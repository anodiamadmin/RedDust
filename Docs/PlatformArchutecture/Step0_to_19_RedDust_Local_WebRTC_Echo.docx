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55F5" w:rsidRDefault="008E55F5" w:rsidP="008E55F5">
      <w:pPr>
        <w:jc w:val="center"/>
        <w:rPr>
          <w:rFonts w:eastAsia="Calibri Light"/>
          <w:b/>
          <w:sz w:val="28"/>
        </w:rPr>
      </w:pPr>
    </w:p>
    <w:p w:rsidR="00D2253A" w:rsidRPr="008E55F5" w:rsidRDefault="00DD20B4">
      <w:pPr>
        <w:spacing w:before="720"/>
        <w:jc w:val="center"/>
        <w:rPr>
          <w:sz w:val="88"/>
          <w:szCs w:val="88"/>
        </w:rPr>
      </w:pPr>
      <w:r w:rsidRPr="008E55F5">
        <w:rPr>
          <w:b/>
          <w:color w:val="1F1F1F"/>
          <w:sz w:val="88"/>
          <w:szCs w:val="88"/>
        </w:rPr>
        <w:t>PLATFORM</w:t>
      </w:r>
      <w:r w:rsidR="00680FC5" w:rsidRPr="008E55F5">
        <w:rPr>
          <w:b/>
          <w:color w:val="1F1F1F"/>
          <w:sz w:val="88"/>
          <w:szCs w:val="88"/>
        </w:rPr>
        <w:t xml:space="preserve"> </w:t>
      </w:r>
      <w:r w:rsidRPr="008E55F5">
        <w:rPr>
          <w:b/>
          <w:color w:val="1F1F1F"/>
          <w:sz w:val="88"/>
          <w:szCs w:val="88"/>
        </w:rPr>
        <w:t>ARCHITECTURE</w:t>
      </w:r>
    </w:p>
    <w:p w:rsidR="00680FC5" w:rsidRPr="008E55F5" w:rsidRDefault="00DD20B4">
      <w:pPr>
        <w:jc w:val="center"/>
        <w:rPr>
          <w:b/>
          <w:color w:val="0F4761"/>
          <w:sz w:val="72"/>
        </w:rPr>
      </w:pPr>
      <w:r w:rsidRPr="008E55F5">
        <w:rPr>
          <w:b/>
          <w:color w:val="0F4761"/>
          <w:sz w:val="72"/>
        </w:rPr>
        <w:t>STEPS 0</w:t>
      </w:r>
      <w:r w:rsidR="00CC1393" w:rsidRPr="008E55F5">
        <w:rPr>
          <w:b/>
          <w:color w:val="0F4761"/>
          <w:sz w:val="72"/>
        </w:rPr>
        <w:t xml:space="preserve"> - </w:t>
      </w:r>
      <w:r w:rsidR="00680FC5" w:rsidRPr="008E55F5">
        <w:rPr>
          <w:b/>
          <w:color w:val="0F4761"/>
          <w:sz w:val="72"/>
        </w:rPr>
        <w:t>19 — LOCAL REDDUST</w:t>
      </w:r>
    </w:p>
    <w:p w:rsidR="00D2253A" w:rsidRPr="008E55F5" w:rsidRDefault="00DD20B4">
      <w:pPr>
        <w:jc w:val="center"/>
        <w:rPr>
          <w:sz w:val="28"/>
        </w:rPr>
      </w:pPr>
      <w:r w:rsidRPr="008E55F5">
        <w:rPr>
          <w:b/>
          <w:color w:val="0F4761"/>
          <w:sz w:val="56"/>
        </w:rPr>
        <w:t xml:space="preserve">WEBRTC VOICE </w:t>
      </w:r>
      <w:r w:rsidR="00680FC5" w:rsidRPr="008E55F5">
        <w:rPr>
          <w:b/>
          <w:color w:val="0F4761"/>
          <w:sz w:val="56"/>
        </w:rPr>
        <w:t xml:space="preserve">+ REST API </w:t>
      </w:r>
      <w:r w:rsidRPr="008E55F5">
        <w:rPr>
          <w:b/>
          <w:color w:val="0F4761"/>
          <w:sz w:val="56"/>
        </w:rPr>
        <w:t>FOUNDATION</w:t>
      </w:r>
    </w:p>
    <w:p w:rsidR="00D2253A" w:rsidRPr="00680FC5" w:rsidRDefault="002D3D99">
      <w:pPr>
        <w:jc w:val="center"/>
        <w:rPr>
          <w:sz w:val="18"/>
        </w:rPr>
      </w:pPr>
      <w:r w:rsidRPr="00680FC5">
        <w:rPr>
          <w:i/>
          <w:sz w:val="24"/>
        </w:rPr>
        <w:t>I</w:t>
      </w:r>
      <w:r w:rsidR="00DD20B4" w:rsidRPr="00680FC5">
        <w:rPr>
          <w:i/>
          <w:sz w:val="24"/>
        </w:rPr>
        <w:t>mplementation runbook</w:t>
      </w:r>
      <w:r w:rsidRPr="00680FC5">
        <w:rPr>
          <w:i/>
          <w:sz w:val="24"/>
        </w:rPr>
        <w:t xml:space="preserve"> </w:t>
      </w:r>
      <w:r w:rsidR="00DD20B4" w:rsidRPr="00680FC5">
        <w:rPr>
          <w:i/>
          <w:sz w:val="24"/>
        </w:rPr>
        <w:t xml:space="preserve">for core mobile app, </w:t>
      </w:r>
      <w:r w:rsidRPr="00680FC5">
        <w:rPr>
          <w:i/>
          <w:sz w:val="24"/>
        </w:rPr>
        <w:t>gateway &amp;</w:t>
      </w:r>
      <w:r w:rsidR="00DD20B4" w:rsidRPr="00680FC5">
        <w:rPr>
          <w:i/>
          <w:sz w:val="24"/>
        </w:rPr>
        <w:t xml:space="preserve"> same-Wi-Fi </w:t>
      </w:r>
      <w:r w:rsidRPr="00680FC5">
        <w:rPr>
          <w:i/>
          <w:sz w:val="24"/>
        </w:rPr>
        <w:t>echo</w:t>
      </w:r>
      <w:r w:rsidR="00680FC5" w:rsidRPr="00680FC5">
        <w:rPr>
          <w:i/>
          <w:sz w:val="24"/>
        </w:rPr>
        <w:t>, Rest API microservices</w:t>
      </w:r>
    </w:p>
    <w:p w:rsidR="00680FC5" w:rsidRDefault="00680FC5" w:rsidP="00680FC5">
      <w:pPr>
        <w:jc w:val="center"/>
        <w:rPr>
          <w:rFonts w:ascii="Calibri" w:eastAsia="Times New Roman" w:hAnsi="Calibri" w:cs="Calibri"/>
          <w:b/>
          <w:bCs/>
          <w:color w:val="000000"/>
          <w:kern w:val="0"/>
          <w:sz w:val="22"/>
          <w:szCs w:val="22"/>
          <w:lang w:val="en-AU" w:eastAsia="en-AU"/>
          <w14:ligatures w14:val="none"/>
        </w:rPr>
      </w:pPr>
    </w:p>
    <w:p w:rsidR="008E55F5" w:rsidRDefault="008E55F5" w:rsidP="00680FC5">
      <w:pPr>
        <w:jc w:val="center"/>
        <w:rPr>
          <w:rFonts w:eastAsia="Calibri Light"/>
          <w:b/>
          <w:sz w:val="28"/>
        </w:rPr>
      </w:pPr>
    </w:p>
    <w:p w:rsidR="00680FC5" w:rsidRPr="00BA7003" w:rsidRDefault="00680FC5" w:rsidP="00680FC5">
      <w:pPr>
        <w:jc w:val="center"/>
        <w:rPr>
          <w:rFonts w:eastAsia="Calibri Light"/>
          <w:b/>
          <w:sz w:val="28"/>
        </w:rPr>
      </w:pPr>
      <w:r w:rsidRPr="00BA7003">
        <w:rPr>
          <w:rFonts w:eastAsia="Calibri Light"/>
          <w:b/>
          <w:sz w:val="28"/>
        </w:rPr>
        <w:t>Project RedDust</w:t>
      </w:r>
    </w:p>
    <w:p w:rsidR="00680FC5" w:rsidRDefault="00680FC5" w:rsidP="00680FC5">
      <w:pPr>
        <w:jc w:val="center"/>
        <w:rPr>
          <w:rFonts w:eastAsia="Calibri Light"/>
          <w:sz w:val="28"/>
        </w:rPr>
      </w:pPr>
      <w:r w:rsidRPr="00D32C48">
        <w:rPr>
          <w:rFonts w:eastAsia="Calibri Light"/>
          <w:noProof/>
          <w:sz w:val="28"/>
          <w:lang w:val="en-AU" w:eastAsia="en-AU"/>
        </w:rPr>
        <w:drawing>
          <wp:inline distT="0" distB="0" distL="0" distR="0" wp14:anchorId="2FCD978F" wp14:editId="7D3C112D">
            <wp:extent cx="807679" cy="814266"/>
            <wp:effectExtent l="0" t="0" r="0" b="5080"/>
            <wp:docPr id="13" name="Picture 13" descr="C:\Users\User\Downloads\Pictur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Picture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16925" cy="823587"/>
                    </a:xfrm>
                    <a:prstGeom prst="rect">
                      <a:avLst/>
                    </a:prstGeom>
                    <a:noFill/>
                    <a:ln>
                      <a:noFill/>
                    </a:ln>
                  </pic:spPr>
                </pic:pic>
              </a:graphicData>
            </a:graphic>
          </wp:inline>
        </w:drawing>
      </w:r>
    </w:p>
    <w:p w:rsidR="008E55F5" w:rsidRDefault="008E55F5" w:rsidP="00680FC5">
      <w:pPr>
        <w:jc w:val="center"/>
        <w:rPr>
          <w:rFonts w:eastAsia="Calibri Light"/>
          <w:b/>
          <w:sz w:val="28"/>
        </w:rPr>
      </w:pPr>
    </w:p>
    <w:p w:rsidR="00680FC5" w:rsidRPr="00BA7003" w:rsidRDefault="00680FC5" w:rsidP="00680FC5">
      <w:pPr>
        <w:jc w:val="center"/>
        <w:rPr>
          <w:rFonts w:eastAsia="Calibri Light"/>
          <w:b/>
          <w:sz w:val="28"/>
        </w:rPr>
      </w:pPr>
      <w:r w:rsidRPr="00BA7003">
        <w:rPr>
          <w:rFonts w:eastAsia="Calibri Light"/>
          <w:b/>
          <w:sz w:val="28"/>
        </w:rPr>
        <w:t>From Anodiam</w:t>
      </w:r>
    </w:p>
    <w:p w:rsidR="00680FC5" w:rsidRDefault="00680FC5" w:rsidP="00680FC5">
      <w:pPr>
        <w:jc w:val="center"/>
        <w:rPr>
          <w:rFonts w:eastAsia="Calibri Light"/>
          <w:i/>
          <w:sz w:val="28"/>
        </w:rPr>
      </w:pPr>
      <w:r w:rsidRPr="00BA7003">
        <w:rPr>
          <w:rFonts w:eastAsia="Calibri Light"/>
          <w:noProof/>
          <w:sz w:val="28"/>
          <w:lang w:val="en-AU" w:eastAsia="en-AU"/>
        </w:rPr>
        <w:drawing>
          <wp:inline distT="0" distB="0" distL="0" distR="0" wp14:anchorId="046BEF73" wp14:editId="3BCDCB3F">
            <wp:extent cx="842546" cy="842546"/>
            <wp:effectExtent l="0" t="0" r="0" b="0"/>
            <wp:docPr id="28" name="Picture 28" descr="C:\Users\User\Downloads\log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User\Downloads\logo1.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59005" cy="859005"/>
                    </a:xfrm>
                    <a:prstGeom prst="rect">
                      <a:avLst/>
                    </a:prstGeom>
                    <a:noFill/>
                    <a:ln>
                      <a:noFill/>
                    </a:ln>
                  </pic:spPr>
                </pic:pic>
              </a:graphicData>
            </a:graphic>
          </wp:inline>
        </w:drawing>
      </w:r>
    </w:p>
    <w:p w:rsidR="00680FC5" w:rsidRDefault="00680FC5" w:rsidP="00680FC5">
      <w:pPr>
        <w:jc w:val="center"/>
        <w:rPr>
          <w:rFonts w:eastAsia="Calibri Light"/>
          <w:i/>
          <w:sz w:val="28"/>
        </w:rPr>
      </w:pPr>
    </w:p>
    <w:p w:rsidR="008E55F5" w:rsidRDefault="008E55F5" w:rsidP="008E55F5">
      <w:pPr>
        <w:jc w:val="center"/>
        <w:rPr>
          <w:rFonts w:eastAsia="Calibri Light"/>
          <w:b/>
          <w:sz w:val="28"/>
        </w:rPr>
      </w:pPr>
    </w:p>
    <w:p w:rsidR="00680FC5" w:rsidRDefault="00680FC5" w:rsidP="00680FC5">
      <w:pPr>
        <w:jc w:val="center"/>
        <w:rPr>
          <w:rFonts w:eastAsia="Calibri Light"/>
          <w:i/>
          <w:sz w:val="28"/>
        </w:rPr>
      </w:pPr>
    </w:p>
    <w:tbl>
      <w:tblPr>
        <w:tblW w:w="7260" w:type="dxa"/>
        <w:jc w:val="center"/>
        <w:tblLook w:val="04A0" w:firstRow="1" w:lastRow="0" w:firstColumn="1" w:lastColumn="0" w:noHBand="0" w:noVBand="1"/>
      </w:tblPr>
      <w:tblGrid>
        <w:gridCol w:w="914"/>
        <w:gridCol w:w="2100"/>
        <w:gridCol w:w="1278"/>
        <w:gridCol w:w="2100"/>
        <w:gridCol w:w="1278"/>
      </w:tblGrid>
      <w:tr w:rsidR="00680FC5" w:rsidRPr="00D32C48" w:rsidTr="008E55F5">
        <w:trPr>
          <w:trHeight w:val="285"/>
          <w:jc w:val="center"/>
        </w:trPr>
        <w:tc>
          <w:tcPr>
            <w:tcW w:w="780" w:type="dxa"/>
            <w:tcBorders>
              <w:top w:val="single" w:sz="8" w:space="0" w:color="auto"/>
              <w:left w:val="single" w:sz="8" w:space="0" w:color="auto"/>
              <w:bottom w:val="single" w:sz="4" w:space="0" w:color="auto"/>
              <w:right w:val="single" w:sz="4" w:space="0" w:color="auto"/>
            </w:tcBorders>
            <w:shd w:val="clear" w:color="auto" w:fill="auto"/>
            <w:noWrap/>
            <w:vAlign w:val="bottom"/>
            <w:hideMark/>
          </w:tcPr>
          <w:p w:rsidR="00680FC5" w:rsidRPr="00D32C48" w:rsidRDefault="00680FC5" w:rsidP="008E55F5">
            <w:pPr>
              <w:spacing w:after="0" w:line="240" w:lineRule="auto"/>
              <w:jc w:val="center"/>
              <w:rPr>
                <w:rFonts w:ascii="Calibri" w:eastAsia="Times New Roman" w:hAnsi="Calibri" w:cs="Calibri"/>
                <w:b/>
                <w:bCs/>
                <w:color w:val="000000"/>
                <w:kern w:val="0"/>
                <w:sz w:val="22"/>
                <w:szCs w:val="22"/>
                <w:lang w:val="en-AU" w:eastAsia="en-AU"/>
                <w14:ligatures w14:val="none"/>
              </w:rPr>
            </w:pPr>
            <w:r w:rsidRPr="00D32C48">
              <w:rPr>
                <w:rFonts w:ascii="Calibri" w:eastAsia="Times New Roman" w:hAnsi="Calibri" w:cs="Calibri"/>
                <w:b/>
                <w:bCs/>
                <w:color w:val="000000"/>
                <w:kern w:val="0"/>
                <w:sz w:val="22"/>
                <w:szCs w:val="22"/>
                <w:lang w:val="en-AU" w:eastAsia="en-AU"/>
                <w14:ligatures w14:val="none"/>
              </w:rPr>
              <w:t>Version</w:t>
            </w:r>
          </w:p>
        </w:tc>
        <w:tc>
          <w:tcPr>
            <w:tcW w:w="2100" w:type="dxa"/>
            <w:tcBorders>
              <w:top w:val="single" w:sz="8" w:space="0" w:color="auto"/>
              <w:left w:val="nil"/>
              <w:bottom w:val="single" w:sz="4" w:space="0" w:color="auto"/>
              <w:right w:val="single" w:sz="4" w:space="0" w:color="auto"/>
            </w:tcBorders>
            <w:shd w:val="clear" w:color="auto" w:fill="auto"/>
            <w:noWrap/>
            <w:vAlign w:val="bottom"/>
            <w:hideMark/>
          </w:tcPr>
          <w:p w:rsidR="00680FC5" w:rsidRPr="00D32C48" w:rsidRDefault="00680FC5" w:rsidP="008E55F5">
            <w:pPr>
              <w:spacing w:after="0" w:line="240" w:lineRule="auto"/>
              <w:jc w:val="center"/>
              <w:rPr>
                <w:rFonts w:ascii="Calibri" w:eastAsia="Times New Roman" w:hAnsi="Calibri" w:cs="Calibri"/>
                <w:b/>
                <w:bCs/>
                <w:color w:val="000000"/>
                <w:kern w:val="0"/>
                <w:sz w:val="22"/>
                <w:szCs w:val="22"/>
                <w:lang w:val="en-AU" w:eastAsia="en-AU"/>
                <w14:ligatures w14:val="none"/>
              </w:rPr>
            </w:pPr>
            <w:r w:rsidRPr="00D32C48">
              <w:rPr>
                <w:rFonts w:ascii="Calibri" w:eastAsia="Times New Roman" w:hAnsi="Calibri" w:cs="Calibri"/>
                <w:b/>
                <w:bCs/>
                <w:color w:val="000000"/>
                <w:kern w:val="0"/>
                <w:sz w:val="22"/>
                <w:szCs w:val="22"/>
                <w:lang w:val="en-AU" w:eastAsia="en-AU"/>
                <w14:ligatures w14:val="none"/>
              </w:rPr>
              <w:t>Publisher</w:t>
            </w:r>
          </w:p>
        </w:tc>
        <w:tc>
          <w:tcPr>
            <w:tcW w:w="1140" w:type="dxa"/>
            <w:tcBorders>
              <w:top w:val="single" w:sz="8" w:space="0" w:color="auto"/>
              <w:left w:val="nil"/>
              <w:bottom w:val="single" w:sz="4" w:space="0" w:color="auto"/>
              <w:right w:val="single" w:sz="4" w:space="0" w:color="auto"/>
            </w:tcBorders>
            <w:shd w:val="clear" w:color="auto" w:fill="auto"/>
            <w:noWrap/>
            <w:vAlign w:val="bottom"/>
            <w:hideMark/>
          </w:tcPr>
          <w:p w:rsidR="00680FC5" w:rsidRPr="00D32C48" w:rsidRDefault="00680FC5" w:rsidP="008E55F5">
            <w:pPr>
              <w:spacing w:after="0" w:line="240" w:lineRule="auto"/>
              <w:jc w:val="center"/>
              <w:rPr>
                <w:rFonts w:ascii="Calibri" w:eastAsia="Times New Roman" w:hAnsi="Calibri" w:cs="Calibri"/>
                <w:b/>
                <w:bCs/>
                <w:color w:val="000000"/>
                <w:kern w:val="0"/>
                <w:sz w:val="22"/>
                <w:szCs w:val="22"/>
                <w:lang w:val="en-AU" w:eastAsia="en-AU"/>
                <w14:ligatures w14:val="none"/>
              </w:rPr>
            </w:pPr>
            <w:r w:rsidRPr="00D32C48">
              <w:rPr>
                <w:rFonts w:ascii="Calibri" w:eastAsia="Times New Roman" w:hAnsi="Calibri" w:cs="Calibri"/>
                <w:b/>
                <w:bCs/>
                <w:color w:val="000000"/>
                <w:kern w:val="0"/>
                <w:sz w:val="22"/>
                <w:szCs w:val="22"/>
                <w:lang w:val="en-AU" w:eastAsia="en-AU"/>
                <w14:ligatures w14:val="none"/>
              </w:rPr>
              <w:t>Date</w:t>
            </w:r>
          </w:p>
        </w:tc>
        <w:tc>
          <w:tcPr>
            <w:tcW w:w="2100" w:type="dxa"/>
            <w:tcBorders>
              <w:top w:val="single" w:sz="8" w:space="0" w:color="auto"/>
              <w:left w:val="nil"/>
              <w:bottom w:val="single" w:sz="4" w:space="0" w:color="auto"/>
              <w:right w:val="single" w:sz="4" w:space="0" w:color="auto"/>
            </w:tcBorders>
            <w:shd w:val="clear" w:color="auto" w:fill="auto"/>
            <w:noWrap/>
            <w:vAlign w:val="bottom"/>
            <w:hideMark/>
          </w:tcPr>
          <w:p w:rsidR="00680FC5" w:rsidRPr="00D32C48" w:rsidRDefault="00680FC5" w:rsidP="008E55F5">
            <w:pPr>
              <w:spacing w:after="0" w:line="240" w:lineRule="auto"/>
              <w:jc w:val="center"/>
              <w:rPr>
                <w:rFonts w:ascii="Calibri" w:eastAsia="Times New Roman" w:hAnsi="Calibri" w:cs="Calibri"/>
                <w:b/>
                <w:bCs/>
                <w:color w:val="000000"/>
                <w:kern w:val="0"/>
                <w:sz w:val="22"/>
                <w:szCs w:val="22"/>
                <w:lang w:val="en-AU" w:eastAsia="en-AU"/>
                <w14:ligatures w14:val="none"/>
              </w:rPr>
            </w:pPr>
            <w:r w:rsidRPr="00D32C48">
              <w:rPr>
                <w:rFonts w:ascii="Calibri" w:eastAsia="Times New Roman" w:hAnsi="Calibri" w:cs="Calibri"/>
                <w:b/>
                <w:bCs/>
                <w:color w:val="000000"/>
                <w:kern w:val="0"/>
                <w:sz w:val="22"/>
                <w:szCs w:val="22"/>
                <w:lang w:val="en-AU" w:eastAsia="en-AU"/>
                <w14:ligatures w14:val="none"/>
              </w:rPr>
              <w:t>Reviewer</w:t>
            </w:r>
          </w:p>
        </w:tc>
        <w:tc>
          <w:tcPr>
            <w:tcW w:w="1140" w:type="dxa"/>
            <w:tcBorders>
              <w:top w:val="single" w:sz="8" w:space="0" w:color="auto"/>
              <w:left w:val="nil"/>
              <w:bottom w:val="single" w:sz="4" w:space="0" w:color="auto"/>
              <w:right w:val="single" w:sz="8" w:space="0" w:color="auto"/>
            </w:tcBorders>
            <w:shd w:val="clear" w:color="auto" w:fill="auto"/>
            <w:noWrap/>
            <w:vAlign w:val="bottom"/>
            <w:hideMark/>
          </w:tcPr>
          <w:p w:rsidR="00680FC5" w:rsidRPr="00D32C48" w:rsidRDefault="00680FC5" w:rsidP="008E55F5">
            <w:pPr>
              <w:spacing w:after="0" w:line="240" w:lineRule="auto"/>
              <w:jc w:val="center"/>
              <w:rPr>
                <w:rFonts w:ascii="Calibri" w:eastAsia="Times New Roman" w:hAnsi="Calibri" w:cs="Calibri"/>
                <w:b/>
                <w:bCs/>
                <w:color w:val="000000"/>
                <w:kern w:val="0"/>
                <w:sz w:val="22"/>
                <w:szCs w:val="22"/>
                <w:lang w:val="en-AU" w:eastAsia="en-AU"/>
                <w14:ligatures w14:val="none"/>
              </w:rPr>
            </w:pPr>
            <w:r w:rsidRPr="00D32C48">
              <w:rPr>
                <w:rFonts w:ascii="Calibri" w:eastAsia="Times New Roman" w:hAnsi="Calibri" w:cs="Calibri"/>
                <w:b/>
                <w:bCs/>
                <w:color w:val="000000"/>
                <w:kern w:val="0"/>
                <w:sz w:val="22"/>
                <w:szCs w:val="22"/>
                <w:lang w:val="en-AU" w:eastAsia="en-AU"/>
                <w14:ligatures w14:val="none"/>
              </w:rPr>
              <w:t>Date</w:t>
            </w:r>
          </w:p>
        </w:tc>
      </w:tr>
      <w:tr w:rsidR="00680FC5" w:rsidRPr="00D32C48" w:rsidTr="008E55F5">
        <w:trPr>
          <w:trHeight w:val="285"/>
          <w:jc w:val="center"/>
        </w:trPr>
        <w:tc>
          <w:tcPr>
            <w:tcW w:w="780" w:type="dxa"/>
            <w:tcBorders>
              <w:top w:val="nil"/>
              <w:left w:val="single" w:sz="8" w:space="0" w:color="auto"/>
              <w:bottom w:val="single" w:sz="4" w:space="0" w:color="auto"/>
              <w:right w:val="single" w:sz="4" w:space="0" w:color="auto"/>
            </w:tcBorders>
            <w:shd w:val="clear" w:color="auto" w:fill="auto"/>
            <w:noWrap/>
            <w:vAlign w:val="bottom"/>
            <w:hideMark/>
          </w:tcPr>
          <w:p w:rsidR="00680FC5" w:rsidRPr="00D32C48" w:rsidRDefault="00680FC5" w:rsidP="008E55F5">
            <w:pPr>
              <w:spacing w:after="0" w:line="240" w:lineRule="auto"/>
              <w:rPr>
                <w:rFonts w:ascii="Calibri" w:eastAsia="Times New Roman" w:hAnsi="Calibri" w:cs="Calibri"/>
                <w:color w:val="000000"/>
                <w:kern w:val="0"/>
                <w:sz w:val="22"/>
                <w:szCs w:val="22"/>
                <w:lang w:val="en-AU" w:eastAsia="en-AU"/>
                <w14:ligatures w14:val="none"/>
              </w:rPr>
            </w:pPr>
            <w:r w:rsidRPr="00D32C48">
              <w:rPr>
                <w:rFonts w:ascii="Calibri" w:eastAsia="Times New Roman" w:hAnsi="Calibri" w:cs="Calibri"/>
                <w:color w:val="000000"/>
                <w:kern w:val="0"/>
                <w:sz w:val="22"/>
                <w:szCs w:val="22"/>
                <w:lang w:val="en-AU" w:eastAsia="en-AU"/>
                <w14:ligatures w14:val="none"/>
              </w:rPr>
              <w:t>1.0.0</w:t>
            </w:r>
          </w:p>
        </w:tc>
        <w:tc>
          <w:tcPr>
            <w:tcW w:w="2100" w:type="dxa"/>
            <w:tcBorders>
              <w:top w:val="nil"/>
              <w:left w:val="nil"/>
              <w:bottom w:val="single" w:sz="4" w:space="0" w:color="auto"/>
              <w:right w:val="single" w:sz="4" w:space="0" w:color="auto"/>
            </w:tcBorders>
            <w:shd w:val="clear" w:color="auto" w:fill="auto"/>
            <w:noWrap/>
            <w:vAlign w:val="bottom"/>
            <w:hideMark/>
          </w:tcPr>
          <w:p w:rsidR="00680FC5" w:rsidRPr="00D32C48" w:rsidRDefault="00680FC5" w:rsidP="008E55F5">
            <w:pPr>
              <w:spacing w:after="0" w:line="240" w:lineRule="auto"/>
              <w:rPr>
                <w:rFonts w:ascii="Calibri" w:eastAsia="Times New Roman" w:hAnsi="Calibri" w:cs="Calibri"/>
                <w:color w:val="000000"/>
                <w:kern w:val="0"/>
                <w:sz w:val="22"/>
                <w:szCs w:val="22"/>
                <w:lang w:val="en-AU" w:eastAsia="en-AU"/>
                <w14:ligatures w14:val="none"/>
              </w:rPr>
            </w:pPr>
            <w:r w:rsidRPr="00D32C48">
              <w:rPr>
                <w:rFonts w:ascii="Calibri" w:eastAsia="Times New Roman" w:hAnsi="Calibri" w:cs="Calibri"/>
                <w:color w:val="000000"/>
                <w:kern w:val="0"/>
                <w:sz w:val="22"/>
                <w:szCs w:val="22"/>
                <w:lang w:val="en-AU" w:eastAsia="en-AU"/>
                <w14:ligatures w14:val="none"/>
              </w:rPr>
              <w:t>Anirban Chakrabarty</w:t>
            </w:r>
          </w:p>
        </w:tc>
        <w:tc>
          <w:tcPr>
            <w:tcW w:w="1140" w:type="dxa"/>
            <w:tcBorders>
              <w:top w:val="nil"/>
              <w:left w:val="nil"/>
              <w:bottom w:val="single" w:sz="4" w:space="0" w:color="auto"/>
              <w:right w:val="single" w:sz="4" w:space="0" w:color="auto"/>
            </w:tcBorders>
            <w:shd w:val="clear" w:color="auto" w:fill="auto"/>
            <w:noWrap/>
            <w:vAlign w:val="bottom"/>
            <w:hideMark/>
          </w:tcPr>
          <w:p w:rsidR="00680FC5" w:rsidRPr="00D32C48" w:rsidRDefault="00680FC5" w:rsidP="008E55F5">
            <w:pPr>
              <w:spacing w:after="0" w:line="240" w:lineRule="auto"/>
              <w:jc w:val="right"/>
              <w:rPr>
                <w:rFonts w:ascii="Calibri" w:eastAsia="Times New Roman" w:hAnsi="Calibri" w:cs="Calibri"/>
                <w:color w:val="000000"/>
                <w:kern w:val="0"/>
                <w:sz w:val="22"/>
                <w:szCs w:val="22"/>
                <w:lang w:val="en-AU" w:eastAsia="en-AU"/>
                <w14:ligatures w14:val="none"/>
              </w:rPr>
            </w:pPr>
            <w:r>
              <w:rPr>
                <w:rFonts w:ascii="Calibri" w:eastAsia="Times New Roman" w:hAnsi="Calibri" w:cs="Calibri"/>
                <w:color w:val="000000"/>
                <w:kern w:val="0"/>
                <w:sz w:val="22"/>
                <w:szCs w:val="22"/>
                <w:lang w:val="en-AU" w:eastAsia="en-AU"/>
                <w14:ligatures w14:val="none"/>
              </w:rPr>
              <w:t>17/10</w:t>
            </w:r>
            <w:r w:rsidRPr="00D32C48">
              <w:rPr>
                <w:rFonts w:ascii="Calibri" w:eastAsia="Times New Roman" w:hAnsi="Calibri" w:cs="Calibri"/>
                <w:color w:val="000000"/>
                <w:kern w:val="0"/>
                <w:sz w:val="22"/>
                <w:szCs w:val="22"/>
                <w:lang w:val="en-AU" w:eastAsia="en-AU"/>
                <w14:ligatures w14:val="none"/>
              </w:rPr>
              <w:t>/2026</w:t>
            </w:r>
          </w:p>
        </w:tc>
        <w:tc>
          <w:tcPr>
            <w:tcW w:w="2100" w:type="dxa"/>
            <w:tcBorders>
              <w:top w:val="nil"/>
              <w:left w:val="nil"/>
              <w:bottom w:val="single" w:sz="4" w:space="0" w:color="auto"/>
              <w:right w:val="single" w:sz="4" w:space="0" w:color="auto"/>
            </w:tcBorders>
            <w:shd w:val="clear" w:color="auto" w:fill="auto"/>
            <w:noWrap/>
            <w:vAlign w:val="bottom"/>
            <w:hideMark/>
          </w:tcPr>
          <w:p w:rsidR="00680FC5" w:rsidRPr="00D32C48" w:rsidRDefault="00680FC5" w:rsidP="008E55F5">
            <w:pPr>
              <w:spacing w:after="0" w:line="240" w:lineRule="auto"/>
              <w:rPr>
                <w:rFonts w:ascii="Calibri" w:eastAsia="Times New Roman" w:hAnsi="Calibri" w:cs="Calibri"/>
                <w:color w:val="000000"/>
                <w:kern w:val="0"/>
                <w:sz w:val="22"/>
                <w:szCs w:val="22"/>
                <w:lang w:val="en-AU" w:eastAsia="en-AU"/>
                <w14:ligatures w14:val="none"/>
              </w:rPr>
            </w:pPr>
            <w:r w:rsidRPr="00D32C48">
              <w:rPr>
                <w:rFonts w:ascii="Calibri" w:eastAsia="Times New Roman" w:hAnsi="Calibri" w:cs="Calibri"/>
                <w:color w:val="000000"/>
                <w:kern w:val="0"/>
                <w:sz w:val="22"/>
                <w:szCs w:val="22"/>
                <w:lang w:val="en-AU" w:eastAsia="en-AU"/>
                <w14:ligatures w14:val="none"/>
              </w:rPr>
              <w:t> </w:t>
            </w:r>
          </w:p>
        </w:tc>
        <w:tc>
          <w:tcPr>
            <w:tcW w:w="1140" w:type="dxa"/>
            <w:tcBorders>
              <w:top w:val="nil"/>
              <w:left w:val="nil"/>
              <w:bottom w:val="single" w:sz="4" w:space="0" w:color="auto"/>
              <w:right w:val="single" w:sz="8" w:space="0" w:color="auto"/>
            </w:tcBorders>
            <w:shd w:val="clear" w:color="auto" w:fill="auto"/>
            <w:noWrap/>
            <w:vAlign w:val="bottom"/>
            <w:hideMark/>
          </w:tcPr>
          <w:p w:rsidR="00680FC5" w:rsidRPr="00D32C48" w:rsidRDefault="00680FC5" w:rsidP="008E55F5">
            <w:pPr>
              <w:spacing w:after="0" w:line="240" w:lineRule="auto"/>
              <w:jc w:val="right"/>
              <w:rPr>
                <w:rFonts w:ascii="Calibri" w:eastAsia="Times New Roman" w:hAnsi="Calibri" w:cs="Calibri"/>
                <w:color w:val="000000"/>
                <w:kern w:val="0"/>
                <w:sz w:val="22"/>
                <w:szCs w:val="22"/>
                <w:lang w:val="en-AU" w:eastAsia="en-AU"/>
                <w14:ligatures w14:val="none"/>
              </w:rPr>
            </w:pPr>
            <w:r>
              <w:rPr>
                <w:rFonts w:ascii="Calibri" w:eastAsia="Times New Roman" w:hAnsi="Calibri" w:cs="Calibri"/>
                <w:color w:val="000000"/>
                <w:kern w:val="0"/>
                <w:sz w:val="22"/>
                <w:szCs w:val="22"/>
                <w:lang w:val="en-AU" w:eastAsia="en-AU"/>
                <w14:ligatures w14:val="none"/>
              </w:rPr>
              <w:t>17</w:t>
            </w:r>
            <w:r w:rsidRPr="00D32C48">
              <w:rPr>
                <w:rFonts w:ascii="Calibri" w:eastAsia="Times New Roman" w:hAnsi="Calibri" w:cs="Calibri"/>
                <w:color w:val="000000"/>
                <w:kern w:val="0"/>
                <w:sz w:val="22"/>
                <w:szCs w:val="22"/>
                <w:lang w:val="en-AU" w:eastAsia="en-AU"/>
                <w14:ligatures w14:val="none"/>
              </w:rPr>
              <w:t>/</w:t>
            </w:r>
            <w:r>
              <w:rPr>
                <w:rFonts w:ascii="Calibri" w:eastAsia="Times New Roman" w:hAnsi="Calibri" w:cs="Calibri"/>
                <w:color w:val="000000"/>
                <w:kern w:val="0"/>
                <w:sz w:val="22"/>
                <w:szCs w:val="22"/>
                <w:lang w:val="en-AU" w:eastAsia="en-AU"/>
                <w14:ligatures w14:val="none"/>
              </w:rPr>
              <w:t>10</w:t>
            </w:r>
            <w:r w:rsidRPr="00D32C48">
              <w:rPr>
                <w:rFonts w:ascii="Calibri" w:eastAsia="Times New Roman" w:hAnsi="Calibri" w:cs="Calibri"/>
                <w:color w:val="000000"/>
                <w:kern w:val="0"/>
                <w:sz w:val="22"/>
                <w:szCs w:val="22"/>
                <w:lang w:val="en-AU" w:eastAsia="en-AU"/>
                <w14:ligatures w14:val="none"/>
              </w:rPr>
              <w:t>/2026</w:t>
            </w:r>
          </w:p>
        </w:tc>
      </w:tr>
      <w:tr w:rsidR="00680FC5" w:rsidRPr="00D32C48" w:rsidTr="008E55F5">
        <w:trPr>
          <w:trHeight w:val="285"/>
          <w:jc w:val="center"/>
        </w:trPr>
        <w:tc>
          <w:tcPr>
            <w:tcW w:w="780" w:type="dxa"/>
            <w:tcBorders>
              <w:top w:val="nil"/>
              <w:left w:val="single" w:sz="8" w:space="0" w:color="auto"/>
              <w:bottom w:val="single" w:sz="4" w:space="0" w:color="auto"/>
              <w:right w:val="single" w:sz="4" w:space="0" w:color="auto"/>
            </w:tcBorders>
            <w:shd w:val="clear" w:color="auto" w:fill="auto"/>
            <w:noWrap/>
            <w:vAlign w:val="bottom"/>
            <w:hideMark/>
          </w:tcPr>
          <w:p w:rsidR="00680FC5" w:rsidRPr="00D32C48" w:rsidRDefault="00680FC5" w:rsidP="008E55F5">
            <w:pPr>
              <w:spacing w:after="0" w:line="240" w:lineRule="auto"/>
              <w:rPr>
                <w:rFonts w:ascii="Calibri" w:eastAsia="Times New Roman" w:hAnsi="Calibri" w:cs="Calibri"/>
                <w:color w:val="000000"/>
                <w:kern w:val="0"/>
                <w:sz w:val="22"/>
                <w:szCs w:val="22"/>
                <w:lang w:val="en-AU" w:eastAsia="en-AU"/>
                <w14:ligatures w14:val="none"/>
              </w:rPr>
            </w:pPr>
            <w:r w:rsidRPr="00D32C48">
              <w:rPr>
                <w:rFonts w:ascii="Calibri" w:eastAsia="Times New Roman" w:hAnsi="Calibri" w:cs="Calibri"/>
                <w:color w:val="000000"/>
                <w:kern w:val="0"/>
                <w:sz w:val="22"/>
                <w:szCs w:val="22"/>
                <w:lang w:val="en-AU" w:eastAsia="en-AU"/>
                <w14:ligatures w14:val="none"/>
              </w:rPr>
              <w:t> </w:t>
            </w:r>
          </w:p>
        </w:tc>
        <w:tc>
          <w:tcPr>
            <w:tcW w:w="2100" w:type="dxa"/>
            <w:tcBorders>
              <w:top w:val="nil"/>
              <w:left w:val="nil"/>
              <w:bottom w:val="single" w:sz="4" w:space="0" w:color="auto"/>
              <w:right w:val="single" w:sz="4" w:space="0" w:color="auto"/>
            </w:tcBorders>
            <w:shd w:val="clear" w:color="auto" w:fill="auto"/>
            <w:noWrap/>
            <w:vAlign w:val="bottom"/>
            <w:hideMark/>
          </w:tcPr>
          <w:p w:rsidR="00680FC5" w:rsidRPr="00D32C48" w:rsidRDefault="00680FC5" w:rsidP="008E55F5">
            <w:pPr>
              <w:spacing w:after="0" w:line="240" w:lineRule="auto"/>
              <w:rPr>
                <w:rFonts w:ascii="Calibri" w:eastAsia="Times New Roman" w:hAnsi="Calibri" w:cs="Calibri"/>
                <w:color w:val="000000"/>
                <w:kern w:val="0"/>
                <w:sz w:val="22"/>
                <w:szCs w:val="22"/>
                <w:lang w:val="en-AU" w:eastAsia="en-AU"/>
                <w14:ligatures w14:val="none"/>
              </w:rPr>
            </w:pPr>
            <w:r w:rsidRPr="00D32C48">
              <w:rPr>
                <w:rFonts w:ascii="Calibri" w:eastAsia="Times New Roman" w:hAnsi="Calibri" w:cs="Calibri"/>
                <w:color w:val="000000"/>
                <w:kern w:val="0"/>
                <w:sz w:val="22"/>
                <w:szCs w:val="22"/>
                <w:lang w:val="en-AU" w:eastAsia="en-AU"/>
                <w14:ligatures w14:val="none"/>
              </w:rPr>
              <w:t> </w:t>
            </w:r>
          </w:p>
        </w:tc>
        <w:tc>
          <w:tcPr>
            <w:tcW w:w="1140" w:type="dxa"/>
            <w:tcBorders>
              <w:top w:val="nil"/>
              <w:left w:val="nil"/>
              <w:bottom w:val="single" w:sz="4" w:space="0" w:color="auto"/>
              <w:right w:val="single" w:sz="4" w:space="0" w:color="auto"/>
            </w:tcBorders>
            <w:shd w:val="clear" w:color="auto" w:fill="auto"/>
            <w:noWrap/>
            <w:vAlign w:val="bottom"/>
            <w:hideMark/>
          </w:tcPr>
          <w:p w:rsidR="00680FC5" w:rsidRPr="00D32C48" w:rsidRDefault="00680FC5" w:rsidP="008E55F5">
            <w:pPr>
              <w:spacing w:after="0" w:line="240" w:lineRule="auto"/>
              <w:rPr>
                <w:rFonts w:ascii="Calibri" w:eastAsia="Times New Roman" w:hAnsi="Calibri" w:cs="Calibri"/>
                <w:color w:val="000000"/>
                <w:kern w:val="0"/>
                <w:sz w:val="22"/>
                <w:szCs w:val="22"/>
                <w:lang w:val="en-AU" w:eastAsia="en-AU"/>
                <w14:ligatures w14:val="none"/>
              </w:rPr>
            </w:pPr>
            <w:r w:rsidRPr="00D32C48">
              <w:rPr>
                <w:rFonts w:ascii="Calibri" w:eastAsia="Times New Roman" w:hAnsi="Calibri" w:cs="Calibri"/>
                <w:color w:val="000000"/>
                <w:kern w:val="0"/>
                <w:sz w:val="22"/>
                <w:szCs w:val="22"/>
                <w:lang w:val="en-AU" w:eastAsia="en-AU"/>
                <w14:ligatures w14:val="none"/>
              </w:rPr>
              <w:t> </w:t>
            </w:r>
          </w:p>
        </w:tc>
        <w:tc>
          <w:tcPr>
            <w:tcW w:w="2100" w:type="dxa"/>
            <w:tcBorders>
              <w:top w:val="nil"/>
              <w:left w:val="nil"/>
              <w:bottom w:val="single" w:sz="4" w:space="0" w:color="auto"/>
              <w:right w:val="single" w:sz="4" w:space="0" w:color="auto"/>
            </w:tcBorders>
            <w:shd w:val="clear" w:color="auto" w:fill="auto"/>
            <w:noWrap/>
            <w:vAlign w:val="bottom"/>
            <w:hideMark/>
          </w:tcPr>
          <w:p w:rsidR="00680FC5" w:rsidRPr="00D32C48" w:rsidRDefault="00680FC5" w:rsidP="008E55F5">
            <w:pPr>
              <w:spacing w:after="0" w:line="240" w:lineRule="auto"/>
              <w:rPr>
                <w:rFonts w:ascii="Calibri" w:eastAsia="Times New Roman" w:hAnsi="Calibri" w:cs="Calibri"/>
                <w:color w:val="000000"/>
                <w:kern w:val="0"/>
                <w:sz w:val="22"/>
                <w:szCs w:val="22"/>
                <w:lang w:val="en-AU" w:eastAsia="en-AU"/>
                <w14:ligatures w14:val="none"/>
              </w:rPr>
            </w:pPr>
            <w:r w:rsidRPr="00D32C48">
              <w:rPr>
                <w:rFonts w:ascii="Calibri" w:eastAsia="Times New Roman" w:hAnsi="Calibri" w:cs="Calibri"/>
                <w:color w:val="000000"/>
                <w:kern w:val="0"/>
                <w:sz w:val="22"/>
                <w:szCs w:val="22"/>
                <w:lang w:val="en-AU" w:eastAsia="en-AU"/>
                <w14:ligatures w14:val="none"/>
              </w:rPr>
              <w:t> </w:t>
            </w:r>
          </w:p>
        </w:tc>
        <w:tc>
          <w:tcPr>
            <w:tcW w:w="1140" w:type="dxa"/>
            <w:tcBorders>
              <w:top w:val="nil"/>
              <w:left w:val="nil"/>
              <w:bottom w:val="single" w:sz="4" w:space="0" w:color="auto"/>
              <w:right w:val="single" w:sz="8" w:space="0" w:color="auto"/>
            </w:tcBorders>
            <w:shd w:val="clear" w:color="auto" w:fill="auto"/>
            <w:noWrap/>
            <w:vAlign w:val="bottom"/>
            <w:hideMark/>
          </w:tcPr>
          <w:p w:rsidR="00680FC5" w:rsidRPr="00D32C48" w:rsidRDefault="00680FC5" w:rsidP="008E55F5">
            <w:pPr>
              <w:spacing w:after="0" w:line="240" w:lineRule="auto"/>
              <w:rPr>
                <w:rFonts w:ascii="Calibri" w:eastAsia="Times New Roman" w:hAnsi="Calibri" w:cs="Calibri"/>
                <w:color w:val="000000"/>
                <w:kern w:val="0"/>
                <w:sz w:val="22"/>
                <w:szCs w:val="22"/>
                <w:lang w:val="en-AU" w:eastAsia="en-AU"/>
                <w14:ligatures w14:val="none"/>
              </w:rPr>
            </w:pPr>
            <w:r w:rsidRPr="00D32C48">
              <w:rPr>
                <w:rFonts w:ascii="Calibri" w:eastAsia="Times New Roman" w:hAnsi="Calibri" w:cs="Calibri"/>
                <w:color w:val="000000"/>
                <w:kern w:val="0"/>
                <w:sz w:val="22"/>
                <w:szCs w:val="22"/>
                <w:lang w:val="en-AU" w:eastAsia="en-AU"/>
                <w14:ligatures w14:val="none"/>
              </w:rPr>
              <w:t> </w:t>
            </w:r>
          </w:p>
        </w:tc>
      </w:tr>
      <w:tr w:rsidR="00680FC5" w:rsidRPr="00D32C48" w:rsidTr="008E55F5">
        <w:trPr>
          <w:trHeight w:val="285"/>
          <w:jc w:val="center"/>
        </w:trPr>
        <w:tc>
          <w:tcPr>
            <w:tcW w:w="780" w:type="dxa"/>
            <w:tcBorders>
              <w:top w:val="nil"/>
              <w:left w:val="single" w:sz="8" w:space="0" w:color="auto"/>
              <w:bottom w:val="single" w:sz="4" w:space="0" w:color="auto"/>
              <w:right w:val="single" w:sz="4" w:space="0" w:color="auto"/>
            </w:tcBorders>
            <w:shd w:val="clear" w:color="auto" w:fill="auto"/>
            <w:noWrap/>
            <w:vAlign w:val="bottom"/>
            <w:hideMark/>
          </w:tcPr>
          <w:p w:rsidR="00680FC5" w:rsidRPr="00D32C48" w:rsidRDefault="00680FC5" w:rsidP="008E55F5">
            <w:pPr>
              <w:spacing w:after="0" w:line="240" w:lineRule="auto"/>
              <w:rPr>
                <w:rFonts w:ascii="Calibri" w:eastAsia="Times New Roman" w:hAnsi="Calibri" w:cs="Calibri"/>
                <w:color w:val="000000"/>
                <w:kern w:val="0"/>
                <w:sz w:val="22"/>
                <w:szCs w:val="22"/>
                <w:lang w:val="en-AU" w:eastAsia="en-AU"/>
                <w14:ligatures w14:val="none"/>
              </w:rPr>
            </w:pPr>
            <w:r w:rsidRPr="00D32C48">
              <w:rPr>
                <w:rFonts w:ascii="Calibri" w:eastAsia="Times New Roman" w:hAnsi="Calibri" w:cs="Calibri"/>
                <w:color w:val="000000"/>
                <w:kern w:val="0"/>
                <w:sz w:val="22"/>
                <w:szCs w:val="22"/>
                <w:lang w:val="en-AU" w:eastAsia="en-AU"/>
                <w14:ligatures w14:val="none"/>
              </w:rPr>
              <w:t> </w:t>
            </w:r>
          </w:p>
        </w:tc>
        <w:tc>
          <w:tcPr>
            <w:tcW w:w="2100" w:type="dxa"/>
            <w:tcBorders>
              <w:top w:val="nil"/>
              <w:left w:val="nil"/>
              <w:bottom w:val="single" w:sz="4" w:space="0" w:color="auto"/>
              <w:right w:val="single" w:sz="4" w:space="0" w:color="auto"/>
            </w:tcBorders>
            <w:shd w:val="clear" w:color="auto" w:fill="auto"/>
            <w:noWrap/>
            <w:vAlign w:val="bottom"/>
            <w:hideMark/>
          </w:tcPr>
          <w:p w:rsidR="00680FC5" w:rsidRPr="00D32C48" w:rsidRDefault="00680FC5" w:rsidP="008E55F5">
            <w:pPr>
              <w:spacing w:after="0" w:line="240" w:lineRule="auto"/>
              <w:rPr>
                <w:rFonts w:ascii="Calibri" w:eastAsia="Times New Roman" w:hAnsi="Calibri" w:cs="Calibri"/>
                <w:color w:val="000000"/>
                <w:kern w:val="0"/>
                <w:sz w:val="22"/>
                <w:szCs w:val="22"/>
                <w:lang w:val="en-AU" w:eastAsia="en-AU"/>
                <w14:ligatures w14:val="none"/>
              </w:rPr>
            </w:pPr>
            <w:r w:rsidRPr="00D32C48">
              <w:rPr>
                <w:rFonts w:ascii="Calibri" w:eastAsia="Times New Roman" w:hAnsi="Calibri" w:cs="Calibri"/>
                <w:color w:val="000000"/>
                <w:kern w:val="0"/>
                <w:sz w:val="22"/>
                <w:szCs w:val="22"/>
                <w:lang w:val="en-AU" w:eastAsia="en-AU"/>
                <w14:ligatures w14:val="none"/>
              </w:rPr>
              <w:t> </w:t>
            </w:r>
          </w:p>
        </w:tc>
        <w:tc>
          <w:tcPr>
            <w:tcW w:w="1140" w:type="dxa"/>
            <w:tcBorders>
              <w:top w:val="nil"/>
              <w:left w:val="nil"/>
              <w:bottom w:val="single" w:sz="4" w:space="0" w:color="auto"/>
              <w:right w:val="single" w:sz="4" w:space="0" w:color="auto"/>
            </w:tcBorders>
            <w:shd w:val="clear" w:color="auto" w:fill="auto"/>
            <w:noWrap/>
            <w:vAlign w:val="bottom"/>
            <w:hideMark/>
          </w:tcPr>
          <w:p w:rsidR="00680FC5" w:rsidRPr="00D32C48" w:rsidRDefault="00680FC5" w:rsidP="008E55F5">
            <w:pPr>
              <w:spacing w:after="0" w:line="240" w:lineRule="auto"/>
              <w:rPr>
                <w:rFonts w:ascii="Calibri" w:eastAsia="Times New Roman" w:hAnsi="Calibri" w:cs="Calibri"/>
                <w:color w:val="000000"/>
                <w:kern w:val="0"/>
                <w:sz w:val="22"/>
                <w:szCs w:val="22"/>
                <w:lang w:val="en-AU" w:eastAsia="en-AU"/>
                <w14:ligatures w14:val="none"/>
              </w:rPr>
            </w:pPr>
            <w:r w:rsidRPr="00D32C48">
              <w:rPr>
                <w:rFonts w:ascii="Calibri" w:eastAsia="Times New Roman" w:hAnsi="Calibri" w:cs="Calibri"/>
                <w:color w:val="000000"/>
                <w:kern w:val="0"/>
                <w:sz w:val="22"/>
                <w:szCs w:val="22"/>
                <w:lang w:val="en-AU" w:eastAsia="en-AU"/>
                <w14:ligatures w14:val="none"/>
              </w:rPr>
              <w:t> </w:t>
            </w:r>
          </w:p>
        </w:tc>
        <w:tc>
          <w:tcPr>
            <w:tcW w:w="2100" w:type="dxa"/>
            <w:tcBorders>
              <w:top w:val="nil"/>
              <w:left w:val="nil"/>
              <w:bottom w:val="single" w:sz="4" w:space="0" w:color="auto"/>
              <w:right w:val="single" w:sz="4" w:space="0" w:color="auto"/>
            </w:tcBorders>
            <w:shd w:val="clear" w:color="auto" w:fill="auto"/>
            <w:noWrap/>
            <w:vAlign w:val="bottom"/>
            <w:hideMark/>
          </w:tcPr>
          <w:p w:rsidR="00680FC5" w:rsidRPr="00D32C48" w:rsidRDefault="00680FC5" w:rsidP="008E55F5">
            <w:pPr>
              <w:spacing w:after="0" w:line="240" w:lineRule="auto"/>
              <w:rPr>
                <w:rFonts w:ascii="Calibri" w:eastAsia="Times New Roman" w:hAnsi="Calibri" w:cs="Calibri"/>
                <w:color w:val="000000"/>
                <w:kern w:val="0"/>
                <w:sz w:val="22"/>
                <w:szCs w:val="22"/>
                <w:lang w:val="en-AU" w:eastAsia="en-AU"/>
                <w14:ligatures w14:val="none"/>
              </w:rPr>
            </w:pPr>
            <w:r w:rsidRPr="00D32C48">
              <w:rPr>
                <w:rFonts w:ascii="Calibri" w:eastAsia="Times New Roman" w:hAnsi="Calibri" w:cs="Calibri"/>
                <w:color w:val="000000"/>
                <w:kern w:val="0"/>
                <w:sz w:val="22"/>
                <w:szCs w:val="22"/>
                <w:lang w:val="en-AU" w:eastAsia="en-AU"/>
                <w14:ligatures w14:val="none"/>
              </w:rPr>
              <w:t> </w:t>
            </w:r>
          </w:p>
        </w:tc>
        <w:tc>
          <w:tcPr>
            <w:tcW w:w="1140" w:type="dxa"/>
            <w:tcBorders>
              <w:top w:val="nil"/>
              <w:left w:val="nil"/>
              <w:bottom w:val="single" w:sz="4" w:space="0" w:color="auto"/>
              <w:right w:val="single" w:sz="8" w:space="0" w:color="auto"/>
            </w:tcBorders>
            <w:shd w:val="clear" w:color="auto" w:fill="auto"/>
            <w:noWrap/>
            <w:vAlign w:val="bottom"/>
            <w:hideMark/>
          </w:tcPr>
          <w:p w:rsidR="00680FC5" w:rsidRPr="00D32C48" w:rsidRDefault="00680FC5" w:rsidP="008E55F5">
            <w:pPr>
              <w:spacing w:after="0" w:line="240" w:lineRule="auto"/>
              <w:rPr>
                <w:rFonts w:ascii="Calibri" w:eastAsia="Times New Roman" w:hAnsi="Calibri" w:cs="Calibri"/>
                <w:color w:val="000000"/>
                <w:kern w:val="0"/>
                <w:sz w:val="22"/>
                <w:szCs w:val="22"/>
                <w:lang w:val="en-AU" w:eastAsia="en-AU"/>
                <w14:ligatures w14:val="none"/>
              </w:rPr>
            </w:pPr>
            <w:r w:rsidRPr="00D32C48">
              <w:rPr>
                <w:rFonts w:ascii="Calibri" w:eastAsia="Times New Roman" w:hAnsi="Calibri" w:cs="Calibri"/>
                <w:color w:val="000000"/>
                <w:kern w:val="0"/>
                <w:sz w:val="22"/>
                <w:szCs w:val="22"/>
                <w:lang w:val="en-AU" w:eastAsia="en-AU"/>
                <w14:ligatures w14:val="none"/>
              </w:rPr>
              <w:t> </w:t>
            </w:r>
          </w:p>
        </w:tc>
      </w:tr>
      <w:tr w:rsidR="00680FC5" w:rsidRPr="00D32C48" w:rsidTr="008E55F5">
        <w:trPr>
          <w:trHeight w:val="293"/>
          <w:jc w:val="center"/>
        </w:trPr>
        <w:tc>
          <w:tcPr>
            <w:tcW w:w="780" w:type="dxa"/>
            <w:tcBorders>
              <w:top w:val="nil"/>
              <w:left w:val="single" w:sz="8" w:space="0" w:color="auto"/>
              <w:bottom w:val="single" w:sz="8" w:space="0" w:color="auto"/>
              <w:right w:val="single" w:sz="4" w:space="0" w:color="auto"/>
            </w:tcBorders>
            <w:shd w:val="clear" w:color="auto" w:fill="auto"/>
            <w:noWrap/>
            <w:vAlign w:val="bottom"/>
            <w:hideMark/>
          </w:tcPr>
          <w:p w:rsidR="00680FC5" w:rsidRPr="00D32C48" w:rsidRDefault="00680FC5" w:rsidP="008E55F5">
            <w:pPr>
              <w:spacing w:after="0" w:line="240" w:lineRule="auto"/>
              <w:rPr>
                <w:rFonts w:ascii="Calibri" w:eastAsia="Times New Roman" w:hAnsi="Calibri" w:cs="Calibri"/>
                <w:color w:val="000000"/>
                <w:kern w:val="0"/>
                <w:sz w:val="22"/>
                <w:szCs w:val="22"/>
                <w:lang w:val="en-AU" w:eastAsia="en-AU"/>
                <w14:ligatures w14:val="none"/>
              </w:rPr>
            </w:pPr>
            <w:r w:rsidRPr="00D32C48">
              <w:rPr>
                <w:rFonts w:ascii="Calibri" w:eastAsia="Times New Roman" w:hAnsi="Calibri" w:cs="Calibri"/>
                <w:color w:val="000000"/>
                <w:kern w:val="0"/>
                <w:sz w:val="22"/>
                <w:szCs w:val="22"/>
                <w:lang w:val="en-AU" w:eastAsia="en-AU"/>
                <w14:ligatures w14:val="none"/>
              </w:rPr>
              <w:t> </w:t>
            </w:r>
          </w:p>
        </w:tc>
        <w:tc>
          <w:tcPr>
            <w:tcW w:w="2100" w:type="dxa"/>
            <w:tcBorders>
              <w:top w:val="nil"/>
              <w:left w:val="nil"/>
              <w:bottom w:val="single" w:sz="8" w:space="0" w:color="auto"/>
              <w:right w:val="single" w:sz="4" w:space="0" w:color="auto"/>
            </w:tcBorders>
            <w:shd w:val="clear" w:color="auto" w:fill="auto"/>
            <w:noWrap/>
            <w:vAlign w:val="bottom"/>
            <w:hideMark/>
          </w:tcPr>
          <w:p w:rsidR="00680FC5" w:rsidRPr="00D32C48" w:rsidRDefault="00680FC5" w:rsidP="008E55F5">
            <w:pPr>
              <w:spacing w:after="0" w:line="240" w:lineRule="auto"/>
              <w:rPr>
                <w:rFonts w:ascii="Calibri" w:eastAsia="Times New Roman" w:hAnsi="Calibri" w:cs="Calibri"/>
                <w:color w:val="000000"/>
                <w:kern w:val="0"/>
                <w:sz w:val="22"/>
                <w:szCs w:val="22"/>
                <w:lang w:val="en-AU" w:eastAsia="en-AU"/>
                <w14:ligatures w14:val="none"/>
              </w:rPr>
            </w:pPr>
            <w:r w:rsidRPr="00D32C48">
              <w:rPr>
                <w:rFonts w:ascii="Calibri" w:eastAsia="Times New Roman" w:hAnsi="Calibri" w:cs="Calibri"/>
                <w:color w:val="000000"/>
                <w:kern w:val="0"/>
                <w:sz w:val="22"/>
                <w:szCs w:val="22"/>
                <w:lang w:val="en-AU" w:eastAsia="en-AU"/>
                <w14:ligatures w14:val="none"/>
              </w:rPr>
              <w:t> </w:t>
            </w:r>
          </w:p>
        </w:tc>
        <w:tc>
          <w:tcPr>
            <w:tcW w:w="1140" w:type="dxa"/>
            <w:tcBorders>
              <w:top w:val="nil"/>
              <w:left w:val="nil"/>
              <w:bottom w:val="single" w:sz="8" w:space="0" w:color="auto"/>
              <w:right w:val="single" w:sz="4" w:space="0" w:color="auto"/>
            </w:tcBorders>
            <w:shd w:val="clear" w:color="auto" w:fill="auto"/>
            <w:noWrap/>
            <w:vAlign w:val="bottom"/>
            <w:hideMark/>
          </w:tcPr>
          <w:p w:rsidR="00680FC5" w:rsidRPr="00D32C48" w:rsidRDefault="00680FC5" w:rsidP="008E55F5">
            <w:pPr>
              <w:spacing w:after="0" w:line="240" w:lineRule="auto"/>
              <w:rPr>
                <w:rFonts w:ascii="Calibri" w:eastAsia="Times New Roman" w:hAnsi="Calibri" w:cs="Calibri"/>
                <w:color w:val="000000"/>
                <w:kern w:val="0"/>
                <w:sz w:val="22"/>
                <w:szCs w:val="22"/>
                <w:lang w:val="en-AU" w:eastAsia="en-AU"/>
                <w14:ligatures w14:val="none"/>
              </w:rPr>
            </w:pPr>
            <w:r w:rsidRPr="00D32C48">
              <w:rPr>
                <w:rFonts w:ascii="Calibri" w:eastAsia="Times New Roman" w:hAnsi="Calibri" w:cs="Calibri"/>
                <w:color w:val="000000"/>
                <w:kern w:val="0"/>
                <w:sz w:val="22"/>
                <w:szCs w:val="22"/>
                <w:lang w:val="en-AU" w:eastAsia="en-AU"/>
                <w14:ligatures w14:val="none"/>
              </w:rPr>
              <w:t> </w:t>
            </w:r>
          </w:p>
        </w:tc>
        <w:tc>
          <w:tcPr>
            <w:tcW w:w="2100" w:type="dxa"/>
            <w:tcBorders>
              <w:top w:val="nil"/>
              <w:left w:val="nil"/>
              <w:bottom w:val="single" w:sz="8" w:space="0" w:color="auto"/>
              <w:right w:val="single" w:sz="4" w:space="0" w:color="auto"/>
            </w:tcBorders>
            <w:shd w:val="clear" w:color="auto" w:fill="auto"/>
            <w:noWrap/>
            <w:vAlign w:val="bottom"/>
            <w:hideMark/>
          </w:tcPr>
          <w:p w:rsidR="00680FC5" w:rsidRPr="00D32C48" w:rsidRDefault="00680FC5" w:rsidP="008E55F5">
            <w:pPr>
              <w:spacing w:after="0" w:line="240" w:lineRule="auto"/>
              <w:rPr>
                <w:rFonts w:ascii="Calibri" w:eastAsia="Times New Roman" w:hAnsi="Calibri" w:cs="Calibri"/>
                <w:color w:val="000000"/>
                <w:kern w:val="0"/>
                <w:sz w:val="22"/>
                <w:szCs w:val="22"/>
                <w:lang w:val="en-AU" w:eastAsia="en-AU"/>
                <w14:ligatures w14:val="none"/>
              </w:rPr>
            </w:pPr>
            <w:r w:rsidRPr="00D32C48">
              <w:rPr>
                <w:rFonts w:ascii="Calibri" w:eastAsia="Times New Roman" w:hAnsi="Calibri" w:cs="Calibri"/>
                <w:color w:val="000000"/>
                <w:kern w:val="0"/>
                <w:sz w:val="22"/>
                <w:szCs w:val="22"/>
                <w:lang w:val="en-AU" w:eastAsia="en-AU"/>
                <w14:ligatures w14:val="none"/>
              </w:rPr>
              <w:t> </w:t>
            </w:r>
          </w:p>
        </w:tc>
        <w:tc>
          <w:tcPr>
            <w:tcW w:w="1140" w:type="dxa"/>
            <w:tcBorders>
              <w:top w:val="nil"/>
              <w:left w:val="nil"/>
              <w:bottom w:val="single" w:sz="8" w:space="0" w:color="auto"/>
              <w:right w:val="single" w:sz="8" w:space="0" w:color="auto"/>
            </w:tcBorders>
            <w:shd w:val="clear" w:color="auto" w:fill="auto"/>
            <w:noWrap/>
            <w:vAlign w:val="bottom"/>
            <w:hideMark/>
          </w:tcPr>
          <w:p w:rsidR="00680FC5" w:rsidRPr="00D32C48" w:rsidRDefault="00680FC5" w:rsidP="008E55F5">
            <w:pPr>
              <w:spacing w:after="0" w:line="240" w:lineRule="auto"/>
              <w:rPr>
                <w:rFonts w:ascii="Calibri" w:eastAsia="Times New Roman" w:hAnsi="Calibri" w:cs="Calibri"/>
                <w:color w:val="000000"/>
                <w:kern w:val="0"/>
                <w:sz w:val="22"/>
                <w:szCs w:val="22"/>
                <w:lang w:val="en-AU" w:eastAsia="en-AU"/>
                <w14:ligatures w14:val="none"/>
              </w:rPr>
            </w:pPr>
            <w:r w:rsidRPr="00D32C48">
              <w:rPr>
                <w:rFonts w:ascii="Calibri" w:eastAsia="Times New Roman" w:hAnsi="Calibri" w:cs="Calibri"/>
                <w:color w:val="000000"/>
                <w:kern w:val="0"/>
                <w:sz w:val="22"/>
                <w:szCs w:val="22"/>
                <w:lang w:val="en-AU" w:eastAsia="en-AU"/>
                <w14:ligatures w14:val="none"/>
              </w:rPr>
              <w:t> </w:t>
            </w:r>
          </w:p>
        </w:tc>
      </w:tr>
    </w:tbl>
    <w:p w:rsidR="00680FC5" w:rsidRDefault="00680FC5">
      <w:pPr>
        <w:jc w:val="center"/>
        <w:rPr>
          <w:b/>
          <w:sz w:val="36"/>
        </w:rPr>
      </w:pPr>
    </w:p>
    <w:p w:rsidR="00680FC5" w:rsidRDefault="00680FC5">
      <w:pPr>
        <w:spacing w:after="160"/>
        <w:rPr>
          <w:b/>
          <w:sz w:val="36"/>
        </w:rPr>
      </w:pPr>
      <w:r>
        <w:rPr>
          <w:b/>
          <w:sz w:val="36"/>
        </w:rPr>
        <w:br w:type="page"/>
      </w:r>
    </w:p>
    <w:sdt>
      <w:sdtPr>
        <w:rPr>
          <w:rFonts w:ascii="Calibri Light" w:eastAsiaTheme="minorHAnsi" w:hAnsi="Calibri Light" w:cs="Calibri Light"/>
          <w:b w:val="0"/>
          <w:bCs w:val="0"/>
          <w:color w:val="auto"/>
          <w:kern w:val="2"/>
          <w:sz w:val="24"/>
          <w:szCs w:val="18"/>
          <w:lang w:val="en-IN"/>
          <w14:ligatures w14:val="standardContextual"/>
        </w:rPr>
        <w:id w:val="79799032"/>
        <w:docPartObj>
          <w:docPartGallery w:val="Table of Contents"/>
          <w:docPartUnique/>
        </w:docPartObj>
      </w:sdtPr>
      <w:sdtEndPr>
        <w:rPr>
          <w:noProof/>
          <w:sz w:val="18"/>
        </w:rPr>
      </w:sdtEndPr>
      <w:sdtContent>
        <w:p w:rsidR="00680FC5" w:rsidRPr="008E55F5" w:rsidRDefault="00680FC5">
          <w:pPr>
            <w:pStyle w:val="TOCHeading"/>
            <w:rPr>
              <w:rFonts w:ascii="Calibri Light" w:hAnsi="Calibri Light" w:cs="Calibri Light"/>
              <w:sz w:val="24"/>
              <w:szCs w:val="18"/>
            </w:rPr>
          </w:pPr>
          <w:r w:rsidRPr="008E55F5">
            <w:rPr>
              <w:rFonts w:ascii="Calibri Light" w:hAnsi="Calibri Light" w:cs="Calibri Light"/>
              <w:sz w:val="24"/>
              <w:szCs w:val="18"/>
            </w:rPr>
            <w:t>Contents</w:t>
          </w:r>
        </w:p>
        <w:p w:rsidR="00680FC5" w:rsidRPr="008E55F5" w:rsidRDefault="00680FC5">
          <w:pPr>
            <w:pStyle w:val="TOC1"/>
            <w:tabs>
              <w:tab w:val="right" w:leader="dot" w:pos="9822"/>
            </w:tabs>
            <w:rPr>
              <w:rFonts w:cs="Calibri Light"/>
              <w:noProof/>
              <w:sz w:val="18"/>
              <w:szCs w:val="18"/>
            </w:rPr>
          </w:pPr>
          <w:r w:rsidRPr="008E55F5">
            <w:rPr>
              <w:rFonts w:cs="Calibri Light"/>
              <w:b/>
              <w:bCs/>
              <w:noProof/>
              <w:sz w:val="18"/>
              <w:szCs w:val="18"/>
            </w:rPr>
            <w:fldChar w:fldCharType="begin"/>
          </w:r>
          <w:r w:rsidRPr="008E55F5">
            <w:rPr>
              <w:rFonts w:cs="Calibri Light"/>
              <w:b/>
              <w:bCs/>
              <w:noProof/>
              <w:sz w:val="18"/>
              <w:szCs w:val="18"/>
            </w:rPr>
            <w:instrText xml:space="preserve"> TOC \o "1-3" \h \z \u </w:instrText>
          </w:r>
          <w:r w:rsidRPr="008E55F5">
            <w:rPr>
              <w:rFonts w:cs="Calibri Light"/>
              <w:b/>
              <w:bCs/>
              <w:noProof/>
              <w:sz w:val="18"/>
              <w:szCs w:val="18"/>
            </w:rPr>
            <w:fldChar w:fldCharType="separate"/>
          </w:r>
          <w:hyperlink w:anchor="_Toc242797967" w:history="1">
            <w:r w:rsidRPr="008E55F5">
              <w:rPr>
                <w:rStyle w:val="Hyperlink"/>
                <w:rFonts w:cs="Calibri Light"/>
                <w:noProof/>
                <w:sz w:val="18"/>
                <w:szCs w:val="18"/>
              </w:rPr>
              <w:t>How to Use This Runbook</w:t>
            </w:r>
            <w:r w:rsidRPr="008E55F5">
              <w:rPr>
                <w:rFonts w:cs="Calibri Light"/>
                <w:noProof/>
                <w:webHidden/>
                <w:sz w:val="18"/>
                <w:szCs w:val="18"/>
              </w:rPr>
              <w:tab/>
            </w:r>
            <w:r w:rsidRPr="008E55F5">
              <w:rPr>
                <w:rFonts w:cs="Calibri Light"/>
                <w:noProof/>
                <w:webHidden/>
                <w:sz w:val="18"/>
                <w:szCs w:val="18"/>
              </w:rPr>
              <w:fldChar w:fldCharType="begin"/>
            </w:r>
            <w:r w:rsidRPr="008E55F5">
              <w:rPr>
                <w:rFonts w:cs="Calibri Light"/>
                <w:noProof/>
                <w:webHidden/>
                <w:sz w:val="18"/>
                <w:szCs w:val="18"/>
              </w:rPr>
              <w:instrText xml:space="preserve"> PAGEREF _Toc242797967 \h </w:instrText>
            </w:r>
            <w:r w:rsidRPr="008E55F5">
              <w:rPr>
                <w:rFonts w:cs="Calibri Light"/>
                <w:noProof/>
                <w:webHidden/>
                <w:sz w:val="18"/>
                <w:szCs w:val="18"/>
              </w:rPr>
            </w:r>
            <w:r w:rsidRPr="008E55F5">
              <w:rPr>
                <w:rFonts w:cs="Calibri Light"/>
                <w:noProof/>
                <w:webHidden/>
                <w:sz w:val="18"/>
                <w:szCs w:val="18"/>
              </w:rPr>
              <w:fldChar w:fldCharType="separate"/>
            </w:r>
            <w:r w:rsidRPr="008E55F5">
              <w:rPr>
                <w:rFonts w:cs="Calibri Light"/>
                <w:noProof/>
                <w:webHidden/>
                <w:sz w:val="18"/>
                <w:szCs w:val="18"/>
              </w:rPr>
              <w:t>4</w:t>
            </w:r>
            <w:r w:rsidRPr="008E55F5">
              <w:rPr>
                <w:rFonts w:cs="Calibri Light"/>
                <w:noProof/>
                <w:webHidden/>
                <w:sz w:val="18"/>
                <w:szCs w:val="18"/>
              </w:rPr>
              <w:fldChar w:fldCharType="end"/>
            </w:r>
          </w:hyperlink>
        </w:p>
        <w:p w:rsidR="00680FC5" w:rsidRPr="008E55F5" w:rsidRDefault="004710A8">
          <w:pPr>
            <w:pStyle w:val="TOC2"/>
            <w:tabs>
              <w:tab w:val="right" w:leader="dot" w:pos="9822"/>
            </w:tabs>
            <w:rPr>
              <w:rFonts w:eastAsiaTheme="minorEastAsia" w:cs="Calibri Light"/>
              <w:noProof/>
              <w:kern w:val="0"/>
              <w:sz w:val="18"/>
              <w:szCs w:val="18"/>
              <w:lang w:val="en-AU" w:eastAsia="en-AU"/>
              <w14:ligatures w14:val="none"/>
            </w:rPr>
          </w:pPr>
          <w:hyperlink w:anchor="_Toc242797968" w:history="1">
            <w:r w:rsidR="00680FC5" w:rsidRPr="008E55F5">
              <w:rPr>
                <w:rStyle w:val="Hyperlink"/>
                <w:rFonts w:cs="Calibri Light"/>
                <w:noProof/>
                <w:sz w:val="18"/>
                <w:szCs w:val="18"/>
              </w:rPr>
              <w:t>Contents</w:t>
            </w:r>
            <w:r w:rsidR="00680FC5" w:rsidRPr="008E55F5">
              <w:rPr>
                <w:rFonts w:cs="Calibri Light"/>
                <w:noProof/>
                <w:webHidden/>
                <w:sz w:val="18"/>
                <w:szCs w:val="18"/>
              </w:rPr>
              <w:tab/>
            </w:r>
            <w:r w:rsidR="00680FC5" w:rsidRPr="008E55F5">
              <w:rPr>
                <w:rFonts w:cs="Calibri Light"/>
                <w:noProof/>
                <w:webHidden/>
                <w:sz w:val="18"/>
                <w:szCs w:val="18"/>
              </w:rPr>
              <w:fldChar w:fldCharType="begin"/>
            </w:r>
            <w:r w:rsidR="00680FC5" w:rsidRPr="008E55F5">
              <w:rPr>
                <w:rFonts w:cs="Calibri Light"/>
                <w:noProof/>
                <w:webHidden/>
                <w:sz w:val="18"/>
                <w:szCs w:val="18"/>
              </w:rPr>
              <w:instrText xml:space="preserve"> PAGEREF _Toc242797968 \h </w:instrText>
            </w:r>
            <w:r w:rsidR="00680FC5" w:rsidRPr="008E55F5">
              <w:rPr>
                <w:rFonts w:cs="Calibri Light"/>
                <w:noProof/>
                <w:webHidden/>
                <w:sz w:val="18"/>
                <w:szCs w:val="18"/>
              </w:rPr>
            </w:r>
            <w:r w:rsidR="00680FC5" w:rsidRPr="008E55F5">
              <w:rPr>
                <w:rFonts w:cs="Calibri Light"/>
                <w:noProof/>
                <w:webHidden/>
                <w:sz w:val="18"/>
                <w:szCs w:val="18"/>
              </w:rPr>
              <w:fldChar w:fldCharType="separate"/>
            </w:r>
            <w:r w:rsidR="00680FC5" w:rsidRPr="008E55F5">
              <w:rPr>
                <w:rFonts w:cs="Calibri Light"/>
                <w:noProof/>
                <w:webHidden/>
                <w:sz w:val="18"/>
                <w:szCs w:val="18"/>
              </w:rPr>
              <w:t>4</w:t>
            </w:r>
            <w:r w:rsidR="00680FC5" w:rsidRPr="008E55F5">
              <w:rPr>
                <w:rFonts w:cs="Calibri Light"/>
                <w:noProof/>
                <w:webHidden/>
                <w:sz w:val="18"/>
                <w:szCs w:val="18"/>
              </w:rPr>
              <w:fldChar w:fldCharType="end"/>
            </w:r>
          </w:hyperlink>
        </w:p>
        <w:p w:rsidR="00680FC5" w:rsidRPr="008E55F5" w:rsidRDefault="004710A8">
          <w:pPr>
            <w:pStyle w:val="TOC1"/>
            <w:tabs>
              <w:tab w:val="right" w:leader="dot" w:pos="9822"/>
            </w:tabs>
            <w:rPr>
              <w:rFonts w:cs="Calibri Light"/>
              <w:noProof/>
              <w:sz w:val="18"/>
              <w:szCs w:val="18"/>
            </w:rPr>
          </w:pPr>
          <w:hyperlink w:anchor="_Toc242797969" w:history="1">
            <w:r w:rsidR="00680FC5" w:rsidRPr="008E55F5">
              <w:rPr>
                <w:rStyle w:val="Hyperlink"/>
                <w:rFonts w:cs="Calibri Light"/>
                <w:noProof/>
                <w:sz w:val="18"/>
                <w:szCs w:val="18"/>
              </w:rPr>
              <w:t>Step 0 — Understand the Architecture and the Local Learning Boundary</w:t>
            </w:r>
            <w:r w:rsidR="00680FC5" w:rsidRPr="008E55F5">
              <w:rPr>
                <w:rFonts w:cs="Calibri Light"/>
                <w:noProof/>
                <w:webHidden/>
                <w:sz w:val="18"/>
                <w:szCs w:val="18"/>
              </w:rPr>
              <w:tab/>
            </w:r>
            <w:r w:rsidR="00680FC5" w:rsidRPr="008E55F5">
              <w:rPr>
                <w:rFonts w:cs="Calibri Light"/>
                <w:noProof/>
                <w:webHidden/>
                <w:sz w:val="18"/>
                <w:szCs w:val="18"/>
              </w:rPr>
              <w:fldChar w:fldCharType="begin"/>
            </w:r>
            <w:r w:rsidR="00680FC5" w:rsidRPr="008E55F5">
              <w:rPr>
                <w:rFonts w:cs="Calibri Light"/>
                <w:noProof/>
                <w:webHidden/>
                <w:sz w:val="18"/>
                <w:szCs w:val="18"/>
              </w:rPr>
              <w:instrText xml:space="preserve"> PAGEREF _Toc242797969 \h </w:instrText>
            </w:r>
            <w:r w:rsidR="00680FC5" w:rsidRPr="008E55F5">
              <w:rPr>
                <w:rFonts w:cs="Calibri Light"/>
                <w:noProof/>
                <w:webHidden/>
                <w:sz w:val="18"/>
                <w:szCs w:val="18"/>
              </w:rPr>
            </w:r>
            <w:r w:rsidR="00680FC5" w:rsidRPr="008E55F5">
              <w:rPr>
                <w:rFonts w:cs="Calibri Light"/>
                <w:noProof/>
                <w:webHidden/>
                <w:sz w:val="18"/>
                <w:szCs w:val="18"/>
              </w:rPr>
              <w:fldChar w:fldCharType="separate"/>
            </w:r>
            <w:r w:rsidR="00680FC5" w:rsidRPr="008E55F5">
              <w:rPr>
                <w:rFonts w:cs="Calibri Light"/>
                <w:noProof/>
                <w:webHidden/>
                <w:sz w:val="18"/>
                <w:szCs w:val="18"/>
              </w:rPr>
              <w:t>5</w:t>
            </w:r>
            <w:r w:rsidR="00680FC5" w:rsidRPr="008E55F5">
              <w:rPr>
                <w:rFonts w:cs="Calibri Light"/>
                <w:noProof/>
                <w:webHidden/>
                <w:sz w:val="18"/>
                <w:szCs w:val="18"/>
              </w:rPr>
              <w:fldChar w:fldCharType="end"/>
            </w:r>
          </w:hyperlink>
        </w:p>
        <w:p w:rsidR="00680FC5" w:rsidRPr="008E55F5" w:rsidRDefault="004710A8">
          <w:pPr>
            <w:pStyle w:val="TOC2"/>
            <w:tabs>
              <w:tab w:val="right" w:leader="dot" w:pos="9822"/>
            </w:tabs>
            <w:rPr>
              <w:rFonts w:eastAsiaTheme="minorEastAsia" w:cs="Calibri Light"/>
              <w:noProof/>
              <w:kern w:val="0"/>
              <w:sz w:val="18"/>
              <w:szCs w:val="18"/>
              <w:lang w:val="en-AU" w:eastAsia="en-AU"/>
              <w14:ligatures w14:val="none"/>
            </w:rPr>
          </w:pPr>
          <w:hyperlink w:anchor="_Toc242797970" w:history="1">
            <w:r w:rsidR="00680FC5" w:rsidRPr="008E55F5">
              <w:rPr>
                <w:rStyle w:val="Hyperlink"/>
                <w:rFonts w:cs="Calibri Light"/>
                <w:noProof/>
                <w:sz w:val="18"/>
                <w:szCs w:val="18"/>
              </w:rPr>
              <w:t>0.1 — What RedDust is trying to feel like</w:t>
            </w:r>
            <w:r w:rsidR="00680FC5" w:rsidRPr="008E55F5">
              <w:rPr>
                <w:rFonts w:cs="Calibri Light"/>
                <w:noProof/>
                <w:webHidden/>
                <w:sz w:val="18"/>
                <w:szCs w:val="18"/>
              </w:rPr>
              <w:tab/>
            </w:r>
            <w:r w:rsidR="00680FC5" w:rsidRPr="008E55F5">
              <w:rPr>
                <w:rFonts w:cs="Calibri Light"/>
                <w:noProof/>
                <w:webHidden/>
                <w:sz w:val="18"/>
                <w:szCs w:val="18"/>
              </w:rPr>
              <w:fldChar w:fldCharType="begin"/>
            </w:r>
            <w:r w:rsidR="00680FC5" w:rsidRPr="008E55F5">
              <w:rPr>
                <w:rFonts w:cs="Calibri Light"/>
                <w:noProof/>
                <w:webHidden/>
                <w:sz w:val="18"/>
                <w:szCs w:val="18"/>
              </w:rPr>
              <w:instrText xml:space="preserve"> PAGEREF _Toc242797970 \h </w:instrText>
            </w:r>
            <w:r w:rsidR="00680FC5" w:rsidRPr="008E55F5">
              <w:rPr>
                <w:rFonts w:cs="Calibri Light"/>
                <w:noProof/>
                <w:webHidden/>
                <w:sz w:val="18"/>
                <w:szCs w:val="18"/>
              </w:rPr>
            </w:r>
            <w:r w:rsidR="00680FC5" w:rsidRPr="008E55F5">
              <w:rPr>
                <w:rFonts w:cs="Calibri Light"/>
                <w:noProof/>
                <w:webHidden/>
                <w:sz w:val="18"/>
                <w:szCs w:val="18"/>
              </w:rPr>
              <w:fldChar w:fldCharType="separate"/>
            </w:r>
            <w:r w:rsidR="00680FC5" w:rsidRPr="008E55F5">
              <w:rPr>
                <w:rFonts w:cs="Calibri Light"/>
                <w:noProof/>
                <w:webHidden/>
                <w:sz w:val="18"/>
                <w:szCs w:val="18"/>
              </w:rPr>
              <w:t>5</w:t>
            </w:r>
            <w:r w:rsidR="00680FC5" w:rsidRPr="008E55F5">
              <w:rPr>
                <w:rFonts w:cs="Calibri Light"/>
                <w:noProof/>
                <w:webHidden/>
                <w:sz w:val="18"/>
                <w:szCs w:val="18"/>
              </w:rPr>
              <w:fldChar w:fldCharType="end"/>
            </w:r>
          </w:hyperlink>
        </w:p>
        <w:p w:rsidR="00680FC5" w:rsidRPr="008E55F5" w:rsidRDefault="004710A8">
          <w:pPr>
            <w:pStyle w:val="TOC2"/>
            <w:tabs>
              <w:tab w:val="right" w:leader="dot" w:pos="9822"/>
            </w:tabs>
            <w:rPr>
              <w:rFonts w:eastAsiaTheme="minorEastAsia" w:cs="Calibri Light"/>
              <w:noProof/>
              <w:kern w:val="0"/>
              <w:sz w:val="18"/>
              <w:szCs w:val="18"/>
              <w:lang w:val="en-AU" w:eastAsia="en-AU"/>
              <w14:ligatures w14:val="none"/>
            </w:rPr>
          </w:pPr>
          <w:hyperlink w:anchor="_Toc242797971" w:history="1">
            <w:r w:rsidR="00680FC5" w:rsidRPr="008E55F5">
              <w:rPr>
                <w:rStyle w:val="Hyperlink"/>
                <w:rFonts w:cs="Calibri Light"/>
                <w:noProof/>
                <w:sz w:val="18"/>
                <w:szCs w:val="18"/>
              </w:rPr>
              <w:t>0.2 — Reuse the existing full RedDust architecture diagram</w:t>
            </w:r>
            <w:r w:rsidR="00680FC5" w:rsidRPr="008E55F5">
              <w:rPr>
                <w:rFonts w:cs="Calibri Light"/>
                <w:noProof/>
                <w:webHidden/>
                <w:sz w:val="18"/>
                <w:szCs w:val="18"/>
              </w:rPr>
              <w:tab/>
            </w:r>
            <w:r w:rsidR="00680FC5" w:rsidRPr="008E55F5">
              <w:rPr>
                <w:rFonts w:cs="Calibri Light"/>
                <w:noProof/>
                <w:webHidden/>
                <w:sz w:val="18"/>
                <w:szCs w:val="18"/>
              </w:rPr>
              <w:fldChar w:fldCharType="begin"/>
            </w:r>
            <w:r w:rsidR="00680FC5" w:rsidRPr="008E55F5">
              <w:rPr>
                <w:rFonts w:cs="Calibri Light"/>
                <w:noProof/>
                <w:webHidden/>
                <w:sz w:val="18"/>
                <w:szCs w:val="18"/>
              </w:rPr>
              <w:instrText xml:space="preserve"> PAGEREF _Toc242797971 \h </w:instrText>
            </w:r>
            <w:r w:rsidR="00680FC5" w:rsidRPr="008E55F5">
              <w:rPr>
                <w:rFonts w:cs="Calibri Light"/>
                <w:noProof/>
                <w:webHidden/>
                <w:sz w:val="18"/>
                <w:szCs w:val="18"/>
              </w:rPr>
            </w:r>
            <w:r w:rsidR="00680FC5" w:rsidRPr="008E55F5">
              <w:rPr>
                <w:rFonts w:cs="Calibri Light"/>
                <w:noProof/>
                <w:webHidden/>
                <w:sz w:val="18"/>
                <w:szCs w:val="18"/>
              </w:rPr>
              <w:fldChar w:fldCharType="separate"/>
            </w:r>
            <w:r w:rsidR="00680FC5" w:rsidRPr="008E55F5">
              <w:rPr>
                <w:rFonts w:cs="Calibri Light"/>
                <w:noProof/>
                <w:webHidden/>
                <w:sz w:val="18"/>
                <w:szCs w:val="18"/>
              </w:rPr>
              <w:t>5</w:t>
            </w:r>
            <w:r w:rsidR="00680FC5" w:rsidRPr="008E55F5">
              <w:rPr>
                <w:rFonts w:cs="Calibri Light"/>
                <w:noProof/>
                <w:webHidden/>
                <w:sz w:val="18"/>
                <w:szCs w:val="18"/>
              </w:rPr>
              <w:fldChar w:fldCharType="end"/>
            </w:r>
          </w:hyperlink>
        </w:p>
        <w:p w:rsidR="00680FC5" w:rsidRPr="008E55F5" w:rsidRDefault="004710A8">
          <w:pPr>
            <w:pStyle w:val="TOC2"/>
            <w:tabs>
              <w:tab w:val="right" w:leader="dot" w:pos="9822"/>
            </w:tabs>
            <w:rPr>
              <w:rFonts w:eastAsiaTheme="minorEastAsia" w:cs="Calibri Light"/>
              <w:noProof/>
              <w:kern w:val="0"/>
              <w:sz w:val="18"/>
              <w:szCs w:val="18"/>
              <w:lang w:val="en-AU" w:eastAsia="en-AU"/>
              <w14:ligatures w14:val="none"/>
            </w:rPr>
          </w:pPr>
          <w:hyperlink w:anchor="_Toc242797972" w:history="1">
            <w:r w:rsidR="00680FC5" w:rsidRPr="008E55F5">
              <w:rPr>
                <w:rStyle w:val="Hyperlink"/>
                <w:rFonts w:cs="Calibri Light"/>
                <w:noProof/>
                <w:sz w:val="18"/>
                <w:szCs w:val="18"/>
              </w:rPr>
              <w:t>0.3 — WebRTC in plain English</w:t>
            </w:r>
            <w:r w:rsidR="00680FC5" w:rsidRPr="008E55F5">
              <w:rPr>
                <w:rFonts w:cs="Calibri Light"/>
                <w:noProof/>
                <w:webHidden/>
                <w:sz w:val="18"/>
                <w:szCs w:val="18"/>
              </w:rPr>
              <w:tab/>
            </w:r>
            <w:r w:rsidR="00680FC5" w:rsidRPr="008E55F5">
              <w:rPr>
                <w:rFonts w:cs="Calibri Light"/>
                <w:noProof/>
                <w:webHidden/>
                <w:sz w:val="18"/>
                <w:szCs w:val="18"/>
              </w:rPr>
              <w:fldChar w:fldCharType="begin"/>
            </w:r>
            <w:r w:rsidR="00680FC5" w:rsidRPr="008E55F5">
              <w:rPr>
                <w:rFonts w:cs="Calibri Light"/>
                <w:noProof/>
                <w:webHidden/>
                <w:sz w:val="18"/>
                <w:szCs w:val="18"/>
              </w:rPr>
              <w:instrText xml:space="preserve"> PAGEREF _Toc242797972 \h </w:instrText>
            </w:r>
            <w:r w:rsidR="00680FC5" w:rsidRPr="008E55F5">
              <w:rPr>
                <w:rFonts w:cs="Calibri Light"/>
                <w:noProof/>
                <w:webHidden/>
                <w:sz w:val="18"/>
                <w:szCs w:val="18"/>
              </w:rPr>
            </w:r>
            <w:r w:rsidR="00680FC5" w:rsidRPr="008E55F5">
              <w:rPr>
                <w:rFonts w:cs="Calibri Light"/>
                <w:noProof/>
                <w:webHidden/>
                <w:sz w:val="18"/>
                <w:szCs w:val="18"/>
              </w:rPr>
              <w:fldChar w:fldCharType="separate"/>
            </w:r>
            <w:r w:rsidR="00680FC5" w:rsidRPr="008E55F5">
              <w:rPr>
                <w:rFonts w:cs="Calibri Light"/>
                <w:noProof/>
                <w:webHidden/>
                <w:sz w:val="18"/>
                <w:szCs w:val="18"/>
              </w:rPr>
              <w:t>6</w:t>
            </w:r>
            <w:r w:rsidR="00680FC5" w:rsidRPr="008E55F5">
              <w:rPr>
                <w:rFonts w:cs="Calibri Light"/>
                <w:noProof/>
                <w:webHidden/>
                <w:sz w:val="18"/>
                <w:szCs w:val="18"/>
              </w:rPr>
              <w:fldChar w:fldCharType="end"/>
            </w:r>
          </w:hyperlink>
        </w:p>
        <w:p w:rsidR="00680FC5" w:rsidRPr="008E55F5" w:rsidRDefault="004710A8">
          <w:pPr>
            <w:pStyle w:val="TOC2"/>
            <w:tabs>
              <w:tab w:val="right" w:leader="dot" w:pos="9822"/>
            </w:tabs>
            <w:rPr>
              <w:rFonts w:eastAsiaTheme="minorEastAsia" w:cs="Calibri Light"/>
              <w:noProof/>
              <w:kern w:val="0"/>
              <w:sz w:val="18"/>
              <w:szCs w:val="18"/>
              <w:lang w:val="en-AU" w:eastAsia="en-AU"/>
              <w14:ligatures w14:val="none"/>
            </w:rPr>
          </w:pPr>
          <w:hyperlink w:anchor="_Toc242797973" w:history="1">
            <w:r w:rsidR="00680FC5" w:rsidRPr="008E55F5">
              <w:rPr>
                <w:rStyle w:val="Hyperlink"/>
                <w:rFonts w:cs="Calibri Light"/>
                <w:noProof/>
                <w:sz w:val="18"/>
                <w:szCs w:val="18"/>
              </w:rPr>
              <w:t>0.4 — Signalling is not the media stream</w:t>
            </w:r>
            <w:r w:rsidR="00680FC5" w:rsidRPr="008E55F5">
              <w:rPr>
                <w:rFonts w:cs="Calibri Light"/>
                <w:noProof/>
                <w:webHidden/>
                <w:sz w:val="18"/>
                <w:szCs w:val="18"/>
              </w:rPr>
              <w:tab/>
            </w:r>
            <w:r w:rsidR="00680FC5" w:rsidRPr="008E55F5">
              <w:rPr>
                <w:rFonts w:cs="Calibri Light"/>
                <w:noProof/>
                <w:webHidden/>
                <w:sz w:val="18"/>
                <w:szCs w:val="18"/>
              </w:rPr>
              <w:fldChar w:fldCharType="begin"/>
            </w:r>
            <w:r w:rsidR="00680FC5" w:rsidRPr="008E55F5">
              <w:rPr>
                <w:rFonts w:cs="Calibri Light"/>
                <w:noProof/>
                <w:webHidden/>
                <w:sz w:val="18"/>
                <w:szCs w:val="18"/>
              </w:rPr>
              <w:instrText xml:space="preserve"> PAGEREF _Toc242797973 \h </w:instrText>
            </w:r>
            <w:r w:rsidR="00680FC5" w:rsidRPr="008E55F5">
              <w:rPr>
                <w:rFonts w:cs="Calibri Light"/>
                <w:noProof/>
                <w:webHidden/>
                <w:sz w:val="18"/>
                <w:szCs w:val="18"/>
              </w:rPr>
            </w:r>
            <w:r w:rsidR="00680FC5" w:rsidRPr="008E55F5">
              <w:rPr>
                <w:rFonts w:cs="Calibri Light"/>
                <w:noProof/>
                <w:webHidden/>
                <w:sz w:val="18"/>
                <w:szCs w:val="18"/>
              </w:rPr>
              <w:fldChar w:fldCharType="separate"/>
            </w:r>
            <w:r w:rsidR="00680FC5" w:rsidRPr="008E55F5">
              <w:rPr>
                <w:rFonts w:cs="Calibri Light"/>
                <w:noProof/>
                <w:webHidden/>
                <w:sz w:val="18"/>
                <w:szCs w:val="18"/>
              </w:rPr>
              <w:t>7</w:t>
            </w:r>
            <w:r w:rsidR="00680FC5" w:rsidRPr="008E55F5">
              <w:rPr>
                <w:rFonts w:cs="Calibri Light"/>
                <w:noProof/>
                <w:webHidden/>
                <w:sz w:val="18"/>
                <w:szCs w:val="18"/>
              </w:rPr>
              <w:fldChar w:fldCharType="end"/>
            </w:r>
          </w:hyperlink>
        </w:p>
        <w:p w:rsidR="00680FC5" w:rsidRPr="008E55F5" w:rsidRDefault="004710A8">
          <w:pPr>
            <w:pStyle w:val="TOC2"/>
            <w:tabs>
              <w:tab w:val="right" w:leader="dot" w:pos="9822"/>
            </w:tabs>
            <w:rPr>
              <w:rFonts w:eastAsiaTheme="minorEastAsia" w:cs="Calibri Light"/>
              <w:noProof/>
              <w:kern w:val="0"/>
              <w:sz w:val="18"/>
              <w:szCs w:val="18"/>
              <w:lang w:val="en-AU" w:eastAsia="en-AU"/>
              <w14:ligatures w14:val="none"/>
            </w:rPr>
          </w:pPr>
          <w:hyperlink w:anchor="_Toc242797974" w:history="1">
            <w:r w:rsidR="00680FC5" w:rsidRPr="008E55F5">
              <w:rPr>
                <w:rStyle w:val="Hyperlink"/>
                <w:rFonts w:cs="Calibri Light"/>
                <w:noProof/>
                <w:sz w:val="18"/>
                <w:szCs w:val="18"/>
              </w:rPr>
              <w:t>0.5 — The long-term Gemini/FastAPI architecture is future context, not the local echo implementation</w:t>
            </w:r>
            <w:r w:rsidR="00680FC5" w:rsidRPr="008E55F5">
              <w:rPr>
                <w:rFonts w:cs="Calibri Light"/>
                <w:noProof/>
                <w:webHidden/>
                <w:sz w:val="18"/>
                <w:szCs w:val="18"/>
              </w:rPr>
              <w:tab/>
            </w:r>
            <w:r w:rsidR="00680FC5" w:rsidRPr="008E55F5">
              <w:rPr>
                <w:rFonts w:cs="Calibri Light"/>
                <w:noProof/>
                <w:webHidden/>
                <w:sz w:val="18"/>
                <w:szCs w:val="18"/>
              </w:rPr>
              <w:fldChar w:fldCharType="begin"/>
            </w:r>
            <w:r w:rsidR="00680FC5" w:rsidRPr="008E55F5">
              <w:rPr>
                <w:rFonts w:cs="Calibri Light"/>
                <w:noProof/>
                <w:webHidden/>
                <w:sz w:val="18"/>
                <w:szCs w:val="18"/>
              </w:rPr>
              <w:instrText xml:space="preserve"> PAGEREF _Toc242797974 \h </w:instrText>
            </w:r>
            <w:r w:rsidR="00680FC5" w:rsidRPr="008E55F5">
              <w:rPr>
                <w:rFonts w:cs="Calibri Light"/>
                <w:noProof/>
                <w:webHidden/>
                <w:sz w:val="18"/>
                <w:szCs w:val="18"/>
              </w:rPr>
            </w:r>
            <w:r w:rsidR="00680FC5" w:rsidRPr="008E55F5">
              <w:rPr>
                <w:rFonts w:cs="Calibri Light"/>
                <w:noProof/>
                <w:webHidden/>
                <w:sz w:val="18"/>
                <w:szCs w:val="18"/>
              </w:rPr>
              <w:fldChar w:fldCharType="separate"/>
            </w:r>
            <w:r w:rsidR="00680FC5" w:rsidRPr="008E55F5">
              <w:rPr>
                <w:rFonts w:cs="Calibri Light"/>
                <w:noProof/>
                <w:webHidden/>
                <w:sz w:val="18"/>
                <w:szCs w:val="18"/>
              </w:rPr>
              <w:t>8</w:t>
            </w:r>
            <w:r w:rsidR="00680FC5" w:rsidRPr="008E55F5">
              <w:rPr>
                <w:rFonts w:cs="Calibri Light"/>
                <w:noProof/>
                <w:webHidden/>
                <w:sz w:val="18"/>
                <w:szCs w:val="18"/>
              </w:rPr>
              <w:fldChar w:fldCharType="end"/>
            </w:r>
          </w:hyperlink>
        </w:p>
        <w:p w:rsidR="00680FC5" w:rsidRPr="008E55F5" w:rsidRDefault="004710A8">
          <w:pPr>
            <w:pStyle w:val="TOC1"/>
            <w:tabs>
              <w:tab w:val="right" w:leader="dot" w:pos="9822"/>
            </w:tabs>
            <w:rPr>
              <w:rFonts w:cs="Calibri Light"/>
              <w:noProof/>
              <w:sz w:val="18"/>
              <w:szCs w:val="18"/>
            </w:rPr>
          </w:pPr>
          <w:hyperlink w:anchor="_Toc242797975" w:history="1">
            <w:r w:rsidR="00680FC5" w:rsidRPr="008E55F5">
              <w:rPr>
                <w:rStyle w:val="Hyperlink"/>
                <w:rFonts w:cs="Calibri Light"/>
                <w:noProof/>
                <w:sz w:val="18"/>
                <w:szCs w:val="18"/>
              </w:rPr>
              <w:t>Step 1 — Create the Two-Project Workspace and Prepare the Mobile Toolchain</w:t>
            </w:r>
            <w:r w:rsidR="00680FC5" w:rsidRPr="008E55F5">
              <w:rPr>
                <w:rFonts w:cs="Calibri Light"/>
                <w:noProof/>
                <w:webHidden/>
                <w:sz w:val="18"/>
                <w:szCs w:val="18"/>
              </w:rPr>
              <w:tab/>
            </w:r>
            <w:r w:rsidR="00680FC5" w:rsidRPr="008E55F5">
              <w:rPr>
                <w:rFonts w:cs="Calibri Light"/>
                <w:noProof/>
                <w:webHidden/>
                <w:sz w:val="18"/>
                <w:szCs w:val="18"/>
              </w:rPr>
              <w:fldChar w:fldCharType="begin"/>
            </w:r>
            <w:r w:rsidR="00680FC5" w:rsidRPr="008E55F5">
              <w:rPr>
                <w:rFonts w:cs="Calibri Light"/>
                <w:noProof/>
                <w:webHidden/>
                <w:sz w:val="18"/>
                <w:szCs w:val="18"/>
              </w:rPr>
              <w:instrText xml:space="preserve"> PAGEREF _Toc242797975 \h </w:instrText>
            </w:r>
            <w:r w:rsidR="00680FC5" w:rsidRPr="008E55F5">
              <w:rPr>
                <w:rFonts w:cs="Calibri Light"/>
                <w:noProof/>
                <w:webHidden/>
                <w:sz w:val="18"/>
                <w:szCs w:val="18"/>
              </w:rPr>
            </w:r>
            <w:r w:rsidR="00680FC5" w:rsidRPr="008E55F5">
              <w:rPr>
                <w:rFonts w:cs="Calibri Light"/>
                <w:noProof/>
                <w:webHidden/>
                <w:sz w:val="18"/>
                <w:szCs w:val="18"/>
              </w:rPr>
              <w:fldChar w:fldCharType="separate"/>
            </w:r>
            <w:r w:rsidR="00680FC5" w:rsidRPr="008E55F5">
              <w:rPr>
                <w:rFonts w:cs="Calibri Light"/>
                <w:noProof/>
                <w:webHidden/>
                <w:sz w:val="18"/>
                <w:szCs w:val="18"/>
              </w:rPr>
              <w:t>9</w:t>
            </w:r>
            <w:r w:rsidR="00680FC5" w:rsidRPr="008E55F5">
              <w:rPr>
                <w:rFonts w:cs="Calibri Light"/>
                <w:noProof/>
                <w:webHidden/>
                <w:sz w:val="18"/>
                <w:szCs w:val="18"/>
              </w:rPr>
              <w:fldChar w:fldCharType="end"/>
            </w:r>
          </w:hyperlink>
        </w:p>
        <w:p w:rsidR="00680FC5" w:rsidRPr="008E55F5" w:rsidRDefault="004710A8">
          <w:pPr>
            <w:pStyle w:val="TOC2"/>
            <w:tabs>
              <w:tab w:val="right" w:leader="dot" w:pos="9822"/>
            </w:tabs>
            <w:rPr>
              <w:rFonts w:eastAsiaTheme="minorEastAsia" w:cs="Calibri Light"/>
              <w:noProof/>
              <w:kern w:val="0"/>
              <w:sz w:val="18"/>
              <w:szCs w:val="18"/>
              <w:lang w:val="en-AU" w:eastAsia="en-AU"/>
              <w14:ligatures w14:val="none"/>
            </w:rPr>
          </w:pPr>
          <w:hyperlink w:anchor="_Toc242797976" w:history="1">
            <w:r w:rsidR="00680FC5" w:rsidRPr="008E55F5">
              <w:rPr>
                <w:rStyle w:val="Hyperlink"/>
                <w:rFonts w:cs="Calibri Light"/>
                <w:noProof/>
                <w:sz w:val="18"/>
                <w:szCs w:val="18"/>
              </w:rPr>
              <w:t>1.1 — Create the workspace boundary</w:t>
            </w:r>
            <w:r w:rsidR="00680FC5" w:rsidRPr="008E55F5">
              <w:rPr>
                <w:rFonts w:cs="Calibri Light"/>
                <w:noProof/>
                <w:webHidden/>
                <w:sz w:val="18"/>
                <w:szCs w:val="18"/>
              </w:rPr>
              <w:tab/>
            </w:r>
            <w:r w:rsidR="00680FC5" w:rsidRPr="008E55F5">
              <w:rPr>
                <w:rFonts w:cs="Calibri Light"/>
                <w:noProof/>
                <w:webHidden/>
                <w:sz w:val="18"/>
                <w:szCs w:val="18"/>
              </w:rPr>
              <w:fldChar w:fldCharType="begin"/>
            </w:r>
            <w:r w:rsidR="00680FC5" w:rsidRPr="008E55F5">
              <w:rPr>
                <w:rFonts w:cs="Calibri Light"/>
                <w:noProof/>
                <w:webHidden/>
                <w:sz w:val="18"/>
                <w:szCs w:val="18"/>
              </w:rPr>
              <w:instrText xml:space="preserve"> PAGEREF _Toc242797976 \h </w:instrText>
            </w:r>
            <w:r w:rsidR="00680FC5" w:rsidRPr="008E55F5">
              <w:rPr>
                <w:rFonts w:cs="Calibri Light"/>
                <w:noProof/>
                <w:webHidden/>
                <w:sz w:val="18"/>
                <w:szCs w:val="18"/>
              </w:rPr>
            </w:r>
            <w:r w:rsidR="00680FC5" w:rsidRPr="008E55F5">
              <w:rPr>
                <w:rFonts w:cs="Calibri Light"/>
                <w:noProof/>
                <w:webHidden/>
                <w:sz w:val="18"/>
                <w:szCs w:val="18"/>
              </w:rPr>
              <w:fldChar w:fldCharType="separate"/>
            </w:r>
            <w:r w:rsidR="00680FC5" w:rsidRPr="008E55F5">
              <w:rPr>
                <w:rFonts w:cs="Calibri Light"/>
                <w:noProof/>
                <w:webHidden/>
                <w:sz w:val="18"/>
                <w:szCs w:val="18"/>
              </w:rPr>
              <w:t>9</w:t>
            </w:r>
            <w:r w:rsidR="00680FC5" w:rsidRPr="008E55F5">
              <w:rPr>
                <w:rFonts w:cs="Calibri Light"/>
                <w:noProof/>
                <w:webHidden/>
                <w:sz w:val="18"/>
                <w:szCs w:val="18"/>
              </w:rPr>
              <w:fldChar w:fldCharType="end"/>
            </w:r>
          </w:hyperlink>
        </w:p>
        <w:p w:rsidR="00680FC5" w:rsidRPr="008E55F5" w:rsidRDefault="004710A8">
          <w:pPr>
            <w:pStyle w:val="TOC2"/>
            <w:tabs>
              <w:tab w:val="right" w:leader="dot" w:pos="9822"/>
            </w:tabs>
            <w:rPr>
              <w:rFonts w:eastAsiaTheme="minorEastAsia" w:cs="Calibri Light"/>
              <w:noProof/>
              <w:kern w:val="0"/>
              <w:sz w:val="18"/>
              <w:szCs w:val="18"/>
              <w:lang w:val="en-AU" w:eastAsia="en-AU"/>
              <w14:ligatures w14:val="none"/>
            </w:rPr>
          </w:pPr>
          <w:hyperlink w:anchor="_Toc242797977" w:history="1">
            <w:r w:rsidR="00680FC5" w:rsidRPr="008E55F5">
              <w:rPr>
                <w:rStyle w:val="Hyperlink"/>
                <w:rFonts w:cs="Calibri Light"/>
                <w:noProof/>
                <w:sz w:val="18"/>
                <w:szCs w:val="18"/>
              </w:rPr>
              <w:t>1.2 — Install/verify Node.js, npm and npx for the mobile project</w:t>
            </w:r>
            <w:r w:rsidR="00680FC5" w:rsidRPr="008E55F5">
              <w:rPr>
                <w:rFonts w:cs="Calibri Light"/>
                <w:noProof/>
                <w:webHidden/>
                <w:sz w:val="18"/>
                <w:szCs w:val="18"/>
              </w:rPr>
              <w:tab/>
            </w:r>
            <w:r w:rsidR="00680FC5" w:rsidRPr="008E55F5">
              <w:rPr>
                <w:rFonts w:cs="Calibri Light"/>
                <w:noProof/>
                <w:webHidden/>
                <w:sz w:val="18"/>
                <w:szCs w:val="18"/>
              </w:rPr>
              <w:fldChar w:fldCharType="begin"/>
            </w:r>
            <w:r w:rsidR="00680FC5" w:rsidRPr="008E55F5">
              <w:rPr>
                <w:rFonts w:cs="Calibri Light"/>
                <w:noProof/>
                <w:webHidden/>
                <w:sz w:val="18"/>
                <w:szCs w:val="18"/>
              </w:rPr>
              <w:instrText xml:space="preserve"> PAGEREF _Toc242797977 \h </w:instrText>
            </w:r>
            <w:r w:rsidR="00680FC5" w:rsidRPr="008E55F5">
              <w:rPr>
                <w:rFonts w:cs="Calibri Light"/>
                <w:noProof/>
                <w:webHidden/>
                <w:sz w:val="18"/>
                <w:szCs w:val="18"/>
              </w:rPr>
            </w:r>
            <w:r w:rsidR="00680FC5" w:rsidRPr="008E55F5">
              <w:rPr>
                <w:rFonts w:cs="Calibri Light"/>
                <w:noProof/>
                <w:webHidden/>
                <w:sz w:val="18"/>
                <w:szCs w:val="18"/>
              </w:rPr>
              <w:fldChar w:fldCharType="separate"/>
            </w:r>
            <w:r w:rsidR="00680FC5" w:rsidRPr="008E55F5">
              <w:rPr>
                <w:rFonts w:cs="Calibri Light"/>
                <w:noProof/>
                <w:webHidden/>
                <w:sz w:val="18"/>
                <w:szCs w:val="18"/>
              </w:rPr>
              <w:t>9</w:t>
            </w:r>
            <w:r w:rsidR="00680FC5" w:rsidRPr="008E55F5">
              <w:rPr>
                <w:rFonts w:cs="Calibri Light"/>
                <w:noProof/>
                <w:webHidden/>
                <w:sz w:val="18"/>
                <w:szCs w:val="18"/>
              </w:rPr>
              <w:fldChar w:fldCharType="end"/>
            </w:r>
          </w:hyperlink>
        </w:p>
        <w:p w:rsidR="00680FC5" w:rsidRPr="008E55F5" w:rsidRDefault="004710A8">
          <w:pPr>
            <w:pStyle w:val="TOC2"/>
            <w:tabs>
              <w:tab w:val="right" w:leader="dot" w:pos="9822"/>
            </w:tabs>
            <w:rPr>
              <w:rFonts w:eastAsiaTheme="minorEastAsia" w:cs="Calibri Light"/>
              <w:noProof/>
              <w:kern w:val="0"/>
              <w:sz w:val="18"/>
              <w:szCs w:val="18"/>
              <w:lang w:val="en-AU" w:eastAsia="en-AU"/>
              <w14:ligatures w14:val="none"/>
            </w:rPr>
          </w:pPr>
          <w:hyperlink w:anchor="_Toc242797978" w:history="1">
            <w:r w:rsidR="00680FC5" w:rsidRPr="008E55F5">
              <w:rPr>
                <w:rStyle w:val="Hyperlink"/>
                <w:rFonts w:cs="Calibri Light"/>
                <w:noProof/>
                <w:sz w:val="18"/>
                <w:szCs w:val="18"/>
              </w:rPr>
              <w:t>1.3 — Create the Expo SDK 56 TypeScript project</w:t>
            </w:r>
            <w:r w:rsidR="00680FC5" w:rsidRPr="008E55F5">
              <w:rPr>
                <w:rFonts w:cs="Calibri Light"/>
                <w:noProof/>
                <w:webHidden/>
                <w:sz w:val="18"/>
                <w:szCs w:val="18"/>
              </w:rPr>
              <w:tab/>
            </w:r>
            <w:r w:rsidR="00680FC5" w:rsidRPr="008E55F5">
              <w:rPr>
                <w:rFonts w:cs="Calibri Light"/>
                <w:noProof/>
                <w:webHidden/>
                <w:sz w:val="18"/>
                <w:szCs w:val="18"/>
              </w:rPr>
              <w:fldChar w:fldCharType="begin"/>
            </w:r>
            <w:r w:rsidR="00680FC5" w:rsidRPr="008E55F5">
              <w:rPr>
                <w:rFonts w:cs="Calibri Light"/>
                <w:noProof/>
                <w:webHidden/>
                <w:sz w:val="18"/>
                <w:szCs w:val="18"/>
              </w:rPr>
              <w:instrText xml:space="preserve"> PAGEREF _Toc242797978 \h </w:instrText>
            </w:r>
            <w:r w:rsidR="00680FC5" w:rsidRPr="008E55F5">
              <w:rPr>
                <w:rFonts w:cs="Calibri Light"/>
                <w:noProof/>
                <w:webHidden/>
                <w:sz w:val="18"/>
                <w:szCs w:val="18"/>
              </w:rPr>
            </w:r>
            <w:r w:rsidR="00680FC5" w:rsidRPr="008E55F5">
              <w:rPr>
                <w:rFonts w:cs="Calibri Light"/>
                <w:noProof/>
                <w:webHidden/>
                <w:sz w:val="18"/>
                <w:szCs w:val="18"/>
              </w:rPr>
              <w:fldChar w:fldCharType="separate"/>
            </w:r>
            <w:r w:rsidR="00680FC5" w:rsidRPr="008E55F5">
              <w:rPr>
                <w:rFonts w:cs="Calibri Light"/>
                <w:noProof/>
                <w:webHidden/>
                <w:sz w:val="18"/>
                <w:szCs w:val="18"/>
              </w:rPr>
              <w:t>10</w:t>
            </w:r>
            <w:r w:rsidR="00680FC5" w:rsidRPr="008E55F5">
              <w:rPr>
                <w:rFonts w:cs="Calibri Light"/>
                <w:noProof/>
                <w:webHidden/>
                <w:sz w:val="18"/>
                <w:szCs w:val="18"/>
              </w:rPr>
              <w:fldChar w:fldCharType="end"/>
            </w:r>
          </w:hyperlink>
        </w:p>
        <w:p w:rsidR="00680FC5" w:rsidRPr="008E55F5" w:rsidRDefault="004710A8">
          <w:pPr>
            <w:pStyle w:val="TOC2"/>
            <w:tabs>
              <w:tab w:val="right" w:leader="dot" w:pos="9822"/>
            </w:tabs>
            <w:rPr>
              <w:rFonts w:eastAsiaTheme="minorEastAsia" w:cs="Calibri Light"/>
              <w:noProof/>
              <w:kern w:val="0"/>
              <w:sz w:val="18"/>
              <w:szCs w:val="18"/>
              <w:lang w:val="en-AU" w:eastAsia="en-AU"/>
              <w14:ligatures w14:val="none"/>
            </w:rPr>
          </w:pPr>
          <w:hyperlink w:anchor="_Toc242797979" w:history="1">
            <w:r w:rsidR="00680FC5" w:rsidRPr="008E55F5">
              <w:rPr>
                <w:rStyle w:val="Hyperlink"/>
                <w:rFonts w:cs="Calibri Light"/>
                <w:noProof/>
                <w:sz w:val="18"/>
                <w:szCs w:val="18"/>
              </w:rPr>
              <w:t>1.4 — Install expo-dev-client and react-native-webrtc</w:t>
            </w:r>
            <w:r w:rsidR="00680FC5" w:rsidRPr="008E55F5">
              <w:rPr>
                <w:rFonts w:cs="Calibri Light"/>
                <w:noProof/>
                <w:webHidden/>
                <w:sz w:val="18"/>
                <w:szCs w:val="18"/>
              </w:rPr>
              <w:tab/>
            </w:r>
            <w:r w:rsidR="00680FC5" w:rsidRPr="008E55F5">
              <w:rPr>
                <w:rFonts w:cs="Calibri Light"/>
                <w:noProof/>
                <w:webHidden/>
                <w:sz w:val="18"/>
                <w:szCs w:val="18"/>
              </w:rPr>
              <w:fldChar w:fldCharType="begin"/>
            </w:r>
            <w:r w:rsidR="00680FC5" w:rsidRPr="008E55F5">
              <w:rPr>
                <w:rFonts w:cs="Calibri Light"/>
                <w:noProof/>
                <w:webHidden/>
                <w:sz w:val="18"/>
                <w:szCs w:val="18"/>
              </w:rPr>
              <w:instrText xml:space="preserve"> PAGEREF _Toc242797979 \h </w:instrText>
            </w:r>
            <w:r w:rsidR="00680FC5" w:rsidRPr="008E55F5">
              <w:rPr>
                <w:rFonts w:cs="Calibri Light"/>
                <w:noProof/>
                <w:webHidden/>
                <w:sz w:val="18"/>
                <w:szCs w:val="18"/>
              </w:rPr>
            </w:r>
            <w:r w:rsidR="00680FC5" w:rsidRPr="008E55F5">
              <w:rPr>
                <w:rFonts w:cs="Calibri Light"/>
                <w:noProof/>
                <w:webHidden/>
                <w:sz w:val="18"/>
                <w:szCs w:val="18"/>
              </w:rPr>
              <w:fldChar w:fldCharType="separate"/>
            </w:r>
            <w:r w:rsidR="00680FC5" w:rsidRPr="008E55F5">
              <w:rPr>
                <w:rFonts w:cs="Calibri Light"/>
                <w:noProof/>
                <w:webHidden/>
                <w:sz w:val="18"/>
                <w:szCs w:val="18"/>
              </w:rPr>
              <w:t>10</w:t>
            </w:r>
            <w:r w:rsidR="00680FC5" w:rsidRPr="008E55F5">
              <w:rPr>
                <w:rFonts w:cs="Calibri Light"/>
                <w:noProof/>
                <w:webHidden/>
                <w:sz w:val="18"/>
                <w:szCs w:val="18"/>
              </w:rPr>
              <w:fldChar w:fldCharType="end"/>
            </w:r>
          </w:hyperlink>
        </w:p>
        <w:p w:rsidR="00680FC5" w:rsidRPr="008E55F5" w:rsidRDefault="004710A8">
          <w:pPr>
            <w:pStyle w:val="TOC2"/>
            <w:tabs>
              <w:tab w:val="right" w:leader="dot" w:pos="9822"/>
            </w:tabs>
            <w:rPr>
              <w:rFonts w:eastAsiaTheme="minorEastAsia" w:cs="Calibri Light"/>
              <w:noProof/>
              <w:kern w:val="0"/>
              <w:sz w:val="18"/>
              <w:szCs w:val="18"/>
              <w:lang w:val="en-AU" w:eastAsia="en-AU"/>
              <w14:ligatures w14:val="none"/>
            </w:rPr>
          </w:pPr>
          <w:hyperlink w:anchor="_Toc242797980" w:history="1">
            <w:r w:rsidR="00680FC5" w:rsidRPr="008E55F5">
              <w:rPr>
                <w:rStyle w:val="Hyperlink"/>
                <w:rFonts w:cs="Calibri Light"/>
                <w:noProof/>
                <w:sz w:val="18"/>
                <w:szCs w:val="18"/>
              </w:rPr>
              <w:t>1.5 — Configure the WebRTC Expo plugin</w:t>
            </w:r>
            <w:r w:rsidR="00680FC5" w:rsidRPr="008E55F5">
              <w:rPr>
                <w:rFonts w:cs="Calibri Light"/>
                <w:noProof/>
                <w:webHidden/>
                <w:sz w:val="18"/>
                <w:szCs w:val="18"/>
              </w:rPr>
              <w:tab/>
            </w:r>
            <w:r w:rsidR="00680FC5" w:rsidRPr="008E55F5">
              <w:rPr>
                <w:rFonts w:cs="Calibri Light"/>
                <w:noProof/>
                <w:webHidden/>
                <w:sz w:val="18"/>
                <w:szCs w:val="18"/>
              </w:rPr>
              <w:fldChar w:fldCharType="begin"/>
            </w:r>
            <w:r w:rsidR="00680FC5" w:rsidRPr="008E55F5">
              <w:rPr>
                <w:rFonts w:cs="Calibri Light"/>
                <w:noProof/>
                <w:webHidden/>
                <w:sz w:val="18"/>
                <w:szCs w:val="18"/>
              </w:rPr>
              <w:instrText xml:space="preserve"> PAGEREF _Toc242797980 \h </w:instrText>
            </w:r>
            <w:r w:rsidR="00680FC5" w:rsidRPr="008E55F5">
              <w:rPr>
                <w:rFonts w:cs="Calibri Light"/>
                <w:noProof/>
                <w:webHidden/>
                <w:sz w:val="18"/>
                <w:szCs w:val="18"/>
              </w:rPr>
            </w:r>
            <w:r w:rsidR="00680FC5" w:rsidRPr="008E55F5">
              <w:rPr>
                <w:rFonts w:cs="Calibri Light"/>
                <w:noProof/>
                <w:webHidden/>
                <w:sz w:val="18"/>
                <w:szCs w:val="18"/>
              </w:rPr>
              <w:fldChar w:fldCharType="separate"/>
            </w:r>
            <w:r w:rsidR="00680FC5" w:rsidRPr="008E55F5">
              <w:rPr>
                <w:rFonts w:cs="Calibri Light"/>
                <w:noProof/>
                <w:webHidden/>
                <w:sz w:val="18"/>
                <w:szCs w:val="18"/>
              </w:rPr>
              <w:t>11</w:t>
            </w:r>
            <w:r w:rsidR="00680FC5" w:rsidRPr="008E55F5">
              <w:rPr>
                <w:rFonts w:cs="Calibri Light"/>
                <w:noProof/>
                <w:webHidden/>
                <w:sz w:val="18"/>
                <w:szCs w:val="18"/>
              </w:rPr>
              <w:fldChar w:fldCharType="end"/>
            </w:r>
          </w:hyperlink>
        </w:p>
        <w:p w:rsidR="00680FC5" w:rsidRPr="008E55F5" w:rsidRDefault="004710A8">
          <w:pPr>
            <w:pStyle w:val="TOC2"/>
            <w:tabs>
              <w:tab w:val="right" w:leader="dot" w:pos="9822"/>
            </w:tabs>
            <w:rPr>
              <w:rFonts w:eastAsiaTheme="minorEastAsia" w:cs="Calibri Light"/>
              <w:noProof/>
              <w:kern w:val="0"/>
              <w:sz w:val="18"/>
              <w:szCs w:val="18"/>
              <w:lang w:val="en-AU" w:eastAsia="en-AU"/>
              <w14:ligatures w14:val="none"/>
            </w:rPr>
          </w:pPr>
          <w:hyperlink w:anchor="_Toc242797981" w:history="1">
            <w:r w:rsidR="00680FC5" w:rsidRPr="008E55F5">
              <w:rPr>
                <w:rStyle w:val="Hyperlink"/>
                <w:rFonts w:cs="Calibri Light"/>
                <w:noProof/>
                <w:sz w:val="18"/>
                <w:szCs w:val="18"/>
              </w:rPr>
              <w:t>1.6 — Prepare EAS without globally installing EAS CLI</w:t>
            </w:r>
            <w:r w:rsidR="00680FC5" w:rsidRPr="008E55F5">
              <w:rPr>
                <w:rFonts w:cs="Calibri Light"/>
                <w:noProof/>
                <w:webHidden/>
                <w:sz w:val="18"/>
                <w:szCs w:val="18"/>
              </w:rPr>
              <w:tab/>
            </w:r>
            <w:r w:rsidR="00680FC5" w:rsidRPr="008E55F5">
              <w:rPr>
                <w:rFonts w:cs="Calibri Light"/>
                <w:noProof/>
                <w:webHidden/>
                <w:sz w:val="18"/>
                <w:szCs w:val="18"/>
              </w:rPr>
              <w:fldChar w:fldCharType="begin"/>
            </w:r>
            <w:r w:rsidR="00680FC5" w:rsidRPr="008E55F5">
              <w:rPr>
                <w:rFonts w:cs="Calibri Light"/>
                <w:noProof/>
                <w:webHidden/>
                <w:sz w:val="18"/>
                <w:szCs w:val="18"/>
              </w:rPr>
              <w:instrText xml:space="preserve"> PAGEREF _Toc242797981 \h </w:instrText>
            </w:r>
            <w:r w:rsidR="00680FC5" w:rsidRPr="008E55F5">
              <w:rPr>
                <w:rFonts w:cs="Calibri Light"/>
                <w:noProof/>
                <w:webHidden/>
                <w:sz w:val="18"/>
                <w:szCs w:val="18"/>
              </w:rPr>
            </w:r>
            <w:r w:rsidR="00680FC5" w:rsidRPr="008E55F5">
              <w:rPr>
                <w:rFonts w:cs="Calibri Light"/>
                <w:noProof/>
                <w:webHidden/>
                <w:sz w:val="18"/>
                <w:szCs w:val="18"/>
              </w:rPr>
              <w:fldChar w:fldCharType="separate"/>
            </w:r>
            <w:r w:rsidR="00680FC5" w:rsidRPr="008E55F5">
              <w:rPr>
                <w:rFonts w:cs="Calibri Light"/>
                <w:noProof/>
                <w:webHidden/>
                <w:sz w:val="18"/>
                <w:szCs w:val="18"/>
              </w:rPr>
              <w:t>11</w:t>
            </w:r>
            <w:r w:rsidR="00680FC5" w:rsidRPr="008E55F5">
              <w:rPr>
                <w:rFonts w:cs="Calibri Light"/>
                <w:noProof/>
                <w:webHidden/>
                <w:sz w:val="18"/>
                <w:szCs w:val="18"/>
              </w:rPr>
              <w:fldChar w:fldCharType="end"/>
            </w:r>
          </w:hyperlink>
        </w:p>
        <w:p w:rsidR="00680FC5" w:rsidRPr="008E55F5" w:rsidRDefault="004710A8">
          <w:pPr>
            <w:pStyle w:val="TOC1"/>
            <w:tabs>
              <w:tab w:val="right" w:leader="dot" w:pos="9822"/>
            </w:tabs>
            <w:rPr>
              <w:rFonts w:cs="Calibri Light"/>
              <w:noProof/>
              <w:sz w:val="18"/>
              <w:szCs w:val="18"/>
            </w:rPr>
          </w:pPr>
          <w:hyperlink w:anchor="_Toc242797982" w:history="1">
            <w:r w:rsidR="00680FC5" w:rsidRPr="008E55F5">
              <w:rPr>
                <w:rStyle w:val="Hyperlink"/>
                <w:rFonts w:cs="Calibri Light"/>
                <w:noProof/>
                <w:sz w:val="18"/>
                <w:szCs w:val="18"/>
              </w:rPr>
              <w:t>Step 2 — Build the Python RedDust Gateway Environment</w:t>
            </w:r>
            <w:r w:rsidR="00680FC5" w:rsidRPr="008E55F5">
              <w:rPr>
                <w:rFonts w:cs="Calibri Light"/>
                <w:noProof/>
                <w:webHidden/>
                <w:sz w:val="18"/>
                <w:szCs w:val="18"/>
              </w:rPr>
              <w:tab/>
            </w:r>
            <w:r w:rsidR="00680FC5" w:rsidRPr="008E55F5">
              <w:rPr>
                <w:rFonts w:cs="Calibri Light"/>
                <w:noProof/>
                <w:webHidden/>
                <w:sz w:val="18"/>
                <w:szCs w:val="18"/>
              </w:rPr>
              <w:fldChar w:fldCharType="begin"/>
            </w:r>
            <w:r w:rsidR="00680FC5" w:rsidRPr="008E55F5">
              <w:rPr>
                <w:rFonts w:cs="Calibri Light"/>
                <w:noProof/>
                <w:webHidden/>
                <w:sz w:val="18"/>
                <w:szCs w:val="18"/>
              </w:rPr>
              <w:instrText xml:space="preserve"> PAGEREF _Toc242797982 \h </w:instrText>
            </w:r>
            <w:r w:rsidR="00680FC5" w:rsidRPr="008E55F5">
              <w:rPr>
                <w:rFonts w:cs="Calibri Light"/>
                <w:noProof/>
                <w:webHidden/>
                <w:sz w:val="18"/>
                <w:szCs w:val="18"/>
              </w:rPr>
            </w:r>
            <w:r w:rsidR="00680FC5" w:rsidRPr="008E55F5">
              <w:rPr>
                <w:rFonts w:cs="Calibri Light"/>
                <w:noProof/>
                <w:webHidden/>
                <w:sz w:val="18"/>
                <w:szCs w:val="18"/>
              </w:rPr>
              <w:fldChar w:fldCharType="separate"/>
            </w:r>
            <w:r w:rsidR="00680FC5" w:rsidRPr="008E55F5">
              <w:rPr>
                <w:rFonts w:cs="Calibri Light"/>
                <w:noProof/>
                <w:webHidden/>
                <w:sz w:val="18"/>
                <w:szCs w:val="18"/>
              </w:rPr>
              <w:t>13</w:t>
            </w:r>
            <w:r w:rsidR="00680FC5" w:rsidRPr="008E55F5">
              <w:rPr>
                <w:rFonts w:cs="Calibri Light"/>
                <w:noProof/>
                <w:webHidden/>
                <w:sz w:val="18"/>
                <w:szCs w:val="18"/>
              </w:rPr>
              <w:fldChar w:fldCharType="end"/>
            </w:r>
          </w:hyperlink>
        </w:p>
        <w:p w:rsidR="00680FC5" w:rsidRPr="008E55F5" w:rsidRDefault="004710A8">
          <w:pPr>
            <w:pStyle w:val="TOC2"/>
            <w:tabs>
              <w:tab w:val="right" w:leader="dot" w:pos="9822"/>
            </w:tabs>
            <w:rPr>
              <w:rFonts w:eastAsiaTheme="minorEastAsia" w:cs="Calibri Light"/>
              <w:noProof/>
              <w:kern w:val="0"/>
              <w:sz w:val="18"/>
              <w:szCs w:val="18"/>
              <w:lang w:val="en-AU" w:eastAsia="en-AU"/>
              <w14:ligatures w14:val="none"/>
            </w:rPr>
          </w:pPr>
          <w:hyperlink w:anchor="_Toc242797983" w:history="1">
            <w:r w:rsidR="00680FC5" w:rsidRPr="008E55F5">
              <w:rPr>
                <w:rStyle w:val="Hyperlink"/>
                <w:rFonts w:cs="Calibri Light"/>
                <w:noProof/>
                <w:sz w:val="18"/>
                <w:szCs w:val="18"/>
              </w:rPr>
              <w:t>2.1 — Standardize Python on 3.12.10</w:t>
            </w:r>
            <w:r w:rsidR="00680FC5" w:rsidRPr="008E55F5">
              <w:rPr>
                <w:rFonts w:cs="Calibri Light"/>
                <w:noProof/>
                <w:webHidden/>
                <w:sz w:val="18"/>
                <w:szCs w:val="18"/>
              </w:rPr>
              <w:tab/>
            </w:r>
            <w:r w:rsidR="00680FC5" w:rsidRPr="008E55F5">
              <w:rPr>
                <w:rFonts w:cs="Calibri Light"/>
                <w:noProof/>
                <w:webHidden/>
                <w:sz w:val="18"/>
                <w:szCs w:val="18"/>
              </w:rPr>
              <w:fldChar w:fldCharType="begin"/>
            </w:r>
            <w:r w:rsidR="00680FC5" w:rsidRPr="008E55F5">
              <w:rPr>
                <w:rFonts w:cs="Calibri Light"/>
                <w:noProof/>
                <w:webHidden/>
                <w:sz w:val="18"/>
                <w:szCs w:val="18"/>
              </w:rPr>
              <w:instrText xml:space="preserve"> PAGEREF _Toc242797983 \h </w:instrText>
            </w:r>
            <w:r w:rsidR="00680FC5" w:rsidRPr="008E55F5">
              <w:rPr>
                <w:rFonts w:cs="Calibri Light"/>
                <w:noProof/>
                <w:webHidden/>
                <w:sz w:val="18"/>
                <w:szCs w:val="18"/>
              </w:rPr>
            </w:r>
            <w:r w:rsidR="00680FC5" w:rsidRPr="008E55F5">
              <w:rPr>
                <w:rFonts w:cs="Calibri Light"/>
                <w:noProof/>
                <w:webHidden/>
                <w:sz w:val="18"/>
                <w:szCs w:val="18"/>
              </w:rPr>
              <w:fldChar w:fldCharType="separate"/>
            </w:r>
            <w:r w:rsidR="00680FC5" w:rsidRPr="008E55F5">
              <w:rPr>
                <w:rFonts w:cs="Calibri Light"/>
                <w:noProof/>
                <w:webHidden/>
                <w:sz w:val="18"/>
                <w:szCs w:val="18"/>
              </w:rPr>
              <w:t>13</w:t>
            </w:r>
            <w:r w:rsidR="00680FC5" w:rsidRPr="008E55F5">
              <w:rPr>
                <w:rFonts w:cs="Calibri Light"/>
                <w:noProof/>
                <w:webHidden/>
                <w:sz w:val="18"/>
                <w:szCs w:val="18"/>
              </w:rPr>
              <w:fldChar w:fldCharType="end"/>
            </w:r>
          </w:hyperlink>
        </w:p>
        <w:p w:rsidR="00680FC5" w:rsidRPr="008E55F5" w:rsidRDefault="004710A8">
          <w:pPr>
            <w:pStyle w:val="TOC2"/>
            <w:tabs>
              <w:tab w:val="right" w:leader="dot" w:pos="9822"/>
            </w:tabs>
            <w:rPr>
              <w:rFonts w:eastAsiaTheme="minorEastAsia" w:cs="Calibri Light"/>
              <w:noProof/>
              <w:kern w:val="0"/>
              <w:sz w:val="18"/>
              <w:szCs w:val="18"/>
              <w:lang w:val="en-AU" w:eastAsia="en-AU"/>
              <w14:ligatures w14:val="none"/>
            </w:rPr>
          </w:pPr>
          <w:hyperlink w:anchor="_Toc242797984" w:history="1">
            <w:r w:rsidR="00680FC5" w:rsidRPr="008E55F5">
              <w:rPr>
                <w:rStyle w:val="Hyperlink"/>
                <w:rFonts w:cs="Calibri Light"/>
                <w:noProof/>
                <w:sz w:val="18"/>
                <w:szCs w:val="18"/>
              </w:rPr>
              <w:t>2.2 — Create and activate the Gateway virtual environment</w:t>
            </w:r>
            <w:r w:rsidR="00680FC5" w:rsidRPr="008E55F5">
              <w:rPr>
                <w:rFonts w:cs="Calibri Light"/>
                <w:noProof/>
                <w:webHidden/>
                <w:sz w:val="18"/>
                <w:szCs w:val="18"/>
              </w:rPr>
              <w:tab/>
            </w:r>
            <w:r w:rsidR="00680FC5" w:rsidRPr="008E55F5">
              <w:rPr>
                <w:rFonts w:cs="Calibri Light"/>
                <w:noProof/>
                <w:webHidden/>
                <w:sz w:val="18"/>
                <w:szCs w:val="18"/>
              </w:rPr>
              <w:fldChar w:fldCharType="begin"/>
            </w:r>
            <w:r w:rsidR="00680FC5" w:rsidRPr="008E55F5">
              <w:rPr>
                <w:rFonts w:cs="Calibri Light"/>
                <w:noProof/>
                <w:webHidden/>
                <w:sz w:val="18"/>
                <w:szCs w:val="18"/>
              </w:rPr>
              <w:instrText xml:space="preserve"> PAGEREF _Toc242797984 \h </w:instrText>
            </w:r>
            <w:r w:rsidR="00680FC5" w:rsidRPr="008E55F5">
              <w:rPr>
                <w:rFonts w:cs="Calibri Light"/>
                <w:noProof/>
                <w:webHidden/>
                <w:sz w:val="18"/>
                <w:szCs w:val="18"/>
              </w:rPr>
            </w:r>
            <w:r w:rsidR="00680FC5" w:rsidRPr="008E55F5">
              <w:rPr>
                <w:rFonts w:cs="Calibri Light"/>
                <w:noProof/>
                <w:webHidden/>
                <w:sz w:val="18"/>
                <w:szCs w:val="18"/>
              </w:rPr>
              <w:fldChar w:fldCharType="separate"/>
            </w:r>
            <w:r w:rsidR="00680FC5" w:rsidRPr="008E55F5">
              <w:rPr>
                <w:rFonts w:cs="Calibri Light"/>
                <w:noProof/>
                <w:webHidden/>
                <w:sz w:val="18"/>
                <w:szCs w:val="18"/>
              </w:rPr>
              <w:t>13</w:t>
            </w:r>
            <w:r w:rsidR="00680FC5" w:rsidRPr="008E55F5">
              <w:rPr>
                <w:rFonts w:cs="Calibri Light"/>
                <w:noProof/>
                <w:webHidden/>
                <w:sz w:val="18"/>
                <w:szCs w:val="18"/>
              </w:rPr>
              <w:fldChar w:fldCharType="end"/>
            </w:r>
          </w:hyperlink>
        </w:p>
        <w:p w:rsidR="00680FC5" w:rsidRPr="008E55F5" w:rsidRDefault="004710A8">
          <w:pPr>
            <w:pStyle w:val="TOC2"/>
            <w:tabs>
              <w:tab w:val="right" w:leader="dot" w:pos="9822"/>
            </w:tabs>
            <w:rPr>
              <w:rFonts w:eastAsiaTheme="minorEastAsia" w:cs="Calibri Light"/>
              <w:noProof/>
              <w:kern w:val="0"/>
              <w:sz w:val="18"/>
              <w:szCs w:val="18"/>
              <w:lang w:val="en-AU" w:eastAsia="en-AU"/>
              <w14:ligatures w14:val="none"/>
            </w:rPr>
          </w:pPr>
          <w:hyperlink w:anchor="_Toc242797985" w:history="1">
            <w:r w:rsidR="00680FC5" w:rsidRPr="008E55F5">
              <w:rPr>
                <w:rStyle w:val="Hyperlink"/>
                <w:rFonts w:cs="Calibri Light"/>
                <w:noProof/>
                <w:sz w:val="18"/>
                <w:szCs w:val="18"/>
              </w:rPr>
              <w:t>2.3 — Install FastAPI, Uvicorn, aiortc and PyAV</w:t>
            </w:r>
            <w:r w:rsidR="00680FC5" w:rsidRPr="008E55F5">
              <w:rPr>
                <w:rFonts w:cs="Calibri Light"/>
                <w:noProof/>
                <w:webHidden/>
                <w:sz w:val="18"/>
                <w:szCs w:val="18"/>
              </w:rPr>
              <w:tab/>
            </w:r>
            <w:r w:rsidR="00680FC5" w:rsidRPr="008E55F5">
              <w:rPr>
                <w:rFonts w:cs="Calibri Light"/>
                <w:noProof/>
                <w:webHidden/>
                <w:sz w:val="18"/>
                <w:szCs w:val="18"/>
              </w:rPr>
              <w:fldChar w:fldCharType="begin"/>
            </w:r>
            <w:r w:rsidR="00680FC5" w:rsidRPr="008E55F5">
              <w:rPr>
                <w:rFonts w:cs="Calibri Light"/>
                <w:noProof/>
                <w:webHidden/>
                <w:sz w:val="18"/>
                <w:szCs w:val="18"/>
              </w:rPr>
              <w:instrText xml:space="preserve"> PAGEREF _Toc242797985 \h </w:instrText>
            </w:r>
            <w:r w:rsidR="00680FC5" w:rsidRPr="008E55F5">
              <w:rPr>
                <w:rFonts w:cs="Calibri Light"/>
                <w:noProof/>
                <w:webHidden/>
                <w:sz w:val="18"/>
                <w:szCs w:val="18"/>
              </w:rPr>
            </w:r>
            <w:r w:rsidR="00680FC5" w:rsidRPr="008E55F5">
              <w:rPr>
                <w:rFonts w:cs="Calibri Light"/>
                <w:noProof/>
                <w:webHidden/>
                <w:sz w:val="18"/>
                <w:szCs w:val="18"/>
              </w:rPr>
              <w:fldChar w:fldCharType="separate"/>
            </w:r>
            <w:r w:rsidR="00680FC5" w:rsidRPr="008E55F5">
              <w:rPr>
                <w:rFonts w:cs="Calibri Light"/>
                <w:noProof/>
                <w:webHidden/>
                <w:sz w:val="18"/>
                <w:szCs w:val="18"/>
              </w:rPr>
              <w:t>13</w:t>
            </w:r>
            <w:r w:rsidR="00680FC5" w:rsidRPr="008E55F5">
              <w:rPr>
                <w:rFonts w:cs="Calibri Light"/>
                <w:noProof/>
                <w:webHidden/>
                <w:sz w:val="18"/>
                <w:szCs w:val="18"/>
              </w:rPr>
              <w:fldChar w:fldCharType="end"/>
            </w:r>
          </w:hyperlink>
        </w:p>
        <w:p w:rsidR="00680FC5" w:rsidRPr="008E55F5" w:rsidRDefault="004710A8">
          <w:pPr>
            <w:pStyle w:val="TOC2"/>
            <w:tabs>
              <w:tab w:val="right" w:leader="dot" w:pos="9822"/>
            </w:tabs>
            <w:rPr>
              <w:rFonts w:eastAsiaTheme="minorEastAsia" w:cs="Calibri Light"/>
              <w:noProof/>
              <w:kern w:val="0"/>
              <w:sz w:val="18"/>
              <w:szCs w:val="18"/>
              <w:lang w:val="en-AU" w:eastAsia="en-AU"/>
              <w14:ligatures w14:val="none"/>
            </w:rPr>
          </w:pPr>
          <w:hyperlink w:anchor="_Toc242797986" w:history="1">
            <w:r w:rsidR="00680FC5" w:rsidRPr="008E55F5">
              <w:rPr>
                <w:rStyle w:val="Hyperlink"/>
                <w:rFonts w:cs="Calibri Light"/>
                <w:noProof/>
                <w:sz w:val="18"/>
                <w:szCs w:val="18"/>
              </w:rPr>
              <w:t>2.4 — Create the Gateway source structure</w:t>
            </w:r>
            <w:r w:rsidR="00680FC5" w:rsidRPr="008E55F5">
              <w:rPr>
                <w:rFonts w:cs="Calibri Light"/>
                <w:noProof/>
                <w:webHidden/>
                <w:sz w:val="18"/>
                <w:szCs w:val="18"/>
              </w:rPr>
              <w:tab/>
            </w:r>
            <w:r w:rsidR="00680FC5" w:rsidRPr="008E55F5">
              <w:rPr>
                <w:rFonts w:cs="Calibri Light"/>
                <w:noProof/>
                <w:webHidden/>
                <w:sz w:val="18"/>
                <w:szCs w:val="18"/>
              </w:rPr>
              <w:fldChar w:fldCharType="begin"/>
            </w:r>
            <w:r w:rsidR="00680FC5" w:rsidRPr="008E55F5">
              <w:rPr>
                <w:rFonts w:cs="Calibri Light"/>
                <w:noProof/>
                <w:webHidden/>
                <w:sz w:val="18"/>
                <w:szCs w:val="18"/>
              </w:rPr>
              <w:instrText xml:space="preserve"> PAGEREF _Toc242797986 \h </w:instrText>
            </w:r>
            <w:r w:rsidR="00680FC5" w:rsidRPr="008E55F5">
              <w:rPr>
                <w:rFonts w:cs="Calibri Light"/>
                <w:noProof/>
                <w:webHidden/>
                <w:sz w:val="18"/>
                <w:szCs w:val="18"/>
              </w:rPr>
            </w:r>
            <w:r w:rsidR="00680FC5" w:rsidRPr="008E55F5">
              <w:rPr>
                <w:rFonts w:cs="Calibri Light"/>
                <w:noProof/>
                <w:webHidden/>
                <w:sz w:val="18"/>
                <w:szCs w:val="18"/>
              </w:rPr>
              <w:fldChar w:fldCharType="separate"/>
            </w:r>
            <w:r w:rsidR="00680FC5" w:rsidRPr="008E55F5">
              <w:rPr>
                <w:rFonts w:cs="Calibri Light"/>
                <w:noProof/>
                <w:webHidden/>
                <w:sz w:val="18"/>
                <w:szCs w:val="18"/>
              </w:rPr>
              <w:t>14</w:t>
            </w:r>
            <w:r w:rsidR="00680FC5" w:rsidRPr="008E55F5">
              <w:rPr>
                <w:rFonts w:cs="Calibri Light"/>
                <w:noProof/>
                <w:webHidden/>
                <w:sz w:val="18"/>
                <w:szCs w:val="18"/>
              </w:rPr>
              <w:fldChar w:fldCharType="end"/>
            </w:r>
          </w:hyperlink>
        </w:p>
        <w:p w:rsidR="00680FC5" w:rsidRPr="008E55F5" w:rsidRDefault="004710A8">
          <w:pPr>
            <w:pStyle w:val="TOC1"/>
            <w:tabs>
              <w:tab w:val="right" w:leader="dot" w:pos="9822"/>
            </w:tabs>
            <w:rPr>
              <w:rFonts w:cs="Calibri Light"/>
              <w:noProof/>
              <w:sz w:val="18"/>
              <w:szCs w:val="18"/>
            </w:rPr>
          </w:pPr>
          <w:hyperlink w:anchor="_Toc242797987" w:history="1">
            <w:r w:rsidR="00680FC5" w:rsidRPr="008E55F5">
              <w:rPr>
                <w:rStyle w:val="Hyperlink"/>
                <w:rFonts w:cs="Calibri Light"/>
                <w:noProof/>
                <w:sz w:val="18"/>
                <w:szCs w:val="18"/>
              </w:rPr>
              <w:t>Step 3 — Understand the WebRTC Offer/Answer Handshake</w:t>
            </w:r>
            <w:r w:rsidR="00680FC5" w:rsidRPr="008E55F5">
              <w:rPr>
                <w:rFonts w:cs="Calibri Light"/>
                <w:noProof/>
                <w:webHidden/>
                <w:sz w:val="18"/>
                <w:szCs w:val="18"/>
              </w:rPr>
              <w:tab/>
            </w:r>
            <w:r w:rsidR="00680FC5" w:rsidRPr="008E55F5">
              <w:rPr>
                <w:rFonts w:cs="Calibri Light"/>
                <w:noProof/>
                <w:webHidden/>
                <w:sz w:val="18"/>
                <w:szCs w:val="18"/>
              </w:rPr>
              <w:fldChar w:fldCharType="begin"/>
            </w:r>
            <w:r w:rsidR="00680FC5" w:rsidRPr="008E55F5">
              <w:rPr>
                <w:rFonts w:cs="Calibri Light"/>
                <w:noProof/>
                <w:webHidden/>
                <w:sz w:val="18"/>
                <w:szCs w:val="18"/>
              </w:rPr>
              <w:instrText xml:space="preserve"> PAGEREF _Toc242797987 \h </w:instrText>
            </w:r>
            <w:r w:rsidR="00680FC5" w:rsidRPr="008E55F5">
              <w:rPr>
                <w:rFonts w:cs="Calibri Light"/>
                <w:noProof/>
                <w:webHidden/>
                <w:sz w:val="18"/>
                <w:szCs w:val="18"/>
              </w:rPr>
            </w:r>
            <w:r w:rsidR="00680FC5" w:rsidRPr="008E55F5">
              <w:rPr>
                <w:rFonts w:cs="Calibri Light"/>
                <w:noProof/>
                <w:webHidden/>
                <w:sz w:val="18"/>
                <w:szCs w:val="18"/>
              </w:rPr>
              <w:fldChar w:fldCharType="separate"/>
            </w:r>
            <w:r w:rsidR="00680FC5" w:rsidRPr="008E55F5">
              <w:rPr>
                <w:rFonts w:cs="Calibri Light"/>
                <w:noProof/>
                <w:webHidden/>
                <w:sz w:val="18"/>
                <w:szCs w:val="18"/>
              </w:rPr>
              <w:t>15</w:t>
            </w:r>
            <w:r w:rsidR="00680FC5" w:rsidRPr="008E55F5">
              <w:rPr>
                <w:rFonts w:cs="Calibri Light"/>
                <w:noProof/>
                <w:webHidden/>
                <w:sz w:val="18"/>
                <w:szCs w:val="18"/>
              </w:rPr>
              <w:fldChar w:fldCharType="end"/>
            </w:r>
          </w:hyperlink>
        </w:p>
        <w:p w:rsidR="00680FC5" w:rsidRPr="008E55F5" w:rsidRDefault="004710A8">
          <w:pPr>
            <w:pStyle w:val="TOC2"/>
            <w:tabs>
              <w:tab w:val="right" w:leader="dot" w:pos="9822"/>
            </w:tabs>
            <w:rPr>
              <w:rFonts w:eastAsiaTheme="minorEastAsia" w:cs="Calibri Light"/>
              <w:noProof/>
              <w:kern w:val="0"/>
              <w:sz w:val="18"/>
              <w:szCs w:val="18"/>
              <w:lang w:val="en-AU" w:eastAsia="en-AU"/>
              <w14:ligatures w14:val="none"/>
            </w:rPr>
          </w:pPr>
          <w:hyperlink w:anchor="_Toc242797988" w:history="1">
            <w:r w:rsidR="00680FC5" w:rsidRPr="008E55F5">
              <w:rPr>
                <w:rStyle w:val="Hyperlink"/>
                <w:rFonts w:cs="Calibri Light"/>
                <w:noProof/>
                <w:sz w:val="18"/>
                <w:szCs w:val="18"/>
              </w:rPr>
              <w:t>3.1 — Offer and answer in plain English</w:t>
            </w:r>
            <w:r w:rsidR="00680FC5" w:rsidRPr="008E55F5">
              <w:rPr>
                <w:rFonts w:cs="Calibri Light"/>
                <w:noProof/>
                <w:webHidden/>
                <w:sz w:val="18"/>
                <w:szCs w:val="18"/>
              </w:rPr>
              <w:tab/>
            </w:r>
            <w:r w:rsidR="00680FC5" w:rsidRPr="008E55F5">
              <w:rPr>
                <w:rFonts w:cs="Calibri Light"/>
                <w:noProof/>
                <w:webHidden/>
                <w:sz w:val="18"/>
                <w:szCs w:val="18"/>
              </w:rPr>
              <w:fldChar w:fldCharType="begin"/>
            </w:r>
            <w:r w:rsidR="00680FC5" w:rsidRPr="008E55F5">
              <w:rPr>
                <w:rFonts w:cs="Calibri Light"/>
                <w:noProof/>
                <w:webHidden/>
                <w:sz w:val="18"/>
                <w:szCs w:val="18"/>
              </w:rPr>
              <w:instrText xml:space="preserve"> PAGEREF _Toc242797988 \h </w:instrText>
            </w:r>
            <w:r w:rsidR="00680FC5" w:rsidRPr="008E55F5">
              <w:rPr>
                <w:rFonts w:cs="Calibri Light"/>
                <w:noProof/>
                <w:webHidden/>
                <w:sz w:val="18"/>
                <w:szCs w:val="18"/>
              </w:rPr>
            </w:r>
            <w:r w:rsidR="00680FC5" w:rsidRPr="008E55F5">
              <w:rPr>
                <w:rFonts w:cs="Calibri Light"/>
                <w:noProof/>
                <w:webHidden/>
                <w:sz w:val="18"/>
                <w:szCs w:val="18"/>
              </w:rPr>
              <w:fldChar w:fldCharType="separate"/>
            </w:r>
            <w:r w:rsidR="00680FC5" w:rsidRPr="008E55F5">
              <w:rPr>
                <w:rFonts w:cs="Calibri Light"/>
                <w:noProof/>
                <w:webHidden/>
                <w:sz w:val="18"/>
                <w:szCs w:val="18"/>
              </w:rPr>
              <w:t>15</w:t>
            </w:r>
            <w:r w:rsidR="00680FC5" w:rsidRPr="008E55F5">
              <w:rPr>
                <w:rFonts w:cs="Calibri Light"/>
                <w:noProof/>
                <w:webHidden/>
                <w:sz w:val="18"/>
                <w:szCs w:val="18"/>
              </w:rPr>
              <w:fldChar w:fldCharType="end"/>
            </w:r>
          </w:hyperlink>
        </w:p>
        <w:p w:rsidR="00680FC5" w:rsidRPr="008E55F5" w:rsidRDefault="004710A8">
          <w:pPr>
            <w:pStyle w:val="TOC2"/>
            <w:tabs>
              <w:tab w:val="right" w:leader="dot" w:pos="9822"/>
            </w:tabs>
            <w:rPr>
              <w:rFonts w:eastAsiaTheme="minorEastAsia" w:cs="Calibri Light"/>
              <w:noProof/>
              <w:kern w:val="0"/>
              <w:sz w:val="18"/>
              <w:szCs w:val="18"/>
              <w:lang w:val="en-AU" w:eastAsia="en-AU"/>
              <w14:ligatures w14:val="none"/>
            </w:rPr>
          </w:pPr>
          <w:hyperlink w:anchor="_Toc242797989" w:history="1">
            <w:r w:rsidR="00680FC5" w:rsidRPr="008E55F5">
              <w:rPr>
                <w:rStyle w:val="Hyperlink"/>
                <w:rFonts w:cs="Calibri Light"/>
                <w:noProof/>
                <w:sz w:val="18"/>
                <w:szCs w:val="18"/>
              </w:rPr>
              <w:t>3.2 — Why the first implementation uses one-shot HTTP and non-trickle ICE</w:t>
            </w:r>
            <w:r w:rsidR="00680FC5" w:rsidRPr="008E55F5">
              <w:rPr>
                <w:rFonts w:cs="Calibri Light"/>
                <w:noProof/>
                <w:webHidden/>
                <w:sz w:val="18"/>
                <w:szCs w:val="18"/>
              </w:rPr>
              <w:tab/>
            </w:r>
            <w:r w:rsidR="00680FC5" w:rsidRPr="008E55F5">
              <w:rPr>
                <w:rFonts w:cs="Calibri Light"/>
                <w:noProof/>
                <w:webHidden/>
                <w:sz w:val="18"/>
                <w:szCs w:val="18"/>
              </w:rPr>
              <w:fldChar w:fldCharType="begin"/>
            </w:r>
            <w:r w:rsidR="00680FC5" w:rsidRPr="008E55F5">
              <w:rPr>
                <w:rFonts w:cs="Calibri Light"/>
                <w:noProof/>
                <w:webHidden/>
                <w:sz w:val="18"/>
                <w:szCs w:val="18"/>
              </w:rPr>
              <w:instrText xml:space="preserve"> PAGEREF _Toc242797989 \h </w:instrText>
            </w:r>
            <w:r w:rsidR="00680FC5" w:rsidRPr="008E55F5">
              <w:rPr>
                <w:rFonts w:cs="Calibri Light"/>
                <w:noProof/>
                <w:webHidden/>
                <w:sz w:val="18"/>
                <w:szCs w:val="18"/>
              </w:rPr>
            </w:r>
            <w:r w:rsidR="00680FC5" w:rsidRPr="008E55F5">
              <w:rPr>
                <w:rFonts w:cs="Calibri Light"/>
                <w:noProof/>
                <w:webHidden/>
                <w:sz w:val="18"/>
                <w:szCs w:val="18"/>
              </w:rPr>
              <w:fldChar w:fldCharType="separate"/>
            </w:r>
            <w:r w:rsidR="00680FC5" w:rsidRPr="008E55F5">
              <w:rPr>
                <w:rFonts w:cs="Calibri Light"/>
                <w:noProof/>
                <w:webHidden/>
                <w:sz w:val="18"/>
                <w:szCs w:val="18"/>
              </w:rPr>
              <w:t>15</w:t>
            </w:r>
            <w:r w:rsidR="00680FC5" w:rsidRPr="008E55F5">
              <w:rPr>
                <w:rFonts w:cs="Calibri Light"/>
                <w:noProof/>
                <w:webHidden/>
                <w:sz w:val="18"/>
                <w:szCs w:val="18"/>
              </w:rPr>
              <w:fldChar w:fldCharType="end"/>
            </w:r>
          </w:hyperlink>
        </w:p>
        <w:p w:rsidR="00680FC5" w:rsidRPr="008E55F5" w:rsidRDefault="004710A8">
          <w:pPr>
            <w:pStyle w:val="TOC1"/>
            <w:tabs>
              <w:tab w:val="right" w:leader="dot" w:pos="9822"/>
            </w:tabs>
            <w:rPr>
              <w:rFonts w:cs="Calibri Light"/>
              <w:noProof/>
              <w:sz w:val="18"/>
              <w:szCs w:val="18"/>
            </w:rPr>
          </w:pPr>
          <w:hyperlink w:anchor="_Toc242797990" w:history="1">
            <w:r w:rsidR="00680FC5" w:rsidRPr="008E55F5">
              <w:rPr>
                <w:rStyle w:val="Hyperlink"/>
                <w:rFonts w:cs="Calibri Light"/>
                <w:noProof/>
                <w:sz w:val="18"/>
                <w:szCs w:val="18"/>
              </w:rPr>
              <w:t>Step 4 — Add the FastAPI /offer Signalling Endpoint</w:t>
            </w:r>
            <w:r w:rsidR="00680FC5" w:rsidRPr="008E55F5">
              <w:rPr>
                <w:rFonts w:cs="Calibri Light"/>
                <w:noProof/>
                <w:webHidden/>
                <w:sz w:val="18"/>
                <w:szCs w:val="18"/>
              </w:rPr>
              <w:tab/>
            </w:r>
            <w:r w:rsidR="00680FC5" w:rsidRPr="008E55F5">
              <w:rPr>
                <w:rFonts w:cs="Calibri Light"/>
                <w:noProof/>
                <w:webHidden/>
                <w:sz w:val="18"/>
                <w:szCs w:val="18"/>
              </w:rPr>
              <w:fldChar w:fldCharType="begin"/>
            </w:r>
            <w:r w:rsidR="00680FC5" w:rsidRPr="008E55F5">
              <w:rPr>
                <w:rFonts w:cs="Calibri Light"/>
                <w:noProof/>
                <w:webHidden/>
                <w:sz w:val="18"/>
                <w:szCs w:val="18"/>
              </w:rPr>
              <w:instrText xml:space="preserve"> PAGEREF _Toc242797990 \h </w:instrText>
            </w:r>
            <w:r w:rsidR="00680FC5" w:rsidRPr="008E55F5">
              <w:rPr>
                <w:rFonts w:cs="Calibri Light"/>
                <w:noProof/>
                <w:webHidden/>
                <w:sz w:val="18"/>
                <w:szCs w:val="18"/>
              </w:rPr>
            </w:r>
            <w:r w:rsidR="00680FC5" w:rsidRPr="008E55F5">
              <w:rPr>
                <w:rFonts w:cs="Calibri Light"/>
                <w:noProof/>
                <w:webHidden/>
                <w:sz w:val="18"/>
                <w:szCs w:val="18"/>
              </w:rPr>
              <w:fldChar w:fldCharType="separate"/>
            </w:r>
            <w:r w:rsidR="00680FC5" w:rsidRPr="008E55F5">
              <w:rPr>
                <w:rFonts w:cs="Calibri Light"/>
                <w:noProof/>
                <w:webHidden/>
                <w:sz w:val="18"/>
                <w:szCs w:val="18"/>
              </w:rPr>
              <w:t>17</w:t>
            </w:r>
            <w:r w:rsidR="00680FC5" w:rsidRPr="008E55F5">
              <w:rPr>
                <w:rFonts w:cs="Calibri Light"/>
                <w:noProof/>
                <w:webHidden/>
                <w:sz w:val="18"/>
                <w:szCs w:val="18"/>
              </w:rPr>
              <w:fldChar w:fldCharType="end"/>
            </w:r>
          </w:hyperlink>
        </w:p>
        <w:p w:rsidR="00680FC5" w:rsidRPr="008E55F5" w:rsidRDefault="004710A8">
          <w:pPr>
            <w:pStyle w:val="TOC2"/>
            <w:tabs>
              <w:tab w:val="right" w:leader="dot" w:pos="9822"/>
            </w:tabs>
            <w:rPr>
              <w:rFonts w:eastAsiaTheme="minorEastAsia" w:cs="Calibri Light"/>
              <w:noProof/>
              <w:kern w:val="0"/>
              <w:sz w:val="18"/>
              <w:szCs w:val="18"/>
              <w:lang w:val="en-AU" w:eastAsia="en-AU"/>
              <w14:ligatures w14:val="none"/>
            </w:rPr>
          </w:pPr>
          <w:hyperlink w:anchor="_Toc242797991" w:history="1">
            <w:r w:rsidR="00680FC5" w:rsidRPr="008E55F5">
              <w:rPr>
                <w:rStyle w:val="Hyperlink"/>
                <w:rFonts w:cs="Calibri Light"/>
                <w:noProof/>
                <w:sz w:val="18"/>
                <w:szCs w:val="18"/>
              </w:rPr>
              <w:t>4.1 — Start with a health/root endpoint</w:t>
            </w:r>
            <w:r w:rsidR="00680FC5" w:rsidRPr="008E55F5">
              <w:rPr>
                <w:rFonts w:cs="Calibri Light"/>
                <w:noProof/>
                <w:webHidden/>
                <w:sz w:val="18"/>
                <w:szCs w:val="18"/>
              </w:rPr>
              <w:tab/>
            </w:r>
            <w:r w:rsidR="00680FC5" w:rsidRPr="008E55F5">
              <w:rPr>
                <w:rFonts w:cs="Calibri Light"/>
                <w:noProof/>
                <w:webHidden/>
                <w:sz w:val="18"/>
                <w:szCs w:val="18"/>
              </w:rPr>
              <w:fldChar w:fldCharType="begin"/>
            </w:r>
            <w:r w:rsidR="00680FC5" w:rsidRPr="008E55F5">
              <w:rPr>
                <w:rFonts w:cs="Calibri Light"/>
                <w:noProof/>
                <w:webHidden/>
                <w:sz w:val="18"/>
                <w:szCs w:val="18"/>
              </w:rPr>
              <w:instrText xml:space="preserve"> PAGEREF _Toc242797991 \h </w:instrText>
            </w:r>
            <w:r w:rsidR="00680FC5" w:rsidRPr="008E55F5">
              <w:rPr>
                <w:rFonts w:cs="Calibri Light"/>
                <w:noProof/>
                <w:webHidden/>
                <w:sz w:val="18"/>
                <w:szCs w:val="18"/>
              </w:rPr>
            </w:r>
            <w:r w:rsidR="00680FC5" w:rsidRPr="008E55F5">
              <w:rPr>
                <w:rFonts w:cs="Calibri Light"/>
                <w:noProof/>
                <w:webHidden/>
                <w:sz w:val="18"/>
                <w:szCs w:val="18"/>
              </w:rPr>
              <w:fldChar w:fldCharType="separate"/>
            </w:r>
            <w:r w:rsidR="00680FC5" w:rsidRPr="008E55F5">
              <w:rPr>
                <w:rFonts w:cs="Calibri Light"/>
                <w:noProof/>
                <w:webHidden/>
                <w:sz w:val="18"/>
                <w:szCs w:val="18"/>
              </w:rPr>
              <w:t>17</w:t>
            </w:r>
            <w:r w:rsidR="00680FC5" w:rsidRPr="008E55F5">
              <w:rPr>
                <w:rFonts w:cs="Calibri Light"/>
                <w:noProof/>
                <w:webHidden/>
                <w:sz w:val="18"/>
                <w:szCs w:val="18"/>
              </w:rPr>
              <w:fldChar w:fldCharType="end"/>
            </w:r>
          </w:hyperlink>
        </w:p>
        <w:p w:rsidR="00680FC5" w:rsidRPr="008E55F5" w:rsidRDefault="004710A8">
          <w:pPr>
            <w:pStyle w:val="TOC2"/>
            <w:tabs>
              <w:tab w:val="right" w:leader="dot" w:pos="9822"/>
            </w:tabs>
            <w:rPr>
              <w:rFonts w:eastAsiaTheme="minorEastAsia" w:cs="Calibri Light"/>
              <w:noProof/>
              <w:kern w:val="0"/>
              <w:sz w:val="18"/>
              <w:szCs w:val="18"/>
              <w:lang w:val="en-AU" w:eastAsia="en-AU"/>
              <w14:ligatures w14:val="none"/>
            </w:rPr>
          </w:pPr>
          <w:hyperlink w:anchor="_Toc242797992" w:history="1">
            <w:r w:rsidR="00680FC5" w:rsidRPr="008E55F5">
              <w:rPr>
                <w:rStyle w:val="Hyperlink"/>
                <w:rFonts w:cs="Calibri Light"/>
                <w:noProof/>
                <w:sz w:val="18"/>
                <w:szCs w:val="18"/>
              </w:rPr>
              <w:t>4.2 — Add the Offer model and POST /offer</w:t>
            </w:r>
            <w:r w:rsidR="00680FC5" w:rsidRPr="008E55F5">
              <w:rPr>
                <w:rFonts w:cs="Calibri Light"/>
                <w:noProof/>
                <w:webHidden/>
                <w:sz w:val="18"/>
                <w:szCs w:val="18"/>
              </w:rPr>
              <w:tab/>
            </w:r>
            <w:r w:rsidR="00680FC5" w:rsidRPr="008E55F5">
              <w:rPr>
                <w:rFonts w:cs="Calibri Light"/>
                <w:noProof/>
                <w:webHidden/>
                <w:sz w:val="18"/>
                <w:szCs w:val="18"/>
              </w:rPr>
              <w:fldChar w:fldCharType="begin"/>
            </w:r>
            <w:r w:rsidR="00680FC5" w:rsidRPr="008E55F5">
              <w:rPr>
                <w:rFonts w:cs="Calibri Light"/>
                <w:noProof/>
                <w:webHidden/>
                <w:sz w:val="18"/>
                <w:szCs w:val="18"/>
              </w:rPr>
              <w:instrText xml:space="preserve"> PAGEREF _Toc242797992 \h </w:instrText>
            </w:r>
            <w:r w:rsidR="00680FC5" w:rsidRPr="008E55F5">
              <w:rPr>
                <w:rFonts w:cs="Calibri Light"/>
                <w:noProof/>
                <w:webHidden/>
                <w:sz w:val="18"/>
                <w:szCs w:val="18"/>
              </w:rPr>
            </w:r>
            <w:r w:rsidR="00680FC5" w:rsidRPr="008E55F5">
              <w:rPr>
                <w:rFonts w:cs="Calibri Light"/>
                <w:noProof/>
                <w:webHidden/>
                <w:sz w:val="18"/>
                <w:szCs w:val="18"/>
              </w:rPr>
              <w:fldChar w:fldCharType="separate"/>
            </w:r>
            <w:r w:rsidR="00680FC5" w:rsidRPr="008E55F5">
              <w:rPr>
                <w:rFonts w:cs="Calibri Light"/>
                <w:noProof/>
                <w:webHidden/>
                <w:sz w:val="18"/>
                <w:szCs w:val="18"/>
              </w:rPr>
              <w:t>17</w:t>
            </w:r>
            <w:r w:rsidR="00680FC5" w:rsidRPr="008E55F5">
              <w:rPr>
                <w:rFonts w:cs="Calibri Light"/>
                <w:noProof/>
                <w:webHidden/>
                <w:sz w:val="18"/>
                <w:szCs w:val="18"/>
              </w:rPr>
              <w:fldChar w:fldCharType="end"/>
            </w:r>
          </w:hyperlink>
        </w:p>
        <w:p w:rsidR="00680FC5" w:rsidRPr="008E55F5" w:rsidRDefault="004710A8">
          <w:pPr>
            <w:pStyle w:val="TOC1"/>
            <w:tabs>
              <w:tab w:val="right" w:leader="dot" w:pos="9822"/>
            </w:tabs>
            <w:rPr>
              <w:rFonts w:cs="Calibri Light"/>
              <w:noProof/>
              <w:sz w:val="18"/>
              <w:szCs w:val="18"/>
            </w:rPr>
          </w:pPr>
          <w:hyperlink w:anchor="_Toc242797993" w:history="1">
            <w:r w:rsidR="00680FC5" w:rsidRPr="008E55F5">
              <w:rPr>
                <w:rStyle w:val="Hyperlink"/>
                <w:rFonts w:cs="Calibri Light"/>
                <w:noProof/>
                <w:sz w:val="18"/>
                <w:szCs w:val="18"/>
              </w:rPr>
              <w:t>Step 5 — Understand Incoming WebRTC Audio Tracks</w:t>
            </w:r>
            <w:r w:rsidR="00680FC5" w:rsidRPr="008E55F5">
              <w:rPr>
                <w:rFonts w:cs="Calibri Light"/>
                <w:noProof/>
                <w:webHidden/>
                <w:sz w:val="18"/>
                <w:szCs w:val="18"/>
              </w:rPr>
              <w:tab/>
            </w:r>
            <w:r w:rsidR="00680FC5" w:rsidRPr="008E55F5">
              <w:rPr>
                <w:rFonts w:cs="Calibri Light"/>
                <w:noProof/>
                <w:webHidden/>
                <w:sz w:val="18"/>
                <w:szCs w:val="18"/>
              </w:rPr>
              <w:fldChar w:fldCharType="begin"/>
            </w:r>
            <w:r w:rsidR="00680FC5" w:rsidRPr="008E55F5">
              <w:rPr>
                <w:rFonts w:cs="Calibri Light"/>
                <w:noProof/>
                <w:webHidden/>
                <w:sz w:val="18"/>
                <w:szCs w:val="18"/>
              </w:rPr>
              <w:instrText xml:space="preserve"> PAGEREF _Toc242797993 \h </w:instrText>
            </w:r>
            <w:r w:rsidR="00680FC5" w:rsidRPr="008E55F5">
              <w:rPr>
                <w:rFonts w:cs="Calibri Light"/>
                <w:noProof/>
                <w:webHidden/>
                <w:sz w:val="18"/>
                <w:szCs w:val="18"/>
              </w:rPr>
            </w:r>
            <w:r w:rsidR="00680FC5" w:rsidRPr="008E55F5">
              <w:rPr>
                <w:rFonts w:cs="Calibri Light"/>
                <w:noProof/>
                <w:webHidden/>
                <w:sz w:val="18"/>
                <w:szCs w:val="18"/>
              </w:rPr>
              <w:fldChar w:fldCharType="separate"/>
            </w:r>
            <w:r w:rsidR="00680FC5" w:rsidRPr="008E55F5">
              <w:rPr>
                <w:rFonts w:cs="Calibri Light"/>
                <w:noProof/>
                <w:webHidden/>
                <w:sz w:val="18"/>
                <w:szCs w:val="18"/>
              </w:rPr>
              <w:t>19</w:t>
            </w:r>
            <w:r w:rsidR="00680FC5" w:rsidRPr="008E55F5">
              <w:rPr>
                <w:rFonts w:cs="Calibri Light"/>
                <w:noProof/>
                <w:webHidden/>
                <w:sz w:val="18"/>
                <w:szCs w:val="18"/>
              </w:rPr>
              <w:fldChar w:fldCharType="end"/>
            </w:r>
          </w:hyperlink>
        </w:p>
        <w:p w:rsidR="00680FC5" w:rsidRPr="008E55F5" w:rsidRDefault="004710A8">
          <w:pPr>
            <w:pStyle w:val="TOC2"/>
            <w:tabs>
              <w:tab w:val="right" w:leader="dot" w:pos="9822"/>
            </w:tabs>
            <w:rPr>
              <w:rFonts w:eastAsiaTheme="minorEastAsia" w:cs="Calibri Light"/>
              <w:noProof/>
              <w:kern w:val="0"/>
              <w:sz w:val="18"/>
              <w:szCs w:val="18"/>
              <w:lang w:val="en-AU" w:eastAsia="en-AU"/>
              <w14:ligatures w14:val="none"/>
            </w:rPr>
          </w:pPr>
          <w:hyperlink w:anchor="_Toc242797994" w:history="1">
            <w:r w:rsidR="00680FC5" w:rsidRPr="008E55F5">
              <w:rPr>
                <w:rStyle w:val="Hyperlink"/>
                <w:rFonts w:cs="Calibri Light"/>
                <w:noProof/>
                <w:sz w:val="18"/>
                <w:szCs w:val="18"/>
              </w:rPr>
              <w:t>5.1 — The aiortc track event</w:t>
            </w:r>
            <w:r w:rsidR="00680FC5" w:rsidRPr="008E55F5">
              <w:rPr>
                <w:rFonts w:cs="Calibri Light"/>
                <w:noProof/>
                <w:webHidden/>
                <w:sz w:val="18"/>
                <w:szCs w:val="18"/>
              </w:rPr>
              <w:tab/>
            </w:r>
            <w:r w:rsidR="00680FC5" w:rsidRPr="008E55F5">
              <w:rPr>
                <w:rFonts w:cs="Calibri Light"/>
                <w:noProof/>
                <w:webHidden/>
                <w:sz w:val="18"/>
                <w:szCs w:val="18"/>
              </w:rPr>
              <w:fldChar w:fldCharType="begin"/>
            </w:r>
            <w:r w:rsidR="00680FC5" w:rsidRPr="008E55F5">
              <w:rPr>
                <w:rFonts w:cs="Calibri Light"/>
                <w:noProof/>
                <w:webHidden/>
                <w:sz w:val="18"/>
                <w:szCs w:val="18"/>
              </w:rPr>
              <w:instrText xml:space="preserve"> PAGEREF _Toc242797994 \h </w:instrText>
            </w:r>
            <w:r w:rsidR="00680FC5" w:rsidRPr="008E55F5">
              <w:rPr>
                <w:rFonts w:cs="Calibri Light"/>
                <w:noProof/>
                <w:webHidden/>
                <w:sz w:val="18"/>
                <w:szCs w:val="18"/>
              </w:rPr>
            </w:r>
            <w:r w:rsidR="00680FC5" w:rsidRPr="008E55F5">
              <w:rPr>
                <w:rFonts w:cs="Calibri Light"/>
                <w:noProof/>
                <w:webHidden/>
                <w:sz w:val="18"/>
                <w:szCs w:val="18"/>
              </w:rPr>
              <w:fldChar w:fldCharType="separate"/>
            </w:r>
            <w:r w:rsidR="00680FC5" w:rsidRPr="008E55F5">
              <w:rPr>
                <w:rFonts w:cs="Calibri Light"/>
                <w:noProof/>
                <w:webHidden/>
                <w:sz w:val="18"/>
                <w:szCs w:val="18"/>
              </w:rPr>
              <w:t>19</w:t>
            </w:r>
            <w:r w:rsidR="00680FC5" w:rsidRPr="008E55F5">
              <w:rPr>
                <w:rFonts w:cs="Calibri Light"/>
                <w:noProof/>
                <w:webHidden/>
                <w:sz w:val="18"/>
                <w:szCs w:val="18"/>
              </w:rPr>
              <w:fldChar w:fldCharType="end"/>
            </w:r>
          </w:hyperlink>
        </w:p>
        <w:p w:rsidR="00680FC5" w:rsidRPr="008E55F5" w:rsidRDefault="004710A8">
          <w:pPr>
            <w:pStyle w:val="TOC1"/>
            <w:tabs>
              <w:tab w:val="right" w:leader="dot" w:pos="9822"/>
            </w:tabs>
            <w:rPr>
              <w:rFonts w:cs="Calibri Light"/>
              <w:noProof/>
              <w:sz w:val="18"/>
              <w:szCs w:val="18"/>
            </w:rPr>
          </w:pPr>
          <w:hyperlink w:anchor="_Toc242797995" w:history="1">
            <w:r w:rsidR="00680FC5" w:rsidRPr="008E55F5">
              <w:rPr>
                <w:rStyle w:val="Hyperlink"/>
                <w:rFonts w:cs="Calibri Light"/>
                <w:noProof/>
                <w:sz w:val="18"/>
                <w:szCs w:val="18"/>
              </w:rPr>
              <w:t>Step 6 — Implement the First EchoAudioTrack</w:t>
            </w:r>
            <w:r w:rsidR="00680FC5" w:rsidRPr="008E55F5">
              <w:rPr>
                <w:rFonts w:cs="Calibri Light"/>
                <w:noProof/>
                <w:webHidden/>
                <w:sz w:val="18"/>
                <w:szCs w:val="18"/>
              </w:rPr>
              <w:tab/>
            </w:r>
            <w:r w:rsidR="00680FC5" w:rsidRPr="008E55F5">
              <w:rPr>
                <w:rFonts w:cs="Calibri Light"/>
                <w:noProof/>
                <w:webHidden/>
                <w:sz w:val="18"/>
                <w:szCs w:val="18"/>
              </w:rPr>
              <w:fldChar w:fldCharType="begin"/>
            </w:r>
            <w:r w:rsidR="00680FC5" w:rsidRPr="008E55F5">
              <w:rPr>
                <w:rFonts w:cs="Calibri Light"/>
                <w:noProof/>
                <w:webHidden/>
                <w:sz w:val="18"/>
                <w:szCs w:val="18"/>
              </w:rPr>
              <w:instrText xml:space="preserve"> PAGEREF _Toc242797995 \h </w:instrText>
            </w:r>
            <w:r w:rsidR="00680FC5" w:rsidRPr="008E55F5">
              <w:rPr>
                <w:rFonts w:cs="Calibri Light"/>
                <w:noProof/>
                <w:webHidden/>
                <w:sz w:val="18"/>
                <w:szCs w:val="18"/>
              </w:rPr>
            </w:r>
            <w:r w:rsidR="00680FC5" w:rsidRPr="008E55F5">
              <w:rPr>
                <w:rFonts w:cs="Calibri Light"/>
                <w:noProof/>
                <w:webHidden/>
                <w:sz w:val="18"/>
                <w:szCs w:val="18"/>
              </w:rPr>
              <w:fldChar w:fldCharType="separate"/>
            </w:r>
            <w:r w:rsidR="00680FC5" w:rsidRPr="008E55F5">
              <w:rPr>
                <w:rFonts w:cs="Calibri Light"/>
                <w:noProof/>
                <w:webHidden/>
                <w:sz w:val="18"/>
                <w:szCs w:val="18"/>
              </w:rPr>
              <w:t>20</w:t>
            </w:r>
            <w:r w:rsidR="00680FC5" w:rsidRPr="008E55F5">
              <w:rPr>
                <w:rFonts w:cs="Calibri Light"/>
                <w:noProof/>
                <w:webHidden/>
                <w:sz w:val="18"/>
                <w:szCs w:val="18"/>
              </w:rPr>
              <w:fldChar w:fldCharType="end"/>
            </w:r>
          </w:hyperlink>
        </w:p>
        <w:p w:rsidR="00680FC5" w:rsidRPr="008E55F5" w:rsidRDefault="004710A8">
          <w:pPr>
            <w:pStyle w:val="TOC2"/>
            <w:tabs>
              <w:tab w:val="right" w:leader="dot" w:pos="9822"/>
            </w:tabs>
            <w:rPr>
              <w:rFonts w:eastAsiaTheme="minorEastAsia" w:cs="Calibri Light"/>
              <w:noProof/>
              <w:kern w:val="0"/>
              <w:sz w:val="18"/>
              <w:szCs w:val="18"/>
              <w:lang w:val="en-AU" w:eastAsia="en-AU"/>
              <w14:ligatures w14:val="none"/>
            </w:rPr>
          </w:pPr>
          <w:hyperlink w:anchor="_Toc242797996" w:history="1">
            <w:r w:rsidR="00680FC5" w:rsidRPr="008E55F5">
              <w:rPr>
                <w:rStyle w:val="Hyperlink"/>
                <w:rFonts w:cs="Calibri Light"/>
                <w:noProof/>
                <w:sz w:val="18"/>
                <w:szCs w:val="18"/>
              </w:rPr>
              <w:t>6.1 — Create app/echo.py</w:t>
            </w:r>
            <w:r w:rsidR="00680FC5" w:rsidRPr="008E55F5">
              <w:rPr>
                <w:rFonts w:cs="Calibri Light"/>
                <w:noProof/>
                <w:webHidden/>
                <w:sz w:val="18"/>
                <w:szCs w:val="18"/>
              </w:rPr>
              <w:tab/>
            </w:r>
            <w:r w:rsidR="00680FC5" w:rsidRPr="008E55F5">
              <w:rPr>
                <w:rFonts w:cs="Calibri Light"/>
                <w:noProof/>
                <w:webHidden/>
                <w:sz w:val="18"/>
                <w:szCs w:val="18"/>
              </w:rPr>
              <w:fldChar w:fldCharType="begin"/>
            </w:r>
            <w:r w:rsidR="00680FC5" w:rsidRPr="008E55F5">
              <w:rPr>
                <w:rFonts w:cs="Calibri Light"/>
                <w:noProof/>
                <w:webHidden/>
                <w:sz w:val="18"/>
                <w:szCs w:val="18"/>
              </w:rPr>
              <w:instrText xml:space="preserve"> PAGEREF _Toc242797996 \h </w:instrText>
            </w:r>
            <w:r w:rsidR="00680FC5" w:rsidRPr="008E55F5">
              <w:rPr>
                <w:rFonts w:cs="Calibri Light"/>
                <w:noProof/>
                <w:webHidden/>
                <w:sz w:val="18"/>
                <w:szCs w:val="18"/>
              </w:rPr>
            </w:r>
            <w:r w:rsidR="00680FC5" w:rsidRPr="008E55F5">
              <w:rPr>
                <w:rFonts w:cs="Calibri Light"/>
                <w:noProof/>
                <w:webHidden/>
                <w:sz w:val="18"/>
                <w:szCs w:val="18"/>
              </w:rPr>
              <w:fldChar w:fldCharType="separate"/>
            </w:r>
            <w:r w:rsidR="00680FC5" w:rsidRPr="008E55F5">
              <w:rPr>
                <w:rFonts w:cs="Calibri Light"/>
                <w:noProof/>
                <w:webHidden/>
                <w:sz w:val="18"/>
                <w:szCs w:val="18"/>
              </w:rPr>
              <w:t>20</w:t>
            </w:r>
            <w:r w:rsidR="00680FC5" w:rsidRPr="008E55F5">
              <w:rPr>
                <w:rFonts w:cs="Calibri Light"/>
                <w:noProof/>
                <w:webHidden/>
                <w:sz w:val="18"/>
                <w:szCs w:val="18"/>
              </w:rPr>
              <w:fldChar w:fldCharType="end"/>
            </w:r>
          </w:hyperlink>
        </w:p>
        <w:p w:rsidR="00680FC5" w:rsidRPr="008E55F5" w:rsidRDefault="004710A8">
          <w:pPr>
            <w:pStyle w:val="TOC1"/>
            <w:tabs>
              <w:tab w:val="right" w:leader="dot" w:pos="9822"/>
            </w:tabs>
            <w:rPr>
              <w:rFonts w:cs="Calibri Light"/>
              <w:noProof/>
              <w:sz w:val="18"/>
              <w:szCs w:val="18"/>
            </w:rPr>
          </w:pPr>
          <w:hyperlink w:anchor="_Toc242797997" w:history="1">
            <w:r w:rsidR="00680FC5" w:rsidRPr="008E55F5">
              <w:rPr>
                <w:rStyle w:val="Hyperlink"/>
                <w:rFonts w:cs="Calibri Light"/>
                <w:noProof/>
                <w:sz w:val="18"/>
                <w:szCs w:val="18"/>
              </w:rPr>
              <w:t>Step 7 — Verify the Gateway Independently</w:t>
            </w:r>
            <w:r w:rsidR="00680FC5" w:rsidRPr="008E55F5">
              <w:rPr>
                <w:rFonts w:cs="Calibri Light"/>
                <w:noProof/>
                <w:webHidden/>
                <w:sz w:val="18"/>
                <w:szCs w:val="18"/>
              </w:rPr>
              <w:tab/>
            </w:r>
            <w:r w:rsidR="00680FC5" w:rsidRPr="008E55F5">
              <w:rPr>
                <w:rFonts w:cs="Calibri Light"/>
                <w:noProof/>
                <w:webHidden/>
                <w:sz w:val="18"/>
                <w:szCs w:val="18"/>
              </w:rPr>
              <w:fldChar w:fldCharType="begin"/>
            </w:r>
            <w:r w:rsidR="00680FC5" w:rsidRPr="008E55F5">
              <w:rPr>
                <w:rFonts w:cs="Calibri Light"/>
                <w:noProof/>
                <w:webHidden/>
                <w:sz w:val="18"/>
                <w:szCs w:val="18"/>
              </w:rPr>
              <w:instrText xml:space="preserve"> PAGEREF _Toc242797997 \h </w:instrText>
            </w:r>
            <w:r w:rsidR="00680FC5" w:rsidRPr="008E55F5">
              <w:rPr>
                <w:rFonts w:cs="Calibri Light"/>
                <w:noProof/>
                <w:webHidden/>
                <w:sz w:val="18"/>
                <w:szCs w:val="18"/>
              </w:rPr>
            </w:r>
            <w:r w:rsidR="00680FC5" w:rsidRPr="008E55F5">
              <w:rPr>
                <w:rFonts w:cs="Calibri Light"/>
                <w:noProof/>
                <w:webHidden/>
                <w:sz w:val="18"/>
                <w:szCs w:val="18"/>
              </w:rPr>
              <w:fldChar w:fldCharType="separate"/>
            </w:r>
            <w:r w:rsidR="00680FC5" w:rsidRPr="008E55F5">
              <w:rPr>
                <w:rFonts w:cs="Calibri Light"/>
                <w:noProof/>
                <w:webHidden/>
                <w:sz w:val="18"/>
                <w:szCs w:val="18"/>
              </w:rPr>
              <w:t>21</w:t>
            </w:r>
            <w:r w:rsidR="00680FC5" w:rsidRPr="008E55F5">
              <w:rPr>
                <w:rFonts w:cs="Calibri Light"/>
                <w:noProof/>
                <w:webHidden/>
                <w:sz w:val="18"/>
                <w:szCs w:val="18"/>
              </w:rPr>
              <w:fldChar w:fldCharType="end"/>
            </w:r>
          </w:hyperlink>
        </w:p>
        <w:p w:rsidR="00680FC5" w:rsidRPr="008E55F5" w:rsidRDefault="004710A8">
          <w:pPr>
            <w:pStyle w:val="TOC2"/>
            <w:tabs>
              <w:tab w:val="right" w:leader="dot" w:pos="9822"/>
            </w:tabs>
            <w:rPr>
              <w:rFonts w:eastAsiaTheme="minorEastAsia" w:cs="Calibri Light"/>
              <w:noProof/>
              <w:kern w:val="0"/>
              <w:sz w:val="18"/>
              <w:szCs w:val="18"/>
              <w:lang w:val="en-AU" w:eastAsia="en-AU"/>
              <w14:ligatures w14:val="none"/>
            </w:rPr>
          </w:pPr>
          <w:hyperlink w:anchor="_Toc242797998" w:history="1">
            <w:r w:rsidR="00680FC5" w:rsidRPr="008E55F5">
              <w:rPr>
                <w:rStyle w:val="Hyperlink"/>
                <w:rFonts w:cs="Calibri Light"/>
                <w:noProof/>
                <w:sz w:val="18"/>
                <w:szCs w:val="18"/>
              </w:rPr>
              <w:t>7.1 — Recover from a broken Python virtual environment</w:t>
            </w:r>
            <w:r w:rsidR="00680FC5" w:rsidRPr="008E55F5">
              <w:rPr>
                <w:rFonts w:cs="Calibri Light"/>
                <w:noProof/>
                <w:webHidden/>
                <w:sz w:val="18"/>
                <w:szCs w:val="18"/>
              </w:rPr>
              <w:tab/>
            </w:r>
            <w:r w:rsidR="00680FC5" w:rsidRPr="008E55F5">
              <w:rPr>
                <w:rFonts w:cs="Calibri Light"/>
                <w:noProof/>
                <w:webHidden/>
                <w:sz w:val="18"/>
                <w:szCs w:val="18"/>
              </w:rPr>
              <w:fldChar w:fldCharType="begin"/>
            </w:r>
            <w:r w:rsidR="00680FC5" w:rsidRPr="008E55F5">
              <w:rPr>
                <w:rFonts w:cs="Calibri Light"/>
                <w:noProof/>
                <w:webHidden/>
                <w:sz w:val="18"/>
                <w:szCs w:val="18"/>
              </w:rPr>
              <w:instrText xml:space="preserve"> PAGEREF _Toc242797998 \h </w:instrText>
            </w:r>
            <w:r w:rsidR="00680FC5" w:rsidRPr="008E55F5">
              <w:rPr>
                <w:rFonts w:cs="Calibri Light"/>
                <w:noProof/>
                <w:webHidden/>
                <w:sz w:val="18"/>
                <w:szCs w:val="18"/>
              </w:rPr>
            </w:r>
            <w:r w:rsidR="00680FC5" w:rsidRPr="008E55F5">
              <w:rPr>
                <w:rFonts w:cs="Calibri Light"/>
                <w:noProof/>
                <w:webHidden/>
                <w:sz w:val="18"/>
                <w:szCs w:val="18"/>
              </w:rPr>
              <w:fldChar w:fldCharType="separate"/>
            </w:r>
            <w:r w:rsidR="00680FC5" w:rsidRPr="008E55F5">
              <w:rPr>
                <w:rFonts w:cs="Calibri Light"/>
                <w:noProof/>
                <w:webHidden/>
                <w:sz w:val="18"/>
                <w:szCs w:val="18"/>
              </w:rPr>
              <w:t>21</w:t>
            </w:r>
            <w:r w:rsidR="00680FC5" w:rsidRPr="008E55F5">
              <w:rPr>
                <w:rFonts w:cs="Calibri Light"/>
                <w:noProof/>
                <w:webHidden/>
                <w:sz w:val="18"/>
                <w:szCs w:val="18"/>
              </w:rPr>
              <w:fldChar w:fldCharType="end"/>
            </w:r>
          </w:hyperlink>
        </w:p>
        <w:p w:rsidR="00680FC5" w:rsidRPr="008E55F5" w:rsidRDefault="004710A8">
          <w:pPr>
            <w:pStyle w:val="TOC2"/>
            <w:tabs>
              <w:tab w:val="right" w:leader="dot" w:pos="9822"/>
            </w:tabs>
            <w:rPr>
              <w:rFonts w:eastAsiaTheme="minorEastAsia" w:cs="Calibri Light"/>
              <w:noProof/>
              <w:kern w:val="0"/>
              <w:sz w:val="18"/>
              <w:szCs w:val="18"/>
              <w:lang w:val="en-AU" w:eastAsia="en-AU"/>
              <w14:ligatures w14:val="none"/>
            </w:rPr>
          </w:pPr>
          <w:hyperlink w:anchor="_Toc242797999" w:history="1">
            <w:r w:rsidR="00680FC5" w:rsidRPr="008E55F5">
              <w:rPr>
                <w:rStyle w:val="Hyperlink"/>
                <w:rFonts w:cs="Calibri Light"/>
                <w:noProof/>
                <w:sz w:val="18"/>
                <w:szCs w:val="18"/>
              </w:rPr>
              <w:t>7.2 — Start Uvicorn and inspect FastAPI docs</w:t>
            </w:r>
            <w:r w:rsidR="00680FC5" w:rsidRPr="008E55F5">
              <w:rPr>
                <w:rFonts w:cs="Calibri Light"/>
                <w:noProof/>
                <w:webHidden/>
                <w:sz w:val="18"/>
                <w:szCs w:val="18"/>
              </w:rPr>
              <w:tab/>
            </w:r>
            <w:r w:rsidR="00680FC5" w:rsidRPr="008E55F5">
              <w:rPr>
                <w:rFonts w:cs="Calibri Light"/>
                <w:noProof/>
                <w:webHidden/>
                <w:sz w:val="18"/>
                <w:szCs w:val="18"/>
              </w:rPr>
              <w:fldChar w:fldCharType="begin"/>
            </w:r>
            <w:r w:rsidR="00680FC5" w:rsidRPr="008E55F5">
              <w:rPr>
                <w:rFonts w:cs="Calibri Light"/>
                <w:noProof/>
                <w:webHidden/>
                <w:sz w:val="18"/>
                <w:szCs w:val="18"/>
              </w:rPr>
              <w:instrText xml:space="preserve"> PAGEREF _Toc242797999 \h </w:instrText>
            </w:r>
            <w:r w:rsidR="00680FC5" w:rsidRPr="008E55F5">
              <w:rPr>
                <w:rFonts w:cs="Calibri Light"/>
                <w:noProof/>
                <w:webHidden/>
                <w:sz w:val="18"/>
                <w:szCs w:val="18"/>
              </w:rPr>
            </w:r>
            <w:r w:rsidR="00680FC5" w:rsidRPr="008E55F5">
              <w:rPr>
                <w:rFonts w:cs="Calibri Light"/>
                <w:noProof/>
                <w:webHidden/>
                <w:sz w:val="18"/>
                <w:szCs w:val="18"/>
              </w:rPr>
              <w:fldChar w:fldCharType="separate"/>
            </w:r>
            <w:r w:rsidR="00680FC5" w:rsidRPr="008E55F5">
              <w:rPr>
                <w:rFonts w:cs="Calibri Light"/>
                <w:noProof/>
                <w:webHidden/>
                <w:sz w:val="18"/>
                <w:szCs w:val="18"/>
              </w:rPr>
              <w:t>21</w:t>
            </w:r>
            <w:r w:rsidR="00680FC5" w:rsidRPr="008E55F5">
              <w:rPr>
                <w:rFonts w:cs="Calibri Light"/>
                <w:noProof/>
                <w:webHidden/>
                <w:sz w:val="18"/>
                <w:szCs w:val="18"/>
              </w:rPr>
              <w:fldChar w:fldCharType="end"/>
            </w:r>
          </w:hyperlink>
        </w:p>
        <w:p w:rsidR="00680FC5" w:rsidRPr="008E55F5" w:rsidRDefault="004710A8">
          <w:pPr>
            <w:pStyle w:val="TOC1"/>
            <w:tabs>
              <w:tab w:val="right" w:leader="dot" w:pos="9822"/>
            </w:tabs>
            <w:rPr>
              <w:rFonts w:cs="Calibri Light"/>
              <w:noProof/>
              <w:sz w:val="18"/>
              <w:szCs w:val="18"/>
            </w:rPr>
          </w:pPr>
          <w:hyperlink w:anchor="_Toc242798000" w:history="1">
            <w:r w:rsidR="00680FC5" w:rsidRPr="008E55F5">
              <w:rPr>
                <w:rStyle w:val="Hyperlink"/>
                <w:rFonts w:cs="Calibri Light"/>
                <w:noProof/>
                <w:sz w:val="18"/>
                <w:szCs w:val="18"/>
              </w:rPr>
              <w:t>Step 8 — Build a Deliberately Simple Mobile Test Screen</w:t>
            </w:r>
            <w:r w:rsidR="00680FC5" w:rsidRPr="008E55F5">
              <w:rPr>
                <w:rFonts w:cs="Calibri Light"/>
                <w:noProof/>
                <w:webHidden/>
                <w:sz w:val="18"/>
                <w:szCs w:val="18"/>
              </w:rPr>
              <w:tab/>
            </w:r>
            <w:r w:rsidR="00680FC5" w:rsidRPr="008E55F5">
              <w:rPr>
                <w:rFonts w:cs="Calibri Light"/>
                <w:noProof/>
                <w:webHidden/>
                <w:sz w:val="18"/>
                <w:szCs w:val="18"/>
              </w:rPr>
              <w:fldChar w:fldCharType="begin"/>
            </w:r>
            <w:r w:rsidR="00680FC5" w:rsidRPr="008E55F5">
              <w:rPr>
                <w:rFonts w:cs="Calibri Light"/>
                <w:noProof/>
                <w:webHidden/>
                <w:sz w:val="18"/>
                <w:szCs w:val="18"/>
              </w:rPr>
              <w:instrText xml:space="preserve"> PAGEREF _Toc242798000 \h </w:instrText>
            </w:r>
            <w:r w:rsidR="00680FC5" w:rsidRPr="008E55F5">
              <w:rPr>
                <w:rFonts w:cs="Calibri Light"/>
                <w:noProof/>
                <w:webHidden/>
                <w:sz w:val="18"/>
                <w:szCs w:val="18"/>
              </w:rPr>
            </w:r>
            <w:r w:rsidR="00680FC5" w:rsidRPr="008E55F5">
              <w:rPr>
                <w:rFonts w:cs="Calibri Light"/>
                <w:noProof/>
                <w:webHidden/>
                <w:sz w:val="18"/>
                <w:szCs w:val="18"/>
              </w:rPr>
              <w:fldChar w:fldCharType="separate"/>
            </w:r>
            <w:r w:rsidR="00680FC5" w:rsidRPr="008E55F5">
              <w:rPr>
                <w:rFonts w:cs="Calibri Light"/>
                <w:noProof/>
                <w:webHidden/>
                <w:sz w:val="18"/>
                <w:szCs w:val="18"/>
              </w:rPr>
              <w:t>23</w:t>
            </w:r>
            <w:r w:rsidR="00680FC5" w:rsidRPr="008E55F5">
              <w:rPr>
                <w:rFonts w:cs="Calibri Light"/>
                <w:noProof/>
                <w:webHidden/>
                <w:sz w:val="18"/>
                <w:szCs w:val="18"/>
              </w:rPr>
              <w:fldChar w:fldCharType="end"/>
            </w:r>
          </w:hyperlink>
        </w:p>
        <w:p w:rsidR="00680FC5" w:rsidRPr="008E55F5" w:rsidRDefault="004710A8">
          <w:pPr>
            <w:pStyle w:val="TOC2"/>
            <w:tabs>
              <w:tab w:val="right" w:leader="dot" w:pos="9822"/>
            </w:tabs>
            <w:rPr>
              <w:rFonts w:eastAsiaTheme="minorEastAsia" w:cs="Calibri Light"/>
              <w:noProof/>
              <w:kern w:val="0"/>
              <w:sz w:val="18"/>
              <w:szCs w:val="18"/>
              <w:lang w:val="en-AU" w:eastAsia="en-AU"/>
              <w14:ligatures w14:val="none"/>
            </w:rPr>
          </w:pPr>
          <w:hyperlink w:anchor="_Toc242798001" w:history="1">
            <w:r w:rsidR="00680FC5" w:rsidRPr="008E55F5">
              <w:rPr>
                <w:rStyle w:val="Hyperlink"/>
                <w:rFonts w:cs="Calibri Light"/>
                <w:noProof/>
                <w:sz w:val="18"/>
                <w:szCs w:val="18"/>
              </w:rPr>
              <w:t>8.1 — Keep the screen boring on purpose</w:t>
            </w:r>
            <w:r w:rsidR="00680FC5" w:rsidRPr="008E55F5">
              <w:rPr>
                <w:rFonts w:cs="Calibri Light"/>
                <w:noProof/>
                <w:webHidden/>
                <w:sz w:val="18"/>
                <w:szCs w:val="18"/>
              </w:rPr>
              <w:tab/>
            </w:r>
            <w:r w:rsidR="00680FC5" w:rsidRPr="008E55F5">
              <w:rPr>
                <w:rFonts w:cs="Calibri Light"/>
                <w:noProof/>
                <w:webHidden/>
                <w:sz w:val="18"/>
                <w:szCs w:val="18"/>
              </w:rPr>
              <w:fldChar w:fldCharType="begin"/>
            </w:r>
            <w:r w:rsidR="00680FC5" w:rsidRPr="008E55F5">
              <w:rPr>
                <w:rFonts w:cs="Calibri Light"/>
                <w:noProof/>
                <w:webHidden/>
                <w:sz w:val="18"/>
                <w:szCs w:val="18"/>
              </w:rPr>
              <w:instrText xml:space="preserve"> PAGEREF _Toc242798001 \h </w:instrText>
            </w:r>
            <w:r w:rsidR="00680FC5" w:rsidRPr="008E55F5">
              <w:rPr>
                <w:rFonts w:cs="Calibri Light"/>
                <w:noProof/>
                <w:webHidden/>
                <w:sz w:val="18"/>
                <w:szCs w:val="18"/>
              </w:rPr>
            </w:r>
            <w:r w:rsidR="00680FC5" w:rsidRPr="008E55F5">
              <w:rPr>
                <w:rFonts w:cs="Calibri Light"/>
                <w:noProof/>
                <w:webHidden/>
                <w:sz w:val="18"/>
                <w:szCs w:val="18"/>
              </w:rPr>
              <w:fldChar w:fldCharType="separate"/>
            </w:r>
            <w:r w:rsidR="00680FC5" w:rsidRPr="008E55F5">
              <w:rPr>
                <w:rFonts w:cs="Calibri Light"/>
                <w:noProof/>
                <w:webHidden/>
                <w:sz w:val="18"/>
                <w:szCs w:val="18"/>
              </w:rPr>
              <w:t>23</w:t>
            </w:r>
            <w:r w:rsidR="00680FC5" w:rsidRPr="008E55F5">
              <w:rPr>
                <w:rFonts w:cs="Calibri Light"/>
                <w:noProof/>
                <w:webHidden/>
                <w:sz w:val="18"/>
                <w:szCs w:val="18"/>
              </w:rPr>
              <w:fldChar w:fldCharType="end"/>
            </w:r>
          </w:hyperlink>
        </w:p>
        <w:p w:rsidR="00680FC5" w:rsidRPr="008E55F5" w:rsidRDefault="004710A8">
          <w:pPr>
            <w:pStyle w:val="TOC1"/>
            <w:tabs>
              <w:tab w:val="right" w:leader="dot" w:pos="9822"/>
            </w:tabs>
            <w:rPr>
              <w:rFonts w:cs="Calibri Light"/>
              <w:noProof/>
              <w:sz w:val="18"/>
              <w:szCs w:val="18"/>
            </w:rPr>
          </w:pPr>
          <w:hyperlink w:anchor="_Toc242798002" w:history="1">
            <w:r w:rsidR="00680FC5" w:rsidRPr="008E55F5">
              <w:rPr>
                <w:rStyle w:val="Hyperlink"/>
                <w:rFonts w:cs="Calibri Light"/>
                <w:noProof/>
                <w:sz w:val="18"/>
                <w:szCs w:val="18"/>
              </w:rPr>
              <w:t>Step 9 — Capture Microphone Audio with react-native-webrtc</w:t>
            </w:r>
            <w:r w:rsidR="00680FC5" w:rsidRPr="008E55F5">
              <w:rPr>
                <w:rFonts w:cs="Calibri Light"/>
                <w:noProof/>
                <w:webHidden/>
                <w:sz w:val="18"/>
                <w:szCs w:val="18"/>
              </w:rPr>
              <w:tab/>
            </w:r>
            <w:r w:rsidR="00680FC5" w:rsidRPr="008E55F5">
              <w:rPr>
                <w:rFonts w:cs="Calibri Light"/>
                <w:noProof/>
                <w:webHidden/>
                <w:sz w:val="18"/>
                <w:szCs w:val="18"/>
              </w:rPr>
              <w:fldChar w:fldCharType="begin"/>
            </w:r>
            <w:r w:rsidR="00680FC5" w:rsidRPr="008E55F5">
              <w:rPr>
                <w:rFonts w:cs="Calibri Light"/>
                <w:noProof/>
                <w:webHidden/>
                <w:sz w:val="18"/>
                <w:szCs w:val="18"/>
              </w:rPr>
              <w:instrText xml:space="preserve"> PAGEREF _Toc242798002 \h </w:instrText>
            </w:r>
            <w:r w:rsidR="00680FC5" w:rsidRPr="008E55F5">
              <w:rPr>
                <w:rFonts w:cs="Calibri Light"/>
                <w:noProof/>
                <w:webHidden/>
                <w:sz w:val="18"/>
                <w:szCs w:val="18"/>
              </w:rPr>
            </w:r>
            <w:r w:rsidR="00680FC5" w:rsidRPr="008E55F5">
              <w:rPr>
                <w:rFonts w:cs="Calibri Light"/>
                <w:noProof/>
                <w:webHidden/>
                <w:sz w:val="18"/>
                <w:szCs w:val="18"/>
              </w:rPr>
              <w:fldChar w:fldCharType="separate"/>
            </w:r>
            <w:r w:rsidR="00680FC5" w:rsidRPr="008E55F5">
              <w:rPr>
                <w:rFonts w:cs="Calibri Light"/>
                <w:noProof/>
                <w:webHidden/>
                <w:sz w:val="18"/>
                <w:szCs w:val="18"/>
              </w:rPr>
              <w:t>24</w:t>
            </w:r>
            <w:r w:rsidR="00680FC5" w:rsidRPr="008E55F5">
              <w:rPr>
                <w:rFonts w:cs="Calibri Light"/>
                <w:noProof/>
                <w:webHidden/>
                <w:sz w:val="18"/>
                <w:szCs w:val="18"/>
              </w:rPr>
              <w:fldChar w:fldCharType="end"/>
            </w:r>
          </w:hyperlink>
        </w:p>
        <w:p w:rsidR="00680FC5" w:rsidRPr="008E55F5" w:rsidRDefault="004710A8">
          <w:pPr>
            <w:pStyle w:val="TOC2"/>
            <w:tabs>
              <w:tab w:val="right" w:leader="dot" w:pos="9822"/>
            </w:tabs>
            <w:rPr>
              <w:rFonts w:eastAsiaTheme="minorEastAsia" w:cs="Calibri Light"/>
              <w:noProof/>
              <w:kern w:val="0"/>
              <w:sz w:val="18"/>
              <w:szCs w:val="18"/>
              <w:lang w:val="en-AU" w:eastAsia="en-AU"/>
              <w14:ligatures w14:val="none"/>
            </w:rPr>
          </w:pPr>
          <w:hyperlink w:anchor="_Toc242798003" w:history="1">
            <w:r w:rsidR="00680FC5" w:rsidRPr="008E55F5">
              <w:rPr>
                <w:rStyle w:val="Hyperlink"/>
                <w:rFonts w:cs="Calibri Light"/>
                <w:noProof/>
                <w:sz w:val="18"/>
                <w:szCs w:val="18"/>
              </w:rPr>
              <w:t>9.1 — Import the WebRTC primitives</w:t>
            </w:r>
            <w:r w:rsidR="00680FC5" w:rsidRPr="008E55F5">
              <w:rPr>
                <w:rFonts w:cs="Calibri Light"/>
                <w:noProof/>
                <w:webHidden/>
                <w:sz w:val="18"/>
                <w:szCs w:val="18"/>
              </w:rPr>
              <w:tab/>
            </w:r>
            <w:r w:rsidR="00680FC5" w:rsidRPr="008E55F5">
              <w:rPr>
                <w:rFonts w:cs="Calibri Light"/>
                <w:noProof/>
                <w:webHidden/>
                <w:sz w:val="18"/>
                <w:szCs w:val="18"/>
              </w:rPr>
              <w:fldChar w:fldCharType="begin"/>
            </w:r>
            <w:r w:rsidR="00680FC5" w:rsidRPr="008E55F5">
              <w:rPr>
                <w:rFonts w:cs="Calibri Light"/>
                <w:noProof/>
                <w:webHidden/>
                <w:sz w:val="18"/>
                <w:szCs w:val="18"/>
              </w:rPr>
              <w:instrText xml:space="preserve"> PAGEREF _Toc242798003 \h </w:instrText>
            </w:r>
            <w:r w:rsidR="00680FC5" w:rsidRPr="008E55F5">
              <w:rPr>
                <w:rFonts w:cs="Calibri Light"/>
                <w:noProof/>
                <w:webHidden/>
                <w:sz w:val="18"/>
                <w:szCs w:val="18"/>
              </w:rPr>
            </w:r>
            <w:r w:rsidR="00680FC5" w:rsidRPr="008E55F5">
              <w:rPr>
                <w:rFonts w:cs="Calibri Light"/>
                <w:noProof/>
                <w:webHidden/>
                <w:sz w:val="18"/>
                <w:szCs w:val="18"/>
              </w:rPr>
              <w:fldChar w:fldCharType="separate"/>
            </w:r>
            <w:r w:rsidR="00680FC5" w:rsidRPr="008E55F5">
              <w:rPr>
                <w:rFonts w:cs="Calibri Light"/>
                <w:noProof/>
                <w:webHidden/>
                <w:sz w:val="18"/>
                <w:szCs w:val="18"/>
              </w:rPr>
              <w:t>24</w:t>
            </w:r>
            <w:r w:rsidR="00680FC5" w:rsidRPr="008E55F5">
              <w:rPr>
                <w:rFonts w:cs="Calibri Light"/>
                <w:noProof/>
                <w:webHidden/>
                <w:sz w:val="18"/>
                <w:szCs w:val="18"/>
              </w:rPr>
              <w:fldChar w:fldCharType="end"/>
            </w:r>
          </w:hyperlink>
        </w:p>
        <w:p w:rsidR="00680FC5" w:rsidRPr="008E55F5" w:rsidRDefault="004710A8">
          <w:pPr>
            <w:pStyle w:val="TOC2"/>
            <w:tabs>
              <w:tab w:val="right" w:leader="dot" w:pos="9822"/>
            </w:tabs>
            <w:rPr>
              <w:rFonts w:eastAsiaTheme="minorEastAsia" w:cs="Calibri Light"/>
              <w:noProof/>
              <w:kern w:val="0"/>
              <w:sz w:val="18"/>
              <w:szCs w:val="18"/>
              <w:lang w:val="en-AU" w:eastAsia="en-AU"/>
              <w14:ligatures w14:val="none"/>
            </w:rPr>
          </w:pPr>
          <w:hyperlink w:anchor="_Toc242798004" w:history="1">
            <w:r w:rsidR="00680FC5" w:rsidRPr="008E55F5">
              <w:rPr>
                <w:rStyle w:val="Hyperlink"/>
                <w:rFonts w:cs="Calibri Light"/>
                <w:noProof/>
                <w:sz w:val="18"/>
                <w:szCs w:val="18"/>
              </w:rPr>
              <w:t>9.2 — Capture audio only</w:t>
            </w:r>
            <w:r w:rsidR="00680FC5" w:rsidRPr="008E55F5">
              <w:rPr>
                <w:rFonts w:cs="Calibri Light"/>
                <w:noProof/>
                <w:webHidden/>
                <w:sz w:val="18"/>
                <w:szCs w:val="18"/>
              </w:rPr>
              <w:tab/>
            </w:r>
            <w:r w:rsidR="00680FC5" w:rsidRPr="008E55F5">
              <w:rPr>
                <w:rFonts w:cs="Calibri Light"/>
                <w:noProof/>
                <w:webHidden/>
                <w:sz w:val="18"/>
                <w:szCs w:val="18"/>
              </w:rPr>
              <w:fldChar w:fldCharType="begin"/>
            </w:r>
            <w:r w:rsidR="00680FC5" w:rsidRPr="008E55F5">
              <w:rPr>
                <w:rFonts w:cs="Calibri Light"/>
                <w:noProof/>
                <w:webHidden/>
                <w:sz w:val="18"/>
                <w:szCs w:val="18"/>
              </w:rPr>
              <w:instrText xml:space="preserve"> PAGEREF _Toc242798004 \h </w:instrText>
            </w:r>
            <w:r w:rsidR="00680FC5" w:rsidRPr="008E55F5">
              <w:rPr>
                <w:rFonts w:cs="Calibri Light"/>
                <w:noProof/>
                <w:webHidden/>
                <w:sz w:val="18"/>
                <w:szCs w:val="18"/>
              </w:rPr>
            </w:r>
            <w:r w:rsidR="00680FC5" w:rsidRPr="008E55F5">
              <w:rPr>
                <w:rFonts w:cs="Calibri Light"/>
                <w:noProof/>
                <w:webHidden/>
                <w:sz w:val="18"/>
                <w:szCs w:val="18"/>
              </w:rPr>
              <w:fldChar w:fldCharType="separate"/>
            </w:r>
            <w:r w:rsidR="00680FC5" w:rsidRPr="008E55F5">
              <w:rPr>
                <w:rFonts w:cs="Calibri Light"/>
                <w:noProof/>
                <w:webHidden/>
                <w:sz w:val="18"/>
                <w:szCs w:val="18"/>
              </w:rPr>
              <w:t>24</w:t>
            </w:r>
            <w:r w:rsidR="00680FC5" w:rsidRPr="008E55F5">
              <w:rPr>
                <w:rFonts w:cs="Calibri Light"/>
                <w:noProof/>
                <w:webHidden/>
                <w:sz w:val="18"/>
                <w:szCs w:val="18"/>
              </w:rPr>
              <w:fldChar w:fldCharType="end"/>
            </w:r>
          </w:hyperlink>
        </w:p>
        <w:p w:rsidR="00680FC5" w:rsidRPr="008E55F5" w:rsidRDefault="004710A8">
          <w:pPr>
            <w:pStyle w:val="TOC1"/>
            <w:tabs>
              <w:tab w:val="right" w:leader="dot" w:pos="9822"/>
            </w:tabs>
            <w:rPr>
              <w:rFonts w:cs="Calibri Light"/>
              <w:noProof/>
              <w:sz w:val="18"/>
              <w:szCs w:val="18"/>
            </w:rPr>
          </w:pPr>
          <w:hyperlink w:anchor="_Toc242798005" w:history="1">
            <w:r w:rsidR="00680FC5" w:rsidRPr="008E55F5">
              <w:rPr>
                <w:rStyle w:val="Hyperlink"/>
                <w:rFonts w:cs="Calibri Light"/>
                <w:noProof/>
                <w:sz w:val="18"/>
                <w:szCs w:val="18"/>
              </w:rPr>
              <w:t>Step 10 — Configure Native Permissions, EAS Development Build and Metro</w:t>
            </w:r>
            <w:r w:rsidR="00680FC5" w:rsidRPr="008E55F5">
              <w:rPr>
                <w:rFonts w:cs="Calibri Light"/>
                <w:noProof/>
                <w:webHidden/>
                <w:sz w:val="18"/>
                <w:szCs w:val="18"/>
              </w:rPr>
              <w:tab/>
            </w:r>
            <w:r w:rsidR="00680FC5" w:rsidRPr="008E55F5">
              <w:rPr>
                <w:rFonts w:cs="Calibri Light"/>
                <w:noProof/>
                <w:webHidden/>
                <w:sz w:val="18"/>
                <w:szCs w:val="18"/>
              </w:rPr>
              <w:fldChar w:fldCharType="begin"/>
            </w:r>
            <w:r w:rsidR="00680FC5" w:rsidRPr="008E55F5">
              <w:rPr>
                <w:rFonts w:cs="Calibri Light"/>
                <w:noProof/>
                <w:webHidden/>
                <w:sz w:val="18"/>
                <w:szCs w:val="18"/>
              </w:rPr>
              <w:instrText xml:space="preserve"> PAGEREF _Toc242798005 \h </w:instrText>
            </w:r>
            <w:r w:rsidR="00680FC5" w:rsidRPr="008E55F5">
              <w:rPr>
                <w:rFonts w:cs="Calibri Light"/>
                <w:noProof/>
                <w:webHidden/>
                <w:sz w:val="18"/>
                <w:szCs w:val="18"/>
              </w:rPr>
            </w:r>
            <w:r w:rsidR="00680FC5" w:rsidRPr="008E55F5">
              <w:rPr>
                <w:rFonts w:cs="Calibri Light"/>
                <w:noProof/>
                <w:webHidden/>
                <w:sz w:val="18"/>
                <w:szCs w:val="18"/>
              </w:rPr>
              <w:fldChar w:fldCharType="separate"/>
            </w:r>
            <w:r w:rsidR="00680FC5" w:rsidRPr="008E55F5">
              <w:rPr>
                <w:rFonts w:cs="Calibri Light"/>
                <w:noProof/>
                <w:webHidden/>
                <w:sz w:val="18"/>
                <w:szCs w:val="18"/>
              </w:rPr>
              <w:t>26</w:t>
            </w:r>
            <w:r w:rsidR="00680FC5" w:rsidRPr="008E55F5">
              <w:rPr>
                <w:rFonts w:cs="Calibri Light"/>
                <w:noProof/>
                <w:webHidden/>
                <w:sz w:val="18"/>
                <w:szCs w:val="18"/>
              </w:rPr>
              <w:fldChar w:fldCharType="end"/>
            </w:r>
          </w:hyperlink>
        </w:p>
        <w:p w:rsidR="00680FC5" w:rsidRPr="008E55F5" w:rsidRDefault="004710A8">
          <w:pPr>
            <w:pStyle w:val="TOC2"/>
            <w:tabs>
              <w:tab w:val="right" w:leader="dot" w:pos="9822"/>
            </w:tabs>
            <w:rPr>
              <w:rFonts w:eastAsiaTheme="minorEastAsia" w:cs="Calibri Light"/>
              <w:noProof/>
              <w:kern w:val="0"/>
              <w:sz w:val="18"/>
              <w:szCs w:val="18"/>
              <w:lang w:val="en-AU" w:eastAsia="en-AU"/>
              <w14:ligatures w14:val="none"/>
            </w:rPr>
          </w:pPr>
          <w:hyperlink w:anchor="_Toc242798006" w:history="1">
            <w:r w:rsidR="00680FC5" w:rsidRPr="008E55F5">
              <w:rPr>
                <w:rStyle w:val="Hyperlink"/>
                <w:rFonts w:cs="Calibri Light"/>
                <w:noProof/>
                <w:sz w:val="18"/>
                <w:szCs w:val="18"/>
              </w:rPr>
              <w:t>10.1 — Configure microphone permissions</w:t>
            </w:r>
            <w:r w:rsidR="00680FC5" w:rsidRPr="008E55F5">
              <w:rPr>
                <w:rFonts w:cs="Calibri Light"/>
                <w:noProof/>
                <w:webHidden/>
                <w:sz w:val="18"/>
                <w:szCs w:val="18"/>
              </w:rPr>
              <w:tab/>
            </w:r>
            <w:r w:rsidR="00680FC5" w:rsidRPr="008E55F5">
              <w:rPr>
                <w:rFonts w:cs="Calibri Light"/>
                <w:noProof/>
                <w:webHidden/>
                <w:sz w:val="18"/>
                <w:szCs w:val="18"/>
              </w:rPr>
              <w:fldChar w:fldCharType="begin"/>
            </w:r>
            <w:r w:rsidR="00680FC5" w:rsidRPr="008E55F5">
              <w:rPr>
                <w:rFonts w:cs="Calibri Light"/>
                <w:noProof/>
                <w:webHidden/>
                <w:sz w:val="18"/>
                <w:szCs w:val="18"/>
              </w:rPr>
              <w:instrText xml:space="preserve"> PAGEREF _Toc242798006 \h </w:instrText>
            </w:r>
            <w:r w:rsidR="00680FC5" w:rsidRPr="008E55F5">
              <w:rPr>
                <w:rFonts w:cs="Calibri Light"/>
                <w:noProof/>
                <w:webHidden/>
                <w:sz w:val="18"/>
                <w:szCs w:val="18"/>
              </w:rPr>
            </w:r>
            <w:r w:rsidR="00680FC5" w:rsidRPr="008E55F5">
              <w:rPr>
                <w:rFonts w:cs="Calibri Light"/>
                <w:noProof/>
                <w:webHidden/>
                <w:sz w:val="18"/>
                <w:szCs w:val="18"/>
              </w:rPr>
              <w:fldChar w:fldCharType="separate"/>
            </w:r>
            <w:r w:rsidR="00680FC5" w:rsidRPr="008E55F5">
              <w:rPr>
                <w:rFonts w:cs="Calibri Light"/>
                <w:noProof/>
                <w:webHidden/>
                <w:sz w:val="18"/>
                <w:szCs w:val="18"/>
              </w:rPr>
              <w:t>26</w:t>
            </w:r>
            <w:r w:rsidR="00680FC5" w:rsidRPr="008E55F5">
              <w:rPr>
                <w:rFonts w:cs="Calibri Light"/>
                <w:noProof/>
                <w:webHidden/>
                <w:sz w:val="18"/>
                <w:szCs w:val="18"/>
              </w:rPr>
              <w:fldChar w:fldCharType="end"/>
            </w:r>
          </w:hyperlink>
        </w:p>
        <w:p w:rsidR="00680FC5" w:rsidRPr="008E55F5" w:rsidRDefault="004710A8">
          <w:pPr>
            <w:pStyle w:val="TOC2"/>
            <w:tabs>
              <w:tab w:val="right" w:leader="dot" w:pos="9822"/>
            </w:tabs>
            <w:rPr>
              <w:rFonts w:eastAsiaTheme="minorEastAsia" w:cs="Calibri Light"/>
              <w:noProof/>
              <w:kern w:val="0"/>
              <w:sz w:val="18"/>
              <w:szCs w:val="18"/>
              <w:lang w:val="en-AU" w:eastAsia="en-AU"/>
              <w14:ligatures w14:val="none"/>
            </w:rPr>
          </w:pPr>
          <w:hyperlink w:anchor="_Toc242798007" w:history="1">
            <w:r w:rsidR="00680FC5" w:rsidRPr="008E55F5">
              <w:rPr>
                <w:rStyle w:val="Hyperlink"/>
                <w:rFonts w:cs="Calibri Light"/>
                <w:noProof/>
                <w:sz w:val="18"/>
                <w:szCs w:val="18"/>
              </w:rPr>
              <w:t>10.2 — Make runtime microphone permission explicit on Android</w:t>
            </w:r>
            <w:r w:rsidR="00680FC5" w:rsidRPr="008E55F5">
              <w:rPr>
                <w:rFonts w:cs="Calibri Light"/>
                <w:noProof/>
                <w:webHidden/>
                <w:sz w:val="18"/>
                <w:szCs w:val="18"/>
              </w:rPr>
              <w:tab/>
            </w:r>
            <w:r w:rsidR="00680FC5" w:rsidRPr="008E55F5">
              <w:rPr>
                <w:rFonts w:cs="Calibri Light"/>
                <w:noProof/>
                <w:webHidden/>
                <w:sz w:val="18"/>
                <w:szCs w:val="18"/>
              </w:rPr>
              <w:fldChar w:fldCharType="begin"/>
            </w:r>
            <w:r w:rsidR="00680FC5" w:rsidRPr="008E55F5">
              <w:rPr>
                <w:rFonts w:cs="Calibri Light"/>
                <w:noProof/>
                <w:webHidden/>
                <w:sz w:val="18"/>
                <w:szCs w:val="18"/>
              </w:rPr>
              <w:instrText xml:space="preserve"> PAGEREF _Toc242798007 \h </w:instrText>
            </w:r>
            <w:r w:rsidR="00680FC5" w:rsidRPr="008E55F5">
              <w:rPr>
                <w:rFonts w:cs="Calibri Light"/>
                <w:noProof/>
                <w:webHidden/>
                <w:sz w:val="18"/>
                <w:szCs w:val="18"/>
              </w:rPr>
            </w:r>
            <w:r w:rsidR="00680FC5" w:rsidRPr="008E55F5">
              <w:rPr>
                <w:rFonts w:cs="Calibri Light"/>
                <w:noProof/>
                <w:webHidden/>
                <w:sz w:val="18"/>
                <w:szCs w:val="18"/>
              </w:rPr>
              <w:fldChar w:fldCharType="separate"/>
            </w:r>
            <w:r w:rsidR="00680FC5" w:rsidRPr="008E55F5">
              <w:rPr>
                <w:rFonts w:cs="Calibri Light"/>
                <w:noProof/>
                <w:webHidden/>
                <w:sz w:val="18"/>
                <w:szCs w:val="18"/>
              </w:rPr>
              <w:t>27</w:t>
            </w:r>
            <w:r w:rsidR="00680FC5" w:rsidRPr="008E55F5">
              <w:rPr>
                <w:rFonts w:cs="Calibri Light"/>
                <w:noProof/>
                <w:webHidden/>
                <w:sz w:val="18"/>
                <w:szCs w:val="18"/>
              </w:rPr>
              <w:fldChar w:fldCharType="end"/>
            </w:r>
          </w:hyperlink>
        </w:p>
        <w:p w:rsidR="00680FC5" w:rsidRPr="008E55F5" w:rsidRDefault="004710A8">
          <w:pPr>
            <w:pStyle w:val="TOC2"/>
            <w:tabs>
              <w:tab w:val="right" w:leader="dot" w:pos="9822"/>
            </w:tabs>
            <w:rPr>
              <w:rFonts w:eastAsiaTheme="minorEastAsia" w:cs="Calibri Light"/>
              <w:noProof/>
              <w:kern w:val="0"/>
              <w:sz w:val="18"/>
              <w:szCs w:val="18"/>
              <w:lang w:val="en-AU" w:eastAsia="en-AU"/>
              <w14:ligatures w14:val="none"/>
            </w:rPr>
          </w:pPr>
          <w:hyperlink w:anchor="_Toc242798008" w:history="1">
            <w:r w:rsidR="00680FC5" w:rsidRPr="008E55F5">
              <w:rPr>
                <w:rStyle w:val="Hyperlink"/>
                <w:rFonts w:cs="Calibri Light"/>
                <w:noProof/>
                <w:sz w:val="18"/>
                <w:szCs w:val="18"/>
              </w:rPr>
              <w:t>10.3 — Create the EAS development build</w:t>
            </w:r>
            <w:r w:rsidR="00680FC5" w:rsidRPr="008E55F5">
              <w:rPr>
                <w:rFonts w:cs="Calibri Light"/>
                <w:noProof/>
                <w:webHidden/>
                <w:sz w:val="18"/>
                <w:szCs w:val="18"/>
              </w:rPr>
              <w:tab/>
            </w:r>
            <w:r w:rsidR="00680FC5" w:rsidRPr="008E55F5">
              <w:rPr>
                <w:rFonts w:cs="Calibri Light"/>
                <w:noProof/>
                <w:webHidden/>
                <w:sz w:val="18"/>
                <w:szCs w:val="18"/>
              </w:rPr>
              <w:fldChar w:fldCharType="begin"/>
            </w:r>
            <w:r w:rsidR="00680FC5" w:rsidRPr="008E55F5">
              <w:rPr>
                <w:rFonts w:cs="Calibri Light"/>
                <w:noProof/>
                <w:webHidden/>
                <w:sz w:val="18"/>
                <w:szCs w:val="18"/>
              </w:rPr>
              <w:instrText xml:space="preserve"> PAGEREF _Toc242798008 \h </w:instrText>
            </w:r>
            <w:r w:rsidR="00680FC5" w:rsidRPr="008E55F5">
              <w:rPr>
                <w:rFonts w:cs="Calibri Light"/>
                <w:noProof/>
                <w:webHidden/>
                <w:sz w:val="18"/>
                <w:szCs w:val="18"/>
              </w:rPr>
            </w:r>
            <w:r w:rsidR="00680FC5" w:rsidRPr="008E55F5">
              <w:rPr>
                <w:rFonts w:cs="Calibri Light"/>
                <w:noProof/>
                <w:webHidden/>
                <w:sz w:val="18"/>
                <w:szCs w:val="18"/>
              </w:rPr>
              <w:fldChar w:fldCharType="separate"/>
            </w:r>
            <w:r w:rsidR="00680FC5" w:rsidRPr="008E55F5">
              <w:rPr>
                <w:rFonts w:cs="Calibri Light"/>
                <w:noProof/>
                <w:webHidden/>
                <w:sz w:val="18"/>
                <w:szCs w:val="18"/>
              </w:rPr>
              <w:t>27</w:t>
            </w:r>
            <w:r w:rsidR="00680FC5" w:rsidRPr="008E55F5">
              <w:rPr>
                <w:rFonts w:cs="Calibri Light"/>
                <w:noProof/>
                <w:webHidden/>
                <w:sz w:val="18"/>
                <w:szCs w:val="18"/>
              </w:rPr>
              <w:fldChar w:fldCharType="end"/>
            </w:r>
          </w:hyperlink>
        </w:p>
        <w:p w:rsidR="00680FC5" w:rsidRPr="008E55F5" w:rsidRDefault="004710A8">
          <w:pPr>
            <w:pStyle w:val="TOC2"/>
            <w:tabs>
              <w:tab w:val="right" w:leader="dot" w:pos="9822"/>
            </w:tabs>
            <w:rPr>
              <w:rFonts w:eastAsiaTheme="minorEastAsia" w:cs="Calibri Light"/>
              <w:noProof/>
              <w:kern w:val="0"/>
              <w:sz w:val="18"/>
              <w:szCs w:val="18"/>
              <w:lang w:val="en-AU" w:eastAsia="en-AU"/>
              <w14:ligatures w14:val="none"/>
            </w:rPr>
          </w:pPr>
          <w:hyperlink w:anchor="_Toc242798009" w:history="1">
            <w:r w:rsidR="00680FC5" w:rsidRPr="008E55F5">
              <w:rPr>
                <w:rStyle w:val="Hyperlink"/>
                <w:rFonts w:cs="Calibri Light"/>
                <w:noProof/>
                <w:sz w:val="18"/>
                <w:szCs w:val="18"/>
              </w:rPr>
              <w:t>10.4 — Install and open the development build on the physical Android phone</w:t>
            </w:r>
            <w:r w:rsidR="00680FC5" w:rsidRPr="008E55F5">
              <w:rPr>
                <w:rFonts w:cs="Calibri Light"/>
                <w:noProof/>
                <w:webHidden/>
                <w:sz w:val="18"/>
                <w:szCs w:val="18"/>
              </w:rPr>
              <w:tab/>
            </w:r>
            <w:r w:rsidR="00680FC5" w:rsidRPr="008E55F5">
              <w:rPr>
                <w:rFonts w:cs="Calibri Light"/>
                <w:noProof/>
                <w:webHidden/>
                <w:sz w:val="18"/>
                <w:szCs w:val="18"/>
              </w:rPr>
              <w:fldChar w:fldCharType="begin"/>
            </w:r>
            <w:r w:rsidR="00680FC5" w:rsidRPr="008E55F5">
              <w:rPr>
                <w:rFonts w:cs="Calibri Light"/>
                <w:noProof/>
                <w:webHidden/>
                <w:sz w:val="18"/>
                <w:szCs w:val="18"/>
              </w:rPr>
              <w:instrText xml:space="preserve"> PAGEREF _Toc242798009 \h </w:instrText>
            </w:r>
            <w:r w:rsidR="00680FC5" w:rsidRPr="008E55F5">
              <w:rPr>
                <w:rFonts w:cs="Calibri Light"/>
                <w:noProof/>
                <w:webHidden/>
                <w:sz w:val="18"/>
                <w:szCs w:val="18"/>
              </w:rPr>
            </w:r>
            <w:r w:rsidR="00680FC5" w:rsidRPr="008E55F5">
              <w:rPr>
                <w:rFonts w:cs="Calibri Light"/>
                <w:noProof/>
                <w:webHidden/>
                <w:sz w:val="18"/>
                <w:szCs w:val="18"/>
              </w:rPr>
              <w:fldChar w:fldCharType="separate"/>
            </w:r>
            <w:r w:rsidR="00680FC5" w:rsidRPr="008E55F5">
              <w:rPr>
                <w:rFonts w:cs="Calibri Light"/>
                <w:noProof/>
                <w:webHidden/>
                <w:sz w:val="18"/>
                <w:szCs w:val="18"/>
              </w:rPr>
              <w:t>27</w:t>
            </w:r>
            <w:r w:rsidR="00680FC5" w:rsidRPr="008E55F5">
              <w:rPr>
                <w:rFonts w:cs="Calibri Light"/>
                <w:noProof/>
                <w:webHidden/>
                <w:sz w:val="18"/>
                <w:szCs w:val="18"/>
              </w:rPr>
              <w:fldChar w:fldCharType="end"/>
            </w:r>
          </w:hyperlink>
        </w:p>
        <w:p w:rsidR="00680FC5" w:rsidRPr="008E55F5" w:rsidRDefault="004710A8">
          <w:pPr>
            <w:pStyle w:val="TOC2"/>
            <w:tabs>
              <w:tab w:val="right" w:leader="dot" w:pos="9822"/>
            </w:tabs>
            <w:rPr>
              <w:rFonts w:eastAsiaTheme="minorEastAsia" w:cs="Calibri Light"/>
              <w:noProof/>
              <w:kern w:val="0"/>
              <w:sz w:val="18"/>
              <w:szCs w:val="18"/>
              <w:lang w:val="en-AU" w:eastAsia="en-AU"/>
              <w14:ligatures w14:val="none"/>
            </w:rPr>
          </w:pPr>
          <w:hyperlink w:anchor="_Toc242798010" w:history="1">
            <w:r w:rsidR="00680FC5" w:rsidRPr="008E55F5">
              <w:rPr>
                <w:rStyle w:val="Hyperlink"/>
                <w:rFonts w:cs="Calibri Light"/>
                <w:noProof/>
                <w:sz w:val="18"/>
                <w:szCs w:val="18"/>
              </w:rPr>
              <w:t>10.5 — Start Metro and connect the development build</w:t>
            </w:r>
            <w:r w:rsidR="00680FC5" w:rsidRPr="008E55F5">
              <w:rPr>
                <w:rFonts w:cs="Calibri Light"/>
                <w:noProof/>
                <w:webHidden/>
                <w:sz w:val="18"/>
                <w:szCs w:val="18"/>
              </w:rPr>
              <w:tab/>
            </w:r>
            <w:r w:rsidR="00680FC5" w:rsidRPr="008E55F5">
              <w:rPr>
                <w:rFonts w:cs="Calibri Light"/>
                <w:noProof/>
                <w:webHidden/>
                <w:sz w:val="18"/>
                <w:szCs w:val="18"/>
              </w:rPr>
              <w:fldChar w:fldCharType="begin"/>
            </w:r>
            <w:r w:rsidR="00680FC5" w:rsidRPr="008E55F5">
              <w:rPr>
                <w:rFonts w:cs="Calibri Light"/>
                <w:noProof/>
                <w:webHidden/>
                <w:sz w:val="18"/>
                <w:szCs w:val="18"/>
              </w:rPr>
              <w:instrText xml:space="preserve"> PAGEREF _Toc242798010 \h </w:instrText>
            </w:r>
            <w:r w:rsidR="00680FC5" w:rsidRPr="008E55F5">
              <w:rPr>
                <w:rFonts w:cs="Calibri Light"/>
                <w:noProof/>
                <w:webHidden/>
                <w:sz w:val="18"/>
                <w:szCs w:val="18"/>
              </w:rPr>
            </w:r>
            <w:r w:rsidR="00680FC5" w:rsidRPr="008E55F5">
              <w:rPr>
                <w:rFonts w:cs="Calibri Light"/>
                <w:noProof/>
                <w:webHidden/>
                <w:sz w:val="18"/>
                <w:szCs w:val="18"/>
              </w:rPr>
              <w:fldChar w:fldCharType="separate"/>
            </w:r>
            <w:r w:rsidR="00680FC5" w:rsidRPr="008E55F5">
              <w:rPr>
                <w:rFonts w:cs="Calibri Light"/>
                <w:noProof/>
                <w:webHidden/>
                <w:sz w:val="18"/>
                <w:szCs w:val="18"/>
              </w:rPr>
              <w:t>28</w:t>
            </w:r>
            <w:r w:rsidR="00680FC5" w:rsidRPr="008E55F5">
              <w:rPr>
                <w:rFonts w:cs="Calibri Light"/>
                <w:noProof/>
                <w:webHidden/>
                <w:sz w:val="18"/>
                <w:szCs w:val="18"/>
              </w:rPr>
              <w:fldChar w:fldCharType="end"/>
            </w:r>
          </w:hyperlink>
        </w:p>
        <w:p w:rsidR="00680FC5" w:rsidRPr="008E55F5" w:rsidRDefault="004710A8">
          <w:pPr>
            <w:pStyle w:val="TOC2"/>
            <w:tabs>
              <w:tab w:val="right" w:leader="dot" w:pos="9822"/>
            </w:tabs>
            <w:rPr>
              <w:rFonts w:eastAsiaTheme="minorEastAsia" w:cs="Calibri Light"/>
              <w:noProof/>
              <w:kern w:val="0"/>
              <w:sz w:val="18"/>
              <w:szCs w:val="18"/>
              <w:lang w:val="en-AU" w:eastAsia="en-AU"/>
              <w14:ligatures w14:val="none"/>
            </w:rPr>
          </w:pPr>
          <w:hyperlink w:anchor="_Toc242798011" w:history="1">
            <w:r w:rsidR="00680FC5" w:rsidRPr="008E55F5">
              <w:rPr>
                <w:rStyle w:val="Hyperlink"/>
                <w:rFonts w:cs="Calibri Light"/>
                <w:noProof/>
                <w:sz w:val="18"/>
                <w:szCs w:val="18"/>
              </w:rPr>
              <w:t>10.6 — Prevent accidental duplicate microphone streams</w:t>
            </w:r>
            <w:r w:rsidR="00680FC5" w:rsidRPr="008E55F5">
              <w:rPr>
                <w:rFonts w:cs="Calibri Light"/>
                <w:noProof/>
                <w:webHidden/>
                <w:sz w:val="18"/>
                <w:szCs w:val="18"/>
              </w:rPr>
              <w:tab/>
            </w:r>
            <w:r w:rsidR="00680FC5" w:rsidRPr="008E55F5">
              <w:rPr>
                <w:rFonts w:cs="Calibri Light"/>
                <w:noProof/>
                <w:webHidden/>
                <w:sz w:val="18"/>
                <w:szCs w:val="18"/>
              </w:rPr>
              <w:fldChar w:fldCharType="begin"/>
            </w:r>
            <w:r w:rsidR="00680FC5" w:rsidRPr="008E55F5">
              <w:rPr>
                <w:rFonts w:cs="Calibri Light"/>
                <w:noProof/>
                <w:webHidden/>
                <w:sz w:val="18"/>
                <w:szCs w:val="18"/>
              </w:rPr>
              <w:instrText xml:space="preserve"> PAGEREF _Toc242798011 \h </w:instrText>
            </w:r>
            <w:r w:rsidR="00680FC5" w:rsidRPr="008E55F5">
              <w:rPr>
                <w:rFonts w:cs="Calibri Light"/>
                <w:noProof/>
                <w:webHidden/>
                <w:sz w:val="18"/>
                <w:szCs w:val="18"/>
              </w:rPr>
            </w:r>
            <w:r w:rsidR="00680FC5" w:rsidRPr="008E55F5">
              <w:rPr>
                <w:rFonts w:cs="Calibri Light"/>
                <w:noProof/>
                <w:webHidden/>
                <w:sz w:val="18"/>
                <w:szCs w:val="18"/>
              </w:rPr>
              <w:fldChar w:fldCharType="separate"/>
            </w:r>
            <w:r w:rsidR="00680FC5" w:rsidRPr="008E55F5">
              <w:rPr>
                <w:rFonts w:cs="Calibri Light"/>
                <w:noProof/>
                <w:webHidden/>
                <w:sz w:val="18"/>
                <w:szCs w:val="18"/>
              </w:rPr>
              <w:t>29</w:t>
            </w:r>
            <w:r w:rsidR="00680FC5" w:rsidRPr="008E55F5">
              <w:rPr>
                <w:rFonts w:cs="Calibri Light"/>
                <w:noProof/>
                <w:webHidden/>
                <w:sz w:val="18"/>
                <w:szCs w:val="18"/>
              </w:rPr>
              <w:fldChar w:fldCharType="end"/>
            </w:r>
          </w:hyperlink>
        </w:p>
        <w:p w:rsidR="00680FC5" w:rsidRPr="008E55F5" w:rsidRDefault="004710A8">
          <w:pPr>
            <w:pStyle w:val="TOC1"/>
            <w:tabs>
              <w:tab w:val="right" w:leader="dot" w:pos="9822"/>
            </w:tabs>
            <w:rPr>
              <w:rFonts w:cs="Calibri Light"/>
              <w:noProof/>
              <w:sz w:val="18"/>
              <w:szCs w:val="18"/>
            </w:rPr>
          </w:pPr>
          <w:hyperlink w:anchor="_Toc242798012" w:history="1">
            <w:r w:rsidR="00680FC5" w:rsidRPr="008E55F5">
              <w:rPr>
                <w:rStyle w:val="Hyperlink"/>
                <w:rFonts w:cs="Calibri Light"/>
                <w:noProof/>
                <w:sz w:val="18"/>
                <w:szCs w:val="18"/>
              </w:rPr>
              <w:t>Step 11 — Create RTCPeerConnection and Configure STUN</w:t>
            </w:r>
            <w:r w:rsidR="00680FC5" w:rsidRPr="008E55F5">
              <w:rPr>
                <w:rFonts w:cs="Calibri Light"/>
                <w:noProof/>
                <w:webHidden/>
                <w:sz w:val="18"/>
                <w:szCs w:val="18"/>
              </w:rPr>
              <w:tab/>
            </w:r>
            <w:r w:rsidR="00680FC5" w:rsidRPr="008E55F5">
              <w:rPr>
                <w:rFonts w:cs="Calibri Light"/>
                <w:noProof/>
                <w:webHidden/>
                <w:sz w:val="18"/>
                <w:szCs w:val="18"/>
              </w:rPr>
              <w:fldChar w:fldCharType="begin"/>
            </w:r>
            <w:r w:rsidR="00680FC5" w:rsidRPr="008E55F5">
              <w:rPr>
                <w:rFonts w:cs="Calibri Light"/>
                <w:noProof/>
                <w:webHidden/>
                <w:sz w:val="18"/>
                <w:szCs w:val="18"/>
              </w:rPr>
              <w:instrText xml:space="preserve"> PAGEREF _Toc242798012 \h </w:instrText>
            </w:r>
            <w:r w:rsidR="00680FC5" w:rsidRPr="008E55F5">
              <w:rPr>
                <w:rFonts w:cs="Calibri Light"/>
                <w:noProof/>
                <w:webHidden/>
                <w:sz w:val="18"/>
                <w:szCs w:val="18"/>
              </w:rPr>
            </w:r>
            <w:r w:rsidR="00680FC5" w:rsidRPr="008E55F5">
              <w:rPr>
                <w:rFonts w:cs="Calibri Light"/>
                <w:noProof/>
                <w:webHidden/>
                <w:sz w:val="18"/>
                <w:szCs w:val="18"/>
              </w:rPr>
              <w:fldChar w:fldCharType="separate"/>
            </w:r>
            <w:r w:rsidR="00680FC5" w:rsidRPr="008E55F5">
              <w:rPr>
                <w:rFonts w:cs="Calibri Light"/>
                <w:noProof/>
                <w:webHidden/>
                <w:sz w:val="18"/>
                <w:szCs w:val="18"/>
              </w:rPr>
              <w:t>30</w:t>
            </w:r>
            <w:r w:rsidR="00680FC5" w:rsidRPr="008E55F5">
              <w:rPr>
                <w:rFonts w:cs="Calibri Light"/>
                <w:noProof/>
                <w:webHidden/>
                <w:sz w:val="18"/>
                <w:szCs w:val="18"/>
              </w:rPr>
              <w:fldChar w:fldCharType="end"/>
            </w:r>
          </w:hyperlink>
        </w:p>
        <w:p w:rsidR="00680FC5" w:rsidRPr="008E55F5" w:rsidRDefault="004710A8">
          <w:pPr>
            <w:pStyle w:val="TOC2"/>
            <w:tabs>
              <w:tab w:val="right" w:leader="dot" w:pos="9822"/>
            </w:tabs>
            <w:rPr>
              <w:rFonts w:eastAsiaTheme="minorEastAsia" w:cs="Calibri Light"/>
              <w:noProof/>
              <w:kern w:val="0"/>
              <w:sz w:val="18"/>
              <w:szCs w:val="18"/>
              <w:lang w:val="en-AU" w:eastAsia="en-AU"/>
              <w14:ligatures w14:val="none"/>
            </w:rPr>
          </w:pPr>
          <w:hyperlink w:anchor="_Toc242798013" w:history="1">
            <w:r w:rsidR="00680FC5" w:rsidRPr="008E55F5">
              <w:rPr>
                <w:rStyle w:val="Hyperlink"/>
                <w:rFonts w:cs="Calibri Light"/>
                <w:noProof/>
                <w:sz w:val="18"/>
                <w:szCs w:val="18"/>
              </w:rPr>
              <w:t>11.1 — Create the connection</w:t>
            </w:r>
            <w:r w:rsidR="00680FC5" w:rsidRPr="008E55F5">
              <w:rPr>
                <w:rFonts w:cs="Calibri Light"/>
                <w:noProof/>
                <w:webHidden/>
                <w:sz w:val="18"/>
                <w:szCs w:val="18"/>
              </w:rPr>
              <w:tab/>
            </w:r>
            <w:r w:rsidR="00680FC5" w:rsidRPr="008E55F5">
              <w:rPr>
                <w:rFonts w:cs="Calibri Light"/>
                <w:noProof/>
                <w:webHidden/>
                <w:sz w:val="18"/>
                <w:szCs w:val="18"/>
              </w:rPr>
              <w:fldChar w:fldCharType="begin"/>
            </w:r>
            <w:r w:rsidR="00680FC5" w:rsidRPr="008E55F5">
              <w:rPr>
                <w:rFonts w:cs="Calibri Light"/>
                <w:noProof/>
                <w:webHidden/>
                <w:sz w:val="18"/>
                <w:szCs w:val="18"/>
              </w:rPr>
              <w:instrText xml:space="preserve"> PAGEREF _Toc242798013 \h </w:instrText>
            </w:r>
            <w:r w:rsidR="00680FC5" w:rsidRPr="008E55F5">
              <w:rPr>
                <w:rFonts w:cs="Calibri Light"/>
                <w:noProof/>
                <w:webHidden/>
                <w:sz w:val="18"/>
                <w:szCs w:val="18"/>
              </w:rPr>
            </w:r>
            <w:r w:rsidR="00680FC5" w:rsidRPr="008E55F5">
              <w:rPr>
                <w:rFonts w:cs="Calibri Light"/>
                <w:noProof/>
                <w:webHidden/>
                <w:sz w:val="18"/>
                <w:szCs w:val="18"/>
              </w:rPr>
              <w:fldChar w:fldCharType="separate"/>
            </w:r>
            <w:r w:rsidR="00680FC5" w:rsidRPr="008E55F5">
              <w:rPr>
                <w:rFonts w:cs="Calibri Light"/>
                <w:noProof/>
                <w:webHidden/>
                <w:sz w:val="18"/>
                <w:szCs w:val="18"/>
              </w:rPr>
              <w:t>30</w:t>
            </w:r>
            <w:r w:rsidR="00680FC5" w:rsidRPr="008E55F5">
              <w:rPr>
                <w:rFonts w:cs="Calibri Light"/>
                <w:noProof/>
                <w:webHidden/>
                <w:sz w:val="18"/>
                <w:szCs w:val="18"/>
              </w:rPr>
              <w:fldChar w:fldCharType="end"/>
            </w:r>
          </w:hyperlink>
        </w:p>
        <w:p w:rsidR="00680FC5" w:rsidRPr="008E55F5" w:rsidRDefault="004710A8">
          <w:pPr>
            <w:pStyle w:val="TOC1"/>
            <w:tabs>
              <w:tab w:val="right" w:leader="dot" w:pos="9822"/>
            </w:tabs>
            <w:rPr>
              <w:rFonts w:cs="Calibri Light"/>
              <w:noProof/>
              <w:sz w:val="18"/>
              <w:szCs w:val="18"/>
            </w:rPr>
          </w:pPr>
          <w:hyperlink w:anchor="_Toc242798014" w:history="1">
            <w:r w:rsidR="00680FC5" w:rsidRPr="008E55F5">
              <w:rPr>
                <w:rStyle w:val="Hyperlink"/>
                <w:rFonts w:cs="Calibri Light"/>
                <w:noProof/>
                <w:sz w:val="18"/>
                <w:szCs w:val="18"/>
              </w:rPr>
              <w:t>Step 12 — Attach the Microphone Track to the PeerConnection</w:t>
            </w:r>
            <w:r w:rsidR="00680FC5" w:rsidRPr="008E55F5">
              <w:rPr>
                <w:rFonts w:cs="Calibri Light"/>
                <w:noProof/>
                <w:webHidden/>
                <w:sz w:val="18"/>
                <w:szCs w:val="18"/>
              </w:rPr>
              <w:tab/>
            </w:r>
            <w:r w:rsidR="00680FC5" w:rsidRPr="008E55F5">
              <w:rPr>
                <w:rFonts w:cs="Calibri Light"/>
                <w:noProof/>
                <w:webHidden/>
                <w:sz w:val="18"/>
                <w:szCs w:val="18"/>
              </w:rPr>
              <w:fldChar w:fldCharType="begin"/>
            </w:r>
            <w:r w:rsidR="00680FC5" w:rsidRPr="008E55F5">
              <w:rPr>
                <w:rFonts w:cs="Calibri Light"/>
                <w:noProof/>
                <w:webHidden/>
                <w:sz w:val="18"/>
                <w:szCs w:val="18"/>
              </w:rPr>
              <w:instrText xml:space="preserve"> PAGEREF _Toc242798014 \h </w:instrText>
            </w:r>
            <w:r w:rsidR="00680FC5" w:rsidRPr="008E55F5">
              <w:rPr>
                <w:rFonts w:cs="Calibri Light"/>
                <w:noProof/>
                <w:webHidden/>
                <w:sz w:val="18"/>
                <w:szCs w:val="18"/>
              </w:rPr>
            </w:r>
            <w:r w:rsidR="00680FC5" w:rsidRPr="008E55F5">
              <w:rPr>
                <w:rFonts w:cs="Calibri Light"/>
                <w:noProof/>
                <w:webHidden/>
                <w:sz w:val="18"/>
                <w:szCs w:val="18"/>
              </w:rPr>
              <w:fldChar w:fldCharType="separate"/>
            </w:r>
            <w:r w:rsidR="00680FC5" w:rsidRPr="008E55F5">
              <w:rPr>
                <w:rFonts w:cs="Calibri Light"/>
                <w:noProof/>
                <w:webHidden/>
                <w:sz w:val="18"/>
                <w:szCs w:val="18"/>
              </w:rPr>
              <w:t>31</w:t>
            </w:r>
            <w:r w:rsidR="00680FC5" w:rsidRPr="008E55F5">
              <w:rPr>
                <w:rFonts w:cs="Calibri Light"/>
                <w:noProof/>
                <w:webHidden/>
                <w:sz w:val="18"/>
                <w:szCs w:val="18"/>
              </w:rPr>
              <w:fldChar w:fldCharType="end"/>
            </w:r>
          </w:hyperlink>
        </w:p>
        <w:p w:rsidR="00680FC5" w:rsidRPr="008E55F5" w:rsidRDefault="004710A8">
          <w:pPr>
            <w:pStyle w:val="TOC2"/>
            <w:tabs>
              <w:tab w:val="right" w:leader="dot" w:pos="9822"/>
            </w:tabs>
            <w:rPr>
              <w:rFonts w:eastAsiaTheme="minorEastAsia" w:cs="Calibri Light"/>
              <w:noProof/>
              <w:kern w:val="0"/>
              <w:sz w:val="18"/>
              <w:szCs w:val="18"/>
              <w:lang w:val="en-AU" w:eastAsia="en-AU"/>
              <w14:ligatures w14:val="none"/>
            </w:rPr>
          </w:pPr>
          <w:hyperlink w:anchor="_Toc242798015" w:history="1">
            <w:r w:rsidR="00680FC5" w:rsidRPr="008E55F5">
              <w:rPr>
                <w:rStyle w:val="Hyperlink"/>
                <w:rFonts w:cs="Calibri Light"/>
                <w:noProof/>
                <w:sz w:val="18"/>
                <w:szCs w:val="18"/>
              </w:rPr>
              <w:t>12.1 — Add all local tracks</w:t>
            </w:r>
            <w:r w:rsidR="00680FC5" w:rsidRPr="008E55F5">
              <w:rPr>
                <w:rFonts w:cs="Calibri Light"/>
                <w:noProof/>
                <w:webHidden/>
                <w:sz w:val="18"/>
                <w:szCs w:val="18"/>
              </w:rPr>
              <w:tab/>
            </w:r>
            <w:r w:rsidR="00680FC5" w:rsidRPr="008E55F5">
              <w:rPr>
                <w:rFonts w:cs="Calibri Light"/>
                <w:noProof/>
                <w:webHidden/>
                <w:sz w:val="18"/>
                <w:szCs w:val="18"/>
              </w:rPr>
              <w:fldChar w:fldCharType="begin"/>
            </w:r>
            <w:r w:rsidR="00680FC5" w:rsidRPr="008E55F5">
              <w:rPr>
                <w:rFonts w:cs="Calibri Light"/>
                <w:noProof/>
                <w:webHidden/>
                <w:sz w:val="18"/>
                <w:szCs w:val="18"/>
              </w:rPr>
              <w:instrText xml:space="preserve"> PAGEREF _Toc242798015 \h </w:instrText>
            </w:r>
            <w:r w:rsidR="00680FC5" w:rsidRPr="008E55F5">
              <w:rPr>
                <w:rFonts w:cs="Calibri Light"/>
                <w:noProof/>
                <w:webHidden/>
                <w:sz w:val="18"/>
                <w:szCs w:val="18"/>
              </w:rPr>
            </w:r>
            <w:r w:rsidR="00680FC5" w:rsidRPr="008E55F5">
              <w:rPr>
                <w:rFonts w:cs="Calibri Light"/>
                <w:noProof/>
                <w:webHidden/>
                <w:sz w:val="18"/>
                <w:szCs w:val="18"/>
              </w:rPr>
              <w:fldChar w:fldCharType="separate"/>
            </w:r>
            <w:r w:rsidR="00680FC5" w:rsidRPr="008E55F5">
              <w:rPr>
                <w:rFonts w:cs="Calibri Light"/>
                <w:noProof/>
                <w:webHidden/>
                <w:sz w:val="18"/>
                <w:szCs w:val="18"/>
              </w:rPr>
              <w:t>31</w:t>
            </w:r>
            <w:r w:rsidR="00680FC5" w:rsidRPr="008E55F5">
              <w:rPr>
                <w:rFonts w:cs="Calibri Light"/>
                <w:noProof/>
                <w:webHidden/>
                <w:sz w:val="18"/>
                <w:szCs w:val="18"/>
              </w:rPr>
              <w:fldChar w:fldCharType="end"/>
            </w:r>
          </w:hyperlink>
        </w:p>
        <w:p w:rsidR="00680FC5" w:rsidRPr="008E55F5" w:rsidRDefault="004710A8">
          <w:pPr>
            <w:pStyle w:val="TOC1"/>
            <w:tabs>
              <w:tab w:val="right" w:leader="dot" w:pos="9822"/>
            </w:tabs>
            <w:rPr>
              <w:rFonts w:cs="Calibri Light"/>
              <w:noProof/>
              <w:sz w:val="18"/>
              <w:szCs w:val="18"/>
            </w:rPr>
          </w:pPr>
          <w:hyperlink w:anchor="_Toc242798016" w:history="1">
            <w:r w:rsidR="00680FC5" w:rsidRPr="008E55F5">
              <w:rPr>
                <w:rStyle w:val="Hyperlink"/>
                <w:rFonts w:cs="Calibri Light"/>
                <w:noProof/>
                <w:sz w:val="18"/>
                <w:szCs w:val="18"/>
              </w:rPr>
              <w:t>Step 13 — Create and Adopt the SDP Offer</w:t>
            </w:r>
            <w:r w:rsidR="00680FC5" w:rsidRPr="008E55F5">
              <w:rPr>
                <w:rFonts w:cs="Calibri Light"/>
                <w:noProof/>
                <w:webHidden/>
                <w:sz w:val="18"/>
                <w:szCs w:val="18"/>
              </w:rPr>
              <w:tab/>
            </w:r>
            <w:r w:rsidR="00680FC5" w:rsidRPr="008E55F5">
              <w:rPr>
                <w:rFonts w:cs="Calibri Light"/>
                <w:noProof/>
                <w:webHidden/>
                <w:sz w:val="18"/>
                <w:szCs w:val="18"/>
              </w:rPr>
              <w:fldChar w:fldCharType="begin"/>
            </w:r>
            <w:r w:rsidR="00680FC5" w:rsidRPr="008E55F5">
              <w:rPr>
                <w:rFonts w:cs="Calibri Light"/>
                <w:noProof/>
                <w:webHidden/>
                <w:sz w:val="18"/>
                <w:szCs w:val="18"/>
              </w:rPr>
              <w:instrText xml:space="preserve"> PAGEREF _Toc242798016 \h </w:instrText>
            </w:r>
            <w:r w:rsidR="00680FC5" w:rsidRPr="008E55F5">
              <w:rPr>
                <w:rFonts w:cs="Calibri Light"/>
                <w:noProof/>
                <w:webHidden/>
                <w:sz w:val="18"/>
                <w:szCs w:val="18"/>
              </w:rPr>
            </w:r>
            <w:r w:rsidR="00680FC5" w:rsidRPr="008E55F5">
              <w:rPr>
                <w:rFonts w:cs="Calibri Light"/>
                <w:noProof/>
                <w:webHidden/>
                <w:sz w:val="18"/>
                <w:szCs w:val="18"/>
              </w:rPr>
              <w:fldChar w:fldCharType="separate"/>
            </w:r>
            <w:r w:rsidR="00680FC5" w:rsidRPr="008E55F5">
              <w:rPr>
                <w:rFonts w:cs="Calibri Light"/>
                <w:noProof/>
                <w:webHidden/>
                <w:sz w:val="18"/>
                <w:szCs w:val="18"/>
              </w:rPr>
              <w:t>32</w:t>
            </w:r>
            <w:r w:rsidR="00680FC5" w:rsidRPr="008E55F5">
              <w:rPr>
                <w:rFonts w:cs="Calibri Light"/>
                <w:noProof/>
                <w:webHidden/>
                <w:sz w:val="18"/>
                <w:szCs w:val="18"/>
              </w:rPr>
              <w:fldChar w:fldCharType="end"/>
            </w:r>
          </w:hyperlink>
        </w:p>
        <w:p w:rsidR="00680FC5" w:rsidRPr="008E55F5" w:rsidRDefault="004710A8">
          <w:pPr>
            <w:pStyle w:val="TOC2"/>
            <w:tabs>
              <w:tab w:val="right" w:leader="dot" w:pos="9822"/>
            </w:tabs>
            <w:rPr>
              <w:rFonts w:eastAsiaTheme="minorEastAsia" w:cs="Calibri Light"/>
              <w:noProof/>
              <w:kern w:val="0"/>
              <w:sz w:val="18"/>
              <w:szCs w:val="18"/>
              <w:lang w:val="en-AU" w:eastAsia="en-AU"/>
              <w14:ligatures w14:val="none"/>
            </w:rPr>
          </w:pPr>
          <w:hyperlink w:anchor="_Toc242798017" w:history="1">
            <w:r w:rsidR="00680FC5" w:rsidRPr="008E55F5">
              <w:rPr>
                <w:rStyle w:val="Hyperlink"/>
                <w:rFonts w:cs="Calibri Light"/>
                <w:noProof/>
                <w:sz w:val="18"/>
                <w:szCs w:val="18"/>
              </w:rPr>
              <w:t>13.1 — Create the offer</w:t>
            </w:r>
            <w:r w:rsidR="00680FC5" w:rsidRPr="008E55F5">
              <w:rPr>
                <w:rFonts w:cs="Calibri Light"/>
                <w:noProof/>
                <w:webHidden/>
                <w:sz w:val="18"/>
                <w:szCs w:val="18"/>
              </w:rPr>
              <w:tab/>
            </w:r>
            <w:r w:rsidR="00680FC5" w:rsidRPr="008E55F5">
              <w:rPr>
                <w:rFonts w:cs="Calibri Light"/>
                <w:noProof/>
                <w:webHidden/>
                <w:sz w:val="18"/>
                <w:szCs w:val="18"/>
              </w:rPr>
              <w:fldChar w:fldCharType="begin"/>
            </w:r>
            <w:r w:rsidR="00680FC5" w:rsidRPr="008E55F5">
              <w:rPr>
                <w:rFonts w:cs="Calibri Light"/>
                <w:noProof/>
                <w:webHidden/>
                <w:sz w:val="18"/>
                <w:szCs w:val="18"/>
              </w:rPr>
              <w:instrText xml:space="preserve"> PAGEREF _Toc242798017 \h </w:instrText>
            </w:r>
            <w:r w:rsidR="00680FC5" w:rsidRPr="008E55F5">
              <w:rPr>
                <w:rFonts w:cs="Calibri Light"/>
                <w:noProof/>
                <w:webHidden/>
                <w:sz w:val="18"/>
                <w:szCs w:val="18"/>
              </w:rPr>
            </w:r>
            <w:r w:rsidR="00680FC5" w:rsidRPr="008E55F5">
              <w:rPr>
                <w:rFonts w:cs="Calibri Light"/>
                <w:noProof/>
                <w:webHidden/>
                <w:sz w:val="18"/>
                <w:szCs w:val="18"/>
              </w:rPr>
              <w:fldChar w:fldCharType="separate"/>
            </w:r>
            <w:r w:rsidR="00680FC5" w:rsidRPr="008E55F5">
              <w:rPr>
                <w:rFonts w:cs="Calibri Light"/>
                <w:noProof/>
                <w:webHidden/>
                <w:sz w:val="18"/>
                <w:szCs w:val="18"/>
              </w:rPr>
              <w:t>32</w:t>
            </w:r>
            <w:r w:rsidR="00680FC5" w:rsidRPr="008E55F5">
              <w:rPr>
                <w:rFonts w:cs="Calibri Light"/>
                <w:noProof/>
                <w:webHidden/>
                <w:sz w:val="18"/>
                <w:szCs w:val="18"/>
              </w:rPr>
              <w:fldChar w:fldCharType="end"/>
            </w:r>
          </w:hyperlink>
        </w:p>
        <w:p w:rsidR="00680FC5" w:rsidRPr="008E55F5" w:rsidRDefault="004710A8">
          <w:pPr>
            <w:pStyle w:val="TOC2"/>
            <w:tabs>
              <w:tab w:val="right" w:leader="dot" w:pos="9822"/>
            </w:tabs>
            <w:rPr>
              <w:rFonts w:eastAsiaTheme="minorEastAsia" w:cs="Calibri Light"/>
              <w:noProof/>
              <w:kern w:val="0"/>
              <w:sz w:val="18"/>
              <w:szCs w:val="18"/>
              <w:lang w:val="en-AU" w:eastAsia="en-AU"/>
              <w14:ligatures w14:val="none"/>
            </w:rPr>
          </w:pPr>
          <w:hyperlink w:anchor="_Toc242798018" w:history="1">
            <w:r w:rsidR="00680FC5" w:rsidRPr="008E55F5">
              <w:rPr>
                <w:rStyle w:val="Hyperlink"/>
                <w:rFonts w:cs="Calibri Light"/>
                <w:noProof/>
                <w:sz w:val="18"/>
                <w:szCs w:val="18"/>
              </w:rPr>
              <w:t>13.2 — Set the local description</w:t>
            </w:r>
            <w:r w:rsidR="00680FC5" w:rsidRPr="008E55F5">
              <w:rPr>
                <w:rFonts w:cs="Calibri Light"/>
                <w:noProof/>
                <w:webHidden/>
                <w:sz w:val="18"/>
                <w:szCs w:val="18"/>
              </w:rPr>
              <w:tab/>
            </w:r>
            <w:r w:rsidR="00680FC5" w:rsidRPr="008E55F5">
              <w:rPr>
                <w:rFonts w:cs="Calibri Light"/>
                <w:noProof/>
                <w:webHidden/>
                <w:sz w:val="18"/>
                <w:szCs w:val="18"/>
              </w:rPr>
              <w:fldChar w:fldCharType="begin"/>
            </w:r>
            <w:r w:rsidR="00680FC5" w:rsidRPr="008E55F5">
              <w:rPr>
                <w:rFonts w:cs="Calibri Light"/>
                <w:noProof/>
                <w:webHidden/>
                <w:sz w:val="18"/>
                <w:szCs w:val="18"/>
              </w:rPr>
              <w:instrText xml:space="preserve"> PAGEREF _Toc242798018 \h </w:instrText>
            </w:r>
            <w:r w:rsidR="00680FC5" w:rsidRPr="008E55F5">
              <w:rPr>
                <w:rFonts w:cs="Calibri Light"/>
                <w:noProof/>
                <w:webHidden/>
                <w:sz w:val="18"/>
                <w:szCs w:val="18"/>
              </w:rPr>
            </w:r>
            <w:r w:rsidR="00680FC5" w:rsidRPr="008E55F5">
              <w:rPr>
                <w:rFonts w:cs="Calibri Light"/>
                <w:noProof/>
                <w:webHidden/>
                <w:sz w:val="18"/>
                <w:szCs w:val="18"/>
              </w:rPr>
              <w:fldChar w:fldCharType="separate"/>
            </w:r>
            <w:r w:rsidR="00680FC5" w:rsidRPr="008E55F5">
              <w:rPr>
                <w:rFonts w:cs="Calibri Light"/>
                <w:noProof/>
                <w:webHidden/>
                <w:sz w:val="18"/>
                <w:szCs w:val="18"/>
              </w:rPr>
              <w:t>32</w:t>
            </w:r>
            <w:r w:rsidR="00680FC5" w:rsidRPr="008E55F5">
              <w:rPr>
                <w:rFonts w:cs="Calibri Light"/>
                <w:noProof/>
                <w:webHidden/>
                <w:sz w:val="18"/>
                <w:szCs w:val="18"/>
              </w:rPr>
              <w:fldChar w:fldCharType="end"/>
            </w:r>
          </w:hyperlink>
        </w:p>
        <w:p w:rsidR="00680FC5" w:rsidRPr="008E55F5" w:rsidRDefault="004710A8">
          <w:pPr>
            <w:pStyle w:val="TOC1"/>
            <w:tabs>
              <w:tab w:val="right" w:leader="dot" w:pos="9822"/>
            </w:tabs>
            <w:rPr>
              <w:rFonts w:cs="Calibri Light"/>
              <w:noProof/>
              <w:sz w:val="18"/>
              <w:szCs w:val="18"/>
            </w:rPr>
          </w:pPr>
          <w:hyperlink w:anchor="_Toc242798019" w:history="1">
            <w:r w:rsidR="00680FC5" w:rsidRPr="008E55F5">
              <w:rPr>
                <w:rStyle w:val="Hyperlink"/>
                <w:rFonts w:cs="Calibri Light"/>
                <w:noProof/>
                <w:sz w:val="18"/>
                <w:szCs w:val="18"/>
              </w:rPr>
              <w:t>Step 14 — Send the Offer to FastAPI and Receive the Answer</w:t>
            </w:r>
            <w:r w:rsidR="00680FC5" w:rsidRPr="008E55F5">
              <w:rPr>
                <w:rFonts w:cs="Calibri Light"/>
                <w:noProof/>
                <w:webHidden/>
                <w:sz w:val="18"/>
                <w:szCs w:val="18"/>
              </w:rPr>
              <w:tab/>
            </w:r>
            <w:r w:rsidR="00680FC5" w:rsidRPr="008E55F5">
              <w:rPr>
                <w:rFonts w:cs="Calibri Light"/>
                <w:noProof/>
                <w:webHidden/>
                <w:sz w:val="18"/>
                <w:szCs w:val="18"/>
              </w:rPr>
              <w:fldChar w:fldCharType="begin"/>
            </w:r>
            <w:r w:rsidR="00680FC5" w:rsidRPr="008E55F5">
              <w:rPr>
                <w:rFonts w:cs="Calibri Light"/>
                <w:noProof/>
                <w:webHidden/>
                <w:sz w:val="18"/>
                <w:szCs w:val="18"/>
              </w:rPr>
              <w:instrText xml:space="preserve"> PAGEREF _Toc242798019 \h </w:instrText>
            </w:r>
            <w:r w:rsidR="00680FC5" w:rsidRPr="008E55F5">
              <w:rPr>
                <w:rFonts w:cs="Calibri Light"/>
                <w:noProof/>
                <w:webHidden/>
                <w:sz w:val="18"/>
                <w:szCs w:val="18"/>
              </w:rPr>
            </w:r>
            <w:r w:rsidR="00680FC5" w:rsidRPr="008E55F5">
              <w:rPr>
                <w:rFonts w:cs="Calibri Light"/>
                <w:noProof/>
                <w:webHidden/>
                <w:sz w:val="18"/>
                <w:szCs w:val="18"/>
              </w:rPr>
              <w:fldChar w:fldCharType="separate"/>
            </w:r>
            <w:r w:rsidR="00680FC5" w:rsidRPr="008E55F5">
              <w:rPr>
                <w:rFonts w:cs="Calibri Light"/>
                <w:noProof/>
                <w:webHidden/>
                <w:sz w:val="18"/>
                <w:szCs w:val="18"/>
              </w:rPr>
              <w:t>34</w:t>
            </w:r>
            <w:r w:rsidR="00680FC5" w:rsidRPr="008E55F5">
              <w:rPr>
                <w:rFonts w:cs="Calibri Light"/>
                <w:noProof/>
                <w:webHidden/>
                <w:sz w:val="18"/>
                <w:szCs w:val="18"/>
              </w:rPr>
              <w:fldChar w:fldCharType="end"/>
            </w:r>
          </w:hyperlink>
        </w:p>
        <w:p w:rsidR="00680FC5" w:rsidRPr="008E55F5" w:rsidRDefault="004710A8">
          <w:pPr>
            <w:pStyle w:val="TOC2"/>
            <w:tabs>
              <w:tab w:val="right" w:leader="dot" w:pos="9822"/>
            </w:tabs>
            <w:rPr>
              <w:rFonts w:eastAsiaTheme="minorEastAsia" w:cs="Calibri Light"/>
              <w:noProof/>
              <w:kern w:val="0"/>
              <w:sz w:val="18"/>
              <w:szCs w:val="18"/>
              <w:lang w:val="en-AU" w:eastAsia="en-AU"/>
              <w14:ligatures w14:val="none"/>
            </w:rPr>
          </w:pPr>
          <w:hyperlink w:anchor="_Toc242798020" w:history="1">
            <w:r w:rsidR="00680FC5" w:rsidRPr="008E55F5">
              <w:rPr>
                <w:rStyle w:val="Hyperlink"/>
                <w:rFonts w:cs="Calibri Light"/>
                <w:noProof/>
                <w:sz w:val="18"/>
                <w:szCs w:val="18"/>
              </w:rPr>
              <w:t>14.1 — Determine the laptop’s active Wi-Fi IPv4 address</w:t>
            </w:r>
            <w:r w:rsidR="00680FC5" w:rsidRPr="008E55F5">
              <w:rPr>
                <w:rFonts w:cs="Calibri Light"/>
                <w:noProof/>
                <w:webHidden/>
                <w:sz w:val="18"/>
                <w:szCs w:val="18"/>
              </w:rPr>
              <w:tab/>
            </w:r>
            <w:r w:rsidR="00680FC5" w:rsidRPr="008E55F5">
              <w:rPr>
                <w:rFonts w:cs="Calibri Light"/>
                <w:noProof/>
                <w:webHidden/>
                <w:sz w:val="18"/>
                <w:szCs w:val="18"/>
              </w:rPr>
              <w:fldChar w:fldCharType="begin"/>
            </w:r>
            <w:r w:rsidR="00680FC5" w:rsidRPr="008E55F5">
              <w:rPr>
                <w:rFonts w:cs="Calibri Light"/>
                <w:noProof/>
                <w:webHidden/>
                <w:sz w:val="18"/>
                <w:szCs w:val="18"/>
              </w:rPr>
              <w:instrText xml:space="preserve"> PAGEREF _Toc242798020 \h </w:instrText>
            </w:r>
            <w:r w:rsidR="00680FC5" w:rsidRPr="008E55F5">
              <w:rPr>
                <w:rFonts w:cs="Calibri Light"/>
                <w:noProof/>
                <w:webHidden/>
                <w:sz w:val="18"/>
                <w:szCs w:val="18"/>
              </w:rPr>
            </w:r>
            <w:r w:rsidR="00680FC5" w:rsidRPr="008E55F5">
              <w:rPr>
                <w:rFonts w:cs="Calibri Light"/>
                <w:noProof/>
                <w:webHidden/>
                <w:sz w:val="18"/>
                <w:szCs w:val="18"/>
              </w:rPr>
              <w:fldChar w:fldCharType="separate"/>
            </w:r>
            <w:r w:rsidR="00680FC5" w:rsidRPr="008E55F5">
              <w:rPr>
                <w:rFonts w:cs="Calibri Light"/>
                <w:noProof/>
                <w:webHidden/>
                <w:sz w:val="18"/>
                <w:szCs w:val="18"/>
              </w:rPr>
              <w:t>34</w:t>
            </w:r>
            <w:r w:rsidR="00680FC5" w:rsidRPr="008E55F5">
              <w:rPr>
                <w:rFonts w:cs="Calibri Light"/>
                <w:noProof/>
                <w:webHidden/>
                <w:sz w:val="18"/>
                <w:szCs w:val="18"/>
              </w:rPr>
              <w:fldChar w:fldCharType="end"/>
            </w:r>
          </w:hyperlink>
        </w:p>
        <w:p w:rsidR="00680FC5" w:rsidRPr="008E55F5" w:rsidRDefault="004710A8">
          <w:pPr>
            <w:pStyle w:val="TOC2"/>
            <w:tabs>
              <w:tab w:val="right" w:leader="dot" w:pos="9822"/>
            </w:tabs>
            <w:rPr>
              <w:rFonts w:eastAsiaTheme="minorEastAsia" w:cs="Calibri Light"/>
              <w:noProof/>
              <w:kern w:val="0"/>
              <w:sz w:val="18"/>
              <w:szCs w:val="18"/>
              <w:lang w:val="en-AU" w:eastAsia="en-AU"/>
              <w14:ligatures w14:val="none"/>
            </w:rPr>
          </w:pPr>
          <w:hyperlink w:anchor="_Toc242798021" w:history="1">
            <w:r w:rsidR="00680FC5" w:rsidRPr="008E55F5">
              <w:rPr>
                <w:rStyle w:val="Hyperlink"/>
                <w:rFonts w:cs="Calibri Light"/>
                <w:noProof/>
                <w:sz w:val="18"/>
                <w:szCs w:val="18"/>
              </w:rPr>
              <w:t>14.2 — Wait for ICE gathering to complete before posting</w:t>
            </w:r>
            <w:r w:rsidR="00680FC5" w:rsidRPr="008E55F5">
              <w:rPr>
                <w:rFonts w:cs="Calibri Light"/>
                <w:noProof/>
                <w:webHidden/>
                <w:sz w:val="18"/>
                <w:szCs w:val="18"/>
              </w:rPr>
              <w:tab/>
            </w:r>
            <w:r w:rsidR="00680FC5" w:rsidRPr="008E55F5">
              <w:rPr>
                <w:rFonts w:cs="Calibri Light"/>
                <w:noProof/>
                <w:webHidden/>
                <w:sz w:val="18"/>
                <w:szCs w:val="18"/>
              </w:rPr>
              <w:fldChar w:fldCharType="begin"/>
            </w:r>
            <w:r w:rsidR="00680FC5" w:rsidRPr="008E55F5">
              <w:rPr>
                <w:rFonts w:cs="Calibri Light"/>
                <w:noProof/>
                <w:webHidden/>
                <w:sz w:val="18"/>
                <w:szCs w:val="18"/>
              </w:rPr>
              <w:instrText xml:space="preserve"> PAGEREF _Toc242798021 \h </w:instrText>
            </w:r>
            <w:r w:rsidR="00680FC5" w:rsidRPr="008E55F5">
              <w:rPr>
                <w:rFonts w:cs="Calibri Light"/>
                <w:noProof/>
                <w:webHidden/>
                <w:sz w:val="18"/>
                <w:szCs w:val="18"/>
              </w:rPr>
            </w:r>
            <w:r w:rsidR="00680FC5" w:rsidRPr="008E55F5">
              <w:rPr>
                <w:rFonts w:cs="Calibri Light"/>
                <w:noProof/>
                <w:webHidden/>
                <w:sz w:val="18"/>
                <w:szCs w:val="18"/>
              </w:rPr>
              <w:fldChar w:fldCharType="separate"/>
            </w:r>
            <w:r w:rsidR="00680FC5" w:rsidRPr="008E55F5">
              <w:rPr>
                <w:rFonts w:cs="Calibri Light"/>
                <w:noProof/>
                <w:webHidden/>
                <w:sz w:val="18"/>
                <w:szCs w:val="18"/>
              </w:rPr>
              <w:t>34</w:t>
            </w:r>
            <w:r w:rsidR="00680FC5" w:rsidRPr="008E55F5">
              <w:rPr>
                <w:rFonts w:cs="Calibri Light"/>
                <w:noProof/>
                <w:webHidden/>
                <w:sz w:val="18"/>
                <w:szCs w:val="18"/>
              </w:rPr>
              <w:fldChar w:fldCharType="end"/>
            </w:r>
          </w:hyperlink>
        </w:p>
        <w:p w:rsidR="00680FC5" w:rsidRPr="008E55F5" w:rsidRDefault="004710A8">
          <w:pPr>
            <w:pStyle w:val="TOC2"/>
            <w:tabs>
              <w:tab w:val="right" w:leader="dot" w:pos="9822"/>
            </w:tabs>
            <w:rPr>
              <w:rFonts w:eastAsiaTheme="minorEastAsia" w:cs="Calibri Light"/>
              <w:noProof/>
              <w:kern w:val="0"/>
              <w:sz w:val="18"/>
              <w:szCs w:val="18"/>
              <w:lang w:val="en-AU" w:eastAsia="en-AU"/>
              <w14:ligatures w14:val="none"/>
            </w:rPr>
          </w:pPr>
          <w:hyperlink w:anchor="_Toc242798022" w:history="1">
            <w:r w:rsidR="00680FC5" w:rsidRPr="008E55F5">
              <w:rPr>
                <w:rStyle w:val="Hyperlink"/>
                <w:rFonts w:cs="Calibri Light"/>
                <w:noProof/>
                <w:sz w:val="18"/>
                <w:szCs w:val="18"/>
              </w:rPr>
              <w:t>14.3 — POST the final local description to /offer</w:t>
            </w:r>
            <w:r w:rsidR="00680FC5" w:rsidRPr="008E55F5">
              <w:rPr>
                <w:rFonts w:cs="Calibri Light"/>
                <w:noProof/>
                <w:webHidden/>
                <w:sz w:val="18"/>
                <w:szCs w:val="18"/>
              </w:rPr>
              <w:tab/>
            </w:r>
            <w:r w:rsidR="00680FC5" w:rsidRPr="008E55F5">
              <w:rPr>
                <w:rFonts w:cs="Calibri Light"/>
                <w:noProof/>
                <w:webHidden/>
                <w:sz w:val="18"/>
                <w:szCs w:val="18"/>
              </w:rPr>
              <w:fldChar w:fldCharType="begin"/>
            </w:r>
            <w:r w:rsidR="00680FC5" w:rsidRPr="008E55F5">
              <w:rPr>
                <w:rFonts w:cs="Calibri Light"/>
                <w:noProof/>
                <w:webHidden/>
                <w:sz w:val="18"/>
                <w:szCs w:val="18"/>
              </w:rPr>
              <w:instrText xml:space="preserve"> PAGEREF _Toc242798022 \h </w:instrText>
            </w:r>
            <w:r w:rsidR="00680FC5" w:rsidRPr="008E55F5">
              <w:rPr>
                <w:rFonts w:cs="Calibri Light"/>
                <w:noProof/>
                <w:webHidden/>
                <w:sz w:val="18"/>
                <w:szCs w:val="18"/>
              </w:rPr>
            </w:r>
            <w:r w:rsidR="00680FC5" w:rsidRPr="008E55F5">
              <w:rPr>
                <w:rFonts w:cs="Calibri Light"/>
                <w:noProof/>
                <w:webHidden/>
                <w:sz w:val="18"/>
                <w:szCs w:val="18"/>
              </w:rPr>
              <w:fldChar w:fldCharType="separate"/>
            </w:r>
            <w:r w:rsidR="00680FC5" w:rsidRPr="008E55F5">
              <w:rPr>
                <w:rFonts w:cs="Calibri Light"/>
                <w:noProof/>
                <w:webHidden/>
                <w:sz w:val="18"/>
                <w:szCs w:val="18"/>
              </w:rPr>
              <w:t>35</w:t>
            </w:r>
            <w:r w:rsidR="00680FC5" w:rsidRPr="008E55F5">
              <w:rPr>
                <w:rFonts w:cs="Calibri Light"/>
                <w:noProof/>
                <w:webHidden/>
                <w:sz w:val="18"/>
                <w:szCs w:val="18"/>
              </w:rPr>
              <w:fldChar w:fldCharType="end"/>
            </w:r>
          </w:hyperlink>
        </w:p>
        <w:p w:rsidR="00680FC5" w:rsidRPr="008E55F5" w:rsidRDefault="004710A8">
          <w:pPr>
            <w:pStyle w:val="TOC1"/>
            <w:tabs>
              <w:tab w:val="right" w:leader="dot" w:pos="9822"/>
            </w:tabs>
            <w:rPr>
              <w:rFonts w:cs="Calibri Light"/>
              <w:noProof/>
              <w:sz w:val="18"/>
              <w:szCs w:val="18"/>
            </w:rPr>
          </w:pPr>
          <w:hyperlink w:anchor="_Toc242798023" w:history="1">
            <w:r w:rsidR="00680FC5" w:rsidRPr="008E55F5">
              <w:rPr>
                <w:rStyle w:val="Hyperlink"/>
                <w:rFonts w:cs="Calibri Light"/>
                <w:noProof/>
                <w:sz w:val="18"/>
                <w:szCs w:val="18"/>
              </w:rPr>
              <w:t>Step 15 — Apply the Gateway Answer on the Phone</w:t>
            </w:r>
            <w:r w:rsidR="00680FC5" w:rsidRPr="008E55F5">
              <w:rPr>
                <w:rFonts w:cs="Calibri Light"/>
                <w:noProof/>
                <w:webHidden/>
                <w:sz w:val="18"/>
                <w:szCs w:val="18"/>
              </w:rPr>
              <w:tab/>
            </w:r>
            <w:r w:rsidR="00680FC5" w:rsidRPr="008E55F5">
              <w:rPr>
                <w:rFonts w:cs="Calibri Light"/>
                <w:noProof/>
                <w:webHidden/>
                <w:sz w:val="18"/>
                <w:szCs w:val="18"/>
              </w:rPr>
              <w:fldChar w:fldCharType="begin"/>
            </w:r>
            <w:r w:rsidR="00680FC5" w:rsidRPr="008E55F5">
              <w:rPr>
                <w:rFonts w:cs="Calibri Light"/>
                <w:noProof/>
                <w:webHidden/>
                <w:sz w:val="18"/>
                <w:szCs w:val="18"/>
              </w:rPr>
              <w:instrText xml:space="preserve"> PAGEREF _Toc242798023 \h </w:instrText>
            </w:r>
            <w:r w:rsidR="00680FC5" w:rsidRPr="008E55F5">
              <w:rPr>
                <w:rFonts w:cs="Calibri Light"/>
                <w:noProof/>
                <w:webHidden/>
                <w:sz w:val="18"/>
                <w:szCs w:val="18"/>
              </w:rPr>
            </w:r>
            <w:r w:rsidR="00680FC5" w:rsidRPr="008E55F5">
              <w:rPr>
                <w:rFonts w:cs="Calibri Light"/>
                <w:noProof/>
                <w:webHidden/>
                <w:sz w:val="18"/>
                <w:szCs w:val="18"/>
              </w:rPr>
              <w:fldChar w:fldCharType="separate"/>
            </w:r>
            <w:r w:rsidR="00680FC5" w:rsidRPr="008E55F5">
              <w:rPr>
                <w:rFonts w:cs="Calibri Light"/>
                <w:noProof/>
                <w:webHidden/>
                <w:sz w:val="18"/>
                <w:szCs w:val="18"/>
              </w:rPr>
              <w:t>36</w:t>
            </w:r>
            <w:r w:rsidR="00680FC5" w:rsidRPr="008E55F5">
              <w:rPr>
                <w:rFonts w:cs="Calibri Light"/>
                <w:noProof/>
                <w:webHidden/>
                <w:sz w:val="18"/>
                <w:szCs w:val="18"/>
              </w:rPr>
              <w:fldChar w:fldCharType="end"/>
            </w:r>
          </w:hyperlink>
        </w:p>
        <w:p w:rsidR="00680FC5" w:rsidRPr="008E55F5" w:rsidRDefault="004710A8">
          <w:pPr>
            <w:pStyle w:val="TOC2"/>
            <w:tabs>
              <w:tab w:val="right" w:leader="dot" w:pos="9822"/>
            </w:tabs>
            <w:rPr>
              <w:rFonts w:eastAsiaTheme="minorEastAsia" w:cs="Calibri Light"/>
              <w:noProof/>
              <w:kern w:val="0"/>
              <w:sz w:val="18"/>
              <w:szCs w:val="18"/>
              <w:lang w:val="en-AU" w:eastAsia="en-AU"/>
              <w14:ligatures w14:val="none"/>
            </w:rPr>
          </w:pPr>
          <w:hyperlink w:anchor="_Toc242798024" w:history="1">
            <w:r w:rsidR="00680FC5" w:rsidRPr="008E55F5">
              <w:rPr>
                <w:rStyle w:val="Hyperlink"/>
                <w:rFonts w:cs="Calibri Light"/>
                <w:noProof/>
                <w:sz w:val="18"/>
                <w:szCs w:val="18"/>
              </w:rPr>
              <w:t>15.1 — Convert and set the remote description</w:t>
            </w:r>
            <w:r w:rsidR="00680FC5" w:rsidRPr="008E55F5">
              <w:rPr>
                <w:rFonts w:cs="Calibri Light"/>
                <w:noProof/>
                <w:webHidden/>
                <w:sz w:val="18"/>
                <w:szCs w:val="18"/>
              </w:rPr>
              <w:tab/>
            </w:r>
            <w:r w:rsidR="00680FC5" w:rsidRPr="008E55F5">
              <w:rPr>
                <w:rFonts w:cs="Calibri Light"/>
                <w:noProof/>
                <w:webHidden/>
                <w:sz w:val="18"/>
                <w:szCs w:val="18"/>
              </w:rPr>
              <w:fldChar w:fldCharType="begin"/>
            </w:r>
            <w:r w:rsidR="00680FC5" w:rsidRPr="008E55F5">
              <w:rPr>
                <w:rFonts w:cs="Calibri Light"/>
                <w:noProof/>
                <w:webHidden/>
                <w:sz w:val="18"/>
                <w:szCs w:val="18"/>
              </w:rPr>
              <w:instrText xml:space="preserve"> PAGEREF _Toc242798024 \h </w:instrText>
            </w:r>
            <w:r w:rsidR="00680FC5" w:rsidRPr="008E55F5">
              <w:rPr>
                <w:rFonts w:cs="Calibri Light"/>
                <w:noProof/>
                <w:webHidden/>
                <w:sz w:val="18"/>
                <w:szCs w:val="18"/>
              </w:rPr>
            </w:r>
            <w:r w:rsidR="00680FC5" w:rsidRPr="008E55F5">
              <w:rPr>
                <w:rFonts w:cs="Calibri Light"/>
                <w:noProof/>
                <w:webHidden/>
                <w:sz w:val="18"/>
                <w:szCs w:val="18"/>
              </w:rPr>
              <w:fldChar w:fldCharType="separate"/>
            </w:r>
            <w:r w:rsidR="00680FC5" w:rsidRPr="008E55F5">
              <w:rPr>
                <w:rFonts w:cs="Calibri Light"/>
                <w:noProof/>
                <w:webHidden/>
                <w:sz w:val="18"/>
                <w:szCs w:val="18"/>
              </w:rPr>
              <w:t>36</w:t>
            </w:r>
            <w:r w:rsidR="00680FC5" w:rsidRPr="008E55F5">
              <w:rPr>
                <w:rFonts w:cs="Calibri Light"/>
                <w:noProof/>
                <w:webHidden/>
                <w:sz w:val="18"/>
                <w:szCs w:val="18"/>
              </w:rPr>
              <w:fldChar w:fldCharType="end"/>
            </w:r>
          </w:hyperlink>
        </w:p>
        <w:p w:rsidR="00680FC5" w:rsidRPr="008E55F5" w:rsidRDefault="004710A8">
          <w:pPr>
            <w:pStyle w:val="TOC1"/>
            <w:tabs>
              <w:tab w:val="right" w:leader="dot" w:pos="9822"/>
            </w:tabs>
            <w:rPr>
              <w:rFonts w:cs="Calibri Light"/>
              <w:noProof/>
              <w:sz w:val="18"/>
              <w:szCs w:val="18"/>
            </w:rPr>
          </w:pPr>
          <w:hyperlink w:anchor="_Toc242798025" w:history="1">
            <w:r w:rsidR="00680FC5" w:rsidRPr="008E55F5">
              <w:rPr>
                <w:rStyle w:val="Hyperlink"/>
                <w:rFonts w:cs="Calibri Light"/>
                <w:noProof/>
                <w:sz w:val="18"/>
                <w:szCs w:val="18"/>
              </w:rPr>
              <w:t>Step 16 — Prove ICE/DTLS Connectivity; Restart and Onboard Reproducibly</w:t>
            </w:r>
            <w:r w:rsidR="00680FC5" w:rsidRPr="008E55F5">
              <w:rPr>
                <w:rFonts w:cs="Calibri Light"/>
                <w:noProof/>
                <w:webHidden/>
                <w:sz w:val="18"/>
                <w:szCs w:val="18"/>
              </w:rPr>
              <w:tab/>
            </w:r>
            <w:r w:rsidR="00680FC5" w:rsidRPr="008E55F5">
              <w:rPr>
                <w:rFonts w:cs="Calibri Light"/>
                <w:noProof/>
                <w:webHidden/>
                <w:sz w:val="18"/>
                <w:szCs w:val="18"/>
              </w:rPr>
              <w:fldChar w:fldCharType="begin"/>
            </w:r>
            <w:r w:rsidR="00680FC5" w:rsidRPr="008E55F5">
              <w:rPr>
                <w:rFonts w:cs="Calibri Light"/>
                <w:noProof/>
                <w:webHidden/>
                <w:sz w:val="18"/>
                <w:szCs w:val="18"/>
              </w:rPr>
              <w:instrText xml:space="preserve"> PAGEREF _Toc242798025 \h </w:instrText>
            </w:r>
            <w:r w:rsidR="00680FC5" w:rsidRPr="008E55F5">
              <w:rPr>
                <w:rFonts w:cs="Calibri Light"/>
                <w:noProof/>
                <w:webHidden/>
                <w:sz w:val="18"/>
                <w:szCs w:val="18"/>
              </w:rPr>
            </w:r>
            <w:r w:rsidR="00680FC5" w:rsidRPr="008E55F5">
              <w:rPr>
                <w:rFonts w:cs="Calibri Light"/>
                <w:noProof/>
                <w:webHidden/>
                <w:sz w:val="18"/>
                <w:szCs w:val="18"/>
              </w:rPr>
              <w:fldChar w:fldCharType="separate"/>
            </w:r>
            <w:r w:rsidR="00680FC5" w:rsidRPr="008E55F5">
              <w:rPr>
                <w:rFonts w:cs="Calibri Light"/>
                <w:noProof/>
                <w:webHidden/>
                <w:sz w:val="18"/>
                <w:szCs w:val="18"/>
              </w:rPr>
              <w:t>37</w:t>
            </w:r>
            <w:r w:rsidR="00680FC5" w:rsidRPr="008E55F5">
              <w:rPr>
                <w:rFonts w:cs="Calibri Light"/>
                <w:noProof/>
                <w:webHidden/>
                <w:sz w:val="18"/>
                <w:szCs w:val="18"/>
              </w:rPr>
              <w:fldChar w:fldCharType="end"/>
            </w:r>
          </w:hyperlink>
        </w:p>
        <w:p w:rsidR="00680FC5" w:rsidRPr="008E55F5" w:rsidRDefault="004710A8">
          <w:pPr>
            <w:pStyle w:val="TOC2"/>
            <w:tabs>
              <w:tab w:val="right" w:leader="dot" w:pos="9822"/>
            </w:tabs>
            <w:rPr>
              <w:rFonts w:eastAsiaTheme="minorEastAsia" w:cs="Calibri Light"/>
              <w:noProof/>
              <w:kern w:val="0"/>
              <w:sz w:val="18"/>
              <w:szCs w:val="18"/>
              <w:lang w:val="en-AU" w:eastAsia="en-AU"/>
              <w14:ligatures w14:val="none"/>
            </w:rPr>
          </w:pPr>
          <w:hyperlink w:anchor="_Toc242798026" w:history="1">
            <w:r w:rsidR="00680FC5" w:rsidRPr="008E55F5">
              <w:rPr>
                <w:rStyle w:val="Hyperlink"/>
                <w:rFonts w:cs="Calibri Light"/>
                <w:noProof/>
                <w:sz w:val="18"/>
                <w:szCs w:val="18"/>
              </w:rPr>
              <w:t>16.1 — Add ICE and PeerConnection state monitoring</w:t>
            </w:r>
            <w:r w:rsidR="00680FC5" w:rsidRPr="008E55F5">
              <w:rPr>
                <w:rFonts w:cs="Calibri Light"/>
                <w:noProof/>
                <w:webHidden/>
                <w:sz w:val="18"/>
                <w:szCs w:val="18"/>
              </w:rPr>
              <w:tab/>
            </w:r>
            <w:r w:rsidR="00680FC5" w:rsidRPr="008E55F5">
              <w:rPr>
                <w:rFonts w:cs="Calibri Light"/>
                <w:noProof/>
                <w:webHidden/>
                <w:sz w:val="18"/>
                <w:szCs w:val="18"/>
              </w:rPr>
              <w:fldChar w:fldCharType="begin"/>
            </w:r>
            <w:r w:rsidR="00680FC5" w:rsidRPr="008E55F5">
              <w:rPr>
                <w:rFonts w:cs="Calibri Light"/>
                <w:noProof/>
                <w:webHidden/>
                <w:sz w:val="18"/>
                <w:szCs w:val="18"/>
              </w:rPr>
              <w:instrText xml:space="preserve"> PAGEREF _Toc242798026 \h </w:instrText>
            </w:r>
            <w:r w:rsidR="00680FC5" w:rsidRPr="008E55F5">
              <w:rPr>
                <w:rFonts w:cs="Calibri Light"/>
                <w:noProof/>
                <w:webHidden/>
                <w:sz w:val="18"/>
                <w:szCs w:val="18"/>
              </w:rPr>
            </w:r>
            <w:r w:rsidR="00680FC5" w:rsidRPr="008E55F5">
              <w:rPr>
                <w:rFonts w:cs="Calibri Light"/>
                <w:noProof/>
                <w:webHidden/>
                <w:sz w:val="18"/>
                <w:szCs w:val="18"/>
              </w:rPr>
              <w:fldChar w:fldCharType="separate"/>
            </w:r>
            <w:r w:rsidR="00680FC5" w:rsidRPr="008E55F5">
              <w:rPr>
                <w:rFonts w:cs="Calibri Light"/>
                <w:noProof/>
                <w:webHidden/>
                <w:sz w:val="18"/>
                <w:szCs w:val="18"/>
              </w:rPr>
              <w:t>37</w:t>
            </w:r>
            <w:r w:rsidR="00680FC5" w:rsidRPr="008E55F5">
              <w:rPr>
                <w:rFonts w:cs="Calibri Light"/>
                <w:noProof/>
                <w:webHidden/>
                <w:sz w:val="18"/>
                <w:szCs w:val="18"/>
              </w:rPr>
              <w:fldChar w:fldCharType="end"/>
            </w:r>
          </w:hyperlink>
        </w:p>
        <w:p w:rsidR="00680FC5" w:rsidRPr="008E55F5" w:rsidRDefault="004710A8">
          <w:pPr>
            <w:pStyle w:val="TOC2"/>
            <w:tabs>
              <w:tab w:val="right" w:leader="dot" w:pos="9822"/>
            </w:tabs>
            <w:rPr>
              <w:rFonts w:eastAsiaTheme="minorEastAsia" w:cs="Calibri Light"/>
              <w:noProof/>
              <w:kern w:val="0"/>
              <w:sz w:val="18"/>
              <w:szCs w:val="18"/>
              <w:lang w:val="en-AU" w:eastAsia="en-AU"/>
              <w14:ligatures w14:val="none"/>
            </w:rPr>
          </w:pPr>
          <w:hyperlink w:anchor="_Toc242798027" w:history="1">
            <w:r w:rsidR="00680FC5" w:rsidRPr="008E55F5">
              <w:rPr>
                <w:rStyle w:val="Hyperlink"/>
                <w:rFonts w:cs="Calibri Light"/>
                <w:noProof/>
                <w:sz w:val="18"/>
                <w:szCs w:val="18"/>
              </w:rPr>
              <w:t>16.2 — Use the source’s final TypeScript event-handler approach</w:t>
            </w:r>
            <w:r w:rsidR="00680FC5" w:rsidRPr="008E55F5">
              <w:rPr>
                <w:rFonts w:cs="Calibri Light"/>
                <w:noProof/>
                <w:webHidden/>
                <w:sz w:val="18"/>
                <w:szCs w:val="18"/>
              </w:rPr>
              <w:tab/>
            </w:r>
            <w:r w:rsidR="00680FC5" w:rsidRPr="008E55F5">
              <w:rPr>
                <w:rFonts w:cs="Calibri Light"/>
                <w:noProof/>
                <w:webHidden/>
                <w:sz w:val="18"/>
                <w:szCs w:val="18"/>
              </w:rPr>
              <w:fldChar w:fldCharType="begin"/>
            </w:r>
            <w:r w:rsidR="00680FC5" w:rsidRPr="008E55F5">
              <w:rPr>
                <w:rFonts w:cs="Calibri Light"/>
                <w:noProof/>
                <w:webHidden/>
                <w:sz w:val="18"/>
                <w:szCs w:val="18"/>
              </w:rPr>
              <w:instrText xml:space="preserve"> PAGEREF _Toc242798027 \h </w:instrText>
            </w:r>
            <w:r w:rsidR="00680FC5" w:rsidRPr="008E55F5">
              <w:rPr>
                <w:rFonts w:cs="Calibri Light"/>
                <w:noProof/>
                <w:webHidden/>
                <w:sz w:val="18"/>
                <w:szCs w:val="18"/>
              </w:rPr>
            </w:r>
            <w:r w:rsidR="00680FC5" w:rsidRPr="008E55F5">
              <w:rPr>
                <w:rFonts w:cs="Calibri Light"/>
                <w:noProof/>
                <w:webHidden/>
                <w:sz w:val="18"/>
                <w:szCs w:val="18"/>
              </w:rPr>
              <w:fldChar w:fldCharType="separate"/>
            </w:r>
            <w:r w:rsidR="00680FC5" w:rsidRPr="008E55F5">
              <w:rPr>
                <w:rFonts w:cs="Calibri Light"/>
                <w:noProof/>
                <w:webHidden/>
                <w:sz w:val="18"/>
                <w:szCs w:val="18"/>
              </w:rPr>
              <w:t>38</w:t>
            </w:r>
            <w:r w:rsidR="00680FC5" w:rsidRPr="008E55F5">
              <w:rPr>
                <w:rFonts w:cs="Calibri Light"/>
                <w:noProof/>
                <w:webHidden/>
                <w:sz w:val="18"/>
                <w:szCs w:val="18"/>
              </w:rPr>
              <w:fldChar w:fldCharType="end"/>
            </w:r>
          </w:hyperlink>
        </w:p>
        <w:p w:rsidR="00680FC5" w:rsidRPr="008E55F5" w:rsidRDefault="004710A8">
          <w:pPr>
            <w:pStyle w:val="TOC2"/>
            <w:tabs>
              <w:tab w:val="right" w:leader="dot" w:pos="9822"/>
            </w:tabs>
            <w:rPr>
              <w:rFonts w:eastAsiaTheme="minorEastAsia" w:cs="Calibri Light"/>
              <w:noProof/>
              <w:kern w:val="0"/>
              <w:sz w:val="18"/>
              <w:szCs w:val="18"/>
              <w:lang w:val="en-AU" w:eastAsia="en-AU"/>
              <w14:ligatures w14:val="none"/>
            </w:rPr>
          </w:pPr>
          <w:hyperlink w:anchor="_Toc242798028" w:history="1">
            <w:r w:rsidR="00680FC5" w:rsidRPr="008E55F5">
              <w:rPr>
                <w:rStyle w:val="Hyperlink"/>
                <w:rFonts w:cs="Calibri Light"/>
                <w:noProof/>
                <w:sz w:val="18"/>
                <w:szCs w:val="18"/>
              </w:rPr>
              <w:t>16.3 — Daily restart routine after a reboot/login</w:t>
            </w:r>
            <w:r w:rsidR="00680FC5" w:rsidRPr="008E55F5">
              <w:rPr>
                <w:rFonts w:cs="Calibri Light"/>
                <w:noProof/>
                <w:webHidden/>
                <w:sz w:val="18"/>
                <w:szCs w:val="18"/>
              </w:rPr>
              <w:tab/>
            </w:r>
            <w:r w:rsidR="00680FC5" w:rsidRPr="008E55F5">
              <w:rPr>
                <w:rFonts w:cs="Calibri Light"/>
                <w:noProof/>
                <w:webHidden/>
                <w:sz w:val="18"/>
                <w:szCs w:val="18"/>
              </w:rPr>
              <w:fldChar w:fldCharType="begin"/>
            </w:r>
            <w:r w:rsidR="00680FC5" w:rsidRPr="008E55F5">
              <w:rPr>
                <w:rFonts w:cs="Calibri Light"/>
                <w:noProof/>
                <w:webHidden/>
                <w:sz w:val="18"/>
                <w:szCs w:val="18"/>
              </w:rPr>
              <w:instrText xml:space="preserve"> PAGEREF _Toc242798028 \h </w:instrText>
            </w:r>
            <w:r w:rsidR="00680FC5" w:rsidRPr="008E55F5">
              <w:rPr>
                <w:rFonts w:cs="Calibri Light"/>
                <w:noProof/>
                <w:webHidden/>
                <w:sz w:val="18"/>
                <w:szCs w:val="18"/>
              </w:rPr>
            </w:r>
            <w:r w:rsidR="00680FC5" w:rsidRPr="008E55F5">
              <w:rPr>
                <w:rFonts w:cs="Calibri Light"/>
                <w:noProof/>
                <w:webHidden/>
                <w:sz w:val="18"/>
                <w:szCs w:val="18"/>
              </w:rPr>
              <w:fldChar w:fldCharType="separate"/>
            </w:r>
            <w:r w:rsidR="00680FC5" w:rsidRPr="008E55F5">
              <w:rPr>
                <w:rFonts w:cs="Calibri Light"/>
                <w:noProof/>
                <w:webHidden/>
                <w:sz w:val="18"/>
                <w:szCs w:val="18"/>
              </w:rPr>
              <w:t>38</w:t>
            </w:r>
            <w:r w:rsidR="00680FC5" w:rsidRPr="008E55F5">
              <w:rPr>
                <w:rFonts w:cs="Calibri Light"/>
                <w:noProof/>
                <w:webHidden/>
                <w:sz w:val="18"/>
                <w:szCs w:val="18"/>
              </w:rPr>
              <w:fldChar w:fldCharType="end"/>
            </w:r>
          </w:hyperlink>
        </w:p>
        <w:p w:rsidR="00680FC5" w:rsidRPr="008E55F5" w:rsidRDefault="004710A8">
          <w:pPr>
            <w:pStyle w:val="TOC2"/>
            <w:tabs>
              <w:tab w:val="right" w:leader="dot" w:pos="9822"/>
            </w:tabs>
            <w:rPr>
              <w:rFonts w:eastAsiaTheme="minorEastAsia" w:cs="Calibri Light"/>
              <w:noProof/>
              <w:kern w:val="0"/>
              <w:sz w:val="18"/>
              <w:szCs w:val="18"/>
              <w:lang w:val="en-AU" w:eastAsia="en-AU"/>
              <w14:ligatures w14:val="none"/>
            </w:rPr>
          </w:pPr>
          <w:hyperlink w:anchor="_Toc242798029" w:history="1">
            <w:r w:rsidR="00680FC5" w:rsidRPr="008E55F5">
              <w:rPr>
                <w:rStyle w:val="Hyperlink"/>
                <w:rFonts w:cs="Calibri Light"/>
                <w:noProof/>
                <w:sz w:val="18"/>
                <w:szCs w:val="18"/>
              </w:rPr>
              <w:t>16.4 — Team onboarding from Git: reproducibility boundary</w:t>
            </w:r>
            <w:r w:rsidR="00680FC5" w:rsidRPr="008E55F5">
              <w:rPr>
                <w:rFonts w:cs="Calibri Light"/>
                <w:noProof/>
                <w:webHidden/>
                <w:sz w:val="18"/>
                <w:szCs w:val="18"/>
              </w:rPr>
              <w:tab/>
            </w:r>
            <w:r w:rsidR="00680FC5" w:rsidRPr="008E55F5">
              <w:rPr>
                <w:rFonts w:cs="Calibri Light"/>
                <w:noProof/>
                <w:webHidden/>
                <w:sz w:val="18"/>
                <w:szCs w:val="18"/>
              </w:rPr>
              <w:fldChar w:fldCharType="begin"/>
            </w:r>
            <w:r w:rsidR="00680FC5" w:rsidRPr="008E55F5">
              <w:rPr>
                <w:rFonts w:cs="Calibri Light"/>
                <w:noProof/>
                <w:webHidden/>
                <w:sz w:val="18"/>
                <w:szCs w:val="18"/>
              </w:rPr>
              <w:instrText xml:space="preserve"> PAGEREF _Toc242798029 \h </w:instrText>
            </w:r>
            <w:r w:rsidR="00680FC5" w:rsidRPr="008E55F5">
              <w:rPr>
                <w:rFonts w:cs="Calibri Light"/>
                <w:noProof/>
                <w:webHidden/>
                <w:sz w:val="18"/>
                <w:szCs w:val="18"/>
              </w:rPr>
            </w:r>
            <w:r w:rsidR="00680FC5" w:rsidRPr="008E55F5">
              <w:rPr>
                <w:rFonts w:cs="Calibri Light"/>
                <w:noProof/>
                <w:webHidden/>
                <w:sz w:val="18"/>
                <w:szCs w:val="18"/>
              </w:rPr>
              <w:fldChar w:fldCharType="separate"/>
            </w:r>
            <w:r w:rsidR="00680FC5" w:rsidRPr="008E55F5">
              <w:rPr>
                <w:rFonts w:cs="Calibri Light"/>
                <w:noProof/>
                <w:webHidden/>
                <w:sz w:val="18"/>
                <w:szCs w:val="18"/>
              </w:rPr>
              <w:t>39</w:t>
            </w:r>
            <w:r w:rsidR="00680FC5" w:rsidRPr="008E55F5">
              <w:rPr>
                <w:rFonts w:cs="Calibri Light"/>
                <w:noProof/>
                <w:webHidden/>
                <w:sz w:val="18"/>
                <w:szCs w:val="18"/>
              </w:rPr>
              <w:fldChar w:fldCharType="end"/>
            </w:r>
          </w:hyperlink>
        </w:p>
        <w:p w:rsidR="00680FC5" w:rsidRPr="008E55F5" w:rsidRDefault="004710A8">
          <w:pPr>
            <w:pStyle w:val="TOC2"/>
            <w:tabs>
              <w:tab w:val="right" w:leader="dot" w:pos="9822"/>
            </w:tabs>
            <w:rPr>
              <w:rFonts w:eastAsiaTheme="minorEastAsia" w:cs="Calibri Light"/>
              <w:noProof/>
              <w:kern w:val="0"/>
              <w:sz w:val="18"/>
              <w:szCs w:val="18"/>
              <w:lang w:val="en-AU" w:eastAsia="en-AU"/>
              <w14:ligatures w14:val="none"/>
            </w:rPr>
          </w:pPr>
          <w:hyperlink w:anchor="_Toc242798030" w:history="1">
            <w:r w:rsidR="00680FC5" w:rsidRPr="008E55F5">
              <w:rPr>
                <w:rStyle w:val="Hyperlink"/>
                <w:rFonts w:cs="Calibri Light"/>
                <w:noProof/>
                <w:sz w:val="18"/>
                <w:szCs w:val="18"/>
              </w:rPr>
              <w:t>16.5 — What Git should and should not contain</w:t>
            </w:r>
            <w:r w:rsidR="00680FC5" w:rsidRPr="008E55F5">
              <w:rPr>
                <w:rFonts w:cs="Calibri Light"/>
                <w:noProof/>
                <w:webHidden/>
                <w:sz w:val="18"/>
                <w:szCs w:val="18"/>
              </w:rPr>
              <w:tab/>
            </w:r>
            <w:r w:rsidR="00680FC5" w:rsidRPr="008E55F5">
              <w:rPr>
                <w:rFonts w:cs="Calibri Light"/>
                <w:noProof/>
                <w:webHidden/>
                <w:sz w:val="18"/>
                <w:szCs w:val="18"/>
              </w:rPr>
              <w:fldChar w:fldCharType="begin"/>
            </w:r>
            <w:r w:rsidR="00680FC5" w:rsidRPr="008E55F5">
              <w:rPr>
                <w:rFonts w:cs="Calibri Light"/>
                <w:noProof/>
                <w:webHidden/>
                <w:sz w:val="18"/>
                <w:szCs w:val="18"/>
              </w:rPr>
              <w:instrText xml:space="preserve"> PAGEREF _Toc242798030 \h </w:instrText>
            </w:r>
            <w:r w:rsidR="00680FC5" w:rsidRPr="008E55F5">
              <w:rPr>
                <w:rFonts w:cs="Calibri Light"/>
                <w:noProof/>
                <w:webHidden/>
                <w:sz w:val="18"/>
                <w:szCs w:val="18"/>
              </w:rPr>
            </w:r>
            <w:r w:rsidR="00680FC5" w:rsidRPr="008E55F5">
              <w:rPr>
                <w:rFonts w:cs="Calibri Light"/>
                <w:noProof/>
                <w:webHidden/>
                <w:sz w:val="18"/>
                <w:szCs w:val="18"/>
              </w:rPr>
              <w:fldChar w:fldCharType="separate"/>
            </w:r>
            <w:r w:rsidR="00680FC5" w:rsidRPr="008E55F5">
              <w:rPr>
                <w:rFonts w:cs="Calibri Light"/>
                <w:noProof/>
                <w:webHidden/>
                <w:sz w:val="18"/>
                <w:szCs w:val="18"/>
              </w:rPr>
              <w:t>39</w:t>
            </w:r>
            <w:r w:rsidR="00680FC5" w:rsidRPr="008E55F5">
              <w:rPr>
                <w:rFonts w:cs="Calibri Light"/>
                <w:noProof/>
                <w:webHidden/>
                <w:sz w:val="18"/>
                <w:szCs w:val="18"/>
              </w:rPr>
              <w:fldChar w:fldCharType="end"/>
            </w:r>
          </w:hyperlink>
        </w:p>
        <w:p w:rsidR="00680FC5" w:rsidRPr="008E55F5" w:rsidRDefault="004710A8">
          <w:pPr>
            <w:pStyle w:val="TOC2"/>
            <w:tabs>
              <w:tab w:val="right" w:leader="dot" w:pos="9822"/>
            </w:tabs>
            <w:rPr>
              <w:rFonts w:eastAsiaTheme="minorEastAsia" w:cs="Calibri Light"/>
              <w:noProof/>
              <w:kern w:val="0"/>
              <w:sz w:val="18"/>
              <w:szCs w:val="18"/>
              <w:lang w:val="en-AU" w:eastAsia="en-AU"/>
              <w14:ligatures w14:val="none"/>
            </w:rPr>
          </w:pPr>
          <w:hyperlink w:anchor="_Toc242798031" w:history="1">
            <w:r w:rsidR="00680FC5" w:rsidRPr="008E55F5">
              <w:rPr>
                <w:rStyle w:val="Hyperlink"/>
                <w:rFonts w:cs="Calibri Light"/>
                <w:noProof/>
                <w:sz w:val="18"/>
                <w:szCs w:val="18"/>
              </w:rPr>
              <w:t>16.6 — New teammate setup sequence</w:t>
            </w:r>
            <w:r w:rsidR="00680FC5" w:rsidRPr="008E55F5">
              <w:rPr>
                <w:rFonts w:cs="Calibri Light"/>
                <w:noProof/>
                <w:webHidden/>
                <w:sz w:val="18"/>
                <w:szCs w:val="18"/>
              </w:rPr>
              <w:tab/>
            </w:r>
            <w:r w:rsidR="00680FC5" w:rsidRPr="008E55F5">
              <w:rPr>
                <w:rFonts w:cs="Calibri Light"/>
                <w:noProof/>
                <w:webHidden/>
                <w:sz w:val="18"/>
                <w:szCs w:val="18"/>
              </w:rPr>
              <w:fldChar w:fldCharType="begin"/>
            </w:r>
            <w:r w:rsidR="00680FC5" w:rsidRPr="008E55F5">
              <w:rPr>
                <w:rFonts w:cs="Calibri Light"/>
                <w:noProof/>
                <w:webHidden/>
                <w:sz w:val="18"/>
                <w:szCs w:val="18"/>
              </w:rPr>
              <w:instrText xml:space="preserve"> PAGEREF _Toc242798031 \h </w:instrText>
            </w:r>
            <w:r w:rsidR="00680FC5" w:rsidRPr="008E55F5">
              <w:rPr>
                <w:rFonts w:cs="Calibri Light"/>
                <w:noProof/>
                <w:webHidden/>
                <w:sz w:val="18"/>
                <w:szCs w:val="18"/>
              </w:rPr>
            </w:r>
            <w:r w:rsidR="00680FC5" w:rsidRPr="008E55F5">
              <w:rPr>
                <w:rFonts w:cs="Calibri Light"/>
                <w:noProof/>
                <w:webHidden/>
                <w:sz w:val="18"/>
                <w:szCs w:val="18"/>
              </w:rPr>
              <w:fldChar w:fldCharType="separate"/>
            </w:r>
            <w:r w:rsidR="00680FC5" w:rsidRPr="008E55F5">
              <w:rPr>
                <w:rFonts w:cs="Calibri Light"/>
                <w:noProof/>
                <w:webHidden/>
                <w:sz w:val="18"/>
                <w:szCs w:val="18"/>
              </w:rPr>
              <w:t>40</w:t>
            </w:r>
            <w:r w:rsidR="00680FC5" w:rsidRPr="008E55F5">
              <w:rPr>
                <w:rFonts w:cs="Calibri Light"/>
                <w:noProof/>
                <w:webHidden/>
                <w:sz w:val="18"/>
                <w:szCs w:val="18"/>
              </w:rPr>
              <w:fldChar w:fldCharType="end"/>
            </w:r>
          </w:hyperlink>
        </w:p>
        <w:p w:rsidR="00680FC5" w:rsidRPr="008E55F5" w:rsidRDefault="004710A8">
          <w:pPr>
            <w:pStyle w:val="TOC2"/>
            <w:tabs>
              <w:tab w:val="right" w:leader="dot" w:pos="9822"/>
            </w:tabs>
            <w:rPr>
              <w:rFonts w:eastAsiaTheme="minorEastAsia" w:cs="Calibri Light"/>
              <w:noProof/>
              <w:kern w:val="0"/>
              <w:sz w:val="18"/>
              <w:szCs w:val="18"/>
              <w:lang w:val="en-AU" w:eastAsia="en-AU"/>
              <w14:ligatures w14:val="none"/>
            </w:rPr>
          </w:pPr>
          <w:hyperlink w:anchor="_Toc242798032" w:history="1">
            <w:r w:rsidR="00680FC5" w:rsidRPr="008E55F5">
              <w:rPr>
                <w:rStyle w:val="Hyperlink"/>
                <w:rFonts w:cs="Calibri Light"/>
                <w:noProof/>
                <w:sz w:val="18"/>
                <w:szCs w:val="18"/>
              </w:rPr>
              <w:t>16.7 — iPhone onboarding boundary on Windows</w:t>
            </w:r>
            <w:r w:rsidR="00680FC5" w:rsidRPr="008E55F5">
              <w:rPr>
                <w:rFonts w:cs="Calibri Light"/>
                <w:noProof/>
                <w:webHidden/>
                <w:sz w:val="18"/>
                <w:szCs w:val="18"/>
              </w:rPr>
              <w:tab/>
            </w:r>
            <w:r w:rsidR="00680FC5" w:rsidRPr="008E55F5">
              <w:rPr>
                <w:rFonts w:cs="Calibri Light"/>
                <w:noProof/>
                <w:webHidden/>
                <w:sz w:val="18"/>
                <w:szCs w:val="18"/>
              </w:rPr>
              <w:fldChar w:fldCharType="begin"/>
            </w:r>
            <w:r w:rsidR="00680FC5" w:rsidRPr="008E55F5">
              <w:rPr>
                <w:rFonts w:cs="Calibri Light"/>
                <w:noProof/>
                <w:webHidden/>
                <w:sz w:val="18"/>
                <w:szCs w:val="18"/>
              </w:rPr>
              <w:instrText xml:space="preserve"> PAGEREF _Toc242798032 \h </w:instrText>
            </w:r>
            <w:r w:rsidR="00680FC5" w:rsidRPr="008E55F5">
              <w:rPr>
                <w:rFonts w:cs="Calibri Light"/>
                <w:noProof/>
                <w:webHidden/>
                <w:sz w:val="18"/>
                <w:szCs w:val="18"/>
              </w:rPr>
            </w:r>
            <w:r w:rsidR="00680FC5" w:rsidRPr="008E55F5">
              <w:rPr>
                <w:rFonts w:cs="Calibri Light"/>
                <w:noProof/>
                <w:webHidden/>
                <w:sz w:val="18"/>
                <w:szCs w:val="18"/>
              </w:rPr>
              <w:fldChar w:fldCharType="separate"/>
            </w:r>
            <w:r w:rsidR="00680FC5" w:rsidRPr="008E55F5">
              <w:rPr>
                <w:rFonts w:cs="Calibri Light"/>
                <w:noProof/>
                <w:webHidden/>
                <w:sz w:val="18"/>
                <w:szCs w:val="18"/>
              </w:rPr>
              <w:t>40</w:t>
            </w:r>
            <w:r w:rsidR="00680FC5" w:rsidRPr="008E55F5">
              <w:rPr>
                <w:rFonts w:cs="Calibri Light"/>
                <w:noProof/>
                <w:webHidden/>
                <w:sz w:val="18"/>
                <w:szCs w:val="18"/>
              </w:rPr>
              <w:fldChar w:fldCharType="end"/>
            </w:r>
          </w:hyperlink>
        </w:p>
        <w:p w:rsidR="00680FC5" w:rsidRPr="008E55F5" w:rsidRDefault="004710A8">
          <w:pPr>
            <w:pStyle w:val="TOC1"/>
            <w:tabs>
              <w:tab w:val="right" w:leader="dot" w:pos="9822"/>
            </w:tabs>
            <w:rPr>
              <w:rFonts w:cs="Calibri Light"/>
              <w:noProof/>
              <w:sz w:val="18"/>
              <w:szCs w:val="18"/>
            </w:rPr>
          </w:pPr>
          <w:hyperlink w:anchor="_Toc242798033" w:history="1">
            <w:r w:rsidR="00680FC5" w:rsidRPr="008E55F5">
              <w:rPr>
                <w:rStyle w:val="Hyperlink"/>
                <w:rFonts w:cs="Calibri Light"/>
                <w:noProof/>
                <w:sz w:val="18"/>
                <w:szCs w:val="18"/>
              </w:rPr>
              <w:t>Step 17 — Receive the Echoed Remote Audio Track</w:t>
            </w:r>
            <w:r w:rsidR="00680FC5" w:rsidRPr="008E55F5">
              <w:rPr>
                <w:rFonts w:cs="Calibri Light"/>
                <w:noProof/>
                <w:webHidden/>
                <w:sz w:val="18"/>
                <w:szCs w:val="18"/>
              </w:rPr>
              <w:tab/>
            </w:r>
            <w:r w:rsidR="00680FC5" w:rsidRPr="008E55F5">
              <w:rPr>
                <w:rFonts w:cs="Calibri Light"/>
                <w:noProof/>
                <w:webHidden/>
                <w:sz w:val="18"/>
                <w:szCs w:val="18"/>
              </w:rPr>
              <w:fldChar w:fldCharType="begin"/>
            </w:r>
            <w:r w:rsidR="00680FC5" w:rsidRPr="008E55F5">
              <w:rPr>
                <w:rFonts w:cs="Calibri Light"/>
                <w:noProof/>
                <w:webHidden/>
                <w:sz w:val="18"/>
                <w:szCs w:val="18"/>
              </w:rPr>
              <w:instrText xml:space="preserve"> PAGEREF _Toc242798033 \h </w:instrText>
            </w:r>
            <w:r w:rsidR="00680FC5" w:rsidRPr="008E55F5">
              <w:rPr>
                <w:rFonts w:cs="Calibri Light"/>
                <w:noProof/>
                <w:webHidden/>
                <w:sz w:val="18"/>
                <w:szCs w:val="18"/>
              </w:rPr>
            </w:r>
            <w:r w:rsidR="00680FC5" w:rsidRPr="008E55F5">
              <w:rPr>
                <w:rFonts w:cs="Calibri Light"/>
                <w:noProof/>
                <w:webHidden/>
                <w:sz w:val="18"/>
                <w:szCs w:val="18"/>
              </w:rPr>
              <w:fldChar w:fldCharType="separate"/>
            </w:r>
            <w:r w:rsidR="00680FC5" w:rsidRPr="008E55F5">
              <w:rPr>
                <w:rFonts w:cs="Calibri Light"/>
                <w:noProof/>
                <w:webHidden/>
                <w:sz w:val="18"/>
                <w:szCs w:val="18"/>
              </w:rPr>
              <w:t>42</w:t>
            </w:r>
            <w:r w:rsidR="00680FC5" w:rsidRPr="008E55F5">
              <w:rPr>
                <w:rFonts w:cs="Calibri Light"/>
                <w:noProof/>
                <w:webHidden/>
                <w:sz w:val="18"/>
                <w:szCs w:val="18"/>
              </w:rPr>
              <w:fldChar w:fldCharType="end"/>
            </w:r>
          </w:hyperlink>
        </w:p>
        <w:p w:rsidR="00680FC5" w:rsidRPr="008E55F5" w:rsidRDefault="004710A8">
          <w:pPr>
            <w:pStyle w:val="TOC2"/>
            <w:tabs>
              <w:tab w:val="right" w:leader="dot" w:pos="9822"/>
            </w:tabs>
            <w:rPr>
              <w:rFonts w:eastAsiaTheme="minorEastAsia" w:cs="Calibri Light"/>
              <w:noProof/>
              <w:kern w:val="0"/>
              <w:sz w:val="18"/>
              <w:szCs w:val="18"/>
              <w:lang w:val="en-AU" w:eastAsia="en-AU"/>
              <w14:ligatures w14:val="none"/>
            </w:rPr>
          </w:pPr>
          <w:hyperlink w:anchor="_Toc242798034" w:history="1">
            <w:r w:rsidR="00680FC5" w:rsidRPr="008E55F5">
              <w:rPr>
                <w:rStyle w:val="Hyperlink"/>
                <w:rFonts w:cs="Calibri Light"/>
                <w:noProof/>
                <w:sz w:val="18"/>
                <w:szCs w:val="18"/>
              </w:rPr>
              <w:t>17.1 — Attach EchoAudioTrack before the Gateway creates the answer</w:t>
            </w:r>
            <w:r w:rsidR="00680FC5" w:rsidRPr="008E55F5">
              <w:rPr>
                <w:rFonts w:cs="Calibri Light"/>
                <w:noProof/>
                <w:webHidden/>
                <w:sz w:val="18"/>
                <w:szCs w:val="18"/>
              </w:rPr>
              <w:tab/>
            </w:r>
            <w:r w:rsidR="00680FC5" w:rsidRPr="008E55F5">
              <w:rPr>
                <w:rFonts w:cs="Calibri Light"/>
                <w:noProof/>
                <w:webHidden/>
                <w:sz w:val="18"/>
                <w:szCs w:val="18"/>
              </w:rPr>
              <w:fldChar w:fldCharType="begin"/>
            </w:r>
            <w:r w:rsidR="00680FC5" w:rsidRPr="008E55F5">
              <w:rPr>
                <w:rFonts w:cs="Calibri Light"/>
                <w:noProof/>
                <w:webHidden/>
                <w:sz w:val="18"/>
                <w:szCs w:val="18"/>
              </w:rPr>
              <w:instrText xml:space="preserve"> PAGEREF _Toc242798034 \h </w:instrText>
            </w:r>
            <w:r w:rsidR="00680FC5" w:rsidRPr="008E55F5">
              <w:rPr>
                <w:rFonts w:cs="Calibri Light"/>
                <w:noProof/>
                <w:webHidden/>
                <w:sz w:val="18"/>
                <w:szCs w:val="18"/>
              </w:rPr>
            </w:r>
            <w:r w:rsidR="00680FC5" w:rsidRPr="008E55F5">
              <w:rPr>
                <w:rFonts w:cs="Calibri Light"/>
                <w:noProof/>
                <w:webHidden/>
                <w:sz w:val="18"/>
                <w:szCs w:val="18"/>
              </w:rPr>
              <w:fldChar w:fldCharType="separate"/>
            </w:r>
            <w:r w:rsidR="00680FC5" w:rsidRPr="008E55F5">
              <w:rPr>
                <w:rFonts w:cs="Calibri Light"/>
                <w:noProof/>
                <w:webHidden/>
                <w:sz w:val="18"/>
                <w:szCs w:val="18"/>
              </w:rPr>
              <w:t>42</w:t>
            </w:r>
            <w:r w:rsidR="00680FC5" w:rsidRPr="008E55F5">
              <w:rPr>
                <w:rFonts w:cs="Calibri Light"/>
                <w:noProof/>
                <w:webHidden/>
                <w:sz w:val="18"/>
                <w:szCs w:val="18"/>
              </w:rPr>
              <w:fldChar w:fldCharType="end"/>
            </w:r>
          </w:hyperlink>
        </w:p>
        <w:p w:rsidR="00680FC5" w:rsidRPr="008E55F5" w:rsidRDefault="004710A8">
          <w:pPr>
            <w:pStyle w:val="TOC2"/>
            <w:tabs>
              <w:tab w:val="right" w:leader="dot" w:pos="9822"/>
            </w:tabs>
            <w:rPr>
              <w:rFonts w:eastAsiaTheme="minorEastAsia" w:cs="Calibri Light"/>
              <w:noProof/>
              <w:kern w:val="0"/>
              <w:sz w:val="18"/>
              <w:szCs w:val="18"/>
              <w:lang w:val="en-AU" w:eastAsia="en-AU"/>
              <w14:ligatures w14:val="none"/>
            </w:rPr>
          </w:pPr>
          <w:hyperlink w:anchor="_Toc242798035" w:history="1">
            <w:r w:rsidR="00680FC5" w:rsidRPr="008E55F5">
              <w:rPr>
                <w:rStyle w:val="Hyperlink"/>
                <w:rFonts w:cs="Calibri Light"/>
                <w:noProof/>
                <w:sz w:val="18"/>
                <w:szCs w:val="18"/>
              </w:rPr>
              <w:t>17.2 — Listen for the remote track on the phone</w:t>
            </w:r>
            <w:r w:rsidR="00680FC5" w:rsidRPr="008E55F5">
              <w:rPr>
                <w:rFonts w:cs="Calibri Light"/>
                <w:noProof/>
                <w:webHidden/>
                <w:sz w:val="18"/>
                <w:szCs w:val="18"/>
              </w:rPr>
              <w:tab/>
            </w:r>
            <w:r w:rsidR="00680FC5" w:rsidRPr="008E55F5">
              <w:rPr>
                <w:rFonts w:cs="Calibri Light"/>
                <w:noProof/>
                <w:webHidden/>
                <w:sz w:val="18"/>
                <w:szCs w:val="18"/>
              </w:rPr>
              <w:fldChar w:fldCharType="begin"/>
            </w:r>
            <w:r w:rsidR="00680FC5" w:rsidRPr="008E55F5">
              <w:rPr>
                <w:rFonts w:cs="Calibri Light"/>
                <w:noProof/>
                <w:webHidden/>
                <w:sz w:val="18"/>
                <w:szCs w:val="18"/>
              </w:rPr>
              <w:instrText xml:space="preserve"> PAGEREF _Toc242798035 \h </w:instrText>
            </w:r>
            <w:r w:rsidR="00680FC5" w:rsidRPr="008E55F5">
              <w:rPr>
                <w:rFonts w:cs="Calibri Light"/>
                <w:noProof/>
                <w:webHidden/>
                <w:sz w:val="18"/>
                <w:szCs w:val="18"/>
              </w:rPr>
            </w:r>
            <w:r w:rsidR="00680FC5" w:rsidRPr="008E55F5">
              <w:rPr>
                <w:rFonts w:cs="Calibri Light"/>
                <w:noProof/>
                <w:webHidden/>
                <w:sz w:val="18"/>
                <w:szCs w:val="18"/>
              </w:rPr>
              <w:fldChar w:fldCharType="separate"/>
            </w:r>
            <w:r w:rsidR="00680FC5" w:rsidRPr="008E55F5">
              <w:rPr>
                <w:rFonts w:cs="Calibri Light"/>
                <w:noProof/>
                <w:webHidden/>
                <w:sz w:val="18"/>
                <w:szCs w:val="18"/>
              </w:rPr>
              <w:t>42</w:t>
            </w:r>
            <w:r w:rsidR="00680FC5" w:rsidRPr="008E55F5">
              <w:rPr>
                <w:rFonts w:cs="Calibri Light"/>
                <w:noProof/>
                <w:webHidden/>
                <w:sz w:val="18"/>
                <w:szCs w:val="18"/>
              </w:rPr>
              <w:fldChar w:fldCharType="end"/>
            </w:r>
          </w:hyperlink>
        </w:p>
        <w:p w:rsidR="00680FC5" w:rsidRPr="008E55F5" w:rsidRDefault="004710A8">
          <w:pPr>
            <w:pStyle w:val="TOC1"/>
            <w:tabs>
              <w:tab w:val="right" w:leader="dot" w:pos="9822"/>
            </w:tabs>
            <w:rPr>
              <w:rFonts w:cs="Calibri Light"/>
              <w:noProof/>
              <w:sz w:val="18"/>
              <w:szCs w:val="18"/>
            </w:rPr>
          </w:pPr>
          <w:hyperlink w:anchor="_Toc242798036" w:history="1">
            <w:r w:rsidR="00680FC5" w:rsidRPr="008E55F5">
              <w:rPr>
                <w:rStyle w:val="Hyperlink"/>
                <w:rFonts w:cs="Calibri Light"/>
                <w:noProof/>
                <w:sz w:val="18"/>
                <w:szCs w:val="18"/>
              </w:rPr>
              <w:t>Step 18 — Perform the First Audible End-to-End Echo Test</w:t>
            </w:r>
            <w:r w:rsidR="00680FC5" w:rsidRPr="008E55F5">
              <w:rPr>
                <w:rFonts w:cs="Calibri Light"/>
                <w:noProof/>
                <w:webHidden/>
                <w:sz w:val="18"/>
                <w:szCs w:val="18"/>
              </w:rPr>
              <w:tab/>
            </w:r>
            <w:r w:rsidR="00680FC5" w:rsidRPr="008E55F5">
              <w:rPr>
                <w:rFonts w:cs="Calibri Light"/>
                <w:noProof/>
                <w:webHidden/>
                <w:sz w:val="18"/>
                <w:szCs w:val="18"/>
              </w:rPr>
              <w:fldChar w:fldCharType="begin"/>
            </w:r>
            <w:r w:rsidR="00680FC5" w:rsidRPr="008E55F5">
              <w:rPr>
                <w:rFonts w:cs="Calibri Light"/>
                <w:noProof/>
                <w:webHidden/>
                <w:sz w:val="18"/>
                <w:szCs w:val="18"/>
              </w:rPr>
              <w:instrText xml:space="preserve"> PAGEREF _Toc242798036 \h </w:instrText>
            </w:r>
            <w:r w:rsidR="00680FC5" w:rsidRPr="008E55F5">
              <w:rPr>
                <w:rFonts w:cs="Calibri Light"/>
                <w:noProof/>
                <w:webHidden/>
                <w:sz w:val="18"/>
                <w:szCs w:val="18"/>
              </w:rPr>
            </w:r>
            <w:r w:rsidR="00680FC5" w:rsidRPr="008E55F5">
              <w:rPr>
                <w:rFonts w:cs="Calibri Light"/>
                <w:noProof/>
                <w:webHidden/>
                <w:sz w:val="18"/>
                <w:szCs w:val="18"/>
              </w:rPr>
              <w:fldChar w:fldCharType="separate"/>
            </w:r>
            <w:r w:rsidR="00680FC5" w:rsidRPr="008E55F5">
              <w:rPr>
                <w:rFonts w:cs="Calibri Light"/>
                <w:noProof/>
                <w:webHidden/>
                <w:sz w:val="18"/>
                <w:szCs w:val="18"/>
              </w:rPr>
              <w:t>44</w:t>
            </w:r>
            <w:r w:rsidR="00680FC5" w:rsidRPr="008E55F5">
              <w:rPr>
                <w:rFonts w:cs="Calibri Light"/>
                <w:noProof/>
                <w:webHidden/>
                <w:sz w:val="18"/>
                <w:szCs w:val="18"/>
              </w:rPr>
              <w:fldChar w:fldCharType="end"/>
            </w:r>
          </w:hyperlink>
        </w:p>
        <w:p w:rsidR="00680FC5" w:rsidRPr="008E55F5" w:rsidRDefault="004710A8">
          <w:pPr>
            <w:pStyle w:val="TOC2"/>
            <w:tabs>
              <w:tab w:val="right" w:leader="dot" w:pos="9822"/>
            </w:tabs>
            <w:rPr>
              <w:rFonts w:eastAsiaTheme="minorEastAsia" w:cs="Calibri Light"/>
              <w:noProof/>
              <w:kern w:val="0"/>
              <w:sz w:val="18"/>
              <w:szCs w:val="18"/>
              <w:lang w:val="en-AU" w:eastAsia="en-AU"/>
              <w14:ligatures w14:val="none"/>
            </w:rPr>
          </w:pPr>
          <w:hyperlink w:anchor="_Toc242798037" w:history="1">
            <w:r w:rsidR="00680FC5" w:rsidRPr="008E55F5">
              <w:rPr>
                <w:rStyle w:val="Hyperlink"/>
                <w:rFonts w:cs="Calibri Light"/>
                <w:noProof/>
                <w:sz w:val="18"/>
                <w:szCs w:val="18"/>
              </w:rPr>
              <w:t>18.1 — Run the end-to-end test</w:t>
            </w:r>
            <w:r w:rsidR="00680FC5" w:rsidRPr="008E55F5">
              <w:rPr>
                <w:rFonts w:cs="Calibri Light"/>
                <w:noProof/>
                <w:webHidden/>
                <w:sz w:val="18"/>
                <w:szCs w:val="18"/>
              </w:rPr>
              <w:tab/>
            </w:r>
            <w:r w:rsidR="00680FC5" w:rsidRPr="008E55F5">
              <w:rPr>
                <w:rFonts w:cs="Calibri Light"/>
                <w:noProof/>
                <w:webHidden/>
                <w:sz w:val="18"/>
                <w:szCs w:val="18"/>
              </w:rPr>
              <w:fldChar w:fldCharType="begin"/>
            </w:r>
            <w:r w:rsidR="00680FC5" w:rsidRPr="008E55F5">
              <w:rPr>
                <w:rFonts w:cs="Calibri Light"/>
                <w:noProof/>
                <w:webHidden/>
                <w:sz w:val="18"/>
                <w:szCs w:val="18"/>
              </w:rPr>
              <w:instrText xml:space="preserve"> PAGEREF _Toc242798037 \h </w:instrText>
            </w:r>
            <w:r w:rsidR="00680FC5" w:rsidRPr="008E55F5">
              <w:rPr>
                <w:rFonts w:cs="Calibri Light"/>
                <w:noProof/>
                <w:webHidden/>
                <w:sz w:val="18"/>
                <w:szCs w:val="18"/>
              </w:rPr>
            </w:r>
            <w:r w:rsidR="00680FC5" w:rsidRPr="008E55F5">
              <w:rPr>
                <w:rFonts w:cs="Calibri Light"/>
                <w:noProof/>
                <w:webHidden/>
                <w:sz w:val="18"/>
                <w:szCs w:val="18"/>
              </w:rPr>
              <w:fldChar w:fldCharType="separate"/>
            </w:r>
            <w:r w:rsidR="00680FC5" w:rsidRPr="008E55F5">
              <w:rPr>
                <w:rFonts w:cs="Calibri Light"/>
                <w:noProof/>
                <w:webHidden/>
                <w:sz w:val="18"/>
                <w:szCs w:val="18"/>
              </w:rPr>
              <w:t>44</w:t>
            </w:r>
            <w:r w:rsidR="00680FC5" w:rsidRPr="008E55F5">
              <w:rPr>
                <w:rFonts w:cs="Calibri Light"/>
                <w:noProof/>
                <w:webHidden/>
                <w:sz w:val="18"/>
                <w:szCs w:val="18"/>
              </w:rPr>
              <w:fldChar w:fldCharType="end"/>
            </w:r>
          </w:hyperlink>
        </w:p>
        <w:p w:rsidR="00680FC5" w:rsidRPr="008E55F5" w:rsidRDefault="004710A8">
          <w:pPr>
            <w:pStyle w:val="TOC1"/>
            <w:tabs>
              <w:tab w:val="right" w:leader="dot" w:pos="9822"/>
            </w:tabs>
            <w:rPr>
              <w:rFonts w:cs="Calibri Light"/>
              <w:noProof/>
              <w:sz w:val="18"/>
              <w:szCs w:val="18"/>
            </w:rPr>
          </w:pPr>
          <w:hyperlink w:anchor="_Toc242798038" w:history="1">
            <w:r w:rsidR="00680FC5" w:rsidRPr="008E55F5">
              <w:rPr>
                <w:rStyle w:val="Hyperlink"/>
                <w:rFonts w:cs="Calibri Light"/>
                <w:noProof/>
                <w:sz w:val="18"/>
                <w:szCs w:val="18"/>
              </w:rPr>
              <w:t>Step 19 — Stabilize the Same-Wi-Fi Test, Audio Routing and Backend Audio Sequencing</w:t>
            </w:r>
            <w:r w:rsidR="00680FC5" w:rsidRPr="008E55F5">
              <w:rPr>
                <w:rFonts w:cs="Calibri Light"/>
                <w:noProof/>
                <w:webHidden/>
                <w:sz w:val="18"/>
                <w:szCs w:val="18"/>
              </w:rPr>
              <w:tab/>
            </w:r>
            <w:r w:rsidR="00680FC5" w:rsidRPr="008E55F5">
              <w:rPr>
                <w:rFonts w:cs="Calibri Light"/>
                <w:noProof/>
                <w:webHidden/>
                <w:sz w:val="18"/>
                <w:szCs w:val="18"/>
              </w:rPr>
              <w:fldChar w:fldCharType="begin"/>
            </w:r>
            <w:r w:rsidR="00680FC5" w:rsidRPr="008E55F5">
              <w:rPr>
                <w:rFonts w:cs="Calibri Light"/>
                <w:noProof/>
                <w:webHidden/>
                <w:sz w:val="18"/>
                <w:szCs w:val="18"/>
              </w:rPr>
              <w:instrText xml:space="preserve"> PAGEREF _Toc242798038 \h </w:instrText>
            </w:r>
            <w:r w:rsidR="00680FC5" w:rsidRPr="008E55F5">
              <w:rPr>
                <w:rFonts w:cs="Calibri Light"/>
                <w:noProof/>
                <w:webHidden/>
                <w:sz w:val="18"/>
                <w:szCs w:val="18"/>
              </w:rPr>
            </w:r>
            <w:r w:rsidR="00680FC5" w:rsidRPr="008E55F5">
              <w:rPr>
                <w:rFonts w:cs="Calibri Light"/>
                <w:noProof/>
                <w:webHidden/>
                <w:sz w:val="18"/>
                <w:szCs w:val="18"/>
              </w:rPr>
              <w:fldChar w:fldCharType="separate"/>
            </w:r>
            <w:r w:rsidR="00680FC5" w:rsidRPr="008E55F5">
              <w:rPr>
                <w:rFonts w:cs="Calibri Light"/>
                <w:noProof/>
                <w:webHidden/>
                <w:sz w:val="18"/>
                <w:szCs w:val="18"/>
              </w:rPr>
              <w:t>45</w:t>
            </w:r>
            <w:r w:rsidR="00680FC5" w:rsidRPr="008E55F5">
              <w:rPr>
                <w:rFonts w:cs="Calibri Light"/>
                <w:noProof/>
                <w:webHidden/>
                <w:sz w:val="18"/>
                <w:szCs w:val="18"/>
              </w:rPr>
              <w:fldChar w:fldCharType="end"/>
            </w:r>
          </w:hyperlink>
        </w:p>
        <w:p w:rsidR="00680FC5" w:rsidRPr="008E55F5" w:rsidRDefault="004710A8">
          <w:pPr>
            <w:pStyle w:val="TOC2"/>
            <w:tabs>
              <w:tab w:val="right" w:leader="dot" w:pos="9822"/>
            </w:tabs>
            <w:rPr>
              <w:rFonts w:eastAsiaTheme="minorEastAsia" w:cs="Calibri Light"/>
              <w:noProof/>
              <w:kern w:val="0"/>
              <w:sz w:val="18"/>
              <w:szCs w:val="18"/>
              <w:lang w:val="en-AU" w:eastAsia="en-AU"/>
              <w14:ligatures w14:val="none"/>
            </w:rPr>
          </w:pPr>
          <w:hyperlink w:anchor="_Toc242798039" w:history="1">
            <w:r w:rsidR="00680FC5" w:rsidRPr="008E55F5">
              <w:rPr>
                <w:rStyle w:val="Hyperlink"/>
                <w:rFonts w:cs="Calibri Light"/>
                <w:noProof/>
                <w:sz w:val="18"/>
                <w:szCs w:val="18"/>
              </w:rPr>
              <w:t>19.1 — Keep the first environment deliberately simple: same Wi-Fi</w:t>
            </w:r>
            <w:r w:rsidR="00680FC5" w:rsidRPr="008E55F5">
              <w:rPr>
                <w:rFonts w:cs="Calibri Light"/>
                <w:noProof/>
                <w:webHidden/>
                <w:sz w:val="18"/>
                <w:szCs w:val="18"/>
              </w:rPr>
              <w:tab/>
            </w:r>
            <w:r w:rsidR="00680FC5" w:rsidRPr="008E55F5">
              <w:rPr>
                <w:rFonts w:cs="Calibri Light"/>
                <w:noProof/>
                <w:webHidden/>
                <w:sz w:val="18"/>
                <w:szCs w:val="18"/>
              </w:rPr>
              <w:fldChar w:fldCharType="begin"/>
            </w:r>
            <w:r w:rsidR="00680FC5" w:rsidRPr="008E55F5">
              <w:rPr>
                <w:rFonts w:cs="Calibri Light"/>
                <w:noProof/>
                <w:webHidden/>
                <w:sz w:val="18"/>
                <w:szCs w:val="18"/>
              </w:rPr>
              <w:instrText xml:space="preserve"> PAGEREF _Toc242798039 \h </w:instrText>
            </w:r>
            <w:r w:rsidR="00680FC5" w:rsidRPr="008E55F5">
              <w:rPr>
                <w:rFonts w:cs="Calibri Light"/>
                <w:noProof/>
                <w:webHidden/>
                <w:sz w:val="18"/>
                <w:szCs w:val="18"/>
              </w:rPr>
            </w:r>
            <w:r w:rsidR="00680FC5" w:rsidRPr="008E55F5">
              <w:rPr>
                <w:rFonts w:cs="Calibri Light"/>
                <w:noProof/>
                <w:webHidden/>
                <w:sz w:val="18"/>
                <w:szCs w:val="18"/>
              </w:rPr>
              <w:fldChar w:fldCharType="separate"/>
            </w:r>
            <w:r w:rsidR="00680FC5" w:rsidRPr="008E55F5">
              <w:rPr>
                <w:rFonts w:cs="Calibri Light"/>
                <w:noProof/>
                <w:webHidden/>
                <w:sz w:val="18"/>
                <w:szCs w:val="18"/>
              </w:rPr>
              <w:t>45</w:t>
            </w:r>
            <w:r w:rsidR="00680FC5" w:rsidRPr="008E55F5">
              <w:rPr>
                <w:rFonts w:cs="Calibri Light"/>
                <w:noProof/>
                <w:webHidden/>
                <w:sz w:val="18"/>
                <w:szCs w:val="18"/>
              </w:rPr>
              <w:fldChar w:fldCharType="end"/>
            </w:r>
          </w:hyperlink>
        </w:p>
        <w:p w:rsidR="00680FC5" w:rsidRPr="008E55F5" w:rsidRDefault="004710A8">
          <w:pPr>
            <w:pStyle w:val="TOC2"/>
            <w:tabs>
              <w:tab w:val="right" w:leader="dot" w:pos="9822"/>
            </w:tabs>
            <w:rPr>
              <w:rFonts w:eastAsiaTheme="minorEastAsia" w:cs="Calibri Light"/>
              <w:noProof/>
              <w:kern w:val="0"/>
              <w:sz w:val="18"/>
              <w:szCs w:val="18"/>
              <w:lang w:val="en-AU" w:eastAsia="en-AU"/>
              <w14:ligatures w14:val="none"/>
            </w:rPr>
          </w:pPr>
          <w:hyperlink w:anchor="_Toc242798040" w:history="1">
            <w:r w:rsidR="00680FC5" w:rsidRPr="008E55F5">
              <w:rPr>
                <w:rStyle w:val="Hyperlink"/>
                <w:rFonts w:cs="Calibri Light"/>
                <w:noProof/>
                <w:sz w:val="18"/>
                <w:szCs w:val="18"/>
              </w:rPr>
              <w:t>19A — Toggle Android audio between loudspeaker and earpiece</w:t>
            </w:r>
            <w:r w:rsidR="00680FC5" w:rsidRPr="008E55F5">
              <w:rPr>
                <w:rFonts w:cs="Calibri Light"/>
                <w:noProof/>
                <w:webHidden/>
                <w:sz w:val="18"/>
                <w:szCs w:val="18"/>
              </w:rPr>
              <w:tab/>
            </w:r>
            <w:r w:rsidR="00680FC5" w:rsidRPr="008E55F5">
              <w:rPr>
                <w:rFonts w:cs="Calibri Light"/>
                <w:noProof/>
                <w:webHidden/>
                <w:sz w:val="18"/>
                <w:szCs w:val="18"/>
              </w:rPr>
              <w:fldChar w:fldCharType="begin"/>
            </w:r>
            <w:r w:rsidR="00680FC5" w:rsidRPr="008E55F5">
              <w:rPr>
                <w:rFonts w:cs="Calibri Light"/>
                <w:noProof/>
                <w:webHidden/>
                <w:sz w:val="18"/>
                <w:szCs w:val="18"/>
              </w:rPr>
              <w:instrText xml:space="preserve"> PAGEREF _Toc242798040 \h </w:instrText>
            </w:r>
            <w:r w:rsidR="00680FC5" w:rsidRPr="008E55F5">
              <w:rPr>
                <w:rFonts w:cs="Calibri Light"/>
                <w:noProof/>
                <w:webHidden/>
                <w:sz w:val="18"/>
                <w:szCs w:val="18"/>
              </w:rPr>
            </w:r>
            <w:r w:rsidR="00680FC5" w:rsidRPr="008E55F5">
              <w:rPr>
                <w:rFonts w:cs="Calibri Light"/>
                <w:noProof/>
                <w:webHidden/>
                <w:sz w:val="18"/>
                <w:szCs w:val="18"/>
              </w:rPr>
              <w:fldChar w:fldCharType="separate"/>
            </w:r>
            <w:r w:rsidR="00680FC5" w:rsidRPr="008E55F5">
              <w:rPr>
                <w:rFonts w:cs="Calibri Light"/>
                <w:noProof/>
                <w:webHidden/>
                <w:sz w:val="18"/>
                <w:szCs w:val="18"/>
              </w:rPr>
              <w:t>45</w:t>
            </w:r>
            <w:r w:rsidR="00680FC5" w:rsidRPr="008E55F5">
              <w:rPr>
                <w:rFonts w:cs="Calibri Light"/>
                <w:noProof/>
                <w:webHidden/>
                <w:sz w:val="18"/>
                <w:szCs w:val="18"/>
              </w:rPr>
              <w:fldChar w:fldCharType="end"/>
            </w:r>
          </w:hyperlink>
        </w:p>
        <w:p w:rsidR="00680FC5" w:rsidRPr="008E55F5" w:rsidRDefault="004710A8">
          <w:pPr>
            <w:pStyle w:val="TOC2"/>
            <w:tabs>
              <w:tab w:val="right" w:leader="dot" w:pos="9822"/>
            </w:tabs>
            <w:rPr>
              <w:rFonts w:eastAsiaTheme="minorEastAsia" w:cs="Calibri Light"/>
              <w:noProof/>
              <w:kern w:val="0"/>
              <w:sz w:val="18"/>
              <w:szCs w:val="18"/>
              <w:lang w:val="en-AU" w:eastAsia="en-AU"/>
              <w14:ligatures w14:val="none"/>
            </w:rPr>
          </w:pPr>
          <w:hyperlink w:anchor="_Toc242798041" w:history="1">
            <w:r w:rsidR="00680FC5" w:rsidRPr="008E55F5">
              <w:rPr>
                <w:rStyle w:val="Hyperlink"/>
                <w:rFonts w:cs="Calibri Light"/>
                <w:noProof/>
                <w:sz w:val="18"/>
                <w:szCs w:val="18"/>
              </w:rPr>
              <w:t>19B — Insert a prerecorded prefix, two seconds of silence, then echo</w:t>
            </w:r>
            <w:r w:rsidR="00680FC5" w:rsidRPr="008E55F5">
              <w:rPr>
                <w:rFonts w:cs="Calibri Light"/>
                <w:noProof/>
                <w:webHidden/>
                <w:sz w:val="18"/>
                <w:szCs w:val="18"/>
              </w:rPr>
              <w:tab/>
            </w:r>
            <w:r w:rsidR="00680FC5" w:rsidRPr="008E55F5">
              <w:rPr>
                <w:rFonts w:cs="Calibri Light"/>
                <w:noProof/>
                <w:webHidden/>
                <w:sz w:val="18"/>
                <w:szCs w:val="18"/>
              </w:rPr>
              <w:fldChar w:fldCharType="begin"/>
            </w:r>
            <w:r w:rsidR="00680FC5" w:rsidRPr="008E55F5">
              <w:rPr>
                <w:rFonts w:cs="Calibri Light"/>
                <w:noProof/>
                <w:webHidden/>
                <w:sz w:val="18"/>
                <w:szCs w:val="18"/>
              </w:rPr>
              <w:instrText xml:space="preserve"> PAGEREF _Toc242798041 \h </w:instrText>
            </w:r>
            <w:r w:rsidR="00680FC5" w:rsidRPr="008E55F5">
              <w:rPr>
                <w:rFonts w:cs="Calibri Light"/>
                <w:noProof/>
                <w:webHidden/>
                <w:sz w:val="18"/>
                <w:szCs w:val="18"/>
              </w:rPr>
            </w:r>
            <w:r w:rsidR="00680FC5" w:rsidRPr="008E55F5">
              <w:rPr>
                <w:rFonts w:cs="Calibri Light"/>
                <w:noProof/>
                <w:webHidden/>
                <w:sz w:val="18"/>
                <w:szCs w:val="18"/>
              </w:rPr>
              <w:fldChar w:fldCharType="separate"/>
            </w:r>
            <w:r w:rsidR="00680FC5" w:rsidRPr="008E55F5">
              <w:rPr>
                <w:rFonts w:cs="Calibri Light"/>
                <w:noProof/>
                <w:webHidden/>
                <w:sz w:val="18"/>
                <w:szCs w:val="18"/>
              </w:rPr>
              <w:t>46</w:t>
            </w:r>
            <w:r w:rsidR="00680FC5" w:rsidRPr="008E55F5">
              <w:rPr>
                <w:rFonts w:cs="Calibri Light"/>
                <w:noProof/>
                <w:webHidden/>
                <w:sz w:val="18"/>
                <w:szCs w:val="18"/>
              </w:rPr>
              <w:fldChar w:fldCharType="end"/>
            </w:r>
          </w:hyperlink>
        </w:p>
        <w:p w:rsidR="00680FC5" w:rsidRPr="008E55F5" w:rsidRDefault="004710A8">
          <w:pPr>
            <w:pStyle w:val="TOC3"/>
            <w:tabs>
              <w:tab w:val="right" w:leader="dot" w:pos="9822"/>
            </w:tabs>
            <w:rPr>
              <w:rFonts w:eastAsiaTheme="minorEastAsia" w:cs="Calibri Light"/>
              <w:noProof/>
              <w:kern w:val="0"/>
              <w:sz w:val="18"/>
              <w:szCs w:val="18"/>
              <w:lang w:val="en-AU" w:eastAsia="en-AU"/>
              <w14:ligatures w14:val="none"/>
            </w:rPr>
          </w:pPr>
          <w:hyperlink w:anchor="_Toc242798042" w:history="1">
            <w:r w:rsidR="00680FC5" w:rsidRPr="008E55F5">
              <w:rPr>
                <w:rStyle w:val="Hyperlink"/>
                <w:rFonts w:cs="Calibri Light"/>
                <w:noProof/>
                <w:sz w:val="18"/>
                <w:szCs w:val="18"/>
              </w:rPr>
              <w:t>19B.1 — Create the backend audio asset</w:t>
            </w:r>
            <w:r w:rsidR="00680FC5" w:rsidRPr="008E55F5">
              <w:rPr>
                <w:rFonts w:cs="Calibri Light"/>
                <w:noProof/>
                <w:webHidden/>
                <w:sz w:val="18"/>
                <w:szCs w:val="18"/>
              </w:rPr>
              <w:tab/>
            </w:r>
            <w:r w:rsidR="00680FC5" w:rsidRPr="008E55F5">
              <w:rPr>
                <w:rFonts w:cs="Calibri Light"/>
                <w:noProof/>
                <w:webHidden/>
                <w:sz w:val="18"/>
                <w:szCs w:val="18"/>
              </w:rPr>
              <w:fldChar w:fldCharType="begin"/>
            </w:r>
            <w:r w:rsidR="00680FC5" w:rsidRPr="008E55F5">
              <w:rPr>
                <w:rFonts w:cs="Calibri Light"/>
                <w:noProof/>
                <w:webHidden/>
                <w:sz w:val="18"/>
                <w:szCs w:val="18"/>
              </w:rPr>
              <w:instrText xml:space="preserve"> PAGEREF _Toc242798042 \h </w:instrText>
            </w:r>
            <w:r w:rsidR="00680FC5" w:rsidRPr="008E55F5">
              <w:rPr>
                <w:rFonts w:cs="Calibri Light"/>
                <w:noProof/>
                <w:webHidden/>
                <w:sz w:val="18"/>
                <w:szCs w:val="18"/>
              </w:rPr>
            </w:r>
            <w:r w:rsidR="00680FC5" w:rsidRPr="008E55F5">
              <w:rPr>
                <w:rFonts w:cs="Calibri Light"/>
                <w:noProof/>
                <w:webHidden/>
                <w:sz w:val="18"/>
                <w:szCs w:val="18"/>
              </w:rPr>
              <w:fldChar w:fldCharType="separate"/>
            </w:r>
            <w:r w:rsidR="00680FC5" w:rsidRPr="008E55F5">
              <w:rPr>
                <w:rFonts w:cs="Calibri Light"/>
                <w:noProof/>
                <w:webHidden/>
                <w:sz w:val="18"/>
                <w:szCs w:val="18"/>
              </w:rPr>
              <w:t>47</w:t>
            </w:r>
            <w:r w:rsidR="00680FC5" w:rsidRPr="008E55F5">
              <w:rPr>
                <w:rFonts w:cs="Calibri Light"/>
                <w:noProof/>
                <w:webHidden/>
                <w:sz w:val="18"/>
                <w:szCs w:val="18"/>
              </w:rPr>
              <w:fldChar w:fldCharType="end"/>
            </w:r>
          </w:hyperlink>
        </w:p>
        <w:p w:rsidR="00680FC5" w:rsidRPr="008E55F5" w:rsidRDefault="004710A8">
          <w:pPr>
            <w:pStyle w:val="TOC3"/>
            <w:tabs>
              <w:tab w:val="right" w:leader="dot" w:pos="9822"/>
            </w:tabs>
            <w:rPr>
              <w:rFonts w:eastAsiaTheme="minorEastAsia" w:cs="Calibri Light"/>
              <w:noProof/>
              <w:kern w:val="0"/>
              <w:sz w:val="18"/>
              <w:szCs w:val="18"/>
              <w:lang w:val="en-AU" w:eastAsia="en-AU"/>
              <w14:ligatures w14:val="none"/>
            </w:rPr>
          </w:pPr>
          <w:hyperlink w:anchor="_Toc242798043" w:history="1">
            <w:r w:rsidR="00680FC5" w:rsidRPr="008E55F5">
              <w:rPr>
                <w:rStyle w:val="Hyperlink"/>
                <w:rFonts w:cs="Calibri Light"/>
                <w:noProof/>
                <w:sz w:val="18"/>
                <w:szCs w:val="18"/>
              </w:rPr>
              <w:t>19B.2 — Replace the immediate echo with a three-stage processed track</w:t>
            </w:r>
            <w:r w:rsidR="00680FC5" w:rsidRPr="008E55F5">
              <w:rPr>
                <w:rFonts w:cs="Calibri Light"/>
                <w:noProof/>
                <w:webHidden/>
                <w:sz w:val="18"/>
                <w:szCs w:val="18"/>
              </w:rPr>
              <w:tab/>
            </w:r>
            <w:r w:rsidR="00680FC5" w:rsidRPr="008E55F5">
              <w:rPr>
                <w:rFonts w:cs="Calibri Light"/>
                <w:noProof/>
                <w:webHidden/>
                <w:sz w:val="18"/>
                <w:szCs w:val="18"/>
              </w:rPr>
              <w:fldChar w:fldCharType="begin"/>
            </w:r>
            <w:r w:rsidR="00680FC5" w:rsidRPr="008E55F5">
              <w:rPr>
                <w:rFonts w:cs="Calibri Light"/>
                <w:noProof/>
                <w:webHidden/>
                <w:sz w:val="18"/>
                <w:szCs w:val="18"/>
              </w:rPr>
              <w:instrText xml:space="preserve"> PAGEREF _Toc242798043 \h </w:instrText>
            </w:r>
            <w:r w:rsidR="00680FC5" w:rsidRPr="008E55F5">
              <w:rPr>
                <w:rFonts w:cs="Calibri Light"/>
                <w:noProof/>
                <w:webHidden/>
                <w:sz w:val="18"/>
                <w:szCs w:val="18"/>
              </w:rPr>
            </w:r>
            <w:r w:rsidR="00680FC5" w:rsidRPr="008E55F5">
              <w:rPr>
                <w:rFonts w:cs="Calibri Light"/>
                <w:noProof/>
                <w:webHidden/>
                <w:sz w:val="18"/>
                <w:szCs w:val="18"/>
              </w:rPr>
              <w:fldChar w:fldCharType="separate"/>
            </w:r>
            <w:r w:rsidR="00680FC5" w:rsidRPr="008E55F5">
              <w:rPr>
                <w:rFonts w:cs="Calibri Light"/>
                <w:noProof/>
                <w:webHidden/>
                <w:sz w:val="18"/>
                <w:szCs w:val="18"/>
              </w:rPr>
              <w:t>47</w:t>
            </w:r>
            <w:r w:rsidR="00680FC5" w:rsidRPr="008E55F5">
              <w:rPr>
                <w:rFonts w:cs="Calibri Light"/>
                <w:noProof/>
                <w:webHidden/>
                <w:sz w:val="18"/>
                <w:szCs w:val="18"/>
              </w:rPr>
              <w:fldChar w:fldCharType="end"/>
            </w:r>
          </w:hyperlink>
        </w:p>
        <w:p w:rsidR="00680FC5" w:rsidRPr="008E55F5" w:rsidRDefault="004710A8">
          <w:pPr>
            <w:pStyle w:val="TOC3"/>
            <w:tabs>
              <w:tab w:val="right" w:leader="dot" w:pos="9822"/>
            </w:tabs>
            <w:rPr>
              <w:rFonts w:eastAsiaTheme="minorEastAsia" w:cs="Calibri Light"/>
              <w:noProof/>
              <w:kern w:val="0"/>
              <w:sz w:val="18"/>
              <w:szCs w:val="18"/>
              <w:lang w:val="en-AU" w:eastAsia="en-AU"/>
              <w14:ligatures w14:val="none"/>
            </w:rPr>
          </w:pPr>
          <w:hyperlink w:anchor="_Toc242798044" w:history="1">
            <w:r w:rsidR="00680FC5" w:rsidRPr="008E55F5">
              <w:rPr>
                <w:rStyle w:val="Hyperlink"/>
                <w:rFonts w:cs="Calibri Light"/>
                <w:noProof/>
                <w:sz w:val="18"/>
                <w:szCs w:val="18"/>
              </w:rPr>
              <w:t>19B.3 — Verify the processed sequence</w:t>
            </w:r>
            <w:r w:rsidR="00680FC5" w:rsidRPr="008E55F5">
              <w:rPr>
                <w:rFonts w:cs="Calibri Light"/>
                <w:noProof/>
                <w:webHidden/>
                <w:sz w:val="18"/>
                <w:szCs w:val="18"/>
              </w:rPr>
              <w:tab/>
            </w:r>
            <w:r w:rsidR="00680FC5" w:rsidRPr="008E55F5">
              <w:rPr>
                <w:rFonts w:cs="Calibri Light"/>
                <w:noProof/>
                <w:webHidden/>
                <w:sz w:val="18"/>
                <w:szCs w:val="18"/>
              </w:rPr>
              <w:fldChar w:fldCharType="begin"/>
            </w:r>
            <w:r w:rsidR="00680FC5" w:rsidRPr="008E55F5">
              <w:rPr>
                <w:rFonts w:cs="Calibri Light"/>
                <w:noProof/>
                <w:webHidden/>
                <w:sz w:val="18"/>
                <w:szCs w:val="18"/>
              </w:rPr>
              <w:instrText xml:space="preserve"> PAGEREF _Toc242798044 \h </w:instrText>
            </w:r>
            <w:r w:rsidR="00680FC5" w:rsidRPr="008E55F5">
              <w:rPr>
                <w:rFonts w:cs="Calibri Light"/>
                <w:noProof/>
                <w:webHidden/>
                <w:sz w:val="18"/>
                <w:szCs w:val="18"/>
              </w:rPr>
            </w:r>
            <w:r w:rsidR="00680FC5" w:rsidRPr="008E55F5">
              <w:rPr>
                <w:rFonts w:cs="Calibri Light"/>
                <w:noProof/>
                <w:webHidden/>
                <w:sz w:val="18"/>
                <w:szCs w:val="18"/>
              </w:rPr>
              <w:fldChar w:fldCharType="separate"/>
            </w:r>
            <w:r w:rsidR="00680FC5" w:rsidRPr="008E55F5">
              <w:rPr>
                <w:rFonts w:cs="Calibri Light"/>
                <w:noProof/>
                <w:webHidden/>
                <w:sz w:val="18"/>
                <w:szCs w:val="18"/>
              </w:rPr>
              <w:t>48</w:t>
            </w:r>
            <w:r w:rsidR="00680FC5" w:rsidRPr="008E55F5">
              <w:rPr>
                <w:rFonts w:cs="Calibri Light"/>
                <w:noProof/>
                <w:webHidden/>
                <w:sz w:val="18"/>
                <w:szCs w:val="18"/>
              </w:rPr>
              <w:fldChar w:fldCharType="end"/>
            </w:r>
          </w:hyperlink>
        </w:p>
        <w:p w:rsidR="00680FC5" w:rsidRPr="008E55F5" w:rsidRDefault="004710A8">
          <w:pPr>
            <w:pStyle w:val="TOC2"/>
            <w:tabs>
              <w:tab w:val="right" w:leader="dot" w:pos="9822"/>
            </w:tabs>
            <w:rPr>
              <w:rFonts w:eastAsiaTheme="minorEastAsia" w:cs="Calibri Light"/>
              <w:noProof/>
              <w:kern w:val="0"/>
              <w:sz w:val="18"/>
              <w:szCs w:val="18"/>
              <w:lang w:val="en-AU" w:eastAsia="en-AU"/>
              <w14:ligatures w14:val="none"/>
            </w:rPr>
          </w:pPr>
          <w:hyperlink w:anchor="_Toc242798045" w:history="1">
            <w:r w:rsidR="00680FC5" w:rsidRPr="008E55F5">
              <w:rPr>
                <w:rStyle w:val="Hyperlink"/>
                <w:rFonts w:cs="Calibri Light"/>
                <w:noProof/>
                <w:sz w:val="18"/>
                <w:szCs w:val="18"/>
              </w:rPr>
              <w:t>19.2 — Final local success state before Step 20</w:t>
            </w:r>
            <w:r w:rsidR="00680FC5" w:rsidRPr="008E55F5">
              <w:rPr>
                <w:rFonts w:cs="Calibri Light"/>
                <w:noProof/>
                <w:webHidden/>
                <w:sz w:val="18"/>
                <w:szCs w:val="18"/>
              </w:rPr>
              <w:tab/>
            </w:r>
            <w:r w:rsidR="00680FC5" w:rsidRPr="008E55F5">
              <w:rPr>
                <w:rFonts w:cs="Calibri Light"/>
                <w:noProof/>
                <w:webHidden/>
                <w:sz w:val="18"/>
                <w:szCs w:val="18"/>
              </w:rPr>
              <w:fldChar w:fldCharType="begin"/>
            </w:r>
            <w:r w:rsidR="00680FC5" w:rsidRPr="008E55F5">
              <w:rPr>
                <w:rFonts w:cs="Calibri Light"/>
                <w:noProof/>
                <w:webHidden/>
                <w:sz w:val="18"/>
                <w:szCs w:val="18"/>
              </w:rPr>
              <w:instrText xml:space="preserve"> PAGEREF _Toc242798045 \h </w:instrText>
            </w:r>
            <w:r w:rsidR="00680FC5" w:rsidRPr="008E55F5">
              <w:rPr>
                <w:rFonts w:cs="Calibri Light"/>
                <w:noProof/>
                <w:webHidden/>
                <w:sz w:val="18"/>
                <w:szCs w:val="18"/>
              </w:rPr>
            </w:r>
            <w:r w:rsidR="00680FC5" w:rsidRPr="008E55F5">
              <w:rPr>
                <w:rFonts w:cs="Calibri Light"/>
                <w:noProof/>
                <w:webHidden/>
                <w:sz w:val="18"/>
                <w:szCs w:val="18"/>
              </w:rPr>
              <w:fldChar w:fldCharType="separate"/>
            </w:r>
            <w:r w:rsidR="00680FC5" w:rsidRPr="008E55F5">
              <w:rPr>
                <w:rFonts w:cs="Calibri Light"/>
                <w:noProof/>
                <w:webHidden/>
                <w:sz w:val="18"/>
                <w:szCs w:val="18"/>
              </w:rPr>
              <w:t>48</w:t>
            </w:r>
            <w:r w:rsidR="00680FC5" w:rsidRPr="008E55F5">
              <w:rPr>
                <w:rFonts w:cs="Calibri Light"/>
                <w:noProof/>
                <w:webHidden/>
                <w:sz w:val="18"/>
                <w:szCs w:val="18"/>
              </w:rPr>
              <w:fldChar w:fldCharType="end"/>
            </w:r>
          </w:hyperlink>
        </w:p>
        <w:p w:rsidR="00680FC5" w:rsidRPr="008E55F5" w:rsidRDefault="004710A8">
          <w:pPr>
            <w:pStyle w:val="TOC1"/>
            <w:tabs>
              <w:tab w:val="right" w:leader="dot" w:pos="9822"/>
            </w:tabs>
            <w:rPr>
              <w:rFonts w:cs="Calibri Light"/>
              <w:noProof/>
              <w:sz w:val="18"/>
              <w:szCs w:val="18"/>
            </w:rPr>
          </w:pPr>
          <w:hyperlink w:anchor="_Toc242798046" w:history="1">
            <w:r w:rsidR="00680FC5" w:rsidRPr="008E55F5">
              <w:rPr>
                <w:rStyle w:val="Hyperlink"/>
                <w:rFonts w:cs="Calibri Light"/>
                <w:noProof/>
                <w:sz w:val="18"/>
                <w:szCs w:val="18"/>
              </w:rPr>
              <w:t>Exact insertion and numbering instructions</w:t>
            </w:r>
            <w:r w:rsidR="00680FC5" w:rsidRPr="008E55F5">
              <w:rPr>
                <w:rFonts w:cs="Calibri Light"/>
                <w:noProof/>
                <w:webHidden/>
                <w:sz w:val="18"/>
                <w:szCs w:val="18"/>
              </w:rPr>
              <w:tab/>
            </w:r>
            <w:r w:rsidR="00680FC5" w:rsidRPr="008E55F5">
              <w:rPr>
                <w:rFonts w:cs="Calibri Light"/>
                <w:noProof/>
                <w:webHidden/>
                <w:sz w:val="18"/>
                <w:szCs w:val="18"/>
              </w:rPr>
              <w:fldChar w:fldCharType="begin"/>
            </w:r>
            <w:r w:rsidR="00680FC5" w:rsidRPr="008E55F5">
              <w:rPr>
                <w:rFonts w:cs="Calibri Light"/>
                <w:noProof/>
                <w:webHidden/>
                <w:sz w:val="18"/>
                <w:szCs w:val="18"/>
              </w:rPr>
              <w:instrText xml:space="preserve"> PAGEREF _Toc242798046 \h </w:instrText>
            </w:r>
            <w:r w:rsidR="00680FC5" w:rsidRPr="008E55F5">
              <w:rPr>
                <w:rFonts w:cs="Calibri Light"/>
                <w:noProof/>
                <w:webHidden/>
                <w:sz w:val="18"/>
                <w:szCs w:val="18"/>
              </w:rPr>
            </w:r>
            <w:r w:rsidR="00680FC5" w:rsidRPr="008E55F5">
              <w:rPr>
                <w:rFonts w:cs="Calibri Light"/>
                <w:noProof/>
                <w:webHidden/>
                <w:sz w:val="18"/>
                <w:szCs w:val="18"/>
              </w:rPr>
              <w:fldChar w:fldCharType="separate"/>
            </w:r>
            <w:r w:rsidR="00680FC5" w:rsidRPr="008E55F5">
              <w:rPr>
                <w:rFonts w:cs="Calibri Light"/>
                <w:noProof/>
                <w:webHidden/>
                <w:sz w:val="18"/>
                <w:szCs w:val="18"/>
              </w:rPr>
              <w:t>50</w:t>
            </w:r>
            <w:r w:rsidR="00680FC5" w:rsidRPr="008E55F5">
              <w:rPr>
                <w:rFonts w:cs="Calibri Light"/>
                <w:noProof/>
                <w:webHidden/>
                <w:sz w:val="18"/>
                <w:szCs w:val="18"/>
              </w:rPr>
              <w:fldChar w:fldCharType="end"/>
            </w:r>
          </w:hyperlink>
        </w:p>
        <w:p w:rsidR="00680FC5" w:rsidRPr="008E55F5" w:rsidRDefault="004710A8">
          <w:pPr>
            <w:pStyle w:val="TOC1"/>
            <w:tabs>
              <w:tab w:val="right" w:leader="dot" w:pos="9822"/>
            </w:tabs>
            <w:rPr>
              <w:rFonts w:cs="Calibri Light"/>
              <w:noProof/>
              <w:sz w:val="18"/>
              <w:szCs w:val="18"/>
            </w:rPr>
          </w:pPr>
          <w:hyperlink w:anchor="_Toc242798047" w:history="1">
            <w:r w:rsidR="00680FC5" w:rsidRPr="008E55F5">
              <w:rPr>
                <w:rStyle w:val="Hyperlink"/>
                <w:rFonts w:cs="Calibri Light"/>
                <w:noProof/>
                <w:sz w:val="18"/>
                <w:szCs w:val="18"/>
              </w:rPr>
              <w:t>Source-code audit and design boundaries</w:t>
            </w:r>
            <w:r w:rsidR="00680FC5" w:rsidRPr="008E55F5">
              <w:rPr>
                <w:rFonts w:cs="Calibri Light"/>
                <w:noProof/>
                <w:webHidden/>
                <w:sz w:val="18"/>
                <w:szCs w:val="18"/>
              </w:rPr>
              <w:tab/>
            </w:r>
            <w:r w:rsidR="00680FC5" w:rsidRPr="008E55F5">
              <w:rPr>
                <w:rFonts w:cs="Calibri Light"/>
                <w:noProof/>
                <w:webHidden/>
                <w:sz w:val="18"/>
                <w:szCs w:val="18"/>
              </w:rPr>
              <w:fldChar w:fldCharType="begin"/>
            </w:r>
            <w:r w:rsidR="00680FC5" w:rsidRPr="008E55F5">
              <w:rPr>
                <w:rFonts w:cs="Calibri Light"/>
                <w:noProof/>
                <w:webHidden/>
                <w:sz w:val="18"/>
                <w:szCs w:val="18"/>
              </w:rPr>
              <w:instrText xml:space="preserve"> PAGEREF _Toc242798047 \h </w:instrText>
            </w:r>
            <w:r w:rsidR="00680FC5" w:rsidRPr="008E55F5">
              <w:rPr>
                <w:rFonts w:cs="Calibri Light"/>
                <w:noProof/>
                <w:webHidden/>
                <w:sz w:val="18"/>
                <w:szCs w:val="18"/>
              </w:rPr>
            </w:r>
            <w:r w:rsidR="00680FC5" w:rsidRPr="008E55F5">
              <w:rPr>
                <w:rFonts w:cs="Calibri Light"/>
                <w:noProof/>
                <w:webHidden/>
                <w:sz w:val="18"/>
                <w:szCs w:val="18"/>
              </w:rPr>
              <w:fldChar w:fldCharType="separate"/>
            </w:r>
            <w:r w:rsidR="00680FC5" w:rsidRPr="008E55F5">
              <w:rPr>
                <w:rFonts w:cs="Calibri Light"/>
                <w:noProof/>
                <w:webHidden/>
                <w:sz w:val="18"/>
                <w:szCs w:val="18"/>
              </w:rPr>
              <w:t>50</w:t>
            </w:r>
            <w:r w:rsidR="00680FC5" w:rsidRPr="008E55F5">
              <w:rPr>
                <w:rFonts w:cs="Calibri Light"/>
                <w:noProof/>
                <w:webHidden/>
                <w:sz w:val="18"/>
                <w:szCs w:val="18"/>
              </w:rPr>
              <w:fldChar w:fldCharType="end"/>
            </w:r>
          </w:hyperlink>
        </w:p>
        <w:p w:rsidR="00680FC5" w:rsidRPr="008E55F5" w:rsidRDefault="004710A8">
          <w:pPr>
            <w:pStyle w:val="TOC1"/>
            <w:tabs>
              <w:tab w:val="right" w:leader="dot" w:pos="9822"/>
            </w:tabs>
            <w:rPr>
              <w:rFonts w:cs="Calibri Light"/>
              <w:noProof/>
              <w:sz w:val="18"/>
              <w:szCs w:val="18"/>
            </w:rPr>
          </w:pPr>
          <w:hyperlink w:anchor="_Toc242798048" w:history="1">
            <w:r w:rsidR="00680FC5" w:rsidRPr="008E55F5">
              <w:rPr>
                <w:rStyle w:val="Hyperlink"/>
                <w:rFonts w:cs="Calibri Light"/>
                <w:noProof/>
                <w:sz w:val="18"/>
                <w:szCs w:val="18"/>
              </w:rPr>
              <w:t>Step 19C — Build the Local RedDust Identity, Session and Audit Microservice</w:t>
            </w:r>
            <w:r w:rsidR="00680FC5" w:rsidRPr="008E55F5">
              <w:rPr>
                <w:rFonts w:cs="Calibri Light"/>
                <w:noProof/>
                <w:webHidden/>
                <w:sz w:val="18"/>
                <w:szCs w:val="18"/>
              </w:rPr>
              <w:tab/>
            </w:r>
            <w:r w:rsidR="00680FC5" w:rsidRPr="008E55F5">
              <w:rPr>
                <w:rFonts w:cs="Calibri Light"/>
                <w:noProof/>
                <w:webHidden/>
                <w:sz w:val="18"/>
                <w:szCs w:val="18"/>
              </w:rPr>
              <w:fldChar w:fldCharType="begin"/>
            </w:r>
            <w:r w:rsidR="00680FC5" w:rsidRPr="008E55F5">
              <w:rPr>
                <w:rFonts w:cs="Calibri Light"/>
                <w:noProof/>
                <w:webHidden/>
                <w:sz w:val="18"/>
                <w:szCs w:val="18"/>
              </w:rPr>
              <w:instrText xml:space="preserve"> PAGEREF _Toc242798048 \h </w:instrText>
            </w:r>
            <w:r w:rsidR="00680FC5" w:rsidRPr="008E55F5">
              <w:rPr>
                <w:rFonts w:cs="Calibri Light"/>
                <w:noProof/>
                <w:webHidden/>
                <w:sz w:val="18"/>
                <w:szCs w:val="18"/>
              </w:rPr>
            </w:r>
            <w:r w:rsidR="00680FC5" w:rsidRPr="008E55F5">
              <w:rPr>
                <w:rFonts w:cs="Calibri Light"/>
                <w:noProof/>
                <w:webHidden/>
                <w:sz w:val="18"/>
                <w:szCs w:val="18"/>
              </w:rPr>
              <w:fldChar w:fldCharType="separate"/>
            </w:r>
            <w:r w:rsidR="00680FC5" w:rsidRPr="008E55F5">
              <w:rPr>
                <w:rFonts w:cs="Calibri Light"/>
                <w:noProof/>
                <w:webHidden/>
                <w:sz w:val="18"/>
                <w:szCs w:val="18"/>
              </w:rPr>
              <w:t>51</w:t>
            </w:r>
            <w:r w:rsidR="00680FC5" w:rsidRPr="008E55F5">
              <w:rPr>
                <w:rFonts w:cs="Calibri Light"/>
                <w:noProof/>
                <w:webHidden/>
                <w:sz w:val="18"/>
                <w:szCs w:val="18"/>
              </w:rPr>
              <w:fldChar w:fldCharType="end"/>
            </w:r>
          </w:hyperlink>
        </w:p>
        <w:p w:rsidR="00680FC5" w:rsidRPr="008E55F5" w:rsidRDefault="004710A8">
          <w:pPr>
            <w:pStyle w:val="TOC2"/>
            <w:tabs>
              <w:tab w:val="right" w:leader="dot" w:pos="9822"/>
            </w:tabs>
            <w:rPr>
              <w:rFonts w:eastAsiaTheme="minorEastAsia" w:cs="Calibri Light"/>
              <w:noProof/>
              <w:kern w:val="0"/>
              <w:sz w:val="18"/>
              <w:szCs w:val="18"/>
              <w:lang w:val="en-AU" w:eastAsia="en-AU"/>
              <w14:ligatures w14:val="none"/>
            </w:rPr>
          </w:pPr>
          <w:hyperlink w:anchor="_Toc242798049" w:history="1">
            <w:r w:rsidR="00680FC5" w:rsidRPr="008E55F5">
              <w:rPr>
                <w:rStyle w:val="Hyperlink"/>
                <w:rFonts w:cs="Calibri Light"/>
                <w:noProof/>
                <w:sz w:val="18"/>
                <w:szCs w:val="18"/>
              </w:rPr>
              <w:t>19C.1 — Establish boundaries and invariants</w:t>
            </w:r>
            <w:r w:rsidR="00680FC5" w:rsidRPr="008E55F5">
              <w:rPr>
                <w:rFonts w:cs="Calibri Light"/>
                <w:noProof/>
                <w:webHidden/>
                <w:sz w:val="18"/>
                <w:szCs w:val="18"/>
              </w:rPr>
              <w:tab/>
            </w:r>
            <w:r w:rsidR="00680FC5" w:rsidRPr="008E55F5">
              <w:rPr>
                <w:rFonts w:cs="Calibri Light"/>
                <w:noProof/>
                <w:webHidden/>
                <w:sz w:val="18"/>
                <w:szCs w:val="18"/>
              </w:rPr>
              <w:fldChar w:fldCharType="begin"/>
            </w:r>
            <w:r w:rsidR="00680FC5" w:rsidRPr="008E55F5">
              <w:rPr>
                <w:rFonts w:cs="Calibri Light"/>
                <w:noProof/>
                <w:webHidden/>
                <w:sz w:val="18"/>
                <w:szCs w:val="18"/>
              </w:rPr>
              <w:instrText xml:space="preserve"> PAGEREF _Toc242798049 \h </w:instrText>
            </w:r>
            <w:r w:rsidR="00680FC5" w:rsidRPr="008E55F5">
              <w:rPr>
                <w:rFonts w:cs="Calibri Light"/>
                <w:noProof/>
                <w:webHidden/>
                <w:sz w:val="18"/>
                <w:szCs w:val="18"/>
              </w:rPr>
            </w:r>
            <w:r w:rsidR="00680FC5" w:rsidRPr="008E55F5">
              <w:rPr>
                <w:rFonts w:cs="Calibri Light"/>
                <w:noProof/>
                <w:webHidden/>
                <w:sz w:val="18"/>
                <w:szCs w:val="18"/>
              </w:rPr>
              <w:fldChar w:fldCharType="separate"/>
            </w:r>
            <w:r w:rsidR="00680FC5" w:rsidRPr="008E55F5">
              <w:rPr>
                <w:rFonts w:cs="Calibri Light"/>
                <w:noProof/>
                <w:webHidden/>
                <w:sz w:val="18"/>
                <w:szCs w:val="18"/>
              </w:rPr>
              <w:t>51</w:t>
            </w:r>
            <w:r w:rsidR="00680FC5" w:rsidRPr="008E55F5">
              <w:rPr>
                <w:rFonts w:cs="Calibri Light"/>
                <w:noProof/>
                <w:webHidden/>
                <w:sz w:val="18"/>
                <w:szCs w:val="18"/>
              </w:rPr>
              <w:fldChar w:fldCharType="end"/>
            </w:r>
          </w:hyperlink>
        </w:p>
        <w:p w:rsidR="00680FC5" w:rsidRPr="008E55F5" w:rsidRDefault="004710A8">
          <w:pPr>
            <w:pStyle w:val="TOC2"/>
            <w:tabs>
              <w:tab w:val="right" w:leader="dot" w:pos="9822"/>
            </w:tabs>
            <w:rPr>
              <w:rFonts w:eastAsiaTheme="minorEastAsia" w:cs="Calibri Light"/>
              <w:noProof/>
              <w:kern w:val="0"/>
              <w:sz w:val="18"/>
              <w:szCs w:val="18"/>
              <w:lang w:val="en-AU" w:eastAsia="en-AU"/>
              <w14:ligatures w14:val="none"/>
            </w:rPr>
          </w:pPr>
          <w:hyperlink w:anchor="_Toc242798050" w:history="1">
            <w:r w:rsidR="00680FC5" w:rsidRPr="008E55F5">
              <w:rPr>
                <w:rStyle w:val="Hyperlink"/>
                <w:rFonts w:cs="Calibri Light"/>
                <w:noProof/>
                <w:sz w:val="18"/>
                <w:szCs w:val="18"/>
              </w:rPr>
              <w:t>19C.2 — Create a third local project</w:t>
            </w:r>
            <w:r w:rsidR="00680FC5" w:rsidRPr="008E55F5">
              <w:rPr>
                <w:rFonts w:cs="Calibri Light"/>
                <w:noProof/>
                <w:webHidden/>
                <w:sz w:val="18"/>
                <w:szCs w:val="18"/>
              </w:rPr>
              <w:tab/>
            </w:r>
            <w:r w:rsidR="00680FC5" w:rsidRPr="008E55F5">
              <w:rPr>
                <w:rFonts w:cs="Calibri Light"/>
                <w:noProof/>
                <w:webHidden/>
                <w:sz w:val="18"/>
                <w:szCs w:val="18"/>
              </w:rPr>
              <w:fldChar w:fldCharType="begin"/>
            </w:r>
            <w:r w:rsidR="00680FC5" w:rsidRPr="008E55F5">
              <w:rPr>
                <w:rFonts w:cs="Calibri Light"/>
                <w:noProof/>
                <w:webHidden/>
                <w:sz w:val="18"/>
                <w:szCs w:val="18"/>
              </w:rPr>
              <w:instrText xml:space="preserve"> PAGEREF _Toc242798050 \h </w:instrText>
            </w:r>
            <w:r w:rsidR="00680FC5" w:rsidRPr="008E55F5">
              <w:rPr>
                <w:rFonts w:cs="Calibri Light"/>
                <w:noProof/>
                <w:webHidden/>
                <w:sz w:val="18"/>
                <w:szCs w:val="18"/>
              </w:rPr>
            </w:r>
            <w:r w:rsidR="00680FC5" w:rsidRPr="008E55F5">
              <w:rPr>
                <w:rFonts w:cs="Calibri Light"/>
                <w:noProof/>
                <w:webHidden/>
                <w:sz w:val="18"/>
                <w:szCs w:val="18"/>
              </w:rPr>
              <w:fldChar w:fldCharType="separate"/>
            </w:r>
            <w:r w:rsidR="00680FC5" w:rsidRPr="008E55F5">
              <w:rPr>
                <w:rFonts w:cs="Calibri Light"/>
                <w:noProof/>
                <w:webHidden/>
                <w:sz w:val="18"/>
                <w:szCs w:val="18"/>
              </w:rPr>
              <w:t>51</w:t>
            </w:r>
            <w:r w:rsidR="00680FC5" w:rsidRPr="008E55F5">
              <w:rPr>
                <w:rFonts w:cs="Calibri Light"/>
                <w:noProof/>
                <w:webHidden/>
                <w:sz w:val="18"/>
                <w:szCs w:val="18"/>
              </w:rPr>
              <w:fldChar w:fldCharType="end"/>
            </w:r>
          </w:hyperlink>
        </w:p>
        <w:p w:rsidR="00680FC5" w:rsidRPr="008E55F5" w:rsidRDefault="004710A8">
          <w:pPr>
            <w:pStyle w:val="TOC2"/>
            <w:tabs>
              <w:tab w:val="right" w:leader="dot" w:pos="9822"/>
            </w:tabs>
            <w:rPr>
              <w:rFonts w:eastAsiaTheme="minorEastAsia" w:cs="Calibri Light"/>
              <w:noProof/>
              <w:kern w:val="0"/>
              <w:sz w:val="18"/>
              <w:szCs w:val="18"/>
              <w:lang w:val="en-AU" w:eastAsia="en-AU"/>
              <w14:ligatures w14:val="none"/>
            </w:rPr>
          </w:pPr>
          <w:hyperlink w:anchor="_Toc242798051" w:history="1">
            <w:r w:rsidR="00680FC5" w:rsidRPr="008E55F5">
              <w:rPr>
                <w:rStyle w:val="Hyperlink"/>
                <w:rFonts w:cs="Calibri Light"/>
                <w:noProof/>
                <w:sz w:val="18"/>
                <w:szCs w:val="18"/>
              </w:rPr>
              <w:t>19C.3 — Install and configure local PostgreSQL</w:t>
            </w:r>
            <w:r w:rsidR="00680FC5" w:rsidRPr="008E55F5">
              <w:rPr>
                <w:rFonts w:cs="Calibri Light"/>
                <w:noProof/>
                <w:webHidden/>
                <w:sz w:val="18"/>
                <w:szCs w:val="18"/>
              </w:rPr>
              <w:tab/>
            </w:r>
            <w:r w:rsidR="00680FC5" w:rsidRPr="008E55F5">
              <w:rPr>
                <w:rFonts w:cs="Calibri Light"/>
                <w:noProof/>
                <w:webHidden/>
                <w:sz w:val="18"/>
                <w:szCs w:val="18"/>
              </w:rPr>
              <w:fldChar w:fldCharType="begin"/>
            </w:r>
            <w:r w:rsidR="00680FC5" w:rsidRPr="008E55F5">
              <w:rPr>
                <w:rFonts w:cs="Calibri Light"/>
                <w:noProof/>
                <w:webHidden/>
                <w:sz w:val="18"/>
                <w:szCs w:val="18"/>
              </w:rPr>
              <w:instrText xml:space="preserve"> PAGEREF _Toc242798051 \h </w:instrText>
            </w:r>
            <w:r w:rsidR="00680FC5" w:rsidRPr="008E55F5">
              <w:rPr>
                <w:rFonts w:cs="Calibri Light"/>
                <w:noProof/>
                <w:webHidden/>
                <w:sz w:val="18"/>
                <w:szCs w:val="18"/>
              </w:rPr>
            </w:r>
            <w:r w:rsidR="00680FC5" w:rsidRPr="008E55F5">
              <w:rPr>
                <w:rFonts w:cs="Calibri Light"/>
                <w:noProof/>
                <w:webHidden/>
                <w:sz w:val="18"/>
                <w:szCs w:val="18"/>
              </w:rPr>
              <w:fldChar w:fldCharType="separate"/>
            </w:r>
            <w:r w:rsidR="00680FC5" w:rsidRPr="008E55F5">
              <w:rPr>
                <w:rFonts w:cs="Calibri Light"/>
                <w:noProof/>
                <w:webHidden/>
                <w:sz w:val="18"/>
                <w:szCs w:val="18"/>
              </w:rPr>
              <w:t>52</w:t>
            </w:r>
            <w:r w:rsidR="00680FC5" w:rsidRPr="008E55F5">
              <w:rPr>
                <w:rFonts w:cs="Calibri Light"/>
                <w:noProof/>
                <w:webHidden/>
                <w:sz w:val="18"/>
                <w:szCs w:val="18"/>
              </w:rPr>
              <w:fldChar w:fldCharType="end"/>
            </w:r>
          </w:hyperlink>
        </w:p>
        <w:p w:rsidR="00680FC5" w:rsidRPr="008E55F5" w:rsidRDefault="004710A8">
          <w:pPr>
            <w:pStyle w:val="TOC2"/>
            <w:tabs>
              <w:tab w:val="right" w:leader="dot" w:pos="9822"/>
            </w:tabs>
            <w:rPr>
              <w:rFonts w:eastAsiaTheme="minorEastAsia" w:cs="Calibri Light"/>
              <w:noProof/>
              <w:kern w:val="0"/>
              <w:sz w:val="18"/>
              <w:szCs w:val="18"/>
              <w:lang w:val="en-AU" w:eastAsia="en-AU"/>
              <w14:ligatures w14:val="none"/>
            </w:rPr>
          </w:pPr>
          <w:hyperlink w:anchor="_Toc242798052" w:history="1">
            <w:r w:rsidR="00680FC5" w:rsidRPr="008E55F5">
              <w:rPr>
                <w:rStyle w:val="Hyperlink"/>
                <w:rFonts w:cs="Calibri Light"/>
                <w:noProof/>
                <w:sz w:val="18"/>
                <w:szCs w:val="18"/>
              </w:rPr>
              <w:t>19C.4 — Define the normalized relational schema</w:t>
            </w:r>
            <w:r w:rsidR="00680FC5" w:rsidRPr="008E55F5">
              <w:rPr>
                <w:rFonts w:cs="Calibri Light"/>
                <w:noProof/>
                <w:webHidden/>
                <w:sz w:val="18"/>
                <w:szCs w:val="18"/>
              </w:rPr>
              <w:tab/>
            </w:r>
            <w:r w:rsidR="00680FC5" w:rsidRPr="008E55F5">
              <w:rPr>
                <w:rFonts w:cs="Calibri Light"/>
                <w:noProof/>
                <w:webHidden/>
                <w:sz w:val="18"/>
                <w:szCs w:val="18"/>
              </w:rPr>
              <w:fldChar w:fldCharType="begin"/>
            </w:r>
            <w:r w:rsidR="00680FC5" w:rsidRPr="008E55F5">
              <w:rPr>
                <w:rFonts w:cs="Calibri Light"/>
                <w:noProof/>
                <w:webHidden/>
                <w:sz w:val="18"/>
                <w:szCs w:val="18"/>
              </w:rPr>
              <w:instrText xml:space="preserve"> PAGEREF _Toc242798052 \h </w:instrText>
            </w:r>
            <w:r w:rsidR="00680FC5" w:rsidRPr="008E55F5">
              <w:rPr>
                <w:rFonts w:cs="Calibri Light"/>
                <w:noProof/>
                <w:webHidden/>
                <w:sz w:val="18"/>
                <w:szCs w:val="18"/>
              </w:rPr>
            </w:r>
            <w:r w:rsidR="00680FC5" w:rsidRPr="008E55F5">
              <w:rPr>
                <w:rFonts w:cs="Calibri Light"/>
                <w:noProof/>
                <w:webHidden/>
                <w:sz w:val="18"/>
                <w:szCs w:val="18"/>
              </w:rPr>
              <w:fldChar w:fldCharType="separate"/>
            </w:r>
            <w:r w:rsidR="00680FC5" w:rsidRPr="008E55F5">
              <w:rPr>
                <w:rFonts w:cs="Calibri Light"/>
                <w:noProof/>
                <w:webHidden/>
                <w:sz w:val="18"/>
                <w:szCs w:val="18"/>
              </w:rPr>
              <w:t>53</w:t>
            </w:r>
            <w:r w:rsidR="00680FC5" w:rsidRPr="008E55F5">
              <w:rPr>
                <w:rFonts w:cs="Calibri Light"/>
                <w:noProof/>
                <w:webHidden/>
                <w:sz w:val="18"/>
                <w:szCs w:val="18"/>
              </w:rPr>
              <w:fldChar w:fldCharType="end"/>
            </w:r>
          </w:hyperlink>
        </w:p>
        <w:p w:rsidR="00680FC5" w:rsidRPr="008E55F5" w:rsidRDefault="004710A8">
          <w:pPr>
            <w:pStyle w:val="TOC2"/>
            <w:tabs>
              <w:tab w:val="right" w:leader="dot" w:pos="9822"/>
            </w:tabs>
            <w:rPr>
              <w:rFonts w:eastAsiaTheme="minorEastAsia" w:cs="Calibri Light"/>
              <w:noProof/>
              <w:kern w:val="0"/>
              <w:sz w:val="18"/>
              <w:szCs w:val="18"/>
              <w:lang w:val="en-AU" w:eastAsia="en-AU"/>
              <w14:ligatures w14:val="none"/>
            </w:rPr>
          </w:pPr>
          <w:hyperlink w:anchor="_Toc242798053" w:history="1">
            <w:r w:rsidR="00680FC5" w:rsidRPr="008E55F5">
              <w:rPr>
                <w:rStyle w:val="Hyperlink"/>
                <w:rFonts w:cs="Calibri Light"/>
                <w:noProof/>
                <w:sz w:val="18"/>
                <w:szCs w:val="18"/>
              </w:rPr>
              <w:t>19C.5 — Configure verification and secrets</w:t>
            </w:r>
            <w:r w:rsidR="00680FC5" w:rsidRPr="008E55F5">
              <w:rPr>
                <w:rFonts w:cs="Calibri Light"/>
                <w:noProof/>
                <w:webHidden/>
                <w:sz w:val="18"/>
                <w:szCs w:val="18"/>
              </w:rPr>
              <w:tab/>
            </w:r>
            <w:r w:rsidR="00680FC5" w:rsidRPr="008E55F5">
              <w:rPr>
                <w:rFonts w:cs="Calibri Light"/>
                <w:noProof/>
                <w:webHidden/>
                <w:sz w:val="18"/>
                <w:szCs w:val="18"/>
              </w:rPr>
              <w:fldChar w:fldCharType="begin"/>
            </w:r>
            <w:r w:rsidR="00680FC5" w:rsidRPr="008E55F5">
              <w:rPr>
                <w:rFonts w:cs="Calibri Light"/>
                <w:noProof/>
                <w:webHidden/>
                <w:sz w:val="18"/>
                <w:szCs w:val="18"/>
              </w:rPr>
              <w:instrText xml:space="preserve"> PAGEREF _Toc242798053 \h </w:instrText>
            </w:r>
            <w:r w:rsidR="00680FC5" w:rsidRPr="008E55F5">
              <w:rPr>
                <w:rFonts w:cs="Calibri Light"/>
                <w:noProof/>
                <w:webHidden/>
                <w:sz w:val="18"/>
                <w:szCs w:val="18"/>
              </w:rPr>
            </w:r>
            <w:r w:rsidR="00680FC5" w:rsidRPr="008E55F5">
              <w:rPr>
                <w:rFonts w:cs="Calibri Light"/>
                <w:noProof/>
                <w:webHidden/>
                <w:sz w:val="18"/>
                <w:szCs w:val="18"/>
              </w:rPr>
              <w:fldChar w:fldCharType="separate"/>
            </w:r>
            <w:r w:rsidR="00680FC5" w:rsidRPr="008E55F5">
              <w:rPr>
                <w:rFonts w:cs="Calibri Light"/>
                <w:noProof/>
                <w:webHidden/>
                <w:sz w:val="18"/>
                <w:szCs w:val="18"/>
              </w:rPr>
              <w:t>54</w:t>
            </w:r>
            <w:r w:rsidR="00680FC5" w:rsidRPr="008E55F5">
              <w:rPr>
                <w:rFonts w:cs="Calibri Light"/>
                <w:noProof/>
                <w:webHidden/>
                <w:sz w:val="18"/>
                <w:szCs w:val="18"/>
              </w:rPr>
              <w:fldChar w:fldCharType="end"/>
            </w:r>
          </w:hyperlink>
        </w:p>
        <w:p w:rsidR="00680FC5" w:rsidRPr="008E55F5" w:rsidRDefault="004710A8">
          <w:pPr>
            <w:pStyle w:val="TOC2"/>
            <w:tabs>
              <w:tab w:val="right" w:leader="dot" w:pos="9822"/>
            </w:tabs>
            <w:rPr>
              <w:rFonts w:eastAsiaTheme="minorEastAsia" w:cs="Calibri Light"/>
              <w:noProof/>
              <w:kern w:val="0"/>
              <w:sz w:val="18"/>
              <w:szCs w:val="18"/>
              <w:lang w:val="en-AU" w:eastAsia="en-AU"/>
              <w14:ligatures w14:val="none"/>
            </w:rPr>
          </w:pPr>
          <w:hyperlink w:anchor="_Toc242798054" w:history="1">
            <w:r w:rsidR="00680FC5" w:rsidRPr="008E55F5">
              <w:rPr>
                <w:rStyle w:val="Hyperlink"/>
                <w:rFonts w:cs="Calibri Light"/>
                <w:noProof/>
                <w:sz w:val="18"/>
                <w:szCs w:val="18"/>
              </w:rPr>
              <w:t>19C.6 — Implement Google ID-token verification</w:t>
            </w:r>
            <w:r w:rsidR="00680FC5" w:rsidRPr="008E55F5">
              <w:rPr>
                <w:rFonts w:cs="Calibri Light"/>
                <w:noProof/>
                <w:webHidden/>
                <w:sz w:val="18"/>
                <w:szCs w:val="18"/>
              </w:rPr>
              <w:tab/>
            </w:r>
            <w:r w:rsidR="00680FC5" w:rsidRPr="008E55F5">
              <w:rPr>
                <w:rFonts w:cs="Calibri Light"/>
                <w:noProof/>
                <w:webHidden/>
                <w:sz w:val="18"/>
                <w:szCs w:val="18"/>
              </w:rPr>
              <w:fldChar w:fldCharType="begin"/>
            </w:r>
            <w:r w:rsidR="00680FC5" w:rsidRPr="008E55F5">
              <w:rPr>
                <w:rFonts w:cs="Calibri Light"/>
                <w:noProof/>
                <w:webHidden/>
                <w:sz w:val="18"/>
                <w:szCs w:val="18"/>
              </w:rPr>
              <w:instrText xml:space="preserve"> PAGEREF _Toc242798054 \h </w:instrText>
            </w:r>
            <w:r w:rsidR="00680FC5" w:rsidRPr="008E55F5">
              <w:rPr>
                <w:rFonts w:cs="Calibri Light"/>
                <w:noProof/>
                <w:webHidden/>
                <w:sz w:val="18"/>
                <w:szCs w:val="18"/>
              </w:rPr>
            </w:r>
            <w:r w:rsidR="00680FC5" w:rsidRPr="008E55F5">
              <w:rPr>
                <w:rFonts w:cs="Calibri Light"/>
                <w:noProof/>
                <w:webHidden/>
                <w:sz w:val="18"/>
                <w:szCs w:val="18"/>
              </w:rPr>
              <w:fldChar w:fldCharType="separate"/>
            </w:r>
            <w:r w:rsidR="00680FC5" w:rsidRPr="008E55F5">
              <w:rPr>
                <w:rFonts w:cs="Calibri Light"/>
                <w:noProof/>
                <w:webHidden/>
                <w:sz w:val="18"/>
                <w:szCs w:val="18"/>
              </w:rPr>
              <w:t>55</w:t>
            </w:r>
            <w:r w:rsidR="00680FC5" w:rsidRPr="008E55F5">
              <w:rPr>
                <w:rFonts w:cs="Calibri Light"/>
                <w:noProof/>
                <w:webHidden/>
                <w:sz w:val="18"/>
                <w:szCs w:val="18"/>
              </w:rPr>
              <w:fldChar w:fldCharType="end"/>
            </w:r>
          </w:hyperlink>
        </w:p>
        <w:p w:rsidR="00680FC5" w:rsidRPr="008E55F5" w:rsidRDefault="004710A8">
          <w:pPr>
            <w:pStyle w:val="TOC2"/>
            <w:tabs>
              <w:tab w:val="right" w:leader="dot" w:pos="9822"/>
            </w:tabs>
            <w:rPr>
              <w:rFonts w:eastAsiaTheme="minorEastAsia" w:cs="Calibri Light"/>
              <w:noProof/>
              <w:kern w:val="0"/>
              <w:sz w:val="18"/>
              <w:szCs w:val="18"/>
              <w:lang w:val="en-AU" w:eastAsia="en-AU"/>
              <w14:ligatures w14:val="none"/>
            </w:rPr>
          </w:pPr>
          <w:hyperlink w:anchor="_Toc242798055" w:history="1">
            <w:r w:rsidR="00680FC5" w:rsidRPr="008E55F5">
              <w:rPr>
                <w:rStyle w:val="Hyperlink"/>
                <w:rFonts w:cs="Calibri Light"/>
                <w:noProof/>
                <w:sz w:val="18"/>
                <w:szCs w:val="18"/>
              </w:rPr>
              <w:t>19C.7 — Publish minimal versioned API contracts</w:t>
            </w:r>
            <w:r w:rsidR="00680FC5" w:rsidRPr="008E55F5">
              <w:rPr>
                <w:rFonts w:cs="Calibri Light"/>
                <w:noProof/>
                <w:webHidden/>
                <w:sz w:val="18"/>
                <w:szCs w:val="18"/>
              </w:rPr>
              <w:tab/>
            </w:r>
            <w:r w:rsidR="00680FC5" w:rsidRPr="008E55F5">
              <w:rPr>
                <w:rFonts w:cs="Calibri Light"/>
                <w:noProof/>
                <w:webHidden/>
                <w:sz w:val="18"/>
                <w:szCs w:val="18"/>
              </w:rPr>
              <w:fldChar w:fldCharType="begin"/>
            </w:r>
            <w:r w:rsidR="00680FC5" w:rsidRPr="008E55F5">
              <w:rPr>
                <w:rFonts w:cs="Calibri Light"/>
                <w:noProof/>
                <w:webHidden/>
                <w:sz w:val="18"/>
                <w:szCs w:val="18"/>
              </w:rPr>
              <w:instrText xml:space="preserve"> PAGEREF _Toc242798055 \h </w:instrText>
            </w:r>
            <w:r w:rsidR="00680FC5" w:rsidRPr="008E55F5">
              <w:rPr>
                <w:rFonts w:cs="Calibri Light"/>
                <w:noProof/>
                <w:webHidden/>
                <w:sz w:val="18"/>
                <w:szCs w:val="18"/>
              </w:rPr>
            </w:r>
            <w:r w:rsidR="00680FC5" w:rsidRPr="008E55F5">
              <w:rPr>
                <w:rFonts w:cs="Calibri Light"/>
                <w:noProof/>
                <w:webHidden/>
                <w:sz w:val="18"/>
                <w:szCs w:val="18"/>
              </w:rPr>
              <w:fldChar w:fldCharType="separate"/>
            </w:r>
            <w:r w:rsidR="00680FC5" w:rsidRPr="008E55F5">
              <w:rPr>
                <w:rFonts w:cs="Calibri Light"/>
                <w:noProof/>
                <w:webHidden/>
                <w:sz w:val="18"/>
                <w:szCs w:val="18"/>
              </w:rPr>
              <w:t>55</w:t>
            </w:r>
            <w:r w:rsidR="00680FC5" w:rsidRPr="008E55F5">
              <w:rPr>
                <w:rFonts w:cs="Calibri Light"/>
                <w:noProof/>
                <w:webHidden/>
                <w:sz w:val="18"/>
                <w:szCs w:val="18"/>
              </w:rPr>
              <w:fldChar w:fldCharType="end"/>
            </w:r>
          </w:hyperlink>
        </w:p>
        <w:p w:rsidR="00680FC5" w:rsidRPr="008E55F5" w:rsidRDefault="004710A8">
          <w:pPr>
            <w:pStyle w:val="TOC2"/>
            <w:tabs>
              <w:tab w:val="right" w:leader="dot" w:pos="9822"/>
            </w:tabs>
            <w:rPr>
              <w:rFonts w:eastAsiaTheme="minorEastAsia" w:cs="Calibri Light"/>
              <w:noProof/>
              <w:kern w:val="0"/>
              <w:sz w:val="18"/>
              <w:szCs w:val="18"/>
              <w:lang w:val="en-AU" w:eastAsia="en-AU"/>
              <w14:ligatures w14:val="none"/>
            </w:rPr>
          </w:pPr>
          <w:hyperlink w:anchor="_Toc242798056" w:history="1">
            <w:r w:rsidR="00680FC5" w:rsidRPr="008E55F5">
              <w:rPr>
                <w:rStyle w:val="Hyperlink"/>
                <w:rFonts w:cs="Calibri Light"/>
                <w:noProof/>
                <w:sz w:val="18"/>
                <w:szCs w:val="18"/>
              </w:rPr>
              <w:t>19C.8 — Start locally and verify API/database boundaries</w:t>
            </w:r>
            <w:r w:rsidR="00680FC5" w:rsidRPr="008E55F5">
              <w:rPr>
                <w:rFonts w:cs="Calibri Light"/>
                <w:noProof/>
                <w:webHidden/>
                <w:sz w:val="18"/>
                <w:szCs w:val="18"/>
              </w:rPr>
              <w:tab/>
            </w:r>
            <w:r w:rsidR="00680FC5" w:rsidRPr="008E55F5">
              <w:rPr>
                <w:rFonts w:cs="Calibri Light"/>
                <w:noProof/>
                <w:webHidden/>
                <w:sz w:val="18"/>
                <w:szCs w:val="18"/>
              </w:rPr>
              <w:fldChar w:fldCharType="begin"/>
            </w:r>
            <w:r w:rsidR="00680FC5" w:rsidRPr="008E55F5">
              <w:rPr>
                <w:rFonts w:cs="Calibri Light"/>
                <w:noProof/>
                <w:webHidden/>
                <w:sz w:val="18"/>
                <w:szCs w:val="18"/>
              </w:rPr>
              <w:instrText xml:space="preserve"> PAGEREF _Toc242798056 \h </w:instrText>
            </w:r>
            <w:r w:rsidR="00680FC5" w:rsidRPr="008E55F5">
              <w:rPr>
                <w:rFonts w:cs="Calibri Light"/>
                <w:noProof/>
                <w:webHidden/>
                <w:sz w:val="18"/>
                <w:szCs w:val="18"/>
              </w:rPr>
            </w:r>
            <w:r w:rsidR="00680FC5" w:rsidRPr="008E55F5">
              <w:rPr>
                <w:rFonts w:cs="Calibri Light"/>
                <w:noProof/>
                <w:webHidden/>
                <w:sz w:val="18"/>
                <w:szCs w:val="18"/>
              </w:rPr>
              <w:fldChar w:fldCharType="separate"/>
            </w:r>
            <w:r w:rsidR="00680FC5" w:rsidRPr="008E55F5">
              <w:rPr>
                <w:rFonts w:cs="Calibri Light"/>
                <w:noProof/>
                <w:webHidden/>
                <w:sz w:val="18"/>
                <w:szCs w:val="18"/>
              </w:rPr>
              <w:t>56</w:t>
            </w:r>
            <w:r w:rsidR="00680FC5" w:rsidRPr="008E55F5">
              <w:rPr>
                <w:rFonts w:cs="Calibri Light"/>
                <w:noProof/>
                <w:webHidden/>
                <w:sz w:val="18"/>
                <w:szCs w:val="18"/>
              </w:rPr>
              <w:fldChar w:fldCharType="end"/>
            </w:r>
          </w:hyperlink>
        </w:p>
        <w:p w:rsidR="00680FC5" w:rsidRPr="008E55F5" w:rsidRDefault="004710A8">
          <w:pPr>
            <w:pStyle w:val="TOC2"/>
            <w:tabs>
              <w:tab w:val="right" w:leader="dot" w:pos="9822"/>
            </w:tabs>
            <w:rPr>
              <w:rFonts w:eastAsiaTheme="minorEastAsia" w:cs="Calibri Light"/>
              <w:noProof/>
              <w:kern w:val="0"/>
              <w:sz w:val="18"/>
              <w:szCs w:val="18"/>
              <w:lang w:val="en-AU" w:eastAsia="en-AU"/>
              <w14:ligatures w14:val="none"/>
            </w:rPr>
          </w:pPr>
          <w:hyperlink w:anchor="_Toc242798057" w:history="1">
            <w:r w:rsidR="00680FC5" w:rsidRPr="008E55F5">
              <w:rPr>
                <w:rStyle w:val="Hyperlink"/>
                <w:rFonts w:cs="Calibri Light"/>
                <w:noProof/>
                <w:sz w:val="18"/>
                <w:szCs w:val="18"/>
              </w:rPr>
              <w:t>19C.9 — Test negative cases and logging policy</w:t>
            </w:r>
            <w:r w:rsidR="00680FC5" w:rsidRPr="008E55F5">
              <w:rPr>
                <w:rFonts w:cs="Calibri Light"/>
                <w:noProof/>
                <w:webHidden/>
                <w:sz w:val="18"/>
                <w:szCs w:val="18"/>
              </w:rPr>
              <w:tab/>
            </w:r>
            <w:r w:rsidR="00680FC5" w:rsidRPr="008E55F5">
              <w:rPr>
                <w:rFonts w:cs="Calibri Light"/>
                <w:noProof/>
                <w:webHidden/>
                <w:sz w:val="18"/>
                <w:szCs w:val="18"/>
              </w:rPr>
              <w:fldChar w:fldCharType="begin"/>
            </w:r>
            <w:r w:rsidR="00680FC5" w:rsidRPr="008E55F5">
              <w:rPr>
                <w:rFonts w:cs="Calibri Light"/>
                <w:noProof/>
                <w:webHidden/>
                <w:sz w:val="18"/>
                <w:szCs w:val="18"/>
              </w:rPr>
              <w:instrText xml:space="preserve"> PAGEREF _Toc242798057 \h </w:instrText>
            </w:r>
            <w:r w:rsidR="00680FC5" w:rsidRPr="008E55F5">
              <w:rPr>
                <w:rFonts w:cs="Calibri Light"/>
                <w:noProof/>
                <w:webHidden/>
                <w:sz w:val="18"/>
                <w:szCs w:val="18"/>
              </w:rPr>
            </w:r>
            <w:r w:rsidR="00680FC5" w:rsidRPr="008E55F5">
              <w:rPr>
                <w:rFonts w:cs="Calibri Light"/>
                <w:noProof/>
                <w:webHidden/>
                <w:sz w:val="18"/>
                <w:szCs w:val="18"/>
              </w:rPr>
              <w:fldChar w:fldCharType="separate"/>
            </w:r>
            <w:r w:rsidR="00680FC5" w:rsidRPr="008E55F5">
              <w:rPr>
                <w:rFonts w:cs="Calibri Light"/>
                <w:noProof/>
                <w:webHidden/>
                <w:sz w:val="18"/>
                <w:szCs w:val="18"/>
              </w:rPr>
              <w:t>56</w:t>
            </w:r>
            <w:r w:rsidR="00680FC5" w:rsidRPr="008E55F5">
              <w:rPr>
                <w:rFonts w:cs="Calibri Light"/>
                <w:noProof/>
                <w:webHidden/>
                <w:sz w:val="18"/>
                <w:szCs w:val="18"/>
              </w:rPr>
              <w:fldChar w:fldCharType="end"/>
            </w:r>
          </w:hyperlink>
        </w:p>
        <w:p w:rsidR="00680FC5" w:rsidRPr="008E55F5" w:rsidRDefault="004710A8">
          <w:pPr>
            <w:pStyle w:val="TOC2"/>
            <w:tabs>
              <w:tab w:val="right" w:leader="dot" w:pos="9822"/>
            </w:tabs>
            <w:rPr>
              <w:rFonts w:eastAsiaTheme="minorEastAsia" w:cs="Calibri Light"/>
              <w:noProof/>
              <w:kern w:val="0"/>
              <w:sz w:val="18"/>
              <w:szCs w:val="18"/>
              <w:lang w:val="en-AU" w:eastAsia="en-AU"/>
              <w14:ligatures w14:val="none"/>
            </w:rPr>
          </w:pPr>
          <w:hyperlink w:anchor="_Toc242798058" w:history="1">
            <w:r w:rsidR="00680FC5" w:rsidRPr="008E55F5">
              <w:rPr>
                <w:rStyle w:val="Hyperlink"/>
                <w:rFonts w:cs="Calibri Light"/>
                <w:noProof/>
                <w:sz w:val="18"/>
                <w:szCs w:val="18"/>
              </w:rPr>
              <w:t>19C.10 — Future migration contract (Steps 20, 21 and production)</w:t>
            </w:r>
            <w:r w:rsidR="00680FC5" w:rsidRPr="008E55F5">
              <w:rPr>
                <w:rFonts w:cs="Calibri Light"/>
                <w:noProof/>
                <w:webHidden/>
                <w:sz w:val="18"/>
                <w:szCs w:val="18"/>
              </w:rPr>
              <w:tab/>
            </w:r>
            <w:r w:rsidR="00680FC5" w:rsidRPr="008E55F5">
              <w:rPr>
                <w:rFonts w:cs="Calibri Light"/>
                <w:noProof/>
                <w:webHidden/>
                <w:sz w:val="18"/>
                <w:szCs w:val="18"/>
              </w:rPr>
              <w:fldChar w:fldCharType="begin"/>
            </w:r>
            <w:r w:rsidR="00680FC5" w:rsidRPr="008E55F5">
              <w:rPr>
                <w:rFonts w:cs="Calibri Light"/>
                <w:noProof/>
                <w:webHidden/>
                <w:sz w:val="18"/>
                <w:szCs w:val="18"/>
              </w:rPr>
              <w:instrText xml:space="preserve"> PAGEREF _Toc242798058 \h </w:instrText>
            </w:r>
            <w:r w:rsidR="00680FC5" w:rsidRPr="008E55F5">
              <w:rPr>
                <w:rFonts w:cs="Calibri Light"/>
                <w:noProof/>
                <w:webHidden/>
                <w:sz w:val="18"/>
                <w:szCs w:val="18"/>
              </w:rPr>
            </w:r>
            <w:r w:rsidR="00680FC5" w:rsidRPr="008E55F5">
              <w:rPr>
                <w:rFonts w:cs="Calibri Light"/>
                <w:noProof/>
                <w:webHidden/>
                <w:sz w:val="18"/>
                <w:szCs w:val="18"/>
              </w:rPr>
              <w:fldChar w:fldCharType="separate"/>
            </w:r>
            <w:r w:rsidR="00680FC5" w:rsidRPr="008E55F5">
              <w:rPr>
                <w:rFonts w:cs="Calibri Light"/>
                <w:noProof/>
                <w:webHidden/>
                <w:sz w:val="18"/>
                <w:szCs w:val="18"/>
              </w:rPr>
              <w:t>57</w:t>
            </w:r>
            <w:r w:rsidR="00680FC5" w:rsidRPr="008E55F5">
              <w:rPr>
                <w:rFonts w:cs="Calibri Light"/>
                <w:noProof/>
                <w:webHidden/>
                <w:sz w:val="18"/>
                <w:szCs w:val="18"/>
              </w:rPr>
              <w:fldChar w:fldCharType="end"/>
            </w:r>
          </w:hyperlink>
        </w:p>
        <w:p w:rsidR="00680FC5" w:rsidRPr="008E55F5" w:rsidRDefault="004710A8">
          <w:pPr>
            <w:pStyle w:val="TOC1"/>
            <w:tabs>
              <w:tab w:val="right" w:leader="dot" w:pos="9822"/>
            </w:tabs>
            <w:rPr>
              <w:rFonts w:cs="Calibri Light"/>
              <w:noProof/>
              <w:sz w:val="18"/>
              <w:szCs w:val="18"/>
            </w:rPr>
          </w:pPr>
          <w:hyperlink w:anchor="_Toc242798059" w:history="1">
            <w:r w:rsidR="00680FC5" w:rsidRPr="008E55F5">
              <w:rPr>
                <w:rStyle w:val="Hyperlink"/>
                <w:rFonts w:cs="Calibri Light"/>
                <w:noProof/>
                <w:sz w:val="18"/>
                <w:szCs w:val="18"/>
              </w:rPr>
              <w:t>Step 19D — Merge Google-Authenticated Frontend and Proven WebRTC Call Client</w:t>
            </w:r>
            <w:r w:rsidR="00680FC5" w:rsidRPr="008E55F5">
              <w:rPr>
                <w:rFonts w:cs="Calibri Light"/>
                <w:noProof/>
                <w:webHidden/>
                <w:sz w:val="18"/>
                <w:szCs w:val="18"/>
              </w:rPr>
              <w:tab/>
            </w:r>
            <w:r w:rsidR="00680FC5" w:rsidRPr="008E55F5">
              <w:rPr>
                <w:rFonts w:cs="Calibri Light"/>
                <w:noProof/>
                <w:webHidden/>
                <w:sz w:val="18"/>
                <w:szCs w:val="18"/>
              </w:rPr>
              <w:fldChar w:fldCharType="begin"/>
            </w:r>
            <w:r w:rsidR="00680FC5" w:rsidRPr="008E55F5">
              <w:rPr>
                <w:rFonts w:cs="Calibri Light"/>
                <w:noProof/>
                <w:webHidden/>
                <w:sz w:val="18"/>
                <w:szCs w:val="18"/>
              </w:rPr>
              <w:instrText xml:space="preserve"> PAGEREF _Toc242798059 \h </w:instrText>
            </w:r>
            <w:r w:rsidR="00680FC5" w:rsidRPr="008E55F5">
              <w:rPr>
                <w:rFonts w:cs="Calibri Light"/>
                <w:noProof/>
                <w:webHidden/>
                <w:sz w:val="18"/>
                <w:szCs w:val="18"/>
              </w:rPr>
            </w:r>
            <w:r w:rsidR="00680FC5" w:rsidRPr="008E55F5">
              <w:rPr>
                <w:rFonts w:cs="Calibri Light"/>
                <w:noProof/>
                <w:webHidden/>
                <w:sz w:val="18"/>
                <w:szCs w:val="18"/>
              </w:rPr>
              <w:fldChar w:fldCharType="separate"/>
            </w:r>
            <w:r w:rsidR="00680FC5" w:rsidRPr="008E55F5">
              <w:rPr>
                <w:rFonts w:cs="Calibri Light"/>
                <w:noProof/>
                <w:webHidden/>
                <w:sz w:val="18"/>
                <w:szCs w:val="18"/>
              </w:rPr>
              <w:t>57</w:t>
            </w:r>
            <w:r w:rsidR="00680FC5" w:rsidRPr="008E55F5">
              <w:rPr>
                <w:rFonts w:cs="Calibri Light"/>
                <w:noProof/>
                <w:webHidden/>
                <w:sz w:val="18"/>
                <w:szCs w:val="18"/>
              </w:rPr>
              <w:fldChar w:fldCharType="end"/>
            </w:r>
          </w:hyperlink>
        </w:p>
        <w:p w:rsidR="00680FC5" w:rsidRPr="008E55F5" w:rsidRDefault="004710A8">
          <w:pPr>
            <w:pStyle w:val="TOC2"/>
            <w:tabs>
              <w:tab w:val="right" w:leader="dot" w:pos="9822"/>
            </w:tabs>
            <w:rPr>
              <w:rFonts w:eastAsiaTheme="minorEastAsia" w:cs="Calibri Light"/>
              <w:noProof/>
              <w:kern w:val="0"/>
              <w:sz w:val="18"/>
              <w:szCs w:val="18"/>
              <w:lang w:val="en-AU" w:eastAsia="en-AU"/>
              <w14:ligatures w14:val="none"/>
            </w:rPr>
          </w:pPr>
          <w:hyperlink w:anchor="_Toc242798060" w:history="1">
            <w:r w:rsidR="00680FC5" w:rsidRPr="008E55F5">
              <w:rPr>
                <w:rStyle w:val="Hyperlink"/>
                <w:rFonts w:cs="Calibri Light"/>
                <w:noProof/>
                <w:sz w:val="18"/>
                <w:szCs w:val="18"/>
              </w:rPr>
              <w:t>19D.1 — Choose one canonical Expo/native compatibility baseline</w:t>
            </w:r>
            <w:r w:rsidR="00680FC5" w:rsidRPr="008E55F5">
              <w:rPr>
                <w:rFonts w:cs="Calibri Light"/>
                <w:noProof/>
                <w:webHidden/>
                <w:sz w:val="18"/>
                <w:szCs w:val="18"/>
              </w:rPr>
              <w:tab/>
            </w:r>
            <w:r w:rsidR="00680FC5" w:rsidRPr="008E55F5">
              <w:rPr>
                <w:rFonts w:cs="Calibri Light"/>
                <w:noProof/>
                <w:webHidden/>
                <w:sz w:val="18"/>
                <w:szCs w:val="18"/>
              </w:rPr>
              <w:fldChar w:fldCharType="begin"/>
            </w:r>
            <w:r w:rsidR="00680FC5" w:rsidRPr="008E55F5">
              <w:rPr>
                <w:rFonts w:cs="Calibri Light"/>
                <w:noProof/>
                <w:webHidden/>
                <w:sz w:val="18"/>
                <w:szCs w:val="18"/>
              </w:rPr>
              <w:instrText xml:space="preserve"> PAGEREF _Toc242798060 \h </w:instrText>
            </w:r>
            <w:r w:rsidR="00680FC5" w:rsidRPr="008E55F5">
              <w:rPr>
                <w:rFonts w:cs="Calibri Light"/>
                <w:noProof/>
                <w:webHidden/>
                <w:sz w:val="18"/>
                <w:szCs w:val="18"/>
              </w:rPr>
            </w:r>
            <w:r w:rsidR="00680FC5" w:rsidRPr="008E55F5">
              <w:rPr>
                <w:rFonts w:cs="Calibri Light"/>
                <w:noProof/>
                <w:webHidden/>
                <w:sz w:val="18"/>
                <w:szCs w:val="18"/>
              </w:rPr>
              <w:fldChar w:fldCharType="separate"/>
            </w:r>
            <w:r w:rsidR="00680FC5" w:rsidRPr="008E55F5">
              <w:rPr>
                <w:rFonts w:cs="Calibri Light"/>
                <w:noProof/>
                <w:webHidden/>
                <w:sz w:val="18"/>
                <w:szCs w:val="18"/>
              </w:rPr>
              <w:t>58</w:t>
            </w:r>
            <w:r w:rsidR="00680FC5" w:rsidRPr="008E55F5">
              <w:rPr>
                <w:rFonts w:cs="Calibri Light"/>
                <w:noProof/>
                <w:webHidden/>
                <w:sz w:val="18"/>
                <w:szCs w:val="18"/>
              </w:rPr>
              <w:fldChar w:fldCharType="end"/>
            </w:r>
          </w:hyperlink>
        </w:p>
        <w:p w:rsidR="00680FC5" w:rsidRPr="008E55F5" w:rsidRDefault="004710A8">
          <w:pPr>
            <w:pStyle w:val="TOC2"/>
            <w:tabs>
              <w:tab w:val="right" w:leader="dot" w:pos="9822"/>
            </w:tabs>
            <w:rPr>
              <w:rFonts w:eastAsiaTheme="minorEastAsia" w:cs="Calibri Light"/>
              <w:noProof/>
              <w:kern w:val="0"/>
              <w:sz w:val="18"/>
              <w:szCs w:val="18"/>
              <w:lang w:val="en-AU" w:eastAsia="en-AU"/>
              <w14:ligatures w14:val="none"/>
            </w:rPr>
          </w:pPr>
          <w:hyperlink w:anchor="_Toc242798061" w:history="1">
            <w:r w:rsidR="00680FC5" w:rsidRPr="008E55F5">
              <w:rPr>
                <w:rStyle w:val="Hyperlink"/>
                <w:rFonts w:cs="Calibri Light"/>
                <w:noProof/>
                <w:sz w:val="18"/>
                <w:szCs w:val="18"/>
              </w:rPr>
              <w:t>19D.2 — Map source files to destination modules</w:t>
            </w:r>
            <w:r w:rsidR="00680FC5" w:rsidRPr="008E55F5">
              <w:rPr>
                <w:rFonts w:cs="Calibri Light"/>
                <w:noProof/>
                <w:webHidden/>
                <w:sz w:val="18"/>
                <w:szCs w:val="18"/>
              </w:rPr>
              <w:tab/>
            </w:r>
            <w:r w:rsidR="00680FC5" w:rsidRPr="008E55F5">
              <w:rPr>
                <w:rFonts w:cs="Calibri Light"/>
                <w:noProof/>
                <w:webHidden/>
                <w:sz w:val="18"/>
                <w:szCs w:val="18"/>
              </w:rPr>
              <w:fldChar w:fldCharType="begin"/>
            </w:r>
            <w:r w:rsidR="00680FC5" w:rsidRPr="008E55F5">
              <w:rPr>
                <w:rFonts w:cs="Calibri Light"/>
                <w:noProof/>
                <w:webHidden/>
                <w:sz w:val="18"/>
                <w:szCs w:val="18"/>
              </w:rPr>
              <w:instrText xml:space="preserve"> PAGEREF _Toc242798061 \h </w:instrText>
            </w:r>
            <w:r w:rsidR="00680FC5" w:rsidRPr="008E55F5">
              <w:rPr>
                <w:rFonts w:cs="Calibri Light"/>
                <w:noProof/>
                <w:webHidden/>
                <w:sz w:val="18"/>
                <w:szCs w:val="18"/>
              </w:rPr>
            </w:r>
            <w:r w:rsidR="00680FC5" w:rsidRPr="008E55F5">
              <w:rPr>
                <w:rFonts w:cs="Calibri Light"/>
                <w:noProof/>
                <w:webHidden/>
                <w:sz w:val="18"/>
                <w:szCs w:val="18"/>
              </w:rPr>
              <w:fldChar w:fldCharType="separate"/>
            </w:r>
            <w:r w:rsidR="00680FC5" w:rsidRPr="008E55F5">
              <w:rPr>
                <w:rFonts w:cs="Calibri Light"/>
                <w:noProof/>
                <w:webHidden/>
                <w:sz w:val="18"/>
                <w:szCs w:val="18"/>
              </w:rPr>
              <w:t>58</w:t>
            </w:r>
            <w:r w:rsidR="00680FC5" w:rsidRPr="008E55F5">
              <w:rPr>
                <w:rFonts w:cs="Calibri Light"/>
                <w:noProof/>
                <w:webHidden/>
                <w:sz w:val="18"/>
                <w:szCs w:val="18"/>
              </w:rPr>
              <w:fldChar w:fldCharType="end"/>
            </w:r>
          </w:hyperlink>
        </w:p>
        <w:p w:rsidR="00680FC5" w:rsidRPr="008E55F5" w:rsidRDefault="004710A8">
          <w:pPr>
            <w:pStyle w:val="TOC2"/>
            <w:tabs>
              <w:tab w:val="right" w:leader="dot" w:pos="9822"/>
            </w:tabs>
            <w:rPr>
              <w:rFonts w:eastAsiaTheme="minorEastAsia" w:cs="Calibri Light"/>
              <w:noProof/>
              <w:kern w:val="0"/>
              <w:sz w:val="18"/>
              <w:szCs w:val="18"/>
              <w:lang w:val="en-AU" w:eastAsia="en-AU"/>
              <w14:ligatures w14:val="none"/>
            </w:rPr>
          </w:pPr>
          <w:hyperlink w:anchor="_Toc242798062" w:history="1">
            <w:r w:rsidR="00680FC5" w:rsidRPr="008E55F5">
              <w:rPr>
                <w:rStyle w:val="Hyperlink"/>
                <w:rFonts w:cs="Calibri Light"/>
                <w:noProof/>
                <w:sz w:val="18"/>
                <w:szCs w:val="18"/>
              </w:rPr>
              <w:t>19D.3 — Reconcile Android permissions and native plugins</w:t>
            </w:r>
            <w:r w:rsidR="00680FC5" w:rsidRPr="008E55F5">
              <w:rPr>
                <w:rFonts w:cs="Calibri Light"/>
                <w:noProof/>
                <w:webHidden/>
                <w:sz w:val="18"/>
                <w:szCs w:val="18"/>
              </w:rPr>
              <w:tab/>
            </w:r>
            <w:r w:rsidR="00680FC5" w:rsidRPr="008E55F5">
              <w:rPr>
                <w:rFonts w:cs="Calibri Light"/>
                <w:noProof/>
                <w:webHidden/>
                <w:sz w:val="18"/>
                <w:szCs w:val="18"/>
              </w:rPr>
              <w:fldChar w:fldCharType="begin"/>
            </w:r>
            <w:r w:rsidR="00680FC5" w:rsidRPr="008E55F5">
              <w:rPr>
                <w:rFonts w:cs="Calibri Light"/>
                <w:noProof/>
                <w:webHidden/>
                <w:sz w:val="18"/>
                <w:szCs w:val="18"/>
              </w:rPr>
              <w:instrText xml:space="preserve"> PAGEREF _Toc242798062 \h </w:instrText>
            </w:r>
            <w:r w:rsidR="00680FC5" w:rsidRPr="008E55F5">
              <w:rPr>
                <w:rFonts w:cs="Calibri Light"/>
                <w:noProof/>
                <w:webHidden/>
                <w:sz w:val="18"/>
                <w:szCs w:val="18"/>
              </w:rPr>
            </w:r>
            <w:r w:rsidR="00680FC5" w:rsidRPr="008E55F5">
              <w:rPr>
                <w:rFonts w:cs="Calibri Light"/>
                <w:noProof/>
                <w:webHidden/>
                <w:sz w:val="18"/>
                <w:szCs w:val="18"/>
              </w:rPr>
              <w:fldChar w:fldCharType="separate"/>
            </w:r>
            <w:r w:rsidR="00680FC5" w:rsidRPr="008E55F5">
              <w:rPr>
                <w:rFonts w:cs="Calibri Light"/>
                <w:noProof/>
                <w:webHidden/>
                <w:sz w:val="18"/>
                <w:szCs w:val="18"/>
              </w:rPr>
              <w:t>59</w:t>
            </w:r>
            <w:r w:rsidR="00680FC5" w:rsidRPr="008E55F5">
              <w:rPr>
                <w:rFonts w:cs="Calibri Light"/>
                <w:noProof/>
                <w:webHidden/>
                <w:sz w:val="18"/>
                <w:szCs w:val="18"/>
              </w:rPr>
              <w:fldChar w:fldCharType="end"/>
            </w:r>
          </w:hyperlink>
        </w:p>
        <w:p w:rsidR="00680FC5" w:rsidRPr="008E55F5" w:rsidRDefault="004710A8">
          <w:pPr>
            <w:pStyle w:val="TOC2"/>
            <w:tabs>
              <w:tab w:val="right" w:leader="dot" w:pos="9822"/>
            </w:tabs>
            <w:rPr>
              <w:rFonts w:eastAsiaTheme="minorEastAsia" w:cs="Calibri Light"/>
              <w:noProof/>
              <w:kern w:val="0"/>
              <w:sz w:val="18"/>
              <w:szCs w:val="18"/>
              <w:lang w:val="en-AU" w:eastAsia="en-AU"/>
              <w14:ligatures w14:val="none"/>
            </w:rPr>
          </w:pPr>
          <w:hyperlink w:anchor="_Toc242798063" w:history="1">
            <w:r w:rsidR="00680FC5" w:rsidRPr="008E55F5">
              <w:rPr>
                <w:rStyle w:val="Hyperlink"/>
                <w:rFonts w:cs="Calibri Light"/>
                <w:noProof/>
                <w:sz w:val="18"/>
                <w:szCs w:val="18"/>
              </w:rPr>
              <w:t>19D.4 — Replace optimistic Google-only state with backend-verified login</w:t>
            </w:r>
            <w:r w:rsidR="00680FC5" w:rsidRPr="008E55F5">
              <w:rPr>
                <w:rFonts w:cs="Calibri Light"/>
                <w:noProof/>
                <w:webHidden/>
                <w:sz w:val="18"/>
                <w:szCs w:val="18"/>
              </w:rPr>
              <w:tab/>
            </w:r>
            <w:r w:rsidR="00680FC5" w:rsidRPr="008E55F5">
              <w:rPr>
                <w:rFonts w:cs="Calibri Light"/>
                <w:noProof/>
                <w:webHidden/>
                <w:sz w:val="18"/>
                <w:szCs w:val="18"/>
              </w:rPr>
              <w:fldChar w:fldCharType="begin"/>
            </w:r>
            <w:r w:rsidR="00680FC5" w:rsidRPr="008E55F5">
              <w:rPr>
                <w:rFonts w:cs="Calibri Light"/>
                <w:noProof/>
                <w:webHidden/>
                <w:sz w:val="18"/>
                <w:szCs w:val="18"/>
              </w:rPr>
              <w:instrText xml:space="preserve"> PAGEREF _Toc242798063 \h </w:instrText>
            </w:r>
            <w:r w:rsidR="00680FC5" w:rsidRPr="008E55F5">
              <w:rPr>
                <w:rFonts w:cs="Calibri Light"/>
                <w:noProof/>
                <w:webHidden/>
                <w:sz w:val="18"/>
                <w:szCs w:val="18"/>
              </w:rPr>
            </w:r>
            <w:r w:rsidR="00680FC5" w:rsidRPr="008E55F5">
              <w:rPr>
                <w:rFonts w:cs="Calibri Light"/>
                <w:noProof/>
                <w:webHidden/>
                <w:sz w:val="18"/>
                <w:szCs w:val="18"/>
              </w:rPr>
              <w:fldChar w:fldCharType="separate"/>
            </w:r>
            <w:r w:rsidR="00680FC5" w:rsidRPr="008E55F5">
              <w:rPr>
                <w:rFonts w:cs="Calibri Light"/>
                <w:noProof/>
                <w:webHidden/>
                <w:sz w:val="18"/>
                <w:szCs w:val="18"/>
              </w:rPr>
              <w:t>59</w:t>
            </w:r>
            <w:r w:rsidR="00680FC5" w:rsidRPr="008E55F5">
              <w:rPr>
                <w:rFonts w:cs="Calibri Light"/>
                <w:noProof/>
                <w:webHidden/>
                <w:sz w:val="18"/>
                <w:szCs w:val="18"/>
              </w:rPr>
              <w:fldChar w:fldCharType="end"/>
            </w:r>
          </w:hyperlink>
        </w:p>
        <w:p w:rsidR="00680FC5" w:rsidRPr="008E55F5" w:rsidRDefault="004710A8">
          <w:pPr>
            <w:pStyle w:val="TOC2"/>
            <w:tabs>
              <w:tab w:val="right" w:leader="dot" w:pos="9822"/>
            </w:tabs>
            <w:rPr>
              <w:rFonts w:eastAsiaTheme="minorEastAsia" w:cs="Calibri Light"/>
              <w:noProof/>
              <w:kern w:val="0"/>
              <w:sz w:val="18"/>
              <w:szCs w:val="18"/>
              <w:lang w:val="en-AU" w:eastAsia="en-AU"/>
              <w14:ligatures w14:val="none"/>
            </w:rPr>
          </w:pPr>
          <w:hyperlink w:anchor="_Toc242798064" w:history="1">
            <w:r w:rsidR="00680FC5" w:rsidRPr="008E55F5">
              <w:rPr>
                <w:rStyle w:val="Hyperlink"/>
                <w:rFonts w:cs="Calibri Light"/>
                <w:noProof/>
                <w:sz w:val="18"/>
                <w:szCs w:val="18"/>
              </w:rPr>
              <w:t>19D.5 — Design the authenticated navigation and call lifecycle</w:t>
            </w:r>
            <w:r w:rsidR="00680FC5" w:rsidRPr="008E55F5">
              <w:rPr>
                <w:rFonts w:cs="Calibri Light"/>
                <w:noProof/>
                <w:webHidden/>
                <w:sz w:val="18"/>
                <w:szCs w:val="18"/>
              </w:rPr>
              <w:tab/>
            </w:r>
            <w:r w:rsidR="00680FC5" w:rsidRPr="008E55F5">
              <w:rPr>
                <w:rFonts w:cs="Calibri Light"/>
                <w:noProof/>
                <w:webHidden/>
                <w:sz w:val="18"/>
                <w:szCs w:val="18"/>
              </w:rPr>
              <w:fldChar w:fldCharType="begin"/>
            </w:r>
            <w:r w:rsidR="00680FC5" w:rsidRPr="008E55F5">
              <w:rPr>
                <w:rFonts w:cs="Calibri Light"/>
                <w:noProof/>
                <w:webHidden/>
                <w:sz w:val="18"/>
                <w:szCs w:val="18"/>
              </w:rPr>
              <w:instrText xml:space="preserve"> PAGEREF _Toc242798064 \h </w:instrText>
            </w:r>
            <w:r w:rsidR="00680FC5" w:rsidRPr="008E55F5">
              <w:rPr>
                <w:rFonts w:cs="Calibri Light"/>
                <w:noProof/>
                <w:webHidden/>
                <w:sz w:val="18"/>
                <w:szCs w:val="18"/>
              </w:rPr>
            </w:r>
            <w:r w:rsidR="00680FC5" w:rsidRPr="008E55F5">
              <w:rPr>
                <w:rFonts w:cs="Calibri Light"/>
                <w:noProof/>
                <w:webHidden/>
                <w:sz w:val="18"/>
                <w:szCs w:val="18"/>
              </w:rPr>
              <w:fldChar w:fldCharType="separate"/>
            </w:r>
            <w:r w:rsidR="00680FC5" w:rsidRPr="008E55F5">
              <w:rPr>
                <w:rFonts w:cs="Calibri Light"/>
                <w:noProof/>
                <w:webHidden/>
                <w:sz w:val="18"/>
                <w:szCs w:val="18"/>
              </w:rPr>
              <w:t>60</w:t>
            </w:r>
            <w:r w:rsidR="00680FC5" w:rsidRPr="008E55F5">
              <w:rPr>
                <w:rFonts w:cs="Calibri Light"/>
                <w:noProof/>
                <w:webHidden/>
                <w:sz w:val="18"/>
                <w:szCs w:val="18"/>
              </w:rPr>
              <w:fldChar w:fldCharType="end"/>
            </w:r>
          </w:hyperlink>
        </w:p>
        <w:p w:rsidR="00680FC5" w:rsidRPr="008E55F5" w:rsidRDefault="004710A8">
          <w:pPr>
            <w:pStyle w:val="TOC2"/>
            <w:tabs>
              <w:tab w:val="right" w:leader="dot" w:pos="9822"/>
            </w:tabs>
            <w:rPr>
              <w:rFonts w:eastAsiaTheme="minorEastAsia" w:cs="Calibri Light"/>
              <w:noProof/>
              <w:kern w:val="0"/>
              <w:sz w:val="18"/>
              <w:szCs w:val="18"/>
              <w:lang w:val="en-AU" w:eastAsia="en-AU"/>
              <w14:ligatures w14:val="none"/>
            </w:rPr>
          </w:pPr>
          <w:hyperlink w:anchor="_Toc242798065" w:history="1">
            <w:r w:rsidR="00680FC5" w:rsidRPr="008E55F5">
              <w:rPr>
                <w:rStyle w:val="Hyperlink"/>
                <w:rFonts w:cs="Calibri Light"/>
                <w:noProof/>
                <w:sz w:val="18"/>
                <w:szCs w:val="18"/>
              </w:rPr>
              <w:t>19D.6 — Move the proven WebRTC implementation without rewriting its signal path</w:t>
            </w:r>
            <w:r w:rsidR="00680FC5" w:rsidRPr="008E55F5">
              <w:rPr>
                <w:rFonts w:cs="Calibri Light"/>
                <w:noProof/>
                <w:webHidden/>
                <w:sz w:val="18"/>
                <w:szCs w:val="18"/>
              </w:rPr>
              <w:tab/>
            </w:r>
            <w:r w:rsidR="00680FC5" w:rsidRPr="008E55F5">
              <w:rPr>
                <w:rFonts w:cs="Calibri Light"/>
                <w:noProof/>
                <w:webHidden/>
                <w:sz w:val="18"/>
                <w:szCs w:val="18"/>
              </w:rPr>
              <w:fldChar w:fldCharType="begin"/>
            </w:r>
            <w:r w:rsidR="00680FC5" w:rsidRPr="008E55F5">
              <w:rPr>
                <w:rFonts w:cs="Calibri Light"/>
                <w:noProof/>
                <w:webHidden/>
                <w:sz w:val="18"/>
                <w:szCs w:val="18"/>
              </w:rPr>
              <w:instrText xml:space="preserve"> PAGEREF _Toc242798065 \h </w:instrText>
            </w:r>
            <w:r w:rsidR="00680FC5" w:rsidRPr="008E55F5">
              <w:rPr>
                <w:rFonts w:cs="Calibri Light"/>
                <w:noProof/>
                <w:webHidden/>
                <w:sz w:val="18"/>
                <w:szCs w:val="18"/>
              </w:rPr>
            </w:r>
            <w:r w:rsidR="00680FC5" w:rsidRPr="008E55F5">
              <w:rPr>
                <w:rFonts w:cs="Calibri Light"/>
                <w:noProof/>
                <w:webHidden/>
                <w:sz w:val="18"/>
                <w:szCs w:val="18"/>
              </w:rPr>
              <w:fldChar w:fldCharType="separate"/>
            </w:r>
            <w:r w:rsidR="00680FC5" w:rsidRPr="008E55F5">
              <w:rPr>
                <w:rFonts w:cs="Calibri Light"/>
                <w:noProof/>
                <w:webHidden/>
                <w:sz w:val="18"/>
                <w:szCs w:val="18"/>
              </w:rPr>
              <w:t>60</w:t>
            </w:r>
            <w:r w:rsidR="00680FC5" w:rsidRPr="008E55F5">
              <w:rPr>
                <w:rFonts w:cs="Calibri Light"/>
                <w:noProof/>
                <w:webHidden/>
                <w:sz w:val="18"/>
                <w:szCs w:val="18"/>
              </w:rPr>
              <w:fldChar w:fldCharType="end"/>
            </w:r>
          </w:hyperlink>
        </w:p>
        <w:p w:rsidR="00680FC5" w:rsidRPr="008E55F5" w:rsidRDefault="004710A8">
          <w:pPr>
            <w:pStyle w:val="TOC2"/>
            <w:tabs>
              <w:tab w:val="right" w:leader="dot" w:pos="9822"/>
            </w:tabs>
            <w:rPr>
              <w:rFonts w:eastAsiaTheme="minorEastAsia" w:cs="Calibri Light"/>
              <w:noProof/>
              <w:kern w:val="0"/>
              <w:sz w:val="18"/>
              <w:szCs w:val="18"/>
              <w:lang w:val="en-AU" w:eastAsia="en-AU"/>
              <w14:ligatures w14:val="none"/>
            </w:rPr>
          </w:pPr>
          <w:hyperlink w:anchor="_Toc242798066" w:history="1">
            <w:r w:rsidR="00680FC5" w:rsidRPr="008E55F5">
              <w:rPr>
                <w:rStyle w:val="Hyperlink"/>
                <w:rFonts w:cs="Calibri Light"/>
                <w:noProof/>
                <w:sz w:val="18"/>
                <w:szCs w:val="18"/>
              </w:rPr>
              <w:t>19D.7 — Connect Gateway to the identity/call service</w:t>
            </w:r>
            <w:r w:rsidR="00680FC5" w:rsidRPr="008E55F5">
              <w:rPr>
                <w:rFonts w:cs="Calibri Light"/>
                <w:noProof/>
                <w:webHidden/>
                <w:sz w:val="18"/>
                <w:szCs w:val="18"/>
              </w:rPr>
              <w:tab/>
            </w:r>
            <w:r w:rsidR="00680FC5" w:rsidRPr="008E55F5">
              <w:rPr>
                <w:rFonts w:cs="Calibri Light"/>
                <w:noProof/>
                <w:webHidden/>
                <w:sz w:val="18"/>
                <w:szCs w:val="18"/>
              </w:rPr>
              <w:fldChar w:fldCharType="begin"/>
            </w:r>
            <w:r w:rsidR="00680FC5" w:rsidRPr="008E55F5">
              <w:rPr>
                <w:rFonts w:cs="Calibri Light"/>
                <w:noProof/>
                <w:webHidden/>
                <w:sz w:val="18"/>
                <w:szCs w:val="18"/>
              </w:rPr>
              <w:instrText xml:space="preserve"> PAGEREF _Toc242798066 \h </w:instrText>
            </w:r>
            <w:r w:rsidR="00680FC5" w:rsidRPr="008E55F5">
              <w:rPr>
                <w:rFonts w:cs="Calibri Light"/>
                <w:noProof/>
                <w:webHidden/>
                <w:sz w:val="18"/>
                <w:szCs w:val="18"/>
              </w:rPr>
            </w:r>
            <w:r w:rsidR="00680FC5" w:rsidRPr="008E55F5">
              <w:rPr>
                <w:rFonts w:cs="Calibri Light"/>
                <w:noProof/>
                <w:webHidden/>
                <w:sz w:val="18"/>
                <w:szCs w:val="18"/>
              </w:rPr>
              <w:fldChar w:fldCharType="separate"/>
            </w:r>
            <w:r w:rsidR="00680FC5" w:rsidRPr="008E55F5">
              <w:rPr>
                <w:rFonts w:cs="Calibri Light"/>
                <w:noProof/>
                <w:webHidden/>
                <w:sz w:val="18"/>
                <w:szCs w:val="18"/>
              </w:rPr>
              <w:t>61</w:t>
            </w:r>
            <w:r w:rsidR="00680FC5" w:rsidRPr="008E55F5">
              <w:rPr>
                <w:rFonts w:cs="Calibri Light"/>
                <w:noProof/>
                <w:webHidden/>
                <w:sz w:val="18"/>
                <w:szCs w:val="18"/>
              </w:rPr>
              <w:fldChar w:fldCharType="end"/>
            </w:r>
          </w:hyperlink>
        </w:p>
        <w:p w:rsidR="00680FC5" w:rsidRPr="008E55F5" w:rsidRDefault="004710A8">
          <w:pPr>
            <w:pStyle w:val="TOC2"/>
            <w:tabs>
              <w:tab w:val="right" w:leader="dot" w:pos="9822"/>
            </w:tabs>
            <w:rPr>
              <w:rFonts w:eastAsiaTheme="minorEastAsia" w:cs="Calibri Light"/>
              <w:noProof/>
              <w:kern w:val="0"/>
              <w:sz w:val="18"/>
              <w:szCs w:val="18"/>
              <w:lang w:val="en-AU" w:eastAsia="en-AU"/>
              <w14:ligatures w14:val="none"/>
            </w:rPr>
          </w:pPr>
          <w:hyperlink w:anchor="_Toc242798067" w:history="1">
            <w:r w:rsidR="00680FC5" w:rsidRPr="008E55F5">
              <w:rPr>
                <w:rStyle w:val="Hyperlink"/>
                <w:rFonts w:cs="Calibri Light"/>
                <w:noProof/>
                <w:sz w:val="18"/>
                <w:szCs w:val="18"/>
              </w:rPr>
              <w:t>19D.8 — Run the three-terminal local integrated test</w:t>
            </w:r>
            <w:r w:rsidR="00680FC5" w:rsidRPr="008E55F5">
              <w:rPr>
                <w:rFonts w:cs="Calibri Light"/>
                <w:noProof/>
                <w:webHidden/>
                <w:sz w:val="18"/>
                <w:szCs w:val="18"/>
              </w:rPr>
              <w:tab/>
            </w:r>
            <w:r w:rsidR="00680FC5" w:rsidRPr="008E55F5">
              <w:rPr>
                <w:rFonts w:cs="Calibri Light"/>
                <w:noProof/>
                <w:webHidden/>
                <w:sz w:val="18"/>
                <w:szCs w:val="18"/>
              </w:rPr>
              <w:fldChar w:fldCharType="begin"/>
            </w:r>
            <w:r w:rsidR="00680FC5" w:rsidRPr="008E55F5">
              <w:rPr>
                <w:rFonts w:cs="Calibri Light"/>
                <w:noProof/>
                <w:webHidden/>
                <w:sz w:val="18"/>
                <w:szCs w:val="18"/>
              </w:rPr>
              <w:instrText xml:space="preserve"> PAGEREF _Toc242798067 \h </w:instrText>
            </w:r>
            <w:r w:rsidR="00680FC5" w:rsidRPr="008E55F5">
              <w:rPr>
                <w:rFonts w:cs="Calibri Light"/>
                <w:noProof/>
                <w:webHidden/>
                <w:sz w:val="18"/>
                <w:szCs w:val="18"/>
              </w:rPr>
            </w:r>
            <w:r w:rsidR="00680FC5" w:rsidRPr="008E55F5">
              <w:rPr>
                <w:rFonts w:cs="Calibri Light"/>
                <w:noProof/>
                <w:webHidden/>
                <w:sz w:val="18"/>
                <w:szCs w:val="18"/>
              </w:rPr>
              <w:fldChar w:fldCharType="separate"/>
            </w:r>
            <w:r w:rsidR="00680FC5" w:rsidRPr="008E55F5">
              <w:rPr>
                <w:rFonts w:cs="Calibri Light"/>
                <w:noProof/>
                <w:webHidden/>
                <w:sz w:val="18"/>
                <w:szCs w:val="18"/>
              </w:rPr>
              <w:t>61</w:t>
            </w:r>
            <w:r w:rsidR="00680FC5" w:rsidRPr="008E55F5">
              <w:rPr>
                <w:rFonts w:cs="Calibri Light"/>
                <w:noProof/>
                <w:webHidden/>
                <w:sz w:val="18"/>
                <w:szCs w:val="18"/>
              </w:rPr>
              <w:fldChar w:fldCharType="end"/>
            </w:r>
          </w:hyperlink>
        </w:p>
        <w:p w:rsidR="00680FC5" w:rsidRPr="008E55F5" w:rsidRDefault="004710A8">
          <w:pPr>
            <w:pStyle w:val="TOC2"/>
            <w:tabs>
              <w:tab w:val="right" w:leader="dot" w:pos="9822"/>
            </w:tabs>
            <w:rPr>
              <w:rFonts w:eastAsiaTheme="minorEastAsia" w:cs="Calibri Light"/>
              <w:noProof/>
              <w:kern w:val="0"/>
              <w:sz w:val="18"/>
              <w:szCs w:val="18"/>
              <w:lang w:val="en-AU" w:eastAsia="en-AU"/>
              <w14:ligatures w14:val="none"/>
            </w:rPr>
          </w:pPr>
          <w:hyperlink w:anchor="_Toc242798068" w:history="1">
            <w:r w:rsidR="00680FC5" w:rsidRPr="008E55F5">
              <w:rPr>
                <w:rStyle w:val="Hyperlink"/>
                <w:rFonts w:cs="Calibri Light"/>
                <w:noProof/>
                <w:sz w:val="18"/>
                <w:szCs w:val="18"/>
              </w:rPr>
              <w:t>19D.9 — Acceptance checklist, fault injection and rollback</w:t>
            </w:r>
            <w:r w:rsidR="00680FC5" w:rsidRPr="008E55F5">
              <w:rPr>
                <w:rFonts w:cs="Calibri Light"/>
                <w:noProof/>
                <w:webHidden/>
                <w:sz w:val="18"/>
                <w:szCs w:val="18"/>
              </w:rPr>
              <w:tab/>
            </w:r>
            <w:r w:rsidR="00680FC5" w:rsidRPr="008E55F5">
              <w:rPr>
                <w:rFonts w:cs="Calibri Light"/>
                <w:noProof/>
                <w:webHidden/>
                <w:sz w:val="18"/>
                <w:szCs w:val="18"/>
              </w:rPr>
              <w:fldChar w:fldCharType="begin"/>
            </w:r>
            <w:r w:rsidR="00680FC5" w:rsidRPr="008E55F5">
              <w:rPr>
                <w:rFonts w:cs="Calibri Light"/>
                <w:noProof/>
                <w:webHidden/>
                <w:sz w:val="18"/>
                <w:szCs w:val="18"/>
              </w:rPr>
              <w:instrText xml:space="preserve"> PAGEREF _Toc242798068 \h </w:instrText>
            </w:r>
            <w:r w:rsidR="00680FC5" w:rsidRPr="008E55F5">
              <w:rPr>
                <w:rFonts w:cs="Calibri Light"/>
                <w:noProof/>
                <w:webHidden/>
                <w:sz w:val="18"/>
                <w:szCs w:val="18"/>
              </w:rPr>
            </w:r>
            <w:r w:rsidR="00680FC5" w:rsidRPr="008E55F5">
              <w:rPr>
                <w:rFonts w:cs="Calibri Light"/>
                <w:noProof/>
                <w:webHidden/>
                <w:sz w:val="18"/>
                <w:szCs w:val="18"/>
              </w:rPr>
              <w:fldChar w:fldCharType="separate"/>
            </w:r>
            <w:r w:rsidR="00680FC5" w:rsidRPr="008E55F5">
              <w:rPr>
                <w:rFonts w:cs="Calibri Light"/>
                <w:noProof/>
                <w:webHidden/>
                <w:sz w:val="18"/>
                <w:szCs w:val="18"/>
              </w:rPr>
              <w:t>62</w:t>
            </w:r>
            <w:r w:rsidR="00680FC5" w:rsidRPr="008E55F5">
              <w:rPr>
                <w:rFonts w:cs="Calibri Light"/>
                <w:noProof/>
                <w:webHidden/>
                <w:sz w:val="18"/>
                <w:szCs w:val="18"/>
              </w:rPr>
              <w:fldChar w:fldCharType="end"/>
            </w:r>
          </w:hyperlink>
        </w:p>
        <w:p w:rsidR="00680FC5" w:rsidRPr="008E55F5" w:rsidRDefault="004710A8">
          <w:pPr>
            <w:pStyle w:val="TOC1"/>
            <w:tabs>
              <w:tab w:val="right" w:leader="dot" w:pos="9822"/>
            </w:tabs>
            <w:rPr>
              <w:rFonts w:cs="Calibri Light"/>
              <w:noProof/>
              <w:sz w:val="18"/>
              <w:szCs w:val="18"/>
            </w:rPr>
          </w:pPr>
          <w:hyperlink w:anchor="_Toc242798069" w:history="1">
            <w:r w:rsidR="00680FC5" w:rsidRPr="008E55F5">
              <w:rPr>
                <w:rStyle w:val="Hyperlink"/>
                <w:rFonts w:cs="Calibri Light"/>
                <w:noProof/>
                <w:sz w:val="18"/>
                <w:szCs w:val="18"/>
              </w:rPr>
              <w:t>Appendix insertion notes — keep original appendices aligned</w:t>
            </w:r>
            <w:r w:rsidR="00680FC5" w:rsidRPr="008E55F5">
              <w:rPr>
                <w:rFonts w:cs="Calibri Light"/>
                <w:noProof/>
                <w:webHidden/>
                <w:sz w:val="18"/>
                <w:szCs w:val="18"/>
              </w:rPr>
              <w:tab/>
            </w:r>
            <w:r w:rsidR="00680FC5" w:rsidRPr="008E55F5">
              <w:rPr>
                <w:rFonts w:cs="Calibri Light"/>
                <w:noProof/>
                <w:webHidden/>
                <w:sz w:val="18"/>
                <w:szCs w:val="18"/>
              </w:rPr>
              <w:fldChar w:fldCharType="begin"/>
            </w:r>
            <w:r w:rsidR="00680FC5" w:rsidRPr="008E55F5">
              <w:rPr>
                <w:rFonts w:cs="Calibri Light"/>
                <w:noProof/>
                <w:webHidden/>
                <w:sz w:val="18"/>
                <w:szCs w:val="18"/>
              </w:rPr>
              <w:instrText xml:space="preserve"> PAGEREF _Toc242798069 \h </w:instrText>
            </w:r>
            <w:r w:rsidR="00680FC5" w:rsidRPr="008E55F5">
              <w:rPr>
                <w:rFonts w:cs="Calibri Light"/>
                <w:noProof/>
                <w:webHidden/>
                <w:sz w:val="18"/>
                <w:szCs w:val="18"/>
              </w:rPr>
            </w:r>
            <w:r w:rsidR="00680FC5" w:rsidRPr="008E55F5">
              <w:rPr>
                <w:rFonts w:cs="Calibri Light"/>
                <w:noProof/>
                <w:webHidden/>
                <w:sz w:val="18"/>
                <w:szCs w:val="18"/>
              </w:rPr>
              <w:fldChar w:fldCharType="separate"/>
            </w:r>
            <w:r w:rsidR="00680FC5" w:rsidRPr="008E55F5">
              <w:rPr>
                <w:rFonts w:cs="Calibri Light"/>
                <w:noProof/>
                <w:webHidden/>
                <w:sz w:val="18"/>
                <w:szCs w:val="18"/>
              </w:rPr>
              <w:t>63</w:t>
            </w:r>
            <w:r w:rsidR="00680FC5" w:rsidRPr="008E55F5">
              <w:rPr>
                <w:rFonts w:cs="Calibri Light"/>
                <w:noProof/>
                <w:webHidden/>
                <w:sz w:val="18"/>
                <w:szCs w:val="18"/>
              </w:rPr>
              <w:fldChar w:fldCharType="end"/>
            </w:r>
          </w:hyperlink>
        </w:p>
        <w:p w:rsidR="00680FC5" w:rsidRPr="008E55F5" w:rsidRDefault="004710A8">
          <w:pPr>
            <w:pStyle w:val="TOC1"/>
            <w:tabs>
              <w:tab w:val="right" w:leader="dot" w:pos="9822"/>
            </w:tabs>
            <w:rPr>
              <w:rFonts w:cs="Calibri Light"/>
              <w:noProof/>
              <w:sz w:val="18"/>
              <w:szCs w:val="18"/>
            </w:rPr>
          </w:pPr>
          <w:hyperlink w:anchor="_Toc242798070" w:history="1">
            <w:r w:rsidR="00680FC5" w:rsidRPr="008E55F5">
              <w:rPr>
                <w:rStyle w:val="Hyperlink"/>
                <w:rFonts w:cs="Calibri Light"/>
                <w:noProof/>
                <w:sz w:val="18"/>
                <w:szCs w:val="18"/>
              </w:rPr>
              <w:t>Appendix A — Canonical Local Project Structure and Daily Commands</w:t>
            </w:r>
            <w:r w:rsidR="00680FC5" w:rsidRPr="008E55F5">
              <w:rPr>
                <w:rFonts w:cs="Calibri Light"/>
                <w:noProof/>
                <w:webHidden/>
                <w:sz w:val="18"/>
                <w:szCs w:val="18"/>
              </w:rPr>
              <w:tab/>
            </w:r>
            <w:r w:rsidR="00680FC5" w:rsidRPr="008E55F5">
              <w:rPr>
                <w:rFonts w:cs="Calibri Light"/>
                <w:noProof/>
                <w:webHidden/>
                <w:sz w:val="18"/>
                <w:szCs w:val="18"/>
              </w:rPr>
              <w:fldChar w:fldCharType="begin"/>
            </w:r>
            <w:r w:rsidR="00680FC5" w:rsidRPr="008E55F5">
              <w:rPr>
                <w:rFonts w:cs="Calibri Light"/>
                <w:noProof/>
                <w:webHidden/>
                <w:sz w:val="18"/>
                <w:szCs w:val="18"/>
              </w:rPr>
              <w:instrText xml:space="preserve"> PAGEREF _Toc242798070 \h </w:instrText>
            </w:r>
            <w:r w:rsidR="00680FC5" w:rsidRPr="008E55F5">
              <w:rPr>
                <w:rFonts w:cs="Calibri Light"/>
                <w:noProof/>
                <w:webHidden/>
                <w:sz w:val="18"/>
                <w:szCs w:val="18"/>
              </w:rPr>
            </w:r>
            <w:r w:rsidR="00680FC5" w:rsidRPr="008E55F5">
              <w:rPr>
                <w:rFonts w:cs="Calibri Light"/>
                <w:noProof/>
                <w:webHidden/>
                <w:sz w:val="18"/>
                <w:szCs w:val="18"/>
              </w:rPr>
              <w:fldChar w:fldCharType="separate"/>
            </w:r>
            <w:r w:rsidR="00680FC5" w:rsidRPr="008E55F5">
              <w:rPr>
                <w:rFonts w:cs="Calibri Light"/>
                <w:noProof/>
                <w:webHidden/>
                <w:sz w:val="18"/>
                <w:szCs w:val="18"/>
              </w:rPr>
              <w:t>64</w:t>
            </w:r>
            <w:r w:rsidR="00680FC5" w:rsidRPr="008E55F5">
              <w:rPr>
                <w:rFonts w:cs="Calibri Light"/>
                <w:noProof/>
                <w:webHidden/>
                <w:sz w:val="18"/>
                <w:szCs w:val="18"/>
              </w:rPr>
              <w:fldChar w:fldCharType="end"/>
            </w:r>
          </w:hyperlink>
        </w:p>
        <w:p w:rsidR="00680FC5" w:rsidRPr="008E55F5" w:rsidRDefault="004710A8">
          <w:pPr>
            <w:pStyle w:val="TOC1"/>
            <w:tabs>
              <w:tab w:val="right" w:leader="dot" w:pos="9822"/>
            </w:tabs>
            <w:rPr>
              <w:rFonts w:cs="Calibri Light"/>
              <w:noProof/>
              <w:sz w:val="18"/>
              <w:szCs w:val="18"/>
            </w:rPr>
          </w:pPr>
          <w:hyperlink w:anchor="_Toc242798071" w:history="1">
            <w:r w:rsidR="00680FC5" w:rsidRPr="008E55F5">
              <w:rPr>
                <w:rStyle w:val="Hyperlink"/>
                <w:rFonts w:cs="Calibri Light"/>
                <w:noProof/>
                <w:sz w:val="18"/>
                <w:szCs w:val="18"/>
              </w:rPr>
              <w:t>Appendix B — Troubleshooting Decision Tree</w:t>
            </w:r>
            <w:r w:rsidR="00680FC5" w:rsidRPr="008E55F5">
              <w:rPr>
                <w:rFonts w:cs="Calibri Light"/>
                <w:noProof/>
                <w:webHidden/>
                <w:sz w:val="18"/>
                <w:szCs w:val="18"/>
              </w:rPr>
              <w:tab/>
            </w:r>
            <w:r w:rsidR="00680FC5" w:rsidRPr="008E55F5">
              <w:rPr>
                <w:rFonts w:cs="Calibri Light"/>
                <w:noProof/>
                <w:webHidden/>
                <w:sz w:val="18"/>
                <w:szCs w:val="18"/>
              </w:rPr>
              <w:fldChar w:fldCharType="begin"/>
            </w:r>
            <w:r w:rsidR="00680FC5" w:rsidRPr="008E55F5">
              <w:rPr>
                <w:rFonts w:cs="Calibri Light"/>
                <w:noProof/>
                <w:webHidden/>
                <w:sz w:val="18"/>
                <w:szCs w:val="18"/>
              </w:rPr>
              <w:instrText xml:space="preserve"> PAGEREF _Toc242798071 \h </w:instrText>
            </w:r>
            <w:r w:rsidR="00680FC5" w:rsidRPr="008E55F5">
              <w:rPr>
                <w:rFonts w:cs="Calibri Light"/>
                <w:noProof/>
                <w:webHidden/>
                <w:sz w:val="18"/>
                <w:szCs w:val="18"/>
              </w:rPr>
            </w:r>
            <w:r w:rsidR="00680FC5" w:rsidRPr="008E55F5">
              <w:rPr>
                <w:rFonts w:cs="Calibri Light"/>
                <w:noProof/>
                <w:webHidden/>
                <w:sz w:val="18"/>
                <w:szCs w:val="18"/>
              </w:rPr>
              <w:fldChar w:fldCharType="separate"/>
            </w:r>
            <w:r w:rsidR="00680FC5" w:rsidRPr="008E55F5">
              <w:rPr>
                <w:rFonts w:cs="Calibri Light"/>
                <w:noProof/>
                <w:webHidden/>
                <w:sz w:val="18"/>
                <w:szCs w:val="18"/>
              </w:rPr>
              <w:t>65</w:t>
            </w:r>
            <w:r w:rsidR="00680FC5" w:rsidRPr="008E55F5">
              <w:rPr>
                <w:rFonts w:cs="Calibri Light"/>
                <w:noProof/>
                <w:webHidden/>
                <w:sz w:val="18"/>
                <w:szCs w:val="18"/>
              </w:rPr>
              <w:fldChar w:fldCharType="end"/>
            </w:r>
          </w:hyperlink>
        </w:p>
        <w:p w:rsidR="00680FC5" w:rsidRPr="008E55F5" w:rsidRDefault="004710A8">
          <w:pPr>
            <w:pStyle w:val="TOC1"/>
            <w:tabs>
              <w:tab w:val="right" w:leader="dot" w:pos="9822"/>
            </w:tabs>
            <w:rPr>
              <w:rFonts w:cs="Calibri Light"/>
              <w:noProof/>
              <w:sz w:val="18"/>
              <w:szCs w:val="18"/>
            </w:rPr>
          </w:pPr>
          <w:hyperlink w:anchor="_Toc242798072" w:history="1">
            <w:r w:rsidR="00680FC5" w:rsidRPr="008E55F5">
              <w:rPr>
                <w:rStyle w:val="Hyperlink"/>
                <w:rFonts w:cs="Calibri Light"/>
                <w:noProof/>
                <w:sz w:val="18"/>
                <w:szCs w:val="18"/>
              </w:rPr>
              <w:t>Appendix C — Glossary for Absolute Beginners</w:t>
            </w:r>
            <w:r w:rsidR="00680FC5" w:rsidRPr="008E55F5">
              <w:rPr>
                <w:rFonts w:cs="Calibri Light"/>
                <w:noProof/>
                <w:webHidden/>
                <w:sz w:val="18"/>
                <w:szCs w:val="18"/>
              </w:rPr>
              <w:tab/>
            </w:r>
            <w:r w:rsidR="00680FC5" w:rsidRPr="008E55F5">
              <w:rPr>
                <w:rFonts w:cs="Calibri Light"/>
                <w:noProof/>
                <w:webHidden/>
                <w:sz w:val="18"/>
                <w:szCs w:val="18"/>
              </w:rPr>
              <w:fldChar w:fldCharType="begin"/>
            </w:r>
            <w:r w:rsidR="00680FC5" w:rsidRPr="008E55F5">
              <w:rPr>
                <w:rFonts w:cs="Calibri Light"/>
                <w:noProof/>
                <w:webHidden/>
                <w:sz w:val="18"/>
                <w:szCs w:val="18"/>
              </w:rPr>
              <w:instrText xml:space="preserve"> PAGEREF _Toc242798072 \h </w:instrText>
            </w:r>
            <w:r w:rsidR="00680FC5" w:rsidRPr="008E55F5">
              <w:rPr>
                <w:rFonts w:cs="Calibri Light"/>
                <w:noProof/>
                <w:webHidden/>
                <w:sz w:val="18"/>
                <w:szCs w:val="18"/>
              </w:rPr>
            </w:r>
            <w:r w:rsidR="00680FC5" w:rsidRPr="008E55F5">
              <w:rPr>
                <w:rFonts w:cs="Calibri Light"/>
                <w:noProof/>
                <w:webHidden/>
                <w:sz w:val="18"/>
                <w:szCs w:val="18"/>
              </w:rPr>
              <w:fldChar w:fldCharType="separate"/>
            </w:r>
            <w:r w:rsidR="00680FC5" w:rsidRPr="008E55F5">
              <w:rPr>
                <w:rFonts w:cs="Calibri Light"/>
                <w:noProof/>
                <w:webHidden/>
                <w:sz w:val="18"/>
                <w:szCs w:val="18"/>
              </w:rPr>
              <w:t>66</w:t>
            </w:r>
            <w:r w:rsidR="00680FC5" w:rsidRPr="008E55F5">
              <w:rPr>
                <w:rFonts w:cs="Calibri Light"/>
                <w:noProof/>
                <w:webHidden/>
                <w:sz w:val="18"/>
                <w:szCs w:val="18"/>
              </w:rPr>
              <w:fldChar w:fldCharType="end"/>
            </w:r>
          </w:hyperlink>
        </w:p>
        <w:p w:rsidR="00680FC5" w:rsidRPr="008E55F5" w:rsidRDefault="004710A8">
          <w:pPr>
            <w:pStyle w:val="TOC1"/>
            <w:tabs>
              <w:tab w:val="right" w:leader="dot" w:pos="9822"/>
            </w:tabs>
            <w:rPr>
              <w:rFonts w:cs="Calibri Light"/>
              <w:noProof/>
              <w:sz w:val="18"/>
              <w:szCs w:val="18"/>
            </w:rPr>
          </w:pPr>
          <w:hyperlink w:anchor="_Toc242798073" w:history="1">
            <w:r w:rsidR="00680FC5" w:rsidRPr="008E55F5">
              <w:rPr>
                <w:rStyle w:val="Hyperlink"/>
                <w:rFonts w:cs="Calibri Light"/>
                <w:noProof/>
                <w:sz w:val="18"/>
                <w:szCs w:val="18"/>
              </w:rPr>
              <w:t>Appendix D — Final Readiness Checklist Before Step 20</w:t>
            </w:r>
            <w:r w:rsidR="00680FC5" w:rsidRPr="008E55F5">
              <w:rPr>
                <w:rFonts w:cs="Calibri Light"/>
                <w:noProof/>
                <w:webHidden/>
                <w:sz w:val="18"/>
                <w:szCs w:val="18"/>
              </w:rPr>
              <w:tab/>
            </w:r>
            <w:r w:rsidR="00680FC5" w:rsidRPr="008E55F5">
              <w:rPr>
                <w:rFonts w:cs="Calibri Light"/>
                <w:noProof/>
                <w:webHidden/>
                <w:sz w:val="18"/>
                <w:szCs w:val="18"/>
              </w:rPr>
              <w:fldChar w:fldCharType="begin"/>
            </w:r>
            <w:r w:rsidR="00680FC5" w:rsidRPr="008E55F5">
              <w:rPr>
                <w:rFonts w:cs="Calibri Light"/>
                <w:noProof/>
                <w:webHidden/>
                <w:sz w:val="18"/>
                <w:szCs w:val="18"/>
              </w:rPr>
              <w:instrText xml:space="preserve"> PAGEREF _Toc242798073 \h </w:instrText>
            </w:r>
            <w:r w:rsidR="00680FC5" w:rsidRPr="008E55F5">
              <w:rPr>
                <w:rFonts w:cs="Calibri Light"/>
                <w:noProof/>
                <w:webHidden/>
                <w:sz w:val="18"/>
                <w:szCs w:val="18"/>
              </w:rPr>
            </w:r>
            <w:r w:rsidR="00680FC5" w:rsidRPr="008E55F5">
              <w:rPr>
                <w:rFonts w:cs="Calibri Light"/>
                <w:noProof/>
                <w:webHidden/>
                <w:sz w:val="18"/>
                <w:szCs w:val="18"/>
              </w:rPr>
              <w:fldChar w:fldCharType="separate"/>
            </w:r>
            <w:r w:rsidR="00680FC5" w:rsidRPr="008E55F5">
              <w:rPr>
                <w:rFonts w:cs="Calibri Light"/>
                <w:noProof/>
                <w:webHidden/>
                <w:sz w:val="18"/>
                <w:szCs w:val="18"/>
              </w:rPr>
              <w:t>68</w:t>
            </w:r>
            <w:r w:rsidR="00680FC5" w:rsidRPr="008E55F5">
              <w:rPr>
                <w:rFonts w:cs="Calibri Light"/>
                <w:noProof/>
                <w:webHidden/>
                <w:sz w:val="18"/>
                <w:szCs w:val="18"/>
              </w:rPr>
              <w:fldChar w:fldCharType="end"/>
            </w:r>
          </w:hyperlink>
        </w:p>
        <w:p w:rsidR="00680FC5" w:rsidRPr="008E55F5" w:rsidRDefault="004710A8">
          <w:pPr>
            <w:pStyle w:val="TOC1"/>
            <w:tabs>
              <w:tab w:val="right" w:leader="dot" w:pos="9822"/>
            </w:tabs>
            <w:rPr>
              <w:rFonts w:cs="Calibri Light"/>
              <w:noProof/>
              <w:sz w:val="18"/>
              <w:szCs w:val="18"/>
            </w:rPr>
          </w:pPr>
          <w:hyperlink w:anchor="_Toc242798074" w:history="1">
            <w:r w:rsidR="00680FC5" w:rsidRPr="008E55F5">
              <w:rPr>
                <w:rStyle w:val="Hyperlink"/>
                <w:rFonts w:cs="Calibri Light"/>
                <w:noProof/>
                <w:sz w:val="18"/>
                <w:szCs w:val="18"/>
              </w:rPr>
              <w:t>Source and Consolidation Note</w:t>
            </w:r>
            <w:r w:rsidR="00680FC5" w:rsidRPr="008E55F5">
              <w:rPr>
                <w:rFonts w:cs="Calibri Light"/>
                <w:noProof/>
                <w:webHidden/>
                <w:sz w:val="18"/>
                <w:szCs w:val="18"/>
              </w:rPr>
              <w:tab/>
            </w:r>
            <w:r w:rsidR="00680FC5" w:rsidRPr="008E55F5">
              <w:rPr>
                <w:rFonts w:cs="Calibri Light"/>
                <w:noProof/>
                <w:webHidden/>
                <w:sz w:val="18"/>
                <w:szCs w:val="18"/>
              </w:rPr>
              <w:fldChar w:fldCharType="begin"/>
            </w:r>
            <w:r w:rsidR="00680FC5" w:rsidRPr="008E55F5">
              <w:rPr>
                <w:rFonts w:cs="Calibri Light"/>
                <w:noProof/>
                <w:webHidden/>
                <w:sz w:val="18"/>
                <w:szCs w:val="18"/>
              </w:rPr>
              <w:instrText xml:space="preserve"> PAGEREF _Toc242798074 \h </w:instrText>
            </w:r>
            <w:r w:rsidR="00680FC5" w:rsidRPr="008E55F5">
              <w:rPr>
                <w:rFonts w:cs="Calibri Light"/>
                <w:noProof/>
                <w:webHidden/>
                <w:sz w:val="18"/>
                <w:szCs w:val="18"/>
              </w:rPr>
            </w:r>
            <w:r w:rsidR="00680FC5" w:rsidRPr="008E55F5">
              <w:rPr>
                <w:rFonts w:cs="Calibri Light"/>
                <w:noProof/>
                <w:webHidden/>
                <w:sz w:val="18"/>
                <w:szCs w:val="18"/>
              </w:rPr>
              <w:fldChar w:fldCharType="separate"/>
            </w:r>
            <w:r w:rsidR="00680FC5" w:rsidRPr="008E55F5">
              <w:rPr>
                <w:rFonts w:cs="Calibri Light"/>
                <w:noProof/>
                <w:webHidden/>
                <w:sz w:val="18"/>
                <w:szCs w:val="18"/>
              </w:rPr>
              <w:t>69</w:t>
            </w:r>
            <w:r w:rsidR="00680FC5" w:rsidRPr="008E55F5">
              <w:rPr>
                <w:rFonts w:cs="Calibri Light"/>
                <w:noProof/>
                <w:webHidden/>
                <w:sz w:val="18"/>
                <w:szCs w:val="18"/>
              </w:rPr>
              <w:fldChar w:fldCharType="end"/>
            </w:r>
          </w:hyperlink>
        </w:p>
        <w:p w:rsidR="00680FC5" w:rsidRPr="008E55F5" w:rsidRDefault="00680FC5">
          <w:pPr>
            <w:rPr>
              <w:rFonts w:cs="Calibri Light"/>
              <w:sz w:val="18"/>
              <w:szCs w:val="18"/>
            </w:rPr>
          </w:pPr>
          <w:r w:rsidRPr="008E55F5">
            <w:rPr>
              <w:rFonts w:cs="Calibri Light"/>
              <w:b/>
              <w:bCs/>
              <w:noProof/>
              <w:sz w:val="18"/>
              <w:szCs w:val="18"/>
            </w:rPr>
            <w:fldChar w:fldCharType="end"/>
          </w:r>
        </w:p>
      </w:sdtContent>
    </w:sdt>
    <w:p w:rsidR="00680FC5" w:rsidRDefault="00680FC5">
      <w:pPr>
        <w:spacing w:after="160"/>
        <w:rPr>
          <w:b/>
          <w:sz w:val="36"/>
        </w:rPr>
      </w:pPr>
      <w:r>
        <w:rPr>
          <w:b/>
          <w:sz w:val="36"/>
        </w:rPr>
        <w:br w:type="page"/>
      </w:r>
    </w:p>
    <w:p w:rsidR="00D2253A" w:rsidRDefault="00DD20B4">
      <w:pPr>
        <w:jc w:val="center"/>
      </w:pPr>
      <w:r>
        <w:rPr>
          <w:b/>
          <w:sz w:val="36"/>
        </w:rPr>
        <w:lastRenderedPageBreak/>
        <w:t>RedDust</w:t>
      </w:r>
    </w:p>
    <w:tbl>
      <w:tblPr>
        <w:tblW w:w="0" w:type="auto"/>
        <w:jc w:val="center"/>
        <w:tblLook w:val="04A0" w:firstRow="1" w:lastRow="0" w:firstColumn="1" w:lastColumn="0" w:noHBand="0" w:noVBand="1"/>
      </w:tblPr>
      <w:tblGrid>
        <w:gridCol w:w="723"/>
        <w:gridCol w:w="1396"/>
        <w:gridCol w:w="5243"/>
        <w:gridCol w:w="2454"/>
      </w:tblGrid>
      <w:tr w:rsidR="00D2253A" w:rsidRPr="00B01CCC" w:rsidTr="00B01CCC">
        <w:trPr>
          <w:tblHeader/>
          <w:jc w:val="center"/>
        </w:trPr>
        <w:tc>
          <w:tcPr>
            <w:tcW w:w="723" w:type="dxa"/>
            <w:tcBorders>
              <w:top w:val="single" w:sz="6" w:space="0" w:color="B4C6E7"/>
              <w:left w:val="single" w:sz="6" w:space="0" w:color="B4C6E7"/>
              <w:bottom w:val="single" w:sz="6" w:space="0" w:color="B4C6E7"/>
              <w:right w:val="single" w:sz="6" w:space="0" w:color="B4C6E7"/>
            </w:tcBorders>
            <w:shd w:val="clear" w:color="auto" w:fill="17365D"/>
            <w:vAlign w:val="center"/>
          </w:tcPr>
          <w:p w:rsidR="00D2253A" w:rsidRPr="00B01CCC" w:rsidRDefault="00DD20B4">
            <w:pPr>
              <w:spacing w:after="0"/>
              <w:jc w:val="center"/>
              <w:rPr>
                <w:sz w:val="16"/>
              </w:rPr>
            </w:pPr>
            <w:r w:rsidRPr="00B01CCC">
              <w:rPr>
                <w:b/>
                <w:color w:val="FFFFFF"/>
                <w:sz w:val="16"/>
              </w:rPr>
              <w:t>Version</w:t>
            </w:r>
          </w:p>
        </w:tc>
        <w:tc>
          <w:tcPr>
            <w:tcW w:w="1396" w:type="dxa"/>
            <w:tcBorders>
              <w:top w:val="single" w:sz="6" w:space="0" w:color="B4C6E7"/>
              <w:left w:val="single" w:sz="6" w:space="0" w:color="B4C6E7"/>
              <w:bottom w:val="single" w:sz="6" w:space="0" w:color="B4C6E7"/>
              <w:right w:val="single" w:sz="6" w:space="0" w:color="B4C6E7"/>
            </w:tcBorders>
            <w:shd w:val="clear" w:color="auto" w:fill="17365D"/>
            <w:vAlign w:val="center"/>
          </w:tcPr>
          <w:p w:rsidR="00D2253A" w:rsidRPr="00B01CCC" w:rsidRDefault="00DD20B4">
            <w:pPr>
              <w:spacing w:after="0"/>
              <w:jc w:val="center"/>
              <w:rPr>
                <w:sz w:val="16"/>
              </w:rPr>
            </w:pPr>
            <w:r w:rsidRPr="00B01CCC">
              <w:rPr>
                <w:b/>
                <w:color w:val="FFFFFF"/>
                <w:sz w:val="16"/>
              </w:rPr>
              <w:t>Publisher</w:t>
            </w:r>
          </w:p>
        </w:tc>
        <w:tc>
          <w:tcPr>
            <w:tcW w:w="5243" w:type="dxa"/>
            <w:tcBorders>
              <w:top w:val="single" w:sz="6" w:space="0" w:color="B4C6E7"/>
              <w:left w:val="single" w:sz="6" w:space="0" w:color="B4C6E7"/>
              <w:bottom w:val="single" w:sz="6" w:space="0" w:color="B4C6E7"/>
              <w:right w:val="single" w:sz="6" w:space="0" w:color="B4C6E7"/>
            </w:tcBorders>
            <w:shd w:val="clear" w:color="auto" w:fill="17365D"/>
            <w:vAlign w:val="center"/>
          </w:tcPr>
          <w:p w:rsidR="00D2253A" w:rsidRPr="00B01CCC" w:rsidRDefault="00DD20B4">
            <w:pPr>
              <w:spacing w:after="0"/>
              <w:jc w:val="center"/>
              <w:rPr>
                <w:sz w:val="16"/>
              </w:rPr>
            </w:pPr>
            <w:r w:rsidRPr="00B01CCC">
              <w:rPr>
                <w:b/>
                <w:color w:val="FFFFFF"/>
                <w:sz w:val="16"/>
              </w:rPr>
              <w:t>Purpose</w:t>
            </w:r>
          </w:p>
        </w:tc>
        <w:tc>
          <w:tcPr>
            <w:tcW w:w="2454" w:type="dxa"/>
            <w:tcBorders>
              <w:top w:val="single" w:sz="6" w:space="0" w:color="B4C6E7"/>
              <w:left w:val="single" w:sz="6" w:space="0" w:color="B4C6E7"/>
              <w:bottom w:val="single" w:sz="6" w:space="0" w:color="B4C6E7"/>
              <w:right w:val="single" w:sz="6" w:space="0" w:color="B4C6E7"/>
            </w:tcBorders>
            <w:shd w:val="clear" w:color="auto" w:fill="17365D"/>
            <w:vAlign w:val="center"/>
          </w:tcPr>
          <w:p w:rsidR="00D2253A" w:rsidRPr="00B01CCC" w:rsidRDefault="00DD20B4">
            <w:pPr>
              <w:spacing w:after="0"/>
              <w:jc w:val="center"/>
              <w:rPr>
                <w:sz w:val="16"/>
              </w:rPr>
            </w:pPr>
            <w:r w:rsidRPr="00B01CCC">
              <w:rPr>
                <w:b/>
                <w:color w:val="FFFFFF"/>
                <w:sz w:val="16"/>
              </w:rPr>
              <w:t>Status</w:t>
            </w:r>
          </w:p>
        </w:tc>
      </w:tr>
      <w:tr w:rsidR="00D2253A" w:rsidRPr="00B01CCC" w:rsidTr="00B01CCC">
        <w:trPr>
          <w:cantSplit/>
          <w:jc w:val="center"/>
        </w:trPr>
        <w:tc>
          <w:tcPr>
            <w:tcW w:w="723" w:type="dxa"/>
            <w:tcBorders>
              <w:top w:val="single" w:sz="3" w:space="0" w:color="D9E2F3"/>
              <w:left w:val="single" w:sz="3" w:space="0" w:color="D9E2F3"/>
              <w:bottom w:val="single" w:sz="3" w:space="0" w:color="D9E2F3"/>
              <w:right w:val="single" w:sz="3" w:space="0" w:color="D9E2F3"/>
            </w:tcBorders>
            <w:shd w:val="clear" w:color="auto" w:fill="F7FBFD"/>
          </w:tcPr>
          <w:p w:rsidR="00D2253A" w:rsidRPr="00B01CCC" w:rsidRDefault="00DD20B4">
            <w:pPr>
              <w:spacing w:after="0"/>
              <w:rPr>
                <w:sz w:val="16"/>
              </w:rPr>
            </w:pPr>
            <w:r w:rsidRPr="00B01CCC">
              <w:rPr>
                <w:sz w:val="16"/>
              </w:rPr>
              <w:t>1.0.0</w:t>
            </w:r>
          </w:p>
        </w:tc>
        <w:tc>
          <w:tcPr>
            <w:tcW w:w="1396" w:type="dxa"/>
            <w:tcBorders>
              <w:top w:val="single" w:sz="3" w:space="0" w:color="D9E2F3"/>
              <w:left w:val="single" w:sz="3" w:space="0" w:color="D9E2F3"/>
              <w:bottom w:val="single" w:sz="3" w:space="0" w:color="D9E2F3"/>
              <w:right w:val="single" w:sz="3" w:space="0" w:color="D9E2F3"/>
            </w:tcBorders>
            <w:shd w:val="clear" w:color="auto" w:fill="F7FBFD"/>
          </w:tcPr>
          <w:p w:rsidR="00D2253A" w:rsidRPr="00B01CCC" w:rsidRDefault="00DD20B4">
            <w:pPr>
              <w:spacing w:after="0"/>
              <w:rPr>
                <w:sz w:val="16"/>
              </w:rPr>
            </w:pPr>
            <w:r w:rsidRPr="00B01CCC">
              <w:rPr>
                <w:sz w:val="16"/>
              </w:rPr>
              <w:t>Anodiam</w:t>
            </w:r>
          </w:p>
        </w:tc>
        <w:tc>
          <w:tcPr>
            <w:tcW w:w="5243" w:type="dxa"/>
            <w:tcBorders>
              <w:top w:val="single" w:sz="3" w:space="0" w:color="D9E2F3"/>
              <w:left w:val="single" w:sz="3" w:space="0" w:color="D9E2F3"/>
              <w:bottom w:val="single" w:sz="3" w:space="0" w:color="D9E2F3"/>
              <w:right w:val="single" w:sz="3" w:space="0" w:color="D9E2F3"/>
            </w:tcBorders>
            <w:shd w:val="clear" w:color="auto" w:fill="F7FBFD"/>
          </w:tcPr>
          <w:p w:rsidR="00D2253A" w:rsidRPr="00B01CCC" w:rsidRDefault="00DD20B4">
            <w:pPr>
              <w:spacing w:after="0"/>
              <w:rPr>
                <w:sz w:val="16"/>
              </w:rPr>
            </w:pPr>
            <w:r w:rsidRPr="00B01CCC">
              <w:rPr>
                <w:sz w:val="16"/>
              </w:rPr>
              <w:t xml:space="preserve">Consolidated Steps 0–19 local </w:t>
            </w:r>
            <w:r w:rsidR="00B01CCC" w:rsidRPr="00B01CCC">
              <w:rPr>
                <w:sz w:val="16"/>
              </w:rPr>
              <w:t xml:space="preserve">RedDust </w:t>
            </w:r>
            <w:r w:rsidRPr="00B01CCC">
              <w:rPr>
                <w:sz w:val="16"/>
              </w:rPr>
              <w:t xml:space="preserve">WebRTC echo </w:t>
            </w:r>
            <w:r w:rsidR="00B01CCC" w:rsidRPr="00B01CCC">
              <w:rPr>
                <w:sz w:val="16"/>
              </w:rPr>
              <w:t xml:space="preserve">+ Rest API </w:t>
            </w:r>
            <w:r w:rsidRPr="00B01CCC">
              <w:rPr>
                <w:sz w:val="16"/>
              </w:rPr>
              <w:t>runbook</w:t>
            </w:r>
          </w:p>
        </w:tc>
        <w:tc>
          <w:tcPr>
            <w:tcW w:w="2454" w:type="dxa"/>
            <w:tcBorders>
              <w:top w:val="single" w:sz="3" w:space="0" w:color="D9E2F3"/>
              <w:left w:val="single" w:sz="3" w:space="0" w:color="D9E2F3"/>
              <w:bottom w:val="single" w:sz="3" w:space="0" w:color="D9E2F3"/>
              <w:right w:val="single" w:sz="3" w:space="0" w:color="D9E2F3"/>
            </w:tcBorders>
            <w:shd w:val="clear" w:color="auto" w:fill="F7FBFD"/>
          </w:tcPr>
          <w:p w:rsidR="00D2253A" w:rsidRPr="00B01CCC" w:rsidRDefault="00DD20B4">
            <w:pPr>
              <w:spacing w:after="0"/>
              <w:rPr>
                <w:sz w:val="16"/>
              </w:rPr>
            </w:pPr>
            <w:r w:rsidRPr="00B01CCC">
              <w:rPr>
                <w:sz w:val="16"/>
              </w:rPr>
              <w:t>Training / onboarding baseline</w:t>
            </w:r>
          </w:p>
        </w:tc>
      </w:tr>
      <w:tr w:rsidR="00D2253A" w:rsidTr="00B01CCC">
        <w:trPr>
          <w:cantSplit/>
          <w:jc w:val="center"/>
        </w:trPr>
        <w:tc>
          <w:tcPr>
            <w:tcW w:w="9816" w:type="dxa"/>
            <w:gridSpan w:val="4"/>
            <w:tcBorders>
              <w:top w:val="single" w:sz="9" w:space="0" w:color="1F4E78"/>
              <w:left w:val="single" w:sz="9" w:space="0" w:color="1F4E78"/>
              <w:bottom w:val="single" w:sz="9" w:space="0" w:color="1F4E78"/>
              <w:right w:val="single" w:sz="9" w:space="0" w:color="1F4E78"/>
            </w:tcBorders>
            <w:shd w:val="clear" w:color="auto" w:fill="EEF5F8"/>
            <w:vAlign w:val="center"/>
          </w:tcPr>
          <w:p w:rsidR="00D2253A" w:rsidRDefault="00DD20B4" w:rsidP="00B01CCC">
            <w:pPr>
              <w:spacing w:after="0" w:line="240" w:lineRule="auto"/>
              <w:jc w:val="both"/>
            </w:pPr>
            <w:r w:rsidRPr="00B01CCC">
              <w:rPr>
                <w:b/>
                <w:color w:val="1F4E78"/>
                <w:sz w:val="18"/>
              </w:rPr>
              <w:t>Document purpose</w:t>
            </w:r>
            <w:r w:rsidR="00B01CCC" w:rsidRPr="00B01CCC">
              <w:rPr>
                <w:b/>
                <w:color w:val="1F4E78"/>
                <w:sz w:val="18"/>
              </w:rPr>
              <w:t xml:space="preserve">: </w:t>
            </w:r>
            <w:r w:rsidRPr="00B01CCC">
              <w:rPr>
                <w:sz w:val="18"/>
              </w:rPr>
              <w:t>This runbook turns the original working notes into one coherent implementation path. It teaches the architecture and terminology first, then guides an intern from an empty Windows workspace through the React Native/Expo mobile application, the Python/FastAPI/aiortc Gateway, local WebRTC signalling, transport verification, remote audio return, audible echo, phone audio routing, and backend-controlled audio sequencing.</w:t>
            </w:r>
          </w:p>
        </w:tc>
      </w:tr>
      <w:tr w:rsidR="00D2253A" w:rsidTr="00B01CCC">
        <w:trPr>
          <w:cantSplit/>
          <w:jc w:val="center"/>
        </w:trPr>
        <w:tc>
          <w:tcPr>
            <w:tcW w:w="9810" w:type="dxa"/>
            <w:gridSpan w:val="4"/>
            <w:tcBorders>
              <w:top w:val="single" w:sz="9" w:space="0" w:color="C00000"/>
              <w:left w:val="single" w:sz="9" w:space="0" w:color="C00000"/>
              <w:bottom w:val="single" w:sz="9" w:space="0" w:color="C00000"/>
              <w:right w:val="single" w:sz="9" w:space="0" w:color="C00000"/>
            </w:tcBorders>
            <w:shd w:val="clear" w:color="auto" w:fill="FCE8E6"/>
            <w:vAlign w:val="center"/>
          </w:tcPr>
          <w:p w:rsidR="00D2253A" w:rsidRDefault="00DD20B4" w:rsidP="00B01CCC">
            <w:pPr>
              <w:spacing w:after="0" w:line="240" w:lineRule="auto"/>
              <w:jc w:val="both"/>
            </w:pPr>
            <w:r w:rsidRPr="00B01CCC">
              <w:rPr>
                <w:b/>
                <w:color w:val="C00000"/>
                <w:sz w:val="18"/>
              </w:rPr>
              <w:t>CAUTION / STOP POINT</w:t>
            </w:r>
            <w:r w:rsidR="00B01CCC" w:rsidRPr="00B01CCC">
              <w:rPr>
                <w:b/>
                <w:color w:val="C00000"/>
                <w:sz w:val="18"/>
              </w:rPr>
              <w:t xml:space="preserve">: </w:t>
            </w:r>
            <w:r w:rsidRPr="00B01CCC">
              <w:rPr>
                <w:sz w:val="18"/>
              </w:rPr>
              <w:t>The versions and compatibility choices in this document are the baseline recorded in the source runbook: Python 3.12.10, Expo SDK 56, react-native-webrtc 124.0.7, @config-plugins/react-native-webrtc 15.0.2, and react-native-incall-manager 4.2.2. Do not casually upgrade one component in isolation while reproducing Steps 0–19.</w:t>
            </w:r>
          </w:p>
        </w:tc>
      </w:tr>
    </w:tbl>
    <w:p w:rsidR="00D2253A" w:rsidRPr="002046A5" w:rsidRDefault="00DD20B4" w:rsidP="002046A5">
      <w:pPr>
        <w:pStyle w:val="Heading3"/>
        <w:spacing w:before="0" w:after="0" w:line="240" w:lineRule="auto"/>
        <w:rPr>
          <w:sz w:val="28"/>
        </w:rPr>
      </w:pPr>
      <w:bookmarkStart w:id="0" w:name="_Toc242797967"/>
      <w:r w:rsidRPr="002046A5">
        <w:rPr>
          <w:sz w:val="28"/>
        </w:rPr>
        <w:t>How to Use This Runbook</w:t>
      </w:r>
      <w:bookmarkEnd w:id="0"/>
    </w:p>
    <w:tbl>
      <w:tblPr>
        <w:tblW w:w="0" w:type="auto"/>
        <w:jc w:val="center"/>
        <w:tblLook w:val="04A0" w:firstRow="1" w:lastRow="0" w:firstColumn="1" w:lastColumn="0" w:noHBand="0" w:noVBand="1"/>
      </w:tblPr>
      <w:tblGrid>
        <w:gridCol w:w="9810"/>
      </w:tblGrid>
      <w:tr w:rsidR="00D2253A" w:rsidRPr="00061A40" w:rsidTr="00061A40">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061A40" w:rsidRDefault="00DD20B4" w:rsidP="00061A40">
            <w:pPr>
              <w:spacing w:after="0" w:line="240" w:lineRule="auto"/>
              <w:rPr>
                <w:sz w:val="18"/>
              </w:rPr>
            </w:pPr>
            <w:r w:rsidRPr="00061A40">
              <w:rPr>
                <w:b/>
                <w:color w:val="1F4E78"/>
                <w:sz w:val="18"/>
              </w:rPr>
              <w:t>What this section does and why it matters</w:t>
            </w:r>
            <w:r w:rsidR="00061A40" w:rsidRPr="00061A40">
              <w:rPr>
                <w:b/>
                <w:color w:val="1F4E78"/>
                <w:sz w:val="18"/>
              </w:rPr>
              <w:t xml:space="preserve">: </w:t>
            </w:r>
            <w:r w:rsidRPr="00061A40">
              <w:rPr>
                <w:sz w:val="18"/>
              </w:rPr>
              <w:t>Explain the learning sequence and the meaning of “done” for Steps 0–19.</w:t>
            </w:r>
          </w:p>
        </w:tc>
      </w:tr>
      <w:tr w:rsidR="00D2253A" w:rsidRPr="00061A40" w:rsidTr="00061A40">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061A40" w:rsidRDefault="00DD20B4" w:rsidP="00061A40">
            <w:pPr>
              <w:spacing w:after="0" w:line="240" w:lineRule="auto"/>
              <w:rPr>
                <w:sz w:val="18"/>
              </w:rPr>
            </w:pPr>
            <w:r w:rsidRPr="00061A40">
              <w:rPr>
                <w:b/>
                <w:color w:val="C55A11"/>
                <w:sz w:val="18"/>
              </w:rPr>
              <w:t>New technical concepts introduced in this section (in absolute beginner terms)</w:t>
            </w:r>
            <w:r w:rsidR="00061A40" w:rsidRPr="00061A40">
              <w:rPr>
                <w:b/>
                <w:color w:val="C55A11"/>
                <w:sz w:val="18"/>
              </w:rPr>
              <w:t xml:space="preserve">: </w:t>
            </w:r>
            <w:r w:rsidRPr="00061A40">
              <w:rPr>
                <w:sz w:val="18"/>
              </w:rPr>
              <w:t>A milestone is a small independently testable result. The runbook deliberately proves one layer at a time so an intern can identify exactly where a failure begins.</w:t>
            </w:r>
          </w:p>
        </w:tc>
      </w:tr>
    </w:tbl>
    <w:p w:rsidR="00D2253A" w:rsidRPr="00061A40" w:rsidRDefault="00DD20B4" w:rsidP="00061A40">
      <w:pPr>
        <w:spacing w:after="0" w:line="240" w:lineRule="auto"/>
        <w:ind w:left="360" w:hanging="202"/>
        <w:rPr>
          <w:sz w:val="18"/>
        </w:rPr>
      </w:pPr>
      <w:r w:rsidRPr="00061A40">
        <w:rPr>
          <w:b/>
          <w:sz w:val="18"/>
        </w:rPr>
        <w:t xml:space="preserve">• </w:t>
      </w:r>
      <w:r w:rsidRPr="00061A40">
        <w:rPr>
          <w:sz w:val="18"/>
        </w:rPr>
        <w:t>Read Step 0 before touching code. It explains the system boundaries and the vocabulary used later.</w:t>
      </w:r>
    </w:p>
    <w:p w:rsidR="00D2253A" w:rsidRPr="00061A40" w:rsidRDefault="00DD20B4" w:rsidP="00061A40">
      <w:pPr>
        <w:spacing w:after="0" w:line="240" w:lineRule="auto"/>
        <w:ind w:left="360" w:hanging="202"/>
        <w:rPr>
          <w:sz w:val="18"/>
        </w:rPr>
      </w:pPr>
      <w:r w:rsidRPr="00061A40">
        <w:rPr>
          <w:b/>
          <w:sz w:val="18"/>
        </w:rPr>
        <w:t xml:space="preserve">• </w:t>
      </w:r>
      <w:r w:rsidRPr="00061A40">
        <w:rPr>
          <w:sz w:val="18"/>
        </w:rPr>
        <w:t>Perform the numbered steps in order. Do not skip ahead merely because a command appears familiar.</w:t>
      </w:r>
    </w:p>
    <w:p w:rsidR="00D2253A" w:rsidRPr="00061A40" w:rsidRDefault="00DD20B4" w:rsidP="00061A40">
      <w:pPr>
        <w:spacing w:after="0" w:line="240" w:lineRule="auto"/>
        <w:ind w:left="360" w:hanging="202"/>
        <w:rPr>
          <w:sz w:val="18"/>
        </w:rPr>
      </w:pPr>
      <w:r w:rsidRPr="00061A40">
        <w:rPr>
          <w:b/>
          <w:sz w:val="18"/>
        </w:rPr>
        <w:t xml:space="preserve">• </w:t>
      </w:r>
      <w:r w:rsidRPr="00061A40">
        <w:rPr>
          <w:sz w:val="18"/>
        </w:rPr>
        <w:t>At every Success criterion, stop and verify the stated evidence before proceeding.</w:t>
      </w:r>
    </w:p>
    <w:p w:rsidR="00D2253A" w:rsidRPr="00061A40" w:rsidRDefault="00DD20B4" w:rsidP="00061A40">
      <w:pPr>
        <w:spacing w:after="0" w:line="240" w:lineRule="auto"/>
        <w:ind w:left="360" w:hanging="202"/>
        <w:rPr>
          <w:sz w:val="18"/>
        </w:rPr>
      </w:pPr>
      <w:r w:rsidRPr="00061A40">
        <w:rPr>
          <w:b/>
          <w:sz w:val="18"/>
        </w:rPr>
        <w:t xml:space="preserve">• </w:t>
      </w:r>
      <w:r w:rsidRPr="00061A40">
        <w:rPr>
          <w:sz w:val="18"/>
        </w:rPr>
        <w:t>Treat warnings and “do not” callouts as part of the procedure, not as optional commentary.</w:t>
      </w:r>
    </w:p>
    <w:p w:rsidR="00D2253A" w:rsidRPr="00061A40" w:rsidRDefault="00DD20B4" w:rsidP="00061A40">
      <w:pPr>
        <w:spacing w:after="0" w:line="240" w:lineRule="auto"/>
        <w:ind w:left="360" w:hanging="202"/>
        <w:rPr>
          <w:sz w:val="18"/>
        </w:rPr>
      </w:pPr>
      <w:r w:rsidRPr="00061A40">
        <w:rPr>
          <w:b/>
          <w:sz w:val="18"/>
        </w:rPr>
        <w:t xml:space="preserve">• </w:t>
      </w:r>
      <w:r w:rsidRPr="00061A40">
        <w:rPr>
          <w:sz w:val="18"/>
        </w:rPr>
        <w:t>Keep mobile and Gateway terminals separate. Metro is not the Gateway and FastAPI is not the media transport.</w:t>
      </w:r>
    </w:p>
    <w:p w:rsidR="00D2253A" w:rsidRPr="00061A40" w:rsidRDefault="00DD20B4" w:rsidP="00061A40">
      <w:pPr>
        <w:spacing w:after="0" w:line="240" w:lineRule="auto"/>
        <w:ind w:left="360" w:hanging="202"/>
        <w:rPr>
          <w:sz w:val="18"/>
        </w:rPr>
      </w:pPr>
      <w:r w:rsidRPr="00061A40">
        <w:rPr>
          <w:b/>
          <w:sz w:val="18"/>
        </w:rPr>
        <w:t xml:space="preserve">• </w:t>
      </w:r>
      <w:r w:rsidRPr="00061A40">
        <w:rPr>
          <w:sz w:val="18"/>
        </w:rPr>
        <w:t>For same-Wi-Fi tests, the phone must use the laptop LAN IPv4 address; localhost on the phone means the phone itself.</w:t>
      </w:r>
    </w:p>
    <w:p w:rsidR="00D2253A" w:rsidRPr="00061A40" w:rsidRDefault="00DD20B4" w:rsidP="00061A40">
      <w:pPr>
        <w:pStyle w:val="Heading3"/>
        <w:spacing w:before="0" w:after="0" w:line="240" w:lineRule="auto"/>
        <w:rPr>
          <w:sz w:val="28"/>
        </w:rPr>
      </w:pPr>
      <w:bookmarkStart w:id="1" w:name="_Toc242797968"/>
      <w:r w:rsidRPr="00061A40">
        <w:rPr>
          <w:sz w:val="28"/>
        </w:rPr>
        <w:t>Contents</w:t>
      </w:r>
      <w:bookmarkEnd w:id="1"/>
    </w:p>
    <w:p w:rsidR="00D2253A" w:rsidRPr="00061A40" w:rsidRDefault="00DD20B4" w:rsidP="00061A40">
      <w:pPr>
        <w:spacing w:after="0" w:line="240" w:lineRule="auto"/>
        <w:rPr>
          <w:sz w:val="18"/>
        </w:rPr>
      </w:pPr>
      <w:r w:rsidRPr="00061A40">
        <w:rPr>
          <w:sz w:val="18"/>
        </w:rPr>
        <w:t>Step 0 — Understand the architecture and the local learning boundary</w:t>
      </w:r>
    </w:p>
    <w:p w:rsidR="00D2253A" w:rsidRPr="00061A40" w:rsidRDefault="00DD20B4" w:rsidP="00061A40">
      <w:pPr>
        <w:spacing w:after="0" w:line="240" w:lineRule="auto"/>
        <w:rPr>
          <w:sz w:val="18"/>
        </w:rPr>
      </w:pPr>
      <w:r w:rsidRPr="00061A40">
        <w:rPr>
          <w:sz w:val="18"/>
        </w:rPr>
        <w:t>Step 1 — Create the two-project workspace and prepare the mobile toolchain</w:t>
      </w:r>
    </w:p>
    <w:p w:rsidR="00D2253A" w:rsidRPr="00061A40" w:rsidRDefault="00DD20B4" w:rsidP="00061A40">
      <w:pPr>
        <w:spacing w:after="0" w:line="240" w:lineRule="auto"/>
        <w:rPr>
          <w:sz w:val="18"/>
        </w:rPr>
      </w:pPr>
      <w:r w:rsidRPr="00061A40">
        <w:rPr>
          <w:sz w:val="18"/>
        </w:rPr>
        <w:t>Step 2 — Build the Python RedDust Gateway environment</w:t>
      </w:r>
    </w:p>
    <w:p w:rsidR="00D2253A" w:rsidRPr="00061A40" w:rsidRDefault="00DD20B4" w:rsidP="00061A40">
      <w:pPr>
        <w:spacing w:after="0" w:line="240" w:lineRule="auto"/>
        <w:rPr>
          <w:sz w:val="18"/>
        </w:rPr>
      </w:pPr>
      <w:r w:rsidRPr="00061A40">
        <w:rPr>
          <w:sz w:val="18"/>
        </w:rPr>
        <w:t>Step 3 — Understand the WebRTC offer/answer handshake</w:t>
      </w:r>
    </w:p>
    <w:p w:rsidR="00D2253A" w:rsidRPr="00061A40" w:rsidRDefault="00DD20B4" w:rsidP="00061A40">
      <w:pPr>
        <w:spacing w:after="0" w:line="240" w:lineRule="auto"/>
        <w:rPr>
          <w:sz w:val="18"/>
        </w:rPr>
      </w:pPr>
      <w:r w:rsidRPr="00061A40">
        <w:rPr>
          <w:sz w:val="18"/>
        </w:rPr>
        <w:t>Step 4 — Add the FastAPI /offer signalling endpoint</w:t>
      </w:r>
    </w:p>
    <w:p w:rsidR="00D2253A" w:rsidRPr="00061A40" w:rsidRDefault="00DD20B4" w:rsidP="00061A40">
      <w:pPr>
        <w:spacing w:after="0" w:line="240" w:lineRule="auto"/>
        <w:rPr>
          <w:sz w:val="18"/>
        </w:rPr>
      </w:pPr>
      <w:r w:rsidRPr="00061A40">
        <w:rPr>
          <w:sz w:val="18"/>
        </w:rPr>
        <w:t>Step 5 — Understand incoming WebRTC audio tracks</w:t>
      </w:r>
    </w:p>
    <w:p w:rsidR="00D2253A" w:rsidRPr="00061A40" w:rsidRDefault="00DD20B4" w:rsidP="00061A40">
      <w:pPr>
        <w:spacing w:after="0" w:line="240" w:lineRule="auto"/>
        <w:rPr>
          <w:sz w:val="18"/>
        </w:rPr>
      </w:pPr>
      <w:r w:rsidRPr="00061A40">
        <w:rPr>
          <w:sz w:val="18"/>
        </w:rPr>
        <w:t>Step 6 — Implement the first EchoAudioTrack</w:t>
      </w:r>
    </w:p>
    <w:p w:rsidR="00D2253A" w:rsidRPr="00061A40" w:rsidRDefault="00DD20B4" w:rsidP="00061A40">
      <w:pPr>
        <w:spacing w:after="0" w:line="240" w:lineRule="auto"/>
        <w:rPr>
          <w:sz w:val="18"/>
        </w:rPr>
      </w:pPr>
      <w:r w:rsidRPr="00061A40">
        <w:rPr>
          <w:sz w:val="18"/>
        </w:rPr>
        <w:t>Step 7 — Verify the Gateway independently</w:t>
      </w:r>
    </w:p>
    <w:p w:rsidR="00D2253A" w:rsidRPr="00061A40" w:rsidRDefault="00DD20B4" w:rsidP="00061A40">
      <w:pPr>
        <w:spacing w:after="0" w:line="240" w:lineRule="auto"/>
        <w:rPr>
          <w:sz w:val="18"/>
        </w:rPr>
      </w:pPr>
      <w:r w:rsidRPr="00061A40">
        <w:rPr>
          <w:sz w:val="18"/>
        </w:rPr>
        <w:t>Step 8 — Build a deliberately simple mobile test screen</w:t>
      </w:r>
    </w:p>
    <w:p w:rsidR="00D2253A" w:rsidRPr="00061A40" w:rsidRDefault="00DD20B4" w:rsidP="00061A40">
      <w:pPr>
        <w:spacing w:after="0" w:line="240" w:lineRule="auto"/>
        <w:rPr>
          <w:sz w:val="18"/>
        </w:rPr>
      </w:pPr>
      <w:r w:rsidRPr="00061A40">
        <w:rPr>
          <w:sz w:val="18"/>
        </w:rPr>
        <w:t>Step 9 — Capture microphone audio with react-native-webrtc</w:t>
      </w:r>
    </w:p>
    <w:p w:rsidR="00D2253A" w:rsidRPr="00061A40" w:rsidRDefault="00DD20B4" w:rsidP="00061A40">
      <w:pPr>
        <w:spacing w:after="0" w:line="240" w:lineRule="auto"/>
        <w:rPr>
          <w:sz w:val="18"/>
        </w:rPr>
      </w:pPr>
      <w:r w:rsidRPr="00061A40">
        <w:rPr>
          <w:sz w:val="18"/>
        </w:rPr>
        <w:t>Step 10 — Configure native permissions, EAS Development Build and Metro</w:t>
      </w:r>
    </w:p>
    <w:p w:rsidR="00D2253A" w:rsidRPr="00061A40" w:rsidRDefault="00DD20B4" w:rsidP="00061A40">
      <w:pPr>
        <w:spacing w:after="0" w:line="240" w:lineRule="auto"/>
        <w:rPr>
          <w:sz w:val="18"/>
        </w:rPr>
      </w:pPr>
      <w:r w:rsidRPr="00061A40">
        <w:rPr>
          <w:sz w:val="18"/>
        </w:rPr>
        <w:t>Step 11 — Create RTCPeerConnection and configure STUN</w:t>
      </w:r>
    </w:p>
    <w:p w:rsidR="00D2253A" w:rsidRPr="00061A40" w:rsidRDefault="00DD20B4" w:rsidP="00061A40">
      <w:pPr>
        <w:spacing w:after="0" w:line="240" w:lineRule="auto"/>
        <w:rPr>
          <w:sz w:val="18"/>
        </w:rPr>
      </w:pPr>
      <w:r w:rsidRPr="00061A40">
        <w:rPr>
          <w:sz w:val="18"/>
        </w:rPr>
        <w:t>Step 12 — Attach the microphone track to the PeerConnection</w:t>
      </w:r>
    </w:p>
    <w:p w:rsidR="00D2253A" w:rsidRPr="00061A40" w:rsidRDefault="00DD20B4" w:rsidP="00061A40">
      <w:pPr>
        <w:spacing w:after="0" w:line="240" w:lineRule="auto"/>
        <w:rPr>
          <w:sz w:val="18"/>
        </w:rPr>
      </w:pPr>
      <w:r w:rsidRPr="00061A40">
        <w:rPr>
          <w:sz w:val="18"/>
        </w:rPr>
        <w:t>Step 13 — Create and adopt the SDP offer</w:t>
      </w:r>
    </w:p>
    <w:p w:rsidR="00D2253A" w:rsidRPr="00061A40" w:rsidRDefault="00DD20B4" w:rsidP="00061A40">
      <w:pPr>
        <w:spacing w:after="0" w:line="240" w:lineRule="auto"/>
        <w:rPr>
          <w:sz w:val="18"/>
        </w:rPr>
      </w:pPr>
      <w:r w:rsidRPr="00061A40">
        <w:rPr>
          <w:sz w:val="18"/>
        </w:rPr>
        <w:t>Step 14 — Send the offer to FastAPI and receive the answer</w:t>
      </w:r>
    </w:p>
    <w:p w:rsidR="00D2253A" w:rsidRPr="00061A40" w:rsidRDefault="00DD20B4" w:rsidP="00061A40">
      <w:pPr>
        <w:spacing w:after="0" w:line="240" w:lineRule="auto"/>
        <w:rPr>
          <w:sz w:val="18"/>
        </w:rPr>
      </w:pPr>
      <w:r w:rsidRPr="00061A40">
        <w:rPr>
          <w:sz w:val="18"/>
        </w:rPr>
        <w:t>Step 15 — Apply the Gateway answer on the phone</w:t>
      </w:r>
    </w:p>
    <w:p w:rsidR="00D2253A" w:rsidRPr="00061A40" w:rsidRDefault="00DD20B4" w:rsidP="00061A40">
      <w:pPr>
        <w:spacing w:after="0" w:line="240" w:lineRule="auto"/>
        <w:rPr>
          <w:sz w:val="18"/>
        </w:rPr>
      </w:pPr>
      <w:r w:rsidRPr="00061A40">
        <w:rPr>
          <w:sz w:val="18"/>
        </w:rPr>
        <w:t>Step 16 — Prove ICE/DTLS connectivity; restart and onboard reproducibly</w:t>
      </w:r>
    </w:p>
    <w:p w:rsidR="00D2253A" w:rsidRPr="00061A40" w:rsidRDefault="00DD20B4" w:rsidP="00061A40">
      <w:pPr>
        <w:spacing w:after="0" w:line="240" w:lineRule="auto"/>
        <w:rPr>
          <w:sz w:val="18"/>
        </w:rPr>
      </w:pPr>
      <w:r w:rsidRPr="00061A40">
        <w:rPr>
          <w:sz w:val="18"/>
        </w:rPr>
        <w:t>Step 17 — Receive the echoed remote audio track</w:t>
      </w:r>
    </w:p>
    <w:p w:rsidR="00D2253A" w:rsidRPr="00061A40" w:rsidRDefault="00DD20B4" w:rsidP="00061A40">
      <w:pPr>
        <w:spacing w:after="0" w:line="240" w:lineRule="auto"/>
        <w:rPr>
          <w:sz w:val="18"/>
        </w:rPr>
      </w:pPr>
      <w:r w:rsidRPr="00061A40">
        <w:rPr>
          <w:sz w:val="18"/>
        </w:rPr>
        <w:t>Step 18 — Perform the first audible end-to-end echo test</w:t>
      </w:r>
    </w:p>
    <w:p w:rsidR="00D2253A" w:rsidRPr="00061A40" w:rsidRDefault="00DD20B4" w:rsidP="00061A40">
      <w:pPr>
        <w:spacing w:after="0" w:line="240" w:lineRule="auto"/>
        <w:rPr>
          <w:sz w:val="18"/>
        </w:rPr>
      </w:pPr>
      <w:r w:rsidRPr="00061A40">
        <w:rPr>
          <w:sz w:val="18"/>
        </w:rPr>
        <w:t>Step 19 — Stabilize the same-Wi-Fi test, audio routing and backend audio sequencing</w:t>
      </w:r>
    </w:p>
    <w:p w:rsidR="00D2253A" w:rsidRPr="00061A40" w:rsidRDefault="00DD20B4" w:rsidP="00061A40">
      <w:pPr>
        <w:spacing w:after="0" w:line="240" w:lineRule="auto"/>
        <w:rPr>
          <w:sz w:val="18"/>
        </w:rPr>
      </w:pPr>
      <w:r w:rsidRPr="00061A40">
        <w:rPr>
          <w:sz w:val="18"/>
        </w:rPr>
        <w:t>Appendix A — Canonical project structure and daily commands</w:t>
      </w:r>
    </w:p>
    <w:p w:rsidR="00D2253A" w:rsidRPr="00061A40" w:rsidRDefault="00DD20B4" w:rsidP="00061A40">
      <w:pPr>
        <w:spacing w:after="0" w:line="240" w:lineRule="auto"/>
        <w:rPr>
          <w:sz w:val="18"/>
        </w:rPr>
      </w:pPr>
      <w:r w:rsidRPr="00061A40">
        <w:rPr>
          <w:sz w:val="18"/>
        </w:rPr>
        <w:t>Appendix B — Troubleshooting decision tree</w:t>
      </w:r>
    </w:p>
    <w:p w:rsidR="00D2253A" w:rsidRPr="00061A40" w:rsidRDefault="00DD20B4" w:rsidP="00061A40">
      <w:pPr>
        <w:spacing w:after="0" w:line="240" w:lineRule="auto"/>
        <w:rPr>
          <w:sz w:val="18"/>
        </w:rPr>
      </w:pPr>
      <w:r w:rsidRPr="00061A40">
        <w:rPr>
          <w:sz w:val="18"/>
        </w:rPr>
        <w:t>Appendix C — Glossary for absolute beginners</w:t>
      </w:r>
    </w:p>
    <w:p w:rsidR="00D2253A" w:rsidRPr="00061A40" w:rsidRDefault="00DD20B4" w:rsidP="00061A40">
      <w:pPr>
        <w:spacing w:after="0" w:line="240" w:lineRule="auto"/>
        <w:rPr>
          <w:sz w:val="18"/>
        </w:rPr>
      </w:pPr>
      <w:r w:rsidRPr="00061A40">
        <w:rPr>
          <w:sz w:val="18"/>
        </w:rPr>
        <w:t>Appendix D — Final readiness checklist before Step 20</w:t>
      </w:r>
    </w:p>
    <w:p w:rsidR="00D2253A" w:rsidRPr="002A12C5" w:rsidRDefault="00DD20B4" w:rsidP="002A12C5">
      <w:pPr>
        <w:pStyle w:val="Heading2"/>
        <w:spacing w:before="0" w:after="0" w:line="240" w:lineRule="auto"/>
        <w:rPr>
          <w:rFonts w:ascii="Calibri Light" w:hAnsi="Calibri Light" w:cs="Calibri Light"/>
          <w:sz w:val="32"/>
        </w:rPr>
      </w:pPr>
      <w:bookmarkStart w:id="2" w:name="_Toc242797969"/>
      <w:r w:rsidRPr="002A12C5">
        <w:rPr>
          <w:rStyle w:val="Heading2Char"/>
          <w:rFonts w:ascii="Calibri Light" w:hAnsi="Calibri Light" w:cs="Calibri Light"/>
        </w:rPr>
        <w:t>Step 0 — Understand the Architecture and the Local Learning</w:t>
      </w:r>
      <w:r w:rsidRPr="002A12C5">
        <w:rPr>
          <w:rFonts w:ascii="Calibri Light" w:hAnsi="Calibri Light" w:cs="Calibri Light"/>
          <w:sz w:val="32"/>
        </w:rPr>
        <w:t xml:space="preserve"> Boundary</w:t>
      </w:r>
      <w:bookmarkEnd w:id="2"/>
    </w:p>
    <w:tbl>
      <w:tblPr>
        <w:tblW w:w="0" w:type="auto"/>
        <w:jc w:val="center"/>
        <w:tblLook w:val="04A0" w:firstRow="1" w:lastRow="0" w:firstColumn="1" w:lastColumn="0" w:noHBand="0" w:noVBand="1"/>
      </w:tblPr>
      <w:tblGrid>
        <w:gridCol w:w="9810"/>
      </w:tblGrid>
      <w:tr w:rsidR="00D2253A" w:rsidRPr="004710A8" w:rsidTr="004710A8">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4710A8" w:rsidRDefault="00DD20B4" w:rsidP="004710A8">
            <w:pPr>
              <w:spacing w:after="0" w:line="240" w:lineRule="auto"/>
              <w:rPr>
                <w:sz w:val="18"/>
              </w:rPr>
            </w:pPr>
            <w:r w:rsidRPr="004710A8">
              <w:rPr>
                <w:b/>
                <w:color w:val="1F4E78"/>
                <w:sz w:val="18"/>
              </w:rPr>
              <w:t>What this section does and why it matters</w:t>
            </w:r>
            <w:r w:rsidR="004710A8" w:rsidRPr="004710A8">
              <w:rPr>
                <w:b/>
                <w:color w:val="1F4E78"/>
                <w:sz w:val="18"/>
              </w:rPr>
              <w:t xml:space="preserve">: </w:t>
            </w:r>
            <w:r w:rsidRPr="004710A8">
              <w:rPr>
                <w:sz w:val="18"/>
              </w:rPr>
              <w:t>Build a mental model of the complete RedDust voice architecture, then deliberately narrow the implementation goal to one small but critical proof: phone microphone → WebRTC → Python Gateway → echo → WebRTC → phone speaker.</w:t>
            </w:r>
          </w:p>
        </w:tc>
      </w:tr>
      <w:tr w:rsidR="00D2253A" w:rsidRPr="004710A8" w:rsidTr="004710A8">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4710A8" w:rsidRDefault="00DD20B4" w:rsidP="004710A8">
            <w:pPr>
              <w:spacing w:after="0" w:line="240" w:lineRule="auto"/>
              <w:rPr>
                <w:sz w:val="18"/>
              </w:rPr>
            </w:pPr>
            <w:r w:rsidRPr="004710A8">
              <w:rPr>
                <w:b/>
                <w:color w:val="C55A11"/>
                <w:sz w:val="18"/>
              </w:rPr>
              <w:t>New technical concepts introduced in this section (in absolute beginner terms)</w:t>
            </w:r>
            <w:r w:rsidR="004710A8" w:rsidRPr="004710A8">
              <w:rPr>
                <w:b/>
                <w:color w:val="C55A11"/>
                <w:sz w:val="18"/>
              </w:rPr>
              <w:t xml:space="preserve">: </w:t>
            </w:r>
            <w:r w:rsidRPr="004710A8">
              <w:rPr>
                <w:sz w:val="18"/>
              </w:rPr>
              <w:t>Architecture means the major parts of a system and how they communicate. A “boundary” is the point where one technology hands work to another. The key boundary in Steps 0–19 is between native mobile WebRTC and the Python aiortc Gateway.</w:t>
            </w:r>
          </w:p>
        </w:tc>
      </w:tr>
      <w:tr w:rsidR="00D2253A" w:rsidRPr="004710A8" w:rsidTr="004710A8">
        <w:trPr>
          <w:cantSplit/>
          <w:jc w:val="center"/>
        </w:trPr>
        <w:tc>
          <w:tcPr>
            <w:tcW w:w="9810" w:type="dxa"/>
            <w:tcBorders>
              <w:top w:val="single" w:sz="9" w:space="0" w:color="548235"/>
              <w:left w:val="single" w:sz="9" w:space="0" w:color="548235"/>
              <w:bottom w:val="single" w:sz="9" w:space="0" w:color="548235"/>
              <w:right w:val="single" w:sz="9" w:space="0" w:color="548235"/>
            </w:tcBorders>
            <w:shd w:val="clear" w:color="auto" w:fill="E2F0D9"/>
            <w:vAlign w:val="center"/>
          </w:tcPr>
          <w:p w:rsidR="00D2253A" w:rsidRPr="004710A8" w:rsidRDefault="00DD20B4" w:rsidP="004710A8">
            <w:pPr>
              <w:spacing w:after="0" w:line="240" w:lineRule="auto"/>
              <w:rPr>
                <w:sz w:val="18"/>
              </w:rPr>
            </w:pPr>
            <w:r w:rsidRPr="004710A8">
              <w:rPr>
                <w:b/>
                <w:color w:val="548235"/>
                <w:sz w:val="18"/>
              </w:rPr>
              <w:t>Who does what</w:t>
            </w:r>
            <w:r w:rsidR="004710A8" w:rsidRPr="004710A8">
              <w:rPr>
                <w:b/>
                <w:color w:val="548235"/>
                <w:sz w:val="18"/>
              </w:rPr>
              <w:t xml:space="preserve">: </w:t>
            </w:r>
            <w:r w:rsidRPr="004710A8">
              <w:rPr>
                <w:sz w:val="18"/>
              </w:rPr>
              <w:t>Every team member should understand this section before implementation. The lead/architect defines the long-term system; interns implement only the local Layer-1 proof described here.</w:t>
            </w:r>
          </w:p>
        </w:tc>
      </w:tr>
    </w:tbl>
    <w:p w:rsidR="00D2253A" w:rsidRPr="004710A8" w:rsidRDefault="00DD20B4" w:rsidP="004710A8">
      <w:pPr>
        <w:pStyle w:val="Heading3"/>
        <w:spacing w:before="0" w:after="0" w:line="240" w:lineRule="auto"/>
        <w:rPr>
          <w:sz w:val="28"/>
        </w:rPr>
      </w:pPr>
      <w:bookmarkStart w:id="3" w:name="_Toc242797970"/>
      <w:r w:rsidRPr="004710A8">
        <w:rPr>
          <w:sz w:val="28"/>
        </w:rPr>
        <w:t>0.1 — What RedDust is trying to feel like</w:t>
      </w:r>
      <w:bookmarkEnd w:id="3"/>
    </w:p>
    <w:tbl>
      <w:tblPr>
        <w:tblW w:w="0" w:type="auto"/>
        <w:jc w:val="center"/>
        <w:tblLook w:val="04A0" w:firstRow="1" w:lastRow="0" w:firstColumn="1" w:lastColumn="0" w:noHBand="0" w:noVBand="1"/>
      </w:tblPr>
      <w:tblGrid>
        <w:gridCol w:w="9810"/>
      </w:tblGrid>
      <w:tr w:rsidR="00D2253A" w:rsidRPr="00D713C3" w:rsidTr="00D713C3">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D713C3" w:rsidRDefault="00DD20B4" w:rsidP="00D713C3">
            <w:pPr>
              <w:spacing w:after="0" w:line="240" w:lineRule="auto"/>
              <w:jc w:val="both"/>
              <w:rPr>
                <w:sz w:val="18"/>
              </w:rPr>
            </w:pPr>
            <w:r w:rsidRPr="00D713C3">
              <w:rPr>
                <w:b/>
                <w:color w:val="1F4E78"/>
                <w:sz w:val="18"/>
              </w:rPr>
              <w:t>What this section does and why it matters</w:t>
            </w:r>
            <w:r w:rsidR="00D713C3" w:rsidRPr="00D713C3">
              <w:rPr>
                <w:b/>
                <w:color w:val="1F4E78"/>
                <w:sz w:val="18"/>
              </w:rPr>
              <w:t xml:space="preserve">: </w:t>
            </w:r>
            <w:r w:rsidRPr="00D713C3">
              <w:rPr>
                <w:sz w:val="18"/>
              </w:rPr>
              <w:t>Explain the product intent so technical choices are connected to the experience being built.</w:t>
            </w:r>
          </w:p>
        </w:tc>
      </w:tr>
      <w:tr w:rsidR="00D2253A" w:rsidRPr="00D713C3" w:rsidTr="00D713C3">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D713C3" w:rsidRDefault="00DD20B4" w:rsidP="00D713C3">
            <w:pPr>
              <w:spacing w:after="0" w:line="240" w:lineRule="auto"/>
              <w:jc w:val="both"/>
              <w:rPr>
                <w:sz w:val="18"/>
              </w:rPr>
            </w:pPr>
            <w:r w:rsidRPr="00D713C3">
              <w:rPr>
                <w:b/>
                <w:color w:val="C55A11"/>
                <w:sz w:val="18"/>
              </w:rPr>
              <w:t>New technical concepts introduced in this section (in absolute beginner terms)</w:t>
            </w:r>
            <w:r w:rsidR="00D713C3" w:rsidRPr="00D713C3">
              <w:rPr>
                <w:b/>
                <w:color w:val="C55A11"/>
                <w:sz w:val="18"/>
              </w:rPr>
              <w:t xml:space="preserve">: </w:t>
            </w:r>
            <w:r w:rsidRPr="00D713C3">
              <w:rPr>
                <w:sz w:val="18"/>
              </w:rPr>
              <w:t>Real-time voice interaction is a continuous two-way audio experience. It differs from a chatbot with a microphone button because audio, turn-taking and interruptions must behave like a live call.</w:t>
            </w:r>
          </w:p>
        </w:tc>
      </w:tr>
    </w:tbl>
    <w:p w:rsidR="00D2253A" w:rsidRPr="00D713C3" w:rsidRDefault="00DD20B4" w:rsidP="00D713C3">
      <w:pPr>
        <w:spacing w:after="0" w:line="240" w:lineRule="auto"/>
        <w:jc w:val="both"/>
        <w:rPr>
          <w:sz w:val="18"/>
        </w:rPr>
      </w:pPr>
      <w:r w:rsidRPr="00D713C3">
        <w:rPr>
          <w:sz w:val="18"/>
        </w:rPr>
        <w:lastRenderedPageBreak/>
        <w:t>The source describes RedDust as an emotionally aware companion called Syan, designed to feel like a real phone call rather than a text chatbot with occasional voice input. The long-term architecture includes live conversational AI, user-history retrieval, wellbeing updates, music recommendation and a control/feedback loop. Steps 0–19 do not implement that entire product; they prove the lowest-level real-time audio transport that the larger experience depends on.</w:t>
      </w:r>
    </w:p>
    <w:p w:rsidR="00D2253A" w:rsidRPr="004710A8" w:rsidRDefault="00DD20B4" w:rsidP="004710A8">
      <w:pPr>
        <w:pStyle w:val="Heading3"/>
        <w:spacing w:before="0" w:after="0" w:line="240" w:lineRule="auto"/>
        <w:rPr>
          <w:sz w:val="28"/>
        </w:rPr>
      </w:pPr>
      <w:bookmarkStart w:id="4" w:name="_Toc242797971"/>
      <w:r w:rsidRPr="004710A8">
        <w:rPr>
          <w:sz w:val="28"/>
        </w:rPr>
        <w:t xml:space="preserve">0.2 — </w:t>
      </w:r>
      <w:proofErr w:type="gramStart"/>
      <w:r w:rsidRPr="004710A8">
        <w:rPr>
          <w:sz w:val="28"/>
        </w:rPr>
        <w:t>Reuse</w:t>
      </w:r>
      <w:proofErr w:type="gramEnd"/>
      <w:r w:rsidRPr="004710A8">
        <w:rPr>
          <w:sz w:val="28"/>
        </w:rPr>
        <w:t xml:space="preserve"> the existing full RedDust architecture diagram</w:t>
      </w:r>
      <w:bookmarkEnd w:id="4"/>
    </w:p>
    <w:tbl>
      <w:tblPr>
        <w:tblW w:w="0" w:type="auto"/>
        <w:jc w:val="center"/>
        <w:tblLook w:val="04A0" w:firstRow="1" w:lastRow="0" w:firstColumn="1" w:lastColumn="0" w:noHBand="0" w:noVBand="1"/>
      </w:tblPr>
      <w:tblGrid>
        <w:gridCol w:w="9810"/>
      </w:tblGrid>
      <w:tr w:rsidR="00D2253A" w:rsidRPr="00D713C3" w:rsidTr="00D713C3">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D713C3" w:rsidRDefault="00DD20B4" w:rsidP="00D713C3">
            <w:pPr>
              <w:spacing w:after="0" w:line="240" w:lineRule="auto"/>
              <w:jc w:val="both"/>
              <w:rPr>
                <w:sz w:val="18"/>
              </w:rPr>
            </w:pPr>
            <w:r w:rsidRPr="00D713C3">
              <w:rPr>
                <w:b/>
                <w:color w:val="1F4E78"/>
                <w:sz w:val="18"/>
              </w:rPr>
              <w:t>What this section does and why it matters</w:t>
            </w:r>
            <w:r w:rsidR="00D713C3" w:rsidRPr="00D713C3">
              <w:rPr>
                <w:b/>
                <w:color w:val="1F4E78"/>
                <w:sz w:val="18"/>
              </w:rPr>
              <w:t xml:space="preserve">: </w:t>
            </w:r>
            <w:r w:rsidRPr="00D713C3">
              <w:rPr>
                <w:sz w:val="18"/>
              </w:rPr>
              <w:t>Anchor this runbook in the project’s existing three-layer architecture and show exactly which part Steps 0–19 implement.</w:t>
            </w:r>
          </w:p>
        </w:tc>
      </w:tr>
      <w:tr w:rsidR="00D2253A" w:rsidRPr="00D713C3" w:rsidTr="00D713C3">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D713C3" w:rsidRDefault="00DD20B4" w:rsidP="00D713C3">
            <w:pPr>
              <w:spacing w:after="0" w:line="240" w:lineRule="auto"/>
              <w:jc w:val="both"/>
              <w:rPr>
                <w:sz w:val="18"/>
              </w:rPr>
            </w:pPr>
            <w:r w:rsidRPr="00D713C3">
              <w:rPr>
                <w:b/>
                <w:color w:val="C55A11"/>
                <w:sz w:val="18"/>
              </w:rPr>
              <w:t>New technical concepts introduced in this section (in absolute beginner terms)</w:t>
            </w:r>
          </w:p>
          <w:p w:rsidR="00D2253A" w:rsidRPr="00D713C3" w:rsidRDefault="00DD20B4" w:rsidP="00D713C3">
            <w:pPr>
              <w:spacing w:after="0" w:line="240" w:lineRule="auto"/>
              <w:jc w:val="both"/>
              <w:rPr>
                <w:sz w:val="18"/>
              </w:rPr>
            </w:pPr>
            <w:r w:rsidRPr="00D713C3">
              <w:rPr>
                <w:sz w:val="18"/>
              </w:rPr>
              <w:t>The full architecture separates real-time voice, music recommendation and control/feedback. The green-outlined Layer 1 in the source diagram is the part that contains WebRTC signalling, connectivity, media transport and the conversational model boundary.</w:t>
            </w:r>
          </w:p>
        </w:tc>
      </w:tr>
    </w:tbl>
    <w:p w:rsidR="00D2253A" w:rsidRPr="00B74AD2" w:rsidRDefault="00BB46D0" w:rsidP="00B74AD2">
      <w:pPr>
        <w:spacing w:after="0" w:line="240" w:lineRule="auto"/>
        <w:jc w:val="both"/>
        <w:rPr>
          <w:b/>
          <w:color w:val="17365D"/>
          <w:sz w:val="18"/>
        </w:rPr>
      </w:pPr>
      <w:r w:rsidRPr="00B74AD2">
        <w:rPr>
          <w:b/>
          <w:color w:val="17365D"/>
          <w:sz w:val="18"/>
        </w:rPr>
        <w:t xml:space="preserve">DIAGRAM — 0-A: </w:t>
      </w:r>
      <w:r w:rsidR="00DD20B4" w:rsidRPr="00B74AD2">
        <w:rPr>
          <w:b/>
          <w:color w:val="17365D"/>
          <w:sz w:val="18"/>
        </w:rPr>
        <w:t>RedDust three-layer communication architecture. For Steps 0–19, focus on the mobile client and Layer 1 real-time WebRTC path.</w:t>
      </w:r>
    </w:p>
    <w:p w:rsidR="00D2253A" w:rsidRPr="00B74AD2" w:rsidRDefault="00BB46D0" w:rsidP="00B74AD2">
      <w:pPr>
        <w:spacing w:after="40" w:line="240" w:lineRule="auto"/>
        <w:jc w:val="both"/>
        <w:rPr>
          <w:sz w:val="18"/>
        </w:rPr>
      </w:pPr>
      <w:r w:rsidRPr="00B74AD2">
        <w:rPr>
          <w:i/>
          <w:sz w:val="16"/>
        </w:rPr>
        <w:drawing>
          <wp:inline distT="0" distB="0" distL="0" distR="0" wp14:anchorId="1840D570" wp14:editId="0A48DF31">
            <wp:extent cx="6243320" cy="3511560"/>
            <wp:effectExtent l="0" t="0" r="508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0"/>
                    <a:stretch>
                      <a:fillRect/>
                    </a:stretch>
                  </pic:blipFill>
                  <pic:spPr>
                    <a:xfrm>
                      <a:off x="0" y="0"/>
                      <a:ext cx="6243320" cy="3511560"/>
                    </a:xfrm>
                    <a:prstGeom prst="rect">
                      <a:avLst/>
                    </a:prstGeom>
                  </pic:spPr>
                </pic:pic>
              </a:graphicData>
            </a:graphic>
          </wp:inline>
        </w:drawing>
      </w:r>
      <w:r w:rsidR="00DD20B4" w:rsidRPr="00B74AD2">
        <w:rPr>
          <w:b/>
          <w:color w:val="17365D"/>
          <w:sz w:val="18"/>
        </w:rPr>
        <w:t>DIAGRAM</w:t>
      </w:r>
      <w:r w:rsidR="00B26764" w:rsidRPr="00B74AD2">
        <w:rPr>
          <w:b/>
          <w:color w:val="17365D"/>
          <w:sz w:val="18"/>
        </w:rPr>
        <w:t xml:space="preserve"> </w:t>
      </w:r>
      <w:r w:rsidRPr="00B74AD2">
        <w:rPr>
          <w:b/>
          <w:color w:val="17365D"/>
          <w:sz w:val="18"/>
        </w:rPr>
        <w:t>— 0-B</w:t>
      </w:r>
      <w:r w:rsidR="00DD20B4" w:rsidRPr="00B74AD2">
        <w:rPr>
          <w:b/>
          <w:color w:val="17365D"/>
          <w:sz w:val="18"/>
        </w:rPr>
        <w:t>: Local Steps 0–19 Scope Zoom</w:t>
      </w:r>
    </w:p>
    <w:tbl>
      <w:tblPr>
        <w:tblW w:w="0" w:type="auto"/>
        <w:jc w:val="center"/>
        <w:tblLook w:val="04A0" w:firstRow="1" w:lastRow="0" w:firstColumn="1" w:lastColumn="0" w:noHBand="0" w:noVBand="1"/>
      </w:tblPr>
      <w:tblGrid>
        <w:gridCol w:w="9802"/>
      </w:tblGrid>
      <w:tr w:rsidR="00D2253A" w:rsidTr="00506F1A">
        <w:trPr>
          <w:cantSplit/>
          <w:trHeight w:val="5425"/>
          <w:jc w:val="center"/>
        </w:trPr>
        <w:tc>
          <w:tcPr>
            <w:tcW w:w="9832" w:type="dxa"/>
            <w:tcBorders>
              <w:top w:val="dashed" w:sz="12" w:space="0" w:color="5B9BD5"/>
              <w:left w:val="dashed" w:sz="12" w:space="0" w:color="5B9BD5"/>
              <w:bottom w:val="dashed" w:sz="12" w:space="0" w:color="5B9BD5"/>
              <w:right w:val="dashed" w:sz="12" w:space="0" w:color="5B9BD5"/>
            </w:tcBorders>
            <w:shd w:val="clear" w:color="auto" w:fill="FAFAFA"/>
          </w:tcPr>
          <w:p w:rsidR="00D2253A" w:rsidRDefault="00506F1A" w:rsidP="00506F1A">
            <w:r w:rsidRPr="00506F1A">
              <w:rPr>
                <w:noProof/>
                <w:lang w:val="en-AU" w:eastAsia="en-AU"/>
              </w:rPr>
              <w:drawing>
                <wp:inline distT="0" distB="0" distL="0" distR="0">
                  <wp:extent cx="6097295" cy="3400462"/>
                  <wp:effectExtent l="0" t="0" r="0" b="9525"/>
                  <wp:docPr id="1" name="Picture 1" descr="C:\Users\User\Downloads\5a910b64-d2cd-4942-b031-26ab16c7f1c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5a910b64-d2cd-4942-b031-26ab16c7f1c6.pn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924"/>
                          <a:stretch/>
                        </pic:blipFill>
                        <pic:spPr bwMode="auto">
                          <a:xfrm>
                            <a:off x="0" y="0"/>
                            <a:ext cx="6118059" cy="3412042"/>
                          </a:xfrm>
                          <a:prstGeom prst="rect">
                            <a:avLst/>
                          </a:prstGeom>
                          <a:noFill/>
                          <a:ln>
                            <a:noFill/>
                          </a:ln>
                          <a:extLst>
                            <a:ext uri="{53640926-AAD7-44D8-BBD7-CCE9431645EC}">
                              <a14:shadowObscured xmlns:a14="http://schemas.microsoft.com/office/drawing/2010/main"/>
                            </a:ext>
                          </a:extLst>
                        </pic:spPr>
                      </pic:pic>
                    </a:graphicData>
                  </a:graphic>
                </wp:inline>
              </w:drawing>
            </w:r>
          </w:p>
        </w:tc>
      </w:tr>
    </w:tbl>
    <w:p w:rsidR="00D2253A" w:rsidRDefault="00D2253A">
      <w:pPr>
        <w:spacing w:after="40"/>
      </w:pPr>
    </w:p>
    <w:p w:rsidR="00D2253A" w:rsidRPr="004710A8" w:rsidRDefault="00DD20B4" w:rsidP="004710A8">
      <w:pPr>
        <w:pStyle w:val="Heading3"/>
        <w:spacing w:before="0" w:after="0" w:line="240" w:lineRule="auto"/>
        <w:rPr>
          <w:sz w:val="28"/>
        </w:rPr>
      </w:pPr>
      <w:bookmarkStart w:id="5" w:name="_Toc242797972"/>
      <w:r w:rsidRPr="004710A8">
        <w:rPr>
          <w:sz w:val="28"/>
        </w:rPr>
        <w:t>0.3 — WebRTC in plain English</w:t>
      </w:r>
      <w:bookmarkEnd w:id="5"/>
    </w:p>
    <w:tbl>
      <w:tblPr>
        <w:tblW w:w="0" w:type="auto"/>
        <w:jc w:val="center"/>
        <w:tblLook w:val="04A0" w:firstRow="1" w:lastRow="0" w:firstColumn="1" w:lastColumn="0" w:noHBand="0" w:noVBand="1"/>
      </w:tblPr>
      <w:tblGrid>
        <w:gridCol w:w="9810"/>
      </w:tblGrid>
      <w:tr w:rsidR="00D2253A" w:rsidRPr="00A91550" w:rsidTr="00A91550">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A91550" w:rsidRDefault="00DD20B4" w:rsidP="00A91550">
            <w:pPr>
              <w:spacing w:after="0" w:line="240" w:lineRule="auto"/>
              <w:jc w:val="both"/>
              <w:rPr>
                <w:rFonts w:cs="Calibri Light"/>
                <w:sz w:val="18"/>
                <w:szCs w:val="18"/>
              </w:rPr>
            </w:pPr>
            <w:r w:rsidRPr="00A91550">
              <w:rPr>
                <w:rFonts w:cs="Calibri Light"/>
                <w:b/>
                <w:color w:val="1F4E78"/>
                <w:sz w:val="18"/>
                <w:szCs w:val="18"/>
              </w:rPr>
              <w:t>What this section does and why it matters</w:t>
            </w:r>
            <w:r w:rsidR="00A91550">
              <w:rPr>
                <w:rFonts w:cs="Calibri Light"/>
                <w:b/>
                <w:color w:val="1F4E78"/>
                <w:sz w:val="18"/>
                <w:szCs w:val="18"/>
              </w:rPr>
              <w:t xml:space="preserve">: </w:t>
            </w:r>
            <w:r w:rsidRPr="00A91550">
              <w:rPr>
                <w:rFonts w:cs="Calibri Light"/>
                <w:sz w:val="18"/>
                <w:szCs w:val="18"/>
              </w:rPr>
              <w:t>Explain what WebRTC contributes so interns do not confuse signalling, transport, codecs and application code.</w:t>
            </w:r>
          </w:p>
        </w:tc>
      </w:tr>
      <w:tr w:rsidR="00D2253A" w:rsidRPr="00A91550" w:rsidTr="00A91550">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A91550" w:rsidRDefault="00DD20B4" w:rsidP="00A91550">
            <w:pPr>
              <w:spacing w:after="0" w:line="240" w:lineRule="auto"/>
              <w:jc w:val="both"/>
              <w:rPr>
                <w:rFonts w:cs="Calibri Light"/>
                <w:sz w:val="18"/>
                <w:szCs w:val="18"/>
              </w:rPr>
            </w:pPr>
            <w:r w:rsidRPr="00A91550">
              <w:rPr>
                <w:rFonts w:cs="Calibri Light"/>
                <w:b/>
                <w:color w:val="C55A11"/>
                <w:sz w:val="18"/>
                <w:szCs w:val="18"/>
              </w:rPr>
              <w:t>New technical concepts introduced in this section (in absolute beginner terms)</w:t>
            </w:r>
            <w:r w:rsidR="00A91550">
              <w:rPr>
                <w:rFonts w:cs="Calibri Light"/>
                <w:b/>
                <w:color w:val="C55A11"/>
                <w:sz w:val="18"/>
                <w:szCs w:val="18"/>
              </w:rPr>
              <w:t xml:space="preserve">: </w:t>
            </w:r>
            <w:r w:rsidRPr="00A91550">
              <w:rPr>
                <w:rFonts w:cs="Calibri Light"/>
                <w:sz w:val="18"/>
                <w:szCs w:val="18"/>
              </w:rPr>
              <w:t>WebRTC means Web Real-Time Communication. It is a family of browser/mobile real-time communication technologies that negotiates media capabilities, discovers network paths, secures the connection and transports audio/video with very low delay.</w:t>
            </w:r>
          </w:p>
        </w:tc>
      </w:tr>
    </w:tbl>
    <w:p w:rsidR="00D2253A" w:rsidRPr="00A91550" w:rsidRDefault="00DD20B4" w:rsidP="00A91550">
      <w:pPr>
        <w:spacing w:after="0" w:line="240" w:lineRule="auto"/>
        <w:jc w:val="both"/>
        <w:rPr>
          <w:rFonts w:cs="Calibri Light"/>
          <w:sz w:val="18"/>
          <w:szCs w:val="18"/>
        </w:rPr>
      </w:pPr>
      <w:r w:rsidRPr="00A91550">
        <w:rPr>
          <w:rFonts w:cs="Calibri Light"/>
          <w:sz w:val="18"/>
          <w:szCs w:val="18"/>
        </w:rPr>
        <w:t>In this runbook, React Native uses react-native-webrtc and Python uses aiortc. Those two libraries implement the WebRTC machinery on opposite sides of the connection. Your application code asks them to create a connection and attach media; you do not manually implement RTP packetization, encryption or audio codecs.</w:t>
      </w:r>
    </w:p>
    <w:tbl>
      <w:tblPr>
        <w:tblW w:w="0" w:type="auto"/>
        <w:jc w:val="center"/>
        <w:tblLook w:val="04A0" w:firstRow="1" w:lastRow="0" w:firstColumn="1" w:lastColumn="0" w:noHBand="0" w:noVBand="1"/>
      </w:tblPr>
      <w:tblGrid>
        <w:gridCol w:w="3272"/>
        <w:gridCol w:w="3272"/>
        <w:gridCol w:w="3272"/>
      </w:tblGrid>
      <w:tr w:rsidR="00D2253A" w:rsidRPr="00A91550">
        <w:trPr>
          <w:tblHeader/>
          <w:jc w:val="center"/>
        </w:trPr>
        <w:tc>
          <w:tcPr>
            <w:tcW w:w="3277" w:type="dxa"/>
            <w:tcBorders>
              <w:top w:val="single" w:sz="6" w:space="0" w:color="B4C6E7"/>
              <w:left w:val="single" w:sz="6" w:space="0" w:color="B4C6E7"/>
              <w:bottom w:val="single" w:sz="6" w:space="0" w:color="B4C6E7"/>
              <w:right w:val="single" w:sz="6" w:space="0" w:color="B4C6E7"/>
            </w:tcBorders>
            <w:shd w:val="clear" w:color="auto" w:fill="17365D"/>
            <w:vAlign w:val="center"/>
          </w:tcPr>
          <w:p w:rsidR="00D2253A" w:rsidRPr="00A91550" w:rsidRDefault="00DD20B4" w:rsidP="00A91550">
            <w:pPr>
              <w:spacing w:after="0" w:line="240" w:lineRule="auto"/>
              <w:rPr>
                <w:rFonts w:cs="Calibri Light"/>
                <w:sz w:val="16"/>
                <w:szCs w:val="18"/>
              </w:rPr>
            </w:pPr>
            <w:r w:rsidRPr="00A91550">
              <w:rPr>
                <w:rFonts w:cs="Calibri Light"/>
                <w:b/>
                <w:color w:val="FFFFFF"/>
                <w:sz w:val="16"/>
                <w:szCs w:val="18"/>
              </w:rPr>
              <w:t>Concept</w:t>
            </w:r>
          </w:p>
        </w:tc>
        <w:tc>
          <w:tcPr>
            <w:tcW w:w="3277" w:type="dxa"/>
            <w:tcBorders>
              <w:top w:val="single" w:sz="6" w:space="0" w:color="B4C6E7"/>
              <w:left w:val="single" w:sz="6" w:space="0" w:color="B4C6E7"/>
              <w:bottom w:val="single" w:sz="6" w:space="0" w:color="B4C6E7"/>
              <w:right w:val="single" w:sz="6" w:space="0" w:color="B4C6E7"/>
            </w:tcBorders>
            <w:shd w:val="clear" w:color="auto" w:fill="17365D"/>
            <w:vAlign w:val="center"/>
          </w:tcPr>
          <w:p w:rsidR="00D2253A" w:rsidRPr="00A91550" w:rsidRDefault="00DD20B4" w:rsidP="00A91550">
            <w:pPr>
              <w:spacing w:after="0" w:line="240" w:lineRule="auto"/>
              <w:rPr>
                <w:rFonts w:cs="Calibri Light"/>
                <w:sz w:val="16"/>
                <w:szCs w:val="18"/>
              </w:rPr>
            </w:pPr>
            <w:r w:rsidRPr="00A91550">
              <w:rPr>
                <w:rFonts w:cs="Calibri Light"/>
                <w:b/>
                <w:color w:val="FFFFFF"/>
                <w:sz w:val="16"/>
                <w:szCs w:val="18"/>
              </w:rPr>
              <w:t>Absolute-beginner explanation</w:t>
            </w:r>
          </w:p>
        </w:tc>
        <w:tc>
          <w:tcPr>
            <w:tcW w:w="3277" w:type="dxa"/>
            <w:tcBorders>
              <w:top w:val="single" w:sz="6" w:space="0" w:color="B4C6E7"/>
              <w:left w:val="single" w:sz="6" w:space="0" w:color="B4C6E7"/>
              <w:bottom w:val="single" w:sz="6" w:space="0" w:color="B4C6E7"/>
              <w:right w:val="single" w:sz="6" w:space="0" w:color="B4C6E7"/>
            </w:tcBorders>
            <w:shd w:val="clear" w:color="auto" w:fill="17365D"/>
            <w:vAlign w:val="center"/>
          </w:tcPr>
          <w:p w:rsidR="00D2253A" w:rsidRPr="00A91550" w:rsidRDefault="00DD20B4" w:rsidP="00A91550">
            <w:pPr>
              <w:spacing w:after="0" w:line="240" w:lineRule="auto"/>
              <w:rPr>
                <w:rFonts w:cs="Calibri Light"/>
                <w:sz w:val="16"/>
                <w:szCs w:val="18"/>
              </w:rPr>
            </w:pPr>
            <w:r w:rsidRPr="00A91550">
              <w:rPr>
                <w:rFonts w:cs="Calibri Light"/>
                <w:b/>
                <w:color w:val="FFFFFF"/>
                <w:sz w:val="16"/>
                <w:szCs w:val="18"/>
              </w:rPr>
              <w:t>Role in RedDust Steps 0–19</w:t>
            </w:r>
          </w:p>
        </w:tc>
      </w:tr>
      <w:tr w:rsidR="00D2253A" w:rsidRPr="00A91550">
        <w:trPr>
          <w:cantSplit/>
          <w:jc w:val="center"/>
        </w:trPr>
        <w:tc>
          <w:tcPr>
            <w:tcW w:w="3277" w:type="dxa"/>
            <w:tcBorders>
              <w:top w:val="single" w:sz="3" w:space="0" w:color="D9E2F3"/>
              <w:left w:val="single" w:sz="3" w:space="0" w:color="D9E2F3"/>
              <w:bottom w:val="single" w:sz="3" w:space="0" w:color="D9E2F3"/>
              <w:right w:val="single" w:sz="3" w:space="0" w:color="D9E2F3"/>
            </w:tcBorders>
            <w:shd w:val="clear" w:color="auto" w:fill="F7FBFD"/>
          </w:tcPr>
          <w:p w:rsidR="00D2253A" w:rsidRPr="00A91550" w:rsidRDefault="00DD20B4" w:rsidP="00A91550">
            <w:pPr>
              <w:spacing w:after="0" w:line="240" w:lineRule="auto"/>
              <w:rPr>
                <w:rFonts w:cs="Calibri Light"/>
                <w:sz w:val="16"/>
                <w:szCs w:val="18"/>
              </w:rPr>
            </w:pPr>
            <w:r w:rsidRPr="00A91550">
              <w:rPr>
                <w:rFonts w:cs="Calibri Light"/>
                <w:sz w:val="16"/>
                <w:szCs w:val="18"/>
              </w:rPr>
              <w:t>SDP — Session Description Protocol</w:t>
            </w:r>
          </w:p>
        </w:tc>
        <w:tc>
          <w:tcPr>
            <w:tcW w:w="3277" w:type="dxa"/>
            <w:tcBorders>
              <w:top w:val="single" w:sz="3" w:space="0" w:color="D9E2F3"/>
              <w:left w:val="single" w:sz="3" w:space="0" w:color="D9E2F3"/>
              <w:bottom w:val="single" w:sz="3" w:space="0" w:color="D9E2F3"/>
              <w:right w:val="single" w:sz="3" w:space="0" w:color="D9E2F3"/>
            </w:tcBorders>
            <w:shd w:val="clear" w:color="auto" w:fill="F7FBFD"/>
          </w:tcPr>
          <w:p w:rsidR="00D2253A" w:rsidRPr="00A91550" w:rsidRDefault="00DD20B4" w:rsidP="00A91550">
            <w:pPr>
              <w:spacing w:after="0" w:line="240" w:lineRule="auto"/>
              <w:rPr>
                <w:rFonts w:cs="Calibri Light"/>
                <w:sz w:val="16"/>
                <w:szCs w:val="18"/>
              </w:rPr>
            </w:pPr>
            <w:r w:rsidRPr="00A91550">
              <w:rPr>
                <w:rFonts w:cs="Calibri Light"/>
                <w:sz w:val="16"/>
                <w:szCs w:val="18"/>
              </w:rPr>
              <w:t>A text description of what a peer wants to send/receive and which media capabilities it supports.</w:t>
            </w:r>
          </w:p>
        </w:tc>
        <w:tc>
          <w:tcPr>
            <w:tcW w:w="3277" w:type="dxa"/>
            <w:tcBorders>
              <w:top w:val="single" w:sz="3" w:space="0" w:color="D9E2F3"/>
              <w:left w:val="single" w:sz="3" w:space="0" w:color="D9E2F3"/>
              <w:bottom w:val="single" w:sz="3" w:space="0" w:color="D9E2F3"/>
              <w:right w:val="single" w:sz="3" w:space="0" w:color="D9E2F3"/>
            </w:tcBorders>
            <w:shd w:val="clear" w:color="auto" w:fill="F7FBFD"/>
          </w:tcPr>
          <w:p w:rsidR="00D2253A" w:rsidRPr="00A91550" w:rsidRDefault="00DD20B4" w:rsidP="00A91550">
            <w:pPr>
              <w:spacing w:after="0" w:line="240" w:lineRule="auto"/>
              <w:rPr>
                <w:rFonts w:cs="Calibri Light"/>
                <w:sz w:val="16"/>
                <w:szCs w:val="18"/>
              </w:rPr>
            </w:pPr>
            <w:r w:rsidRPr="00A91550">
              <w:rPr>
                <w:rFonts w:cs="Calibri Light"/>
                <w:sz w:val="16"/>
                <w:szCs w:val="18"/>
              </w:rPr>
              <w:t>The phone sends an SDP offer; aiortc returns an SDP answer.</w:t>
            </w:r>
          </w:p>
        </w:tc>
      </w:tr>
      <w:tr w:rsidR="00D2253A" w:rsidRPr="00A91550">
        <w:trPr>
          <w:cantSplit/>
          <w:jc w:val="center"/>
        </w:trPr>
        <w:tc>
          <w:tcPr>
            <w:tcW w:w="3277" w:type="dxa"/>
            <w:tcBorders>
              <w:top w:val="single" w:sz="3" w:space="0" w:color="D9E2F3"/>
              <w:left w:val="single" w:sz="3" w:space="0" w:color="D9E2F3"/>
              <w:bottom w:val="single" w:sz="3" w:space="0" w:color="D9E2F3"/>
              <w:right w:val="single" w:sz="3" w:space="0" w:color="D9E2F3"/>
            </w:tcBorders>
            <w:shd w:val="clear" w:color="auto" w:fill="FFFFFF"/>
          </w:tcPr>
          <w:p w:rsidR="00D2253A" w:rsidRPr="00A91550" w:rsidRDefault="00DD20B4" w:rsidP="00A91550">
            <w:pPr>
              <w:spacing w:after="0" w:line="240" w:lineRule="auto"/>
              <w:rPr>
                <w:rFonts w:cs="Calibri Light"/>
                <w:sz w:val="16"/>
                <w:szCs w:val="18"/>
              </w:rPr>
            </w:pPr>
            <w:r w:rsidRPr="00A91550">
              <w:rPr>
                <w:rFonts w:cs="Calibri Light"/>
                <w:sz w:val="16"/>
                <w:szCs w:val="18"/>
              </w:rPr>
              <w:t>ICE — Interactive Connectivity Establishment</w:t>
            </w:r>
          </w:p>
        </w:tc>
        <w:tc>
          <w:tcPr>
            <w:tcW w:w="3277" w:type="dxa"/>
            <w:tcBorders>
              <w:top w:val="single" w:sz="3" w:space="0" w:color="D9E2F3"/>
              <w:left w:val="single" w:sz="3" w:space="0" w:color="D9E2F3"/>
              <w:bottom w:val="single" w:sz="3" w:space="0" w:color="D9E2F3"/>
              <w:right w:val="single" w:sz="3" w:space="0" w:color="D9E2F3"/>
            </w:tcBorders>
            <w:shd w:val="clear" w:color="auto" w:fill="FFFFFF"/>
          </w:tcPr>
          <w:p w:rsidR="00D2253A" w:rsidRPr="00A91550" w:rsidRDefault="00DD20B4" w:rsidP="00A91550">
            <w:pPr>
              <w:spacing w:after="0" w:line="240" w:lineRule="auto"/>
              <w:rPr>
                <w:rFonts w:cs="Calibri Light"/>
                <w:sz w:val="16"/>
                <w:szCs w:val="18"/>
              </w:rPr>
            </w:pPr>
            <w:r w:rsidRPr="00A91550">
              <w:rPr>
                <w:rFonts w:cs="Calibri Light"/>
                <w:sz w:val="16"/>
                <w:szCs w:val="18"/>
              </w:rPr>
              <w:t>The process WebRTC uses to discover and test possible network paths between two peers.</w:t>
            </w:r>
          </w:p>
        </w:tc>
        <w:tc>
          <w:tcPr>
            <w:tcW w:w="3277" w:type="dxa"/>
            <w:tcBorders>
              <w:top w:val="single" w:sz="3" w:space="0" w:color="D9E2F3"/>
              <w:left w:val="single" w:sz="3" w:space="0" w:color="D9E2F3"/>
              <w:bottom w:val="single" w:sz="3" w:space="0" w:color="D9E2F3"/>
              <w:right w:val="single" w:sz="3" w:space="0" w:color="D9E2F3"/>
            </w:tcBorders>
            <w:shd w:val="clear" w:color="auto" w:fill="FFFFFF"/>
          </w:tcPr>
          <w:p w:rsidR="00D2253A" w:rsidRPr="00A91550" w:rsidRDefault="00DD20B4" w:rsidP="00A91550">
            <w:pPr>
              <w:spacing w:after="0" w:line="240" w:lineRule="auto"/>
              <w:rPr>
                <w:rFonts w:cs="Calibri Light"/>
                <w:sz w:val="16"/>
                <w:szCs w:val="18"/>
              </w:rPr>
            </w:pPr>
            <w:r w:rsidRPr="00A91550">
              <w:rPr>
                <w:rFonts w:cs="Calibri Light"/>
                <w:sz w:val="16"/>
                <w:szCs w:val="18"/>
              </w:rPr>
              <w:t>The phone and Gateway select a working path for media packets.</w:t>
            </w:r>
          </w:p>
        </w:tc>
      </w:tr>
      <w:tr w:rsidR="00D2253A" w:rsidRPr="00A91550">
        <w:trPr>
          <w:cantSplit/>
          <w:jc w:val="center"/>
        </w:trPr>
        <w:tc>
          <w:tcPr>
            <w:tcW w:w="3277" w:type="dxa"/>
            <w:tcBorders>
              <w:top w:val="single" w:sz="3" w:space="0" w:color="D9E2F3"/>
              <w:left w:val="single" w:sz="3" w:space="0" w:color="D9E2F3"/>
              <w:bottom w:val="single" w:sz="3" w:space="0" w:color="D9E2F3"/>
              <w:right w:val="single" w:sz="3" w:space="0" w:color="D9E2F3"/>
            </w:tcBorders>
            <w:shd w:val="clear" w:color="auto" w:fill="F7FBFD"/>
          </w:tcPr>
          <w:p w:rsidR="00D2253A" w:rsidRPr="00A91550" w:rsidRDefault="00DD20B4" w:rsidP="00A91550">
            <w:pPr>
              <w:spacing w:after="0" w:line="240" w:lineRule="auto"/>
              <w:rPr>
                <w:rFonts w:cs="Calibri Light"/>
                <w:sz w:val="16"/>
                <w:szCs w:val="18"/>
              </w:rPr>
            </w:pPr>
            <w:r w:rsidRPr="00A91550">
              <w:rPr>
                <w:rFonts w:cs="Calibri Light"/>
                <w:sz w:val="16"/>
                <w:szCs w:val="18"/>
              </w:rPr>
              <w:t>STUN — Session Traversal Utilities for NAT</w:t>
            </w:r>
          </w:p>
        </w:tc>
        <w:tc>
          <w:tcPr>
            <w:tcW w:w="3277" w:type="dxa"/>
            <w:tcBorders>
              <w:top w:val="single" w:sz="3" w:space="0" w:color="D9E2F3"/>
              <w:left w:val="single" w:sz="3" w:space="0" w:color="D9E2F3"/>
              <w:bottom w:val="single" w:sz="3" w:space="0" w:color="D9E2F3"/>
              <w:right w:val="single" w:sz="3" w:space="0" w:color="D9E2F3"/>
            </w:tcBorders>
            <w:shd w:val="clear" w:color="auto" w:fill="F7FBFD"/>
          </w:tcPr>
          <w:p w:rsidR="00D2253A" w:rsidRPr="00A91550" w:rsidRDefault="00DD20B4" w:rsidP="00A91550">
            <w:pPr>
              <w:spacing w:after="0" w:line="240" w:lineRule="auto"/>
              <w:rPr>
                <w:rFonts w:cs="Calibri Light"/>
                <w:sz w:val="16"/>
                <w:szCs w:val="18"/>
              </w:rPr>
            </w:pPr>
            <w:r w:rsidRPr="00A91550">
              <w:rPr>
                <w:rFonts w:cs="Calibri Light"/>
                <w:sz w:val="16"/>
                <w:szCs w:val="18"/>
              </w:rPr>
              <w:t>A helper service that lets a device discover how it appears outside its local network/router.</w:t>
            </w:r>
          </w:p>
        </w:tc>
        <w:tc>
          <w:tcPr>
            <w:tcW w:w="3277" w:type="dxa"/>
            <w:tcBorders>
              <w:top w:val="single" w:sz="3" w:space="0" w:color="D9E2F3"/>
              <w:left w:val="single" w:sz="3" w:space="0" w:color="D9E2F3"/>
              <w:bottom w:val="single" w:sz="3" w:space="0" w:color="D9E2F3"/>
              <w:right w:val="single" w:sz="3" w:space="0" w:color="D9E2F3"/>
            </w:tcBorders>
            <w:shd w:val="clear" w:color="auto" w:fill="F7FBFD"/>
          </w:tcPr>
          <w:p w:rsidR="00D2253A" w:rsidRPr="00A91550" w:rsidRDefault="00DD20B4" w:rsidP="00A91550">
            <w:pPr>
              <w:spacing w:after="0" w:line="240" w:lineRule="auto"/>
              <w:rPr>
                <w:rFonts w:cs="Calibri Light"/>
                <w:sz w:val="16"/>
                <w:szCs w:val="18"/>
              </w:rPr>
            </w:pPr>
            <w:r w:rsidRPr="00A91550">
              <w:rPr>
                <w:rFonts w:cs="Calibri Light"/>
                <w:sz w:val="16"/>
                <w:szCs w:val="18"/>
              </w:rPr>
              <w:t>Used by the mobile PeerConnection during development.</w:t>
            </w:r>
          </w:p>
        </w:tc>
      </w:tr>
      <w:tr w:rsidR="00D2253A" w:rsidRPr="00A91550">
        <w:trPr>
          <w:cantSplit/>
          <w:jc w:val="center"/>
        </w:trPr>
        <w:tc>
          <w:tcPr>
            <w:tcW w:w="3277" w:type="dxa"/>
            <w:tcBorders>
              <w:top w:val="single" w:sz="3" w:space="0" w:color="D9E2F3"/>
              <w:left w:val="single" w:sz="3" w:space="0" w:color="D9E2F3"/>
              <w:bottom w:val="single" w:sz="3" w:space="0" w:color="D9E2F3"/>
              <w:right w:val="single" w:sz="3" w:space="0" w:color="D9E2F3"/>
            </w:tcBorders>
            <w:shd w:val="clear" w:color="auto" w:fill="FFFFFF"/>
          </w:tcPr>
          <w:p w:rsidR="00D2253A" w:rsidRPr="00A91550" w:rsidRDefault="00DD20B4" w:rsidP="00A91550">
            <w:pPr>
              <w:spacing w:after="0" w:line="240" w:lineRule="auto"/>
              <w:rPr>
                <w:rFonts w:cs="Calibri Light"/>
                <w:sz w:val="16"/>
                <w:szCs w:val="18"/>
              </w:rPr>
            </w:pPr>
            <w:r w:rsidRPr="00A91550">
              <w:rPr>
                <w:rFonts w:cs="Calibri Light"/>
                <w:sz w:val="16"/>
                <w:szCs w:val="18"/>
              </w:rPr>
              <w:t>TURN — Traversal Using Relays around NAT</w:t>
            </w:r>
          </w:p>
        </w:tc>
        <w:tc>
          <w:tcPr>
            <w:tcW w:w="3277" w:type="dxa"/>
            <w:tcBorders>
              <w:top w:val="single" w:sz="3" w:space="0" w:color="D9E2F3"/>
              <w:left w:val="single" w:sz="3" w:space="0" w:color="D9E2F3"/>
              <w:bottom w:val="single" w:sz="3" w:space="0" w:color="D9E2F3"/>
              <w:right w:val="single" w:sz="3" w:space="0" w:color="D9E2F3"/>
            </w:tcBorders>
            <w:shd w:val="clear" w:color="auto" w:fill="FFFFFF"/>
          </w:tcPr>
          <w:p w:rsidR="00D2253A" w:rsidRPr="00A91550" w:rsidRDefault="00DD20B4" w:rsidP="00A91550">
            <w:pPr>
              <w:spacing w:after="0" w:line="240" w:lineRule="auto"/>
              <w:rPr>
                <w:rFonts w:cs="Calibri Light"/>
                <w:sz w:val="16"/>
                <w:szCs w:val="18"/>
              </w:rPr>
            </w:pPr>
            <w:r w:rsidRPr="00A91550">
              <w:rPr>
                <w:rFonts w:cs="Calibri Light"/>
                <w:sz w:val="16"/>
                <w:szCs w:val="18"/>
              </w:rPr>
              <w:t>A relay used when direct peer-to-peer paths cannot work.</w:t>
            </w:r>
          </w:p>
        </w:tc>
        <w:tc>
          <w:tcPr>
            <w:tcW w:w="3277" w:type="dxa"/>
            <w:tcBorders>
              <w:top w:val="single" w:sz="3" w:space="0" w:color="D9E2F3"/>
              <w:left w:val="single" w:sz="3" w:space="0" w:color="D9E2F3"/>
              <w:bottom w:val="single" w:sz="3" w:space="0" w:color="D9E2F3"/>
              <w:right w:val="single" w:sz="3" w:space="0" w:color="D9E2F3"/>
            </w:tcBorders>
            <w:shd w:val="clear" w:color="auto" w:fill="FFFFFF"/>
          </w:tcPr>
          <w:p w:rsidR="00D2253A" w:rsidRPr="00A91550" w:rsidRDefault="00DD20B4" w:rsidP="00A91550">
            <w:pPr>
              <w:spacing w:after="0" w:line="240" w:lineRule="auto"/>
              <w:rPr>
                <w:rFonts w:cs="Calibri Light"/>
                <w:sz w:val="16"/>
                <w:szCs w:val="18"/>
              </w:rPr>
            </w:pPr>
            <w:r w:rsidRPr="00A91550">
              <w:rPr>
                <w:rFonts w:cs="Calibri Light"/>
                <w:sz w:val="16"/>
                <w:szCs w:val="18"/>
              </w:rPr>
              <w:t>Deferred in Steps 0–19; becomes important for Internet deployment.</w:t>
            </w:r>
          </w:p>
        </w:tc>
      </w:tr>
      <w:tr w:rsidR="00D2253A" w:rsidRPr="00A91550">
        <w:trPr>
          <w:cantSplit/>
          <w:jc w:val="center"/>
        </w:trPr>
        <w:tc>
          <w:tcPr>
            <w:tcW w:w="3277" w:type="dxa"/>
            <w:tcBorders>
              <w:top w:val="single" w:sz="3" w:space="0" w:color="D9E2F3"/>
              <w:left w:val="single" w:sz="3" w:space="0" w:color="D9E2F3"/>
              <w:bottom w:val="single" w:sz="3" w:space="0" w:color="D9E2F3"/>
              <w:right w:val="single" w:sz="3" w:space="0" w:color="D9E2F3"/>
            </w:tcBorders>
            <w:shd w:val="clear" w:color="auto" w:fill="F7FBFD"/>
          </w:tcPr>
          <w:p w:rsidR="00D2253A" w:rsidRPr="00A91550" w:rsidRDefault="00DD20B4" w:rsidP="00A91550">
            <w:pPr>
              <w:spacing w:after="0" w:line="240" w:lineRule="auto"/>
              <w:rPr>
                <w:rFonts w:cs="Calibri Light"/>
                <w:sz w:val="16"/>
                <w:szCs w:val="18"/>
              </w:rPr>
            </w:pPr>
            <w:r w:rsidRPr="00A91550">
              <w:rPr>
                <w:rFonts w:cs="Calibri Light"/>
                <w:sz w:val="16"/>
                <w:szCs w:val="18"/>
              </w:rPr>
              <w:t>Opus</w:t>
            </w:r>
          </w:p>
        </w:tc>
        <w:tc>
          <w:tcPr>
            <w:tcW w:w="3277" w:type="dxa"/>
            <w:tcBorders>
              <w:top w:val="single" w:sz="3" w:space="0" w:color="D9E2F3"/>
              <w:left w:val="single" w:sz="3" w:space="0" w:color="D9E2F3"/>
              <w:bottom w:val="single" w:sz="3" w:space="0" w:color="D9E2F3"/>
              <w:right w:val="single" w:sz="3" w:space="0" w:color="D9E2F3"/>
            </w:tcBorders>
            <w:shd w:val="clear" w:color="auto" w:fill="F7FBFD"/>
          </w:tcPr>
          <w:p w:rsidR="00D2253A" w:rsidRPr="00A91550" w:rsidRDefault="00DD20B4" w:rsidP="00A91550">
            <w:pPr>
              <w:spacing w:after="0" w:line="240" w:lineRule="auto"/>
              <w:rPr>
                <w:rFonts w:cs="Calibri Light"/>
                <w:sz w:val="16"/>
                <w:szCs w:val="18"/>
              </w:rPr>
            </w:pPr>
            <w:r w:rsidRPr="00A91550">
              <w:rPr>
                <w:rFonts w:cs="Calibri Light"/>
                <w:sz w:val="16"/>
                <w:szCs w:val="18"/>
              </w:rPr>
              <w:t>A low-latency audio codec widely used by WebRTC.</w:t>
            </w:r>
          </w:p>
        </w:tc>
        <w:tc>
          <w:tcPr>
            <w:tcW w:w="3277" w:type="dxa"/>
            <w:tcBorders>
              <w:top w:val="single" w:sz="3" w:space="0" w:color="D9E2F3"/>
              <w:left w:val="single" w:sz="3" w:space="0" w:color="D9E2F3"/>
              <w:bottom w:val="single" w:sz="3" w:space="0" w:color="D9E2F3"/>
              <w:right w:val="single" w:sz="3" w:space="0" w:color="D9E2F3"/>
            </w:tcBorders>
            <w:shd w:val="clear" w:color="auto" w:fill="F7FBFD"/>
          </w:tcPr>
          <w:p w:rsidR="00D2253A" w:rsidRPr="00A91550" w:rsidRDefault="00DD20B4" w:rsidP="00A91550">
            <w:pPr>
              <w:spacing w:after="0" w:line="240" w:lineRule="auto"/>
              <w:rPr>
                <w:rFonts w:cs="Calibri Light"/>
                <w:sz w:val="16"/>
                <w:szCs w:val="18"/>
              </w:rPr>
            </w:pPr>
            <w:r w:rsidRPr="00A91550">
              <w:rPr>
                <w:rFonts w:cs="Calibri Light"/>
                <w:sz w:val="16"/>
                <w:szCs w:val="18"/>
              </w:rPr>
              <w:t>Appears in SDP; WebRTC libraries encode/decode it for us.</w:t>
            </w:r>
          </w:p>
        </w:tc>
      </w:tr>
      <w:tr w:rsidR="00D2253A" w:rsidRPr="00A91550">
        <w:trPr>
          <w:cantSplit/>
          <w:jc w:val="center"/>
        </w:trPr>
        <w:tc>
          <w:tcPr>
            <w:tcW w:w="3277" w:type="dxa"/>
            <w:tcBorders>
              <w:top w:val="single" w:sz="3" w:space="0" w:color="D9E2F3"/>
              <w:left w:val="single" w:sz="3" w:space="0" w:color="D9E2F3"/>
              <w:bottom w:val="single" w:sz="3" w:space="0" w:color="D9E2F3"/>
              <w:right w:val="single" w:sz="3" w:space="0" w:color="D9E2F3"/>
            </w:tcBorders>
            <w:shd w:val="clear" w:color="auto" w:fill="FFFFFF"/>
          </w:tcPr>
          <w:p w:rsidR="00D2253A" w:rsidRPr="00A91550" w:rsidRDefault="00DD20B4" w:rsidP="00A91550">
            <w:pPr>
              <w:spacing w:after="0" w:line="240" w:lineRule="auto"/>
              <w:rPr>
                <w:rFonts w:cs="Calibri Light"/>
                <w:sz w:val="16"/>
                <w:szCs w:val="18"/>
              </w:rPr>
            </w:pPr>
            <w:r w:rsidRPr="00A91550">
              <w:rPr>
                <w:rFonts w:cs="Calibri Light"/>
                <w:sz w:val="16"/>
                <w:szCs w:val="18"/>
              </w:rPr>
              <w:t>RTP</w:t>
            </w:r>
          </w:p>
        </w:tc>
        <w:tc>
          <w:tcPr>
            <w:tcW w:w="3277" w:type="dxa"/>
            <w:tcBorders>
              <w:top w:val="single" w:sz="3" w:space="0" w:color="D9E2F3"/>
              <w:left w:val="single" w:sz="3" w:space="0" w:color="D9E2F3"/>
              <w:bottom w:val="single" w:sz="3" w:space="0" w:color="D9E2F3"/>
              <w:right w:val="single" w:sz="3" w:space="0" w:color="D9E2F3"/>
            </w:tcBorders>
            <w:shd w:val="clear" w:color="auto" w:fill="FFFFFF"/>
          </w:tcPr>
          <w:p w:rsidR="00D2253A" w:rsidRPr="00A91550" w:rsidRDefault="00DD20B4" w:rsidP="00A91550">
            <w:pPr>
              <w:spacing w:after="0" w:line="240" w:lineRule="auto"/>
              <w:rPr>
                <w:rFonts w:cs="Calibri Light"/>
                <w:sz w:val="16"/>
                <w:szCs w:val="18"/>
              </w:rPr>
            </w:pPr>
            <w:r w:rsidRPr="00A91550">
              <w:rPr>
                <w:rFonts w:cs="Calibri Light"/>
                <w:sz w:val="16"/>
                <w:szCs w:val="18"/>
              </w:rPr>
              <w:t>Real-time Transport Protocol, the packet format for live media.</w:t>
            </w:r>
          </w:p>
        </w:tc>
        <w:tc>
          <w:tcPr>
            <w:tcW w:w="3277" w:type="dxa"/>
            <w:tcBorders>
              <w:top w:val="single" w:sz="3" w:space="0" w:color="D9E2F3"/>
              <w:left w:val="single" w:sz="3" w:space="0" w:color="D9E2F3"/>
              <w:bottom w:val="single" w:sz="3" w:space="0" w:color="D9E2F3"/>
              <w:right w:val="single" w:sz="3" w:space="0" w:color="D9E2F3"/>
            </w:tcBorders>
            <w:shd w:val="clear" w:color="auto" w:fill="FFFFFF"/>
          </w:tcPr>
          <w:p w:rsidR="00D2253A" w:rsidRPr="00A91550" w:rsidRDefault="00DD20B4" w:rsidP="00A91550">
            <w:pPr>
              <w:spacing w:after="0" w:line="240" w:lineRule="auto"/>
              <w:rPr>
                <w:rFonts w:cs="Calibri Light"/>
                <w:sz w:val="16"/>
                <w:szCs w:val="18"/>
              </w:rPr>
            </w:pPr>
            <w:r w:rsidRPr="00A91550">
              <w:rPr>
                <w:rFonts w:cs="Calibri Light"/>
                <w:sz w:val="16"/>
                <w:szCs w:val="18"/>
              </w:rPr>
              <w:t>Carries audio timing/media payloads.</w:t>
            </w:r>
          </w:p>
        </w:tc>
      </w:tr>
      <w:tr w:rsidR="00D2253A" w:rsidRPr="00A91550">
        <w:trPr>
          <w:cantSplit/>
          <w:jc w:val="center"/>
        </w:trPr>
        <w:tc>
          <w:tcPr>
            <w:tcW w:w="3277" w:type="dxa"/>
            <w:tcBorders>
              <w:top w:val="single" w:sz="3" w:space="0" w:color="D9E2F3"/>
              <w:left w:val="single" w:sz="3" w:space="0" w:color="D9E2F3"/>
              <w:bottom w:val="single" w:sz="3" w:space="0" w:color="D9E2F3"/>
              <w:right w:val="single" w:sz="3" w:space="0" w:color="D9E2F3"/>
            </w:tcBorders>
            <w:shd w:val="clear" w:color="auto" w:fill="F7FBFD"/>
          </w:tcPr>
          <w:p w:rsidR="00D2253A" w:rsidRPr="00A91550" w:rsidRDefault="00DD20B4" w:rsidP="00A91550">
            <w:pPr>
              <w:spacing w:after="0" w:line="240" w:lineRule="auto"/>
              <w:rPr>
                <w:rFonts w:cs="Calibri Light"/>
                <w:sz w:val="16"/>
                <w:szCs w:val="18"/>
              </w:rPr>
            </w:pPr>
            <w:r w:rsidRPr="00A91550">
              <w:rPr>
                <w:rFonts w:cs="Calibri Light"/>
                <w:sz w:val="16"/>
                <w:szCs w:val="18"/>
              </w:rPr>
              <w:t>DTLS</w:t>
            </w:r>
          </w:p>
        </w:tc>
        <w:tc>
          <w:tcPr>
            <w:tcW w:w="3277" w:type="dxa"/>
            <w:tcBorders>
              <w:top w:val="single" w:sz="3" w:space="0" w:color="D9E2F3"/>
              <w:left w:val="single" w:sz="3" w:space="0" w:color="D9E2F3"/>
              <w:bottom w:val="single" w:sz="3" w:space="0" w:color="D9E2F3"/>
              <w:right w:val="single" w:sz="3" w:space="0" w:color="D9E2F3"/>
            </w:tcBorders>
            <w:shd w:val="clear" w:color="auto" w:fill="F7FBFD"/>
          </w:tcPr>
          <w:p w:rsidR="00D2253A" w:rsidRPr="00A91550" w:rsidRDefault="00DD20B4" w:rsidP="00A91550">
            <w:pPr>
              <w:spacing w:after="0" w:line="240" w:lineRule="auto"/>
              <w:rPr>
                <w:rFonts w:cs="Calibri Light"/>
                <w:sz w:val="16"/>
                <w:szCs w:val="18"/>
              </w:rPr>
            </w:pPr>
            <w:r w:rsidRPr="00A91550">
              <w:rPr>
                <w:rFonts w:cs="Calibri Light"/>
                <w:sz w:val="16"/>
                <w:szCs w:val="18"/>
              </w:rPr>
              <w:t>Datagram Transport Layer Security; performs secure key negotiation over UDP-style transport.</w:t>
            </w:r>
          </w:p>
        </w:tc>
        <w:tc>
          <w:tcPr>
            <w:tcW w:w="3277" w:type="dxa"/>
            <w:tcBorders>
              <w:top w:val="single" w:sz="3" w:space="0" w:color="D9E2F3"/>
              <w:left w:val="single" w:sz="3" w:space="0" w:color="D9E2F3"/>
              <w:bottom w:val="single" w:sz="3" w:space="0" w:color="D9E2F3"/>
              <w:right w:val="single" w:sz="3" w:space="0" w:color="D9E2F3"/>
            </w:tcBorders>
            <w:shd w:val="clear" w:color="auto" w:fill="F7FBFD"/>
          </w:tcPr>
          <w:p w:rsidR="00D2253A" w:rsidRPr="00A91550" w:rsidRDefault="00DD20B4" w:rsidP="00A91550">
            <w:pPr>
              <w:spacing w:after="0" w:line="240" w:lineRule="auto"/>
              <w:rPr>
                <w:rFonts w:cs="Calibri Light"/>
                <w:sz w:val="16"/>
                <w:szCs w:val="18"/>
              </w:rPr>
            </w:pPr>
            <w:r w:rsidRPr="00A91550">
              <w:rPr>
                <w:rFonts w:cs="Calibri Light"/>
                <w:sz w:val="16"/>
                <w:szCs w:val="18"/>
              </w:rPr>
              <w:t>Establishes keys for secure WebRTC media.</w:t>
            </w:r>
          </w:p>
        </w:tc>
      </w:tr>
      <w:tr w:rsidR="00D2253A" w:rsidRPr="00A91550">
        <w:trPr>
          <w:cantSplit/>
          <w:jc w:val="center"/>
        </w:trPr>
        <w:tc>
          <w:tcPr>
            <w:tcW w:w="3277" w:type="dxa"/>
            <w:tcBorders>
              <w:top w:val="single" w:sz="3" w:space="0" w:color="D9E2F3"/>
              <w:left w:val="single" w:sz="3" w:space="0" w:color="D9E2F3"/>
              <w:bottom w:val="single" w:sz="3" w:space="0" w:color="D9E2F3"/>
              <w:right w:val="single" w:sz="3" w:space="0" w:color="D9E2F3"/>
            </w:tcBorders>
            <w:shd w:val="clear" w:color="auto" w:fill="FFFFFF"/>
          </w:tcPr>
          <w:p w:rsidR="00D2253A" w:rsidRPr="00A91550" w:rsidRDefault="00DD20B4" w:rsidP="00A91550">
            <w:pPr>
              <w:spacing w:after="0" w:line="240" w:lineRule="auto"/>
              <w:rPr>
                <w:rFonts w:cs="Calibri Light"/>
                <w:sz w:val="16"/>
                <w:szCs w:val="18"/>
              </w:rPr>
            </w:pPr>
            <w:r w:rsidRPr="00A91550">
              <w:rPr>
                <w:rFonts w:cs="Calibri Light"/>
                <w:sz w:val="16"/>
                <w:szCs w:val="18"/>
              </w:rPr>
              <w:t>SRTP</w:t>
            </w:r>
          </w:p>
        </w:tc>
        <w:tc>
          <w:tcPr>
            <w:tcW w:w="3277" w:type="dxa"/>
            <w:tcBorders>
              <w:top w:val="single" w:sz="3" w:space="0" w:color="D9E2F3"/>
              <w:left w:val="single" w:sz="3" w:space="0" w:color="D9E2F3"/>
              <w:bottom w:val="single" w:sz="3" w:space="0" w:color="D9E2F3"/>
              <w:right w:val="single" w:sz="3" w:space="0" w:color="D9E2F3"/>
            </w:tcBorders>
            <w:shd w:val="clear" w:color="auto" w:fill="FFFFFF"/>
          </w:tcPr>
          <w:p w:rsidR="00D2253A" w:rsidRPr="00A91550" w:rsidRDefault="00DD20B4" w:rsidP="00A91550">
            <w:pPr>
              <w:spacing w:after="0" w:line="240" w:lineRule="auto"/>
              <w:rPr>
                <w:rFonts w:cs="Calibri Light"/>
                <w:sz w:val="16"/>
                <w:szCs w:val="18"/>
              </w:rPr>
            </w:pPr>
            <w:r w:rsidRPr="00A91550">
              <w:rPr>
                <w:rFonts w:cs="Calibri Light"/>
                <w:sz w:val="16"/>
                <w:szCs w:val="18"/>
              </w:rPr>
              <w:t>Secure Real-time Transport Protocol.</w:t>
            </w:r>
          </w:p>
        </w:tc>
        <w:tc>
          <w:tcPr>
            <w:tcW w:w="3277" w:type="dxa"/>
            <w:tcBorders>
              <w:top w:val="single" w:sz="3" w:space="0" w:color="D9E2F3"/>
              <w:left w:val="single" w:sz="3" w:space="0" w:color="D9E2F3"/>
              <w:bottom w:val="single" w:sz="3" w:space="0" w:color="D9E2F3"/>
              <w:right w:val="single" w:sz="3" w:space="0" w:color="D9E2F3"/>
            </w:tcBorders>
            <w:shd w:val="clear" w:color="auto" w:fill="FFFFFF"/>
          </w:tcPr>
          <w:p w:rsidR="00D2253A" w:rsidRPr="00A91550" w:rsidRDefault="00DD20B4" w:rsidP="00A91550">
            <w:pPr>
              <w:spacing w:after="0" w:line="240" w:lineRule="auto"/>
              <w:rPr>
                <w:rFonts w:cs="Calibri Light"/>
                <w:sz w:val="16"/>
                <w:szCs w:val="18"/>
              </w:rPr>
            </w:pPr>
            <w:r w:rsidRPr="00A91550">
              <w:rPr>
                <w:rFonts w:cs="Calibri Light"/>
                <w:sz w:val="16"/>
                <w:szCs w:val="18"/>
              </w:rPr>
              <w:t>Encrypts the actual real-time media.</w:t>
            </w:r>
          </w:p>
        </w:tc>
      </w:tr>
      <w:tr w:rsidR="00D2253A" w:rsidRPr="00A91550">
        <w:trPr>
          <w:cantSplit/>
          <w:jc w:val="center"/>
        </w:trPr>
        <w:tc>
          <w:tcPr>
            <w:tcW w:w="3277" w:type="dxa"/>
            <w:tcBorders>
              <w:top w:val="single" w:sz="3" w:space="0" w:color="D9E2F3"/>
              <w:left w:val="single" w:sz="3" w:space="0" w:color="D9E2F3"/>
              <w:bottom w:val="single" w:sz="3" w:space="0" w:color="D9E2F3"/>
              <w:right w:val="single" w:sz="3" w:space="0" w:color="D9E2F3"/>
            </w:tcBorders>
            <w:shd w:val="clear" w:color="auto" w:fill="F7FBFD"/>
          </w:tcPr>
          <w:p w:rsidR="00D2253A" w:rsidRPr="00A91550" w:rsidRDefault="00DD20B4" w:rsidP="00A91550">
            <w:pPr>
              <w:spacing w:after="0" w:line="240" w:lineRule="auto"/>
              <w:rPr>
                <w:rFonts w:cs="Calibri Light"/>
                <w:sz w:val="16"/>
                <w:szCs w:val="18"/>
              </w:rPr>
            </w:pPr>
            <w:r w:rsidRPr="00A91550">
              <w:rPr>
                <w:rFonts w:cs="Calibri Light"/>
                <w:sz w:val="16"/>
                <w:szCs w:val="18"/>
              </w:rPr>
              <w:t>PCM</w:t>
            </w:r>
          </w:p>
        </w:tc>
        <w:tc>
          <w:tcPr>
            <w:tcW w:w="3277" w:type="dxa"/>
            <w:tcBorders>
              <w:top w:val="single" w:sz="3" w:space="0" w:color="D9E2F3"/>
              <w:left w:val="single" w:sz="3" w:space="0" w:color="D9E2F3"/>
              <w:bottom w:val="single" w:sz="3" w:space="0" w:color="D9E2F3"/>
              <w:right w:val="single" w:sz="3" w:space="0" w:color="D9E2F3"/>
            </w:tcBorders>
            <w:shd w:val="clear" w:color="auto" w:fill="F7FBFD"/>
          </w:tcPr>
          <w:p w:rsidR="00D2253A" w:rsidRPr="00A91550" w:rsidRDefault="00DD20B4" w:rsidP="00A91550">
            <w:pPr>
              <w:spacing w:after="0" w:line="240" w:lineRule="auto"/>
              <w:rPr>
                <w:rFonts w:cs="Calibri Light"/>
                <w:sz w:val="16"/>
                <w:szCs w:val="18"/>
              </w:rPr>
            </w:pPr>
            <w:r w:rsidRPr="00A91550">
              <w:rPr>
                <w:rFonts w:cs="Calibri Light"/>
                <w:sz w:val="16"/>
                <w:szCs w:val="18"/>
              </w:rPr>
              <w:t>Pulse Code Modulation; uncompressed digital audio samples.</w:t>
            </w:r>
          </w:p>
        </w:tc>
        <w:tc>
          <w:tcPr>
            <w:tcW w:w="3277" w:type="dxa"/>
            <w:tcBorders>
              <w:top w:val="single" w:sz="3" w:space="0" w:color="D9E2F3"/>
              <w:left w:val="single" w:sz="3" w:space="0" w:color="D9E2F3"/>
              <w:bottom w:val="single" w:sz="3" w:space="0" w:color="D9E2F3"/>
              <w:right w:val="single" w:sz="3" w:space="0" w:color="D9E2F3"/>
            </w:tcBorders>
            <w:shd w:val="clear" w:color="auto" w:fill="F7FBFD"/>
          </w:tcPr>
          <w:p w:rsidR="00D2253A" w:rsidRPr="00A91550" w:rsidRDefault="00DD20B4" w:rsidP="00A91550">
            <w:pPr>
              <w:spacing w:after="0" w:line="240" w:lineRule="auto"/>
              <w:rPr>
                <w:rFonts w:cs="Calibri Light"/>
                <w:sz w:val="16"/>
                <w:szCs w:val="18"/>
              </w:rPr>
            </w:pPr>
            <w:r w:rsidRPr="00A91550">
              <w:rPr>
                <w:rFonts w:cs="Calibri Light"/>
                <w:sz w:val="16"/>
                <w:szCs w:val="18"/>
              </w:rPr>
              <w:t>Useful conceptual form for backend media processing; application code normally receives frames through aiortc/PyAV rather than raw network packets.</w:t>
            </w:r>
          </w:p>
        </w:tc>
      </w:tr>
      <w:tr w:rsidR="00D2253A" w:rsidRPr="00A91550">
        <w:trPr>
          <w:cantSplit/>
          <w:jc w:val="center"/>
        </w:trPr>
        <w:tc>
          <w:tcPr>
            <w:tcW w:w="3277" w:type="dxa"/>
            <w:tcBorders>
              <w:top w:val="single" w:sz="3" w:space="0" w:color="D9E2F3"/>
              <w:left w:val="single" w:sz="3" w:space="0" w:color="D9E2F3"/>
              <w:bottom w:val="single" w:sz="3" w:space="0" w:color="D9E2F3"/>
              <w:right w:val="single" w:sz="3" w:space="0" w:color="D9E2F3"/>
            </w:tcBorders>
            <w:shd w:val="clear" w:color="auto" w:fill="FFFFFF"/>
          </w:tcPr>
          <w:p w:rsidR="00D2253A" w:rsidRPr="00A91550" w:rsidRDefault="00DD20B4" w:rsidP="00A91550">
            <w:pPr>
              <w:spacing w:after="0" w:line="240" w:lineRule="auto"/>
              <w:rPr>
                <w:rFonts w:cs="Calibri Light"/>
                <w:sz w:val="16"/>
                <w:szCs w:val="18"/>
              </w:rPr>
            </w:pPr>
            <w:r w:rsidRPr="00A91550">
              <w:rPr>
                <w:rFonts w:cs="Calibri Light"/>
                <w:sz w:val="16"/>
                <w:szCs w:val="18"/>
              </w:rPr>
              <w:t>UDP — User Datagram Protocol</w:t>
            </w:r>
          </w:p>
        </w:tc>
        <w:tc>
          <w:tcPr>
            <w:tcW w:w="3277" w:type="dxa"/>
            <w:tcBorders>
              <w:top w:val="single" w:sz="3" w:space="0" w:color="D9E2F3"/>
              <w:left w:val="single" w:sz="3" w:space="0" w:color="D9E2F3"/>
              <w:bottom w:val="single" w:sz="3" w:space="0" w:color="D9E2F3"/>
              <w:right w:val="single" w:sz="3" w:space="0" w:color="D9E2F3"/>
            </w:tcBorders>
            <w:shd w:val="clear" w:color="auto" w:fill="FFFFFF"/>
          </w:tcPr>
          <w:p w:rsidR="00D2253A" w:rsidRPr="00A91550" w:rsidRDefault="00DD20B4" w:rsidP="00A91550">
            <w:pPr>
              <w:spacing w:after="0" w:line="240" w:lineRule="auto"/>
              <w:rPr>
                <w:rFonts w:cs="Calibri Light"/>
                <w:sz w:val="16"/>
                <w:szCs w:val="18"/>
              </w:rPr>
            </w:pPr>
            <w:r w:rsidRPr="00A91550">
              <w:rPr>
                <w:rFonts w:cs="Calibri Light"/>
                <w:sz w:val="16"/>
                <w:szCs w:val="18"/>
              </w:rPr>
              <w:t>A fast connectionless network transport that prioritizes low delay over guaranteed delivery.</w:t>
            </w:r>
          </w:p>
        </w:tc>
        <w:tc>
          <w:tcPr>
            <w:tcW w:w="3277" w:type="dxa"/>
            <w:tcBorders>
              <w:top w:val="single" w:sz="3" w:space="0" w:color="D9E2F3"/>
              <w:left w:val="single" w:sz="3" w:space="0" w:color="D9E2F3"/>
              <w:bottom w:val="single" w:sz="3" w:space="0" w:color="D9E2F3"/>
              <w:right w:val="single" w:sz="3" w:space="0" w:color="D9E2F3"/>
            </w:tcBorders>
            <w:shd w:val="clear" w:color="auto" w:fill="FFFFFF"/>
          </w:tcPr>
          <w:p w:rsidR="00D2253A" w:rsidRPr="00A91550" w:rsidRDefault="00DD20B4" w:rsidP="00A91550">
            <w:pPr>
              <w:spacing w:after="0" w:line="240" w:lineRule="auto"/>
              <w:rPr>
                <w:rFonts w:cs="Calibri Light"/>
                <w:sz w:val="16"/>
                <w:szCs w:val="18"/>
              </w:rPr>
            </w:pPr>
            <w:r w:rsidRPr="00A91550">
              <w:rPr>
                <w:rFonts w:cs="Calibri Light"/>
                <w:sz w:val="16"/>
                <w:szCs w:val="18"/>
              </w:rPr>
              <w:t>WebRTC media commonly prefers UDP for real-time responsiveness.</w:t>
            </w:r>
          </w:p>
        </w:tc>
      </w:tr>
    </w:tbl>
    <w:p w:rsidR="00D2253A" w:rsidRPr="00A91550" w:rsidRDefault="00DD20B4" w:rsidP="00A91550">
      <w:pPr>
        <w:spacing w:after="0" w:line="240" w:lineRule="auto"/>
        <w:jc w:val="both"/>
        <w:rPr>
          <w:rFonts w:cs="Calibri Light"/>
          <w:sz w:val="18"/>
          <w:szCs w:val="18"/>
        </w:rPr>
      </w:pPr>
      <w:r w:rsidRPr="00A91550">
        <w:rPr>
          <w:rFonts w:cs="Calibri Light"/>
          <w:b/>
          <w:color w:val="17365D"/>
          <w:sz w:val="18"/>
          <w:szCs w:val="18"/>
        </w:rPr>
        <w:t>DIAGRAM PLACEHOLDER — 0-B: SDP Contract versus ICE Roadmap</w:t>
      </w:r>
    </w:p>
    <w:tbl>
      <w:tblPr>
        <w:tblW w:w="0" w:type="auto"/>
        <w:jc w:val="center"/>
        <w:tblLook w:val="04A0" w:firstRow="1" w:lastRow="0" w:firstColumn="1" w:lastColumn="0" w:noHBand="0" w:noVBand="1"/>
      </w:tblPr>
      <w:tblGrid>
        <w:gridCol w:w="9802"/>
      </w:tblGrid>
      <w:tr w:rsidR="00D2253A" w:rsidRPr="009537E4">
        <w:trPr>
          <w:cantSplit/>
          <w:jc w:val="center"/>
        </w:trPr>
        <w:tc>
          <w:tcPr>
            <w:tcW w:w="9832" w:type="dxa"/>
            <w:tcBorders>
              <w:top w:val="dashed" w:sz="12" w:space="0" w:color="5B9BD5"/>
              <w:left w:val="dashed" w:sz="12" w:space="0" w:color="5B9BD5"/>
              <w:bottom w:val="dashed" w:sz="12" w:space="0" w:color="5B9BD5"/>
              <w:right w:val="dashed" w:sz="12" w:space="0" w:color="5B9BD5"/>
            </w:tcBorders>
            <w:shd w:val="clear" w:color="auto" w:fill="FAFAFA"/>
          </w:tcPr>
          <w:p w:rsidR="00D2253A" w:rsidRPr="009537E4" w:rsidRDefault="00B74AD2" w:rsidP="00B74AD2">
            <w:pPr>
              <w:spacing w:after="0" w:line="240" w:lineRule="auto"/>
              <w:rPr>
                <w:sz w:val="18"/>
              </w:rPr>
            </w:pPr>
            <w:r w:rsidRPr="009537E4">
              <w:rPr>
                <w:noProof/>
                <w:sz w:val="18"/>
                <w:lang w:val="en-AU" w:eastAsia="en-AU"/>
              </w:rPr>
              <w:drawing>
                <wp:inline distT="0" distB="0" distL="0" distR="0">
                  <wp:extent cx="6114086" cy="3441627"/>
                  <wp:effectExtent l="0" t="0" r="1270" b="6985"/>
                  <wp:docPr id="2" name="Picture 2" descr="C:\Users\User\Downloads\86fe8c63-1678-4d6d-a087-310e392139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ownloads\86fe8c63-1678-4d6d-a087-310e39213927.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44478" cy="3458735"/>
                          </a:xfrm>
                          <a:prstGeom prst="rect">
                            <a:avLst/>
                          </a:prstGeom>
                          <a:noFill/>
                          <a:ln>
                            <a:noFill/>
                          </a:ln>
                        </pic:spPr>
                      </pic:pic>
                    </a:graphicData>
                  </a:graphic>
                </wp:inline>
              </w:drawing>
            </w:r>
          </w:p>
        </w:tc>
      </w:tr>
    </w:tbl>
    <w:p w:rsidR="00D2253A" w:rsidRPr="004710A8" w:rsidRDefault="00DD20B4" w:rsidP="004710A8">
      <w:pPr>
        <w:pStyle w:val="Heading3"/>
        <w:spacing w:before="0" w:after="0" w:line="240" w:lineRule="auto"/>
        <w:rPr>
          <w:sz w:val="28"/>
        </w:rPr>
      </w:pPr>
      <w:bookmarkStart w:id="6" w:name="_Toc242797973"/>
      <w:r w:rsidRPr="004710A8">
        <w:rPr>
          <w:sz w:val="28"/>
        </w:rPr>
        <w:t>0.4 — Signalling is not the media stream</w:t>
      </w:r>
      <w:bookmarkEnd w:id="6"/>
    </w:p>
    <w:tbl>
      <w:tblPr>
        <w:tblW w:w="0" w:type="auto"/>
        <w:tblLook w:val="04A0" w:firstRow="1" w:lastRow="0" w:firstColumn="1" w:lastColumn="0" w:noHBand="0" w:noVBand="1"/>
      </w:tblPr>
      <w:tblGrid>
        <w:gridCol w:w="9810"/>
      </w:tblGrid>
      <w:tr w:rsidR="00D2253A" w:rsidRPr="00F63004" w:rsidTr="00F63004">
        <w:trPr>
          <w:cantSplit/>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F63004" w:rsidRDefault="00DD20B4" w:rsidP="00F63004">
            <w:pPr>
              <w:spacing w:after="0" w:line="240" w:lineRule="auto"/>
              <w:jc w:val="both"/>
              <w:rPr>
                <w:sz w:val="18"/>
              </w:rPr>
            </w:pPr>
            <w:r w:rsidRPr="00F63004">
              <w:rPr>
                <w:b/>
                <w:color w:val="1F4E78"/>
                <w:sz w:val="18"/>
              </w:rPr>
              <w:t>What this section does and why it matters</w:t>
            </w:r>
            <w:r w:rsidR="00F63004" w:rsidRPr="00F63004">
              <w:rPr>
                <w:b/>
                <w:color w:val="1F4E78"/>
                <w:sz w:val="18"/>
              </w:rPr>
              <w:t xml:space="preserve">: </w:t>
            </w:r>
            <w:r w:rsidRPr="00F63004">
              <w:rPr>
                <w:sz w:val="18"/>
              </w:rPr>
              <w:t>Prevent one of the most common architectural misunderstandings: FastAPI’s HTTP endpoint negotiates the connection, but it does not carry the continuous audio stream.</w:t>
            </w:r>
          </w:p>
        </w:tc>
      </w:tr>
      <w:tr w:rsidR="00D2253A" w:rsidTr="00F63004">
        <w:tblPrEx>
          <w:jc w:val="center"/>
        </w:tblPrEx>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Default="00DD20B4" w:rsidP="00F63004">
            <w:pPr>
              <w:spacing w:after="0" w:line="240" w:lineRule="auto"/>
              <w:jc w:val="both"/>
            </w:pPr>
            <w:r w:rsidRPr="00F63004">
              <w:rPr>
                <w:b/>
                <w:color w:val="C55A11"/>
                <w:sz w:val="18"/>
              </w:rPr>
              <w:t>New technical concepts introduced in this section (in absolute beginner terms)</w:t>
            </w:r>
            <w:r w:rsidR="00F63004" w:rsidRPr="00F63004">
              <w:rPr>
                <w:b/>
                <w:color w:val="C55A11"/>
                <w:sz w:val="18"/>
              </w:rPr>
              <w:t xml:space="preserve">: </w:t>
            </w:r>
            <w:r w:rsidRPr="00F63004">
              <w:rPr>
                <w:sz w:val="18"/>
              </w:rPr>
              <w:t>Signalling is the exchange of setup information such as SDP. Media transport is the separate real-time WebRTC flow that starts after negotiation.</w:t>
            </w:r>
          </w:p>
        </w:tc>
      </w:tr>
    </w:tbl>
    <w:p w:rsidR="00D2253A" w:rsidRDefault="00D2253A">
      <w:pPr>
        <w:spacing w:after="20"/>
      </w:pPr>
    </w:p>
    <w:p w:rsidR="00D2253A" w:rsidRPr="00AF606A" w:rsidRDefault="00DD20B4" w:rsidP="00AF606A">
      <w:pPr>
        <w:spacing w:after="0" w:line="240" w:lineRule="auto"/>
        <w:rPr>
          <w:sz w:val="18"/>
        </w:rPr>
      </w:pPr>
      <w:r w:rsidRPr="00AF606A">
        <w:rPr>
          <w:b/>
          <w:color w:val="17365D"/>
          <w:sz w:val="18"/>
        </w:rPr>
        <w:t>Conceptual boundary</w:t>
      </w:r>
    </w:p>
    <w:tbl>
      <w:tblPr>
        <w:tblW w:w="0" w:type="auto"/>
        <w:jc w:val="center"/>
        <w:tblLook w:val="04A0" w:firstRow="1" w:lastRow="0" w:firstColumn="1" w:lastColumn="0" w:noHBand="0" w:noVBand="1"/>
      </w:tblPr>
      <w:tblGrid>
        <w:gridCol w:w="9820"/>
      </w:tblGrid>
      <w:tr w:rsidR="00D2253A" w:rsidTr="00AF606A">
        <w:trPr>
          <w:cantSplit/>
          <w:jc w:val="center"/>
        </w:trPr>
        <w:tc>
          <w:tcPr>
            <w:tcW w:w="9820"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r>
              <w:t>PHONE                                      GATEWAY</w:t>
            </w:r>
            <w:r>
              <w:br/>
              <w:t>createOffer()                               FastAPI POST /offer</w:t>
            </w:r>
            <w:r>
              <w:br/>
              <w:t xml:space="preserve">    |                                              |</w:t>
            </w:r>
            <w:r>
              <w:br/>
              <w:t>SDP offer -------- ordinary HTTP/JSON -----------&gt; |</w:t>
            </w:r>
            <w:r>
              <w:br/>
              <w:t xml:space="preserve">                                                   v</w:t>
            </w:r>
            <w:r>
              <w:br/>
              <w:t xml:space="preserve">                                            aiortc setRemoteDescription()</w:t>
            </w:r>
            <w:r>
              <w:br/>
              <w:t xml:space="preserve">                                            aiortc </w:t>
            </w:r>
            <w:proofErr w:type="spellStart"/>
            <w:r>
              <w:t>createAnswer</w:t>
            </w:r>
            <w:proofErr w:type="spellEnd"/>
            <w:r>
              <w:t>()</w:t>
            </w:r>
            <w:r>
              <w:br/>
              <w:t>SDP answer &lt;------- ordinary HTTP/JSON ----------- |</w:t>
            </w:r>
            <w:r>
              <w:br/>
              <w:t xml:space="preserve">    |</w:t>
            </w:r>
            <w:r>
              <w:br/>
              <w:t>setRemoteDescription(answer)</w:t>
            </w:r>
            <w:r>
              <w:br/>
              <w:t xml:space="preserve">    |</w:t>
            </w:r>
            <w:r>
              <w:br/>
              <w:t>ICE / DTLS / SRTP establish the REAL media path</w:t>
            </w:r>
            <w:r>
              <w:br/>
              <w:t xml:space="preserve">    |</w:t>
            </w:r>
            <w:r>
              <w:br/>
              <w:t>Microphone audio ============================&gt; aiortc</w:t>
            </w:r>
            <w:r>
              <w:br/>
              <w:t>Echo audio       &lt;============================ aiortc</w:t>
            </w:r>
          </w:p>
        </w:tc>
      </w:tr>
      <w:tr w:rsidR="00D2253A" w:rsidTr="00AF606A">
        <w:trPr>
          <w:cantSplit/>
          <w:jc w:val="center"/>
        </w:trPr>
        <w:tc>
          <w:tcPr>
            <w:tcW w:w="9810" w:type="dxa"/>
            <w:tcBorders>
              <w:top w:val="single" w:sz="9" w:space="0" w:color="0F4761"/>
              <w:left w:val="single" w:sz="9" w:space="0" w:color="0F4761"/>
              <w:bottom w:val="single" w:sz="9" w:space="0" w:color="0F4761"/>
              <w:right w:val="single" w:sz="9" w:space="0" w:color="0F4761"/>
            </w:tcBorders>
            <w:shd w:val="clear" w:color="auto" w:fill="EEF5F8"/>
            <w:vAlign w:val="center"/>
          </w:tcPr>
          <w:p w:rsidR="00D2253A" w:rsidRDefault="00DD20B4" w:rsidP="00AF606A">
            <w:pPr>
              <w:spacing w:after="0" w:line="240" w:lineRule="auto"/>
              <w:jc w:val="both"/>
            </w:pPr>
            <w:r w:rsidRPr="00AF606A">
              <w:rPr>
                <w:b/>
                <w:color w:val="0F4761"/>
                <w:sz w:val="18"/>
              </w:rPr>
              <w:t>Important note</w:t>
            </w:r>
            <w:r w:rsidR="00AF606A" w:rsidRPr="00AF606A">
              <w:rPr>
                <w:b/>
                <w:color w:val="0F4761"/>
                <w:sz w:val="18"/>
              </w:rPr>
              <w:t xml:space="preserve">: </w:t>
            </w:r>
            <w:r w:rsidRPr="00AF606A">
              <w:rPr>
                <w:sz w:val="18"/>
              </w:rPr>
              <w:t>When Uvicorn logs POST /offer 200 OK, that proves signalling worked. It does not by itself prove that ICE connected or that audio packets are flowing.</w:t>
            </w:r>
          </w:p>
        </w:tc>
      </w:tr>
    </w:tbl>
    <w:p w:rsidR="00D2253A" w:rsidRPr="004710A8" w:rsidRDefault="00DD20B4" w:rsidP="00AF606A">
      <w:pPr>
        <w:pStyle w:val="Heading3"/>
        <w:spacing w:before="0" w:after="0" w:line="240" w:lineRule="auto"/>
        <w:jc w:val="both"/>
        <w:rPr>
          <w:sz w:val="28"/>
        </w:rPr>
      </w:pPr>
      <w:bookmarkStart w:id="7" w:name="_Toc242797974"/>
      <w:r w:rsidRPr="004710A8">
        <w:rPr>
          <w:sz w:val="28"/>
        </w:rPr>
        <w:t xml:space="preserve">0.5 — </w:t>
      </w:r>
      <w:r w:rsidR="00AF606A">
        <w:rPr>
          <w:sz w:val="28"/>
        </w:rPr>
        <w:t>L</w:t>
      </w:r>
      <w:r w:rsidRPr="004710A8">
        <w:rPr>
          <w:sz w:val="28"/>
        </w:rPr>
        <w:t>ong-term Gemini/FastAPI architect</w:t>
      </w:r>
      <w:r w:rsidR="00AF606A">
        <w:rPr>
          <w:sz w:val="28"/>
        </w:rPr>
        <w:t>ure in</w:t>
      </w:r>
      <w:r w:rsidRPr="004710A8">
        <w:rPr>
          <w:sz w:val="28"/>
        </w:rPr>
        <w:t xml:space="preserve"> future</w:t>
      </w:r>
      <w:r w:rsidR="00AF606A">
        <w:rPr>
          <w:sz w:val="28"/>
        </w:rPr>
        <w:t>;</w:t>
      </w:r>
      <w:r w:rsidRPr="004710A8">
        <w:rPr>
          <w:sz w:val="28"/>
        </w:rPr>
        <w:t xml:space="preserve"> not local echo implementation</w:t>
      </w:r>
      <w:bookmarkEnd w:id="7"/>
    </w:p>
    <w:tbl>
      <w:tblPr>
        <w:tblW w:w="0" w:type="auto"/>
        <w:jc w:val="center"/>
        <w:tblLook w:val="04A0" w:firstRow="1" w:lastRow="0" w:firstColumn="1" w:lastColumn="0" w:noHBand="0" w:noVBand="1"/>
      </w:tblPr>
      <w:tblGrid>
        <w:gridCol w:w="9810"/>
      </w:tblGrid>
      <w:tr w:rsidR="00D2253A" w:rsidTr="004D418D">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4D418D" w:rsidRDefault="00DD20B4" w:rsidP="004D418D">
            <w:pPr>
              <w:spacing w:after="0" w:line="240" w:lineRule="auto"/>
              <w:jc w:val="both"/>
              <w:rPr>
                <w:sz w:val="18"/>
              </w:rPr>
            </w:pPr>
            <w:r w:rsidRPr="004D418D">
              <w:rPr>
                <w:b/>
                <w:color w:val="1F4E78"/>
                <w:sz w:val="18"/>
              </w:rPr>
              <w:t>What this section does and why it matters</w:t>
            </w:r>
            <w:r w:rsidR="004D418D" w:rsidRPr="004D418D">
              <w:rPr>
                <w:b/>
                <w:color w:val="1F4E78"/>
                <w:sz w:val="18"/>
              </w:rPr>
              <w:t xml:space="preserve">: </w:t>
            </w:r>
            <w:r w:rsidRPr="004D418D">
              <w:rPr>
                <w:sz w:val="18"/>
              </w:rPr>
              <w:t>Preserve the full architecture concepts from the source while keeping interns focused on the current milestone.</w:t>
            </w:r>
          </w:p>
        </w:tc>
      </w:tr>
      <w:tr w:rsidR="00D2253A" w:rsidTr="004D418D">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4D418D" w:rsidRDefault="00DD20B4" w:rsidP="004D418D">
            <w:pPr>
              <w:spacing w:after="0" w:line="240" w:lineRule="auto"/>
              <w:jc w:val="both"/>
              <w:rPr>
                <w:sz w:val="18"/>
              </w:rPr>
            </w:pPr>
            <w:r w:rsidRPr="004D418D">
              <w:rPr>
                <w:b/>
                <w:color w:val="C55A11"/>
                <w:sz w:val="18"/>
              </w:rPr>
              <w:t>New technical concepts introduced in this section (in absolute beginner terms)</w:t>
            </w:r>
            <w:r w:rsidR="004D418D" w:rsidRPr="004D418D">
              <w:rPr>
                <w:b/>
                <w:color w:val="C55A11"/>
                <w:sz w:val="18"/>
              </w:rPr>
              <w:t xml:space="preserve">: </w:t>
            </w:r>
            <w:r w:rsidRPr="004D418D">
              <w:rPr>
                <w:sz w:val="18"/>
              </w:rPr>
              <w:t>The source proposes Gemini Live handling turn detection/VAD and conversational reasoning, while FastAPI handles databases, tools, external APIs, wellbeing writes and audio relay. asyncio allows multiple backend tasks to make progress without a thread per task.</w:t>
            </w:r>
          </w:p>
        </w:tc>
      </w:tr>
    </w:tbl>
    <w:p w:rsidR="00D2253A" w:rsidRPr="004D418D" w:rsidRDefault="00DD20B4" w:rsidP="004D418D">
      <w:pPr>
        <w:spacing w:after="0" w:line="240" w:lineRule="auto"/>
        <w:jc w:val="both"/>
        <w:rPr>
          <w:sz w:val="18"/>
        </w:rPr>
      </w:pPr>
      <w:r w:rsidRPr="004D418D">
        <w:rPr>
          <w:sz w:val="18"/>
        </w:rPr>
        <w:t>The original architecture summary describes a future session lifecycle in which FastAPI opens a live AI session, retrieves user history, relays audio, handles model-initiated function calls, and concurrently updates wellbeing data through an asyncio queue. It also separates responsibilities: the conversational model performs voice understanding/turn-taking decisions, while FastAPI owns PostgreSQL, external API calls, background work and persistence. This is important context, but none of those services are needed to prove the Steps 0–19 echo path.</w:t>
      </w:r>
    </w:p>
    <w:tbl>
      <w:tblPr>
        <w:tblW w:w="0" w:type="auto"/>
        <w:jc w:val="center"/>
        <w:tblLook w:val="04A0" w:firstRow="1" w:lastRow="0" w:firstColumn="1" w:lastColumn="0" w:noHBand="0" w:noVBand="1"/>
      </w:tblPr>
      <w:tblGrid>
        <w:gridCol w:w="3272"/>
        <w:gridCol w:w="3272"/>
        <w:gridCol w:w="3272"/>
      </w:tblGrid>
      <w:tr w:rsidR="00D2253A" w:rsidTr="004D418D">
        <w:trPr>
          <w:tblHeader/>
          <w:jc w:val="center"/>
        </w:trPr>
        <w:tc>
          <w:tcPr>
            <w:tcW w:w="3272" w:type="dxa"/>
            <w:tcBorders>
              <w:top w:val="single" w:sz="6" w:space="0" w:color="B4C6E7"/>
              <w:left w:val="single" w:sz="6" w:space="0" w:color="B4C6E7"/>
              <w:bottom w:val="single" w:sz="6" w:space="0" w:color="B4C6E7"/>
              <w:right w:val="single" w:sz="6" w:space="0" w:color="B4C6E7"/>
            </w:tcBorders>
            <w:shd w:val="clear" w:color="auto" w:fill="17365D"/>
            <w:vAlign w:val="center"/>
          </w:tcPr>
          <w:p w:rsidR="00D2253A" w:rsidRPr="004D418D" w:rsidRDefault="00DD20B4">
            <w:pPr>
              <w:spacing w:after="0"/>
              <w:jc w:val="center"/>
              <w:rPr>
                <w:sz w:val="16"/>
              </w:rPr>
            </w:pPr>
            <w:r w:rsidRPr="004D418D">
              <w:rPr>
                <w:b/>
                <w:color w:val="FFFFFF"/>
                <w:sz w:val="16"/>
              </w:rPr>
              <w:t>Future responsibility</w:t>
            </w:r>
          </w:p>
        </w:tc>
        <w:tc>
          <w:tcPr>
            <w:tcW w:w="3272" w:type="dxa"/>
            <w:tcBorders>
              <w:top w:val="single" w:sz="6" w:space="0" w:color="B4C6E7"/>
              <w:left w:val="single" w:sz="6" w:space="0" w:color="B4C6E7"/>
              <w:bottom w:val="single" w:sz="6" w:space="0" w:color="B4C6E7"/>
              <w:right w:val="single" w:sz="6" w:space="0" w:color="B4C6E7"/>
            </w:tcBorders>
            <w:shd w:val="clear" w:color="auto" w:fill="17365D"/>
            <w:vAlign w:val="center"/>
          </w:tcPr>
          <w:p w:rsidR="00D2253A" w:rsidRPr="004D418D" w:rsidRDefault="00DD20B4">
            <w:pPr>
              <w:spacing w:after="0"/>
              <w:jc w:val="center"/>
              <w:rPr>
                <w:sz w:val="16"/>
              </w:rPr>
            </w:pPr>
            <w:r w:rsidRPr="004D418D">
              <w:rPr>
                <w:b/>
                <w:color w:val="FFFFFF"/>
                <w:sz w:val="16"/>
              </w:rPr>
              <w:t>Model side in source architecture</w:t>
            </w:r>
          </w:p>
        </w:tc>
        <w:tc>
          <w:tcPr>
            <w:tcW w:w="3272" w:type="dxa"/>
            <w:tcBorders>
              <w:top w:val="single" w:sz="6" w:space="0" w:color="B4C6E7"/>
              <w:left w:val="single" w:sz="6" w:space="0" w:color="B4C6E7"/>
              <w:bottom w:val="single" w:sz="6" w:space="0" w:color="B4C6E7"/>
              <w:right w:val="single" w:sz="6" w:space="0" w:color="B4C6E7"/>
            </w:tcBorders>
            <w:shd w:val="clear" w:color="auto" w:fill="17365D"/>
            <w:vAlign w:val="center"/>
          </w:tcPr>
          <w:p w:rsidR="00D2253A" w:rsidRPr="004D418D" w:rsidRDefault="00DD20B4">
            <w:pPr>
              <w:spacing w:after="0"/>
              <w:jc w:val="center"/>
              <w:rPr>
                <w:sz w:val="16"/>
              </w:rPr>
            </w:pPr>
            <w:r w:rsidRPr="004D418D">
              <w:rPr>
                <w:b/>
                <w:color w:val="FFFFFF"/>
                <w:sz w:val="16"/>
              </w:rPr>
              <w:t>FastAPI/backend side</w:t>
            </w:r>
          </w:p>
        </w:tc>
      </w:tr>
      <w:tr w:rsidR="00D2253A" w:rsidTr="004D418D">
        <w:trPr>
          <w:cantSplit/>
          <w:jc w:val="center"/>
        </w:trPr>
        <w:tc>
          <w:tcPr>
            <w:tcW w:w="3272" w:type="dxa"/>
            <w:tcBorders>
              <w:top w:val="single" w:sz="3" w:space="0" w:color="D9E2F3"/>
              <w:left w:val="single" w:sz="3" w:space="0" w:color="D9E2F3"/>
              <w:bottom w:val="single" w:sz="3" w:space="0" w:color="D9E2F3"/>
              <w:right w:val="single" w:sz="3" w:space="0" w:color="D9E2F3"/>
            </w:tcBorders>
            <w:shd w:val="clear" w:color="auto" w:fill="F7FBFD"/>
          </w:tcPr>
          <w:p w:rsidR="00D2253A" w:rsidRPr="004D418D" w:rsidRDefault="00DD20B4">
            <w:pPr>
              <w:spacing w:after="0"/>
              <w:rPr>
                <w:sz w:val="16"/>
              </w:rPr>
            </w:pPr>
            <w:r w:rsidRPr="004D418D">
              <w:rPr>
                <w:sz w:val="16"/>
              </w:rPr>
              <w:t>VAD / turn detection</w:t>
            </w:r>
          </w:p>
        </w:tc>
        <w:tc>
          <w:tcPr>
            <w:tcW w:w="3272" w:type="dxa"/>
            <w:tcBorders>
              <w:top w:val="single" w:sz="3" w:space="0" w:color="D9E2F3"/>
              <w:left w:val="single" w:sz="3" w:space="0" w:color="D9E2F3"/>
              <w:bottom w:val="single" w:sz="3" w:space="0" w:color="D9E2F3"/>
              <w:right w:val="single" w:sz="3" w:space="0" w:color="D9E2F3"/>
            </w:tcBorders>
            <w:shd w:val="clear" w:color="auto" w:fill="F7FBFD"/>
          </w:tcPr>
          <w:p w:rsidR="00D2253A" w:rsidRPr="004D418D" w:rsidRDefault="00DD20B4">
            <w:pPr>
              <w:spacing w:after="0"/>
              <w:rPr>
                <w:sz w:val="16"/>
              </w:rPr>
            </w:pPr>
            <w:r w:rsidRPr="004D418D">
              <w:rPr>
                <w:sz w:val="16"/>
              </w:rPr>
              <w:t>Yes</w:t>
            </w:r>
          </w:p>
        </w:tc>
        <w:tc>
          <w:tcPr>
            <w:tcW w:w="3272" w:type="dxa"/>
            <w:tcBorders>
              <w:top w:val="single" w:sz="3" w:space="0" w:color="D9E2F3"/>
              <w:left w:val="single" w:sz="3" w:space="0" w:color="D9E2F3"/>
              <w:bottom w:val="single" w:sz="3" w:space="0" w:color="D9E2F3"/>
              <w:right w:val="single" w:sz="3" w:space="0" w:color="D9E2F3"/>
            </w:tcBorders>
            <w:shd w:val="clear" w:color="auto" w:fill="F7FBFD"/>
          </w:tcPr>
          <w:p w:rsidR="00D2253A" w:rsidRPr="004D418D" w:rsidRDefault="00DD20B4">
            <w:pPr>
              <w:spacing w:after="0"/>
              <w:rPr>
                <w:sz w:val="16"/>
              </w:rPr>
            </w:pPr>
            <w:r w:rsidRPr="004D418D">
              <w:rPr>
                <w:sz w:val="16"/>
              </w:rPr>
              <w:t>No</w:t>
            </w:r>
          </w:p>
        </w:tc>
      </w:tr>
      <w:tr w:rsidR="00D2253A" w:rsidTr="004D418D">
        <w:trPr>
          <w:cantSplit/>
          <w:jc w:val="center"/>
        </w:trPr>
        <w:tc>
          <w:tcPr>
            <w:tcW w:w="3272" w:type="dxa"/>
            <w:tcBorders>
              <w:top w:val="single" w:sz="3" w:space="0" w:color="D9E2F3"/>
              <w:left w:val="single" w:sz="3" w:space="0" w:color="D9E2F3"/>
              <w:bottom w:val="single" w:sz="3" w:space="0" w:color="D9E2F3"/>
              <w:right w:val="single" w:sz="3" w:space="0" w:color="D9E2F3"/>
            </w:tcBorders>
            <w:shd w:val="clear" w:color="auto" w:fill="FFFFFF"/>
          </w:tcPr>
          <w:p w:rsidR="00D2253A" w:rsidRPr="004D418D" w:rsidRDefault="00DD20B4">
            <w:pPr>
              <w:spacing w:after="0"/>
              <w:rPr>
                <w:sz w:val="16"/>
              </w:rPr>
            </w:pPr>
            <w:r w:rsidRPr="004D418D">
              <w:rPr>
                <w:sz w:val="16"/>
              </w:rPr>
              <w:t>Acoustic nuance understanding</w:t>
            </w:r>
          </w:p>
        </w:tc>
        <w:tc>
          <w:tcPr>
            <w:tcW w:w="3272" w:type="dxa"/>
            <w:tcBorders>
              <w:top w:val="single" w:sz="3" w:space="0" w:color="D9E2F3"/>
              <w:left w:val="single" w:sz="3" w:space="0" w:color="D9E2F3"/>
              <w:bottom w:val="single" w:sz="3" w:space="0" w:color="D9E2F3"/>
              <w:right w:val="single" w:sz="3" w:space="0" w:color="D9E2F3"/>
            </w:tcBorders>
            <w:shd w:val="clear" w:color="auto" w:fill="FFFFFF"/>
          </w:tcPr>
          <w:p w:rsidR="00D2253A" w:rsidRPr="004D418D" w:rsidRDefault="00DD20B4">
            <w:pPr>
              <w:spacing w:after="0"/>
              <w:rPr>
                <w:sz w:val="16"/>
              </w:rPr>
            </w:pPr>
            <w:r w:rsidRPr="004D418D">
              <w:rPr>
                <w:sz w:val="16"/>
              </w:rPr>
              <w:t>Yes</w:t>
            </w:r>
          </w:p>
        </w:tc>
        <w:tc>
          <w:tcPr>
            <w:tcW w:w="3272" w:type="dxa"/>
            <w:tcBorders>
              <w:top w:val="single" w:sz="3" w:space="0" w:color="D9E2F3"/>
              <w:left w:val="single" w:sz="3" w:space="0" w:color="D9E2F3"/>
              <w:bottom w:val="single" w:sz="3" w:space="0" w:color="D9E2F3"/>
              <w:right w:val="single" w:sz="3" w:space="0" w:color="D9E2F3"/>
            </w:tcBorders>
            <w:shd w:val="clear" w:color="auto" w:fill="FFFFFF"/>
          </w:tcPr>
          <w:p w:rsidR="00D2253A" w:rsidRPr="004D418D" w:rsidRDefault="00DD20B4">
            <w:pPr>
              <w:spacing w:after="0"/>
              <w:rPr>
                <w:sz w:val="16"/>
              </w:rPr>
            </w:pPr>
            <w:r w:rsidRPr="004D418D">
              <w:rPr>
                <w:sz w:val="16"/>
              </w:rPr>
              <w:t>No</w:t>
            </w:r>
          </w:p>
        </w:tc>
      </w:tr>
      <w:tr w:rsidR="00D2253A" w:rsidTr="004D418D">
        <w:trPr>
          <w:cantSplit/>
          <w:jc w:val="center"/>
        </w:trPr>
        <w:tc>
          <w:tcPr>
            <w:tcW w:w="3272" w:type="dxa"/>
            <w:tcBorders>
              <w:top w:val="single" w:sz="3" w:space="0" w:color="D9E2F3"/>
              <w:left w:val="single" w:sz="3" w:space="0" w:color="D9E2F3"/>
              <w:bottom w:val="single" w:sz="3" w:space="0" w:color="D9E2F3"/>
              <w:right w:val="single" w:sz="3" w:space="0" w:color="D9E2F3"/>
            </w:tcBorders>
            <w:shd w:val="clear" w:color="auto" w:fill="F7FBFD"/>
          </w:tcPr>
          <w:p w:rsidR="00D2253A" w:rsidRPr="004D418D" w:rsidRDefault="00DD20B4">
            <w:pPr>
              <w:spacing w:after="0"/>
              <w:rPr>
                <w:sz w:val="16"/>
              </w:rPr>
            </w:pPr>
            <w:r w:rsidRPr="004D418D">
              <w:rPr>
                <w:sz w:val="16"/>
              </w:rPr>
              <w:t>Decide when music/context is needed</w:t>
            </w:r>
          </w:p>
        </w:tc>
        <w:tc>
          <w:tcPr>
            <w:tcW w:w="3272" w:type="dxa"/>
            <w:tcBorders>
              <w:top w:val="single" w:sz="3" w:space="0" w:color="D9E2F3"/>
              <w:left w:val="single" w:sz="3" w:space="0" w:color="D9E2F3"/>
              <w:bottom w:val="single" w:sz="3" w:space="0" w:color="D9E2F3"/>
              <w:right w:val="single" w:sz="3" w:space="0" w:color="D9E2F3"/>
            </w:tcBorders>
            <w:shd w:val="clear" w:color="auto" w:fill="F7FBFD"/>
          </w:tcPr>
          <w:p w:rsidR="00D2253A" w:rsidRPr="004D418D" w:rsidRDefault="00DD20B4">
            <w:pPr>
              <w:spacing w:after="0"/>
              <w:rPr>
                <w:sz w:val="16"/>
              </w:rPr>
            </w:pPr>
            <w:r w:rsidRPr="004D418D">
              <w:rPr>
                <w:sz w:val="16"/>
              </w:rPr>
              <w:t>Yes</w:t>
            </w:r>
          </w:p>
        </w:tc>
        <w:tc>
          <w:tcPr>
            <w:tcW w:w="3272" w:type="dxa"/>
            <w:tcBorders>
              <w:top w:val="single" w:sz="3" w:space="0" w:color="D9E2F3"/>
              <w:left w:val="single" w:sz="3" w:space="0" w:color="D9E2F3"/>
              <w:bottom w:val="single" w:sz="3" w:space="0" w:color="D9E2F3"/>
              <w:right w:val="single" w:sz="3" w:space="0" w:color="D9E2F3"/>
            </w:tcBorders>
            <w:shd w:val="clear" w:color="auto" w:fill="F7FBFD"/>
          </w:tcPr>
          <w:p w:rsidR="00D2253A" w:rsidRPr="004D418D" w:rsidRDefault="00DD20B4">
            <w:pPr>
              <w:spacing w:after="0"/>
              <w:rPr>
                <w:sz w:val="16"/>
              </w:rPr>
            </w:pPr>
            <w:r w:rsidRPr="004D418D">
              <w:rPr>
                <w:sz w:val="16"/>
              </w:rPr>
              <w:t>No</w:t>
            </w:r>
          </w:p>
        </w:tc>
      </w:tr>
      <w:tr w:rsidR="00D2253A" w:rsidTr="004D418D">
        <w:trPr>
          <w:cantSplit/>
          <w:jc w:val="center"/>
        </w:trPr>
        <w:tc>
          <w:tcPr>
            <w:tcW w:w="3272" w:type="dxa"/>
            <w:tcBorders>
              <w:top w:val="single" w:sz="3" w:space="0" w:color="D9E2F3"/>
              <w:left w:val="single" w:sz="3" w:space="0" w:color="D9E2F3"/>
              <w:bottom w:val="single" w:sz="3" w:space="0" w:color="D9E2F3"/>
              <w:right w:val="single" w:sz="3" w:space="0" w:color="D9E2F3"/>
            </w:tcBorders>
            <w:shd w:val="clear" w:color="auto" w:fill="FFFFFF"/>
          </w:tcPr>
          <w:p w:rsidR="00D2253A" w:rsidRPr="004D418D" w:rsidRDefault="00DD20B4">
            <w:pPr>
              <w:spacing w:after="0"/>
              <w:rPr>
                <w:sz w:val="16"/>
              </w:rPr>
            </w:pPr>
            <w:r w:rsidRPr="004D418D">
              <w:rPr>
                <w:sz w:val="16"/>
              </w:rPr>
              <w:t>Call YouTube / external APIs</w:t>
            </w:r>
          </w:p>
        </w:tc>
        <w:tc>
          <w:tcPr>
            <w:tcW w:w="3272" w:type="dxa"/>
            <w:tcBorders>
              <w:top w:val="single" w:sz="3" w:space="0" w:color="D9E2F3"/>
              <w:left w:val="single" w:sz="3" w:space="0" w:color="D9E2F3"/>
              <w:bottom w:val="single" w:sz="3" w:space="0" w:color="D9E2F3"/>
              <w:right w:val="single" w:sz="3" w:space="0" w:color="D9E2F3"/>
            </w:tcBorders>
            <w:shd w:val="clear" w:color="auto" w:fill="FFFFFF"/>
          </w:tcPr>
          <w:p w:rsidR="00D2253A" w:rsidRPr="004D418D" w:rsidRDefault="00DD20B4">
            <w:pPr>
              <w:spacing w:after="0"/>
              <w:rPr>
                <w:sz w:val="16"/>
              </w:rPr>
            </w:pPr>
            <w:r w:rsidRPr="004D418D">
              <w:rPr>
                <w:sz w:val="16"/>
              </w:rPr>
              <w:t>No</w:t>
            </w:r>
          </w:p>
        </w:tc>
        <w:tc>
          <w:tcPr>
            <w:tcW w:w="3272" w:type="dxa"/>
            <w:tcBorders>
              <w:top w:val="single" w:sz="3" w:space="0" w:color="D9E2F3"/>
              <w:left w:val="single" w:sz="3" w:space="0" w:color="D9E2F3"/>
              <w:bottom w:val="single" w:sz="3" w:space="0" w:color="D9E2F3"/>
              <w:right w:val="single" w:sz="3" w:space="0" w:color="D9E2F3"/>
            </w:tcBorders>
            <w:shd w:val="clear" w:color="auto" w:fill="FFFFFF"/>
          </w:tcPr>
          <w:p w:rsidR="00D2253A" w:rsidRPr="004D418D" w:rsidRDefault="00DD20B4">
            <w:pPr>
              <w:spacing w:after="0"/>
              <w:rPr>
                <w:sz w:val="16"/>
              </w:rPr>
            </w:pPr>
            <w:r w:rsidRPr="004D418D">
              <w:rPr>
                <w:sz w:val="16"/>
              </w:rPr>
              <w:t>Yes</w:t>
            </w:r>
          </w:p>
        </w:tc>
      </w:tr>
      <w:tr w:rsidR="00D2253A" w:rsidTr="004D418D">
        <w:trPr>
          <w:cantSplit/>
          <w:jc w:val="center"/>
        </w:trPr>
        <w:tc>
          <w:tcPr>
            <w:tcW w:w="3272" w:type="dxa"/>
            <w:tcBorders>
              <w:top w:val="single" w:sz="3" w:space="0" w:color="D9E2F3"/>
              <w:left w:val="single" w:sz="3" w:space="0" w:color="D9E2F3"/>
              <w:bottom w:val="single" w:sz="3" w:space="0" w:color="D9E2F3"/>
              <w:right w:val="single" w:sz="3" w:space="0" w:color="D9E2F3"/>
            </w:tcBorders>
            <w:shd w:val="clear" w:color="auto" w:fill="F7FBFD"/>
          </w:tcPr>
          <w:p w:rsidR="00D2253A" w:rsidRPr="004D418D" w:rsidRDefault="00DD20B4">
            <w:pPr>
              <w:spacing w:after="0"/>
              <w:rPr>
                <w:sz w:val="16"/>
              </w:rPr>
            </w:pPr>
            <w:r w:rsidRPr="004D418D">
              <w:rPr>
                <w:sz w:val="16"/>
              </w:rPr>
              <w:t>Read/write PostgreSQL</w:t>
            </w:r>
          </w:p>
        </w:tc>
        <w:tc>
          <w:tcPr>
            <w:tcW w:w="3272" w:type="dxa"/>
            <w:tcBorders>
              <w:top w:val="single" w:sz="3" w:space="0" w:color="D9E2F3"/>
              <w:left w:val="single" w:sz="3" w:space="0" w:color="D9E2F3"/>
              <w:bottom w:val="single" w:sz="3" w:space="0" w:color="D9E2F3"/>
              <w:right w:val="single" w:sz="3" w:space="0" w:color="D9E2F3"/>
            </w:tcBorders>
            <w:shd w:val="clear" w:color="auto" w:fill="F7FBFD"/>
          </w:tcPr>
          <w:p w:rsidR="00D2253A" w:rsidRPr="004D418D" w:rsidRDefault="00DD20B4">
            <w:pPr>
              <w:spacing w:after="0"/>
              <w:rPr>
                <w:sz w:val="16"/>
              </w:rPr>
            </w:pPr>
            <w:r w:rsidRPr="004D418D">
              <w:rPr>
                <w:sz w:val="16"/>
              </w:rPr>
              <w:t>No</w:t>
            </w:r>
          </w:p>
        </w:tc>
        <w:tc>
          <w:tcPr>
            <w:tcW w:w="3272" w:type="dxa"/>
            <w:tcBorders>
              <w:top w:val="single" w:sz="3" w:space="0" w:color="D9E2F3"/>
              <w:left w:val="single" w:sz="3" w:space="0" w:color="D9E2F3"/>
              <w:bottom w:val="single" w:sz="3" w:space="0" w:color="D9E2F3"/>
              <w:right w:val="single" w:sz="3" w:space="0" w:color="D9E2F3"/>
            </w:tcBorders>
            <w:shd w:val="clear" w:color="auto" w:fill="F7FBFD"/>
          </w:tcPr>
          <w:p w:rsidR="00D2253A" w:rsidRPr="004D418D" w:rsidRDefault="00DD20B4">
            <w:pPr>
              <w:spacing w:after="0"/>
              <w:rPr>
                <w:sz w:val="16"/>
              </w:rPr>
            </w:pPr>
            <w:r w:rsidRPr="004D418D">
              <w:rPr>
                <w:sz w:val="16"/>
              </w:rPr>
              <w:t>Yes</w:t>
            </w:r>
          </w:p>
        </w:tc>
      </w:tr>
      <w:tr w:rsidR="00D2253A" w:rsidTr="004D418D">
        <w:trPr>
          <w:cantSplit/>
          <w:jc w:val="center"/>
        </w:trPr>
        <w:tc>
          <w:tcPr>
            <w:tcW w:w="3272" w:type="dxa"/>
            <w:tcBorders>
              <w:top w:val="single" w:sz="3" w:space="0" w:color="D9E2F3"/>
              <w:left w:val="single" w:sz="3" w:space="0" w:color="D9E2F3"/>
              <w:bottom w:val="single" w:sz="3" w:space="0" w:color="D9E2F3"/>
              <w:right w:val="single" w:sz="3" w:space="0" w:color="D9E2F3"/>
            </w:tcBorders>
            <w:shd w:val="clear" w:color="auto" w:fill="FFFFFF"/>
          </w:tcPr>
          <w:p w:rsidR="00D2253A" w:rsidRPr="004D418D" w:rsidRDefault="00DD20B4">
            <w:pPr>
              <w:spacing w:after="0"/>
              <w:rPr>
                <w:sz w:val="16"/>
              </w:rPr>
            </w:pPr>
            <w:r w:rsidRPr="004D418D">
              <w:rPr>
                <w:sz w:val="16"/>
              </w:rPr>
              <w:t>Incremental/final wellbeing writes</w:t>
            </w:r>
          </w:p>
        </w:tc>
        <w:tc>
          <w:tcPr>
            <w:tcW w:w="3272" w:type="dxa"/>
            <w:tcBorders>
              <w:top w:val="single" w:sz="3" w:space="0" w:color="D9E2F3"/>
              <w:left w:val="single" w:sz="3" w:space="0" w:color="D9E2F3"/>
              <w:bottom w:val="single" w:sz="3" w:space="0" w:color="D9E2F3"/>
              <w:right w:val="single" w:sz="3" w:space="0" w:color="D9E2F3"/>
            </w:tcBorders>
            <w:shd w:val="clear" w:color="auto" w:fill="FFFFFF"/>
          </w:tcPr>
          <w:p w:rsidR="00D2253A" w:rsidRPr="004D418D" w:rsidRDefault="00DD20B4">
            <w:pPr>
              <w:spacing w:after="0"/>
              <w:rPr>
                <w:sz w:val="16"/>
              </w:rPr>
            </w:pPr>
            <w:r w:rsidRPr="004D418D">
              <w:rPr>
                <w:sz w:val="16"/>
              </w:rPr>
              <w:t>No</w:t>
            </w:r>
          </w:p>
        </w:tc>
        <w:tc>
          <w:tcPr>
            <w:tcW w:w="3272" w:type="dxa"/>
            <w:tcBorders>
              <w:top w:val="single" w:sz="3" w:space="0" w:color="D9E2F3"/>
              <w:left w:val="single" w:sz="3" w:space="0" w:color="D9E2F3"/>
              <w:bottom w:val="single" w:sz="3" w:space="0" w:color="D9E2F3"/>
              <w:right w:val="single" w:sz="3" w:space="0" w:color="D9E2F3"/>
            </w:tcBorders>
            <w:shd w:val="clear" w:color="auto" w:fill="FFFFFF"/>
          </w:tcPr>
          <w:p w:rsidR="00D2253A" w:rsidRPr="004D418D" w:rsidRDefault="00DD20B4">
            <w:pPr>
              <w:spacing w:after="0"/>
              <w:rPr>
                <w:sz w:val="16"/>
              </w:rPr>
            </w:pPr>
            <w:r w:rsidRPr="004D418D">
              <w:rPr>
                <w:sz w:val="16"/>
              </w:rPr>
              <w:t>Yes</w:t>
            </w:r>
          </w:p>
        </w:tc>
      </w:tr>
      <w:tr w:rsidR="00D2253A" w:rsidTr="004D418D">
        <w:trPr>
          <w:cantSplit/>
          <w:jc w:val="center"/>
        </w:trPr>
        <w:tc>
          <w:tcPr>
            <w:tcW w:w="3272" w:type="dxa"/>
            <w:tcBorders>
              <w:top w:val="single" w:sz="3" w:space="0" w:color="D9E2F3"/>
              <w:left w:val="single" w:sz="3" w:space="0" w:color="D9E2F3"/>
              <w:bottom w:val="single" w:sz="3" w:space="0" w:color="D9E2F3"/>
              <w:right w:val="single" w:sz="3" w:space="0" w:color="D9E2F3"/>
            </w:tcBorders>
            <w:shd w:val="clear" w:color="auto" w:fill="F7FBFD"/>
          </w:tcPr>
          <w:p w:rsidR="00D2253A" w:rsidRPr="004D418D" w:rsidRDefault="00DD20B4">
            <w:pPr>
              <w:spacing w:after="0"/>
              <w:rPr>
                <w:sz w:val="16"/>
              </w:rPr>
            </w:pPr>
            <w:r w:rsidRPr="004D418D">
              <w:rPr>
                <w:sz w:val="16"/>
              </w:rPr>
              <w:t>Relay audio between mobile and model</w:t>
            </w:r>
          </w:p>
        </w:tc>
        <w:tc>
          <w:tcPr>
            <w:tcW w:w="3272" w:type="dxa"/>
            <w:tcBorders>
              <w:top w:val="single" w:sz="3" w:space="0" w:color="D9E2F3"/>
              <w:left w:val="single" w:sz="3" w:space="0" w:color="D9E2F3"/>
              <w:bottom w:val="single" w:sz="3" w:space="0" w:color="D9E2F3"/>
              <w:right w:val="single" w:sz="3" w:space="0" w:color="D9E2F3"/>
            </w:tcBorders>
            <w:shd w:val="clear" w:color="auto" w:fill="F7FBFD"/>
          </w:tcPr>
          <w:p w:rsidR="00D2253A" w:rsidRPr="004D418D" w:rsidRDefault="00DD20B4">
            <w:pPr>
              <w:spacing w:after="0"/>
              <w:rPr>
                <w:sz w:val="16"/>
              </w:rPr>
            </w:pPr>
            <w:r w:rsidRPr="004D418D">
              <w:rPr>
                <w:sz w:val="16"/>
              </w:rPr>
              <w:t>No</w:t>
            </w:r>
          </w:p>
        </w:tc>
        <w:tc>
          <w:tcPr>
            <w:tcW w:w="3272" w:type="dxa"/>
            <w:tcBorders>
              <w:top w:val="single" w:sz="3" w:space="0" w:color="D9E2F3"/>
              <w:left w:val="single" w:sz="3" w:space="0" w:color="D9E2F3"/>
              <w:bottom w:val="single" w:sz="3" w:space="0" w:color="D9E2F3"/>
              <w:right w:val="single" w:sz="3" w:space="0" w:color="D9E2F3"/>
            </w:tcBorders>
            <w:shd w:val="clear" w:color="auto" w:fill="F7FBFD"/>
          </w:tcPr>
          <w:p w:rsidR="00D2253A" w:rsidRPr="004D418D" w:rsidRDefault="00DD20B4">
            <w:pPr>
              <w:spacing w:after="0"/>
              <w:rPr>
                <w:sz w:val="16"/>
              </w:rPr>
            </w:pPr>
            <w:r w:rsidRPr="004D418D">
              <w:rPr>
                <w:sz w:val="16"/>
              </w:rPr>
              <w:t>Yes</w:t>
            </w:r>
          </w:p>
        </w:tc>
      </w:tr>
      <w:tr w:rsidR="00D2253A" w:rsidTr="004D418D">
        <w:trPr>
          <w:cantSplit/>
          <w:jc w:val="center"/>
        </w:trPr>
        <w:tc>
          <w:tcPr>
            <w:tcW w:w="9810" w:type="dxa"/>
            <w:gridSpan w:val="3"/>
            <w:tcBorders>
              <w:top w:val="single" w:sz="9" w:space="0" w:color="C00000"/>
              <w:left w:val="single" w:sz="9" w:space="0" w:color="C00000"/>
              <w:bottom w:val="single" w:sz="9" w:space="0" w:color="C00000"/>
              <w:right w:val="single" w:sz="9" w:space="0" w:color="C00000"/>
            </w:tcBorders>
            <w:shd w:val="clear" w:color="auto" w:fill="FCE8E6"/>
            <w:vAlign w:val="center"/>
          </w:tcPr>
          <w:p w:rsidR="00D2253A" w:rsidRPr="004D418D" w:rsidRDefault="00DD20B4" w:rsidP="004D418D">
            <w:pPr>
              <w:spacing w:after="0" w:line="240" w:lineRule="auto"/>
              <w:jc w:val="both"/>
              <w:rPr>
                <w:sz w:val="18"/>
              </w:rPr>
            </w:pPr>
            <w:r w:rsidRPr="004D418D">
              <w:rPr>
                <w:b/>
                <w:color w:val="C00000"/>
                <w:sz w:val="18"/>
              </w:rPr>
              <w:t>CAUTION / STOP POINT</w:t>
            </w:r>
            <w:r w:rsidR="004D418D" w:rsidRPr="004D418D">
              <w:rPr>
                <w:b/>
                <w:color w:val="C00000"/>
                <w:sz w:val="18"/>
              </w:rPr>
              <w:t xml:space="preserve">: </w:t>
            </w:r>
            <w:r w:rsidRPr="004D418D">
              <w:rPr>
                <w:sz w:val="18"/>
              </w:rPr>
              <w:t>Do not introduce Gemini, PostgreSQL, RAG, wellbeing scoring or music recommendation into the local echo milestone. Each extra subsystem would make WebRTC failures harder to isolate.</w:t>
            </w:r>
          </w:p>
        </w:tc>
      </w:tr>
    </w:tbl>
    <w:p w:rsidR="00D2253A" w:rsidRDefault="00DD20B4" w:rsidP="00710E70">
      <w:pPr>
        <w:pStyle w:val="Heading2"/>
        <w:spacing w:before="0" w:after="0" w:line="240" w:lineRule="auto"/>
        <w:rPr>
          <w:rStyle w:val="Heading2Char"/>
          <w:rFonts w:ascii="Calibri Light" w:hAnsi="Calibri Light" w:cs="Calibri Light"/>
        </w:rPr>
      </w:pPr>
      <w:bookmarkStart w:id="8" w:name="_Toc242797975"/>
      <w:r w:rsidRPr="00710E70">
        <w:rPr>
          <w:rStyle w:val="Heading2Char"/>
          <w:rFonts w:ascii="Calibri Light" w:hAnsi="Calibri Light" w:cs="Calibri Light"/>
        </w:rPr>
        <w:t>Step 1 — Create Two-Project Workspace and Prepare the Mobile Toolchain</w:t>
      </w:r>
      <w:bookmarkEnd w:id="8"/>
    </w:p>
    <w:p w:rsidR="00C072AB" w:rsidRPr="00E06EE5" w:rsidRDefault="00C072AB" w:rsidP="00C072AB">
      <w:pPr>
        <w:spacing w:after="0" w:line="240" w:lineRule="auto"/>
        <w:rPr>
          <w:sz w:val="18"/>
        </w:rPr>
      </w:pPr>
      <w:r w:rsidRPr="00E06EE5">
        <w:rPr>
          <w:b/>
          <w:color w:val="17365D"/>
          <w:sz w:val="18"/>
        </w:rPr>
        <w:t>DIAGRAM PLACEHOLDER — 1-A: Two-Project Local Workspace</w:t>
      </w:r>
    </w:p>
    <w:tbl>
      <w:tblPr>
        <w:tblW w:w="9810" w:type="dxa"/>
        <w:jc w:val="center"/>
        <w:tblLook w:val="04A0" w:firstRow="1" w:lastRow="0" w:firstColumn="1" w:lastColumn="0" w:noHBand="0" w:noVBand="1"/>
      </w:tblPr>
      <w:tblGrid>
        <w:gridCol w:w="9810"/>
      </w:tblGrid>
      <w:tr w:rsidR="00C072AB" w:rsidTr="00C072AB">
        <w:trPr>
          <w:cantSplit/>
          <w:jc w:val="center"/>
        </w:trPr>
        <w:tc>
          <w:tcPr>
            <w:tcW w:w="9802" w:type="dxa"/>
            <w:tcBorders>
              <w:top w:val="dashed" w:sz="12" w:space="0" w:color="5B9BD5"/>
              <w:left w:val="dashed" w:sz="12" w:space="0" w:color="5B9BD5"/>
              <w:bottom w:val="dashed" w:sz="12" w:space="0" w:color="5B9BD5"/>
              <w:right w:val="dashed" w:sz="12" w:space="0" w:color="5B9BD5"/>
            </w:tcBorders>
            <w:shd w:val="clear" w:color="auto" w:fill="FAFAFA"/>
          </w:tcPr>
          <w:p w:rsidR="00C072AB" w:rsidRPr="00E06EE5" w:rsidRDefault="00C072AB" w:rsidP="00687C61">
            <w:pPr>
              <w:spacing w:after="0" w:line="240" w:lineRule="auto"/>
              <w:rPr>
                <w:sz w:val="18"/>
              </w:rPr>
            </w:pPr>
            <w:r w:rsidRPr="00C072AB">
              <w:rPr>
                <w:noProof/>
                <w:sz w:val="18"/>
                <w:lang w:val="en-AU" w:eastAsia="en-AU"/>
              </w:rPr>
              <w:drawing>
                <wp:inline distT="0" distB="0" distL="0" distR="0" wp14:anchorId="73596607" wp14:editId="47AC0B76">
                  <wp:extent cx="5530610" cy="3113189"/>
                  <wp:effectExtent l="0" t="0" r="0" b="0"/>
                  <wp:docPr id="5" name="Picture 5" descr="C:\Users\User\Downloads\3d12d4b6-d5b3-4963-86af-b6c5bd23be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Downloads\3d12d4b6-d5b3-4963-86af-b6c5bd23be76.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81052" cy="3141583"/>
                          </a:xfrm>
                          <a:prstGeom prst="rect">
                            <a:avLst/>
                          </a:prstGeom>
                          <a:noFill/>
                          <a:ln>
                            <a:noFill/>
                          </a:ln>
                        </pic:spPr>
                      </pic:pic>
                    </a:graphicData>
                  </a:graphic>
                </wp:inline>
              </w:drawing>
            </w:r>
          </w:p>
        </w:tc>
      </w:tr>
      <w:tr w:rsidR="00D2253A" w:rsidTr="00C072AB">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7A0AA7" w:rsidRDefault="00DD20B4" w:rsidP="007A0AA7">
            <w:pPr>
              <w:spacing w:after="0" w:line="240" w:lineRule="auto"/>
              <w:jc w:val="both"/>
              <w:rPr>
                <w:sz w:val="18"/>
              </w:rPr>
            </w:pPr>
            <w:r w:rsidRPr="007A0AA7">
              <w:rPr>
                <w:b/>
                <w:color w:val="1F4E78"/>
                <w:sz w:val="18"/>
              </w:rPr>
              <w:lastRenderedPageBreak/>
              <w:t>What this section does and why it matters</w:t>
            </w:r>
            <w:r w:rsidR="007A0AA7" w:rsidRPr="007A0AA7">
              <w:rPr>
                <w:b/>
                <w:color w:val="1F4E78"/>
                <w:sz w:val="18"/>
              </w:rPr>
              <w:t xml:space="preserve">: </w:t>
            </w:r>
            <w:r w:rsidRPr="007A0AA7">
              <w:rPr>
                <w:sz w:val="18"/>
              </w:rPr>
              <w:t>Create a clean RedDust workspace containing a mobile project and a Gateway project, then prepare the Expo/React Native mobile side with the exact source-runbook compatibility baseline.</w:t>
            </w:r>
          </w:p>
        </w:tc>
      </w:tr>
      <w:tr w:rsidR="00D2253A" w:rsidTr="00C072AB">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7A0AA7" w:rsidRDefault="00DD20B4" w:rsidP="007A0AA7">
            <w:pPr>
              <w:spacing w:after="0" w:line="240" w:lineRule="auto"/>
              <w:jc w:val="both"/>
              <w:rPr>
                <w:sz w:val="18"/>
              </w:rPr>
            </w:pPr>
            <w:r w:rsidRPr="007A0AA7">
              <w:rPr>
                <w:b/>
                <w:color w:val="C55A11"/>
                <w:sz w:val="18"/>
              </w:rPr>
              <w:t>New technical concepts introduced in this section (in absolute beginner terms)</w:t>
            </w:r>
            <w:r w:rsidR="007A0AA7" w:rsidRPr="007A0AA7">
              <w:rPr>
                <w:b/>
                <w:color w:val="C55A11"/>
                <w:sz w:val="18"/>
              </w:rPr>
              <w:t xml:space="preserve">: </w:t>
            </w:r>
            <w:r w:rsidRPr="007A0AA7">
              <w:rPr>
                <w:sz w:val="18"/>
              </w:rPr>
              <w:t xml:space="preserve">Expo manages React Native projects and cloud/native build configuration. TypeScript adds compile-time type checking. </w:t>
            </w:r>
            <w:proofErr w:type="gramStart"/>
            <w:r w:rsidRPr="007A0AA7">
              <w:rPr>
                <w:sz w:val="18"/>
              </w:rPr>
              <w:t>expo-dev-client</w:t>
            </w:r>
            <w:proofErr w:type="gramEnd"/>
            <w:r w:rsidRPr="007A0AA7">
              <w:rPr>
                <w:sz w:val="18"/>
              </w:rPr>
              <w:t xml:space="preserve"> produces a custom development application that can contain native libraries that ordinary Expo Go does not contain.</w:t>
            </w:r>
          </w:p>
        </w:tc>
      </w:tr>
      <w:tr w:rsidR="00D2253A" w:rsidTr="00C072AB">
        <w:trPr>
          <w:cantSplit/>
          <w:jc w:val="center"/>
        </w:trPr>
        <w:tc>
          <w:tcPr>
            <w:tcW w:w="9810" w:type="dxa"/>
            <w:tcBorders>
              <w:top w:val="single" w:sz="9" w:space="0" w:color="548235"/>
              <w:left w:val="single" w:sz="9" w:space="0" w:color="548235"/>
              <w:bottom w:val="single" w:sz="9" w:space="0" w:color="548235"/>
              <w:right w:val="single" w:sz="9" w:space="0" w:color="548235"/>
            </w:tcBorders>
            <w:shd w:val="clear" w:color="auto" w:fill="E2F0D9"/>
            <w:vAlign w:val="center"/>
          </w:tcPr>
          <w:p w:rsidR="00D2253A" w:rsidRPr="007A0AA7" w:rsidRDefault="00DD20B4" w:rsidP="007A0AA7">
            <w:pPr>
              <w:spacing w:after="0" w:line="240" w:lineRule="auto"/>
              <w:jc w:val="both"/>
              <w:rPr>
                <w:sz w:val="18"/>
              </w:rPr>
            </w:pPr>
            <w:r w:rsidRPr="007A0AA7">
              <w:rPr>
                <w:b/>
                <w:color w:val="548235"/>
                <w:sz w:val="18"/>
              </w:rPr>
              <w:t>Who does what</w:t>
            </w:r>
            <w:r w:rsidR="007A0AA7" w:rsidRPr="007A0AA7">
              <w:rPr>
                <w:b/>
                <w:color w:val="548235"/>
                <w:sz w:val="18"/>
              </w:rPr>
              <w:t xml:space="preserve">: </w:t>
            </w:r>
            <w:r w:rsidRPr="007A0AA7">
              <w:rPr>
                <w:sz w:val="18"/>
              </w:rPr>
              <w:t>Interns create their own local workspace. The team lead owns version policy; nobody upgrades the pinned compatibility set independently.</w:t>
            </w:r>
          </w:p>
        </w:tc>
      </w:tr>
    </w:tbl>
    <w:p w:rsidR="00D2253A" w:rsidRPr="004710A8" w:rsidRDefault="00DD20B4" w:rsidP="004710A8">
      <w:pPr>
        <w:pStyle w:val="Heading3"/>
        <w:spacing w:before="0" w:after="0" w:line="240" w:lineRule="auto"/>
        <w:rPr>
          <w:sz w:val="28"/>
        </w:rPr>
      </w:pPr>
      <w:bookmarkStart w:id="9" w:name="_Toc242797976"/>
      <w:r w:rsidRPr="004710A8">
        <w:rPr>
          <w:sz w:val="28"/>
        </w:rPr>
        <w:t>1.1 — Create the workspace boundary</w:t>
      </w:r>
      <w:bookmarkEnd w:id="9"/>
    </w:p>
    <w:tbl>
      <w:tblPr>
        <w:tblW w:w="9820" w:type="dxa"/>
        <w:jc w:val="center"/>
        <w:tblLook w:val="04A0" w:firstRow="1" w:lastRow="0" w:firstColumn="1" w:lastColumn="0" w:noHBand="0" w:noVBand="1"/>
      </w:tblPr>
      <w:tblGrid>
        <w:gridCol w:w="9820"/>
      </w:tblGrid>
      <w:tr w:rsidR="00D2253A" w:rsidTr="007A0AA7">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E06EE5" w:rsidRDefault="00DD20B4" w:rsidP="00E06EE5">
            <w:pPr>
              <w:spacing w:after="0" w:line="240" w:lineRule="auto"/>
              <w:jc w:val="both"/>
              <w:rPr>
                <w:sz w:val="18"/>
              </w:rPr>
            </w:pPr>
            <w:r w:rsidRPr="00E06EE5">
              <w:rPr>
                <w:b/>
                <w:color w:val="1F4E78"/>
                <w:sz w:val="18"/>
              </w:rPr>
              <w:t>What this section does and why it matters</w:t>
            </w:r>
            <w:r w:rsidR="007A0AA7" w:rsidRPr="00E06EE5">
              <w:rPr>
                <w:b/>
                <w:color w:val="1F4E78"/>
                <w:sz w:val="18"/>
              </w:rPr>
              <w:t xml:space="preserve">: </w:t>
            </w:r>
            <w:r w:rsidRPr="00E06EE5">
              <w:rPr>
                <w:sz w:val="18"/>
              </w:rPr>
              <w:t>Separate mobile and Gateway code so each can be built, run and debugged independently.</w:t>
            </w:r>
          </w:p>
        </w:tc>
      </w:tr>
      <w:tr w:rsidR="00D2253A" w:rsidTr="007A0AA7">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E06EE5" w:rsidRDefault="00DD20B4" w:rsidP="00E06EE5">
            <w:pPr>
              <w:spacing w:after="0" w:line="240" w:lineRule="auto"/>
              <w:jc w:val="both"/>
              <w:rPr>
                <w:sz w:val="18"/>
              </w:rPr>
            </w:pPr>
            <w:r w:rsidRPr="00E06EE5">
              <w:rPr>
                <w:b/>
                <w:color w:val="C55A11"/>
                <w:sz w:val="18"/>
              </w:rPr>
              <w:t>New technical concepts introduced in this section (in absolute beginner terms)</w:t>
            </w:r>
          </w:p>
          <w:p w:rsidR="00D2253A" w:rsidRPr="00E06EE5" w:rsidRDefault="00DD20B4" w:rsidP="00E06EE5">
            <w:pPr>
              <w:spacing w:after="0" w:line="240" w:lineRule="auto"/>
              <w:jc w:val="both"/>
              <w:rPr>
                <w:sz w:val="18"/>
              </w:rPr>
            </w:pPr>
            <w:r w:rsidRPr="00E06EE5">
              <w:rPr>
                <w:sz w:val="18"/>
              </w:rPr>
              <w:t>A repository/folder boundary helps isolate dependencies. The mobile project is JavaScript/TypeScript + native modules; the Gateway is Python + native media libraries.</w:t>
            </w:r>
          </w:p>
        </w:tc>
      </w:tr>
      <w:tr w:rsidR="00D2253A" w:rsidTr="007A0AA7">
        <w:trPr>
          <w:cantSplit/>
          <w:jc w:val="center"/>
        </w:trPr>
        <w:tc>
          <w:tcPr>
            <w:tcW w:w="9820"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r>
              <w:t>D:\RedDust\</w:t>
            </w:r>
            <w:r>
              <w:br/>
              <w:t>├── reddust-mobile\</w:t>
            </w:r>
            <w:r>
              <w:br/>
              <w:t>│   └── Expo / React Native / TypeScript</w:t>
            </w:r>
            <w:r>
              <w:br/>
              <w:t>└── reddust-gateway\</w:t>
            </w:r>
            <w:r>
              <w:br/>
              <w:t xml:space="preserve">    └── Python / FastAPI / aiortc</w:t>
            </w:r>
          </w:p>
        </w:tc>
      </w:tr>
    </w:tbl>
    <w:p w:rsidR="00D2253A" w:rsidRPr="004710A8" w:rsidRDefault="00DD20B4" w:rsidP="004710A8">
      <w:pPr>
        <w:pStyle w:val="Heading3"/>
        <w:spacing w:before="0" w:after="0" w:line="240" w:lineRule="auto"/>
        <w:rPr>
          <w:sz w:val="28"/>
        </w:rPr>
      </w:pPr>
      <w:bookmarkStart w:id="10" w:name="_Toc242797977"/>
      <w:r w:rsidRPr="004710A8">
        <w:rPr>
          <w:sz w:val="28"/>
        </w:rPr>
        <w:t>1.2 — Install/verify Node.js, npm and npx for the mobile project</w:t>
      </w:r>
      <w:bookmarkEnd w:id="10"/>
    </w:p>
    <w:tbl>
      <w:tblPr>
        <w:tblW w:w="0" w:type="auto"/>
        <w:jc w:val="center"/>
        <w:tblLook w:val="04A0" w:firstRow="1" w:lastRow="0" w:firstColumn="1" w:lastColumn="0" w:noHBand="0" w:noVBand="1"/>
      </w:tblPr>
      <w:tblGrid>
        <w:gridCol w:w="9810"/>
      </w:tblGrid>
      <w:tr w:rsidR="00D2253A" w:rsidRPr="007429B3" w:rsidTr="007429B3">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7429B3" w:rsidRDefault="00DD20B4" w:rsidP="007429B3">
            <w:pPr>
              <w:spacing w:after="0" w:line="240" w:lineRule="auto"/>
              <w:jc w:val="both"/>
              <w:rPr>
                <w:sz w:val="18"/>
              </w:rPr>
            </w:pPr>
            <w:r w:rsidRPr="007429B3">
              <w:rPr>
                <w:b/>
                <w:color w:val="1F4E78"/>
                <w:sz w:val="18"/>
              </w:rPr>
              <w:t>What this section does and why it matters</w:t>
            </w:r>
            <w:r w:rsidR="007429B3" w:rsidRPr="007429B3">
              <w:rPr>
                <w:b/>
                <w:color w:val="1F4E78"/>
                <w:sz w:val="18"/>
              </w:rPr>
              <w:t xml:space="preserve">: </w:t>
            </w:r>
            <w:r w:rsidRPr="007429B3">
              <w:rPr>
                <w:sz w:val="18"/>
              </w:rPr>
              <w:t>Make sure the JavaScript runtime/tooling required by Expo is available before creating the mobile application.</w:t>
            </w:r>
          </w:p>
        </w:tc>
      </w:tr>
      <w:tr w:rsidR="00D2253A" w:rsidRPr="007429B3" w:rsidTr="007429B3">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7429B3" w:rsidRDefault="00DD20B4" w:rsidP="007429B3">
            <w:pPr>
              <w:spacing w:after="0" w:line="240" w:lineRule="auto"/>
              <w:jc w:val="both"/>
              <w:rPr>
                <w:sz w:val="18"/>
              </w:rPr>
            </w:pPr>
            <w:r w:rsidRPr="007429B3">
              <w:rPr>
                <w:b/>
                <w:color w:val="C55A11"/>
                <w:sz w:val="18"/>
              </w:rPr>
              <w:t>New technical concepts introduced in this section (in absolute beginner terms)</w:t>
            </w:r>
            <w:r w:rsidR="007429B3" w:rsidRPr="007429B3">
              <w:rPr>
                <w:b/>
                <w:color w:val="C55A11"/>
                <w:sz w:val="18"/>
              </w:rPr>
              <w:t xml:space="preserve">: </w:t>
            </w:r>
            <w:r w:rsidRPr="007429B3">
              <w:rPr>
                <w:sz w:val="18"/>
              </w:rPr>
              <w:t>Node.js executes JavaScript tooling on the laptop. npm installs packages. npx runs package-provided command-line tools without requiring every tool to be globally installed.</w:t>
            </w:r>
          </w:p>
        </w:tc>
      </w:tr>
    </w:tbl>
    <w:p w:rsidR="00D2253A" w:rsidRPr="007429B3" w:rsidRDefault="00DD20B4" w:rsidP="007429B3">
      <w:pPr>
        <w:spacing w:after="0" w:line="240" w:lineRule="auto"/>
        <w:jc w:val="both"/>
        <w:rPr>
          <w:sz w:val="18"/>
        </w:rPr>
      </w:pPr>
      <w:r w:rsidRPr="007429B3">
        <w:rPr>
          <w:b/>
          <w:color w:val="17365D"/>
          <w:sz w:val="18"/>
        </w:rPr>
        <w:t>Verify</w:t>
      </w:r>
    </w:p>
    <w:tbl>
      <w:tblPr>
        <w:tblW w:w="0" w:type="auto"/>
        <w:jc w:val="center"/>
        <w:tblLook w:val="04A0" w:firstRow="1" w:lastRow="0" w:firstColumn="1" w:lastColumn="0" w:noHBand="0" w:noVBand="1"/>
      </w:tblPr>
      <w:tblGrid>
        <w:gridCol w:w="9820"/>
      </w:tblGrid>
      <w:tr w:rsidR="00D2253A" w:rsidTr="007429B3">
        <w:trPr>
          <w:cantSplit/>
          <w:jc w:val="center"/>
        </w:trPr>
        <w:tc>
          <w:tcPr>
            <w:tcW w:w="9820"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r>
              <w:t>node --version</w:t>
            </w:r>
            <w:r>
              <w:br/>
              <w:t>npm --version</w:t>
            </w:r>
            <w:r>
              <w:br/>
              <w:t>npx --version</w:t>
            </w:r>
          </w:p>
        </w:tc>
      </w:tr>
      <w:tr w:rsidR="00D2253A" w:rsidTr="007429B3">
        <w:trPr>
          <w:cantSplit/>
          <w:jc w:val="center"/>
        </w:trPr>
        <w:tc>
          <w:tcPr>
            <w:tcW w:w="9810" w:type="dxa"/>
            <w:tcBorders>
              <w:top w:val="single" w:sz="9" w:space="0" w:color="0F4761"/>
              <w:left w:val="single" w:sz="9" w:space="0" w:color="0F4761"/>
              <w:bottom w:val="single" w:sz="9" w:space="0" w:color="0F4761"/>
              <w:right w:val="single" w:sz="9" w:space="0" w:color="0F4761"/>
            </w:tcBorders>
            <w:shd w:val="clear" w:color="auto" w:fill="EEF5F8"/>
            <w:vAlign w:val="center"/>
          </w:tcPr>
          <w:p w:rsidR="00D2253A" w:rsidRDefault="00DD20B4" w:rsidP="00C108E8">
            <w:pPr>
              <w:spacing w:after="0" w:line="240" w:lineRule="auto"/>
              <w:jc w:val="both"/>
            </w:pPr>
            <w:r w:rsidRPr="00C108E8">
              <w:rPr>
                <w:b/>
                <w:color w:val="0F4761"/>
                <w:sz w:val="18"/>
              </w:rPr>
              <w:t>Important note</w:t>
            </w:r>
            <w:r w:rsidR="00C108E8" w:rsidRPr="00C108E8">
              <w:rPr>
                <w:b/>
                <w:color w:val="0F4761"/>
                <w:sz w:val="18"/>
              </w:rPr>
              <w:t xml:space="preserve">: </w:t>
            </w:r>
            <w:r w:rsidRPr="00C108E8">
              <w:rPr>
                <w:sz w:val="18"/>
              </w:rPr>
              <w:t>The source runbook records Node v24.19.0 and npm 11.17.0 during this proof of concept. For reproducibility, teammates should stay on the team-approved baseline rather than independently upgrading Node/npm while debugging WebRTC.</w:t>
            </w:r>
          </w:p>
        </w:tc>
      </w:tr>
    </w:tbl>
    <w:p w:rsidR="00D2253A" w:rsidRPr="004710A8" w:rsidRDefault="00DD20B4" w:rsidP="004710A8">
      <w:pPr>
        <w:pStyle w:val="Heading3"/>
        <w:spacing w:before="0" w:after="0" w:line="240" w:lineRule="auto"/>
        <w:rPr>
          <w:sz w:val="28"/>
        </w:rPr>
      </w:pPr>
      <w:bookmarkStart w:id="11" w:name="_Toc242797978"/>
      <w:r w:rsidRPr="004710A8">
        <w:rPr>
          <w:sz w:val="28"/>
        </w:rPr>
        <w:t>1.3 — Create the Expo SDK 56 TypeScript project</w:t>
      </w:r>
      <w:bookmarkEnd w:id="11"/>
    </w:p>
    <w:tbl>
      <w:tblPr>
        <w:tblW w:w="0" w:type="auto"/>
        <w:jc w:val="center"/>
        <w:tblLook w:val="04A0" w:firstRow="1" w:lastRow="0" w:firstColumn="1" w:lastColumn="0" w:noHBand="0" w:noVBand="1"/>
      </w:tblPr>
      <w:tblGrid>
        <w:gridCol w:w="9810"/>
      </w:tblGrid>
      <w:tr w:rsidR="00D2253A" w:rsidRPr="00C108E8" w:rsidTr="00C108E8">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C108E8" w:rsidRDefault="00DD20B4" w:rsidP="00C108E8">
            <w:pPr>
              <w:spacing w:after="0" w:line="240" w:lineRule="auto"/>
              <w:jc w:val="both"/>
              <w:rPr>
                <w:sz w:val="18"/>
              </w:rPr>
            </w:pPr>
            <w:r w:rsidRPr="00C108E8">
              <w:rPr>
                <w:b/>
                <w:color w:val="1F4E78"/>
                <w:sz w:val="18"/>
              </w:rPr>
              <w:t>What this section does and why it matters</w:t>
            </w:r>
            <w:r w:rsidR="00C108E8" w:rsidRPr="00C108E8">
              <w:rPr>
                <w:b/>
                <w:color w:val="1F4E78"/>
                <w:sz w:val="18"/>
              </w:rPr>
              <w:t xml:space="preserve">: </w:t>
            </w:r>
            <w:r w:rsidRPr="00C108E8">
              <w:rPr>
                <w:sz w:val="18"/>
              </w:rPr>
              <w:t>Create the mobile application using the Expo template and verify the project is internally consistent before adding native WebRTC.</w:t>
            </w:r>
          </w:p>
        </w:tc>
      </w:tr>
      <w:tr w:rsidR="00D2253A" w:rsidRPr="00C108E8" w:rsidTr="00C108E8">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C108E8" w:rsidRDefault="00DD20B4" w:rsidP="00C108E8">
            <w:pPr>
              <w:spacing w:after="0" w:line="240" w:lineRule="auto"/>
              <w:jc w:val="both"/>
              <w:rPr>
                <w:sz w:val="18"/>
              </w:rPr>
            </w:pPr>
            <w:r w:rsidRPr="00C108E8">
              <w:rPr>
                <w:b/>
                <w:color w:val="C55A11"/>
                <w:sz w:val="18"/>
              </w:rPr>
              <w:t>New technical concepts introduced in this section (in absolute beginner terms)</w:t>
            </w:r>
            <w:r w:rsidR="00C108E8" w:rsidRPr="00C108E8">
              <w:rPr>
                <w:b/>
                <w:color w:val="C55A11"/>
                <w:sz w:val="18"/>
              </w:rPr>
              <w:t xml:space="preserve">: </w:t>
            </w:r>
            <w:r w:rsidRPr="00C108E8">
              <w:rPr>
                <w:sz w:val="18"/>
              </w:rPr>
              <w:t>Expo SDK is the set of Expo/React Native versions and native modules tested together. The default Expo template already includes TypeScript configuration.</w:t>
            </w:r>
          </w:p>
        </w:tc>
      </w:tr>
    </w:tbl>
    <w:p w:rsidR="00D2253A" w:rsidRPr="00C108E8" w:rsidRDefault="00DD20B4" w:rsidP="00C108E8">
      <w:pPr>
        <w:spacing w:after="0" w:line="240" w:lineRule="auto"/>
        <w:ind w:left="403" w:hanging="288"/>
        <w:jc w:val="both"/>
        <w:rPr>
          <w:sz w:val="18"/>
        </w:rPr>
      </w:pPr>
      <w:r w:rsidRPr="00C108E8">
        <w:rPr>
          <w:b/>
          <w:sz w:val="18"/>
        </w:rPr>
        <w:t xml:space="preserve">1. </w:t>
      </w:r>
      <w:r w:rsidRPr="00C108E8">
        <w:rPr>
          <w:sz w:val="18"/>
        </w:rPr>
        <w:t>Open PowerShell at D:\RedDust.</w:t>
      </w:r>
    </w:p>
    <w:p w:rsidR="00D2253A" w:rsidRPr="00C108E8" w:rsidRDefault="00DD20B4" w:rsidP="00C108E8">
      <w:pPr>
        <w:spacing w:after="0" w:line="240" w:lineRule="auto"/>
        <w:ind w:left="403" w:hanging="288"/>
        <w:jc w:val="both"/>
        <w:rPr>
          <w:sz w:val="18"/>
        </w:rPr>
      </w:pPr>
      <w:r w:rsidRPr="00C108E8">
        <w:rPr>
          <w:b/>
          <w:sz w:val="18"/>
        </w:rPr>
        <w:t xml:space="preserve">2. </w:t>
      </w:r>
      <w:r w:rsidRPr="00C108E8">
        <w:rPr>
          <w:sz w:val="18"/>
        </w:rPr>
        <w:t>Create the project with the source-runbook SDK baseline.</w:t>
      </w:r>
    </w:p>
    <w:p w:rsidR="00D2253A" w:rsidRPr="00C108E8" w:rsidRDefault="00DD20B4" w:rsidP="00C108E8">
      <w:pPr>
        <w:spacing w:after="0" w:line="240" w:lineRule="auto"/>
        <w:ind w:left="403" w:hanging="288"/>
        <w:jc w:val="both"/>
        <w:rPr>
          <w:sz w:val="18"/>
        </w:rPr>
      </w:pPr>
      <w:r w:rsidRPr="00C108E8">
        <w:rPr>
          <w:b/>
          <w:sz w:val="18"/>
        </w:rPr>
        <w:t xml:space="preserve">3. </w:t>
      </w:r>
      <w:r w:rsidRPr="00C108E8">
        <w:rPr>
          <w:sz w:val="18"/>
        </w:rPr>
        <w:t>Enter the project directory and install dependencies.</w:t>
      </w:r>
    </w:p>
    <w:p w:rsidR="00D2253A" w:rsidRPr="00C108E8" w:rsidRDefault="00DD20B4" w:rsidP="00C108E8">
      <w:pPr>
        <w:spacing w:after="0" w:line="240" w:lineRule="auto"/>
        <w:ind w:left="403" w:hanging="288"/>
        <w:jc w:val="both"/>
        <w:rPr>
          <w:sz w:val="18"/>
        </w:rPr>
      </w:pPr>
      <w:r w:rsidRPr="00C108E8">
        <w:rPr>
          <w:b/>
          <w:sz w:val="18"/>
        </w:rPr>
        <w:t xml:space="preserve">4. </w:t>
      </w:r>
      <w:r w:rsidRPr="00C108E8">
        <w:rPr>
          <w:sz w:val="18"/>
        </w:rPr>
        <w:t>Run Expo Doctor before adding WebRTC so you have a clean baseline.</w:t>
      </w:r>
    </w:p>
    <w:tbl>
      <w:tblPr>
        <w:tblW w:w="0" w:type="auto"/>
        <w:jc w:val="center"/>
        <w:tblLook w:val="04A0" w:firstRow="1" w:lastRow="0" w:firstColumn="1" w:lastColumn="0" w:noHBand="0" w:noVBand="1"/>
      </w:tblPr>
      <w:tblGrid>
        <w:gridCol w:w="9820"/>
      </w:tblGrid>
      <w:tr w:rsidR="00D2253A" w:rsidTr="00C108E8">
        <w:trPr>
          <w:cantSplit/>
          <w:jc w:val="center"/>
        </w:trPr>
        <w:tc>
          <w:tcPr>
            <w:tcW w:w="9820"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r>
              <w:t>cd D:\RedDust</w:t>
            </w:r>
            <w:r>
              <w:br/>
              <w:t>npx create-expo-app@latest reddust-mobile --template default@sdk-56</w:t>
            </w:r>
            <w:r>
              <w:br/>
              <w:t>cd reddust-mobile</w:t>
            </w:r>
            <w:r>
              <w:br/>
              <w:t>npm install</w:t>
            </w:r>
            <w:r>
              <w:br/>
              <w:t>npx expo --version</w:t>
            </w:r>
            <w:r>
              <w:br/>
              <w:t>npx expo-doctor</w:t>
            </w:r>
          </w:p>
        </w:tc>
      </w:tr>
      <w:tr w:rsidR="00D2253A" w:rsidTr="00C108E8">
        <w:trPr>
          <w:cantSplit/>
          <w:jc w:val="center"/>
        </w:trPr>
        <w:tc>
          <w:tcPr>
            <w:tcW w:w="9810" w:type="dxa"/>
            <w:tcBorders>
              <w:top w:val="single" w:sz="9" w:space="0" w:color="C00000"/>
              <w:left w:val="single" w:sz="9" w:space="0" w:color="C00000"/>
              <w:bottom w:val="single" w:sz="9" w:space="0" w:color="C00000"/>
              <w:right w:val="single" w:sz="9" w:space="0" w:color="C00000"/>
            </w:tcBorders>
            <w:shd w:val="clear" w:color="auto" w:fill="FCE8E6"/>
            <w:vAlign w:val="center"/>
          </w:tcPr>
          <w:p w:rsidR="00D2253A" w:rsidRDefault="00DD20B4" w:rsidP="004110AC">
            <w:pPr>
              <w:spacing w:after="0" w:line="240" w:lineRule="auto"/>
              <w:jc w:val="both"/>
            </w:pPr>
            <w:r w:rsidRPr="00C108E8">
              <w:rPr>
                <w:b/>
                <w:color w:val="C00000"/>
                <w:sz w:val="18"/>
              </w:rPr>
              <w:t>CAUTION / STOP POINT</w:t>
            </w:r>
            <w:r w:rsidR="00C108E8" w:rsidRPr="00C108E8">
              <w:rPr>
                <w:b/>
                <w:color w:val="C00000"/>
                <w:sz w:val="18"/>
              </w:rPr>
              <w:t xml:space="preserve">: </w:t>
            </w:r>
            <w:r w:rsidRPr="00C108E8">
              <w:rPr>
                <w:sz w:val="18"/>
              </w:rPr>
              <w:t>For this source-runbook baseline, do not run an automatic Expo 57 upgrade. The WebRTC package/plugin combination was intentionally pinned around Expo SDK 56.</w:t>
            </w:r>
          </w:p>
        </w:tc>
      </w:tr>
    </w:tbl>
    <w:p w:rsidR="00D2253A" w:rsidRPr="004710A8" w:rsidRDefault="00DD20B4" w:rsidP="004710A8">
      <w:pPr>
        <w:pStyle w:val="Heading3"/>
        <w:spacing w:before="0" w:after="0" w:line="240" w:lineRule="auto"/>
        <w:rPr>
          <w:sz w:val="28"/>
        </w:rPr>
      </w:pPr>
      <w:bookmarkStart w:id="12" w:name="_Toc242797979"/>
      <w:r w:rsidRPr="004710A8">
        <w:rPr>
          <w:sz w:val="28"/>
        </w:rPr>
        <w:t>1.4 — Install expo-dev-client and react-native-webrtc</w:t>
      </w:r>
      <w:bookmarkEnd w:id="12"/>
    </w:p>
    <w:tbl>
      <w:tblPr>
        <w:tblW w:w="9820" w:type="dxa"/>
        <w:jc w:val="center"/>
        <w:tblLook w:val="04A0" w:firstRow="1" w:lastRow="0" w:firstColumn="1" w:lastColumn="0" w:noHBand="0" w:noVBand="1"/>
      </w:tblPr>
      <w:tblGrid>
        <w:gridCol w:w="9820"/>
      </w:tblGrid>
      <w:tr w:rsidR="00D2253A" w:rsidTr="00F81035">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F81035" w:rsidRDefault="00DD20B4" w:rsidP="00F81035">
            <w:pPr>
              <w:spacing w:after="0" w:line="240" w:lineRule="auto"/>
              <w:jc w:val="both"/>
              <w:rPr>
                <w:sz w:val="18"/>
              </w:rPr>
            </w:pPr>
            <w:r w:rsidRPr="00F81035">
              <w:rPr>
                <w:b/>
                <w:color w:val="1F4E78"/>
                <w:sz w:val="18"/>
              </w:rPr>
              <w:t>What this section does and why it matters</w:t>
            </w:r>
            <w:r w:rsidR="00F81035" w:rsidRPr="00F81035">
              <w:rPr>
                <w:b/>
                <w:color w:val="1F4E78"/>
                <w:sz w:val="18"/>
              </w:rPr>
              <w:t xml:space="preserve">: </w:t>
            </w:r>
            <w:r w:rsidRPr="00F81035">
              <w:rPr>
                <w:sz w:val="18"/>
              </w:rPr>
              <w:t>Add the native WebRTC capability that the generic Expo Go application does not include.</w:t>
            </w:r>
          </w:p>
        </w:tc>
      </w:tr>
      <w:tr w:rsidR="00D2253A" w:rsidTr="00F81035">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F81035" w:rsidRDefault="00DD20B4" w:rsidP="00F81035">
            <w:pPr>
              <w:spacing w:after="0" w:line="240" w:lineRule="auto"/>
              <w:jc w:val="both"/>
              <w:rPr>
                <w:sz w:val="18"/>
              </w:rPr>
            </w:pPr>
            <w:r w:rsidRPr="00F81035">
              <w:rPr>
                <w:b/>
                <w:color w:val="C55A11"/>
                <w:sz w:val="18"/>
              </w:rPr>
              <w:t>New technical concepts introduced in this section (in absolute beginner terms)</w:t>
            </w:r>
            <w:r w:rsidR="00F81035" w:rsidRPr="00F81035">
              <w:rPr>
                <w:b/>
                <w:color w:val="C55A11"/>
                <w:sz w:val="18"/>
              </w:rPr>
              <w:t xml:space="preserve">: </w:t>
            </w:r>
            <w:r w:rsidRPr="00F81035">
              <w:rPr>
                <w:sz w:val="18"/>
              </w:rPr>
              <w:t>react-native-webrtc contains JavaScript/TypeScript APIs plus native Android/iOS WebRTC code. The Expo config plugin tells Expo how to integrate that native code when the custom development build is compiled.</w:t>
            </w:r>
          </w:p>
        </w:tc>
      </w:tr>
      <w:tr w:rsidR="00D2253A" w:rsidTr="00F81035">
        <w:trPr>
          <w:cantSplit/>
          <w:jc w:val="center"/>
        </w:trPr>
        <w:tc>
          <w:tcPr>
            <w:tcW w:w="9820"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r>
              <w:t>npx expo install expo-dev-client</w:t>
            </w:r>
            <w:r>
              <w:br/>
              <w:t>npm install react-native-webrtc@124.0.7</w:t>
            </w:r>
            <w:r>
              <w:br/>
              <w:t>npm install @config-plugins/react-native-webrtc@15.0.2 --save-exact</w:t>
            </w:r>
          </w:p>
        </w:tc>
      </w:tr>
    </w:tbl>
    <w:p w:rsidR="00D2253A" w:rsidRPr="00F81035" w:rsidRDefault="00DD20B4" w:rsidP="00F81035">
      <w:pPr>
        <w:spacing w:after="0" w:line="240" w:lineRule="auto"/>
        <w:rPr>
          <w:sz w:val="18"/>
        </w:rPr>
      </w:pPr>
      <w:r w:rsidRPr="00F81035">
        <w:rPr>
          <w:b/>
          <w:color w:val="17365D"/>
          <w:sz w:val="18"/>
        </w:rPr>
        <w:t>Verify</w:t>
      </w:r>
    </w:p>
    <w:tbl>
      <w:tblPr>
        <w:tblW w:w="0" w:type="auto"/>
        <w:jc w:val="center"/>
        <w:tblLook w:val="04A0" w:firstRow="1" w:lastRow="0" w:firstColumn="1" w:lastColumn="0" w:noHBand="0" w:noVBand="1"/>
      </w:tblPr>
      <w:tblGrid>
        <w:gridCol w:w="9820"/>
      </w:tblGrid>
      <w:tr w:rsidR="00D2253A" w:rsidTr="00F81035">
        <w:trPr>
          <w:cantSplit/>
          <w:jc w:val="center"/>
        </w:trPr>
        <w:tc>
          <w:tcPr>
            <w:tcW w:w="9820"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r>
              <w:t>Test-Path .\node_modules\@config-plugins\react-native-webrtc\build\withWebRTC.js</w:t>
            </w:r>
            <w:r>
              <w:br/>
              <w:t>node .\node_modules\expo\bin\cli config --json --full</w:t>
            </w:r>
            <w:r>
              <w:br/>
              <w:t>npx expo-doctor</w:t>
            </w:r>
          </w:p>
        </w:tc>
      </w:tr>
      <w:tr w:rsidR="00D2253A" w:rsidTr="00F81035">
        <w:trPr>
          <w:cantSplit/>
          <w:jc w:val="center"/>
        </w:trPr>
        <w:tc>
          <w:tcPr>
            <w:tcW w:w="9810" w:type="dxa"/>
            <w:tcBorders>
              <w:top w:val="single" w:sz="9" w:space="0" w:color="548235"/>
              <w:left w:val="single" w:sz="9" w:space="0" w:color="548235"/>
              <w:bottom w:val="single" w:sz="9" w:space="0" w:color="548235"/>
              <w:right w:val="single" w:sz="9" w:space="0" w:color="548235"/>
            </w:tcBorders>
            <w:shd w:val="clear" w:color="auto" w:fill="E2F0D9"/>
            <w:vAlign w:val="center"/>
          </w:tcPr>
          <w:p w:rsidR="00D2253A" w:rsidRDefault="00DD20B4" w:rsidP="00F81035">
            <w:pPr>
              <w:spacing w:after="0" w:line="240" w:lineRule="auto"/>
              <w:jc w:val="both"/>
            </w:pPr>
            <w:r w:rsidRPr="00F81035">
              <w:rPr>
                <w:b/>
                <w:color w:val="548235"/>
                <w:sz w:val="18"/>
              </w:rPr>
              <w:t>Success criterion</w:t>
            </w:r>
            <w:r w:rsidR="00F81035" w:rsidRPr="00F81035">
              <w:rPr>
                <w:b/>
                <w:color w:val="548235"/>
                <w:sz w:val="18"/>
              </w:rPr>
              <w:t xml:space="preserve">: </w:t>
            </w:r>
            <w:r w:rsidRPr="00F81035">
              <w:rPr>
                <w:sz w:val="18"/>
              </w:rPr>
              <w:t>The plugin file exists, Expo configuration resolves, and Expo Doctor shows no unexpected critical version mismatch. The source accepted the known WebRTC/New-Architecture warning during this experiment.</w:t>
            </w:r>
          </w:p>
        </w:tc>
      </w:tr>
    </w:tbl>
    <w:p w:rsidR="00D2253A" w:rsidRDefault="00D2253A">
      <w:pPr>
        <w:spacing w:after="20"/>
      </w:pPr>
    </w:p>
    <w:p w:rsidR="00D2253A" w:rsidRPr="004710A8" w:rsidRDefault="00DD20B4" w:rsidP="004710A8">
      <w:pPr>
        <w:pStyle w:val="Heading3"/>
        <w:spacing w:before="0" w:after="0" w:line="240" w:lineRule="auto"/>
        <w:rPr>
          <w:sz w:val="28"/>
        </w:rPr>
      </w:pPr>
      <w:bookmarkStart w:id="13" w:name="_Toc242797980"/>
      <w:r w:rsidRPr="004710A8">
        <w:rPr>
          <w:sz w:val="28"/>
        </w:rPr>
        <w:lastRenderedPageBreak/>
        <w:t>1.5 — Configure the WebRTC Expo plugin</w:t>
      </w:r>
      <w:bookmarkEnd w:id="13"/>
    </w:p>
    <w:tbl>
      <w:tblPr>
        <w:tblW w:w="0" w:type="auto"/>
        <w:jc w:val="center"/>
        <w:tblLook w:val="04A0" w:firstRow="1" w:lastRow="0" w:firstColumn="1" w:lastColumn="0" w:noHBand="0" w:noVBand="1"/>
      </w:tblPr>
      <w:tblGrid>
        <w:gridCol w:w="9810"/>
      </w:tblGrid>
      <w:tr w:rsidR="00D2253A" w:rsidRPr="00807A40" w:rsidTr="00807A40">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807A40" w:rsidRDefault="00DD20B4" w:rsidP="00807A40">
            <w:pPr>
              <w:spacing w:after="0" w:line="240" w:lineRule="auto"/>
              <w:jc w:val="both"/>
              <w:rPr>
                <w:sz w:val="18"/>
              </w:rPr>
            </w:pPr>
            <w:r w:rsidRPr="00807A40">
              <w:rPr>
                <w:b/>
                <w:color w:val="1F4E78"/>
                <w:sz w:val="18"/>
              </w:rPr>
              <w:t>What this section does and why it matters</w:t>
            </w:r>
            <w:r w:rsidR="00807A40" w:rsidRPr="00807A40">
              <w:rPr>
                <w:b/>
                <w:color w:val="1F4E78"/>
                <w:sz w:val="18"/>
              </w:rPr>
              <w:t xml:space="preserve">: </w:t>
            </w:r>
            <w:r w:rsidRPr="00807A40">
              <w:rPr>
                <w:sz w:val="18"/>
              </w:rPr>
              <w:t>Tell Expo that the native project must include react-native-webrtc whenever a development build is generated.</w:t>
            </w:r>
          </w:p>
        </w:tc>
      </w:tr>
      <w:tr w:rsidR="00D2253A" w:rsidRPr="00807A40" w:rsidTr="00807A40">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807A40" w:rsidRDefault="00DD20B4" w:rsidP="00807A40">
            <w:pPr>
              <w:spacing w:after="0" w:line="240" w:lineRule="auto"/>
              <w:jc w:val="both"/>
              <w:rPr>
                <w:sz w:val="18"/>
              </w:rPr>
            </w:pPr>
            <w:r w:rsidRPr="00807A40">
              <w:rPr>
                <w:b/>
                <w:color w:val="C55A11"/>
                <w:sz w:val="18"/>
              </w:rPr>
              <w:t>New technical concepts introduced in this section (in absolute beginner terms)</w:t>
            </w:r>
            <w:r w:rsidR="00807A40" w:rsidRPr="00807A40">
              <w:rPr>
                <w:b/>
                <w:color w:val="C55A11"/>
                <w:sz w:val="18"/>
              </w:rPr>
              <w:t xml:space="preserve">: </w:t>
            </w:r>
            <w:r w:rsidRPr="00807A40">
              <w:rPr>
                <w:sz w:val="18"/>
              </w:rPr>
              <w:t>An Expo config plugin modifies generated native Android/iOS project configuration during prebuild/cloud build.</w:t>
            </w:r>
          </w:p>
        </w:tc>
      </w:tr>
    </w:tbl>
    <w:p w:rsidR="00D2253A" w:rsidRPr="00807A40" w:rsidRDefault="00DD20B4" w:rsidP="00807A40">
      <w:pPr>
        <w:spacing w:after="0" w:line="240" w:lineRule="auto"/>
        <w:jc w:val="both"/>
        <w:rPr>
          <w:sz w:val="18"/>
        </w:rPr>
      </w:pPr>
      <w:r w:rsidRPr="00807A40">
        <w:rPr>
          <w:b/>
          <w:color w:val="17365D"/>
          <w:sz w:val="18"/>
        </w:rPr>
        <w:t>app.json — preserve existing Expo-generated entries; add the plugin rather than replacing the whole file</w:t>
      </w:r>
    </w:p>
    <w:tbl>
      <w:tblPr>
        <w:tblW w:w="0" w:type="auto"/>
        <w:jc w:val="center"/>
        <w:tblLook w:val="04A0" w:firstRow="1" w:lastRow="0" w:firstColumn="1" w:lastColumn="0" w:noHBand="0" w:noVBand="1"/>
      </w:tblPr>
      <w:tblGrid>
        <w:gridCol w:w="9820"/>
      </w:tblGrid>
      <w:tr w:rsidR="00D2253A" w:rsidTr="00807A40">
        <w:trPr>
          <w:cantSplit/>
          <w:jc w:val="center"/>
        </w:trPr>
        <w:tc>
          <w:tcPr>
            <w:tcW w:w="9820"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r>
              <w:t>{</w:t>
            </w:r>
            <w:r>
              <w:br/>
              <w:t xml:space="preserve">  "expo": {</w:t>
            </w:r>
            <w:r>
              <w:br/>
              <w:t xml:space="preserve">    "name": "reddust-mobile",</w:t>
            </w:r>
            <w:r>
              <w:br/>
              <w:t xml:space="preserve">    "slug": "reddust-mobile",</w:t>
            </w:r>
            <w:r>
              <w:br/>
              <w:t xml:space="preserve">    "plugins": [</w:t>
            </w:r>
            <w:r>
              <w:br/>
              <w:t xml:space="preserve">      "expo-router",</w:t>
            </w:r>
            <w:r>
              <w:br/>
              <w:t xml:space="preserve">      "@config-plugins/react-native-webrtc"</w:t>
            </w:r>
            <w:r>
              <w:br/>
              <w:t xml:space="preserve">    ]</w:t>
            </w:r>
            <w:r>
              <w:br/>
              <w:t xml:space="preserve">  }</w:t>
            </w:r>
            <w:r>
              <w:br/>
              <w:t>}</w:t>
            </w:r>
          </w:p>
        </w:tc>
      </w:tr>
      <w:tr w:rsidR="00D2253A" w:rsidRPr="009537E4" w:rsidTr="00807A40">
        <w:trPr>
          <w:cantSplit/>
          <w:jc w:val="center"/>
        </w:trPr>
        <w:tc>
          <w:tcPr>
            <w:tcW w:w="9810" w:type="dxa"/>
            <w:tcBorders>
              <w:top w:val="single" w:sz="9" w:space="0" w:color="C00000"/>
              <w:left w:val="single" w:sz="9" w:space="0" w:color="C00000"/>
              <w:bottom w:val="single" w:sz="9" w:space="0" w:color="C00000"/>
              <w:right w:val="single" w:sz="9" w:space="0" w:color="C00000"/>
            </w:tcBorders>
            <w:shd w:val="clear" w:color="auto" w:fill="FCE8E6"/>
            <w:vAlign w:val="center"/>
          </w:tcPr>
          <w:p w:rsidR="00D2253A" w:rsidRPr="009537E4" w:rsidRDefault="00DD20B4" w:rsidP="009537E4">
            <w:pPr>
              <w:spacing w:after="0" w:line="240" w:lineRule="auto"/>
              <w:rPr>
                <w:sz w:val="18"/>
              </w:rPr>
            </w:pPr>
            <w:r w:rsidRPr="009537E4">
              <w:rPr>
                <w:b/>
                <w:color w:val="C00000"/>
                <w:sz w:val="18"/>
              </w:rPr>
              <w:t>CAUTION / STOP POINT</w:t>
            </w:r>
            <w:r w:rsidR="00807A40" w:rsidRPr="009537E4">
              <w:rPr>
                <w:b/>
                <w:color w:val="C00000"/>
                <w:sz w:val="18"/>
              </w:rPr>
              <w:t xml:space="preserve">: </w:t>
            </w:r>
            <w:r w:rsidRPr="009537E4">
              <w:rPr>
                <w:sz w:val="18"/>
              </w:rPr>
              <w:t>Do not manually run npx expo prebuild or npx expo run:android for this lightweight Windows workflow. The source deliberately uses EAS cloud builds so Android Studio, the Android SDK and local Gradle compilation are not required.</w:t>
            </w:r>
          </w:p>
        </w:tc>
      </w:tr>
    </w:tbl>
    <w:p w:rsidR="00D2253A" w:rsidRPr="004710A8" w:rsidRDefault="00DD20B4" w:rsidP="004710A8">
      <w:pPr>
        <w:pStyle w:val="Heading3"/>
        <w:spacing w:before="0" w:after="0" w:line="240" w:lineRule="auto"/>
        <w:rPr>
          <w:sz w:val="28"/>
        </w:rPr>
      </w:pPr>
      <w:bookmarkStart w:id="14" w:name="_Toc242797981"/>
      <w:r w:rsidRPr="004710A8">
        <w:rPr>
          <w:sz w:val="28"/>
        </w:rPr>
        <w:t>1.6 — Prepare EAS without globally installing EAS CLI</w:t>
      </w:r>
      <w:bookmarkEnd w:id="14"/>
    </w:p>
    <w:tbl>
      <w:tblPr>
        <w:tblW w:w="9820" w:type="dxa"/>
        <w:jc w:val="center"/>
        <w:tblLook w:val="04A0" w:firstRow="1" w:lastRow="0" w:firstColumn="1" w:lastColumn="0" w:noHBand="0" w:noVBand="1"/>
      </w:tblPr>
      <w:tblGrid>
        <w:gridCol w:w="9810"/>
        <w:gridCol w:w="10"/>
      </w:tblGrid>
      <w:tr w:rsidR="00D2253A" w:rsidRPr="00C7106D" w:rsidTr="00807A40">
        <w:trPr>
          <w:cantSplit/>
          <w:jc w:val="center"/>
        </w:trPr>
        <w:tc>
          <w:tcPr>
            <w:tcW w:w="9820" w:type="dxa"/>
            <w:gridSpan w:val="2"/>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C7106D" w:rsidRDefault="00DD20B4" w:rsidP="00C7106D">
            <w:pPr>
              <w:spacing w:after="0" w:line="240" w:lineRule="auto"/>
              <w:jc w:val="both"/>
              <w:rPr>
                <w:sz w:val="18"/>
              </w:rPr>
            </w:pPr>
            <w:r w:rsidRPr="00C7106D">
              <w:rPr>
                <w:b/>
                <w:color w:val="1F4E78"/>
                <w:sz w:val="18"/>
              </w:rPr>
              <w:t>What this section does and why it matters</w:t>
            </w:r>
            <w:r w:rsidR="00807A40" w:rsidRPr="00C7106D">
              <w:rPr>
                <w:b/>
                <w:color w:val="1F4E78"/>
                <w:sz w:val="18"/>
              </w:rPr>
              <w:t xml:space="preserve">: </w:t>
            </w:r>
            <w:r w:rsidRPr="00C7106D">
              <w:rPr>
                <w:sz w:val="18"/>
              </w:rPr>
              <w:t>Authenticate to Expo and prepare the project for cloud development builds.</w:t>
            </w:r>
          </w:p>
        </w:tc>
      </w:tr>
      <w:tr w:rsidR="00D2253A" w:rsidRPr="00C7106D" w:rsidTr="00807A40">
        <w:trPr>
          <w:cantSplit/>
          <w:jc w:val="center"/>
        </w:trPr>
        <w:tc>
          <w:tcPr>
            <w:tcW w:w="9820" w:type="dxa"/>
            <w:gridSpan w:val="2"/>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C7106D" w:rsidRDefault="00DD20B4" w:rsidP="00C7106D">
            <w:pPr>
              <w:spacing w:after="0" w:line="240" w:lineRule="auto"/>
              <w:jc w:val="both"/>
              <w:rPr>
                <w:sz w:val="18"/>
              </w:rPr>
            </w:pPr>
            <w:r w:rsidRPr="00C7106D">
              <w:rPr>
                <w:b/>
                <w:color w:val="C55A11"/>
                <w:sz w:val="18"/>
              </w:rPr>
              <w:t>New technical concepts introduced in this section (in absolute beginner terms)</w:t>
            </w:r>
            <w:r w:rsidR="00807A40" w:rsidRPr="00C7106D">
              <w:rPr>
                <w:b/>
                <w:color w:val="C55A11"/>
                <w:sz w:val="18"/>
              </w:rPr>
              <w:t xml:space="preserve">: </w:t>
            </w:r>
            <w:r w:rsidRPr="00C7106D">
              <w:rPr>
                <w:sz w:val="18"/>
              </w:rPr>
              <w:t>EAS means Expo Application Services. EAS Build compiles the native Android/iOS application in Expo’s cloud. A development build is a custom app binary that includes your project’s native modules and can load JavaScript from Metro.</w:t>
            </w:r>
          </w:p>
        </w:tc>
      </w:tr>
      <w:tr w:rsidR="00D2253A" w:rsidTr="00807A40">
        <w:trPr>
          <w:cantSplit/>
          <w:jc w:val="center"/>
        </w:trPr>
        <w:tc>
          <w:tcPr>
            <w:tcW w:w="9820" w:type="dxa"/>
            <w:gridSpan w:val="2"/>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r>
              <w:t>npx eas-cli@latest login</w:t>
            </w:r>
            <w:r>
              <w:br/>
              <w:t>npx eas-cli@latest whoami</w:t>
            </w:r>
            <w:r>
              <w:br/>
              <w:t>npx eas-cli@latest build:configure</w:t>
            </w:r>
          </w:p>
        </w:tc>
      </w:tr>
      <w:tr w:rsidR="00D2253A" w:rsidRPr="00C7106D" w:rsidTr="00807A40">
        <w:trPr>
          <w:gridAfter w:val="1"/>
          <w:wAfter w:w="10" w:type="dxa"/>
          <w:cantSplit/>
          <w:jc w:val="center"/>
        </w:trPr>
        <w:tc>
          <w:tcPr>
            <w:tcW w:w="9810" w:type="dxa"/>
            <w:tcBorders>
              <w:top w:val="single" w:sz="9" w:space="0" w:color="0F4761"/>
              <w:left w:val="single" w:sz="9" w:space="0" w:color="0F4761"/>
              <w:bottom w:val="single" w:sz="9" w:space="0" w:color="0F4761"/>
              <w:right w:val="single" w:sz="9" w:space="0" w:color="0F4761"/>
            </w:tcBorders>
            <w:shd w:val="clear" w:color="auto" w:fill="EEF5F8"/>
            <w:vAlign w:val="center"/>
          </w:tcPr>
          <w:p w:rsidR="00D2253A" w:rsidRPr="00C7106D" w:rsidRDefault="00DD20B4" w:rsidP="00C7106D">
            <w:pPr>
              <w:spacing w:after="0" w:line="240" w:lineRule="auto"/>
              <w:jc w:val="both"/>
              <w:rPr>
                <w:sz w:val="18"/>
              </w:rPr>
            </w:pPr>
            <w:r w:rsidRPr="00C7106D">
              <w:rPr>
                <w:b/>
                <w:color w:val="0F4761"/>
                <w:sz w:val="18"/>
              </w:rPr>
              <w:t>Important note</w:t>
            </w:r>
            <w:r w:rsidR="00807A40" w:rsidRPr="00C7106D">
              <w:rPr>
                <w:b/>
                <w:color w:val="0F4761"/>
                <w:sz w:val="18"/>
              </w:rPr>
              <w:t xml:space="preserve">: </w:t>
            </w:r>
            <w:r w:rsidRPr="00C7106D">
              <w:rPr>
                <w:sz w:val="18"/>
              </w:rPr>
              <w:t xml:space="preserve">The source recommends using npx eas-cli@latest rather than installing eas-cli globally. </w:t>
            </w:r>
            <w:proofErr w:type="spellStart"/>
            <w:proofErr w:type="gramStart"/>
            <w:r w:rsidRPr="00C7106D">
              <w:rPr>
                <w:sz w:val="18"/>
              </w:rPr>
              <w:t>eas.json</w:t>
            </w:r>
            <w:proofErr w:type="spellEnd"/>
            <w:proofErr w:type="gramEnd"/>
            <w:r w:rsidRPr="00C7106D">
              <w:rPr>
                <w:sz w:val="18"/>
              </w:rPr>
              <w:t xml:space="preserve"> becomes project configuration and should be committed once the team has settled it.</w:t>
            </w:r>
          </w:p>
        </w:tc>
      </w:tr>
    </w:tbl>
    <w:p w:rsidR="00D2253A" w:rsidRPr="00C7106D" w:rsidRDefault="00DD20B4" w:rsidP="00C7106D">
      <w:pPr>
        <w:spacing w:after="0" w:line="240" w:lineRule="auto"/>
        <w:rPr>
          <w:sz w:val="18"/>
        </w:rPr>
      </w:pPr>
      <w:r w:rsidRPr="00C7106D">
        <w:rPr>
          <w:b/>
          <w:color w:val="17365D"/>
          <w:sz w:val="18"/>
        </w:rPr>
        <w:t>DIAGRAM PLACEHOLDER — 1-B: Expo Development Build versus Expo Go</w:t>
      </w:r>
    </w:p>
    <w:tbl>
      <w:tblPr>
        <w:tblW w:w="0" w:type="auto"/>
        <w:jc w:val="center"/>
        <w:tblLook w:val="04A0" w:firstRow="1" w:lastRow="0" w:firstColumn="1" w:lastColumn="0" w:noHBand="0" w:noVBand="1"/>
      </w:tblPr>
      <w:tblGrid>
        <w:gridCol w:w="9802"/>
      </w:tblGrid>
      <w:tr w:rsidR="00D2253A">
        <w:trPr>
          <w:cantSplit/>
          <w:jc w:val="center"/>
        </w:trPr>
        <w:tc>
          <w:tcPr>
            <w:tcW w:w="9832" w:type="dxa"/>
            <w:tcBorders>
              <w:top w:val="dashed" w:sz="12" w:space="0" w:color="5B9BD5"/>
              <w:left w:val="dashed" w:sz="12" w:space="0" w:color="5B9BD5"/>
              <w:bottom w:val="dashed" w:sz="12" w:space="0" w:color="5B9BD5"/>
              <w:right w:val="dashed" w:sz="12" w:space="0" w:color="5B9BD5"/>
            </w:tcBorders>
            <w:shd w:val="clear" w:color="auto" w:fill="FAFAFA"/>
          </w:tcPr>
          <w:p w:rsidR="00D2253A" w:rsidRPr="00807A40" w:rsidRDefault="00807A40" w:rsidP="00807A40">
            <w:pPr>
              <w:spacing w:after="0" w:line="240" w:lineRule="auto"/>
              <w:rPr>
                <w:sz w:val="18"/>
              </w:rPr>
            </w:pPr>
            <w:r w:rsidRPr="00807A40">
              <w:rPr>
                <w:noProof/>
                <w:sz w:val="18"/>
                <w:lang w:val="en-AU" w:eastAsia="en-AU"/>
              </w:rPr>
              <w:drawing>
                <wp:inline distT="0" distB="0" distL="0" distR="0">
                  <wp:extent cx="6142257" cy="3457484"/>
                  <wp:effectExtent l="0" t="0" r="0" b="0"/>
                  <wp:docPr id="6" name="Picture 6" descr="C:\Users\User\Downloads\c66d6d9c-b47a-4a34-848c-19a981ddcef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er\Downloads\c66d6d9c-b47a-4a34-848c-19a981ddcef1.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64620" cy="3470072"/>
                          </a:xfrm>
                          <a:prstGeom prst="rect">
                            <a:avLst/>
                          </a:prstGeom>
                          <a:noFill/>
                          <a:ln>
                            <a:noFill/>
                          </a:ln>
                        </pic:spPr>
                      </pic:pic>
                    </a:graphicData>
                  </a:graphic>
                </wp:inline>
              </w:drawing>
            </w:r>
          </w:p>
        </w:tc>
      </w:tr>
    </w:tbl>
    <w:p w:rsidR="00D2253A" w:rsidRPr="00710E70" w:rsidRDefault="00DD20B4" w:rsidP="00C7106D">
      <w:pPr>
        <w:pStyle w:val="Heading2"/>
        <w:spacing w:before="0" w:after="0" w:line="240" w:lineRule="auto"/>
        <w:jc w:val="both"/>
        <w:rPr>
          <w:rStyle w:val="Heading2Char"/>
          <w:rFonts w:ascii="Calibri Light" w:hAnsi="Calibri Light" w:cs="Calibri Light"/>
        </w:rPr>
      </w:pPr>
      <w:bookmarkStart w:id="15" w:name="_Toc242797982"/>
      <w:r w:rsidRPr="00710E70">
        <w:rPr>
          <w:rStyle w:val="Heading2Char"/>
          <w:rFonts w:ascii="Calibri Light" w:hAnsi="Calibri Light" w:cs="Calibri Light"/>
        </w:rPr>
        <w:t>Step 2 — Build the Python RedDust Gateway Environment</w:t>
      </w:r>
      <w:bookmarkEnd w:id="15"/>
    </w:p>
    <w:tbl>
      <w:tblPr>
        <w:tblW w:w="0" w:type="auto"/>
        <w:jc w:val="center"/>
        <w:tblLook w:val="04A0" w:firstRow="1" w:lastRow="0" w:firstColumn="1" w:lastColumn="0" w:noHBand="0" w:noVBand="1"/>
      </w:tblPr>
      <w:tblGrid>
        <w:gridCol w:w="9810"/>
      </w:tblGrid>
      <w:tr w:rsidR="00D2253A" w:rsidRPr="00C7106D" w:rsidTr="00807A40">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C7106D" w:rsidRDefault="00DD20B4" w:rsidP="00C7106D">
            <w:pPr>
              <w:spacing w:after="0" w:line="240" w:lineRule="auto"/>
              <w:jc w:val="both"/>
              <w:rPr>
                <w:sz w:val="18"/>
              </w:rPr>
            </w:pPr>
            <w:r w:rsidRPr="00C7106D">
              <w:rPr>
                <w:b/>
                <w:color w:val="1F4E78"/>
                <w:sz w:val="18"/>
              </w:rPr>
              <w:t>What this section does and why it matters</w:t>
            </w:r>
            <w:r w:rsidR="00807A40" w:rsidRPr="00C7106D">
              <w:rPr>
                <w:b/>
                <w:color w:val="1F4E78"/>
                <w:sz w:val="18"/>
              </w:rPr>
              <w:t xml:space="preserve">: </w:t>
            </w:r>
            <w:r w:rsidRPr="00C7106D">
              <w:rPr>
                <w:sz w:val="18"/>
              </w:rPr>
              <w:t>Create a reproducible Python Gateway environment that can host an HTTP signalling endpoint and a real aiortc WebRTC PeerConnection.</w:t>
            </w:r>
          </w:p>
        </w:tc>
      </w:tr>
      <w:tr w:rsidR="00D2253A" w:rsidRPr="00C7106D" w:rsidTr="00807A40">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C7106D" w:rsidRDefault="00DD20B4" w:rsidP="00C7106D">
            <w:pPr>
              <w:spacing w:after="0" w:line="240" w:lineRule="auto"/>
              <w:jc w:val="both"/>
              <w:rPr>
                <w:sz w:val="18"/>
              </w:rPr>
            </w:pPr>
            <w:r w:rsidRPr="00C7106D">
              <w:rPr>
                <w:b/>
                <w:color w:val="C55A11"/>
                <w:sz w:val="18"/>
              </w:rPr>
              <w:t>New technical concepts introduced in this section (in absolute beginner terms)</w:t>
            </w:r>
            <w:r w:rsidR="00807A40" w:rsidRPr="00C7106D">
              <w:rPr>
                <w:b/>
                <w:color w:val="C55A11"/>
                <w:sz w:val="18"/>
              </w:rPr>
              <w:t xml:space="preserve">: </w:t>
            </w:r>
            <w:r w:rsidRPr="00C7106D">
              <w:rPr>
                <w:sz w:val="18"/>
              </w:rPr>
              <w:t>A Python virtual environment isolates project packages. FastAPI defines web endpoints; Uvicorn runs the ASGI application; aiortc implements WebRTC; PyAV (av) handles media frames and FFmpeg-backed processing.</w:t>
            </w:r>
          </w:p>
        </w:tc>
      </w:tr>
      <w:tr w:rsidR="00D2253A" w:rsidRPr="00C7106D" w:rsidTr="00807A40">
        <w:trPr>
          <w:cantSplit/>
          <w:jc w:val="center"/>
        </w:trPr>
        <w:tc>
          <w:tcPr>
            <w:tcW w:w="9810" w:type="dxa"/>
            <w:tcBorders>
              <w:top w:val="single" w:sz="9" w:space="0" w:color="548235"/>
              <w:left w:val="single" w:sz="9" w:space="0" w:color="548235"/>
              <w:bottom w:val="single" w:sz="9" w:space="0" w:color="548235"/>
              <w:right w:val="single" w:sz="9" w:space="0" w:color="548235"/>
            </w:tcBorders>
            <w:shd w:val="clear" w:color="auto" w:fill="E2F0D9"/>
            <w:vAlign w:val="center"/>
          </w:tcPr>
          <w:p w:rsidR="00D2253A" w:rsidRPr="00C7106D" w:rsidRDefault="00DD20B4" w:rsidP="00C7106D">
            <w:pPr>
              <w:spacing w:after="0" w:line="240" w:lineRule="auto"/>
              <w:jc w:val="both"/>
              <w:rPr>
                <w:sz w:val="18"/>
              </w:rPr>
            </w:pPr>
            <w:r w:rsidRPr="00C7106D">
              <w:rPr>
                <w:b/>
                <w:color w:val="548235"/>
                <w:sz w:val="18"/>
              </w:rPr>
              <w:t>Who does what</w:t>
            </w:r>
            <w:r w:rsidR="00807A40" w:rsidRPr="00C7106D">
              <w:rPr>
                <w:b/>
                <w:color w:val="548235"/>
                <w:sz w:val="18"/>
              </w:rPr>
              <w:t xml:space="preserve">: </w:t>
            </w:r>
            <w:r w:rsidRPr="00C7106D">
              <w:rPr>
                <w:sz w:val="18"/>
              </w:rPr>
              <w:t>Each developer creates their own .venv locally. Never copy someone else’s virtual environment or commit it to Git.</w:t>
            </w:r>
          </w:p>
        </w:tc>
      </w:tr>
    </w:tbl>
    <w:p w:rsidR="00D2253A" w:rsidRPr="004710A8" w:rsidRDefault="00DD20B4" w:rsidP="004710A8">
      <w:pPr>
        <w:pStyle w:val="Heading3"/>
        <w:spacing w:before="0" w:after="0" w:line="240" w:lineRule="auto"/>
        <w:rPr>
          <w:sz w:val="28"/>
        </w:rPr>
      </w:pPr>
      <w:bookmarkStart w:id="16" w:name="_Toc242797983"/>
      <w:r w:rsidRPr="004710A8">
        <w:rPr>
          <w:sz w:val="28"/>
        </w:rPr>
        <w:lastRenderedPageBreak/>
        <w:t>2.1 — Standardize Python on 3.12.10</w:t>
      </w:r>
      <w:bookmarkEnd w:id="16"/>
    </w:p>
    <w:tbl>
      <w:tblPr>
        <w:tblW w:w="9820" w:type="dxa"/>
        <w:jc w:val="center"/>
        <w:tblLook w:val="04A0" w:firstRow="1" w:lastRow="0" w:firstColumn="1" w:lastColumn="0" w:noHBand="0" w:noVBand="1"/>
      </w:tblPr>
      <w:tblGrid>
        <w:gridCol w:w="9810"/>
        <w:gridCol w:w="10"/>
      </w:tblGrid>
      <w:tr w:rsidR="00D2253A" w:rsidRPr="007D2893" w:rsidTr="00807A40">
        <w:trPr>
          <w:cantSplit/>
          <w:jc w:val="center"/>
        </w:trPr>
        <w:tc>
          <w:tcPr>
            <w:tcW w:w="9820" w:type="dxa"/>
            <w:gridSpan w:val="2"/>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7D2893" w:rsidRDefault="00DD20B4" w:rsidP="007D2893">
            <w:pPr>
              <w:spacing w:after="0" w:line="240" w:lineRule="auto"/>
              <w:jc w:val="both"/>
              <w:rPr>
                <w:sz w:val="18"/>
              </w:rPr>
            </w:pPr>
            <w:r w:rsidRPr="007D2893">
              <w:rPr>
                <w:b/>
                <w:color w:val="1F4E78"/>
                <w:sz w:val="18"/>
              </w:rPr>
              <w:t>What this section does and why it matters</w:t>
            </w:r>
            <w:r w:rsidR="00807A40" w:rsidRPr="007D2893">
              <w:rPr>
                <w:b/>
                <w:color w:val="1F4E78"/>
                <w:sz w:val="18"/>
              </w:rPr>
              <w:t xml:space="preserve">: </w:t>
            </w:r>
            <w:r w:rsidRPr="007D2893">
              <w:rPr>
                <w:sz w:val="18"/>
              </w:rPr>
              <w:t>Avoid the broken/mixed environment described in the source and give all team members the same Python baseline.</w:t>
            </w:r>
          </w:p>
        </w:tc>
      </w:tr>
      <w:tr w:rsidR="00D2253A" w:rsidRPr="007D2893" w:rsidTr="00807A40">
        <w:trPr>
          <w:cantSplit/>
          <w:jc w:val="center"/>
        </w:trPr>
        <w:tc>
          <w:tcPr>
            <w:tcW w:w="9820" w:type="dxa"/>
            <w:gridSpan w:val="2"/>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7D2893" w:rsidRDefault="00DD20B4" w:rsidP="007D2893">
            <w:pPr>
              <w:spacing w:after="0" w:line="240" w:lineRule="auto"/>
              <w:jc w:val="both"/>
              <w:rPr>
                <w:sz w:val="18"/>
              </w:rPr>
            </w:pPr>
            <w:r w:rsidRPr="007D2893">
              <w:rPr>
                <w:b/>
                <w:color w:val="C55A11"/>
                <w:sz w:val="18"/>
              </w:rPr>
              <w:t>New technical concepts introduced in this section (in absolute beginner terms)</w:t>
            </w:r>
            <w:r w:rsidR="00807A40" w:rsidRPr="007D2893">
              <w:rPr>
                <w:b/>
                <w:color w:val="C55A11"/>
                <w:sz w:val="18"/>
              </w:rPr>
              <w:t xml:space="preserve">: </w:t>
            </w:r>
            <w:r w:rsidRPr="007D2893">
              <w:rPr>
                <w:sz w:val="18"/>
              </w:rPr>
              <w:t>Compiled Python packages contain native binary components that must match the Python interpreter version. A virtual environment remembers the interpreter that created it.</w:t>
            </w:r>
          </w:p>
        </w:tc>
      </w:tr>
      <w:tr w:rsidR="00D2253A" w:rsidTr="00807A40">
        <w:trPr>
          <w:cantSplit/>
          <w:jc w:val="center"/>
        </w:trPr>
        <w:tc>
          <w:tcPr>
            <w:tcW w:w="9820" w:type="dxa"/>
            <w:gridSpan w:val="2"/>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rsidP="007D2893">
            <w:pPr>
              <w:pStyle w:val="CodeBlock"/>
            </w:pPr>
            <w:r>
              <w:t>py -0p</w:t>
            </w:r>
            <w:r>
              <w:br/>
              <w:t>py -3.12 --version</w:t>
            </w:r>
          </w:p>
        </w:tc>
      </w:tr>
      <w:tr w:rsidR="00D2253A" w:rsidRPr="007D2893" w:rsidTr="00807A40">
        <w:trPr>
          <w:gridAfter w:val="1"/>
          <w:wAfter w:w="10" w:type="dxa"/>
          <w:cantSplit/>
          <w:jc w:val="center"/>
        </w:trPr>
        <w:tc>
          <w:tcPr>
            <w:tcW w:w="9810" w:type="dxa"/>
            <w:tcBorders>
              <w:top w:val="single" w:sz="9" w:space="0" w:color="548235"/>
              <w:left w:val="single" w:sz="9" w:space="0" w:color="548235"/>
              <w:bottom w:val="single" w:sz="9" w:space="0" w:color="548235"/>
              <w:right w:val="single" w:sz="9" w:space="0" w:color="548235"/>
            </w:tcBorders>
            <w:shd w:val="clear" w:color="auto" w:fill="E2F0D9"/>
            <w:vAlign w:val="center"/>
          </w:tcPr>
          <w:p w:rsidR="00D2253A" w:rsidRPr="007D2893" w:rsidRDefault="00DD20B4" w:rsidP="007D2893">
            <w:pPr>
              <w:spacing w:after="0" w:line="240" w:lineRule="auto"/>
              <w:rPr>
                <w:sz w:val="18"/>
              </w:rPr>
            </w:pPr>
            <w:r w:rsidRPr="007D2893">
              <w:rPr>
                <w:b/>
                <w:color w:val="548235"/>
                <w:sz w:val="18"/>
              </w:rPr>
              <w:t>Success criterion</w:t>
            </w:r>
            <w:r w:rsidR="00807A40" w:rsidRPr="007D2893">
              <w:rPr>
                <w:b/>
                <w:color w:val="548235"/>
                <w:sz w:val="18"/>
              </w:rPr>
              <w:t xml:space="preserve">: </w:t>
            </w:r>
            <w:r w:rsidRPr="007D2893">
              <w:rPr>
                <w:sz w:val="18"/>
              </w:rPr>
              <w:t>The project baseline is Python 3.12.10.</w:t>
            </w:r>
          </w:p>
        </w:tc>
      </w:tr>
    </w:tbl>
    <w:p w:rsidR="00D2253A" w:rsidRPr="004710A8" w:rsidRDefault="00DD20B4" w:rsidP="004710A8">
      <w:pPr>
        <w:pStyle w:val="Heading3"/>
        <w:spacing w:before="0" w:after="0" w:line="240" w:lineRule="auto"/>
        <w:rPr>
          <w:sz w:val="28"/>
        </w:rPr>
      </w:pPr>
      <w:bookmarkStart w:id="17" w:name="_Toc242797984"/>
      <w:r w:rsidRPr="004710A8">
        <w:rPr>
          <w:sz w:val="28"/>
        </w:rPr>
        <w:t>2.2 — Create and activate the Gateway virtual environment</w:t>
      </w:r>
      <w:bookmarkEnd w:id="17"/>
    </w:p>
    <w:tbl>
      <w:tblPr>
        <w:tblW w:w="9820" w:type="dxa"/>
        <w:jc w:val="center"/>
        <w:tblLook w:val="04A0" w:firstRow="1" w:lastRow="0" w:firstColumn="1" w:lastColumn="0" w:noHBand="0" w:noVBand="1"/>
      </w:tblPr>
      <w:tblGrid>
        <w:gridCol w:w="9820"/>
      </w:tblGrid>
      <w:tr w:rsidR="00D2253A" w:rsidRPr="007D2893" w:rsidTr="00807A40">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7D2893" w:rsidRDefault="00DD20B4" w:rsidP="007D2893">
            <w:pPr>
              <w:spacing w:after="0" w:line="240" w:lineRule="auto"/>
              <w:jc w:val="both"/>
              <w:rPr>
                <w:sz w:val="18"/>
              </w:rPr>
            </w:pPr>
            <w:r w:rsidRPr="007D2893">
              <w:rPr>
                <w:b/>
                <w:color w:val="1F4E78"/>
                <w:sz w:val="18"/>
              </w:rPr>
              <w:t>What this section does and why it matters</w:t>
            </w:r>
            <w:r w:rsidR="00807A40" w:rsidRPr="007D2893">
              <w:rPr>
                <w:b/>
                <w:color w:val="1F4E78"/>
                <w:sz w:val="18"/>
              </w:rPr>
              <w:t xml:space="preserve">: </w:t>
            </w:r>
            <w:r w:rsidRPr="007D2893">
              <w:rPr>
                <w:sz w:val="18"/>
              </w:rPr>
              <w:t>Create an isolated dependency environment inside reddust-gateway and prove the active interpreter is the expected version.</w:t>
            </w:r>
          </w:p>
        </w:tc>
      </w:tr>
      <w:tr w:rsidR="00D2253A" w:rsidRPr="007D2893" w:rsidTr="00807A40">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7D2893" w:rsidRDefault="00DD20B4" w:rsidP="007D2893">
            <w:pPr>
              <w:spacing w:after="0" w:line="240" w:lineRule="auto"/>
              <w:jc w:val="both"/>
              <w:rPr>
                <w:sz w:val="18"/>
              </w:rPr>
            </w:pPr>
            <w:r w:rsidRPr="007D2893">
              <w:rPr>
                <w:b/>
                <w:color w:val="C55A11"/>
                <w:sz w:val="18"/>
              </w:rPr>
              <w:t>New technical concepts introduced in this section (in absolute beginner terms)</w:t>
            </w:r>
            <w:r w:rsidR="00807A40" w:rsidRPr="007D2893">
              <w:rPr>
                <w:b/>
                <w:color w:val="C55A11"/>
                <w:sz w:val="18"/>
              </w:rPr>
              <w:t xml:space="preserve">: </w:t>
            </w:r>
            <w:r w:rsidRPr="007D2893">
              <w:rPr>
                <w:sz w:val="18"/>
              </w:rPr>
              <w:t>A .venv is a project-local environment containing its own Python executable and installed packages.</w:t>
            </w:r>
          </w:p>
        </w:tc>
      </w:tr>
      <w:tr w:rsidR="00D2253A" w:rsidTr="00807A40">
        <w:trPr>
          <w:cantSplit/>
          <w:jc w:val="center"/>
        </w:trPr>
        <w:tc>
          <w:tcPr>
            <w:tcW w:w="9820"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r>
              <w:t>cd D:\RedDust\reddust-gateway</w:t>
            </w:r>
            <w:r>
              <w:br/>
              <w:t>py -3.12 -m venv .venv</w:t>
            </w:r>
            <w:r>
              <w:br/>
              <w:t>.venv\Scripts\Activate.ps1</w:t>
            </w:r>
            <w:r>
              <w:br/>
              <w:t>python --version</w:t>
            </w:r>
            <w:r>
              <w:br/>
              <w:t>python -m pip install --upgrade pip</w:t>
            </w:r>
          </w:p>
        </w:tc>
      </w:tr>
    </w:tbl>
    <w:p w:rsidR="00D2253A" w:rsidRPr="004710A8" w:rsidRDefault="00DD20B4" w:rsidP="004710A8">
      <w:pPr>
        <w:pStyle w:val="Heading3"/>
        <w:spacing w:before="0" w:after="0" w:line="240" w:lineRule="auto"/>
        <w:rPr>
          <w:sz w:val="28"/>
        </w:rPr>
      </w:pPr>
      <w:bookmarkStart w:id="18" w:name="_Toc242797985"/>
      <w:r w:rsidRPr="004710A8">
        <w:rPr>
          <w:sz w:val="28"/>
        </w:rPr>
        <w:t>2.3 — Install FastAPI, Uvicorn, aiortc and PyAV</w:t>
      </w:r>
      <w:bookmarkEnd w:id="18"/>
    </w:p>
    <w:tbl>
      <w:tblPr>
        <w:tblW w:w="9823" w:type="dxa"/>
        <w:jc w:val="center"/>
        <w:tblLook w:val="04A0" w:firstRow="1" w:lastRow="0" w:firstColumn="1" w:lastColumn="0" w:noHBand="0" w:noVBand="1"/>
      </w:tblPr>
      <w:tblGrid>
        <w:gridCol w:w="3391"/>
        <w:gridCol w:w="6425"/>
        <w:gridCol w:w="7"/>
      </w:tblGrid>
      <w:tr w:rsidR="00D2253A" w:rsidRPr="007D2893" w:rsidTr="007D2893">
        <w:trPr>
          <w:cantSplit/>
          <w:jc w:val="center"/>
        </w:trPr>
        <w:tc>
          <w:tcPr>
            <w:tcW w:w="9823" w:type="dxa"/>
            <w:gridSpan w:val="3"/>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7D2893" w:rsidRDefault="00DD20B4" w:rsidP="007D2893">
            <w:pPr>
              <w:spacing w:after="0" w:line="240" w:lineRule="auto"/>
              <w:jc w:val="both"/>
              <w:rPr>
                <w:sz w:val="18"/>
              </w:rPr>
            </w:pPr>
            <w:r w:rsidRPr="007D2893">
              <w:rPr>
                <w:b/>
                <w:color w:val="1F4E78"/>
                <w:sz w:val="18"/>
              </w:rPr>
              <w:t>What this section does and why it matters</w:t>
            </w:r>
            <w:r w:rsidR="00807A40" w:rsidRPr="007D2893">
              <w:rPr>
                <w:b/>
                <w:color w:val="1F4E78"/>
                <w:sz w:val="18"/>
              </w:rPr>
              <w:t xml:space="preserve">: </w:t>
            </w:r>
            <w:r w:rsidRPr="007D2893">
              <w:rPr>
                <w:sz w:val="18"/>
              </w:rPr>
              <w:t>Install the minimum Gateway stack needed for the local echo proof and record the dependency set.</w:t>
            </w:r>
          </w:p>
        </w:tc>
      </w:tr>
      <w:tr w:rsidR="00D2253A" w:rsidRPr="007D2893" w:rsidTr="007D2893">
        <w:trPr>
          <w:cantSplit/>
          <w:jc w:val="center"/>
        </w:trPr>
        <w:tc>
          <w:tcPr>
            <w:tcW w:w="9823" w:type="dxa"/>
            <w:gridSpan w:val="3"/>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7D2893" w:rsidRDefault="00DD20B4" w:rsidP="007D2893">
            <w:pPr>
              <w:spacing w:after="0" w:line="240" w:lineRule="auto"/>
              <w:jc w:val="both"/>
              <w:rPr>
                <w:sz w:val="18"/>
              </w:rPr>
            </w:pPr>
            <w:r w:rsidRPr="007D2893">
              <w:rPr>
                <w:b/>
                <w:color w:val="C55A11"/>
                <w:sz w:val="18"/>
              </w:rPr>
              <w:t>New technical concepts introduced in this section (in absolute beginner terms)</w:t>
            </w:r>
            <w:r w:rsidR="00807A40" w:rsidRPr="007D2893">
              <w:rPr>
                <w:b/>
                <w:color w:val="C55A11"/>
                <w:sz w:val="18"/>
              </w:rPr>
              <w:t xml:space="preserve">: </w:t>
            </w:r>
            <w:r w:rsidRPr="007D2893">
              <w:rPr>
                <w:sz w:val="18"/>
              </w:rPr>
              <w:t>ASGI is the asynchronous server interface used by FastAPI. aiortc is built for asyncio-style WebRTC. PyAV exposes media frames and codec/media utilities to Python.</w:t>
            </w:r>
          </w:p>
        </w:tc>
      </w:tr>
      <w:tr w:rsidR="00D2253A" w:rsidTr="007D2893">
        <w:trPr>
          <w:cantSplit/>
          <w:jc w:val="center"/>
        </w:trPr>
        <w:tc>
          <w:tcPr>
            <w:tcW w:w="9823" w:type="dxa"/>
            <w:gridSpan w:val="3"/>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r>
              <w:t>python -m pip install fastapi uvicorn aiortc av</w:t>
            </w:r>
            <w:r>
              <w:br/>
              <w:t>python -c "import fastapi, pydantic_core, aiortc, av; print('All gateway imports OK')"</w:t>
            </w:r>
            <w:r>
              <w:br/>
              <w:t>pip freeze &gt; requirements.txt</w:t>
            </w:r>
          </w:p>
        </w:tc>
      </w:tr>
      <w:tr w:rsidR="00D2253A" w:rsidRPr="00D612E2" w:rsidTr="007D2893">
        <w:trPr>
          <w:gridAfter w:val="1"/>
          <w:wAfter w:w="7" w:type="dxa"/>
          <w:tblHeader/>
          <w:jc w:val="center"/>
        </w:trPr>
        <w:tc>
          <w:tcPr>
            <w:tcW w:w="3391" w:type="dxa"/>
            <w:tcBorders>
              <w:top w:val="single" w:sz="6" w:space="0" w:color="B4C6E7"/>
              <w:left w:val="single" w:sz="6" w:space="0" w:color="B4C6E7"/>
              <w:bottom w:val="single" w:sz="6" w:space="0" w:color="B4C6E7"/>
              <w:right w:val="single" w:sz="6" w:space="0" w:color="B4C6E7"/>
            </w:tcBorders>
            <w:shd w:val="clear" w:color="auto" w:fill="17365D"/>
            <w:vAlign w:val="center"/>
          </w:tcPr>
          <w:p w:rsidR="00D2253A" w:rsidRPr="00D612E2" w:rsidRDefault="00DD20B4" w:rsidP="00D612E2">
            <w:pPr>
              <w:spacing w:after="0" w:line="240" w:lineRule="auto"/>
              <w:jc w:val="center"/>
              <w:rPr>
                <w:sz w:val="16"/>
              </w:rPr>
            </w:pPr>
            <w:r w:rsidRPr="00D612E2">
              <w:rPr>
                <w:b/>
                <w:color w:val="FFFFFF"/>
                <w:sz w:val="16"/>
              </w:rPr>
              <w:t>Component</w:t>
            </w:r>
          </w:p>
        </w:tc>
        <w:tc>
          <w:tcPr>
            <w:tcW w:w="6425" w:type="dxa"/>
            <w:tcBorders>
              <w:top w:val="single" w:sz="6" w:space="0" w:color="B4C6E7"/>
              <w:left w:val="single" w:sz="6" w:space="0" w:color="B4C6E7"/>
              <w:bottom w:val="single" w:sz="6" w:space="0" w:color="B4C6E7"/>
              <w:right w:val="single" w:sz="6" w:space="0" w:color="B4C6E7"/>
            </w:tcBorders>
            <w:shd w:val="clear" w:color="auto" w:fill="17365D"/>
            <w:vAlign w:val="center"/>
          </w:tcPr>
          <w:p w:rsidR="00D2253A" w:rsidRPr="00D612E2" w:rsidRDefault="00DD20B4" w:rsidP="00D612E2">
            <w:pPr>
              <w:spacing w:after="0" w:line="240" w:lineRule="auto"/>
              <w:jc w:val="center"/>
              <w:rPr>
                <w:sz w:val="16"/>
              </w:rPr>
            </w:pPr>
            <w:r w:rsidRPr="00D612E2">
              <w:rPr>
                <w:b/>
                <w:color w:val="FFFFFF"/>
                <w:sz w:val="16"/>
              </w:rPr>
              <w:t>Role</w:t>
            </w:r>
          </w:p>
        </w:tc>
      </w:tr>
      <w:tr w:rsidR="00D2253A" w:rsidRPr="00D612E2" w:rsidTr="007D2893">
        <w:trPr>
          <w:gridAfter w:val="1"/>
          <w:wAfter w:w="7" w:type="dxa"/>
          <w:cantSplit/>
          <w:jc w:val="center"/>
        </w:trPr>
        <w:tc>
          <w:tcPr>
            <w:tcW w:w="3391" w:type="dxa"/>
            <w:tcBorders>
              <w:top w:val="single" w:sz="3" w:space="0" w:color="D9E2F3"/>
              <w:left w:val="single" w:sz="3" w:space="0" w:color="D9E2F3"/>
              <w:bottom w:val="single" w:sz="3" w:space="0" w:color="D9E2F3"/>
              <w:right w:val="single" w:sz="3" w:space="0" w:color="D9E2F3"/>
            </w:tcBorders>
            <w:shd w:val="clear" w:color="auto" w:fill="F7FBFD"/>
          </w:tcPr>
          <w:p w:rsidR="00D2253A" w:rsidRPr="00D612E2" w:rsidRDefault="00DD20B4" w:rsidP="00D612E2">
            <w:pPr>
              <w:spacing w:after="0" w:line="240" w:lineRule="auto"/>
              <w:rPr>
                <w:sz w:val="16"/>
              </w:rPr>
            </w:pPr>
            <w:r w:rsidRPr="00D612E2">
              <w:rPr>
                <w:sz w:val="16"/>
              </w:rPr>
              <w:t>FastAPI</w:t>
            </w:r>
          </w:p>
        </w:tc>
        <w:tc>
          <w:tcPr>
            <w:tcW w:w="6425" w:type="dxa"/>
            <w:tcBorders>
              <w:top w:val="single" w:sz="3" w:space="0" w:color="D9E2F3"/>
              <w:left w:val="single" w:sz="3" w:space="0" w:color="D9E2F3"/>
              <w:bottom w:val="single" w:sz="3" w:space="0" w:color="D9E2F3"/>
              <w:right w:val="single" w:sz="3" w:space="0" w:color="D9E2F3"/>
            </w:tcBorders>
            <w:shd w:val="clear" w:color="auto" w:fill="F7FBFD"/>
          </w:tcPr>
          <w:p w:rsidR="00D2253A" w:rsidRPr="00D612E2" w:rsidRDefault="00DD20B4" w:rsidP="00D612E2">
            <w:pPr>
              <w:spacing w:after="0" w:line="240" w:lineRule="auto"/>
              <w:rPr>
                <w:sz w:val="16"/>
              </w:rPr>
            </w:pPr>
            <w:r w:rsidRPr="00D612E2">
              <w:rPr>
                <w:sz w:val="16"/>
              </w:rPr>
              <w:t>Defines HTTP routes such as GET / and POST /offer.</w:t>
            </w:r>
          </w:p>
        </w:tc>
      </w:tr>
      <w:tr w:rsidR="00D2253A" w:rsidRPr="00D612E2" w:rsidTr="007D2893">
        <w:trPr>
          <w:gridAfter w:val="1"/>
          <w:wAfter w:w="7" w:type="dxa"/>
          <w:cantSplit/>
          <w:jc w:val="center"/>
        </w:trPr>
        <w:tc>
          <w:tcPr>
            <w:tcW w:w="3391" w:type="dxa"/>
            <w:tcBorders>
              <w:top w:val="single" w:sz="3" w:space="0" w:color="D9E2F3"/>
              <w:left w:val="single" w:sz="3" w:space="0" w:color="D9E2F3"/>
              <w:bottom w:val="single" w:sz="3" w:space="0" w:color="D9E2F3"/>
              <w:right w:val="single" w:sz="3" w:space="0" w:color="D9E2F3"/>
            </w:tcBorders>
            <w:shd w:val="clear" w:color="auto" w:fill="FFFFFF"/>
          </w:tcPr>
          <w:p w:rsidR="00D2253A" w:rsidRPr="00D612E2" w:rsidRDefault="00DD20B4" w:rsidP="00D612E2">
            <w:pPr>
              <w:spacing w:after="0" w:line="240" w:lineRule="auto"/>
              <w:rPr>
                <w:sz w:val="16"/>
              </w:rPr>
            </w:pPr>
            <w:r w:rsidRPr="00D612E2">
              <w:rPr>
                <w:sz w:val="16"/>
              </w:rPr>
              <w:t>Uvicorn</w:t>
            </w:r>
          </w:p>
        </w:tc>
        <w:tc>
          <w:tcPr>
            <w:tcW w:w="6425" w:type="dxa"/>
            <w:tcBorders>
              <w:top w:val="single" w:sz="3" w:space="0" w:color="D9E2F3"/>
              <w:left w:val="single" w:sz="3" w:space="0" w:color="D9E2F3"/>
              <w:bottom w:val="single" w:sz="3" w:space="0" w:color="D9E2F3"/>
              <w:right w:val="single" w:sz="3" w:space="0" w:color="D9E2F3"/>
            </w:tcBorders>
            <w:shd w:val="clear" w:color="auto" w:fill="FFFFFF"/>
          </w:tcPr>
          <w:p w:rsidR="00D2253A" w:rsidRPr="00D612E2" w:rsidRDefault="00DD20B4" w:rsidP="00D612E2">
            <w:pPr>
              <w:spacing w:after="0" w:line="240" w:lineRule="auto"/>
              <w:rPr>
                <w:sz w:val="16"/>
              </w:rPr>
            </w:pPr>
            <w:r w:rsidRPr="00D612E2">
              <w:rPr>
                <w:sz w:val="16"/>
              </w:rPr>
              <w:t>Runs the FastAPI ASGI application and listens on TCP port 8000.</w:t>
            </w:r>
          </w:p>
        </w:tc>
      </w:tr>
      <w:tr w:rsidR="00D2253A" w:rsidRPr="00D612E2" w:rsidTr="007D2893">
        <w:trPr>
          <w:gridAfter w:val="1"/>
          <w:wAfter w:w="7" w:type="dxa"/>
          <w:cantSplit/>
          <w:jc w:val="center"/>
        </w:trPr>
        <w:tc>
          <w:tcPr>
            <w:tcW w:w="3391" w:type="dxa"/>
            <w:tcBorders>
              <w:top w:val="single" w:sz="3" w:space="0" w:color="D9E2F3"/>
              <w:left w:val="single" w:sz="3" w:space="0" w:color="D9E2F3"/>
              <w:bottom w:val="single" w:sz="3" w:space="0" w:color="D9E2F3"/>
              <w:right w:val="single" w:sz="3" w:space="0" w:color="D9E2F3"/>
            </w:tcBorders>
            <w:shd w:val="clear" w:color="auto" w:fill="F7FBFD"/>
          </w:tcPr>
          <w:p w:rsidR="00D2253A" w:rsidRPr="00D612E2" w:rsidRDefault="00807A40" w:rsidP="00D612E2">
            <w:pPr>
              <w:spacing w:after="0" w:line="240" w:lineRule="auto"/>
              <w:rPr>
                <w:sz w:val="16"/>
              </w:rPr>
            </w:pPr>
            <w:r w:rsidRPr="00D612E2">
              <w:rPr>
                <w:sz w:val="16"/>
              </w:rPr>
              <w:t>A</w:t>
            </w:r>
            <w:r w:rsidR="00DD20B4" w:rsidRPr="00D612E2">
              <w:rPr>
                <w:sz w:val="16"/>
              </w:rPr>
              <w:t>iortc</w:t>
            </w:r>
          </w:p>
        </w:tc>
        <w:tc>
          <w:tcPr>
            <w:tcW w:w="6425" w:type="dxa"/>
            <w:tcBorders>
              <w:top w:val="single" w:sz="3" w:space="0" w:color="D9E2F3"/>
              <w:left w:val="single" w:sz="3" w:space="0" w:color="D9E2F3"/>
              <w:bottom w:val="single" w:sz="3" w:space="0" w:color="D9E2F3"/>
              <w:right w:val="single" w:sz="3" w:space="0" w:color="D9E2F3"/>
            </w:tcBorders>
            <w:shd w:val="clear" w:color="auto" w:fill="F7FBFD"/>
          </w:tcPr>
          <w:p w:rsidR="00D2253A" w:rsidRPr="00D612E2" w:rsidRDefault="00DD20B4" w:rsidP="00D612E2">
            <w:pPr>
              <w:spacing w:after="0" w:line="240" w:lineRule="auto"/>
              <w:rPr>
                <w:sz w:val="16"/>
              </w:rPr>
            </w:pPr>
            <w:r w:rsidRPr="00D612E2">
              <w:rPr>
                <w:sz w:val="16"/>
              </w:rPr>
              <w:t>Creates the server-side RTCPeerConnection and handles WebRTC negotiation/media.</w:t>
            </w:r>
          </w:p>
        </w:tc>
      </w:tr>
      <w:tr w:rsidR="00D2253A" w:rsidRPr="00D612E2" w:rsidTr="007D2893">
        <w:trPr>
          <w:gridAfter w:val="1"/>
          <w:wAfter w:w="7" w:type="dxa"/>
          <w:cantSplit/>
          <w:jc w:val="center"/>
        </w:trPr>
        <w:tc>
          <w:tcPr>
            <w:tcW w:w="3391" w:type="dxa"/>
            <w:tcBorders>
              <w:top w:val="single" w:sz="3" w:space="0" w:color="D9E2F3"/>
              <w:left w:val="single" w:sz="3" w:space="0" w:color="D9E2F3"/>
              <w:bottom w:val="single" w:sz="3" w:space="0" w:color="D9E2F3"/>
              <w:right w:val="single" w:sz="3" w:space="0" w:color="D9E2F3"/>
            </w:tcBorders>
            <w:shd w:val="clear" w:color="auto" w:fill="FFFFFF"/>
          </w:tcPr>
          <w:p w:rsidR="00D2253A" w:rsidRPr="00D612E2" w:rsidRDefault="00DD20B4" w:rsidP="00D612E2">
            <w:pPr>
              <w:spacing w:after="0" w:line="240" w:lineRule="auto"/>
              <w:rPr>
                <w:sz w:val="16"/>
              </w:rPr>
            </w:pPr>
            <w:r w:rsidRPr="00D612E2">
              <w:rPr>
                <w:sz w:val="16"/>
              </w:rPr>
              <w:t>av / PyAV</w:t>
            </w:r>
          </w:p>
        </w:tc>
        <w:tc>
          <w:tcPr>
            <w:tcW w:w="6425" w:type="dxa"/>
            <w:tcBorders>
              <w:top w:val="single" w:sz="3" w:space="0" w:color="D9E2F3"/>
              <w:left w:val="single" w:sz="3" w:space="0" w:color="D9E2F3"/>
              <w:bottom w:val="single" w:sz="3" w:space="0" w:color="D9E2F3"/>
              <w:right w:val="single" w:sz="3" w:space="0" w:color="D9E2F3"/>
            </w:tcBorders>
            <w:shd w:val="clear" w:color="auto" w:fill="FFFFFF"/>
          </w:tcPr>
          <w:p w:rsidR="00D2253A" w:rsidRPr="00D612E2" w:rsidRDefault="00DD20B4" w:rsidP="00D612E2">
            <w:pPr>
              <w:spacing w:after="0" w:line="240" w:lineRule="auto"/>
              <w:rPr>
                <w:sz w:val="16"/>
              </w:rPr>
            </w:pPr>
            <w:r w:rsidRPr="00D612E2">
              <w:rPr>
                <w:sz w:val="16"/>
              </w:rPr>
              <w:t>Represents/manipulates audio/video frames and uses FFmpeg capabilities underneath.</w:t>
            </w:r>
          </w:p>
        </w:tc>
      </w:tr>
    </w:tbl>
    <w:p w:rsidR="00D2253A" w:rsidRPr="00CF59B1" w:rsidRDefault="00DD20B4" w:rsidP="00CF59B1">
      <w:pPr>
        <w:spacing w:after="0" w:line="240" w:lineRule="auto"/>
        <w:rPr>
          <w:sz w:val="18"/>
        </w:rPr>
      </w:pPr>
      <w:r w:rsidRPr="00CF59B1">
        <w:rPr>
          <w:b/>
          <w:color w:val="17365D"/>
          <w:sz w:val="18"/>
        </w:rPr>
        <w:t>DIAGRAM PLACEHOLDER — 2-A: Gateway Software Stack</w:t>
      </w:r>
    </w:p>
    <w:tbl>
      <w:tblPr>
        <w:tblW w:w="0" w:type="auto"/>
        <w:jc w:val="center"/>
        <w:tblLook w:val="04A0" w:firstRow="1" w:lastRow="0" w:firstColumn="1" w:lastColumn="0" w:noHBand="0" w:noVBand="1"/>
      </w:tblPr>
      <w:tblGrid>
        <w:gridCol w:w="9802"/>
      </w:tblGrid>
      <w:tr w:rsidR="00D2253A">
        <w:trPr>
          <w:cantSplit/>
          <w:jc w:val="center"/>
        </w:trPr>
        <w:tc>
          <w:tcPr>
            <w:tcW w:w="9832" w:type="dxa"/>
            <w:tcBorders>
              <w:top w:val="dashed" w:sz="12" w:space="0" w:color="5B9BD5"/>
              <w:left w:val="dashed" w:sz="12" w:space="0" w:color="5B9BD5"/>
              <w:bottom w:val="dashed" w:sz="12" w:space="0" w:color="5B9BD5"/>
              <w:right w:val="dashed" w:sz="12" w:space="0" w:color="5B9BD5"/>
            </w:tcBorders>
            <w:shd w:val="clear" w:color="auto" w:fill="FAFAFA"/>
          </w:tcPr>
          <w:p w:rsidR="00D2253A" w:rsidRDefault="00430208" w:rsidP="00430208">
            <w:pPr>
              <w:spacing w:after="0" w:line="240" w:lineRule="auto"/>
            </w:pPr>
            <w:r w:rsidRPr="00430208">
              <w:rPr>
                <w:noProof/>
                <w:lang w:val="en-AU" w:eastAsia="en-AU"/>
              </w:rPr>
              <w:drawing>
                <wp:inline distT="0" distB="0" distL="0" distR="0">
                  <wp:extent cx="2857111" cy="3570583"/>
                  <wp:effectExtent l="0" t="0" r="635" b="0"/>
                  <wp:docPr id="7" name="Picture 7" descr="C:\Users\User\Downloads\d81bae8f-b929-43e3-a508-168a823e3d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Downloads\d81bae8f-b929-43e3-a508-168a823e3d88.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71598" cy="3588687"/>
                          </a:xfrm>
                          <a:prstGeom prst="rect">
                            <a:avLst/>
                          </a:prstGeom>
                          <a:noFill/>
                          <a:ln>
                            <a:noFill/>
                          </a:ln>
                        </pic:spPr>
                      </pic:pic>
                    </a:graphicData>
                  </a:graphic>
                </wp:inline>
              </w:drawing>
            </w:r>
          </w:p>
        </w:tc>
      </w:tr>
    </w:tbl>
    <w:p w:rsidR="00D2253A" w:rsidRPr="004710A8" w:rsidRDefault="00DD20B4" w:rsidP="004710A8">
      <w:pPr>
        <w:pStyle w:val="Heading3"/>
        <w:spacing w:before="0" w:after="0" w:line="240" w:lineRule="auto"/>
        <w:rPr>
          <w:sz w:val="28"/>
        </w:rPr>
      </w:pPr>
      <w:bookmarkStart w:id="19" w:name="_Toc242797986"/>
      <w:r w:rsidRPr="004710A8">
        <w:rPr>
          <w:sz w:val="28"/>
        </w:rPr>
        <w:t xml:space="preserve">2.4 — </w:t>
      </w:r>
      <w:proofErr w:type="gramStart"/>
      <w:r w:rsidRPr="004710A8">
        <w:rPr>
          <w:sz w:val="28"/>
        </w:rPr>
        <w:t>Create</w:t>
      </w:r>
      <w:proofErr w:type="gramEnd"/>
      <w:r w:rsidRPr="004710A8">
        <w:rPr>
          <w:sz w:val="28"/>
        </w:rPr>
        <w:t xml:space="preserve"> the Gateway source structure</w:t>
      </w:r>
      <w:bookmarkEnd w:id="19"/>
    </w:p>
    <w:tbl>
      <w:tblPr>
        <w:tblW w:w="9820" w:type="dxa"/>
        <w:jc w:val="center"/>
        <w:tblLook w:val="04A0" w:firstRow="1" w:lastRow="0" w:firstColumn="1" w:lastColumn="0" w:noHBand="0" w:noVBand="1"/>
      </w:tblPr>
      <w:tblGrid>
        <w:gridCol w:w="9820"/>
      </w:tblGrid>
      <w:tr w:rsidR="00D2253A" w:rsidRPr="004F3500" w:rsidTr="009537E4">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4F3500" w:rsidRDefault="00DD20B4" w:rsidP="004F3500">
            <w:pPr>
              <w:spacing w:after="0" w:line="240" w:lineRule="auto"/>
              <w:jc w:val="both"/>
              <w:rPr>
                <w:sz w:val="18"/>
              </w:rPr>
            </w:pPr>
            <w:r w:rsidRPr="004F3500">
              <w:rPr>
                <w:b/>
                <w:color w:val="1F4E78"/>
                <w:sz w:val="18"/>
              </w:rPr>
              <w:t>What this section does and why it matters</w:t>
            </w:r>
            <w:r w:rsidR="009537E4" w:rsidRPr="004F3500">
              <w:rPr>
                <w:b/>
                <w:color w:val="1F4E78"/>
                <w:sz w:val="18"/>
              </w:rPr>
              <w:t xml:space="preserve">: </w:t>
            </w:r>
            <w:r w:rsidRPr="004F3500">
              <w:rPr>
                <w:sz w:val="18"/>
              </w:rPr>
              <w:t>Give the backend a small predictable file structure that interns can navigate.</w:t>
            </w:r>
          </w:p>
        </w:tc>
      </w:tr>
      <w:tr w:rsidR="00D2253A" w:rsidRPr="004F3500" w:rsidTr="009537E4">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4F3500" w:rsidRDefault="00DD20B4" w:rsidP="004F3500">
            <w:pPr>
              <w:spacing w:after="0" w:line="240" w:lineRule="auto"/>
              <w:jc w:val="both"/>
              <w:rPr>
                <w:sz w:val="18"/>
              </w:rPr>
            </w:pPr>
            <w:r w:rsidRPr="004F3500">
              <w:rPr>
                <w:b/>
                <w:color w:val="C55A11"/>
                <w:sz w:val="18"/>
              </w:rPr>
              <w:t>New technical concepts introduced in this section (in absolute beginner terms)</w:t>
            </w:r>
            <w:r w:rsidR="009537E4" w:rsidRPr="004F3500">
              <w:rPr>
                <w:b/>
                <w:color w:val="C55A11"/>
                <w:sz w:val="18"/>
              </w:rPr>
              <w:t xml:space="preserve">: </w:t>
            </w:r>
            <w:r w:rsidRPr="004F3500">
              <w:rPr>
                <w:sz w:val="18"/>
              </w:rPr>
              <w:t xml:space="preserve">A Python package directory contains __init__.py. </w:t>
            </w:r>
            <w:proofErr w:type="gramStart"/>
            <w:r w:rsidRPr="004F3500">
              <w:rPr>
                <w:sz w:val="18"/>
              </w:rPr>
              <w:t>main.py</w:t>
            </w:r>
            <w:proofErr w:type="gramEnd"/>
            <w:r w:rsidRPr="004F3500">
              <w:rPr>
                <w:sz w:val="18"/>
              </w:rPr>
              <w:t xml:space="preserve"> holds the FastAPI application; echo.py holds the media-track transformation.</w:t>
            </w:r>
          </w:p>
        </w:tc>
      </w:tr>
      <w:tr w:rsidR="00D2253A" w:rsidTr="009537E4">
        <w:trPr>
          <w:cantSplit/>
          <w:jc w:val="center"/>
        </w:trPr>
        <w:tc>
          <w:tcPr>
            <w:tcW w:w="9820"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r>
              <w:lastRenderedPageBreak/>
              <w:t>reddust-gateway/</w:t>
            </w:r>
            <w:r>
              <w:br/>
              <w:t>├── app/</w:t>
            </w:r>
            <w:r>
              <w:br/>
              <w:t>│   ├── __init__.py</w:t>
            </w:r>
            <w:r>
              <w:br/>
              <w:t>│   ├── main.py</w:t>
            </w:r>
            <w:r>
              <w:br/>
              <w:t>│   └── echo.py</w:t>
            </w:r>
            <w:r>
              <w:br/>
              <w:t>├── requirements.txt</w:t>
            </w:r>
            <w:r>
              <w:br/>
              <w:t>└── README.md</w:t>
            </w:r>
          </w:p>
        </w:tc>
      </w:tr>
    </w:tbl>
    <w:p w:rsidR="00D2253A" w:rsidRPr="00710E70" w:rsidRDefault="00DD20B4" w:rsidP="00710E70">
      <w:pPr>
        <w:pStyle w:val="Heading2"/>
        <w:spacing w:before="0" w:after="0" w:line="240" w:lineRule="auto"/>
        <w:rPr>
          <w:rStyle w:val="Heading2Char"/>
          <w:rFonts w:ascii="Calibri Light" w:hAnsi="Calibri Light" w:cs="Calibri Light"/>
        </w:rPr>
      </w:pPr>
      <w:bookmarkStart w:id="20" w:name="_Toc242797987"/>
      <w:r w:rsidRPr="00710E70">
        <w:rPr>
          <w:rStyle w:val="Heading2Char"/>
          <w:rFonts w:ascii="Calibri Light" w:hAnsi="Calibri Light" w:cs="Calibri Light"/>
        </w:rPr>
        <w:t>Step 3 — Understand the WebRTC Offer/Answer Handshake</w:t>
      </w:r>
      <w:bookmarkEnd w:id="20"/>
    </w:p>
    <w:tbl>
      <w:tblPr>
        <w:tblW w:w="0" w:type="auto"/>
        <w:tblLook w:val="04A0" w:firstRow="1" w:lastRow="0" w:firstColumn="1" w:lastColumn="0" w:noHBand="0" w:noVBand="1"/>
      </w:tblPr>
      <w:tblGrid>
        <w:gridCol w:w="9810"/>
      </w:tblGrid>
      <w:tr w:rsidR="00D2253A" w:rsidRPr="004F3500" w:rsidTr="004F3500">
        <w:trPr>
          <w:cantSplit/>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Pr="004F3500" w:rsidRDefault="00DD20B4" w:rsidP="004F3500">
            <w:pPr>
              <w:spacing w:after="0" w:line="240" w:lineRule="auto"/>
              <w:rPr>
                <w:sz w:val="18"/>
              </w:rPr>
            </w:pPr>
            <w:r w:rsidRPr="004F3500">
              <w:rPr>
                <w:b/>
                <w:color w:val="1F4E78"/>
                <w:sz w:val="18"/>
              </w:rPr>
              <w:t>What this section does and why it matters</w:t>
            </w:r>
            <w:r w:rsidR="009537E4" w:rsidRPr="004F3500">
              <w:rPr>
                <w:b/>
                <w:color w:val="1F4E78"/>
                <w:sz w:val="18"/>
              </w:rPr>
              <w:t xml:space="preserve">: </w:t>
            </w:r>
            <w:r w:rsidRPr="004F3500">
              <w:rPr>
                <w:sz w:val="18"/>
              </w:rPr>
              <w:t>Learn the negotiation sequence before coding it so every subsequent line has a clear purpose.</w:t>
            </w:r>
          </w:p>
        </w:tc>
      </w:tr>
      <w:tr w:rsidR="00D2253A" w:rsidRPr="004F3500" w:rsidTr="004F3500">
        <w:trPr>
          <w:cantSplit/>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Pr="004F3500" w:rsidRDefault="00DD20B4" w:rsidP="004F3500">
            <w:pPr>
              <w:spacing w:after="0" w:line="240" w:lineRule="auto"/>
              <w:rPr>
                <w:sz w:val="18"/>
              </w:rPr>
            </w:pPr>
            <w:r w:rsidRPr="004F3500">
              <w:rPr>
                <w:b/>
                <w:color w:val="C55A11"/>
                <w:sz w:val="18"/>
              </w:rPr>
              <w:t>New technical concepts introduced in this section (in absolute beginner terms)</w:t>
            </w:r>
            <w:r w:rsidR="009537E4" w:rsidRPr="004F3500">
              <w:rPr>
                <w:b/>
                <w:color w:val="C55A11"/>
                <w:sz w:val="18"/>
              </w:rPr>
              <w:t xml:space="preserve">: </w:t>
            </w:r>
            <w:r w:rsidRPr="004F3500">
              <w:rPr>
                <w:sz w:val="18"/>
              </w:rPr>
              <w:t>A PeerConnection cannot simply connect to a server address. Each side creates/accepts a session description, exchanges network candidates, establishes secure transport and only then moves media.</w:t>
            </w:r>
          </w:p>
        </w:tc>
      </w:tr>
      <w:tr w:rsidR="00D2253A" w:rsidRPr="004F3500" w:rsidTr="004F3500">
        <w:trPr>
          <w:cantSplit/>
        </w:trPr>
        <w:tc>
          <w:tcPr>
            <w:tcW w:w="9810" w:type="dxa"/>
            <w:tcBorders>
              <w:top w:val="single" w:sz="9" w:space="0" w:color="548235"/>
              <w:left w:val="single" w:sz="9" w:space="0" w:color="548235"/>
              <w:bottom w:val="single" w:sz="9" w:space="0" w:color="548235"/>
              <w:right w:val="single" w:sz="9" w:space="0" w:color="548235"/>
            </w:tcBorders>
            <w:shd w:val="clear" w:color="auto" w:fill="E2F0D9"/>
            <w:vAlign w:val="center"/>
          </w:tcPr>
          <w:p w:rsidR="00D2253A" w:rsidRPr="004F3500" w:rsidRDefault="00DD20B4" w:rsidP="004F3500">
            <w:pPr>
              <w:spacing w:after="0" w:line="240" w:lineRule="auto"/>
              <w:rPr>
                <w:sz w:val="18"/>
              </w:rPr>
            </w:pPr>
            <w:r w:rsidRPr="004F3500">
              <w:rPr>
                <w:b/>
                <w:color w:val="548235"/>
                <w:sz w:val="18"/>
              </w:rPr>
              <w:t>Who does what</w:t>
            </w:r>
            <w:r w:rsidR="009537E4" w:rsidRPr="004F3500">
              <w:rPr>
                <w:b/>
                <w:color w:val="548235"/>
                <w:sz w:val="18"/>
              </w:rPr>
              <w:t xml:space="preserve">: </w:t>
            </w:r>
            <w:r w:rsidRPr="004F3500">
              <w:rPr>
                <w:sz w:val="18"/>
              </w:rPr>
              <w:t>Every developer should be able to explain the handshake without looking at code before implementing Steps 4–16.</w:t>
            </w:r>
          </w:p>
        </w:tc>
      </w:tr>
    </w:tbl>
    <w:p w:rsidR="00D2253A" w:rsidRPr="004710A8" w:rsidRDefault="00DD20B4" w:rsidP="004710A8">
      <w:pPr>
        <w:pStyle w:val="Heading3"/>
        <w:spacing w:before="0" w:after="0" w:line="240" w:lineRule="auto"/>
        <w:rPr>
          <w:sz w:val="28"/>
        </w:rPr>
      </w:pPr>
      <w:bookmarkStart w:id="21" w:name="_Toc242797988"/>
      <w:r w:rsidRPr="004710A8">
        <w:rPr>
          <w:sz w:val="28"/>
        </w:rPr>
        <w:t>3.1 — Offer and answer in plain English</w:t>
      </w:r>
      <w:bookmarkEnd w:id="21"/>
    </w:p>
    <w:tbl>
      <w:tblPr>
        <w:tblW w:w="9820" w:type="dxa"/>
        <w:jc w:val="center"/>
        <w:tblLook w:val="04A0" w:firstRow="1" w:lastRow="0" w:firstColumn="1" w:lastColumn="0" w:noHBand="0" w:noVBand="1"/>
      </w:tblPr>
      <w:tblGrid>
        <w:gridCol w:w="9820"/>
      </w:tblGrid>
      <w:tr w:rsidR="00D2253A" w:rsidTr="009537E4">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Default="00DD20B4" w:rsidP="009537E4">
            <w:pPr>
              <w:spacing w:after="40"/>
            </w:pPr>
            <w:r>
              <w:rPr>
                <w:b/>
                <w:color w:val="1F4E78"/>
              </w:rPr>
              <w:t>What this section does and why it matters</w:t>
            </w:r>
            <w:r w:rsidR="009537E4">
              <w:rPr>
                <w:b/>
                <w:color w:val="1F4E78"/>
              </w:rPr>
              <w:t xml:space="preserve">: </w:t>
            </w:r>
            <w:r>
              <w:t>Explain how the phone proposes a session and how the Gateway accepts it.</w:t>
            </w:r>
          </w:p>
        </w:tc>
      </w:tr>
      <w:tr w:rsidR="00D2253A" w:rsidTr="009537E4">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Default="00DD20B4" w:rsidP="009537E4">
            <w:pPr>
              <w:spacing w:after="40"/>
            </w:pPr>
            <w:r>
              <w:rPr>
                <w:b/>
                <w:color w:val="C55A11"/>
              </w:rPr>
              <w:t>New technical concepts introduced in this section (in absolute beginner terms)</w:t>
            </w:r>
            <w:r w:rsidR="009537E4">
              <w:rPr>
                <w:b/>
                <w:color w:val="C55A11"/>
              </w:rPr>
              <w:t xml:space="preserve">: </w:t>
            </w:r>
            <w:r>
              <w:t>An offer is the caller’s proposed session description. An answer is the remote peer’s compatible response. Both are SDP objects.</w:t>
            </w:r>
          </w:p>
        </w:tc>
      </w:tr>
      <w:tr w:rsidR="00D2253A" w:rsidTr="009537E4">
        <w:trPr>
          <w:cantSplit/>
          <w:jc w:val="center"/>
        </w:trPr>
        <w:tc>
          <w:tcPr>
            <w:tcW w:w="9820"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r>
              <w:t>PHONE                                      GATEWAY</w:t>
            </w:r>
            <w:r>
              <w:br/>
              <w:t>RTCPeerConnection</w:t>
            </w:r>
            <w:r>
              <w:br/>
              <w:t xml:space="preserve">    |</w:t>
            </w:r>
            <w:r>
              <w:br/>
              <w:t>createOffer()</w:t>
            </w:r>
            <w:r>
              <w:br/>
              <w:t xml:space="preserve">    v</w:t>
            </w:r>
            <w:r>
              <w:br/>
              <w:t>SDP OFFER  -------- HTTP POST /offer --------&gt;  RTCPeerConnection</w:t>
            </w:r>
            <w:r>
              <w:br/>
              <w:t xml:space="preserve">                                                setRemoteDescription()</w:t>
            </w:r>
            <w:r>
              <w:br/>
              <w:t xml:space="preserve">                                                </w:t>
            </w:r>
            <w:proofErr w:type="spellStart"/>
            <w:r>
              <w:t>createAnswer</w:t>
            </w:r>
            <w:proofErr w:type="spellEnd"/>
            <w:r>
              <w:t>()</w:t>
            </w:r>
            <w:r>
              <w:br/>
              <w:t xml:space="preserve">                                                </w:t>
            </w:r>
            <w:proofErr w:type="spellStart"/>
            <w:r>
              <w:t>setLocalDescription</w:t>
            </w:r>
            <w:proofErr w:type="spellEnd"/>
            <w:r>
              <w:t>()</w:t>
            </w:r>
            <w:r>
              <w:br/>
              <w:t>SDP ANSWER &lt;--------- HTTP JSON response -------</w:t>
            </w:r>
            <w:r>
              <w:br/>
              <w:t xml:space="preserve">    |</w:t>
            </w:r>
            <w:r>
              <w:br/>
              <w:t>setRemoteDescription(answer)</w:t>
            </w:r>
            <w:r>
              <w:br/>
              <w:t xml:space="preserve">    v</w:t>
            </w:r>
            <w:r>
              <w:br/>
              <w:t>ICE candidate checks → DTLS → SRTP media transport</w:t>
            </w:r>
          </w:p>
        </w:tc>
      </w:tr>
    </w:tbl>
    <w:p w:rsidR="00D2253A" w:rsidRDefault="00DD20B4">
      <w:pPr>
        <w:spacing w:after="40"/>
      </w:pPr>
      <w:r>
        <w:rPr>
          <w:b/>
          <w:color w:val="17365D"/>
        </w:rPr>
        <w:t>DIAGRAM PLACEHOLDER — 3-A: WebRTC Offer/Answer Handshake</w:t>
      </w:r>
    </w:p>
    <w:tbl>
      <w:tblPr>
        <w:tblW w:w="0" w:type="auto"/>
        <w:tblLook w:val="04A0" w:firstRow="1" w:lastRow="0" w:firstColumn="1" w:lastColumn="0" w:noHBand="0" w:noVBand="1"/>
      </w:tblPr>
      <w:tblGrid>
        <w:gridCol w:w="9802"/>
      </w:tblGrid>
      <w:tr w:rsidR="007070D8" w:rsidRPr="007070D8" w:rsidTr="007070D8">
        <w:trPr>
          <w:cantSplit/>
        </w:trPr>
        <w:tc>
          <w:tcPr>
            <w:tcW w:w="9802" w:type="dxa"/>
            <w:tcBorders>
              <w:top w:val="dashed" w:sz="12" w:space="0" w:color="5B9BD5"/>
              <w:left w:val="dashed" w:sz="12" w:space="0" w:color="5B9BD5"/>
              <w:bottom w:val="dashed" w:sz="12" w:space="0" w:color="5B9BD5"/>
              <w:right w:val="dashed" w:sz="12" w:space="0" w:color="5B9BD5"/>
            </w:tcBorders>
            <w:shd w:val="clear" w:color="auto" w:fill="FAFAFA"/>
          </w:tcPr>
          <w:p w:rsidR="007070D8" w:rsidRDefault="007070D8" w:rsidP="007070D8">
            <w:r w:rsidRPr="00C7394F">
              <w:rPr>
                <w:rStyle w:val="Normal"/>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ict w14:anchorId="396B7B71">
                <v:shape id="_x0000_i1025" type="#_x0000_t75" style="width:449.05pt;height:253.45pt">
                  <v:imagedata r:id="rId16" o:title="f23e46f8-f39e-4020-9384-0f4524e98cd4"/>
                </v:shape>
              </w:pict>
            </w:r>
          </w:p>
        </w:tc>
      </w:tr>
    </w:tbl>
    <w:p w:rsidR="00D2253A" w:rsidRPr="004710A8" w:rsidRDefault="00DD20B4" w:rsidP="004710A8">
      <w:pPr>
        <w:pStyle w:val="Heading3"/>
        <w:spacing w:before="0" w:after="0" w:line="240" w:lineRule="auto"/>
        <w:rPr>
          <w:sz w:val="28"/>
        </w:rPr>
      </w:pPr>
      <w:bookmarkStart w:id="22" w:name="_Toc242797989"/>
      <w:r w:rsidRPr="004710A8">
        <w:rPr>
          <w:sz w:val="28"/>
        </w:rPr>
        <w:t xml:space="preserve">3.2 — </w:t>
      </w:r>
      <w:proofErr w:type="gramStart"/>
      <w:r w:rsidRPr="004710A8">
        <w:rPr>
          <w:sz w:val="28"/>
        </w:rPr>
        <w:t>Why</w:t>
      </w:r>
      <w:proofErr w:type="gramEnd"/>
      <w:r w:rsidRPr="004710A8">
        <w:rPr>
          <w:sz w:val="28"/>
        </w:rPr>
        <w:t xml:space="preserve"> the first implementation uses one-shot HTTP and non-trickle ICE</w:t>
      </w:r>
      <w:bookmarkEnd w:id="22"/>
    </w:p>
    <w:tbl>
      <w:tblPr>
        <w:tblW w:w="0" w:type="auto"/>
        <w:jc w:val="center"/>
        <w:tblLook w:val="04A0" w:firstRow="1" w:lastRow="0" w:firstColumn="1" w:lastColumn="0" w:noHBand="0" w:noVBand="1"/>
      </w:tblPr>
      <w:tblGrid>
        <w:gridCol w:w="9810"/>
      </w:tblGrid>
      <w:tr w:rsidR="00D2253A" w:rsidTr="009537E4">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Default="00DD20B4" w:rsidP="009537E4">
            <w:pPr>
              <w:spacing w:after="40"/>
            </w:pPr>
            <w:r>
              <w:rPr>
                <w:b/>
                <w:color w:val="1F4E78"/>
              </w:rPr>
              <w:t>What this section does and why it matters</w:t>
            </w:r>
            <w:r w:rsidR="009537E4">
              <w:rPr>
                <w:b/>
                <w:color w:val="1F4E78"/>
              </w:rPr>
              <w:t xml:space="preserve">: </w:t>
            </w:r>
            <w:r>
              <w:t>Keep the signalling mechanism intentionally simple for the learning milestone.</w:t>
            </w:r>
          </w:p>
        </w:tc>
      </w:tr>
      <w:tr w:rsidR="00D2253A" w:rsidTr="009537E4">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Default="00DD20B4" w:rsidP="009537E4">
            <w:pPr>
              <w:spacing w:after="40"/>
            </w:pPr>
            <w:r>
              <w:rPr>
                <w:b/>
                <w:color w:val="C55A11"/>
              </w:rPr>
              <w:lastRenderedPageBreak/>
              <w:t>New technical concepts introduced in this section (in absolute beginner terms)</w:t>
            </w:r>
            <w:r w:rsidR="009537E4">
              <w:rPr>
                <w:b/>
                <w:color w:val="C55A11"/>
              </w:rPr>
              <w:t xml:space="preserve">: </w:t>
            </w:r>
            <w:r>
              <w:t>Trickle ICE sends candidates as they are discovered. Non-trickle ICE waits until gathering is complete and then sends one SDP containing the candidates. This is simpler for a first HTTP-only proof.</w:t>
            </w:r>
          </w:p>
        </w:tc>
      </w:tr>
    </w:tbl>
    <w:p w:rsidR="00D2253A" w:rsidRDefault="00DD20B4">
      <w:r>
        <w:t>The source deliberately waits for ICE gathering to finish before posting the final local description. Later architectures can replace this with WebSocket/trickle-ICE signalling, but that change is outside Steps 0–19.</w:t>
      </w:r>
    </w:p>
    <w:p w:rsidR="00D2253A" w:rsidRPr="00710E70" w:rsidRDefault="00DD20B4" w:rsidP="00710E70">
      <w:pPr>
        <w:pStyle w:val="Heading2"/>
        <w:spacing w:before="0" w:after="0" w:line="240" w:lineRule="auto"/>
        <w:rPr>
          <w:rStyle w:val="Heading2Char"/>
          <w:rFonts w:ascii="Calibri Light" w:hAnsi="Calibri Light" w:cs="Calibri Light"/>
        </w:rPr>
      </w:pPr>
      <w:bookmarkStart w:id="23" w:name="_Toc242797990"/>
      <w:r w:rsidRPr="00710E70">
        <w:rPr>
          <w:rStyle w:val="Heading2Char"/>
          <w:rFonts w:ascii="Calibri Light" w:hAnsi="Calibri Light" w:cs="Calibri Light"/>
        </w:rPr>
        <w:t xml:space="preserve">Step 4 — </w:t>
      </w:r>
      <w:proofErr w:type="gramStart"/>
      <w:r w:rsidRPr="00710E70">
        <w:rPr>
          <w:rStyle w:val="Heading2Char"/>
          <w:rFonts w:ascii="Calibri Light" w:hAnsi="Calibri Light" w:cs="Calibri Light"/>
        </w:rPr>
        <w:t>Add</w:t>
      </w:r>
      <w:proofErr w:type="gramEnd"/>
      <w:r w:rsidRPr="00710E70">
        <w:rPr>
          <w:rStyle w:val="Heading2Char"/>
          <w:rFonts w:ascii="Calibri Light" w:hAnsi="Calibri Light" w:cs="Calibri Light"/>
        </w:rPr>
        <w:t xml:space="preserve"> the FastAPI /offer Signalling Endpoint</w:t>
      </w:r>
      <w:bookmarkEnd w:id="23"/>
    </w:p>
    <w:tbl>
      <w:tblPr>
        <w:tblW w:w="0" w:type="auto"/>
        <w:jc w:val="center"/>
        <w:tblLook w:val="04A0" w:firstRow="1" w:lastRow="0" w:firstColumn="1" w:lastColumn="0" w:noHBand="0" w:noVBand="1"/>
      </w:tblPr>
      <w:tblGrid>
        <w:gridCol w:w="9810"/>
      </w:tblGrid>
      <w:tr w:rsidR="00D2253A" w:rsidTr="009537E4">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Default="00DD20B4" w:rsidP="009537E4">
            <w:pPr>
              <w:spacing w:after="40"/>
            </w:pPr>
            <w:r>
              <w:rPr>
                <w:b/>
                <w:color w:val="1F4E78"/>
              </w:rPr>
              <w:t>What this section does and why it matters</w:t>
            </w:r>
            <w:r w:rsidR="009537E4">
              <w:rPr>
                <w:b/>
                <w:color w:val="1F4E78"/>
              </w:rPr>
              <w:t xml:space="preserve">: </w:t>
            </w:r>
            <w:r>
              <w:t>Create the Gateway endpoint that accepts the phone’s SDP offer, asks aiortc to build an answer, and returns that answer as JSON.</w:t>
            </w:r>
          </w:p>
        </w:tc>
      </w:tr>
      <w:tr w:rsidR="00D2253A" w:rsidTr="009537E4">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Default="00DD20B4" w:rsidP="009537E4">
            <w:pPr>
              <w:spacing w:after="40"/>
            </w:pPr>
            <w:r>
              <w:rPr>
                <w:b/>
                <w:color w:val="C55A11"/>
              </w:rPr>
              <w:t>New technical concepts introduced in this section (in absolute beginner terms)</w:t>
            </w:r>
            <w:r w:rsidR="009537E4">
              <w:rPr>
                <w:b/>
                <w:color w:val="C55A11"/>
              </w:rPr>
              <w:t xml:space="preserve">: </w:t>
            </w:r>
            <w:r>
              <w:t xml:space="preserve">Pydantic validates incoming JSON. RTCSessionDescription is </w:t>
            </w:r>
            <w:proofErr w:type="spellStart"/>
            <w:r>
              <w:t>aiortc’s</w:t>
            </w:r>
            <w:proofErr w:type="spellEnd"/>
            <w:r>
              <w:t xml:space="preserve"> representation of an SDP offer/answer. A set of </w:t>
            </w:r>
            <w:proofErr w:type="spellStart"/>
            <w:r>
              <w:t>PeerConnections</w:t>
            </w:r>
            <w:proofErr w:type="spellEnd"/>
            <w:r>
              <w:t xml:space="preserve"> keeps live objects referenced by the application.</w:t>
            </w:r>
          </w:p>
        </w:tc>
      </w:tr>
      <w:tr w:rsidR="00D2253A" w:rsidTr="009537E4">
        <w:trPr>
          <w:cantSplit/>
          <w:jc w:val="center"/>
        </w:trPr>
        <w:tc>
          <w:tcPr>
            <w:tcW w:w="9810" w:type="dxa"/>
            <w:tcBorders>
              <w:top w:val="single" w:sz="9" w:space="0" w:color="548235"/>
              <w:left w:val="single" w:sz="9" w:space="0" w:color="548235"/>
              <w:bottom w:val="single" w:sz="9" w:space="0" w:color="548235"/>
              <w:right w:val="single" w:sz="9" w:space="0" w:color="548235"/>
            </w:tcBorders>
            <w:shd w:val="clear" w:color="auto" w:fill="E2F0D9"/>
            <w:vAlign w:val="center"/>
          </w:tcPr>
          <w:p w:rsidR="00D2253A" w:rsidRDefault="00DD20B4" w:rsidP="009537E4">
            <w:pPr>
              <w:spacing w:after="40"/>
            </w:pPr>
            <w:r>
              <w:rPr>
                <w:b/>
                <w:color w:val="548235"/>
              </w:rPr>
              <w:t>Who does what</w:t>
            </w:r>
            <w:r w:rsidR="009537E4">
              <w:rPr>
                <w:b/>
                <w:color w:val="548235"/>
              </w:rPr>
              <w:t xml:space="preserve">: </w:t>
            </w:r>
            <w:r>
              <w:t>Gateway developer edits app/main.py. Mobile code does not change yet.</w:t>
            </w:r>
          </w:p>
        </w:tc>
      </w:tr>
    </w:tbl>
    <w:p w:rsidR="00D2253A" w:rsidRPr="004710A8" w:rsidRDefault="00DD20B4" w:rsidP="004710A8">
      <w:pPr>
        <w:pStyle w:val="Heading3"/>
        <w:spacing w:before="0" w:after="0" w:line="240" w:lineRule="auto"/>
        <w:rPr>
          <w:sz w:val="28"/>
        </w:rPr>
      </w:pPr>
      <w:bookmarkStart w:id="24" w:name="_Toc242797991"/>
      <w:r w:rsidRPr="004710A8">
        <w:rPr>
          <w:sz w:val="28"/>
        </w:rPr>
        <w:t xml:space="preserve">4.1 — </w:t>
      </w:r>
      <w:proofErr w:type="gramStart"/>
      <w:r w:rsidRPr="004710A8">
        <w:rPr>
          <w:sz w:val="28"/>
        </w:rPr>
        <w:t>Start</w:t>
      </w:r>
      <w:proofErr w:type="gramEnd"/>
      <w:r w:rsidRPr="004710A8">
        <w:rPr>
          <w:sz w:val="28"/>
        </w:rPr>
        <w:t xml:space="preserve"> with a health/root endpoint</w:t>
      </w:r>
      <w:bookmarkEnd w:id="24"/>
    </w:p>
    <w:tbl>
      <w:tblPr>
        <w:tblW w:w="9820" w:type="dxa"/>
        <w:jc w:val="center"/>
        <w:tblLook w:val="04A0" w:firstRow="1" w:lastRow="0" w:firstColumn="1" w:lastColumn="0" w:noHBand="0" w:noVBand="1"/>
      </w:tblPr>
      <w:tblGrid>
        <w:gridCol w:w="9820"/>
      </w:tblGrid>
      <w:tr w:rsidR="00D2253A" w:rsidTr="009537E4">
        <w:trPr>
          <w:cantSplit/>
          <w:jc w:val="center"/>
        </w:trPr>
        <w:tc>
          <w:tcPr>
            <w:tcW w:w="9810"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Default="00DD20B4" w:rsidP="009537E4">
            <w:pPr>
              <w:spacing w:after="40"/>
            </w:pPr>
            <w:r>
              <w:rPr>
                <w:b/>
                <w:color w:val="1F4E78"/>
              </w:rPr>
              <w:t>What this section does and why it matters</w:t>
            </w:r>
            <w:r w:rsidR="009537E4">
              <w:rPr>
                <w:b/>
                <w:color w:val="1F4E78"/>
              </w:rPr>
              <w:t xml:space="preserve">: </w:t>
            </w:r>
            <w:r>
              <w:t>Provide the simplest possible proof that FastAPI itself can start before WebRTC code is blamed for server failures.</w:t>
            </w:r>
          </w:p>
        </w:tc>
      </w:tr>
      <w:tr w:rsidR="00D2253A" w:rsidTr="009537E4">
        <w:trPr>
          <w:cantSplit/>
          <w:jc w:val="center"/>
        </w:trPr>
        <w:tc>
          <w:tcPr>
            <w:tcW w:w="9810"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Default="00DD20B4" w:rsidP="009537E4">
            <w:pPr>
              <w:spacing w:after="40"/>
            </w:pPr>
            <w:r>
              <w:rPr>
                <w:b/>
                <w:color w:val="C55A11"/>
              </w:rPr>
              <w:t>New technical concepts introduced in this section (in absolute beginner terms)</w:t>
            </w:r>
            <w:r w:rsidR="009537E4">
              <w:rPr>
                <w:b/>
                <w:color w:val="C55A11"/>
              </w:rPr>
              <w:t xml:space="preserve">: </w:t>
            </w:r>
            <w:r>
              <w:t xml:space="preserve">An HTTP GET route is a small request/response endpoint. FastAPI automatically exposes </w:t>
            </w:r>
            <w:proofErr w:type="spellStart"/>
            <w:r>
              <w:t>OpenAPI</w:t>
            </w:r>
            <w:proofErr w:type="spellEnd"/>
            <w:r>
              <w:t>/Swagger documentation at /docs.</w:t>
            </w:r>
          </w:p>
        </w:tc>
      </w:tr>
      <w:tr w:rsidR="00D2253A" w:rsidTr="009537E4">
        <w:trPr>
          <w:cantSplit/>
          <w:jc w:val="center"/>
        </w:trPr>
        <w:tc>
          <w:tcPr>
            <w:tcW w:w="9820"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rsidP="009537E4">
            <w:pPr>
              <w:pStyle w:val="CodeBlock"/>
            </w:pPr>
            <w:r>
              <w:t>from fastapi import FastAPI</w:t>
            </w:r>
            <w:r>
              <w:br/>
              <w:t>app = FastAPI()</w:t>
            </w:r>
            <w:r>
              <w:br/>
              <w:t>@app.get("/")</w:t>
            </w:r>
            <w:r>
              <w:br/>
              <w:t>async def root():</w:t>
            </w:r>
            <w:r>
              <w:br/>
              <w:t xml:space="preserve">    return {"status": "RedDust Gateway running"}</w:t>
            </w:r>
          </w:p>
        </w:tc>
      </w:tr>
    </w:tbl>
    <w:p w:rsidR="00D2253A" w:rsidRPr="004710A8" w:rsidRDefault="00DD20B4" w:rsidP="004710A8">
      <w:pPr>
        <w:pStyle w:val="Heading3"/>
        <w:spacing w:before="0" w:after="0" w:line="240" w:lineRule="auto"/>
        <w:rPr>
          <w:sz w:val="28"/>
        </w:rPr>
      </w:pPr>
      <w:bookmarkStart w:id="25" w:name="_Toc242797992"/>
      <w:r w:rsidRPr="004710A8">
        <w:rPr>
          <w:sz w:val="28"/>
        </w:rPr>
        <w:t xml:space="preserve">4.2 — </w:t>
      </w:r>
      <w:proofErr w:type="gramStart"/>
      <w:r w:rsidRPr="004710A8">
        <w:rPr>
          <w:sz w:val="28"/>
        </w:rPr>
        <w:t>Add</w:t>
      </w:r>
      <w:proofErr w:type="gramEnd"/>
      <w:r w:rsidRPr="004710A8">
        <w:rPr>
          <w:sz w:val="28"/>
        </w:rPr>
        <w:t xml:space="preserve"> the Offer model and POST /offer</w:t>
      </w:r>
      <w:bookmarkEnd w:id="25"/>
    </w:p>
    <w:tbl>
      <w:tblPr>
        <w:tblW w:w="9820" w:type="dxa"/>
        <w:jc w:val="center"/>
        <w:tblLook w:val="04A0" w:firstRow="1" w:lastRow="0" w:firstColumn="1" w:lastColumn="0" w:noHBand="0" w:noVBand="1"/>
      </w:tblPr>
      <w:tblGrid>
        <w:gridCol w:w="9810"/>
        <w:gridCol w:w="10"/>
      </w:tblGrid>
      <w:tr w:rsidR="00D2253A" w:rsidTr="009537E4">
        <w:trPr>
          <w:cantSplit/>
          <w:jc w:val="center"/>
        </w:trPr>
        <w:tc>
          <w:tcPr>
            <w:tcW w:w="9820" w:type="dxa"/>
            <w:gridSpan w:val="2"/>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Default="00DD20B4" w:rsidP="009537E4">
            <w:pPr>
              <w:spacing w:after="40"/>
            </w:pPr>
            <w:r>
              <w:rPr>
                <w:b/>
                <w:color w:val="1F4E78"/>
              </w:rPr>
              <w:t>What this section does and why it matters</w:t>
            </w:r>
            <w:r w:rsidR="009537E4">
              <w:rPr>
                <w:b/>
                <w:color w:val="1F4E78"/>
              </w:rPr>
              <w:t xml:space="preserve">: </w:t>
            </w:r>
            <w:r>
              <w:t>Accept exactly the two signalling fields the phone sends and return the Gateway’s local answer.</w:t>
            </w:r>
          </w:p>
        </w:tc>
      </w:tr>
      <w:tr w:rsidR="00D2253A" w:rsidTr="009537E4">
        <w:trPr>
          <w:cantSplit/>
          <w:jc w:val="center"/>
        </w:trPr>
        <w:tc>
          <w:tcPr>
            <w:tcW w:w="9820" w:type="dxa"/>
            <w:gridSpan w:val="2"/>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Default="00DD20B4" w:rsidP="009537E4">
            <w:pPr>
              <w:spacing w:after="40"/>
            </w:pPr>
            <w:r>
              <w:rPr>
                <w:b/>
                <w:color w:val="C55A11"/>
              </w:rPr>
              <w:t>New technical concepts introduced in this section (in absolute beginner terms)</w:t>
            </w:r>
            <w:r w:rsidR="009537E4">
              <w:rPr>
                <w:b/>
                <w:color w:val="C55A11"/>
              </w:rPr>
              <w:t xml:space="preserve">: </w:t>
            </w:r>
            <w:r>
              <w:t>JSON is a text format for structured data. The Offer Pydantic model requires sdp and type so malformed requests fail visibly rather than being silently misinterpreted.</w:t>
            </w:r>
          </w:p>
        </w:tc>
      </w:tr>
      <w:tr w:rsidR="00D2253A" w:rsidTr="009537E4">
        <w:trPr>
          <w:cantSplit/>
          <w:jc w:val="center"/>
        </w:trPr>
        <w:tc>
          <w:tcPr>
            <w:tcW w:w="9820" w:type="dxa"/>
            <w:gridSpan w:val="2"/>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rsidP="009537E4">
            <w:pPr>
              <w:pStyle w:val="CodeBlock"/>
            </w:pPr>
            <w:r>
              <w:t>from fastapi import FastAPI</w:t>
            </w:r>
            <w:r>
              <w:br/>
              <w:t>from pydantic import BaseModel</w:t>
            </w:r>
            <w:r>
              <w:br/>
              <w:t>from aiortc impor</w:t>
            </w:r>
            <w:bookmarkStart w:id="26" w:name="_GoBack"/>
            <w:bookmarkEnd w:id="26"/>
            <w:r>
              <w:t>t RTCPeerConnection, RTCSessionDescription</w:t>
            </w:r>
            <w:r>
              <w:br/>
              <w:t>app = FastAPI()</w:t>
            </w:r>
            <w:r>
              <w:br/>
              <w:t>peer_connections = set()</w:t>
            </w:r>
            <w:r>
              <w:br/>
              <w:t>class Offer(BaseModel):</w:t>
            </w:r>
            <w:r>
              <w:br/>
              <w:t xml:space="preserve">    sdp: str</w:t>
            </w:r>
            <w:r>
              <w:br/>
              <w:t xml:space="preserve">    type: str</w:t>
            </w:r>
            <w:r>
              <w:br/>
              <w:t>@app.post("/offer")</w:t>
            </w:r>
            <w:r>
              <w:br/>
              <w:t>async def offer(offer: Offer):</w:t>
            </w:r>
            <w:r>
              <w:br/>
              <w:t xml:space="preserve">    pc = RTCPeerConnection()</w:t>
            </w:r>
            <w:r>
              <w:br/>
              <w:t xml:space="preserve">    peer_connections.add(pc)</w:t>
            </w:r>
            <w:r>
              <w:br/>
              <w:t xml:space="preserve">    </w:t>
            </w:r>
            <w:proofErr w:type="spellStart"/>
            <w:r>
              <w:t>remote_offer</w:t>
            </w:r>
            <w:proofErr w:type="spellEnd"/>
            <w:r>
              <w:t xml:space="preserve"> = RTCSessionDescription(</w:t>
            </w:r>
            <w:r>
              <w:br/>
              <w:t xml:space="preserve">        sdp=offer.sdp,</w:t>
            </w:r>
            <w:r>
              <w:br/>
              <w:t xml:space="preserve">        type=offer.type,</w:t>
            </w:r>
            <w:r>
              <w:br/>
              <w:t xml:space="preserve">    )</w:t>
            </w:r>
            <w:r>
              <w:br/>
              <w:t xml:space="preserve">    await pc.setRemoteDescription(</w:t>
            </w:r>
            <w:proofErr w:type="spellStart"/>
            <w:r>
              <w:t>remote_offer</w:t>
            </w:r>
            <w:proofErr w:type="spellEnd"/>
            <w:r>
              <w:t>)</w:t>
            </w:r>
            <w:r>
              <w:br/>
              <w:t xml:space="preserve">    answer = await pc.createAnswer()</w:t>
            </w:r>
            <w:r>
              <w:br/>
              <w:t xml:space="preserve">    await pc.setLocalDescription(answer)</w:t>
            </w:r>
            <w:r>
              <w:br/>
              <w:t xml:space="preserve">    return {</w:t>
            </w:r>
            <w:r>
              <w:br/>
              <w:t xml:space="preserve">        "sdp": </w:t>
            </w:r>
            <w:proofErr w:type="spellStart"/>
            <w:r>
              <w:t>pc.localDescription.sdp</w:t>
            </w:r>
            <w:proofErr w:type="spellEnd"/>
            <w:r>
              <w:t>,</w:t>
            </w:r>
            <w:r>
              <w:br/>
              <w:t xml:space="preserve">        "type": </w:t>
            </w:r>
            <w:proofErr w:type="spellStart"/>
            <w:r>
              <w:t>pc.localDescription.type</w:t>
            </w:r>
            <w:proofErr w:type="spellEnd"/>
            <w:r>
              <w:t>,</w:t>
            </w:r>
            <w:r>
              <w:br/>
              <w:t xml:space="preserve">    }</w:t>
            </w:r>
          </w:p>
        </w:tc>
      </w:tr>
      <w:tr w:rsidR="00D2253A" w:rsidTr="009537E4">
        <w:trPr>
          <w:gridAfter w:val="1"/>
          <w:wAfter w:w="10" w:type="dxa"/>
          <w:cantSplit/>
          <w:jc w:val="center"/>
        </w:trPr>
        <w:tc>
          <w:tcPr>
            <w:tcW w:w="9810" w:type="dxa"/>
            <w:tcBorders>
              <w:top w:val="single" w:sz="9" w:space="0" w:color="0F4761"/>
              <w:left w:val="single" w:sz="9" w:space="0" w:color="0F4761"/>
              <w:bottom w:val="single" w:sz="9" w:space="0" w:color="0F4761"/>
              <w:right w:val="single" w:sz="9" w:space="0" w:color="0F4761"/>
            </w:tcBorders>
            <w:shd w:val="clear" w:color="auto" w:fill="EEF5F8"/>
            <w:vAlign w:val="center"/>
          </w:tcPr>
          <w:p w:rsidR="00D2253A" w:rsidRDefault="00DD20B4" w:rsidP="009537E4">
            <w:pPr>
              <w:spacing w:after="40"/>
            </w:pPr>
            <w:r>
              <w:rPr>
                <w:b/>
                <w:color w:val="0F4761"/>
              </w:rPr>
              <w:t>Important note</w:t>
            </w:r>
            <w:r w:rsidR="009537E4">
              <w:rPr>
                <w:b/>
                <w:color w:val="0F4761"/>
              </w:rPr>
              <w:t xml:space="preserve">: </w:t>
            </w:r>
            <w:r>
              <w:t>At this stage the Gateway can negotiate a receive-only audio session, but it does not yet add an outgoing echo track. That is intentional; we prove signalling before return media.</w:t>
            </w:r>
          </w:p>
        </w:tc>
      </w:tr>
    </w:tbl>
    <w:p w:rsidR="00D2253A" w:rsidRDefault="00DD20B4">
      <w:pPr>
        <w:spacing w:after="40"/>
      </w:pPr>
      <w:r>
        <w:rPr>
          <w:b/>
          <w:color w:val="17365D"/>
        </w:rPr>
        <w:t>DIAGRAM PLACEHOLDER — 4-A: FastAPI Signalling Boundary</w:t>
      </w:r>
    </w:p>
    <w:tbl>
      <w:tblPr>
        <w:tblW w:w="0" w:type="auto"/>
        <w:jc w:val="center"/>
        <w:tblLook w:val="04A0" w:firstRow="1" w:lastRow="0" w:firstColumn="1" w:lastColumn="0" w:noHBand="0" w:noVBand="1"/>
      </w:tblPr>
      <w:tblGrid>
        <w:gridCol w:w="9802"/>
      </w:tblGrid>
      <w:tr w:rsidR="00D2253A">
        <w:trPr>
          <w:cantSplit/>
          <w:jc w:val="center"/>
        </w:trPr>
        <w:tc>
          <w:tcPr>
            <w:tcW w:w="9832" w:type="dxa"/>
            <w:tcBorders>
              <w:top w:val="dashed" w:sz="12" w:space="0" w:color="5B9BD5"/>
              <w:left w:val="dashed" w:sz="12" w:space="0" w:color="5B9BD5"/>
              <w:bottom w:val="dashed" w:sz="12" w:space="0" w:color="5B9BD5"/>
              <w:right w:val="dashed" w:sz="12" w:space="0" w:color="5B9BD5"/>
            </w:tcBorders>
            <w:shd w:val="clear" w:color="auto" w:fill="FAFAFA"/>
          </w:tcPr>
          <w:p w:rsidR="00D2253A" w:rsidRDefault="00DD20B4">
            <w:pPr>
              <w:jc w:val="center"/>
            </w:pPr>
            <w:r>
              <w:rPr>
                <w:b/>
                <w:color w:val="0F4761"/>
              </w:rPr>
              <w:lastRenderedPageBreak/>
              <w:t>RESERVED SPACE FOR FUTURE ARCHITECTURE / ONBOARDING DIAGRAM</w:t>
            </w:r>
          </w:p>
          <w:p w:rsidR="00D2253A" w:rsidRDefault="00DD20B4">
            <w:r>
              <w:rPr>
                <w:b/>
              </w:rPr>
              <w:t>Future ChatGPT image-generation prompt</w:t>
            </w:r>
          </w:p>
          <w:p w:rsidR="00D2253A" w:rsidRDefault="00DD20B4">
            <w:r>
              <w:rPr>
                <w:i/>
              </w:rPr>
              <w:t xml:space="preserve">Create a diagram showing Android </w:t>
            </w:r>
            <w:proofErr w:type="gramStart"/>
            <w:r>
              <w:rPr>
                <w:i/>
              </w:rPr>
              <w:t>fetch(</w:t>
            </w:r>
            <w:proofErr w:type="gramEnd"/>
            <w:r>
              <w:rPr>
                <w:i/>
              </w:rPr>
              <w:t>) sending JSON {</w:t>
            </w:r>
            <w:proofErr w:type="spellStart"/>
            <w:r>
              <w:rPr>
                <w:i/>
              </w:rPr>
              <w:t>sdp,type</w:t>
            </w:r>
            <w:proofErr w:type="spellEnd"/>
            <w:r>
              <w:rPr>
                <w:i/>
              </w:rPr>
              <w:t xml:space="preserve">} to FastAPI POST /offer. Inside FastAPI show Pydantic validation and aiortc calls setRemoteDescription → </w:t>
            </w:r>
            <w:proofErr w:type="spellStart"/>
            <w:r>
              <w:rPr>
                <w:i/>
              </w:rPr>
              <w:t>createAnswer</w:t>
            </w:r>
            <w:proofErr w:type="spellEnd"/>
            <w:r>
              <w:rPr>
                <w:i/>
              </w:rPr>
              <w:t xml:space="preserve"> → </w:t>
            </w:r>
            <w:proofErr w:type="spellStart"/>
            <w:r>
              <w:rPr>
                <w:i/>
              </w:rPr>
              <w:t>setLocalDescription</w:t>
            </w:r>
            <w:proofErr w:type="spellEnd"/>
            <w:r>
              <w:rPr>
                <w:i/>
              </w:rPr>
              <w:t>. Return JSON {</w:t>
            </w:r>
            <w:proofErr w:type="spellStart"/>
            <w:r>
              <w:rPr>
                <w:i/>
              </w:rPr>
              <w:t>sdp</w:t>
            </w:r>
            <w:proofErr w:type="gramStart"/>
            <w:r>
              <w:rPr>
                <w:i/>
              </w:rPr>
              <w:t>,type</w:t>
            </w:r>
            <w:proofErr w:type="spellEnd"/>
            <w:proofErr w:type="gramEnd"/>
            <w:r>
              <w:rPr>
                <w:i/>
              </w:rPr>
              <w:t>}. Add a large note: “HTTP carries signalling, not continuous audio”.</w:t>
            </w:r>
          </w:p>
        </w:tc>
      </w:tr>
    </w:tbl>
    <w:p w:rsidR="00D2253A" w:rsidRDefault="00D2253A">
      <w:pPr>
        <w:spacing w:after="40"/>
      </w:pPr>
    </w:p>
    <w:p w:rsidR="00D2253A" w:rsidRPr="00710E70" w:rsidRDefault="00DD20B4" w:rsidP="00710E70">
      <w:pPr>
        <w:pStyle w:val="Heading2"/>
        <w:spacing w:before="0" w:after="0" w:line="240" w:lineRule="auto"/>
        <w:rPr>
          <w:rStyle w:val="Heading2Char"/>
          <w:rFonts w:ascii="Calibri Light" w:hAnsi="Calibri Light" w:cs="Calibri Light"/>
        </w:rPr>
      </w:pPr>
      <w:bookmarkStart w:id="27" w:name="_Toc242797993"/>
      <w:r w:rsidRPr="00710E70">
        <w:rPr>
          <w:rStyle w:val="Heading2Char"/>
          <w:rFonts w:ascii="Calibri Light" w:hAnsi="Calibri Light" w:cs="Calibri Light"/>
        </w:rPr>
        <w:t>Step 5 — Understand Incoming WebRTC Audio Tracks</w:t>
      </w:r>
      <w:bookmarkEnd w:id="27"/>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Default="00DD20B4">
            <w:pPr>
              <w:spacing w:after="40"/>
            </w:pPr>
            <w:r>
              <w:rPr>
                <w:b/>
                <w:color w:val="1F4E78"/>
              </w:rPr>
              <w:t>What this section does and why it matters</w:t>
            </w:r>
          </w:p>
          <w:p w:rsidR="00D2253A" w:rsidRDefault="00DD20B4">
            <w:pPr>
              <w:spacing w:after="0"/>
            </w:pPr>
            <w:r>
              <w:t>Teach what aiortc receives when the phone sends microphone media and establish the extension point for echo processing.</w:t>
            </w:r>
          </w:p>
        </w:tc>
      </w:tr>
    </w:tbl>
    <w:p w:rsidR="00D2253A" w:rsidRDefault="00D2253A">
      <w:pPr>
        <w:spacing w:after="20"/>
      </w:pPr>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Default="00DD20B4">
            <w:pPr>
              <w:spacing w:after="40"/>
            </w:pPr>
            <w:r>
              <w:rPr>
                <w:b/>
                <w:color w:val="C55A11"/>
              </w:rPr>
              <w:t>New technical concepts introduced in this section (in absolute beginner terms)</w:t>
            </w:r>
          </w:p>
          <w:p w:rsidR="00D2253A" w:rsidRDefault="00DD20B4">
            <w:pPr>
              <w:spacing w:after="0"/>
            </w:pPr>
            <w:r>
              <w:t>A MediaStreamTrack is a logical stream of timed media frames. The aiortc track event fires when a remote track is discovered from the phone’s offer.</w:t>
            </w:r>
          </w:p>
        </w:tc>
      </w:tr>
    </w:tbl>
    <w:p w:rsidR="00D2253A" w:rsidRDefault="00D2253A">
      <w:pPr>
        <w:spacing w:after="20"/>
      </w:pPr>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548235"/>
              <w:left w:val="single" w:sz="9" w:space="0" w:color="548235"/>
              <w:bottom w:val="single" w:sz="9" w:space="0" w:color="548235"/>
              <w:right w:val="single" w:sz="9" w:space="0" w:color="548235"/>
            </w:tcBorders>
            <w:shd w:val="clear" w:color="auto" w:fill="E2F0D9"/>
            <w:vAlign w:val="center"/>
          </w:tcPr>
          <w:p w:rsidR="00D2253A" w:rsidRDefault="00DD20B4">
            <w:pPr>
              <w:spacing w:after="40"/>
            </w:pPr>
            <w:r>
              <w:rPr>
                <w:b/>
                <w:color w:val="548235"/>
              </w:rPr>
              <w:t>Who does what</w:t>
            </w:r>
          </w:p>
          <w:p w:rsidR="00D2253A" w:rsidRDefault="00DD20B4">
            <w:pPr>
              <w:spacing w:after="0"/>
            </w:pPr>
            <w:r>
              <w:t>Gateway developer learns the track event before implementing EchoAudioTrack.</w:t>
            </w:r>
          </w:p>
        </w:tc>
      </w:tr>
    </w:tbl>
    <w:p w:rsidR="00D2253A" w:rsidRDefault="00D2253A">
      <w:pPr>
        <w:spacing w:after="20"/>
      </w:pPr>
    </w:p>
    <w:p w:rsidR="00D2253A" w:rsidRPr="004710A8" w:rsidRDefault="00DD20B4" w:rsidP="004710A8">
      <w:pPr>
        <w:pStyle w:val="Heading3"/>
        <w:spacing w:before="0" w:after="0" w:line="240" w:lineRule="auto"/>
        <w:rPr>
          <w:sz w:val="28"/>
        </w:rPr>
      </w:pPr>
      <w:bookmarkStart w:id="28" w:name="_Toc242797994"/>
      <w:r w:rsidRPr="004710A8">
        <w:rPr>
          <w:sz w:val="28"/>
        </w:rPr>
        <w:t xml:space="preserve">5.1 — </w:t>
      </w:r>
      <w:proofErr w:type="gramStart"/>
      <w:r w:rsidRPr="004710A8">
        <w:rPr>
          <w:sz w:val="28"/>
        </w:rPr>
        <w:t>The</w:t>
      </w:r>
      <w:proofErr w:type="gramEnd"/>
      <w:r w:rsidRPr="004710A8">
        <w:rPr>
          <w:sz w:val="28"/>
        </w:rPr>
        <w:t xml:space="preserve"> aiortc track event</w:t>
      </w:r>
      <w:bookmarkEnd w:id="28"/>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Default="00DD20B4">
            <w:pPr>
              <w:spacing w:after="40"/>
            </w:pPr>
            <w:r>
              <w:rPr>
                <w:b/>
                <w:color w:val="1F4E78"/>
              </w:rPr>
              <w:t>What this section does and why it matters</w:t>
            </w:r>
          </w:p>
          <w:p w:rsidR="00D2253A" w:rsidRDefault="00DD20B4">
            <w:pPr>
              <w:spacing w:after="0"/>
            </w:pPr>
            <w:r>
              <w:t>Show where incoming audio enters Python application code.</w:t>
            </w:r>
          </w:p>
        </w:tc>
      </w:tr>
    </w:tbl>
    <w:p w:rsidR="00D2253A" w:rsidRDefault="00D2253A">
      <w:pPr>
        <w:spacing w:after="20"/>
      </w:pPr>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Default="00DD20B4">
            <w:pPr>
              <w:spacing w:after="40"/>
            </w:pPr>
            <w:r>
              <w:rPr>
                <w:b/>
                <w:color w:val="C55A11"/>
              </w:rPr>
              <w:t>New technical concepts introduced in this section (in absolute beginner terms)</w:t>
            </w:r>
          </w:p>
          <w:p w:rsidR="00D2253A" w:rsidRDefault="00DD20B4">
            <w:pPr>
              <w:spacing w:after="0"/>
            </w:pPr>
            <w:r>
              <w:t xml:space="preserve">An event handler is a function called when something happens. </w:t>
            </w:r>
            <w:proofErr w:type="gramStart"/>
            <w:r>
              <w:t>@pc.on(</w:t>
            </w:r>
            <w:proofErr w:type="gramEnd"/>
            <w:r>
              <w:t>"track") registers a function that receives the remote MediaStreamTrack.</w:t>
            </w:r>
          </w:p>
        </w:tc>
      </w:tr>
    </w:tbl>
    <w:p w:rsidR="00D2253A" w:rsidRDefault="00D2253A">
      <w:pPr>
        <w:spacing w:after="20"/>
      </w:pPr>
    </w:p>
    <w:tbl>
      <w:tblPr>
        <w:tblW w:w="0" w:type="auto"/>
        <w:jc w:val="center"/>
        <w:tblLook w:val="04A0" w:firstRow="1" w:lastRow="0" w:firstColumn="1" w:lastColumn="0" w:noHBand="0" w:noVBand="1"/>
      </w:tblPr>
      <w:tblGrid>
        <w:gridCol w:w="9820"/>
      </w:tblGrid>
      <w:tr w:rsidR="00D2253A">
        <w:trPr>
          <w:cantSplit/>
          <w:jc w:val="center"/>
        </w:trPr>
        <w:tc>
          <w:tcPr>
            <w:tcW w:w="9832"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proofErr w:type="gramStart"/>
            <w:r>
              <w:t>@pc.on(</w:t>
            </w:r>
            <w:proofErr w:type="gramEnd"/>
            <w:r>
              <w:t>"track")</w:t>
            </w:r>
            <w:r>
              <w:br/>
              <w:t>def on_track(track):</w:t>
            </w:r>
            <w:r>
              <w:br/>
              <w:t xml:space="preserve">    print("Gateway received track:", track.kind)</w:t>
            </w:r>
            <w:r>
              <w:br/>
              <w:t xml:space="preserve">    if track.kind == "audio":</w:t>
            </w:r>
            <w:r>
              <w:br/>
              <w:t xml:space="preserve">        # Step 6 will attach an outgoing echo track here.</w:t>
            </w:r>
            <w:r>
              <w:br/>
              <w:t xml:space="preserve">        pass</w:t>
            </w:r>
          </w:p>
        </w:tc>
      </w:tr>
    </w:tbl>
    <w:p w:rsidR="00D2253A" w:rsidRDefault="00D2253A">
      <w:pPr>
        <w:spacing w:after="20"/>
      </w:pPr>
    </w:p>
    <w:p w:rsidR="00D2253A" w:rsidRDefault="00DD20B4">
      <w:r>
        <w:t xml:space="preserve">The application does not receive encrypted SRTP packets directly. </w:t>
      </w:r>
      <w:proofErr w:type="gramStart"/>
      <w:r>
        <w:t>aiortc</w:t>
      </w:r>
      <w:proofErr w:type="gramEnd"/>
      <w:r>
        <w:t xml:space="preserve"> handles transport, decryption, RTP and codec processing. The Python layer works with media-track frames.</w:t>
      </w:r>
    </w:p>
    <w:p w:rsidR="00D2253A" w:rsidRDefault="00DD20B4">
      <w:pPr>
        <w:spacing w:after="40"/>
      </w:pPr>
      <w:r>
        <w:rPr>
          <w:b/>
          <w:color w:val="17365D"/>
        </w:rPr>
        <w:t>DIAGRAM PLACEHOLDER — 5-A: From Encrypted WebRTC Packets to an aiortc Audio Track</w:t>
      </w:r>
    </w:p>
    <w:tbl>
      <w:tblPr>
        <w:tblW w:w="0" w:type="auto"/>
        <w:jc w:val="center"/>
        <w:tblLook w:val="04A0" w:firstRow="1" w:lastRow="0" w:firstColumn="1" w:lastColumn="0" w:noHBand="0" w:noVBand="1"/>
      </w:tblPr>
      <w:tblGrid>
        <w:gridCol w:w="9802"/>
      </w:tblGrid>
      <w:tr w:rsidR="00D2253A">
        <w:trPr>
          <w:cantSplit/>
          <w:jc w:val="center"/>
        </w:trPr>
        <w:tc>
          <w:tcPr>
            <w:tcW w:w="9832" w:type="dxa"/>
            <w:tcBorders>
              <w:top w:val="dashed" w:sz="12" w:space="0" w:color="5B9BD5"/>
              <w:left w:val="dashed" w:sz="12" w:space="0" w:color="5B9BD5"/>
              <w:bottom w:val="dashed" w:sz="12" w:space="0" w:color="5B9BD5"/>
              <w:right w:val="dashed" w:sz="12" w:space="0" w:color="5B9BD5"/>
            </w:tcBorders>
            <w:shd w:val="clear" w:color="auto" w:fill="FAFAFA"/>
          </w:tcPr>
          <w:p w:rsidR="00D2253A" w:rsidRDefault="00DD20B4">
            <w:pPr>
              <w:jc w:val="center"/>
            </w:pPr>
            <w:r>
              <w:rPr>
                <w:b/>
                <w:color w:val="0F4761"/>
              </w:rPr>
              <w:t>RESERVED SPACE FOR FUTURE ARCHITECTURE / ONBOARDING DIAGRAM</w:t>
            </w:r>
          </w:p>
          <w:p w:rsidR="00D2253A" w:rsidRDefault="00DD20B4">
            <w:r>
              <w:rPr>
                <w:b/>
              </w:rPr>
              <w:t>Future ChatGPT image-generation prompt</w:t>
            </w:r>
          </w:p>
          <w:p w:rsidR="00D2253A" w:rsidRDefault="00DD20B4">
            <w:r>
              <w:rPr>
                <w:i/>
              </w:rPr>
              <w:t>Create a layered diagram: network UDP/SRTP packets → aiortc DTLS/SRTP/RTP stack → Opus decode/PyAV frame handling → MediaStreamTrack → on_</w:t>
            </w:r>
            <w:proofErr w:type="gramStart"/>
            <w:r>
              <w:rPr>
                <w:i/>
              </w:rPr>
              <w:t>track(</w:t>
            </w:r>
            <w:proofErr w:type="gramEnd"/>
            <w:r>
              <w:rPr>
                <w:i/>
              </w:rPr>
              <w:t xml:space="preserve">track) Python </w:t>
            </w:r>
            <w:proofErr w:type="spellStart"/>
            <w:r>
              <w:rPr>
                <w:i/>
              </w:rPr>
              <w:t>callback</w:t>
            </w:r>
            <w:proofErr w:type="spellEnd"/>
            <w:r>
              <w:rPr>
                <w:i/>
              </w:rPr>
              <w:t>. Add a crossed-out box for “manual decrypt / RTP parser / Opus decoder” to emphasize that application code does not implement those pieces.</w:t>
            </w:r>
          </w:p>
        </w:tc>
      </w:tr>
    </w:tbl>
    <w:p w:rsidR="00D2253A" w:rsidRDefault="00D2253A">
      <w:pPr>
        <w:spacing w:after="40"/>
      </w:pPr>
    </w:p>
    <w:p w:rsidR="00D2253A" w:rsidRPr="00710E70" w:rsidRDefault="00DD20B4" w:rsidP="00710E70">
      <w:pPr>
        <w:pStyle w:val="Heading2"/>
        <w:spacing w:before="0" w:after="0" w:line="240" w:lineRule="auto"/>
        <w:rPr>
          <w:rStyle w:val="Heading2Char"/>
          <w:rFonts w:ascii="Calibri Light" w:hAnsi="Calibri Light" w:cs="Calibri Light"/>
        </w:rPr>
      </w:pPr>
      <w:bookmarkStart w:id="29" w:name="_Toc242797995"/>
      <w:r w:rsidRPr="00710E70">
        <w:rPr>
          <w:rStyle w:val="Heading2Char"/>
          <w:rFonts w:ascii="Calibri Light" w:hAnsi="Calibri Light" w:cs="Calibri Light"/>
        </w:rPr>
        <w:t>Step 6 — Implement the First EchoAudioTrack</w:t>
      </w:r>
      <w:bookmarkEnd w:id="29"/>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Default="00DD20B4">
            <w:pPr>
              <w:spacing w:after="40"/>
            </w:pPr>
            <w:r>
              <w:rPr>
                <w:b/>
                <w:color w:val="1F4E78"/>
              </w:rPr>
              <w:t>What this section does and why it matters</w:t>
            </w:r>
          </w:p>
          <w:p w:rsidR="00D2253A" w:rsidRDefault="00DD20B4">
            <w:pPr>
              <w:spacing w:after="0"/>
            </w:pPr>
            <w:r>
              <w:t>Create the smallest possible media transformation: receive an audio frame from the incoming track and return that same frame as the outgoing track.</w:t>
            </w:r>
          </w:p>
        </w:tc>
      </w:tr>
    </w:tbl>
    <w:p w:rsidR="00D2253A" w:rsidRDefault="00D2253A">
      <w:pPr>
        <w:spacing w:after="20"/>
      </w:pPr>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Default="00DD20B4">
            <w:pPr>
              <w:spacing w:after="40"/>
            </w:pPr>
            <w:r>
              <w:rPr>
                <w:b/>
                <w:color w:val="C55A11"/>
              </w:rPr>
              <w:t>New technical concepts introduced in this section (in absolute beginner terms)</w:t>
            </w:r>
          </w:p>
          <w:p w:rsidR="00D2253A" w:rsidRDefault="00DD20B4">
            <w:pPr>
              <w:spacing w:after="0"/>
            </w:pPr>
            <w:proofErr w:type="spellStart"/>
            <w:r>
              <w:t>Subclassing</w:t>
            </w:r>
            <w:proofErr w:type="spellEnd"/>
            <w:r>
              <w:t xml:space="preserve"> means creating a specialized class based on an existing class. </w:t>
            </w:r>
            <w:proofErr w:type="gramStart"/>
            <w:r>
              <w:t>recv(</w:t>
            </w:r>
            <w:proofErr w:type="gramEnd"/>
            <w:r>
              <w:t xml:space="preserve">) is </w:t>
            </w:r>
            <w:proofErr w:type="spellStart"/>
            <w:r>
              <w:t>aiortc’s</w:t>
            </w:r>
            <w:proofErr w:type="spellEnd"/>
            <w:r>
              <w:t xml:space="preserve"> asynchronous method for obtaining the next media frame.</w:t>
            </w:r>
          </w:p>
        </w:tc>
      </w:tr>
    </w:tbl>
    <w:p w:rsidR="00D2253A" w:rsidRDefault="00D2253A">
      <w:pPr>
        <w:spacing w:after="20"/>
      </w:pPr>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548235"/>
              <w:left w:val="single" w:sz="9" w:space="0" w:color="548235"/>
              <w:bottom w:val="single" w:sz="9" w:space="0" w:color="548235"/>
              <w:right w:val="single" w:sz="9" w:space="0" w:color="548235"/>
            </w:tcBorders>
            <w:shd w:val="clear" w:color="auto" w:fill="E2F0D9"/>
            <w:vAlign w:val="center"/>
          </w:tcPr>
          <w:p w:rsidR="00D2253A" w:rsidRDefault="00DD20B4">
            <w:pPr>
              <w:spacing w:after="40"/>
            </w:pPr>
            <w:r>
              <w:rPr>
                <w:b/>
                <w:color w:val="548235"/>
              </w:rPr>
              <w:t>Who does what</w:t>
            </w:r>
          </w:p>
          <w:p w:rsidR="00D2253A" w:rsidRDefault="00DD20B4">
            <w:pPr>
              <w:spacing w:after="0"/>
            </w:pPr>
            <w:r>
              <w:t>Gateway developer creates app/echo.py and later attaches the track to the PeerConnection.</w:t>
            </w:r>
          </w:p>
        </w:tc>
      </w:tr>
    </w:tbl>
    <w:p w:rsidR="00D2253A" w:rsidRDefault="00D2253A">
      <w:pPr>
        <w:spacing w:after="20"/>
      </w:pPr>
    </w:p>
    <w:p w:rsidR="00D2253A" w:rsidRPr="004710A8" w:rsidRDefault="00DD20B4" w:rsidP="004710A8">
      <w:pPr>
        <w:pStyle w:val="Heading3"/>
        <w:spacing w:before="0" w:after="0" w:line="240" w:lineRule="auto"/>
        <w:rPr>
          <w:sz w:val="28"/>
        </w:rPr>
      </w:pPr>
      <w:bookmarkStart w:id="30" w:name="_Toc242797996"/>
      <w:r w:rsidRPr="004710A8">
        <w:rPr>
          <w:sz w:val="28"/>
        </w:rPr>
        <w:t>6.1 — Create app/echo.py</w:t>
      </w:r>
      <w:bookmarkEnd w:id="30"/>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Default="00DD20B4">
            <w:pPr>
              <w:spacing w:after="40"/>
            </w:pPr>
            <w:r>
              <w:rPr>
                <w:b/>
                <w:color w:val="1F4E78"/>
              </w:rPr>
              <w:t>What this section does and why it matters</w:t>
            </w:r>
          </w:p>
          <w:p w:rsidR="00D2253A" w:rsidRDefault="00DD20B4">
            <w:pPr>
              <w:spacing w:after="0"/>
            </w:pPr>
            <w:r>
              <w:t>Implement an outgoing aiortc audio track whose source is the phone’s incoming audio track.</w:t>
            </w:r>
          </w:p>
        </w:tc>
      </w:tr>
    </w:tbl>
    <w:p w:rsidR="00D2253A" w:rsidRDefault="00D2253A">
      <w:pPr>
        <w:spacing w:after="20"/>
      </w:pPr>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Default="00DD20B4">
            <w:pPr>
              <w:spacing w:after="40"/>
            </w:pPr>
            <w:r>
              <w:rPr>
                <w:b/>
                <w:color w:val="C55A11"/>
              </w:rPr>
              <w:t>New technical concepts introduced in this section (in absolute beginner terms)</w:t>
            </w:r>
          </w:p>
          <w:p w:rsidR="00D2253A" w:rsidRDefault="00DD20B4">
            <w:pPr>
              <w:spacing w:after="0"/>
            </w:pPr>
            <w:proofErr w:type="gramStart"/>
            <w:r>
              <w:t>async/</w:t>
            </w:r>
            <w:proofErr w:type="gramEnd"/>
            <w:r>
              <w:t>await allows the function to wait for the next audio frame without blocking the entire server event loop.</w:t>
            </w:r>
          </w:p>
        </w:tc>
      </w:tr>
    </w:tbl>
    <w:p w:rsidR="00D2253A" w:rsidRDefault="00D2253A">
      <w:pPr>
        <w:spacing w:after="20"/>
      </w:pPr>
    </w:p>
    <w:tbl>
      <w:tblPr>
        <w:tblW w:w="0" w:type="auto"/>
        <w:jc w:val="center"/>
        <w:tblLook w:val="04A0" w:firstRow="1" w:lastRow="0" w:firstColumn="1" w:lastColumn="0" w:noHBand="0" w:noVBand="1"/>
      </w:tblPr>
      <w:tblGrid>
        <w:gridCol w:w="9820"/>
      </w:tblGrid>
      <w:tr w:rsidR="00D2253A">
        <w:trPr>
          <w:cantSplit/>
          <w:jc w:val="center"/>
        </w:trPr>
        <w:tc>
          <w:tcPr>
            <w:tcW w:w="9832"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r>
              <w:t>from aiortc import MediaStreamTrack</w:t>
            </w:r>
            <w:r>
              <w:br/>
            </w:r>
            <w:r>
              <w:br/>
              <w:t>class EchoAudioTrack(MediaStreamTrack):</w:t>
            </w:r>
            <w:r>
              <w:br/>
              <w:t xml:space="preserve">    kind = "audio"</w:t>
            </w:r>
            <w:r>
              <w:br/>
            </w:r>
            <w:r>
              <w:br/>
              <w:t xml:space="preserve">    def __init__(self, incoming_track):</w:t>
            </w:r>
            <w:r>
              <w:br/>
              <w:t xml:space="preserve">        super().__init__()</w:t>
            </w:r>
            <w:r>
              <w:br/>
              <w:t xml:space="preserve">        self.incoming_track = incoming_track</w:t>
            </w:r>
            <w:r>
              <w:br/>
            </w:r>
            <w:r>
              <w:br/>
              <w:t xml:space="preserve">    async def recv(self):</w:t>
            </w:r>
            <w:r>
              <w:br/>
              <w:t xml:space="preserve">        frame = await self.incoming_track.recv()</w:t>
            </w:r>
            <w:r>
              <w:br/>
              <w:t xml:space="preserve">        return frame</w:t>
            </w:r>
          </w:p>
        </w:tc>
      </w:tr>
    </w:tbl>
    <w:p w:rsidR="00D2253A" w:rsidRDefault="00D2253A">
      <w:pPr>
        <w:spacing w:after="20"/>
      </w:pPr>
    </w:p>
    <w:p w:rsidR="00D2253A" w:rsidRDefault="00DD20B4">
      <w:r>
        <w:t>Conceptually, the first implementation performs no signal processing. It simply makes the incoming phone frame become the next outgoing frame.</w:t>
      </w:r>
    </w:p>
    <w:tbl>
      <w:tblPr>
        <w:tblW w:w="0" w:type="auto"/>
        <w:jc w:val="center"/>
        <w:tblLook w:val="04A0" w:firstRow="1" w:lastRow="0" w:firstColumn="1" w:lastColumn="0" w:noHBand="0" w:noVBand="1"/>
      </w:tblPr>
      <w:tblGrid>
        <w:gridCol w:w="9820"/>
      </w:tblGrid>
      <w:tr w:rsidR="00D2253A">
        <w:trPr>
          <w:cantSplit/>
          <w:jc w:val="center"/>
        </w:trPr>
        <w:tc>
          <w:tcPr>
            <w:tcW w:w="9832"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r>
              <w:t>phone audio frame</w:t>
            </w:r>
            <w:r>
              <w:br/>
              <w:t xml:space="preserve">      ↓</w:t>
            </w:r>
            <w:r>
              <w:br/>
              <w:t>incoming_track.recv()</w:t>
            </w:r>
            <w:r>
              <w:br/>
              <w:t xml:space="preserve">      ↓</w:t>
            </w:r>
            <w:r>
              <w:br/>
              <w:t xml:space="preserve">   same frame</w:t>
            </w:r>
            <w:r>
              <w:br/>
              <w:t xml:space="preserve">      ↓</w:t>
            </w:r>
            <w:r>
              <w:br/>
            </w:r>
            <w:proofErr w:type="spellStart"/>
            <w:r>
              <w:t>EchoAudioTrack.recv</w:t>
            </w:r>
            <w:proofErr w:type="spellEnd"/>
            <w:r>
              <w:t>() returns it</w:t>
            </w:r>
            <w:r>
              <w:br/>
              <w:t xml:space="preserve">      ↓</w:t>
            </w:r>
            <w:r>
              <w:br/>
              <w:t>aiortc sends it back through WebRTC</w:t>
            </w:r>
          </w:p>
        </w:tc>
      </w:tr>
    </w:tbl>
    <w:p w:rsidR="00D2253A" w:rsidRDefault="00D2253A">
      <w:pPr>
        <w:spacing w:after="20"/>
      </w:pPr>
    </w:p>
    <w:p w:rsidR="00D2253A" w:rsidRDefault="00DD20B4">
      <w:pPr>
        <w:spacing w:after="40"/>
      </w:pPr>
      <w:r>
        <w:rPr>
          <w:b/>
          <w:color w:val="17365D"/>
        </w:rPr>
        <w:t>DIAGRAM PLACEHOLDER — 6-A: EchoAudioTrack Frame Loop</w:t>
      </w:r>
    </w:p>
    <w:tbl>
      <w:tblPr>
        <w:tblW w:w="0" w:type="auto"/>
        <w:jc w:val="center"/>
        <w:tblLook w:val="04A0" w:firstRow="1" w:lastRow="0" w:firstColumn="1" w:lastColumn="0" w:noHBand="0" w:noVBand="1"/>
      </w:tblPr>
      <w:tblGrid>
        <w:gridCol w:w="9802"/>
      </w:tblGrid>
      <w:tr w:rsidR="00D2253A">
        <w:trPr>
          <w:cantSplit/>
          <w:jc w:val="center"/>
        </w:trPr>
        <w:tc>
          <w:tcPr>
            <w:tcW w:w="9832" w:type="dxa"/>
            <w:tcBorders>
              <w:top w:val="dashed" w:sz="12" w:space="0" w:color="5B9BD5"/>
              <w:left w:val="dashed" w:sz="12" w:space="0" w:color="5B9BD5"/>
              <w:bottom w:val="dashed" w:sz="12" w:space="0" w:color="5B9BD5"/>
              <w:right w:val="dashed" w:sz="12" w:space="0" w:color="5B9BD5"/>
            </w:tcBorders>
            <w:shd w:val="clear" w:color="auto" w:fill="FAFAFA"/>
          </w:tcPr>
          <w:p w:rsidR="00D2253A" w:rsidRDefault="00DD20B4">
            <w:pPr>
              <w:jc w:val="center"/>
            </w:pPr>
            <w:r>
              <w:rPr>
                <w:b/>
                <w:color w:val="0F4761"/>
              </w:rPr>
              <w:t>RESERVED SPACE FOR FUTURE ARCHITECTURE / ONBOARDING DIAGRAM</w:t>
            </w:r>
          </w:p>
          <w:p w:rsidR="00D2253A" w:rsidRDefault="00DD20B4">
            <w:r>
              <w:rPr>
                <w:b/>
              </w:rPr>
              <w:t>Future ChatGPT image-generation prompt</w:t>
            </w:r>
          </w:p>
          <w:p w:rsidR="00D2253A" w:rsidRDefault="00DD20B4">
            <w:r>
              <w:rPr>
                <w:i/>
              </w:rPr>
              <w:t>Create a simple loop diagram showing Samsung microphone audio entering aiortc as an incoming MediaStreamTrack, EchoAudioTrack awaiting one frame, returning the identical frame, aiortc encoding/encrypting it, and the phone receiving the remote audio track. Label application code boundary clearly.</w:t>
            </w:r>
          </w:p>
        </w:tc>
      </w:tr>
    </w:tbl>
    <w:p w:rsidR="00D2253A" w:rsidRDefault="00D2253A">
      <w:pPr>
        <w:spacing w:after="40"/>
      </w:pPr>
    </w:p>
    <w:p w:rsidR="00D2253A" w:rsidRPr="00710E70" w:rsidRDefault="00DD20B4" w:rsidP="00710E70">
      <w:pPr>
        <w:pStyle w:val="Heading2"/>
        <w:spacing w:before="0" w:after="0" w:line="240" w:lineRule="auto"/>
        <w:rPr>
          <w:rStyle w:val="Heading2Char"/>
          <w:rFonts w:ascii="Calibri Light" w:hAnsi="Calibri Light" w:cs="Calibri Light"/>
        </w:rPr>
      </w:pPr>
      <w:bookmarkStart w:id="31" w:name="_Toc242797997"/>
      <w:r w:rsidRPr="00710E70">
        <w:rPr>
          <w:rStyle w:val="Heading2Char"/>
          <w:rFonts w:ascii="Calibri Light" w:hAnsi="Calibri Light" w:cs="Calibri Light"/>
        </w:rPr>
        <w:t>Step 7 — Verify the Gateway Independently</w:t>
      </w:r>
      <w:bookmarkEnd w:id="31"/>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Default="00DD20B4">
            <w:pPr>
              <w:spacing w:after="40"/>
            </w:pPr>
            <w:r>
              <w:rPr>
                <w:b/>
                <w:color w:val="1F4E78"/>
              </w:rPr>
              <w:t>What this section does and why it matters</w:t>
            </w:r>
          </w:p>
          <w:p w:rsidR="00D2253A" w:rsidRDefault="00DD20B4">
            <w:pPr>
              <w:spacing w:after="0"/>
            </w:pPr>
            <w:r>
              <w:t>Prove Python, FastAPI, Uvicorn, aiortc and PyAV are healthy before introducing mobile networking.</w:t>
            </w:r>
          </w:p>
        </w:tc>
      </w:tr>
    </w:tbl>
    <w:p w:rsidR="00D2253A" w:rsidRDefault="00D2253A">
      <w:pPr>
        <w:spacing w:after="20"/>
      </w:pPr>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Default="00DD20B4">
            <w:pPr>
              <w:spacing w:after="40"/>
            </w:pPr>
            <w:r>
              <w:rPr>
                <w:b/>
                <w:color w:val="C55A11"/>
              </w:rPr>
              <w:lastRenderedPageBreak/>
              <w:t>New technical concepts introduced in this section (in absolute beginner terms)</w:t>
            </w:r>
          </w:p>
          <w:p w:rsidR="00D2253A" w:rsidRDefault="00DD20B4">
            <w:pPr>
              <w:spacing w:after="0"/>
            </w:pPr>
            <w:r>
              <w:t xml:space="preserve">A native-module import failure can occur before main.py executes. Uvicorn’s </w:t>
            </w:r>
            <w:proofErr w:type="spellStart"/>
            <w:r>
              <w:t>reloader</w:t>
            </w:r>
            <w:proofErr w:type="spellEnd"/>
            <w:r>
              <w:t xml:space="preserve"> process can start even if the actual application worker crashes.</w:t>
            </w:r>
          </w:p>
        </w:tc>
      </w:tr>
    </w:tbl>
    <w:p w:rsidR="00D2253A" w:rsidRDefault="00D2253A">
      <w:pPr>
        <w:spacing w:after="20"/>
      </w:pPr>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548235"/>
              <w:left w:val="single" w:sz="9" w:space="0" w:color="548235"/>
              <w:bottom w:val="single" w:sz="9" w:space="0" w:color="548235"/>
              <w:right w:val="single" w:sz="9" w:space="0" w:color="548235"/>
            </w:tcBorders>
            <w:shd w:val="clear" w:color="auto" w:fill="E2F0D9"/>
            <w:vAlign w:val="center"/>
          </w:tcPr>
          <w:p w:rsidR="00D2253A" w:rsidRDefault="00DD20B4">
            <w:pPr>
              <w:spacing w:after="40"/>
            </w:pPr>
            <w:r>
              <w:rPr>
                <w:b/>
                <w:color w:val="548235"/>
              </w:rPr>
              <w:t>Who does what</w:t>
            </w:r>
          </w:p>
          <w:p w:rsidR="00D2253A" w:rsidRDefault="00DD20B4">
            <w:pPr>
              <w:spacing w:after="0"/>
            </w:pPr>
            <w:r>
              <w:t>Gateway developer performs these checks first; mobile developer waits until /docs and imports are healthy.</w:t>
            </w:r>
          </w:p>
        </w:tc>
      </w:tr>
    </w:tbl>
    <w:p w:rsidR="00D2253A" w:rsidRDefault="00D2253A">
      <w:pPr>
        <w:spacing w:after="20"/>
      </w:pPr>
    </w:p>
    <w:p w:rsidR="00D2253A" w:rsidRPr="004710A8" w:rsidRDefault="00DD20B4" w:rsidP="004710A8">
      <w:pPr>
        <w:pStyle w:val="Heading3"/>
        <w:spacing w:before="0" w:after="0" w:line="240" w:lineRule="auto"/>
        <w:rPr>
          <w:sz w:val="28"/>
        </w:rPr>
      </w:pPr>
      <w:bookmarkStart w:id="32" w:name="_Toc242797998"/>
      <w:r w:rsidRPr="004710A8">
        <w:rPr>
          <w:sz w:val="28"/>
        </w:rPr>
        <w:t xml:space="preserve">7.1 — </w:t>
      </w:r>
      <w:proofErr w:type="gramStart"/>
      <w:r w:rsidRPr="004710A8">
        <w:rPr>
          <w:sz w:val="28"/>
        </w:rPr>
        <w:t>Recover</w:t>
      </w:r>
      <w:proofErr w:type="gramEnd"/>
      <w:r w:rsidRPr="004710A8">
        <w:rPr>
          <w:sz w:val="28"/>
        </w:rPr>
        <w:t xml:space="preserve"> from a broken Python virtual environment</w:t>
      </w:r>
      <w:bookmarkEnd w:id="32"/>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Default="00DD20B4">
            <w:pPr>
              <w:spacing w:after="40"/>
            </w:pPr>
            <w:r>
              <w:rPr>
                <w:b/>
                <w:color w:val="1F4E78"/>
              </w:rPr>
              <w:t>What this section does and why it matters</w:t>
            </w:r>
          </w:p>
          <w:p w:rsidR="00D2253A" w:rsidRDefault="00DD20B4">
            <w:pPr>
              <w:spacing w:after="0"/>
            </w:pPr>
            <w:r>
              <w:t>Consolidate the source’s pydantic_core failure into a clean recovery procedure.</w:t>
            </w:r>
          </w:p>
        </w:tc>
      </w:tr>
    </w:tbl>
    <w:p w:rsidR="00D2253A" w:rsidRDefault="00D2253A">
      <w:pPr>
        <w:spacing w:after="20"/>
      </w:pPr>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Default="00DD20B4">
            <w:pPr>
              <w:spacing w:after="40"/>
            </w:pPr>
            <w:r>
              <w:rPr>
                <w:b/>
                <w:color w:val="C55A11"/>
              </w:rPr>
              <w:t>New technical concepts introduced in this section (in absolute beginner terms)</w:t>
            </w:r>
          </w:p>
          <w:p w:rsidR="00D2253A" w:rsidRDefault="00DD20B4">
            <w:pPr>
              <w:spacing w:after="0"/>
            </w:pPr>
            <w:proofErr w:type="gramStart"/>
            <w:r>
              <w:t>pydantic_core</w:t>
            </w:r>
            <w:proofErr w:type="gramEnd"/>
            <w:r>
              <w:t xml:space="preserve"> contains compiled native code. If the virtual environment was created with the wrong Python version or became inconsistent, the safest fix is often to recreate .venv rather than patch individual files.</w:t>
            </w:r>
          </w:p>
        </w:tc>
      </w:tr>
    </w:tbl>
    <w:p w:rsidR="00D2253A" w:rsidRDefault="00D2253A">
      <w:pPr>
        <w:spacing w:after="20"/>
      </w:pPr>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C00000"/>
              <w:left w:val="single" w:sz="9" w:space="0" w:color="C00000"/>
              <w:bottom w:val="single" w:sz="9" w:space="0" w:color="C00000"/>
              <w:right w:val="single" w:sz="9" w:space="0" w:color="C00000"/>
            </w:tcBorders>
            <w:shd w:val="clear" w:color="auto" w:fill="FCE8E6"/>
            <w:vAlign w:val="center"/>
          </w:tcPr>
          <w:p w:rsidR="00D2253A" w:rsidRDefault="00DD20B4">
            <w:pPr>
              <w:spacing w:after="40"/>
            </w:pPr>
            <w:r>
              <w:rPr>
                <w:b/>
                <w:color w:val="C00000"/>
              </w:rPr>
              <w:t>CAUTION / STOP POINT</w:t>
            </w:r>
          </w:p>
          <w:p w:rsidR="00D2253A" w:rsidRDefault="00DD20B4">
            <w:pPr>
              <w:spacing w:after="0"/>
            </w:pPr>
            <w:r>
              <w:t>The source encountered a Python 3.14-created .venv and a missing pydantic_core native module. The consolidated baseline is Python 3.12.10.</w:t>
            </w:r>
          </w:p>
        </w:tc>
      </w:tr>
    </w:tbl>
    <w:p w:rsidR="00D2253A" w:rsidRDefault="00D2253A">
      <w:pPr>
        <w:spacing w:after="20"/>
      </w:pPr>
    </w:p>
    <w:tbl>
      <w:tblPr>
        <w:tblW w:w="0" w:type="auto"/>
        <w:jc w:val="center"/>
        <w:tblLook w:val="04A0" w:firstRow="1" w:lastRow="0" w:firstColumn="1" w:lastColumn="0" w:noHBand="0" w:noVBand="1"/>
      </w:tblPr>
      <w:tblGrid>
        <w:gridCol w:w="9820"/>
      </w:tblGrid>
      <w:tr w:rsidR="00D2253A">
        <w:trPr>
          <w:cantSplit/>
          <w:jc w:val="center"/>
        </w:trPr>
        <w:tc>
          <w:tcPr>
            <w:tcW w:w="9832"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r>
              <w:t xml:space="preserve"># Stop Uvicorn first with </w:t>
            </w:r>
            <w:proofErr w:type="spellStart"/>
            <w:r>
              <w:t>Ctrl+C</w:t>
            </w:r>
            <w:proofErr w:type="spellEnd"/>
            <w:r>
              <w:br/>
              <w:t>Deactivate  # if your shell provides the command; otherwise close the terminal</w:t>
            </w:r>
            <w:r>
              <w:br/>
              <w:t>Remove-Item -Recurse -Force .venv</w:t>
            </w:r>
            <w:r>
              <w:br/>
              <w:t>py -3.12 -m venv .venv</w:t>
            </w:r>
            <w:r>
              <w:br/>
              <w:t>.venv\Scripts\Activate.ps1</w:t>
            </w:r>
            <w:r>
              <w:br/>
              <w:t>python --version</w:t>
            </w:r>
            <w:r>
              <w:br/>
              <w:t>python -m pip install --upgrade pip</w:t>
            </w:r>
            <w:r>
              <w:br/>
              <w:t>python -m pip install -r requirements.txt</w:t>
            </w:r>
            <w:r>
              <w:br/>
              <w:t>python -c "import fastapi, pydantic_core, aiortc, av; print('All gateway imports OK')"</w:t>
            </w:r>
          </w:p>
        </w:tc>
      </w:tr>
    </w:tbl>
    <w:p w:rsidR="00D2253A" w:rsidRDefault="00D2253A">
      <w:pPr>
        <w:spacing w:after="20"/>
      </w:pPr>
    </w:p>
    <w:p w:rsidR="00D2253A" w:rsidRPr="004710A8" w:rsidRDefault="00DD20B4" w:rsidP="004710A8">
      <w:pPr>
        <w:pStyle w:val="Heading3"/>
        <w:spacing w:before="0" w:after="0" w:line="240" w:lineRule="auto"/>
        <w:rPr>
          <w:sz w:val="28"/>
        </w:rPr>
      </w:pPr>
      <w:bookmarkStart w:id="33" w:name="_Toc242797999"/>
      <w:r w:rsidRPr="004710A8">
        <w:rPr>
          <w:sz w:val="28"/>
        </w:rPr>
        <w:t>7.2 — Start Uvicorn and inspect FastAPI docs</w:t>
      </w:r>
      <w:bookmarkEnd w:id="33"/>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Default="00DD20B4">
            <w:pPr>
              <w:spacing w:after="40"/>
            </w:pPr>
            <w:r>
              <w:rPr>
                <w:b/>
                <w:color w:val="1F4E78"/>
              </w:rPr>
              <w:t>What this section does and why it matters</w:t>
            </w:r>
          </w:p>
          <w:p w:rsidR="00D2253A" w:rsidRDefault="00DD20B4">
            <w:pPr>
              <w:spacing w:after="0"/>
            </w:pPr>
            <w:r>
              <w:t>Prove the actual ASGI worker started and the expected routes are loaded.</w:t>
            </w:r>
          </w:p>
        </w:tc>
      </w:tr>
    </w:tbl>
    <w:p w:rsidR="00D2253A" w:rsidRDefault="00D2253A">
      <w:pPr>
        <w:spacing w:after="20"/>
      </w:pPr>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Default="00DD20B4">
            <w:pPr>
              <w:spacing w:after="40"/>
            </w:pPr>
            <w:r>
              <w:rPr>
                <w:b/>
                <w:color w:val="C55A11"/>
              </w:rPr>
              <w:t>New technical concepts introduced in this section (in absolute beginner terms)</w:t>
            </w:r>
          </w:p>
          <w:p w:rsidR="00D2253A" w:rsidRDefault="00DD20B4">
            <w:pPr>
              <w:spacing w:after="0"/>
            </w:pPr>
            <w:r>
              <w:t xml:space="preserve">0.0.0.0 </w:t>
            </w:r>
            <w:proofErr w:type="gramStart"/>
            <w:r>
              <w:t>means</w:t>
            </w:r>
            <w:proofErr w:type="gramEnd"/>
            <w:r>
              <w:t xml:space="preserve"> “listen on all local network interfaces”; it is not the URL a phone should literally use. /docs is FastAPI’s generated interactive API documentation.</w:t>
            </w:r>
          </w:p>
        </w:tc>
      </w:tr>
    </w:tbl>
    <w:p w:rsidR="00D2253A" w:rsidRDefault="00D2253A">
      <w:pPr>
        <w:spacing w:after="20"/>
      </w:pPr>
    </w:p>
    <w:tbl>
      <w:tblPr>
        <w:tblW w:w="0" w:type="auto"/>
        <w:jc w:val="center"/>
        <w:tblLook w:val="04A0" w:firstRow="1" w:lastRow="0" w:firstColumn="1" w:lastColumn="0" w:noHBand="0" w:noVBand="1"/>
      </w:tblPr>
      <w:tblGrid>
        <w:gridCol w:w="9820"/>
      </w:tblGrid>
      <w:tr w:rsidR="00D2253A">
        <w:trPr>
          <w:cantSplit/>
          <w:jc w:val="center"/>
        </w:trPr>
        <w:tc>
          <w:tcPr>
            <w:tcW w:w="9832"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r>
              <w:t>cd D:\RedDust\reddust-gateway</w:t>
            </w:r>
            <w:r>
              <w:br/>
              <w:t>.venv\Scripts\Activate.ps1</w:t>
            </w:r>
            <w:r>
              <w:br/>
              <w:t>python -m uvicorn app.main:app --reload --host 0.0.0.0 --port 8000</w:t>
            </w:r>
          </w:p>
        </w:tc>
      </w:tr>
    </w:tbl>
    <w:p w:rsidR="00D2253A" w:rsidRDefault="00D2253A">
      <w:pPr>
        <w:spacing w:after="20"/>
      </w:pPr>
    </w:p>
    <w:p w:rsidR="00D2253A" w:rsidRDefault="00DD20B4">
      <w:r>
        <w:t>Open on the laptop: http://localhost:8000/docs</w:t>
      </w:r>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548235"/>
              <w:left w:val="single" w:sz="9" w:space="0" w:color="548235"/>
              <w:bottom w:val="single" w:sz="9" w:space="0" w:color="548235"/>
              <w:right w:val="single" w:sz="9" w:space="0" w:color="548235"/>
            </w:tcBorders>
            <w:shd w:val="clear" w:color="auto" w:fill="E2F0D9"/>
            <w:vAlign w:val="center"/>
          </w:tcPr>
          <w:p w:rsidR="00D2253A" w:rsidRDefault="00DD20B4">
            <w:pPr>
              <w:spacing w:after="40"/>
            </w:pPr>
            <w:r>
              <w:rPr>
                <w:b/>
                <w:color w:val="548235"/>
              </w:rPr>
              <w:t>Success criterion</w:t>
            </w:r>
          </w:p>
          <w:p w:rsidR="00D2253A" w:rsidRDefault="00DD20B4">
            <w:pPr>
              <w:spacing w:after="0"/>
            </w:pPr>
            <w:r>
              <w:t>Uvicorn reports application startup complete, /docs loads, and the expected GET / and POST /offer routes are visible.</w:t>
            </w:r>
          </w:p>
        </w:tc>
      </w:tr>
    </w:tbl>
    <w:p w:rsidR="00D2253A" w:rsidRDefault="00D2253A">
      <w:pPr>
        <w:spacing w:after="20"/>
      </w:pPr>
    </w:p>
    <w:p w:rsidR="00D2253A" w:rsidRDefault="00DD20B4">
      <w:pPr>
        <w:spacing w:after="40"/>
      </w:pPr>
      <w:r>
        <w:rPr>
          <w:b/>
          <w:color w:val="17365D"/>
        </w:rPr>
        <w:t>DIAGRAM PLACEHOLDER — 7-A: Gateway Validation Ladder</w:t>
      </w:r>
    </w:p>
    <w:tbl>
      <w:tblPr>
        <w:tblW w:w="0" w:type="auto"/>
        <w:jc w:val="center"/>
        <w:tblLook w:val="04A0" w:firstRow="1" w:lastRow="0" w:firstColumn="1" w:lastColumn="0" w:noHBand="0" w:noVBand="1"/>
      </w:tblPr>
      <w:tblGrid>
        <w:gridCol w:w="9802"/>
      </w:tblGrid>
      <w:tr w:rsidR="00D2253A">
        <w:trPr>
          <w:cantSplit/>
          <w:jc w:val="center"/>
        </w:trPr>
        <w:tc>
          <w:tcPr>
            <w:tcW w:w="9832" w:type="dxa"/>
            <w:tcBorders>
              <w:top w:val="dashed" w:sz="12" w:space="0" w:color="5B9BD5"/>
              <w:left w:val="dashed" w:sz="12" w:space="0" w:color="5B9BD5"/>
              <w:bottom w:val="dashed" w:sz="12" w:space="0" w:color="5B9BD5"/>
              <w:right w:val="dashed" w:sz="12" w:space="0" w:color="5B9BD5"/>
            </w:tcBorders>
            <w:shd w:val="clear" w:color="auto" w:fill="FAFAFA"/>
          </w:tcPr>
          <w:p w:rsidR="00D2253A" w:rsidRDefault="00DD20B4">
            <w:pPr>
              <w:jc w:val="center"/>
            </w:pPr>
            <w:r>
              <w:rPr>
                <w:b/>
                <w:color w:val="0F4761"/>
              </w:rPr>
              <w:lastRenderedPageBreak/>
              <w:t>RESERVED SPACE FOR FUTURE ARCHITECTURE / ONBOARDING DIAGRAM</w:t>
            </w:r>
          </w:p>
          <w:p w:rsidR="00D2253A" w:rsidRDefault="00DD20B4">
            <w:r>
              <w:rPr>
                <w:b/>
              </w:rPr>
              <w:t>Future ChatGPT image-generation prompt</w:t>
            </w:r>
          </w:p>
          <w:p w:rsidR="00D2253A" w:rsidRDefault="00DD20B4">
            <w:r>
              <w:rPr>
                <w:i/>
              </w:rPr>
              <w:t>Create a troubleshooting ladder: Python 3.12.10 → .venv active → imports succeed → Uvicorn worker starts → FastAPI /</w:t>
            </w:r>
            <w:proofErr w:type="gramStart"/>
            <w:r>
              <w:rPr>
                <w:i/>
              </w:rPr>
              <w:t>docs</w:t>
            </w:r>
            <w:proofErr w:type="gramEnd"/>
            <w:r>
              <w:rPr>
                <w:i/>
              </w:rPr>
              <w:t xml:space="preserve"> loads → GET / works → POST /offer visible. Add a warning that “Uvicorn running on 0.0.0.0:8000” from the </w:t>
            </w:r>
            <w:proofErr w:type="spellStart"/>
            <w:r>
              <w:rPr>
                <w:i/>
              </w:rPr>
              <w:t>reloader</w:t>
            </w:r>
            <w:proofErr w:type="spellEnd"/>
            <w:r>
              <w:rPr>
                <w:i/>
              </w:rPr>
              <w:t xml:space="preserve"> alone is not sufficient if the worker traceback follows.</w:t>
            </w:r>
          </w:p>
        </w:tc>
      </w:tr>
    </w:tbl>
    <w:p w:rsidR="00D2253A" w:rsidRDefault="00D2253A">
      <w:pPr>
        <w:spacing w:after="40"/>
      </w:pPr>
    </w:p>
    <w:p w:rsidR="00D2253A" w:rsidRPr="00710E70" w:rsidRDefault="00DD20B4" w:rsidP="00710E70">
      <w:pPr>
        <w:pStyle w:val="Heading2"/>
        <w:spacing w:before="0" w:after="0" w:line="240" w:lineRule="auto"/>
        <w:rPr>
          <w:rStyle w:val="Heading2Char"/>
          <w:rFonts w:ascii="Calibri Light" w:hAnsi="Calibri Light" w:cs="Calibri Light"/>
        </w:rPr>
      </w:pPr>
      <w:bookmarkStart w:id="34" w:name="_Toc242798000"/>
      <w:r w:rsidRPr="00710E70">
        <w:rPr>
          <w:rStyle w:val="Heading2Char"/>
          <w:rFonts w:ascii="Calibri Light" w:hAnsi="Calibri Light" w:cs="Calibri Light"/>
        </w:rPr>
        <w:t>Step 8 — Build a Deliberately Simple Mobile Test Screen</w:t>
      </w:r>
      <w:bookmarkEnd w:id="34"/>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Default="00DD20B4">
            <w:pPr>
              <w:spacing w:after="40"/>
            </w:pPr>
            <w:r>
              <w:rPr>
                <w:b/>
                <w:color w:val="1F4E78"/>
              </w:rPr>
              <w:t>What this section does and why it matters</w:t>
            </w:r>
          </w:p>
          <w:p w:rsidR="00D2253A" w:rsidRDefault="00DD20B4">
            <w:pPr>
              <w:spacing w:after="0"/>
            </w:pPr>
            <w:r>
              <w:t>Create a minimal UI so WebRTC behavior is visible without mixing it with the final Syan experience.</w:t>
            </w:r>
          </w:p>
        </w:tc>
      </w:tr>
    </w:tbl>
    <w:p w:rsidR="00D2253A" w:rsidRDefault="00D2253A">
      <w:pPr>
        <w:spacing w:after="20"/>
      </w:pPr>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Default="00DD20B4">
            <w:pPr>
              <w:spacing w:after="40"/>
            </w:pPr>
            <w:r>
              <w:rPr>
                <w:b/>
                <w:color w:val="C55A11"/>
              </w:rPr>
              <w:t>New technical concepts introduced in this section (in absolute beginner terms)</w:t>
            </w:r>
          </w:p>
          <w:p w:rsidR="00D2253A" w:rsidRDefault="00DD20B4">
            <w:pPr>
              <w:spacing w:after="0"/>
            </w:pPr>
            <w:r>
              <w:t>A proof-of-concept screen minimizes UI complexity and exposes status messages and Start/Stop controls that directly correspond to the connection lifecycle.</w:t>
            </w:r>
          </w:p>
        </w:tc>
      </w:tr>
    </w:tbl>
    <w:p w:rsidR="00D2253A" w:rsidRDefault="00D2253A">
      <w:pPr>
        <w:spacing w:after="20"/>
      </w:pPr>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548235"/>
              <w:left w:val="single" w:sz="9" w:space="0" w:color="548235"/>
              <w:bottom w:val="single" w:sz="9" w:space="0" w:color="548235"/>
              <w:right w:val="single" w:sz="9" w:space="0" w:color="548235"/>
            </w:tcBorders>
            <w:shd w:val="clear" w:color="auto" w:fill="E2F0D9"/>
            <w:vAlign w:val="center"/>
          </w:tcPr>
          <w:p w:rsidR="00D2253A" w:rsidRDefault="00DD20B4">
            <w:pPr>
              <w:spacing w:after="40"/>
            </w:pPr>
            <w:r>
              <w:rPr>
                <w:b/>
                <w:color w:val="548235"/>
              </w:rPr>
              <w:t>Who does what</w:t>
            </w:r>
          </w:p>
          <w:p w:rsidR="00D2253A" w:rsidRDefault="00DD20B4">
            <w:pPr>
              <w:spacing w:after="0"/>
            </w:pPr>
            <w:r>
              <w:t>Mobile developer builds only the test harness. Product UI integration is deferred until the transport works.</w:t>
            </w:r>
          </w:p>
        </w:tc>
      </w:tr>
    </w:tbl>
    <w:p w:rsidR="00D2253A" w:rsidRDefault="00D2253A">
      <w:pPr>
        <w:spacing w:after="20"/>
      </w:pPr>
    </w:p>
    <w:p w:rsidR="00D2253A" w:rsidRPr="004710A8" w:rsidRDefault="00DD20B4" w:rsidP="004710A8">
      <w:pPr>
        <w:pStyle w:val="Heading3"/>
        <w:spacing w:before="0" w:after="0" w:line="240" w:lineRule="auto"/>
        <w:rPr>
          <w:sz w:val="28"/>
        </w:rPr>
      </w:pPr>
      <w:bookmarkStart w:id="35" w:name="_Toc242798001"/>
      <w:r w:rsidRPr="004710A8">
        <w:rPr>
          <w:sz w:val="28"/>
        </w:rPr>
        <w:t xml:space="preserve">8.1 — </w:t>
      </w:r>
      <w:proofErr w:type="gramStart"/>
      <w:r w:rsidRPr="004710A8">
        <w:rPr>
          <w:sz w:val="28"/>
        </w:rPr>
        <w:t>Keep</w:t>
      </w:r>
      <w:proofErr w:type="gramEnd"/>
      <w:r w:rsidRPr="004710A8">
        <w:rPr>
          <w:sz w:val="28"/>
        </w:rPr>
        <w:t xml:space="preserve"> the screen boring on purpose</w:t>
      </w:r>
      <w:bookmarkEnd w:id="35"/>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Default="00DD20B4">
            <w:pPr>
              <w:spacing w:after="40"/>
            </w:pPr>
            <w:r>
              <w:rPr>
                <w:b/>
                <w:color w:val="1F4E78"/>
              </w:rPr>
              <w:t>What this section does and why it matters</w:t>
            </w:r>
          </w:p>
          <w:p w:rsidR="00D2253A" w:rsidRDefault="00DD20B4">
            <w:pPr>
              <w:spacing w:after="0"/>
            </w:pPr>
            <w:r>
              <w:t>Make debugging observable by showing explicit status and only the controls required for the experiment.</w:t>
            </w:r>
          </w:p>
        </w:tc>
      </w:tr>
    </w:tbl>
    <w:p w:rsidR="00D2253A" w:rsidRDefault="00D2253A">
      <w:pPr>
        <w:spacing w:after="20"/>
      </w:pPr>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Default="00DD20B4">
            <w:pPr>
              <w:spacing w:after="40"/>
            </w:pPr>
            <w:r>
              <w:rPr>
                <w:b/>
                <w:color w:val="C55A11"/>
              </w:rPr>
              <w:t>New technical concepts introduced in this section (in absolute beginner terms)</w:t>
            </w:r>
          </w:p>
          <w:p w:rsidR="00D2253A" w:rsidRDefault="00DD20B4">
            <w:pPr>
              <w:spacing w:after="0"/>
            </w:pPr>
            <w:r>
              <w:t>React state values cause the screen to re-render when they change. This makes status text a simple visual trace of connection progress.</w:t>
            </w:r>
          </w:p>
        </w:tc>
      </w:tr>
    </w:tbl>
    <w:p w:rsidR="00D2253A" w:rsidRDefault="00D2253A">
      <w:pPr>
        <w:spacing w:after="20"/>
      </w:pPr>
    </w:p>
    <w:tbl>
      <w:tblPr>
        <w:tblW w:w="0" w:type="auto"/>
        <w:jc w:val="center"/>
        <w:tblLook w:val="04A0" w:firstRow="1" w:lastRow="0" w:firstColumn="1" w:lastColumn="0" w:noHBand="0" w:noVBand="1"/>
      </w:tblPr>
      <w:tblGrid>
        <w:gridCol w:w="9820"/>
      </w:tblGrid>
      <w:tr w:rsidR="00D2253A">
        <w:trPr>
          <w:cantSplit/>
          <w:jc w:val="center"/>
        </w:trPr>
        <w:tc>
          <w:tcPr>
            <w:tcW w:w="9832"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r>
              <w:t>┌──────────────────────────────┐</w:t>
            </w:r>
            <w:r>
              <w:br/>
              <w:t>│ RedDust WebRTC Test          │</w:t>
            </w:r>
            <w:r>
              <w:br/>
              <w:t>│                              │</w:t>
            </w:r>
            <w:r>
              <w:br/>
              <w:t>│ Status: Disconnected         │</w:t>
            </w:r>
            <w:r>
              <w:br/>
              <w:t>│                              │</w:t>
            </w:r>
            <w:r>
              <w:br/>
              <w:t>│ [ Start Microphone ]         │</w:t>
            </w:r>
            <w:r>
              <w:br/>
              <w:t>│ [ Stop Microphone  ]         │</w:t>
            </w:r>
            <w:r>
              <w:br/>
              <w:t>└──────────────────────────────┘</w:t>
            </w:r>
          </w:p>
        </w:tc>
      </w:tr>
    </w:tbl>
    <w:p w:rsidR="00D2253A" w:rsidRDefault="00D2253A">
      <w:pPr>
        <w:spacing w:after="20"/>
      </w:pPr>
    </w:p>
    <w:p w:rsidR="00D2253A" w:rsidRDefault="00DD20B4">
      <w:pPr>
        <w:spacing w:after="40"/>
      </w:pPr>
      <w:r>
        <w:rPr>
          <w:b/>
          <w:color w:val="17365D"/>
        </w:rPr>
        <w:t>DIAGRAM PLACEHOLDER — 8-A: Minimal WebRTC Test Screen</w:t>
      </w:r>
    </w:p>
    <w:tbl>
      <w:tblPr>
        <w:tblW w:w="0" w:type="auto"/>
        <w:jc w:val="center"/>
        <w:tblLook w:val="04A0" w:firstRow="1" w:lastRow="0" w:firstColumn="1" w:lastColumn="0" w:noHBand="0" w:noVBand="1"/>
      </w:tblPr>
      <w:tblGrid>
        <w:gridCol w:w="9802"/>
      </w:tblGrid>
      <w:tr w:rsidR="00D2253A">
        <w:trPr>
          <w:cantSplit/>
          <w:jc w:val="center"/>
        </w:trPr>
        <w:tc>
          <w:tcPr>
            <w:tcW w:w="9832" w:type="dxa"/>
            <w:tcBorders>
              <w:top w:val="dashed" w:sz="12" w:space="0" w:color="5B9BD5"/>
              <w:left w:val="dashed" w:sz="12" w:space="0" w:color="5B9BD5"/>
              <w:bottom w:val="dashed" w:sz="12" w:space="0" w:color="5B9BD5"/>
              <w:right w:val="dashed" w:sz="12" w:space="0" w:color="5B9BD5"/>
            </w:tcBorders>
            <w:shd w:val="clear" w:color="auto" w:fill="FAFAFA"/>
          </w:tcPr>
          <w:p w:rsidR="00D2253A" w:rsidRDefault="00DD20B4">
            <w:pPr>
              <w:jc w:val="center"/>
            </w:pPr>
            <w:r>
              <w:rPr>
                <w:b/>
                <w:color w:val="0F4761"/>
              </w:rPr>
              <w:t>RESERVED SPACE FOR FUTURE ARCHITECTURE / ONBOARDING DIAGRAM</w:t>
            </w:r>
          </w:p>
          <w:p w:rsidR="00D2253A" w:rsidRDefault="00DD20B4">
            <w:r>
              <w:rPr>
                <w:b/>
              </w:rPr>
              <w:t>Future ChatGPT image-generation prompt</w:t>
            </w:r>
          </w:p>
          <w:p w:rsidR="00D2253A" w:rsidRDefault="00DD20B4">
            <w:r>
              <w:rPr>
                <w:i/>
              </w:rPr>
              <w:t xml:space="preserve">Create a phone UI </w:t>
            </w:r>
            <w:proofErr w:type="spellStart"/>
            <w:r>
              <w:rPr>
                <w:i/>
              </w:rPr>
              <w:t>mockup</w:t>
            </w:r>
            <w:proofErr w:type="spellEnd"/>
            <w:r>
              <w:rPr>
                <w:i/>
              </w:rPr>
              <w:t xml:space="preserve"> matching the simple RedDust WebRTC Test harness: title, status line, Start Microphone button, Stop Microphone button. Add side annotations explaining that this is a diagnostic screen, not the final Syan UI.</w:t>
            </w:r>
          </w:p>
        </w:tc>
      </w:tr>
    </w:tbl>
    <w:p w:rsidR="00D2253A" w:rsidRDefault="00D2253A">
      <w:pPr>
        <w:spacing w:after="40"/>
      </w:pPr>
    </w:p>
    <w:p w:rsidR="00D2253A" w:rsidRPr="00710E70" w:rsidRDefault="00DD20B4" w:rsidP="00710E70">
      <w:pPr>
        <w:pStyle w:val="Heading2"/>
        <w:spacing w:before="0" w:after="0" w:line="240" w:lineRule="auto"/>
        <w:rPr>
          <w:rStyle w:val="Heading2Char"/>
          <w:rFonts w:ascii="Calibri Light" w:hAnsi="Calibri Light" w:cs="Calibri Light"/>
        </w:rPr>
      </w:pPr>
      <w:bookmarkStart w:id="36" w:name="_Toc242798002"/>
      <w:r w:rsidRPr="00710E70">
        <w:rPr>
          <w:rStyle w:val="Heading2Char"/>
          <w:rFonts w:ascii="Calibri Light" w:hAnsi="Calibri Light" w:cs="Calibri Light"/>
        </w:rPr>
        <w:t>Step 9 — Capture Microphone Audio with react-native-webrtc</w:t>
      </w:r>
      <w:bookmarkEnd w:id="36"/>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Default="00DD20B4">
            <w:pPr>
              <w:spacing w:after="40"/>
            </w:pPr>
            <w:r>
              <w:rPr>
                <w:b/>
                <w:color w:val="1F4E78"/>
              </w:rPr>
              <w:t>What this section does and why it matters</w:t>
            </w:r>
          </w:p>
          <w:p w:rsidR="00D2253A" w:rsidRDefault="00DD20B4">
            <w:pPr>
              <w:spacing w:after="0"/>
            </w:pPr>
            <w:r>
              <w:t>Prove that the physical phone microphone can be captured by the custom RedDust development build and represented as a live WebRTC MediaStream.</w:t>
            </w:r>
          </w:p>
        </w:tc>
      </w:tr>
    </w:tbl>
    <w:p w:rsidR="00D2253A" w:rsidRDefault="00D2253A">
      <w:pPr>
        <w:spacing w:after="20"/>
      </w:pPr>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Default="00DD20B4">
            <w:pPr>
              <w:spacing w:after="40"/>
            </w:pPr>
            <w:r>
              <w:rPr>
                <w:b/>
                <w:color w:val="C55A11"/>
              </w:rPr>
              <w:lastRenderedPageBreak/>
              <w:t>New technical concepts introduced in this section (in absolute beginner terms)</w:t>
            </w:r>
          </w:p>
          <w:p w:rsidR="00D2253A" w:rsidRDefault="00DD20B4">
            <w:pPr>
              <w:spacing w:after="0"/>
            </w:pPr>
            <w:proofErr w:type="gramStart"/>
            <w:r>
              <w:t>getUserMedia(</w:t>
            </w:r>
            <w:proofErr w:type="gramEnd"/>
            <w:r>
              <w:t>) asks the native WebRTC layer for audio/video sources. A MediaStream groups tracks; a MediaStreamTrack is one specific source such as the microphone.</w:t>
            </w:r>
          </w:p>
        </w:tc>
      </w:tr>
    </w:tbl>
    <w:p w:rsidR="00D2253A" w:rsidRDefault="00D2253A">
      <w:pPr>
        <w:spacing w:after="20"/>
      </w:pPr>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548235"/>
              <w:left w:val="single" w:sz="9" w:space="0" w:color="548235"/>
              <w:bottom w:val="single" w:sz="9" w:space="0" w:color="548235"/>
              <w:right w:val="single" w:sz="9" w:space="0" w:color="548235"/>
            </w:tcBorders>
            <w:shd w:val="clear" w:color="auto" w:fill="E2F0D9"/>
            <w:vAlign w:val="center"/>
          </w:tcPr>
          <w:p w:rsidR="00D2253A" w:rsidRDefault="00DD20B4">
            <w:pPr>
              <w:spacing w:after="40"/>
            </w:pPr>
            <w:r>
              <w:rPr>
                <w:b/>
                <w:color w:val="548235"/>
              </w:rPr>
              <w:t>Who does what</w:t>
            </w:r>
          </w:p>
          <w:p w:rsidR="00D2253A" w:rsidRDefault="00DD20B4">
            <w:pPr>
              <w:spacing w:after="0"/>
            </w:pPr>
            <w:r>
              <w:t>Mobile developer works on index.tsx. Gateway can remain untouched while microphone capture is validated.</w:t>
            </w:r>
          </w:p>
        </w:tc>
      </w:tr>
    </w:tbl>
    <w:p w:rsidR="00D2253A" w:rsidRDefault="00D2253A">
      <w:pPr>
        <w:spacing w:after="20"/>
      </w:pPr>
    </w:p>
    <w:p w:rsidR="00D2253A" w:rsidRPr="004710A8" w:rsidRDefault="00DD20B4" w:rsidP="004710A8">
      <w:pPr>
        <w:pStyle w:val="Heading3"/>
        <w:spacing w:before="0" w:after="0" w:line="240" w:lineRule="auto"/>
        <w:rPr>
          <w:sz w:val="28"/>
        </w:rPr>
      </w:pPr>
      <w:bookmarkStart w:id="37" w:name="_Toc242798003"/>
      <w:r w:rsidRPr="004710A8">
        <w:rPr>
          <w:sz w:val="28"/>
        </w:rPr>
        <w:t>9.1 — Import the WebRTC primitives</w:t>
      </w:r>
      <w:bookmarkEnd w:id="37"/>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Default="00DD20B4">
            <w:pPr>
              <w:spacing w:after="40"/>
            </w:pPr>
            <w:r>
              <w:rPr>
                <w:b/>
                <w:color w:val="1F4E78"/>
              </w:rPr>
              <w:t>What this section does and why it matters</w:t>
            </w:r>
          </w:p>
          <w:p w:rsidR="00D2253A" w:rsidRDefault="00DD20B4">
            <w:pPr>
              <w:spacing w:after="0"/>
            </w:pPr>
            <w:r>
              <w:t>Bring the native WebRTC APIs into the TypeScript screen.</w:t>
            </w:r>
          </w:p>
        </w:tc>
      </w:tr>
    </w:tbl>
    <w:p w:rsidR="00D2253A" w:rsidRDefault="00D2253A">
      <w:pPr>
        <w:spacing w:after="20"/>
      </w:pPr>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Default="00DD20B4">
            <w:pPr>
              <w:spacing w:after="40"/>
            </w:pPr>
            <w:r>
              <w:rPr>
                <w:b/>
                <w:color w:val="C55A11"/>
              </w:rPr>
              <w:t>New technical concepts introduced in this section (in absolute beginner terms)</w:t>
            </w:r>
          </w:p>
          <w:p w:rsidR="00D2253A" w:rsidRDefault="00DD20B4">
            <w:pPr>
              <w:spacing w:after="0"/>
            </w:pPr>
            <w:proofErr w:type="gramStart"/>
            <w:r>
              <w:t>mediaDevices</w:t>
            </w:r>
            <w:proofErr w:type="gramEnd"/>
            <w:r>
              <w:t xml:space="preserve"> provides getUserMedia; RTCPeerConnection represents the connection; RTCSessionDescription represents SDP; MediaStream is the local/remote media stream type.</w:t>
            </w:r>
          </w:p>
        </w:tc>
      </w:tr>
    </w:tbl>
    <w:p w:rsidR="00D2253A" w:rsidRDefault="00D2253A">
      <w:pPr>
        <w:spacing w:after="20"/>
      </w:pPr>
    </w:p>
    <w:tbl>
      <w:tblPr>
        <w:tblW w:w="0" w:type="auto"/>
        <w:jc w:val="center"/>
        <w:tblLook w:val="04A0" w:firstRow="1" w:lastRow="0" w:firstColumn="1" w:lastColumn="0" w:noHBand="0" w:noVBand="1"/>
      </w:tblPr>
      <w:tblGrid>
        <w:gridCol w:w="9820"/>
      </w:tblGrid>
      <w:tr w:rsidR="00D2253A">
        <w:trPr>
          <w:cantSplit/>
          <w:jc w:val="center"/>
        </w:trPr>
        <w:tc>
          <w:tcPr>
            <w:tcW w:w="9832"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r>
              <w:t>import {</w:t>
            </w:r>
            <w:r>
              <w:br/>
              <w:t xml:space="preserve">  mediaDevices,</w:t>
            </w:r>
            <w:r>
              <w:br/>
              <w:t xml:space="preserve">  MediaStream,</w:t>
            </w:r>
            <w:r>
              <w:br/>
              <w:t xml:space="preserve">  RTCPeerConnection,</w:t>
            </w:r>
            <w:r>
              <w:br/>
              <w:t xml:space="preserve">  RTCSessionDescription,</w:t>
            </w:r>
            <w:r>
              <w:br/>
              <w:t>} from "react-native-webrtc";</w:t>
            </w:r>
          </w:p>
        </w:tc>
      </w:tr>
    </w:tbl>
    <w:p w:rsidR="00D2253A" w:rsidRDefault="00D2253A">
      <w:pPr>
        <w:spacing w:after="20"/>
      </w:pPr>
    </w:p>
    <w:p w:rsidR="00D2253A" w:rsidRPr="004710A8" w:rsidRDefault="00DD20B4" w:rsidP="004710A8">
      <w:pPr>
        <w:pStyle w:val="Heading3"/>
        <w:spacing w:before="0" w:after="0" w:line="240" w:lineRule="auto"/>
        <w:rPr>
          <w:sz w:val="28"/>
        </w:rPr>
      </w:pPr>
      <w:bookmarkStart w:id="38" w:name="_Toc242798004"/>
      <w:r w:rsidRPr="004710A8">
        <w:rPr>
          <w:sz w:val="28"/>
        </w:rPr>
        <w:t>9.2 — Capture audio only</w:t>
      </w:r>
      <w:bookmarkEnd w:id="38"/>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Default="00DD20B4">
            <w:pPr>
              <w:spacing w:after="40"/>
            </w:pPr>
            <w:r>
              <w:rPr>
                <w:b/>
                <w:color w:val="1F4E78"/>
              </w:rPr>
              <w:t>What this section does and why it matters</w:t>
            </w:r>
          </w:p>
          <w:p w:rsidR="00D2253A" w:rsidRDefault="00DD20B4">
            <w:pPr>
              <w:spacing w:after="0"/>
            </w:pPr>
            <w:r>
              <w:t>Ask the physical phone for its microphone and verify that one live audio track exists.</w:t>
            </w:r>
          </w:p>
        </w:tc>
      </w:tr>
    </w:tbl>
    <w:p w:rsidR="00D2253A" w:rsidRDefault="00D2253A">
      <w:pPr>
        <w:spacing w:after="20"/>
      </w:pPr>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Default="00DD20B4">
            <w:pPr>
              <w:spacing w:after="40"/>
            </w:pPr>
            <w:r>
              <w:rPr>
                <w:b/>
                <w:color w:val="C55A11"/>
              </w:rPr>
              <w:t>New technical concepts introduced in this section (in absolute beginner terms)</w:t>
            </w:r>
          </w:p>
          <w:p w:rsidR="00D2253A" w:rsidRDefault="00DD20B4">
            <w:pPr>
              <w:spacing w:after="0"/>
            </w:pPr>
            <w:proofErr w:type="spellStart"/>
            <w:proofErr w:type="gramStart"/>
            <w:r>
              <w:t>video:</w:t>
            </w:r>
            <w:proofErr w:type="gramEnd"/>
            <w:r>
              <w:t>false</w:t>
            </w:r>
            <w:proofErr w:type="spellEnd"/>
            <w:r>
              <w:t xml:space="preserve"> prevents camera capture. The returned stream remains local until a track is explicitly added to a PeerConnection in Step 12.</w:t>
            </w:r>
          </w:p>
        </w:tc>
      </w:tr>
    </w:tbl>
    <w:p w:rsidR="00D2253A" w:rsidRDefault="00D2253A">
      <w:pPr>
        <w:spacing w:after="20"/>
      </w:pPr>
    </w:p>
    <w:tbl>
      <w:tblPr>
        <w:tblW w:w="0" w:type="auto"/>
        <w:jc w:val="center"/>
        <w:tblLook w:val="04A0" w:firstRow="1" w:lastRow="0" w:firstColumn="1" w:lastColumn="0" w:noHBand="0" w:noVBand="1"/>
      </w:tblPr>
      <w:tblGrid>
        <w:gridCol w:w="9820"/>
      </w:tblGrid>
      <w:tr w:rsidR="00D2253A">
        <w:trPr>
          <w:cantSplit/>
          <w:jc w:val="center"/>
        </w:trPr>
        <w:tc>
          <w:tcPr>
            <w:tcW w:w="9832"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r>
              <w:t xml:space="preserve">const </w:t>
            </w:r>
            <w:proofErr w:type="spellStart"/>
            <w:r>
              <w:t>localStream</w:t>
            </w:r>
            <w:proofErr w:type="spellEnd"/>
            <w:r>
              <w:t xml:space="preserve"> = await </w:t>
            </w:r>
            <w:proofErr w:type="spellStart"/>
            <w:r>
              <w:t>mediaDevices.getUserMedia</w:t>
            </w:r>
            <w:proofErr w:type="spellEnd"/>
            <w:r>
              <w:t>({</w:t>
            </w:r>
            <w:r>
              <w:br/>
              <w:t xml:space="preserve">  audio: true,</w:t>
            </w:r>
            <w:r>
              <w:br/>
              <w:t xml:space="preserve">  video: false,</w:t>
            </w:r>
            <w:r>
              <w:br/>
              <w:t>});</w:t>
            </w:r>
            <w:r>
              <w:br/>
            </w:r>
            <w:r>
              <w:br/>
              <w:t xml:space="preserve">const </w:t>
            </w:r>
            <w:proofErr w:type="spellStart"/>
            <w:r>
              <w:t>audioTracks</w:t>
            </w:r>
            <w:proofErr w:type="spellEnd"/>
            <w:r>
              <w:t xml:space="preserve"> = </w:t>
            </w:r>
            <w:proofErr w:type="spellStart"/>
            <w:r>
              <w:t>localStream.getAudioTracks</w:t>
            </w:r>
            <w:proofErr w:type="spellEnd"/>
            <w:r>
              <w:t>();</w:t>
            </w:r>
            <w:r>
              <w:br/>
              <w:t xml:space="preserve">console.log("Audio tracks:", </w:t>
            </w:r>
            <w:proofErr w:type="spellStart"/>
            <w:r>
              <w:t>audioTracks</w:t>
            </w:r>
            <w:proofErr w:type="spellEnd"/>
            <w:r>
              <w:t>);</w:t>
            </w:r>
          </w:p>
        </w:tc>
      </w:tr>
    </w:tbl>
    <w:p w:rsidR="00D2253A" w:rsidRDefault="00D2253A">
      <w:pPr>
        <w:spacing w:after="20"/>
      </w:pPr>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548235"/>
              <w:left w:val="single" w:sz="9" w:space="0" w:color="548235"/>
              <w:bottom w:val="single" w:sz="9" w:space="0" w:color="548235"/>
              <w:right w:val="single" w:sz="9" w:space="0" w:color="548235"/>
            </w:tcBorders>
            <w:shd w:val="clear" w:color="auto" w:fill="E2F0D9"/>
            <w:vAlign w:val="center"/>
          </w:tcPr>
          <w:p w:rsidR="00D2253A" w:rsidRDefault="00DD20B4">
            <w:pPr>
              <w:spacing w:after="40"/>
            </w:pPr>
            <w:r>
              <w:rPr>
                <w:b/>
                <w:color w:val="548235"/>
              </w:rPr>
              <w:t>Success criterion</w:t>
            </w:r>
          </w:p>
          <w:p w:rsidR="00D2253A" w:rsidRDefault="00DD20B4">
            <w:pPr>
              <w:spacing w:after="0"/>
            </w:pPr>
            <w:r>
              <w:t xml:space="preserve">The log shows an audio track with kind="audio", enabled=true and </w:t>
            </w:r>
            <w:proofErr w:type="spellStart"/>
            <w:r>
              <w:t>readyState</w:t>
            </w:r>
            <w:proofErr w:type="spellEnd"/>
            <w:r>
              <w:t xml:space="preserve">="live". </w:t>
            </w:r>
            <w:proofErr w:type="gramStart"/>
            <w:r>
              <w:t>remote=</w:t>
            </w:r>
            <w:proofErr w:type="gramEnd"/>
            <w:r>
              <w:t>false indicates that this is the phone’s own local track.</w:t>
            </w:r>
          </w:p>
        </w:tc>
      </w:tr>
    </w:tbl>
    <w:p w:rsidR="00D2253A" w:rsidRDefault="00D2253A">
      <w:pPr>
        <w:spacing w:after="20"/>
      </w:pPr>
    </w:p>
    <w:p w:rsidR="00D2253A" w:rsidRDefault="00DD20B4">
      <w:pPr>
        <w:spacing w:after="40"/>
      </w:pPr>
      <w:r>
        <w:rPr>
          <w:b/>
          <w:color w:val="17365D"/>
        </w:rPr>
        <w:t>DIAGRAM PLACEHOLDER — 9-A: Microphone Capture Boundary</w:t>
      </w:r>
    </w:p>
    <w:tbl>
      <w:tblPr>
        <w:tblW w:w="0" w:type="auto"/>
        <w:jc w:val="center"/>
        <w:tblLook w:val="04A0" w:firstRow="1" w:lastRow="0" w:firstColumn="1" w:lastColumn="0" w:noHBand="0" w:noVBand="1"/>
      </w:tblPr>
      <w:tblGrid>
        <w:gridCol w:w="9802"/>
      </w:tblGrid>
      <w:tr w:rsidR="00D2253A">
        <w:trPr>
          <w:cantSplit/>
          <w:jc w:val="center"/>
        </w:trPr>
        <w:tc>
          <w:tcPr>
            <w:tcW w:w="9832" w:type="dxa"/>
            <w:tcBorders>
              <w:top w:val="dashed" w:sz="12" w:space="0" w:color="5B9BD5"/>
              <w:left w:val="dashed" w:sz="12" w:space="0" w:color="5B9BD5"/>
              <w:bottom w:val="dashed" w:sz="12" w:space="0" w:color="5B9BD5"/>
              <w:right w:val="dashed" w:sz="12" w:space="0" w:color="5B9BD5"/>
            </w:tcBorders>
            <w:shd w:val="clear" w:color="auto" w:fill="FAFAFA"/>
          </w:tcPr>
          <w:p w:rsidR="00D2253A" w:rsidRDefault="00DD20B4">
            <w:pPr>
              <w:jc w:val="center"/>
            </w:pPr>
            <w:r>
              <w:rPr>
                <w:b/>
                <w:color w:val="0F4761"/>
              </w:rPr>
              <w:t>RESERVED SPACE FOR FUTURE ARCHITECTURE / ONBOARDING DIAGRAM</w:t>
            </w:r>
          </w:p>
          <w:p w:rsidR="00D2253A" w:rsidRDefault="00DD20B4">
            <w:r>
              <w:rPr>
                <w:b/>
              </w:rPr>
              <w:t>Future ChatGPT image-generation prompt</w:t>
            </w:r>
          </w:p>
          <w:p w:rsidR="00D2253A" w:rsidRDefault="00DD20B4">
            <w:r>
              <w:rPr>
                <w:i/>
              </w:rPr>
              <w:t xml:space="preserve">Create a diagram showing physical microphone → Android/iOS permission → react-native-webrtc native layer → </w:t>
            </w:r>
            <w:proofErr w:type="gramStart"/>
            <w:r>
              <w:rPr>
                <w:i/>
              </w:rPr>
              <w:t>getUserMedia(</w:t>
            </w:r>
            <w:proofErr w:type="gramEnd"/>
            <w:r>
              <w:rPr>
                <w:i/>
              </w:rPr>
              <w:t>) → MediaStream → audio MediaStreamTrack. Add a note: no manual PCM conversion is needed in React Native application code.</w:t>
            </w:r>
          </w:p>
        </w:tc>
      </w:tr>
    </w:tbl>
    <w:p w:rsidR="00D2253A" w:rsidRDefault="00D2253A">
      <w:pPr>
        <w:spacing w:after="40"/>
      </w:pPr>
    </w:p>
    <w:p w:rsidR="00D2253A" w:rsidRPr="00710E70" w:rsidRDefault="00DD20B4" w:rsidP="00710E70">
      <w:pPr>
        <w:pStyle w:val="Heading2"/>
        <w:spacing w:before="0" w:after="0" w:line="240" w:lineRule="auto"/>
        <w:rPr>
          <w:rStyle w:val="Heading2Char"/>
          <w:rFonts w:ascii="Calibri Light" w:hAnsi="Calibri Light" w:cs="Calibri Light"/>
        </w:rPr>
      </w:pPr>
      <w:bookmarkStart w:id="39" w:name="_Toc242798005"/>
      <w:r w:rsidRPr="00710E70">
        <w:rPr>
          <w:rStyle w:val="Heading2Char"/>
          <w:rFonts w:ascii="Calibri Light" w:hAnsi="Calibri Light" w:cs="Calibri Light"/>
        </w:rPr>
        <w:lastRenderedPageBreak/>
        <w:t>Step 10 — Configure Native Permissions, EAS Development Build and Metro</w:t>
      </w:r>
      <w:bookmarkEnd w:id="39"/>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Default="00DD20B4">
            <w:pPr>
              <w:spacing w:after="40"/>
            </w:pPr>
            <w:r>
              <w:rPr>
                <w:b/>
                <w:color w:val="1F4E78"/>
              </w:rPr>
              <w:t>What this section does and why it matters</w:t>
            </w:r>
          </w:p>
          <w:p w:rsidR="00D2253A" w:rsidRDefault="00DD20B4">
            <w:pPr>
              <w:spacing w:after="0"/>
            </w:pPr>
            <w:r>
              <w:t>Give the native mobile application permission to record audio, build a custom development binary containing WebRTC, install it on a physical phone, and connect that binary to Metro for JavaScript development.</w:t>
            </w:r>
          </w:p>
        </w:tc>
      </w:tr>
    </w:tbl>
    <w:p w:rsidR="00D2253A" w:rsidRDefault="00D2253A">
      <w:pPr>
        <w:spacing w:after="20"/>
      </w:pPr>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Default="00DD20B4">
            <w:pPr>
              <w:spacing w:after="40"/>
            </w:pPr>
            <w:r>
              <w:rPr>
                <w:b/>
                <w:color w:val="C55A11"/>
              </w:rPr>
              <w:t>New technical concepts introduced in this section (in absolute beginner terms)</w:t>
            </w:r>
          </w:p>
          <w:p w:rsidR="00D2253A" w:rsidRDefault="00DD20B4">
            <w:pPr>
              <w:spacing w:after="0"/>
            </w:pPr>
            <w:r>
              <w:t>Native permissions are compiled into the mobile application. APK is an installable Android application package. Metro is the React Native JavaScript bundler; it is not the WebRTC backend.</w:t>
            </w:r>
          </w:p>
        </w:tc>
      </w:tr>
    </w:tbl>
    <w:p w:rsidR="00D2253A" w:rsidRDefault="00D2253A">
      <w:pPr>
        <w:spacing w:after="20"/>
      </w:pPr>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548235"/>
              <w:left w:val="single" w:sz="9" w:space="0" w:color="548235"/>
              <w:bottom w:val="single" w:sz="9" w:space="0" w:color="548235"/>
              <w:right w:val="single" w:sz="9" w:space="0" w:color="548235"/>
            </w:tcBorders>
            <w:shd w:val="clear" w:color="auto" w:fill="E2F0D9"/>
            <w:vAlign w:val="center"/>
          </w:tcPr>
          <w:p w:rsidR="00D2253A" w:rsidRDefault="00DD20B4">
            <w:pPr>
              <w:spacing w:after="40"/>
            </w:pPr>
            <w:r>
              <w:rPr>
                <w:b/>
                <w:color w:val="548235"/>
              </w:rPr>
              <w:t>Who does what</w:t>
            </w:r>
          </w:p>
          <w:p w:rsidR="00D2253A" w:rsidRDefault="00DD20B4">
            <w:pPr>
              <w:spacing w:after="0"/>
            </w:pPr>
            <w:r>
              <w:t>Mobile developer changes app.json and creates/installs the development build. Gateway developer does not need to change Python for this step.</w:t>
            </w:r>
          </w:p>
        </w:tc>
      </w:tr>
    </w:tbl>
    <w:p w:rsidR="00D2253A" w:rsidRDefault="00D2253A">
      <w:pPr>
        <w:spacing w:after="20"/>
      </w:pPr>
    </w:p>
    <w:p w:rsidR="00D2253A" w:rsidRPr="004710A8" w:rsidRDefault="00DD20B4" w:rsidP="004710A8">
      <w:pPr>
        <w:pStyle w:val="Heading3"/>
        <w:spacing w:before="0" w:after="0" w:line="240" w:lineRule="auto"/>
        <w:rPr>
          <w:sz w:val="28"/>
        </w:rPr>
      </w:pPr>
      <w:bookmarkStart w:id="40" w:name="_Toc242798006"/>
      <w:r w:rsidRPr="004710A8">
        <w:rPr>
          <w:sz w:val="28"/>
        </w:rPr>
        <w:t>10.1 — Configure microphone permissions</w:t>
      </w:r>
      <w:bookmarkEnd w:id="40"/>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Default="00DD20B4">
            <w:pPr>
              <w:spacing w:after="40"/>
            </w:pPr>
            <w:r>
              <w:rPr>
                <w:b/>
                <w:color w:val="1F4E78"/>
              </w:rPr>
              <w:t>What this section does and why it matters</w:t>
            </w:r>
          </w:p>
          <w:p w:rsidR="00D2253A" w:rsidRDefault="00DD20B4">
            <w:pPr>
              <w:spacing w:after="0"/>
            </w:pPr>
            <w:r>
              <w:t>Declare why the application needs microphone access on iOS and which Android capabilities the native binary should contain.</w:t>
            </w:r>
          </w:p>
        </w:tc>
      </w:tr>
    </w:tbl>
    <w:p w:rsidR="00D2253A" w:rsidRDefault="00D2253A">
      <w:pPr>
        <w:spacing w:after="20"/>
      </w:pPr>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Default="00DD20B4">
            <w:pPr>
              <w:spacing w:after="40"/>
            </w:pPr>
            <w:r>
              <w:rPr>
                <w:b/>
                <w:color w:val="C55A11"/>
              </w:rPr>
              <w:t>New technical concepts introduced in this section (in absolute beginner terms)</w:t>
            </w:r>
          </w:p>
          <w:p w:rsidR="00D2253A" w:rsidRDefault="00DD20B4">
            <w:pPr>
              <w:spacing w:after="0"/>
            </w:pPr>
            <w:proofErr w:type="gramStart"/>
            <w:r>
              <w:t>iOS</w:t>
            </w:r>
            <w:proofErr w:type="gramEnd"/>
            <w:r>
              <w:t xml:space="preserve"> Info.plist and </w:t>
            </w:r>
            <w:proofErr w:type="spellStart"/>
            <w:r>
              <w:t>AndroidManifest</w:t>
            </w:r>
            <w:proofErr w:type="spellEnd"/>
            <w:r>
              <w:t xml:space="preserve"> permissions are native configuration. Runtime permission is the user’s later approval on the device.</w:t>
            </w:r>
          </w:p>
        </w:tc>
      </w:tr>
    </w:tbl>
    <w:p w:rsidR="00D2253A" w:rsidRDefault="00D2253A">
      <w:pPr>
        <w:spacing w:after="20"/>
      </w:pPr>
    </w:p>
    <w:p w:rsidR="00D2253A" w:rsidRDefault="00DD20B4">
      <w:pPr>
        <w:spacing w:after="40"/>
      </w:pPr>
      <w:proofErr w:type="gramStart"/>
      <w:r>
        <w:rPr>
          <w:b/>
          <w:color w:val="17365D"/>
        </w:rPr>
        <w:t>iOS</w:t>
      </w:r>
      <w:proofErr w:type="gramEnd"/>
      <w:r>
        <w:rPr>
          <w:b/>
          <w:color w:val="17365D"/>
        </w:rPr>
        <w:t xml:space="preserve"> concept</w:t>
      </w:r>
    </w:p>
    <w:tbl>
      <w:tblPr>
        <w:tblW w:w="0" w:type="auto"/>
        <w:jc w:val="center"/>
        <w:tblLook w:val="04A0" w:firstRow="1" w:lastRow="0" w:firstColumn="1" w:lastColumn="0" w:noHBand="0" w:noVBand="1"/>
      </w:tblPr>
      <w:tblGrid>
        <w:gridCol w:w="9820"/>
      </w:tblGrid>
      <w:tr w:rsidR="00D2253A">
        <w:trPr>
          <w:cantSplit/>
          <w:jc w:val="center"/>
        </w:trPr>
        <w:tc>
          <w:tcPr>
            <w:tcW w:w="9832"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r>
              <w:t>"</w:t>
            </w:r>
            <w:proofErr w:type="spellStart"/>
            <w:proofErr w:type="gramStart"/>
            <w:r>
              <w:t>ios</w:t>
            </w:r>
            <w:proofErr w:type="spellEnd"/>
            <w:proofErr w:type="gramEnd"/>
            <w:r>
              <w:t>": {</w:t>
            </w:r>
            <w:r>
              <w:br/>
              <w:t xml:space="preserve">  "</w:t>
            </w:r>
            <w:proofErr w:type="spellStart"/>
            <w:r>
              <w:t>infoPlist</w:t>
            </w:r>
            <w:proofErr w:type="spellEnd"/>
            <w:r>
              <w:t>": {</w:t>
            </w:r>
            <w:r>
              <w:br/>
              <w:t xml:space="preserve">    "NSMicrophoneUsageDescription":</w:t>
            </w:r>
            <w:r>
              <w:br/>
              <w:t xml:space="preserve">      "RedDust uses your microphone for real-time voice conversations."</w:t>
            </w:r>
            <w:r>
              <w:br/>
              <w:t xml:space="preserve">  }</w:t>
            </w:r>
            <w:r>
              <w:br/>
              <w:t>}</w:t>
            </w:r>
          </w:p>
        </w:tc>
      </w:tr>
    </w:tbl>
    <w:p w:rsidR="00D2253A" w:rsidRDefault="00D2253A">
      <w:pPr>
        <w:spacing w:after="20"/>
      </w:pPr>
    </w:p>
    <w:p w:rsidR="00D2253A" w:rsidRDefault="00DD20B4">
      <w:pPr>
        <w:spacing w:after="40"/>
      </w:pPr>
      <w:r>
        <w:rPr>
          <w:b/>
          <w:color w:val="17365D"/>
        </w:rPr>
        <w:t>Android concept — preserve other existing Expo-generated android settings</w:t>
      </w:r>
    </w:p>
    <w:tbl>
      <w:tblPr>
        <w:tblW w:w="0" w:type="auto"/>
        <w:jc w:val="center"/>
        <w:tblLook w:val="04A0" w:firstRow="1" w:lastRow="0" w:firstColumn="1" w:lastColumn="0" w:noHBand="0" w:noVBand="1"/>
      </w:tblPr>
      <w:tblGrid>
        <w:gridCol w:w="9820"/>
      </w:tblGrid>
      <w:tr w:rsidR="00D2253A">
        <w:trPr>
          <w:cantSplit/>
          <w:jc w:val="center"/>
        </w:trPr>
        <w:tc>
          <w:tcPr>
            <w:tcW w:w="9832"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r>
              <w:t>"android": {</w:t>
            </w:r>
            <w:r>
              <w:br/>
              <w:t xml:space="preserve">  "permissions": [</w:t>
            </w:r>
            <w:r>
              <w:br/>
              <w:t xml:space="preserve">    "</w:t>
            </w:r>
            <w:proofErr w:type="spellStart"/>
            <w:r>
              <w:t>android.permission.ACCESS_NETWORK_STATE</w:t>
            </w:r>
            <w:proofErr w:type="spellEnd"/>
            <w:r>
              <w:t>",</w:t>
            </w:r>
            <w:r>
              <w:br/>
              <w:t xml:space="preserve">    "</w:t>
            </w:r>
            <w:proofErr w:type="spellStart"/>
            <w:r>
              <w:t>android.permission.INTERNET</w:t>
            </w:r>
            <w:proofErr w:type="spellEnd"/>
            <w:r>
              <w:t>",</w:t>
            </w:r>
            <w:r>
              <w:br/>
              <w:t xml:space="preserve">    "</w:t>
            </w:r>
            <w:proofErr w:type="spellStart"/>
            <w:r>
              <w:t>android.permission.MODIFY_AUDIO_SETTINGS</w:t>
            </w:r>
            <w:proofErr w:type="spellEnd"/>
            <w:r>
              <w:t>",</w:t>
            </w:r>
            <w:r>
              <w:br/>
              <w:t xml:space="preserve">    "</w:t>
            </w:r>
            <w:proofErr w:type="spellStart"/>
            <w:r>
              <w:t>android.permission.RECORD_AUDIO</w:t>
            </w:r>
            <w:proofErr w:type="spellEnd"/>
            <w:r>
              <w:t>",</w:t>
            </w:r>
            <w:r>
              <w:br/>
              <w:t xml:space="preserve">    "</w:t>
            </w:r>
            <w:proofErr w:type="spellStart"/>
            <w:r>
              <w:t>android.permission.WAKE_LOCK</w:t>
            </w:r>
            <w:proofErr w:type="spellEnd"/>
            <w:r>
              <w:t>"</w:t>
            </w:r>
            <w:r>
              <w:br/>
              <w:t xml:space="preserve">  ]</w:t>
            </w:r>
            <w:r>
              <w:br/>
              <w:t>}</w:t>
            </w:r>
          </w:p>
        </w:tc>
      </w:tr>
    </w:tbl>
    <w:p w:rsidR="00D2253A" w:rsidRDefault="00D2253A">
      <w:pPr>
        <w:spacing w:after="20"/>
      </w:pPr>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0F4761"/>
              <w:left w:val="single" w:sz="9" w:space="0" w:color="0F4761"/>
              <w:bottom w:val="single" w:sz="9" w:space="0" w:color="0F4761"/>
              <w:right w:val="single" w:sz="9" w:space="0" w:color="0F4761"/>
            </w:tcBorders>
            <w:shd w:val="clear" w:color="auto" w:fill="EEF5F8"/>
            <w:vAlign w:val="center"/>
          </w:tcPr>
          <w:p w:rsidR="00D2253A" w:rsidRDefault="00DD20B4">
            <w:pPr>
              <w:spacing w:after="40"/>
            </w:pPr>
            <w:r>
              <w:rPr>
                <w:b/>
                <w:color w:val="0F4761"/>
              </w:rPr>
              <w:t>Important note</w:t>
            </w:r>
          </w:p>
          <w:p w:rsidR="00D2253A" w:rsidRDefault="00DD20B4">
            <w:pPr>
              <w:spacing w:after="0"/>
            </w:pPr>
            <w:r>
              <w:t>The source also retained CAMERA, SYSTEM_ALERT_WINDOW and BLUETOOTH in its existing configuration. CAMERA is not required for the current audio-only test; preserve existing project settings unless intentionally reviewed.</w:t>
            </w:r>
          </w:p>
        </w:tc>
      </w:tr>
    </w:tbl>
    <w:p w:rsidR="00D2253A" w:rsidRDefault="00D2253A">
      <w:pPr>
        <w:spacing w:after="20"/>
      </w:pPr>
    </w:p>
    <w:p w:rsidR="00D2253A" w:rsidRPr="004710A8" w:rsidRDefault="00DD20B4" w:rsidP="004710A8">
      <w:pPr>
        <w:pStyle w:val="Heading3"/>
        <w:spacing w:before="0" w:after="0" w:line="240" w:lineRule="auto"/>
        <w:rPr>
          <w:sz w:val="28"/>
        </w:rPr>
      </w:pPr>
      <w:bookmarkStart w:id="41" w:name="_Toc242798007"/>
      <w:r w:rsidRPr="004710A8">
        <w:rPr>
          <w:sz w:val="28"/>
        </w:rPr>
        <w:t>10.2 — Make runtime microphone permission explicit on Android</w:t>
      </w:r>
      <w:bookmarkEnd w:id="41"/>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Default="00DD20B4">
            <w:pPr>
              <w:spacing w:after="40"/>
            </w:pPr>
            <w:r>
              <w:rPr>
                <w:b/>
                <w:color w:val="1F4E78"/>
              </w:rPr>
              <w:t>What this section does and why it matters</w:t>
            </w:r>
          </w:p>
          <w:p w:rsidR="00D2253A" w:rsidRDefault="00DD20B4">
            <w:pPr>
              <w:spacing w:after="0"/>
            </w:pPr>
            <w:r>
              <w:t>Separate “the binary contains permission” from “the user granted permission at runtime”.</w:t>
            </w:r>
          </w:p>
        </w:tc>
      </w:tr>
    </w:tbl>
    <w:p w:rsidR="00D2253A" w:rsidRDefault="00D2253A">
      <w:pPr>
        <w:spacing w:after="20"/>
      </w:pPr>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Default="00DD20B4">
            <w:pPr>
              <w:spacing w:after="40"/>
            </w:pPr>
            <w:r>
              <w:rPr>
                <w:b/>
                <w:color w:val="C55A11"/>
              </w:rPr>
              <w:t>New technical concepts introduced in this section (in absolute beginner terms)</w:t>
            </w:r>
          </w:p>
          <w:p w:rsidR="00D2253A" w:rsidRDefault="00DD20B4">
            <w:pPr>
              <w:spacing w:after="0"/>
            </w:pPr>
            <w:proofErr w:type="spellStart"/>
            <w:proofErr w:type="gramStart"/>
            <w:r>
              <w:t>PermissionsAndroid.request</w:t>
            </w:r>
            <w:proofErr w:type="spellEnd"/>
            <w:r>
              <w:t>(</w:t>
            </w:r>
            <w:proofErr w:type="gramEnd"/>
            <w:r>
              <w:t>) displays Android’s permission dialog and returns the user’s decision.</w:t>
            </w:r>
          </w:p>
        </w:tc>
      </w:tr>
    </w:tbl>
    <w:p w:rsidR="00D2253A" w:rsidRDefault="00D2253A">
      <w:pPr>
        <w:spacing w:after="20"/>
      </w:pPr>
    </w:p>
    <w:tbl>
      <w:tblPr>
        <w:tblW w:w="0" w:type="auto"/>
        <w:jc w:val="center"/>
        <w:tblLook w:val="04A0" w:firstRow="1" w:lastRow="0" w:firstColumn="1" w:lastColumn="0" w:noHBand="0" w:noVBand="1"/>
      </w:tblPr>
      <w:tblGrid>
        <w:gridCol w:w="9820"/>
      </w:tblGrid>
      <w:tr w:rsidR="00D2253A">
        <w:trPr>
          <w:cantSplit/>
          <w:jc w:val="center"/>
        </w:trPr>
        <w:tc>
          <w:tcPr>
            <w:tcW w:w="9832"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r>
              <w:t xml:space="preserve">const </w:t>
            </w:r>
            <w:proofErr w:type="spellStart"/>
            <w:r>
              <w:t>requestMicrophonePermission</w:t>
            </w:r>
            <w:proofErr w:type="spellEnd"/>
            <w:r>
              <w:t xml:space="preserve"> = async () =&gt; {</w:t>
            </w:r>
            <w:r>
              <w:br/>
              <w:t xml:space="preserve">  if (</w:t>
            </w:r>
            <w:proofErr w:type="spellStart"/>
            <w:r>
              <w:t>Platform.OS</w:t>
            </w:r>
            <w:proofErr w:type="spellEnd"/>
            <w:r>
              <w:t xml:space="preserve"> !== "android") {</w:t>
            </w:r>
            <w:r>
              <w:br/>
              <w:t xml:space="preserve">    return true;</w:t>
            </w:r>
            <w:r>
              <w:br/>
              <w:t xml:space="preserve">  }</w:t>
            </w:r>
            <w:r>
              <w:br/>
            </w:r>
            <w:r>
              <w:br/>
              <w:t xml:space="preserve">  const result = await </w:t>
            </w:r>
            <w:proofErr w:type="spellStart"/>
            <w:r>
              <w:t>PermissionsAndroid.request</w:t>
            </w:r>
            <w:proofErr w:type="spellEnd"/>
            <w:r>
              <w:t>(</w:t>
            </w:r>
            <w:r>
              <w:br/>
              <w:t xml:space="preserve">    </w:t>
            </w:r>
            <w:proofErr w:type="spellStart"/>
            <w:r>
              <w:t>PermissionsAndroid.PERMISSIONS.RECORD_AUDIO</w:t>
            </w:r>
            <w:proofErr w:type="spellEnd"/>
            <w:r>
              <w:t>,</w:t>
            </w:r>
            <w:r>
              <w:br/>
              <w:t xml:space="preserve">    {</w:t>
            </w:r>
            <w:r>
              <w:br/>
              <w:t xml:space="preserve">      title: "Microphone Permission",</w:t>
            </w:r>
            <w:r>
              <w:br/>
              <w:t xml:space="preserve">      message: "RedDust needs microphone access for real-time voice conversations.",</w:t>
            </w:r>
            <w:r>
              <w:br/>
              <w:t xml:space="preserve">      </w:t>
            </w:r>
            <w:proofErr w:type="spellStart"/>
            <w:r>
              <w:t>buttonPositive</w:t>
            </w:r>
            <w:proofErr w:type="spellEnd"/>
            <w:r>
              <w:t>: "Allow",</w:t>
            </w:r>
            <w:r>
              <w:br/>
              <w:t xml:space="preserve">      </w:t>
            </w:r>
            <w:proofErr w:type="spellStart"/>
            <w:r>
              <w:t>buttonNegative</w:t>
            </w:r>
            <w:proofErr w:type="spellEnd"/>
            <w:r>
              <w:t>: "Cancel",</w:t>
            </w:r>
            <w:r>
              <w:br/>
              <w:t xml:space="preserve">    },</w:t>
            </w:r>
            <w:r>
              <w:br/>
              <w:t xml:space="preserve">  );</w:t>
            </w:r>
            <w:r>
              <w:br/>
            </w:r>
            <w:r>
              <w:br/>
              <w:t xml:space="preserve">  return result === </w:t>
            </w:r>
            <w:proofErr w:type="spellStart"/>
            <w:r>
              <w:t>PermissionsAndroid.RESULTS.GRANTED</w:t>
            </w:r>
            <w:proofErr w:type="spellEnd"/>
            <w:r>
              <w:t>;</w:t>
            </w:r>
            <w:r>
              <w:br/>
              <w:t>};</w:t>
            </w:r>
          </w:p>
        </w:tc>
      </w:tr>
    </w:tbl>
    <w:p w:rsidR="00D2253A" w:rsidRDefault="00D2253A">
      <w:pPr>
        <w:spacing w:after="20"/>
      </w:pPr>
    </w:p>
    <w:p w:rsidR="00D2253A" w:rsidRPr="004710A8" w:rsidRDefault="00DD20B4" w:rsidP="004710A8">
      <w:pPr>
        <w:pStyle w:val="Heading3"/>
        <w:spacing w:before="0" w:after="0" w:line="240" w:lineRule="auto"/>
        <w:rPr>
          <w:sz w:val="28"/>
        </w:rPr>
      </w:pPr>
      <w:bookmarkStart w:id="42" w:name="_Toc242798008"/>
      <w:r w:rsidRPr="004710A8">
        <w:rPr>
          <w:sz w:val="28"/>
        </w:rPr>
        <w:t xml:space="preserve">10.3 — </w:t>
      </w:r>
      <w:proofErr w:type="gramStart"/>
      <w:r w:rsidRPr="004710A8">
        <w:rPr>
          <w:sz w:val="28"/>
        </w:rPr>
        <w:t>Create</w:t>
      </w:r>
      <w:proofErr w:type="gramEnd"/>
      <w:r w:rsidRPr="004710A8">
        <w:rPr>
          <w:sz w:val="28"/>
        </w:rPr>
        <w:t xml:space="preserve"> the EAS development build</w:t>
      </w:r>
      <w:bookmarkEnd w:id="42"/>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Default="00DD20B4">
            <w:pPr>
              <w:spacing w:after="40"/>
            </w:pPr>
            <w:r>
              <w:rPr>
                <w:b/>
                <w:color w:val="1F4E78"/>
              </w:rPr>
              <w:t>What this section does and why it matters</w:t>
            </w:r>
          </w:p>
          <w:p w:rsidR="00D2253A" w:rsidRDefault="00DD20B4">
            <w:pPr>
              <w:spacing w:after="0"/>
            </w:pPr>
            <w:r>
              <w:t>Compile the native RedDust app in the cloud so react-native-webrtc and permissions are physically present in the installed APK.</w:t>
            </w:r>
          </w:p>
        </w:tc>
      </w:tr>
    </w:tbl>
    <w:p w:rsidR="00D2253A" w:rsidRDefault="00D2253A">
      <w:pPr>
        <w:spacing w:after="20"/>
      </w:pPr>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Default="00DD20B4">
            <w:pPr>
              <w:spacing w:after="40"/>
            </w:pPr>
            <w:r>
              <w:rPr>
                <w:b/>
                <w:color w:val="C55A11"/>
              </w:rPr>
              <w:t>New technical concepts introduced in this section (in absolute beginner terms)</w:t>
            </w:r>
          </w:p>
          <w:p w:rsidR="00D2253A" w:rsidRDefault="00DD20B4">
            <w:pPr>
              <w:spacing w:after="0"/>
            </w:pPr>
            <w:r>
              <w:t xml:space="preserve">A </w:t>
            </w:r>
            <w:proofErr w:type="spellStart"/>
            <w:r>
              <w:t>developmentClient</w:t>
            </w:r>
            <w:proofErr w:type="spellEnd"/>
            <w:r>
              <w:t xml:space="preserve"> build is a custom debug/development binary. An APK can be installed directly on Android; an AAB is normally intended for Play distribution.</w:t>
            </w:r>
          </w:p>
        </w:tc>
      </w:tr>
    </w:tbl>
    <w:p w:rsidR="00D2253A" w:rsidRDefault="00D2253A">
      <w:pPr>
        <w:spacing w:after="20"/>
      </w:pPr>
    </w:p>
    <w:p w:rsidR="00D2253A" w:rsidRDefault="00DD20B4">
      <w:pPr>
        <w:spacing w:after="40"/>
      </w:pPr>
      <w:proofErr w:type="spellStart"/>
      <w:r>
        <w:rPr>
          <w:b/>
          <w:color w:val="17365D"/>
        </w:rPr>
        <w:t>eas.json</w:t>
      </w:r>
      <w:proofErr w:type="spellEnd"/>
      <w:r>
        <w:rPr>
          <w:b/>
          <w:color w:val="17365D"/>
        </w:rPr>
        <w:t xml:space="preserve"> — relevant development profile</w:t>
      </w:r>
    </w:p>
    <w:tbl>
      <w:tblPr>
        <w:tblW w:w="0" w:type="auto"/>
        <w:jc w:val="center"/>
        <w:tblLook w:val="04A0" w:firstRow="1" w:lastRow="0" w:firstColumn="1" w:lastColumn="0" w:noHBand="0" w:noVBand="1"/>
      </w:tblPr>
      <w:tblGrid>
        <w:gridCol w:w="9820"/>
      </w:tblGrid>
      <w:tr w:rsidR="00D2253A">
        <w:trPr>
          <w:cantSplit/>
          <w:jc w:val="center"/>
        </w:trPr>
        <w:tc>
          <w:tcPr>
            <w:tcW w:w="9832"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r>
              <w:t>{</w:t>
            </w:r>
            <w:r>
              <w:br/>
              <w:t xml:space="preserve">  "build": {</w:t>
            </w:r>
            <w:r>
              <w:br/>
              <w:t xml:space="preserve">    "development": {</w:t>
            </w:r>
            <w:r>
              <w:br/>
              <w:t xml:space="preserve">      "</w:t>
            </w:r>
            <w:proofErr w:type="spellStart"/>
            <w:r>
              <w:t>developmentClient</w:t>
            </w:r>
            <w:proofErr w:type="spellEnd"/>
            <w:r>
              <w:t>": true,</w:t>
            </w:r>
            <w:r>
              <w:br/>
              <w:t xml:space="preserve">      "distribution": "internal"</w:t>
            </w:r>
            <w:r>
              <w:br/>
              <w:t xml:space="preserve">    }</w:t>
            </w:r>
            <w:r>
              <w:br/>
              <w:t xml:space="preserve">  }</w:t>
            </w:r>
            <w:r>
              <w:br/>
              <w:t>}</w:t>
            </w:r>
          </w:p>
        </w:tc>
      </w:tr>
    </w:tbl>
    <w:p w:rsidR="00D2253A" w:rsidRDefault="00D2253A">
      <w:pPr>
        <w:spacing w:after="20"/>
      </w:pPr>
    </w:p>
    <w:tbl>
      <w:tblPr>
        <w:tblW w:w="0" w:type="auto"/>
        <w:jc w:val="center"/>
        <w:tblLook w:val="04A0" w:firstRow="1" w:lastRow="0" w:firstColumn="1" w:lastColumn="0" w:noHBand="0" w:noVBand="1"/>
      </w:tblPr>
      <w:tblGrid>
        <w:gridCol w:w="9820"/>
      </w:tblGrid>
      <w:tr w:rsidR="00D2253A">
        <w:trPr>
          <w:cantSplit/>
          <w:jc w:val="center"/>
        </w:trPr>
        <w:tc>
          <w:tcPr>
            <w:tcW w:w="9832"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r>
              <w:t>cd D:\RedDust\reddust-mobile</w:t>
            </w:r>
            <w:r>
              <w:br/>
              <w:t>npx eas-cli@latest build --profile development --platform android</w:t>
            </w:r>
          </w:p>
        </w:tc>
      </w:tr>
    </w:tbl>
    <w:p w:rsidR="00D2253A" w:rsidRDefault="00D2253A">
      <w:pPr>
        <w:spacing w:after="20"/>
      </w:pPr>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C00000"/>
              <w:left w:val="single" w:sz="9" w:space="0" w:color="C00000"/>
              <w:bottom w:val="single" w:sz="9" w:space="0" w:color="C00000"/>
              <w:right w:val="single" w:sz="9" w:space="0" w:color="C00000"/>
            </w:tcBorders>
            <w:shd w:val="clear" w:color="auto" w:fill="FCE8E6"/>
            <w:vAlign w:val="center"/>
          </w:tcPr>
          <w:p w:rsidR="00D2253A" w:rsidRDefault="00DD20B4">
            <w:pPr>
              <w:spacing w:after="40"/>
            </w:pPr>
            <w:r>
              <w:rPr>
                <w:b/>
                <w:color w:val="C00000"/>
              </w:rPr>
              <w:t>CAUTION / STOP POINT</w:t>
            </w:r>
          </w:p>
          <w:p w:rsidR="00D2253A" w:rsidRDefault="00DD20B4">
            <w:pPr>
              <w:spacing w:after="0"/>
            </w:pPr>
            <w:r>
              <w:t>If native permissions, Expo plugins or native libraries change, Metro cannot retrofit those changes into an already-compiled APK. A new development build is required.</w:t>
            </w:r>
          </w:p>
        </w:tc>
      </w:tr>
    </w:tbl>
    <w:p w:rsidR="00D2253A" w:rsidRDefault="00D2253A">
      <w:pPr>
        <w:spacing w:after="20"/>
      </w:pPr>
    </w:p>
    <w:p w:rsidR="00D2253A" w:rsidRPr="004710A8" w:rsidRDefault="00DD20B4" w:rsidP="004710A8">
      <w:pPr>
        <w:pStyle w:val="Heading3"/>
        <w:spacing w:before="0" w:after="0" w:line="240" w:lineRule="auto"/>
        <w:rPr>
          <w:sz w:val="28"/>
        </w:rPr>
      </w:pPr>
      <w:bookmarkStart w:id="43" w:name="_Toc242798009"/>
      <w:r w:rsidRPr="004710A8">
        <w:rPr>
          <w:sz w:val="28"/>
        </w:rPr>
        <w:t>10.4 — Install and open the development build on the physical Android phone</w:t>
      </w:r>
      <w:bookmarkEnd w:id="43"/>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Default="00DD20B4">
            <w:pPr>
              <w:spacing w:after="40"/>
            </w:pPr>
            <w:r>
              <w:rPr>
                <w:b/>
                <w:color w:val="1F4E78"/>
              </w:rPr>
              <w:t>What this section does and why it matters</w:t>
            </w:r>
          </w:p>
          <w:p w:rsidR="00D2253A" w:rsidRDefault="00DD20B4">
            <w:pPr>
              <w:spacing w:after="0"/>
            </w:pPr>
            <w:r>
              <w:t>Put the compiled custom RedDust binary on the real device so microphone and native WebRTC can be tested.</w:t>
            </w:r>
          </w:p>
        </w:tc>
      </w:tr>
    </w:tbl>
    <w:p w:rsidR="00D2253A" w:rsidRDefault="00D2253A">
      <w:pPr>
        <w:spacing w:after="20"/>
      </w:pPr>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Default="00DD20B4">
            <w:pPr>
              <w:spacing w:after="40"/>
            </w:pPr>
            <w:r>
              <w:rPr>
                <w:b/>
                <w:color w:val="C55A11"/>
              </w:rPr>
              <w:t>New technical concepts introduced in this section (in absolute beginner terms)</w:t>
            </w:r>
          </w:p>
          <w:p w:rsidR="00D2253A" w:rsidRDefault="00DD20B4">
            <w:pPr>
              <w:spacing w:after="0"/>
            </w:pPr>
            <w:r>
              <w:t>Android may require permission for the browser/file manager to install an APK from that source. This is a source-specific install permission, not a global disabling of device security.</w:t>
            </w:r>
          </w:p>
        </w:tc>
      </w:tr>
    </w:tbl>
    <w:p w:rsidR="00D2253A" w:rsidRDefault="00D2253A">
      <w:pPr>
        <w:spacing w:after="20"/>
      </w:pPr>
    </w:p>
    <w:p w:rsidR="00D2253A" w:rsidRDefault="00DD20B4">
      <w:pPr>
        <w:spacing w:after="60"/>
        <w:ind w:left="403" w:hanging="288"/>
      </w:pPr>
      <w:r>
        <w:rPr>
          <w:b/>
        </w:rPr>
        <w:t xml:space="preserve">1. </w:t>
      </w:r>
      <w:r>
        <w:t>Open the completed EAS build page or scan its install QR code.</w:t>
      </w:r>
    </w:p>
    <w:p w:rsidR="00D2253A" w:rsidRDefault="00DD20B4">
      <w:pPr>
        <w:spacing w:after="60"/>
        <w:ind w:left="403" w:hanging="288"/>
      </w:pPr>
      <w:r>
        <w:rPr>
          <w:b/>
        </w:rPr>
        <w:t xml:space="preserve">2. </w:t>
      </w:r>
      <w:r>
        <w:t>Download the development APK on the phone.</w:t>
      </w:r>
    </w:p>
    <w:p w:rsidR="00D2253A" w:rsidRDefault="00DD20B4">
      <w:pPr>
        <w:spacing w:after="60"/>
        <w:ind w:left="403" w:hanging="288"/>
      </w:pPr>
      <w:r>
        <w:rPr>
          <w:b/>
        </w:rPr>
        <w:t xml:space="preserve">3. </w:t>
      </w:r>
      <w:r>
        <w:t>If Android asks, temporarily enable “Allow from this source” for the browser/file manager performing the install.</w:t>
      </w:r>
    </w:p>
    <w:p w:rsidR="00D2253A" w:rsidRDefault="00DD20B4">
      <w:pPr>
        <w:spacing w:after="60"/>
        <w:ind w:left="403" w:hanging="288"/>
      </w:pPr>
      <w:r>
        <w:rPr>
          <w:b/>
        </w:rPr>
        <w:lastRenderedPageBreak/>
        <w:t xml:space="preserve">4. </w:t>
      </w:r>
      <w:r>
        <w:t>Install and open the RedDust development build.</w:t>
      </w:r>
    </w:p>
    <w:p w:rsidR="00D2253A" w:rsidRDefault="00DD20B4">
      <w:pPr>
        <w:spacing w:after="60"/>
        <w:ind w:left="403" w:hanging="288"/>
      </w:pPr>
      <w:r>
        <w:rPr>
          <w:b/>
        </w:rPr>
        <w:t xml:space="preserve">5. </w:t>
      </w:r>
      <w:r>
        <w:t>Optionally disable “Allow from this source” afterward.</w:t>
      </w:r>
    </w:p>
    <w:p w:rsidR="00D2253A" w:rsidRDefault="00DD20B4">
      <w:r>
        <w:rPr>
          <w:i/>
        </w:rPr>
        <w:t>Existing screenshot reused from the source document (page 33): Expo Development Client launcher.</w:t>
      </w:r>
    </w:p>
    <w:p w:rsidR="00D2253A" w:rsidRDefault="00DD20B4">
      <w:pPr>
        <w:jc w:val="center"/>
      </w:pPr>
      <w:r>
        <w:rPr>
          <w:noProof/>
          <w:lang w:val="en-AU" w:eastAsia="en-AU"/>
        </w:rPr>
        <w:drawing>
          <wp:inline distT="0" distB="0" distL="0" distR="0">
            <wp:extent cx="1912136" cy="42519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eg"/>
                    <pic:cNvPicPr/>
                  </pic:nvPicPr>
                  <pic:blipFill>
                    <a:blip r:embed="rId17"/>
                    <a:stretch>
                      <a:fillRect/>
                    </a:stretch>
                  </pic:blipFill>
                  <pic:spPr>
                    <a:xfrm>
                      <a:off x="0" y="0"/>
                      <a:ext cx="1912136" cy="4251960"/>
                    </a:xfrm>
                    <a:prstGeom prst="rect">
                      <a:avLst/>
                    </a:prstGeom>
                  </pic:spPr>
                </pic:pic>
              </a:graphicData>
            </a:graphic>
          </wp:inline>
        </w:drawing>
      </w:r>
    </w:p>
    <w:p w:rsidR="00D2253A" w:rsidRDefault="00DD20B4">
      <w:pPr>
        <w:jc w:val="center"/>
      </w:pPr>
      <w:r>
        <w:rPr>
          <w:i/>
          <w:sz w:val="17"/>
        </w:rPr>
        <w:t>Existing source illustration — the installed reddust-mobile Development Build waiting for a Metro development server.</w:t>
      </w:r>
    </w:p>
    <w:p w:rsidR="00D2253A" w:rsidRPr="004710A8" w:rsidRDefault="00DD20B4" w:rsidP="004710A8">
      <w:pPr>
        <w:pStyle w:val="Heading3"/>
        <w:spacing w:before="0" w:after="0" w:line="240" w:lineRule="auto"/>
        <w:rPr>
          <w:sz w:val="28"/>
        </w:rPr>
      </w:pPr>
      <w:bookmarkStart w:id="44" w:name="_Toc242798010"/>
      <w:r w:rsidRPr="004710A8">
        <w:rPr>
          <w:sz w:val="28"/>
        </w:rPr>
        <w:t>10.5 — Start Metro and connect the development build</w:t>
      </w:r>
      <w:bookmarkEnd w:id="44"/>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Default="00DD20B4">
            <w:pPr>
              <w:spacing w:after="40"/>
            </w:pPr>
            <w:r>
              <w:rPr>
                <w:b/>
                <w:color w:val="1F4E78"/>
              </w:rPr>
              <w:t>What this section does and why it matters</w:t>
            </w:r>
          </w:p>
          <w:p w:rsidR="00D2253A" w:rsidRDefault="00DD20B4">
            <w:pPr>
              <w:spacing w:after="0"/>
            </w:pPr>
            <w:r>
              <w:t>Load the current TypeScript/JavaScript bundle from the Windows laptop into the already-installed native development application.</w:t>
            </w:r>
          </w:p>
        </w:tc>
      </w:tr>
    </w:tbl>
    <w:p w:rsidR="00D2253A" w:rsidRDefault="00D2253A">
      <w:pPr>
        <w:spacing w:after="20"/>
      </w:pPr>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Default="00DD20B4">
            <w:pPr>
              <w:spacing w:after="40"/>
            </w:pPr>
            <w:r>
              <w:rPr>
                <w:b/>
                <w:color w:val="C55A11"/>
              </w:rPr>
              <w:t>New technical concepts introduced in this section (in absolute beginner terms)</w:t>
            </w:r>
          </w:p>
          <w:p w:rsidR="00D2253A" w:rsidRDefault="00DD20B4">
            <w:pPr>
              <w:spacing w:after="0"/>
            </w:pPr>
            <w:r>
              <w:t>Metro listens during development (commonly around port 8081) and serves the JavaScript bundle. It does not carry WebRTC media and it does not replace FastAPI.</w:t>
            </w:r>
          </w:p>
        </w:tc>
      </w:tr>
    </w:tbl>
    <w:p w:rsidR="00D2253A" w:rsidRDefault="00D2253A">
      <w:pPr>
        <w:spacing w:after="20"/>
      </w:pPr>
    </w:p>
    <w:tbl>
      <w:tblPr>
        <w:tblW w:w="0" w:type="auto"/>
        <w:jc w:val="center"/>
        <w:tblLook w:val="04A0" w:firstRow="1" w:lastRow="0" w:firstColumn="1" w:lastColumn="0" w:noHBand="0" w:noVBand="1"/>
      </w:tblPr>
      <w:tblGrid>
        <w:gridCol w:w="9820"/>
      </w:tblGrid>
      <w:tr w:rsidR="00D2253A">
        <w:trPr>
          <w:cantSplit/>
          <w:jc w:val="center"/>
        </w:trPr>
        <w:tc>
          <w:tcPr>
            <w:tcW w:w="9832"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r>
              <w:t>cd D:\RedDust\reddust-mobile</w:t>
            </w:r>
            <w:r>
              <w:br/>
              <w:t>npx expo start</w:t>
            </w:r>
          </w:p>
        </w:tc>
      </w:tr>
    </w:tbl>
    <w:p w:rsidR="00D2253A" w:rsidRDefault="00D2253A">
      <w:pPr>
        <w:spacing w:after="20"/>
      </w:pPr>
    </w:p>
    <w:p w:rsidR="00D2253A" w:rsidRDefault="00DD20B4">
      <w:pPr>
        <w:spacing w:after="60"/>
        <w:ind w:left="403" w:hanging="288"/>
      </w:pPr>
      <w:r>
        <w:rPr>
          <w:b/>
        </w:rPr>
        <w:t xml:space="preserve">1. </w:t>
      </w:r>
      <w:r>
        <w:t>Put laptop and phone on the same normal Wi-Fi network.</w:t>
      </w:r>
    </w:p>
    <w:p w:rsidR="00D2253A" w:rsidRDefault="00DD20B4">
      <w:pPr>
        <w:spacing w:after="60"/>
        <w:ind w:left="403" w:hanging="288"/>
      </w:pPr>
      <w:r>
        <w:rPr>
          <w:b/>
        </w:rPr>
        <w:t xml:space="preserve">2. </w:t>
      </w:r>
      <w:r>
        <w:t>Open the installed RedDust development build, not Expo Go.</w:t>
      </w:r>
    </w:p>
    <w:p w:rsidR="00D2253A" w:rsidRDefault="00DD20B4">
      <w:pPr>
        <w:spacing w:after="60"/>
        <w:ind w:left="403" w:hanging="288"/>
      </w:pPr>
      <w:r>
        <w:rPr>
          <w:b/>
        </w:rPr>
        <w:t xml:space="preserve">3. </w:t>
      </w:r>
      <w:r>
        <w:t>Choose the discovered development server or scan Metro’s QR code.</w:t>
      </w:r>
    </w:p>
    <w:p w:rsidR="00D2253A" w:rsidRDefault="00DD20B4">
      <w:pPr>
        <w:spacing w:after="60"/>
        <w:ind w:left="403" w:hanging="288"/>
      </w:pPr>
      <w:r>
        <w:rPr>
          <w:b/>
        </w:rPr>
        <w:t xml:space="preserve">4. </w:t>
      </w:r>
      <w:r>
        <w:t>Wait for the RedDust WebRTC Test screen to load.</w:t>
      </w:r>
    </w:p>
    <w:p w:rsidR="00D2253A" w:rsidRDefault="00DD20B4">
      <w:pPr>
        <w:spacing w:after="60"/>
        <w:ind w:left="403" w:hanging="288"/>
      </w:pPr>
      <w:r>
        <w:rPr>
          <w:b/>
        </w:rPr>
        <w:t xml:space="preserve">5. </w:t>
      </w:r>
      <w:r>
        <w:t>Tap Start Microphone and grant permission if asked.</w:t>
      </w:r>
    </w:p>
    <w:p w:rsidR="00D2253A" w:rsidRDefault="00DD20B4">
      <w:pPr>
        <w:spacing w:after="60"/>
        <w:ind w:left="403" w:hanging="288"/>
      </w:pPr>
      <w:r>
        <w:rPr>
          <w:b/>
        </w:rPr>
        <w:t xml:space="preserve">6. </w:t>
      </w:r>
      <w:r>
        <w:t>Confirm one live audio track.</w:t>
      </w:r>
    </w:p>
    <w:p w:rsidR="00D2253A" w:rsidRDefault="00DD20B4">
      <w:pPr>
        <w:spacing w:after="40"/>
      </w:pPr>
      <w:r>
        <w:rPr>
          <w:b/>
          <w:color w:val="17365D"/>
        </w:rPr>
        <w:t>DIAGRAM PLACEHOLDER — 10-A: Development-Only Metro versus WebRTC Gateway</w:t>
      </w:r>
    </w:p>
    <w:tbl>
      <w:tblPr>
        <w:tblW w:w="0" w:type="auto"/>
        <w:jc w:val="center"/>
        <w:tblLook w:val="04A0" w:firstRow="1" w:lastRow="0" w:firstColumn="1" w:lastColumn="0" w:noHBand="0" w:noVBand="1"/>
      </w:tblPr>
      <w:tblGrid>
        <w:gridCol w:w="9802"/>
      </w:tblGrid>
      <w:tr w:rsidR="00D2253A">
        <w:trPr>
          <w:cantSplit/>
          <w:jc w:val="center"/>
        </w:trPr>
        <w:tc>
          <w:tcPr>
            <w:tcW w:w="9832" w:type="dxa"/>
            <w:tcBorders>
              <w:top w:val="dashed" w:sz="12" w:space="0" w:color="5B9BD5"/>
              <w:left w:val="dashed" w:sz="12" w:space="0" w:color="5B9BD5"/>
              <w:bottom w:val="dashed" w:sz="12" w:space="0" w:color="5B9BD5"/>
              <w:right w:val="dashed" w:sz="12" w:space="0" w:color="5B9BD5"/>
            </w:tcBorders>
            <w:shd w:val="clear" w:color="auto" w:fill="FAFAFA"/>
          </w:tcPr>
          <w:p w:rsidR="00D2253A" w:rsidRDefault="00DD20B4">
            <w:pPr>
              <w:jc w:val="center"/>
            </w:pPr>
            <w:r>
              <w:rPr>
                <w:b/>
                <w:color w:val="0F4761"/>
              </w:rPr>
              <w:lastRenderedPageBreak/>
              <w:t>RESERVED SPACE FOR FUTURE ARCHITECTURE / ONBOARDING DIAGRAM</w:t>
            </w:r>
          </w:p>
          <w:p w:rsidR="00D2253A" w:rsidRDefault="00DD20B4">
            <w:r>
              <w:rPr>
                <w:b/>
              </w:rPr>
              <w:t>Future ChatGPT image-generation prompt</w:t>
            </w:r>
          </w:p>
          <w:p w:rsidR="00D2253A" w:rsidRDefault="00DD20B4">
            <w:r>
              <w:rPr>
                <w:i/>
              </w:rPr>
              <w:t xml:space="preserve">Create a two-path diagram. Path 1: Windows </w:t>
            </w:r>
            <w:proofErr w:type="gramStart"/>
            <w:r>
              <w:rPr>
                <w:i/>
              </w:rPr>
              <w:t>Metro :8081</w:t>
            </w:r>
            <w:proofErr w:type="gramEnd"/>
            <w:r>
              <w:rPr>
                <w:i/>
              </w:rPr>
              <w:t xml:space="preserve"> → JavaScript bundle → installed RedDust Development Build. Path 2: RedDust Development Build microphone → WebRTC/HTTP signalling → Windows </w:t>
            </w:r>
            <w:proofErr w:type="spellStart"/>
            <w:r>
              <w:rPr>
                <w:i/>
              </w:rPr>
              <w:t>FastAPI+</w:t>
            </w:r>
            <w:proofErr w:type="gramStart"/>
            <w:r>
              <w:rPr>
                <w:i/>
              </w:rPr>
              <w:t>aiortc</w:t>
            </w:r>
            <w:proofErr w:type="spellEnd"/>
            <w:r>
              <w:rPr>
                <w:i/>
              </w:rPr>
              <w:t xml:space="preserve"> :8000</w:t>
            </w:r>
            <w:proofErr w:type="gramEnd"/>
            <w:r>
              <w:rPr>
                <w:i/>
              </w:rPr>
              <w:t xml:space="preserve"> → return WebRTC audio. Put a bold banner: “Metro is not the WebRTC backend”.</w:t>
            </w:r>
          </w:p>
        </w:tc>
      </w:tr>
    </w:tbl>
    <w:p w:rsidR="00D2253A" w:rsidRDefault="00D2253A">
      <w:pPr>
        <w:spacing w:after="40"/>
      </w:pPr>
    </w:p>
    <w:p w:rsidR="00D2253A" w:rsidRPr="004710A8" w:rsidRDefault="00DD20B4" w:rsidP="004710A8">
      <w:pPr>
        <w:pStyle w:val="Heading3"/>
        <w:spacing w:before="0" w:after="0" w:line="240" w:lineRule="auto"/>
        <w:rPr>
          <w:sz w:val="28"/>
        </w:rPr>
      </w:pPr>
      <w:bookmarkStart w:id="45" w:name="_Toc242798011"/>
      <w:r w:rsidRPr="004710A8">
        <w:rPr>
          <w:sz w:val="28"/>
        </w:rPr>
        <w:t>10.6 — Prevent accidental duplicate microphone streams</w:t>
      </w:r>
      <w:bookmarkEnd w:id="45"/>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Default="00DD20B4">
            <w:pPr>
              <w:spacing w:after="40"/>
            </w:pPr>
            <w:r>
              <w:rPr>
                <w:b/>
                <w:color w:val="1F4E78"/>
              </w:rPr>
              <w:t>What this section does and why it matters</w:t>
            </w:r>
          </w:p>
          <w:p w:rsidR="00D2253A" w:rsidRDefault="00DD20B4">
            <w:pPr>
              <w:spacing w:after="0"/>
            </w:pPr>
            <w:r>
              <w:t>Keep the test harness deterministic when an intern taps Start repeatedly.</w:t>
            </w:r>
          </w:p>
        </w:tc>
      </w:tr>
    </w:tbl>
    <w:p w:rsidR="00D2253A" w:rsidRDefault="00D2253A">
      <w:pPr>
        <w:spacing w:after="20"/>
      </w:pPr>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Default="00DD20B4">
            <w:pPr>
              <w:spacing w:after="40"/>
            </w:pPr>
            <w:r>
              <w:rPr>
                <w:b/>
                <w:color w:val="C55A11"/>
              </w:rPr>
              <w:t>New technical concepts introduced in this section (in absolute beginner terms)</w:t>
            </w:r>
          </w:p>
          <w:p w:rsidR="00D2253A" w:rsidRDefault="00DD20B4">
            <w:pPr>
              <w:spacing w:after="0"/>
            </w:pPr>
            <w:r>
              <w:t>A guard clause exits early if the local stream already exists; disabled buttons reinforce the same rule in the UI.</w:t>
            </w:r>
          </w:p>
        </w:tc>
      </w:tr>
    </w:tbl>
    <w:p w:rsidR="00D2253A" w:rsidRDefault="00D2253A">
      <w:pPr>
        <w:spacing w:after="20"/>
      </w:pPr>
    </w:p>
    <w:tbl>
      <w:tblPr>
        <w:tblW w:w="0" w:type="auto"/>
        <w:jc w:val="center"/>
        <w:tblLook w:val="04A0" w:firstRow="1" w:lastRow="0" w:firstColumn="1" w:lastColumn="0" w:noHBand="0" w:noVBand="1"/>
      </w:tblPr>
      <w:tblGrid>
        <w:gridCol w:w="9820"/>
      </w:tblGrid>
      <w:tr w:rsidR="00D2253A">
        <w:trPr>
          <w:cantSplit/>
          <w:jc w:val="center"/>
        </w:trPr>
        <w:tc>
          <w:tcPr>
            <w:tcW w:w="9832"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r>
              <w:t>if (stream) {</w:t>
            </w:r>
            <w:r>
              <w:br/>
              <w:t xml:space="preserve">  setStatus("Microphone is already running");</w:t>
            </w:r>
            <w:r>
              <w:br/>
              <w:t xml:space="preserve">  return;</w:t>
            </w:r>
            <w:r>
              <w:br/>
              <w:t>}</w:t>
            </w:r>
          </w:p>
        </w:tc>
      </w:tr>
    </w:tbl>
    <w:p w:rsidR="00D2253A" w:rsidRDefault="00D2253A">
      <w:pPr>
        <w:spacing w:after="20"/>
      </w:pPr>
    </w:p>
    <w:tbl>
      <w:tblPr>
        <w:tblW w:w="0" w:type="auto"/>
        <w:jc w:val="center"/>
        <w:tblLook w:val="04A0" w:firstRow="1" w:lastRow="0" w:firstColumn="1" w:lastColumn="0" w:noHBand="0" w:noVBand="1"/>
      </w:tblPr>
      <w:tblGrid>
        <w:gridCol w:w="9820"/>
      </w:tblGrid>
      <w:tr w:rsidR="00D2253A">
        <w:trPr>
          <w:cantSplit/>
          <w:jc w:val="center"/>
        </w:trPr>
        <w:tc>
          <w:tcPr>
            <w:tcW w:w="9832"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r>
              <w:t>&lt;Button</w:t>
            </w:r>
            <w:r>
              <w:br/>
              <w:t xml:space="preserve">  title="Start Microphone"</w:t>
            </w:r>
            <w:r>
              <w:br/>
              <w:t xml:space="preserve">  onPress={startMicrophone}</w:t>
            </w:r>
            <w:r>
              <w:br/>
              <w:t xml:space="preserve">  disabled={stream !== null}</w:t>
            </w:r>
            <w:r>
              <w:br/>
              <w:t>/&gt;</w:t>
            </w:r>
            <w:r>
              <w:br/>
              <w:t>&lt;Button</w:t>
            </w:r>
            <w:r>
              <w:br/>
              <w:t xml:space="preserve">  title="Stop Microphone"</w:t>
            </w:r>
            <w:r>
              <w:br/>
              <w:t xml:space="preserve">  onPress={stopMicrophone}</w:t>
            </w:r>
            <w:r>
              <w:br/>
              <w:t xml:space="preserve">  disabled={stream === null}</w:t>
            </w:r>
            <w:r>
              <w:br/>
              <w:t>/&gt;</w:t>
            </w:r>
          </w:p>
        </w:tc>
      </w:tr>
    </w:tbl>
    <w:p w:rsidR="00D2253A" w:rsidRDefault="00D2253A">
      <w:pPr>
        <w:spacing w:after="20"/>
      </w:pPr>
    </w:p>
    <w:p w:rsidR="00D2253A" w:rsidRPr="00710E70" w:rsidRDefault="00DD20B4" w:rsidP="00710E70">
      <w:pPr>
        <w:pStyle w:val="Heading2"/>
        <w:spacing w:before="0" w:after="0" w:line="240" w:lineRule="auto"/>
        <w:rPr>
          <w:rStyle w:val="Heading2Char"/>
          <w:rFonts w:ascii="Calibri Light" w:hAnsi="Calibri Light" w:cs="Calibri Light"/>
        </w:rPr>
      </w:pPr>
      <w:bookmarkStart w:id="46" w:name="_Toc242798012"/>
      <w:r w:rsidRPr="00710E70">
        <w:rPr>
          <w:rStyle w:val="Heading2Char"/>
          <w:rFonts w:ascii="Calibri Light" w:hAnsi="Calibri Light" w:cs="Calibri Light"/>
        </w:rPr>
        <w:t>Step 11 — Create RTCPeerConnection and Configure STUN</w:t>
      </w:r>
      <w:bookmarkEnd w:id="46"/>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Default="00DD20B4">
            <w:pPr>
              <w:spacing w:after="40"/>
            </w:pPr>
            <w:r>
              <w:rPr>
                <w:b/>
                <w:color w:val="1F4E78"/>
              </w:rPr>
              <w:t>What this section does and why it matters</w:t>
            </w:r>
          </w:p>
          <w:p w:rsidR="00D2253A" w:rsidRDefault="00DD20B4">
            <w:pPr>
              <w:spacing w:after="0"/>
            </w:pPr>
            <w:r>
              <w:t>Create the phone-side WebRTC connection object and configure the ICE helper used to discover candidate network addresses.</w:t>
            </w:r>
          </w:p>
        </w:tc>
      </w:tr>
    </w:tbl>
    <w:p w:rsidR="00D2253A" w:rsidRDefault="00D2253A">
      <w:pPr>
        <w:spacing w:after="20"/>
      </w:pPr>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Default="00DD20B4">
            <w:pPr>
              <w:spacing w:after="40"/>
            </w:pPr>
            <w:r>
              <w:rPr>
                <w:b/>
                <w:color w:val="C55A11"/>
              </w:rPr>
              <w:t>New technical concepts introduced in this section (in absolute beginner terms)</w:t>
            </w:r>
          </w:p>
          <w:p w:rsidR="00D2253A" w:rsidRDefault="00DD20B4">
            <w:pPr>
              <w:spacing w:after="0"/>
            </w:pPr>
            <w:r>
              <w:t>RTCPeerConnection is the central WebRTC object. NAT translates private local addresses to public addresses. STUN helps a peer discover a server-reflexive candidate; TURN would relay media when direct paths fail.</w:t>
            </w:r>
          </w:p>
        </w:tc>
      </w:tr>
    </w:tbl>
    <w:p w:rsidR="00D2253A" w:rsidRDefault="00D2253A">
      <w:pPr>
        <w:spacing w:after="20"/>
      </w:pPr>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548235"/>
              <w:left w:val="single" w:sz="9" w:space="0" w:color="548235"/>
              <w:bottom w:val="single" w:sz="9" w:space="0" w:color="548235"/>
              <w:right w:val="single" w:sz="9" w:space="0" w:color="548235"/>
            </w:tcBorders>
            <w:shd w:val="clear" w:color="auto" w:fill="E2F0D9"/>
            <w:vAlign w:val="center"/>
          </w:tcPr>
          <w:p w:rsidR="00D2253A" w:rsidRDefault="00DD20B4">
            <w:pPr>
              <w:spacing w:after="40"/>
            </w:pPr>
            <w:r>
              <w:rPr>
                <w:b/>
                <w:color w:val="548235"/>
              </w:rPr>
              <w:t>Who does what</w:t>
            </w:r>
          </w:p>
          <w:p w:rsidR="00D2253A" w:rsidRDefault="00DD20B4">
            <w:pPr>
              <w:spacing w:after="0"/>
            </w:pPr>
            <w:r>
              <w:t>Mobile developer creates one PeerConnection per test session. TURN is deliberately deferred.</w:t>
            </w:r>
          </w:p>
        </w:tc>
      </w:tr>
    </w:tbl>
    <w:p w:rsidR="00D2253A" w:rsidRDefault="00D2253A">
      <w:pPr>
        <w:spacing w:after="20"/>
      </w:pPr>
    </w:p>
    <w:p w:rsidR="00D2253A" w:rsidRPr="004710A8" w:rsidRDefault="00DD20B4" w:rsidP="004710A8">
      <w:pPr>
        <w:pStyle w:val="Heading3"/>
        <w:spacing w:before="0" w:after="0" w:line="240" w:lineRule="auto"/>
        <w:rPr>
          <w:sz w:val="28"/>
        </w:rPr>
      </w:pPr>
      <w:bookmarkStart w:id="47" w:name="_Toc242798013"/>
      <w:r w:rsidRPr="004710A8">
        <w:rPr>
          <w:sz w:val="28"/>
        </w:rPr>
        <w:t xml:space="preserve">11.1 — </w:t>
      </w:r>
      <w:proofErr w:type="gramStart"/>
      <w:r w:rsidRPr="004710A8">
        <w:rPr>
          <w:sz w:val="28"/>
        </w:rPr>
        <w:t>Create</w:t>
      </w:r>
      <w:proofErr w:type="gramEnd"/>
      <w:r w:rsidRPr="004710A8">
        <w:rPr>
          <w:sz w:val="28"/>
        </w:rPr>
        <w:t xml:space="preserve"> the connection</w:t>
      </w:r>
      <w:bookmarkEnd w:id="47"/>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Default="00DD20B4">
            <w:pPr>
              <w:spacing w:after="40"/>
            </w:pPr>
            <w:r>
              <w:rPr>
                <w:b/>
                <w:color w:val="1F4E78"/>
              </w:rPr>
              <w:t>What this section does and why it matters</w:t>
            </w:r>
          </w:p>
          <w:p w:rsidR="00D2253A" w:rsidRDefault="00DD20B4">
            <w:pPr>
              <w:spacing w:after="0"/>
            </w:pPr>
            <w:r>
              <w:t>Construct the native WebRTC connection object before attaching media or creating an offer.</w:t>
            </w:r>
          </w:p>
        </w:tc>
      </w:tr>
    </w:tbl>
    <w:p w:rsidR="00D2253A" w:rsidRDefault="00D2253A">
      <w:pPr>
        <w:spacing w:after="20"/>
      </w:pPr>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Default="00DD20B4">
            <w:pPr>
              <w:spacing w:after="40"/>
            </w:pPr>
            <w:r>
              <w:rPr>
                <w:b/>
                <w:color w:val="C55A11"/>
              </w:rPr>
              <w:t>New technical concepts introduced in this section (in absolute beginner terms)</w:t>
            </w:r>
          </w:p>
          <w:p w:rsidR="00D2253A" w:rsidRDefault="00DD20B4">
            <w:pPr>
              <w:spacing w:after="0"/>
            </w:pPr>
            <w:proofErr w:type="gramStart"/>
            <w:r>
              <w:t>iceServers</w:t>
            </w:r>
            <w:proofErr w:type="gramEnd"/>
            <w:r>
              <w:t xml:space="preserve"> tells WebRTC which STUN/TURN services may help candidate discovery.</w:t>
            </w:r>
          </w:p>
        </w:tc>
      </w:tr>
    </w:tbl>
    <w:p w:rsidR="00D2253A" w:rsidRDefault="00D2253A">
      <w:pPr>
        <w:spacing w:after="20"/>
      </w:pPr>
    </w:p>
    <w:tbl>
      <w:tblPr>
        <w:tblW w:w="0" w:type="auto"/>
        <w:jc w:val="center"/>
        <w:tblLook w:val="04A0" w:firstRow="1" w:lastRow="0" w:firstColumn="1" w:lastColumn="0" w:noHBand="0" w:noVBand="1"/>
      </w:tblPr>
      <w:tblGrid>
        <w:gridCol w:w="9820"/>
      </w:tblGrid>
      <w:tr w:rsidR="00D2253A">
        <w:trPr>
          <w:cantSplit/>
          <w:jc w:val="center"/>
        </w:trPr>
        <w:tc>
          <w:tcPr>
            <w:tcW w:w="9832"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r>
              <w:lastRenderedPageBreak/>
              <w:t>const pc = new RTCPeerConnection({</w:t>
            </w:r>
            <w:r>
              <w:br/>
              <w:t xml:space="preserve">  iceServers: [</w:t>
            </w:r>
            <w:r>
              <w:br/>
              <w:t xml:space="preserve">    {</w:t>
            </w:r>
            <w:r>
              <w:br/>
              <w:t xml:space="preserve">      urls: "stun:stun.l.google.com:19302",</w:t>
            </w:r>
            <w:r>
              <w:br/>
              <w:t xml:space="preserve">    },</w:t>
            </w:r>
            <w:r>
              <w:br/>
              <w:t xml:space="preserve">  ],</w:t>
            </w:r>
            <w:r>
              <w:br/>
              <w:t>});</w:t>
            </w:r>
          </w:p>
        </w:tc>
      </w:tr>
    </w:tbl>
    <w:p w:rsidR="00D2253A" w:rsidRDefault="00D2253A">
      <w:pPr>
        <w:spacing w:after="20"/>
      </w:pPr>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0F4761"/>
              <w:left w:val="single" w:sz="9" w:space="0" w:color="0F4761"/>
              <w:bottom w:val="single" w:sz="9" w:space="0" w:color="0F4761"/>
              <w:right w:val="single" w:sz="9" w:space="0" w:color="0F4761"/>
            </w:tcBorders>
            <w:shd w:val="clear" w:color="auto" w:fill="EEF5F8"/>
            <w:vAlign w:val="center"/>
          </w:tcPr>
          <w:p w:rsidR="00D2253A" w:rsidRDefault="00DD20B4">
            <w:pPr>
              <w:spacing w:after="40"/>
            </w:pPr>
            <w:r>
              <w:rPr>
                <w:b/>
                <w:color w:val="0F4761"/>
              </w:rPr>
              <w:t>Important note</w:t>
            </w:r>
          </w:p>
          <w:p w:rsidR="00D2253A" w:rsidRDefault="00DD20B4">
            <w:pPr>
              <w:spacing w:after="0"/>
            </w:pPr>
            <w:r>
              <w:t>The Google STUN server is used here as a development helper. The source explicitly defers TURN until later Internet/production reliability work.</w:t>
            </w:r>
          </w:p>
        </w:tc>
      </w:tr>
    </w:tbl>
    <w:p w:rsidR="00D2253A" w:rsidRDefault="00D2253A">
      <w:pPr>
        <w:spacing w:after="20"/>
      </w:pPr>
    </w:p>
    <w:p w:rsidR="00D2253A" w:rsidRDefault="00DD20B4">
      <w:pPr>
        <w:spacing w:after="40"/>
      </w:pPr>
      <w:r>
        <w:rPr>
          <w:b/>
          <w:color w:val="17365D"/>
        </w:rPr>
        <w:t>DIAGRAM PLACEHOLDER — 11-A: STUN, NAT and ICE Candidates</w:t>
      </w:r>
    </w:p>
    <w:tbl>
      <w:tblPr>
        <w:tblW w:w="0" w:type="auto"/>
        <w:jc w:val="center"/>
        <w:tblLook w:val="04A0" w:firstRow="1" w:lastRow="0" w:firstColumn="1" w:lastColumn="0" w:noHBand="0" w:noVBand="1"/>
      </w:tblPr>
      <w:tblGrid>
        <w:gridCol w:w="9802"/>
      </w:tblGrid>
      <w:tr w:rsidR="00D2253A">
        <w:trPr>
          <w:cantSplit/>
          <w:jc w:val="center"/>
        </w:trPr>
        <w:tc>
          <w:tcPr>
            <w:tcW w:w="9832" w:type="dxa"/>
            <w:tcBorders>
              <w:top w:val="dashed" w:sz="12" w:space="0" w:color="5B9BD5"/>
              <w:left w:val="dashed" w:sz="12" w:space="0" w:color="5B9BD5"/>
              <w:bottom w:val="dashed" w:sz="12" w:space="0" w:color="5B9BD5"/>
              <w:right w:val="dashed" w:sz="12" w:space="0" w:color="5B9BD5"/>
            </w:tcBorders>
            <w:shd w:val="clear" w:color="auto" w:fill="FAFAFA"/>
          </w:tcPr>
          <w:p w:rsidR="00D2253A" w:rsidRDefault="00DD20B4">
            <w:pPr>
              <w:jc w:val="center"/>
            </w:pPr>
            <w:r>
              <w:rPr>
                <w:b/>
                <w:color w:val="0F4761"/>
              </w:rPr>
              <w:t>RESERVED SPACE FOR FUTURE ARCHITECTURE / ONBOARDING DIAGRAM</w:t>
            </w:r>
          </w:p>
          <w:p w:rsidR="00D2253A" w:rsidRDefault="00DD20B4">
            <w:r>
              <w:rPr>
                <w:b/>
              </w:rPr>
              <w:t>Future ChatGPT image-generation prompt</w:t>
            </w:r>
          </w:p>
          <w:p w:rsidR="00D2253A" w:rsidRDefault="00DD20B4">
            <w:r>
              <w:rPr>
                <w:i/>
              </w:rPr>
              <w:t xml:space="preserve">Create a beginner diagram with phone private IP behind a Wi-Fi router/NAT, Google STUN server, discovered public/server-reflexive candidate, and Gateway on the same LAN. Explain host candidate versus </w:t>
            </w:r>
            <w:proofErr w:type="spellStart"/>
            <w:r>
              <w:rPr>
                <w:i/>
              </w:rPr>
              <w:t>srflx</w:t>
            </w:r>
            <w:proofErr w:type="spellEnd"/>
            <w:r>
              <w:rPr>
                <w:i/>
              </w:rPr>
              <w:t xml:space="preserve"> candidate. Add dashed future TURN relay path for strict NAT/mobile networks.</w:t>
            </w:r>
          </w:p>
        </w:tc>
      </w:tr>
    </w:tbl>
    <w:p w:rsidR="00D2253A" w:rsidRDefault="00D2253A">
      <w:pPr>
        <w:spacing w:after="40"/>
      </w:pPr>
    </w:p>
    <w:p w:rsidR="00D2253A" w:rsidRPr="00710E70" w:rsidRDefault="00DD20B4" w:rsidP="00710E70">
      <w:pPr>
        <w:pStyle w:val="Heading2"/>
        <w:spacing w:before="0" w:after="0" w:line="240" w:lineRule="auto"/>
        <w:rPr>
          <w:rStyle w:val="Heading2Char"/>
          <w:rFonts w:ascii="Calibri Light" w:hAnsi="Calibri Light" w:cs="Calibri Light"/>
        </w:rPr>
      </w:pPr>
      <w:bookmarkStart w:id="48" w:name="_Toc242798014"/>
      <w:r w:rsidRPr="00710E70">
        <w:rPr>
          <w:rStyle w:val="Heading2Char"/>
          <w:rFonts w:ascii="Calibri Light" w:hAnsi="Calibri Light" w:cs="Calibri Light"/>
        </w:rPr>
        <w:t>Step 12 — Attach the Microphone Track to the PeerConnection</w:t>
      </w:r>
      <w:bookmarkEnd w:id="48"/>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Default="00DD20B4">
            <w:pPr>
              <w:spacing w:after="40"/>
            </w:pPr>
            <w:r>
              <w:rPr>
                <w:b/>
                <w:color w:val="1F4E78"/>
              </w:rPr>
              <w:t>What this section does and why it matters</w:t>
            </w:r>
          </w:p>
          <w:p w:rsidR="00D2253A" w:rsidRDefault="00DD20B4">
            <w:pPr>
              <w:spacing w:after="0"/>
            </w:pPr>
            <w:r>
              <w:t>Move the microphone from “captured locally” to “</w:t>
            </w:r>
            <w:proofErr w:type="gramStart"/>
            <w:r>
              <w:t>declared</w:t>
            </w:r>
            <w:proofErr w:type="gramEnd"/>
            <w:r>
              <w:t xml:space="preserve"> as media this PeerConnection intends to send”.</w:t>
            </w:r>
          </w:p>
        </w:tc>
      </w:tr>
    </w:tbl>
    <w:p w:rsidR="00D2253A" w:rsidRDefault="00D2253A">
      <w:pPr>
        <w:spacing w:after="20"/>
      </w:pPr>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Default="00DD20B4">
            <w:pPr>
              <w:spacing w:after="40"/>
            </w:pPr>
            <w:r>
              <w:rPr>
                <w:b/>
                <w:color w:val="C55A11"/>
              </w:rPr>
              <w:t>New technical concepts introduced in this section (in absolute beginner terms)</w:t>
            </w:r>
          </w:p>
          <w:p w:rsidR="00D2253A" w:rsidRDefault="00DD20B4">
            <w:pPr>
              <w:spacing w:after="0"/>
            </w:pPr>
            <w:proofErr w:type="spellStart"/>
            <w:proofErr w:type="gramStart"/>
            <w:r>
              <w:t>addTrack</w:t>
            </w:r>
            <w:proofErr w:type="spellEnd"/>
            <w:r>
              <w:t>(</w:t>
            </w:r>
            <w:proofErr w:type="gramEnd"/>
            <w:r>
              <w:t xml:space="preserve">) attaches a MediaStreamTrack to RTCPeerConnection. Nothing necessarily leaves the phone at the instant </w:t>
            </w:r>
            <w:proofErr w:type="spellStart"/>
            <w:r>
              <w:t>addTrack</w:t>
            </w:r>
            <w:proofErr w:type="spellEnd"/>
            <w:r>
              <w:t xml:space="preserve"> is called; it changes what the later SDP offer describes.</w:t>
            </w:r>
          </w:p>
        </w:tc>
      </w:tr>
    </w:tbl>
    <w:p w:rsidR="00D2253A" w:rsidRDefault="00D2253A">
      <w:pPr>
        <w:spacing w:after="20"/>
      </w:pPr>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548235"/>
              <w:left w:val="single" w:sz="9" w:space="0" w:color="548235"/>
              <w:bottom w:val="single" w:sz="9" w:space="0" w:color="548235"/>
              <w:right w:val="single" w:sz="9" w:space="0" w:color="548235"/>
            </w:tcBorders>
            <w:shd w:val="clear" w:color="auto" w:fill="E2F0D9"/>
            <w:vAlign w:val="center"/>
          </w:tcPr>
          <w:p w:rsidR="00D2253A" w:rsidRDefault="00DD20B4">
            <w:pPr>
              <w:spacing w:after="40"/>
            </w:pPr>
            <w:r>
              <w:rPr>
                <w:b/>
                <w:color w:val="548235"/>
              </w:rPr>
              <w:t>Who does what</w:t>
            </w:r>
          </w:p>
          <w:p w:rsidR="00D2253A" w:rsidRDefault="00DD20B4">
            <w:pPr>
              <w:spacing w:after="0"/>
            </w:pPr>
            <w:r>
              <w:t>Mobile developer performs this after getUserMedia and before createOffer.</w:t>
            </w:r>
          </w:p>
        </w:tc>
      </w:tr>
    </w:tbl>
    <w:p w:rsidR="00D2253A" w:rsidRDefault="00D2253A">
      <w:pPr>
        <w:spacing w:after="20"/>
      </w:pPr>
    </w:p>
    <w:p w:rsidR="00D2253A" w:rsidRPr="004710A8" w:rsidRDefault="00DD20B4" w:rsidP="004710A8">
      <w:pPr>
        <w:pStyle w:val="Heading3"/>
        <w:spacing w:before="0" w:after="0" w:line="240" w:lineRule="auto"/>
        <w:rPr>
          <w:sz w:val="28"/>
        </w:rPr>
      </w:pPr>
      <w:bookmarkStart w:id="49" w:name="_Toc242798015"/>
      <w:r w:rsidRPr="004710A8">
        <w:rPr>
          <w:sz w:val="28"/>
        </w:rPr>
        <w:t xml:space="preserve">12.1 — </w:t>
      </w:r>
      <w:proofErr w:type="gramStart"/>
      <w:r w:rsidRPr="004710A8">
        <w:rPr>
          <w:sz w:val="28"/>
        </w:rPr>
        <w:t>Add</w:t>
      </w:r>
      <w:proofErr w:type="gramEnd"/>
      <w:r w:rsidRPr="004710A8">
        <w:rPr>
          <w:sz w:val="28"/>
        </w:rPr>
        <w:t xml:space="preserve"> all local tracks</w:t>
      </w:r>
      <w:bookmarkEnd w:id="49"/>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Default="00DD20B4">
            <w:pPr>
              <w:spacing w:after="40"/>
            </w:pPr>
            <w:r>
              <w:rPr>
                <w:b/>
                <w:color w:val="1F4E78"/>
              </w:rPr>
              <w:t>What this section does and why it matters</w:t>
            </w:r>
          </w:p>
          <w:p w:rsidR="00D2253A" w:rsidRDefault="00DD20B4">
            <w:pPr>
              <w:spacing w:after="0"/>
            </w:pPr>
            <w:r>
              <w:t>Attach the current microphone audio track to the connection using the MediaStream it came from.</w:t>
            </w:r>
          </w:p>
        </w:tc>
      </w:tr>
    </w:tbl>
    <w:p w:rsidR="00D2253A" w:rsidRDefault="00D2253A">
      <w:pPr>
        <w:spacing w:after="20"/>
      </w:pPr>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Default="00DD20B4">
            <w:pPr>
              <w:spacing w:after="40"/>
            </w:pPr>
            <w:r>
              <w:rPr>
                <w:b/>
                <w:color w:val="C55A11"/>
              </w:rPr>
              <w:t>New technical concepts introduced in this section (in absolute beginner terms)</w:t>
            </w:r>
          </w:p>
          <w:p w:rsidR="00D2253A" w:rsidRDefault="00DD20B4">
            <w:pPr>
              <w:spacing w:after="0"/>
            </w:pPr>
            <w:r>
              <w:t xml:space="preserve">A MediaStream can contain multiple tracks. </w:t>
            </w:r>
            <w:proofErr w:type="spellStart"/>
            <w:proofErr w:type="gramStart"/>
            <w:r>
              <w:t>getTracks</w:t>
            </w:r>
            <w:proofErr w:type="spellEnd"/>
            <w:r>
              <w:t>(</w:t>
            </w:r>
            <w:proofErr w:type="gramEnd"/>
            <w:r>
              <w:t>).</w:t>
            </w:r>
            <w:proofErr w:type="spellStart"/>
            <w:r>
              <w:t>forEach</w:t>
            </w:r>
            <w:proofErr w:type="spellEnd"/>
            <w:r>
              <w:t>() makes the code ready to attach all tracks in the stream.</w:t>
            </w:r>
          </w:p>
        </w:tc>
      </w:tr>
    </w:tbl>
    <w:p w:rsidR="00D2253A" w:rsidRDefault="00D2253A">
      <w:pPr>
        <w:spacing w:after="20"/>
      </w:pPr>
    </w:p>
    <w:tbl>
      <w:tblPr>
        <w:tblW w:w="0" w:type="auto"/>
        <w:jc w:val="center"/>
        <w:tblLook w:val="04A0" w:firstRow="1" w:lastRow="0" w:firstColumn="1" w:lastColumn="0" w:noHBand="0" w:noVBand="1"/>
      </w:tblPr>
      <w:tblGrid>
        <w:gridCol w:w="9820"/>
      </w:tblGrid>
      <w:tr w:rsidR="00D2253A">
        <w:trPr>
          <w:cantSplit/>
          <w:jc w:val="center"/>
        </w:trPr>
        <w:tc>
          <w:tcPr>
            <w:tcW w:w="9832"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proofErr w:type="spellStart"/>
            <w:r>
              <w:t>localStream.getTracks</w:t>
            </w:r>
            <w:proofErr w:type="spellEnd"/>
            <w:r>
              <w:t>().</w:t>
            </w:r>
            <w:proofErr w:type="spellStart"/>
            <w:r>
              <w:t>forEach</w:t>
            </w:r>
            <w:proofErr w:type="spellEnd"/>
            <w:r>
              <w:t>((track) =&gt; {</w:t>
            </w:r>
            <w:r>
              <w:br/>
              <w:t xml:space="preserve">  pc.addTrack(track, </w:t>
            </w:r>
            <w:proofErr w:type="spellStart"/>
            <w:r>
              <w:t>localStream</w:t>
            </w:r>
            <w:proofErr w:type="spellEnd"/>
            <w:r>
              <w:t>);</w:t>
            </w:r>
            <w:r>
              <w:br/>
              <w:t>});</w:t>
            </w:r>
            <w:r>
              <w:br/>
            </w:r>
            <w:r>
              <w:br/>
              <w:t>console.log("Microphone track added to RTCPeerConnection");</w:t>
            </w:r>
          </w:p>
        </w:tc>
      </w:tr>
    </w:tbl>
    <w:p w:rsidR="00D2253A" w:rsidRDefault="00D2253A">
      <w:pPr>
        <w:spacing w:after="20"/>
      </w:pPr>
    </w:p>
    <w:p w:rsidR="00D2253A" w:rsidRDefault="00DD20B4">
      <w:pPr>
        <w:spacing w:after="40"/>
      </w:pPr>
      <w:r>
        <w:rPr>
          <w:b/>
          <w:color w:val="17365D"/>
        </w:rPr>
        <w:t>Milestone</w:t>
      </w:r>
    </w:p>
    <w:tbl>
      <w:tblPr>
        <w:tblW w:w="0" w:type="auto"/>
        <w:jc w:val="center"/>
        <w:tblLook w:val="04A0" w:firstRow="1" w:lastRow="0" w:firstColumn="1" w:lastColumn="0" w:noHBand="0" w:noVBand="1"/>
      </w:tblPr>
      <w:tblGrid>
        <w:gridCol w:w="9820"/>
      </w:tblGrid>
      <w:tr w:rsidR="00D2253A">
        <w:trPr>
          <w:cantSplit/>
          <w:jc w:val="center"/>
        </w:trPr>
        <w:tc>
          <w:tcPr>
            <w:tcW w:w="9832"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r>
              <w:t>Microphone</w:t>
            </w:r>
            <w:r>
              <w:br/>
              <w:t xml:space="preserve">   ↓</w:t>
            </w:r>
            <w:r>
              <w:br/>
              <w:t>MediaStream</w:t>
            </w:r>
            <w:r>
              <w:br/>
              <w:t xml:space="preserve">   ↓</w:t>
            </w:r>
            <w:r>
              <w:br/>
              <w:t>audio MediaStreamTrack</w:t>
            </w:r>
            <w:r>
              <w:br/>
              <w:t xml:space="preserve">   ↓</w:t>
            </w:r>
            <w:r>
              <w:br/>
              <w:t>RTCPeerConnection</w:t>
            </w:r>
          </w:p>
        </w:tc>
      </w:tr>
    </w:tbl>
    <w:p w:rsidR="00D2253A" w:rsidRDefault="00D2253A">
      <w:pPr>
        <w:spacing w:after="20"/>
      </w:pPr>
    </w:p>
    <w:p w:rsidR="00D2253A" w:rsidRDefault="00DD20B4">
      <w:pPr>
        <w:spacing w:after="40"/>
      </w:pPr>
      <w:r>
        <w:rPr>
          <w:b/>
          <w:color w:val="17365D"/>
        </w:rPr>
        <w:t>DIAGRAM PLACEHOLDER — 12-A: Microphone to PeerConnection</w:t>
      </w:r>
    </w:p>
    <w:tbl>
      <w:tblPr>
        <w:tblW w:w="0" w:type="auto"/>
        <w:jc w:val="center"/>
        <w:tblLook w:val="04A0" w:firstRow="1" w:lastRow="0" w:firstColumn="1" w:lastColumn="0" w:noHBand="0" w:noVBand="1"/>
      </w:tblPr>
      <w:tblGrid>
        <w:gridCol w:w="9802"/>
      </w:tblGrid>
      <w:tr w:rsidR="00D2253A">
        <w:trPr>
          <w:cantSplit/>
          <w:jc w:val="center"/>
        </w:trPr>
        <w:tc>
          <w:tcPr>
            <w:tcW w:w="9832" w:type="dxa"/>
            <w:tcBorders>
              <w:top w:val="dashed" w:sz="12" w:space="0" w:color="5B9BD5"/>
              <w:left w:val="dashed" w:sz="12" w:space="0" w:color="5B9BD5"/>
              <w:bottom w:val="dashed" w:sz="12" w:space="0" w:color="5B9BD5"/>
              <w:right w:val="dashed" w:sz="12" w:space="0" w:color="5B9BD5"/>
            </w:tcBorders>
            <w:shd w:val="clear" w:color="auto" w:fill="FAFAFA"/>
          </w:tcPr>
          <w:p w:rsidR="00D2253A" w:rsidRDefault="00DD20B4">
            <w:pPr>
              <w:jc w:val="center"/>
            </w:pPr>
            <w:r>
              <w:rPr>
                <w:b/>
                <w:color w:val="0F4761"/>
              </w:rPr>
              <w:t>RESERVED SPACE FOR FUTURE ARCHITECTURE / ONBOARDING DIAGRAM</w:t>
            </w:r>
          </w:p>
          <w:p w:rsidR="00D2253A" w:rsidRDefault="00DD20B4">
            <w:r>
              <w:rPr>
                <w:b/>
              </w:rPr>
              <w:t>Future ChatGPT image-generation prompt</w:t>
            </w:r>
          </w:p>
          <w:p w:rsidR="00D2253A" w:rsidRDefault="00DD20B4">
            <w:r>
              <w:rPr>
                <w:i/>
              </w:rPr>
              <w:t xml:space="preserve">Create a phone-side diagram showing microphone → getUserMedia → MediaStream → audio track → </w:t>
            </w:r>
            <w:proofErr w:type="gramStart"/>
            <w:r>
              <w:rPr>
                <w:i/>
              </w:rPr>
              <w:t>pc.addTrack(</w:t>
            </w:r>
            <w:proofErr w:type="gramEnd"/>
            <w:r>
              <w:rPr>
                <w:i/>
              </w:rPr>
              <w:t>track, stream) → RTCPeerConnection. Add note: “still local; SDP offer not created yet”.</w:t>
            </w:r>
          </w:p>
        </w:tc>
      </w:tr>
    </w:tbl>
    <w:p w:rsidR="00D2253A" w:rsidRDefault="00D2253A">
      <w:pPr>
        <w:spacing w:after="40"/>
      </w:pPr>
    </w:p>
    <w:p w:rsidR="00D2253A" w:rsidRPr="00710E70" w:rsidRDefault="00DD20B4" w:rsidP="00710E70">
      <w:pPr>
        <w:pStyle w:val="Heading2"/>
        <w:spacing w:before="0" w:after="0" w:line="240" w:lineRule="auto"/>
        <w:rPr>
          <w:rStyle w:val="Heading2Char"/>
          <w:rFonts w:ascii="Calibri Light" w:hAnsi="Calibri Light" w:cs="Calibri Light"/>
        </w:rPr>
      </w:pPr>
      <w:bookmarkStart w:id="50" w:name="_Toc242798016"/>
      <w:r w:rsidRPr="00710E70">
        <w:rPr>
          <w:rStyle w:val="Heading2Char"/>
          <w:rFonts w:ascii="Calibri Light" w:hAnsi="Calibri Light" w:cs="Calibri Light"/>
        </w:rPr>
        <w:t>Step 13 — Create and Adopt the SDP Offer</w:t>
      </w:r>
      <w:bookmarkEnd w:id="50"/>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Default="00DD20B4">
            <w:pPr>
              <w:spacing w:after="40"/>
            </w:pPr>
            <w:r>
              <w:rPr>
                <w:b/>
                <w:color w:val="1F4E78"/>
              </w:rPr>
              <w:t>What this section does and why it matters</w:t>
            </w:r>
          </w:p>
          <w:p w:rsidR="00D2253A" w:rsidRDefault="00DD20B4">
            <w:pPr>
              <w:spacing w:after="0"/>
            </w:pPr>
            <w:r>
              <w:t>Ask the phone’s PeerConnection to generate its proposed WebRTC session description and set that proposal as the local description.</w:t>
            </w:r>
          </w:p>
        </w:tc>
      </w:tr>
    </w:tbl>
    <w:p w:rsidR="00D2253A" w:rsidRDefault="00D2253A">
      <w:pPr>
        <w:spacing w:after="20"/>
      </w:pPr>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Default="00DD20B4">
            <w:pPr>
              <w:spacing w:after="40"/>
            </w:pPr>
            <w:r>
              <w:rPr>
                <w:b/>
                <w:color w:val="C55A11"/>
              </w:rPr>
              <w:t>New technical concepts introduced in this section (in absolute beginner terms)</w:t>
            </w:r>
          </w:p>
          <w:p w:rsidR="00D2253A" w:rsidRDefault="00DD20B4">
            <w:pPr>
              <w:spacing w:after="0"/>
            </w:pPr>
            <w:proofErr w:type="gramStart"/>
            <w:r>
              <w:t>createOffer(</w:t>
            </w:r>
            <w:proofErr w:type="gramEnd"/>
            <w:r>
              <w:t xml:space="preserve">) creates SDP based on attached tracks/capabilities. </w:t>
            </w:r>
            <w:proofErr w:type="spellStart"/>
            <w:proofErr w:type="gramStart"/>
            <w:r>
              <w:t>setLocalDescription</w:t>
            </w:r>
            <w:proofErr w:type="spellEnd"/>
            <w:r>
              <w:t>(</w:t>
            </w:r>
            <w:proofErr w:type="gramEnd"/>
            <w:r>
              <w:t>) adopts the offer and starts ICE candidate gathering.</w:t>
            </w:r>
          </w:p>
        </w:tc>
      </w:tr>
    </w:tbl>
    <w:p w:rsidR="00D2253A" w:rsidRDefault="00D2253A">
      <w:pPr>
        <w:spacing w:after="20"/>
      </w:pPr>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548235"/>
              <w:left w:val="single" w:sz="9" w:space="0" w:color="548235"/>
              <w:bottom w:val="single" w:sz="9" w:space="0" w:color="548235"/>
              <w:right w:val="single" w:sz="9" w:space="0" w:color="548235"/>
            </w:tcBorders>
            <w:shd w:val="clear" w:color="auto" w:fill="E2F0D9"/>
            <w:vAlign w:val="center"/>
          </w:tcPr>
          <w:p w:rsidR="00D2253A" w:rsidRDefault="00DD20B4">
            <w:pPr>
              <w:spacing w:after="40"/>
            </w:pPr>
            <w:r>
              <w:rPr>
                <w:b/>
                <w:color w:val="548235"/>
              </w:rPr>
              <w:t>Who does what</w:t>
            </w:r>
          </w:p>
          <w:p w:rsidR="00D2253A" w:rsidRDefault="00DD20B4">
            <w:pPr>
              <w:spacing w:after="0"/>
            </w:pPr>
            <w:r>
              <w:t>Mobile developer adds these lines immediately after Step 12.</w:t>
            </w:r>
          </w:p>
        </w:tc>
      </w:tr>
    </w:tbl>
    <w:p w:rsidR="00D2253A" w:rsidRDefault="00D2253A">
      <w:pPr>
        <w:spacing w:after="20"/>
      </w:pPr>
    </w:p>
    <w:p w:rsidR="00D2253A" w:rsidRPr="004710A8" w:rsidRDefault="00DD20B4" w:rsidP="004710A8">
      <w:pPr>
        <w:pStyle w:val="Heading3"/>
        <w:spacing w:before="0" w:after="0" w:line="240" w:lineRule="auto"/>
        <w:rPr>
          <w:sz w:val="28"/>
        </w:rPr>
      </w:pPr>
      <w:bookmarkStart w:id="51" w:name="_Toc242798017"/>
      <w:r w:rsidRPr="004710A8">
        <w:rPr>
          <w:sz w:val="28"/>
        </w:rPr>
        <w:t xml:space="preserve">13.1 — </w:t>
      </w:r>
      <w:proofErr w:type="gramStart"/>
      <w:r w:rsidRPr="004710A8">
        <w:rPr>
          <w:sz w:val="28"/>
        </w:rPr>
        <w:t>Create</w:t>
      </w:r>
      <w:proofErr w:type="gramEnd"/>
      <w:r w:rsidRPr="004710A8">
        <w:rPr>
          <w:sz w:val="28"/>
        </w:rPr>
        <w:t xml:space="preserve"> the offer</w:t>
      </w:r>
      <w:bookmarkEnd w:id="51"/>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Default="00DD20B4">
            <w:pPr>
              <w:spacing w:after="40"/>
            </w:pPr>
            <w:r>
              <w:rPr>
                <w:b/>
                <w:color w:val="1F4E78"/>
              </w:rPr>
              <w:t>What this section does and why it matters</w:t>
            </w:r>
          </w:p>
          <w:p w:rsidR="00D2253A" w:rsidRDefault="00DD20B4">
            <w:pPr>
              <w:spacing w:after="0"/>
            </w:pPr>
            <w:r>
              <w:t>Generate the phone’s proposal for the audio session.</w:t>
            </w:r>
          </w:p>
        </w:tc>
      </w:tr>
    </w:tbl>
    <w:p w:rsidR="00D2253A" w:rsidRDefault="00D2253A">
      <w:pPr>
        <w:spacing w:after="20"/>
      </w:pPr>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Default="00DD20B4">
            <w:pPr>
              <w:spacing w:after="40"/>
            </w:pPr>
            <w:r>
              <w:rPr>
                <w:b/>
                <w:color w:val="C55A11"/>
              </w:rPr>
              <w:t>New technical concepts introduced in this section (in absolute beginner terms)</w:t>
            </w:r>
          </w:p>
          <w:p w:rsidR="00D2253A" w:rsidRDefault="00DD20B4">
            <w:pPr>
              <w:spacing w:after="0"/>
            </w:pPr>
            <w:r>
              <w:t>The SDP includes media sections, codecs such as Opus, security fingerprints, ICE credentials and other WebRTC negotiation parameters.</w:t>
            </w:r>
          </w:p>
        </w:tc>
      </w:tr>
    </w:tbl>
    <w:p w:rsidR="00D2253A" w:rsidRDefault="00D2253A">
      <w:pPr>
        <w:spacing w:after="20"/>
      </w:pPr>
    </w:p>
    <w:tbl>
      <w:tblPr>
        <w:tblW w:w="0" w:type="auto"/>
        <w:jc w:val="center"/>
        <w:tblLook w:val="04A0" w:firstRow="1" w:lastRow="0" w:firstColumn="1" w:lastColumn="0" w:noHBand="0" w:noVBand="1"/>
      </w:tblPr>
      <w:tblGrid>
        <w:gridCol w:w="9820"/>
      </w:tblGrid>
      <w:tr w:rsidR="00D2253A">
        <w:trPr>
          <w:cantSplit/>
          <w:jc w:val="center"/>
        </w:trPr>
        <w:tc>
          <w:tcPr>
            <w:tcW w:w="9832"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r>
              <w:t xml:space="preserve">const offer = await </w:t>
            </w:r>
            <w:proofErr w:type="spellStart"/>
            <w:r>
              <w:t>pc.createOffer</w:t>
            </w:r>
            <w:proofErr w:type="spellEnd"/>
            <w:r>
              <w:t>();</w:t>
            </w:r>
            <w:r>
              <w:br/>
              <w:t>console.log("WebRTC offer created");</w:t>
            </w:r>
            <w:r>
              <w:br/>
              <w:t>console.log("Offer type:", offer.type);</w:t>
            </w:r>
            <w:r>
              <w:br/>
              <w:t>console.log("Initial Offer SDP:", offer.sdp);</w:t>
            </w:r>
          </w:p>
        </w:tc>
      </w:tr>
    </w:tbl>
    <w:p w:rsidR="00D2253A" w:rsidRDefault="00D2253A">
      <w:pPr>
        <w:spacing w:after="20"/>
      </w:pPr>
    </w:p>
    <w:p w:rsidR="00D2253A" w:rsidRPr="004710A8" w:rsidRDefault="00DD20B4" w:rsidP="004710A8">
      <w:pPr>
        <w:pStyle w:val="Heading3"/>
        <w:spacing w:before="0" w:after="0" w:line="240" w:lineRule="auto"/>
        <w:rPr>
          <w:sz w:val="28"/>
        </w:rPr>
      </w:pPr>
      <w:bookmarkStart w:id="52" w:name="_Toc242798018"/>
      <w:r w:rsidRPr="004710A8">
        <w:rPr>
          <w:sz w:val="28"/>
        </w:rPr>
        <w:t xml:space="preserve">13.2 — </w:t>
      </w:r>
      <w:proofErr w:type="gramStart"/>
      <w:r w:rsidRPr="004710A8">
        <w:rPr>
          <w:sz w:val="28"/>
        </w:rPr>
        <w:t>Set</w:t>
      </w:r>
      <w:proofErr w:type="gramEnd"/>
      <w:r w:rsidRPr="004710A8">
        <w:rPr>
          <w:sz w:val="28"/>
        </w:rPr>
        <w:t xml:space="preserve"> the local description</w:t>
      </w:r>
      <w:bookmarkEnd w:id="52"/>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Default="00DD20B4">
            <w:pPr>
              <w:spacing w:after="40"/>
            </w:pPr>
            <w:r>
              <w:rPr>
                <w:b/>
                <w:color w:val="1F4E78"/>
              </w:rPr>
              <w:t>What this section does and why it matters</w:t>
            </w:r>
          </w:p>
          <w:p w:rsidR="00D2253A" w:rsidRDefault="00DD20B4">
            <w:pPr>
              <w:spacing w:after="0"/>
            </w:pPr>
            <w:r>
              <w:t>Tell the PeerConnection that this offer is now its official local session description.</w:t>
            </w:r>
          </w:p>
        </w:tc>
      </w:tr>
    </w:tbl>
    <w:p w:rsidR="00D2253A" w:rsidRDefault="00D2253A">
      <w:pPr>
        <w:spacing w:after="20"/>
      </w:pPr>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Default="00DD20B4">
            <w:pPr>
              <w:spacing w:after="40"/>
            </w:pPr>
            <w:r>
              <w:rPr>
                <w:b/>
                <w:color w:val="C55A11"/>
              </w:rPr>
              <w:t>New technical concepts introduced in this section (in absolute beginner terms)</w:t>
            </w:r>
          </w:p>
          <w:p w:rsidR="00D2253A" w:rsidRDefault="00DD20B4">
            <w:pPr>
              <w:spacing w:after="0"/>
            </w:pPr>
            <w:proofErr w:type="spellStart"/>
            <w:proofErr w:type="gramStart"/>
            <w:r>
              <w:t>setLocalDescription</w:t>
            </w:r>
            <w:proofErr w:type="spellEnd"/>
            <w:r>
              <w:t>(</w:t>
            </w:r>
            <w:proofErr w:type="gramEnd"/>
            <w:r>
              <w:t>) is also the trigger for ICE candidate gathering in this flow.</w:t>
            </w:r>
          </w:p>
        </w:tc>
      </w:tr>
    </w:tbl>
    <w:p w:rsidR="00D2253A" w:rsidRDefault="00D2253A">
      <w:pPr>
        <w:spacing w:after="20"/>
      </w:pPr>
    </w:p>
    <w:tbl>
      <w:tblPr>
        <w:tblW w:w="0" w:type="auto"/>
        <w:jc w:val="center"/>
        <w:tblLook w:val="04A0" w:firstRow="1" w:lastRow="0" w:firstColumn="1" w:lastColumn="0" w:noHBand="0" w:noVBand="1"/>
      </w:tblPr>
      <w:tblGrid>
        <w:gridCol w:w="9820"/>
      </w:tblGrid>
      <w:tr w:rsidR="00D2253A">
        <w:trPr>
          <w:cantSplit/>
          <w:jc w:val="center"/>
        </w:trPr>
        <w:tc>
          <w:tcPr>
            <w:tcW w:w="9832"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r>
              <w:t>await pc.setLocalDescription(offer);</w:t>
            </w:r>
            <w:r>
              <w:br/>
              <w:t>console.log("Local description set");</w:t>
            </w:r>
          </w:p>
        </w:tc>
      </w:tr>
    </w:tbl>
    <w:p w:rsidR="00D2253A" w:rsidRDefault="00D2253A">
      <w:pPr>
        <w:spacing w:after="20"/>
      </w:pPr>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C00000"/>
              <w:left w:val="single" w:sz="9" w:space="0" w:color="C00000"/>
              <w:bottom w:val="single" w:sz="9" w:space="0" w:color="C00000"/>
              <w:right w:val="single" w:sz="9" w:space="0" w:color="C00000"/>
            </w:tcBorders>
            <w:shd w:val="clear" w:color="auto" w:fill="FCE8E6"/>
            <w:vAlign w:val="center"/>
          </w:tcPr>
          <w:p w:rsidR="00D2253A" w:rsidRDefault="00DD20B4">
            <w:pPr>
              <w:spacing w:after="40"/>
            </w:pPr>
            <w:r>
              <w:rPr>
                <w:b/>
                <w:color w:val="C00000"/>
              </w:rPr>
              <w:t>CAUTION / STOP POINT</w:t>
            </w:r>
          </w:p>
          <w:p w:rsidR="00D2253A" w:rsidRDefault="00DD20B4">
            <w:pPr>
              <w:spacing w:after="0"/>
            </w:pPr>
            <w:r>
              <w:t>Do not manually parse or hand-edit the SDP. WebRTC owns SDP construction. Logs are useful for learning/debugging, but full SDP may expose local/public IP information and temporary credentials, so do not treat production SDP logs as harmless.</w:t>
            </w:r>
          </w:p>
        </w:tc>
      </w:tr>
    </w:tbl>
    <w:p w:rsidR="00D2253A" w:rsidRDefault="00D2253A">
      <w:pPr>
        <w:spacing w:after="20"/>
      </w:pPr>
    </w:p>
    <w:p w:rsidR="00D2253A" w:rsidRDefault="00DD20B4">
      <w:pPr>
        <w:spacing w:after="40"/>
      </w:pPr>
      <w:r>
        <w:rPr>
          <w:b/>
          <w:color w:val="17365D"/>
        </w:rPr>
        <w:lastRenderedPageBreak/>
        <w:t>DIAGRAM PLACEHOLDER — 13-A: Offer Lifecycle on the Phone</w:t>
      </w:r>
    </w:p>
    <w:tbl>
      <w:tblPr>
        <w:tblW w:w="0" w:type="auto"/>
        <w:jc w:val="center"/>
        <w:tblLook w:val="04A0" w:firstRow="1" w:lastRow="0" w:firstColumn="1" w:lastColumn="0" w:noHBand="0" w:noVBand="1"/>
      </w:tblPr>
      <w:tblGrid>
        <w:gridCol w:w="9802"/>
      </w:tblGrid>
      <w:tr w:rsidR="00D2253A">
        <w:trPr>
          <w:cantSplit/>
          <w:jc w:val="center"/>
        </w:trPr>
        <w:tc>
          <w:tcPr>
            <w:tcW w:w="9832" w:type="dxa"/>
            <w:tcBorders>
              <w:top w:val="dashed" w:sz="12" w:space="0" w:color="5B9BD5"/>
              <w:left w:val="dashed" w:sz="12" w:space="0" w:color="5B9BD5"/>
              <w:bottom w:val="dashed" w:sz="12" w:space="0" w:color="5B9BD5"/>
              <w:right w:val="dashed" w:sz="12" w:space="0" w:color="5B9BD5"/>
            </w:tcBorders>
            <w:shd w:val="clear" w:color="auto" w:fill="FAFAFA"/>
          </w:tcPr>
          <w:p w:rsidR="00D2253A" w:rsidRDefault="00DD20B4">
            <w:pPr>
              <w:jc w:val="center"/>
            </w:pPr>
            <w:r>
              <w:rPr>
                <w:b/>
                <w:color w:val="0F4761"/>
              </w:rPr>
              <w:t>RESERVED SPACE FOR FUTURE ARCHITECTURE / ONBOARDING DIAGRAM</w:t>
            </w:r>
          </w:p>
          <w:p w:rsidR="00D2253A" w:rsidRDefault="00DD20B4">
            <w:r>
              <w:rPr>
                <w:b/>
              </w:rPr>
              <w:t>Future ChatGPT image-generation prompt</w:t>
            </w:r>
          </w:p>
          <w:p w:rsidR="00D2253A" w:rsidRDefault="00DD20B4">
            <w:r>
              <w:rPr>
                <w:i/>
              </w:rPr>
              <w:t xml:space="preserve">Create a flow: microphone attached → </w:t>
            </w:r>
            <w:proofErr w:type="gramStart"/>
            <w:r>
              <w:rPr>
                <w:i/>
              </w:rPr>
              <w:t>createOffer(</w:t>
            </w:r>
            <w:proofErr w:type="gramEnd"/>
            <w:r>
              <w:rPr>
                <w:i/>
              </w:rPr>
              <w:t xml:space="preserve">) → initial SDP offer → </w:t>
            </w:r>
            <w:proofErr w:type="spellStart"/>
            <w:r>
              <w:rPr>
                <w:i/>
              </w:rPr>
              <w:t>setLocalDescription</w:t>
            </w:r>
            <w:proofErr w:type="spellEnd"/>
            <w:r>
              <w:rPr>
                <w:i/>
              </w:rPr>
              <w:t xml:space="preserve">() → ICE gathering starts → </w:t>
            </w:r>
            <w:proofErr w:type="spellStart"/>
            <w:r>
              <w:rPr>
                <w:i/>
              </w:rPr>
              <w:t>localDescription</w:t>
            </w:r>
            <w:proofErr w:type="spellEnd"/>
            <w:r>
              <w:rPr>
                <w:i/>
              </w:rPr>
              <w:t xml:space="preserve"> later contains candidates. Show example fields m=audio, a=rtpmap</w:t>
            </w:r>
            <w:proofErr w:type="gramStart"/>
            <w:r>
              <w:rPr>
                <w:i/>
              </w:rPr>
              <w:t>:111</w:t>
            </w:r>
            <w:proofErr w:type="gramEnd"/>
            <w:r>
              <w:rPr>
                <w:i/>
              </w:rPr>
              <w:t xml:space="preserve"> opus/48000/2, a=sendrecv without printing a real user SDP.</w:t>
            </w:r>
          </w:p>
        </w:tc>
      </w:tr>
    </w:tbl>
    <w:p w:rsidR="00D2253A" w:rsidRDefault="00D2253A">
      <w:pPr>
        <w:spacing w:after="40"/>
      </w:pPr>
    </w:p>
    <w:p w:rsidR="00D2253A" w:rsidRPr="00710E70" w:rsidRDefault="00DD20B4" w:rsidP="00710E70">
      <w:pPr>
        <w:pStyle w:val="Heading2"/>
        <w:spacing w:before="0" w:after="0" w:line="240" w:lineRule="auto"/>
        <w:rPr>
          <w:rStyle w:val="Heading2Char"/>
          <w:rFonts w:ascii="Calibri Light" w:hAnsi="Calibri Light" w:cs="Calibri Light"/>
        </w:rPr>
      </w:pPr>
      <w:bookmarkStart w:id="53" w:name="_Toc242798019"/>
      <w:r w:rsidRPr="00710E70">
        <w:rPr>
          <w:rStyle w:val="Heading2Char"/>
          <w:rFonts w:ascii="Calibri Light" w:hAnsi="Calibri Light" w:cs="Calibri Light"/>
        </w:rPr>
        <w:t>Step 14 — Send the Offer to FastAPI and Receive the Answer</w:t>
      </w:r>
      <w:bookmarkEnd w:id="53"/>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Default="00DD20B4">
            <w:pPr>
              <w:spacing w:after="40"/>
            </w:pPr>
            <w:r>
              <w:rPr>
                <w:b/>
                <w:color w:val="1F4E78"/>
              </w:rPr>
              <w:t>What this section does and why it matters</w:t>
            </w:r>
          </w:p>
          <w:p w:rsidR="00D2253A" w:rsidRDefault="00DD20B4">
            <w:pPr>
              <w:spacing w:after="0"/>
            </w:pPr>
            <w:r>
              <w:t>Complete the HTTP signalling round-trip between the physical phone and the laptop Gateway.</w:t>
            </w:r>
          </w:p>
        </w:tc>
      </w:tr>
    </w:tbl>
    <w:p w:rsidR="00D2253A" w:rsidRDefault="00D2253A">
      <w:pPr>
        <w:spacing w:after="20"/>
      </w:pPr>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Default="00DD20B4">
            <w:pPr>
              <w:spacing w:after="40"/>
            </w:pPr>
            <w:r>
              <w:rPr>
                <w:b/>
                <w:color w:val="C55A11"/>
              </w:rPr>
              <w:t>New technical concepts introduced in this section (in absolute beginner terms)</w:t>
            </w:r>
          </w:p>
          <w:p w:rsidR="00D2253A" w:rsidRDefault="00DD20B4">
            <w:pPr>
              <w:spacing w:after="0"/>
            </w:pPr>
            <w:proofErr w:type="gramStart"/>
            <w:r>
              <w:t>localhost</w:t>
            </w:r>
            <w:proofErr w:type="gramEnd"/>
            <w:r>
              <w:t xml:space="preserve"> is device-relative: on the phone, localhost means the phone. The phone must call the laptop’s Wi-Fi IPv4 address. </w:t>
            </w:r>
            <w:proofErr w:type="gramStart"/>
            <w:r>
              <w:t>fetch(</w:t>
            </w:r>
            <w:proofErr w:type="gramEnd"/>
            <w:r>
              <w:t>) sends JSON over HTTP; FastAPI/aiortc returns the SDP answer.</w:t>
            </w:r>
          </w:p>
        </w:tc>
      </w:tr>
    </w:tbl>
    <w:p w:rsidR="00D2253A" w:rsidRDefault="00D2253A">
      <w:pPr>
        <w:spacing w:after="20"/>
      </w:pPr>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548235"/>
              <w:left w:val="single" w:sz="9" w:space="0" w:color="548235"/>
              <w:bottom w:val="single" w:sz="9" w:space="0" w:color="548235"/>
              <w:right w:val="single" w:sz="9" w:space="0" w:color="548235"/>
            </w:tcBorders>
            <w:shd w:val="clear" w:color="auto" w:fill="E2F0D9"/>
            <w:vAlign w:val="center"/>
          </w:tcPr>
          <w:p w:rsidR="00D2253A" w:rsidRDefault="00DD20B4">
            <w:pPr>
              <w:spacing w:after="40"/>
            </w:pPr>
            <w:r>
              <w:rPr>
                <w:b/>
                <w:color w:val="548235"/>
              </w:rPr>
              <w:t>Who does what</w:t>
            </w:r>
          </w:p>
          <w:p w:rsidR="00D2253A" w:rsidRDefault="00DD20B4">
            <w:pPr>
              <w:spacing w:after="0"/>
            </w:pPr>
            <w:r>
              <w:t>Mobile developer determines their own LAN address; Gateway developer keeps Uvicorn listening on 0.0.0.0:8000.</w:t>
            </w:r>
          </w:p>
        </w:tc>
      </w:tr>
    </w:tbl>
    <w:p w:rsidR="00D2253A" w:rsidRDefault="00D2253A">
      <w:pPr>
        <w:spacing w:after="20"/>
      </w:pPr>
    </w:p>
    <w:p w:rsidR="00D2253A" w:rsidRPr="004710A8" w:rsidRDefault="00DD20B4" w:rsidP="004710A8">
      <w:pPr>
        <w:pStyle w:val="Heading3"/>
        <w:spacing w:before="0" w:after="0" w:line="240" w:lineRule="auto"/>
        <w:rPr>
          <w:sz w:val="28"/>
        </w:rPr>
      </w:pPr>
      <w:bookmarkStart w:id="54" w:name="_Toc242798020"/>
      <w:r w:rsidRPr="004710A8">
        <w:rPr>
          <w:sz w:val="28"/>
        </w:rPr>
        <w:t>14.1 — Determine the laptop’s active Wi-Fi IPv4 address</w:t>
      </w:r>
      <w:bookmarkEnd w:id="54"/>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Default="00DD20B4">
            <w:pPr>
              <w:spacing w:after="40"/>
            </w:pPr>
            <w:r>
              <w:rPr>
                <w:b/>
                <w:color w:val="1F4E78"/>
              </w:rPr>
              <w:t>What this section does and why it matters</w:t>
            </w:r>
          </w:p>
          <w:p w:rsidR="00D2253A" w:rsidRDefault="00DD20B4">
            <w:pPr>
              <w:spacing w:after="0"/>
            </w:pPr>
            <w:r>
              <w:t>Give the phone an address it can actually reach on the same LAN.</w:t>
            </w:r>
          </w:p>
        </w:tc>
      </w:tr>
    </w:tbl>
    <w:p w:rsidR="00D2253A" w:rsidRDefault="00D2253A">
      <w:pPr>
        <w:spacing w:after="20"/>
      </w:pPr>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Default="00DD20B4">
            <w:pPr>
              <w:spacing w:after="40"/>
            </w:pPr>
            <w:r>
              <w:rPr>
                <w:b/>
                <w:color w:val="C55A11"/>
              </w:rPr>
              <w:t>New technical concepts introduced in this section (in absolute beginner terms)</w:t>
            </w:r>
          </w:p>
          <w:p w:rsidR="00D2253A" w:rsidRDefault="00DD20B4">
            <w:pPr>
              <w:spacing w:after="0"/>
            </w:pPr>
            <w:r>
              <w:t>IPv4 private LAN addresses often look like 192.168.x.x. DHCP can change the address after reconnect/reboot.</w:t>
            </w:r>
          </w:p>
        </w:tc>
      </w:tr>
    </w:tbl>
    <w:p w:rsidR="00D2253A" w:rsidRDefault="00D2253A">
      <w:pPr>
        <w:spacing w:after="20"/>
      </w:pPr>
    </w:p>
    <w:tbl>
      <w:tblPr>
        <w:tblW w:w="0" w:type="auto"/>
        <w:jc w:val="center"/>
        <w:tblLook w:val="04A0" w:firstRow="1" w:lastRow="0" w:firstColumn="1" w:lastColumn="0" w:noHBand="0" w:noVBand="1"/>
      </w:tblPr>
      <w:tblGrid>
        <w:gridCol w:w="9820"/>
      </w:tblGrid>
      <w:tr w:rsidR="00D2253A">
        <w:trPr>
          <w:cantSplit/>
          <w:jc w:val="center"/>
        </w:trPr>
        <w:tc>
          <w:tcPr>
            <w:tcW w:w="9832"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r>
              <w:t>ipconfig</w:t>
            </w:r>
          </w:p>
        </w:tc>
      </w:tr>
    </w:tbl>
    <w:p w:rsidR="00D2253A" w:rsidRDefault="00D2253A">
      <w:pPr>
        <w:spacing w:after="20"/>
      </w:pPr>
    </w:p>
    <w:p w:rsidR="00D2253A" w:rsidRDefault="00DD20B4">
      <w:r>
        <w:t>Look under the active Wi-Fi adapter for IPv4 Address. If the laptop is 192.168.1.8, the phone calls http://192.168.1.8:8000/offer.</w:t>
      </w:r>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C00000"/>
              <w:left w:val="single" w:sz="9" w:space="0" w:color="C00000"/>
              <w:bottom w:val="single" w:sz="9" w:space="0" w:color="C00000"/>
              <w:right w:val="single" w:sz="9" w:space="0" w:color="C00000"/>
            </w:tcBorders>
            <w:shd w:val="clear" w:color="auto" w:fill="FCE8E6"/>
            <w:vAlign w:val="center"/>
          </w:tcPr>
          <w:p w:rsidR="00D2253A" w:rsidRDefault="00DD20B4">
            <w:pPr>
              <w:spacing w:after="40"/>
            </w:pPr>
            <w:r>
              <w:rPr>
                <w:b/>
                <w:color w:val="C00000"/>
              </w:rPr>
              <w:t>CAUTION / STOP POINT</w:t>
            </w:r>
          </w:p>
          <w:p w:rsidR="00D2253A" w:rsidRDefault="00DD20B4">
            <w:pPr>
              <w:spacing w:after="0"/>
            </w:pPr>
            <w:r>
              <w:t>Do not use http://localhost:8000/offer from the phone. On the phone, localhost means the phone itself.</w:t>
            </w:r>
          </w:p>
        </w:tc>
      </w:tr>
    </w:tbl>
    <w:p w:rsidR="00D2253A" w:rsidRDefault="00D2253A">
      <w:pPr>
        <w:spacing w:after="20"/>
      </w:pPr>
    </w:p>
    <w:p w:rsidR="00D2253A" w:rsidRPr="004710A8" w:rsidRDefault="00DD20B4" w:rsidP="004710A8">
      <w:pPr>
        <w:pStyle w:val="Heading3"/>
        <w:spacing w:before="0" w:after="0" w:line="240" w:lineRule="auto"/>
        <w:rPr>
          <w:sz w:val="28"/>
        </w:rPr>
      </w:pPr>
      <w:bookmarkStart w:id="55" w:name="_Toc242798021"/>
      <w:r w:rsidRPr="004710A8">
        <w:rPr>
          <w:sz w:val="28"/>
        </w:rPr>
        <w:t xml:space="preserve">14.2 — </w:t>
      </w:r>
      <w:proofErr w:type="gramStart"/>
      <w:r w:rsidRPr="004710A8">
        <w:rPr>
          <w:sz w:val="28"/>
        </w:rPr>
        <w:t>Wait</w:t>
      </w:r>
      <w:proofErr w:type="gramEnd"/>
      <w:r w:rsidRPr="004710A8">
        <w:rPr>
          <w:sz w:val="28"/>
        </w:rPr>
        <w:t xml:space="preserve"> for ICE gathering to complete before posting</w:t>
      </w:r>
      <w:bookmarkEnd w:id="55"/>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Default="00DD20B4">
            <w:pPr>
              <w:spacing w:after="40"/>
            </w:pPr>
            <w:r>
              <w:rPr>
                <w:b/>
                <w:color w:val="1F4E78"/>
              </w:rPr>
              <w:t>What this section does and why it matters</w:t>
            </w:r>
          </w:p>
          <w:p w:rsidR="00D2253A" w:rsidRDefault="00DD20B4">
            <w:pPr>
              <w:spacing w:after="0"/>
            </w:pPr>
            <w:r>
              <w:t>Send one complete offer containing the discovered ICE candidates, matching the source’s non-trickle-ICE learning design.</w:t>
            </w:r>
          </w:p>
        </w:tc>
      </w:tr>
    </w:tbl>
    <w:p w:rsidR="00D2253A" w:rsidRDefault="00D2253A">
      <w:pPr>
        <w:spacing w:after="20"/>
      </w:pPr>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Default="00DD20B4">
            <w:pPr>
              <w:spacing w:after="40"/>
            </w:pPr>
            <w:r>
              <w:rPr>
                <w:b/>
                <w:color w:val="C55A11"/>
              </w:rPr>
              <w:t>New technical concepts introduced in this section (in absolute beginner terms)</w:t>
            </w:r>
          </w:p>
          <w:p w:rsidR="00D2253A" w:rsidRDefault="00DD20B4">
            <w:pPr>
              <w:spacing w:after="0"/>
            </w:pPr>
            <w:proofErr w:type="spellStart"/>
            <w:proofErr w:type="gramStart"/>
            <w:r>
              <w:t>iceGatheringState</w:t>
            </w:r>
            <w:proofErr w:type="spellEnd"/>
            <w:proofErr w:type="gramEnd"/>
            <w:r>
              <w:t xml:space="preserve"> progresses through new → gathering → complete. We wait for complete before reading </w:t>
            </w:r>
            <w:proofErr w:type="spellStart"/>
            <w:r>
              <w:t>pc.localDescription</w:t>
            </w:r>
            <w:proofErr w:type="spellEnd"/>
            <w:r>
              <w:t>.</w:t>
            </w:r>
          </w:p>
        </w:tc>
      </w:tr>
    </w:tbl>
    <w:p w:rsidR="00D2253A" w:rsidRDefault="00D2253A">
      <w:pPr>
        <w:spacing w:after="20"/>
      </w:pPr>
    </w:p>
    <w:tbl>
      <w:tblPr>
        <w:tblW w:w="0" w:type="auto"/>
        <w:jc w:val="center"/>
        <w:tblLook w:val="04A0" w:firstRow="1" w:lastRow="0" w:firstColumn="1" w:lastColumn="0" w:noHBand="0" w:noVBand="1"/>
      </w:tblPr>
      <w:tblGrid>
        <w:gridCol w:w="9820"/>
      </w:tblGrid>
      <w:tr w:rsidR="00D2253A">
        <w:trPr>
          <w:cantSplit/>
          <w:jc w:val="center"/>
        </w:trPr>
        <w:tc>
          <w:tcPr>
            <w:tcW w:w="9832"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r>
              <w:lastRenderedPageBreak/>
              <w:t xml:space="preserve">const </w:t>
            </w:r>
            <w:proofErr w:type="spellStart"/>
            <w:r>
              <w:t>waitForIceGatheringComplete</w:t>
            </w:r>
            <w:proofErr w:type="spellEnd"/>
            <w:r>
              <w:t xml:space="preserve"> = async (pc: RTCPeerConnection) =&gt; {</w:t>
            </w:r>
            <w:r>
              <w:br/>
              <w:t xml:space="preserve">  if (pc.iceGatheringState === "complete") {</w:t>
            </w:r>
            <w:r>
              <w:br/>
              <w:t xml:space="preserve">    return;</w:t>
            </w:r>
            <w:r>
              <w:br/>
              <w:t xml:space="preserve">  }</w:t>
            </w:r>
            <w:r>
              <w:br/>
            </w:r>
            <w:r>
              <w:br/>
              <w:t xml:space="preserve">  await new Promise&lt;void&gt;((resolve) =&gt; {</w:t>
            </w:r>
            <w:r>
              <w:br/>
              <w:t xml:space="preserve">    </w:t>
            </w:r>
            <w:proofErr w:type="spellStart"/>
            <w:r>
              <w:t>pc.onicegatheringstatechange</w:t>
            </w:r>
            <w:proofErr w:type="spellEnd"/>
            <w:r>
              <w:t xml:space="preserve"> = () =&gt; {</w:t>
            </w:r>
            <w:r>
              <w:br/>
              <w:t xml:space="preserve">      console.log("ICE gathering state:", pc.iceGatheringState);</w:t>
            </w:r>
            <w:r>
              <w:br/>
              <w:t xml:space="preserve">      if (pc.iceGatheringState === "complete") {</w:t>
            </w:r>
            <w:r>
              <w:br/>
              <w:t xml:space="preserve">        </w:t>
            </w:r>
            <w:proofErr w:type="spellStart"/>
            <w:r>
              <w:t>pc.onicegatheringstatechange</w:t>
            </w:r>
            <w:proofErr w:type="spellEnd"/>
            <w:r>
              <w:t xml:space="preserve"> = null;</w:t>
            </w:r>
            <w:r>
              <w:br/>
              <w:t xml:space="preserve">        resolve();</w:t>
            </w:r>
            <w:r>
              <w:br/>
              <w:t xml:space="preserve">      }</w:t>
            </w:r>
            <w:r>
              <w:br/>
              <w:t xml:space="preserve">    };</w:t>
            </w:r>
            <w:r>
              <w:br/>
              <w:t xml:space="preserve">  });</w:t>
            </w:r>
            <w:r>
              <w:br/>
              <w:t>};</w:t>
            </w:r>
          </w:p>
        </w:tc>
      </w:tr>
    </w:tbl>
    <w:p w:rsidR="00D2253A" w:rsidRDefault="00D2253A">
      <w:pPr>
        <w:spacing w:after="20"/>
      </w:pPr>
    </w:p>
    <w:p w:rsidR="00D2253A" w:rsidRPr="004710A8" w:rsidRDefault="00DD20B4" w:rsidP="004710A8">
      <w:pPr>
        <w:pStyle w:val="Heading3"/>
        <w:spacing w:before="0" w:after="0" w:line="240" w:lineRule="auto"/>
        <w:rPr>
          <w:sz w:val="28"/>
        </w:rPr>
      </w:pPr>
      <w:bookmarkStart w:id="56" w:name="_Toc242798022"/>
      <w:r w:rsidRPr="004710A8">
        <w:rPr>
          <w:sz w:val="28"/>
        </w:rPr>
        <w:t>14.3 — POST the final local description to /offer</w:t>
      </w:r>
      <w:bookmarkEnd w:id="56"/>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Default="00DD20B4">
            <w:pPr>
              <w:spacing w:after="40"/>
            </w:pPr>
            <w:r>
              <w:rPr>
                <w:b/>
                <w:color w:val="1F4E78"/>
              </w:rPr>
              <w:t>What this section does and why it matters</w:t>
            </w:r>
          </w:p>
          <w:p w:rsidR="00D2253A" w:rsidRDefault="00DD20B4">
            <w:pPr>
              <w:spacing w:after="0"/>
            </w:pPr>
            <w:r>
              <w:t>Send the complete offer as JSON and read the JSON answer returned by FastAPI.</w:t>
            </w:r>
          </w:p>
        </w:tc>
      </w:tr>
    </w:tbl>
    <w:p w:rsidR="00D2253A" w:rsidRDefault="00D2253A">
      <w:pPr>
        <w:spacing w:after="20"/>
      </w:pPr>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Default="00DD20B4">
            <w:pPr>
              <w:spacing w:after="40"/>
            </w:pPr>
            <w:r>
              <w:rPr>
                <w:b/>
                <w:color w:val="C55A11"/>
              </w:rPr>
              <w:t>New technical concepts introduced in this section (in absolute beginner terms)</w:t>
            </w:r>
          </w:p>
          <w:p w:rsidR="00D2253A" w:rsidRDefault="00DD20B4">
            <w:pPr>
              <w:spacing w:after="0"/>
            </w:pPr>
            <w:r>
              <w:t xml:space="preserve">HTTP status </w:t>
            </w:r>
            <w:proofErr w:type="spellStart"/>
            <w:r>
              <w:t>response.ok</w:t>
            </w:r>
            <w:proofErr w:type="spellEnd"/>
            <w:r>
              <w:t xml:space="preserve"> is true for successful 2xx responses. JSON.stringify converts a JavaScript object into request text; </w:t>
            </w:r>
            <w:proofErr w:type="spellStart"/>
            <w:proofErr w:type="gramStart"/>
            <w:r>
              <w:t>response.json</w:t>
            </w:r>
            <w:proofErr w:type="spellEnd"/>
            <w:r>
              <w:t>(</w:t>
            </w:r>
            <w:proofErr w:type="gramEnd"/>
            <w:r>
              <w:t>) converts the returned JSON text back into an object.</w:t>
            </w:r>
          </w:p>
        </w:tc>
      </w:tr>
    </w:tbl>
    <w:p w:rsidR="00D2253A" w:rsidRDefault="00D2253A">
      <w:pPr>
        <w:spacing w:after="20"/>
      </w:pPr>
    </w:p>
    <w:tbl>
      <w:tblPr>
        <w:tblW w:w="0" w:type="auto"/>
        <w:jc w:val="center"/>
        <w:tblLook w:val="04A0" w:firstRow="1" w:lastRow="0" w:firstColumn="1" w:lastColumn="0" w:noHBand="0" w:noVBand="1"/>
      </w:tblPr>
      <w:tblGrid>
        <w:gridCol w:w="9820"/>
      </w:tblGrid>
      <w:tr w:rsidR="00D2253A">
        <w:trPr>
          <w:cantSplit/>
          <w:jc w:val="center"/>
        </w:trPr>
        <w:tc>
          <w:tcPr>
            <w:tcW w:w="9832"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r>
              <w:t xml:space="preserve">await </w:t>
            </w:r>
            <w:proofErr w:type="spellStart"/>
            <w:r>
              <w:t>waitForIceGatheringComplete</w:t>
            </w:r>
            <w:proofErr w:type="spellEnd"/>
            <w:r>
              <w:t>(pc);</w:t>
            </w:r>
            <w:r>
              <w:br/>
            </w:r>
            <w:r>
              <w:br/>
              <w:t xml:space="preserve">const </w:t>
            </w:r>
            <w:proofErr w:type="spellStart"/>
            <w:r>
              <w:t>localDescription</w:t>
            </w:r>
            <w:proofErr w:type="spellEnd"/>
            <w:r>
              <w:t xml:space="preserve"> = </w:t>
            </w:r>
            <w:proofErr w:type="spellStart"/>
            <w:r>
              <w:t>pc.localDescription</w:t>
            </w:r>
            <w:proofErr w:type="spellEnd"/>
            <w:r>
              <w:t>;</w:t>
            </w:r>
            <w:r>
              <w:br/>
              <w:t>if (!</w:t>
            </w:r>
            <w:proofErr w:type="spellStart"/>
            <w:r>
              <w:t>localDescription</w:t>
            </w:r>
            <w:proofErr w:type="spellEnd"/>
            <w:r>
              <w:t>) {</w:t>
            </w:r>
            <w:r>
              <w:br/>
              <w:t xml:space="preserve">  throw new Error("PeerConnection has no local description");</w:t>
            </w:r>
            <w:r>
              <w:br/>
              <w:t>}</w:t>
            </w:r>
            <w:r>
              <w:br/>
            </w:r>
            <w:r>
              <w:br/>
              <w:t>const response = await fetch(</w:t>
            </w:r>
            <w:r>
              <w:br/>
              <w:t xml:space="preserve">  "http://YOUR_LAPTOP_IP:8000/offer",</w:t>
            </w:r>
            <w:r>
              <w:br/>
              <w:t xml:space="preserve">  {</w:t>
            </w:r>
            <w:r>
              <w:br/>
              <w:t xml:space="preserve">    method: "POST",</w:t>
            </w:r>
            <w:r>
              <w:br/>
              <w:t xml:space="preserve">    headers: {</w:t>
            </w:r>
            <w:r>
              <w:br/>
              <w:t xml:space="preserve">      "Content-Type": "application/json",</w:t>
            </w:r>
            <w:r>
              <w:br/>
              <w:t xml:space="preserve">    },</w:t>
            </w:r>
            <w:r>
              <w:br/>
              <w:t xml:space="preserve">    body: JSON.stringify({</w:t>
            </w:r>
            <w:r>
              <w:br/>
              <w:t xml:space="preserve">      sdp: </w:t>
            </w:r>
            <w:proofErr w:type="spellStart"/>
            <w:r>
              <w:t>localDescription.sdp</w:t>
            </w:r>
            <w:proofErr w:type="spellEnd"/>
            <w:r>
              <w:t>,</w:t>
            </w:r>
            <w:r>
              <w:br/>
              <w:t xml:space="preserve">      type: </w:t>
            </w:r>
            <w:proofErr w:type="spellStart"/>
            <w:r>
              <w:t>localDescription.type</w:t>
            </w:r>
            <w:proofErr w:type="spellEnd"/>
            <w:r>
              <w:t>,</w:t>
            </w:r>
            <w:r>
              <w:br/>
              <w:t xml:space="preserve">    }),</w:t>
            </w:r>
            <w:r>
              <w:br/>
              <w:t xml:space="preserve">  },</w:t>
            </w:r>
            <w:r>
              <w:br/>
              <w:t>);</w:t>
            </w:r>
            <w:r>
              <w:br/>
            </w:r>
            <w:r>
              <w:br/>
              <w:t>if (!</w:t>
            </w:r>
            <w:proofErr w:type="spellStart"/>
            <w:r>
              <w:t>response.ok</w:t>
            </w:r>
            <w:proofErr w:type="spellEnd"/>
            <w:r>
              <w:t>) {</w:t>
            </w:r>
            <w:r>
              <w:br/>
              <w:t xml:space="preserve">  throw new Error(`Gateway returned HTTP ${</w:t>
            </w:r>
            <w:proofErr w:type="spellStart"/>
            <w:r>
              <w:t>response.status</w:t>
            </w:r>
            <w:proofErr w:type="spellEnd"/>
            <w:r>
              <w:t>}`);</w:t>
            </w:r>
            <w:r>
              <w:br/>
              <w:t>}</w:t>
            </w:r>
            <w:r>
              <w:br/>
            </w:r>
            <w:r>
              <w:br/>
              <w:t xml:space="preserve">const answer = await </w:t>
            </w:r>
            <w:proofErr w:type="spellStart"/>
            <w:r>
              <w:t>response.json</w:t>
            </w:r>
            <w:proofErr w:type="spellEnd"/>
            <w:r>
              <w:t>();</w:t>
            </w:r>
            <w:r>
              <w:br/>
              <w:t>console.log("Gateway answer received");</w:t>
            </w:r>
            <w:r>
              <w:br/>
              <w:t xml:space="preserve">console.log("Answer type:", </w:t>
            </w:r>
            <w:proofErr w:type="spellStart"/>
            <w:r>
              <w:t>answer.type</w:t>
            </w:r>
            <w:proofErr w:type="spellEnd"/>
            <w:r>
              <w:t>);</w:t>
            </w:r>
          </w:p>
        </w:tc>
      </w:tr>
    </w:tbl>
    <w:p w:rsidR="00D2253A" w:rsidRDefault="00D2253A">
      <w:pPr>
        <w:spacing w:after="20"/>
      </w:pPr>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548235"/>
              <w:left w:val="single" w:sz="9" w:space="0" w:color="548235"/>
              <w:bottom w:val="single" w:sz="9" w:space="0" w:color="548235"/>
              <w:right w:val="single" w:sz="9" w:space="0" w:color="548235"/>
            </w:tcBorders>
            <w:shd w:val="clear" w:color="auto" w:fill="E2F0D9"/>
            <w:vAlign w:val="center"/>
          </w:tcPr>
          <w:p w:rsidR="00D2253A" w:rsidRDefault="00DD20B4">
            <w:pPr>
              <w:spacing w:after="40"/>
            </w:pPr>
            <w:r>
              <w:rPr>
                <w:b/>
                <w:color w:val="548235"/>
              </w:rPr>
              <w:t>Success criterion</w:t>
            </w:r>
          </w:p>
          <w:p w:rsidR="00D2253A" w:rsidRDefault="00DD20B4">
            <w:pPr>
              <w:spacing w:after="0"/>
            </w:pPr>
            <w:r>
              <w:t xml:space="preserve">Metro reports “Gateway answer received” with </w:t>
            </w:r>
            <w:proofErr w:type="spellStart"/>
            <w:r>
              <w:t>answer.type</w:t>
            </w:r>
            <w:proofErr w:type="spellEnd"/>
            <w:r>
              <w:t xml:space="preserve"> = answer, and Uvicorn reports POST /offer ... 200 OK.</w:t>
            </w:r>
          </w:p>
        </w:tc>
      </w:tr>
    </w:tbl>
    <w:p w:rsidR="00D2253A" w:rsidRDefault="00D2253A">
      <w:pPr>
        <w:spacing w:after="20"/>
      </w:pPr>
    </w:p>
    <w:p w:rsidR="00D2253A" w:rsidRDefault="00DD20B4">
      <w:pPr>
        <w:spacing w:after="40"/>
      </w:pPr>
      <w:r>
        <w:rPr>
          <w:b/>
          <w:color w:val="17365D"/>
        </w:rPr>
        <w:t>DIAGRAM PLACEHOLDER — 14-A: Local HTTP Signalling Round Trip</w:t>
      </w:r>
    </w:p>
    <w:tbl>
      <w:tblPr>
        <w:tblW w:w="0" w:type="auto"/>
        <w:jc w:val="center"/>
        <w:tblLook w:val="04A0" w:firstRow="1" w:lastRow="0" w:firstColumn="1" w:lastColumn="0" w:noHBand="0" w:noVBand="1"/>
      </w:tblPr>
      <w:tblGrid>
        <w:gridCol w:w="9802"/>
      </w:tblGrid>
      <w:tr w:rsidR="00D2253A">
        <w:trPr>
          <w:cantSplit/>
          <w:jc w:val="center"/>
        </w:trPr>
        <w:tc>
          <w:tcPr>
            <w:tcW w:w="9832" w:type="dxa"/>
            <w:tcBorders>
              <w:top w:val="dashed" w:sz="12" w:space="0" w:color="5B9BD5"/>
              <w:left w:val="dashed" w:sz="12" w:space="0" w:color="5B9BD5"/>
              <w:bottom w:val="dashed" w:sz="12" w:space="0" w:color="5B9BD5"/>
              <w:right w:val="dashed" w:sz="12" w:space="0" w:color="5B9BD5"/>
            </w:tcBorders>
            <w:shd w:val="clear" w:color="auto" w:fill="FAFAFA"/>
          </w:tcPr>
          <w:p w:rsidR="00D2253A" w:rsidRDefault="00DD20B4">
            <w:pPr>
              <w:jc w:val="center"/>
            </w:pPr>
            <w:r>
              <w:rPr>
                <w:b/>
                <w:color w:val="0F4761"/>
              </w:rPr>
              <w:t>RESERVED SPACE FOR FUTURE ARCHITECTURE / ONBOARDING DIAGRAM</w:t>
            </w:r>
          </w:p>
          <w:p w:rsidR="00D2253A" w:rsidRDefault="00DD20B4">
            <w:r>
              <w:rPr>
                <w:b/>
              </w:rPr>
              <w:t>Future ChatGPT image-generation prompt</w:t>
            </w:r>
          </w:p>
          <w:p w:rsidR="00D2253A" w:rsidRDefault="00DD20B4">
            <w:r>
              <w:rPr>
                <w:i/>
              </w:rPr>
              <w:t>Create a same-Wi-Fi diagram: phone 192.168.1.x → Wi-Fi router → laptop 192.168.1.y:8000. Show fetch POST /offer carrying JSON SDP offer to FastAPI, aiortc answer generation, JSON answer back. Add red X on phone → localhost</w:t>
            </w:r>
            <w:proofErr w:type="gramStart"/>
            <w:r>
              <w:rPr>
                <w:i/>
              </w:rPr>
              <w:t>:8000</w:t>
            </w:r>
            <w:proofErr w:type="gramEnd"/>
            <w:r>
              <w:rPr>
                <w:i/>
              </w:rPr>
              <w:t>.</w:t>
            </w:r>
          </w:p>
        </w:tc>
      </w:tr>
    </w:tbl>
    <w:p w:rsidR="00D2253A" w:rsidRDefault="00D2253A">
      <w:pPr>
        <w:spacing w:after="40"/>
      </w:pPr>
    </w:p>
    <w:p w:rsidR="00D2253A" w:rsidRPr="00710E70" w:rsidRDefault="00DD20B4" w:rsidP="00710E70">
      <w:pPr>
        <w:pStyle w:val="Heading2"/>
        <w:spacing w:before="0" w:after="0" w:line="240" w:lineRule="auto"/>
        <w:rPr>
          <w:rStyle w:val="Heading2Char"/>
          <w:rFonts w:ascii="Calibri Light" w:hAnsi="Calibri Light" w:cs="Calibri Light"/>
        </w:rPr>
      </w:pPr>
      <w:bookmarkStart w:id="57" w:name="_Toc242798023"/>
      <w:r w:rsidRPr="00710E70">
        <w:rPr>
          <w:rStyle w:val="Heading2Char"/>
          <w:rFonts w:ascii="Calibri Light" w:hAnsi="Calibri Light" w:cs="Calibri Light"/>
        </w:rPr>
        <w:lastRenderedPageBreak/>
        <w:t>Step 15 — Apply the Gateway Answer on the Phone</w:t>
      </w:r>
      <w:bookmarkEnd w:id="57"/>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Default="00DD20B4">
            <w:pPr>
              <w:spacing w:after="40"/>
            </w:pPr>
            <w:r>
              <w:rPr>
                <w:b/>
                <w:color w:val="1F4E78"/>
              </w:rPr>
              <w:t>What this section does and why it matters</w:t>
            </w:r>
          </w:p>
          <w:p w:rsidR="00D2253A" w:rsidRDefault="00DD20B4">
            <w:pPr>
              <w:spacing w:after="0"/>
            </w:pPr>
            <w:r>
              <w:t>Finish SDP negotiation by giving the phone’s PeerConnection the answer returned by aiortc.</w:t>
            </w:r>
          </w:p>
        </w:tc>
      </w:tr>
    </w:tbl>
    <w:p w:rsidR="00D2253A" w:rsidRDefault="00D2253A">
      <w:pPr>
        <w:spacing w:after="20"/>
      </w:pPr>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Default="00DD20B4">
            <w:pPr>
              <w:spacing w:after="40"/>
            </w:pPr>
            <w:r>
              <w:rPr>
                <w:b/>
                <w:color w:val="C55A11"/>
              </w:rPr>
              <w:t>New technical concepts introduced in this section (in absolute beginner terms)</w:t>
            </w:r>
          </w:p>
          <w:p w:rsidR="00D2253A" w:rsidRDefault="00DD20B4">
            <w:pPr>
              <w:spacing w:after="0"/>
            </w:pPr>
            <w:r>
              <w:t xml:space="preserve">The phone already knows its local offer; </w:t>
            </w:r>
            <w:proofErr w:type="gramStart"/>
            <w:r>
              <w:t>setRemoteDescription(</w:t>
            </w:r>
            <w:proofErr w:type="gramEnd"/>
            <w:r>
              <w:t>answer) gives it the remote peer’s negotiated answer. Only after both local and remote descriptions exist can WebRTC fully proceed through connectivity/security setup.</w:t>
            </w:r>
          </w:p>
        </w:tc>
      </w:tr>
    </w:tbl>
    <w:p w:rsidR="00D2253A" w:rsidRDefault="00D2253A">
      <w:pPr>
        <w:spacing w:after="20"/>
      </w:pPr>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548235"/>
              <w:left w:val="single" w:sz="9" w:space="0" w:color="548235"/>
              <w:bottom w:val="single" w:sz="9" w:space="0" w:color="548235"/>
              <w:right w:val="single" w:sz="9" w:space="0" w:color="548235"/>
            </w:tcBorders>
            <w:shd w:val="clear" w:color="auto" w:fill="E2F0D9"/>
            <w:vAlign w:val="center"/>
          </w:tcPr>
          <w:p w:rsidR="00D2253A" w:rsidRDefault="00DD20B4">
            <w:pPr>
              <w:spacing w:after="40"/>
            </w:pPr>
            <w:r>
              <w:rPr>
                <w:b/>
                <w:color w:val="548235"/>
              </w:rPr>
              <w:t>Who does what</w:t>
            </w:r>
          </w:p>
          <w:p w:rsidR="00D2253A" w:rsidRDefault="00DD20B4">
            <w:pPr>
              <w:spacing w:after="0"/>
            </w:pPr>
            <w:r>
              <w:t>Mobile developer applies the answer. No Gateway change is required.</w:t>
            </w:r>
          </w:p>
        </w:tc>
      </w:tr>
    </w:tbl>
    <w:p w:rsidR="00D2253A" w:rsidRDefault="00D2253A">
      <w:pPr>
        <w:spacing w:after="20"/>
      </w:pPr>
    </w:p>
    <w:p w:rsidR="00D2253A" w:rsidRPr="004710A8" w:rsidRDefault="00DD20B4" w:rsidP="004710A8">
      <w:pPr>
        <w:pStyle w:val="Heading3"/>
        <w:spacing w:before="0" w:after="0" w:line="240" w:lineRule="auto"/>
        <w:rPr>
          <w:sz w:val="28"/>
        </w:rPr>
      </w:pPr>
      <w:bookmarkStart w:id="58" w:name="_Toc242798024"/>
      <w:r w:rsidRPr="004710A8">
        <w:rPr>
          <w:sz w:val="28"/>
        </w:rPr>
        <w:t>15.1 — Convert and set the remote description</w:t>
      </w:r>
      <w:bookmarkEnd w:id="58"/>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Default="00DD20B4">
            <w:pPr>
              <w:spacing w:after="40"/>
            </w:pPr>
            <w:r>
              <w:rPr>
                <w:b/>
                <w:color w:val="1F4E78"/>
              </w:rPr>
              <w:t>What this section does and why it matters</w:t>
            </w:r>
          </w:p>
          <w:p w:rsidR="00D2253A" w:rsidRDefault="00DD20B4">
            <w:pPr>
              <w:spacing w:after="0"/>
            </w:pPr>
            <w:r>
              <w:t>Adopt the Gateway’s answer inside the same RTCPeerConnection that created the offer.</w:t>
            </w:r>
          </w:p>
        </w:tc>
      </w:tr>
    </w:tbl>
    <w:p w:rsidR="00D2253A" w:rsidRDefault="00D2253A">
      <w:pPr>
        <w:spacing w:after="20"/>
      </w:pPr>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Default="00DD20B4">
            <w:pPr>
              <w:spacing w:after="40"/>
            </w:pPr>
            <w:r>
              <w:rPr>
                <w:b/>
                <w:color w:val="C55A11"/>
              </w:rPr>
              <w:t>New technical concepts introduced in this section (in absolute beginner terms)</w:t>
            </w:r>
          </w:p>
          <w:p w:rsidR="00D2253A" w:rsidRDefault="00DD20B4">
            <w:pPr>
              <w:spacing w:after="0"/>
            </w:pPr>
            <w:r>
              <w:t>RTCSessionDescription wraps the {</w:t>
            </w:r>
            <w:proofErr w:type="spellStart"/>
            <w:r>
              <w:t>type</w:t>
            </w:r>
            <w:proofErr w:type="gramStart"/>
            <w:r>
              <w:t>,sdp</w:t>
            </w:r>
            <w:proofErr w:type="spellEnd"/>
            <w:proofErr w:type="gramEnd"/>
            <w:r>
              <w:t>} answer as a WebRTC session-description object.</w:t>
            </w:r>
          </w:p>
        </w:tc>
      </w:tr>
    </w:tbl>
    <w:p w:rsidR="00D2253A" w:rsidRDefault="00D2253A">
      <w:pPr>
        <w:spacing w:after="20"/>
      </w:pPr>
    </w:p>
    <w:tbl>
      <w:tblPr>
        <w:tblW w:w="0" w:type="auto"/>
        <w:jc w:val="center"/>
        <w:tblLook w:val="04A0" w:firstRow="1" w:lastRow="0" w:firstColumn="1" w:lastColumn="0" w:noHBand="0" w:noVBand="1"/>
      </w:tblPr>
      <w:tblGrid>
        <w:gridCol w:w="9820"/>
      </w:tblGrid>
      <w:tr w:rsidR="00D2253A">
        <w:trPr>
          <w:cantSplit/>
          <w:jc w:val="center"/>
        </w:trPr>
        <w:tc>
          <w:tcPr>
            <w:tcW w:w="9832"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r>
              <w:t>setStatus("Applying gateway WebRTC answer...");</w:t>
            </w:r>
            <w:r>
              <w:br/>
            </w:r>
            <w:r>
              <w:br/>
              <w:t>await pc.setRemoteDescription(</w:t>
            </w:r>
            <w:r>
              <w:br/>
              <w:t xml:space="preserve">  new RTCSessionDescription(answer),</w:t>
            </w:r>
            <w:r>
              <w:br/>
              <w:t>);</w:t>
            </w:r>
            <w:r>
              <w:br/>
            </w:r>
            <w:r>
              <w:br/>
              <w:t>console.log("Remote description set");</w:t>
            </w:r>
          </w:p>
        </w:tc>
      </w:tr>
    </w:tbl>
    <w:p w:rsidR="00D2253A" w:rsidRDefault="00D2253A">
      <w:pPr>
        <w:spacing w:after="20"/>
      </w:pPr>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548235"/>
              <w:left w:val="single" w:sz="9" w:space="0" w:color="548235"/>
              <w:bottom w:val="single" w:sz="9" w:space="0" w:color="548235"/>
              <w:right w:val="single" w:sz="9" w:space="0" w:color="548235"/>
            </w:tcBorders>
            <w:shd w:val="clear" w:color="auto" w:fill="E2F0D9"/>
            <w:vAlign w:val="center"/>
          </w:tcPr>
          <w:p w:rsidR="00D2253A" w:rsidRDefault="00DD20B4">
            <w:pPr>
              <w:spacing w:after="40"/>
            </w:pPr>
            <w:r>
              <w:rPr>
                <w:b/>
                <w:color w:val="548235"/>
              </w:rPr>
              <w:t>Success criterion</w:t>
            </w:r>
          </w:p>
          <w:p w:rsidR="00D2253A" w:rsidRDefault="00DD20B4">
            <w:pPr>
              <w:spacing w:after="0"/>
            </w:pPr>
            <w:r>
              <w:t xml:space="preserve">Offer created, offer sent, Gateway answer received, and </w:t>
            </w:r>
            <w:proofErr w:type="gramStart"/>
            <w:r>
              <w:t>setRemoteDescription(</w:t>
            </w:r>
            <w:proofErr w:type="gramEnd"/>
            <w:r>
              <w:t>) completes successfully. This proves signalling through Step 15, but not yet live media connectivity.</w:t>
            </w:r>
          </w:p>
        </w:tc>
      </w:tr>
    </w:tbl>
    <w:p w:rsidR="00D2253A" w:rsidRDefault="00D2253A">
      <w:pPr>
        <w:spacing w:after="20"/>
      </w:pPr>
    </w:p>
    <w:p w:rsidR="00D2253A" w:rsidRDefault="00DD20B4">
      <w:pPr>
        <w:spacing w:after="40"/>
      </w:pPr>
      <w:r>
        <w:rPr>
          <w:b/>
          <w:color w:val="17365D"/>
        </w:rPr>
        <w:t xml:space="preserve">DIAGRAM PLACEHOLDER — 15-A: Phone State Before and </w:t>
      </w:r>
      <w:proofErr w:type="gramStart"/>
      <w:r>
        <w:rPr>
          <w:b/>
          <w:color w:val="17365D"/>
        </w:rPr>
        <w:t>After</w:t>
      </w:r>
      <w:proofErr w:type="gramEnd"/>
      <w:r>
        <w:rPr>
          <w:b/>
          <w:color w:val="17365D"/>
        </w:rPr>
        <w:t xml:space="preserve"> setRemoteDescription</w:t>
      </w:r>
    </w:p>
    <w:tbl>
      <w:tblPr>
        <w:tblW w:w="0" w:type="auto"/>
        <w:jc w:val="center"/>
        <w:tblLook w:val="04A0" w:firstRow="1" w:lastRow="0" w:firstColumn="1" w:lastColumn="0" w:noHBand="0" w:noVBand="1"/>
      </w:tblPr>
      <w:tblGrid>
        <w:gridCol w:w="9802"/>
      </w:tblGrid>
      <w:tr w:rsidR="00D2253A">
        <w:trPr>
          <w:cantSplit/>
          <w:jc w:val="center"/>
        </w:trPr>
        <w:tc>
          <w:tcPr>
            <w:tcW w:w="9832" w:type="dxa"/>
            <w:tcBorders>
              <w:top w:val="dashed" w:sz="12" w:space="0" w:color="5B9BD5"/>
              <w:left w:val="dashed" w:sz="12" w:space="0" w:color="5B9BD5"/>
              <w:bottom w:val="dashed" w:sz="12" w:space="0" w:color="5B9BD5"/>
              <w:right w:val="dashed" w:sz="12" w:space="0" w:color="5B9BD5"/>
            </w:tcBorders>
            <w:shd w:val="clear" w:color="auto" w:fill="FAFAFA"/>
          </w:tcPr>
          <w:p w:rsidR="00D2253A" w:rsidRDefault="00DD20B4">
            <w:pPr>
              <w:jc w:val="center"/>
            </w:pPr>
            <w:r>
              <w:rPr>
                <w:b/>
                <w:color w:val="0F4761"/>
              </w:rPr>
              <w:t>RESERVED SPACE FOR FUTURE ARCHITECTURE / ONBOARDING DIAGRAM</w:t>
            </w:r>
          </w:p>
          <w:p w:rsidR="00D2253A" w:rsidRDefault="00DD20B4">
            <w:r>
              <w:rPr>
                <w:b/>
              </w:rPr>
              <w:t>Future ChatGPT image-generation prompt</w:t>
            </w:r>
          </w:p>
          <w:p w:rsidR="00D2253A" w:rsidRDefault="00DD20B4">
            <w:r>
              <w:rPr>
                <w:i/>
              </w:rPr>
              <w:t xml:space="preserve">Create a before/after diagram. Before: phone </w:t>
            </w:r>
            <w:proofErr w:type="spellStart"/>
            <w:r>
              <w:rPr>
                <w:i/>
              </w:rPr>
              <w:t>localDescription</w:t>
            </w:r>
            <w:proofErr w:type="spellEnd"/>
            <w:r>
              <w:rPr>
                <w:i/>
              </w:rPr>
              <w:t xml:space="preserve">=offer, answer exists only as JSON. After: </w:t>
            </w:r>
            <w:proofErr w:type="spellStart"/>
            <w:r>
              <w:rPr>
                <w:i/>
              </w:rPr>
              <w:t>localDescription</w:t>
            </w:r>
            <w:proofErr w:type="spellEnd"/>
            <w:r>
              <w:rPr>
                <w:i/>
              </w:rPr>
              <w:t xml:space="preserve">=offer + </w:t>
            </w:r>
            <w:proofErr w:type="spellStart"/>
            <w:r>
              <w:rPr>
                <w:i/>
              </w:rPr>
              <w:t>remoteDescription</w:t>
            </w:r>
            <w:proofErr w:type="spellEnd"/>
            <w:r>
              <w:rPr>
                <w:i/>
              </w:rPr>
              <w:t>=Gateway answer, allowing ICE/DTLS transport establishment to proceed.</w:t>
            </w:r>
          </w:p>
        </w:tc>
      </w:tr>
    </w:tbl>
    <w:p w:rsidR="00D2253A" w:rsidRDefault="00D2253A">
      <w:pPr>
        <w:spacing w:after="40"/>
      </w:pPr>
    </w:p>
    <w:p w:rsidR="00D2253A" w:rsidRPr="00710E70" w:rsidRDefault="00DD20B4" w:rsidP="00710E70">
      <w:pPr>
        <w:pStyle w:val="Heading2"/>
        <w:spacing w:before="0" w:after="0" w:line="240" w:lineRule="auto"/>
        <w:rPr>
          <w:rStyle w:val="Heading2Char"/>
          <w:rFonts w:ascii="Calibri Light" w:hAnsi="Calibri Light" w:cs="Calibri Light"/>
        </w:rPr>
      </w:pPr>
      <w:bookmarkStart w:id="59" w:name="_Toc242798025"/>
      <w:r w:rsidRPr="00710E70">
        <w:rPr>
          <w:rStyle w:val="Heading2Char"/>
          <w:rFonts w:ascii="Calibri Light" w:hAnsi="Calibri Light" w:cs="Calibri Light"/>
        </w:rPr>
        <w:t>Step 16 — Prove ICE/DTLS Connectivity; Restart and Onboard Reproducibly</w:t>
      </w:r>
      <w:bookmarkEnd w:id="59"/>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Default="00DD20B4">
            <w:pPr>
              <w:spacing w:after="40"/>
            </w:pPr>
            <w:r>
              <w:rPr>
                <w:b/>
                <w:color w:val="1F4E78"/>
              </w:rPr>
              <w:t>What this section does and why it matters</w:t>
            </w:r>
          </w:p>
          <w:p w:rsidR="00D2253A" w:rsidRDefault="00DD20B4">
            <w:pPr>
              <w:spacing w:after="0"/>
            </w:pPr>
            <w:r>
              <w:t>Move beyond “signalling succeeded” and prove that WebRTC establishes an actual transport. Then turn the working local setup into a repeatable restart and teammate-onboarding procedure.</w:t>
            </w:r>
          </w:p>
        </w:tc>
      </w:tr>
    </w:tbl>
    <w:p w:rsidR="00D2253A" w:rsidRDefault="00D2253A">
      <w:pPr>
        <w:spacing w:after="20"/>
      </w:pPr>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Default="00DD20B4">
            <w:pPr>
              <w:spacing w:after="40"/>
            </w:pPr>
            <w:r>
              <w:rPr>
                <w:b/>
                <w:color w:val="C55A11"/>
              </w:rPr>
              <w:t>New technical concepts introduced in this section (in absolute beginner terms)</w:t>
            </w:r>
          </w:p>
          <w:p w:rsidR="00D2253A" w:rsidRDefault="00DD20B4">
            <w:pPr>
              <w:spacing w:after="0"/>
            </w:pPr>
            <w:r>
              <w:t xml:space="preserve">ICE gathering discovers addresses; ICE connection checks test whether those addresses actually communicate. PeerConnection </w:t>
            </w:r>
            <w:proofErr w:type="spellStart"/>
            <w:r>
              <w:t>connectionState</w:t>
            </w:r>
            <w:proofErr w:type="spellEnd"/>
            <w:r>
              <w:t xml:space="preserve"> is the higher-level transport state. A compatibility shim is a small localized workaround for library type definitions.</w:t>
            </w:r>
          </w:p>
        </w:tc>
      </w:tr>
    </w:tbl>
    <w:p w:rsidR="00D2253A" w:rsidRDefault="00D2253A">
      <w:pPr>
        <w:spacing w:after="20"/>
      </w:pPr>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548235"/>
              <w:left w:val="single" w:sz="9" w:space="0" w:color="548235"/>
              <w:bottom w:val="single" w:sz="9" w:space="0" w:color="548235"/>
              <w:right w:val="single" w:sz="9" w:space="0" w:color="548235"/>
            </w:tcBorders>
            <w:shd w:val="clear" w:color="auto" w:fill="E2F0D9"/>
            <w:vAlign w:val="center"/>
          </w:tcPr>
          <w:p w:rsidR="00D2253A" w:rsidRDefault="00DD20B4">
            <w:pPr>
              <w:spacing w:after="40"/>
            </w:pPr>
            <w:r>
              <w:rPr>
                <w:b/>
                <w:color w:val="548235"/>
              </w:rPr>
              <w:lastRenderedPageBreak/>
              <w:t>Who does what</w:t>
            </w:r>
          </w:p>
          <w:p w:rsidR="00D2253A" w:rsidRDefault="00DD20B4">
            <w:pPr>
              <w:spacing w:after="0"/>
            </w:pPr>
            <w:r>
              <w:t>Mobile developer monitors connection state. Gateway developer watches signalling. The team lead uses Step 16C as the onboarding baseline.</w:t>
            </w:r>
          </w:p>
        </w:tc>
      </w:tr>
    </w:tbl>
    <w:p w:rsidR="00D2253A" w:rsidRDefault="00D2253A">
      <w:pPr>
        <w:spacing w:after="20"/>
      </w:pPr>
    </w:p>
    <w:p w:rsidR="00D2253A" w:rsidRPr="004710A8" w:rsidRDefault="00DD20B4" w:rsidP="004710A8">
      <w:pPr>
        <w:pStyle w:val="Heading3"/>
        <w:spacing w:before="0" w:after="0" w:line="240" w:lineRule="auto"/>
        <w:rPr>
          <w:sz w:val="28"/>
        </w:rPr>
      </w:pPr>
      <w:bookmarkStart w:id="60" w:name="_Toc242798026"/>
      <w:r w:rsidRPr="004710A8">
        <w:rPr>
          <w:sz w:val="28"/>
        </w:rPr>
        <w:t>16.1 — Add ICE and PeerConnection state monitoring</w:t>
      </w:r>
      <w:bookmarkEnd w:id="60"/>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Default="00DD20B4">
            <w:pPr>
              <w:spacing w:after="40"/>
            </w:pPr>
            <w:r>
              <w:rPr>
                <w:b/>
                <w:color w:val="1F4E78"/>
              </w:rPr>
              <w:t>What this section does and why it matters</w:t>
            </w:r>
          </w:p>
          <w:p w:rsidR="00D2253A" w:rsidRDefault="00DD20B4">
            <w:pPr>
              <w:spacing w:after="0"/>
            </w:pPr>
            <w:r>
              <w:t>Observe the live transport state so interns can distinguish SDP success from real network success.</w:t>
            </w:r>
          </w:p>
        </w:tc>
      </w:tr>
    </w:tbl>
    <w:p w:rsidR="00D2253A" w:rsidRDefault="00D2253A">
      <w:pPr>
        <w:spacing w:after="20"/>
      </w:pPr>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Default="00DD20B4">
            <w:pPr>
              <w:spacing w:after="40"/>
            </w:pPr>
            <w:r>
              <w:rPr>
                <w:b/>
                <w:color w:val="C55A11"/>
              </w:rPr>
              <w:t>New technical concepts introduced in this section (in absolute beginner terms)</w:t>
            </w:r>
          </w:p>
          <w:p w:rsidR="00D2253A" w:rsidRDefault="00DD20B4">
            <w:pPr>
              <w:spacing w:after="0"/>
            </w:pPr>
            <w:proofErr w:type="spellStart"/>
            <w:proofErr w:type="gramStart"/>
            <w:r>
              <w:t>iceConnectionState</w:t>
            </w:r>
            <w:proofErr w:type="spellEnd"/>
            <w:proofErr w:type="gramEnd"/>
            <w:r>
              <w:t xml:space="preserve"> typically moves new → checking → connected/completed. </w:t>
            </w:r>
            <w:proofErr w:type="spellStart"/>
            <w:proofErr w:type="gramStart"/>
            <w:r>
              <w:t>connectionState</w:t>
            </w:r>
            <w:proofErr w:type="spellEnd"/>
            <w:proofErr w:type="gramEnd"/>
            <w:r>
              <w:t xml:space="preserve"> typically moves new → connecting → connected.</w:t>
            </w:r>
          </w:p>
        </w:tc>
      </w:tr>
    </w:tbl>
    <w:p w:rsidR="00D2253A" w:rsidRDefault="00D2253A">
      <w:pPr>
        <w:spacing w:after="20"/>
      </w:pPr>
    </w:p>
    <w:tbl>
      <w:tblPr>
        <w:tblW w:w="0" w:type="auto"/>
        <w:jc w:val="center"/>
        <w:tblLook w:val="04A0" w:firstRow="1" w:lastRow="0" w:firstColumn="1" w:lastColumn="0" w:noHBand="0" w:noVBand="1"/>
      </w:tblPr>
      <w:tblGrid>
        <w:gridCol w:w="9820"/>
      </w:tblGrid>
      <w:tr w:rsidR="00D2253A">
        <w:trPr>
          <w:cantSplit/>
          <w:jc w:val="center"/>
        </w:trPr>
        <w:tc>
          <w:tcPr>
            <w:tcW w:w="9832"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r>
              <w:t>console.log("Initial ICE connection state:", pc.iceConnectionState);</w:t>
            </w:r>
            <w:r>
              <w:br/>
              <w:t>console.log("Initial PeerConnection state:", pc.connectionState);</w:t>
            </w:r>
            <w:r>
              <w:br/>
            </w:r>
            <w:r>
              <w:br/>
            </w:r>
            <w:proofErr w:type="spellStart"/>
            <w:r>
              <w:t>pc.oniceconnectionstatechange</w:t>
            </w:r>
            <w:proofErr w:type="spellEnd"/>
            <w:r>
              <w:t xml:space="preserve"> = () =&gt; {</w:t>
            </w:r>
            <w:r>
              <w:br/>
              <w:t xml:space="preserve">  console.log("ICE:", pc.iceConnectionState);</w:t>
            </w:r>
            <w:r>
              <w:br/>
              <w:t>};</w:t>
            </w:r>
            <w:r>
              <w:br/>
            </w:r>
            <w:r>
              <w:br/>
            </w:r>
            <w:proofErr w:type="spellStart"/>
            <w:r>
              <w:t>pc.onconnectionstatechange</w:t>
            </w:r>
            <w:proofErr w:type="spellEnd"/>
            <w:r>
              <w:t xml:space="preserve"> = () =&gt; {</w:t>
            </w:r>
            <w:r>
              <w:br/>
              <w:t xml:space="preserve">  console.log("Connection:", pc.connectionState);</w:t>
            </w:r>
            <w:r>
              <w:br/>
              <w:t>};</w:t>
            </w:r>
          </w:p>
        </w:tc>
      </w:tr>
    </w:tbl>
    <w:p w:rsidR="00D2253A" w:rsidRDefault="00D2253A">
      <w:pPr>
        <w:spacing w:after="20"/>
      </w:pPr>
    </w:p>
    <w:tbl>
      <w:tblPr>
        <w:tblW w:w="0" w:type="auto"/>
        <w:jc w:val="center"/>
        <w:tblLook w:val="04A0" w:firstRow="1" w:lastRow="0" w:firstColumn="1" w:lastColumn="0" w:noHBand="0" w:noVBand="1"/>
      </w:tblPr>
      <w:tblGrid>
        <w:gridCol w:w="3272"/>
        <w:gridCol w:w="3271"/>
        <w:gridCol w:w="3273"/>
      </w:tblGrid>
      <w:tr w:rsidR="00D2253A">
        <w:trPr>
          <w:tblHeader/>
          <w:jc w:val="center"/>
        </w:trPr>
        <w:tc>
          <w:tcPr>
            <w:tcW w:w="3277" w:type="dxa"/>
            <w:tcBorders>
              <w:top w:val="single" w:sz="6" w:space="0" w:color="B4C6E7"/>
              <w:left w:val="single" w:sz="6" w:space="0" w:color="B4C6E7"/>
              <w:bottom w:val="single" w:sz="6" w:space="0" w:color="B4C6E7"/>
              <w:right w:val="single" w:sz="6" w:space="0" w:color="B4C6E7"/>
            </w:tcBorders>
            <w:shd w:val="clear" w:color="auto" w:fill="17365D"/>
            <w:vAlign w:val="center"/>
          </w:tcPr>
          <w:p w:rsidR="00D2253A" w:rsidRDefault="00DD20B4">
            <w:pPr>
              <w:spacing w:after="0"/>
              <w:jc w:val="center"/>
            </w:pPr>
            <w:r>
              <w:rPr>
                <w:b/>
                <w:color w:val="FFFFFF"/>
                <w:sz w:val="17"/>
              </w:rPr>
              <w:t>State family</w:t>
            </w:r>
          </w:p>
        </w:tc>
        <w:tc>
          <w:tcPr>
            <w:tcW w:w="3277" w:type="dxa"/>
            <w:tcBorders>
              <w:top w:val="single" w:sz="6" w:space="0" w:color="B4C6E7"/>
              <w:left w:val="single" w:sz="6" w:space="0" w:color="B4C6E7"/>
              <w:bottom w:val="single" w:sz="6" w:space="0" w:color="B4C6E7"/>
              <w:right w:val="single" w:sz="6" w:space="0" w:color="B4C6E7"/>
            </w:tcBorders>
            <w:shd w:val="clear" w:color="auto" w:fill="17365D"/>
            <w:vAlign w:val="center"/>
          </w:tcPr>
          <w:p w:rsidR="00D2253A" w:rsidRDefault="00DD20B4">
            <w:pPr>
              <w:spacing w:after="0"/>
              <w:jc w:val="center"/>
            </w:pPr>
            <w:r>
              <w:rPr>
                <w:b/>
                <w:color w:val="FFFFFF"/>
                <w:sz w:val="17"/>
              </w:rPr>
              <w:t>Healthy progression</w:t>
            </w:r>
          </w:p>
        </w:tc>
        <w:tc>
          <w:tcPr>
            <w:tcW w:w="3277" w:type="dxa"/>
            <w:tcBorders>
              <w:top w:val="single" w:sz="6" w:space="0" w:color="B4C6E7"/>
              <w:left w:val="single" w:sz="6" w:space="0" w:color="B4C6E7"/>
              <w:bottom w:val="single" w:sz="6" w:space="0" w:color="B4C6E7"/>
              <w:right w:val="single" w:sz="6" w:space="0" w:color="B4C6E7"/>
            </w:tcBorders>
            <w:shd w:val="clear" w:color="auto" w:fill="17365D"/>
            <w:vAlign w:val="center"/>
          </w:tcPr>
          <w:p w:rsidR="00D2253A" w:rsidRDefault="00DD20B4">
            <w:pPr>
              <w:spacing w:after="0"/>
              <w:jc w:val="center"/>
            </w:pPr>
            <w:r>
              <w:rPr>
                <w:b/>
                <w:color w:val="FFFFFF"/>
                <w:sz w:val="17"/>
              </w:rPr>
              <w:t>Meaning</w:t>
            </w:r>
          </w:p>
        </w:tc>
      </w:tr>
      <w:tr w:rsidR="00D2253A">
        <w:trPr>
          <w:cantSplit/>
          <w:jc w:val="center"/>
        </w:trPr>
        <w:tc>
          <w:tcPr>
            <w:tcW w:w="3277" w:type="dxa"/>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pPr>
              <w:spacing w:after="0"/>
            </w:pPr>
            <w:r>
              <w:rPr>
                <w:sz w:val="17"/>
              </w:rPr>
              <w:t>ICE gathering</w:t>
            </w:r>
          </w:p>
        </w:tc>
        <w:tc>
          <w:tcPr>
            <w:tcW w:w="3277" w:type="dxa"/>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pPr>
              <w:spacing w:after="0"/>
            </w:pPr>
            <w:r>
              <w:rPr>
                <w:sz w:val="17"/>
              </w:rPr>
              <w:t>new → gathering → complete</w:t>
            </w:r>
          </w:p>
        </w:tc>
        <w:tc>
          <w:tcPr>
            <w:tcW w:w="3277" w:type="dxa"/>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pPr>
              <w:spacing w:after="0"/>
            </w:pPr>
            <w:r>
              <w:rPr>
                <w:sz w:val="17"/>
              </w:rPr>
              <w:t>Possible addresses/candidates have been discovered.</w:t>
            </w:r>
          </w:p>
        </w:tc>
      </w:tr>
      <w:tr w:rsidR="00D2253A">
        <w:trPr>
          <w:cantSplit/>
          <w:jc w:val="center"/>
        </w:trPr>
        <w:tc>
          <w:tcPr>
            <w:tcW w:w="3277" w:type="dxa"/>
            <w:tcBorders>
              <w:top w:val="single" w:sz="3" w:space="0" w:color="D9E2F3"/>
              <w:left w:val="single" w:sz="3" w:space="0" w:color="D9E2F3"/>
              <w:bottom w:val="single" w:sz="3" w:space="0" w:color="D9E2F3"/>
              <w:right w:val="single" w:sz="3" w:space="0" w:color="D9E2F3"/>
            </w:tcBorders>
            <w:shd w:val="clear" w:color="auto" w:fill="FFFFFF"/>
          </w:tcPr>
          <w:p w:rsidR="00D2253A" w:rsidRDefault="00DD20B4">
            <w:pPr>
              <w:spacing w:after="0"/>
            </w:pPr>
            <w:r>
              <w:rPr>
                <w:sz w:val="17"/>
              </w:rPr>
              <w:t>ICE connection</w:t>
            </w:r>
          </w:p>
        </w:tc>
        <w:tc>
          <w:tcPr>
            <w:tcW w:w="3277" w:type="dxa"/>
            <w:tcBorders>
              <w:top w:val="single" w:sz="3" w:space="0" w:color="D9E2F3"/>
              <w:left w:val="single" w:sz="3" w:space="0" w:color="D9E2F3"/>
              <w:bottom w:val="single" w:sz="3" w:space="0" w:color="D9E2F3"/>
              <w:right w:val="single" w:sz="3" w:space="0" w:color="D9E2F3"/>
            </w:tcBorders>
            <w:shd w:val="clear" w:color="auto" w:fill="FFFFFF"/>
          </w:tcPr>
          <w:p w:rsidR="00D2253A" w:rsidRDefault="00DD20B4">
            <w:pPr>
              <w:spacing w:after="0"/>
            </w:pPr>
            <w:r>
              <w:rPr>
                <w:sz w:val="17"/>
              </w:rPr>
              <w:t>new → checking → connected or completed</w:t>
            </w:r>
          </w:p>
        </w:tc>
        <w:tc>
          <w:tcPr>
            <w:tcW w:w="3277" w:type="dxa"/>
            <w:tcBorders>
              <w:top w:val="single" w:sz="3" w:space="0" w:color="D9E2F3"/>
              <w:left w:val="single" w:sz="3" w:space="0" w:color="D9E2F3"/>
              <w:bottom w:val="single" w:sz="3" w:space="0" w:color="D9E2F3"/>
              <w:right w:val="single" w:sz="3" w:space="0" w:color="D9E2F3"/>
            </w:tcBorders>
            <w:shd w:val="clear" w:color="auto" w:fill="FFFFFF"/>
          </w:tcPr>
          <w:p w:rsidR="00D2253A" w:rsidRDefault="00DD20B4">
            <w:pPr>
              <w:spacing w:after="0"/>
            </w:pPr>
            <w:r>
              <w:rPr>
                <w:sz w:val="17"/>
              </w:rPr>
              <w:t>A candidate pair has actually been proven to carry traffic.</w:t>
            </w:r>
          </w:p>
        </w:tc>
      </w:tr>
      <w:tr w:rsidR="00D2253A">
        <w:trPr>
          <w:cantSplit/>
          <w:jc w:val="center"/>
        </w:trPr>
        <w:tc>
          <w:tcPr>
            <w:tcW w:w="3277" w:type="dxa"/>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pPr>
              <w:spacing w:after="0"/>
            </w:pPr>
            <w:r>
              <w:rPr>
                <w:sz w:val="17"/>
              </w:rPr>
              <w:t>PeerConnection</w:t>
            </w:r>
          </w:p>
        </w:tc>
        <w:tc>
          <w:tcPr>
            <w:tcW w:w="3277" w:type="dxa"/>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pPr>
              <w:spacing w:after="0"/>
            </w:pPr>
            <w:r>
              <w:rPr>
                <w:sz w:val="17"/>
              </w:rPr>
              <w:t>new → connecting → connected</w:t>
            </w:r>
          </w:p>
        </w:tc>
        <w:tc>
          <w:tcPr>
            <w:tcW w:w="3277" w:type="dxa"/>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pPr>
              <w:spacing w:after="0"/>
            </w:pPr>
            <w:r>
              <w:rPr>
                <w:sz w:val="17"/>
              </w:rPr>
              <w:t>The overall WebRTC transport is established.</w:t>
            </w:r>
          </w:p>
        </w:tc>
      </w:tr>
    </w:tbl>
    <w:p w:rsidR="00D2253A" w:rsidRDefault="00D2253A">
      <w:pPr>
        <w:spacing w:after="40"/>
      </w:pPr>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C00000"/>
              <w:left w:val="single" w:sz="9" w:space="0" w:color="C00000"/>
              <w:bottom w:val="single" w:sz="9" w:space="0" w:color="C00000"/>
              <w:right w:val="single" w:sz="9" w:space="0" w:color="C00000"/>
            </w:tcBorders>
            <w:shd w:val="clear" w:color="auto" w:fill="FCE8E6"/>
            <w:vAlign w:val="center"/>
          </w:tcPr>
          <w:p w:rsidR="00D2253A" w:rsidRDefault="00DD20B4">
            <w:pPr>
              <w:spacing w:after="40"/>
            </w:pPr>
            <w:r>
              <w:rPr>
                <w:b/>
                <w:color w:val="C00000"/>
              </w:rPr>
              <w:t>CAUTION / STOP POINT</w:t>
            </w:r>
          </w:p>
          <w:p w:rsidR="00D2253A" w:rsidRDefault="00DD20B4">
            <w:pPr>
              <w:spacing w:after="0"/>
            </w:pPr>
            <w:r>
              <w:t>Do not confuse “ICE gathering complete” with “ICE connected”. Gathering means addresses were found; connected means an address pair actually works.</w:t>
            </w:r>
          </w:p>
        </w:tc>
      </w:tr>
    </w:tbl>
    <w:p w:rsidR="00D2253A" w:rsidRDefault="00D2253A">
      <w:pPr>
        <w:spacing w:after="20"/>
      </w:pPr>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548235"/>
              <w:left w:val="single" w:sz="9" w:space="0" w:color="548235"/>
              <w:bottom w:val="single" w:sz="9" w:space="0" w:color="548235"/>
              <w:right w:val="single" w:sz="9" w:space="0" w:color="548235"/>
            </w:tcBorders>
            <w:shd w:val="clear" w:color="auto" w:fill="E2F0D9"/>
            <w:vAlign w:val="center"/>
          </w:tcPr>
          <w:p w:rsidR="00D2253A" w:rsidRDefault="00DD20B4">
            <w:pPr>
              <w:spacing w:after="40"/>
            </w:pPr>
            <w:r>
              <w:rPr>
                <w:b/>
                <w:color w:val="548235"/>
              </w:rPr>
              <w:t>Success criterion</w:t>
            </w:r>
          </w:p>
          <w:p w:rsidR="00D2253A" w:rsidRDefault="00DD20B4">
            <w:pPr>
              <w:spacing w:after="0"/>
            </w:pPr>
            <w:r>
              <w:t xml:space="preserve">ICE reaches connected or completed AND </w:t>
            </w:r>
            <w:proofErr w:type="spellStart"/>
            <w:r>
              <w:t>connectionState</w:t>
            </w:r>
            <w:proofErr w:type="spellEnd"/>
            <w:r>
              <w:t xml:space="preserve"> reaches connected.</w:t>
            </w:r>
          </w:p>
        </w:tc>
      </w:tr>
    </w:tbl>
    <w:p w:rsidR="00D2253A" w:rsidRDefault="00D2253A">
      <w:pPr>
        <w:spacing w:after="20"/>
      </w:pPr>
    </w:p>
    <w:p w:rsidR="00D2253A" w:rsidRDefault="00DD20B4">
      <w:pPr>
        <w:spacing w:after="40"/>
      </w:pPr>
      <w:r>
        <w:rPr>
          <w:b/>
          <w:color w:val="17365D"/>
        </w:rPr>
        <w:t>DIAGRAM PLACEHOLDER — 16-A: WebRTC State Machine for the Local Test</w:t>
      </w:r>
    </w:p>
    <w:tbl>
      <w:tblPr>
        <w:tblW w:w="0" w:type="auto"/>
        <w:jc w:val="center"/>
        <w:tblLook w:val="04A0" w:firstRow="1" w:lastRow="0" w:firstColumn="1" w:lastColumn="0" w:noHBand="0" w:noVBand="1"/>
      </w:tblPr>
      <w:tblGrid>
        <w:gridCol w:w="9802"/>
      </w:tblGrid>
      <w:tr w:rsidR="00D2253A">
        <w:trPr>
          <w:cantSplit/>
          <w:jc w:val="center"/>
        </w:trPr>
        <w:tc>
          <w:tcPr>
            <w:tcW w:w="9832" w:type="dxa"/>
            <w:tcBorders>
              <w:top w:val="dashed" w:sz="12" w:space="0" w:color="5B9BD5"/>
              <w:left w:val="dashed" w:sz="12" w:space="0" w:color="5B9BD5"/>
              <w:bottom w:val="dashed" w:sz="12" w:space="0" w:color="5B9BD5"/>
              <w:right w:val="dashed" w:sz="12" w:space="0" w:color="5B9BD5"/>
            </w:tcBorders>
            <w:shd w:val="clear" w:color="auto" w:fill="FAFAFA"/>
          </w:tcPr>
          <w:p w:rsidR="00D2253A" w:rsidRDefault="00DD20B4">
            <w:pPr>
              <w:jc w:val="center"/>
            </w:pPr>
            <w:r>
              <w:rPr>
                <w:b/>
                <w:color w:val="0F4761"/>
              </w:rPr>
              <w:t>RESERVED SPACE FOR FUTURE ARCHITECTURE / ONBOARDING DIAGRAM</w:t>
            </w:r>
          </w:p>
          <w:p w:rsidR="00D2253A" w:rsidRDefault="00DD20B4">
            <w:r>
              <w:rPr>
                <w:b/>
              </w:rPr>
              <w:t>Future ChatGPT image-generation prompt</w:t>
            </w:r>
          </w:p>
          <w:p w:rsidR="00D2253A" w:rsidRDefault="00DD20B4">
            <w:r>
              <w:rPr>
                <w:i/>
              </w:rPr>
              <w:t xml:space="preserve">Create a state diagram with three horizontal lanes: ICE gathering </w:t>
            </w:r>
            <w:proofErr w:type="spellStart"/>
            <w:r>
              <w:rPr>
                <w:i/>
              </w:rPr>
              <w:t>new→gathering→complete</w:t>
            </w:r>
            <w:proofErr w:type="spellEnd"/>
            <w:r>
              <w:rPr>
                <w:i/>
              </w:rPr>
              <w:t xml:space="preserve">; ICE connection </w:t>
            </w:r>
            <w:proofErr w:type="spellStart"/>
            <w:r>
              <w:rPr>
                <w:i/>
              </w:rPr>
              <w:t>new→checking→connected</w:t>
            </w:r>
            <w:proofErr w:type="spellEnd"/>
            <w:r>
              <w:rPr>
                <w:i/>
              </w:rPr>
              <w:t xml:space="preserve">/completed with failed/disconnected branches; PeerConnection </w:t>
            </w:r>
            <w:proofErr w:type="spellStart"/>
            <w:r>
              <w:rPr>
                <w:i/>
              </w:rPr>
              <w:t>new→connecting→connected</w:t>
            </w:r>
            <w:proofErr w:type="spellEnd"/>
            <w:r>
              <w:rPr>
                <w:i/>
              </w:rPr>
              <w:t xml:space="preserve"> with failed/disconnected/closed branches. Highlight Step-16 success gate.</w:t>
            </w:r>
          </w:p>
        </w:tc>
      </w:tr>
    </w:tbl>
    <w:p w:rsidR="00D2253A" w:rsidRDefault="00D2253A">
      <w:pPr>
        <w:spacing w:after="40"/>
      </w:pPr>
    </w:p>
    <w:p w:rsidR="00D2253A" w:rsidRPr="004710A8" w:rsidRDefault="00DD20B4" w:rsidP="004710A8">
      <w:pPr>
        <w:pStyle w:val="Heading3"/>
        <w:spacing w:before="0" w:after="0" w:line="240" w:lineRule="auto"/>
        <w:rPr>
          <w:sz w:val="28"/>
        </w:rPr>
      </w:pPr>
      <w:bookmarkStart w:id="61" w:name="_Toc242798027"/>
      <w:r w:rsidRPr="004710A8">
        <w:rPr>
          <w:sz w:val="28"/>
        </w:rPr>
        <w:t>16.2 — Use the source’s final TypeScript event-handler approach</w:t>
      </w:r>
      <w:bookmarkEnd w:id="61"/>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Default="00DD20B4">
            <w:pPr>
              <w:spacing w:after="40"/>
            </w:pPr>
            <w:r>
              <w:rPr>
                <w:b/>
                <w:color w:val="1F4E78"/>
              </w:rPr>
              <w:t>What this section does and why it matters</w:t>
            </w:r>
          </w:p>
          <w:p w:rsidR="00D2253A" w:rsidRDefault="00DD20B4">
            <w:pPr>
              <w:spacing w:after="0"/>
            </w:pPr>
            <w:r>
              <w:t>Consolidate the source’s experimentation around addEventListener typings into a stable, limited approach.</w:t>
            </w:r>
          </w:p>
        </w:tc>
      </w:tr>
    </w:tbl>
    <w:p w:rsidR="00D2253A" w:rsidRDefault="00D2253A">
      <w:pPr>
        <w:spacing w:after="20"/>
      </w:pPr>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Default="00DD20B4">
            <w:pPr>
              <w:spacing w:after="40"/>
            </w:pPr>
            <w:r>
              <w:rPr>
                <w:b/>
                <w:color w:val="C55A11"/>
              </w:rPr>
              <w:lastRenderedPageBreak/>
              <w:t>New technical concepts introduced in this section (in absolute beginner terms)</w:t>
            </w:r>
          </w:p>
          <w:p w:rsidR="00D2253A" w:rsidRDefault="00DD20B4">
            <w:pPr>
              <w:spacing w:after="0"/>
            </w:pPr>
            <w:r>
              <w:t>TypeScript declarations describe APIs to the compiler. A library can work at runtime while its resolved typings omit a method. Property handlers avoid the addEventListener typing issue for the state-change events in this baseline.</w:t>
            </w:r>
          </w:p>
        </w:tc>
      </w:tr>
    </w:tbl>
    <w:p w:rsidR="00D2253A" w:rsidRDefault="00D2253A">
      <w:pPr>
        <w:spacing w:after="20"/>
      </w:pPr>
    </w:p>
    <w:p w:rsidR="00D2253A" w:rsidRDefault="00DD20B4">
      <w:r>
        <w:t xml:space="preserve">For ICE gathering/ICE connection/PeerConnection state changes, use the </w:t>
      </w:r>
      <w:proofErr w:type="spellStart"/>
      <w:r>
        <w:t>onicegatheringstatechange</w:t>
      </w:r>
      <w:proofErr w:type="spellEnd"/>
      <w:r>
        <w:t xml:space="preserve">, </w:t>
      </w:r>
      <w:proofErr w:type="spellStart"/>
      <w:r>
        <w:t>oniceconnectionstatechange</w:t>
      </w:r>
      <w:proofErr w:type="spellEnd"/>
      <w:r>
        <w:t xml:space="preserve"> and </w:t>
      </w:r>
      <w:proofErr w:type="spellStart"/>
      <w:r>
        <w:t>onconnectionstatechange</w:t>
      </w:r>
      <w:proofErr w:type="spellEnd"/>
      <w:r>
        <w:t xml:space="preserve"> properties as shown in the source’s corrected Step 16A. If a narrow compatibility cast is still needed later for the remote “track” event, keep it isolated and clearly documented rather than spreading casts throughout the application.</w:t>
      </w:r>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0F4761"/>
              <w:left w:val="single" w:sz="9" w:space="0" w:color="0F4761"/>
              <w:bottom w:val="single" w:sz="9" w:space="0" w:color="0F4761"/>
              <w:right w:val="single" w:sz="9" w:space="0" w:color="0F4761"/>
            </w:tcBorders>
            <w:shd w:val="clear" w:color="auto" w:fill="EEF5F8"/>
            <w:vAlign w:val="center"/>
          </w:tcPr>
          <w:p w:rsidR="00D2253A" w:rsidRDefault="00DD20B4">
            <w:pPr>
              <w:spacing w:after="40"/>
            </w:pPr>
            <w:r>
              <w:rPr>
                <w:b/>
                <w:color w:val="0F4761"/>
              </w:rPr>
              <w:t>Important note</w:t>
            </w:r>
          </w:p>
          <w:p w:rsidR="00D2253A" w:rsidRDefault="00DD20B4">
            <w:pPr>
              <w:spacing w:after="0"/>
            </w:pPr>
            <w:r>
              <w:t>A TypeScript cast does not insert a runtime audio-processing layer. The source correctly treats this as a type-safety/maintainability compromise, not a media-latency cost.</w:t>
            </w:r>
          </w:p>
        </w:tc>
      </w:tr>
    </w:tbl>
    <w:p w:rsidR="00D2253A" w:rsidRDefault="00D2253A">
      <w:pPr>
        <w:spacing w:after="20"/>
      </w:pPr>
    </w:p>
    <w:p w:rsidR="00D2253A" w:rsidRPr="004710A8" w:rsidRDefault="00DD20B4" w:rsidP="004710A8">
      <w:pPr>
        <w:pStyle w:val="Heading3"/>
        <w:spacing w:before="0" w:after="0" w:line="240" w:lineRule="auto"/>
        <w:rPr>
          <w:sz w:val="28"/>
        </w:rPr>
      </w:pPr>
      <w:bookmarkStart w:id="62" w:name="_Toc242798028"/>
      <w:r w:rsidRPr="004710A8">
        <w:rPr>
          <w:sz w:val="28"/>
        </w:rPr>
        <w:t>16.3 — Daily restart routine after a reboot/login</w:t>
      </w:r>
      <w:bookmarkEnd w:id="62"/>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Default="00DD20B4">
            <w:pPr>
              <w:spacing w:after="40"/>
            </w:pPr>
            <w:r>
              <w:rPr>
                <w:b/>
                <w:color w:val="1F4E78"/>
              </w:rPr>
              <w:t>What this section does and why it matters</w:t>
            </w:r>
          </w:p>
          <w:p w:rsidR="00D2253A" w:rsidRDefault="00DD20B4">
            <w:pPr>
              <w:spacing w:after="0"/>
            </w:pPr>
            <w:r>
              <w:t>Restore the known-good local test without reinstalling dependencies or rebuilding the native app.</w:t>
            </w:r>
          </w:p>
        </w:tc>
      </w:tr>
    </w:tbl>
    <w:p w:rsidR="00D2253A" w:rsidRDefault="00D2253A">
      <w:pPr>
        <w:spacing w:after="20"/>
      </w:pPr>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Default="00DD20B4">
            <w:pPr>
              <w:spacing w:after="40"/>
            </w:pPr>
            <w:r>
              <w:rPr>
                <w:b/>
                <w:color w:val="C55A11"/>
              </w:rPr>
              <w:t>New technical concepts introduced in this section (in absolute beginner terms)</w:t>
            </w:r>
          </w:p>
          <w:p w:rsidR="00D2253A" w:rsidRDefault="00DD20B4">
            <w:pPr>
              <w:spacing w:after="0"/>
            </w:pPr>
            <w:r>
              <w:t>DHCP can assign a new laptop IP. Metro and Uvicorn are development processes that must be restarted after reboot, while the development APK remains installed.</w:t>
            </w:r>
          </w:p>
        </w:tc>
      </w:tr>
    </w:tbl>
    <w:p w:rsidR="00D2253A" w:rsidRDefault="00D2253A">
      <w:pPr>
        <w:spacing w:after="20"/>
      </w:pPr>
    </w:p>
    <w:p w:rsidR="00D2253A" w:rsidRDefault="00DD20B4">
      <w:pPr>
        <w:spacing w:after="60"/>
        <w:ind w:left="403" w:hanging="288"/>
      </w:pPr>
      <w:r>
        <w:rPr>
          <w:b/>
        </w:rPr>
        <w:t xml:space="preserve">1. </w:t>
      </w:r>
      <w:r>
        <w:t>Put laptop and phone on the same Wi-Fi.</w:t>
      </w:r>
    </w:p>
    <w:p w:rsidR="00D2253A" w:rsidRDefault="00DD20B4">
      <w:pPr>
        <w:spacing w:after="60"/>
        <w:ind w:left="403" w:hanging="288"/>
      </w:pPr>
      <w:r>
        <w:rPr>
          <w:b/>
        </w:rPr>
        <w:t xml:space="preserve">2. </w:t>
      </w:r>
      <w:r>
        <w:t>Run ipconfig and re-check the laptop IPv4 address.</w:t>
      </w:r>
    </w:p>
    <w:p w:rsidR="00D2253A" w:rsidRDefault="00DD20B4">
      <w:pPr>
        <w:spacing w:after="60"/>
        <w:ind w:left="403" w:hanging="288"/>
      </w:pPr>
      <w:r>
        <w:rPr>
          <w:b/>
        </w:rPr>
        <w:t xml:space="preserve">3. </w:t>
      </w:r>
      <w:r>
        <w:t>If the Gateway URL is still hard-coded during this stage, update it if the IP changed. Step 16C replaces this with .env.local.</w:t>
      </w:r>
    </w:p>
    <w:p w:rsidR="00D2253A" w:rsidRDefault="00DD20B4">
      <w:pPr>
        <w:spacing w:after="60"/>
        <w:ind w:left="403" w:hanging="288"/>
      </w:pPr>
      <w:r>
        <w:rPr>
          <w:b/>
        </w:rPr>
        <w:t xml:space="preserve">4. </w:t>
      </w:r>
      <w:r>
        <w:t>Gateway terminal: activate .venv and start Uvicorn on 0.0.0.0:8000.</w:t>
      </w:r>
    </w:p>
    <w:p w:rsidR="00D2253A" w:rsidRDefault="00DD20B4">
      <w:pPr>
        <w:spacing w:after="60"/>
        <w:ind w:left="403" w:hanging="288"/>
      </w:pPr>
      <w:r>
        <w:rPr>
          <w:b/>
        </w:rPr>
        <w:t xml:space="preserve">5. </w:t>
      </w:r>
      <w:r>
        <w:t>Mobile terminal: run npx expo start.</w:t>
      </w:r>
    </w:p>
    <w:p w:rsidR="00D2253A" w:rsidRDefault="00DD20B4">
      <w:pPr>
        <w:spacing w:after="60"/>
        <w:ind w:left="403" w:hanging="288"/>
      </w:pPr>
      <w:r>
        <w:rPr>
          <w:b/>
        </w:rPr>
        <w:t xml:space="preserve">6. </w:t>
      </w:r>
      <w:r>
        <w:t>Open the installed RedDust Development Build; connect it to Metro.</w:t>
      </w:r>
    </w:p>
    <w:p w:rsidR="00D2253A" w:rsidRDefault="00DD20B4">
      <w:pPr>
        <w:spacing w:after="60"/>
        <w:ind w:left="403" w:hanging="288"/>
      </w:pPr>
      <w:r>
        <w:rPr>
          <w:b/>
        </w:rPr>
        <w:t xml:space="preserve">7. </w:t>
      </w:r>
      <w:r>
        <w:t>Tap Stop first if an old connection is present, then Start Microphone.</w:t>
      </w:r>
    </w:p>
    <w:p w:rsidR="00D2253A" w:rsidRDefault="00DD20B4">
      <w:pPr>
        <w:spacing w:after="60"/>
        <w:ind w:left="403" w:hanging="288"/>
      </w:pPr>
      <w:r>
        <w:rPr>
          <w:b/>
        </w:rPr>
        <w:t xml:space="preserve">8. </w:t>
      </w:r>
      <w:r>
        <w:t>Verify POST /offer 200 OK, ICE connected/completed and Connection connected.</w:t>
      </w:r>
    </w:p>
    <w:tbl>
      <w:tblPr>
        <w:tblW w:w="0" w:type="auto"/>
        <w:jc w:val="center"/>
        <w:tblLook w:val="04A0" w:firstRow="1" w:lastRow="0" w:firstColumn="1" w:lastColumn="0" w:noHBand="0" w:noVBand="1"/>
      </w:tblPr>
      <w:tblGrid>
        <w:gridCol w:w="9820"/>
      </w:tblGrid>
      <w:tr w:rsidR="00D2253A">
        <w:trPr>
          <w:cantSplit/>
          <w:jc w:val="center"/>
        </w:trPr>
        <w:tc>
          <w:tcPr>
            <w:tcW w:w="9832"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r>
              <w:t># Terminal 1 — Gateway</w:t>
            </w:r>
            <w:r>
              <w:br/>
              <w:t>cd D:\RedDust\reddust-gateway</w:t>
            </w:r>
            <w:r>
              <w:br/>
              <w:t>.venv\Scripts\Activate.ps1</w:t>
            </w:r>
            <w:r>
              <w:br/>
              <w:t>python -m uvicorn app.main:app --reload --host 0.0.0.0 --port 8000</w:t>
            </w:r>
            <w:r>
              <w:br/>
            </w:r>
            <w:r>
              <w:br/>
              <w:t># Terminal 2 — Mobile</w:t>
            </w:r>
            <w:r>
              <w:br/>
              <w:t>cd D:\RedDust\reddust-mobile</w:t>
            </w:r>
            <w:r>
              <w:br/>
              <w:t>npx expo start</w:t>
            </w:r>
          </w:p>
        </w:tc>
      </w:tr>
    </w:tbl>
    <w:p w:rsidR="00D2253A" w:rsidRDefault="00D2253A">
      <w:pPr>
        <w:spacing w:after="20"/>
      </w:pPr>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C00000"/>
              <w:left w:val="single" w:sz="9" w:space="0" w:color="C00000"/>
              <w:bottom w:val="single" w:sz="9" w:space="0" w:color="C00000"/>
              <w:right w:val="single" w:sz="9" w:space="0" w:color="C00000"/>
            </w:tcBorders>
            <w:shd w:val="clear" w:color="auto" w:fill="FCE8E6"/>
            <w:vAlign w:val="center"/>
          </w:tcPr>
          <w:p w:rsidR="00D2253A" w:rsidRDefault="00DD20B4">
            <w:pPr>
              <w:spacing w:after="40"/>
            </w:pPr>
            <w:r>
              <w:rPr>
                <w:b/>
                <w:color w:val="C00000"/>
              </w:rPr>
              <w:t>CAUTION / STOP POINT</w:t>
            </w:r>
          </w:p>
          <w:p w:rsidR="00D2253A" w:rsidRDefault="00DD20B4">
            <w:pPr>
              <w:spacing w:after="0"/>
            </w:pPr>
            <w:r>
              <w:t>Do not rerun npm install, pip install, EAS build, expo prebuild or venv creation as part of the normal daily restart unless a dependency/native configuration actually changed.</w:t>
            </w:r>
          </w:p>
        </w:tc>
      </w:tr>
    </w:tbl>
    <w:p w:rsidR="00D2253A" w:rsidRDefault="00D2253A">
      <w:pPr>
        <w:spacing w:after="20"/>
      </w:pPr>
    </w:p>
    <w:p w:rsidR="00D2253A" w:rsidRDefault="00DD20B4">
      <w:pPr>
        <w:spacing w:after="40"/>
      </w:pPr>
      <w:r>
        <w:rPr>
          <w:b/>
          <w:color w:val="17365D"/>
        </w:rPr>
        <w:t>DIAGRAM PLACEHOLDER — 16-B: Daily Local Development Startup</w:t>
      </w:r>
    </w:p>
    <w:tbl>
      <w:tblPr>
        <w:tblW w:w="0" w:type="auto"/>
        <w:jc w:val="center"/>
        <w:tblLook w:val="04A0" w:firstRow="1" w:lastRow="0" w:firstColumn="1" w:lastColumn="0" w:noHBand="0" w:noVBand="1"/>
      </w:tblPr>
      <w:tblGrid>
        <w:gridCol w:w="9802"/>
      </w:tblGrid>
      <w:tr w:rsidR="00D2253A">
        <w:trPr>
          <w:cantSplit/>
          <w:jc w:val="center"/>
        </w:trPr>
        <w:tc>
          <w:tcPr>
            <w:tcW w:w="9832" w:type="dxa"/>
            <w:tcBorders>
              <w:top w:val="dashed" w:sz="12" w:space="0" w:color="5B9BD5"/>
              <w:left w:val="dashed" w:sz="12" w:space="0" w:color="5B9BD5"/>
              <w:bottom w:val="dashed" w:sz="12" w:space="0" w:color="5B9BD5"/>
              <w:right w:val="dashed" w:sz="12" w:space="0" w:color="5B9BD5"/>
            </w:tcBorders>
            <w:shd w:val="clear" w:color="auto" w:fill="FAFAFA"/>
          </w:tcPr>
          <w:p w:rsidR="00D2253A" w:rsidRDefault="00DD20B4">
            <w:pPr>
              <w:jc w:val="center"/>
            </w:pPr>
            <w:r>
              <w:rPr>
                <w:b/>
                <w:color w:val="0F4761"/>
              </w:rPr>
              <w:lastRenderedPageBreak/>
              <w:t>RESERVED SPACE FOR FUTURE ARCHITECTURE / ONBOARDING DIAGRAM</w:t>
            </w:r>
          </w:p>
          <w:p w:rsidR="00D2253A" w:rsidRDefault="00DD20B4">
            <w:r>
              <w:rPr>
                <w:b/>
              </w:rPr>
              <w:t>Future ChatGPT image-generation prompt</w:t>
            </w:r>
          </w:p>
          <w:p w:rsidR="00D2253A" w:rsidRDefault="00DD20B4">
            <w:r>
              <w:rPr>
                <w:i/>
              </w:rPr>
              <w:t xml:space="preserve">Create a three-column operational diagram: Gateway terminal → </w:t>
            </w:r>
            <w:proofErr w:type="gramStart"/>
            <w:r>
              <w:rPr>
                <w:i/>
              </w:rPr>
              <w:t>Uvicorn :8000</w:t>
            </w:r>
            <w:proofErr w:type="gramEnd"/>
            <w:r>
              <w:rPr>
                <w:i/>
              </w:rPr>
              <w:t>; Mobile terminal → Metro :8081; Physical phone → RedDust Development Build. Show same Wi-Fi and the two separate paths: Metro JS delivery and WebRTC/FastAPI signalling/media.</w:t>
            </w:r>
          </w:p>
        </w:tc>
      </w:tr>
    </w:tbl>
    <w:p w:rsidR="00D2253A" w:rsidRDefault="00D2253A">
      <w:pPr>
        <w:spacing w:after="40"/>
      </w:pPr>
    </w:p>
    <w:p w:rsidR="00D2253A" w:rsidRPr="004710A8" w:rsidRDefault="00DD20B4" w:rsidP="004710A8">
      <w:pPr>
        <w:pStyle w:val="Heading3"/>
        <w:spacing w:before="0" w:after="0" w:line="240" w:lineRule="auto"/>
        <w:rPr>
          <w:sz w:val="28"/>
        </w:rPr>
      </w:pPr>
      <w:bookmarkStart w:id="63" w:name="_Toc242798029"/>
      <w:r w:rsidRPr="004710A8">
        <w:rPr>
          <w:sz w:val="28"/>
        </w:rPr>
        <w:t>16.4 — Team onboarding from Git: reproducibility boundary</w:t>
      </w:r>
      <w:bookmarkEnd w:id="63"/>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Default="00DD20B4">
            <w:pPr>
              <w:spacing w:after="40"/>
            </w:pPr>
            <w:r>
              <w:rPr>
                <w:b/>
                <w:color w:val="1F4E78"/>
              </w:rPr>
              <w:t>What this section does and why it matters</w:t>
            </w:r>
          </w:p>
          <w:p w:rsidR="00D2253A" w:rsidRDefault="00DD20B4">
            <w:pPr>
              <w:spacing w:after="0"/>
            </w:pPr>
            <w:r>
              <w:t>Turn the working environment into a process another intern can clone and reproduce rather than manually reconstructing the original workstation.</w:t>
            </w:r>
          </w:p>
        </w:tc>
      </w:tr>
    </w:tbl>
    <w:p w:rsidR="00D2253A" w:rsidRDefault="00D2253A">
      <w:pPr>
        <w:spacing w:after="20"/>
      </w:pPr>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Default="00DD20B4">
            <w:pPr>
              <w:spacing w:after="40"/>
            </w:pPr>
            <w:r>
              <w:rPr>
                <w:b/>
                <w:color w:val="C55A11"/>
              </w:rPr>
              <w:t>New technical concepts introduced in this section (in absolute beginner terms)</w:t>
            </w:r>
          </w:p>
          <w:p w:rsidR="00D2253A" w:rsidRDefault="00DD20B4">
            <w:pPr>
              <w:spacing w:after="0"/>
            </w:pPr>
            <w:r>
              <w:t>Dependency manifests describe what to install; virtual environments and node_modules are machine-local build products and should not be committed. .env.local stores machine-specific values.</w:t>
            </w:r>
          </w:p>
        </w:tc>
      </w:tr>
    </w:tbl>
    <w:p w:rsidR="00D2253A" w:rsidRDefault="00D2253A">
      <w:pPr>
        <w:spacing w:after="20"/>
      </w:pPr>
    </w:p>
    <w:p w:rsidR="00D2253A" w:rsidRDefault="00DD20B4">
      <w:r>
        <w:t>The source’s most important onboarding improvement is to remove the hard-coded laptop IP from TypeScript. Each developer should keep their own Gateway URL in an Expo public environment variable.</w:t>
      </w:r>
    </w:p>
    <w:tbl>
      <w:tblPr>
        <w:tblW w:w="0" w:type="auto"/>
        <w:jc w:val="center"/>
        <w:tblLook w:val="04A0" w:firstRow="1" w:lastRow="0" w:firstColumn="1" w:lastColumn="0" w:noHBand="0" w:noVBand="1"/>
      </w:tblPr>
      <w:tblGrid>
        <w:gridCol w:w="9820"/>
      </w:tblGrid>
      <w:tr w:rsidR="00D2253A">
        <w:trPr>
          <w:cantSplit/>
          <w:jc w:val="center"/>
        </w:trPr>
        <w:tc>
          <w:tcPr>
            <w:tcW w:w="9832"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r>
              <w:t xml:space="preserve">const </w:t>
            </w:r>
            <w:proofErr w:type="spellStart"/>
            <w:r>
              <w:t>gatewayUrl</w:t>
            </w:r>
            <w:proofErr w:type="spellEnd"/>
            <w:r>
              <w:t xml:space="preserve"> = </w:t>
            </w:r>
            <w:proofErr w:type="spellStart"/>
            <w:r>
              <w:t>process.env.EXPO_PUBLIC_GATEWAY_URL</w:t>
            </w:r>
            <w:proofErr w:type="spellEnd"/>
            <w:r>
              <w:t>;</w:t>
            </w:r>
            <w:r>
              <w:br/>
              <w:t>if (!</w:t>
            </w:r>
            <w:proofErr w:type="spellStart"/>
            <w:r>
              <w:t>gatewayUrl</w:t>
            </w:r>
            <w:proofErr w:type="spellEnd"/>
            <w:r>
              <w:t>) {</w:t>
            </w:r>
            <w:r>
              <w:br/>
              <w:t xml:space="preserve">  throw new Error("EXPO_PUBLIC_GATEWAY_URL is not configured");</w:t>
            </w:r>
            <w:r>
              <w:br/>
              <w:t>}</w:t>
            </w:r>
            <w:r>
              <w:br/>
            </w:r>
            <w:r>
              <w:br/>
              <w:t>const response = await fetch(`${</w:t>
            </w:r>
            <w:proofErr w:type="spellStart"/>
            <w:r>
              <w:t>gatewayUrl</w:t>
            </w:r>
            <w:proofErr w:type="spellEnd"/>
            <w:r>
              <w:t>}/offer`, { /* ... */ });</w:t>
            </w:r>
          </w:p>
        </w:tc>
      </w:tr>
    </w:tbl>
    <w:p w:rsidR="00D2253A" w:rsidRDefault="00D2253A">
      <w:pPr>
        <w:spacing w:after="20"/>
      </w:pPr>
    </w:p>
    <w:tbl>
      <w:tblPr>
        <w:tblW w:w="0" w:type="auto"/>
        <w:jc w:val="center"/>
        <w:tblLook w:val="04A0" w:firstRow="1" w:lastRow="0" w:firstColumn="1" w:lastColumn="0" w:noHBand="0" w:noVBand="1"/>
      </w:tblPr>
      <w:tblGrid>
        <w:gridCol w:w="9820"/>
      </w:tblGrid>
      <w:tr w:rsidR="00D2253A">
        <w:trPr>
          <w:cantSplit/>
          <w:jc w:val="center"/>
        </w:trPr>
        <w:tc>
          <w:tcPr>
            <w:tcW w:w="9832"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r>
              <w:t># reddust-mobile/.</w:t>
            </w:r>
            <w:proofErr w:type="spellStart"/>
            <w:r>
              <w:t>env.example</w:t>
            </w:r>
            <w:proofErr w:type="spellEnd"/>
            <w:r>
              <w:br/>
              <w:t>EXPO_PUBLIC_GATEWAY_URL=http://YOUR_LAPTOP_IP:8000</w:t>
            </w:r>
            <w:r>
              <w:br/>
            </w:r>
            <w:r>
              <w:br/>
              <w:t># each developer's uncommitted reddust-mobile/.env.local</w:t>
            </w:r>
            <w:r>
              <w:br/>
              <w:t>EXPO_PUBLIC_GATEWAY_URL=http://192.168.x.x:8000</w:t>
            </w:r>
          </w:p>
        </w:tc>
      </w:tr>
    </w:tbl>
    <w:p w:rsidR="00D2253A" w:rsidRDefault="00D2253A">
      <w:pPr>
        <w:spacing w:after="20"/>
      </w:pPr>
    </w:p>
    <w:p w:rsidR="00D2253A" w:rsidRPr="004710A8" w:rsidRDefault="00DD20B4" w:rsidP="004710A8">
      <w:pPr>
        <w:pStyle w:val="Heading3"/>
        <w:spacing w:before="0" w:after="0" w:line="240" w:lineRule="auto"/>
        <w:rPr>
          <w:sz w:val="28"/>
        </w:rPr>
      </w:pPr>
      <w:bookmarkStart w:id="64" w:name="_Toc242798030"/>
      <w:r w:rsidRPr="004710A8">
        <w:rPr>
          <w:sz w:val="28"/>
        </w:rPr>
        <w:t>16.5 — What Git should and should not contain</w:t>
      </w:r>
      <w:bookmarkEnd w:id="64"/>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Default="00DD20B4">
            <w:pPr>
              <w:spacing w:after="40"/>
            </w:pPr>
            <w:r>
              <w:rPr>
                <w:b/>
                <w:color w:val="1F4E78"/>
              </w:rPr>
              <w:t>What this section does and why it matters</w:t>
            </w:r>
          </w:p>
          <w:p w:rsidR="00D2253A" w:rsidRDefault="00DD20B4">
            <w:pPr>
              <w:spacing w:after="0"/>
            </w:pPr>
            <w:r>
              <w:t>Ensure the source repository contains everything needed to recreate dependencies but not machine-specific generated folders.</w:t>
            </w:r>
          </w:p>
        </w:tc>
      </w:tr>
    </w:tbl>
    <w:p w:rsidR="00D2253A" w:rsidRDefault="00D2253A">
      <w:pPr>
        <w:spacing w:after="20"/>
      </w:pPr>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Default="00DD20B4">
            <w:pPr>
              <w:spacing w:after="40"/>
            </w:pPr>
            <w:r>
              <w:rPr>
                <w:b/>
                <w:color w:val="C55A11"/>
              </w:rPr>
              <w:t>New technical concepts introduced in this section (in absolute beginner terms)</w:t>
            </w:r>
          </w:p>
          <w:p w:rsidR="00D2253A" w:rsidRDefault="00DD20B4">
            <w:pPr>
              <w:spacing w:after="0"/>
            </w:pPr>
            <w:r>
              <w:t xml:space="preserve">Lock files and requirements files make dependency installation reproducible. </w:t>
            </w:r>
            <w:proofErr w:type="gramStart"/>
            <w:r>
              <w:t>node_modules</w:t>
            </w:r>
            <w:proofErr w:type="gramEnd"/>
            <w:r>
              <w:t xml:space="preserve"> and .venv are regenerated locally.</w:t>
            </w:r>
          </w:p>
        </w:tc>
      </w:tr>
    </w:tbl>
    <w:p w:rsidR="00D2253A" w:rsidRDefault="00D2253A">
      <w:pPr>
        <w:spacing w:after="20"/>
      </w:pPr>
    </w:p>
    <w:tbl>
      <w:tblPr>
        <w:tblW w:w="0" w:type="auto"/>
        <w:jc w:val="center"/>
        <w:tblLook w:val="04A0" w:firstRow="1" w:lastRow="0" w:firstColumn="1" w:lastColumn="0" w:noHBand="0" w:noVBand="1"/>
      </w:tblPr>
      <w:tblGrid>
        <w:gridCol w:w="3271"/>
        <w:gridCol w:w="3273"/>
        <w:gridCol w:w="3272"/>
      </w:tblGrid>
      <w:tr w:rsidR="00D2253A">
        <w:trPr>
          <w:tblHeader/>
          <w:jc w:val="center"/>
        </w:trPr>
        <w:tc>
          <w:tcPr>
            <w:tcW w:w="3277" w:type="dxa"/>
            <w:tcBorders>
              <w:top w:val="single" w:sz="6" w:space="0" w:color="B4C6E7"/>
              <w:left w:val="single" w:sz="6" w:space="0" w:color="B4C6E7"/>
              <w:bottom w:val="single" w:sz="6" w:space="0" w:color="B4C6E7"/>
              <w:right w:val="single" w:sz="6" w:space="0" w:color="B4C6E7"/>
            </w:tcBorders>
            <w:shd w:val="clear" w:color="auto" w:fill="17365D"/>
            <w:vAlign w:val="center"/>
          </w:tcPr>
          <w:p w:rsidR="00D2253A" w:rsidRDefault="00DD20B4">
            <w:pPr>
              <w:spacing w:after="0"/>
              <w:jc w:val="center"/>
            </w:pPr>
            <w:r>
              <w:rPr>
                <w:b/>
                <w:color w:val="FFFFFF"/>
                <w:sz w:val="17"/>
              </w:rPr>
              <w:t>Project</w:t>
            </w:r>
          </w:p>
        </w:tc>
        <w:tc>
          <w:tcPr>
            <w:tcW w:w="3277" w:type="dxa"/>
            <w:tcBorders>
              <w:top w:val="single" w:sz="6" w:space="0" w:color="B4C6E7"/>
              <w:left w:val="single" w:sz="6" w:space="0" w:color="B4C6E7"/>
              <w:bottom w:val="single" w:sz="6" w:space="0" w:color="B4C6E7"/>
              <w:right w:val="single" w:sz="6" w:space="0" w:color="B4C6E7"/>
            </w:tcBorders>
            <w:shd w:val="clear" w:color="auto" w:fill="17365D"/>
            <w:vAlign w:val="center"/>
          </w:tcPr>
          <w:p w:rsidR="00D2253A" w:rsidRDefault="00DD20B4">
            <w:pPr>
              <w:spacing w:after="0"/>
              <w:jc w:val="center"/>
            </w:pPr>
            <w:r>
              <w:rPr>
                <w:b/>
                <w:color w:val="FFFFFF"/>
                <w:sz w:val="17"/>
              </w:rPr>
              <w:t>Commit</w:t>
            </w:r>
          </w:p>
        </w:tc>
        <w:tc>
          <w:tcPr>
            <w:tcW w:w="3277" w:type="dxa"/>
            <w:tcBorders>
              <w:top w:val="single" w:sz="6" w:space="0" w:color="B4C6E7"/>
              <w:left w:val="single" w:sz="6" w:space="0" w:color="B4C6E7"/>
              <w:bottom w:val="single" w:sz="6" w:space="0" w:color="B4C6E7"/>
              <w:right w:val="single" w:sz="6" w:space="0" w:color="B4C6E7"/>
            </w:tcBorders>
            <w:shd w:val="clear" w:color="auto" w:fill="17365D"/>
            <w:vAlign w:val="center"/>
          </w:tcPr>
          <w:p w:rsidR="00D2253A" w:rsidRDefault="00DD20B4">
            <w:pPr>
              <w:spacing w:after="0"/>
              <w:jc w:val="center"/>
            </w:pPr>
            <w:r>
              <w:rPr>
                <w:b/>
                <w:color w:val="FFFFFF"/>
                <w:sz w:val="17"/>
              </w:rPr>
              <w:t>Do not commit</w:t>
            </w:r>
          </w:p>
        </w:tc>
      </w:tr>
      <w:tr w:rsidR="00D2253A">
        <w:trPr>
          <w:cantSplit/>
          <w:jc w:val="center"/>
        </w:trPr>
        <w:tc>
          <w:tcPr>
            <w:tcW w:w="3277" w:type="dxa"/>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pPr>
              <w:spacing w:after="0"/>
            </w:pPr>
            <w:r>
              <w:rPr>
                <w:sz w:val="17"/>
              </w:rPr>
              <w:t>reddust-gateway</w:t>
            </w:r>
          </w:p>
        </w:tc>
        <w:tc>
          <w:tcPr>
            <w:tcW w:w="3277" w:type="dxa"/>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pPr>
              <w:spacing w:after="0"/>
            </w:pPr>
            <w:r>
              <w:rPr>
                <w:sz w:val="17"/>
              </w:rPr>
              <w:t>app/, requirements.txt, .gitignore, README.md</w:t>
            </w:r>
          </w:p>
        </w:tc>
        <w:tc>
          <w:tcPr>
            <w:tcW w:w="3277" w:type="dxa"/>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pPr>
              <w:spacing w:after="0"/>
            </w:pPr>
            <w:r>
              <w:rPr>
                <w:sz w:val="17"/>
              </w:rPr>
              <w:t>.venv/, __pycache__/, *.pyc</w:t>
            </w:r>
          </w:p>
        </w:tc>
      </w:tr>
      <w:tr w:rsidR="00D2253A">
        <w:trPr>
          <w:cantSplit/>
          <w:jc w:val="center"/>
        </w:trPr>
        <w:tc>
          <w:tcPr>
            <w:tcW w:w="3277" w:type="dxa"/>
            <w:tcBorders>
              <w:top w:val="single" w:sz="3" w:space="0" w:color="D9E2F3"/>
              <w:left w:val="single" w:sz="3" w:space="0" w:color="D9E2F3"/>
              <w:bottom w:val="single" w:sz="3" w:space="0" w:color="D9E2F3"/>
              <w:right w:val="single" w:sz="3" w:space="0" w:color="D9E2F3"/>
            </w:tcBorders>
            <w:shd w:val="clear" w:color="auto" w:fill="FFFFFF"/>
          </w:tcPr>
          <w:p w:rsidR="00D2253A" w:rsidRDefault="00DD20B4">
            <w:pPr>
              <w:spacing w:after="0"/>
            </w:pPr>
            <w:r>
              <w:rPr>
                <w:sz w:val="17"/>
              </w:rPr>
              <w:t>reddust-mobile</w:t>
            </w:r>
          </w:p>
        </w:tc>
        <w:tc>
          <w:tcPr>
            <w:tcW w:w="3277" w:type="dxa"/>
            <w:tcBorders>
              <w:top w:val="single" w:sz="3" w:space="0" w:color="D9E2F3"/>
              <w:left w:val="single" w:sz="3" w:space="0" w:color="D9E2F3"/>
              <w:bottom w:val="single" w:sz="3" w:space="0" w:color="D9E2F3"/>
              <w:right w:val="single" w:sz="3" w:space="0" w:color="D9E2F3"/>
            </w:tcBorders>
            <w:shd w:val="clear" w:color="auto" w:fill="FFFFFF"/>
          </w:tcPr>
          <w:p w:rsidR="00D2253A" w:rsidRDefault="00DD20B4">
            <w:pPr>
              <w:spacing w:after="0"/>
            </w:pPr>
            <w:r>
              <w:rPr>
                <w:sz w:val="17"/>
              </w:rPr>
              <w:t xml:space="preserve">source, assets, </w:t>
            </w:r>
            <w:proofErr w:type="spellStart"/>
            <w:r>
              <w:rPr>
                <w:sz w:val="17"/>
              </w:rPr>
              <w:t>package.json</w:t>
            </w:r>
            <w:proofErr w:type="spellEnd"/>
            <w:r>
              <w:rPr>
                <w:sz w:val="17"/>
              </w:rPr>
              <w:t>, package-</w:t>
            </w:r>
            <w:proofErr w:type="spellStart"/>
            <w:r>
              <w:rPr>
                <w:sz w:val="17"/>
              </w:rPr>
              <w:t>lock.json</w:t>
            </w:r>
            <w:proofErr w:type="spellEnd"/>
            <w:r>
              <w:rPr>
                <w:sz w:val="17"/>
              </w:rPr>
              <w:t xml:space="preserve">, app.json, </w:t>
            </w:r>
            <w:proofErr w:type="spellStart"/>
            <w:r>
              <w:rPr>
                <w:sz w:val="17"/>
              </w:rPr>
              <w:t>eas.json</w:t>
            </w:r>
            <w:proofErr w:type="spellEnd"/>
            <w:r>
              <w:rPr>
                <w:sz w:val="17"/>
              </w:rPr>
              <w:t>, tsconfig.json, .</w:t>
            </w:r>
            <w:proofErr w:type="spellStart"/>
            <w:r>
              <w:rPr>
                <w:sz w:val="17"/>
              </w:rPr>
              <w:t>env.example</w:t>
            </w:r>
            <w:proofErr w:type="spellEnd"/>
          </w:p>
        </w:tc>
        <w:tc>
          <w:tcPr>
            <w:tcW w:w="3277" w:type="dxa"/>
            <w:tcBorders>
              <w:top w:val="single" w:sz="3" w:space="0" w:color="D9E2F3"/>
              <w:left w:val="single" w:sz="3" w:space="0" w:color="D9E2F3"/>
              <w:bottom w:val="single" w:sz="3" w:space="0" w:color="D9E2F3"/>
              <w:right w:val="single" w:sz="3" w:space="0" w:color="D9E2F3"/>
            </w:tcBorders>
            <w:shd w:val="clear" w:color="auto" w:fill="FFFFFF"/>
          </w:tcPr>
          <w:p w:rsidR="00D2253A" w:rsidRDefault="00DD20B4">
            <w:pPr>
              <w:spacing w:after="0"/>
            </w:pPr>
            <w:r>
              <w:rPr>
                <w:sz w:val="17"/>
              </w:rPr>
              <w:t>node_modules/, .env.local, .expo/</w:t>
            </w:r>
          </w:p>
        </w:tc>
      </w:tr>
    </w:tbl>
    <w:p w:rsidR="00D2253A" w:rsidRDefault="00D2253A">
      <w:pPr>
        <w:spacing w:after="40"/>
      </w:pPr>
    </w:p>
    <w:p w:rsidR="00D2253A" w:rsidRPr="004710A8" w:rsidRDefault="00DD20B4" w:rsidP="004710A8">
      <w:pPr>
        <w:pStyle w:val="Heading3"/>
        <w:spacing w:before="0" w:after="0" w:line="240" w:lineRule="auto"/>
        <w:rPr>
          <w:sz w:val="28"/>
        </w:rPr>
      </w:pPr>
      <w:bookmarkStart w:id="65" w:name="_Toc242798031"/>
      <w:r w:rsidRPr="004710A8">
        <w:rPr>
          <w:sz w:val="28"/>
        </w:rPr>
        <w:t xml:space="preserve">16.6 — </w:t>
      </w:r>
      <w:proofErr w:type="gramStart"/>
      <w:r w:rsidRPr="004710A8">
        <w:rPr>
          <w:sz w:val="28"/>
        </w:rPr>
        <w:t>New</w:t>
      </w:r>
      <w:proofErr w:type="gramEnd"/>
      <w:r w:rsidRPr="004710A8">
        <w:rPr>
          <w:sz w:val="28"/>
        </w:rPr>
        <w:t xml:space="preserve"> teammate setup sequence</w:t>
      </w:r>
      <w:bookmarkEnd w:id="65"/>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Default="00DD20B4">
            <w:pPr>
              <w:spacing w:after="40"/>
            </w:pPr>
            <w:r>
              <w:rPr>
                <w:b/>
                <w:color w:val="1F4E78"/>
              </w:rPr>
              <w:t>What this section does and why it matters</w:t>
            </w:r>
          </w:p>
          <w:p w:rsidR="00D2253A" w:rsidRDefault="00DD20B4">
            <w:pPr>
              <w:spacing w:after="0"/>
            </w:pPr>
            <w:r>
              <w:t>Give a newly joined intern a deterministic way to reconstruct both sides of the local proof.</w:t>
            </w:r>
          </w:p>
        </w:tc>
      </w:tr>
    </w:tbl>
    <w:p w:rsidR="00D2253A" w:rsidRDefault="00D2253A">
      <w:pPr>
        <w:spacing w:after="20"/>
      </w:pPr>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Default="00DD20B4">
            <w:pPr>
              <w:spacing w:after="40"/>
            </w:pPr>
            <w:r>
              <w:rPr>
                <w:b/>
                <w:color w:val="C55A11"/>
              </w:rPr>
              <w:lastRenderedPageBreak/>
              <w:t>New technical concepts introduced in this section (in absolute beginner terms)</w:t>
            </w:r>
          </w:p>
          <w:p w:rsidR="00D2253A" w:rsidRDefault="00DD20B4">
            <w:pPr>
              <w:spacing w:after="0"/>
            </w:pPr>
            <w:proofErr w:type="gramStart"/>
            <w:r>
              <w:t>npm</w:t>
            </w:r>
            <w:proofErr w:type="gramEnd"/>
            <w:r>
              <w:t xml:space="preserve"> ci installs from package-</w:t>
            </w:r>
            <w:proofErr w:type="spellStart"/>
            <w:r>
              <w:t>lock.json</w:t>
            </w:r>
            <w:proofErr w:type="spellEnd"/>
            <w:r>
              <w:t>; pip install -r installs from requirements.txt. A development build can be reused until native dependencies/configuration change.</w:t>
            </w:r>
          </w:p>
        </w:tc>
      </w:tr>
    </w:tbl>
    <w:p w:rsidR="00D2253A" w:rsidRDefault="00D2253A">
      <w:pPr>
        <w:spacing w:after="20"/>
      </w:pPr>
    </w:p>
    <w:p w:rsidR="00D2253A" w:rsidRDefault="00DD20B4">
      <w:pPr>
        <w:spacing w:after="60"/>
        <w:ind w:left="403" w:hanging="288"/>
      </w:pPr>
      <w:r>
        <w:rPr>
          <w:b/>
        </w:rPr>
        <w:t xml:space="preserve">1. </w:t>
      </w:r>
      <w:r>
        <w:t>Install/verify Git, VS Code, Python 3.12.10 and the team-approved Node/npm baseline.</w:t>
      </w:r>
    </w:p>
    <w:p w:rsidR="00D2253A" w:rsidRDefault="00DD20B4">
      <w:pPr>
        <w:spacing w:after="60"/>
        <w:ind w:left="403" w:hanging="288"/>
      </w:pPr>
      <w:r>
        <w:rPr>
          <w:b/>
        </w:rPr>
        <w:t xml:space="preserve">2. </w:t>
      </w:r>
      <w:r>
        <w:t>Clone the RedDust repository into a local workspace.</w:t>
      </w:r>
    </w:p>
    <w:p w:rsidR="00D2253A" w:rsidRDefault="00DD20B4">
      <w:pPr>
        <w:spacing w:after="60"/>
        <w:ind w:left="403" w:hanging="288"/>
      </w:pPr>
      <w:r>
        <w:rPr>
          <w:b/>
        </w:rPr>
        <w:t xml:space="preserve">3. </w:t>
      </w:r>
      <w:r>
        <w:t>Gateway: create a fresh .venv with Python 3.12.10, activate it, pip install -r requirements.txt, run the import test, start Uvicorn and verify /docs.</w:t>
      </w:r>
    </w:p>
    <w:p w:rsidR="00D2253A" w:rsidRDefault="00DD20B4">
      <w:pPr>
        <w:spacing w:after="60"/>
        <w:ind w:left="403" w:hanging="288"/>
      </w:pPr>
      <w:r>
        <w:rPr>
          <w:b/>
        </w:rPr>
        <w:t xml:space="preserve">4. </w:t>
      </w:r>
      <w:r>
        <w:t>Mobile: run npm ci, verify pinned Expo/WebRTC packages and run npx expo-doctor.</w:t>
      </w:r>
    </w:p>
    <w:p w:rsidR="00D2253A" w:rsidRDefault="00DD20B4">
      <w:pPr>
        <w:spacing w:after="60"/>
        <w:ind w:left="403" w:hanging="288"/>
      </w:pPr>
      <w:r>
        <w:rPr>
          <w:b/>
        </w:rPr>
        <w:t xml:space="preserve">5. </w:t>
      </w:r>
      <w:r>
        <w:t>Create .env.local with that developer laptop’s current Wi-Fi IPv4 address.</w:t>
      </w:r>
    </w:p>
    <w:p w:rsidR="00D2253A" w:rsidRDefault="00DD20B4">
      <w:pPr>
        <w:spacing w:after="60"/>
        <w:ind w:left="403" w:hanging="288"/>
      </w:pPr>
      <w:r>
        <w:rPr>
          <w:b/>
        </w:rPr>
        <w:t xml:space="preserve">6. </w:t>
      </w:r>
      <w:r>
        <w:t>Install/reuse a compatible RedDust Development Build on the physical device; never use Expo Go for react-native-webrtc.</w:t>
      </w:r>
    </w:p>
    <w:p w:rsidR="00D2253A" w:rsidRDefault="00DD20B4">
      <w:pPr>
        <w:spacing w:after="60"/>
        <w:ind w:left="403" w:hanging="288"/>
      </w:pPr>
      <w:r>
        <w:rPr>
          <w:b/>
        </w:rPr>
        <w:t xml:space="preserve">7. </w:t>
      </w:r>
      <w:r>
        <w:t>Start Metro and the Gateway in separate terminals.</w:t>
      </w:r>
    </w:p>
    <w:p w:rsidR="00D2253A" w:rsidRDefault="00DD20B4">
      <w:pPr>
        <w:spacing w:after="60"/>
        <w:ind w:left="403" w:hanging="288"/>
      </w:pPr>
      <w:r>
        <w:rPr>
          <w:b/>
        </w:rPr>
        <w:t xml:space="preserve">8. </w:t>
      </w:r>
      <w:r>
        <w:t>Run the Step-16 connection test until ICE connected/completed and Connection connected.</w:t>
      </w:r>
    </w:p>
    <w:p w:rsidR="00D2253A" w:rsidRDefault="00DD20B4">
      <w:pPr>
        <w:spacing w:after="40"/>
      </w:pPr>
      <w:r>
        <w:rPr>
          <w:b/>
          <w:color w:val="17365D"/>
        </w:rPr>
        <w:t>DIAGRAM PLACEHOLDER — 16-C: Teammate Onboarding Reproducibility Flow</w:t>
      </w:r>
    </w:p>
    <w:tbl>
      <w:tblPr>
        <w:tblW w:w="0" w:type="auto"/>
        <w:jc w:val="center"/>
        <w:tblLook w:val="04A0" w:firstRow="1" w:lastRow="0" w:firstColumn="1" w:lastColumn="0" w:noHBand="0" w:noVBand="1"/>
      </w:tblPr>
      <w:tblGrid>
        <w:gridCol w:w="9802"/>
      </w:tblGrid>
      <w:tr w:rsidR="00D2253A">
        <w:trPr>
          <w:cantSplit/>
          <w:jc w:val="center"/>
        </w:trPr>
        <w:tc>
          <w:tcPr>
            <w:tcW w:w="9832" w:type="dxa"/>
            <w:tcBorders>
              <w:top w:val="dashed" w:sz="12" w:space="0" w:color="5B9BD5"/>
              <w:left w:val="dashed" w:sz="12" w:space="0" w:color="5B9BD5"/>
              <w:bottom w:val="dashed" w:sz="12" w:space="0" w:color="5B9BD5"/>
              <w:right w:val="dashed" w:sz="12" w:space="0" w:color="5B9BD5"/>
            </w:tcBorders>
            <w:shd w:val="clear" w:color="auto" w:fill="FAFAFA"/>
          </w:tcPr>
          <w:p w:rsidR="00D2253A" w:rsidRDefault="00DD20B4">
            <w:pPr>
              <w:jc w:val="center"/>
            </w:pPr>
            <w:r>
              <w:rPr>
                <w:b/>
                <w:color w:val="0F4761"/>
              </w:rPr>
              <w:t>RESERVED SPACE FOR FUTURE ARCHITECTURE / ONBOARDING DIAGRAM</w:t>
            </w:r>
          </w:p>
          <w:p w:rsidR="00D2253A" w:rsidRDefault="00DD20B4">
            <w:r>
              <w:rPr>
                <w:b/>
              </w:rPr>
              <w:t>Future ChatGPT image-generation prompt</w:t>
            </w:r>
          </w:p>
          <w:p w:rsidR="00D2253A" w:rsidRDefault="00DD20B4">
            <w:r>
              <w:rPr>
                <w:i/>
              </w:rPr>
              <w:t>Create a flow diagram: Git repository → clone → Gateway requirements.txt → local Python 3.12.10 .venv; package-</w:t>
            </w:r>
            <w:proofErr w:type="spellStart"/>
            <w:r>
              <w:rPr>
                <w:i/>
              </w:rPr>
              <w:t>lock.json</w:t>
            </w:r>
            <w:proofErr w:type="spellEnd"/>
            <w:r>
              <w:rPr>
                <w:i/>
              </w:rPr>
              <w:t xml:space="preserve"> → npm ci → local node_modules; .</w:t>
            </w:r>
            <w:proofErr w:type="spellStart"/>
            <w:r>
              <w:rPr>
                <w:i/>
              </w:rPr>
              <w:t>env.example</w:t>
            </w:r>
            <w:proofErr w:type="spellEnd"/>
            <w:r>
              <w:rPr>
                <w:i/>
              </w:rPr>
              <w:t xml:space="preserve"> → developer-specific .env.local with laptop IP; EAS development build → physical phone; then Uvicorn :8000 + Metro :8081 + Step-16 WebRTC connection test. Cross out committing .venv/node_modules/.env.local.</w:t>
            </w:r>
          </w:p>
        </w:tc>
      </w:tr>
    </w:tbl>
    <w:p w:rsidR="00D2253A" w:rsidRDefault="00D2253A">
      <w:pPr>
        <w:spacing w:after="40"/>
      </w:pPr>
    </w:p>
    <w:p w:rsidR="00D2253A" w:rsidRPr="004710A8" w:rsidRDefault="00DD20B4" w:rsidP="004710A8">
      <w:pPr>
        <w:pStyle w:val="Heading3"/>
        <w:spacing w:before="0" w:after="0" w:line="240" w:lineRule="auto"/>
        <w:rPr>
          <w:sz w:val="28"/>
        </w:rPr>
      </w:pPr>
      <w:bookmarkStart w:id="66" w:name="_Toc242798032"/>
      <w:r w:rsidRPr="004710A8">
        <w:rPr>
          <w:sz w:val="28"/>
        </w:rPr>
        <w:t>16.7 — iPhone onboarding boundary on Windows</w:t>
      </w:r>
      <w:bookmarkEnd w:id="66"/>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Default="00DD20B4">
            <w:pPr>
              <w:spacing w:after="40"/>
            </w:pPr>
            <w:r>
              <w:rPr>
                <w:b/>
                <w:color w:val="1F4E78"/>
              </w:rPr>
              <w:t>What this section does and why it matters</w:t>
            </w:r>
          </w:p>
          <w:p w:rsidR="00D2253A" w:rsidRDefault="00DD20B4">
            <w:pPr>
              <w:spacing w:after="0"/>
            </w:pPr>
            <w:r>
              <w:t>Preserve the source’s platform caveat for interns who use iPhone while developing on Windows.</w:t>
            </w:r>
          </w:p>
        </w:tc>
      </w:tr>
    </w:tbl>
    <w:p w:rsidR="00D2253A" w:rsidRDefault="00D2253A">
      <w:pPr>
        <w:spacing w:after="20"/>
      </w:pPr>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Default="00DD20B4">
            <w:pPr>
              <w:spacing w:after="40"/>
            </w:pPr>
            <w:r>
              <w:rPr>
                <w:b/>
                <w:color w:val="C55A11"/>
              </w:rPr>
              <w:t>New technical concepts introduced in this section (in absolute beginner terms)</w:t>
            </w:r>
          </w:p>
          <w:p w:rsidR="00D2253A" w:rsidRDefault="00DD20B4">
            <w:pPr>
              <w:spacing w:after="0"/>
            </w:pPr>
            <w:r>
              <w:t>Windows cannot locally compile iOS with Xcode. EAS can build in the cloud, but physical-device iOS development builds require Apple provisioning/device registration and Developer Mode.</w:t>
            </w:r>
          </w:p>
        </w:tc>
      </w:tr>
    </w:tbl>
    <w:p w:rsidR="00D2253A" w:rsidRDefault="00D2253A">
      <w:pPr>
        <w:spacing w:after="20"/>
      </w:pPr>
    </w:p>
    <w:p w:rsidR="00D2253A" w:rsidRDefault="00DD20B4">
      <w:r>
        <w:t>The source describes using EAS cloud build for iOS from Windows, registering the physical iPhone, enabling Developer Mode on iOS 16+, and adding NSLocalNetworkUsageDescription when the app connects directly to a 192.168.x.x Gateway during development. This is a native Info.plist change and therefore requires a new iOS development build.</w:t>
      </w:r>
    </w:p>
    <w:tbl>
      <w:tblPr>
        <w:tblW w:w="0" w:type="auto"/>
        <w:jc w:val="center"/>
        <w:tblLook w:val="04A0" w:firstRow="1" w:lastRow="0" w:firstColumn="1" w:lastColumn="0" w:noHBand="0" w:noVBand="1"/>
      </w:tblPr>
      <w:tblGrid>
        <w:gridCol w:w="9820"/>
      </w:tblGrid>
      <w:tr w:rsidR="00D2253A">
        <w:trPr>
          <w:cantSplit/>
          <w:jc w:val="center"/>
        </w:trPr>
        <w:tc>
          <w:tcPr>
            <w:tcW w:w="9832"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r>
              <w:t>"NSLocalNetworkUsageDescription":</w:t>
            </w:r>
            <w:r>
              <w:br/>
              <w:t xml:space="preserve">  "RedDust connects to the local RedDust development gateway during development."</w:t>
            </w:r>
          </w:p>
        </w:tc>
      </w:tr>
    </w:tbl>
    <w:p w:rsidR="00D2253A" w:rsidRDefault="00D2253A">
      <w:pPr>
        <w:spacing w:after="20"/>
      </w:pPr>
    </w:p>
    <w:p w:rsidR="00D2253A" w:rsidRPr="00710E70" w:rsidRDefault="00DD20B4" w:rsidP="00710E70">
      <w:pPr>
        <w:pStyle w:val="Heading2"/>
        <w:spacing w:before="0" w:after="0" w:line="240" w:lineRule="auto"/>
        <w:rPr>
          <w:rStyle w:val="Heading2Char"/>
          <w:rFonts w:ascii="Calibri Light" w:hAnsi="Calibri Light" w:cs="Calibri Light"/>
        </w:rPr>
      </w:pPr>
      <w:bookmarkStart w:id="67" w:name="_Toc242798033"/>
      <w:r w:rsidRPr="00710E70">
        <w:rPr>
          <w:rStyle w:val="Heading2Char"/>
          <w:rFonts w:ascii="Calibri Light" w:hAnsi="Calibri Light" w:cs="Calibri Light"/>
        </w:rPr>
        <w:t>Step 17 — Receive the Echoed Remote Audio Track</w:t>
      </w:r>
      <w:bookmarkEnd w:id="67"/>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Default="00DD20B4">
            <w:pPr>
              <w:spacing w:after="40"/>
            </w:pPr>
            <w:r>
              <w:rPr>
                <w:b/>
                <w:color w:val="1F4E78"/>
              </w:rPr>
              <w:t>What this section does and why it matters</w:t>
            </w:r>
          </w:p>
          <w:p w:rsidR="00D2253A" w:rsidRDefault="00DD20B4">
            <w:pPr>
              <w:spacing w:after="0"/>
            </w:pPr>
            <w:r>
              <w:t>Upgrade the Gateway from receive-only audio to two-way audio and prove that the phone receives a remote audio MediaStreamTrack.</w:t>
            </w:r>
          </w:p>
        </w:tc>
      </w:tr>
    </w:tbl>
    <w:p w:rsidR="00D2253A" w:rsidRDefault="00D2253A">
      <w:pPr>
        <w:spacing w:after="20"/>
      </w:pPr>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Default="00DD20B4">
            <w:pPr>
              <w:spacing w:after="40"/>
            </w:pPr>
            <w:r>
              <w:rPr>
                <w:b/>
                <w:color w:val="C55A11"/>
              </w:rPr>
              <w:t>New technical concepts introduced in this section (in absolute beginner terms)</w:t>
            </w:r>
          </w:p>
          <w:p w:rsidR="00D2253A" w:rsidRDefault="00DD20B4">
            <w:pPr>
              <w:spacing w:after="0"/>
            </w:pPr>
            <w:r>
              <w:t xml:space="preserve">When aiortc adds EchoAudioTrack before </w:t>
            </w:r>
            <w:proofErr w:type="spellStart"/>
            <w:proofErr w:type="gramStart"/>
            <w:r>
              <w:t>createAnswer</w:t>
            </w:r>
            <w:proofErr w:type="spellEnd"/>
            <w:r>
              <w:t>(</w:t>
            </w:r>
            <w:proofErr w:type="gramEnd"/>
            <w:r>
              <w:t>), the answer can negotiate sending audio back. The phone’s track event represents the returned remote media after native WebRTC processing.</w:t>
            </w:r>
          </w:p>
        </w:tc>
      </w:tr>
    </w:tbl>
    <w:p w:rsidR="00D2253A" w:rsidRDefault="00D2253A">
      <w:pPr>
        <w:spacing w:after="20"/>
      </w:pPr>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548235"/>
              <w:left w:val="single" w:sz="9" w:space="0" w:color="548235"/>
              <w:bottom w:val="single" w:sz="9" w:space="0" w:color="548235"/>
              <w:right w:val="single" w:sz="9" w:space="0" w:color="548235"/>
            </w:tcBorders>
            <w:shd w:val="clear" w:color="auto" w:fill="E2F0D9"/>
            <w:vAlign w:val="center"/>
          </w:tcPr>
          <w:p w:rsidR="00D2253A" w:rsidRDefault="00DD20B4">
            <w:pPr>
              <w:spacing w:after="40"/>
            </w:pPr>
            <w:r>
              <w:rPr>
                <w:b/>
                <w:color w:val="548235"/>
              </w:rPr>
              <w:lastRenderedPageBreak/>
              <w:t>Who does what</w:t>
            </w:r>
          </w:p>
          <w:p w:rsidR="00D2253A" w:rsidRDefault="00DD20B4">
            <w:pPr>
              <w:spacing w:after="0"/>
            </w:pPr>
            <w:r>
              <w:t>Gateway developer adds the outgoing echo track; mobile developer registers the remote-track listener before applying the answer.</w:t>
            </w:r>
          </w:p>
        </w:tc>
      </w:tr>
    </w:tbl>
    <w:p w:rsidR="00D2253A" w:rsidRDefault="00D2253A">
      <w:pPr>
        <w:spacing w:after="20"/>
      </w:pPr>
    </w:p>
    <w:p w:rsidR="00D2253A" w:rsidRPr="004710A8" w:rsidRDefault="00DD20B4" w:rsidP="004710A8">
      <w:pPr>
        <w:pStyle w:val="Heading3"/>
        <w:spacing w:before="0" w:after="0" w:line="240" w:lineRule="auto"/>
        <w:rPr>
          <w:sz w:val="28"/>
        </w:rPr>
      </w:pPr>
      <w:bookmarkStart w:id="68" w:name="_Toc242798034"/>
      <w:r w:rsidRPr="004710A8">
        <w:rPr>
          <w:sz w:val="28"/>
        </w:rPr>
        <w:t>17.1 — Attach EchoAudioTrack before the Gateway creates the answer</w:t>
      </w:r>
      <w:bookmarkEnd w:id="68"/>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Default="00DD20B4">
            <w:pPr>
              <w:spacing w:after="40"/>
            </w:pPr>
            <w:r>
              <w:rPr>
                <w:b/>
                <w:color w:val="1F4E78"/>
              </w:rPr>
              <w:t>What this section does and why it matters</w:t>
            </w:r>
          </w:p>
          <w:p w:rsidR="00D2253A" w:rsidRDefault="00DD20B4">
            <w:pPr>
              <w:spacing w:after="0"/>
            </w:pPr>
            <w:r>
              <w:t>Ensure the Gateway advertises an outgoing audio direction in its SDP answer.</w:t>
            </w:r>
          </w:p>
        </w:tc>
      </w:tr>
    </w:tbl>
    <w:p w:rsidR="00D2253A" w:rsidRDefault="00D2253A">
      <w:pPr>
        <w:spacing w:after="20"/>
      </w:pPr>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Default="00DD20B4">
            <w:pPr>
              <w:spacing w:after="40"/>
            </w:pPr>
            <w:r>
              <w:rPr>
                <w:b/>
                <w:color w:val="C55A11"/>
              </w:rPr>
              <w:t>New technical concepts introduced in this section (in absolute beginner terms)</w:t>
            </w:r>
          </w:p>
          <w:p w:rsidR="00D2253A" w:rsidRDefault="00DD20B4">
            <w:pPr>
              <w:spacing w:after="0"/>
            </w:pPr>
            <w:r>
              <w:t xml:space="preserve">The order matters because </w:t>
            </w:r>
            <w:proofErr w:type="spellStart"/>
            <w:proofErr w:type="gramStart"/>
            <w:r>
              <w:t>createAnswer</w:t>
            </w:r>
            <w:proofErr w:type="spellEnd"/>
            <w:r>
              <w:t>(</w:t>
            </w:r>
            <w:proofErr w:type="gramEnd"/>
            <w:r>
              <w:t>) describes the transceivers/tracks currently attached to the PeerConnection.</w:t>
            </w:r>
          </w:p>
        </w:tc>
      </w:tr>
    </w:tbl>
    <w:p w:rsidR="00D2253A" w:rsidRDefault="00D2253A">
      <w:pPr>
        <w:spacing w:after="20"/>
      </w:pPr>
    </w:p>
    <w:tbl>
      <w:tblPr>
        <w:tblW w:w="0" w:type="auto"/>
        <w:jc w:val="center"/>
        <w:tblLook w:val="04A0" w:firstRow="1" w:lastRow="0" w:firstColumn="1" w:lastColumn="0" w:noHBand="0" w:noVBand="1"/>
      </w:tblPr>
      <w:tblGrid>
        <w:gridCol w:w="9820"/>
      </w:tblGrid>
      <w:tr w:rsidR="00D2253A">
        <w:trPr>
          <w:cantSplit/>
          <w:jc w:val="center"/>
        </w:trPr>
        <w:tc>
          <w:tcPr>
            <w:tcW w:w="9832"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r>
              <w:t>from app.echo import EchoAudioTrack</w:t>
            </w:r>
            <w:r>
              <w:br/>
            </w:r>
            <w:r>
              <w:br/>
              <w:t>@pc.on("track")</w:t>
            </w:r>
            <w:r>
              <w:br/>
              <w:t>def on_track(track):</w:t>
            </w:r>
            <w:r>
              <w:br/>
              <w:t xml:space="preserve">    print("Gateway received track:", track.kind)</w:t>
            </w:r>
            <w:r>
              <w:br/>
              <w:t xml:space="preserve">    if track.kind == "audio":</w:t>
            </w:r>
            <w:r>
              <w:br/>
              <w:t xml:space="preserve">        echo_track = EchoAudioTrack(track)</w:t>
            </w:r>
            <w:r>
              <w:br/>
              <w:t xml:space="preserve">        pc.addTrack(echo_track)</w:t>
            </w:r>
            <w:r>
              <w:br/>
              <w:t xml:space="preserve">        print("Gateway echo audio track added")</w:t>
            </w:r>
            <w:r>
              <w:br/>
            </w:r>
            <w:r>
              <w:br/>
              <w:t>await pc.setRemoteDescription(</w:t>
            </w:r>
            <w:proofErr w:type="spellStart"/>
            <w:r>
              <w:t>remote_offer</w:t>
            </w:r>
            <w:proofErr w:type="spellEnd"/>
            <w:r>
              <w:t>)</w:t>
            </w:r>
            <w:r>
              <w:br/>
              <w:t>answer = await pc.createAnswer()</w:t>
            </w:r>
            <w:r>
              <w:br/>
              <w:t>await pc.setLocalDescription(answer)</w:t>
            </w:r>
          </w:p>
        </w:tc>
      </w:tr>
    </w:tbl>
    <w:p w:rsidR="00D2253A" w:rsidRDefault="00D2253A">
      <w:pPr>
        <w:spacing w:after="20"/>
      </w:pPr>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0F4761"/>
              <w:left w:val="single" w:sz="9" w:space="0" w:color="0F4761"/>
              <w:bottom w:val="single" w:sz="9" w:space="0" w:color="0F4761"/>
              <w:right w:val="single" w:sz="9" w:space="0" w:color="0F4761"/>
            </w:tcBorders>
            <w:shd w:val="clear" w:color="auto" w:fill="EEF5F8"/>
            <w:vAlign w:val="center"/>
          </w:tcPr>
          <w:p w:rsidR="00D2253A" w:rsidRDefault="00DD20B4">
            <w:pPr>
              <w:spacing w:after="40"/>
            </w:pPr>
            <w:r>
              <w:rPr>
                <w:b/>
                <w:color w:val="0F4761"/>
              </w:rPr>
              <w:t>Important note</w:t>
            </w:r>
          </w:p>
          <w:p w:rsidR="00D2253A" w:rsidRDefault="00DD20B4">
            <w:pPr>
              <w:spacing w:after="0"/>
            </w:pPr>
            <w:r>
              <w:t xml:space="preserve">Register the track handler before </w:t>
            </w:r>
            <w:proofErr w:type="gramStart"/>
            <w:r>
              <w:t>setRemoteDescription(</w:t>
            </w:r>
            <w:proofErr w:type="gramEnd"/>
            <w:r>
              <w:t>), because processing the remote offer is what reveals the incoming track.</w:t>
            </w:r>
          </w:p>
        </w:tc>
      </w:tr>
    </w:tbl>
    <w:p w:rsidR="00D2253A" w:rsidRDefault="00D2253A">
      <w:pPr>
        <w:spacing w:after="20"/>
      </w:pPr>
    </w:p>
    <w:p w:rsidR="00D2253A" w:rsidRPr="004710A8" w:rsidRDefault="00DD20B4" w:rsidP="004710A8">
      <w:pPr>
        <w:pStyle w:val="Heading3"/>
        <w:spacing w:before="0" w:after="0" w:line="240" w:lineRule="auto"/>
        <w:rPr>
          <w:sz w:val="28"/>
        </w:rPr>
      </w:pPr>
      <w:bookmarkStart w:id="69" w:name="_Toc242798035"/>
      <w:r w:rsidRPr="004710A8">
        <w:rPr>
          <w:sz w:val="28"/>
        </w:rPr>
        <w:t xml:space="preserve">17.2 — </w:t>
      </w:r>
      <w:proofErr w:type="gramStart"/>
      <w:r w:rsidRPr="004710A8">
        <w:rPr>
          <w:sz w:val="28"/>
        </w:rPr>
        <w:t>Listen</w:t>
      </w:r>
      <w:proofErr w:type="gramEnd"/>
      <w:r w:rsidRPr="004710A8">
        <w:rPr>
          <w:sz w:val="28"/>
        </w:rPr>
        <w:t xml:space="preserve"> for the remote track on the phone</w:t>
      </w:r>
      <w:bookmarkEnd w:id="69"/>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Default="00DD20B4">
            <w:pPr>
              <w:spacing w:after="40"/>
            </w:pPr>
            <w:r>
              <w:rPr>
                <w:b/>
                <w:color w:val="1F4E78"/>
              </w:rPr>
              <w:t>What this section does and why it matters</w:t>
            </w:r>
          </w:p>
          <w:p w:rsidR="00D2253A" w:rsidRDefault="00DD20B4">
            <w:pPr>
              <w:spacing w:after="0"/>
            </w:pPr>
            <w:r>
              <w:t>Capture evidence that the return media path exists even before troubleshooting speaker routing.</w:t>
            </w:r>
          </w:p>
        </w:tc>
      </w:tr>
    </w:tbl>
    <w:p w:rsidR="00D2253A" w:rsidRDefault="00D2253A">
      <w:pPr>
        <w:spacing w:after="20"/>
      </w:pPr>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Default="00DD20B4">
            <w:pPr>
              <w:spacing w:after="40"/>
            </w:pPr>
            <w:r>
              <w:rPr>
                <w:b/>
                <w:color w:val="C55A11"/>
              </w:rPr>
              <w:t>New technical concepts introduced in this section (in absolute beginner terms)</w:t>
            </w:r>
          </w:p>
          <w:p w:rsidR="00D2253A" w:rsidRDefault="00DD20B4">
            <w:pPr>
              <w:spacing w:after="0"/>
            </w:pPr>
            <w:r>
              <w:t>The remote track has already passed through SRTP decryption, RTP processing and codec decode in the native WebRTC layer. TypeScript receives a MediaStream/MediaStreamTrack, not encrypted packets.</w:t>
            </w:r>
          </w:p>
        </w:tc>
      </w:tr>
    </w:tbl>
    <w:p w:rsidR="00D2253A" w:rsidRDefault="00D2253A">
      <w:pPr>
        <w:spacing w:after="20"/>
      </w:pPr>
    </w:p>
    <w:tbl>
      <w:tblPr>
        <w:tblW w:w="0" w:type="auto"/>
        <w:jc w:val="center"/>
        <w:tblLook w:val="04A0" w:firstRow="1" w:lastRow="0" w:firstColumn="1" w:lastColumn="0" w:noHBand="0" w:noVBand="1"/>
      </w:tblPr>
      <w:tblGrid>
        <w:gridCol w:w="9820"/>
      </w:tblGrid>
      <w:tr w:rsidR="00D2253A">
        <w:trPr>
          <w:cantSplit/>
          <w:jc w:val="center"/>
        </w:trPr>
        <w:tc>
          <w:tcPr>
            <w:tcW w:w="9832"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proofErr w:type="gramStart"/>
            <w:r>
              <w:t>const</w:t>
            </w:r>
            <w:proofErr w:type="gramEnd"/>
            <w:r>
              <w:t xml:space="preserve"> remoteStreamRef = useRef&lt;MediaStream | null&gt;(null);</w:t>
            </w:r>
            <w:r>
              <w:br/>
            </w:r>
            <w:r>
              <w:br/>
              <w:t>// If your resolved react-native-webrtc typings require a narrow</w:t>
            </w:r>
            <w:r>
              <w:br/>
              <w:t>// compatibility adapter for the track event, keep it isolated here.</w:t>
            </w:r>
            <w:r>
              <w:br/>
              <w:t>eventPc.addEventListener("track", (event) =&gt; {</w:t>
            </w:r>
            <w:r>
              <w:br/>
              <w:t xml:space="preserve">  const </w:t>
            </w:r>
            <w:proofErr w:type="spellStart"/>
            <w:r>
              <w:t>remoteStream</w:t>
            </w:r>
            <w:proofErr w:type="spellEnd"/>
            <w:r>
              <w:t xml:space="preserve"> = event.streams[0];</w:t>
            </w:r>
            <w:r>
              <w:br/>
              <w:t xml:space="preserve">  if (!</w:t>
            </w:r>
            <w:proofErr w:type="spellStart"/>
            <w:r>
              <w:t>remoteStream</w:t>
            </w:r>
            <w:proofErr w:type="spellEnd"/>
            <w:r>
              <w:t>) {</w:t>
            </w:r>
            <w:r>
              <w:br/>
              <w:t xml:space="preserve">    return;</w:t>
            </w:r>
            <w:r>
              <w:br/>
              <w:t xml:space="preserve">  }</w:t>
            </w:r>
            <w:r>
              <w:br/>
            </w:r>
            <w:r>
              <w:br/>
              <w:t xml:space="preserve">  remoteStreamRef.current = </w:t>
            </w:r>
            <w:proofErr w:type="spellStart"/>
            <w:r>
              <w:t>remoteStream</w:t>
            </w:r>
            <w:proofErr w:type="spellEnd"/>
            <w:r>
              <w:t>;</w:t>
            </w:r>
            <w:r>
              <w:br/>
              <w:t xml:space="preserve">  const remoteAudioTracks = remoteStream.getAudioTracks();</w:t>
            </w:r>
            <w:r>
              <w:br/>
            </w:r>
            <w:r>
              <w:br/>
              <w:t xml:space="preserve">  console.log("Remote track kind:", event.track?.</w:t>
            </w:r>
            <w:proofErr w:type="gramStart"/>
            <w:r>
              <w:t>kind</w:t>
            </w:r>
            <w:proofErr w:type="gramEnd"/>
            <w:r>
              <w:t>);</w:t>
            </w:r>
            <w:r>
              <w:br/>
              <w:t xml:space="preserve">  console.log("Remote audio track count:", remoteAudioTracks.length);</w:t>
            </w:r>
            <w:r>
              <w:br/>
              <w:t xml:space="preserve">  setStatus(`Remote audio received. Tracks: ${remoteAudioTracks.length}`);</w:t>
            </w:r>
            <w:r>
              <w:br/>
              <w:t>});</w:t>
            </w:r>
          </w:p>
        </w:tc>
      </w:tr>
    </w:tbl>
    <w:p w:rsidR="00D2253A" w:rsidRDefault="00D2253A">
      <w:pPr>
        <w:spacing w:after="20"/>
      </w:pPr>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548235"/>
              <w:left w:val="single" w:sz="9" w:space="0" w:color="548235"/>
              <w:bottom w:val="single" w:sz="9" w:space="0" w:color="548235"/>
              <w:right w:val="single" w:sz="9" w:space="0" w:color="548235"/>
            </w:tcBorders>
            <w:shd w:val="clear" w:color="auto" w:fill="E2F0D9"/>
            <w:vAlign w:val="center"/>
          </w:tcPr>
          <w:p w:rsidR="00D2253A" w:rsidRDefault="00DD20B4">
            <w:pPr>
              <w:spacing w:after="40"/>
            </w:pPr>
            <w:r>
              <w:rPr>
                <w:b/>
                <w:color w:val="548235"/>
              </w:rPr>
              <w:lastRenderedPageBreak/>
              <w:t>Success criterion</w:t>
            </w:r>
          </w:p>
          <w:p w:rsidR="00D2253A" w:rsidRDefault="00DD20B4">
            <w:pPr>
              <w:spacing w:after="0"/>
            </w:pPr>
            <w:r>
              <w:t>Gateway logs “Gateway received track: audio” and “Gateway echo audio track added”; phone logs Remote track kind: audio and Remote audio track count: 1.</w:t>
            </w:r>
          </w:p>
        </w:tc>
      </w:tr>
    </w:tbl>
    <w:p w:rsidR="00D2253A" w:rsidRDefault="00D2253A">
      <w:pPr>
        <w:spacing w:after="20"/>
      </w:pPr>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C00000"/>
              <w:left w:val="single" w:sz="9" w:space="0" w:color="C00000"/>
              <w:bottom w:val="single" w:sz="9" w:space="0" w:color="C00000"/>
              <w:right w:val="single" w:sz="9" w:space="0" w:color="C00000"/>
            </w:tcBorders>
            <w:shd w:val="clear" w:color="auto" w:fill="FCE8E6"/>
            <w:vAlign w:val="center"/>
          </w:tcPr>
          <w:p w:rsidR="00D2253A" w:rsidRDefault="00DD20B4">
            <w:pPr>
              <w:spacing w:after="40"/>
            </w:pPr>
            <w:r>
              <w:rPr>
                <w:b/>
                <w:color w:val="C00000"/>
              </w:rPr>
              <w:t>CAUTION / STOP POINT</w:t>
            </w:r>
          </w:p>
          <w:p w:rsidR="00D2253A" w:rsidRDefault="00DD20B4">
            <w:pPr>
              <w:spacing w:after="0"/>
            </w:pPr>
            <w:r>
              <w:t>Do not use “I hear myself” as the Step-17 success test. Step 17 proves the return media track exists. Speaker/earpiece routing is a separate layer handled by Step 18/19A.</w:t>
            </w:r>
          </w:p>
        </w:tc>
      </w:tr>
    </w:tbl>
    <w:p w:rsidR="00D2253A" w:rsidRDefault="00D2253A">
      <w:pPr>
        <w:spacing w:after="20"/>
      </w:pPr>
    </w:p>
    <w:p w:rsidR="00D2253A" w:rsidRDefault="00DD20B4">
      <w:pPr>
        <w:spacing w:after="40"/>
      </w:pPr>
      <w:r>
        <w:rPr>
          <w:b/>
          <w:color w:val="17365D"/>
        </w:rPr>
        <w:t>DIAGRAM PLACEHOLDER — 17-A: Return Audio Track Architecture</w:t>
      </w:r>
    </w:p>
    <w:tbl>
      <w:tblPr>
        <w:tblW w:w="0" w:type="auto"/>
        <w:jc w:val="center"/>
        <w:tblLook w:val="04A0" w:firstRow="1" w:lastRow="0" w:firstColumn="1" w:lastColumn="0" w:noHBand="0" w:noVBand="1"/>
      </w:tblPr>
      <w:tblGrid>
        <w:gridCol w:w="9802"/>
      </w:tblGrid>
      <w:tr w:rsidR="00D2253A">
        <w:trPr>
          <w:cantSplit/>
          <w:jc w:val="center"/>
        </w:trPr>
        <w:tc>
          <w:tcPr>
            <w:tcW w:w="9832" w:type="dxa"/>
            <w:tcBorders>
              <w:top w:val="dashed" w:sz="12" w:space="0" w:color="5B9BD5"/>
              <w:left w:val="dashed" w:sz="12" w:space="0" w:color="5B9BD5"/>
              <w:bottom w:val="dashed" w:sz="12" w:space="0" w:color="5B9BD5"/>
              <w:right w:val="dashed" w:sz="12" w:space="0" w:color="5B9BD5"/>
            </w:tcBorders>
            <w:shd w:val="clear" w:color="auto" w:fill="FAFAFA"/>
          </w:tcPr>
          <w:p w:rsidR="00D2253A" w:rsidRDefault="00DD20B4">
            <w:pPr>
              <w:jc w:val="center"/>
            </w:pPr>
            <w:r>
              <w:rPr>
                <w:b/>
                <w:color w:val="0F4761"/>
              </w:rPr>
              <w:t>RESERVED SPACE FOR FUTURE ARCHITECTURE / ONBOARDING DIAGRAM</w:t>
            </w:r>
          </w:p>
          <w:p w:rsidR="00D2253A" w:rsidRDefault="00DD20B4">
            <w:r>
              <w:rPr>
                <w:b/>
              </w:rPr>
              <w:t>Future ChatGPT image-generation prompt</w:t>
            </w:r>
          </w:p>
          <w:p w:rsidR="00D2253A" w:rsidRDefault="00DD20B4">
            <w:r>
              <w:rPr>
                <w:i/>
              </w:rPr>
              <w:t>Create a media-path diagram: phone mic → SRTP → aiortc incoming track → EchoAudioTrack → aiortc outgoing track → SRTP → native react-native-webrtc remote track → MediaStream on phone. Mark Step-17 success at “remote audio track count: 1”.</w:t>
            </w:r>
          </w:p>
        </w:tc>
      </w:tr>
    </w:tbl>
    <w:p w:rsidR="00D2253A" w:rsidRDefault="00D2253A">
      <w:pPr>
        <w:spacing w:after="40"/>
      </w:pPr>
    </w:p>
    <w:p w:rsidR="00D2253A" w:rsidRPr="00710E70" w:rsidRDefault="00DD20B4" w:rsidP="00710E70">
      <w:pPr>
        <w:pStyle w:val="Heading2"/>
        <w:spacing w:before="0" w:after="0" w:line="240" w:lineRule="auto"/>
        <w:rPr>
          <w:rStyle w:val="Heading2Char"/>
          <w:rFonts w:ascii="Calibri Light" w:hAnsi="Calibri Light" w:cs="Calibri Light"/>
        </w:rPr>
      </w:pPr>
      <w:bookmarkStart w:id="70" w:name="_Toc242798036"/>
      <w:r w:rsidRPr="00710E70">
        <w:rPr>
          <w:rStyle w:val="Heading2Char"/>
          <w:rFonts w:ascii="Calibri Light" w:hAnsi="Calibri Light" w:cs="Calibri Light"/>
        </w:rPr>
        <w:t>Step 18 — Perform the First Audible End-to-End Echo Test</w:t>
      </w:r>
      <w:bookmarkEnd w:id="70"/>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Default="00DD20B4">
            <w:pPr>
              <w:spacing w:after="40"/>
            </w:pPr>
            <w:r>
              <w:rPr>
                <w:b/>
                <w:color w:val="1F4E78"/>
              </w:rPr>
              <w:t>What this section does and why it matters</w:t>
            </w:r>
          </w:p>
          <w:p w:rsidR="00D2253A" w:rsidRDefault="00DD20B4">
            <w:pPr>
              <w:spacing w:after="0"/>
            </w:pPr>
            <w:r>
              <w:t>Prove the complete bidirectional audio boundary by speaking into the phone and hearing the same speech return from the Python Gateway.</w:t>
            </w:r>
          </w:p>
        </w:tc>
      </w:tr>
    </w:tbl>
    <w:p w:rsidR="00D2253A" w:rsidRDefault="00D2253A">
      <w:pPr>
        <w:spacing w:after="20"/>
      </w:pPr>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Default="00DD20B4">
            <w:pPr>
              <w:spacing w:after="40"/>
            </w:pPr>
            <w:r>
              <w:rPr>
                <w:b/>
                <w:color w:val="C55A11"/>
              </w:rPr>
              <w:t>New technical concepts introduced in this section (in absolute beginner terms)</w:t>
            </w:r>
          </w:p>
          <w:p w:rsidR="00D2253A" w:rsidRDefault="00DD20B4">
            <w:pPr>
              <w:spacing w:after="0"/>
            </w:pPr>
            <w:r>
              <w:t xml:space="preserve">This is the first test that combines microphone capture, signalling, ICE/DTLS/SRTP transport, aiortc media handling, </w:t>
            </w:r>
            <w:proofErr w:type="gramStart"/>
            <w:r>
              <w:t>EchoAudioTrack</w:t>
            </w:r>
            <w:proofErr w:type="gramEnd"/>
            <w:r>
              <w:t xml:space="preserve"> and device playback into one observable outcome.</w:t>
            </w:r>
          </w:p>
        </w:tc>
      </w:tr>
    </w:tbl>
    <w:p w:rsidR="00D2253A" w:rsidRDefault="00D2253A">
      <w:pPr>
        <w:spacing w:after="20"/>
      </w:pPr>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548235"/>
              <w:left w:val="single" w:sz="9" w:space="0" w:color="548235"/>
              <w:bottom w:val="single" w:sz="9" w:space="0" w:color="548235"/>
              <w:right w:val="single" w:sz="9" w:space="0" w:color="548235"/>
            </w:tcBorders>
            <w:shd w:val="clear" w:color="auto" w:fill="E2F0D9"/>
            <w:vAlign w:val="center"/>
          </w:tcPr>
          <w:p w:rsidR="00D2253A" w:rsidRDefault="00DD20B4">
            <w:pPr>
              <w:spacing w:after="40"/>
            </w:pPr>
            <w:r>
              <w:rPr>
                <w:b/>
                <w:color w:val="548235"/>
              </w:rPr>
              <w:t>Who does what</w:t>
            </w:r>
          </w:p>
          <w:p w:rsidR="00D2253A" w:rsidRDefault="00DD20B4">
            <w:pPr>
              <w:spacing w:after="0"/>
            </w:pPr>
            <w:r>
              <w:t>One person speaks/listens on the phone while another may watch Gateway/Metro logs. Stop and record the result before adding more features.</w:t>
            </w:r>
          </w:p>
        </w:tc>
      </w:tr>
    </w:tbl>
    <w:p w:rsidR="00D2253A" w:rsidRDefault="00D2253A">
      <w:pPr>
        <w:spacing w:after="20"/>
      </w:pPr>
    </w:p>
    <w:p w:rsidR="00D2253A" w:rsidRPr="004710A8" w:rsidRDefault="00DD20B4" w:rsidP="004710A8">
      <w:pPr>
        <w:pStyle w:val="Heading3"/>
        <w:spacing w:before="0" w:after="0" w:line="240" w:lineRule="auto"/>
        <w:rPr>
          <w:sz w:val="28"/>
        </w:rPr>
      </w:pPr>
      <w:bookmarkStart w:id="71" w:name="_Toc242798037"/>
      <w:r w:rsidRPr="004710A8">
        <w:rPr>
          <w:sz w:val="28"/>
        </w:rPr>
        <w:t xml:space="preserve">18.1 — </w:t>
      </w:r>
      <w:proofErr w:type="gramStart"/>
      <w:r w:rsidRPr="004710A8">
        <w:rPr>
          <w:sz w:val="28"/>
        </w:rPr>
        <w:t>Run</w:t>
      </w:r>
      <w:proofErr w:type="gramEnd"/>
      <w:r w:rsidRPr="004710A8">
        <w:rPr>
          <w:sz w:val="28"/>
        </w:rPr>
        <w:t xml:space="preserve"> the end-to-end test</w:t>
      </w:r>
      <w:bookmarkEnd w:id="71"/>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Default="00DD20B4">
            <w:pPr>
              <w:spacing w:after="40"/>
            </w:pPr>
            <w:r>
              <w:rPr>
                <w:b/>
                <w:color w:val="1F4E78"/>
              </w:rPr>
              <w:t>What this section does and why it matters</w:t>
            </w:r>
          </w:p>
          <w:p w:rsidR="00D2253A" w:rsidRDefault="00DD20B4">
            <w:pPr>
              <w:spacing w:after="0"/>
            </w:pPr>
            <w:r>
              <w:t>Use a predictable phrase so the returned audio is easy to identify.</w:t>
            </w:r>
          </w:p>
        </w:tc>
      </w:tr>
    </w:tbl>
    <w:p w:rsidR="00D2253A" w:rsidRDefault="00D2253A">
      <w:pPr>
        <w:spacing w:after="20"/>
      </w:pPr>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Default="00DD20B4">
            <w:pPr>
              <w:spacing w:after="40"/>
            </w:pPr>
            <w:r>
              <w:rPr>
                <w:b/>
                <w:color w:val="C55A11"/>
              </w:rPr>
              <w:t>New technical concepts introduced in this section (in absolute beginner terms)</w:t>
            </w:r>
          </w:p>
          <w:p w:rsidR="00D2253A" w:rsidRDefault="00DD20B4">
            <w:pPr>
              <w:spacing w:after="0"/>
            </w:pPr>
            <w:r>
              <w:t>An echo test is a controlled loopback: the backend returns the caller’s own media instead of generating new content.</w:t>
            </w:r>
          </w:p>
        </w:tc>
      </w:tr>
    </w:tbl>
    <w:p w:rsidR="00D2253A" w:rsidRDefault="00D2253A">
      <w:pPr>
        <w:spacing w:after="20"/>
      </w:pPr>
    </w:p>
    <w:tbl>
      <w:tblPr>
        <w:tblW w:w="0" w:type="auto"/>
        <w:jc w:val="center"/>
        <w:tblLook w:val="04A0" w:firstRow="1" w:lastRow="0" w:firstColumn="1" w:lastColumn="0" w:noHBand="0" w:noVBand="1"/>
      </w:tblPr>
      <w:tblGrid>
        <w:gridCol w:w="9820"/>
      </w:tblGrid>
      <w:tr w:rsidR="00D2253A">
        <w:trPr>
          <w:cantSplit/>
          <w:jc w:val="center"/>
        </w:trPr>
        <w:tc>
          <w:tcPr>
            <w:tcW w:w="9832"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r>
              <w:lastRenderedPageBreak/>
              <w:t>Kim</w:t>
            </w:r>
            <w:r>
              <w:br/>
              <w:t xml:space="preserve">  |  "one two three four five"</w:t>
            </w:r>
            <w:r>
              <w:br/>
              <w:t xml:space="preserve">  v</w:t>
            </w:r>
            <w:r>
              <w:br/>
              <w:t>Phone microphone</w:t>
            </w:r>
            <w:r>
              <w:br/>
              <w:t xml:space="preserve">  v</w:t>
            </w:r>
            <w:r>
              <w:br/>
              <w:t>react-native-webrtc</w:t>
            </w:r>
            <w:r>
              <w:br/>
              <w:t xml:space="preserve">  v</w:t>
            </w:r>
            <w:r>
              <w:br/>
              <w:t>WebRTC / SRTP</w:t>
            </w:r>
            <w:r>
              <w:br/>
              <w:t xml:space="preserve">  v</w:t>
            </w:r>
            <w:r>
              <w:br/>
              <w:t>FastAPI + aiortc Gateway</w:t>
            </w:r>
            <w:r>
              <w:br/>
              <w:t xml:space="preserve">  v</w:t>
            </w:r>
            <w:r>
              <w:br/>
              <w:t>EchoAudioTrack</w:t>
            </w:r>
            <w:r>
              <w:br/>
              <w:t xml:space="preserve">  v</w:t>
            </w:r>
            <w:r>
              <w:br/>
              <w:t>WebRTC / SRTP</w:t>
            </w:r>
            <w:r>
              <w:br/>
              <w:t xml:space="preserve">  v</w:t>
            </w:r>
            <w:r>
              <w:br/>
              <w:t>Phone speaker</w:t>
            </w:r>
            <w:r>
              <w:br/>
              <w:t xml:space="preserve">  v</w:t>
            </w:r>
            <w:r>
              <w:br/>
              <w:t>Kim hears "one two three four five"</w:t>
            </w:r>
          </w:p>
        </w:tc>
      </w:tr>
    </w:tbl>
    <w:p w:rsidR="00D2253A" w:rsidRDefault="00D2253A">
      <w:pPr>
        <w:spacing w:after="20"/>
      </w:pPr>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548235"/>
              <w:left w:val="single" w:sz="9" w:space="0" w:color="548235"/>
              <w:bottom w:val="single" w:sz="9" w:space="0" w:color="548235"/>
              <w:right w:val="single" w:sz="9" w:space="0" w:color="548235"/>
            </w:tcBorders>
            <w:shd w:val="clear" w:color="auto" w:fill="E2F0D9"/>
            <w:vAlign w:val="center"/>
          </w:tcPr>
          <w:p w:rsidR="00D2253A" w:rsidRDefault="00DD20B4">
            <w:pPr>
              <w:spacing w:after="40"/>
            </w:pPr>
            <w:r>
              <w:rPr>
                <w:b/>
                <w:color w:val="548235"/>
              </w:rPr>
              <w:t>Success criterion</w:t>
            </w:r>
          </w:p>
          <w:p w:rsidR="00D2253A" w:rsidRDefault="00DD20B4">
            <w:pPr>
              <w:spacing w:after="0"/>
            </w:pPr>
            <w:r>
              <w:t>You can speak a short phrase into the physical phone and hear that phrase returned over the Gateway-created WebRTC audio track. This proves the hardest local application/backend media boundary before cloud deployment.</w:t>
            </w:r>
          </w:p>
        </w:tc>
      </w:tr>
    </w:tbl>
    <w:p w:rsidR="00D2253A" w:rsidRDefault="00D2253A">
      <w:pPr>
        <w:spacing w:after="20"/>
      </w:pPr>
    </w:p>
    <w:p w:rsidR="00D2253A" w:rsidRDefault="00DD20B4">
      <w:pPr>
        <w:spacing w:after="40"/>
      </w:pPr>
      <w:r>
        <w:rPr>
          <w:b/>
          <w:color w:val="17365D"/>
        </w:rPr>
        <w:t>DIAGRAM PLACEHOLDER — 18-A: First End-to-End Local Echo Proof</w:t>
      </w:r>
    </w:p>
    <w:tbl>
      <w:tblPr>
        <w:tblW w:w="0" w:type="auto"/>
        <w:jc w:val="center"/>
        <w:tblLook w:val="04A0" w:firstRow="1" w:lastRow="0" w:firstColumn="1" w:lastColumn="0" w:noHBand="0" w:noVBand="1"/>
      </w:tblPr>
      <w:tblGrid>
        <w:gridCol w:w="9802"/>
      </w:tblGrid>
      <w:tr w:rsidR="00D2253A">
        <w:trPr>
          <w:cantSplit/>
          <w:jc w:val="center"/>
        </w:trPr>
        <w:tc>
          <w:tcPr>
            <w:tcW w:w="9832" w:type="dxa"/>
            <w:tcBorders>
              <w:top w:val="dashed" w:sz="12" w:space="0" w:color="5B9BD5"/>
              <w:left w:val="dashed" w:sz="12" w:space="0" w:color="5B9BD5"/>
              <w:bottom w:val="dashed" w:sz="12" w:space="0" w:color="5B9BD5"/>
              <w:right w:val="dashed" w:sz="12" w:space="0" w:color="5B9BD5"/>
            </w:tcBorders>
            <w:shd w:val="clear" w:color="auto" w:fill="FAFAFA"/>
          </w:tcPr>
          <w:p w:rsidR="00D2253A" w:rsidRDefault="00DD20B4">
            <w:pPr>
              <w:jc w:val="center"/>
            </w:pPr>
            <w:r>
              <w:rPr>
                <w:b/>
                <w:color w:val="0F4761"/>
              </w:rPr>
              <w:t>RESERVED SPACE FOR FUTURE ARCHITECTURE / ONBOARDING DIAGRAM</w:t>
            </w:r>
          </w:p>
          <w:p w:rsidR="00D2253A" w:rsidRDefault="00DD20B4">
            <w:r>
              <w:rPr>
                <w:b/>
              </w:rPr>
              <w:t>Future ChatGPT image-generation prompt</w:t>
            </w:r>
          </w:p>
          <w:p w:rsidR="00D2253A" w:rsidRDefault="00DD20B4">
            <w:r>
              <w:rPr>
                <w:i/>
              </w:rPr>
              <w:t>Create a presentation-ready end-to-end sequence with person/phone microphone → WebRTC mobile → same-Wi-Fi network → Python aiortc Gateway → EchoAudioTrack → WebRTC return → phone speaker. Include green check gates: mic captured, offer/answer, ICE connected, remote track received, audible echo.</w:t>
            </w:r>
          </w:p>
        </w:tc>
      </w:tr>
    </w:tbl>
    <w:p w:rsidR="00D2253A" w:rsidRDefault="00D2253A">
      <w:pPr>
        <w:spacing w:after="40"/>
      </w:pPr>
    </w:p>
    <w:p w:rsidR="00D2253A" w:rsidRPr="00710E70" w:rsidRDefault="00DD20B4" w:rsidP="00710E70">
      <w:pPr>
        <w:pStyle w:val="Heading2"/>
        <w:spacing w:before="0" w:after="0" w:line="240" w:lineRule="auto"/>
        <w:rPr>
          <w:rStyle w:val="Heading2Char"/>
          <w:rFonts w:ascii="Calibri Light" w:hAnsi="Calibri Light" w:cs="Calibri Light"/>
        </w:rPr>
      </w:pPr>
      <w:bookmarkStart w:id="72" w:name="_Toc242798038"/>
      <w:r w:rsidRPr="00710E70">
        <w:rPr>
          <w:rStyle w:val="Heading2Char"/>
          <w:rFonts w:ascii="Calibri Light" w:hAnsi="Calibri Light" w:cs="Calibri Light"/>
        </w:rPr>
        <w:t>Step 19 — Stabilize the Same-Wi-Fi Test, Audio Routing and Backend Audio Sequencing</w:t>
      </w:r>
      <w:bookmarkEnd w:id="72"/>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Default="00DD20B4">
            <w:pPr>
              <w:spacing w:after="40"/>
            </w:pPr>
            <w:r>
              <w:rPr>
                <w:b/>
                <w:color w:val="1F4E78"/>
              </w:rPr>
              <w:t>What this section does and why it matters</w:t>
            </w:r>
          </w:p>
          <w:p w:rsidR="00D2253A" w:rsidRDefault="00DD20B4">
            <w:pPr>
              <w:spacing w:after="0"/>
            </w:pPr>
            <w:r>
              <w:t>Turn the raw echo proof into a stronger local engineering baseline by fixing the intended network context, proving phone output routing, and proving the Gateway can insert its own audio and timing before echoing the caller.</w:t>
            </w:r>
          </w:p>
        </w:tc>
      </w:tr>
    </w:tbl>
    <w:p w:rsidR="00D2253A" w:rsidRDefault="00D2253A">
      <w:pPr>
        <w:spacing w:after="20"/>
      </w:pPr>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Default="00DD20B4">
            <w:pPr>
              <w:spacing w:after="40"/>
            </w:pPr>
            <w:r>
              <w:rPr>
                <w:b/>
                <w:color w:val="C55A11"/>
              </w:rPr>
              <w:t>New technical concepts introduced in this section (in absolute beginner terms)</w:t>
            </w:r>
          </w:p>
          <w:p w:rsidR="00D2253A" w:rsidRDefault="00DD20B4">
            <w:pPr>
              <w:spacing w:after="0"/>
            </w:pPr>
            <w:r>
              <w:t xml:space="preserve">Audio routing chooses earpiece versus loudspeaker. A backend media transform can generate/resample/timestamp frames instead of simply returning the incoming frame. PTS and </w:t>
            </w:r>
            <w:proofErr w:type="spellStart"/>
            <w:r>
              <w:t>time_base</w:t>
            </w:r>
            <w:proofErr w:type="spellEnd"/>
            <w:r>
              <w:t xml:space="preserve"> place frames correctly on the media timeline.</w:t>
            </w:r>
          </w:p>
        </w:tc>
      </w:tr>
    </w:tbl>
    <w:p w:rsidR="00D2253A" w:rsidRDefault="00D2253A">
      <w:pPr>
        <w:spacing w:after="20"/>
      </w:pPr>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548235"/>
              <w:left w:val="single" w:sz="9" w:space="0" w:color="548235"/>
              <w:bottom w:val="single" w:sz="9" w:space="0" w:color="548235"/>
              <w:right w:val="single" w:sz="9" w:space="0" w:color="548235"/>
            </w:tcBorders>
            <w:shd w:val="clear" w:color="auto" w:fill="E2F0D9"/>
            <w:vAlign w:val="center"/>
          </w:tcPr>
          <w:p w:rsidR="00D2253A" w:rsidRDefault="00DD20B4">
            <w:pPr>
              <w:spacing w:after="40"/>
            </w:pPr>
            <w:r>
              <w:rPr>
                <w:b/>
                <w:color w:val="548235"/>
              </w:rPr>
              <w:t>Who does what</w:t>
            </w:r>
          </w:p>
          <w:p w:rsidR="00D2253A" w:rsidRDefault="00DD20B4">
            <w:pPr>
              <w:spacing w:after="0"/>
            </w:pPr>
            <w:r>
              <w:t>Mobile developer handles phone routing; Gateway developer handles backend media sequencing. Both preserve the already-working WebRTC connection.</w:t>
            </w:r>
          </w:p>
        </w:tc>
      </w:tr>
    </w:tbl>
    <w:p w:rsidR="00D2253A" w:rsidRDefault="00D2253A">
      <w:pPr>
        <w:spacing w:after="20"/>
      </w:pPr>
    </w:p>
    <w:p w:rsidR="00D2253A" w:rsidRPr="004710A8" w:rsidRDefault="00DD20B4" w:rsidP="004710A8">
      <w:pPr>
        <w:pStyle w:val="Heading3"/>
        <w:spacing w:before="0" w:after="0" w:line="240" w:lineRule="auto"/>
        <w:rPr>
          <w:sz w:val="28"/>
        </w:rPr>
      </w:pPr>
      <w:bookmarkStart w:id="73" w:name="_Toc242798039"/>
      <w:r w:rsidRPr="004710A8">
        <w:rPr>
          <w:sz w:val="28"/>
        </w:rPr>
        <w:t xml:space="preserve">19.1 — </w:t>
      </w:r>
      <w:proofErr w:type="gramStart"/>
      <w:r w:rsidRPr="004710A8">
        <w:rPr>
          <w:sz w:val="28"/>
        </w:rPr>
        <w:t>Keep</w:t>
      </w:r>
      <w:proofErr w:type="gramEnd"/>
      <w:r w:rsidRPr="004710A8">
        <w:rPr>
          <w:sz w:val="28"/>
        </w:rPr>
        <w:t xml:space="preserve"> the first environment deliberately simple: same Wi-Fi</w:t>
      </w:r>
      <w:bookmarkEnd w:id="73"/>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Default="00DD20B4">
            <w:pPr>
              <w:spacing w:after="40"/>
            </w:pPr>
            <w:r>
              <w:rPr>
                <w:b/>
                <w:color w:val="1F4E78"/>
              </w:rPr>
              <w:t>What this section does and why it matters</w:t>
            </w:r>
          </w:p>
          <w:p w:rsidR="00D2253A" w:rsidRDefault="00DD20B4">
            <w:pPr>
              <w:spacing w:after="0"/>
            </w:pPr>
            <w:r>
              <w:t>Ensure cloud/NAT complexity is not mixed into the local audio milestone.</w:t>
            </w:r>
          </w:p>
        </w:tc>
      </w:tr>
    </w:tbl>
    <w:p w:rsidR="00D2253A" w:rsidRDefault="00D2253A">
      <w:pPr>
        <w:spacing w:after="20"/>
      </w:pPr>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Default="00DD20B4">
            <w:pPr>
              <w:spacing w:after="40"/>
            </w:pPr>
            <w:r>
              <w:rPr>
                <w:b/>
                <w:color w:val="C55A11"/>
              </w:rPr>
              <w:t>New technical concepts introduced in this section (in absolute beginner terms)</w:t>
            </w:r>
          </w:p>
          <w:p w:rsidR="00D2253A" w:rsidRDefault="00DD20B4">
            <w:pPr>
              <w:spacing w:after="0"/>
            </w:pPr>
            <w:r>
              <w:t>LAN means Local Area Network. When phone and laptop are on the same normal Wi-Fi, direct host candidates are often available and debugging is simpler.</w:t>
            </w:r>
          </w:p>
        </w:tc>
      </w:tr>
    </w:tbl>
    <w:p w:rsidR="00D2253A" w:rsidRDefault="00D2253A">
      <w:pPr>
        <w:spacing w:after="20"/>
      </w:pPr>
    </w:p>
    <w:tbl>
      <w:tblPr>
        <w:tblW w:w="0" w:type="auto"/>
        <w:jc w:val="center"/>
        <w:tblLook w:val="04A0" w:firstRow="1" w:lastRow="0" w:firstColumn="1" w:lastColumn="0" w:noHBand="0" w:noVBand="1"/>
      </w:tblPr>
      <w:tblGrid>
        <w:gridCol w:w="9820"/>
      </w:tblGrid>
      <w:tr w:rsidR="00D2253A">
        <w:trPr>
          <w:cantSplit/>
          <w:jc w:val="center"/>
        </w:trPr>
        <w:tc>
          <w:tcPr>
            <w:tcW w:w="9832"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r>
              <w:t>Laptop — RedDust Gateway</w:t>
            </w:r>
            <w:r>
              <w:br/>
              <w:t xml:space="preserve">        |</w:t>
            </w:r>
            <w:r>
              <w:br/>
              <w:t xml:space="preserve">        | same Wi-Fi</w:t>
            </w:r>
            <w:r>
              <w:br/>
              <w:t xml:space="preserve">        |</w:t>
            </w:r>
            <w:r>
              <w:br/>
              <w:t>Android phone — RedDust app</w:t>
            </w:r>
            <w:r>
              <w:br/>
            </w:r>
            <w:r>
              <w:br/>
              <w:t>Phone calls: http://&lt;LAPTOP_WIFI_IP&gt;:8000/offer</w:t>
            </w:r>
            <w:r>
              <w:br/>
              <w:t>NOT:         http://localhost:8000/offer</w:t>
            </w:r>
          </w:p>
        </w:tc>
      </w:tr>
    </w:tbl>
    <w:p w:rsidR="00D2253A" w:rsidRDefault="00D2253A">
      <w:pPr>
        <w:spacing w:after="20"/>
      </w:pPr>
    </w:p>
    <w:p w:rsidR="00D2253A" w:rsidRDefault="00DD20B4">
      <w:pPr>
        <w:spacing w:after="40"/>
      </w:pPr>
      <w:r>
        <w:rPr>
          <w:b/>
          <w:color w:val="17365D"/>
        </w:rPr>
        <w:t>DIAGRAM PLACEHOLDER — 19-A: Same-Wi-Fi Local Test Topology</w:t>
      </w:r>
    </w:p>
    <w:tbl>
      <w:tblPr>
        <w:tblW w:w="0" w:type="auto"/>
        <w:jc w:val="center"/>
        <w:tblLook w:val="04A0" w:firstRow="1" w:lastRow="0" w:firstColumn="1" w:lastColumn="0" w:noHBand="0" w:noVBand="1"/>
      </w:tblPr>
      <w:tblGrid>
        <w:gridCol w:w="9802"/>
      </w:tblGrid>
      <w:tr w:rsidR="00D2253A">
        <w:trPr>
          <w:cantSplit/>
          <w:jc w:val="center"/>
        </w:trPr>
        <w:tc>
          <w:tcPr>
            <w:tcW w:w="9832" w:type="dxa"/>
            <w:tcBorders>
              <w:top w:val="dashed" w:sz="12" w:space="0" w:color="5B9BD5"/>
              <w:left w:val="dashed" w:sz="12" w:space="0" w:color="5B9BD5"/>
              <w:bottom w:val="dashed" w:sz="12" w:space="0" w:color="5B9BD5"/>
              <w:right w:val="dashed" w:sz="12" w:space="0" w:color="5B9BD5"/>
            </w:tcBorders>
            <w:shd w:val="clear" w:color="auto" w:fill="FAFAFA"/>
          </w:tcPr>
          <w:p w:rsidR="00D2253A" w:rsidRDefault="00DD20B4">
            <w:pPr>
              <w:jc w:val="center"/>
            </w:pPr>
            <w:r>
              <w:rPr>
                <w:b/>
                <w:color w:val="0F4761"/>
              </w:rPr>
              <w:t>RESERVED SPACE FOR FUTURE ARCHITECTURE / ONBOARDING DIAGRAM</w:t>
            </w:r>
          </w:p>
          <w:p w:rsidR="00D2253A" w:rsidRDefault="00DD20B4">
            <w:r>
              <w:rPr>
                <w:b/>
              </w:rPr>
              <w:t>Future ChatGPT image-generation prompt</w:t>
            </w:r>
          </w:p>
          <w:p w:rsidR="00D2253A" w:rsidRDefault="00DD20B4">
            <w:r>
              <w:rPr>
                <w:i/>
              </w:rPr>
              <w:t xml:space="preserve">Create a clean topology: Windows laptop running </w:t>
            </w:r>
            <w:proofErr w:type="gramStart"/>
            <w:r>
              <w:rPr>
                <w:i/>
              </w:rPr>
              <w:t>Metro :8081</w:t>
            </w:r>
            <w:proofErr w:type="gramEnd"/>
            <w:r>
              <w:rPr>
                <w:i/>
              </w:rPr>
              <w:t xml:space="preserve"> and FastAPI/aiortc :8000, Wi-Fi router, physical Android phone running RedDust Development Build. Show separate Metro JavaScript path and WebRTC/signalling path. Red X on localhost from phone.</w:t>
            </w:r>
          </w:p>
        </w:tc>
      </w:tr>
    </w:tbl>
    <w:p w:rsidR="00D2253A" w:rsidRDefault="00D2253A">
      <w:pPr>
        <w:spacing w:after="40"/>
      </w:pPr>
    </w:p>
    <w:p w:rsidR="00D2253A" w:rsidRPr="004710A8" w:rsidRDefault="00DD20B4" w:rsidP="004710A8">
      <w:pPr>
        <w:pStyle w:val="Heading3"/>
        <w:spacing w:before="0" w:after="0" w:line="240" w:lineRule="auto"/>
        <w:rPr>
          <w:sz w:val="28"/>
        </w:rPr>
      </w:pPr>
      <w:bookmarkStart w:id="74" w:name="_Toc242798040"/>
      <w:r w:rsidRPr="004710A8">
        <w:rPr>
          <w:sz w:val="28"/>
        </w:rPr>
        <w:t>19A — Toggle Android audio between loudspeaker and earpiece</w:t>
      </w:r>
      <w:bookmarkEnd w:id="74"/>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Default="00DD20B4">
            <w:pPr>
              <w:spacing w:after="40"/>
            </w:pPr>
            <w:r>
              <w:rPr>
                <w:b/>
                <w:color w:val="1F4E78"/>
              </w:rPr>
              <w:t>What this section does and why it matters</w:t>
            </w:r>
          </w:p>
          <w:p w:rsidR="00D2253A" w:rsidRDefault="00DD20B4">
            <w:pPr>
              <w:spacing w:after="0"/>
            </w:pPr>
            <w:r>
              <w:t>Prove that a successfully received remote WebRTC track can be routed to the intended phone output device.</w:t>
            </w:r>
          </w:p>
        </w:tc>
      </w:tr>
    </w:tbl>
    <w:p w:rsidR="00D2253A" w:rsidRDefault="00D2253A">
      <w:pPr>
        <w:spacing w:after="20"/>
      </w:pPr>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Default="00DD20B4">
            <w:pPr>
              <w:spacing w:after="40"/>
            </w:pPr>
            <w:r>
              <w:rPr>
                <w:b/>
                <w:color w:val="C55A11"/>
              </w:rPr>
              <w:t>New technical concepts introduced in this section (in absolute beginner terms)</w:t>
            </w:r>
          </w:p>
          <w:p w:rsidR="00D2253A" w:rsidRDefault="00DD20B4">
            <w:pPr>
              <w:spacing w:after="0"/>
            </w:pPr>
            <w:proofErr w:type="gramStart"/>
            <w:r>
              <w:t>react-native-incall-manager</w:t>
            </w:r>
            <w:proofErr w:type="gramEnd"/>
            <w:r>
              <w:t xml:space="preserve"> is a native call-audio routing library. Because it contains native code, adding it requires a new EAS development build.</w:t>
            </w:r>
          </w:p>
        </w:tc>
      </w:tr>
    </w:tbl>
    <w:p w:rsidR="00D2253A" w:rsidRDefault="00D2253A">
      <w:pPr>
        <w:spacing w:after="20"/>
      </w:pPr>
    </w:p>
    <w:tbl>
      <w:tblPr>
        <w:tblW w:w="0" w:type="auto"/>
        <w:jc w:val="center"/>
        <w:tblLook w:val="04A0" w:firstRow="1" w:lastRow="0" w:firstColumn="1" w:lastColumn="0" w:noHBand="0" w:noVBand="1"/>
      </w:tblPr>
      <w:tblGrid>
        <w:gridCol w:w="9820"/>
      </w:tblGrid>
      <w:tr w:rsidR="00D2253A">
        <w:trPr>
          <w:cantSplit/>
          <w:jc w:val="center"/>
        </w:trPr>
        <w:tc>
          <w:tcPr>
            <w:tcW w:w="9832"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r>
              <w:t>cd D:\RedDust\reddust-mobile</w:t>
            </w:r>
            <w:r>
              <w:br/>
              <w:t>npm install react-native-incall-manager@4.2.2 --save-exact</w:t>
            </w:r>
            <w:r>
              <w:br/>
              <w:t>npm list react-native-incall-manager</w:t>
            </w:r>
          </w:p>
        </w:tc>
      </w:tr>
    </w:tbl>
    <w:p w:rsidR="00D2253A" w:rsidRDefault="00D2253A">
      <w:pPr>
        <w:spacing w:after="20"/>
      </w:pPr>
    </w:p>
    <w:tbl>
      <w:tblPr>
        <w:tblW w:w="0" w:type="auto"/>
        <w:jc w:val="center"/>
        <w:tblLook w:val="04A0" w:firstRow="1" w:lastRow="0" w:firstColumn="1" w:lastColumn="0" w:noHBand="0" w:noVBand="1"/>
      </w:tblPr>
      <w:tblGrid>
        <w:gridCol w:w="9820"/>
      </w:tblGrid>
      <w:tr w:rsidR="00D2253A">
        <w:trPr>
          <w:cantSplit/>
          <w:jc w:val="center"/>
        </w:trPr>
        <w:tc>
          <w:tcPr>
            <w:tcW w:w="9832"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r>
              <w:t>import InCallManager from "react-native-incall-manager";</w:t>
            </w:r>
            <w:r>
              <w:br/>
            </w:r>
            <w:r>
              <w:br/>
              <w:t>const [speakerOn, setSpeakerOn] = useState(true);</w:t>
            </w:r>
            <w:r>
              <w:br/>
            </w:r>
            <w:r>
              <w:br/>
              <w:t>const toggleSpeakerRoute = () =&gt; {</w:t>
            </w:r>
            <w:r>
              <w:br/>
              <w:t xml:space="preserve">  const nextSpeakerOn = !speakerOn;</w:t>
            </w:r>
            <w:r>
              <w:br/>
              <w:t xml:space="preserve">  InCallManager.setForceSpeakerphoneOn(nextSpeakerOn);</w:t>
            </w:r>
            <w:r>
              <w:br/>
              <w:t xml:space="preserve">  setSpeakerOn(nextSpeakerOn);</w:t>
            </w:r>
            <w:r>
              <w:br/>
              <w:t>};</w:t>
            </w:r>
          </w:p>
        </w:tc>
      </w:tr>
    </w:tbl>
    <w:p w:rsidR="00D2253A" w:rsidRDefault="00D2253A">
      <w:pPr>
        <w:spacing w:after="20"/>
      </w:pPr>
    </w:p>
    <w:tbl>
      <w:tblPr>
        <w:tblW w:w="0" w:type="auto"/>
        <w:jc w:val="center"/>
        <w:tblLook w:val="04A0" w:firstRow="1" w:lastRow="0" w:firstColumn="1" w:lastColumn="0" w:noHBand="0" w:noVBand="1"/>
      </w:tblPr>
      <w:tblGrid>
        <w:gridCol w:w="9820"/>
      </w:tblGrid>
      <w:tr w:rsidR="00D2253A">
        <w:trPr>
          <w:cantSplit/>
          <w:jc w:val="center"/>
        </w:trPr>
        <w:tc>
          <w:tcPr>
            <w:tcW w:w="9832"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r>
              <w:t>// when the session starts</w:t>
            </w:r>
            <w:r>
              <w:br/>
              <w:t>InCallManager.start({ media: "audio" });</w:t>
            </w:r>
            <w:r>
              <w:br/>
              <w:t>InCallManager.setForceSpeakerphoneOn(true);</w:t>
            </w:r>
            <w:r>
              <w:br/>
              <w:t>setSpeakerOn(true);</w:t>
            </w:r>
            <w:r>
              <w:br/>
            </w:r>
            <w:r>
              <w:br/>
              <w:t>// when the session stops</w:t>
            </w:r>
            <w:r>
              <w:br/>
              <w:t>InCallManager.stop();</w:t>
            </w:r>
          </w:p>
        </w:tc>
      </w:tr>
    </w:tbl>
    <w:p w:rsidR="00D2253A" w:rsidRDefault="00D2253A">
      <w:pPr>
        <w:spacing w:after="20"/>
      </w:pPr>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C00000"/>
              <w:left w:val="single" w:sz="9" w:space="0" w:color="C00000"/>
              <w:bottom w:val="single" w:sz="9" w:space="0" w:color="C00000"/>
              <w:right w:val="single" w:sz="9" w:space="0" w:color="C00000"/>
            </w:tcBorders>
            <w:shd w:val="clear" w:color="auto" w:fill="FCE8E6"/>
            <w:vAlign w:val="center"/>
          </w:tcPr>
          <w:p w:rsidR="00D2253A" w:rsidRDefault="00DD20B4">
            <w:pPr>
              <w:spacing w:after="40"/>
            </w:pPr>
            <w:r>
              <w:rPr>
                <w:b/>
                <w:color w:val="C00000"/>
              </w:rPr>
              <w:t>CAUTION / STOP POINT</w:t>
            </w:r>
          </w:p>
          <w:p w:rsidR="00D2253A" w:rsidRDefault="00DD20B4">
            <w:pPr>
              <w:spacing w:after="0"/>
            </w:pPr>
            <w:r>
              <w:t>Because react-native-incall-manager is a native dependency, run a new EAS development build and install the new APK before testing this step.</w:t>
            </w:r>
          </w:p>
        </w:tc>
      </w:tr>
    </w:tbl>
    <w:p w:rsidR="00D2253A" w:rsidRDefault="00D2253A">
      <w:pPr>
        <w:spacing w:after="20"/>
      </w:pPr>
    </w:p>
    <w:tbl>
      <w:tblPr>
        <w:tblW w:w="0" w:type="auto"/>
        <w:jc w:val="center"/>
        <w:tblLook w:val="04A0" w:firstRow="1" w:lastRow="0" w:firstColumn="1" w:lastColumn="0" w:noHBand="0" w:noVBand="1"/>
      </w:tblPr>
      <w:tblGrid>
        <w:gridCol w:w="9820"/>
      </w:tblGrid>
      <w:tr w:rsidR="00D2253A">
        <w:trPr>
          <w:cantSplit/>
          <w:jc w:val="center"/>
        </w:trPr>
        <w:tc>
          <w:tcPr>
            <w:tcW w:w="9832"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r>
              <w:t>npx eas-cli@latest build --profile development --platform android</w:t>
            </w:r>
          </w:p>
        </w:tc>
      </w:tr>
    </w:tbl>
    <w:p w:rsidR="00D2253A" w:rsidRDefault="00D2253A">
      <w:pPr>
        <w:spacing w:after="20"/>
      </w:pPr>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548235"/>
              <w:left w:val="single" w:sz="9" w:space="0" w:color="548235"/>
              <w:bottom w:val="single" w:sz="9" w:space="0" w:color="548235"/>
              <w:right w:val="single" w:sz="9" w:space="0" w:color="548235"/>
            </w:tcBorders>
            <w:shd w:val="clear" w:color="auto" w:fill="E2F0D9"/>
            <w:vAlign w:val="center"/>
          </w:tcPr>
          <w:p w:rsidR="00D2253A" w:rsidRDefault="00DD20B4">
            <w:pPr>
              <w:spacing w:after="40"/>
            </w:pPr>
            <w:r>
              <w:rPr>
                <w:b/>
                <w:color w:val="548235"/>
              </w:rPr>
              <w:lastRenderedPageBreak/>
              <w:t>Success criterion</w:t>
            </w:r>
          </w:p>
          <w:p w:rsidR="00D2253A" w:rsidRDefault="00DD20B4">
            <w:pPr>
              <w:spacing w:after="0"/>
            </w:pPr>
            <w:r>
              <w:t>Remote WebRTC audio plays through loudspeaker by default; toggle moves it to earpiece; toggle again returns it to loudspeaker.</w:t>
            </w:r>
          </w:p>
        </w:tc>
      </w:tr>
    </w:tbl>
    <w:p w:rsidR="00D2253A" w:rsidRDefault="00D2253A">
      <w:pPr>
        <w:spacing w:after="20"/>
      </w:pPr>
    </w:p>
    <w:p w:rsidR="00D2253A" w:rsidRDefault="00DD20B4">
      <w:pPr>
        <w:spacing w:after="40"/>
      </w:pPr>
      <w:r>
        <w:rPr>
          <w:b/>
          <w:color w:val="17365D"/>
        </w:rPr>
        <w:t>DIAGRAM PLACEHOLDER — 19-B: Phone Audio Routing Toggle</w:t>
      </w:r>
    </w:p>
    <w:tbl>
      <w:tblPr>
        <w:tblW w:w="0" w:type="auto"/>
        <w:jc w:val="center"/>
        <w:tblLook w:val="04A0" w:firstRow="1" w:lastRow="0" w:firstColumn="1" w:lastColumn="0" w:noHBand="0" w:noVBand="1"/>
      </w:tblPr>
      <w:tblGrid>
        <w:gridCol w:w="9802"/>
      </w:tblGrid>
      <w:tr w:rsidR="00D2253A">
        <w:trPr>
          <w:cantSplit/>
          <w:jc w:val="center"/>
        </w:trPr>
        <w:tc>
          <w:tcPr>
            <w:tcW w:w="9832" w:type="dxa"/>
            <w:tcBorders>
              <w:top w:val="dashed" w:sz="12" w:space="0" w:color="5B9BD5"/>
              <w:left w:val="dashed" w:sz="12" w:space="0" w:color="5B9BD5"/>
              <w:bottom w:val="dashed" w:sz="12" w:space="0" w:color="5B9BD5"/>
              <w:right w:val="dashed" w:sz="12" w:space="0" w:color="5B9BD5"/>
            </w:tcBorders>
            <w:shd w:val="clear" w:color="auto" w:fill="FAFAFA"/>
          </w:tcPr>
          <w:p w:rsidR="00D2253A" w:rsidRDefault="00DD20B4">
            <w:pPr>
              <w:jc w:val="center"/>
            </w:pPr>
            <w:r>
              <w:rPr>
                <w:b/>
                <w:color w:val="0F4761"/>
              </w:rPr>
              <w:t>RESERVED SPACE FOR FUTURE ARCHITECTURE / ONBOARDING DIAGRAM</w:t>
            </w:r>
          </w:p>
          <w:p w:rsidR="00D2253A" w:rsidRDefault="00DD20B4">
            <w:r>
              <w:rPr>
                <w:b/>
              </w:rPr>
              <w:t>Future ChatGPT image-generation prompt</w:t>
            </w:r>
          </w:p>
          <w:p w:rsidR="00D2253A" w:rsidRDefault="00DD20B4">
            <w:r>
              <w:rPr>
                <w:i/>
              </w:rPr>
              <w:t>Create an Android phone diagram with one remote WebRTC audio track entering the native audio system and a toggle selecting Loudspeaker ↔ Earpiece. Default route is loudspeaker. Keep signalling/media transport outside this diagram to emphasize that routing is a device-output concern.</w:t>
            </w:r>
          </w:p>
        </w:tc>
      </w:tr>
    </w:tbl>
    <w:p w:rsidR="00D2253A" w:rsidRDefault="00D2253A">
      <w:pPr>
        <w:spacing w:after="40"/>
      </w:pPr>
    </w:p>
    <w:p w:rsidR="00D2253A" w:rsidRPr="00710E70" w:rsidRDefault="00DD20B4" w:rsidP="00710E70">
      <w:pPr>
        <w:pStyle w:val="Heading3"/>
        <w:spacing w:before="0" w:after="0" w:line="240" w:lineRule="auto"/>
        <w:rPr>
          <w:sz w:val="28"/>
        </w:rPr>
      </w:pPr>
      <w:bookmarkStart w:id="75" w:name="_Toc242798041"/>
      <w:r w:rsidRPr="00710E70">
        <w:rPr>
          <w:sz w:val="28"/>
        </w:rPr>
        <w:t xml:space="preserve">19B — Insert a </w:t>
      </w:r>
      <w:proofErr w:type="spellStart"/>
      <w:r w:rsidRPr="00710E70">
        <w:rPr>
          <w:sz w:val="28"/>
        </w:rPr>
        <w:t>prerecorded</w:t>
      </w:r>
      <w:proofErr w:type="spellEnd"/>
      <w:r w:rsidRPr="00710E70">
        <w:rPr>
          <w:sz w:val="28"/>
        </w:rPr>
        <w:t xml:space="preserve"> prefix, two seconds of silence, then echo</w:t>
      </w:r>
      <w:bookmarkEnd w:id="75"/>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Default="00DD20B4">
            <w:pPr>
              <w:spacing w:after="40"/>
            </w:pPr>
            <w:r>
              <w:rPr>
                <w:b/>
                <w:color w:val="1F4E78"/>
              </w:rPr>
              <w:t>What this section does and why it matters</w:t>
            </w:r>
          </w:p>
          <w:p w:rsidR="00D2253A" w:rsidRDefault="00DD20B4">
            <w:pPr>
              <w:spacing w:after="0"/>
            </w:pPr>
            <w:r>
              <w:t>Prove the Gateway can do more than immediate loopback: it can insert backend-generated media, control timing and then continue with microphone audio on the same outgoing WebRTC track.</w:t>
            </w:r>
          </w:p>
        </w:tc>
      </w:tr>
    </w:tbl>
    <w:p w:rsidR="00D2253A" w:rsidRDefault="00D2253A">
      <w:pPr>
        <w:spacing w:after="20"/>
      </w:pPr>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Default="00DD20B4">
            <w:pPr>
              <w:spacing w:after="40"/>
            </w:pPr>
            <w:r>
              <w:rPr>
                <w:b/>
                <w:color w:val="C55A11"/>
              </w:rPr>
              <w:t>New technical concepts introduced in this section (in absolute beginner terms)</w:t>
            </w:r>
          </w:p>
          <w:p w:rsidR="00D2253A" w:rsidRDefault="00DD20B4">
            <w:pPr>
              <w:spacing w:after="0"/>
            </w:pPr>
            <w:r>
              <w:t xml:space="preserve">MediaPlayer reads a </w:t>
            </w:r>
            <w:proofErr w:type="spellStart"/>
            <w:r>
              <w:t>prerecorded</w:t>
            </w:r>
            <w:proofErr w:type="spellEnd"/>
            <w:r>
              <w:t xml:space="preserve"> audio asset. AudioResampler converts frames to a consistent format/sample rate. PTS (presentation timestamp) and </w:t>
            </w:r>
            <w:proofErr w:type="spellStart"/>
            <w:r>
              <w:t>time_base</w:t>
            </w:r>
            <w:proofErr w:type="spellEnd"/>
            <w:r>
              <w:t xml:space="preserve"> define when each frame belongs on the media timeline. Timed silence keeps the outgoing track alive without bursting queued frames.</w:t>
            </w:r>
          </w:p>
        </w:tc>
      </w:tr>
    </w:tbl>
    <w:p w:rsidR="00D2253A" w:rsidRDefault="00D2253A">
      <w:pPr>
        <w:spacing w:after="20"/>
      </w:pPr>
    </w:p>
    <w:p w:rsidR="00D2253A" w:rsidRDefault="00DD20B4">
      <w:r>
        <w:t>The source uses the fixed phrase “Hello RedDust Echo!</w:t>
      </w:r>
      <w:proofErr w:type="gramStart"/>
      <w:r>
        <w:t>”,</w:t>
      </w:r>
      <w:proofErr w:type="gramEnd"/>
      <w:r>
        <w:t xml:space="preserve"> approximately two seconds of silence, and then the caller’s incoming audio. This is an engineering sequencing test, not yet a production-grade continuously delayed echo.</w:t>
      </w:r>
    </w:p>
    <w:p w:rsidR="00D2253A" w:rsidRDefault="00DD20B4">
      <w:pPr>
        <w:pStyle w:val="Heading3"/>
      </w:pPr>
      <w:bookmarkStart w:id="76" w:name="_Toc242798042"/>
      <w:r>
        <w:t>19B.1 — Create the backend audio asset</w:t>
      </w:r>
      <w:bookmarkEnd w:id="76"/>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Default="00DD20B4">
            <w:pPr>
              <w:spacing w:after="40"/>
            </w:pPr>
            <w:r>
              <w:rPr>
                <w:b/>
                <w:color w:val="1F4E78"/>
              </w:rPr>
              <w:t>What this section does and why it matters</w:t>
            </w:r>
          </w:p>
          <w:p w:rsidR="00D2253A" w:rsidRDefault="00DD20B4">
            <w:pPr>
              <w:spacing w:after="0"/>
            </w:pPr>
            <w:r>
              <w:t>Create one fixed WAV file that can be reused on every session.</w:t>
            </w:r>
          </w:p>
        </w:tc>
      </w:tr>
    </w:tbl>
    <w:p w:rsidR="00D2253A" w:rsidRDefault="00D2253A">
      <w:pPr>
        <w:spacing w:after="20"/>
      </w:pPr>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Default="00DD20B4">
            <w:pPr>
              <w:spacing w:after="40"/>
            </w:pPr>
            <w:r>
              <w:rPr>
                <w:b/>
                <w:color w:val="C55A11"/>
              </w:rPr>
              <w:t>New technical concepts introduced in this section (in absolute beginner terms)</w:t>
            </w:r>
          </w:p>
          <w:p w:rsidR="00D2253A" w:rsidRDefault="00DD20B4">
            <w:pPr>
              <w:spacing w:after="0"/>
            </w:pPr>
            <w:r>
              <w:t>A WAV file is a common uncompressed/PCM audio container. The source generates it once with Windows System.Speech and then treats it as a normal project asset.</w:t>
            </w:r>
          </w:p>
        </w:tc>
      </w:tr>
    </w:tbl>
    <w:p w:rsidR="00D2253A" w:rsidRDefault="00D2253A">
      <w:pPr>
        <w:spacing w:after="20"/>
      </w:pPr>
    </w:p>
    <w:tbl>
      <w:tblPr>
        <w:tblW w:w="0" w:type="auto"/>
        <w:jc w:val="center"/>
        <w:tblLook w:val="04A0" w:firstRow="1" w:lastRow="0" w:firstColumn="1" w:lastColumn="0" w:noHBand="0" w:noVBand="1"/>
      </w:tblPr>
      <w:tblGrid>
        <w:gridCol w:w="9820"/>
      </w:tblGrid>
      <w:tr w:rsidR="00D2253A">
        <w:trPr>
          <w:cantSplit/>
          <w:jc w:val="center"/>
        </w:trPr>
        <w:tc>
          <w:tcPr>
            <w:tcW w:w="9832"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proofErr w:type="gramStart"/>
            <w:r>
              <w:t>cd</w:t>
            </w:r>
            <w:proofErr w:type="gramEnd"/>
            <w:r>
              <w:t xml:space="preserve"> D:\RedDust\reddust-gateway</w:t>
            </w:r>
            <w:r>
              <w:br/>
              <w:t>New-Item -ItemType Directory -Force .\app\audio</w:t>
            </w:r>
            <w:r>
              <w:br/>
            </w:r>
            <w:r>
              <w:br/>
              <w:t>Add-Type -</w:t>
            </w:r>
            <w:proofErr w:type="spellStart"/>
            <w:r>
              <w:t>AssemblyName</w:t>
            </w:r>
            <w:proofErr w:type="spellEnd"/>
            <w:r>
              <w:t xml:space="preserve"> System.Speech</w:t>
            </w:r>
            <w:r>
              <w:br/>
              <w:t>$synth = New-Object System.Speech.Synthesis.SpeechSynthesizer</w:t>
            </w:r>
            <w:r>
              <w:br/>
              <w:t>$synth.Rate = 0</w:t>
            </w:r>
            <w:r>
              <w:br/>
              <w:t>$synth.Volume = 100</w:t>
            </w:r>
            <w:r>
              <w:br/>
              <w:t>$wav = Join-Path (Resolve-Path .\app\audio) "hello_reddust_echo.wav"</w:t>
            </w:r>
            <w:r>
              <w:br/>
              <w:t>$synth.SetOutputToWaveFile($wav)</w:t>
            </w:r>
            <w:r>
              <w:br/>
              <w:t>$synth.Speak("Hello RedDust Echo!")</w:t>
            </w:r>
            <w:r>
              <w:br/>
              <w:t>$synth.Dispose()</w:t>
            </w:r>
            <w:r>
              <w:br/>
            </w:r>
            <w:r>
              <w:br/>
              <w:t>Get-Item .\app\audio\hello_reddust_echo.wav</w:t>
            </w:r>
          </w:p>
        </w:tc>
      </w:tr>
    </w:tbl>
    <w:p w:rsidR="00D2253A" w:rsidRDefault="00D2253A">
      <w:pPr>
        <w:spacing w:after="20"/>
      </w:pPr>
    </w:p>
    <w:p w:rsidR="00D2253A" w:rsidRDefault="00DD20B4">
      <w:pPr>
        <w:pStyle w:val="Heading3"/>
      </w:pPr>
      <w:bookmarkStart w:id="77" w:name="_Toc242798043"/>
      <w:r>
        <w:t>19B.2 — Replace the immediate echo with a three-stage processed track</w:t>
      </w:r>
      <w:bookmarkEnd w:id="77"/>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Default="00DD20B4">
            <w:pPr>
              <w:spacing w:after="40"/>
            </w:pPr>
            <w:r>
              <w:rPr>
                <w:b/>
                <w:color w:val="1F4E78"/>
              </w:rPr>
              <w:t>What this section does and why it matters</w:t>
            </w:r>
          </w:p>
          <w:p w:rsidR="00D2253A" w:rsidRDefault="00DD20B4">
            <w:pPr>
              <w:spacing w:after="0"/>
            </w:pPr>
            <w:r>
              <w:t>Implement prompt → silence → echo as one continuous outgoing media source.</w:t>
            </w:r>
          </w:p>
        </w:tc>
      </w:tr>
    </w:tbl>
    <w:p w:rsidR="00D2253A" w:rsidRDefault="00D2253A">
      <w:pPr>
        <w:spacing w:after="20"/>
      </w:pPr>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Default="00DD20B4">
            <w:pPr>
              <w:spacing w:after="40"/>
            </w:pPr>
            <w:r>
              <w:rPr>
                <w:b/>
                <w:color w:val="C55A11"/>
              </w:rPr>
              <w:t>New technical concepts introduced in this section (in absolute beginner terms)</w:t>
            </w:r>
          </w:p>
          <w:p w:rsidR="00D2253A" w:rsidRDefault="00DD20B4">
            <w:pPr>
              <w:spacing w:after="0"/>
            </w:pPr>
            <w:r>
              <w:t xml:space="preserve">A state machine stores the current stage. A </w:t>
            </w:r>
            <w:proofErr w:type="spellStart"/>
            <w:r>
              <w:t>deque</w:t>
            </w:r>
            <w:proofErr w:type="spellEnd"/>
            <w:r>
              <w:t xml:space="preserve"> buffers converted frames. _</w:t>
            </w:r>
            <w:proofErr w:type="gramStart"/>
            <w:r>
              <w:t>emit(</w:t>
            </w:r>
            <w:proofErr w:type="gramEnd"/>
            <w:r>
              <w:t>) assigns a continuous 48-kHz timeline so frames are paced instead of emitted as a burst.</w:t>
            </w:r>
          </w:p>
        </w:tc>
      </w:tr>
    </w:tbl>
    <w:p w:rsidR="00D2253A" w:rsidRDefault="00D2253A">
      <w:pPr>
        <w:spacing w:after="20"/>
      </w:pPr>
    </w:p>
    <w:tbl>
      <w:tblPr>
        <w:tblW w:w="0" w:type="auto"/>
        <w:jc w:val="center"/>
        <w:tblLook w:val="04A0" w:firstRow="1" w:lastRow="0" w:firstColumn="1" w:lastColumn="0" w:noHBand="0" w:noVBand="1"/>
      </w:tblPr>
      <w:tblGrid>
        <w:gridCol w:w="9820"/>
      </w:tblGrid>
      <w:tr w:rsidR="00D2253A">
        <w:trPr>
          <w:cantSplit/>
          <w:jc w:val="center"/>
        </w:trPr>
        <w:tc>
          <w:tcPr>
            <w:tcW w:w="9832"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r>
              <w:t xml:space="preserve">Output sequence inside </w:t>
            </w:r>
            <w:proofErr w:type="spellStart"/>
            <w:r>
              <w:t>EchoAudioTrack.recv</w:t>
            </w:r>
            <w:proofErr w:type="spellEnd"/>
            <w:r>
              <w:t>():</w:t>
            </w:r>
            <w:r>
              <w:br/>
            </w:r>
            <w:r>
              <w:br/>
              <w:t>stage = "prompt"</w:t>
            </w:r>
            <w:r>
              <w:br/>
              <w:t xml:space="preserve">  → read prerecorded prompt frames through MediaPlayer</w:t>
            </w:r>
            <w:r>
              <w:br/>
              <w:t xml:space="preserve">  → resample to mono 48 kHz</w:t>
            </w:r>
            <w:r>
              <w:br/>
            </w:r>
            <w:r>
              <w:br/>
              <w:t>stage = "delay"</w:t>
            </w:r>
            <w:r>
              <w:br/>
              <w:t xml:space="preserve">  → emit timed silence frames for ~2 seconds</w:t>
            </w:r>
            <w:r>
              <w:br/>
            </w:r>
            <w:r>
              <w:br/>
              <w:t>stage = "echo"</w:t>
            </w:r>
            <w:r>
              <w:br/>
              <w:t xml:space="preserve">  → read caller frames</w:t>
            </w:r>
            <w:r>
              <w:br/>
              <w:t xml:space="preserve">  → resample to mono 48 kHz</w:t>
            </w:r>
            <w:r>
              <w:br/>
              <w:t xml:space="preserve">  → emit them on the same outgoing track</w:t>
            </w:r>
          </w:p>
        </w:tc>
      </w:tr>
    </w:tbl>
    <w:p w:rsidR="00D2253A" w:rsidRDefault="00D2253A">
      <w:pPr>
        <w:spacing w:after="20"/>
      </w:pPr>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0F4761"/>
              <w:left w:val="single" w:sz="9" w:space="0" w:color="0F4761"/>
              <w:bottom w:val="single" w:sz="9" w:space="0" w:color="0F4761"/>
              <w:right w:val="single" w:sz="9" w:space="0" w:color="0F4761"/>
            </w:tcBorders>
            <w:shd w:val="clear" w:color="auto" w:fill="EEF5F8"/>
            <w:vAlign w:val="center"/>
          </w:tcPr>
          <w:p w:rsidR="00D2253A" w:rsidRDefault="00DD20B4">
            <w:pPr>
              <w:spacing w:after="40"/>
            </w:pPr>
            <w:r>
              <w:rPr>
                <w:b/>
                <w:color w:val="0F4761"/>
              </w:rPr>
              <w:t>Important note</w:t>
            </w:r>
          </w:p>
          <w:p w:rsidR="00D2253A" w:rsidRDefault="00DD20B4">
            <w:pPr>
              <w:spacing w:after="0"/>
            </w:pPr>
            <w:r>
              <w:t xml:space="preserve">The complete implementation in the source uses AudioFrame, AudioResampler, </w:t>
            </w:r>
            <w:proofErr w:type="gramStart"/>
            <w:r>
              <w:t>Fraction(</w:t>
            </w:r>
            <w:proofErr w:type="gramEnd"/>
            <w:r>
              <w:t>1, 48000), frame.pts and a deadline clock. The important architectural lesson is that a real media transform must preserve a coherent timeline; simply sleeping and then dumping queued frames can produce incorrect pacing.</w:t>
            </w:r>
          </w:p>
        </w:tc>
      </w:tr>
    </w:tbl>
    <w:p w:rsidR="00D2253A" w:rsidRDefault="00D2253A">
      <w:pPr>
        <w:spacing w:after="20"/>
      </w:pPr>
    </w:p>
    <w:p w:rsidR="00D2253A" w:rsidRDefault="00DD20B4">
      <w:pPr>
        <w:pStyle w:val="Heading3"/>
      </w:pPr>
      <w:bookmarkStart w:id="78" w:name="_Toc242798044"/>
      <w:r>
        <w:t>19B.3 — Verify the processed sequence</w:t>
      </w:r>
      <w:bookmarkEnd w:id="78"/>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Default="00DD20B4">
            <w:pPr>
              <w:spacing w:after="40"/>
            </w:pPr>
            <w:r>
              <w:rPr>
                <w:b/>
                <w:color w:val="1F4E78"/>
              </w:rPr>
              <w:t>What this section does and why it matters</w:t>
            </w:r>
          </w:p>
          <w:p w:rsidR="00D2253A" w:rsidRDefault="00DD20B4">
            <w:pPr>
              <w:spacing w:after="0"/>
            </w:pPr>
            <w:r>
              <w:t>Prove both the code path and the audible order without rebuilding the mobile native app.</w:t>
            </w:r>
          </w:p>
        </w:tc>
      </w:tr>
    </w:tbl>
    <w:p w:rsidR="00D2253A" w:rsidRDefault="00D2253A">
      <w:pPr>
        <w:spacing w:after="20"/>
      </w:pPr>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Default="00DD20B4">
            <w:pPr>
              <w:spacing w:after="40"/>
            </w:pPr>
            <w:r>
              <w:rPr>
                <w:b/>
                <w:color w:val="C55A11"/>
              </w:rPr>
              <w:t>New technical concepts introduced in this section (in absolute beginner terms)</w:t>
            </w:r>
          </w:p>
          <w:p w:rsidR="00D2253A" w:rsidRDefault="00DD20B4">
            <w:pPr>
              <w:spacing w:after="0"/>
            </w:pPr>
            <w:r>
              <w:t>This step changes Python source and a backend asset only, so the existing mobile Development Build remains valid.</w:t>
            </w:r>
          </w:p>
        </w:tc>
      </w:tr>
    </w:tbl>
    <w:p w:rsidR="00D2253A" w:rsidRDefault="00D2253A">
      <w:pPr>
        <w:spacing w:after="20"/>
      </w:pPr>
    </w:p>
    <w:tbl>
      <w:tblPr>
        <w:tblW w:w="0" w:type="auto"/>
        <w:jc w:val="center"/>
        <w:tblLook w:val="04A0" w:firstRow="1" w:lastRow="0" w:firstColumn="1" w:lastColumn="0" w:noHBand="0" w:noVBand="1"/>
      </w:tblPr>
      <w:tblGrid>
        <w:gridCol w:w="9820"/>
      </w:tblGrid>
      <w:tr w:rsidR="00D2253A">
        <w:trPr>
          <w:cantSplit/>
          <w:jc w:val="center"/>
        </w:trPr>
        <w:tc>
          <w:tcPr>
            <w:tcW w:w="9832"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r>
              <w:t>cd D:\RedDust\reddust-gateway</w:t>
            </w:r>
            <w:r>
              <w:br/>
              <w:t>.venv\Scripts\Activate.ps1</w:t>
            </w:r>
            <w:r>
              <w:br/>
              <w:t>python -c "from app.echo import EchoAudioTrack; print('Processed echo import OK')"</w:t>
            </w:r>
            <w:r>
              <w:br/>
              <w:t>Test-Path .\app\audio\hello_reddust_echo.wav</w:t>
            </w:r>
            <w:r>
              <w:br/>
              <w:t>python -m uvicorn app.main:app --reload --host 0.0.0.0 --port 8000</w:t>
            </w:r>
          </w:p>
        </w:tc>
      </w:tr>
    </w:tbl>
    <w:p w:rsidR="00D2253A" w:rsidRDefault="00D2253A">
      <w:pPr>
        <w:spacing w:after="20"/>
      </w:pPr>
    </w:p>
    <w:tbl>
      <w:tblPr>
        <w:tblW w:w="0" w:type="auto"/>
        <w:jc w:val="center"/>
        <w:tblLook w:val="04A0" w:firstRow="1" w:lastRow="0" w:firstColumn="1" w:lastColumn="0" w:noHBand="0" w:noVBand="1"/>
      </w:tblPr>
      <w:tblGrid>
        <w:gridCol w:w="9820"/>
      </w:tblGrid>
      <w:tr w:rsidR="00D2253A">
        <w:trPr>
          <w:cantSplit/>
          <w:jc w:val="center"/>
        </w:trPr>
        <w:tc>
          <w:tcPr>
            <w:tcW w:w="9832"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r>
              <w:t>Expected Gateway progression</w:t>
            </w:r>
            <w:proofErr w:type="gramStart"/>
            <w:r>
              <w:t>:</w:t>
            </w:r>
            <w:proofErr w:type="gramEnd"/>
            <w:r>
              <w:br/>
              <w:t>Gateway RTCPeerConnection created</w:t>
            </w:r>
            <w:r>
              <w:br/>
              <w:t>Gateway received track: audio</w:t>
            </w:r>
            <w:r>
              <w:br/>
              <w:t>Gateway echo audio track added</w:t>
            </w:r>
            <w:r>
              <w:br/>
              <w:t>Gateway remote description set</w:t>
            </w:r>
            <w:r>
              <w:br/>
              <w:t>Gateway answer created</w:t>
            </w:r>
            <w:r>
              <w:br/>
              <w:t>EchoAudioTrack: playing 'Hello RedDust Echo!'</w:t>
            </w:r>
            <w:r>
              <w:br/>
              <w:t>EchoAudioTrack: prefix finished; waiting 2 seconds</w:t>
            </w:r>
            <w:r>
              <w:br/>
              <w:t>EchoAudioTrack: now echoing caller audio</w:t>
            </w:r>
          </w:p>
        </w:tc>
      </w:tr>
    </w:tbl>
    <w:p w:rsidR="00D2253A" w:rsidRDefault="00D2253A">
      <w:pPr>
        <w:spacing w:after="20"/>
      </w:pPr>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548235"/>
              <w:left w:val="single" w:sz="9" w:space="0" w:color="548235"/>
              <w:bottom w:val="single" w:sz="9" w:space="0" w:color="548235"/>
              <w:right w:val="single" w:sz="9" w:space="0" w:color="548235"/>
            </w:tcBorders>
            <w:shd w:val="clear" w:color="auto" w:fill="E2F0D9"/>
            <w:vAlign w:val="center"/>
          </w:tcPr>
          <w:p w:rsidR="00D2253A" w:rsidRDefault="00DD20B4">
            <w:pPr>
              <w:spacing w:after="40"/>
            </w:pPr>
            <w:r>
              <w:rPr>
                <w:b/>
                <w:color w:val="548235"/>
              </w:rPr>
              <w:t>Success criterion</w:t>
            </w:r>
          </w:p>
          <w:p w:rsidR="00D2253A" w:rsidRDefault="00DD20B4">
            <w:pPr>
              <w:spacing w:after="0"/>
            </w:pPr>
            <w:r>
              <w:t>The phone plays “Hello RedDust Echo!”, then approximately two seconds of silence, then returns the caller’s speech over the same remote WebRTC audio track.</w:t>
            </w:r>
          </w:p>
        </w:tc>
      </w:tr>
    </w:tbl>
    <w:p w:rsidR="00D2253A" w:rsidRDefault="00D2253A">
      <w:pPr>
        <w:spacing w:after="20"/>
      </w:pPr>
    </w:p>
    <w:p w:rsidR="00D2253A" w:rsidRDefault="00DD20B4">
      <w:pPr>
        <w:spacing w:after="40"/>
      </w:pPr>
      <w:r>
        <w:rPr>
          <w:b/>
          <w:color w:val="17365D"/>
        </w:rPr>
        <w:t>DIAGRAM PLACEHOLDER — 19-C: Backend Audio Processing Sequence</w:t>
      </w:r>
    </w:p>
    <w:tbl>
      <w:tblPr>
        <w:tblW w:w="0" w:type="auto"/>
        <w:jc w:val="center"/>
        <w:tblLook w:val="04A0" w:firstRow="1" w:lastRow="0" w:firstColumn="1" w:lastColumn="0" w:noHBand="0" w:noVBand="1"/>
      </w:tblPr>
      <w:tblGrid>
        <w:gridCol w:w="9802"/>
      </w:tblGrid>
      <w:tr w:rsidR="00D2253A">
        <w:trPr>
          <w:cantSplit/>
          <w:jc w:val="center"/>
        </w:trPr>
        <w:tc>
          <w:tcPr>
            <w:tcW w:w="9832" w:type="dxa"/>
            <w:tcBorders>
              <w:top w:val="dashed" w:sz="12" w:space="0" w:color="5B9BD5"/>
              <w:left w:val="dashed" w:sz="12" w:space="0" w:color="5B9BD5"/>
              <w:bottom w:val="dashed" w:sz="12" w:space="0" w:color="5B9BD5"/>
              <w:right w:val="dashed" w:sz="12" w:space="0" w:color="5B9BD5"/>
            </w:tcBorders>
            <w:shd w:val="clear" w:color="auto" w:fill="FAFAFA"/>
          </w:tcPr>
          <w:p w:rsidR="00D2253A" w:rsidRDefault="00DD20B4">
            <w:pPr>
              <w:jc w:val="center"/>
            </w:pPr>
            <w:r>
              <w:rPr>
                <w:b/>
                <w:color w:val="0F4761"/>
              </w:rPr>
              <w:lastRenderedPageBreak/>
              <w:t>RESERVED SPACE FOR FUTURE ARCHITECTURE / ONBOARDING DIAGRAM</w:t>
            </w:r>
          </w:p>
          <w:p w:rsidR="00D2253A" w:rsidRDefault="00DD20B4">
            <w:r>
              <w:rPr>
                <w:b/>
              </w:rPr>
              <w:t>Future ChatGPT image-generation prompt</w:t>
            </w:r>
          </w:p>
          <w:p w:rsidR="00D2253A" w:rsidRDefault="00DD20B4">
            <w:r>
              <w:rPr>
                <w:i/>
              </w:rPr>
              <w:t xml:space="preserve">Create a timeline diagram for one outgoing WebRTC audio track: </w:t>
            </w:r>
            <w:proofErr w:type="spellStart"/>
            <w:r>
              <w:rPr>
                <w:i/>
              </w:rPr>
              <w:t>prerecorded</w:t>
            </w:r>
            <w:proofErr w:type="spellEnd"/>
            <w:r>
              <w:rPr>
                <w:i/>
              </w:rPr>
              <w:t xml:space="preserve"> “Hello RedDust Echo!” frames → ~2 seconds of correctly timed silence frames → caller echo frames. Show PyAV MediaPlayer/</w:t>
            </w:r>
            <w:proofErr w:type="spellStart"/>
            <w:r>
              <w:rPr>
                <w:i/>
              </w:rPr>
              <w:t>resampler</w:t>
            </w:r>
            <w:proofErr w:type="spellEnd"/>
            <w:r>
              <w:rPr>
                <w:i/>
              </w:rPr>
              <w:t xml:space="preserve"> and continuous PTS/</w:t>
            </w:r>
            <w:proofErr w:type="spellStart"/>
            <w:r>
              <w:rPr>
                <w:i/>
              </w:rPr>
              <w:t>time_base</w:t>
            </w:r>
            <w:proofErr w:type="spellEnd"/>
            <w:r>
              <w:rPr>
                <w:i/>
              </w:rPr>
              <w:t>. Add note: “same WebRTC track; backend controls media content and timing”.</w:t>
            </w:r>
          </w:p>
        </w:tc>
      </w:tr>
    </w:tbl>
    <w:p w:rsidR="00D2253A" w:rsidRDefault="00D2253A">
      <w:pPr>
        <w:spacing w:after="40"/>
      </w:pPr>
    </w:p>
    <w:p w:rsidR="00D2253A" w:rsidRDefault="00DD20B4">
      <w:pPr>
        <w:pStyle w:val="Heading2"/>
      </w:pPr>
      <w:bookmarkStart w:id="79" w:name="_Toc242798045"/>
      <w:r>
        <w:t>19.2 — Final local success state before Step 20</w:t>
      </w:r>
      <w:bookmarkEnd w:id="79"/>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Default="00DD20B4">
            <w:pPr>
              <w:spacing w:after="40"/>
            </w:pPr>
            <w:r>
              <w:rPr>
                <w:b/>
                <w:color w:val="1F4E78"/>
              </w:rPr>
              <w:t>What this section does and why it matters</w:t>
            </w:r>
          </w:p>
          <w:p w:rsidR="00D2253A" w:rsidRDefault="00DD20B4">
            <w:pPr>
              <w:spacing w:after="0"/>
            </w:pPr>
            <w:r>
              <w:t>Define the exact evidence required before cloud/Internet deployment is allowed to introduce new networking variables.</w:t>
            </w:r>
          </w:p>
        </w:tc>
      </w:tr>
    </w:tbl>
    <w:p w:rsidR="00D2253A" w:rsidRDefault="00D2253A">
      <w:pPr>
        <w:spacing w:after="20"/>
      </w:pPr>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Default="00DD20B4">
            <w:pPr>
              <w:spacing w:after="40"/>
            </w:pPr>
            <w:r>
              <w:rPr>
                <w:b/>
                <w:color w:val="C55A11"/>
              </w:rPr>
              <w:t>New technical concepts introduced in this section (in absolute beginner terms)</w:t>
            </w:r>
          </w:p>
          <w:p w:rsidR="00D2253A" w:rsidRDefault="00DD20B4">
            <w:pPr>
              <w:spacing w:after="0"/>
            </w:pPr>
            <w:r>
              <w:t>A layered acceptance gate means every lower layer has already been proven, so a later cloud failure can be isolated to deployment/networking rather than local microphone/media logic.</w:t>
            </w:r>
          </w:p>
        </w:tc>
      </w:tr>
    </w:tbl>
    <w:p w:rsidR="00D2253A" w:rsidRDefault="00D2253A">
      <w:pPr>
        <w:spacing w:after="20"/>
      </w:pPr>
    </w:p>
    <w:tbl>
      <w:tblPr>
        <w:tblW w:w="0" w:type="auto"/>
        <w:jc w:val="center"/>
        <w:tblLook w:val="04A0" w:firstRow="1" w:lastRow="0" w:firstColumn="1" w:lastColumn="0" w:noHBand="0" w:noVBand="1"/>
      </w:tblPr>
      <w:tblGrid>
        <w:gridCol w:w="4907"/>
        <w:gridCol w:w="4909"/>
      </w:tblGrid>
      <w:tr w:rsidR="00D2253A">
        <w:trPr>
          <w:tblHeader/>
          <w:jc w:val="center"/>
        </w:trPr>
        <w:tc>
          <w:tcPr>
            <w:tcW w:w="4916" w:type="dxa"/>
            <w:tcBorders>
              <w:top w:val="single" w:sz="6" w:space="0" w:color="B4C6E7"/>
              <w:left w:val="single" w:sz="6" w:space="0" w:color="B4C6E7"/>
              <w:bottom w:val="single" w:sz="6" w:space="0" w:color="B4C6E7"/>
              <w:right w:val="single" w:sz="6" w:space="0" w:color="B4C6E7"/>
            </w:tcBorders>
            <w:shd w:val="clear" w:color="auto" w:fill="17365D"/>
            <w:vAlign w:val="center"/>
          </w:tcPr>
          <w:p w:rsidR="00D2253A" w:rsidRDefault="00DD20B4">
            <w:pPr>
              <w:spacing w:after="0"/>
              <w:jc w:val="center"/>
            </w:pPr>
            <w:r>
              <w:rPr>
                <w:b/>
                <w:color w:val="FFFFFF"/>
                <w:sz w:val="17"/>
              </w:rPr>
              <w:t>Milestone</w:t>
            </w:r>
          </w:p>
        </w:tc>
        <w:tc>
          <w:tcPr>
            <w:tcW w:w="4916" w:type="dxa"/>
            <w:tcBorders>
              <w:top w:val="single" w:sz="6" w:space="0" w:color="B4C6E7"/>
              <w:left w:val="single" w:sz="6" w:space="0" w:color="B4C6E7"/>
              <w:bottom w:val="single" w:sz="6" w:space="0" w:color="B4C6E7"/>
              <w:right w:val="single" w:sz="6" w:space="0" w:color="B4C6E7"/>
            </w:tcBorders>
            <w:shd w:val="clear" w:color="auto" w:fill="17365D"/>
            <w:vAlign w:val="center"/>
          </w:tcPr>
          <w:p w:rsidR="00D2253A" w:rsidRDefault="00DD20B4">
            <w:pPr>
              <w:spacing w:after="0"/>
              <w:jc w:val="center"/>
            </w:pPr>
            <w:r>
              <w:rPr>
                <w:b/>
                <w:color w:val="FFFFFF"/>
                <w:sz w:val="17"/>
              </w:rPr>
              <w:t>Required evidence</w:t>
            </w:r>
          </w:p>
        </w:tc>
      </w:tr>
      <w:tr w:rsidR="00D2253A">
        <w:trPr>
          <w:cantSplit/>
          <w:jc w:val="center"/>
        </w:trPr>
        <w:tc>
          <w:tcPr>
            <w:tcW w:w="4916" w:type="dxa"/>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pPr>
              <w:spacing w:after="0"/>
            </w:pPr>
            <w:r>
              <w:rPr>
                <w:sz w:val="17"/>
              </w:rPr>
              <w:t>Step 16</w:t>
            </w:r>
          </w:p>
        </w:tc>
        <w:tc>
          <w:tcPr>
            <w:tcW w:w="4916" w:type="dxa"/>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pPr>
              <w:spacing w:after="0"/>
            </w:pPr>
            <w:r>
              <w:rPr>
                <w:sz w:val="17"/>
              </w:rPr>
              <w:t>ICE connected/completed and PeerConnection connected.</w:t>
            </w:r>
          </w:p>
        </w:tc>
      </w:tr>
      <w:tr w:rsidR="00D2253A">
        <w:trPr>
          <w:cantSplit/>
          <w:jc w:val="center"/>
        </w:trPr>
        <w:tc>
          <w:tcPr>
            <w:tcW w:w="4916" w:type="dxa"/>
            <w:tcBorders>
              <w:top w:val="single" w:sz="3" w:space="0" w:color="D9E2F3"/>
              <w:left w:val="single" w:sz="3" w:space="0" w:color="D9E2F3"/>
              <w:bottom w:val="single" w:sz="3" w:space="0" w:color="D9E2F3"/>
              <w:right w:val="single" w:sz="3" w:space="0" w:color="D9E2F3"/>
            </w:tcBorders>
            <w:shd w:val="clear" w:color="auto" w:fill="FFFFFF"/>
          </w:tcPr>
          <w:p w:rsidR="00D2253A" w:rsidRDefault="00DD20B4">
            <w:pPr>
              <w:spacing w:after="0"/>
            </w:pPr>
            <w:r>
              <w:rPr>
                <w:sz w:val="17"/>
              </w:rPr>
              <w:t>Step 17</w:t>
            </w:r>
          </w:p>
        </w:tc>
        <w:tc>
          <w:tcPr>
            <w:tcW w:w="4916" w:type="dxa"/>
            <w:tcBorders>
              <w:top w:val="single" w:sz="3" w:space="0" w:color="D9E2F3"/>
              <w:left w:val="single" w:sz="3" w:space="0" w:color="D9E2F3"/>
              <w:bottom w:val="single" w:sz="3" w:space="0" w:color="D9E2F3"/>
              <w:right w:val="single" w:sz="3" w:space="0" w:color="D9E2F3"/>
            </w:tcBorders>
            <w:shd w:val="clear" w:color="auto" w:fill="FFFFFF"/>
          </w:tcPr>
          <w:p w:rsidR="00D2253A" w:rsidRDefault="00DD20B4">
            <w:pPr>
              <w:spacing w:after="0"/>
            </w:pPr>
            <w:r>
              <w:rPr>
                <w:sz w:val="17"/>
              </w:rPr>
              <w:t>Gateway receives phone audio and phone receives one remote audio track.</w:t>
            </w:r>
          </w:p>
        </w:tc>
      </w:tr>
      <w:tr w:rsidR="00D2253A">
        <w:trPr>
          <w:cantSplit/>
          <w:jc w:val="center"/>
        </w:trPr>
        <w:tc>
          <w:tcPr>
            <w:tcW w:w="4916" w:type="dxa"/>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pPr>
              <w:spacing w:after="0"/>
            </w:pPr>
            <w:r>
              <w:rPr>
                <w:sz w:val="17"/>
              </w:rPr>
              <w:t>Step 18</w:t>
            </w:r>
          </w:p>
        </w:tc>
        <w:tc>
          <w:tcPr>
            <w:tcW w:w="4916" w:type="dxa"/>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pPr>
              <w:spacing w:after="0"/>
            </w:pPr>
            <w:r>
              <w:rPr>
                <w:sz w:val="17"/>
              </w:rPr>
              <w:t>Audible end-to-end echo works on the physical phone.</w:t>
            </w:r>
          </w:p>
        </w:tc>
      </w:tr>
      <w:tr w:rsidR="00D2253A">
        <w:trPr>
          <w:cantSplit/>
          <w:jc w:val="center"/>
        </w:trPr>
        <w:tc>
          <w:tcPr>
            <w:tcW w:w="4916" w:type="dxa"/>
            <w:tcBorders>
              <w:top w:val="single" w:sz="3" w:space="0" w:color="D9E2F3"/>
              <w:left w:val="single" w:sz="3" w:space="0" w:color="D9E2F3"/>
              <w:bottom w:val="single" w:sz="3" w:space="0" w:color="D9E2F3"/>
              <w:right w:val="single" w:sz="3" w:space="0" w:color="D9E2F3"/>
            </w:tcBorders>
            <w:shd w:val="clear" w:color="auto" w:fill="FFFFFF"/>
          </w:tcPr>
          <w:p w:rsidR="00D2253A" w:rsidRDefault="00DD20B4">
            <w:pPr>
              <w:spacing w:after="0"/>
            </w:pPr>
            <w:r>
              <w:rPr>
                <w:sz w:val="17"/>
              </w:rPr>
              <w:t>Step 19 same Wi-Fi</w:t>
            </w:r>
          </w:p>
        </w:tc>
        <w:tc>
          <w:tcPr>
            <w:tcW w:w="4916" w:type="dxa"/>
            <w:tcBorders>
              <w:top w:val="single" w:sz="3" w:space="0" w:color="D9E2F3"/>
              <w:left w:val="single" w:sz="3" w:space="0" w:color="D9E2F3"/>
              <w:bottom w:val="single" w:sz="3" w:space="0" w:color="D9E2F3"/>
              <w:right w:val="single" w:sz="3" w:space="0" w:color="D9E2F3"/>
            </w:tcBorders>
            <w:shd w:val="clear" w:color="auto" w:fill="FFFFFF"/>
          </w:tcPr>
          <w:p w:rsidR="00D2253A" w:rsidRDefault="00DD20B4">
            <w:pPr>
              <w:spacing w:after="0"/>
            </w:pPr>
            <w:r>
              <w:rPr>
                <w:sz w:val="17"/>
              </w:rPr>
              <w:t>Phone reaches laptop by LAN IPv4, not localhost.</w:t>
            </w:r>
          </w:p>
        </w:tc>
      </w:tr>
      <w:tr w:rsidR="00D2253A">
        <w:trPr>
          <w:cantSplit/>
          <w:jc w:val="center"/>
        </w:trPr>
        <w:tc>
          <w:tcPr>
            <w:tcW w:w="4916" w:type="dxa"/>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pPr>
              <w:spacing w:after="0"/>
            </w:pPr>
            <w:r>
              <w:rPr>
                <w:sz w:val="17"/>
              </w:rPr>
              <w:t>Step 19A</w:t>
            </w:r>
          </w:p>
        </w:tc>
        <w:tc>
          <w:tcPr>
            <w:tcW w:w="4916" w:type="dxa"/>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pPr>
              <w:spacing w:after="0"/>
            </w:pPr>
            <w:r>
              <w:rPr>
                <w:sz w:val="17"/>
              </w:rPr>
              <w:t>Loudspeaker → earpiece → loudspeaker routing works.</w:t>
            </w:r>
          </w:p>
        </w:tc>
      </w:tr>
      <w:tr w:rsidR="00D2253A">
        <w:trPr>
          <w:cantSplit/>
          <w:jc w:val="center"/>
        </w:trPr>
        <w:tc>
          <w:tcPr>
            <w:tcW w:w="4916" w:type="dxa"/>
            <w:tcBorders>
              <w:top w:val="single" w:sz="3" w:space="0" w:color="D9E2F3"/>
              <w:left w:val="single" w:sz="3" w:space="0" w:color="D9E2F3"/>
              <w:bottom w:val="single" w:sz="3" w:space="0" w:color="D9E2F3"/>
              <w:right w:val="single" w:sz="3" w:space="0" w:color="D9E2F3"/>
            </w:tcBorders>
            <w:shd w:val="clear" w:color="auto" w:fill="FFFFFF"/>
          </w:tcPr>
          <w:p w:rsidR="00D2253A" w:rsidRDefault="00DD20B4">
            <w:pPr>
              <w:spacing w:after="0"/>
            </w:pPr>
            <w:r>
              <w:rPr>
                <w:sz w:val="17"/>
              </w:rPr>
              <w:t>Step 19B</w:t>
            </w:r>
          </w:p>
        </w:tc>
        <w:tc>
          <w:tcPr>
            <w:tcW w:w="4916" w:type="dxa"/>
            <w:tcBorders>
              <w:top w:val="single" w:sz="3" w:space="0" w:color="D9E2F3"/>
              <w:left w:val="single" w:sz="3" w:space="0" w:color="D9E2F3"/>
              <w:bottom w:val="single" w:sz="3" w:space="0" w:color="D9E2F3"/>
              <w:right w:val="single" w:sz="3" w:space="0" w:color="D9E2F3"/>
            </w:tcBorders>
            <w:shd w:val="clear" w:color="auto" w:fill="FFFFFF"/>
          </w:tcPr>
          <w:p w:rsidR="00D2253A" w:rsidRDefault="00DD20B4">
            <w:pPr>
              <w:spacing w:after="0"/>
            </w:pPr>
            <w:r>
              <w:rPr>
                <w:sz w:val="17"/>
              </w:rPr>
              <w:t>Gateway prefix plays, ~2-second silence occurs, then caller echo returns on the same track.</w:t>
            </w:r>
          </w:p>
        </w:tc>
      </w:tr>
    </w:tbl>
    <w:p w:rsidR="00D2253A" w:rsidRDefault="00D2253A">
      <w:pPr>
        <w:spacing w:after="40"/>
      </w:pPr>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C00000"/>
              <w:left w:val="single" w:sz="9" w:space="0" w:color="C00000"/>
              <w:bottom w:val="single" w:sz="9" w:space="0" w:color="C00000"/>
              <w:right w:val="single" w:sz="9" w:space="0" w:color="C00000"/>
            </w:tcBorders>
            <w:shd w:val="clear" w:color="auto" w:fill="FCE8E6"/>
            <w:vAlign w:val="center"/>
          </w:tcPr>
          <w:p w:rsidR="00D2253A" w:rsidRDefault="00DD20B4">
            <w:pPr>
              <w:spacing w:after="40"/>
            </w:pPr>
            <w:r>
              <w:rPr>
                <w:b/>
                <w:color w:val="C00000"/>
              </w:rPr>
              <w:t>CAUTION / STOP POINT</w:t>
            </w:r>
          </w:p>
          <w:p w:rsidR="00D2253A" w:rsidRDefault="00DD20B4">
            <w:pPr>
              <w:spacing w:after="0"/>
            </w:pPr>
            <w:r>
              <w:t xml:space="preserve">Only after these local checks pass should Step 20 introduce Internet/cloud networking. A new failure can then be investigated as deployment, firewall, </w:t>
            </w:r>
            <w:proofErr w:type="gramStart"/>
            <w:r>
              <w:t>NAT</w:t>
            </w:r>
            <w:proofErr w:type="gramEnd"/>
            <w:r>
              <w:t>, ICE/TURN or cloud configuration rather than as an unresolved local audio problem.</w:t>
            </w:r>
          </w:p>
        </w:tc>
      </w:tr>
    </w:tbl>
    <w:p w:rsidR="00D2253A" w:rsidRDefault="00D2253A">
      <w:pPr>
        <w:spacing w:after="20"/>
      </w:pPr>
    </w:p>
    <w:p w:rsidR="00D2253A" w:rsidRDefault="00DD20B4">
      <w:pPr>
        <w:spacing w:after="40"/>
      </w:pPr>
      <w:r>
        <w:rPr>
          <w:b/>
          <w:color w:val="17365D"/>
        </w:rPr>
        <w:t>DIAGRAM PLACEHOLDER — 19-D: Steps 0–19 Success Ladder</w:t>
      </w:r>
    </w:p>
    <w:tbl>
      <w:tblPr>
        <w:tblW w:w="0" w:type="auto"/>
        <w:jc w:val="center"/>
        <w:tblLook w:val="04A0" w:firstRow="1" w:lastRow="0" w:firstColumn="1" w:lastColumn="0" w:noHBand="0" w:noVBand="1"/>
      </w:tblPr>
      <w:tblGrid>
        <w:gridCol w:w="9802"/>
      </w:tblGrid>
      <w:tr w:rsidR="00D2253A">
        <w:trPr>
          <w:cantSplit/>
          <w:jc w:val="center"/>
        </w:trPr>
        <w:tc>
          <w:tcPr>
            <w:tcW w:w="9832" w:type="dxa"/>
            <w:tcBorders>
              <w:top w:val="dashed" w:sz="12" w:space="0" w:color="5B9BD5"/>
              <w:left w:val="dashed" w:sz="12" w:space="0" w:color="5B9BD5"/>
              <w:bottom w:val="dashed" w:sz="12" w:space="0" w:color="5B9BD5"/>
              <w:right w:val="dashed" w:sz="12" w:space="0" w:color="5B9BD5"/>
            </w:tcBorders>
            <w:shd w:val="clear" w:color="auto" w:fill="FAFAFA"/>
          </w:tcPr>
          <w:p w:rsidR="00D2253A" w:rsidRDefault="00DD20B4">
            <w:pPr>
              <w:jc w:val="center"/>
            </w:pPr>
            <w:r>
              <w:rPr>
                <w:b/>
                <w:color w:val="0F4761"/>
              </w:rPr>
              <w:t>RESERVED SPACE FOR FUTURE ARCHITECTURE / ONBOARDING DIAGRAM</w:t>
            </w:r>
          </w:p>
          <w:p w:rsidR="00D2253A" w:rsidRDefault="00DD20B4">
            <w:r>
              <w:rPr>
                <w:b/>
              </w:rPr>
              <w:t>Future ChatGPT image-generation prompt</w:t>
            </w:r>
          </w:p>
          <w:p w:rsidR="00D2253A" w:rsidRDefault="00DD20B4">
            <w:r>
              <w:rPr>
                <w:i/>
              </w:rPr>
              <w:t>Create a vertical ladder with green gates: toolchains → mic capture → SDP offer/answer → ICE connected → remote track → audible echo → loudspeaker/earpiece toggle → backend prompt/delay/echo. At top show “Ready for Step 20: Internet/cloud deployment”.</w:t>
            </w:r>
          </w:p>
        </w:tc>
      </w:tr>
    </w:tbl>
    <w:p w:rsidR="00D2253A" w:rsidRDefault="00D2253A">
      <w:pPr>
        <w:spacing w:after="40"/>
      </w:pPr>
    </w:p>
    <w:p w:rsidR="00C73948" w:rsidRDefault="00C73948">
      <w:pPr>
        <w:spacing w:after="160"/>
      </w:pPr>
      <w:r>
        <w:br w:type="page"/>
      </w:r>
    </w:p>
    <w:p w:rsidR="00C73948" w:rsidRDefault="00C73948" w:rsidP="00C73948">
      <w:pPr>
        <w:jc w:val="center"/>
      </w:pPr>
      <w:proofErr w:type="gramStart"/>
      <w:r>
        <w:lastRenderedPageBreak/>
        <w:t>REDDUST  |</w:t>
      </w:r>
      <w:proofErr w:type="gramEnd"/>
      <w:r>
        <w:t xml:space="preserve">  PLATFORM ARCHITECTURE</w:t>
      </w:r>
    </w:p>
    <w:p w:rsidR="00C73948" w:rsidRDefault="00C73948" w:rsidP="00C73948">
      <w:pPr>
        <w:pStyle w:val="Title"/>
        <w:jc w:val="center"/>
      </w:pPr>
      <w:r>
        <w:t>STEPS 19C–19D — LOCAL IDENTITY, DATA &amp; UNIFIED ANDROID CLIENT</w:t>
      </w:r>
    </w:p>
    <w:p w:rsidR="00C73948" w:rsidRDefault="00C73948" w:rsidP="00C73948">
      <w:pPr>
        <w:jc w:val="center"/>
      </w:pPr>
      <w:r>
        <w:t>Drop-in implementation runbook • companion to Steps 0–19 • Anodiam / Project RedDust</w:t>
      </w:r>
    </w:p>
    <w:tbl>
      <w:tblPr>
        <w:tblW w:w="0" w:type="auto"/>
        <w:tblLayout w:type="fixed"/>
        <w:tblLook w:val="04A0" w:firstRow="1" w:lastRow="0" w:firstColumn="1" w:lastColumn="0" w:noHBand="0" w:noVBand="1"/>
      </w:tblPr>
      <w:tblGrid>
        <w:gridCol w:w="9832"/>
      </w:tblGrid>
      <w:tr w:rsidR="00C73948" w:rsidTr="008E55F5">
        <w:trPr>
          <w:cantSplit/>
        </w:trPr>
        <w:tc>
          <w:tcPr>
            <w:tcW w:w="9832" w:type="dxa"/>
            <w:shd w:val="clear" w:color="auto" w:fill="DBECF5"/>
          </w:tcPr>
          <w:p w:rsidR="00C73948" w:rsidRDefault="00C73948" w:rsidP="008E55F5">
            <w:r>
              <w:rPr>
                <w:b/>
                <w:color w:val="18385D"/>
              </w:rPr>
              <w:t>Document status — design and execution runbook</w:t>
            </w:r>
            <w:r>
              <w:rPr>
                <w:b/>
                <w:color w:val="18385D"/>
              </w:rPr>
              <w:br/>
            </w:r>
            <w:r>
              <w:rPr>
                <w:sz w:val="19"/>
              </w:rPr>
              <w:t>Code-informed design, not a claim that integration has already passed tests. Preserve the source runbook’s local same-Wi-Fi WebRTC echo acceptance gate. Version 1.0 • 13 October 2026.</w:t>
            </w:r>
          </w:p>
        </w:tc>
      </w:tr>
    </w:tbl>
    <w:p w:rsidR="00C73948" w:rsidRDefault="00C73948" w:rsidP="00C73948">
      <w:pPr>
        <w:spacing w:after="0"/>
      </w:pPr>
    </w:p>
    <w:p w:rsidR="00C73948" w:rsidRDefault="00C73948" w:rsidP="00C73948">
      <w:pPr>
        <w:pStyle w:val="Heading1"/>
      </w:pPr>
      <w:bookmarkStart w:id="80" w:name="_Toc242798046"/>
      <w:r>
        <w:t>Exact insertion and numbering instructions</w:t>
      </w:r>
      <w:bookmarkEnd w:id="80"/>
    </w:p>
    <w:p w:rsidR="00C73948" w:rsidRDefault="00C73948" w:rsidP="00C73948">
      <w:r>
        <w:t>Insert BOTH sections immediately after existing “19.2 — Final local success state before Step 20” (including its diagram placeholder 19-D), and BEFORE “Appendix A — Canonical Local Project Structure and Daily Commands”. The existing Step 19 local proof remains intact. Add the two entries to the Contents and update Appendix D with the new gates. Keep Step 20 as the subsequent cloud migration milestone; Terraform Step 21 and container/GKE work remain later.</w:t>
      </w:r>
    </w:p>
    <w:tbl>
      <w:tblPr>
        <w:tblW w:w="0" w:type="auto"/>
        <w:tblLayout w:type="fixed"/>
        <w:tblLook w:val="04A0" w:firstRow="1" w:lastRow="0" w:firstColumn="1" w:lastColumn="0" w:noHBand="0" w:noVBand="1"/>
      </w:tblPr>
      <w:tblGrid>
        <w:gridCol w:w="9832"/>
      </w:tblGrid>
      <w:tr w:rsidR="00C73948" w:rsidTr="008E55F5">
        <w:trPr>
          <w:cantSplit/>
        </w:trPr>
        <w:tc>
          <w:tcPr>
            <w:tcW w:w="9832" w:type="dxa"/>
            <w:shd w:val="clear" w:color="auto" w:fill="E5F2DF"/>
          </w:tcPr>
          <w:p w:rsidR="00C73948" w:rsidRDefault="00C73948" w:rsidP="008E55F5">
            <w:r>
              <w:rPr>
                <w:b/>
                <w:color w:val="18385D"/>
              </w:rPr>
              <w:t>Why 19C comes before 19D</w:t>
            </w:r>
            <w:r>
              <w:rPr>
                <w:b/>
                <w:color w:val="18385D"/>
              </w:rPr>
              <w:br/>
            </w:r>
            <w:r>
              <w:rPr>
                <w:sz w:val="19"/>
              </w:rPr>
              <w:t>The identity/data service must issue a trusted RedDust session before the merged mobile app can securely create an authenticated call. This document therefore puts the backend first (19C), then the mobile merge (19D), although the two goals were requested in the opposite narrative order.</w:t>
            </w:r>
          </w:p>
        </w:tc>
      </w:tr>
    </w:tbl>
    <w:p w:rsidR="00C73948" w:rsidRDefault="00C73948" w:rsidP="00C73948">
      <w:pPr>
        <w:spacing w:after="0"/>
      </w:pPr>
    </w:p>
    <w:tbl>
      <w:tblPr>
        <w:tblStyle w:val="TableGrid"/>
        <w:tblW w:w="0" w:type="auto"/>
        <w:tblLayout w:type="fixed"/>
        <w:tblLook w:val="04A0" w:firstRow="1" w:lastRow="0" w:firstColumn="1" w:lastColumn="0" w:noHBand="0" w:noVBand="1"/>
      </w:tblPr>
      <w:tblGrid>
        <w:gridCol w:w="4916"/>
        <w:gridCol w:w="4916"/>
      </w:tblGrid>
      <w:tr w:rsidR="00C73948" w:rsidTr="008E55F5">
        <w:trPr>
          <w:cantSplit/>
        </w:trPr>
        <w:tc>
          <w:tcPr>
            <w:tcW w:w="4916" w:type="dxa"/>
            <w:shd w:val="clear" w:color="auto" w:fill="18385D"/>
          </w:tcPr>
          <w:p w:rsidR="00C73948" w:rsidRDefault="00C73948" w:rsidP="008E55F5">
            <w:r>
              <w:rPr>
                <w:b/>
                <w:color w:val="FFFFFF"/>
                <w:sz w:val="17"/>
              </w:rPr>
              <w:t>Insertion point</w:t>
            </w:r>
          </w:p>
        </w:tc>
        <w:tc>
          <w:tcPr>
            <w:tcW w:w="4916" w:type="dxa"/>
            <w:shd w:val="clear" w:color="auto" w:fill="18385D"/>
          </w:tcPr>
          <w:p w:rsidR="00C73948" w:rsidRDefault="00C73948" w:rsidP="008E55F5">
            <w:r>
              <w:rPr>
                <w:b/>
                <w:color w:val="FFFFFF"/>
                <w:sz w:val="17"/>
              </w:rPr>
              <w:t>Action</w:t>
            </w:r>
          </w:p>
        </w:tc>
      </w:tr>
      <w:tr w:rsidR="00C73948" w:rsidTr="008E55F5">
        <w:trPr>
          <w:cantSplit/>
        </w:trPr>
        <w:tc>
          <w:tcPr>
            <w:tcW w:w="4916" w:type="dxa"/>
            <w:shd w:val="clear" w:color="auto" w:fill="F5F8FA"/>
          </w:tcPr>
          <w:p w:rsidR="00C73948" w:rsidRDefault="00C73948" w:rsidP="008E55F5">
            <w:r>
              <w:rPr>
                <w:sz w:val="16"/>
              </w:rPr>
              <w:t>After Step 19.2 / diagram 19-D</w:t>
            </w:r>
          </w:p>
        </w:tc>
        <w:tc>
          <w:tcPr>
            <w:tcW w:w="4916" w:type="dxa"/>
            <w:shd w:val="clear" w:color="auto" w:fill="F5F8FA"/>
          </w:tcPr>
          <w:p w:rsidR="00C73948" w:rsidRDefault="00C73948" w:rsidP="008E55F5">
            <w:r>
              <w:rPr>
                <w:sz w:val="16"/>
              </w:rPr>
              <w:t>Paste Step 19C: Local Identity and Session Service + PostgreSQL</w:t>
            </w:r>
          </w:p>
        </w:tc>
      </w:tr>
      <w:tr w:rsidR="00C73948" w:rsidTr="008E55F5">
        <w:trPr>
          <w:cantSplit/>
        </w:trPr>
        <w:tc>
          <w:tcPr>
            <w:tcW w:w="4916" w:type="dxa"/>
          </w:tcPr>
          <w:p w:rsidR="00C73948" w:rsidRDefault="00C73948" w:rsidP="008E55F5">
            <w:r>
              <w:rPr>
                <w:sz w:val="16"/>
              </w:rPr>
              <w:t>Immediately after Step 19C</w:t>
            </w:r>
          </w:p>
        </w:tc>
        <w:tc>
          <w:tcPr>
            <w:tcW w:w="4916" w:type="dxa"/>
          </w:tcPr>
          <w:p w:rsidR="00C73948" w:rsidRDefault="00C73948" w:rsidP="008E55F5">
            <w:r>
              <w:rPr>
                <w:sz w:val="16"/>
              </w:rPr>
              <w:t>Paste Step 19D: Unified Google Sign-In + WebRTC Mobile Client</w:t>
            </w:r>
          </w:p>
        </w:tc>
      </w:tr>
      <w:tr w:rsidR="00C73948" w:rsidTr="008E55F5">
        <w:trPr>
          <w:cantSplit/>
        </w:trPr>
        <w:tc>
          <w:tcPr>
            <w:tcW w:w="4916" w:type="dxa"/>
            <w:shd w:val="clear" w:color="auto" w:fill="F5F8FA"/>
          </w:tcPr>
          <w:p w:rsidR="00C73948" w:rsidRDefault="00C73948" w:rsidP="008E55F5">
            <w:r>
              <w:rPr>
                <w:sz w:val="16"/>
              </w:rPr>
              <w:t>Existing Appendix A and D</w:t>
            </w:r>
          </w:p>
        </w:tc>
        <w:tc>
          <w:tcPr>
            <w:tcW w:w="4916" w:type="dxa"/>
            <w:shd w:val="clear" w:color="auto" w:fill="F5F8FA"/>
          </w:tcPr>
          <w:p w:rsidR="00C73948" w:rsidRDefault="00C73948" w:rsidP="008E55F5">
            <w:r>
              <w:rPr>
                <w:sz w:val="16"/>
              </w:rPr>
              <w:t>Expand project structure, daily commands, and acceptance checklist</w:t>
            </w:r>
          </w:p>
        </w:tc>
      </w:tr>
      <w:tr w:rsidR="00C73948" w:rsidTr="008E55F5">
        <w:trPr>
          <w:cantSplit/>
        </w:trPr>
        <w:tc>
          <w:tcPr>
            <w:tcW w:w="4916" w:type="dxa"/>
          </w:tcPr>
          <w:p w:rsidR="00C73948" w:rsidRDefault="00C73948" w:rsidP="008E55F5">
            <w:r>
              <w:rPr>
                <w:sz w:val="16"/>
              </w:rPr>
              <w:t>Before Step 20</w:t>
            </w:r>
          </w:p>
        </w:tc>
        <w:tc>
          <w:tcPr>
            <w:tcW w:w="4916" w:type="dxa"/>
          </w:tcPr>
          <w:p w:rsidR="00C73948" w:rsidRDefault="00C73948" w:rsidP="008E55F5">
            <w:r>
              <w:rPr>
                <w:sz w:val="16"/>
              </w:rPr>
              <w:t>Require 19C and 19D security/integration acceptance</w:t>
            </w:r>
          </w:p>
        </w:tc>
      </w:tr>
    </w:tbl>
    <w:p w:rsidR="00C73948" w:rsidRDefault="00C73948" w:rsidP="00C73948">
      <w:pPr>
        <w:spacing w:after="20"/>
      </w:pPr>
    </w:p>
    <w:p w:rsidR="00C73948" w:rsidRDefault="00C73948" w:rsidP="00C73948">
      <w:pPr>
        <w:pStyle w:val="Heading1"/>
      </w:pPr>
      <w:bookmarkStart w:id="81" w:name="_Toc242798047"/>
      <w:r>
        <w:t>Source-code audit and design boundaries</w:t>
      </w:r>
      <w:bookmarkEnd w:id="81"/>
    </w:p>
    <w:tbl>
      <w:tblPr>
        <w:tblStyle w:val="TableGrid"/>
        <w:tblW w:w="0" w:type="auto"/>
        <w:tblLayout w:type="fixed"/>
        <w:tblLook w:val="04A0" w:firstRow="1" w:lastRow="0" w:firstColumn="1" w:lastColumn="0" w:noHBand="0" w:noVBand="1"/>
      </w:tblPr>
      <w:tblGrid>
        <w:gridCol w:w="4916"/>
        <w:gridCol w:w="4916"/>
      </w:tblGrid>
      <w:tr w:rsidR="00C73948" w:rsidTr="008E55F5">
        <w:trPr>
          <w:cantSplit/>
        </w:trPr>
        <w:tc>
          <w:tcPr>
            <w:tcW w:w="4916" w:type="dxa"/>
            <w:shd w:val="clear" w:color="auto" w:fill="18385D"/>
          </w:tcPr>
          <w:p w:rsidR="00C73948" w:rsidRDefault="00C73948" w:rsidP="008E55F5">
            <w:r>
              <w:rPr>
                <w:b/>
                <w:color w:val="FFFFFF"/>
                <w:sz w:val="17"/>
              </w:rPr>
              <w:t>Uploaded artifact</w:t>
            </w:r>
          </w:p>
        </w:tc>
        <w:tc>
          <w:tcPr>
            <w:tcW w:w="4916" w:type="dxa"/>
            <w:shd w:val="clear" w:color="auto" w:fill="18385D"/>
          </w:tcPr>
          <w:p w:rsidR="00C73948" w:rsidRDefault="00C73948" w:rsidP="008E55F5">
            <w:r>
              <w:rPr>
                <w:b/>
                <w:color w:val="FFFFFF"/>
                <w:sz w:val="17"/>
              </w:rPr>
              <w:t>Observed, not assumed</w:t>
            </w:r>
          </w:p>
        </w:tc>
      </w:tr>
      <w:tr w:rsidR="00C73948" w:rsidTr="008E55F5">
        <w:trPr>
          <w:cantSplit/>
        </w:trPr>
        <w:tc>
          <w:tcPr>
            <w:tcW w:w="4916" w:type="dxa"/>
            <w:shd w:val="clear" w:color="auto" w:fill="F5F8FA"/>
          </w:tcPr>
          <w:p w:rsidR="00C73948" w:rsidRDefault="00C73948" w:rsidP="008E55F5">
            <w:r>
              <w:rPr>
                <w:sz w:val="16"/>
              </w:rPr>
              <w:t>reddust-mobile.zip</w:t>
            </w:r>
          </w:p>
        </w:tc>
        <w:tc>
          <w:tcPr>
            <w:tcW w:w="4916" w:type="dxa"/>
            <w:shd w:val="clear" w:color="auto" w:fill="F5F8FA"/>
          </w:tcPr>
          <w:p w:rsidR="00C73948" w:rsidRDefault="00C73948" w:rsidP="008E55F5">
            <w:r>
              <w:rPr>
                <w:sz w:val="16"/>
              </w:rPr>
              <w:t>Expo ~56.0.21, React Native 0.85.3, react-native-webrtc ^124.0.7, config plugin 15.0.2, InCallManager 4.2.2. The primary real-time call screen is src/app/index.tsx; POST /offer uses EXPO_PUBLIC_GATEWAY_URL.</w:t>
            </w:r>
          </w:p>
        </w:tc>
      </w:tr>
      <w:tr w:rsidR="00C73948" w:rsidTr="008E55F5">
        <w:trPr>
          <w:cantSplit/>
        </w:trPr>
        <w:tc>
          <w:tcPr>
            <w:tcW w:w="4916" w:type="dxa"/>
          </w:tcPr>
          <w:p w:rsidR="00C73948" w:rsidRDefault="00C73948" w:rsidP="008E55F5">
            <w:r>
              <w:rPr>
                <w:sz w:val="16"/>
              </w:rPr>
              <w:t>reddust-frontend.zip</w:t>
            </w:r>
          </w:p>
        </w:tc>
        <w:tc>
          <w:tcPr>
            <w:tcW w:w="4916" w:type="dxa"/>
          </w:tcPr>
          <w:p w:rsidR="00C73948" w:rsidRDefault="00C73948" w:rsidP="008E55F5">
            <w:r>
              <w:rPr>
                <w:sz w:val="16"/>
              </w:rPr>
              <w:t xml:space="preserve">Expo ~57.0.12, React Native 0.86.2, Google sign-in ^16.1.4, react-native-webrtc ^124.0.8, </w:t>
            </w:r>
            <w:proofErr w:type="spellStart"/>
            <w:r>
              <w:rPr>
                <w:sz w:val="16"/>
              </w:rPr>
              <w:t>Zustand</w:t>
            </w:r>
            <w:proofErr w:type="spellEnd"/>
            <w:r>
              <w:rPr>
                <w:sz w:val="16"/>
              </w:rPr>
              <w:t xml:space="preserve"> with </w:t>
            </w:r>
            <w:proofErr w:type="spellStart"/>
            <w:r>
              <w:rPr>
                <w:sz w:val="16"/>
              </w:rPr>
              <w:t>AsyncStorage</w:t>
            </w:r>
            <w:proofErr w:type="spellEnd"/>
            <w:r>
              <w:rPr>
                <w:sz w:val="16"/>
              </w:rPr>
              <w:t>; splash/sign-in/drawer tabs and a placeholder Soulmate screen exist.</w:t>
            </w:r>
          </w:p>
        </w:tc>
      </w:tr>
      <w:tr w:rsidR="00C73948" w:rsidTr="008E55F5">
        <w:trPr>
          <w:cantSplit/>
        </w:trPr>
        <w:tc>
          <w:tcPr>
            <w:tcW w:w="4916" w:type="dxa"/>
            <w:shd w:val="clear" w:color="auto" w:fill="F5F8FA"/>
          </w:tcPr>
          <w:p w:rsidR="00C73948" w:rsidRDefault="00C73948" w:rsidP="008E55F5">
            <w:r>
              <w:rPr>
                <w:sz w:val="16"/>
              </w:rPr>
              <w:t>Frontend authentication code</w:t>
            </w:r>
          </w:p>
        </w:tc>
        <w:tc>
          <w:tcPr>
            <w:tcW w:w="4916" w:type="dxa"/>
            <w:shd w:val="clear" w:color="auto" w:fill="F5F8FA"/>
          </w:tcPr>
          <w:p w:rsidR="00C73948" w:rsidRDefault="00C73948" w:rsidP="008E55F5">
            <w:proofErr w:type="spellStart"/>
            <w:r>
              <w:rPr>
                <w:sz w:val="16"/>
              </w:rPr>
              <w:t>GoogleSignInButton</w:t>
            </w:r>
            <w:proofErr w:type="spellEnd"/>
            <w:r>
              <w:rPr>
                <w:sz w:val="16"/>
              </w:rPr>
              <w:t xml:space="preserve"> saves Google </w:t>
            </w:r>
            <w:proofErr w:type="spellStart"/>
            <w:r>
              <w:rPr>
                <w:sz w:val="16"/>
              </w:rPr>
              <w:t>userInfo</w:t>
            </w:r>
            <w:proofErr w:type="spellEnd"/>
            <w:r>
              <w:rPr>
                <w:sz w:val="16"/>
              </w:rPr>
              <w:t xml:space="preserve"> in </w:t>
            </w:r>
            <w:proofErr w:type="spellStart"/>
            <w:r>
              <w:rPr>
                <w:sz w:val="16"/>
              </w:rPr>
              <w:t>Zustand</w:t>
            </w:r>
            <w:proofErr w:type="spellEnd"/>
            <w:r>
              <w:rPr>
                <w:sz w:val="16"/>
              </w:rPr>
              <w:t xml:space="preserve"> and redirects; </w:t>
            </w:r>
            <w:proofErr w:type="spellStart"/>
            <w:r>
              <w:rPr>
                <w:sz w:val="16"/>
              </w:rPr>
              <w:t>useAuthStore</w:t>
            </w:r>
            <w:proofErr w:type="spellEnd"/>
            <w:r>
              <w:rPr>
                <w:sz w:val="16"/>
              </w:rPr>
              <w:t xml:space="preserve"> persists </w:t>
            </w:r>
            <w:proofErr w:type="spellStart"/>
            <w:r>
              <w:rPr>
                <w:sz w:val="16"/>
              </w:rPr>
              <w:t>isAuthenticated</w:t>
            </w:r>
            <w:proofErr w:type="spellEnd"/>
            <w:r>
              <w:rPr>
                <w:sz w:val="16"/>
              </w:rPr>
              <w:t xml:space="preserve"> + </w:t>
            </w:r>
            <w:proofErr w:type="spellStart"/>
            <w:r>
              <w:rPr>
                <w:sz w:val="16"/>
              </w:rPr>
              <w:t>userInfo</w:t>
            </w:r>
            <w:proofErr w:type="spellEnd"/>
            <w:r>
              <w:rPr>
                <w:sz w:val="16"/>
              </w:rPr>
              <w:t>. There is no demonstrated backend verification, issued RedDust access token, or server authoritative login session.</w:t>
            </w:r>
          </w:p>
        </w:tc>
      </w:tr>
      <w:tr w:rsidR="00C73948" w:rsidTr="008E55F5">
        <w:trPr>
          <w:cantSplit/>
        </w:trPr>
        <w:tc>
          <w:tcPr>
            <w:tcW w:w="4916" w:type="dxa"/>
          </w:tcPr>
          <w:p w:rsidR="00C73948" w:rsidRDefault="00C73948" w:rsidP="008E55F5">
            <w:r>
              <w:rPr>
                <w:sz w:val="16"/>
              </w:rPr>
              <w:t>Steps 0–19 DOCX</w:t>
            </w:r>
          </w:p>
        </w:tc>
        <w:tc>
          <w:tcPr>
            <w:tcW w:w="4916" w:type="dxa"/>
          </w:tcPr>
          <w:p w:rsidR="00C73948" w:rsidRDefault="00C73948" w:rsidP="008E55F5">
            <w:r>
              <w:rPr>
                <w:sz w:val="16"/>
              </w:rPr>
              <w:t>Local milestone is mic → HTTP SDP /offer → ICE/DTLS/SRTP → aiortc EchoAudioTrack → phone audio. The runbook explicitly postpones cloud/TURN and cautions against disturbing the working echo baseline.</w:t>
            </w:r>
          </w:p>
        </w:tc>
      </w:tr>
    </w:tbl>
    <w:p w:rsidR="00C73948" w:rsidRDefault="00C73948" w:rsidP="00C73948">
      <w:pPr>
        <w:spacing w:after="20"/>
      </w:pPr>
    </w:p>
    <w:tbl>
      <w:tblPr>
        <w:tblW w:w="0" w:type="auto"/>
        <w:tblLayout w:type="fixed"/>
        <w:tblLook w:val="04A0" w:firstRow="1" w:lastRow="0" w:firstColumn="1" w:lastColumn="0" w:noHBand="0" w:noVBand="1"/>
      </w:tblPr>
      <w:tblGrid>
        <w:gridCol w:w="9832"/>
      </w:tblGrid>
      <w:tr w:rsidR="00C73948" w:rsidTr="008E55F5">
        <w:trPr>
          <w:cantSplit/>
        </w:trPr>
        <w:tc>
          <w:tcPr>
            <w:tcW w:w="9832" w:type="dxa"/>
            <w:shd w:val="clear" w:color="auto" w:fill="FBE7E7"/>
          </w:tcPr>
          <w:p w:rsidR="00C73948" w:rsidRDefault="00C73948" w:rsidP="008E55F5">
            <w:r>
              <w:rPr>
                <w:b/>
                <w:color w:val="A02020"/>
              </w:rPr>
              <w:t>CAUTION / STOP POINT</w:t>
            </w:r>
            <w:r>
              <w:rPr>
                <w:b/>
                <w:color w:val="A02020"/>
              </w:rPr>
              <w:br/>
            </w:r>
            <w:r>
              <w:rPr>
                <w:sz w:val="19"/>
              </w:rPr>
              <w:t>The two archives are not drop-in-compatible merely by copying files. Do NOT combine Expo 56 and Expo 57 package manifests, merge node_modules, or claim Google ID tokens are validated simply because the mobile SDK reports sign-in. Pin one tested Expo/native dependency matrix and rebuild the EAS development APK after native-module changes.</w:t>
            </w:r>
          </w:p>
        </w:tc>
      </w:tr>
    </w:tbl>
    <w:p w:rsidR="00C73948" w:rsidRDefault="00C73948" w:rsidP="00C73948">
      <w:pPr>
        <w:spacing w:after="0"/>
      </w:pPr>
    </w:p>
    <w:p w:rsidR="00C73948" w:rsidRPr="00710E70" w:rsidRDefault="00C73948" w:rsidP="00710E70">
      <w:pPr>
        <w:pStyle w:val="Heading3"/>
        <w:spacing w:before="0" w:after="0" w:line="240" w:lineRule="auto"/>
        <w:rPr>
          <w:sz w:val="28"/>
        </w:rPr>
      </w:pPr>
      <w:bookmarkStart w:id="82" w:name="_Toc242798048"/>
      <w:r w:rsidRPr="00710E70">
        <w:rPr>
          <w:sz w:val="28"/>
        </w:rPr>
        <w:t>Step 19C — Build the Local RedDust Identity, Session and Audit Microservice</w:t>
      </w:r>
      <w:bookmarkEnd w:id="82"/>
    </w:p>
    <w:tbl>
      <w:tblPr>
        <w:tblW w:w="0" w:type="auto"/>
        <w:tblLayout w:type="fixed"/>
        <w:tblLook w:val="04A0" w:firstRow="1" w:lastRow="0" w:firstColumn="1" w:lastColumn="0" w:noHBand="0" w:noVBand="1"/>
      </w:tblPr>
      <w:tblGrid>
        <w:gridCol w:w="9832"/>
      </w:tblGrid>
      <w:tr w:rsidR="00C73948" w:rsidTr="008E55F5">
        <w:trPr>
          <w:cantSplit/>
        </w:trPr>
        <w:tc>
          <w:tcPr>
            <w:tcW w:w="9832" w:type="dxa"/>
            <w:shd w:val="clear" w:color="auto" w:fill="DBECF5"/>
          </w:tcPr>
          <w:p w:rsidR="00C73948" w:rsidRDefault="00C73948" w:rsidP="008E55F5">
            <w:r>
              <w:rPr>
                <w:b/>
                <w:color w:val="18385D"/>
              </w:rPr>
              <w:t>What this step does and why it matters</w:t>
            </w:r>
            <w:r>
              <w:rPr>
                <w:b/>
                <w:color w:val="18385D"/>
              </w:rPr>
              <w:br/>
            </w:r>
            <w:r>
              <w:rPr>
                <w:sz w:val="19"/>
              </w:rPr>
              <w:t>Add a separate Python/FastAPI service that verifies Google ID tokens, provisions users, issues and revokes short-lived RedDust sessions, persists normalized relational identities in local PostgreSQL, and produces privacy-safe audit events. It will later point to Cloud SQL without coupling authentication to WebRTC media transport.</w:t>
            </w:r>
          </w:p>
        </w:tc>
      </w:tr>
    </w:tbl>
    <w:p w:rsidR="00C73948" w:rsidRDefault="00C73948" w:rsidP="00C73948">
      <w:pPr>
        <w:spacing w:after="0"/>
      </w:pPr>
    </w:p>
    <w:tbl>
      <w:tblPr>
        <w:tblW w:w="0" w:type="auto"/>
        <w:tblLayout w:type="fixed"/>
        <w:tblLook w:val="04A0" w:firstRow="1" w:lastRow="0" w:firstColumn="1" w:lastColumn="0" w:noHBand="0" w:noVBand="1"/>
      </w:tblPr>
      <w:tblGrid>
        <w:gridCol w:w="9832"/>
      </w:tblGrid>
      <w:tr w:rsidR="00C73948" w:rsidTr="008E55F5">
        <w:trPr>
          <w:cantSplit/>
        </w:trPr>
        <w:tc>
          <w:tcPr>
            <w:tcW w:w="9832" w:type="dxa"/>
            <w:shd w:val="clear" w:color="auto" w:fill="FFF0D7"/>
          </w:tcPr>
          <w:p w:rsidR="00C73948" w:rsidRDefault="00C73948" w:rsidP="008E55F5">
            <w:r>
              <w:rPr>
                <w:b/>
                <w:color w:val="18385D"/>
              </w:rPr>
              <w:t>New technical concepts introduced in this step (in absolute beginner terms</w:t>
            </w:r>
            <w:proofErr w:type="gramStart"/>
            <w:r>
              <w:rPr>
                <w:b/>
                <w:color w:val="18385D"/>
              </w:rPr>
              <w:t>)</w:t>
            </w:r>
            <w:proofErr w:type="gramEnd"/>
            <w:r>
              <w:rPr>
                <w:b/>
                <w:color w:val="18385D"/>
              </w:rPr>
              <w:br/>
            </w:r>
            <w:r>
              <w:rPr>
                <w:sz w:val="19"/>
              </w:rPr>
              <w:t>An identity provider (Google) proves who signed in; the RedDust backend verifies that proof and decides which internal user it represents. A relational database gives stable user IDs. An access token authorizes API calls; a refresh token renews access. A call session ID is different from an authentication session ID.</w:t>
            </w:r>
          </w:p>
        </w:tc>
      </w:tr>
    </w:tbl>
    <w:p w:rsidR="00C73948" w:rsidRDefault="00C73948" w:rsidP="00C73948">
      <w:pPr>
        <w:spacing w:after="0"/>
      </w:pPr>
    </w:p>
    <w:tbl>
      <w:tblPr>
        <w:tblW w:w="0" w:type="auto"/>
        <w:tblLayout w:type="fixed"/>
        <w:tblLook w:val="04A0" w:firstRow="1" w:lastRow="0" w:firstColumn="1" w:lastColumn="0" w:noHBand="0" w:noVBand="1"/>
      </w:tblPr>
      <w:tblGrid>
        <w:gridCol w:w="9832"/>
      </w:tblGrid>
      <w:tr w:rsidR="00C73948" w:rsidTr="008E55F5">
        <w:trPr>
          <w:cantSplit/>
        </w:trPr>
        <w:tc>
          <w:tcPr>
            <w:tcW w:w="9832" w:type="dxa"/>
            <w:shd w:val="clear" w:color="auto" w:fill="E5F2DF"/>
          </w:tcPr>
          <w:p w:rsidR="00C73948" w:rsidRDefault="00C73948" w:rsidP="008E55F5">
            <w:r>
              <w:rPr>
                <w:b/>
                <w:color w:val="18385D"/>
              </w:rPr>
              <w:t>Who does what</w:t>
            </w:r>
            <w:r>
              <w:rPr>
                <w:b/>
                <w:color w:val="18385D"/>
              </w:rPr>
              <w:br/>
            </w:r>
            <w:r>
              <w:rPr>
                <w:sz w:val="19"/>
              </w:rPr>
              <w:t>Backend developer owns auth-</w:t>
            </w:r>
            <w:proofErr w:type="spellStart"/>
            <w:r>
              <w:rPr>
                <w:sz w:val="19"/>
              </w:rPr>
              <w:t>api</w:t>
            </w:r>
            <w:proofErr w:type="spellEnd"/>
            <w:r>
              <w:rPr>
                <w:sz w:val="19"/>
              </w:rPr>
              <w:t>, migrations and tests. Mobile developer provides one Google ID token only after successful native sign-in. Gateway developer gates signalling against verified backend identity. Lead approves token lifetime, retention, Google OAuth client IDs and schema changes.</w:t>
            </w:r>
          </w:p>
        </w:tc>
      </w:tr>
    </w:tbl>
    <w:p w:rsidR="00C73948" w:rsidRDefault="00C73948" w:rsidP="00C73948">
      <w:pPr>
        <w:spacing w:after="0"/>
      </w:pPr>
    </w:p>
    <w:p w:rsidR="00C73948" w:rsidRDefault="00C73948" w:rsidP="00C73948">
      <w:pPr>
        <w:pStyle w:val="Heading2"/>
      </w:pPr>
      <w:bookmarkStart w:id="83" w:name="_Toc242798049"/>
      <w:r>
        <w:t>19C.1 — Establish boundaries and invariants</w:t>
      </w:r>
      <w:bookmarkEnd w:id="83"/>
    </w:p>
    <w:tbl>
      <w:tblPr>
        <w:tblW w:w="0" w:type="auto"/>
        <w:tblLayout w:type="fixed"/>
        <w:tblLook w:val="04A0" w:firstRow="1" w:lastRow="0" w:firstColumn="1" w:lastColumn="0" w:noHBand="0" w:noVBand="1"/>
      </w:tblPr>
      <w:tblGrid>
        <w:gridCol w:w="9832"/>
      </w:tblGrid>
      <w:tr w:rsidR="00C73948" w:rsidTr="008E55F5">
        <w:trPr>
          <w:cantSplit/>
        </w:trPr>
        <w:tc>
          <w:tcPr>
            <w:tcW w:w="9832" w:type="dxa"/>
            <w:shd w:val="clear" w:color="auto" w:fill="DBECF5"/>
          </w:tcPr>
          <w:p w:rsidR="00C73948" w:rsidRDefault="00C73948" w:rsidP="008E55F5">
            <w:r>
              <w:rPr>
                <w:b/>
                <w:color w:val="18385D"/>
              </w:rPr>
              <w:t>What this section does and why it matters</w:t>
            </w:r>
            <w:r>
              <w:rPr>
                <w:b/>
                <w:color w:val="18385D"/>
              </w:rPr>
              <w:br/>
            </w:r>
            <w:r>
              <w:rPr>
                <w:sz w:val="19"/>
              </w:rPr>
              <w:t>Keep the identity service separate from the existing Gateway process so local echo can still be debugged independently.</w:t>
            </w:r>
          </w:p>
        </w:tc>
      </w:tr>
    </w:tbl>
    <w:p w:rsidR="00C73948" w:rsidRDefault="00C73948" w:rsidP="00C73948">
      <w:pPr>
        <w:spacing w:after="0"/>
      </w:pPr>
    </w:p>
    <w:tbl>
      <w:tblPr>
        <w:tblW w:w="0" w:type="auto"/>
        <w:tblLayout w:type="fixed"/>
        <w:tblLook w:val="04A0" w:firstRow="1" w:lastRow="0" w:firstColumn="1" w:lastColumn="0" w:noHBand="0" w:noVBand="1"/>
      </w:tblPr>
      <w:tblGrid>
        <w:gridCol w:w="9832"/>
      </w:tblGrid>
      <w:tr w:rsidR="00C73948" w:rsidTr="008E55F5">
        <w:trPr>
          <w:cantSplit/>
        </w:trPr>
        <w:tc>
          <w:tcPr>
            <w:tcW w:w="9832" w:type="dxa"/>
            <w:shd w:val="clear" w:color="auto" w:fill="FFF0D7"/>
          </w:tcPr>
          <w:p w:rsidR="00C73948" w:rsidRDefault="00C73948" w:rsidP="008E55F5">
            <w:r>
              <w:rPr>
                <w:b/>
                <w:color w:val="18385D"/>
              </w:rPr>
              <w:t>New technical concepts introduced in this section (in absolute beginner terms</w:t>
            </w:r>
            <w:proofErr w:type="gramStart"/>
            <w:r>
              <w:rPr>
                <w:b/>
                <w:color w:val="18385D"/>
              </w:rPr>
              <w:t>)</w:t>
            </w:r>
            <w:proofErr w:type="gramEnd"/>
            <w:r>
              <w:rPr>
                <w:b/>
                <w:color w:val="18385D"/>
              </w:rPr>
              <w:br/>
            </w:r>
            <w:r>
              <w:rPr>
                <w:sz w:val="19"/>
              </w:rPr>
              <w:t>A trust boundary marks where client-supplied data must be verified by a server.</w:t>
            </w:r>
          </w:p>
        </w:tc>
      </w:tr>
    </w:tbl>
    <w:p w:rsidR="00C73948" w:rsidRDefault="00C73948" w:rsidP="00C73948">
      <w:pPr>
        <w:spacing w:after="0"/>
      </w:pPr>
    </w:p>
    <w:p w:rsidR="00C73948" w:rsidRDefault="00C73948" w:rsidP="00C73948">
      <w:r>
        <w:t>• Google OAuth/OIDC: Google ID token is presented to auth-</w:t>
      </w:r>
      <w:proofErr w:type="spellStart"/>
      <w:r>
        <w:t>api</w:t>
      </w:r>
      <w:proofErr w:type="spellEnd"/>
      <w:r>
        <w:t>; verify its signature, issuer, audience and expiry. Never trust user email or profile fields supplied directly by the mobile client.</w:t>
      </w:r>
    </w:p>
    <w:p w:rsidR="00C73948" w:rsidRDefault="00C73948" w:rsidP="00C73948">
      <w:r>
        <w:t>• RedDust identity: users.id is an internal UUID; Google subject (“sub”) is stored as an external identity key. Email is an attribute, not the primary identifier.</w:t>
      </w:r>
    </w:p>
    <w:p w:rsidR="00C73948" w:rsidRDefault="00C73948" w:rsidP="00C73948">
      <w:r>
        <w:t xml:space="preserve">• RedDust </w:t>
      </w:r>
      <w:proofErr w:type="spellStart"/>
      <w:r>
        <w:t>auth_session_id</w:t>
      </w:r>
      <w:proofErr w:type="spellEnd"/>
      <w:r>
        <w:t xml:space="preserve">: tracks device/account login. RedDust </w:t>
      </w:r>
      <w:proofErr w:type="spellStart"/>
      <w:r>
        <w:t>call_session_id</w:t>
      </w:r>
      <w:proofErr w:type="spellEnd"/>
      <w:r>
        <w:t>: tracks one WebRTC conversation. WebRTC PeerConnection instance: transport object; not an identity.</w:t>
      </w:r>
    </w:p>
    <w:p w:rsidR="00C73948" w:rsidRDefault="00C73948" w:rsidP="00C73948">
      <w:r>
        <w:t>• Gateway /offer must reject anonymous or invalid sessions and derive user_id server-side. Existing unauthenticated /offer remains available only under explicit local test mode until migrated.</w:t>
      </w:r>
    </w:p>
    <w:tbl>
      <w:tblPr>
        <w:tblW w:w="0" w:type="auto"/>
        <w:tblLayout w:type="fixed"/>
        <w:tblLook w:val="04A0" w:firstRow="1" w:lastRow="0" w:firstColumn="1" w:lastColumn="0" w:noHBand="0" w:noVBand="1"/>
      </w:tblPr>
      <w:tblGrid>
        <w:gridCol w:w="9832"/>
      </w:tblGrid>
      <w:tr w:rsidR="00C73948" w:rsidTr="008E55F5">
        <w:trPr>
          <w:cantSplit/>
        </w:trPr>
        <w:tc>
          <w:tcPr>
            <w:tcW w:w="9832" w:type="dxa"/>
            <w:shd w:val="clear" w:color="auto" w:fill="E7F3FA"/>
          </w:tcPr>
          <w:p w:rsidR="00C73948" w:rsidRDefault="00C73948" w:rsidP="008E55F5">
            <w:r>
              <w:rPr>
                <w:b/>
                <w:color w:val="18385D"/>
              </w:rPr>
              <w:t>DIAGRAM PLACEHOLDER — 19C-A: Identity and media trust boundaries</w:t>
            </w:r>
            <w:r>
              <w:rPr>
                <w:b/>
                <w:color w:val="18385D"/>
              </w:rPr>
              <w:br/>
            </w:r>
            <w:r>
              <w:rPr>
                <w:sz w:val="19"/>
              </w:rPr>
              <w:t>RESERVED SPACE FOR FUTURE ARCHITECTURE / ONBOARDING DIAGRAM</w:t>
            </w:r>
            <w:r>
              <w:rPr>
                <w:sz w:val="19"/>
              </w:rPr>
              <w:br/>
              <w:t>Future ChatGPT image-generation prompt: Show Android Google sign-in → Google ID token → FastAPI auth-</w:t>
            </w:r>
            <w:proofErr w:type="spellStart"/>
            <w:r>
              <w:rPr>
                <w:sz w:val="19"/>
              </w:rPr>
              <w:t>api</w:t>
            </w:r>
            <w:proofErr w:type="spellEnd"/>
            <w:r>
              <w:rPr>
                <w:sz w:val="19"/>
              </w:rPr>
              <w:t xml:space="preserve"> verification → PostgreSQL user/identity/session; auth-</w:t>
            </w:r>
            <w:proofErr w:type="spellStart"/>
            <w:r>
              <w:rPr>
                <w:sz w:val="19"/>
              </w:rPr>
              <w:t>api</w:t>
            </w:r>
            <w:proofErr w:type="spellEnd"/>
            <w:r>
              <w:rPr>
                <w:sz w:val="19"/>
              </w:rPr>
              <w:t xml:space="preserve"> issues RedDust session token → Android POST /offer Bearer → Gateway checks token and starts WebRTC. Draw a completely separate UDP/SRTP bidirectional media path.</w:t>
            </w:r>
          </w:p>
        </w:tc>
      </w:tr>
    </w:tbl>
    <w:p w:rsidR="00C73948" w:rsidRDefault="00C73948" w:rsidP="00C73948">
      <w:pPr>
        <w:spacing w:after="0"/>
      </w:pPr>
    </w:p>
    <w:p w:rsidR="00C73948" w:rsidRDefault="00C73948" w:rsidP="00C73948">
      <w:pPr>
        <w:pStyle w:val="Heading2"/>
      </w:pPr>
      <w:bookmarkStart w:id="84" w:name="_Toc242798050"/>
      <w:r>
        <w:t>19C.2 — Create a third local project</w:t>
      </w:r>
      <w:bookmarkEnd w:id="84"/>
    </w:p>
    <w:tbl>
      <w:tblPr>
        <w:tblW w:w="0" w:type="auto"/>
        <w:tblLayout w:type="fixed"/>
        <w:tblLook w:val="04A0" w:firstRow="1" w:lastRow="0" w:firstColumn="1" w:lastColumn="0" w:noHBand="0" w:noVBand="1"/>
      </w:tblPr>
      <w:tblGrid>
        <w:gridCol w:w="9832"/>
      </w:tblGrid>
      <w:tr w:rsidR="00C73948" w:rsidTr="008E55F5">
        <w:trPr>
          <w:cantSplit/>
        </w:trPr>
        <w:tc>
          <w:tcPr>
            <w:tcW w:w="9832" w:type="dxa"/>
            <w:shd w:val="clear" w:color="auto" w:fill="DBECF5"/>
          </w:tcPr>
          <w:p w:rsidR="00C73948" w:rsidRDefault="00C73948" w:rsidP="008E55F5">
            <w:r>
              <w:rPr>
                <w:b/>
                <w:color w:val="18385D"/>
              </w:rPr>
              <w:t>What this section does and why it matters</w:t>
            </w:r>
            <w:r>
              <w:rPr>
                <w:b/>
                <w:color w:val="18385D"/>
              </w:rPr>
              <w:br/>
            </w:r>
            <w:r>
              <w:rPr>
                <w:sz w:val="19"/>
              </w:rPr>
              <w:t>Prepare a separately runnable Python service without changing the known-good Gateway virtual environment.</w:t>
            </w:r>
          </w:p>
        </w:tc>
      </w:tr>
    </w:tbl>
    <w:p w:rsidR="00C73948" w:rsidRDefault="00C73948" w:rsidP="00C73948">
      <w:pPr>
        <w:spacing w:after="0"/>
      </w:pPr>
    </w:p>
    <w:tbl>
      <w:tblPr>
        <w:tblW w:w="0" w:type="auto"/>
        <w:tblLayout w:type="fixed"/>
        <w:tblLook w:val="04A0" w:firstRow="1" w:lastRow="0" w:firstColumn="1" w:lastColumn="0" w:noHBand="0" w:noVBand="1"/>
      </w:tblPr>
      <w:tblGrid>
        <w:gridCol w:w="9832"/>
      </w:tblGrid>
      <w:tr w:rsidR="00C73948" w:rsidTr="008E55F5">
        <w:trPr>
          <w:cantSplit/>
        </w:trPr>
        <w:tc>
          <w:tcPr>
            <w:tcW w:w="9832" w:type="dxa"/>
            <w:shd w:val="clear" w:color="auto" w:fill="FFF0D7"/>
          </w:tcPr>
          <w:p w:rsidR="00C73948" w:rsidRDefault="00C73948" w:rsidP="008E55F5">
            <w:r>
              <w:rPr>
                <w:b/>
                <w:color w:val="18385D"/>
              </w:rPr>
              <w:t>New technical concepts introduced in this section (in absolute beginner terms</w:t>
            </w:r>
            <w:proofErr w:type="gramStart"/>
            <w:r>
              <w:rPr>
                <w:b/>
                <w:color w:val="18385D"/>
              </w:rPr>
              <w:t>)</w:t>
            </w:r>
            <w:proofErr w:type="gramEnd"/>
            <w:r>
              <w:rPr>
                <w:b/>
                <w:color w:val="18385D"/>
              </w:rPr>
              <w:br/>
            </w:r>
            <w:r>
              <w:rPr>
                <w:sz w:val="19"/>
              </w:rPr>
              <w:t>Each microservice has its own source, dependencies, configuration and deployable lifecycle.</w:t>
            </w:r>
          </w:p>
        </w:tc>
      </w:tr>
    </w:tbl>
    <w:p w:rsidR="00C73948" w:rsidRDefault="00C73948" w:rsidP="00C73948">
      <w:pPr>
        <w:spacing w:after="0"/>
      </w:pPr>
    </w:p>
    <w:tbl>
      <w:tblPr>
        <w:tblW w:w="0" w:type="auto"/>
        <w:tblLook w:val="04A0" w:firstRow="1" w:lastRow="0" w:firstColumn="1" w:lastColumn="0" w:noHBand="0" w:noVBand="1"/>
      </w:tblPr>
      <w:tblGrid>
        <w:gridCol w:w="9832"/>
      </w:tblGrid>
      <w:tr w:rsidR="00C73948" w:rsidTr="008E55F5">
        <w:trPr>
          <w:cantSplit/>
        </w:trPr>
        <w:tc>
          <w:tcPr>
            <w:tcW w:w="9832" w:type="dxa"/>
            <w:shd w:val="clear" w:color="auto" w:fill="F0F2F4"/>
          </w:tcPr>
          <w:p w:rsidR="00C73948" w:rsidRDefault="00C73948" w:rsidP="008E55F5">
            <w:pPr>
              <w:spacing w:after="0"/>
            </w:pPr>
            <w:r>
              <w:rPr>
                <w:rFonts w:ascii="Courier New" w:hAnsi="Courier New"/>
                <w:sz w:val="16"/>
              </w:rPr>
              <w:t>D:\RedDust\</w:t>
            </w:r>
            <w:r>
              <w:rPr>
                <w:rFonts w:ascii="Courier New" w:hAnsi="Courier New"/>
                <w:sz w:val="16"/>
              </w:rPr>
              <w:br/>
              <w:t xml:space="preserve">  reddust-mobile/        # current WebRTC proof; preserve as reference</w:t>
            </w:r>
            <w:r>
              <w:rPr>
                <w:rFonts w:ascii="Courier New" w:hAnsi="Courier New"/>
                <w:sz w:val="16"/>
              </w:rPr>
              <w:br/>
              <w:t xml:space="preserve">  reddust-frontend/      # UI + Google sign-in source to be merged</w:t>
            </w:r>
            <w:r>
              <w:rPr>
                <w:rFonts w:ascii="Courier New" w:hAnsi="Courier New"/>
                <w:sz w:val="16"/>
              </w:rPr>
              <w:br/>
              <w:t xml:space="preserve">  reddust-auth-</w:t>
            </w:r>
            <w:proofErr w:type="spellStart"/>
            <w:r>
              <w:rPr>
                <w:rFonts w:ascii="Courier New" w:hAnsi="Courier New"/>
                <w:sz w:val="16"/>
              </w:rPr>
              <w:t>api</w:t>
            </w:r>
            <w:proofErr w:type="spellEnd"/>
            <w:r>
              <w:rPr>
                <w:rFonts w:ascii="Courier New" w:hAnsi="Courier New"/>
                <w:sz w:val="16"/>
              </w:rPr>
              <w:t>/      # NEW FastAPI application</w:t>
            </w:r>
            <w:r>
              <w:rPr>
                <w:rFonts w:ascii="Courier New" w:hAnsi="Courier New"/>
                <w:sz w:val="16"/>
              </w:rPr>
              <w:br/>
              <w:t xml:space="preserve">    app/{main.py,settings.py,db.py,models.py,schemas.py,security.py,routes/}</w:t>
            </w:r>
            <w:r>
              <w:rPr>
                <w:rFonts w:ascii="Courier New" w:hAnsi="Courier New"/>
                <w:sz w:val="16"/>
              </w:rPr>
              <w:br/>
              <w:t xml:space="preserve">    alembic/versions/</w:t>
            </w:r>
            <w:r>
              <w:rPr>
                <w:rFonts w:ascii="Courier New" w:hAnsi="Courier New"/>
                <w:sz w:val="16"/>
              </w:rPr>
              <w:br/>
              <w:t xml:space="preserve">    alembic.ini</w:t>
            </w:r>
            <w:r>
              <w:rPr>
                <w:rFonts w:ascii="Courier New" w:hAnsi="Courier New"/>
                <w:sz w:val="16"/>
              </w:rPr>
              <w:br/>
              <w:t xml:space="preserve">    tests/</w:t>
            </w:r>
            <w:r>
              <w:rPr>
                <w:rFonts w:ascii="Courier New" w:hAnsi="Courier New"/>
                <w:sz w:val="16"/>
              </w:rPr>
              <w:br/>
              <w:t xml:space="preserve">    requirements.txt</w:t>
            </w:r>
            <w:r>
              <w:rPr>
                <w:rFonts w:ascii="Courier New" w:hAnsi="Courier New"/>
                <w:sz w:val="16"/>
              </w:rPr>
              <w:br/>
              <w:t xml:space="preserve">    .</w:t>
            </w:r>
            <w:proofErr w:type="spellStart"/>
            <w:r>
              <w:rPr>
                <w:rFonts w:ascii="Courier New" w:hAnsi="Courier New"/>
                <w:sz w:val="16"/>
              </w:rPr>
              <w:t>env.example</w:t>
            </w:r>
            <w:proofErr w:type="spellEnd"/>
            <w:r>
              <w:rPr>
                <w:rFonts w:ascii="Courier New" w:hAnsi="Courier New"/>
                <w:sz w:val="16"/>
              </w:rPr>
              <w:br/>
              <w:t xml:space="preserve">  reddust-unified/       # NEW target Android application (Step 19D)</w:t>
            </w:r>
          </w:p>
        </w:tc>
      </w:tr>
    </w:tbl>
    <w:p w:rsidR="00C73948" w:rsidRDefault="00C73948" w:rsidP="00C73948">
      <w:pPr>
        <w:spacing w:after="20"/>
      </w:pPr>
    </w:p>
    <w:tbl>
      <w:tblPr>
        <w:tblW w:w="0" w:type="auto"/>
        <w:tblLook w:val="04A0" w:firstRow="1" w:lastRow="0" w:firstColumn="1" w:lastColumn="0" w:noHBand="0" w:noVBand="1"/>
      </w:tblPr>
      <w:tblGrid>
        <w:gridCol w:w="9832"/>
      </w:tblGrid>
      <w:tr w:rsidR="00C73948" w:rsidTr="008E55F5">
        <w:trPr>
          <w:cantSplit/>
        </w:trPr>
        <w:tc>
          <w:tcPr>
            <w:tcW w:w="9832" w:type="dxa"/>
            <w:shd w:val="clear" w:color="auto" w:fill="F0F2F4"/>
          </w:tcPr>
          <w:p w:rsidR="00C73948" w:rsidRDefault="00C73948" w:rsidP="008E55F5">
            <w:pPr>
              <w:spacing w:after="0"/>
            </w:pPr>
            <w:r>
              <w:rPr>
                <w:rFonts w:ascii="Courier New" w:hAnsi="Courier New"/>
                <w:sz w:val="16"/>
              </w:rPr>
              <w:t>cd D:\RedDust</w:t>
            </w:r>
            <w:r>
              <w:rPr>
                <w:rFonts w:ascii="Courier New" w:hAnsi="Courier New"/>
                <w:sz w:val="16"/>
              </w:rPr>
              <w:br/>
              <w:t>mkdir reddust-auth-</w:t>
            </w:r>
            <w:proofErr w:type="spellStart"/>
            <w:r>
              <w:rPr>
                <w:rFonts w:ascii="Courier New" w:hAnsi="Courier New"/>
                <w:sz w:val="16"/>
              </w:rPr>
              <w:t>api</w:t>
            </w:r>
            <w:proofErr w:type="spellEnd"/>
            <w:r>
              <w:rPr>
                <w:rFonts w:ascii="Courier New" w:hAnsi="Courier New"/>
                <w:sz w:val="16"/>
              </w:rPr>
              <w:br/>
              <w:t>cd reddust-auth-</w:t>
            </w:r>
            <w:proofErr w:type="spellStart"/>
            <w:r>
              <w:rPr>
                <w:rFonts w:ascii="Courier New" w:hAnsi="Courier New"/>
                <w:sz w:val="16"/>
              </w:rPr>
              <w:t>api</w:t>
            </w:r>
            <w:proofErr w:type="spellEnd"/>
            <w:r>
              <w:rPr>
                <w:rFonts w:ascii="Courier New" w:hAnsi="Courier New"/>
                <w:sz w:val="16"/>
              </w:rPr>
              <w:br/>
              <w:t>py -3.12 -m venv .venv</w:t>
            </w:r>
            <w:r>
              <w:rPr>
                <w:rFonts w:ascii="Courier New" w:hAnsi="Courier New"/>
                <w:sz w:val="16"/>
              </w:rPr>
              <w:br/>
              <w:t>.venv\Scripts\Activate.ps1</w:t>
            </w:r>
            <w:r>
              <w:rPr>
                <w:rFonts w:ascii="Courier New" w:hAnsi="Courier New"/>
                <w:sz w:val="16"/>
              </w:rPr>
              <w:br/>
              <w:t>python -m pip install --upgrade pip</w:t>
            </w:r>
            <w:r>
              <w:rPr>
                <w:rFonts w:ascii="Courier New" w:hAnsi="Courier New"/>
                <w:sz w:val="16"/>
              </w:rPr>
              <w:br/>
              <w:t xml:space="preserve">python -m pip install fastapi "uvicorn[standard]" </w:t>
            </w:r>
            <w:proofErr w:type="spellStart"/>
            <w:r>
              <w:rPr>
                <w:rFonts w:ascii="Courier New" w:hAnsi="Courier New"/>
                <w:sz w:val="16"/>
              </w:rPr>
              <w:t>sqlalchemy</w:t>
            </w:r>
            <w:proofErr w:type="spellEnd"/>
            <w:r>
              <w:rPr>
                <w:rFonts w:ascii="Courier New" w:hAnsi="Courier New"/>
                <w:sz w:val="16"/>
              </w:rPr>
              <w:t xml:space="preserve"> "</w:t>
            </w:r>
            <w:proofErr w:type="spellStart"/>
            <w:r>
              <w:rPr>
                <w:rFonts w:ascii="Courier New" w:hAnsi="Courier New"/>
                <w:sz w:val="16"/>
              </w:rPr>
              <w:t>psycopg</w:t>
            </w:r>
            <w:proofErr w:type="spellEnd"/>
            <w:r>
              <w:rPr>
                <w:rFonts w:ascii="Courier New" w:hAnsi="Courier New"/>
                <w:sz w:val="16"/>
              </w:rPr>
              <w:t xml:space="preserve">[binary]" alembic pydantic-settings google-auth </w:t>
            </w:r>
            <w:proofErr w:type="spellStart"/>
            <w:r>
              <w:rPr>
                <w:rFonts w:ascii="Courier New" w:hAnsi="Courier New"/>
                <w:sz w:val="16"/>
              </w:rPr>
              <w:t>pyjwt</w:t>
            </w:r>
            <w:proofErr w:type="spellEnd"/>
            <w:r>
              <w:rPr>
                <w:rFonts w:ascii="Courier New" w:hAnsi="Courier New"/>
                <w:sz w:val="16"/>
              </w:rPr>
              <w:t xml:space="preserve"> cryptography </w:t>
            </w:r>
            <w:proofErr w:type="spellStart"/>
            <w:r>
              <w:rPr>
                <w:rFonts w:ascii="Courier New" w:hAnsi="Courier New"/>
                <w:sz w:val="16"/>
              </w:rPr>
              <w:t>pytest</w:t>
            </w:r>
            <w:proofErr w:type="spellEnd"/>
            <w:r>
              <w:rPr>
                <w:rFonts w:ascii="Courier New" w:hAnsi="Courier New"/>
                <w:sz w:val="16"/>
              </w:rPr>
              <w:t xml:space="preserve"> </w:t>
            </w:r>
            <w:proofErr w:type="spellStart"/>
            <w:r>
              <w:rPr>
                <w:rFonts w:ascii="Courier New" w:hAnsi="Courier New"/>
                <w:sz w:val="16"/>
              </w:rPr>
              <w:t>httpx</w:t>
            </w:r>
            <w:proofErr w:type="spellEnd"/>
            <w:r>
              <w:rPr>
                <w:rFonts w:ascii="Courier New" w:hAnsi="Courier New"/>
                <w:sz w:val="16"/>
              </w:rPr>
              <w:br/>
              <w:t>python -m pip freeze &gt; requirements.txt</w:t>
            </w:r>
            <w:r>
              <w:rPr>
                <w:rFonts w:ascii="Courier New" w:hAnsi="Courier New"/>
                <w:sz w:val="16"/>
              </w:rPr>
              <w:br/>
              <w:t xml:space="preserve">python -c "import fastapi, </w:t>
            </w:r>
            <w:proofErr w:type="spellStart"/>
            <w:r>
              <w:rPr>
                <w:rFonts w:ascii="Courier New" w:hAnsi="Courier New"/>
                <w:sz w:val="16"/>
              </w:rPr>
              <w:t>sqlalchemy</w:t>
            </w:r>
            <w:proofErr w:type="spellEnd"/>
            <w:r>
              <w:rPr>
                <w:rFonts w:ascii="Courier New" w:hAnsi="Courier New"/>
                <w:sz w:val="16"/>
              </w:rPr>
              <w:t xml:space="preserve">, </w:t>
            </w:r>
            <w:proofErr w:type="spellStart"/>
            <w:r>
              <w:rPr>
                <w:rFonts w:ascii="Courier New" w:hAnsi="Courier New"/>
                <w:sz w:val="16"/>
              </w:rPr>
              <w:t>psycopg</w:t>
            </w:r>
            <w:proofErr w:type="spellEnd"/>
            <w:r>
              <w:rPr>
                <w:rFonts w:ascii="Courier New" w:hAnsi="Courier New"/>
                <w:sz w:val="16"/>
              </w:rPr>
              <w:t xml:space="preserve">, </w:t>
            </w:r>
            <w:proofErr w:type="spellStart"/>
            <w:r>
              <w:rPr>
                <w:rFonts w:ascii="Courier New" w:hAnsi="Courier New"/>
                <w:sz w:val="16"/>
              </w:rPr>
              <w:t>google.auth</w:t>
            </w:r>
            <w:proofErr w:type="spellEnd"/>
            <w:r>
              <w:rPr>
                <w:rFonts w:ascii="Courier New" w:hAnsi="Courier New"/>
                <w:sz w:val="16"/>
              </w:rPr>
              <w:t>; print('Auth stack imports OK')"</w:t>
            </w:r>
          </w:p>
        </w:tc>
      </w:tr>
    </w:tbl>
    <w:p w:rsidR="00C73948" w:rsidRDefault="00C73948" w:rsidP="00C73948">
      <w:pPr>
        <w:spacing w:after="20"/>
      </w:pPr>
    </w:p>
    <w:tbl>
      <w:tblPr>
        <w:tblW w:w="0" w:type="auto"/>
        <w:tblLayout w:type="fixed"/>
        <w:tblLook w:val="04A0" w:firstRow="1" w:lastRow="0" w:firstColumn="1" w:lastColumn="0" w:noHBand="0" w:noVBand="1"/>
      </w:tblPr>
      <w:tblGrid>
        <w:gridCol w:w="9832"/>
      </w:tblGrid>
      <w:tr w:rsidR="00C73948" w:rsidTr="008E55F5">
        <w:trPr>
          <w:cantSplit/>
        </w:trPr>
        <w:tc>
          <w:tcPr>
            <w:tcW w:w="9832" w:type="dxa"/>
            <w:shd w:val="clear" w:color="auto" w:fill="FBE7E7"/>
          </w:tcPr>
          <w:p w:rsidR="00C73948" w:rsidRDefault="00C73948" w:rsidP="008E55F5">
            <w:r>
              <w:rPr>
                <w:b/>
                <w:color w:val="A02020"/>
              </w:rPr>
              <w:t>CAUTION / STOP POINT</w:t>
            </w:r>
            <w:r>
              <w:rPr>
                <w:b/>
                <w:color w:val="A02020"/>
              </w:rPr>
              <w:br/>
            </w:r>
            <w:r>
              <w:rPr>
                <w:sz w:val="19"/>
              </w:rPr>
              <w:t>Do not use the Gateway’s venv as the auth-</w:t>
            </w:r>
            <w:proofErr w:type="spellStart"/>
            <w:r>
              <w:rPr>
                <w:sz w:val="19"/>
              </w:rPr>
              <w:t>api</w:t>
            </w:r>
            <w:proofErr w:type="spellEnd"/>
            <w:r>
              <w:rPr>
                <w:sz w:val="19"/>
              </w:rPr>
              <w:t xml:space="preserve"> environment. Pin and review exact package versions after the first verified local build. For production, evaluate dependency updates and vulnerability scans rather than treating this illustrative requirements generation as a final supply-chain lock.</w:t>
            </w:r>
          </w:p>
        </w:tc>
      </w:tr>
    </w:tbl>
    <w:p w:rsidR="00C73948" w:rsidRDefault="00C73948" w:rsidP="00C73948">
      <w:pPr>
        <w:spacing w:after="0"/>
      </w:pPr>
    </w:p>
    <w:p w:rsidR="00C73948" w:rsidRDefault="00C73948" w:rsidP="00C73948">
      <w:pPr>
        <w:pStyle w:val="Heading2"/>
      </w:pPr>
      <w:bookmarkStart w:id="85" w:name="_Toc242798051"/>
      <w:r>
        <w:t>19C.3 — Install and configure local PostgreSQL</w:t>
      </w:r>
      <w:bookmarkEnd w:id="85"/>
    </w:p>
    <w:tbl>
      <w:tblPr>
        <w:tblW w:w="0" w:type="auto"/>
        <w:tblLayout w:type="fixed"/>
        <w:tblLook w:val="04A0" w:firstRow="1" w:lastRow="0" w:firstColumn="1" w:lastColumn="0" w:noHBand="0" w:noVBand="1"/>
      </w:tblPr>
      <w:tblGrid>
        <w:gridCol w:w="9832"/>
      </w:tblGrid>
      <w:tr w:rsidR="00C73948" w:rsidTr="008E55F5">
        <w:trPr>
          <w:cantSplit/>
        </w:trPr>
        <w:tc>
          <w:tcPr>
            <w:tcW w:w="9832" w:type="dxa"/>
            <w:shd w:val="clear" w:color="auto" w:fill="DBECF5"/>
          </w:tcPr>
          <w:p w:rsidR="00C73948" w:rsidRDefault="00C73948" w:rsidP="008E55F5">
            <w:r>
              <w:rPr>
                <w:b/>
                <w:color w:val="18385D"/>
              </w:rPr>
              <w:t>What this section does and why it matters</w:t>
            </w:r>
            <w:r>
              <w:rPr>
                <w:b/>
                <w:color w:val="18385D"/>
              </w:rPr>
              <w:br/>
            </w:r>
            <w:r>
              <w:rPr>
                <w:sz w:val="19"/>
              </w:rPr>
              <w:t>Create a non-superuser database login and database dedicated to RedDust development.</w:t>
            </w:r>
          </w:p>
        </w:tc>
      </w:tr>
    </w:tbl>
    <w:p w:rsidR="00C73948" w:rsidRDefault="00C73948" w:rsidP="00C73948">
      <w:pPr>
        <w:spacing w:after="0"/>
      </w:pPr>
    </w:p>
    <w:tbl>
      <w:tblPr>
        <w:tblW w:w="0" w:type="auto"/>
        <w:tblLayout w:type="fixed"/>
        <w:tblLook w:val="04A0" w:firstRow="1" w:lastRow="0" w:firstColumn="1" w:lastColumn="0" w:noHBand="0" w:noVBand="1"/>
      </w:tblPr>
      <w:tblGrid>
        <w:gridCol w:w="9832"/>
      </w:tblGrid>
      <w:tr w:rsidR="00C73948" w:rsidTr="008E55F5">
        <w:trPr>
          <w:cantSplit/>
        </w:trPr>
        <w:tc>
          <w:tcPr>
            <w:tcW w:w="9832" w:type="dxa"/>
            <w:shd w:val="clear" w:color="auto" w:fill="FFF0D7"/>
          </w:tcPr>
          <w:p w:rsidR="00C73948" w:rsidRDefault="00C73948" w:rsidP="008E55F5">
            <w:r>
              <w:rPr>
                <w:b/>
                <w:color w:val="18385D"/>
              </w:rPr>
              <w:t>New technical concepts introduced in this section (in absolute beginner terms</w:t>
            </w:r>
            <w:proofErr w:type="gramStart"/>
            <w:r>
              <w:rPr>
                <w:b/>
                <w:color w:val="18385D"/>
              </w:rPr>
              <w:t>)</w:t>
            </w:r>
            <w:proofErr w:type="gramEnd"/>
            <w:r>
              <w:rPr>
                <w:b/>
                <w:color w:val="18385D"/>
              </w:rPr>
              <w:br/>
            </w:r>
            <w:r>
              <w:rPr>
                <w:sz w:val="19"/>
              </w:rPr>
              <w:t>A database role is an account inside PostgreSQL, not a Google user or an operating-system human account.</w:t>
            </w:r>
          </w:p>
        </w:tc>
      </w:tr>
    </w:tbl>
    <w:p w:rsidR="00C73948" w:rsidRDefault="00C73948" w:rsidP="00C73948">
      <w:pPr>
        <w:spacing w:after="0"/>
      </w:pPr>
    </w:p>
    <w:p w:rsidR="00C73948" w:rsidRDefault="00C73948" w:rsidP="00C73948">
      <w:r>
        <w:t>Install a supported PostgreSQL release from the official Windows installer or approved team package manager, selecting localhost-only listening. Record the installed major version as an explicit team baseline; this runbook does not claim an exact installed version from either source archive.</w:t>
      </w:r>
    </w:p>
    <w:tbl>
      <w:tblPr>
        <w:tblW w:w="0" w:type="auto"/>
        <w:tblLook w:val="04A0" w:firstRow="1" w:lastRow="0" w:firstColumn="1" w:lastColumn="0" w:noHBand="0" w:noVBand="1"/>
      </w:tblPr>
      <w:tblGrid>
        <w:gridCol w:w="9832"/>
      </w:tblGrid>
      <w:tr w:rsidR="00C73948" w:rsidTr="008E55F5">
        <w:trPr>
          <w:cantSplit/>
        </w:trPr>
        <w:tc>
          <w:tcPr>
            <w:tcW w:w="9832" w:type="dxa"/>
            <w:shd w:val="clear" w:color="auto" w:fill="F0F2F4"/>
          </w:tcPr>
          <w:p w:rsidR="00C73948" w:rsidRDefault="00C73948" w:rsidP="008E55F5">
            <w:pPr>
              <w:spacing w:after="0"/>
            </w:pPr>
            <w:r>
              <w:rPr>
                <w:rFonts w:ascii="Courier New" w:hAnsi="Courier New"/>
                <w:sz w:val="16"/>
              </w:rPr>
              <w:t xml:space="preserve"># In </w:t>
            </w:r>
            <w:proofErr w:type="spellStart"/>
            <w:r>
              <w:rPr>
                <w:rFonts w:ascii="Courier New" w:hAnsi="Courier New"/>
                <w:sz w:val="16"/>
              </w:rPr>
              <w:t>psql</w:t>
            </w:r>
            <w:proofErr w:type="spellEnd"/>
            <w:r>
              <w:rPr>
                <w:rFonts w:ascii="Courier New" w:hAnsi="Courier New"/>
                <w:sz w:val="16"/>
              </w:rPr>
              <w:t>, connected locally as administrative postgres role:</w:t>
            </w:r>
            <w:r>
              <w:rPr>
                <w:rFonts w:ascii="Courier New" w:hAnsi="Courier New"/>
                <w:sz w:val="16"/>
              </w:rPr>
              <w:br/>
              <w:t xml:space="preserve">CREATE ROLE </w:t>
            </w:r>
            <w:proofErr w:type="spellStart"/>
            <w:r>
              <w:rPr>
                <w:rFonts w:ascii="Courier New" w:hAnsi="Courier New"/>
                <w:sz w:val="16"/>
              </w:rPr>
              <w:t>reddust_app</w:t>
            </w:r>
            <w:proofErr w:type="spellEnd"/>
            <w:r>
              <w:rPr>
                <w:rFonts w:ascii="Courier New" w:hAnsi="Courier New"/>
                <w:sz w:val="16"/>
              </w:rPr>
              <w:t xml:space="preserve"> LOGIN PASSWORD 'REPLACE_WITH_LOCAL_SECRET';</w:t>
            </w:r>
            <w:r>
              <w:rPr>
                <w:rFonts w:ascii="Courier New" w:hAnsi="Courier New"/>
                <w:sz w:val="16"/>
              </w:rPr>
              <w:br/>
              <w:t xml:space="preserve">CREATE DATABASE reddust_dev OWNER </w:t>
            </w:r>
            <w:proofErr w:type="spellStart"/>
            <w:r>
              <w:rPr>
                <w:rFonts w:ascii="Courier New" w:hAnsi="Courier New"/>
                <w:sz w:val="16"/>
              </w:rPr>
              <w:t>reddust_app</w:t>
            </w:r>
            <w:proofErr w:type="spellEnd"/>
            <w:r>
              <w:rPr>
                <w:rFonts w:ascii="Courier New" w:hAnsi="Courier New"/>
                <w:sz w:val="16"/>
              </w:rPr>
              <w:t>;</w:t>
            </w:r>
            <w:r>
              <w:rPr>
                <w:rFonts w:ascii="Courier New" w:hAnsi="Courier New"/>
                <w:sz w:val="16"/>
              </w:rPr>
              <w:br/>
              <w:t>\c reddust_dev</w:t>
            </w:r>
            <w:r>
              <w:rPr>
                <w:rFonts w:ascii="Courier New" w:hAnsi="Courier New"/>
                <w:sz w:val="16"/>
              </w:rPr>
              <w:br/>
              <w:t xml:space="preserve">CREATE EXTENSION IF NOT EXISTS </w:t>
            </w:r>
            <w:proofErr w:type="spellStart"/>
            <w:r>
              <w:rPr>
                <w:rFonts w:ascii="Courier New" w:hAnsi="Courier New"/>
                <w:sz w:val="16"/>
              </w:rPr>
              <w:t>pgcrypto</w:t>
            </w:r>
            <w:proofErr w:type="spellEnd"/>
            <w:r>
              <w:rPr>
                <w:rFonts w:ascii="Courier New" w:hAnsi="Courier New"/>
                <w:sz w:val="16"/>
              </w:rPr>
              <w:t>;</w:t>
            </w:r>
            <w:r>
              <w:rPr>
                <w:rFonts w:ascii="Courier New" w:hAnsi="Courier New"/>
                <w:sz w:val="16"/>
              </w:rPr>
              <w:br/>
              <w:t># In PowerShell (the password belongs in uncommitted local configuration):</w:t>
            </w:r>
            <w:r>
              <w:rPr>
                <w:rFonts w:ascii="Courier New" w:hAnsi="Courier New"/>
                <w:sz w:val="16"/>
              </w:rPr>
              <w:br/>
            </w:r>
            <w:proofErr w:type="spellStart"/>
            <w:r>
              <w:rPr>
                <w:rFonts w:ascii="Courier New" w:hAnsi="Courier New"/>
                <w:sz w:val="16"/>
              </w:rPr>
              <w:t>psql</w:t>
            </w:r>
            <w:proofErr w:type="spellEnd"/>
            <w:r>
              <w:rPr>
                <w:rFonts w:ascii="Courier New" w:hAnsi="Courier New"/>
                <w:sz w:val="16"/>
              </w:rPr>
              <w:t xml:space="preserve"> -h 127.0.0.1 -U </w:t>
            </w:r>
            <w:proofErr w:type="spellStart"/>
            <w:r>
              <w:rPr>
                <w:rFonts w:ascii="Courier New" w:hAnsi="Courier New"/>
                <w:sz w:val="16"/>
              </w:rPr>
              <w:t>reddust_app</w:t>
            </w:r>
            <w:proofErr w:type="spellEnd"/>
            <w:r>
              <w:rPr>
                <w:rFonts w:ascii="Courier New" w:hAnsi="Courier New"/>
                <w:sz w:val="16"/>
              </w:rPr>
              <w:t xml:space="preserve"> -d reddust_dev -c "SELECT </w:t>
            </w:r>
            <w:proofErr w:type="spellStart"/>
            <w:r>
              <w:rPr>
                <w:rFonts w:ascii="Courier New" w:hAnsi="Courier New"/>
                <w:sz w:val="16"/>
              </w:rPr>
              <w:t>current_database</w:t>
            </w:r>
            <w:proofErr w:type="spellEnd"/>
            <w:r>
              <w:rPr>
                <w:rFonts w:ascii="Courier New" w:hAnsi="Courier New"/>
                <w:sz w:val="16"/>
              </w:rPr>
              <w:t xml:space="preserve">(), </w:t>
            </w:r>
            <w:proofErr w:type="spellStart"/>
            <w:r>
              <w:rPr>
                <w:rFonts w:ascii="Courier New" w:hAnsi="Courier New"/>
                <w:sz w:val="16"/>
              </w:rPr>
              <w:t>current_user</w:t>
            </w:r>
            <w:proofErr w:type="spellEnd"/>
            <w:r>
              <w:rPr>
                <w:rFonts w:ascii="Courier New" w:hAnsi="Courier New"/>
                <w:sz w:val="16"/>
              </w:rPr>
              <w:t>;"</w:t>
            </w:r>
          </w:p>
        </w:tc>
      </w:tr>
    </w:tbl>
    <w:p w:rsidR="00C73948" w:rsidRDefault="00C73948" w:rsidP="00C73948">
      <w:pPr>
        <w:spacing w:after="20"/>
      </w:pPr>
    </w:p>
    <w:tbl>
      <w:tblPr>
        <w:tblW w:w="0" w:type="auto"/>
        <w:tblLayout w:type="fixed"/>
        <w:tblLook w:val="04A0" w:firstRow="1" w:lastRow="0" w:firstColumn="1" w:lastColumn="0" w:noHBand="0" w:noVBand="1"/>
      </w:tblPr>
      <w:tblGrid>
        <w:gridCol w:w="9832"/>
      </w:tblGrid>
      <w:tr w:rsidR="00C73948" w:rsidTr="008E55F5">
        <w:trPr>
          <w:cantSplit/>
        </w:trPr>
        <w:tc>
          <w:tcPr>
            <w:tcW w:w="9832" w:type="dxa"/>
            <w:shd w:val="clear" w:color="auto" w:fill="FBE7E7"/>
          </w:tcPr>
          <w:p w:rsidR="00C73948" w:rsidRDefault="00C73948" w:rsidP="008E55F5">
            <w:r>
              <w:rPr>
                <w:b/>
                <w:color w:val="A02020"/>
              </w:rPr>
              <w:t>CAUTION / STOP POINT</w:t>
            </w:r>
            <w:r>
              <w:rPr>
                <w:b/>
                <w:color w:val="A02020"/>
              </w:rPr>
              <w:br/>
            </w:r>
            <w:r>
              <w:rPr>
                <w:sz w:val="19"/>
              </w:rPr>
              <w:t>The example password is a placeholder. Use a unique local secret; never put actual passwords into documentation, tracked .env files, mobile EXPO_PUBLIC_* variables or Git. Database port 5432 must not be exposed to the phone or the Internet.</w:t>
            </w:r>
          </w:p>
        </w:tc>
      </w:tr>
    </w:tbl>
    <w:p w:rsidR="00C73948" w:rsidRDefault="00C73948" w:rsidP="00C73948">
      <w:pPr>
        <w:spacing w:after="0"/>
      </w:pPr>
    </w:p>
    <w:p w:rsidR="00C73948" w:rsidRDefault="00C73948" w:rsidP="00C73948">
      <w:pPr>
        <w:pStyle w:val="Heading2"/>
      </w:pPr>
      <w:bookmarkStart w:id="86" w:name="_Toc242798052"/>
      <w:r>
        <w:lastRenderedPageBreak/>
        <w:t>19C.4 — Define the normalized relational schema</w:t>
      </w:r>
      <w:bookmarkEnd w:id="86"/>
    </w:p>
    <w:tbl>
      <w:tblPr>
        <w:tblW w:w="0" w:type="auto"/>
        <w:tblLayout w:type="fixed"/>
        <w:tblLook w:val="04A0" w:firstRow="1" w:lastRow="0" w:firstColumn="1" w:lastColumn="0" w:noHBand="0" w:noVBand="1"/>
      </w:tblPr>
      <w:tblGrid>
        <w:gridCol w:w="9832"/>
      </w:tblGrid>
      <w:tr w:rsidR="00C73948" w:rsidTr="008E55F5">
        <w:trPr>
          <w:cantSplit/>
        </w:trPr>
        <w:tc>
          <w:tcPr>
            <w:tcW w:w="9832" w:type="dxa"/>
            <w:shd w:val="clear" w:color="auto" w:fill="DBECF5"/>
          </w:tcPr>
          <w:p w:rsidR="00C73948" w:rsidRDefault="00C73948" w:rsidP="008E55F5">
            <w:r>
              <w:rPr>
                <w:b/>
                <w:color w:val="18385D"/>
              </w:rPr>
              <w:t>What this section does and why it matters</w:t>
            </w:r>
            <w:r>
              <w:rPr>
                <w:b/>
                <w:color w:val="18385D"/>
              </w:rPr>
              <w:br/>
            </w:r>
            <w:r>
              <w:rPr>
                <w:sz w:val="19"/>
              </w:rPr>
              <w:t>Model identity, login sessions, device records, voice calls and limited audit metadata without duplicating Google accounts.</w:t>
            </w:r>
          </w:p>
        </w:tc>
      </w:tr>
    </w:tbl>
    <w:p w:rsidR="00C73948" w:rsidRDefault="00C73948" w:rsidP="00C73948">
      <w:pPr>
        <w:spacing w:after="0"/>
      </w:pPr>
    </w:p>
    <w:tbl>
      <w:tblPr>
        <w:tblW w:w="0" w:type="auto"/>
        <w:tblLayout w:type="fixed"/>
        <w:tblLook w:val="04A0" w:firstRow="1" w:lastRow="0" w:firstColumn="1" w:lastColumn="0" w:noHBand="0" w:noVBand="1"/>
      </w:tblPr>
      <w:tblGrid>
        <w:gridCol w:w="9832"/>
      </w:tblGrid>
      <w:tr w:rsidR="00C73948" w:rsidTr="008E55F5">
        <w:trPr>
          <w:cantSplit/>
        </w:trPr>
        <w:tc>
          <w:tcPr>
            <w:tcW w:w="9832" w:type="dxa"/>
            <w:shd w:val="clear" w:color="auto" w:fill="FFF0D7"/>
          </w:tcPr>
          <w:p w:rsidR="00C73948" w:rsidRDefault="00C73948" w:rsidP="008E55F5">
            <w:r>
              <w:rPr>
                <w:b/>
                <w:color w:val="18385D"/>
              </w:rPr>
              <w:t>New technical concepts introduced in this section (in absolute beginner terms</w:t>
            </w:r>
            <w:proofErr w:type="gramStart"/>
            <w:r>
              <w:rPr>
                <w:b/>
                <w:color w:val="18385D"/>
              </w:rPr>
              <w:t>)</w:t>
            </w:r>
            <w:proofErr w:type="gramEnd"/>
            <w:r>
              <w:rPr>
                <w:b/>
                <w:color w:val="18385D"/>
              </w:rPr>
              <w:br/>
            </w:r>
            <w:r>
              <w:rPr>
                <w:sz w:val="19"/>
              </w:rPr>
              <w:t>Normalization reduces duplicate facts. Foreign keys make relationships explicit; unique constraints prevent multiple accounts for one provider subject.</w:t>
            </w:r>
          </w:p>
        </w:tc>
      </w:tr>
    </w:tbl>
    <w:p w:rsidR="00C73948" w:rsidRDefault="00C73948" w:rsidP="00C73948">
      <w:pPr>
        <w:spacing w:after="0"/>
      </w:pPr>
    </w:p>
    <w:tbl>
      <w:tblPr>
        <w:tblStyle w:val="TableGrid"/>
        <w:tblW w:w="0" w:type="auto"/>
        <w:tblLayout w:type="fixed"/>
        <w:tblLook w:val="04A0" w:firstRow="1" w:lastRow="0" w:firstColumn="1" w:lastColumn="0" w:noHBand="0" w:noVBand="1"/>
      </w:tblPr>
      <w:tblGrid>
        <w:gridCol w:w="3277"/>
        <w:gridCol w:w="3277"/>
        <w:gridCol w:w="3277"/>
      </w:tblGrid>
      <w:tr w:rsidR="00C73948" w:rsidTr="008E55F5">
        <w:trPr>
          <w:cantSplit/>
        </w:trPr>
        <w:tc>
          <w:tcPr>
            <w:tcW w:w="3277" w:type="dxa"/>
            <w:shd w:val="clear" w:color="auto" w:fill="18385D"/>
          </w:tcPr>
          <w:p w:rsidR="00C73948" w:rsidRDefault="00C73948" w:rsidP="008E55F5">
            <w:r>
              <w:rPr>
                <w:b/>
                <w:color w:val="FFFFFF"/>
                <w:sz w:val="17"/>
              </w:rPr>
              <w:t>Table</w:t>
            </w:r>
          </w:p>
        </w:tc>
        <w:tc>
          <w:tcPr>
            <w:tcW w:w="3277" w:type="dxa"/>
            <w:shd w:val="clear" w:color="auto" w:fill="18385D"/>
          </w:tcPr>
          <w:p w:rsidR="00C73948" w:rsidRDefault="00C73948" w:rsidP="008E55F5">
            <w:r>
              <w:rPr>
                <w:b/>
                <w:color w:val="FFFFFF"/>
                <w:sz w:val="17"/>
              </w:rPr>
              <w:t>Key columns / relations</w:t>
            </w:r>
          </w:p>
        </w:tc>
        <w:tc>
          <w:tcPr>
            <w:tcW w:w="3277" w:type="dxa"/>
            <w:shd w:val="clear" w:color="auto" w:fill="18385D"/>
          </w:tcPr>
          <w:p w:rsidR="00C73948" w:rsidRDefault="00C73948" w:rsidP="008E55F5">
            <w:r>
              <w:rPr>
                <w:b/>
                <w:color w:val="FFFFFF"/>
                <w:sz w:val="17"/>
              </w:rPr>
              <w:t>Purpose</w:t>
            </w:r>
          </w:p>
        </w:tc>
      </w:tr>
      <w:tr w:rsidR="00C73948" w:rsidTr="008E55F5">
        <w:trPr>
          <w:cantSplit/>
        </w:trPr>
        <w:tc>
          <w:tcPr>
            <w:tcW w:w="3277" w:type="dxa"/>
            <w:shd w:val="clear" w:color="auto" w:fill="F5F8FA"/>
          </w:tcPr>
          <w:p w:rsidR="00C73948" w:rsidRDefault="00C73948" w:rsidP="008E55F5">
            <w:proofErr w:type="spellStart"/>
            <w:r>
              <w:rPr>
                <w:sz w:val="16"/>
              </w:rPr>
              <w:t>app_users</w:t>
            </w:r>
            <w:proofErr w:type="spellEnd"/>
          </w:p>
        </w:tc>
        <w:tc>
          <w:tcPr>
            <w:tcW w:w="3277" w:type="dxa"/>
            <w:shd w:val="clear" w:color="auto" w:fill="F5F8FA"/>
          </w:tcPr>
          <w:p w:rsidR="00C73948" w:rsidRDefault="00C73948" w:rsidP="008E55F5">
            <w:r>
              <w:rPr>
                <w:sz w:val="16"/>
              </w:rPr>
              <w:t xml:space="preserve">id UUID PK; </w:t>
            </w:r>
            <w:proofErr w:type="spellStart"/>
            <w:r>
              <w:rPr>
                <w:sz w:val="16"/>
              </w:rPr>
              <w:t>display_name</w:t>
            </w:r>
            <w:proofErr w:type="spellEnd"/>
            <w:r>
              <w:rPr>
                <w:sz w:val="16"/>
              </w:rPr>
              <w:t xml:space="preserve">; status; </w:t>
            </w:r>
            <w:proofErr w:type="spellStart"/>
            <w:r>
              <w:rPr>
                <w:sz w:val="16"/>
              </w:rPr>
              <w:t>created_at</w:t>
            </w:r>
            <w:proofErr w:type="spellEnd"/>
            <w:r>
              <w:rPr>
                <w:sz w:val="16"/>
              </w:rPr>
              <w:t xml:space="preserve">; </w:t>
            </w:r>
            <w:proofErr w:type="spellStart"/>
            <w:r>
              <w:rPr>
                <w:sz w:val="16"/>
              </w:rPr>
              <w:t>updated_at</w:t>
            </w:r>
            <w:proofErr w:type="spellEnd"/>
          </w:p>
        </w:tc>
        <w:tc>
          <w:tcPr>
            <w:tcW w:w="3277" w:type="dxa"/>
            <w:shd w:val="clear" w:color="auto" w:fill="F5F8FA"/>
          </w:tcPr>
          <w:p w:rsidR="00C73948" w:rsidRDefault="00C73948" w:rsidP="008E55F5">
            <w:r>
              <w:rPr>
                <w:sz w:val="16"/>
              </w:rPr>
              <w:t>Internal durable RedDust user, independent of Google email changes</w:t>
            </w:r>
          </w:p>
        </w:tc>
      </w:tr>
      <w:tr w:rsidR="00C73948" w:rsidTr="008E55F5">
        <w:trPr>
          <w:cantSplit/>
        </w:trPr>
        <w:tc>
          <w:tcPr>
            <w:tcW w:w="3277" w:type="dxa"/>
          </w:tcPr>
          <w:p w:rsidR="00C73948" w:rsidRDefault="00C73948" w:rsidP="008E55F5">
            <w:proofErr w:type="spellStart"/>
            <w:r>
              <w:rPr>
                <w:sz w:val="16"/>
              </w:rPr>
              <w:t>external_identities</w:t>
            </w:r>
            <w:proofErr w:type="spellEnd"/>
          </w:p>
        </w:tc>
        <w:tc>
          <w:tcPr>
            <w:tcW w:w="3277" w:type="dxa"/>
          </w:tcPr>
          <w:p w:rsidR="00C73948" w:rsidRDefault="00C73948" w:rsidP="008E55F5">
            <w:r>
              <w:rPr>
                <w:sz w:val="16"/>
              </w:rPr>
              <w:t xml:space="preserve">id UUID PK; user_id FK; provider; </w:t>
            </w:r>
            <w:proofErr w:type="spellStart"/>
            <w:r>
              <w:rPr>
                <w:sz w:val="16"/>
              </w:rPr>
              <w:t>provider_subject</w:t>
            </w:r>
            <w:proofErr w:type="spellEnd"/>
            <w:r>
              <w:rPr>
                <w:sz w:val="16"/>
              </w:rPr>
              <w:t xml:space="preserve">; </w:t>
            </w:r>
            <w:proofErr w:type="spellStart"/>
            <w:r>
              <w:rPr>
                <w:sz w:val="16"/>
              </w:rPr>
              <w:t>email_at_verification</w:t>
            </w:r>
            <w:proofErr w:type="spellEnd"/>
            <w:r>
              <w:rPr>
                <w:sz w:val="16"/>
              </w:rPr>
              <w:t xml:space="preserve">; </w:t>
            </w:r>
            <w:proofErr w:type="spellStart"/>
            <w:r>
              <w:rPr>
                <w:sz w:val="16"/>
              </w:rPr>
              <w:t>verified_at</w:t>
            </w:r>
            <w:proofErr w:type="spellEnd"/>
            <w:r>
              <w:rPr>
                <w:sz w:val="16"/>
              </w:rPr>
              <w:t>; UNIQUE(</w:t>
            </w:r>
            <w:proofErr w:type="spellStart"/>
            <w:r>
              <w:rPr>
                <w:sz w:val="16"/>
              </w:rPr>
              <w:t>provider,provider_subject</w:t>
            </w:r>
            <w:proofErr w:type="spellEnd"/>
            <w:r>
              <w:rPr>
                <w:sz w:val="16"/>
              </w:rPr>
              <w:t>)</w:t>
            </w:r>
          </w:p>
        </w:tc>
        <w:tc>
          <w:tcPr>
            <w:tcW w:w="3277" w:type="dxa"/>
          </w:tcPr>
          <w:p w:rsidR="00C73948" w:rsidRDefault="00C73948" w:rsidP="008E55F5">
            <w:r>
              <w:rPr>
                <w:sz w:val="16"/>
              </w:rPr>
              <w:t>Account-to-Google identity mapping</w:t>
            </w:r>
          </w:p>
        </w:tc>
      </w:tr>
      <w:tr w:rsidR="00C73948" w:rsidTr="008E55F5">
        <w:trPr>
          <w:cantSplit/>
        </w:trPr>
        <w:tc>
          <w:tcPr>
            <w:tcW w:w="3277" w:type="dxa"/>
            <w:shd w:val="clear" w:color="auto" w:fill="F5F8FA"/>
          </w:tcPr>
          <w:p w:rsidR="00C73948" w:rsidRDefault="00C73948" w:rsidP="008E55F5">
            <w:proofErr w:type="spellStart"/>
            <w:r>
              <w:rPr>
                <w:sz w:val="16"/>
              </w:rPr>
              <w:t>client_devices</w:t>
            </w:r>
            <w:proofErr w:type="spellEnd"/>
          </w:p>
        </w:tc>
        <w:tc>
          <w:tcPr>
            <w:tcW w:w="3277" w:type="dxa"/>
            <w:shd w:val="clear" w:color="auto" w:fill="F5F8FA"/>
          </w:tcPr>
          <w:p w:rsidR="00C73948" w:rsidRDefault="00C73948" w:rsidP="008E55F5">
            <w:r>
              <w:rPr>
                <w:sz w:val="16"/>
              </w:rPr>
              <w:t xml:space="preserve">id UUID PK; user_id FK; </w:t>
            </w:r>
            <w:proofErr w:type="spellStart"/>
            <w:r>
              <w:rPr>
                <w:sz w:val="16"/>
              </w:rPr>
              <w:t>installation_id</w:t>
            </w:r>
            <w:proofErr w:type="spellEnd"/>
            <w:r>
              <w:rPr>
                <w:sz w:val="16"/>
              </w:rPr>
              <w:t xml:space="preserve">; platform; </w:t>
            </w:r>
            <w:proofErr w:type="spellStart"/>
            <w:r>
              <w:rPr>
                <w:sz w:val="16"/>
              </w:rPr>
              <w:t>created_at</w:t>
            </w:r>
            <w:proofErr w:type="spellEnd"/>
            <w:r>
              <w:rPr>
                <w:sz w:val="16"/>
              </w:rPr>
              <w:t xml:space="preserve">; </w:t>
            </w:r>
            <w:proofErr w:type="spellStart"/>
            <w:r>
              <w:rPr>
                <w:sz w:val="16"/>
              </w:rPr>
              <w:t>last_seen_at</w:t>
            </w:r>
            <w:proofErr w:type="spellEnd"/>
            <w:r>
              <w:rPr>
                <w:sz w:val="16"/>
              </w:rPr>
              <w:t xml:space="preserve">; </w:t>
            </w:r>
            <w:proofErr w:type="spellStart"/>
            <w:r>
              <w:rPr>
                <w:sz w:val="16"/>
              </w:rPr>
              <w:t>revoked_at</w:t>
            </w:r>
            <w:proofErr w:type="spellEnd"/>
          </w:p>
        </w:tc>
        <w:tc>
          <w:tcPr>
            <w:tcW w:w="3277" w:type="dxa"/>
            <w:shd w:val="clear" w:color="auto" w:fill="F5F8FA"/>
          </w:tcPr>
          <w:p w:rsidR="00C73948" w:rsidRDefault="00C73948" w:rsidP="008E55F5">
            <w:r>
              <w:rPr>
                <w:sz w:val="16"/>
              </w:rPr>
              <w:t xml:space="preserve">Device-scoped attribution; </w:t>
            </w:r>
            <w:proofErr w:type="spellStart"/>
            <w:r>
              <w:rPr>
                <w:sz w:val="16"/>
              </w:rPr>
              <w:t>installation_id</w:t>
            </w:r>
            <w:proofErr w:type="spellEnd"/>
            <w:r>
              <w:rPr>
                <w:sz w:val="16"/>
              </w:rPr>
              <w:t xml:space="preserve"> is not a secure proof by itself</w:t>
            </w:r>
          </w:p>
        </w:tc>
      </w:tr>
      <w:tr w:rsidR="00C73948" w:rsidTr="008E55F5">
        <w:trPr>
          <w:cantSplit/>
        </w:trPr>
        <w:tc>
          <w:tcPr>
            <w:tcW w:w="3277" w:type="dxa"/>
          </w:tcPr>
          <w:p w:rsidR="00C73948" w:rsidRDefault="00C73948" w:rsidP="008E55F5">
            <w:proofErr w:type="spellStart"/>
            <w:r>
              <w:rPr>
                <w:sz w:val="16"/>
              </w:rPr>
              <w:t>auth_sessions</w:t>
            </w:r>
            <w:proofErr w:type="spellEnd"/>
          </w:p>
        </w:tc>
        <w:tc>
          <w:tcPr>
            <w:tcW w:w="3277" w:type="dxa"/>
          </w:tcPr>
          <w:p w:rsidR="00C73948" w:rsidRDefault="00C73948" w:rsidP="008E55F5">
            <w:r>
              <w:rPr>
                <w:sz w:val="16"/>
              </w:rPr>
              <w:t xml:space="preserve">id UUID PK; user_id FK; </w:t>
            </w:r>
            <w:proofErr w:type="spellStart"/>
            <w:r>
              <w:rPr>
                <w:sz w:val="16"/>
              </w:rPr>
              <w:t>device_id</w:t>
            </w:r>
            <w:proofErr w:type="spellEnd"/>
            <w:r>
              <w:rPr>
                <w:sz w:val="16"/>
              </w:rPr>
              <w:t xml:space="preserve"> FK; </w:t>
            </w:r>
            <w:proofErr w:type="spellStart"/>
            <w:r>
              <w:rPr>
                <w:sz w:val="16"/>
              </w:rPr>
              <w:t>refresh_token_hash</w:t>
            </w:r>
            <w:proofErr w:type="spellEnd"/>
            <w:r>
              <w:rPr>
                <w:sz w:val="16"/>
              </w:rPr>
              <w:t xml:space="preserve">; </w:t>
            </w:r>
            <w:proofErr w:type="spellStart"/>
            <w:r>
              <w:rPr>
                <w:sz w:val="16"/>
              </w:rPr>
              <w:t>expires_at</w:t>
            </w:r>
            <w:proofErr w:type="spellEnd"/>
            <w:r>
              <w:rPr>
                <w:sz w:val="16"/>
              </w:rPr>
              <w:t xml:space="preserve">; </w:t>
            </w:r>
            <w:proofErr w:type="spellStart"/>
            <w:r>
              <w:rPr>
                <w:sz w:val="16"/>
              </w:rPr>
              <w:t>revoked_at</w:t>
            </w:r>
            <w:proofErr w:type="spellEnd"/>
            <w:r>
              <w:rPr>
                <w:sz w:val="16"/>
              </w:rPr>
              <w:t xml:space="preserve">; </w:t>
            </w:r>
            <w:proofErr w:type="spellStart"/>
            <w:r>
              <w:rPr>
                <w:sz w:val="16"/>
              </w:rPr>
              <w:t>created_at</w:t>
            </w:r>
            <w:proofErr w:type="spellEnd"/>
          </w:p>
        </w:tc>
        <w:tc>
          <w:tcPr>
            <w:tcW w:w="3277" w:type="dxa"/>
          </w:tcPr>
          <w:p w:rsidR="00C73948" w:rsidRDefault="00C73948" w:rsidP="008E55F5">
            <w:r>
              <w:rPr>
                <w:sz w:val="16"/>
              </w:rPr>
              <w:t>Revocable per-device login sessions (never store plaintext refresh token)</w:t>
            </w:r>
          </w:p>
        </w:tc>
      </w:tr>
      <w:tr w:rsidR="00C73948" w:rsidTr="008E55F5">
        <w:trPr>
          <w:cantSplit/>
        </w:trPr>
        <w:tc>
          <w:tcPr>
            <w:tcW w:w="3277" w:type="dxa"/>
            <w:shd w:val="clear" w:color="auto" w:fill="F5F8FA"/>
          </w:tcPr>
          <w:p w:rsidR="00C73948" w:rsidRDefault="00C73948" w:rsidP="008E55F5">
            <w:proofErr w:type="spellStart"/>
            <w:r>
              <w:rPr>
                <w:sz w:val="16"/>
              </w:rPr>
              <w:t>call_sessions</w:t>
            </w:r>
            <w:proofErr w:type="spellEnd"/>
          </w:p>
        </w:tc>
        <w:tc>
          <w:tcPr>
            <w:tcW w:w="3277" w:type="dxa"/>
            <w:shd w:val="clear" w:color="auto" w:fill="F5F8FA"/>
          </w:tcPr>
          <w:p w:rsidR="00C73948" w:rsidRDefault="00C73948" w:rsidP="008E55F5">
            <w:r>
              <w:rPr>
                <w:sz w:val="16"/>
              </w:rPr>
              <w:t xml:space="preserve">id UUID PK; user_id FK; </w:t>
            </w:r>
            <w:proofErr w:type="spellStart"/>
            <w:r>
              <w:rPr>
                <w:sz w:val="16"/>
              </w:rPr>
              <w:t>auth_session_id</w:t>
            </w:r>
            <w:proofErr w:type="spellEnd"/>
            <w:r>
              <w:rPr>
                <w:sz w:val="16"/>
              </w:rPr>
              <w:t xml:space="preserve"> FK; </w:t>
            </w:r>
            <w:proofErr w:type="spellStart"/>
            <w:r>
              <w:rPr>
                <w:sz w:val="16"/>
              </w:rPr>
              <w:t>started_at</w:t>
            </w:r>
            <w:proofErr w:type="spellEnd"/>
            <w:r>
              <w:rPr>
                <w:sz w:val="16"/>
              </w:rPr>
              <w:t xml:space="preserve">; </w:t>
            </w:r>
            <w:proofErr w:type="spellStart"/>
            <w:r>
              <w:rPr>
                <w:sz w:val="16"/>
              </w:rPr>
              <w:t>ended_at</w:t>
            </w:r>
            <w:proofErr w:type="spellEnd"/>
            <w:r>
              <w:rPr>
                <w:sz w:val="16"/>
              </w:rPr>
              <w:t xml:space="preserve">; </w:t>
            </w:r>
            <w:proofErr w:type="spellStart"/>
            <w:r>
              <w:rPr>
                <w:sz w:val="16"/>
              </w:rPr>
              <w:t>end_reason</w:t>
            </w:r>
            <w:proofErr w:type="spellEnd"/>
            <w:r>
              <w:rPr>
                <w:sz w:val="16"/>
              </w:rPr>
              <w:t>; status</w:t>
            </w:r>
          </w:p>
        </w:tc>
        <w:tc>
          <w:tcPr>
            <w:tcW w:w="3277" w:type="dxa"/>
            <w:shd w:val="clear" w:color="auto" w:fill="F5F8FA"/>
          </w:tcPr>
          <w:p w:rsidR="00C73948" w:rsidRDefault="00C73948" w:rsidP="008E55F5">
            <w:r>
              <w:rPr>
                <w:sz w:val="16"/>
              </w:rPr>
              <w:t>Tracks voice-session lifecycle, distinct from login</w:t>
            </w:r>
          </w:p>
        </w:tc>
      </w:tr>
      <w:tr w:rsidR="00C73948" w:rsidTr="008E55F5">
        <w:trPr>
          <w:cantSplit/>
        </w:trPr>
        <w:tc>
          <w:tcPr>
            <w:tcW w:w="3277" w:type="dxa"/>
          </w:tcPr>
          <w:p w:rsidR="00C73948" w:rsidRDefault="00C73948" w:rsidP="008E55F5">
            <w:proofErr w:type="spellStart"/>
            <w:r>
              <w:rPr>
                <w:sz w:val="16"/>
              </w:rPr>
              <w:t>audit_events</w:t>
            </w:r>
            <w:proofErr w:type="spellEnd"/>
          </w:p>
        </w:tc>
        <w:tc>
          <w:tcPr>
            <w:tcW w:w="3277" w:type="dxa"/>
          </w:tcPr>
          <w:p w:rsidR="00C73948" w:rsidRDefault="00C73948" w:rsidP="008E55F5">
            <w:r>
              <w:rPr>
                <w:sz w:val="16"/>
              </w:rPr>
              <w:t xml:space="preserve">id UUID PK; </w:t>
            </w:r>
            <w:proofErr w:type="spellStart"/>
            <w:r>
              <w:rPr>
                <w:sz w:val="16"/>
              </w:rPr>
              <w:t>actor_user_id</w:t>
            </w:r>
            <w:proofErr w:type="spellEnd"/>
            <w:r>
              <w:rPr>
                <w:sz w:val="16"/>
              </w:rPr>
              <w:t xml:space="preserve"> FK </w:t>
            </w:r>
            <w:proofErr w:type="spellStart"/>
            <w:r>
              <w:rPr>
                <w:sz w:val="16"/>
              </w:rPr>
              <w:t>nullable</w:t>
            </w:r>
            <w:proofErr w:type="spellEnd"/>
            <w:r>
              <w:rPr>
                <w:sz w:val="16"/>
              </w:rPr>
              <w:t xml:space="preserve">; </w:t>
            </w:r>
            <w:proofErr w:type="spellStart"/>
            <w:r>
              <w:rPr>
                <w:sz w:val="16"/>
              </w:rPr>
              <w:t>auth_session_id</w:t>
            </w:r>
            <w:proofErr w:type="spellEnd"/>
            <w:r>
              <w:rPr>
                <w:sz w:val="16"/>
              </w:rPr>
              <w:t xml:space="preserve"> FK </w:t>
            </w:r>
            <w:proofErr w:type="spellStart"/>
            <w:r>
              <w:rPr>
                <w:sz w:val="16"/>
              </w:rPr>
              <w:t>nullable</w:t>
            </w:r>
            <w:proofErr w:type="spellEnd"/>
            <w:r>
              <w:rPr>
                <w:sz w:val="16"/>
              </w:rPr>
              <w:t xml:space="preserve">; </w:t>
            </w:r>
            <w:proofErr w:type="spellStart"/>
            <w:r>
              <w:rPr>
                <w:sz w:val="16"/>
              </w:rPr>
              <w:t>event_type</w:t>
            </w:r>
            <w:proofErr w:type="spellEnd"/>
            <w:r>
              <w:rPr>
                <w:sz w:val="16"/>
              </w:rPr>
              <w:t xml:space="preserve">; </w:t>
            </w:r>
            <w:proofErr w:type="spellStart"/>
            <w:r>
              <w:rPr>
                <w:sz w:val="16"/>
              </w:rPr>
              <w:t>occurred_at</w:t>
            </w:r>
            <w:proofErr w:type="spellEnd"/>
            <w:r>
              <w:rPr>
                <w:sz w:val="16"/>
              </w:rPr>
              <w:t xml:space="preserve">; </w:t>
            </w:r>
            <w:proofErr w:type="spellStart"/>
            <w:r>
              <w:rPr>
                <w:sz w:val="16"/>
              </w:rPr>
              <w:t>request_id</w:t>
            </w:r>
            <w:proofErr w:type="spellEnd"/>
            <w:r>
              <w:rPr>
                <w:sz w:val="16"/>
              </w:rPr>
              <w:t xml:space="preserve">; </w:t>
            </w:r>
            <w:proofErr w:type="spellStart"/>
            <w:r>
              <w:rPr>
                <w:sz w:val="16"/>
              </w:rPr>
              <w:t>metadata_json</w:t>
            </w:r>
            <w:proofErr w:type="spellEnd"/>
          </w:p>
        </w:tc>
        <w:tc>
          <w:tcPr>
            <w:tcW w:w="3277" w:type="dxa"/>
          </w:tcPr>
          <w:p w:rsidR="00C73948" w:rsidRDefault="00C73948" w:rsidP="008E55F5">
            <w:r>
              <w:rPr>
                <w:sz w:val="16"/>
              </w:rPr>
              <w:t>Minimal redacted security/operational audit</w:t>
            </w:r>
          </w:p>
        </w:tc>
      </w:tr>
      <w:tr w:rsidR="00C73948" w:rsidTr="008E55F5">
        <w:trPr>
          <w:cantSplit/>
        </w:trPr>
        <w:tc>
          <w:tcPr>
            <w:tcW w:w="3277" w:type="dxa"/>
            <w:shd w:val="clear" w:color="auto" w:fill="F5F8FA"/>
          </w:tcPr>
          <w:p w:rsidR="00C73948" w:rsidRDefault="00C73948" w:rsidP="008E55F5">
            <w:proofErr w:type="spellStart"/>
            <w:r>
              <w:rPr>
                <w:sz w:val="16"/>
              </w:rPr>
              <w:t>user_preferences</w:t>
            </w:r>
            <w:proofErr w:type="spellEnd"/>
          </w:p>
        </w:tc>
        <w:tc>
          <w:tcPr>
            <w:tcW w:w="3277" w:type="dxa"/>
            <w:shd w:val="clear" w:color="auto" w:fill="F5F8FA"/>
          </w:tcPr>
          <w:p w:rsidR="00C73948" w:rsidRDefault="00C73948" w:rsidP="008E55F5">
            <w:r>
              <w:rPr>
                <w:sz w:val="16"/>
              </w:rPr>
              <w:t xml:space="preserve">user_id PK/FK; </w:t>
            </w:r>
            <w:proofErr w:type="spellStart"/>
            <w:r>
              <w:rPr>
                <w:sz w:val="16"/>
              </w:rPr>
              <w:t>preferred_persona</w:t>
            </w:r>
            <w:proofErr w:type="spellEnd"/>
            <w:r>
              <w:rPr>
                <w:sz w:val="16"/>
              </w:rPr>
              <w:t xml:space="preserve">; </w:t>
            </w:r>
            <w:proofErr w:type="spellStart"/>
            <w:r>
              <w:rPr>
                <w:sz w:val="16"/>
              </w:rPr>
              <w:t>speaker_default</w:t>
            </w:r>
            <w:proofErr w:type="spellEnd"/>
            <w:r>
              <w:rPr>
                <w:sz w:val="16"/>
              </w:rPr>
              <w:t xml:space="preserve">; </w:t>
            </w:r>
            <w:proofErr w:type="spellStart"/>
            <w:r>
              <w:rPr>
                <w:sz w:val="16"/>
              </w:rPr>
              <w:t>updated_at</w:t>
            </w:r>
            <w:proofErr w:type="spellEnd"/>
          </w:p>
        </w:tc>
        <w:tc>
          <w:tcPr>
            <w:tcW w:w="3277" w:type="dxa"/>
            <w:shd w:val="clear" w:color="auto" w:fill="F5F8FA"/>
          </w:tcPr>
          <w:p w:rsidR="00C73948" w:rsidRDefault="00C73948" w:rsidP="008E55F5">
            <w:r>
              <w:rPr>
                <w:sz w:val="16"/>
              </w:rPr>
              <w:t>Small durable user preferences; separate from third-party identity</w:t>
            </w:r>
          </w:p>
        </w:tc>
      </w:tr>
    </w:tbl>
    <w:p w:rsidR="00C73948" w:rsidRDefault="00C73948" w:rsidP="00C73948">
      <w:pPr>
        <w:spacing w:after="20"/>
      </w:pPr>
    </w:p>
    <w:tbl>
      <w:tblPr>
        <w:tblW w:w="0" w:type="auto"/>
        <w:tblLook w:val="04A0" w:firstRow="1" w:lastRow="0" w:firstColumn="1" w:lastColumn="0" w:noHBand="0" w:noVBand="1"/>
      </w:tblPr>
      <w:tblGrid>
        <w:gridCol w:w="9832"/>
      </w:tblGrid>
      <w:tr w:rsidR="00C73948" w:rsidTr="008E55F5">
        <w:trPr>
          <w:cantSplit/>
        </w:trPr>
        <w:tc>
          <w:tcPr>
            <w:tcW w:w="9832" w:type="dxa"/>
            <w:shd w:val="clear" w:color="auto" w:fill="F0F2F4"/>
          </w:tcPr>
          <w:p w:rsidR="00C73948" w:rsidRDefault="00C73948" w:rsidP="008E55F5">
            <w:pPr>
              <w:spacing w:after="0"/>
            </w:pPr>
            <w:r>
              <w:rPr>
                <w:rFonts w:ascii="Courier New" w:hAnsi="Courier New"/>
                <w:sz w:val="16"/>
              </w:rPr>
              <w:lastRenderedPageBreak/>
              <w:t>-- Baseline DDL model: apply with versioned Alembic migrations, NOT ad hoc production edits.</w:t>
            </w:r>
            <w:r>
              <w:rPr>
                <w:rFonts w:ascii="Courier New" w:hAnsi="Courier New"/>
                <w:sz w:val="16"/>
              </w:rPr>
              <w:br/>
              <w:t xml:space="preserve">CREATE TABLE </w:t>
            </w:r>
            <w:proofErr w:type="spellStart"/>
            <w:r>
              <w:rPr>
                <w:rFonts w:ascii="Courier New" w:hAnsi="Courier New"/>
                <w:sz w:val="16"/>
              </w:rPr>
              <w:t>app_users</w:t>
            </w:r>
            <w:proofErr w:type="spellEnd"/>
            <w:r>
              <w:rPr>
                <w:rFonts w:ascii="Courier New" w:hAnsi="Courier New"/>
                <w:sz w:val="16"/>
              </w:rPr>
              <w:t xml:space="preserve"> (</w:t>
            </w:r>
            <w:r>
              <w:rPr>
                <w:rFonts w:ascii="Courier New" w:hAnsi="Courier New"/>
                <w:sz w:val="16"/>
              </w:rPr>
              <w:br/>
              <w:t xml:space="preserve"> id uuid PRIMARY KEY DEFAULT </w:t>
            </w:r>
            <w:proofErr w:type="spellStart"/>
            <w:r>
              <w:rPr>
                <w:rFonts w:ascii="Courier New" w:hAnsi="Courier New"/>
                <w:sz w:val="16"/>
              </w:rPr>
              <w:t>gen_random_uuid</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display_name</w:t>
            </w:r>
            <w:proofErr w:type="spellEnd"/>
            <w:r>
              <w:rPr>
                <w:rFonts w:ascii="Courier New" w:hAnsi="Courier New"/>
                <w:sz w:val="16"/>
              </w:rPr>
              <w:t xml:space="preserve"> text, status text NOT NULL DEFAULT 'active'</w:t>
            </w:r>
            <w:r>
              <w:rPr>
                <w:rFonts w:ascii="Courier New" w:hAnsi="Courier New"/>
                <w:sz w:val="16"/>
              </w:rPr>
              <w:br/>
              <w:t xml:space="preserve">   CHECK (status IN ('</w:t>
            </w:r>
            <w:proofErr w:type="spellStart"/>
            <w:r>
              <w:rPr>
                <w:rFonts w:ascii="Courier New" w:hAnsi="Courier New"/>
                <w:sz w:val="16"/>
              </w:rPr>
              <w:t>active','disabled','deleted</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created_at</w:t>
            </w:r>
            <w:proofErr w:type="spellEnd"/>
            <w:r>
              <w:rPr>
                <w:rFonts w:ascii="Courier New" w:hAnsi="Courier New"/>
                <w:sz w:val="16"/>
              </w:rPr>
              <w:t xml:space="preserve"> </w:t>
            </w:r>
            <w:proofErr w:type="spellStart"/>
            <w:r>
              <w:rPr>
                <w:rFonts w:ascii="Courier New" w:hAnsi="Courier New"/>
                <w:sz w:val="16"/>
              </w:rPr>
              <w:t>timestamptz</w:t>
            </w:r>
            <w:proofErr w:type="spellEnd"/>
            <w:r>
              <w:rPr>
                <w:rFonts w:ascii="Courier New" w:hAnsi="Courier New"/>
                <w:sz w:val="16"/>
              </w:rPr>
              <w:t xml:space="preserve"> NOT NULL DEFAULT now(),</w:t>
            </w:r>
            <w:r>
              <w:rPr>
                <w:rFonts w:ascii="Courier New" w:hAnsi="Courier New"/>
                <w:sz w:val="16"/>
              </w:rPr>
              <w:br/>
              <w:t xml:space="preserve"> </w:t>
            </w:r>
            <w:proofErr w:type="spellStart"/>
            <w:r>
              <w:rPr>
                <w:rFonts w:ascii="Courier New" w:hAnsi="Courier New"/>
                <w:sz w:val="16"/>
              </w:rPr>
              <w:t>updated_at</w:t>
            </w:r>
            <w:proofErr w:type="spellEnd"/>
            <w:r>
              <w:rPr>
                <w:rFonts w:ascii="Courier New" w:hAnsi="Courier New"/>
                <w:sz w:val="16"/>
              </w:rPr>
              <w:t xml:space="preserve"> </w:t>
            </w:r>
            <w:proofErr w:type="spellStart"/>
            <w:r>
              <w:rPr>
                <w:rFonts w:ascii="Courier New" w:hAnsi="Courier New"/>
                <w:sz w:val="16"/>
              </w:rPr>
              <w:t>timestamptz</w:t>
            </w:r>
            <w:proofErr w:type="spellEnd"/>
            <w:r>
              <w:rPr>
                <w:rFonts w:ascii="Courier New" w:hAnsi="Courier New"/>
                <w:sz w:val="16"/>
              </w:rPr>
              <w:t xml:space="preserve"> NOT NULL DEFAULT now()</w:t>
            </w:r>
            <w:r>
              <w:rPr>
                <w:rFonts w:ascii="Courier New" w:hAnsi="Courier New"/>
                <w:sz w:val="16"/>
              </w:rPr>
              <w:br/>
              <w:t>);</w:t>
            </w:r>
            <w:r>
              <w:rPr>
                <w:rFonts w:ascii="Courier New" w:hAnsi="Courier New"/>
                <w:sz w:val="16"/>
              </w:rPr>
              <w:br/>
              <w:t xml:space="preserve">CREATE TABLE </w:t>
            </w:r>
            <w:proofErr w:type="spellStart"/>
            <w:r>
              <w:rPr>
                <w:rFonts w:ascii="Courier New" w:hAnsi="Courier New"/>
                <w:sz w:val="16"/>
              </w:rPr>
              <w:t>external_identities</w:t>
            </w:r>
            <w:proofErr w:type="spellEnd"/>
            <w:r>
              <w:rPr>
                <w:rFonts w:ascii="Courier New" w:hAnsi="Courier New"/>
                <w:sz w:val="16"/>
              </w:rPr>
              <w:t xml:space="preserve"> (</w:t>
            </w:r>
            <w:r>
              <w:rPr>
                <w:rFonts w:ascii="Courier New" w:hAnsi="Courier New"/>
                <w:sz w:val="16"/>
              </w:rPr>
              <w:br/>
              <w:t xml:space="preserve"> id uuid PRIMARY KEY DEFAULT </w:t>
            </w:r>
            <w:proofErr w:type="spellStart"/>
            <w:r>
              <w:rPr>
                <w:rFonts w:ascii="Courier New" w:hAnsi="Courier New"/>
                <w:sz w:val="16"/>
              </w:rPr>
              <w:t>gen_random_uuid</w:t>
            </w:r>
            <w:proofErr w:type="spellEnd"/>
            <w:r>
              <w:rPr>
                <w:rFonts w:ascii="Courier New" w:hAnsi="Courier New"/>
                <w:sz w:val="16"/>
              </w:rPr>
              <w:t>(),</w:t>
            </w:r>
            <w:r>
              <w:rPr>
                <w:rFonts w:ascii="Courier New" w:hAnsi="Courier New"/>
                <w:sz w:val="16"/>
              </w:rPr>
              <w:br/>
              <w:t xml:space="preserve"> user_id uuid NOT NULL REFERENCES </w:t>
            </w:r>
            <w:proofErr w:type="spellStart"/>
            <w:r>
              <w:rPr>
                <w:rFonts w:ascii="Courier New" w:hAnsi="Courier New"/>
                <w:sz w:val="16"/>
              </w:rPr>
              <w:t>app_users</w:t>
            </w:r>
            <w:proofErr w:type="spellEnd"/>
            <w:r>
              <w:rPr>
                <w:rFonts w:ascii="Courier New" w:hAnsi="Courier New"/>
                <w:sz w:val="16"/>
              </w:rPr>
              <w:t>(id),</w:t>
            </w:r>
            <w:r>
              <w:rPr>
                <w:rFonts w:ascii="Courier New" w:hAnsi="Courier New"/>
                <w:sz w:val="16"/>
              </w:rPr>
              <w:br/>
              <w:t xml:space="preserve"> provider text NOT NULL CHECK (provider IN ('google')),</w:t>
            </w:r>
            <w:r>
              <w:rPr>
                <w:rFonts w:ascii="Courier New" w:hAnsi="Courier New"/>
                <w:sz w:val="16"/>
              </w:rPr>
              <w:br/>
              <w:t xml:space="preserve"> </w:t>
            </w:r>
            <w:proofErr w:type="spellStart"/>
            <w:r>
              <w:rPr>
                <w:rFonts w:ascii="Courier New" w:hAnsi="Courier New"/>
                <w:sz w:val="16"/>
              </w:rPr>
              <w:t>provider_subject</w:t>
            </w:r>
            <w:proofErr w:type="spellEnd"/>
            <w:r>
              <w:rPr>
                <w:rFonts w:ascii="Courier New" w:hAnsi="Courier New"/>
                <w:sz w:val="16"/>
              </w:rPr>
              <w:t xml:space="preserve"> text NOT NULL,</w:t>
            </w:r>
            <w:r>
              <w:rPr>
                <w:rFonts w:ascii="Courier New" w:hAnsi="Courier New"/>
                <w:sz w:val="16"/>
              </w:rPr>
              <w:br/>
              <w:t xml:space="preserve"> </w:t>
            </w:r>
            <w:proofErr w:type="spellStart"/>
            <w:r>
              <w:rPr>
                <w:rFonts w:ascii="Courier New" w:hAnsi="Courier New"/>
                <w:sz w:val="16"/>
              </w:rPr>
              <w:t>email_at_verification</w:t>
            </w:r>
            <w:proofErr w:type="spellEnd"/>
            <w:r>
              <w:rPr>
                <w:rFonts w:ascii="Courier New" w:hAnsi="Courier New"/>
                <w:sz w:val="16"/>
              </w:rPr>
              <w:t xml:space="preserve"> text,</w:t>
            </w:r>
            <w:r>
              <w:rPr>
                <w:rFonts w:ascii="Courier New" w:hAnsi="Courier New"/>
                <w:sz w:val="16"/>
              </w:rPr>
              <w:br/>
              <w:t xml:space="preserve"> </w:t>
            </w:r>
            <w:proofErr w:type="spellStart"/>
            <w:r>
              <w:rPr>
                <w:rFonts w:ascii="Courier New" w:hAnsi="Courier New"/>
                <w:sz w:val="16"/>
              </w:rPr>
              <w:t>verified_at</w:t>
            </w:r>
            <w:proofErr w:type="spellEnd"/>
            <w:r>
              <w:rPr>
                <w:rFonts w:ascii="Courier New" w:hAnsi="Courier New"/>
                <w:sz w:val="16"/>
              </w:rPr>
              <w:t xml:space="preserve"> </w:t>
            </w:r>
            <w:proofErr w:type="spellStart"/>
            <w:r>
              <w:rPr>
                <w:rFonts w:ascii="Courier New" w:hAnsi="Courier New"/>
                <w:sz w:val="16"/>
              </w:rPr>
              <w:t>timestamptz</w:t>
            </w:r>
            <w:proofErr w:type="spellEnd"/>
            <w:r>
              <w:rPr>
                <w:rFonts w:ascii="Courier New" w:hAnsi="Courier New"/>
                <w:sz w:val="16"/>
              </w:rPr>
              <w:t xml:space="preserve"> NOT NULL DEFAULT now(),</w:t>
            </w:r>
            <w:r>
              <w:rPr>
                <w:rFonts w:ascii="Courier New" w:hAnsi="Courier New"/>
                <w:sz w:val="16"/>
              </w:rPr>
              <w:br/>
              <w:t xml:space="preserve"> UNIQUE(</w:t>
            </w:r>
            <w:proofErr w:type="spellStart"/>
            <w:r>
              <w:rPr>
                <w:rFonts w:ascii="Courier New" w:hAnsi="Courier New"/>
                <w:sz w:val="16"/>
              </w:rPr>
              <w:t>provider,provider_subject</w:t>
            </w:r>
            <w:proofErr w:type="spellEnd"/>
            <w:r>
              <w:rPr>
                <w:rFonts w:ascii="Courier New" w:hAnsi="Courier New"/>
                <w:sz w:val="16"/>
              </w:rPr>
              <w:t>)</w:t>
            </w:r>
            <w:r>
              <w:rPr>
                <w:rFonts w:ascii="Courier New" w:hAnsi="Courier New"/>
                <w:sz w:val="16"/>
              </w:rPr>
              <w:br/>
              <w:t>);</w:t>
            </w:r>
            <w:r>
              <w:rPr>
                <w:rFonts w:ascii="Courier New" w:hAnsi="Courier New"/>
                <w:sz w:val="16"/>
              </w:rPr>
              <w:br/>
              <w:t xml:space="preserve">CREATE TABLE </w:t>
            </w:r>
            <w:proofErr w:type="spellStart"/>
            <w:r>
              <w:rPr>
                <w:rFonts w:ascii="Courier New" w:hAnsi="Courier New"/>
                <w:sz w:val="16"/>
              </w:rPr>
              <w:t>client_devices</w:t>
            </w:r>
            <w:proofErr w:type="spellEnd"/>
            <w:r>
              <w:rPr>
                <w:rFonts w:ascii="Courier New" w:hAnsi="Courier New"/>
                <w:sz w:val="16"/>
              </w:rPr>
              <w:t xml:space="preserve"> (</w:t>
            </w:r>
            <w:r>
              <w:rPr>
                <w:rFonts w:ascii="Courier New" w:hAnsi="Courier New"/>
                <w:sz w:val="16"/>
              </w:rPr>
              <w:br/>
              <w:t xml:space="preserve"> id uuid PRIMARY KEY DEFAULT </w:t>
            </w:r>
            <w:proofErr w:type="spellStart"/>
            <w:r>
              <w:rPr>
                <w:rFonts w:ascii="Courier New" w:hAnsi="Courier New"/>
                <w:sz w:val="16"/>
              </w:rPr>
              <w:t>gen_random_uuid</w:t>
            </w:r>
            <w:proofErr w:type="spellEnd"/>
            <w:r>
              <w:rPr>
                <w:rFonts w:ascii="Courier New" w:hAnsi="Courier New"/>
                <w:sz w:val="16"/>
              </w:rPr>
              <w:t>(),</w:t>
            </w:r>
            <w:r>
              <w:rPr>
                <w:rFonts w:ascii="Courier New" w:hAnsi="Courier New"/>
                <w:sz w:val="16"/>
              </w:rPr>
              <w:br/>
              <w:t xml:space="preserve"> user_id uuid NOT NULL REFERENCES </w:t>
            </w:r>
            <w:proofErr w:type="spellStart"/>
            <w:r>
              <w:rPr>
                <w:rFonts w:ascii="Courier New" w:hAnsi="Courier New"/>
                <w:sz w:val="16"/>
              </w:rPr>
              <w:t>app_users</w:t>
            </w:r>
            <w:proofErr w:type="spellEnd"/>
            <w:r>
              <w:rPr>
                <w:rFonts w:ascii="Courier New" w:hAnsi="Courier New"/>
                <w:sz w:val="16"/>
              </w:rPr>
              <w:t>(id),</w:t>
            </w:r>
            <w:r>
              <w:rPr>
                <w:rFonts w:ascii="Courier New" w:hAnsi="Courier New"/>
                <w:sz w:val="16"/>
              </w:rPr>
              <w:br/>
              <w:t xml:space="preserve"> </w:t>
            </w:r>
            <w:proofErr w:type="spellStart"/>
            <w:r>
              <w:rPr>
                <w:rFonts w:ascii="Courier New" w:hAnsi="Courier New"/>
                <w:sz w:val="16"/>
              </w:rPr>
              <w:t>installation_id</w:t>
            </w:r>
            <w:proofErr w:type="spellEnd"/>
            <w:r>
              <w:rPr>
                <w:rFonts w:ascii="Courier New" w:hAnsi="Courier New"/>
                <w:sz w:val="16"/>
              </w:rPr>
              <w:t xml:space="preserve"> text NOT NULL,</w:t>
            </w:r>
            <w:r>
              <w:rPr>
                <w:rFonts w:ascii="Courier New" w:hAnsi="Courier New"/>
                <w:sz w:val="16"/>
              </w:rPr>
              <w:br/>
              <w:t xml:space="preserve"> platform text NOT NULL CHECK (platform IN ('android','</w:t>
            </w:r>
            <w:proofErr w:type="spellStart"/>
            <w:r>
              <w:rPr>
                <w:rFonts w:ascii="Courier New" w:hAnsi="Courier New"/>
                <w:sz w:val="16"/>
              </w:rPr>
              <w:t>ios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created_at</w:t>
            </w:r>
            <w:proofErr w:type="spellEnd"/>
            <w:r>
              <w:rPr>
                <w:rFonts w:ascii="Courier New" w:hAnsi="Courier New"/>
                <w:sz w:val="16"/>
              </w:rPr>
              <w:t xml:space="preserve"> </w:t>
            </w:r>
            <w:proofErr w:type="spellStart"/>
            <w:r>
              <w:rPr>
                <w:rFonts w:ascii="Courier New" w:hAnsi="Courier New"/>
                <w:sz w:val="16"/>
              </w:rPr>
              <w:t>timestamptz</w:t>
            </w:r>
            <w:proofErr w:type="spellEnd"/>
            <w:r>
              <w:rPr>
                <w:rFonts w:ascii="Courier New" w:hAnsi="Courier New"/>
                <w:sz w:val="16"/>
              </w:rPr>
              <w:t xml:space="preserve"> NOT NULL DEFAULT now(),</w:t>
            </w:r>
            <w:r>
              <w:rPr>
                <w:rFonts w:ascii="Courier New" w:hAnsi="Courier New"/>
                <w:sz w:val="16"/>
              </w:rPr>
              <w:br/>
              <w:t xml:space="preserve"> </w:t>
            </w:r>
            <w:proofErr w:type="spellStart"/>
            <w:r>
              <w:rPr>
                <w:rFonts w:ascii="Courier New" w:hAnsi="Courier New"/>
                <w:sz w:val="16"/>
              </w:rPr>
              <w:t>last_seen_at</w:t>
            </w:r>
            <w:proofErr w:type="spellEnd"/>
            <w:r>
              <w:rPr>
                <w:rFonts w:ascii="Courier New" w:hAnsi="Courier New"/>
                <w:sz w:val="16"/>
              </w:rPr>
              <w:t xml:space="preserve"> </w:t>
            </w:r>
            <w:proofErr w:type="spellStart"/>
            <w:r>
              <w:rPr>
                <w:rFonts w:ascii="Courier New" w:hAnsi="Courier New"/>
                <w:sz w:val="16"/>
              </w:rPr>
              <w:t>timestamptz</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revoked_at</w:t>
            </w:r>
            <w:proofErr w:type="spellEnd"/>
            <w:r>
              <w:rPr>
                <w:rFonts w:ascii="Courier New" w:hAnsi="Courier New"/>
                <w:sz w:val="16"/>
              </w:rPr>
              <w:t xml:space="preserve"> </w:t>
            </w:r>
            <w:proofErr w:type="spellStart"/>
            <w:r>
              <w:rPr>
                <w:rFonts w:ascii="Courier New" w:hAnsi="Courier New"/>
                <w:sz w:val="16"/>
              </w:rPr>
              <w:t>timestamptz</w:t>
            </w:r>
            <w:proofErr w:type="spellEnd"/>
            <w:r>
              <w:rPr>
                <w:rFonts w:ascii="Courier New" w:hAnsi="Courier New"/>
                <w:sz w:val="16"/>
              </w:rPr>
              <w:t>,</w:t>
            </w:r>
            <w:r>
              <w:rPr>
                <w:rFonts w:ascii="Courier New" w:hAnsi="Courier New"/>
                <w:sz w:val="16"/>
              </w:rPr>
              <w:br/>
              <w:t xml:space="preserve"> UNIQUE(</w:t>
            </w:r>
            <w:proofErr w:type="spellStart"/>
            <w:r>
              <w:rPr>
                <w:rFonts w:ascii="Courier New" w:hAnsi="Courier New"/>
                <w:sz w:val="16"/>
              </w:rPr>
              <w:t>user_id,installation_id</w:t>
            </w:r>
            <w:proofErr w:type="spellEnd"/>
            <w:r>
              <w:rPr>
                <w:rFonts w:ascii="Courier New" w:hAnsi="Courier New"/>
                <w:sz w:val="16"/>
              </w:rPr>
              <w:t>)</w:t>
            </w:r>
            <w:r>
              <w:rPr>
                <w:rFonts w:ascii="Courier New" w:hAnsi="Courier New"/>
                <w:sz w:val="16"/>
              </w:rPr>
              <w:br/>
              <w:t>);</w:t>
            </w:r>
            <w:r>
              <w:rPr>
                <w:rFonts w:ascii="Courier New" w:hAnsi="Courier New"/>
                <w:sz w:val="16"/>
              </w:rPr>
              <w:br/>
              <w:t xml:space="preserve">CREATE TABLE </w:t>
            </w:r>
            <w:proofErr w:type="spellStart"/>
            <w:r>
              <w:rPr>
                <w:rFonts w:ascii="Courier New" w:hAnsi="Courier New"/>
                <w:sz w:val="16"/>
              </w:rPr>
              <w:t>auth_sessions</w:t>
            </w:r>
            <w:proofErr w:type="spellEnd"/>
            <w:r>
              <w:rPr>
                <w:rFonts w:ascii="Courier New" w:hAnsi="Courier New"/>
                <w:sz w:val="16"/>
              </w:rPr>
              <w:t xml:space="preserve"> (</w:t>
            </w:r>
            <w:r>
              <w:rPr>
                <w:rFonts w:ascii="Courier New" w:hAnsi="Courier New"/>
                <w:sz w:val="16"/>
              </w:rPr>
              <w:br/>
              <w:t xml:space="preserve"> id uuid PRIMARY KEY DEFAULT </w:t>
            </w:r>
            <w:proofErr w:type="spellStart"/>
            <w:r>
              <w:rPr>
                <w:rFonts w:ascii="Courier New" w:hAnsi="Courier New"/>
                <w:sz w:val="16"/>
              </w:rPr>
              <w:t>gen_random_uuid</w:t>
            </w:r>
            <w:proofErr w:type="spellEnd"/>
            <w:r>
              <w:rPr>
                <w:rFonts w:ascii="Courier New" w:hAnsi="Courier New"/>
                <w:sz w:val="16"/>
              </w:rPr>
              <w:t>(),</w:t>
            </w:r>
            <w:r>
              <w:rPr>
                <w:rFonts w:ascii="Courier New" w:hAnsi="Courier New"/>
                <w:sz w:val="16"/>
              </w:rPr>
              <w:br/>
              <w:t xml:space="preserve"> user_id uuid NOT NULL REFERENCES </w:t>
            </w:r>
            <w:proofErr w:type="spellStart"/>
            <w:r>
              <w:rPr>
                <w:rFonts w:ascii="Courier New" w:hAnsi="Courier New"/>
                <w:sz w:val="16"/>
              </w:rPr>
              <w:t>app_users</w:t>
            </w:r>
            <w:proofErr w:type="spellEnd"/>
            <w:r>
              <w:rPr>
                <w:rFonts w:ascii="Courier New" w:hAnsi="Courier New"/>
                <w:sz w:val="16"/>
              </w:rPr>
              <w:t>(id),</w:t>
            </w:r>
            <w:r>
              <w:rPr>
                <w:rFonts w:ascii="Courier New" w:hAnsi="Courier New"/>
                <w:sz w:val="16"/>
              </w:rPr>
              <w:br/>
              <w:t xml:space="preserve"> </w:t>
            </w:r>
            <w:proofErr w:type="spellStart"/>
            <w:r>
              <w:rPr>
                <w:rFonts w:ascii="Courier New" w:hAnsi="Courier New"/>
                <w:sz w:val="16"/>
              </w:rPr>
              <w:t>device_id</w:t>
            </w:r>
            <w:proofErr w:type="spellEnd"/>
            <w:r>
              <w:rPr>
                <w:rFonts w:ascii="Courier New" w:hAnsi="Courier New"/>
                <w:sz w:val="16"/>
              </w:rPr>
              <w:t xml:space="preserve"> uuid REFERENCES </w:t>
            </w:r>
            <w:proofErr w:type="spellStart"/>
            <w:r>
              <w:rPr>
                <w:rFonts w:ascii="Courier New" w:hAnsi="Courier New"/>
                <w:sz w:val="16"/>
              </w:rPr>
              <w:t>client_devices</w:t>
            </w:r>
            <w:proofErr w:type="spellEnd"/>
            <w:r>
              <w:rPr>
                <w:rFonts w:ascii="Courier New" w:hAnsi="Courier New"/>
                <w:sz w:val="16"/>
              </w:rPr>
              <w:t>(id),</w:t>
            </w:r>
            <w:r>
              <w:rPr>
                <w:rFonts w:ascii="Courier New" w:hAnsi="Courier New"/>
                <w:sz w:val="16"/>
              </w:rPr>
              <w:br/>
              <w:t xml:space="preserve"> </w:t>
            </w:r>
            <w:proofErr w:type="spellStart"/>
            <w:r>
              <w:rPr>
                <w:rFonts w:ascii="Courier New" w:hAnsi="Courier New"/>
                <w:sz w:val="16"/>
              </w:rPr>
              <w:t>refresh_token_hash</w:t>
            </w:r>
            <w:proofErr w:type="spellEnd"/>
            <w:r>
              <w:rPr>
                <w:rFonts w:ascii="Courier New" w:hAnsi="Courier New"/>
                <w:sz w:val="16"/>
              </w:rPr>
              <w:t xml:space="preserve"> text NOT NULL UNIQUE,</w:t>
            </w:r>
            <w:r>
              <w:rPr>
                <w:rFonts w:ascii="Courier New" w:hAnsi="Courier New"/>
                <w:sz w:val="16"/>
              </w:rPr>
              <w:br/>
              <w:t xml:space="preserve"> </w:t>
            </w:r>
            <w:proofErr w:type="spellStart"/>
            <w:r>
              <w:rPr>
                <w:rFonts w:ascii="Courier New" w:hAnsi="Courier New"/>
                <w:sz w:val="16"/>
              </w:rPr>
              <w:t>expires_at</w:t>
            </w:r>
            <w:proofErr w:type="spellEnd"/>
            <w:r>
              <w:rPr>
                <w:rFonts w:ascii="Courier New" w:hAnsi="Courier New"/>
                <w:sz w:val="16"/>
              </w:rPr>
              <w:t xml:space="preserve"> </w:t>
            </w:r>
            <w:proofErr w:type="spellStart"/>
            <w:r>
              <w:rPr>
                <w:rFonts w:ascii="Courier New" w:hAnsi="Courier New"/>
                <w:sz w:val="16"/>
              </w:rPr>
              <w:t>timestamptz</w:t>
            </w:r>
            <w:proofErr w:type="spellEnd"/>
            <w:r>
              <w:rPr>
                <w:rFonts w:ascii="Courier New" w:hAnsi="Courier New"/>
                <w:sz w:val="16"/>
              </w:rPr>
              <w:t xml:space="preserve"> NOT NULL,</w:t>
            </w:r>
            <w:r>
              <w:rPr>
                <w:rFonts w:ascii="Courier New" w:hAnsi="Courier New"/>
                <w:sz w:val="16"/>
              </w:rPr>
              <w:br/>
              <w:t xml:space="preserve"> </w:t>
            </w:r>
            <w:proofErr w:type="spellStart"/>
            <w:r>
              <w:rPr>
                <w:rFonts w:ascii="Courier New" w:hAnsi="Courier New"/>
                <w:sz w:val="16"/>
              </w:rPr>
              <w:t>revoked_at</w:t>
            </w:r>
            <w:proofErr w:type="spellEnd"/>
            <w:r>
              <w:rPr>
                <w:rFonts w:ascii="Courier New" w:hAnsi="Courier New"/>
                <w:sz w:val="16"/>
              </w:rPr>
              <w:t xml:space="preserve"> </w:t>
            </w:r>
            <w:proofErr w:type="spellStart"/>
            <w:r>
              <w:rPr>
                <w:rFonts w:ascii="Courier New" w:hAnsi="Courier New"/>
                <w:sz w:val="16"/>
              </w:rPr>
              <w:t>timestamptz</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created_at</w:t>
            </w:r>
            <w:proofErr w:type="spellEnd"/>
            <w:r>
              <w:rPr>
                <w:rFonts w:ascii="Courier New" w:hAnsi="Courier New"/>
                <w:sz w:val="16"/>
              </w:rPr>
              <w:t xml:space="preserve"> </w:t>
            </w:r>
            <w:proofErr w:type="spellStart"/>
            <w:r>
              <w:rPr>
                <w:rFonts w:ascii="Courier New" w:hAnsi="Courier New"/>
                <w:sz w:val="16"/>
              </w:rPr>
              <w:t>timestamptz</w:t>
            </w:r>
            <w:proofErr w:type="spellEnd"/>
            <w:r>
              <w:rPr>
                <w:rFonts w:ascii="Courier New" w:hAnsi="Courier New"/>
                <w:sz w:val="16"/>
              </w:rPr>
              <w:t xml:space="preserve"> NOT NULL DEFAULT now()</w:t>
            </w:r>
            <w:r>
              <w:rPr>
                <w:rFonts w:ascii="Courier New" w:hAnsi="Courier New"/>
                <w:sz w:val="16"/>
              </w:rPr>
              <w:br/>
              <w:t>);</w:t>
            </w:r>
            <w:r>
              <w:rPr>
                <w:rFonts w:ascii="Courier New" w:hAnsi="Courier New"/>
                <w:sz w:val="16"/>
              </w:rPr>
              <w:br/>
              <w:t xml:space="preserve">CREATE TABLE </w:t>
            </w:r>
            <w:proofErr w:type="spellStart"/>
            <w:r>
              <w:rPr>
                <w:rFonts w:ascii="Courier New" w:hAnsi="Courier New"/>
                <w:sz w:val="16"/>
              </w:rPr>
              <w:t>call_sessions</w:t>
            </w:r>
            <w:proofErr w:type="spellEnd"/>
            <w:r>
              <w:rPr>
                <w:rFonts w:ascii="Courier New" w:hAnsi="Courier New"/>
                <w:sz w:val="16"/>
              </w:rPr>
              <w:t xml:space="preserve"> (</w:t>
            </w:r>
            <w:r>
              <w:rPr>
                <w:rFonts w:ascii="Courier New" w:hAnsi="Courier New"/>
                <w:sz w:val="16"/>
              </w:rPr>
              <w:br/>
              <w:t xml:space="preserve"> id uuid PRIMARY KEY DEFAULT </w:t>
            </w:r>
            <w:proofErr w:type="spellStart"/>
            <w:r>
              <w:rPr>
                <w:rFonts w:ascii="Courier New" w:hAnsi="Courier New"/>
                <w:sz w:val="16"/>
              </w:rPr>
              <w:t>gen_random_uuid</w:t>
            </w:r>
            <w:proofErr w:type="spellEnd"/>
            <w:r>
              <w:rPr>
                <w:rFonts w:ascii="Courier New" w:hAnsi="Courier New"/>
                <w:sz w:val="16"/>
              </w:rPr>
              <w:t>(),</w:t>
            </w:r>
            <w:r>
              <w:rPr>
                <w:rFonts w:ascii="Courier New" w:hAnsi="Courier New"/>
                <w:sz w:val="16"/>
              </w:rPr>
              <w:br/>
              <w:t xml:space="preserve"> user_id uuid NOT NULL REFERENCES </w:t>
            </w:r>
            <w:proofErr w:type="spellStart"/>
            <w:r>
              <w:rPr>
                <w:rFonts w:ascii="Courier New" w:hAnsi="Courier New"/>
                <w:sz w:val="16"/>
              </w:rPr>
              <w:t>app_users</w:t>
            </w:r>
            <w:proofErr w:type="spellEnd"/>
            <w:r>
              <w:rPr>
                <w:rFonts w:ascii="Courier New" w:hAnsi="Courier New"/>
                <w:sz w:val="16"/>
              </w:rPr>
              <w:t>(id),</w:t>
            </w:r>
            <w:r>
              <w:rPr>
                <w:rFonts w:ascii="Courier New" w:hAnsi="Courier New"/>
                <w:sz w:val="16"/>
              </w:rPr>
              <w:br/>
              <w:t xml:space="preserve"> </w:t>
            </w:r>
            <w:proofErr w:type="spellStart"/>
            <w:r>
              <w:rPr>
                <w:rFonts w:ascii="Courier New" w:hAnsi="Courier New"/>
                <w:sz w:val="16"/>
              </w:rPr>
              <w:t>auth_session_id</w:t>
            </w:r>
            <w:proofErr w:type="spellEnd"/>
            <w:r>
              <w:rPr>
                <w:rFonts w:ascii="Courier New" w:hAnsi="Courier New"/>
                <w:sz w:val="16"/>
              </w:rPr>
              <w:t xml:space="preserve"> uuid NOT NULL REFERENCES </w:t>
            </w:r>
            <w:proofErr w:type="spellStart"/>
            <w:r>
              <w:rPr>
                <w:rFonts w:ascii="Courier New" w:hAnsi="Courier New"/>
                <w:sz w:val="16"/>
              </w:rPr>
              <w:t>auth_sessions</w:t>
            </w:r>
            <w:proofErr w:type="spellEnd"/>
            <w:r>
              <w:rPr>
                <w:rFonts w:ascii="Courier New" w:hAnsi="Courier New"/>
                <w:sz w:val="16"/>
              </w:rPr>
              <w:t>(id),</w:t>
            </w:r>
            <w:r>
              <w:rPr>
                <w:rFonts w:ascii="Courier New" w:hAnsi="Courier New"/>
                <w:sz w:val="16"/>
              </w:rPr>
              <w:br/>
              <w:t xml:space="preserve"> status text NOT NULL CHECK (status IN ('</w:t>
            </w:r>
            <w:proofErr w:type="spellStart"/>
            <w:r>
              <w:rPr>
                <w:rFonts w:ascii="Courier New" w:hAnsi="Courier New"/>
                <w:sz w:val="16"/>
              </w:rPr>
              <w:t>starting','active','ended','failed</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started_at</w:t>
            </w:r>
            <w:proofErr w:type="spellEnd"/>
            <w:r>
              <w:rPr>
                <w:rFonts w:ascii="Courier New" w:hAnsi="Courier New"/>
                <w:sz w:val="16"/>
              </w:rPr>
              <w:t xml:space="preserve"> </w:t>
            </w:r>
            <w:proofErr w:type="spellStart"/>
            <w:r>
              <w:rPr>
                <w:rFonts w:ascii="Courier New" w:hAnsi="Courier New"/>
                <w:sz w:val="16"/>
              </w:rPr>
              <w:t>timestamptz</w:t>
            </w:r>
            <w:proofErr w:type="spellEnd"/>
            <w:r>
              <w:rPr>
                <w:rFonts w:ascii="Courier New" w:hAnsi="Courier New"/>
                <w:sz w:val="16"/>
              </w:rPr>
              <w:t xml:space="preserve"> NOT NULL DEFAULT now(),</w:t>
            </w:r>
            <w:r>
              <w:rPr>
                <w:rFonts w:ascii="Courier New" w:hAnsi="Courier New"/>
                <w:sz w:val="16"/>
              </w:rPr>
              <w:br/>
              <w:t xml:space="preserve"> </w:t>
            </w:r>
            <w:proofErr w:type="spellStart"/>
            <w:r>
              <w:rPr>
                <w:rFonts w:ascii="Courier New" w:hAnsi="Courier New"/>
                <w:sz w:val="16"/>
              </w:rPr>
              <w:t>ended_at</w:t>
            </w:r>
            <w:proofErr w:type="spellEnd"/>
            <w:r>
              <w:rPr>
                <w:rFonts w:ascii="Courier New" w:hAnsi="Courier New"/>
                <w:sz w:val="16"/>
              </w:rPr>
              <w:t xml:space="preserve"> </w:t>
            </w:r>
            <w:proofErr w:type="spellStart"/>
            <w:r>
              <w:rPr>
                <w:rFonts w:ascii="Courier New" w:hAnsi="Courier New"/>
                <w:sz w:val="16"/>
              </w:rPr>
              <w:t>timestamptz</w:t>
            </w:r>
            <w:proofErr w:type="spellEnd"/>
            <w:r>
              <w:rPr>
                <w:rFonts w:ascii="Courier New" w:hAnsi="Courier New"/>
                <w:sz w:val="16"/>
              </w:rPr>
              <w:t xml:space="preserve">, </w:t>
            </w:r>
            <w:proofErr w:type="spellStart"/>
            <w:r>
              <w:rPr>
                <w:rFonts w:ascii="Courier New" w:hAnsi="Courier New"/>
                <w:sz w:val="16"/>
              </w:rPr>
              <w:t>end_reason</w:t>
            </w:r>
            <w:proofErr w:type="spellEnd"/>
            <w:r>
              <w:rPr>
                <w:rFonts w:ascii="Courier New" w:hAnsi="Courier New"/>
                <w:sz w:val="16"/>
              </w:rPr>
              <w:t xml:space="preserve"> text</w:t>
            </w:r>
            <w:r>
              <w:rPr>
                <w:rFonts w:ascii="Courier New" w:hAnsi="Courier New"/>
                <w:sz w:val="16"/>
              </w:rPr>
              <w:br/>
              <w:t>);</w:t>
            </w:r>
            <w:r>
              <w:rPr>
                <w:rFonts w:ascii="Courier New" w:hAnsi="Courier New"/>
                <w:sz w:val="16"/>
              </w:rPr>
              <w:br/>
              <w:t xml:space="preserve">CREATE INDEX </w:t>
            </w:r>
            <w:proofErr w:type="spellStart"/>
            <w:r>
              <w:rPr>
                <w:rFonts w:ascii="Courier New" w:hAnsi="Courier New"/>
                <w:sz w:val="16"/>
              </w:rPr>
              <w:t>ix_calls_user_started</w:t>
            </w:r>
            <w:proofErr w:type="spellEnd"/>
            <w:r>
              <w:rPr>
                <w:rFonts w:ascii="Courier New" w:hAnsi="Courier New"/>
                <w:sz w:val="16"/>
              </w:rPr>
              <w:t xml:space="preserve"> ON </w:t>
            </w:r>
            <w:proofErr w:type="spellStart"/>
            <w:r>
              <w:rPr>
                <w:rFonts w:ascii="Courier New" w:hAnsi="Courier New"/>
                <w:sz w:val="16"/>
              </w:rPr>
              <w:t>call_sessions</w:t>
            </w:r>
            <w:proofErr w:type="spellEnd"/>
            <w:r>
              <w:rPr>
                <w:rFonts w:ascii="Courier New" w:hAnsi="Courier New"/>
                <w:sz w:val="16"/>
              </w:rPr>
              <w:t>(</w:t>
            </w:r>
            <w:proofErr w:type="spellStart"/>
            <w:r>
              <w:rPr>
                <w:rFonts w:ascii="Courier New" w:hAnsi="Courier New"/>
                <w:sz w:val="16"/>
              </w:rPr>
              <w:t>user_id,started_at</w:t>
            </w:r>
            <w:proofErr w:type="spellEnd"/>
            <w:r>
              <w:rPr>
                <w:rFonts w:ascii="Courier New" w:hAnsi="Courier New"/>
                <w:sz w:val="16"/>
              </w:rPr>
              <w:t xml:space="preserve"> DESC);</w:t>
            </w:r>
          </w:p>
        </w:tc>
      </w:tr>
    </w:tbl>
    <w:p w:rsidR="00C73948" w:rsidRDefault="00C73948" w:rsidP="00C73948">
      <w:pPr>
        <w:spacing w:after="20"/>
      </w:pPr>
    </w:p>
    <w:p w:rsidR="00C73948" w:rsidRDefault="00C73948" w:rsidP="00C73948">
      <w:r>
        <w:t xml:space="preserve">Complete the migration with </w:t>
      </w:r>
      <w:proofErr w:type="spellStart"/>
      <w:r>
        <w:t>audit_events</w:t>
      </w:r>
      <w:proofErr w:type="spellEnd"/>
      <w:r>
        <w:t xml:space="preserve">, </w:t>
      </w:r>
      <w:proofErr w:type="spellStart"/>
      <w:r>
        <w:t>user_preferences</w:t>
      </w:r>
      <w:proofErr w:type="spellEnd"/>
      <w:r>
        <w:t xml:space="preserve">, indexes and explicit delete/retention behavior. Use PostgreSQL </w:t>
      </w:r>
      <w:proofErr w:type="spellStart"/>
      <w:r>
        <w:t>timestamptz</w:t>
      </w:r>
      <w:proofErr w:type="spellEnd"/>
      <w:r>
        <w:t xml:space="preserve"> (UTC at API boundaries); use transactional </w:t>
      </w:r>
      <w:proofErr w:type="spellStart"/>
      <w:r>
        <w:t>upsert</w:t>
      </w:r>
      <w:proofErr w:type="spellEnd"/>
      <w:r>
        <w:t xml:space="preserve"> of </w:t>
      </w:r>
      <w:proofErr w:type="spellStart"/>
      <w:r>
        <w:t>external_identities</w:t>
      </w:r>
      <w:proofErr w:type="spellEnd"/>
      <w:r>
        <w:t xml:space="preserve"> to prevent duplicate Google sign-ins. Treat </w:t>
      </w:r>
      <w:proofErr w:type="spellStart"/>
      <w:r>
        <w:t>metadata_json</w:t>
      </w:r>
      <w:proofErr w:type="spellEnd"/>
      <w:r>
        <w:t xml:space="preserve"> as an </w:t>
      </w:r>
      <w:proofErr w:type="spellStart"/>
      <w:r>
        <w:t>allowlisted</w:t>
      </w:r>
      <w:proofErr w:type="spellEnd"/>
      <w:r>
        <w:t>, bounded field, not an unrestricted event dump.</w:t>
      </w:r>
    </w:p>
    <w:p w:rsidR="00C73948" w:rsidRDefault="00C73948" w:rsidP="00C73948">
      <w:pPr>
        <w:pStyle w:val="Heading2"/>
      </w:pPr>
      <w:bookmarkStart w:id="87" w:name="_Toc242798053"/>
      <w:r>
        <w:t>19C.5 — Configure verification and secrets</w:t>
      </w:r>
      <w:bookmarkEnd w:id="87"/>
    </w:p>
    <w:tbl>
      <w:tblPr>
        <w:tblW w:w="0" w:type="auto"/>
        <w:tblLayout w:type="fixed"/>
        <w:tblLook w:val="04A0" w:firstRow="1" w:lastRow="0" w:firstColumn="1" w:lastColumn="0" w:noHBand="0" w:noVBand="1"/>
      </w:tblPr>
      <w:tblGrid>
        <w:gridCol w:w="9832"/>
      </w:tblGrid>
      <w:tr w:rsidR="00C73948" w:rsidTr="008E55F5">
        <w:trPr>
          <w:cantSplit/>
        </w:trPr>
        <w:tc>
          <w:tcPr>
            <w:tcW w:w="9832" w:type="dxa"/>
            <w:shd w:val="clear" w:color="auto" w:fill="DBECF5"/>
          </w:tcPr>
          <w:p w:rsidR="00C73948" w:rsidRDefault="00C73948" w:rsidP="008E55F5">
            <w:r>
              <w:rPr>
                <w:b/>
                <w:color w:val="18385D"/>
              </w:rPr>
              <w:t>What this section does and why it matters</w:t>
            </w:r>
            <w:r>
              <w:rPr>
                <w:b/>
                <w:color w:val="18385D"/>
              </w:rPr>
              <w:br/>
            </w:r>
            <w:r>
              <w:rPr>
                <w:sz w:val="19"/>
              </w:rPr>
              <w:t>Define non-secret configuration separately from local-only secrets.</w:t>
            </w:r>
          </w:p>
        </w:tc>
      </w:tr>
    </w:tbl>
    <w:p w:rsidR="00C73948" w:rsidRDefault="00C73948" w:rsidP="00C73948">
      <w:pPr>
        <w:spacing w:after="0"/>
      </w:pPr>
    </w:p>
    <w:tbl>
      <w:tblPr>
        <w:tblW w:w="0" w:type="auto"/>
        <w:tblLayout w:type="fixed"/>
        <w:tblLook w:val="04A0" w:firstRow="1" w:lastRow="0" w:firstColumn="1" w:lastColumn="0" w:noHBand="0" w:noVBand="1"/>
      </w:tblPr>
      <w:tblGrid>
        <w:gridCol w:w="9832"/>
      </w:tblGrid>
      <w:tr w:rsidR="00C73948" w:rsidTr="008E55F5">
        <w:trPr>
          <w:cantSplit/>
        </w:trPr>
        <w:tc>
          <w:tcPr>
            <w:tcW w:w="9832" w:type="dxa"/>
            <w:shd w:val="clear" w:color="auto" w:fill="FFF0D7"/>
          </w:tcPr>
          <w:p w:rsidR="00C73948" w:rsidRDefault="00C73948" w:rsidP="008E55F5">
            <w:r>
              <w:rPr>
                <w:b/>
                <w:color w:val="18385D"/>
              </w:rPr>
              <w:t>New technical concepts introduced in this section (in absolute beginner terms)</w:t>
            </w:r>
            <w:r>
              <w:rPr>
                <w:b/>
                <w:color w:val="18385D"/>
              </w:rPr>
              <w:br/>
            </w:r>
            <w:r>
              <w:rPr>
                <w:sz w:val="19"/>
              </w:rPr>
              <w:t>Google OAuth client IDs identify an allowed token audience; a private signing key signs RedDust API tokens and must never reach the app.</w:t>
            </w:r>
          </w:p>
        </w:tc>
      </w:tr>
    </w:tbl>
    <w:p w:rsidR="00C73948" w:rsidRDefault="00C73948" w:rsidP="00C73948">
      <w:pPr>
        <w:spacing w:after="0"/>
      </w:pPr>
    </w:p>
    <w:tbl>
      <w:tblPr>
        <w:tblW w:w="0" w:type="auto"/>
        <w:tblLook w:val="04A0" w:firstRow="1" w:lastRow="0" w:firstColumn="1" w:lastColumn="0" w:noHBand="0" w:noVBand="1"/>
      </w:tblPr>
      <w:tblGrid>
        <w:gridCol w:w="9832"/>
      </w:tblGrid>
      <w:tr w:rsidR="00C73948" w:rsidTr="008E55F5">
        <w:trPr>
          <w:cantSplit/>
        </w:trPr>
        <w:tc>
          <w:tcPr>
            <w:tcW w:w="9832" w:type="dxa"/>
            <w:shd w:val="clear" w:color="auto" w:fill="F0F2F4"/>
          </w:tcPr>
          <w:p w:rsidR="00C73948" w:rsidRDefault="00C73948" w:rsidP="008E55F5">
            <w:pPr>
              <w:spacing w:after="0"/>
            </w:pPr>
            <w:r>
              <w:rPr>
                <w:rFonts w:ascii="Courier New" w:hAnsi="Courier New"/>
                <w:sz w:val="16"/>
              </w:rPr>
              <w:lastRenderedPageBreak/>
              <w:t># .</w:t>
            </w:r>
            <w:proofErr w:type="spellStart"/>
            <w:r>
              <w:rPr>
                <w:rFonts w:ascii="Courier New" w:hAnsi="Courier New"/>
                <w:sz w:val="16"/>
              </w:rPr>
              <w:t>env.example</w:t>
            </w:r>
            <w:proofErr w:type="spellEnd"/>
            <w:r>
              <w:rPr>
                <w:rFonts w:ascii="Courier New" w:hAnsi="Courier New"/>
                <w:sz w:val="16"/>
              </w:rPr>
              <w:t xml:space="preserve"> (safe placeholders; copy to ignored .env locally)</w:t>
            </w:r>
            <w:r>
              <w:rPr>
                <w:rFonts w:ascii="Courier New" w:hAnsi="Courier New"/>
                <w:sz w:val="16"/>
              </w:rPr>
              <w:br/>
              <w:t>DATABASE_URL=postgresql+psycopg://reddust_app:CHANGE_ME@127.0.0.1:5432/reddust_dev</w:t>
            </w:r>
            <w:r>
              <w:rPr>
                <w:rFonts w:ascii="Courier New" w:hAnsi="Courier New"/>
                <w:sz w:val="16"/>
              </w:rPr>
              <w:br/>
              <w:t>GOOGLE_ALLOWED_CLIENT_IDS=REPLACE_WITH_OAUTH_CLIENT_ID</w:t>
            </w:r>
            <w:r>
              <w:rPr>
                <w:rFonts w:ascii="Courier New" w:hAnsi="Courier New"/>
                <w:sz w:val="16"/>
              </w:rPr>
              <w:br/>
              <w:t>REDDUST_JWT_ISSUER=reddust-auth-local</w:t>
            </w:r>
            <w:r>
              <w:rPr>
                <w:rFonts w:ascii="Courier New" w:hAnsi="Courier New"/>
                <w:sz w:val="16"/>
              </w:rPr>
              <w:br/>
              <w:t>REDDUST_JWT_AUDIENCE=reddust-</w:t>
            </w:r>
            <w:proofErr w:type="spellStart"/>
            <w:r>
              <w:rPr>
                <w:rFonts w:ascii="Courier New" w:hAnsi="Courier New"/>
                <w:sz w:val="16"/>
              </w:rPr>
              <w:t>api</w:t>
            </w:r>
            <w:proofErr w:type="spellEnd"/>
            <w:r>
              <w:rPr>
                <w:rFonts w:ascii="Courier New" w:hAnsi="Courier New"/>
                <w:sz w:val="16"/>
              </w:rPr>
              <w:br/>
              <w:t>REDDUST_PRIVATE_KEY_FILE=./secrets/</w:t>
            </w:r>
            <w:proofErr w:type="spellStart"/>
            <w:r>
              <w:rPr>
                <w:rFonts w:ascii="Courier New" w:hAnsi="Courier New"/>
                <w:sz w:val="16"/>
              </w:rPr>
              <w:t>jwt-private.pem</w:t>
            </w:r>
            <w:proofErr w:type="spellEnd"/>
            <w:r>
              <w:rPr>
                <w:rFonts w:ascii="Courier New" w:hAnsi="Courier New"/>
                <w:sz w:val="16"/>
              </w:rPr>
              <w:br/>
              <w:t>REDDUST_PUBLIC_KEY_FILE=./secrets/</w:t>
            </w:r>
            <w:proofErr w:type="spellStart"/>
            <w:r>
              <w:rPr>
                <w:rFonts w:ascii="Courier New" w:hAnsi="Courier New"/>
                <w:sz w:val="16"/>
              </w:rPr>
              <w:t>jwt-public.pem</w:t>
            </w:r>
            <w:proofErr w:type="spellEnd"/>
            <w:r>
              <w:rPr>
                <w:rFonts w:ascii="Courier New" w:hAnsi="Courier New"/>
                <w:sz w:val="16"/>
              </w:rPr>
              <w:br/>
              <w:t>ACCESS_TOKEN_TTL_SECONDS=900</w:t>
            </w:r>
            <w:r>
              <w:rPr>
                <w:rFonts w:ascii="Courier New" w:hAnsi="Courier New"/>
                <w:sz w:val="16"/>
              </w:rPr>
              <w:br/>
              <w:t>REFRESH_TOKEN_TTL_DAYS=30</w:t>
            </w:r>
          </w:p>
        </w:tc>
      </w:tr>
    </w:tbl>
    <w:p w:rsidR="00C73948" w:rsidRDefault="00C73948" w:rsidP="00C73948">
      <w:pPr>
        <w:spacing w:after="20"/>
      </w:pPr>
    </w:p>
    <w:p w:rsidR="00C73948" w:rsidRDefault="00C73948" w:rsidP="00C73948">
      <w:r>
        <w:t xml:space="preserve">Use an asymmetric signing algorithm (for example RS256/ES256) and maintain a kid for signing-key rotation. Gateway validates public keys locally or through a controlled JWKS endpoint, then verifies issuer, audience, exp, </w:t>
      </w:r>
      <w:proofErr w:type="spellStart"/>
      <w:r>
        <w:t>nbf</w:t>
      </w:r>
      <w:proofErr w:type="spellEnd"/>
      <w:r>
        <w:t xml:space="preserve">, </w:t>
      </w:r>
      <w:proofErr w:type="gramStart"/>
      <w:r>
        <w:t>signature</w:t>
      </w:r>
      <w:proofErr w:type="gramEnd"/>
      <w:r>
        <w:t xml:space="preserve"> and revocation/session status as appropriate. HTTPS is required for credentials beyond loopback-only localhost testing.</w:t>
      </w:r>
    </w:p>
    <w:p w:rsidR="00C73948" w:rsidRDefault="00C73948" w:rsidP="00C73948">
      <w:pPr>
        <w:pStyle w:val="Heading2"/>
      </w:pPr>
      <w:bookmarkStart w:id="88" w:name="_Toc242798054"/>
      <w:r>
        <w:t>19C.6 — Implement Google ID-token verification</w:t>
      </w:r>
      <w:bookmarkEnd w:id="88"/>
    </w:p>
    <w:tbl>
      <w:tblPr>
        <w:tblW w:w="0" w:type="auto"/>
        <w:tblLayout w:type="fixed"/>
        <w:tblLook w:val="04A0" w:firstRow="1" w:lastRow="0" w:firstColumn="1" w:lastColumn="0" w:noHBand="0" w:noVBand="1"/>
      </w:tblPr>
      <w:tblGrid>
        <w:gridCol w:w="9832"/>
      </w:tblGrid>
      <w:tr w:rsidR="00C73948" w:rsidTr="008E55F5">
        <w:trPr>
          <w:cantSplit/>
        </w:trPr>
        <w:tc>
          <w:tcPr>
            <w:tcW w:w="9832" w:type="dxa"/>
            <w:shd w:val="clear" w:color="auto" w:fill="DBECF5"/>
          </w:tcPr>
          <w:p w:rsidR="00C73948" w:rsidRDefault="00C73948" w:rsidP="008E55F5">
            <w:r>
              <w:rPr>
                <w:b/>
                <w:color w:val="18385D"/>
              </w:rPr>
              <w:t>What this section does and why it matters</w:t>
            </w:r>
            <w:r>
              <w:rPr>
                <w:b/>
                <w:color w:val="18385D"/>
              </w:rPr>
              <w:br/>
            </w:r>
            <w:r>
              <w:rPr>
                <w:sz w:val="19"/>
              </w:rPr>
              <w:t>Exchange a verified Google identity for a RedDust-controlled account/session.</w:t>
            </w:r>
          </w:p>
        </w:tc>
      </w:tr>
    </w:tbl>
    <w:p w:rsidR="00C73948" w:rsidRDefault="00C73948" w:rsidP="00C73948">
      <w:pPr>
        <w:spacing w:after="0"/>
      </w:pPr>
    </w:p>
    <w:tbl>
      <w:tblPr>
        <w:tblW w:w="0" w:type="auto"/>
        <w:tblLayout w:type="fixed"/>
        <w:tblLook w:val="04A0" w:firstRow="1" w:lastRow="0" w:firstColumn="1" w:lastColumn="0" w:noHBand="0" w:noVBand="1"/>
      </w:tblPr>
      <w:tblGrid>
        <w:gridCol w:w="9832"/>
      </w:tblGrid>
      <w:tr w:rsidR="00C73948" w:rsidTr="008E55F5">
        <w:trPr>
          <w:cantSplit/>
        </w:trPr>
        <w:tc>
          <w:tcPr>
            <w:tcW w:w="9832" w:type="dxa"/>
            <w:shd w:val="clear" w:color="auto" w:fill="FFF0D7"/>
          </w:tcPr>
          <w:p w:rsidR="00C73948" w:rsidRDefault="00C73948" w:rsidP="008E55F5">
            <w:r>
              <w:rPr>
                <w:b/>
                <w:color w:val="18385D"/>
              </w:rPr>
              <w:t>New technical concepts introduced in this section (in absolute beginner terms</w:t>
            </w:r>
            <w:proofErr w:type="gramStart"/>
            <w:r>
              <w:rPr>
                <w:b/>
                <w:color w:val="18385D"/>
              </w:rPr>
              <w:t>)</w:t>
            </w:r>
            <w:proofErr w:type="gramEnd"/>
            <w:r>
              <w:rPr>
                <w:b/>
                <w:color w:val="18385D"/>
              </w:rPr>
              <w:br/>
            </w:r>
            <w:r>
              <w:rPr>
                <w:sz w:val="19"/>
              </w:rPr>
              <w:t>An ID token proves an authentication event; a RedDust access token conveys authorization to RedDust APIs.</w:t>
            </w:r>
          </w:p>
        </w:tc>
      </w:tr>
    </w:tbl>
    <w:p w:rsidR="00C73948" w:rsidRDefault="00C73948" w:rsidP="00C73948">
      <w:pPr>
        <w:spacing w:after="0"/>
      </w:pPr>
    </w:p>
    <w:tbl>
      <w:tblPr>
        <w:tblW w:w="0" w:type="auto"/>
        <w:tblLook w:val="04A0" w:firstRow="1" w:lastRow="0" w:firstColumn="1" w:lastColumn="0" w:noHBand="0" w:noVBand="1"/>
      </w:tblPr>
      <w:tblGrid>
        <w:gridCol w:w="9832"/>
      </w:tblGrid>
      <w:tr w:rsidR="00C73948" w:rsidTr="008E55F5">
        <w:trPr>
          <w:cantSplit/>
        </w:trPr>
        <w:tc>
          <w:tcPr>
            <w:tcW w:w="9832" w:type="dxa"/>
            <w:shd w:val="clear" w:color="auto" w:fill="F0F2F4"/>
          </w:tcPr>
          <w:p w:rsidR="00C73948" w:rsidRDefault="00C73948" w:rsidP="008E55F5">
            <w:pPr>
              <w:spacing w:after="0"/>
            </w:pPr>
            <w:r>
              <w:rPr>
                <w:rFonts w:ascii="Courier New" w:hAnsi="Courier New"/>
                <w:sz w:val="16"/>
              </w:rPr>
              <w:t># app/security.py — verification core (illustrative, not whole service)</w:t>
            </w:r>
            <w:r>
              <w:rPr>
                <w:rFonts w:ascii="Courier New" w:hAnsi="Courier New"/>
                <w:sz w:val="16"/>
              </w:rPr>
              <w:br/>
              <w:t xml:space="preserve">from google.oauth2 import </w:t>
            </w:r>
            <w:proofErr w:type="spellStart"/>
            <w:r>
              <w:rPr>
                <w:rFonts w:ascii="Courier New" w:hAnsi="Courier New"/>
                <w:sz w:val="16"/>
              </w:rPr>
              <w:t>id_token</w:t>
            </w:r>
            <w:proofErr w:type="spellEnd"/>
            <w:r>
              <w:rPr>
                <w:rFonts w:ascii="Courier New" w:hAnsi="Courier New"/>
                <w:sz w:val="16"/>
              </w:rPr>
              <w:br/>
              <w:t xml:space="preserve">from </w:t>
            </w:r>
            <w:proofErr w:type="spellStart"/>
            <w:r>
              <w:rPr>
                <w:rFonts w:ascii="Courier New" w:hAnsi="Courier New"/>
                <w:sz w:val="16"/>
              </w:rPr>
              <w:t>google.auth.transport</w:t>
            </w:r>
            <w:proofErr w:type="spellEnd"/>
            <w:r>
              <w:rPr>
                <w:rFonts w:ascii="Courier New" w:hAnsi="Courier New"/>
                <w:sz w:val="16"/>
              </w:rPr>
              <w:t xml:space="preserve"> import requests as </w:t>
            </w:r>
            <w:proofErr w:type="spellStart"/>
            <w:r>
              <w:rPr>
                <w:rFonts w:ascii="Courier New" w:hAnsi="Courier New"/>
                <w:sz w:val="16"/>
              </w:rPr>
              <w:t>google_requests</w:t>
            </w:r>
            <w:proofErr w:type="spellEnd"/>
            <w:r>
              <w:rPr>
                <w:rFonts w:ascii="Courier New" w:hAnsi="Courier New"/>
                <w:sz w:val="16"/>
              </w:rPr>
              <w:br/>
            </w:r>
            <w:r>
              <w:rPr>
                <w:rFonts w:ascii="Courier New" w:hAnsi="Courier New"/>
                <w:sz w:val="16"/>
              </w:rPr>
              <w:br/>
              <w:t xml:space="preserve">def </w:t>
            </w:r>
            <w:proofErr w:type="spellStart"/>
            <w:r>
              <w:rPr>
                <w:rFonts w:ascii="Courier New" w:hAnsi="Courier New"/>
                <w:sz w:val="16"/>
              </w:rPr>
              <w:t>verify_google_id_token</w:t>
            </w:r>
            <w:proofErr w:type="spellEnd"/>
            <w:r>
              <w:rPr>
                <w:rFonts w:ascii="Courier New" w:hAnsi="Courier New"/>
                <w:sz w:val="16"/>
              </w:rPr>
              <w:t>(</w:t>
            </w:r>
            <w:proofErr w:type="spellStart"/>
            <w:r>
              <w:rPr>
                <w:rFonts w:ascii="Courier New" w:hAnsi="Courier New"/>
                <w:sz w:val="16"/>
              </w:rPr>
              <w:t>raw_token</w:t>
            </w:r>
            <w:proofErr w:type="spellEnd"/>
            <w:r>
              <w:rPr>
                <w:rFonts w:ascii="Courier New" w:hAnsi="Courier New"/>
                <w:sz w:val="16"/>
              </w:rPr>
              <w:t xml:space="preserve">: str, </w:t>
            </w:r>
            <w:proofErr w:type="spellStart"/>
            <w:r>
              <w:rPr>
                <w:rFonts w:ascii="Courier New" w:hAnsi="Courier New"/>
                <w:sz w:val="16"/>
              </w:rPr>
              <w:t>allowed_audiences</w:t>
            </w:r>
            <w:proofErr w:type="spellEnd"/>
            <w:r>
              <w:rPr>
                <w:rFonts w:ascii="Courier New" w:hAnsi="Courier New"/>
                <w:sz w:val="16"/>
              </w:rPr>
              <w:t>: set[str]):</w:t>
            </w:r>
            <w:r>
              <w:rPr>
                <w:rFonts w:ascii="Courier New" w:hAnsi="Courier New"/>
                <w:sz w:val="16"/>
              </w:rPr>
              <w:br/>
              <w:t xml:space="preserve">    claims = id_token.verify_oauth2_token(</w:t>
            </w:r>
            <w:proofErr w:type="spellStart"/>
            <w:r>
              <w:rPr>
                <w:rFonts w:ascii="Courier New" w:hAnsi="Courier New"/>
                <w:sz w:val="16"/>
              </w:rPr>
              <w:t>raw_token</w:t>
            </w:r>
            <w:proofErr w:type="spellEnd"/>
            <w:r>
              <w:rPr>
                <w:rFonts w:ascii="Courier New" w:hAnsi="Courier New"/>
                <w:sz w:val="16"/>
              </w:rPr>
              <w:t xml:space="preserve">, </w:t>
            </w:r>
            <w:proofErr w:type="spellStart"/>
            <w:r>
              <w:rPr>
                <w:rFonts w:ascii="Courier New" w:hAnsi="Courier New"/>
                <w:sz w:val="16"/>
              </w:rPr>
              <w:t>google_requests.Request</w:t>
            </w:r>
            <w:proofErr w:type="spellEnd"/>
            <w:r>
              <w:rPr>
                <w:rFonts w:ascii="Courier New" w:hAnsi="Courier New"/>
                <w:sz w:val="16"/>
              </w:rPr>
              <w:t>())</w:t>
            </w:r>
            <w:r>
              <w:rPr>
                <w:rFonts w:ascii="Courier New" w:hAnsi="Courier New"/>
                <w:sz w:val="16"/>
              </w:rPr>
              <w:br/>
              <w:t xml:space="preserve">    if </w:t>
            </w:r>
            <w:proofErr w:type="spellStart"/>
            <w:r>
              <w:rPr>
                <w:rFonts w:ascii="Courier New" w:hAnsi="Courier New"/>
                <w:sz w:val="16"/>
              </w:rPr>
              <w:t>claims.get</w:t>
            </w:r>
            <w:proofErr w:type="spellEnd"/>
            <w:r>
              <w:rPr>
                <w:rFonts w:ascii="Courier New" w:hAnsi="Courier New"/>
                <w:sz w:val="16"/>
              </w:rPr>
              <w:t>('</w:t>
            </w:r>
            <w:proofErr w:type="spellStart"/>
            <w:r>
              <w:rPr>
                <w:rFonts w:ascii="Courier New" w:hAnsi="Courier New"/>
                <w:sz w:val="16"/>
              </w:rPr>
              <w:t>iss</w:t>
            </w:r>
            <w:proofErr w:type="spellEnd"/>
            <w:r>
              <w:rPr>
                <w:rFonts w:ascii="Courier New" w:hAnsi="Courier New"/>
                <w:sz w:val="16"/>
              </w:rPr>
              <w:t>') not in ('accounts.google.com', 'https://accounts.google.com'):</w:t>
            </w:r>
            <w:r>
              <w:rPr>
                <w:rFonts w:ascii="Courier New" w:hAnsi="Courier New"/>
                <w:sz w:val="16"/>
              </w:rPr>
              <w:br/>
              <w:t xml:space="preserve">        raise </w:t>
            </w:r>
            <w:proofErr w:type="spellStart"/>
            <w:r>
              <w:rPr>
                <w:rFonts w:ascii="Courier New" w:hAnsi="Courier New"/>
                <w:sz w:val="16"/>
              </w:rPr>
              <w:t>ValueError</w:t>
            </w:r>
            <w:proofErr w:type="spellEnd"/>
            <w:r>
              <w:rPr>
                <w:rFonts w:ascii="Courier New" w:hAnsi="Courier New"/>
                <w:sz w:val="16"/>
              </w:rPr>
              <w:t>('Invalid issuer')</w:t>
            </w:r>
            <w:r>
              <w:rPr>
                <w:rFonts w:ascii="Courier New" w:hAnsi="Courier New"/>
                <w:sz w:val="16"/>
              </w:rPr>
              <w:br/>
              <w:t xml:space="preserve">    if </w:t>
            </w:r>
            <w:proofErr w:type="spellStart"/>
            <w:r>
              <w:rPr>
                <w:rFonts w:ascii="Courier New" w:hAnsi="Courier New"/>
                <w:sz w:val="16"/>
              </w:rPr>
              <w:t>claims.get</w:t>
            </w:r>
            <w:proofErr w:type="spellEnd"/>
            <w:r>
              <w:rPr>
                <w:rFonts w:ascii="Courier New" w:hAnsi="Courier New"/>
                <w:sz w:val="16"/>
              </w:rPr>
              <w:t>('</w:t>
            </w:r>
            <w:proofErr w:type="spellStart"/>
            <w:r>
              <w:rPr>
                <w:rFonts w:ascii="Courier New" w:hAnsi="Courier New"/>
                <w:sz w:val="16"/>
              </w:rPr>
              <w:t>aud</w:t>
            </w:r>
            <w:proofErr w:type="spellEnd"/>
            <w:r>
              <w:rPr>
                <w:rFonts w:ascii="Courier New" w:hAnsi="Courier New"/>
                <w:sz w:val="16"/>
              </w:rPr>
              <w:t xml:space="preserve">') not in </w:t>
            </w:r>
            <w:proofErr w:type="spellStart"/>
            <w:r>
              <w:rPr>
                <w:rFonts w:ascii="Courier New" w:hAnsi="Courier New"/>
                <w:sz w:val="16"/>
              </w:rPr>
              <w:t>allowed_audiences</w:t>
            </w:r>
            <w:proofErr w:type="spellEnd"/>
            <w:r>
              <w:rPr>
                <w:rFonts w:ascii="Courier New" w:hAnsi="Courier New"/>
                <w:sz w:val="16"/>
              </w:rPr>
              <w:t>:</w:t>
            </w:r>
            <w:r>
              <w:rPr>
                <w:rFonts w:ascii="Courier New" w:hAnsi="Courier New"/>
                <w:sz w:val="16"/>
              </w:rPr>
              <w:br/>
              <w:t xml:space="preserve">        raise </w:t>
            </w:r>
            <w:proofErr w:type="spellStart"/>
            <w:r>
              <w:rPr>
                <w:rFonts w:ascii="Courier New" w:hAnsi="Courier New"/>
                <w:sz w:val="16"/>
              </w:rPr>
              <w:t>ValueError</w:t>
            </w:r>
            <w:proofErr w:type="spellEnd"/>
            <w:r>
              <w:rPr>
                <w:rFonts w:ascii="Courier New" w:hAnsi="Courier New"/>
                <w:sz w:val="16"/>
              </w:rPr>
              <w:t>('Invalid audience')</w:t>
            </w:r>
            <w:r>
              <w:rPr>
                <w:rFonts w:ascii="Courier New" w:hAnsi="Courier New"/>
                <w:sz w:val="16"/>
              </w:rPr>
              <w:br/>
              <w:t xml:space="preserve">    if not </w:t>
            </w:r>
            <w:proofErr w:type="spellStart"/>
            <w:r>
              <w:rPr>
                <w:rFonts w:ascii="Courier New" w:hAnsi="Courier New"/>
                <w:sz w:val="16"/>
              </w:rPr>
              <w:t>claims.get</w:t>
            </w:r>
            <w:proofErr w:type="spellEnd"/>
            <w:r>
              <w:rPr>
                <w:rFonts w:ascii="Courier New" w:hAnsi="Courier New"/>
                <w:sz w:val="16"/>
              </w:rPr>
              <w:t>('sub'):</w:t>
            </w:r>
            <w:r>
              <w:rPr>
                <w:rFonts w:ascii="Courier New" w:hAnsi="Courier New"/>
                <w:sz w:val="16"/>
              </w:rPr>
              <w:br/>
              <w:t xml:space="preserve">        raise </w:t>
            </w:r>
            <w:proofErr w:type="spellStart"/>
            <w:r>
              <w:rPr>
                <w:rFonts w:ascii="Courier New" w:hAnsi="Courier New"/>
                <w:sz w:val="16"/>
              </w:rPr>
              <w:t>ValueError</w:t>
            </w:r>
            <w:proofErr w:type="spellEnd"/>
            <w:r>
              <w:rPr>
                <w:rFonts w:ascii="Courier New" w:hAnsi="Courier New"/>
                <w:sz w:val="16"/>
              </w:rPr>
              <w:t>('Missing Google subject')</w:t>
            </w:r>
            <w:r>
              <w:rPr>
                <w:rFonts w:ascii="Courier New" w:hAnsi="Courier New"/>
                <w:sz w:val="16"/>
              </w:rPr>
              <w:br/>
              <w:t xml:space="preserve">    return {</w:t>
            </w:r>
            <w:r>
              <w:rPr>
                <w:rFonts w:ascii="Courier New" w:hAnsi="Courier New"/>
                <w:sz w:val="16"/>
              </w:rPr>
              <w:br/>
              <w:t xml:space="preserve">      '</w:t>
            </w:r>
            <w:proofErr w:type="spellStart"/>
            <w:r>
              <w:rPr>
                <w:rFonts w:ascii="Courier New" w:hAnsi="Courier New"/>
                <w:sz w:val="16"/>
              </w:rPr>
              <w:t>provider_subject</w:t>
            </w:r>
            <w:proofErr w:type="spellEnd"/>
            <w:r>
              <w:rPr>
                <w:rFonts w:ascii="Courier New" w:hAnsi="Courier New"/>
                <w:sz w:val="16"/>
              </w:rPr>
              <w:t>': claims['sub'],</w:t>
            </w:r>
            <w:r>
              <w:rPr>
                <w:rFonts w:ascii="Courier New" w:hAnsi="Courier New"/>
                <w:sz w:val="16"/>
              </w:rPr>
              <w:br/>
              <w:t xml:space="preserve">      'email': </w:t>
            </w:r>
            <w:proofErr w:type="spellStart"/>
            <w:r>
              <w:rPr>
                <w:rFonts w:ascii="Courier New" w:hAnsi="Courier New"/>
                <w:sz w:val="16"/>
              </w:rPr>
              <w:t>claims.get</w:t>
            </w:r>
            <w:proofErr w:type="spellEnd"/>
            <w:r>
              <w:rPr>
                <w:rFonts w:ascii="Courier New" w:hAnsi="Courier New"/>
                <w:sz w:val="16"/>
              </w:rPr>
              <w:t>('email'),</w:t>
            </w:r>
            <w:r>
              <w:rPr>
                <w:rFonts w:ascii="Courier New" w:hAnsi="Courier New"/>
                <w:sz w:val="16"/>
              </w:rPr>
              <w:br/>
              <w:t xml:space="preserve">      '</w:t>
            </w:r>
            <w:proofErr w:type="spellStart"/>
            <w:r>
              <w:rPr>
                <w:rFonts w:ascii="Courier New" w:hAnsi="Courier New"/>
                <w:sz w:val="16"/>
              </w:rPr>
              <w:t>email_verified</w:t>
            </w:r>
            <w:proofErr w:type="spellEnd"/>
            <w:r>
              <w:rPr>
                <w:rFonts w:ascii="Courier New" w:hAnsi="Courier New"/>
                <w:sz w:val="16"/>
              </w:rPr>
              <w:t xml:space="preserve">': </w:t>
            </w:r>
            <w:proofErr w:type="spellStart"/>
            <w:r>
              <w:rPr>
                <w:rFonts w:ascii="Courier New" w:hAnsi="Courier New"/>
                <w:sz w:val="16"/>
              </w:rPr>
              <w:t>claims.get</w:t>
            </w:r>
            <w:proofErr w:type="spellEnd"/>
            <w:r>
              <w:rPr>
                <w:rFonts w:ascii="Courier New" w:hAnsi="Courier New"/>
                <w:sz w:val="16"/>
              </w:rPr>
              <w:t>('</w:t>
            </w:r>
            <w:proofErr w:type="spellStart"/>
            <w:r>
              <w:rPr>
                <w:rFonts w:ascii="Courier New" w:hAnsi="Courier New"/>
                <w:sz w:val="16"/>
              </w:rPr>
              <w:t>email_verified</w:t>
            </w:r>
            <w:proofErr w:type="spellEnd"/>
            <w:r>
              <w:rPr>
                <w:rFonts w:ascii="Courier New" w:hAnsi="Courier New"/>
                <w:sz w:val="16"/>
              </w:rPr>
              <w:t>', False),</w:t>
            </w:r>
            <w:r>
              <w:rPr>
                <w:rFonts w:ascii="Courier New" w:hAnsi="Courier New"/>
                <w:sz w:val="16"/>
              </w:rPr>
              <w:br/>
              <w:t xml:space="preserve">      '</w:t>
            </w:r>
            <w:proofErr w:type="spellStart"/>
            <w:r>
              <w:rPr>
                <w:rFonts w:ascii="Courier New" w:hAnsi="Courier New"/>
                <w:sz w:val="16"/>
              </w:rPr>
              <w:t>display_name</w:t>
            </w:r>
            <w:proofErr w:type="spellEnd"/>
            <w:r>
              <w:rPr>
                <w:rFonts w:ascii="Courier New" w:hAnsi="Courier New"/>
                <w:sz w:val="16"/>
              </w:rPr>
              <w:t xml:space="preserve">': </w:t>
            </w:r>
            <w:proofErr w:type="spellStart"/>
            <w:r>
              <w:rPr>
                <w:rFonts w:ascii="Courier New" w:hAnsi="Courier New"/>
                <w:sz w:val="16"/>
              </w:rPr>
              <w:t>claims.get</w:t>
            </w:r>
            <w:proofErr w:type="spellEnd"/>
            <w:r>
              <w:rPr>
                <w:rFonts w:ascii="Courier New" w:hAnsi="Courier New"/>
                <w:sz w:val="16"/>
              </w:rPr>
              <w:t>('name'),</w:t>
            </w:r>
            <w:r>
              <w:rPr>
                <w:rFonts w:ascii="Courier New" w:hAnsi="Courier New"/>
                <w:sz w:val="16"/>
              </w:rPr>
              <w:br/>
              <w:t xml:space="preserve">    }</w:t>
            </w:r>
            <w:r>
              <w:rPr>
                <w:rFonts w:ascii="Courier New" w:hAnsi="Courier New"/>
                <w:sz w:val="16"/>
              </w:rPr>
              <w:br/>
              <w:t># Route must map verification failures to 401 without echoing token values;</w:t>
            </w:r>
            <w:r>
              <w:rPr>
                <w:rFonts w:ascii="Courier New" w:hAnsi="Courier New"/>
                <w:sz w:val="16"/>
              </w:rPr>
              <w:br/>
              <w:t># use DB transaction: lookup(provider='google', sub) → create user if missing.</w:t>
            </w:r>
          </w:p>
        </w:tc>
      </w:tr>
    </w:tbl>
    <w:p w:rsidR="00C73948" w:rsidRDefault="00C73948" w:rsidP="00C73948">
      <w:pPr>
        <w:spacing w:after="20"/>
      </w:pPr>
    </w:p>
    <w:tbl>
      <w:tblPr>
        <w:tblW w:w="0" w:type="auto"/>
        <w:tblLayout w:type="fixed"/>
        <w:tblLook w:val="04A0" w:firstRow="1" w:lastRow="0" w:firstColumn="1" w:lastColumn="0" w:noHBand="0" w:noVBand="1"/>
      </w:tblPr>
      <w:tblGrid>
        <w:gridCol w:w="9832"/>
      </w:tblGrid>
      <w:tr w:rsidR="00C73948" w:rsidTr="008E55F5">
        <w:trPr>
          <w:cantSplit/>
        </w:trPr>
        <w:tc>
          <w:tcPr>
            <w:tcW w:w="9832" w:type="dxa"/>
            <w:shd w:val="clear" w:color="auto" w:fill="FFF0D7"/>
          </w:tcPr>
          <w:p w:rsidR="00C73948" w:rsidRDefault="00C73948" w:rsidP="008E55F5">
            <w:r>
              <w:rPr>
                <w:b/>
                <w:color w:val="18385D"/>
              </w:rPr>
              <w:t>Important implementation distinction</w:t>
            </w:r>
            <w:r>
              <w:rPr>
                <w:b/>
                <w:color w:val="18385D"/>
              </w:rPr>
              <w:br/>
            </w:r>
            <w:r>
              <w:rPr>
                <w:sz w:val="19"/>
              </w:rPr>
              <w:t xml:space="preserve">Google ID-token verification is not a complete OAuth authorization-code flow; do not assume access to Google APIs merely because sign-in succeeded. Only request additional Google scopes if a specific feature needs them. Do not require </w:t>
            </w:r>
            <w:proofErr w:type="spellStart"/>
            <w:r>
              <w:rPr>
                <w:sz w:val="19"/>
              </w:rPr>
              <w:t>offlineAccess</w:t>
            </w:r>
            <w:proofErr w:type="spellEnd"/>
            <w:r>
              <w:rPr>
                <w:sz w:val="19"/>
              </w:rPr>
              <w:t>=true unless actually needed.</w:t>
            </w:r>
          </w:p>
        </w:tc>
      </w:tr>
    </w:tbl>
    <w:p w:rsidR="00C73948" w:rsidRDefault="00C73948" w:rsidP="00C73948">
      <w:pPr>
        <w:spacing w:after="0"/>
      </w:pPr>
    </w:p>
    <w:p w:rsidR="00C73948" w:rsidRDefault="00C73948" w:rsidP="00C73948">
      <w:pPr>
        <w:pStyle w:val="Heading2"/>
      </w:pPr>
      <w:bookmarkStart w:id="89" w:name="_Toc242798055"/>
      <w:r>
        <w:t>19C.7 — Publish minimal versioned API contracts</w:t>
      </w:r>
      <w:bookmarkEnd w:id="89"/>
    </w:p>
    <w:tbl>
      <w:tblPr>
        <w:tblW w:w="0" w:type="auto"/>
        <w:tblLayout w:type="fixed"/>
        <w:tblLook w:val="04A0" w:firstRow="1" w:lastRow="0" w:firstColumn="1" w:lastColumn="0" w:noHBand="0" w:noVBand="1"/>
      </w:tblPr>
      <w:tblGrid>
        <w:gridCol w:w="9832"/>
      </w:tblGrid>
      <w:tr w:rsidR="00C73948" w:rsidTr="008E55F5">
        <w:trPr>
          <w:cantSplit/>
        </w:trPr>
        <w:tc>
          <w:tcPr>
            <w:tcW w:w="9832" w:type="dxa"/>
            <w:shd w:val="clear" w:color="auto" w:fill="DBECF5"/>
          </w:tcPr>
          <w:p w:rsidR="00C73948" w:rsidRDefault="00C73948" w:rsidP="008E55F5">
            <w:r>
              <w:rPr>
                <w:b/>
                <w:color w:val="18385D"/>
              </w:rPr>
              <w:t>What this section does and why it matters</w:t>
            </w:r>
            <w:r>
              <w:rPr>
                <w:b/>
                <w:color w:val="18385D"/>
              </w:rPr>
              <w:br/>
            </w:r>
            <w:r>
              <w:rPr>
                <w:sz w:val="19"/>
              </w:rPr>
              <w:t>Give the Android app and Gateway stable documented endpoints before UI merge.</w:t>
            </w:r>
          </w:p>
        </w:tc>
      </w:tr>
    </w:tbl>
    <w:p w:rsidR="00C73948" w:rsidRDefault="00C73948" w:rsidP="00C73948">
      <w:pPr>
        <w:spacing w:after="0"/>
      </w:pPr>
    </w:p>
    <w:tbl>
      <w:tblPr>
        <w:tblW w:w="0" w:type="auto"/>
        <w:tblLayout w:type="fixed"/>
        <w:tblLook w:val="04A0" w:firstRow="1" w:lastRow="0" w:firstColumn="1" w:lastColumn="0" w:noHBand="0" w:noVBand="1"/>
      </w:tblPr>
      <w:tblGrid>
        <w:gridCol w:w="9832"/>
      </w:tblGrid>
      <w:tr w:rsidR="00C73948" w:rsidTr="008E55F5">
        <w:trPr>
          <w:cantSplit/>
        </w:trPr>
        <w:tc>
          <w:tcPr>
            <w:tcW w:w="9832" w:type="dxa"/>
            <w:shd w:val="clear" w:color="auto" w:fill="FFF0D7"/>
          </w:tcPr>
          <w:p w:rsidR="00C73948" w:rsidRDefault="00C73948" w:rsidP="008E55F5">
            <w:r>
              <w:rPr>
                <w:b/>
                <w:color w:val="18385D"/>
              </w:rPr>
              <w:t>New technical concepts introduced in this section (in absolute beginner terms</w:t>
            </w:r>
            <w:proofErr w:type="gramStart"/>
            <w:r>
              <w:rPr>
                <w:b/>
                <w:color w:val="18385D"/>
              </w:rPr>
              <w:t>)</w:t>
            </w:r>
            <w:proofErr w:type="gramEnd"/>
            <w:r>
              <w:rPr>
                <w:b/>
                <w:color w:val="18385D"/>
              </w:rPr>
              <w:br/>
            </w:r>
            <w:r>
              <w:rPr>
                <w:sz w:val="19"/>
              </w:rPr>
              <w:t>An API contract defines the request/response and status codes; a Bearer token authorizes calls.</w:t>
            </w:r>
          </w:p>
        </w:tc>
      </w:tr>
    </w:tbl>
    <w:p w:rsidR="00C73948" w:rsidRDefault="00C73948" w:rsidP="00C73948">
      <w:pPr>
        <w:spacing w:after="0"/>
      </w:pPr>
    </w:p>
    <w:tbl>
      <w:tblPr>
        <w:tblStyle w:val="TableGrid"/>
        <w:tblW w:w="0" w:type="auto"/>
        <w:tblLayout w:type="fixed"/>
        <w:tblLook w:val="04A0" w:firstRow="1" w:lastRow="0" w:firstColumn="1" w:lastColumn="0" w:noHBand="0" w:noVBand="1"/>
      </w:tblPr>
      <w:tblGrid>
        <w:gridCol w:w="3277"/>
        <w:gridCol w:w="3277"/>
        <w:gridCol w:w="3277"/>
      </w:tblGrid>
      <w:tr w:rsidR="00C73948" w:rsidTr="008E55F5">
        <w:trPr>
          <w:cantSplit/>
        </w:trPr>
        <w:tc>
          <w:tcPr>
            <w:tcW w:w="3277" w:type="dxa"/>
            <w:shd w:val="clear" w:color="auto" w:fill="18385D"/>
          </w:tcPr>
          <w:p w:rsidR="00C73948" w:rsidRDefault="00C73948" w:rsidP="008E55F5">
            <w:r>
              <w:rPr>
                <w:b/>
                <w:color w:val="FFFFFF"/>
                <w:sz w:val="17"/>
              </w:rPr>
              <w:lastRenderedPageBreak/>
              <w:t>Endpoint</w:t>
            </w:r>
          </w:p>
        </w:tc>
        <w:tc>
          <w:tcPr>
            <w:tcW w:w="3277" w:type="dxa"/>
            <w:shd w:val="clear" w:color="auto" w:fill="18385D"/>
          </w:tcPr>
          <w:p w:rsidR="00C73948" w:rsidRDefault="00C73948" w:rsidP="008E55F5">
            <w:r>
              <w:rPr>
                <w:b/>
                <w:color w:val="FFFFFF"/>
                <w:sz w:val="17"/>
              </w:rPr>
              <w:t>Request → response</w:t>
            </w:r>
          </w:p>
        </w:tc>
        <w:tc>
          <w:tcPr>
            <w:tcW w:w="3277" w:type="dxa"/>
            <w:shd w:val="clear" w:color="auto" w:fill="18385D"/>
          </w:tcPr>
          <w:p w:rsidR="00C73948" w:rsidRDefault="00C73948" w:rsidP="008E55F5">
            <w:r>
              <w:rPr>
                <w:b/>
                <w:color w:val="FFFFFF"/>
                <w:sz w:val="17"/>
              </w:rPr>
              <w:t>Security expectation</w:t>
            </w:r>
          </w:p>
        </w:tc>
      </w:tr>
      <w:tr w:rsidR="00C73948" w:rsidTr="008E55F5">
        <w:trPr>
          <w:cantSplit/>
        </w:trPr>
        <w:tc>
          <w:tcPr>
            <w:tcW w:w="3277" w:type="dxa"/>
            <w:shd w:val="clear" w:color="auto" w:fill="F5F8FA"/>
          </w:tcPr>
          <w:p w:rsidR="00C73948" w:rsidRDefault="00C73948" w:rsidP="008E55F5">
            <w:r>
              <w:rPr>
                <w:sz w:val="16"/>
              </w:rPr>
              <w:t>GET /healthz</w:t>
            </w:r>
          </w:p>
        </w:tc>
        <w:tc>
          <w:tcPr>
            <w:tcW w:w="3277" w:type="dxa"/>
            <w:shd w:val="clear" w:color="auto" w:fill="F5F8FA"/>
          </w:tcPr>
          <w:p w:rsidR="00C73948" w:rsidRDefault="00C73948" w:rsidP="008E55F5">
            <w:r>
              <w:rPr>
                <w:sz w:val="16"/>
              </w:rPr>
              <w:t>Status only</w:t>
            </w:r>
          </w:p>
        </w:tc>
        <w:tc>
          <w:tcPr>
            <w:tcW w:w="3277" w:type="dxa"/>
            <w:shd w:val="clear" w:color="auto" w:fill="F5F8FA"/>
          </w:tcPr>
          <w:p w:rsidR="00C73948" w:rsidRDefault="00C73948" w:rsidP="008E55F5">
            <w:r>
              <w:rPr>
                <w:sz w:val="16"/>
              </w:rPr>
              <w:t>No PII, DB health separate if needed</w:t>
            </w:r>
          </w:p>
        </w:tc>
      </w:tr>
      <w:tr w:rsidR="00C73948" w:rsidTr="008E55F5">
        <w:trPr>
          <w:cantSplit/>
        </w:trPr>
        <w:tc>
          <w:tcPr>
            <w:tcW w:w="3277" w:type="dxa"/>
          </w:tcPr>
          <w:p w:rsidR="00C73948" w:rsidRDefault="00C73948" w:rsidP="008E55F5">
            <w:r>
              <w:rPr>
                <w:sz w:val="16"/>
              </w:rPr>
              <w:t>POST /v1/auth/google</w:t>
            </w:r>
          </w:p>
        </w:tc>
        <w:tc>
          <w:tcPr>
            <w:tcW w:w="3277" w:type="dxa"/>
          </w:tcPr>
          <w:p w:rsidR="00C73948" w:rsidRDefault="00C73948" w:rsidP="008E55F5">
            <w:r>
              <w:rPr>
                <w:sz w:val="16"/>
              </w:rPr>
              <w:t>{</w:t>
            </w:r>
            <w:proofErr w:type="spellStart"/>
            <w:r>
              <w:rPr>
                <w:sz w:val="16"/>
              </w:rPr>
              <w:t>id_token</w:t>
            </w:r>
            <w:proofErr w:type="spellEnd"/>
            <w:r>
              <w:rPr>
                <w:sz w:val="16"/>
              </w:rPr>
              <w:t xml:space="preserve">, </w:t>
            </w:r>
            <w:proofErr w:type="spellStart"/>
            <w:r>
              <w:rPr>
                <w:sz w:val="16"/>
              </w:rPr>
              <w:t>installation_id</w:t>
            </w:r>
            <w:proofErr w:type="spellEnd"/>
            <w:r>
              <w:rPr>
                <w:sz w:val="16"/>
              </w:rPr>
              <w:t xml:space="preserve">, platform} → {user, </w:t>
            </w:r>
            <w:proofErr w:type="spellStart"/>
            <w:r>
              <w:rPr>
                <w:sz w:val="16"/>
              </w:rPr>
              <w:t>access_token</w:t>
            </w:r>
            <w:proofErr w:type="spellEnd"/>
            <w:r>
              <w:rPr>
                <w:sz w:val="16"/>
              </w:rPr>
              <w:t xml:space="preserve">, </w:t>
            </w:r>
            <w:proofErr w:type="spellStart"/>
            <w:r>
              <w:rPr>
                <w:sz w:val="16"/>
              </w:rPr>
              <w:t>refresh_token</w:t>
            </w:r>
            <w:proofErr w:type="spellEnd"/>
            <w:r>
              <w:rPr>
                <w:sz w:val="16"/>
              </w:rPr>
              <w:t xml:space="preserve">, </w:t>
            </w:r>
            <w:proofErr w:type="spellStart"/>
            <w:r>
              <w:rPr>
                <w:sz w:val="16"/>
              </w:rPr>
              <w:t>auth_session_id</w:t>
            </w:r>
            <w:proofErr w:type="spellEnd"/>
            <w:r>
              <w:rPr>
                <w:sz w:val="16"/>
              </w:rPr>
              <w:t xml:space="preserve">, </w:t>
            </w:r>
            <w:proofErr w:type="spellStart"/>
            <w:r>
              <w:rPr>
                <w:sz w:val="16"/>
              </w:rPr>
              <w:t>expires_in</w:t>
            </w:r>
            <w:proofErr w:type="spellEnd"/>
            <w:r>
              <w:rPr>
                <w:sz w:val="16"/>
              </w:rPr>
              <w:t>}</w:t>
            </w:r>
          </w:p>
        </w:tc>
        <w:tc>
          <w:tcPr>
            <w:tcW w:w="3277" w:type="dxa"/>
          </w:tcPr>
          <w:p w:rsidR="00C73948" w:rsidRDefault="00C73948" w:rsidP="008E55F5">
            <w:r>
              <w:rPr>
                <w:sz w:val="16"/>
              </w:rPr>
              <w:t>Verify Google token; create/link identity atomically; rate-limit</w:t>
            </w:r>
          </w:p>
        </w:tc>
      </w:tr>
      <w:tr w:rsidR="00C73948" w:rsidTr="008E55F5">
        <w:trPr>
          <w:cantSplit/>
        </w:trPr>
        <w:tc>
          <w:tcPr>
            <w:tcW w:w="3277" w:type="dxa"/>
            <w:shd w:val="clear" w:color="auto" w:fill="F5F8FA"/>
          </w:tcPr>
          <w:p w:rsidR="00C73948" w:rsidRDefault="00C73948" w:rsidP="008E55F5">
            <w:r>
              <w:rPr>
                <w:sz w:val="16"/>
              </w:rPr>
              <w:t>POST /v1/auth/refresh</w:t>
            </w:r>
          </w:p>
        </w:tc>
        <w:tc>
          <w:tcPr>
            <w:tcW w:w="3277" w:type="dxa"/>
            <w:shd w:val="clear" w:color="auto" w:fill="F5F8FA"/>
          </w:tcPr>
          <w:p w:rsidR="00C73948" w:rsidRDefault="00C73948" w:rsidP="008E55F5">
            <w:r>
              <w:rPr>
                <w:sz w:val="16"/>
              </w:rPr>
              <w:t>{</w:t>
            </w:r>
            <w:proofErr w:type="spellStart"/>
            <w:r>
              <w:rPr>
                <w:sz w:val="16"/>
              </w:rPr>
              <w:t>refresh_token</w:t>
            </w:r>
            <w:proofErr w:type="spellEnd"/>
            <w:r>
              <w:rPr>
                <w:sz w:val="16"/>
              </w:rPr>
              <w:t>} → rotated token pair</w:t>
            </w:r>
          </w:p>
        </w:tc>
        <w:tc>
          <w:tcPr>
            <w:tcW w:w="3277" w:type="dxa"/>
            <w:shd w:val="clear" w:color="auto" w:fill="F5F8FA"/>
          </w:tcPr>
          <w:p w:rsidR="00C73948" w:rsidRDefault="00C73948" w:rsidP="008E55F5">
            <w:r>
              <w:rPr>
                <w:sz w:val="16"/>
              </w:rPr>
              <w:t>Hash stored refresh token; detect replay; revoke token family as policy</w:t>
            </w:r>
          </w:p>
        </w:tc>
      </w:tr>
      <w:tr w:rsidR="00C73948" w:rsidTr="008E55F5">
        <w:trPr>
          <w:cantSplit/>
        </w:trPr>
        <w:tc>
          <w:tcPr>
            <w:tcW w:w="3277" w:type="dxa"/>
          </w:tcPr>
          <w:p w:rsidR="00C73948" w:rsidRDefault="00C73948" w:rsidP="008E55F5">
            <w:r>
              <w:rPr>
                <w:sz w:val="16"/>
              </w:rPr>
              <w:t>POST /v1/auth/logout</w:t>
            </w:r>
          </w:p>
        </w:tc>
        <w:tc>
          <w:tcPr>
            <w:tcW w:w="3277" w:type="dxa"/>
          </w:tcPr>
          <w:p w:rsidR="00C73948" w:rsidRDefault="00C73948" w:rsidP="008E55F5">
            <w:r>
              <w:rPr>
                <w:sz w:val="16"/>
              </w:rPr>
              <w:t>Authenticated current-session revocation → 204</w:t>
            </w:r>
          </w:p>
        </w:tc>
        <w:tc>
          <w:tcPr>
            <w:tcW w:w="3277" w:type="dxa"/>
          </w:tcPr>
          <w:p w:rsidR="00C73948" w:rsidRDefault="00C73948" w:rsidP="008E55F5">
            <w:r>
              <w:rPr>
                <w:sz w:val="16"/>
              </w:rPr>
              <w:t>Must invalidate refresh and optionally active calls</w:t>
            </w:r>
          </w:p>
        </w:tc>
      </w:tr>
      <w:tr w:rsidR="00C73948" w:rsidTr="008E55F5">
        <w:trPr>
          <w:cantSplit/>
        </w:trPr>
        <w:tc>
          <w:tcPr>
            <w:tcW w:w="3277" w:type="dxa"/>
            <w:shd w:val="clear" w:color="auto" w:fill="F5F8FA"/>
          </w:tcPr>
          <w:p w:rsidR="00C73948" w:rsidRDefault="00C73948" w:rsidP="008E55F5">
            <w:r>
              <w:rPr>
                <w:sz w:val="16"/>
              </w:rPr>
              <w:t>GET /v1/users/me</w:t>
            </w:r>
          </w:p>
        </w:tc>
        <w:tc>
          <w:tcPr>
            <w:tcW w:w="3277" w:type="dxa"/>
            <w:shd w:val="clear" w:color="auto" w:fill="F5F8FA"/>
          </w:tcPr>
          <w:p w:rsidR="00C73948" w:rsidRDefault="00C73948" w:rsidP="008E55F5">
            <w:r>
              <w:rPr>
                <w:sz w:val="16"/>
              </w:rPr>
              <w:t>Bearer access token → {</w:t>
            </w:r>
            <w:proofErr w:type="spellStart"/>
            <w:r>
              <w:rPr>
                <w:sz w:val="16"/>
              </w:rPr>
              <w:t>id,display_name,preferences</w:t>
            </w:r>
            <w:proofErr w:type="spellEnd"/>
            <w:r>
              <w:rPr>
                <w:sz w:val="16"/>
              </w:rPr>
              <w:t>}</w:t>
            </w:r>
          </w:p>
        </w:tc>
        <w:tc>
          <w:tcPr>
            <w:tcW w:w="3277" w:type="dxa"/>
            <w:shd w:val="clear" w:color="auto" w:fill="F5F8FA"/>
          </w:tcPr>
          <w:p w:rsidR="00C73948" w:rsidRDefault="00C73948" w:rsidP="008E55F5">
            <w:r>
              <w:rPr>
                <w:sz w:val="16"/>
              </w:rPr>
              <w:t>Never accept user_id from query/body as identity</w:t>
            </w:r>
          </w:p>
        </w:tc>
      </w:tr>
      <w:tr w:rsidR="00C73948" w:rsidTr="008E55F5">
        <w:trPr>
          <w:cantSplit/>
        </w:trPr>
        <w:tc>
          <w:tcPr>
            <w:tcW w:w="3277" w:type="dxa"/>
          </w:tcPr>
          <w:p w:rsidR="00C73948" w:rsidRDefault="00C73948" w:rsidP="008E55F5">
            <w:r>
              <w:rPr>
                <w:sz w:val="16"/>
              </w:rPr>
              <w:t>POST /v1/calls</w:t>
            </w:r>
          </w:p>
        </w:tc>
        <w:tc>
          <w:tcPr>
            <w:tcW w:w="3277" w:type="dxa"/>
          </w:tcPr>
          <w:p w:rsidR="00C73948" w:rsidRDefault="00C73948" w:rsidP="008E55F5">
            <w:r>
              <w:rPr>
                <w:sz w:val="16"/>
              </w:rPr>
              <w:t>Bearer → {</w:t>
            </w:r>
            <w:proofErr w:type="spellStart"/>
            <w:r>
              <w:rPr>
                <w:sz w:val="16"/>
              </w:rPr>
              <w:t>call_session_id,status</w:t>
            </w:r>
            <w:proofErr w:type="spellEnd"/>
            <w:r>
              <w:rPr>
                <w:sz w:val="16"/>
              </w:rPr>
              <w:t>}</w:t>
            </w:r>
          </w:p>
        </w:tc>
        <w:tc>
          <w:tcPr>
            <w:tcW w:w="3277" w:type="dxa"/>
          </w:tcPr>
          <w:p w:rsidR="00C73948" w:rsidRDefault="00C73948" w:rsidP="008E55F5">
            <w:r>
              <w:rPr>
                <w:sz w:val="16"/>
              </w:rPr>
              <w:t>User derived from token; active auth session required</w:t>
            </w:r>
          </w:p>
        </w:tc>
      </w:tr>
      <w:tr w:rsidR="00C73948" w:rsidTr="008E55F5">
        <w:trPr>
          <w:cantSplit/>
        </w:trPr>
        <w:tc>
          <w:tcPr>
            <w:tcW w:w="3277" w:type="dxa"/>
            <w:shd w:val="clear" w:color="auto" w:fill="F5F8FA"/>
          </w:tcPr>
          <w:p w:rsidR="00C73948" w:rsidRDefault="00C73948" w:rsidP="008E55F5">
            <w:r>
              <w:rPr>
                <w:sz w:val="16"/>
              </w:rPr>
              <w:t>POST /v1/calls/{id}/end</w:t>
            </w:r>
          </w:p>
        </w:tc>
        <w:tc>
          <w:tcPr>
            <w:tcW w:w="3277" w:type="dxa"/>
            <w:shd w:val="clear" w:color="auto" w:fill="F5F8FA"/>
          </w:tcPr>
          <w:p w:rsidR="00C73948" w:rsidRDefault="00C73948" w:rsidP="008E55F5">
            <w:r>
              <w:rPr>
                <w:sz w:val="16"/>
              </w:rPr>
              <w:t>Bearer → status/end timestamp</w:t>
            </w:r>
          </w:p>
        </w:tc>
        <w:tc>
          <w:tcPr>
            <w:tcW w:w="3277" w:type="dxa"/>
            <w:shd w:val="clear" w:color="auto" w:fill="F5F8FA"/>
          </w:tcPr>
          <w:p w:rsidR="00C73948" w:rsidRDefault="00C73948" w:rsidP="008E55F5">
            <w:r>
              <w:rPr>
                <w:sz w:val="16"/>
              </w:rPr>
              <w:t>Only owning user may end call</w:t>
            </w:r>
          </w:p>
        </w:tc>
      </w:tr>
      <w:tr w:rsidR="00C73948" w:rsidTr="008E55F5">
        <w:trPr>
          <w:cantSplit/>
        </w:trPr>
        <w:tc>
          <w:tcPr>
            <w:tcW w:w="3277" w:type="dxa"/>
          </w:tcPr>
          <w:p w:rsidR="00C73948" w:rsidRDefault="00C73948" w:rsidP="008E55F5">
            <w:r>
              <w:rPr>
                <w:sz w:val="16"/>
              </w:rPr>
              <w:t>POST /offer (Gateway)</w:t>
            </w:r>
          </w:p>
        </w:tc>
        <w:tc>
          <w:tcPr>
            <w:tcW w:w="3277" w:type="dxa"/>
          </w:tcPr>
          <w:p w:rsidR="00C73948" w:rsidRDefault="00C73948" w:rsidP="008E55F5">
            <w:r>
              <w:rPr>
                <w:sz w:val="16"/>
              </w:rPr>
              <w:t xml:space="preserve">Bearer + </w:t>
            </w:r>
            <w:proofErr w:type="spellStart"/>
            <w:r>
              <w:rPr>
                <w:sz w:val="16"/>
              </w:rPr>
              <w:t>call_session_id</w:t>
            </w:r>
            <w:proofErr w:type="spellEnd"/>
            <w:r>
              <w:rPr>
                <w:sz w:val="16"/>
              </w:rPr>
              <w:t xml:space="preserve"> + SDP → SDP answer</w:t>
            </w:r>
          </w:p>
        </w:tc>
        <w:tc>
          <w:tcPr>
            <w:tcW w:w="3277" w:type="dxa"/>
          </w:tcPr>
          <w:p w:rsidR="00C73948" w:rsidRDefault="00C73948" w:rsidP="008E55F5">
            <w:r>
              <w:rPr>
                <w:sz w:val="16"/>
              </w:rPr>
              <w:t>Gateway authorizes call session via trusted verification; no client-supplied user_id</w:t>
            </w:r>
          </w:p>
        </w:tc>
      </w:tr>
    </w:tbl>
    <w:p w:rsidR="00C73948" w:rsidRDefault="00C73948" w:rsidP="00C73948">
      <w:pPr>
        <w:spacing w:after="20"/>
      </w:pPr>
    </w:p>
    <w:tbl>
      <w:tblPr>
        <w:tblW w:w="0" w:type="auto"/>
        <w:tblLook w:val="04A0" w:firstRow="1" w:lastRow="0" w:firstColumn="1" w:lastColumn="0" w:noHBand="0" w:noVBand="1"/>
      </w:tblPr>
      <w:tblGrid>
        <w:gridCol w:w="9832"/>
      </w:tblGrid>
      <w:tr w:rsidR="00C73948" w:rsidTr="008E55F5">
        <w:trPr>
          <w:cantSplit/>
        </w:trPr>
        <w:tc>
          <w:tcPr>
            <w:tcW w:w="9832" w:type="dxa"/>
            <w:shd w:val="clear" w:color="auto" w:fill="F0F2F4"/>
          </w:tcPr>
          <w:p w:rsidR="00C73948" w:rsidRDefault="00C73948" w:rsidP="008E55F5">
            <w:pPr>
              <w:spacing w:after="0"/>
            </w:pPr>
            <w:r>
              <w:rPr>
                <w:rFonts w:ascii="Courier New" w:hAnsi="Courier New"/>
                <w:sz w:val="16"/>
              </w:rPr>
              <w:t># Example login wire contract (NOT a complete copy-paste FastAPI implementation)</w:t>
            </w:r>
            <w:r>
              <w:rPr>
                <w:rFonts w:ascii="Courier New" w:hAnsi="Courier New"/>
                <w:sz w:val="16"/>
              </w:rPr>
              <w:br/>
              <w:t>POST /v1/auth/google</w:t>
            </w:r>
            <w:r>
              <w:rPr>
                <w:rFonts w:ascii="Courier New" w:hAnsi="Courier New"/>
                <w:sz w:val="16"/>
              </w:rPr>
              <w:br/>
              <w:t>{"id_token":"&lt;GOOGLE_ID_TOKEN&gt;","installation_id":"&lt;APP_INSTALL_UUID&gt;","platform":"android"}</w:t>
            </w:r>
            <w:r>
              <w:rPr>
                <w:rFonts w:ascii="Courier New" w:hAnsi="Courier New"/>
                <w:sz w:val="16"/>
              </w:rPr>
              <w:br/>
              <w:t>200 OK</w:t>
            </w:r>
            <w:r>
              <w:rPr>
                <w:rFonts w:ascii="Courier New" w:hAnsi="Courier New"/>
                <w:sz w:val="16"/>
              </w:rPr>
              <w:br/>
              <w:t>{"user":{"id":"&lt;REDDUST_USER_UUID&gt;","</w:t>
            </w:r>
            <w:proofErr w:type="spellStart"/>
            <w:r>
              <w:rPr>
                <w:rFonts w:ascii="Courier New" w:hAnsi="Courier New"/>
                <w:sz w:val="16"/>
              </w:rPr>
              <w:t>display_name":"Kim</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auth_session_id</w:t>
            </w:r>
            <w:proofErr w:type="spellEnd"/>
            <w:r>
              <w:rPr>
                <w:rFonts w:ascii="Courier New" w:hAnsi="Courier New"/>
                <w:sz w:val="16"/>
              </w:rPr>
              <w:t>":"&lt;UUID&gt;","</w:t>
            </w:r>
            <w:proofErr w:type="spellStart"/>
            <w:r>
              <w:rPr>
                <w:rFonts w:ascii="Courier New" w:hAnsi="Courier New"/>
                <w:sz w:val="16"/>
              </w:rPr>
              <w:t>access_token</w:t>
            </w:r>
            <w:proofErr w:type="spellEnd"/>
            <w:r>
              <w:rPr>
                <w:rFonts w:ascii="Courier New" w:hAnsi="Courier New"/>
                <w:sz w:val="16"/>
              </w:rPr>
              <w:t>":"&lt;SHORT_LIVED_JWT&gt;",</w:t>
            </w:r>
            <w:r>
              <w:rPr>
                <w:rFonts w:ascii="Courier New" w:hAnsi="Courier New"/>
                <w:sz w:val="16"/>
              </w:rPr>
              <w:br/>
              <w:t xml:space="preserve"> "</w:t>
            </w:r>
            <w:proofErr w:type="spellStart"/>
            <w:r>
              <w:rPr>
                <w:rFonts w:ascii="Courier New" w:hAnsi="Courier New"/>
                <w:sz w:val="16"/>
              </w:rPr>
              <w:t>refresh_token</w:t>
            </w:r>
            <w:proofErr w:type="spellEnd"/>
            <w:r>
              <w:rPr>
                <w:rFonts w:ascii="Courier New" w:hAnsi="Courier New"/>
                <w:sz w:val="16"/>
              </w:rPr>
              <w:t>":"&lt;OPAQUE_RANDOM_SECRET&gt;","expires_in":900}</w:t>
            </w:r>
          </w:p>
        </w:tc>
      </w:tr>
    </w:tbl>
    <w:p w:rsidR="00C73948" w:rsidRDefault="00C73948" w:rsidP="00C73948">
      <w:pPr>
        <w:spacing w:after="20"/>
      </w:pPr>
    </w:p>
    <w:p w:rsidR="00C73948" w:rsidRDefault="00C73948" w:rsidP="00C73948">
      <w:pPr>
        <w:pStyle w:val="Heading2"/>
      </w:pPr>
      <w:bookmarkStart w:id="90" w:name="_Toc242798056"/>
      <w:r>
        <w:t>19C.8 — Start locally and verify API/database boundaries</w:t>
      </w:r>
      <w:bookmarkEnd w:id="90"/>
    </w:p>
    <w:tbl>
      <w:tblPr>
        <w:tblW w:w="0" w:type="auto"/>
        <w:tblLayout w:type="fixed"/>
        <w:tblLook w:val="04A0" w:firstRow="1" w:lastRow="0" w:firstColumn="1" w:lastColumn="0" w:noHBand="0" w:noVBand="1"/>
      </w:tblPr>
      <w:tblGrid>
        <w:gridCol w:w="9832"/>
      </w:tblGrid>
      <w:tr w:rsidR="00C73948" w:rsidTr="008E55F5">
        <w:trPr>
          <w:cantSplit/>
        </w:trPr>
        <w:tc>
          <w:tcPr>
            <w:tcW w:w="9832" w:type="dxa"/>
            <w:shd w:val="clear" w:color="auto" w:fill="DBECF5"/>
          </w:tcPr>
          <w:p w:rsidR="00C73948" w:rsidRDefault="00C73948" w:rsidP="008E55F5">
            <w:r>
              <w:rPr>
                <w:b/>
                <w:color w:val="18385D"/>
              </w:rPr>
              <w:t>What this section does and why it matters</w:t>
            </w:r>
            <w:r>
              <w:rPr>
                <w:b/>
                <w:color w:val="18385D"/>
              </w:rPr>
              <w:br/>
            </w:r>
            <w:r>
              <w:rPr>
                <w:sz w:val="19"/>
              </w:rPr>
              <w:t>Prove schema migrations and identity auth independently before changing the Gateway.</w:t>
            </w:r>
          </w:p>
        </w:tc>
      </w:tr>
    </w:tbl>
    <w:p w:rsidR="00C73948" w:rsidRDefault="00C73948" w:rsidP="00C73948">
      <w:pPr>
        <w:spacing w:after="0"/>
      </w:pPr>
    </w:p>
    <w:tbl>
      <w:tblPr>
        <w:tblW w:w="0" w:type="auto"/>
        <w:tblLayout w:type="fixed"/>
        <w:tblLook w:val="04A0" w:firstRow="1" w:lastRow="0" w:firstColumn="1" w:lastColumn="0" w:noHBand="0" w:noVBand="1"/>
      </w:tblPr>
      <w:tblGrid>
        <w:gridCol w:w="9832"/>
      </w:tblGrid>
      <w:tr w:rsidR="00C73948" w:rsidTr="008E55F5">
        <w:trPr>
          <w:cantSplit/>
        </w:trPr>
        <w:tc>
          <w:tcPr>
            <w:tcW w:w="9832" w:type="dxa"/>
            <w:shd w:val="clear" w:color="auto" w:fill="FFF0D7"/>
          </w:tcPr>
          <w:p w:rsidR="00C73948" w:rsidRDefault="00C73948" w:rsidP="008E55F5">
            <w:r>
              <w:rPr>
                <w:b/>
                <w:color w:val="18385D"/>
              </w:rPr>
              <w:t>New technical concepts introduced in this section (in absolute beginner terms</w:t>
            </w:r>
            <w:proofErr w:type="gramStart"/>
            <w:r>
              <w:rPr>
                <w:b/>
                <w:color w:val="18385D"/>
              </w:rPr>
              <w:t>)</w:t>
            </w:r>
            <w:proofErr w:type="gramEnd"/>
            <w:r>
              <w:rPr>
                <w:b/>
                <w:color w:val="18385D"/>
              </w:rPr>
              <w:br/>
            </w:r>
            <w:r>
              <w:rPr>
                <w:sz w:val="19"/>
              </w:rPr>
              <w:t>Alembic keeps schema changes ordered, reversible when practical, and reproducible across environments.</w:t>
            </w:r>
          </w:p>
        </w:tc>
      </w:tr>
    </w:tbl>
    <w:p w:rsidR="00C73948" w:rsidRDefault="00C73948" w:rsidP="00C73948">
      <w:pPr>
        <w:spacing w:after="0"/>
      </w:pPr>
    </w:p>
    <w:tbl>
      <w:tblPr>
        <w:tblW w:w="0" w:type="auto"/>
        <w:tblLook w:val="04A0" w:firstRow="1" w:lastRow="0" w:firstColumn="1" w:lastColumn="0" w:noHBand="0" w:noVBand="1"/>
      </w:tblPr>
      <w:tblGrid>
        <w:gridCol w:w="9832"/>
      </w:tblGrid>
      <w:tr w:rsidR="00C73948" w:rsidTr="008E55F5">
        <w:trPr>
          <w:cantSplit/>
        </w:trPr>
        <w:tc>
          <w:tcPr>
            <w:tcW w:w="9832" w:type="dxa"/>
            <w:shd w:val="clear" w:color="auto" w:fill="F0F2F4"/>
          </w:tcPr>
          <w:p w:rsidR="00C73948" w:rsidRDefault="00C73948" w:rsidP="008E55F5">
            <w:pPr>
              <w:spacing w:after="0"/>
            </w:pPr>
            <w:r>
              <w:rPr>
                <w:rFonts w:ascii="Courier New" w:hAnsi="Courier New"/>
                <w:sz w:val="16"/>
              </w:rPr>
              <w:t># Run in reddust-auth-</w:t>
            </w:r>
            <w:proofErr w:type="spellStart"/>
            <w:r>
              <w:rPr>
                <w:rFonts w:ascii="Courier New" w:hAnsi="Courier New"/>
                <w:sz w:val="16"/>
              </w:rPr>
              <w:t>api</w:t>
            </w:r>
            <w:proofErr w:type="spellEnd"/>
            <w:r>
              <w:rPr>
                <w:rFonts w:ascii="Courier New" w:hAnsi="Courier New"/>
                <w:sz w:val="16"/>
              </w:rPr>
              <w:t xml:space="preserve"> terminal, with ignored .env configured:</w:t>
            </w:r>
            <w:r>
              <w:rPr>
                <w:rFonts w:ascii="Courier New" w:hAnsi="Courier New"/>
                <w:sz w:val="16"/>
              </w:rPr>
              <w:br/>
              <w:t>python -m alembic init alembic    # once, then wire env.py to DATABASE_URL</w:t>
            </w:r>
            <w:r>
              <w:rPr>
                <w:rFonts w:ascii="Courier New" w:hAnsi="Courier New"/>
                <w:sz w:val="16"/>
              </w:rPr>
              <w:br/>
              <w:t>python -m alembic revision --</w:t>
            </w:r>
            <w:proofErr w:type="spellStart"/>
            <w:r>
              <w:rPr>
                <w:rFonts w:ascii="Courier New" w:hAnsi="Courier New"/>
                <w:sz w:val="16"/>
              </w:rPr>
              <w:t>autogenerate</w:t>
            </w:r>
            <w:proofErr w:type="spellEnd"/>
            <w:r>
              <w:rPr>
                <w:rFonts w:ascii="Courier New" w:hAnsi="Courier New"/>
                <w:sz w:val="16"/>
              </w:rPr>
              <w:t xml:space="preserve"> -m "initial identity schema"</w:t>
            </w:r>
            <w:r>
              <w:rPr>
                <w:rFonts w:ascii="Courier New" w:hAnsi="Courier New"/>
                <w:sz w:val="16"/>
              </w:rPr>
              <w:br/>
              <w:t># REVIEW generated migration against the DDL before applying</w:t>
            </w:r>
            <w:r>
              <w:rPr>
                <w:rFonts w:ascii="Courier New" w:hAnsi="Courier New"/>
                <w:sz w:val="16"/>
              </w:rPr>
              <w:br/>
              <w:t>python -m alembic upgrade head</w:t>
            </w:r>
            <w:r>
              <w:rPr>
                <w:rFonts w:ascii="Courier New" w:hAnsi="Courier New"/>
                <w:sz w:val="16"/>
              </w:rPr>
              <w:br/>
              <w:t>python -m uvicorn app.main:app --reload --host 127.0.0.1 --port 8100</w:t>
            </w:r>
            <w:r>
              <w:rPr>
                <w:rFonts w:ascii="Courier New" w:hAnsi="Courier New"/>
                <w:sz w:val="16"/>
              </w:rPr>
              <w:br/>
              <w:t># laptop browser only: http://127.0.0.1:8100/docs</w:t>
            </w:r>
            <w:r>
              <w:rPr>
                <w:rFonts w:ascii="Courier New" w:hAnsi="Courier New"/>
                <w:sz w:val="16"/>
              </w:rPr>
              <w:br/>
              <w:t># From physical phone on Wi-Fi, use LAPTOP_IPV4:8100 only during controlled local testing.</w:t>
            </w:r>
          </w:p>
        </w:tc>
      </w:tr>
    </w:tbl>
    <w:p w:rsidR="00C73948" w:rsidRDefault="00C73948" w:rsidP="00C73948">
      <w:pPr>
        <w:spacing w:after="20"/>
      </w:pPr>
    </w:p>
    <w:p w:rsidR="00C73948" w:rsidRDefault="00C73948" w:rsidP="00C73948">
      <w:r>
        <w:t>The scaffold and route implementations described above must be built before these commands run end-to-end; the runbook provides a design blueprint and core snippets, not a complete pre-existing service in the archive.</w:t>
      </w:r>
    </w:p>
    <w:p w:rsidR="00C73948" w:rsidRDefault="00C73948" w:rsidP="00C73948">
      <w:pPr>
        <w:pStyle w:val="Heading2"/>
      </w:pPr>
      <w:bookmarkStart w:id="91" w:name="_Toc242798057"/>
      <w:r>
        <w:t>19C.9 — Test negative cases and logging policy</w:t>
      </w:r>
      <w:bookmarkEnd w:id="91"/>
    </w:p>
    <w:tbl>
      <w:tblPr>
        <w:tblW w:w="0" w:type="auto"/>
        <w:tblLayout w:type="fixed"/>
        <w:tblLook w:val="04A0" w:firstRow="1" w:lastRow="0" w:firstColumn="1" w:lastColumn="0" w:noHBand="0" w:noVBand="1"/>
      </w:tblPr>
      <w:tblGrid>
        <w:gridCol w:w="9832"/>
      </w:tblGrid>
      <w:tr w:rsidR="00C73948" w:rsidTr="008E55F5">
        <w:trPr>
          <w:cantSplit/>
        </w:trPr>
        <w:tc>
          <w:tcPr>
            <w:tcW w:w="9832" w:type="dxa"/>
            <w:shd w:val="clear" w:color="auto" w:fill="DBECF5"/>
          </w:tcPr>
          <w:p w:rsidR="00C73948" w:rsidRDefault="00C73948" w:rsidP="008E55F5">
            <w:r>
              <w:rPr>
                <w:b/>
                <w:color w:val="18385D"/>
              </w:rPr>
              <w:t>What this section does and why it matters</w:t>
            </w:r>
            <w:r>
              <w:rPr>
                <w:b/>
                <w:color w:val="18385D"/>
              </w:rPr>
              <w:br/>
            </w:r>
            <w:r>
              <w:rPr>
                <w:sz w:val="19"/>
              </w:rPr>
              <w:t>Require denial of forged tokens, expired sessions and cross-user access, not just successful login.</w:t>
            </w:r>
          </w:p>
        </w:tc>
      </w:tr>
    </w:tbl>
    <w:p w:rsidR="00C73948" w:rsidRDefault="00C73948" w:rsidP="00C73948">
      <w:pPr>
        <w:spacing w:after="0"/>
      </w:pPr>
    </w:p>
    <w:tbl>
      <w:tblPr>
        <w:tblW w:w="0" w:type="auto"/>
        <w:tblLayout w:type="fixed"/>
        <w:tblLook w:val="04A0" w:firstRow="1" w:lastRow="0" w:firstColumn="1" w:lastColumn="0" w:noHBand="0" w:noVBand="1"/>
      </w:tblPr>
      <w:tblGrid>
        <w:gridCol w:w="9832"/>
      </w:tblGrid>
      <w:tr w:rsidR="00C73948" w:rsidTr="008E55F5">
        <w:trPr>
          <w:cantSplit/>
        </w:trPr>
        <w:tc>
          <w:tcPr>
            <w:tcW w:w="9832" w:type="dxa"/>
            <w:shd w:val="clear" w:color="auto" w:fill="FFF0D7"/>
          </w:tcPr>
          <w:p w:rsidR="00C73948" w:rsidRDefault="00C73948" w:rsidP="008E55F5">
            <w:r>
              <w:rPr>
                <w:b/>
                <w:color w:val="18385D"/>
              </w:rPr>
              <w:t>New technical concepts introduced in this section (in absolute beginner terms</w:t>
            </w:r>
            <w:proofErr w:type="gramStart"/>
            <w:r>
              <w:rPr>
                <w:b/>
                <w:color w:val="18385D"/>
              </w:rPr>
              <w:t>)</w:t>
            </w:r>
            <w:proofErr w:type="gramEnd"/>
            <w:r>
              <w:rPr>
                <w:b/>
                <w:color w:val="18385D"/>
              </w:rPr>
              <w:br/>
            </w:r>
            <w:r>
              <w:rPr>
                <w:sz w:val="19"/>
              </w:rPr>
              <w:t>Security tests prove failures are rejected intentionally; structured events help troubleshoot without storing secrets.</w:t>
            </w:r>
          </w:p>
        </w:tc>
      </w:tr>
    </w:tbl>
    <w:p w:rsidR="00C73948" w:rsidRDefault="00C73948" w:rsidP="00C73948">
      <w:pPr>
        <w:spacing w:after="0"/>
      </w:pPr>
    </w:p>
    <w:p w:rsidR="00C73948" w:rsidRDefault="00C73948" w:rsidP="00C73948">
      <w:r>
        <w:t>• Accept a valid Google ID token for an allowed client ID; return stable app_users.id on subsequent login.</w:t>
      </w:r>
    </w:p>
    <w:p w:rsidR="00C73948" w:rsidRDefault="00C73948" w:rsidP="00C73948">
      <w:r>
        <w:lastRenderedPageBreak/>
        <w:t>• Reject invalid signature, wrong audience, wrong issuer, expiry, missing sub and malformed body with 401/400 as appropriate.</w:t>
      </w:r>
    </w:p>
    <w:p w:rsidR="00C73948" w:rsidRDefault="00C73948" w:rsidP="00C73948">
      <w:r>
        <w:t>• Reject unauthorized /v1/users/me and /offer; reject call-session ID belonging to another user.</w:t>
      </w:r>
    </w:p>
    <w:p w:rsidR="00C73948" w:rsidRDefault="00C73948" w:rsidP="00C73948">
      <w:r>
        <w:t>• Test refresh-token rotation, replay/reuse detection, logout revocation, session expiry and device-revoked login.</w:t>
      </w:r>
    </w:p>
    <w:p w:rsidR="00C73948" w:rsidRDefault="00C73948" w:rsidP="00C73948">
      <w:r>
        <w:t xml:space="preserve">• Produce JSON logs with UTC timestamp, </w:t>
      </w:r>
      <w:proofErr w:type="spellStart"/>
      <w:r>
        <w:t>event_type</w:t>
      </w:r>
      <w:proofErr w:type="spellEnd"/>
      <w:r>
        <w:t xml:space="preserve">, </w:t>
      </w:r>
      <w:proofErr w:type="spellStart"/>
      <w:r>
        <w:t>request_id</w:t>
      </w:r>
      <w:proofErr w:type="spellEnd"/>
      <w:r>
        <w:t>, result, anonymized internal IDs; never record tokens, raw SDP, PCM audio, transcripts or full profile payloads.</w:t>
      </w:r>
    </w:p>
    <w:p w:rsidR="00C73948" w:rsidRDefault="00C73948" w:rsidP="00C73948">
      <w:r>
        <w:t>• Require explicit product/legal review before recording voice or wellbeing data; no audio recording by default.</w:t>
      </w:r>
    </w:p>
    <w:tbl>
      <w:tblPr>
        <w:tblW w:w="0" w:type="auto"/>
        <w:tblLayout w:type="fixed"/>
        <w:tblLook w:val="04A0" w:firstRow="1" w:lastRow="0" w:firstColumn="1" w:lastColumn="0" w:noHBand="0" w:noVBand="1"/>
      </w:tblPr>
      <w:tblGrid>
        <w:gridCol w:w="9832"/>
      </w:tblGrid>
      <w:tr w:rsidR="00C73948" w:rsidTr="008E55F5">
        <w:trPr>
          <w:cantSplit/>
        </w:trPr>
        <w:tc>
          <w:tcPr>
            <w:tcW w:w="9832" w:type="dxa"/>
            <w:shd w:val="clear" w:color="auto" w:fill="E7F3FA"/>
          </w:tcPr>
          <w:p w:rsidR="00C73948" w:rsidRDefault="00C73948" w:rsidP="008E55F5">
            <w:r>
              <w:rPr>
                <w:b/>
                <w:color w:val="18385D"/>
              </w:rPr>
              <w:t>DIAGRAM PLACEHOLDER — 19C-B: Relational identity and call-session schema</w:t>
            </w:r>
            <w:r>
              <w:rPr>
                <w:b/>
                <w:color w:val="18385D"/>
              </w:rPr>
              <w:br/>
            </w:r>
            <w:r>
              <w:rPr>
                <w:sz w:val="19"/>
              </w:rPr>
              <w:t>RESERVED SPACE FOR FUTURE ARCHITECTURE / ONBOARDING DIAGRAM</w:t>
            </w:r>
            <w:r>
              <w:rPr>
                <w:sz w:val="19"/>
              </w:rPr>
              <w:br/>
              <w:t xml:space="preserve">Future ChatGPT image-generation prompt: Draw normalized ERD with </w:t>
            </w:r>
            <w:proofErr w:type="spellStart"/>
            <w:r>
              <w:rPr>
                <w:sz w:val="19"/>
              </w:rPr>
              <w:t>app_users</w:t>
            </w:r>
            <w:proofErr w:type="spellEnd"/>
            <w:r>
              <w:rPr>
                <w:sz w:val="19"/>
              </w:rPr>
              <w:t xml:space="preserve"> → </w:t>
            </w:r>
            <w:proofErr w:type="spellStart"/>
            <w:r>
              <w:rPr>
                <w:sz w:val="19"/>
              </w:rPr>
              <w:t>external_identities</w:t>
            </w:r>
            <w:proofErr w:type="spellEnd"/>
            <w:r>
              <w:rPr>
                <w:sz w:val="19"/>
              </w:rPr>
              <w:t xml:space="preserve">; </w:t>
            </w:r>
            <w:proofErr w:type="spellStart"/>
            <w:r>
              <w:rPr>
                <w:sz w:val="19"/>
              </w:rPr>
              <w:t>app_users</w:t>
            </w:r>
            <w:proofErr w:type="spellEnd"/>
            <w:r>
              <w:rPr>
                <w:sz w:val="19"/>
              </w:rPr>
              <w:t xml:space="preserve"> → </w:t>
            </w:r>
            <w:proofErr w:type="spellStart"/>
            <w:r>
              <w:rPr>
                <w:sz w:val="19"/>
              </w:rPr>
              <w:t>client_devices</w:t>
            </w:r>
            <w:proofErr w:type="spellEnd"/>
            <w:r>
              <w:rPr>
                <w:sz w:val="19"/>
              </w:rPr>
              <w:t xml:space="preserve"> → </w:t>
            </w:r>
            <w:proofErr w:type="spellStart"/>
            <w:r>
              <w:rPr>
                <w:sz w:val="19"/>
              </w:rPr>
              <w:t>auth_sessions</w:t>
            </w:r>
            <w:proofErr w:type="spellEnd"/>
            <w:r>
              <w:rPr>
                <w:sz w:val="19"/>
              </w:rPr>
              <w:t xml:space="preserve">; </w:t>
            </w:r>
            <w:proofErr w:type="spellStart"/>
            <w:r>
              <w:rPr>
                <w:sz w:val="19"/>
              </w:rPr>
              <w:t>auth_sessions</w:t>
            </w:r>
            <w:proofErr w:type="spellEnd"/>
            <w:r>
              <w:rPr>
                <w:sz w:val="19"/>
              </w:rPr>
              <w:t xml:space="preserve"> → </w:t>
            </w:r>
            <w:proofErr w:type="spellStart"/>
            <w:r>
              <w:rPr>
                <w:sz w:val="19"/>
              </w:rPr>
              <w:t>call_sessions</w:t>
            </w:r>
            <w:proofErr w:type="spellEnd"/>
            <w:r>
              <w:rPr>
                <w:sz w:val="19"/>
              </w:rPr>
              <w:t xml:space="preserve">; </w:t>
            </w:r>
            <w:proofErr w:type="spellStart"/>
            <w:r>
              <w:rPr>
                <w:sz w:val="19"/>
              </w:rPr>
              <w:t>app_users</w:t>
            </w:r>
            <w:proofErr w:type="spellEnd"/>
            <w:r>
              <w:rPr>
                <w:sz w:val="19"/>
              </w:rPr>
              <w:t xml:space="preserve"> → </w:t>
            </w:r>
            <w:proofErr w:type="spellStart"/>
            <w:r>
              <w:rPr>
                <w:sz w:val="19"/>
              </w:rPr>
              <w:t>user_preferences</w:t>
            </w:r>
            <w:proofErr w:type="spellEnd"/>
            <w:r>
              <w:rPr>
                <w:sz w:val="19"/>
              </w:rPr>
              <w:t xml:space="preserve">; </w:t>
            </w:r>
            <w:proofErr w:type="spellStart"/>
            <w:r>
              <w:rPr>
                <w:sz w:val="19"/>
              </w:rPr>
              <w:t>audit_events</w:t>
            </w:r>
            <w:proofErr w:type="spellEnd"/>
            <w:r>
              <w:rPr>
                <w:sz w:val="19"/>
              </w:rPr>
              <w:t xml:space="preserve"> with optional actor/session keys. Label unique Google provider + subject; separate login session from call session.</w:t>
            </w:r>
          </w:p>
        </w:tc>
      </w:tr>
    </w:tbl>
    <w:p w:rsidR="00C73948" w:rsidRDefault="00C73948" w:rsidP="00C73948">
      <w:pPr>
        <w:spacing w:after="0"/>
      </w:pPr>
    </w:p>
    <w:p w:rsidR="00C73948" w:rsidRDefault="00C73948" w:rsidP="00C73948">
      <w:pPr>
        <w:pStyle w:val="Heading2"/>
      </w:pPr>
      <w:bookmarkStart w:id="92" w:name="_Toc242798058"/>
      <w:r>
        <w:t>19C.10 — Future migration contract (Steps 20, 21 and production)</w:t>
      </w:r>
      <w:bookmarkEnd w:id="92"/>
    </w:p>
    <w:tbl>
      <w:tblPr>
        <w:tblW w:w="0" w:type="auto"/>
        <w:tblLayout w:type="fixed"/>
        <w:tblLook w:val="04A0" w:firstRow="1" w:lastRow="0" w:firstColumn="1" w:lastColumn="0" w:noHBand="0" w:noVBand="1"/>
      </w:tblPr>
      <w:tblGrid>
        <w:gridCol w:w="9832"/>
      </w:tblGrid>
      <w:tr w:rsidR="00C73948" w:rsidTr="008E55F5">
        <w:trPr>
          <w:cantSplit/>
        </w:trPr>
        <w:tc>
          <w:tcPr>
            <w:tcW w:w="9832" w:type="dxa"/>
            <w:shd w:val="clear" w:color="auto" w:fill="DBECF5"/>
          </w:tcPr>
          <w:p w:rsidR="00C73948" w:rsidRDefault="00C73948" w:rsidP="008E55F5">
            <w:r>
              <w:rPr>
                <w:b/>
                <w:color w:val="18385D"/>
              </w:rPr>
              <w:t>What this section does and why it matters</w:t>
            </w:r>
            <w:r>
              <w:rPr>
                <w:b/>
                <w:color w:val="18385D"/>
              </w:rPr>
              <w:br/>
            </w:r>
            <w:r>
              <w:rPr>
                <w:sz w:val="19"/>
              </w:rPr>
              <w:t>Avoid local choices that prevent Cloud SQL, Terraform or GKE migration.</w:t>
            </w:r>
          </w:p>
        </w:tc>
      </w:tr>
    </w:tbl>
    <w:p w:rsidR="00C73948" w:rsidRDefault="00C73948" w:rsidP="00C73948">
      <w:pPr>
        <w:spacing w:after="0"/>
      </w:pPr>
    </w:p>
    <w:tbl>
      <w:tblPr>
        <w:tblW w:w="0" w:type="auto"/>
        <w:tblLayout w:type="fixed"/>
        <w:tblLook w:val="04A0" w:firstRow="1" w:lastRow="0" w:firstColumn="1" w:lastColumn="0" w:noHBand="0" w:noVBand="1"/>
      </w:tblPr>
      <w:tblGrid>
        <w:gridCol w:w="9832"/>
      </w:tblGrid>
      <w:tr w:rsidR="00C73948" w:rsidTr="008E55F5">
        <w:trPr>
          <w:cantSplit/>
        </w:trPr>
        <w:tc>
          <w:tcPr>
            <w:tcW w:w="9832" w:type="dxa"/>
            <w:shd w:val="clear" w:color="auto" w:fill="FFF0D7"/>
          </w:tcPr>
          <w:p w:rsidR="00C73948" w:rsidRDefault="00C73948" w:rsidP="008E55F5">
            <w:r>
              <w:rPr>
                <w:b/>
                <w:color w:val="18385D"/>
              </w:rPr>
              <w:t>New technical concepts introduced in this section (in absolute beginner terms</w:t>
            </w:r>
            <w:proofErr w:type="gramStart"/>
            <w:r>
              <w:rPr>
                <w:b/>
                <w:color w:val="18385D"/>
              </w:rPr>
              <w:t>)</w:t>
            </w:r>
            <w:proofErr w:type="gramEnd"/>
            <w:r>
              <w:rPr>
                <w:b/>
                <w:color w:val="18385D"/>
              </w:rPr>
              <w:br/>
            </w:r>
            <w:r>
              <w:rPr>
                <w:sz w:val="19"/>
              </w:rPr>
              <w:t>A 12-factor service externalizes config, uses migrations and stores durable state outside containers.</w:t>
            </w:r>
          </w:p>
        </w:tc>
      </w:tr>
    </w:tbl>
    <w:p w:rsidR="00C73948" w:rsidRDefault="00C73948" w:rsidP="00C73948">
      <w:pPr>
        <w:spacing w:after="0"/>
      </w:pPr>
    </w:p>
    <w:tbl>
      <w:tblPr>
        <w:tblStyle w:val="TableGrid"/>
        <w:tblW w:w="0" w:type="auto"/>
        <w:tblLayout w:type="fixed"/>
        <w:tblLook w:val="04A0" w:firstRow="1" w:lastRow="0" w:firstColumn="1" w:lastColumn="0" w:noHBand="0" w:noVBand="1"/>
      </w:tblPr>
      <w:tblGrid>
        <w:gridCol w:w="4916"/>
        <w:gridCol w:w="4916"/>
      </w:tblGrid>
      <w:tr w:rsidR="00C73948" w:rsidTr="008E55F5">
        <w:trPr>
          <w:cantSplit/>
        </w:trPr>
        <w:tc>
          <w:tcPr>
            <w:tcW w:w="4916" w:type="dxa"/>
            <w:shd w:val="clear" w:color="auto" w:fill="18385D"/>
          </w:tcPr>
          <w:p w:rsidR="00C73948" w:rsidRDefault="00C73948" w:rsidP="008E55F5">
            <w:r>
              <w:rPr>
                <w:b/>
                <w:color w:val="FFFFFF"/>
                <w:sz w:val="17"/>
              </w:rPr>
              <w:t>Milestone</w:t>
            </w:r>
          </w:p>
        </w:tc>
        <w:tc>
          <w:tcPr>
            <w:tcW w:w="4916" w:type="dxa"/>
            <w:shd w:val="clear" w:color="auto" w:fill="18385D"/>
          </w:tcPr>
          <w:p w:rsidR="00C73948" w:rsidRDefault="00C73948" w:rsidP="008E55F5">
            <w:r>
              <w:rPr>
                <w:b/>
                <w:color w:val="FFFFFF"/>
                <w:sz w:val="17"/>
              </w:rPr>
              <w:t>Migration decision / acceptance</w:t>
            </w:r>
          </w:p>
        </w:tc>
      </w:tr>
      <w:tr w:rsidR="00C73948" w:rsidTr="008E55F5">
        <w:trPr>
          <w:cantSplit/>
        </w:trPr>
        <w:tc>
          <w:tcPr>
            <w:tcW w:w="4916" w:type="dxa"/>
            <w:shd w:val="clear" w:color="auto" w:fill="F5F8FA"/>
          </w:tcPr>
          <w:p w:rsidR="00C73948" w:rsidRDefault="00C73948" w:rsidP="008E55F5">
            <w:r>
              <w:rPr>
                <w:sz w:val="16"/>
              </w:rPr>
              <w:t>Now: local laptop</w:t>
            </w:r>
          </w:p>
        </w:tc>
        <w:tc>
          <w:tcPr>
            <w:tcW w:w="4916" w:type="dxa"/>
            <w:shd w:val="clear" w:color="auto" w:fill="F5F8FA"/>
          </w:tcPr>
          <w:p w:rsidR="00C73948" w:rsidRDefault="00C73948" w:rsidP="008E55F5">
            <w:r>
              <w:rPr>
                <w:sz w:val="16"/>
              </w:rPr>
              <w:t>localhost PostgreSQL; distinct FastAPI port 8100; migrations under source control; Gateway untouched until auth test passes</w:t>
            </w:r>
          </w:p>
        </w:tc>
      </w:tr>
      <w:tr w:rsidR="00C73948" w:rsidTr="008E55F5">
        <w:trPr>
          <w:cantSplit/>
        </w:trPr>
        <w:tc>
          <w:tcPr>
            <w:tcW w:w="4916" w:type="dxa"/>
          </w:tcPr>
          <w:p w:rsidR="00C73948" w:rsidRDefault="00C73948" w:rsidP="008E55F5">
            <w:r>
              <w:rPr>
                <w:sz w:val="16"/>
              </w:rPr>
              <w:t>Step 20: GCP VM + Cloud SQL</w:t>
            </w:r>
          </w:p>
        </w:tc>
        <w:tc>
          <w:tcPr>
            <w:tcW w:w="4916" w:type="dxa"/>
          </w:tcPr>
          <w:p w:rsidR="00C73948" w:rsidRDefault="00C73948" w:rsidP="008E55F5">
            <w:r>
              <w:rPr>
                <w:sz w:val="16"/>
              </w:rPr>
              <w:t>Use Cloud SQL PostgreSQL with private connectivity/Cloud SQL connector as appropriate; managed secret injection; no DB public exposure; validate identity and WebRTC over Internet</w:t>
            </w:r>
          </w:p>
        </w:tc>
      </w:tr>
      <w:tr w:rsidR="00C73948" w:rsidTr="008E55F5">
        <w:trPr>
          <w:cantSplit/>
        </w:trPr>
        <w:tc>
          <w:tcPr>
            <w:tcW w:w="4916" w:type="dxa"/>
            <w:shd w:val="clear" w:color="auto" w:fill="F5F8FA"/>
          </w:tcPr>
          <w:p w:rsidR="00C73948" w:rsidRDefault="00C73948" w:rsidP="008E55F5">
            <w:r>
              <w:rPr>
                <w:sz w:val="16"/>
              </w:rPr>
              <w:t>Step 21: Terraform</w:t>
            </w:r>
          </w:p>
        </w:tc>
        <w:tc>
          <w:tcPr>
            <w:tcW w:w="4916" w:type="dxa"/>
            <w:shd w:val="clear" w:color="auto" w:fill="F5F8FA"/>
          </w:tcPr>
          <w:p w:rsidR="00C73948" w:rsidRDefault="00C73948" w:rsidP="008E55F5">
            <w:r>
              <w:rPr>
                <w:sz w:val="16"/>
              </w:rPr>
              <w:t>Declare DB instance, users/secrets/permissions/network/IAM with state protection; migrations as controlled deployment task, not terraform SQL resources</w:t>
            </w:r>
          </w:p>
        </w:tc>
      </w:tr>
      <w:tr w:rsidR="00C73948" w:rsidTr="008E55F5">
        <w:trPr>
          <w:cantSplit/>
        </w:trPr>
        <w:tc>
          <w:tcPr>
            <w:tcW w:w="4916" w:type="dxa"/>
          </w:tcPr>
          <w:p w:rsidR="00C73948" w:rsidRDefault="00C73948" w:rsidP="008E55F5">
            <w:r>
              <w:rPr>
                <w:sz w:val="16"/>
              </w:rPr>
              <w:t>Later: Docker/GKE</w:t>
            </w:r>
          </w:p>
        </w:tc>
        <w:tc>
          <w:tcPr>
            <w:tcW w:w="4916" w:type="dxa"/>
          </w:tcPr>
          <w:p w:rsidR="00C73948" w:rsidRDefault="00C73948" w:rsidP="008E55F5">
            <w:r>
              <w:rPr>
                <w:sz w:val="16"/>
              </w:rPr>
              <w:t>Containerize stateless auth-</w:t>
            </w:r>
            <w:proofErr w:type="spellStart"/>
            <w:r>
              <w:rPr>
                <w:sz w:val="16"/>
              </w:rPr>
              <w:t>api</w:t>
            </w:r>
            <w:proofErr w:type="spellEnd"/>
            <w:r>
              <w:rPr>
                <w:sz w:val="16"/>
              </w:rPr>
              <w:t>; readiness/liveness; workload identity; managed Cloud SQL connection pooling; autoscale based on data; signed images/CI security checks</w:t>
            </w:r>
          </w:p>
        </w:tc>
      </w:tr>
      <w:tr w:rsidR="00C73948" w:rsidTr="008E55F5">
        <w:trPr>
          <w:cantSplit/>
        </w:trPr>
        <w:tc>
          <w:tcPr>
            <w:tcW w:w="4916" w:type="dxa"/>
            <w:shd w:val="clear" w:color="auto" w:fill="F5F8FA"/>
          </w:tcPr>
          <w:p w:rsidR="00C73948" w:rsidRDefault="00C73948" w:rsidP="008E55F5">
            <w:r>
              <w:rPr>
                <w:sz w:val="16"/>
              </w:rPr>
              <w:t>Production governance</w:t>
            </w:r>
          </w:p>
        </w:tc>
        <w:tc>
          <w:tcPr>
            <w:tcW w:w="4916" w:type="dxa"/>
            <w:shd w:val="clear" w:color="auto" w:fill="F5F8FA"/>
          </w:tcPr>
          <w:p w:rsidR="00C73948" w:rsidRDefault="00C73948" w:rsidP="008E55F5">
            <w:r>
              <w:rPr>
                <w:sz w:val="16"/>
              </w:rPr>
              <w:t>Retention/deletion, consent, incident response, encryption, backups and restore tests, access audit, schema versioning, SLOs</w:t>
            </w:r>
          </w:p>
        </w:tc>
      </w:tr>
    </w:tbl>
    <w:p w:rsidR="00C73948" w:rsidRDefault="00C73948" w:rsidP="00C73948">
      <w:pPr>
        <w:spacing w:after="20"/>
      </w:pPr>
    </w:p>
    <w:p w:rsidR="00C73948" w:rsidRPr="00710E70" w:rsidRDefault="00C73948" w:rsidP="00710E70">
      <w:pPr>
        <w:pStyle w:val="Heading3"/>
        <w:spacing w:before="0" w:after="0" w:line="240" w:lineRule="auto"/>
        <w:rPr>
          <w:sz w:val="28"/>
        </w:rPr>
      </w:pPr>
      <w:bookmarkStart w:id="93" w:name="_Toc242798059"/>
      <w:r w:rsidRPr="00710E70">
        <w:rPr>
          <w:sz w:val="28"/>
        </w:rPr>
        <w:t>Step 19D — Merge Google-Authenticated Frontend and Proven WebRTC Call Client</w:t>
      </w:r>
      <w:bookmarkEnd w:id="93"/>
    </w:p>
    <w:tbl>
      <w:tblPr>
        <w:tblW w:w="0" w:type="auto"/>
        <w:tblLayout w:type="fixed"/>
        <w:tblLook w:val="04A0" w:firstRow="1" w:lastRow="0" w:firstColumn="1" w:lastColumn="0" w:noHBand="0" w:noVBand="1"/>
      </w:tblPr>
      <w:tblGrid>
        <w:gridCol w:w="9832"/>
      </w:tblGrid>
      <w:tr w:rsidR="00C73948" w:rsidTr="008E55F5">
        <w:trPr>
          <w:cantSplit/>
        </w:trPr>
        <w:tc>
          <w:tcPr>
            <w:tcW w:w="9832" w:type="dxa"/>
            <w:shd w:val="clear" w:color="auto" w:fill="DBECF5"/>
          </w:tcPr>
          <w:p w:rsidR="00C73948" w:rsidRDefault="00C73948" w:rsidP="008E55F5">
            <w:r>
              <w:rPr>
                <w:b/>
                <w:color w:val="18385D"/>
              </w:rPr>
              <w:t>What this step does and why it matters</w:t>
            </w:r>
            <w:r>
              <w:rPr>
                <w:b/>
                <w:color w:val="18385D"/>
              </w:rPr>
              <w:br/>
            </w:r>
            <w:r>
              <w:rPr>
                <w:sz w:val="19"/>
              </w:rPr>
              <w:t>Make ONE distributable Android app: preserve reddust-frontend’s branding/navigation/Google sign-in, transplant reddust-mobile’s proven call lifecycle into an isolated feature, and require a server-verified RedDust session before starting a phone-like call to the aiortc Gateway.</w:t>
            </w:r>
          </w:p>
        </w:tc>
      </w:tr>
    </w:tbl>
    <w:p w:rsidR="00C73948" w:rsidRDefault="00C73948" w:rsidP="00C73948">
      <w:pPr>
        <w:spacing w:after="0"/>
      </w:pPr>
    </w:p>
    <w:tbl>
      <w:tblPr>
        <w:tblW w:w="0" w:type="auto"/>
        <w:tblLayout w:type="fixed"/>
        <w:tblLook w:val="04A0" w:firstRow="1" w:lastRow="0" w:firstColumn="1" w:lastColumn="0" w:noHBand="0" w:noVBand="1"/>
      </w:tblPr>
      <w:tblGrid>
        <w:gridCol w:w="9832"/>
      </w:tblGrid>
      <w:tr w:rsidR="00C73948" w:rsidTr="008E55F5">
        <w:trPr>
          <w:cantSplit/>
        </w:trPr>
        <w:tc>
          <w:tcPr>
            <w:tcW w:w="9832" w:type="dxa"/>
            <w:shd w:val="clear" w:color="auto" w:fill="FFF0D7"/>
          </w:tcPr>
          <w:p w:rsidR="00C73948" w:rsidRDefault="00C73948" w:rsidP="008E55F5">
            <w:r>
              <w:rPr>
                <w:b/>
                <w:color w:val="18385D"/>
              </w:rPr>
              <w:t>New technical concepts introduced in this step (in absolute beginner terms</w:t>
            </w:r>
            <w:proofErr w:type="gramStart"/>
            <w:r>
              <w:rPr>
                <w:b/>
                <w:color w:val="18385D"/>
              </w:rPr>
              <w:t>)</w:t>
            </w:r>
            <w:proofErr w:type="gramEnd"/>
            <w:r>
              <w:rPr>
                <w:b/>
                <w:color w:val="18385D"/>
              </w:rPr>
              <w:br/>
            </w:r>
            <w:r>
              <w:rPr>
                <w:sz w:val="19"/>
              </w:rPr>
              <w:t>Merging code is not the same as merging native dependencies. Authentication state determines whether navigation is allowed; an authenticated Gateway request attaches an access token to HTTP signalling but never to raw WebRTC audio packets.</w:t>
            </w:r>
          </w:p>
        </w:tc>
      </w:tr>
    </w:tbl>
    <w:p w:rsidR="00C73948" w:rsidRDefault="00C73948" w:rsidP="00C73948">
      <w:pPr>
        <w:spacing w:after="0"/>
      </w:pPr>
    </w:p>
    <w:tbl>
      <w:tblPr>
        <w:tblW w:w="0" w:type="auto"/>
        <w:tblLayout w:type="fixed"/>
        <w:tblLook w:val="04A0" w:firstRow="1" w:lastRow="0" w:firstColumn="1" w:lastColumn="0" w:noHBand="0" w:noVBand="1"/>
      </w:tblPr>
      <w:tblGrid>
        <w:gridCol w:w="9832"/>
      </w:tblGrid>
      <w:tr w:rsidR="00C73948" w:rsidTr="008E55F5">
        <w:trPr>
          <w:cantSplit/>
        </w:trPr>
        <w:tc>
          <w:tcPr>
            <w:tcW w:w="9832" w:type="dxa"/>
            <w:shd w:val="clear" w:color="auto" w:fill="E5F2DF"/>
          </w:tcPr>
          <w:p w:rsidR="00C73948" w:rsidRDefault="00C73948" w:rsidP="008E55F5">
            <w:r>
              <w:rPr>
                <w:b/>
                <w:color w:val="18385D"/>
              </w:rPr>
              <w:lastRenderedPageBreak/>
              <w:t>Who does what</w:t>
            </w:r>
            <w:r>
              <w:rPr>
                <w:b/>
                <w:color w:val="18385D"/>
              </w:rPr>
              <w:br/>
            </w:r>
            <w:r>
              <w:rPr>
                <w:sz w:val="19"/>
              </w:rPr>
              <w:t>Mobile developer owns unified Expo app and call hook; identity developer supplies /v1/auth/* contracts; Gateway developer enforces authenticated /offer; test engineer validates the whole session lifecycle and audio routing.</w:t>
            </w:r>
          </w:p>
        </w:tc>
      </w:tr>
    </w:tbl>
    <w:p w:rsidR="00C73948" w:rsidRDefault="00C73948" w:rsidP="00C73948">
      <w:pPr>
        <w:spacing w:after="0"/>
      </w:pPr>
    </w:p>
    <w:p w:rsidR="00C73948" w:rsidRDefault="00C73948" w:rsidP="00C73948">
      <w:pPr>
        <w:pStyle w:val="Heading2"/>
      </w:pPr>
      <w:bookmarkStart w:id="94" w:name="_Toc242798060"/>
      <w:r>
        <w:t>19D.1 — Choose one canonical Expo/native compatibility baseline</w:t>
      </w:r>
      <w:bookmarkEnd w:id="94"/>
    </w:p>
    <w:tbl>
      <w:tblPr>
        <w:tblW w:w="0" w:type="auto"/>
        <w:tblLayout w:type="fixed"/>
        <w:tblLook w:val="04A0" w:firstRow="1" w:lastRow="0" w:firstColumn="1" w:lastColumn="0" w:noHBand="0" w:noVBand="1"/>
      </w:tblPr>
      <w:tblGrid>
        <w:gridCol w:w="9832"/>
      </w:tblGrid>
      <w:tr w:rsidR="00C73948" w:rsidTr="008E55F5">
        <w:trPr>
          <w:cantSplit/>
        </w:trPr>
        <w:tc>
          <w:tcPr>
            <w:tcW w:w="9832" w:type="dxa"/>
            <w:shd w:val="clear" w:color="auto" w:fill="DBECF5"/>
          </w:tcPr>
          <w:p w:rsidR="00C73948" w:rsidRDefault="00C73948" w:rsidP="008E55F5">
            <w:r>
              <w:rPr>
                <w:b/>
                <w:color w:val="18385D"/>
              </w:rPr>
              <w:t>What this section does and why it matters</w:t>
            </w:r>
            <w:r>
              <w:rPr>
                <w:b/>
                <w:color w:val="18385D"/>
              </w:rPr>
              <w:br/>
            </w:r>
            <w:r>
              <w:rPr>
                <w:sz w:val="19"/>
              </w:rPr>
              <w:t>Resolve the SDK 56 versus 57 mismatch before transplanting code.</w:t>
            </w:r>
          </w:p>
        </w:tc>
      </w:tr>
    </w:tbl>
    <w:p w:rsidR="00C73948" w:rsidRDefault="00C73948" w:rsidP="00C73948">
      <w:pPr>
        <w:spacing w:after="0"/>
      </w:pPr>
    </w:p>
    <w:tbl>
      <w:tblPr>
        <w:tblW w:w="0" w:type="auto"/>
        <w:tblLayout w:type="fixed"/>
        <w:tblLook w:val="04A0" w:firstRow="1" w:lastRow="0" w:firstColumn="1" w:lastColumn="0" w:noHBand="0" w:noVBand="1"/>
      </w:tblPr>
      <w:tblGrid>
        <w:gridCol w:w="9832"/>
      </w:tblGrid>
      <w:tr w:rsidR="00C73948" w:rsidTr="008E55F5">
        <w:trPr>
          <w:cantSplit/>
        </w:trPr>
        <w:tc>
          <w:tcPr>
            <w:tcW w:w="9832" w:type="dxa"/>
            <w:shd w:val="clear" w:color="auto" w:fill="FFF0D7"/>
          </w:tcPr>
          <w:p w:rsidR="00C73948" w:rsidRDefault="00C73948" w:rsidP="008E55F5">
            <w:r>
              <w:rPr>
                <w:b/>
                <w:color w:val="18385D"/>
              </w:rPr>
              <w:t>New technical concepts introduced in this section (in absolute beginner terms</w:t>
            </w:r>
            <w:proofErr w:type="gramStart"/>
            <w:r>
              <w:rPr>
                <w:b/>
                <w:color w:val="18385D"/>
              </w:rPr>
              <w:t>)</w:t>
            </w:r>
            <w:proofErr w:type="gramEnd"/>
            <w:r>
              <w:rPr>
                <w:b/>
                <w:color w:val="18385D"/>
              </w:rPr>
              <w:br/>
            </w:r>
            <w:r>
              <w:rPr>
                <w:sz w:val="19"/>
              </w:rPr>
              <w:t>Expo SDK fixes the supported React Native/native module matrix, so independent package upgrades may break Android builds.</w:t>
            </w:r>
          </w:p>
        </w:tc>
      </w:tr>
    </w:tbl>
    <w:p w:rsidR="00C73948" w:rsidRDefault="00C73948" w:rsidP="00C73948">
      <w:pPr>
        <w:spacing w:after="0"/>
      </w:pPr>
    </w:p>
    <w:p w:rsidR="00C73948" w:rsidRDefault="00C73948" w:rsidP="00C73948">
      <w:r>
        <w:t xml:space="preserve">Recommended implementation route: create reddust-unified from a version-controlled copy of reddust-frontend (preserve its UI/navigation/auth components), then reconcile native versions using Expo Doctor and a cloud Android development build. This is a recommendation, not a claim that Expo 57 supports every native combination here. If react-native-incall-manager/WebRTC/config plugin or </w:t>
      </w:r>
      <w:proofErr w:type="spellStart"/>
      <w:r>
        <w:t>Skia</w:t>
      </w:r>
      <w:proofErr w:type="spellEnd"/>
      <w:r>
        <w:t>/</w:t>
      </w:r>
      <w:proofErr w:type="spellStart"/>
      <w:r>
        <w:t>TrackPlayer</w:t>
      </w:r>
      <w:proofErr w:type="spellEnd"/>
      <w:r>
        <w:t xml:space="preserve"> proves incompatible, switch to a tested Expo 56 target or update dependencies together in a dedicated compatibility branch. Keep the original reddust-mobile untouched as a rollback/acceptance reference.</w:t>
      </w:r>
    </w:p>
    <w:tbl>
      <w:tblPr>
        <w:tblW w:w="0" w:type="auto"/>
        <w:tblLook w:val="04A0" w:firstRow="1" w:lastRow="0" w:firstColumn="1" w:lastColumn="0" w:noHBand="0" w:noVBand="1"/>
      </w:tblPr>
      <w:tblGrid>
        <w:gridCol w:w="9832"/>
      </w:tblGrid>
      <w:tr w:rsidR="00C73948" w:rsidTr="008E55F5">
        <w:trPr>
          <w:cantSplit/>
        </w:trPr>
        <w:tc>
          <w:tcPr>
            <w:tcW w:w="9832" w:type="dxa"/>
            <w:shd w:val="clear" w:color="auto" w:fill="F0F2F4"/>
          </w:tcPr>
          <w:p w:rsidR="00C73948" w:rsidRDefault="00C73948" w:rsidP="008E55F5">
            <w:pPr>
              <w:spacing w:after="0"/>
            </w:pPr>
            <w:proofErr w:type="gramStart"/>
            <w:r>
              <w:rPr>
                <w:rFonts w:ascii="Courier New" w:hAnsi="Courier New"/>
                <w:sz w:val="16"/>
              </w:rPr>
              <w:t>cd</w:t>
            </w:r>
            <w:proofErr w:type="gramEnd"/>
            <w:r>
              <w:rPr>
                <w:rFonts w:ascii="Courier New" w:hAnsi="Courier New"/>
                <w:sz w:val="16"/>
              </w:rPr>
              <w:t xml:space="preserve"> D:\RedDust</w:t>
            </w:r>
            <w:r>
              <w:rPr>
                <w:rFonts w:ascii="Courier New" w:hAnsi="Courier New"/>
                <w:sz w:val="16"/>
              </w:rPr>
              <w:br/>
              <w:t># Start from a clean, source-only COPY of reddust-frontend (not node_modules/.expo)</w:t>
            </w:r>
            <w:r>
              <w:rPr>
                <w:rFonts w:ascii="Courier New" w:hAnsi="Courier New"/>
                <w:sz w:val="16"/>
              </w:rPr>
              <w:br/>
              <w:t># Name target reddust-unified and commit the unmodified baseline to Git.</w:t>
            </w:r>
            <w:r>
              <w:rPr>
                <w:rFonts w:ascii="Courier New" w:hAnsi="Courier New"/>
                <w:sz w:val="16"/>
              </w:rPr>
              <w:br/>
              <w:t>cd reddust-unified</w:t>
            </w:r>
            <w:r>
              <w:rPr>
                <w:rFonts w:ascii="Courier New" w:hAnsi="Courier New"/>
                <w:sz w:val="16"/>
              </w:rPr>
              <w:br/>
              <w:t>npm ci</w:t>
            </w:r>
            <w:r>
              <w:rPr>
                <w:rFonts w:ascii="Courier New" w:hAnsi="Courier New"/>
                <w:sz w:val="16"/>
              </w:rPr>
              <w:br/>
              <w:t>npx expo-doctor</w:t>
            </w:r>
            <w:r>
              <w:rPr>
                <w:rFonts w:ascii="Courier New" w:hAnsi="Courier New"/>
                <w:sz w:val="16"/>
              </w:rPr>
              <w:br/>
              <w:t>npm ls expo react-native react-native-webrtc react-native-incall-manager @react-native-google-</w:t>
            </w:r>
            <w:proofErr w:type="spellStart"/>
            <w:r>
              <w:rPr>
                <w:rFonts w:ascii="Courier New" w:hAnsi="Courier New"/>
                <w:sz w:val="16"/>
              </w:rPr>
              <w:t>signin</w:t>
            </w:r>
            <w:proofErr w:type="spellEnd"/>
            <w:r>
              <w:rPr>
                <w:rFonts w:ascii="Courier New" w:hAnsi="Courier New"/>
                <w:sz w:val="16"/>
              </w:rPr>
              <w:t>/google-</w:t>
            </w:r>
            <w:proofErr w:type="spellStart"/>
            <w:r>
              <w:rPr>
                <w:rFonts w:ascii="Courier New" w:hAnsi="Courier New"/>
                <w:sz w:val="16"/>
              </w:rPr>
              <w:t>signin</w:t>
            </w:r>
            <w:proofErr w:type="spellEnd"/>
            <w:r>
              <w:rPr>
                <w:rFonts w:ascii="Courier New" w:hAnsi="Courier New"/>
                <w:sz w:val="16"/>
              </w:rPr>
              <w:br/>
              <w:t xml:space="preserve"># Preserve app.json </w:t>
            </w:r>
            <w:proofErr w:type="spellStart"/>
            <w:r>
              <w:rPr>
                <w:rFonts w:ascii="Courier New" w:hAnsi="Courier New"/>
                <w:sz w:val="16"/>
              </w:rPr>
              <w:t>android.package</w:t>
            </w:r>
            <w:proofErr w:type="spellEnd"/>
            <w:r>
              <w:rPr>
                <w:rFonts w:ascii="Courier New" w:hAnsi="Courier New"/>
                <w:sz w:val="16"/>
              </w:rPr>
              <w:t xml:space="preserve"> / scheme / EAS project identity deliberately;</w:t>
            </w:r>
            <w:r>
              <w:rPr>
                <w:rFonts w:ascii="Courier New" w:hAnsi="Courier New"/>
                <w:sz w:val="16"/>
              </w:rPr>
              <w:br/>
              <w:t># do NOT accidentally publish a second app under the same package ID.</w:t>
            </w:r>
          </w:p>
        </w:tc>
      </w:tr>
    </w:tbl>
    <w:p w:rsidR="00C73948" w:rsidRDefault="00C73948" w:rsidP="00C73948">
      <w:pPr>
        <w:spacing w:after="20"/>
      </w:pPr>
    </w:p>
    <w:tbl>
      <w:tblPr>
        <w:tblW w:w="0" w:type="auto"/>
        <w:tblLayout w:type="fixed"/>
        <w:tblLook w:val="04A0" w:firstRow="1" w:lastRow="0" w:firstColumn="1" w:lastColumn="0" w:noHBand="0" w:noVBand="1"/>
      </w:tblPr>
      <w:tblGrid>
        <w:gridCol w:w="9832"/>
      </w:tblGrid>
      <w:tr w:rsidR="00C73948" w:rsidTr="008E55F5">
        <w:trPr>
          <w:cantSplit/>
        </w:trPr>
        <w:tc>
          <w:tcPr>
            <w:tcW w:w="9832" w:type="dxa"/>
            <w:shd w:val="clear" w:color="auto" w:fill="FBE7E7"/>
          </w:tcPr>
          <w:p w:rsidR="00C73948" w:rsidRDefault="00C73948" w:rsidP="008E55F5">
            <w:r>
              <w:rPr>
                <w:b/>
                <w:color w:val="A02020"/>
              </w:rPr>
              <w:t>CAUTION / STOP POINT</w:t>
            </w:r>
            <w:r>
              <w:rPr>
                <w:b/>
                <w:color w:val="A02020"/>
              </w:rPr>
              <w:br/>
            </w:r>
            <w:r>
              <w:rPr>
                <w:sz w:val="19"/>
              </w:rPr>
              <w:t>The frontend app.json currently lacks the WebRTC config plugin; it has @react-native-google-</w:t>
            </w:r>
            <w:proofErr w:type="spellStart"/>
            <w:r>
              <w:rPr>
                <w:sz w:val="19"/>
              </w:rPr>
              <w:t>signin</w:t>
            </w:r>
            <w:proofErr w:type="spellEnd"/>
            <w:r>
              <w:rPr>
                <w:sz w:val="19"/>
              </w:rPr>
              <w:t>/google-</w:t>
            </w:r>
            <w:proofErr w:type="spellStart"/>
            <w:r>
              <w:rPr>
                <w:sz w:val="19"/>
              </w:rPr>
              <w:t>signin</w:t>
            </w:r>
            <w:proofErr w:type="spellEnd"/>
            <w:r>
              <w:rPr>
                <w:sz w:val="19"/>
              </w:rPr>
              <w:t xml:space="preserve"> configured. The WebRTC project uses a different SDK baseline and has InCallManager. Reconcile native plugins and Android RECORD_AUDIO permission, then make a NEW EAS development build. Expo Go and a JavaScript-only Metro reload cannot install missing native modules.</w:t>
            </w:r>
          </w:p>
        </w:tc>
      </w:tr>
    </w:tbl>
    <w:p w:rsidR="00C73948" w:rsidRDefault="00C73948" w:rsidP="00C73948">
      <w:pPr>
        <w:spacing w:after="0"/>
      </w:pPr>
    </w:p>
    <w:p w:rsidR="00C73948" w:rsidRDefault="00C73948" w:rsidP="00C73948">
      <w:pPr>
        <w:pStyle w:val="Heading2"/>
      </w:pPr>
      <w:bookmarkStart w:id="95" w:name="_Toc242798061"/>
      <w:r>
        <w:t>19D.2 — Map source files to destination modules</w:t>
      </w:r>
      <w:bookmarkEnd w:id="95"/>
    </w:p>
    <w:tbl>
      <w:tblPr>
        <w:tblW w:w="0" w:type="auto"/>
        <w:tblLayout w:type="fixed"/>
        <w:tblLook w:val="04A0" w:firstRow="1" w:lastRow="0" w:firstColumn="1" w:lastColumn="0" w:noHBand="0" w:noVBand="1"/>
      </w:tblPr>
      <w:tblGrid>
        <w:gridCol w:w="9832"/>
      </w:tblGrid>
      <w:tr w:rsidR="00C73948" w:rsidTr="008E55F5">
        <w:trPr>
          <w:cantSplit/>
        </w:trPr>
        <w:tc>
          <w:tcPr>
            <w:tcW w:w="9832" w:type="dxa"/>
            <w:shd w:val="clear" w:color="auto" w:fill="DBECF5"/>
          </w:tcPr>
          <w:p w:rsidR="00C73948" w:rsidRDefault="00C73948" w:rsidP="008E55F5">
            <w:r>
              <w:rPr>
                <w:b/>
                <w:color w:val="18385D"/>
              </w:rPr>
              <w:t>What this section does and why it matters</w:t>
            </w:r>
            <w:r>
              <w:rPr>
                <w:b/>
                <w:color w:val="18385D"/>
              </w:rPr>
              <w:br/>
            </w:r>
            <w:r>
              <w:rPr>
                <w:sz w:val="19"/>
              </w:rPr>
              <w:t>Migrate functionality by component boundary rather than replacing the entire app router.</w:t>
            </w:r>
          </w:p>
        </w:tc>
      </w:tr>
    </w:tbl>
    <w:p w:rsidR="00C73948" w:rsidRDefault="00C73948" w:rsidP="00C73948">
      <w:pPr>
        <w:spacing w:after="0"/>
      </w:pPr>
    </w:p>
    <w:tbl>
      <w:tblPr>
        <w:tblW w:w="0" w:type="auto"/>
        <w:tblLayout w:type="fixed"/>
        <w:tblLook w:val="04A0" w:firstRow="1" w:lastRow="0" w:firstColumn="1" w:lastColumn="0" w:noHBand="0" w:noVBand="1"/>
      </w:tblPr>
      <w:tblGrid>
        <w:gridCol w:w="9832"/>
      </w:tblGrid>
      <w:tr w:rsidR="00C73948" w:rsidTr="008E55F5">
        <w:trPr>
          <w:cantSplit/>
        </w:trPr>
        <w:tc>
          <w:tcPr>
            <w:tcW w:w="9832" w:type="dxa"/>
            <w:shd w:val="clear" w:color="auto" w:fill="FFF0D7"/>
          </w:tcPr>
          <w:p w:rsidR="00C73948" w:rsidRDefault="00C73948" w:rsidP="008E55F5">
            <w:r>
              <w:rPr>
                <w:b/>
                <w:color w:val="18385D"/>
              </w:rPr>
              <w:t>New technical concepts introduced in this section (in absolute beginner terms</w:t>
            </w:r>
            <w:proofErr w:type="gramStart"/>
            <w:r>
              <w:rPr>
                <w:b/>
                <w:color w:val="18385D"/>
              </w:rPr>
              <w:t>)</w:t>
            </w:r>
            <w:proofErr w:type="gramEnd"/>
            <w:r>
              <w:rPr>
                <w:b/>
                <w:color w:val="18385D"/>
              </w:rPr>
              <w:br/>
            </w:r>
            <w:r>
              <w:rPr>
                <w:sz w:val="19"/>
              </w:rPr>
              <w:t>A feature module owns one responsibility, making sign-in, media and navigation separately testable.</w:t>
            </w:r>
          </w:p>
        </w:tc>
      </w:tr>
    </w:tbl>
    <w:p w:rsidR="00C73948" w:rsidRDefault="00C73948" w:rsidP="00C73948">
      <w:pPr>
        <w:spacing w:after="0"/>
      </w:pPr>
    </w:p>
    <w:tbl>
      <w:tblPr>
        <w:tblStyle w:val="TableGrid"/>
        <w:tblW w:w="0" w:type="auto"/>
        <w:tblLayout w:type="fixed"/>
        <w:tblLook w:val="04A0" w:firstRow="1" w:lastRow="0" w:firstColumn="1" w:lastColumn="0" w:noHBand="0" w:noVBand="1"/>
      </w:tblPr>
      <w:tblGrid>
        <w:gridCol w:w="4916"/>
        <w:gridCol w:w="4916"/>
      </w:tblGrid>
      <w:tr w:rsidR="00C73948" w:rsidTr="008E55F5">
        <w:trPr>
          <w:cantSplit/>
        </w:trPr>
        <w:tc>
          <w:tcPr>
            <w:tcW w:w="4916" w:type="dxa"/>
            <w:shd w:val="clear" w:color="auto" w:fill="18385D"/>
          </w:tcPr>
          <w:p w:rsidR="00C73948" w:rsidRDefault="00C73948" w:rsidP="008E55F5">
            <w:r>
              <w:rPr>
                <w:b/>
                <w:color w:val="FFFFFF"/>
                <w:sz w:val="17"/>
              </w:rPr>
              <w:t>Original source</w:t>
            </w:r>
          </w:p>
        </w:tc>
        <w:tc>
          <w:tcPr>
            <w:tcW w:w="4916" w:type="dxa"/>
            <w:shd w:val="clear" w:color="auto" w:fill="18385D"/>
          </w:tcPr>
          <w:p w:rsidR="00C73948" w:rsidRDefault="00C73948" w:rsidP="008E55F5">
            <w:r>
              <w:rPr>
                <w:b/>
                <w:color w:val="FFFFFF"/>
                <w:sz w:val="17"/>
              </w:rPr>
              <w:t>Destination / rule</w:t>
            </w:r>
          </w:p>
        </w:tc>
      </w:tr>
      <w:tr w:rsidR="00C73948" w:rsidTr="008E55F5">
        <w:trPr>
          <w:cantSplit/>
        </w:trPr>
        <w:tc>
          <w:tcPr>
            <w:tcW w:w="4916" w:type="dxa"/>
            <w:shd w:val="clear" w:color="auto" w:fill="F5F8FA"/>
          </w:tcPr>
          <w:p w:rsidR="00C73948" w:rsidRDefault="00C73948" w:rsidP="008E55F5">
            <w:r>
              <w:rPr>
                <w:sz w:val="16"/>
              </w:rPr>
              <w:t>frontend/src/app/</w:t>
            </w:r>
            <w:proofErr w:type="spellStart"/>
            <w:r>
              <w:rPr>
                <w:sz w:val="16"/>
              </w:rPr>
              <w:t>signin.tsx</w:t>
            </w:r>
            <w:proofErr w:type="spellEnd"/>
            <w:r>
              <w:rPr>
                <w:sz w:val="16"/>
              </w:rPr>
              <w:t xml:space="preserve"> + </w:t>
            </w:r>
            <w:proofErr w:type="spellStart"/>
            <w:r>
              <w:rPr>
                <w:sz w:val="16"/>
              </w:rPr>
              <w:t>GoogleSignInButton.tsx</w:t>
            </w:r>
            <w:proofErr w:type="spellEnd"/>
          </w:p>
        </w:tc>
        <w:tc>
          <w:tcPr>
            <w:tcW w:w="4916" w:type="dxa"/>
            <w:shd w:val="clear" w:color="auto" w:fill="F5F8FA"/>
          </w:tcPr>
          <w:p w:rsidR="00C73948" w:rsidRDefault="00C73948" w:rsidP="008E55F5">
            <w:r>
              <w:rPr>
                <w:sz w:val="16"/>
              </w:rPr>
              <w:t>Keep screen/UI; alter success handler to call auth-</w:t>
            </w:r>
            <w:proofErr w:type="spellStart"/>
            <w:r>
              <w:rPr>
                <w:sz w:val="16"/>
              </w:rPr>
              <w:t>api</w:t>
            </w:r>
            <w:proofErr w:type="spellEnd"/>
            <w:r>
              <w:rPr>
                <w:sz w:val="16"/>
              </w:rPr>
              <w:t xml:space="preserve"> after Google sign-in, then redirect only after verified RedDust login</w:t>
            </w:r>
          </w:p>
        </w:tc>
      </w:tr>
      <w:tr w:rsidR="00C73948" w:rsidTr="008E55F5">
        <w:trPr>
          <w:cantSplit/>
        </w:trPr>
        <w:tc>
          <w:tcPr>
            <w:tcW w:w="4916" w:type="dxa"/>
          </w:tcPr>
          <w:p w:rsidR="00C73948" w:rsidRDefault="00C73948" w:rsidP="008E55F5">
            <w:r>
              <w:rPr>
                <w:sz w:val="16"/>
              </w:rPr>
              <w:t>frontend/src/store/</w:t>
            </w:r>
            <w:proofErr w:type="spellStart"/>
            <w:r>
              <w:rPr>
                <w:sz w:val="16"/>
              </w:rPr>
              <w:t>useAuthStore.ts</w:t>
            </w:r>
            <w:proofErr w:type="spellEnd"/>
          </w:p>
        </w:tc>
        <w:tc>
          <w:tcPr>
            <w:tcW w:w="4916" w:type="dxa"/>
          </w:tcPr>
          <w:p w:rsidR="00C73948" w:rsidRDefault="00C73948" w:rsidP="008E55F5">
            <w:r>
              <w:rPr>
                <w:sz w:val="16"/>
              </w:rPr>
              <w:t xml:space="preserve">Replace optimistic persisted </w:t>
            </w:r>
            <w:proofErr w:type="spellStart"/>
            <w:r>
              <w:rPr>
                <w:sz w:val="16"/>
              </w:rPr>
              <w:t>isAuthenticated</w:t>
            </w:r>
            <w:proofErr w:type="spellEnd"/>
            <w:r>
              <w:rPr>
                <w:sz w:val="16"/>
              </w:rPr>
              <w:t xml:space="preserve"> with hydrated, verified RedDust session state; secure token storage</w:t>
            </w:r>
          </w:p>
        </w:tc>
      </w:tr>
      <w:tr w:rsidR="00C73948" w:rsidTr="008E55F5">
        <w:trPr>
          <w:cantSplit/>
        </w:trPr>
        <w:tc>
          <w:tcPr>
            <w:tcW w:w="4916" w:type="dxa"/>
            <w:shd w:val="clear" w:color="auto" w:fill="F5F8FA"/>
          </w:tcPr>
          <w:p w:rsidR="00C73948" w:rsidRDefault="00C73948" w:rsidP="008E55F5">
            <w:r>
              <w:rPr>
                <w:sz w:val="16"/>
              </w:rPr>
              <w:lastRenderedPageBreak/>
              <w:t>frontend/src/app/(app)/_</w:t>
            </w:r>
            <w:proofErr w:type="spellStart"/>
            <w:r>
              <w:rPr>
                <w:sz w:val="16"/>
              </w:rPr>
              <w:t>layout.tsx</w:t>
            </w:r>
            <w:proofErr w:type="spellEnd"/>
          </w:p>
        </w:tc>
        <w:tc>
          <w:tcPr>
            <w:tcW w:w="4916" w:type="dxa"/>
            <w:shd w:val="clear" w:color="auto" w:fill="F5F8FA"/>
          </w:tcPr>
          <w:p w:rsidR="00C73948" w:rsidRDefault="00C73948" w:rsidP="008E55F5">
            <w:r>
              <w:rPr>
                <w:sz w:val="16"/>
              </w:rPr>
              <w:t>Keep protected drawer; gate on auth bootstrap; avoid an incorrect redirect while hydration/refresh in progress</w:t>
            </w:r>
          </w:p>
        </w:tc>
      </w:tr>
      <w:tr w:rsidR="00C73948" w:rsidTr="008E55F5">
        <w:trPr>
          <w:cantSplit/>
        </w:trPr>
        <w:tc>
          <w:tcPr>
            <w:tcW w:w="4916" w:type="dxa"/>
          </w:tcPr>
          <w:p w:rsidR="00C73948" w:rsidRDefault="00C73948" w:rsidP="008E55F5">
            <w:r>
              <w:rPr>
                <w:sz w:val="16"/>
              </w:rPr>
              <w:t>frontend/src/app/(app)/(tabs)/index.tsx</w:t>
            </w:r>
          </w:p>
        </w:tc>
        <w:tc>
          <w:tcPr>
            <w:tcW w:w="4916" w:type="dxa"/>
          </w:tcPr>
          <w:p w:rsidR="00C73948" w:rsidRDefault="00C73948" w:rsidP="008E55F5">
            <w:r>
              <w:rPr>
                <w:sz w:val="16"/>
              </w:rPr>
              <w:t>Replace Soulmate placeholder with a navigation entry / call launch control</w:t>
            </w:r>
          </w:p>
        </w:tc>
      </w:tr>
      <w:tr w:rsidR="00C73948" w:rsidTr="008E55F5">
        <w:trPr>
          <w:cantSplit/>
        </w:trPr>
        <w:tc>
          <w:tcPr>
            <w:tcW w:w="4916" w:type="dxa"/>
            <w:shd w:val="clear" w:color="auto" w:fill="F5F8FA"/>
          </w:tcPr>
          <w:p w:rsidR="00C73948" w:rsidRDefault="00C73948" w:rsidP="008E55F5">
            <w:r>
              <w:rPr>
                <w:sz w:val="16"/>
              </w:rPr>
              <w:t>mobile/src/app/index.tsx</w:t>
            </w:r>
          </w:p>
        </w:tc>
        <w:tc>
          <w:tcPr>
            <w:tcW w:w="4916" w:type="dxa"/>
            <w:shd w:val="clear" w:color="auto" w:fill="F5F8FA"/>
          </w:tcPr>
          <w:p w:rsidR="00C73948" w:rsidRDefault="00C73948" w:rsidP="008E55F5">
            <w:r>
              <w:rPr>
                <w:sz w:val="16"/>
              </w:rPr>
              <w:t>Extract WebRTC code into src/features/call/</w:t>
            </w:r>
            <w:proofErr w:type="spellStart"/>
            <w:r>
              <w:rPr>
                <w:sz w:val="16"/>
              </w:rPr>
              <w:t>useWebRTCCall.ts</w:t>
            </w:r>
            <w:proofErr w:type="spellEnd"/>
            <w:r>
              <w:rPr>
                <w:sz w:val="16"/>
              </w:rPr>
              <w:t xml:space="preserve"> + </w:t>
            </w:r>
            <w:proofErr w:type="spellStart"/>
            <w:r>
              <w:rPr>
                <w:sz w:val="16"/>
              </w:rPr>
              <w:t>CallScreen.tsx</w:t>
            </w:r>
            <w:proofErr w:type="spellEnd"/>
            <w:r>
              <w:rPr>
                <w:sz w:val="16"/>
              </w:rPr>
              <w:t>; keep start/stop/ICE/state/audio routing</w:t>
            </w:r>
          </w:p>
        </w:tc>
      </w:tr>
      <w:tr w:rsidR="00C73948" w:rsidTr="008E55F5">
        <w:trPr>
          <w:cantSplit/>
        </w:trPr>
        <w:tc>
          <w:tcPr>
            <w:tcW w:w="4916" w:type="dxa"/>
          </w:tcPr>
          <w:p w:rsidR="00C73948" w:rsidRDefault="00C73948" w:rsidP="008E55F5">
            <w:r>
              <w:rPr>
                <w:sz w:val="16"/>
              </w:rPr>
              <w:t>mobile app config</w:t>
            </w:r>
          </w:p>
        </w:tc>
        <w:tc>
          <w:tcPr>
            <w:tcW w:w="4916" w:type="dxa"/>
          </w:tcPr>
          <w:p w:rsidR="00C73948" w:rsidRDefault="00C73948" w:rsidP="008E55F5">
            <w:r>
              <w:rPr>
                <w:sz w:val="16"/>
              </w:rPr>
              <w:t>Port STUN/WebRTC plugin and required Android permissions after compatibility review</w:t>
            </w:r>
          </w:p>
        </w:tc>
      </w:tr>
      <w:tr w:rsidR="00C73948" w:rsidTr="008E55F5">
        <w:trPr>
          <w:cantSplit/>
        </w:trPr>
        <w:tc>
          <w:tcPr>
            <w:tcW w:w="4916" w:type="dxa"/>
            <w:shd w:val="clear" w:color="auto" w:fill="F5F8FA"/>
          </w:tcPr>
          <w:p w:rsidR="00C73948" w:rsidRDefault="00C73948" w:rsidP="008E55F5">
            <w:r>
              <w:rPr>
                <w:sz w:val="16"/>
              </w:rPr>
              <w:t xml:space="preserve">frontend </w:t>
            </w:r>
            <w:proofErr w:type="spellStart"/>
            <w:r>
              <w:rPr>
                <w:sz w:val="16"/>
              </w:rPr>
              <w:t>useAppStore</w:t>
            </w:r>
            <w:proofErr w:type="spellEnd"/>
          </w:p>
        </w:tc>
        <w:tc>
          <w:tcPr>
            <w:tcW w:w="4916" w:type="dxa"/>
            <w:shd w:val="clear" w:color="auto" w:fill="F5F8FA"/>
          </w:tcPr>
          <w:p w:rsidR="00C73948" w:rsidRDefault="00C73948" w:rsidP="008E55F5">
            <w:r>
              <w:rPr>
                <w:sz w:val="16"/>
              </w:rPr>
              <w:t>Keep non-sensitive UI/persona state; reset on logout; do not mix audio PeerConnection refs with global persisted state</w:t>
            </w:r>
          </w:p>
        </w:tc>
      </w:tr>
    </w:tbl>
    <w:p w:rsidR="00C73948" w:rsidRDefault="00C73948" w:rsidP="00C73948">
      <w:pPr>
        <w:spacing w:after="20"/>
      </w:pPr>
    </w:p>
    <w:tbl>
      <w:tblPr>
        <w:tblW w:w="0" w:type="auto"/>
        <w:tblLook w:val="04A0" w:firstRow="1" w:lastRow="0" w:firstColumn="1" w:lastColumn="0" w:noHBand="0" w:noVBand="1"/>
      </w:tblPr>
      <w:tblGrid>
        <w:gridCol w:w="9832"/>
      </w:tblGrid>
      <w:tr w:rsidR="00C73948" w:rsidTr="008E55F5">
        <w:trPr>
          <w:cantSplit/>
        </w:trPr>
        <w:tc>
          <w:tcPr>
            <w:tcW w:w="9832" w:type="dxa"/>
            <w:shd w:val="clear" w:color="auto" w:fill="F0F2F4"/>
          </w:tcPr>
          <w:p w:rsidR="00C73948" w:rsidRDefault="00C73948" w:rsidP="008E55F5">
            <w:pPr>
              <w:spacing w:after="0"/>
            </w:pPr>
            <w:r>
              <w:rPr>
                <w:rFonts w:ascii="Courier New" w:hAnsi="Courier New"/>
                <w:sz w:val="16"/>
              </w:rPr>
              <w:t>reddust-unified/src/</w:t>
            </w:r>
            <w:r>
              <w:rPr>
                <w:rFonts w:ascii="Courier New" w:hAnsi="Courier New"/>
                <w:sz w:val="16"/>
              </w:rPr>
              <w:br/>
              <w:t xml:space="preserve">  app/</w:t>
            </w:r>
            <w:proofErr w:type="spellStart"/>
            <w:r>
              <w:rPr>
                <w:rFonts w:ascii="Courier New" w:hAnsi="Courier New"/>
                <w:sz w:val="16"/>
              </w:rPr>
              <w:t>signin.tsx</w:t>
            </w:r>
            <w:proofErr w:type="spellEnd"/>
            <w:r>
              <w:rPr>
                <w:rFonts w:ascii="Courier New" w:hAnsi="Courier New"/>
                <w:sz w:val="16"/>
              </w:rPr>
              <w:br/>
              <w:t xml:space="preserve">  app/(app)/_</w:t>
            </w:r>
            <w:proofErr w:type="spellStart"/>
            <w:r>
              <w:rPr>
                <w:rFonts w:ascii="Courier New" w:hAnsi="Courier New"/>
                <w:sz w:val="16"/>
              </w:rPr>
              <w:t>layout.tsx</w:t>
            </w:r>
            <w:proofErr w:type="spellEnd"/>
            <w:r>
              <w:rPr>
                <w:rFonts w:ascii="Courier New" w:hAnsi="Courier New"/>
                <w:sz w:val="16"/>
              </w:rPr>
              <w:br/>
              <w:t xml:space="preserve">  app/(app)/(tabs)/index.tsx</w:t>
            </w:r>
            <w:r>
              <w:rPr>
                <w:rFonts w:ascii="Courier New" w:hAnsi="Courier New"/>
                <w:sz w:val="16"/>
              </w:rPr>
              <w:br/>
              <w:t xml:space="preserve">  app/(app)/</w:t>
            </w:r>
            <w:proofErr w:type="spellStart"/>
            <w:r>
              <w:rPr>
                <w:rFonts w:ascii="Courier New" w:hAnsi="Courier New"/>
                <w:sz w:val="16"/>
              </w:rPr>
              <w:t>call.tsx</w:t>
            </w:r>
            <w:proofErr w:type="spellEnd"/>
            <w:r>
              <w:rPr>
                <w:rFonts w:ascii="Courier New" w:hAnsi="Courier New"/>
                <w:sz w:val="16"/>
              </w:rPr>
              <w:br/>
              <w:t xml:space="preserve">  components/</w:t>
            </w:r>
            <w:proofErr w:type="spellStart"/>
            <w:r>
              <w:rPr>
                <w:rFonts w:ascii="Courier New" w:hAnsi="Courier New"/>
                <w:sz w:val="16"/>
              </w:rPr>
              <w:t>GoogleSignInButton.tsx</w:t>
            </w:r>
            <w:proofErr w:type="spellEnd"/>
            <w:r>
              <w:rPr>
                <w:rFonts w:ascii="Courier New" w:hAnsi="Courier New"/>
                <w:sz w:val="16"/>
              </w:rPr>
              <w:br/>
              <w:t xml:space="preserve">  features/auth/{</w:t>
            </w:r>
            <w:proofErr w:type="spellStart"/>
            <w:r>
              <w:rPr>
                <w:rFonts w:ascii="Courier New" w:hAnsi="Courier New"/>
                <w:sz w:val="16"/>
              </w:rPr>
              <w:t>authApi.ts,authSession.ts</w:t>
            </w:r>
            <w:proofErr w:type="spellEnd"/>
            <w:r>
              <w:rPr>
                <w:rFonts w:ascii="Courier New" w:hAnsi="Courier New"/>
                <w:sz w:val="16"/>
              </w:rPr>
              <w:t>}</w:t>
            </w:r>
            <w:r>
              <w:rPr>
                <w:rFonts w:ascii="Courier New" w:hAnsi="Courier New"/>
                <w:sz w:val="16"/>
              </w:rPr>
              <w:br/>
              <w:t xml:space="preserve">  features/call/{</w:t>
            </w:r>
            <w:proofErr w:type="spellStart"/>
            <w:r>
              <w:rPr>
                <w:rFonts w:ascii="Courier New" w:hAnsi="Courier New"/>
                <w:sz w:val="16"/>
              </w:rPr>
              <w:t>CallScreen.tsx,useWebRTCCall.ts,callApi.ts</w:t>
            </w:r>
            <w:proofErr w:type="spellEnd"/>
            <w:r>
              <w:rPr>
                <w:rFonts w:ascii="Courier New" w:hAnsi="Courier New"/>
                <w:sz w:val="16"/>
              </w:rPr>
              <w:t>}</w:t>
            </w:r>
            <w:r>
              <w:rPr>
                <w:rFonts w:ascii="Courier New" w:hAnsi="Courier New"/>
                <w:sz w:val="16"/>
              </w:rPr>
              <w:br/>
              <w:t xml:space="preserve">  store/{</w:t>
            </w:r>
            <w:proofErr w:type="spellStart"/>
            <w:r>
              <w:rPr>
                <w:rFonts w:ascii="Courier New" w:hAnsi="Courier New"/>
                <w:sz w:val="16"/>
              </w:rPr>
              <w:t>useAuthStore.ts,useAppStore.ts</w:t>
            </w:r>
            <w:proofErr w:type="spellEnd"/>
            <w:r>
              <w:rPr>
                <w:rFonts w:ascii="Courier New" w:hAnsi="Courier New"/>
                <w:sz w:val="16"/>
              </w:rPr>
              <w:t>}</w:t>
            </w:r>
            <w:r>
              <w:rPr>
                <w:rFonts w:ascii="Courier New" w:hAnsi="Courier New"/>
                <w:sz w:val="16"/>
              </w:rPr>
              <w:br/>
              <w:t xml:space="preserve">  config/</w:t>
            </w:r>
            <w:proofErr w:type="spellStart"/>
            <w:r>
              <w:rPr>
                <w:rFonts w:ascii="Courier New" w:hAnsi="Courier New"/>
                <w:sz w:val="16"/>
              </w:rPr>
              <w:t>env.ts</w:t>
            </w:r>
            <w:proofErr w:type="spellEnd"/>
          </w:p>
        </w:tc>
      </w:tr>
    </w:tbl>
    <w:p w:rsidR="00C73948" w:rsidRDefault="00C73948" w:rsidP="00C73948">
      <w:pPr>
        <w:spacing w:after="20"/>
      </w:pPr>
    </w:p>
    <w:p w:rsidR="00C73948" w:rsidRDefault="00C73948" w:rsidP="00C73948">
      <w:pPr>
        <w:pStyle w:val="Heading2"/>
      </w:pPr>
      <w:bookmarkStart w:id="96" w:name="_Toc242798062"/>
      <w:r>
        <w:t>19D.3 — Reconcile Android permissions and native plugins</w:t>
      </w:r>
      <w:bookmarkEnd w:id="96"/>
    </w:p>
    <w:tbl>
      <w:tblPr>
        <w:tblW w:w="0" w:type="auto"/>
        <w:tblLayout w:type="fixed"/>
        <w:tblLook w:val="04A0" w:firstRow="1" w:lastRow="0" w:firstColumn="1" w:lastColumn="0" w:noHBand="0" w:noVBand="1"/>
      </w:tblPr>
      <w:tblGrid>
        <w:gridCol w:w="9832"/>
      </w:tblGrid>
      <w:tr w:rsidR="00C73948" w:rsidTr="008E55F5">
        <w:trPr>
          <w:cantSplit/>
        </w:trPr>
        <w:tc>
          <w:tcPr>
            <w:tcW w:w="9832" w:type="dxa"/>
            <w:shd w:val="clear" w:color="auto" w:fill="DBECF5"/>
          </w:tcPr>
          <w:p w:rsidR="00C73948" w:rsidRDefault="00C73948" w:rsidP="008E55F5">
            <w:r>
              <w:rPr>
                <w:b/>
                <w:color w:val="18385D"/>
              </w:rPr>
              <w:t>What this section does and why it matters</w:t>
            </w:r>
            <w:r>
              <w:rPr>
                <w:b/>
                <w:color w:val="18385D"/>
              </w:rPr>
              <w:br/>
            </w:r>
            <w:r>
              <w:rPr>
                <w:sz w:val="19"/>
              </w:rPr>
              <w:t>Ensure a single APK includes Google sign-in, WebRTC, routing and microphone permissions.</w:t>
            </w:r>
          </w:p>
        </w:tc>
      </w:tr>
    </w:tbl>
    <w:p w:rsidR="00C73948" w:rsidRDefault="00C73948" w:rsidP="00C73948">
      <w:pPr>
        <w:spacing w:after="0"/>
      </w:pPr>
    </w:p>
    <w:tbl>
      <w:tblPr>
        <w:tblW w:w="0" w:type="auto"/>
        <w:tblLayout w:type="fixed"/>
        <w:tblLook w:val="04A0" w:firstRow="1" w:lastRow="0" w:firstColumn="1" w:lastColumn="0" w:noHBand="0" w:noVBand="1"/>
      </w:tblPr>
      <w:tblGrid>
        <w:gridCol w:w="9832"/>
      </w:tblGrid>
      <w:tr w:rsidR="00C73948" w:rsidTr="008E55F5">
        <w:trPr>
          <w:cantSplit/>
        </w:trPr>
        <w:tc>
          <w:tcPr>
            <w:tcW w:w="9832" w:type="dxa"/>
            <w:shd w:val="clear" w:color="auto" w:fill="FFF0D7"/>
          </w:tcPr>
          <w:p w:rsidR="00C73948" w:rsidRDefault="00C73948" w:rsidP="008E55F5">
            <w:r>
              <w:rPr>
                <w:b/>
                <w:color w:val="18385D"/>
              </w:rPr>
              <w:t>New technical concepts introduced in this section (in absolute beginner terms</w:t>
            </w:r>
            <w:proofErr w:type="gramStart"/>
            <w:r>
              <w:rPr>
                <w:b/>
                <w:color w:val="18385D"/>
              </w:rPr>
              <w:t>)</w:t>
            </w:r>
            <w:proofErr w:type="gramEnd"/>
            <w:r>
              <w:rPr>
                <w:b/>
                <w:color w:val="18385D"/>
              </w:rPr>
              <w:br/>
            </w:r>
            <w:r>
              <w:rPr>
                <w:sz w:val="19"/>
              </w:rPr>
              <w:t>An EAS build compiles native code; Metro only refreshes JavaScript.</w:t>
            </w:r>
          </w:p>
        </w:tc>
      </w:tr>
    </w:tbl>
    <w:p w:rsidR="00C73948" w:rsidRDefault="00C73948" w:rsidP="00C73948">
      <w:pPr>
        <w:spacing w:after="0"/>
      </w:pPr>
    </w:p>
    <w:tbl>
      <w:tblPr>
        <w:tblW w:w="0" w:type="auto"/>
        <w:tblLook w:val="04A0" w:firstRow="1" w:lastRow="0" w:firstColumn="1" w:lastColumn="0" w:noHBand="0" w:noVBand="1"/>
      </w:tblPr>
      <w:tblGrid>
        <w:gridCol w:w="9832"/>
      </w:tblGrid>
      <w:tr w:rsidR="00C73948" w:rsidTr="008E55F5">
        <w:trPr>
          <w:cantSplit/>
        </w:trPr>
        <w:tc>
          <w:tcPr>
            <w:tcW w:w="9832" w:type="dxa"/>
            <w:shd w:val="clear" w:color="auto" w:fill="F0F2F4"/>
          </w:tcPr>
          <w:p w:rsidR="00C73948" w:rsidRDefault="00C73948" w:rsidP="008E55F5">
            <w:pPr>
              <w:spacing w:after="0"/>
            </w:pPr>
            <w:r>
              <w:rPr>
                <w:rFonts w:ascii="Courier New" w:hAnsi="Courier New"/>
                <w:sz w:val="16"/>
              </w:rPr>
              <w:t>// app.json — MERGE with existing settings; illustrative plugin fragment only</w:t>
            </w:r>
            <w:r>
              <w:rPr>
                <w:rFonts w:ascii="Courier New" w:hAnsi="Courier New"/>
                <w:sz w:val="16"/>
              </w:rPr>
              <w:br/>
              <w:t>"plugins": [</w:t>
            </w:r>
            <w:r>
              <w:rPr>
                <w:rFonts w:ascii="Courier New" w:hAnsi="Courier New"/>
                <w:sz w:val="16"/>
              </w:rPr>
              <w:br/>
              <w:t xml:space="preserve">  "expo-router",</w:t>
            </w:r>
            <w:r>
              <w:rPr>
                <w:rFonts w:ascii="Courier New" w:hAnsi="Courier New"/>
                <w:sz w:val="16"/>
              </w:rPr>
              <w:br/>
              <w:t xml:space="preserve">  "@react-native-google-</w:t>
            </w:r>
            <w:proofErr w:type="spellStart"/>
            <w:r>
              <w:rPr>
                <w:rFonts w:ascii="Courier New" w:hAnsi="Courier New"/>
                <w:sz w:val="16"/>
              </w:rPr>
              <w:t>signin</w:t>
            </w:r>
            <w:proofErr w:type="spellEnd"/>
            <w:r>
              <w:rPr>
                <w:rFonts w:ascii="Courier New" w:hAnsi="Courier New"/>
                <w:sz w:val="16"/>
              </w:rPr>
              <w:t>/google-</w:t>
            </w:r>
            <w:proofErr w:type="spellStart"/>
            <w:r>
              <w:rPr>
                <w:rFonts w:ascii="Courier New" w:hAnsi="Courier New"/>
                <w:sz w:val="16"/>
              </w:rPr>
              <w:t>signin</w:t>
            </w:r>
            <w:proofErr w:type="spellEnd"/>
            <w:r>
              <w:rPr>
                <w:rFonts w:ascii="Courier New" w:hAnsi="Courier New"/>
                <w:sz w:val="16"/>
              </w:rPr>
              <w:t>",</w:t>
            </w:r>
            <w:r>
              <w:rPr>
                <w:rFonts w:ascii="Courier New" w:hAnsi="Courier New"/>
                <w:sz w:val="16"/>
              </w:rPr>
              <w:br/>
              <w:t xml:space="preserve">  "@config-plugins/react-native-webrtc",</w:t>
            </w:r>
            <w:r>
              <w:rPr>
                <w:rFonts w:ascii="Courier New" w:hAnsi="Courier New"/>
                <w:sz w:val="16"/>
              </w:rPr>
              <w:br/>
              <w:t xml:space="preserve">  "expo-font"</w:t>
            </w:r>
            <w:r>
              <w:rPr>
                <w:rFonts w:ascii="Courier New" w:hAnsi="Courier New"/>
                <w:sz w:val="16"/>
              </w:rPr>
              <w:br/>
              <w:t>],</w:t>
            </w:r>
            <w:r>
              <w:rPr>
                <w:rFonts w:ascii="Courier New" w:hAnsi="Courier New"/>
                <w:sz w:val="16"/>
              </w:rPr>
              <w:br/>
              <w:t>"android": {</w:t>
            </w:r>
            <w:r>
              <w:rPr>
                <w:rFonts w:ascii="Courier New" w:hAnsi="Courier New"/>
                <w:sz w:val="16"/>
              </w:rPr>
              <w:br/>
              <w:t xml:space="preserve">  "package": "</w:t>
            </w:r>
            <w:proofErr w:type="spellStart"/>
            <w:r>
              <w:rPr>
                <w:rFonts w:ascii="Courier New" w:hAnsi="Courier New"/>
                <w:sz w:val="16"/>
              </w:rPr>
              <w:t>com.app.reddust</w:t>
            </w:r>
            <w:proofErr w:type="spellEnd"/>
            <w:r>
              <w:rPr>
                <w:rFonts w:ascii="Courier New" w:hAnsi="Courier New"/>
                <w:sz w:val="16"/>
              </w:rPr>
              <w:t>",</w:t>
            </w:r>
            <w:r>
              <w:rPr>
                <w:rFonts w:ascii="Courier New" w:hAnsi="Courier New"/>
                <w:sz w:val="16"/>
              </w:rPr>
              <w:br/>
              <w:t xml:space="preserve">  "permissions": ["</w:t>
            </w:r>
            <w:proofErr w:type="spellStart"/>
            <w:r>
              <w:rPr>
                <w:rFonts w:ascii="Courier New" w:hAnsi="Courier New"/>
                <w:sz w:val="16"/>
              </w:rPr>
              <w:t>android.permission.INTERNET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android.permission.RECORD_AUDIO</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android.permission.MODIFY_AUDIO_SETTINGS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android.permission.ACCESS_NETWORK_STATE</w:t>
            </w:r>
            <w:proofErr w:type="spellEnd"/>
            <w:r>
              <w:rPr>
                <w:rFonts w:ascii="Courier New" w:hAnsi="Courier New"/>
                <w:sz w:val="16"/>
              </w:rPr>
              <w:t>"]</w:t>
            </w:r>
            <w:r>
              <w:rPr>
                <w:rFonts w:ascii="Courier New" w:hAnsi="Courier New"/>
                <w:sz w:val="16"/>
              </w:rPr>
              <w:br/>
              <w:t>}</w:t>
            </w:r>
            <w:r>
              <w:rPr>
                <w:rFonts w:ascii="Courier New" w:hAnsi="Courier New"/>
                <w:sz w:val="16"/>
              </w:rPr>
              <w:br/>
              <w:t>// Preserve existing splash-screen plugin, icons, EAS projectId and other</w:t>
            </w:r>
            <w:r>
              <w:rPr>
                <w:rFonts w:ascii="Courier New" w:hAnsi="Courier New"/>
                <w:sz w:val="16"/>
              </w:rPr>
              <w:br/>
              <w:t>// required settings; add InCallManager native dependency as tested.</w:t>
            </w:r>
          </w:p>
        </w:tc>
      </w:tr>
    </w:tbl>
    <w:p w:rsidR="00C73948" w:rsidRDefault="00C73948" w:rsidP="00C73948">
      <w:pPr>
        <w:spacing w:after="20"/>
      </w:pPr>
    </w:p>
    <w:p w:rsidR="00C73948" w:rsidRDefault="00C73948" w:rsidP="00C73948">
      <w:r>
        <w:t xml:space="preserve">Google OAuth Android client registration requires the FINAL package name and signing certificate SHA-1/SHA-256 for the appropriate development/release keys. Configure the </w:t>
      </w:r>
      <w:proofErr w:type="spellStart"/>
      <w:r>
        <w:t>webClientId</w:t>
      </w:r>
      <w:proofErr w:type="spellEnd"/>
      <w:r>
        <w:t xml:space="preserve"> actually accepted by the auth-</w:t>
      </w:r>
      <w:proofErr w:type="spellStart"/>
      <w:r>
        <w:t>api</w:t>
      </w:r>
      <w:proofErr w:type="spellEnd"/>
      <w:r>
        <w:t xml:space="preserve"> audience </w:t>
      </w:r>
      <w:proofErr w:type="spellStart"/>
      <w:r>
        <w:t>allowlist</w:t>
      </w:r>
      <w:proofErr w:type="spellEnd"/>
      <w:r>
        <w:t>. Public OAuth client IDs are not secrets; Google client secrets and private signing keys never belong in React Native. Local HTTP cleartext may need explicit Android development-only network security configuration; production signalling must use HTTPS.</w:t>
      </w:r>
    </w:p>
    <w:p w:rsidR="00C73948" w:rsidRDefault="00C73948" w:rsidP="00C73948">
      <w:pPr>
        <w:pStyle w:val="Heading2"/>
      </w:pPr>
      <w:bookmarkStart w:id="97" w:name="_Toc242798063"/>
      <w:r>
        <w:t>19D.4 — Replace optimistic Google-only state with backend-verified login</w:t>
      </w:r>
      <w:bookmarkEnd w:id="97"/>
    </w:p>
    <w:tbl>
      <w:tblPr>
        <w:tblW w:w="0" w:type="auto"/>
        <w:tblLayout w:type="fixed"/>
        <w:tblLook w:val="04A0" w:firstRow="1" w:lastRow="0" w:firstColumn="1" w:lastColumn="0" w:noHBand="0" w:noVBand="1"/>
      </w:tblPr>
      <w:tblGrid>
        <w:gridCol w:w="9832"/>
      </w:tblGrid>
      <w:tr w:rsidR="00C73948" w:rsidTr="008E55F5">
        <w:trPr>
          <w:cantSplit/>
        </w:trPr>
        <w:tc>
          <w:tcPr>
            <w:tcW w:w="9832" w:type="dxa"/>
            <w:shd w:val="clear" w:color="auto" w:fill="DBECF5"/>
          </w:tcPr>
          <w:p w:rsidR="00C73948" w:rsidRDefault="00C73948" w:rsidP="008E55F5">
            <w:r>
              <w:rPr>
                <w:b/>
                <w:color w:val="18385D"/>
              </w:rPr>
              <w:t>What this section does and why it matters</w:t>
            </w:r>
            <w:r>
              <w:rPr>
                <w:b/>
                <w:color w:val="18385D"/>
              </w:rPr>
              <w:br/>
            </w:r>
            <w:r>
              <w:rPr>
                <w:sz w:val="19"/>
              </w:rPr>
              <w:t>Convert Google sign-in success into a RedDust user/session accepted by the server.</w:t>
            </w:r>
          </w:p>
        </w:tc>
      </w:tr>
    </w:tbl>
    <w:p w:rsidR="00C73948" w:rsidRDefault="00C73948" w:rsidP="00C73948">
      <w:pPr>
        <w:spacing w:after="0"/>
      </w:pPr>
    </w:p>
    <w:tbl>
      <w:tblPr>
        <w:tblW w:w="0" w:type="auto"/>
        <w:tblLayout w:type="fixed"/>
        <w:tblLook w:val="04A0" w:firstRow="1" w:lastRow="0" w:firstColumn="1" w:lastColumn="0" w:noHBand="0" w:noVBand="1"/>
      </w:tblPr>
      <w:tblGrid>
        <w:gridCol w:w="9832"/>
      </w:tblGrid>
      <w:tr w:rsidR="00C73948" w:rsidTr="008E55F5">
        <w:trPr>
          <w:cantSplit/>
        </w:trPr>
        <w:tc>
          <w:tcPr>
            <w:tcW w:w="9832" w:type="dxa"/>
            <w:shd w:val="clear" w:color="auto" w:fill="FFF0D7"/>
          </w:tcPr>
          <w:p w:rsidR="00C73948" w:rsidRDefault="00C73948" w:rsidP="008E55F5">
            <w:r>
              <w:rPr>
                <w:b/>
                <w:color w:val="18385D"/>
              </w:rPr>
              <w:t>New technical concepts introduced in this section (in absolute beginner terms</w:t>
            </w:r>
            <w:proofErr w:type="gramStart"/>
            <w:r>
              <w:rPr>
                <w:b/>
                <w:color w:val="18385D"/>
              </w:rPr>
              <w:t>)</w:t>
            </w:r>
            <w:proofErr w:type="gramEnd"/>
            <w:r>
              <w:rPr>
                <w:b/>
                <w:color w:val="18385D"/>
              </w:rPr>
              <w:br/>
            </w:r>
            <w:r>
              <w:rPr>
                <w:sz w:val="19"/>
              </w:rPr>
              <w:t xml:space="preserve">A local </w:t>
            </w:r>
            <w:proofErr w:type="spellStart"/>
            <w:r>
              <w:rPr>
                <w:sz w:val="19"/>
              </w:rPr>
              <w:t>isAuthenticated</w:t>
            </w:r>
            <w:proofErr w:type="spellEnd"/>
            <w:r>
              <w:rPr>
                <w:sz w:val="19"/>
              </w:rPr>
              <w:t xml:space="preserve"> Boolean is a UI convenience; it is not proof the backend authorized the user.</w:t>
            </w:r>
          </w:p>
        </w:tc>
      </w:tr>
    </w:tbl>
    <w:p w:rsidR="00C73948" w:rsidRDefault="00C73948" w:rsidP="00C73948">
      <w:pPr>
        <w:spacing w:after="0"/>
      </w:pPr>
    </w:p>
    <w:tbl>
      <w:tblPr>
        <w:tblW w:w="0" w:type="auto"/>
        <w:tblLook w:val="04A0" w:firstRow="1" w:lastRow="0" w:firstColumn="1" w:lastColumn="0" w:noHBand="0" w:noVBand="1"/>
      </w:tblPr>
      <w:tblGrid>
        <w:gridCol w:w="9832"/>
      </w:tblGrid>
      <w:tr w:rsidR="00C73948" w:rsidTr="008E55F5">
        <w:trPr>
          <w:cantSplit/>
        </w:trPr>
        <w:tc>
          <w:tcPr>
            <w:tcW w:w="9832" w:type="dxa"/>
            <w:shd w:val="clear" w:color="auto" w:fill="F0F2F4"/>
          </w:tcPr>
          <w:p w:rsidR="00C73948" w:rsidRDefault="00C73948" w:rsidP="008E55F5">
            <w:pPr>
              <w:spacing w:after="0"/>
            </w:pPr>
            <w:r>
              <w:rPr>
                <w:rFonts w:ascii="Courier New" w:hAnsi="Courier New"/>
                <w:sz w:val="16"/>
              </w:rPr>
              <w:t xml:space="preserve">// Pseudocode within </w:t>
            </w:r>
            <w:proofErr w:type="spellStart"/>
            <w:r>
              <w:rPr>
                <w:rFonts w:ascii="Courier New" w:hAnsi="Courier New"/>
                <w:sz w:val="16"/>
              </w:rPr>
              <w:t>GoogleSignInButton.handleGoogleSignIn</w:t>
            </w:r>
            <w:proofErr w:type="spellEnd"/>
            <w:r>
              <w:rPr>
                <w:rFonts w:ascii="Courier New" w:hAnsi="Courier New"/>
                <w:sz w:val="16"/>
              </w:rPr>
              <w:t>()</w:t>
            </w:r>
            <w:r>
              <w:rPr>
                <w:rFonts w:ascii="Courier New" w:hAnsi="Courier New"/>
                <w:sz w:val="16"/>
              </w:rPr>
              <w:br/>
              <w:t xml:space="preserve">const response = await </w:t>
            </w:r>
            <w:proofErr w:type="spellStart"/>
            <w:r>
              <w:rPr>
                <w:rFonts w:ascii="Courier New" w:hAnsi="Courier New"/>
                <w:sz w:val="16"/>
              </w:rPr>
              <w:t>GoogleSignin.signIn</w:t>
            </w:r>
            <w:proofErr w:type="spellEnd"/>
            <w:r>
              <w:rPr>
                <w:rFonts w:ascii="Courier New" w:hAnsi="Courier New"/>
                <w:sz w:val="16"/>
              </w:rPr>
              <w:t>();</w:t>
            </w:r>
            <w:r>
              <w:rPr>
                <w:rFonts w:ascii="Courier New" w:hAnsi="Courier New"/>
                <w:sz w:val="16"/>
              </w:rPr>
              <w:br/>
              <w:t>if (</w:t>
            </w:r>
            <w:proofErr w:type="spellStart"/>
            <w:r>
              <w:rPr>
                <w:rFonts w:ascii="Courier New" w:hAnsi="Courier New"/>
                <w:sz w:val="16"/>
              </w:rPr>
              <w:t>response.type</w:t>
            </w:r>
            <w:proofErr w:type="spellEnd"/>
            <w:r>
              <w:rPr>
                <w:rFonts w:ascii="Courier New" w:hAnsi="Courier New"/>
                <w:sz w:val="16"/>
              </w:rPr>
              <w:t xml:space="preserve"> !== 'success') return;</w:t>
            </w:r>
            <w:r>
              <w:rPr>
                <w:rFonts w:ascii="Courier New" w:hAnsi="Courier New"/>
                <w:sz w:val="16"/>
              </w:rPr>
              <w:br/>
              <w:t xml:space="preserve">const </w:t>
            </w:r>
            <w:proofErr w:type="spellStart"/>
            <w:r>
              <w:rPr>
                <w:rFonts w:ascii="Courier New" w:hAnsi="Courier New"/>
                <w:sz w:val="16"/>
              </w:rPr>
              <w:t>googleIdToken</w:t>
            </w:r>
            <w:proofErr w:type="spellEnd"/>
            <w:r>
              <w:rPr>
                <w:rFonts w:ascii="Courier New" w:hAnsi="Courier New"/>
                <w:sz w:val="16"/>
              </w:rPr>
              <w:t xml:space="preserve"> = </w:t>
            </w:r>
            <w:proofErr w:type="spellStart"/>
            <w:r>
              <w:rPr>
                <w:rFonts w:ascii="Courier New" w:hAnsi="Courier New"/>
                <w:sz w:val="16"/>
              </w:rPr>
              <w:t>response.data.idToken</w:t>
            </w:r>
            <w:proofErr w:type="spellEnd"/>
            <w:r>
              <w:rPr>
                <w:rFonts w:ascii="Courier New" w:hAnsi="Courier New"/>
                <w:sz w:val="16"/>
              </w:rPr>
              <w:t>;</w:t>
            </w:r>
            <w:r>
              <w:rPr>
                <w:rFonts w:ascii="Courier New" w:hAnsi="Courier New"/>
                <w:sz w:val="16"/>
              </w:rPr>
              <w:br/>
              <w:t>if (!</w:t>
            </w:r>
            <w:proofErr w:type="spellStart"/>
            <w:r>
              <w:rPr>
                <w:rFonts w:ascii="Courier New" w:hAnsi="Courier New"/>
                <w:sz w:val="16"/>
              </w:rPr>
              <w:t>googleIdToken</w:t>
            </w:r>
            <w:proofErr w:type="spellEnd"/>
            <w:r>
              <w:rPr>
                <w:rFonts w:ascii="Courier New" w:hAnsi="Courier New"/>
                <w:sz w:val="16"/>
              </w:rPr>
              <w:t>) throw new Error('Google ID token is unavailable');</w:t>
            </w:r>
            <w:r>
              <w:rPr>
                <w:rFonts w:ascii="Courier New" w:hAnsi="Courier New"/>
                <w:sz w:val="16"/>
              </w:rPr>
              <w:br/>
              <w:t xml:space="preserve">const </w:t>
            </w:r>
            <w:proofErr w:type="spellStart"/>
            <w:r>
              <w:rPr>
                <w:rFonts w:ascii="Courier New" w:hAnsi="Courier New"/>
                <w:sz w:val="16"/>
              </w:rPr>
              <w:t>rd</w:t>
            </w:r>
            <w:proofErr w:type="spellEnd"/>
            <w:r>
              <w:rPr>
                <w:rFonts w:ascii="Courier New" w:hAnsi="Courier New"/>
                <w:sz w:val="16"/>
              </w:rPr>
              <w:t xml:space="preserve"> = await </w:t>
            </w:r>
            <w:proofErr w:type="spellStart"/>
            <w:r>
              <w:rPr>
                <w:rFonts w:ascii="Courier New" w:hAnsi="Courier New"/>
                <w:sz w:val="16"/>
              </w:rPr>
              <w:t>authApi.exchangeGoogleIdToken</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id_token</w:t>
            </w:r>
            <w:proofErr w:type="spellEnd"/>
            <w:r>
              <w:rPr>
                <w:rFonts w:ascii="Courier New" w:hAnsi="Courier New"/>
                <w:sz w:val="16"/>
              </w:rPr>
              <w:t xml:space="preserve">: </w:t>
            </w:r>
            <w:proofErr w:type="spellStart"/>
            <w:r>
              <w:rPr>
                <w:rFonts w:ascii="Courier New" w:hAnsi="Courier New"/>
                <w:sz w:val="16"/>
              </w:rPr>
              <w:t>googleIdToken</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installation_id</w:t>
            </w:r>
            <w:proofErr w:type="spellEnd"/>
            <w:r>
              <w:rPr>
                <w:rFonts w:ascii="Courier New" w:hAnsi="Courier New"/>
                <w:sz w:val="16"/>
              </w:rPr>
              <w:t xml:space="preserve">: await </w:t>
            </w:r>
            <w:proofErr w:type="spellStart"/>
            <w:r>
              <w:rPr>
                <w:rFonts w:ascii="Courier New" w:hAnsi="Courier New"/>
                <w:sz w:val="16"/>
              </w:rPr>
              <w:t>getOrCreateInstallationId</w:t>
            </w:r>
            <w:proofErr w:type="spellEnd"/>
            <w:r>
              <w:rPr>
                <w:rFonts w:ascii="Courier New" w:hAnsi="Courier New"/>
                <w:sz w:val="16"/>
              </w:rPr>
              <w:t>(),</w:t>
            </w:r>
            <w:r>
              <w:rPr>
                <w:rFonts w:ascii="Courier New" w:hAnsi="Courier New"/>
                <w:sz w:val="16"/>
              </w:rPr>
              <w:br/>
              <w:t xml:space="preserve">  platform: 'android',</w:t>
            </w:r>
            <w:r>
              <w:rPr>
                <w:rFonts w:ascii="Courier New" w:hAnsi="Courier New"/>
                <w:sz w:val="16"/>
              </w:rPr>
              <w:br/>
              <w:t>});</w:t>
            </w:r>
            <w:r>
              <w:rPr>
                <w:rFonts w:ascii="Courier New" w:hAnsi="Courier New"/>
                <w:sz w:val="16"/>
              </w:rPr>
              <w:br/>
              <w:t xml:space="preserve">await </w:t>
            </w:r>
            <w:proofErr w:type="spellStart"/>
            <w:r>
              <w:rPr>
                <w:rFonts w:ascii="Courier New" w:hAnsi="Courier New"/>
                <w:sz w:val="16"/>
              </w:rPr>
              <w:t>saveTokensToSecureStorage</w:t>
            </w:r>
            <w:proofErr w:type="spellEnd"/>
            <w:r>
              <w:rPr>
                <w:rFonts w:ascii="Courier New" w:hAnsi="Courier New"/>
                <w:sz w:val="16"/>
              </w:rPr>
              <w:t>(</w:t>
            </w:r>
            <w:proofErr w:type="spellStart"/>
            <w:r>
              <w:rPr>
                <w:rFonts w:ascii="Courier New" w:hAnsi="Courier New"/>
                <w:sz w:val="16"/>
              </w:rPr>
              <w:t>rd.access_token</w:t>
            </w:r>
            <w:proofErr w:type="spellEnd"/>
            <w:r>
              <w:rPr>
                <w:rFonts w:ascii="Courier New" w:hAnsi="Courier New"/>
                <w:sz w:val="16"/>
              </w:rPr>
              <w:t xml:space="preserve">, </w:t>
            </w:r>
            <w:proofErr w:type="spellStart"/>
            <w:r>
              <w:rPr>
                <w:rFonts w:ascii="Courier New" w:hAnsi="Courier New"/>
                <w:sz w:val="16"/>
              </w:rPr>
              <w:t>rd.refresh_token</w:t>
            </w:r>
            <w:proofErr w:type="spellEnd"/>
            <w:r>
              <w:rPr>
                <w:rFonts w:ascii="Courier New" w:hAnsi="Courier New"/>
                <w:sz w:val="16"/>
              </w:rPr>
              <w:t>);</w:t>
            </w:r>
            <w:r>
              <w:rPr>
                <w:rFonts w:ascii="Courier New" w:hAnsi="Courier New"/>
                <w:sz w:val="16"/>
              </w:rPr>
              <w:br/>
            </w:r>
            <w:proofErr w:type="spellStart"/>
            <w:r>
              <w:rPr>
                <w:rFonts w:ascii="Courier New" w:hAnsi="Courier New"/>
                <w:sz w:val="16"/>
              </w:rPr>
              <w:t>useAuthStore.getState</w:t>
            </w:r>
            <w:proofErr w:type="spellEnd"/>
            <w:r>
              <w:rPr>
                <w:rFonts w:ascii="Courier New" w:hAnsi="Courier New"/>
                <w:sz w:val="16"/>
              </w:rPr>
              <w:t>().</w:t>
            </w:r>
            <w:proofErr w:type="spellStart"/>
            <w:r>
              <w:rPr>
                <w:rFonts w:ascii="Courier New" w:hAnsi="Courier New"/>
                <w:sz w:val="16"/>
              </w:rPr>
              <w:t>setVerifiedSession</w:t>
            </w:r>
            <w:proofErr w:type="spellEnd"/>
            <w:r>
              <w:rPr>
                <w:rFonts w:ascii="Courier New" w:hAnsi="Courier New"/>
                <w:sz w:val="16"/>
              </w:rPr>
              <w:t>({</w:t>
            </w:r>
            <w:r>
              <w:rPr>
                <w:rFonts w:ascii="Courier New" w:hAnsi="Courier New"/>
                <w:sz w:val="16"/>
              </w:rPr>
              <w:br/>
              <w:t xml:space="preserve">  user: </w:t>
            </w:r>
            <w:proofErr w:type="spellStart"/>
            <w:r>
              <w:rPr>
                <w:rFonts w:ascii="Courier New" w:hAnsi="Courier New"/>
                <w:sz w:val="16"/>
              </w:rPr>
              <w:t>rd.user</w:t>
            </w:r>
            <w:proofErr w:type="spellEnd"/>
            <w:r>
              <w:rPr>
                <w:rFonts w:ascii="Courier New" w:hAnsi="Courier New"/>
                <w:sz w:val="16"/>
              </w:rPr>
              <w:t xml:space="preserve">, </w:t>
            </w:r>
            <w:proofErr w:type="spellStart"/>
            <w:r>
              <w:rPr>
                <w:rFonts w:ascii="Courier New" w:hAnsi="Courier New"/>
                <w:sz w:val="16"/>
              </w:rPr>
              <w:t>authSessionId</w:t>
            </w:r>
            <w:proofErr w:type="spellEnd"/>
            <w:r>
              <w:rPr>
                <w:rFonts w:ascii="Courier New" w:hAnsi="Courier New"/>
                <w:sz w:val="16"/>
              </w:rPr>
              <w:t xml:space="preserve">: </w:t>
            </w:r>
            <w:proofErr w:type="spellStart"/>
            <w:r>
              <w:rPr>
                <w:rFonts w:ascii="Courier New" w:hAnsi="Courier New"/>
                <w:sz w:val="16"/>
              </w:rPr>
              <w:t>rd.auth_session_id</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accessToken</w:t>
            </w:r>
            <w:proofErr w:type="spellEnd"/>
            <w:r>
              <w:rPr>
                <w:rFonts w:ascii="Courier New" w:hAnsi="Courier New"/>
                <w:sz w:val="16"/>
              </w:rPr>
              <w:t xml:space="preserve">: </w:t>
            </w:r>
            <w:proofErr w:type="spellStart"/>
            <w:r>
              <w:rPr>
                <w:rFonts w:ascii="Courier New" w:hAnsi="Courier New"/>
                <w:sz w:val="16"/>
              </w:rPr>
              <w:t>rd.access_token</w:t>
            </w:r>
            <w:proofErr w:type="spellEnd"/>
            <w:r>
              <w:rPr>
                <w:rFonts w:ascii="Courier New" w:hAnsi="Courier New"/>
                <w:sz w:val="16"/>
              </w:rPr>
              <w:t xml:space="preserve">, </w:t>
            </w:r>
            <w:proofErr w:type="spellStart"/>
            <w:r>
              <w:rPr>
                <w:rFonts w:ascii="Courier New" w:hAnsi="Courier New"/>
                <w:sz w:val="16"/>
              </w:rPr>
              <w:t>expiresIn</w:t>
            </w:r>
            <w:proofErr w:type="spellEnd"/>
            <w:r>
              <w:rPr>
                <w:rFonts w:ascii="Courier New" w:hAnsi="Courier New"/>
                <w:sz w:val="16"/>
              </w:rPr>
              <w:t xml:space="preserve">: </w:t>
            </w:r>
            <w:proofErr w:type="spellStart"/>
            <w:r>
              <w:rPr>
                <w:rFonts w:ascii="Courier New" w:hAnsi="Courier New"/>
                <w:sz w:val="16"/>
              </w:rPr>
              <w:t>rd.expires_in</w:t>
            </w:r>
            <w:proofErr w:type="spellEnd"/>
            <w:r>
              <w:rPr>
                <w:rFonts w:ascii="Courier New" w:hAnsi="Courier New"/>
                <w:sz w:val="16"/>
              </w:rPr>
              <w:t>,</w:t>
            </w:r>
            <w:r>
              <w:rPr>
                <w:rFonts w:ascii="Courier New" w:hAnsi="Courier New"/>
                <w:sz w:val="16"/>
              </w:rPr>
              <w:br/>
              <w:t>});</w:t>
            </w:r>
            <w:r>
              <w:rPr>
                <w:rFonts w:ascii="Courier New" w:hAnsi="Courier New"/>
                <w:sz w:val="16"/>
              </w:rPr>
              <w:br/>
            </w:r>
            <w:proofErr w:type="spellStart"/>
            <w:r>
              <w:rPr>
                <w:rFonts w:ascii="Courier New" w:hAnsi="Courier New"/>
                <w:sz w:val="16"/>
              </w:rPr>
              <w:t>router.replace</w:t>
            </w:r>
            <w:proofErr w:type="spellEnd"/>
            <w:r>
              <w:rPr>
                <w:rFonts w:ascii="Courier New" w:hAnsi="Courier New"/>
                <w:sz w:val="16"/>
              </w:rPr>
              <w:t>('/(app)/(tabs)');</w:t>
            </w:r>
          </w:p>
        </w:tc>
      </w:tr>
    </w:tbl>
    <w:p w:rsidR="00C73948" w:rsidRDefault="00C73948" w:rsidP="00C73948">
      <w:pPr>
        <w:spacing w:after="20"/>
      </w:pPr>
    </w:p>
    <w:p w:rsidR="00C73948" w:rsidRDefault="00C73948" w:rsidP="00C73948">
      <w:r>
        <w:t xml:space="preserve">Implement </w:t>
      </w:r>
      <w:proofErr w:type="spellStart"/>
      <w:r>
        <w:t>getOrCreateInstallationId</w:t>
      </w:r>
      <w:proofErr w:type="spellEnd"/>
      <w:r>
        <w:t xml:space="preserve"> with stable local storage but do not rely on it for authentication. Use expo-secure-store (or an audited equivalent) for tokens, not the existing </w:t>
      </w:r>
      <w:proofErr w:type="spellStart"/>
      <w:r>
        <w:t>Zustand</w:t>
      </w:r>
      <w:proofErr w:type="spellEnd"/>
      <w:r>
        <w:t xml:space="preserve"> </w:t>
      </w:r>
      <w:proofErr w:type="spellStart"/>
      <w:r>
        <w:t>AsyncStorage</w:t>
      </w:r>
      <w:proofErr w:type="spellEnd"/>
      <w:r>
        <w:t xml:space="preserve"> persistence. Do not persist Google </w:t>
      </w:r>
      <w:proofErr w:type="spellStart"/>
      <w:r>
        <w:t>userInfo</w:t>
      </w:r>
      <w:proofErr w:type="spellEnd"/>
      <w:r>
        <w:t xml:space="preserve"> or access/refresh tokens in the current reddust-auth-storage object. Persist only non-sensitive UI state; on cold start securely recover the refresh token and revalidate via auth-</w:t>
      </w:r>
      <w:proofErr w:type="spellStart"/>
      <w:r>
        <w:t>api</w:t>
      </w:r>
      <w:proofErr w:type="spellEnd"/>
      <w:r>
        <w:t xml:space="preserve"> before showing a protected screen.</w:t>
      </w:r>
    </w:p>
    <w:p w:rsidR="00C73948" w:rsidRDefault="00C73948" w:rsidP="00C73948">
      <w:pPr>
        <w:pStyle w:val="Heading2"/>
      </w:pPr>
      <w:bookmarkStart w:id="98" w:name="_Toc242798064"/>
      <w:r>
        <w:t>19D.5 — Design the authenticated navigation and call lifecycle</w:t>
      </w:r>
      <w:bookmarkEnd w:id="98"/>
    </w:p>
    <w:tbl>
      <w:tblPr>
        <w:tblW w:w="0" w:type="auto"/>
        <w:tblLayout w:type="fixed"/>
        <w:tblLook w:val="04A0" w:firstRow="1" w:lastRow="0" w:firstColumn="1" w:lastColumn="0" w:noHBand="0" w:noVBand="1"/>
      </w:tblPr>
      <w:tblGrid>
        <w:gridCol w:w="9832"/>
      </w:tblGrid>
      <w:tr w:rsidR="00C73948" w:rsidTr="008E55F5">
        <w:trPr>
          <w:cantSplit/>
        </w:trPr>
        <w:tc>
          <w:tcPr>
            <w:tcW w:w="9832" w:type="dxa"/>
            <w:shd w:val="clear" w:color="auto" w:fill="DBECF5"/>
          </w:tcPr>
          <w:p w:rsidR="00C73948" w:rsidRDefault="00C73948" w:rsidP="008E55F5">
            <w:r>
              <w:rPr>
                <w:b/>
                <w:color w:val="18385D"/>
              </w:rPr>
              <w:t>What this section does and why it matters</w:t>
            </w:r>
            <w:r>
              <w:rPr>
                <w:b/>
                <w:color w:val="18385D"/>
              </w:rPr>
              <w:br/>
            </w:r>
            <w:r>
              <w:rPr>
                <w:sz w:val="19"/>
              </w:rPr>
              <w:t>Make login, call initiation and teardown explicit application states.</w:t>
            </w:r>
          </w:p>
        </w:tc>
      </w:tr>
    </w:tbl>
    <w:p w:rsidR="00C73948" w:rsidRDefault="00C73948" w:rsidP="00C73948">
      <w:pPr>
        <w:spacing w:after="0"/>
      </w:pPr>
    </w:p>
    <w:tbl>
      <w:tblPr>
        <w:tblW w:w="0" w:type="auto"/>
        <w:tblLayout w:type="fixed"/>
        <w:tblLook w:val="04A0" w:firstRow="1" w:lastRow="0" w:firstColumn="1" w:lastColumn="0" w:noHBand="0" w:noVBand="1"/>
      </w:tblPr>
      <w:tblGrid>
        <w:gridCol w:w="9832"/>
      </w:tblGrid>
      <w:tr w:rsidR="00C73948" w:rsidTr="008E55F5">
        <w:trPr>
          <w:cantSplit/>
        </w:trPr>
        <w:tc>
          <w:tcPr>
            <w:tcW w:w="9832" w:type="dxa"/>
            <w:shd w:val="clear" w:color="auto" w:fill="FFF0D7"/>
          </w:tcPr>
          <w:p w:rsidR="00C73948" w:rsidRDefault="00C73948" w:rsidP="008E55F5">
            <w:r>
              <w:rPr>
                <w:b/>
                <w:color w:val="18385D"/>
              </w:rPr>
              <w:t>New technical concepts introduced in this section (in absolute beginner terms</w:t>
            </w:r>
            <w:proofErr w:type="gramStart"/>
            <w:r>
              <w:rPr>
                <w:b/>
                <w:color w:val="18385D"/>
              </w:rPr>
              <w:t>)</w:t>
            </w:r>
            <w:proofErr w:type="gramEnd"/>
            <w:r>
              <w:rPr>
                <w:b/>
                <w:color w:val="18385D"/>
              </w:rPr>
              <w:br/>
            </w:r>
            <w:r>
              <w:rPr>
                <w:sz w:val="19"/>
              </w:rPr>
              <w:t>A state machine prevents double-start, stranded microphones and phantom logged-in sessions.</w:t>
            </w:r>
          </w:p>
        </w:tc>
      </w:tr>
    </w:tbl>
    <w:p w:rsidR="00C73948" w:rsidRDefault="00C73948" w:rsidP="00C73948">
      <w:pPr>
        <w:spacing w:after="0"/>
      </w:pPr>
    </w:p>
    <w:tbl>
      <w:tblPr>
        <w:tblW w:w="0" w:type="auto"/>
        <w:tblLook w:val="04A0" w:firstRow="1" w:lastRow="0" w:firstColumn="1" w:lastColumn="0" w:noHBand="0" w:noVBand="1"/>
      </w:tblPr>
      <w:tblGrid>
        <w:gridCol w:w="9832"/>
      </w:tblGrid>
      <w:tr w:rsidR="00C73948" w:rsidTr="008E55F5">
        <w:trPr>
          <w:cantSplit/>
        </w:trPr>
        <w:tc>
          <w:tcPr>
            <w:tcW w:w="9832" w:type="dxa"/>
            <w:shd w:val="clear" w:color="auto" w:fill="F0F2F4"/>
          </w:tcPr>
          <w:p w:rsidR="00C73948" w:rsidRDefault="00C73948" w:rsidP="008E55F5">
            <w:pPr>
              <w:spacing w:after="0"/>
            </w:pPr>
            <w:r>
              <w:rPr>
                <w:rFonts w:ascii="Courier New" w:hAnsi="Courier New"/>
                <w:sz w:val="16"/>
              </w:rPr>
              <w:t>App launch → auth bootstrap → SIGNED_OUT or SIGNED_IN</w:t>
            </w:r>
            <w:r>
              <w:rPr>
                <w:rFonts w:ascii="Courier New" w:hAnsi="Courier New"/>
                <w:sz w:val="16"/>
              </w:rPr>
              <w:br/>
              <w:t>SIGNED_OUT → Google sign-in → auth-</w:t>
            </w:r>
            <w:proofErr w:type="spellStart"/>
            <w:r>
              <w:rPr>
                <w:rFonts w:ascii="Courier New" w:hAnsi="Courier New"/>
                <w:sz w:val="16"/>
              </w:rPr>
              <w:t>api</w:t>
            </w:r>
            <w:proofErr w:type="spellEnd"/>
            <w:r>
              <w:rPr>
                <w:rFonts w:ascii="Courier New" w:hAnsi="Courier New"/>
                <w:sz w:val="16"/>
              </w:rPr>
              <w:t xml:space="preserve"> /v1/auth/google → SIGNED_IN</w:t>
            </w:r>
            <w:r>
              <w:rPr>
                <w:rFonts w:ascii="Courier New" w:hAnsi="Courier New"/>
                <w:sz w:val="16"/>
              </w:rPr>
              <w:br/>
            </w:r>
            <w:proofErr w:type="spellStart"/>
            <w:r>
              <w:rPr>
                <w:rFonts w:ascii="Courier New" w:hAnsi="Courier New"/>
                <w:sz w:val="16"/>
              </w:rPr>
              <w:t>SIGNED_IN</w:t>
            </w:r>
            <w:proofErr w:type="spellEnd"/>
            <w:r>
              <w:rPr>
                <w:rFonts w:ascii="Courier New" w:hAnsi="Courier New"/>
                <w:sz w:val="16"/>
              </w:rPr>
              <w:t xml:space="preserve"> → </w:t>
            </w:r>
            <w:proofErr w:type="spellStart"/>
            <w:r>
              <w:rPr>
                <w:rFonts w:ascii="Courier New" w:hAnsi="Courier New"/>
                <w:sz w:val="16"/>
              </w:rPr>
              <w:t>CallScreen</w:t>
            </w:r>
            <w:proofErr w:type="spellEnd"/>
            <w:r>
              <w:rPr>
                <w:rFonts w:ascii="Courier New" w:hAnsi="Courier New"/>
                <w:sz w:val="16"/>
              </w:rPr>
              <w:t xml:space="preserve"> → POST /v1/calls → STARTING</w:t>
            </w:r>
            <w:r>
              <w:rPr>
                <w:rFonts w:ascii="Courier New" w:hAnsi="Courier New"/>
                <w:sz w:val="16"/>
              </w:rPr>
              <w:br/>
              <w:t>STARTING → getUserMedia() → pc.addTrack() → createOffer()</w:t>
            </w:r>
            <w:r>
              <w:rPr>
                <w:rFonts w:ascii="Courier New" w:hAnsi="Courier New"/>
                <w:sz w:val="16"/>
              </w:rPr>
              <w:br/>
              <w:t xml:space="preserve">         → ICE gathering complete → POST Gateway /offer</w:t>
            </w:r>
            <w:r>
              <w:rPr>
                <w:rFonts w:ascii="Courier New" w:hAnsi="Courier New"/>
                <w:sz w:val="16"/>
              </w:rPr>
              <w:br/>
              <w:t xml:space="preserve">            Authorization: Bearer &lt;RedDust access token&gt;</w:t>
            </w:r>
            <w:r>
              <w:rPr>
                <w:rFonts w:ascii="Courier New" w:hAnsi="Courier New"/>
                <w:sz w:val="16"/>
              </w:rPr>
              <w:br/>
              <w:t xml:space="preserve">            body: {</w:t>
            </w:r>
            <w:proofErr w:type="spellStart"/>
            <w:r>
              <w:rPr>
                <w:rFonts w:ascii="Courier New" w:hAnsi="Courier New"/>
                <w:sz w:val="16"/>
              </w:rPr>
              <w:t>call_session_id</w:t>
            </w:r>
            <w:proofErr w:type="spellEnd"/>
            <w:r>
              <w:rPr>
                <w:rFonts w:ascii="Courier New" w:hAnsi="Courier New"/>
                <w:sz w:val="16"/>
              </w:rPr>
              <w:t>, sdp, type}</w:t>
            </w:r>
            <w:r>
              <w:rPr>
                <w:rFonts w:ascii="Courier New" w:hAnsi="Courier New"/>
                <w:sz w:val="16"/>
              </w:rPr>
              <w:br/>
              <w:t xml:space="preserve">         → setRemoteDescription() → ICE connected → IN_CALL</w:t>
            </w:r>
            <w:r>
              <w:rPr>
                <w:rFonts w:ascii="Courier New" w:hAnsi="Courier New"/>
                <w:sz w:val="16"/>
              </w:rPr>
              <w:br/>
              <w:t>IN_CALL → End → close pc / stop tracks / InCallManager.stop()</w:t>
            </w:r>
            <w:r>
              <w:rPr>
                <w:rFonts w:ascii="Courier New" w:hAnsi="Courier New"/>
                <w:sz w:val="16"/>
              </w:rPr>
              <w:br/>
              <w:t xml:space="preserve">        → POST /v1/calls/{id}/end → SIGNED_IN</w:t>
            </w:r>
            <w:r>
              <w:rPr>
                <w:rFonts w:ascii="Courier New" w:hAnsi="Courier New"/>
                <w:sz w:val="16"/>
              </w:rPr>
              <w:br/>
              <w:t>SIGN_OUT → revoke auth session, clear secure tokens and UI state,</w:t>
            </w:r>
            <w:r>
              <w:rPr>
                <w:rFonts w:ascii="Courier New" w:hAnsi="Courier New"/>
                <w:sz w:val="16"/>
              </w:rPr>
              <w:br/>
              <w:t xml:space="preserve">           immediately close any active call → SIGNED_OUT</w:t>
            </w:r>
          </w:p>
        </w:tc>
      </w:tr>
    </w:tbl>
    <w:p w:rsidR="00C73948" w:rsidRDefault="00C73948" w:rsidP="00C73948">
      <w:pPr>
        <w:spacing w:after="20"/>
      </w:pPr>
    </w:p>
    <w:p w:rsidR="00C73948" w:rsidRDefault="00C73948" w:rsidP="00C73948">
      <w:pPr>
        <w:pStyle w:val="Heading2"/>
      </w:pPr>
      <w:bookmarkStart w:id="99" w:name="_Toc242798065"/>
      <w:r>
        <w:t>19D.6 — Move the proven WebRTC implementation without rewriting its signal path</w:t>
      </w:r>
      <w:bookmarkEnd w:id="99"/>
    </w:p>
    <w:tbl>
      <w:tblPr>
        <w:tblW w:w="0" w:type="auto"/>
        <w:tblLayout w:type="fixed"/>
        <w:tblLook w:val="04A0" w:firstRow="1" w:lastRow="0" w:firstColumn="1" w:lastColumn="0" w:noHBand="0" w:noVBand="1"/>
      </w:tblPr>
      <w:tblGrid>
        <w:gridCol w:w="9832"/>
      </w:tblGrid>
      <w:tr w:rsidR="00C73948" w:rsidTr="008E55F5">
        <w:trPr>
          <w:cantSplit/>
        </w:trPr>
        <w:tc>
          <w:tcPr>
            <w:tcW w:w="9832" w:type="dxa"/>
            <w:shd w:val="clear" w:color="auto" w:fill="DBECF5"/>
          </w:tcPr>
          <w:p w:rsidR="00C73948" w:rsidRDefault="00C73948" w:rsidP="008E55F5">
            <w:r>
              <w:rPr>
                <w:b/>
                <w:color w:val="18385D"/>
              </w:rPr>
              <w:t>What this section does and why it matters</w:t>
            </w:r>
            <w:r>
              <w:rPr>
                <w:b/>
                <w:color w:val="18385D"/>
              </w:rPr>
              <w:br/>
            </w:r>
            <w:r>
              <w:rPr>
                <w:sz w:val="19"/>
              </w:rPr>
              <w:t>Retain the verified media path from Steps 16–19B while changing only ownership and authorization around signalling.</w:t>
            </w:r>
          </w:p>
        </w:tc>
      </w:tr>
    </w:tbl>
    <w:p w:rsidR="00C73948" w:rsidRDefault="00C73948" w:rsidP="00C73948">
      <w:pPr>
        <w:spacing w:after="0"/>
      </w:pPr>
    </w:p>
    <w:tbl>
      <w:tblPr>
        <w:tblW w:w="0" w:type="auto"/>
        <w:tblLayout w:type="fixed"/>
        <w:tblLook w:val="04A0" w:firstRow="1" w:lastRow="0" w:firstColumn="1" w:lastColumn="0" w:noHBand="0" w:noVBand="1"/>
      </w:tblPr>
      <w:tblGrid>
        <w:gridCol w:w="9832"/>
      </w:tblGrid>
      <w:tr w:rsidR="00C73948" w:rsidTr="008E55F5">
        <w:trPr>
          <w:cantSplit/>
        </w:trPr>
        <w:tc>
          <w:tcPr>
            <w:tcW w:w="9832" w:type="dxa"/>
            <w:shd w:val="clear" w:color="auto" w:fill="FFF0D7"/>
          </w:tcPr>
          <w:p w:rsidR="00C73948" w:rsidRDefault="00C73948" w:rsidP="008E55F5">
            <w:r>
              <w:rPr>
                <w:b/>
                <w:color w:val="18385D"/>
              </w:rPr>
              <w:t>New technical concepts introduced in this section (in absolute beginner terms</w:t>
            </w:r>
            <w:proofErr w:type="gramStart"/>
            <w:r>
              <w:rPr>
                <w:b/>
                <w:color w:val="18385D"/>
              </w:rPr>
              <w:t>)</w:t>
            </w:r>
            <w:proofErr w:type="gramEnd"/>
            <w:r>
              <w:rPr>
                <w:b/>
                <w:color w:val="18385D"/>
              </w:rPr>
              <w:br/>
            </w:r>
            <w:r>
              <w:rPr>
                <w:sz w:val="19"/>
              </w:rPr>
              <w:t>Codec and RTP encryption happen in WebRTC; the React Native app does not manually transport PCM packets over HTTP.</w:t>
            </w:r>
          </w:p>
        </w:tc>
      </w:tr>
    </w:tbl>
    <w:p w:rsidR="00C73948" w:rsidRDefault="00C73948" w:rsidP="00C73948">
      <w:pPr>
        <w:spacing w:after="0"/>
      </w:pPr>
    </w:p>
    <w:p w:rsidR="00C73948" w:rsidRDefault="00C73948" w:rsidP="00C73948">
      <w:r>
        <w:lastRenderedPageBreak/>
        <w:t xml:space="preserve">• Extract </w:t>
      </w:r>
      <w:proofErr w:type="spellStart"/>
      <w:r>
        <w:t>mediaDevices.getUserMedia</w:t>
      </w:r>
      <w:proofErr w:type="spellEnd"/>
      <w:r>
        <w:t xml:space="preserve">, RTCPeerConnection creation, STUN, track attachment, offer/answer, ICE wait, remote-track listener, speaker toggle and </w:t>
      </w:r>
      <w:proofErr w:type="spellStart"/>
      <w:r>
        <w:t>cleanup</w:t>
      </w:r>
      <w:proofErr w:type="spellEnd"/>
      <w:r>
        <w:t xml:space="preserve"> from mobile/src/app/index.tsx into one call feature.</w:t>
      </w:r>
    </w:p>
    <w:p w:rsidR="00C73948" w:rsidRDefault="00C73948" w:rsidP="00C73948">
      <w:r>
        <w:t>• Use peerConnectionRef and remoteStreamRef inside the feature; guard concurrent Starts, enforce ICE gather timeout, handle errors and stop tracks on every exit path.</w:t>
      </w:r>
    </w:p>
    <w:p w:rsidR="00C73948" w:rsidRDefault="00C73948" w:rsidP="00C73948">
      <w:r>
        <w:t xml:space="preserve">• Keep EXPO_PUBLIC_GATEWAY_URL and EXPO_PUBLIC_AUTH_API_URL as </w:t>
      </w:r>
      <w:proofErr w:type="spellStart"/>
      <w:r>
        <w:t>nonsecret</w:t>
      </w:r>
      <w:proofErr w:type="spellEnd"/>
      <w:r>
        <w:t xml:space="preserve"> environment variables. Validate they are configured; do not interpolate undefined into a URL.</w:t>
      </w:r>
    </w:p>
    <w:p w:rsidR="00C73948" w:rsidRDefault="00C73948" w:rsidP="00C73948">
      <w:r>
        <w:t>• Preserve the exact 19B prompt → silence → echo acceptance test. Adding Google authentication must not change audio timing/echo behavior.</w:t>
      </w:r>
    </w:p>
    <w:tbl>
      <w:tblPr>
        <w:tblW w:w="0" w:type="auto"/>
        <w:tblLook w:val="04A0" w:firstRow="1" w:lastRow="0" w:firstColumn="1" w:lastColumn="0" w:noHBand="0" w:noVBand="1"/>
      </w:tblPr>
      <w:tblGrid>
        <w:gridCol w:w="9832"/>
      </w:tblGrid>
      <w:tr w:rsidR="00C73948" w:rsidTr="008E55F5">
        <w:trPr>
          <w:cantSplit/>
        </w:trPr>
        <w:tc>
          <w:tcPr>
            <w:tcW w:w="9832" w:type="dxa"/>
            <w:shd w:val="clear" w:color="auto" w:fill="F0F2F4"/>
          </w:tcPr>
          <w:p w:rsidR="00C73948" w:rsidRDefault="00C73948" w:rsidP="008E55F5">
            <w:pPr>
              <w:spacing w:after="0"/>
            </w:pPr>
            <w:r>
              <w:rPr>
                <w:rFonts w:ascii="Courier New" w:hAnsi="Courier New"/>
                <w:sz w:val="16"/>
              </w:rPr>
              <w:t xml:space="preserve">// </w:t>
            </w:r>
            <w:proofErr w:type="spellStart"/>
            <w:r>
              <w:rPr>
                <w:rFonts w:ascii="Courier New" w:hAnsi="Courier New"/>
                <w:sz w:val="16"/>
              </w:rPr>
              <w:t>callApi.ts</w:t>
            </w:r>
            <w:proofErr w:type="spellEnd"/>
            <w:r>
              <w:rPr>
                <w:rFonts w:ascii="Courier New" w:hAnsi="Courier New"/>
                <w:sz w:val="16"/>
              </w:rPr>
              <w:t xml:space="preserve"> — contract sketch only</w:t>
            </w:r>
            <w:r>
              <w:rPr>
                <w:rFonts w:ascii="Courier New" w:hAnsi="Courier New"/>
                <w:sz w:val="16"/>
              </w:rPr>
              <w:br/>
              <w:t xml:space="preserve">const res = await </w:t>
            </w:r>
            <w:proofErr w:type="gramStart"/>
            <w:r>
              <w:rPr>
                <w:rFonts w:ascii="Courier New" w:hAnsi="Courier New"/>
                <w:sz w:val="16"/>
              </w:rPr>
              <w:t>fetch(</w:t>
            </w:r>
            <w:proofErr w:type="gramEnd"/>
            <w:r>
              <w:rPr>
                <w:rFonts w:ascii="Courier New" w:hAnsi="Courier New"/>
                <w:sz w:val="16"/>
              </w:rPr>
              <w:t>`${</w:t>
            </w:r>
            <w:proofErr w:type="spellStart"/>
            <w:r>
              <w:rPr>
                <w:rFonts w:ascii="Courier New" w:hAnsi="Courier New"/>
                <w:sz w:val="16"/>
              </w:rPr>
              <w:t>gatewayBase</w:t>
            </w:r>
            <w:proofErr w:type="spellEnd"/>
            <w:r>
              <w:rPr>
                <w:rFonts w:ascii="Courier New" w:hAnsi="Courier New"/>
                <w:sz w:val="16"/>
              </w:rPr>
              <w:t>}/offer`, {</w:t>
            </w:r>
            <w:r>
              <w:rPr>
                <w:rFonts w:ascii="Courier New" w:hAnsi="Courier New"/>
                <w:sz w:val="16"/>
              </w:rPr>
              <w:br/>
              <w:t xml:space="preserve">  method: 'POST',</w:t>
            </w:r>
            <w:r>
              <w:rPr>
                <w:rFonts w:ascii="Courier New" w:hAnsi="Courier New"/>
                <w:sz w:val="16"/>
              </w:rPr>
              <w:br/>
              <w:t xml:space="preserve">  headers: {</w:t>
            </w:r>
            <w:r>
              <w:rPr>
                <w:rFonts w:ascii="Courier New" w:hAnsi="Courier New"/>
                <w:sz w:val="16"/>
              </w:rPr>
              <w:br/>
              <w:t xml:space="preserve">    'Content-Type': 'application/json',</w:t>
            </w:r>
            <w:r>
              <w:rPr>
                <w:rFonts w:ascii="Courier New" w:hAnsi="Courier New"/>
                <w:sz w:val="16"/>
              </w:rPr>
              <w:br/>
              <w:t xml:space="preserve">    Authorization: `Bearer ${</w:t>
            </w:r>
            <w:proofErr w:type="spellStart"/>
            <w:r>
              <w:rPr>
                <w:rFonts w:ascii="Courier New" w:hAnsi="Courier New"/>
                <w:sz w:val="16"/>
              </w:rPr>
              <w:t>accessToken</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body: JSON.stringify({</w:t>
            </w:r>
            <w:proofErr w:type="spellStart"/>
            <w:r>
              <w:rPr>
                <w:rFonts w:ascii="Courier New" w:hAnsi="Courier New"/>
                <w:sz w:val="16"/>
              </w:rPr>
              <w:t>call_session_id</w:t>
            </w:r>
            <w:proofErr w:type="spellEnd"/>
            <w:r>
              <w:rPr>
                <w:rFonts w:ascii="Courier New" w:hAnsi="Courier New"/>
                <w:sz w:val="16"/>
              </w:rPr>
              <w:t xml:space="preserve">: </w:t>
            </w:r>
            <w:proofErr w:type="spellStart"/>
            <w:r>
              <w:rPr>
                <w:rFonts w:ascii="Courier New" w:hAnsi="Courier New"/>
                <w:sz w:val="16"/>
              </w:rPr>
              <w:t>callSessionId</w:t>
            </w:r>
            <w:proofErr w:type="spellEnd"/>
            <w:r>
              <w:rPr>
                <w:rFonts w:ascii="Courier New" w:hAnsi="Courier New"/>
                <w:sz w:val="16"/>
              </w:rPr>
              <w:t>,</w:t>
            </w:r>
            <w:r>
              <w:rPr>
                <w:rFonts w:ascii="Courier New" w:hAnsi="Courier New"/>
                <w:sz w:val="16"/>
              </w:rPr>
              <w:br/>
              <w:t xml:space="preserve">    sdp: pc.</w:t>
            </w:r>
            <w:proofErr w:type="spellStart"/>
            <w:r>
              <w:rPr>
                <w:rFonts w:ascii="Courier New" w:hAnsi="Courier New"/>
                <w:sz w:val="16"/>
              </w:rPr>
              <w:t>localDescription</w:t>
            </w:r>
            <w:proofErr w:type="spellEnd"/>
            <w:r>
              <w:rPr>
                <w:rFonts w:ascii="Courier New" w:hAnsi="Courier New"/>
                <w:sz w:val="16"/>
              </w:rPr>
              <w:t>?.</w:t>
            </w:r>
            <w:proofErr w:type="gramStart"/>
            <w:r>
              <w:rPr>
                <w:rFonts w:ascii="Courier New" w:hAnsi="Courier New"/>
                <w:sz w:val="16"/>
              </w:rPr>
              <w:t>sdp</w:t>
            </w:r>
            <w:proofErr w:type="gramEnd"/>
            <w:r>
              <w:rPr>
                <w:rFonts w:ascii="Courier New" w:hAnsi="Courier New"/>
                <w:sz w:val="16"/>
              </w:rPr>
              <w:t>, type: pc.</w:t>
            </w:r>
            <w:proofErr w:type="spellStart"/>
            <w:r>
              <w:rPr>
                <w:rFonts w:ascii="Courier New" w:hAnsi="Courier New"/>
                <w:sz w:val="16"/>
              </w:rPr>
              <w:t>localDescription</w:t>
            </w:r>
            <w:proofErr w:type="spellEnd"/>
            <w:r>
              <w:rPr>
                <w:rFonts w:ascii="Courier New" w:hAnsi="Courier New"/>
                <w:sz w:val="16"/>
              </w:rPr>
              <w:t>?.type}),</w:t>
            </w:r>
            <w:r>
              <w:rPr>
                <w:rFonts w:ascii="Courier New" w:hAnsi="Courier New"/>
                <w:sz w:val="16"/>
              </w:rPr>
              <w:br/>
              <w:t>});</w:t>
            </w:r>
            <w:r>
              <w:rPr>
                <w:rFonts w:ascii="Courier New" w:hAnsi="Courier New"/>
                <w:sz w:val="16"/>
              </w:rPr>
              <w:br/>
              <w:t>if (</w:t>
            </w:r>
            <w:proofErr w:type="spellStart"/>
            <w:r>
              <w:rPr>
                <w:rFonts w:ascii="Courier New" w:hAnsi="Courier New"/>
                <w:sz w:val="16"/>
              </w:rPr>
              <w:t>res.status</w:t>
            </w:r>
            <w:proofErr w:type="spellEnd"/>
            <w:r>
              <w:rPr>
                <w:rFonts w:ascii="Courier New" w:hAnsi="Courier New"/>
                <w:sz w:val="16"/>
              </w:rPr>
              <w:t xml:space="preserve"> === 401) throw new Error('RedDust session expired');</w:t>
            </w:r>
            <w:r>
              <w:rPr>
                <w:rFonts w:ascii="Courier New" w:hAnsi="Courier New"/>
                <w:sz w:val="16"/>
              </w:rPr>
              <w:br/>
              <w:t>if (!</w:t>
            </w:r>
            <w:proofErr w:type="spellStart"/>
            <w:r>
              <w:rPr>
                <w:rFonts w:ascii="Courier New" w:hAnsi="Courier New"/>
                <w:sz w:val="16"/>
              </w:rPr>
              <w:t>res.ok</w:t>
            </w:r>
            <w:proofErr w:type="spellEnd"/>
            <w:r>
              <w:rPr>
                <w:rFonts w:ascii="Courier New" w:hAnsi="Courier New"/>
                <w:sz w:val="16"/>
              </w:rPr>
              <w:t>) throw new Error(`Gateway signalling failed: ${</w:t>
            </w:r>
            <w:proofErr w:type="spellStart"/>
            <w:r>
              <w:rPr>
                <w:rFonts w:ascii="Courier New" w:hAnsi="Courier New"/>
                <w:sz w:val="16"/>
              </w:rPr>
              <w:t>res.status</w:t>
            </w:r>
            <w:proofErr w:type="spellEnd"/>
            <w:r>
              <w:rPr>
                <w:rFonts w:ascii="Courier New" w:hAnsi="Courier New"/>
                <w:sz w:val="16"/>
              </w:rPr>
              <w:t>}`);</w:t>
            </w:r>
            <w:r>
              <w:rPr>
                <w:rFonts w:ascii="Courier New" w:hAnsi="Courier New"/>
                <w:sz w:val="16"/>
              </w:rPr>
              <w:br/>
              <w:t xml:space="preserve">await pc.setRemoteDescription(new RTCSessionDescription(await </w:t>
            </w:r>
            <w:proofErr w:type="spellStart"/>
            <w:r>
              <w:rPr>
                <w:rFonts w:ascii="Courier New" w:hAnsi="Courier New"/>
                <w:sz w:val="16"/>
              </w:rPr>
              <w:t>res.json</w:t>
            </w:r>
            <w:proofErr w:type="spellEnd"/>
            <w:r>
              <w:rPr>
                <w:rFonts w:ascii="Courier New" w:hAnsi="Courier New"/>
                <w:sz w:val="16"/>
              </w:rPr>
              <w:t>()));</w:t>
            </w:r>
          </w:p>
        </w:tc>
      </w:tr>
    </w:tbl>
    <w:p w:rsidR="00C73948" w:rsidRDefault="00C73948" w:rsidP="00C73948">
      <w:pPr>
        <w:spacing w:after="20"/>
      </w:pPr>
    </w:p>
    <w:tbl>
      <w:tblPr>
        <w:tblW w:w="0" w:type="auto"/>
        <w:tblLayout w:type="fixed"/>
        <w:tblLook w:val="04A0" w:firstRow="1" w:lastRow="0" w:firstColumn="1" w:lastColumn="0" w:noHBand="0" w:noVBand="1"/>
      </w:tblPr>
      <w:tblGrid>
        <w:gridCol w:w="9832"/>
      </w:tblGrid>
      <w:tr w:rsidR="00C73948" w:rsidTr="008E55F5">
        <w:trPr>
          <w:cantSplit/>
        </w:trPr>
        <w:tc>
          <w:tcPr>
            <w:tcW w:w="9832" w:type="dxa"/>
            <w:shd w:val="clear" w:color="auto" w:fill="FBE7E7"/>
          </w:tcPr>
          <w:p w:rsidR="00C73948" w:rsidRDefault="00C73948" w:rsidP="008E55F5">
            <w:r>
              <w:rPr>
                <w:b/>
                <w:color w:val="A02020"/>
              </w:rPr>
              <w:t>Security-critical backend dependency</w:t>
            </w:r>
            <w:r>
              <w:rPr>
                <w:b/>
                <w:color w:val="A02020"/>
              </w:rPr>
              <w:br/>
            </w:r>
            <w:r>
              <w:rPr>
                <w:sz w:val="19"/>
              </w:rPr>
              <w:t xml:space="preserve">Do not merely add an Authorization header on the phone. Implement Gateway validation and call ownership checks before enabling authenticated calls. A mobile-supplied user_id, email or </w:t>
            </w:r>
            <w:proofErr w:type="spellStart"/>
            <w:r>
              <w:rPr>
                <w:sz w:val="19"/>
              </w:rPr>
              <w:t>call_session_id</w:t>
            </w:r>
            <w:proofErr w:type="spellEnd"/>
            <w:r>
              <w:rPr>
                <w:sz w:val="19"/>
              </w:rPr>
              <w:t xml:space="preserve"> alone cannot authorize an offer.</w:t>
            </w:r>
          </w:p>
        </w:tc>
      </w:tr>
    </w:tbl>
    <w:p w:rsidR="00C73948" w:rsidRDefault="00C73948" w:rsidP="00C73948">
      <w:pPr>
        <w:spacing w:after="0"/>
      </w:pPr>
    </w:p>
    <w:p w:rsidR="00C73948" w:rsidRDefault="00C73948" w:rsidP="00C73948">
      <w:pPr>
        <w:pStyle w:val="Heading2"/>
      </w:pPr>
      <w:bookmarkStart w:id="100" w:name="_Toc242798066"/>
      <w:r>
        <w:t>19D.7 — Connect Gateway to the identity/call service</w:t>
      </w:r>
      <w:bookmarkEnd w:id="100"/>
    </w:p>
    <w:tbl>
      <w:tblPr>
        <w:tblW w:w="0" w:type="auto"/>
        <w:tblLayout w:type="fixed"/>
        <w:tblLook w:val="04A0" w:firstRow="1" w:lastRow="0" w:firstColumn="1" w:lastColumn="0" w:noHBand="0" w:noVBand="1"/>
      </w:tblPr>
      <w:tblGrid>
        <w:gridCol w:w="9832"/>
      </w:tblGrid>
      <w:tr w:rsidR="00C73948" w:rsidTr="008E55F5">
        <w:trPr>
          <w:cantSplit/>
        </w:trPr>
        <w:tc>
          <w:tcPr>
            <w:tcW w:w="9832" w:type="dxa"/>
            <w:shd w:val="clear" w:color="auto" w:fill="DBECF5"/>
          </w:tcPr>
          <w:p w:rsidR="00C73948" w:rsidRDefault="00C73948" w:rsidP="008E55F5">
            <w:r>
              <w:rPr>
                <w:b/>
                <w:color w:val="18385D"/>
              </w:rPr>
              <w:t>What this section does and why it matters</w:t>
            </w:r>
            <w:r>
              <w:rPr>
                <w:b/>
                <w:color w:val="18385D"/>
              </w:rPr>
              <w:br/>
            </w:r>
            <w:r>
              <w:rPr>
                <w:sz w:val="19"/>
              </w:rPr>
              <w:t>Gate new SDP negotiations on a verified RedDust session and an owned active call.</w:t>
            </w:r>
          </w:p>
        </w:tc>
      </w:tr>
    </w:tbl>
    <w:p w:rsidR="00C73948" w:rsidRDefault="00C73948" w:rsidP="00C73948">
      <w:pPr>
        <w:spacing w:after="0"/>
      </w:pPr>
    </w:p>
    <w:tbl>
      <w:tblPr>
        <w:tblW w:w="0" w:type="auto"/>
        <w:tblLayout w:type="fixed"/>
        <w:tblLook w:val="04A0" w:firstRow="1" w:lastRow="0" w:firstColumn="1" w:lastColumn="0" w:noHBand="0" w:noVBand="1"/>
      </w:tblPr>
      <w:tblGrid>
        <w:gridCol w:w="9832"/>
      </w:tblGrid>
      <w:tr w:rsidR="00C73948" w:rsidTr="008E55F5">
        <w:trPr>
          <w:cantSplit/>
        </w:trPr>
        <w:tc>
          <w:tcPr>
            <w:tcW w:w="9832" w:type="dxa"/>
            <w:shd w:val="clear" w:color="auto" w:fill="FFF0D7"/>
          </w:tcPr>
          <w:p w:rsidR="00C73948" w:rsidRDefault="00C73948" w:rsidP="008E55F5">
            <w:r>
              <w:rPr>
                <w:b/>
                <w:color w:val="18385D"/>
              </w:rPr>
              <w:t>New technical concepts introduced in this section (in absolute beginner terms</w:t>
            </w:r>
            <w:proofErr w:type="gramStart"/>
            <w:r>
              <w:rPr>
                <w:b/>
                <w:color w:val="18385D"/>
              </w:rPr>
              <w:t>)</w:t>
            </w:r>
            <w:proofErr w:type="gramEnd"/>
            <w:r>
              <w:rPr>
                <w:b/>
                <w:color w:val="18385D"/>
              </w:rPr>
              <w:br/>
            </w:r>
            <w:r>
              <w:rPr>
                <w:sz w:val="19"/>
              </w:rPr>
              <w:t>Service-to-service trust verifies the phone’s token without trusting self-declared user details.</w:t>
            </w:r>
          </w:p>
        </w:tc>
      </w:tr>
    </w:tbl>
    <w:p w:rsidR="00C73948" w:rsidRDefault="00C73948" w:rsidP="00C73948">
      <w:pPr>
        <w:spacing w:after="0"/>
      </w:pPr>
    </w:p>
    <w:p w:rsidR="00C73948" w:rsidRDefault="00C73948" w:rsidP="00C73948">
      <w:r>
        <w:t xml:space="preserve">Recommended Gateway middleware/helper: verify JWT signature against the auth service public key/JWKS; check issuer, audience, expiration, subject, </w:t>
      </w:r>
      <w:proofErr w:type="spellStart"/>
      <w:proofErr w:type="gramStart"/>
      <w:r>
        <w:t>auth</w:t>
      </w:r>
      <w:proofErr w:type="gramEnd"/>
      <w:r>
        <w:t>_session_id</w:t>
      </w:r>
      <w:proofErr w:type="spellEnd"/>
      <w:r>
        <w:t xml:space="preserve"> and call-session ownership/status through a trusted DB/service lookup or short-lived signed call authorization. Avoid sending JWT in SDP, ICE candidates, audio metadata or log messages. The existing /offer {</w:t>
      </w:r>
      <w:proofErr w:type="spellStart"/>
      <w:r>
        <w:t>sdp,type</w:t>
      </w:r>
      <w:proofErr w:type="spellEnd"/>
      <w:r>
        <w:t>} schema must be extended intentionally and tests updated; return 401 for missing/invalid token, 403 for mismatched call, 422 for malformed offer.</w:t>
      </w:r>
    </w:p>
    <w:p w:rsidR="00C73948" w:rsidRDefault="00C73948" w:rsidP="00C73948">
      <w:pPr>
        <w:pStyle w:val="Heading2"/>
      </w:pPr>
      <w:bookmarkStart w:id="101" w:name="_Toc242798067"/>
      <w:r>
        <w:t>19D.8 — Run the three-terminal local integrated test</w:t>
      </w:r>
      <w:bookmarkEnd w:id="101"/>
    </w:p>
    <w:tbl>
      <w:tblPr>
        <w:tblW w:w="0" w:type="auto"/>
        <w:tblLayout w:type="fixed"/>
        <w:tblLook w:val="04A0" w:firstRow="1" w:lastRow="0" w:firstColumn="1" w:lastColumn="0" w:noHBand="0" w:noVBand="1"/>
      </w:tblPr>
      <w:tblGrid>
        <w:gridCol w:w="9832"/>
      </w:tblGrid>
      <w:tr w:rsidR="00C73948" w:rsidTr="008E55F5">
        <w:trPr>
          <w:cantSplit/>
        </w:trPr>
        <w:tc>
          <w:tcPr>
            <w:tcW w:w="9832" w:type="dxa"/>
            <w:shd w:val="clear" w:color="auto" w:fill="DBECF5"/>
          </w:tcPr>
          <w:p w:rsidR="00C73948" w:rsidRDefault="00C73948" w:rsidP="008E55F5">
            <w:r>
              <w:rPr>
                <w:b/>
                <w:color w:val="18385D"/>
              </w:rPr>
              <w:t>What this section does and why it matters</w:t>
            </w:r>
            <w:r>
              <w:rPr>
                <w:b/>
                <w:color w:val="18385D"/>
              </w:rPr>
              <w:br/>
            </w:r>
            <w:r>
              <w:rPr>
                <w:sz w:val="19"/>
              </w:rPr>
              <w:t>Test auth-</w:t>
            </w:r>
            <w:proofErr w:type="spellStart"/>
            <w:r>
              <w:rPr>
                <w:sz w:val="19"/>
              </w:rPr>
              <w:t>api</w:t>
            </w:r>
            <w:proofErr w:type="spellEnd"/>
            <w:r>
              <w:rPr>
                <w:sz w:val="19"/>
              </w:rPr>
              <w:t>, Gateway and Metro as distinct processes against the same physical Android phone.</w:t>
            </w:r>
          </w:p>
        </w:tc>
      </w:tr>
    </w:tbl>
    <w:p w:rsidR="00C73948" w:rsidRDefault="00C73948" w:rsidP="00C73948">
      <w:pPr>
        <w:spacing w:after="0"/>
      </w:pPr>
    </w:p>
    <w:tbl>
      <w:tblPr>
        <w:tblW w:w="0" w:type="auto"/>
        <w:tblLayout w:type="fixed"/>
        <w:tblLook w:val="04A0" w:firstRow="1" w:lastRow="0" w:firstColumn="1" w:lastColumn="0" w:noHBand="0" w:noVBand="1"/>
      </w:tblPr>
      <w:tblGrid>
        <w:gridCol w:w="9832"/>
      </w:tblGrid>
      <w:tr w:rsidR="00C73948" w:rsidTr="008E55F5">
        <w:trPr>
          <w:cantSplit/>
        </w:trPr>
        <w:tc>
          <w:tcPr>
            <w:tcW w:w="9832" w:type="dxa"/>
            <w:shd w:val="clear" w:color="auto" w:fill="FFF0D7"/>
          </w:tcPr>
          <w:p w:rsidR="00C73948" w:rsidRDefault="00C73948" w:rsidP="008E55F5">
            <w:r>
              <w:rPr>
                <w:b/>
                <w:color w:val="18385D"/>
              </w:rPr>
              <w:t>New technical concepts introduced in this section (in absolute beginner terms</w:t>
            </w:r>
            <w:proofErr w:type="gramStart"/>
            <w:r>
              <w:rPr>
                <w:b/>
                <w:color w:val="18385D"/>
              </w:rPr>
              <w:t>)</w:t>
            </w:r>
            <w:proofErr w:type="gramEnd"/>
            <w:r>
              <w:rPr>
                <w:b/>
                <w:color w:val="18385D"/>
              </w:rPr>
              <w:br/>
            </w:r>
            <w:r>
              <w:rPr>
                <w:sz w:val="19"/>
              </w:rPr>
              <w:t>A green HTTP result from sign-in does not imply media connectivity, and a media connection does not imply authorized identity.</w:t>
            </w:r>
          </w:p>
        </w:tc>
      </w:tr>
    </w:tbl>
    <w:p w:rsidR="00C73948" w:rsidRDefault="00C73948" w:rsidP="00C73948">
      <w:pPr>
        <w:spacing w:after="0"/>
      </w:pPr>
    </w:p>
    <w:tbl>
      <w:tblPr>
        <w:tblW w:w="0" w:type="auto"/>
        <w:tblLook w:val="04A0" w:firstRow="1" w:lastRow="0" w:firstColumn="1" w:lastColumn="0" w:noHBand="0" w:noVBand="1"/>
      </w:tblPr>
      <w:tblGrid>
        <w:gridCol w:w="9832"/>
      </w:tblGrid>
      <w:tr w:rsidR="00C73948" w:rsidTr="008E55F5">
        <w:trPr>
          <w:cantSplit/>
        </w:trPr>
        <w:tc>
          <w:tcPr>
            <w:tcW w:w="9832" w:type="dxa"/>
            <w:shd w:val="clear" w:color="auto" w:fill="F0F2F4"/>
          </w:tcPr>
          <w:p w:rsidR="00C73948" w:rsidRDefault="00C73948" w:rsidP="008E55F5">
            <w:pPr>
              <w:spacing w:after="0"/>
            </w:pPr>
            <w:r>
              <w:rPr>
                <w:rFonts w:ascii="Courier New" w:hAnsi="Courier New"/>
                <w:sz w:val="16"/>
              </w:rPr>
              <w:lastRenderedPageBreak/>
              <w:t># Terminal A: PostgreSQL Windows service is running; auth-</w:t>
            </w:r>
            <w:proofErr w:type="spellStart"/>
            <w:r>
              <w:rPr>
                <w:rFonts w:ascii="Courier New" w:hAnsi="Courier New"/>
                <w:sz w:val="16"/>
              </w:rPr>
              <w:t>api</w:t>
            </w:r>
            <w:proofErr w:type="spellEnd"/>
            <w:r>
              <w:rPr>
                <w:rFonts w:ascii="Courier New" w:hAnsi="Courier New"/>
                <w:sz w:val="16"/>
              </w:rPr>
              <w:t>:</w:t>
            </w:r>
            <w:r>
              <w:rPr>
                <w:rFonts w:ascii="Courier New" w:hAnsi="Courier New"/>
                <w:sz w:val="16"/>
              </w:rPr>
              <w:br/>
              <w:t>cd D:\RedDust\reddust-auth-api</w:t>
            </w:r>
            <w:r>
              <w:rPr>
                <w:rFonts w:ascii="Courier New" w:hAnsi="Courier New"/>
                <w:sz w:val="16"/>
              </w:rPr>
              <w:br/>
              <w:t>.venv\Scripts\Activate.ps1</w:t>
            </w:r>
            <w:r>
              <w:rPr>
                <w:rFonts w:ascii="Courier New" w:hAnsi="Courier New"/>
                <w:sz w:val="16"/>
              </w:rPr>
              <w:br/>
              <w:t>python -m alembic upgrade head</w:t>
            </w:r>
            <w:r>
              <w:rPr>
                <w:rFonts w:ascii="Courier New" w:hAnsi="Courier New"/>
                <w:sz w:val="16"/>
              </w:rPr>
              <w:br/>
              <w:t>python -m uvicorn app.main:app --reload --host 0.0.0.0 --port 8100</w:t>
            </w:r>
            <w:r>
              <w:rPr>
                <w:rFonts w:ascii="Courier New" w:hAnsi="Courier New"/>
                <w:sz w:val="16"/>
              </w:rPr>
              <w:br/>
            </w:r>
            <w:r>
              <w:rPr>
                <w:rFonts w:ascii="Courier New" w:hAnsi="Courier New"/>
                <w:sz w:val="16"/>
              </w:rPr>
              <w:br/>
              <w:t># Terminal B: Gateway (once authenticated /offer integration passes unit tests):</w:t>
            </w:r>
            <w:r>
              <w:rPr>
                <w:rFonts w:ascii="Courier New" w:hAnsi="Courier New"/>
                <w:sz w:val="16"/>
              </w:rPr>
              <w:br/>
              <w:t>cd D:\RedDust\reddust-gateway</w:t>
            </w:r>
            <w:r>
              <w:rPr>
                <w:rFonts w:ascii="Courier New" w:hAnsi="Courier New"/>
                <w:sz w:val="16"/>
              </w:rPr>
              <w:br/>
              <w:t>.venv\Scripts\Activate.ps1</w:t>
            </w:r>
            <w:r>
              <w:rPr>
                <w:rFonts w:ascii="Courier New" w:hAnsi="Courier New"/>
                <w:sz w:val="16"/>
              </w:rPr>
              <w:br/>
              <w:t>python -m uvicorn app.main:app --reload --host 0.0.0.0 --port 8000</w:t>
            </w:r>
            <w:r>
              <w:rPr>
                <w:rFonts w:ascii="Courier New" w:hAnsi="Courier New"/>
                <w:sz w:val="16"/>
              </w:rPr>
              <w:br/>
            </w:r>
            <w:r>
              <w:rPr>
                <w:rFonts w:ascii="Courier New" w:hAnsi="Courier New"/>
                <w:sz w:val="16"/>
              </w:rPr>
              <w:br/>
              <w:t># Terminal C: unified app:</w:t>
            </w:r>
            <w:r>
              <w:rPr>
                <w:rFonts w:ascii="Courier New" w:hAnsi="Courier New"/>
                <w:sz w:val="16"/>
              </w:rPr>
              <w:br/>
              <w:t>cd D:\RedDust\reddust-unified</w:t>
            </w:r>
            <w:r>
              <w:rPr>
                <w:rFonts w:ascii="Courier New" w:hAnsi="Courier New"/>
                <w:sz w:val="16"/>
              </w:rPr>
              <w:br/>
              <w:t>npx expo-doctor</w:t>
            </w:r>
            <w:r>
              <w:rPr>
                <w:rFonts w:ascii="Courier New" w:hAnsi="Courier New"/>
                <w:sz w:val="16"/>
              </w:rPr>
              <w:br/>
              <w:t>npx expo start</w:t>
            </w:r>
            <w:r>
              <w:rPr>
                <w:rFonts w:ascii="Courier New" w:hAnsi="Courier New"/>
                <w:sz w:val="16"/>
              </w:rPr>
              <w:br/>
              <w:t># EAS development APK must already contain ALL approved native plugins.</w:t>
            </w:r>
          </w:p>
        </w:tc>
      </w:tr>
    </w:tbl>
    <w:p w:rsidR="00C73948" w:rsidRDefault="00C73948" w:rsidP="00C73948">
      <w:pPr>
        <w:spacing w:after="20"/>
      </w:pPr>
    </w:p>
    <w:p w:rsidR="00C73948" w:rsidRDefault="00C73948" w:rsidP="00C73948">
      <w:r>
        <w:t>For first local tests, set EXPO_PUBLIC_AUTH_API_URL=http</w:t>
      </w:r>
      <w:proofErr w:type="gramStart"/>
      <w:r>
        <w:t>:/</w:t>
      </w:r>
      <w:proofErr w:type="gramEnd"/>
      <w:r>
        <w:t>/LAPTOP_WIFI_IP:8100 and EXPO_PUBLIC_GATEWAY_URL=http://LAPTOP_WIFI_IP:8000 in ignored .env.local. This is an explicitly temporary same-LAN development exception; never expose ID tokens or Bearer credentials on cleartext networks outside an approved controlled environment. Prefer HTTPS even in development when practical.</w:t>
      </w:r>
    </w:p>
    <w:p w:rsidR="00C73948" w:rsidRDefault="00C73948" w:rsidP="00C73948">
      <w:pPr>
        <w:pStyle w:val="Heading2"/>
      </w:pPr>
      <w:bookmarkStart w:id="102" w:name="_Toc242798068"/>
      <w:r>
        <w:t>19D.9 — Acceptance checklist, fault injection and rollback</w:t>
      </w:r>
      <w:bookmarkEnd w:id="102"/>
    </w:p>
    <w:tbl>
      <w:tblPr>
        <w:tblW w:w="0" w:type="auto"/>
        <w:tblLayout w:type="fixed"/>
        <w:tblLook w:val="04A0" w:firstRow="1" w:lastRow="0" w:firstColumn="1" w:lastColumn="0" w:noHBand="0" w:noVBand="1"/>
      </w:tblPr>
      <w:tblGrid>
        <w:gridCol w:w="9832"/>
      </w:tblGrid>
      <w:tr w:rsidR="00C73948" w:rsidTr="008E55F5">
        <w:trPr>
          <w:cantSplit/>
        </w:trPr>
        <w:tc>
          <w:tcPr>
            <w:tcW w:w="9832" w:type="dxa"/>
            <w:shd w:val="clear" w:color="auto" w:fill="DBECF5"/>
          </w:tcPr>
          <w:p w:rsidR="00C73948" w:rsidRDefault="00C73948" w:rsidP="008E55F5">
            <w:r>
              <w:rPr>
                <w:b/>
                <w:color w:val="18385D"/>
              </w:rPr>
              <w:t>What this section does and why it matters</w:t>
            </w:r>
            <w:r>
              <w:rPr>
                <w:b/>
                <w:color w:val="18385D"/>
              </w:rPr>
              <w:br/>
            </w:r>
            <w:r>
              <w:rPr>
                <w:sz w:val="19"/>
              </w:rPr>
              <w:t xml:space="preserve">Require one user journey to pass plus negative authorization and device </w:t>
            </w:r>
            <w:proofErr w:type="spellStart"/>
            <w:r>
              <w:rPr>
                <w:sz w:val="19"/>
              </w:rPr>
              <w:t>cleanup</w:t>
            </w:r>
            <w:proofErr w:type="spellEnd"/>
            <w:r>
              <w:rPr>
                <w:sz w:val="19"/>
              </w:rPr>
              <w:t xml:space="preserve"> tests.</w:t>
            </w:r>
          </w:p>
        </w:tc>
      </w:tr>
    </w:tbl>
    <w:p w:rsidR="00C73948" w:rsidRDefault="00C73948" w:rsidP="00C73948">
      <w:pPr>
        <w:spacing w:after="0"/>
      </w:pPr>
    </w:p>
    <w:tbl>
      <w:tblPr>
        <w:tblW w:w="0" w:type="auto"/>
        <w:tblLayout w:type="fixed"/>
        <w:tblLook w:val="04A0" w:firstRow="1" w:lastRow="0" w:firstColumn="1" w:lastColumn="0" w:noHBand="0" w:noVBand="1"/>
      </w:tblPr>
      <w:tblGrid>
        <w:gridCol w:w="9832"/>
      </w:tblGrid>
      <w:tr w:rsidR="00C73948" w:rsidTr="008E55F5">
        <w:trPr>
          <w:cantSplit/>
        </w:trPr>
        <w:tc>
          <w:tcPr>
            <w:tcW w:w="9832" w:type="dxa"/>
            <w:shd w:val="clear" w:color="auto" w:fill="FFF0D7"/>
          </w:tcPr>
          <w:p w:rsidR="00C73948" w:rsidRDefault="00C73948" w:rsidP="008E55F5">
            <w:r>
              <w:rPr>
                <w:b/>
                <w:color w:val="18385D"/>
              </w:rPr>
              <w:t>New technical concepts introduced in this section (in absolute beginner terms</w:t>
            </w:r>
            <w:proofErr w:type="gramStart"/>
            <w:r>
              <w:rPr>
                <w:b/>
                <w:color w:val="18385D"/>
              </w:rPr>
              <w:t>)</w:t>
            </w:r>
            <w:proofErr w:type="gramEnd"/>
            <w:r>
              <w:rPr>
                <w:b/>
                <w:color w:val="18385D"/>
              </w:rPr>
              <w:br/>
            </w:r>
            <w:r>
              <w:rPr>
                <w:sz w:val="19"/>
              </w:rPr>
              <w:t>Acceptance evidence ensures a secure feature integration does not undo a known-good media proof.</w:t>
            </w:r>
          </w:p>
        </w:tc>
      </w:tr>
    </w:tbl>
    <w:p w:rsidR="00C73948" w:rsidRDefault="00C73948" w:rsidP="00C73948">
      <w:pPr>
        <w:spacing w:after="0"/>
      </w:pPr>
    </w:p>
    <w:tbl>
      <w:tblPr>
        <w:tblStyle w:val="TableGrid"/>
        <w:tblW w:w="0" w:type="auto"/>
        <w:tblLayout w:type="fixed"/>
        <w:tblLook w:val="04A0" w:firstRow="1" w:lastRow="0" w:firstColumn="1" w:lastColumn="0" w:noHBand="0" w:noVBand="1"/>
      </w:tblPr>
      <w:tblGrid>
        <w:gridCol w:w="4916"/>
        <w:gridCol w:w="4916"/>
      </w:tblGrid>
      <w:tr w:rsidR="00C73948" w:rsidTr="008E55F5">
        <w:trPr>
          <w:cantSplit/>
        </w:trPr>
        <w:tc>
          <w:tcPr>
            <w:tcW w:w="4916" w:type="dxa"/>
            <w:shd w:val="clear" w:color="auto" w:fill="18385D"/>
          </w:tcPr>
          <w:p w:rsidR="00C73948" w:rsidRDefault="00C73948" w:rsidP="008E55F5">
            <w:r>
              <w:rPr>
                <w:b/>
                <w:color w:val="FFFFFF"/>
                <w:sz w:val="17"/>
              </w:rPr>
              <w:t>Test</w:t>
            </w:r>
          </w:p>
        </w:tc>
        <w:tc>
          <w:tcPr>
            <w:tcW w:w="4916" w:type="dxa"/>
            <w:shd w:val="clear" w:color="auto" w:fill="18385D"/>
          </w:tcPr>
          <w:p w:rsidR="00C73948" w:rsidRDefault="00C73948" w:rsidP="008E55F5">
            <w:r>
              <w:rPr>
                <w:b/>
                <w:color w:val="FFFFFF"/>
                <w:sz w:val="17"/>
              </w:rPr>
              <w:t>Pass criterion</w:t>
            </w:r>
          </w:p>
        </w:tc>
      </w:tr>
      <w:tr w:rsidR="00C73948" w:rsidTr="008E55F5">
        <w:trPr>
          <w:cantSplit/>
        </w:trPr>
        <w:tc>
          <w:tcPr>
            <w:tcW w:w="4916" w:type="dxa"/>
            <w:shd w:val="clear" w:color="auto" w:fill="F5F8FA"/>
          </w:tcPr>
          <w:p w:rsidR="00C73948" w:rsidRDefault="00C73948" w:rsidP="008E55F5">
            <w:r>
              <w:rPr>
                <w:sz w:val="16"/>
              </w:rPr>
              <w:t>A. Fresh install and sign-in</w:t>
            </w:r>
          </w:p>
        </w:tc>
        <w:tc>
          <w:tcPr>
            <w:tcW w:w="4916" w:type="dxa"/>
            <w:shd w:val="clear" w:color="auto" w:fill="F5F8FA"/>
          </w:tcPr>
          <w:p w:rsidR="00C73948" w:rsidRDefault="00C73948" w:rsidP="008E55F5">
            <w:r>
              <w:rPr>
                <w:sz w:val="16"/>
              </w:rPr>
              <w:t>Google UI → verified /v1/auth/google → stable RedDust user UUID + auth session ID</w:t>
            </w:r>
          </w:p>
        </w:tc>
      </w:tr>
      <w:tr w:rsidR="00C73948" w:rsidTr="008E55F5">
        <w:trPr>
          <w:cantSplit/>
        </w:trPr>
        <w:tc>
          <w:tcPr>
            <w:tcW w:w="4916" w:type="dxa"/>
          </w:tcPr>
          <w:p w:rsidR="00C73948" w:rsidRDefault="00C73948" w:rsidP="008E55F5">
            <w:r>
              <w:rPr>
                <w:sz w:val="16"/>
              </w:rPr>
              <w:t>B. Invalid Google token</w:t>
            </w:r>
          </w:p>
        </w:tc>
        <w:tc>
          <w:tcPr>
            <w:tcW w:w="4916" w:type="dxa"/>
          </w:tcPr>
          <w:p w:rsidR="00C73948" w:rsidRDefault="00C73948" w:rsidP="008E55F5">
            <w:r>
              <w:rPr>
                <w:sz w:val="16"/>
              </w:rPr>
              <w:t>Server rejects; protected UI and Gateway are not opened</w:t>
            </w:r>
          </w:p>
        </w:tc>
      </w:tr>
      <w:tr w:rsidR="00C73948" w:rsidTr="008E55F5">
        <w:trPr>
          <w:cantSplit/>
        </w:trPr>
        <w:tc>
          <w:tcPr>
            <w:tcW w:w="4916" w:type="dxa"/>
            <w:shd w:val="clear" w:color="auto" w:fill="F5F8FA"/>
          </w:tcPr>
          <w:p w:rsidR="00C73948" w:rsidRDefault="00C73948" w:rsidP="008E55F5">
            <w:r>
              <w:rPr>
                <w:sz w:val="16"/>
              </w:rPr>
              <w:t>C. Start call</w:t>
            </w:r>
          </w:p>
        </w:tc>
        <w:tc>
          <w:tcPr>
            <w:tcW w:w="4916" w:type="dxa"/>
            <w:shd w:val="clear" w:color="auto" w:fill="F5F8FA"/>
          </w:tcPr>
          <w:p w:rsidR="00C73948" w:rsidRDefault="00C73948" w:rsidP="008E55F5">
            <w:r>
              <w:rPr>
                <w:sz w:val="16"/>
              </w:rPr>
              <w:t xml:space="preserve">Created </w:t>
            </w:r>
            <w:proofErr w:type="spellStart"/>
            <w:r>
              <w:rPr>
                <w:sz w:val="16"/>
              </w:rPr>
              <w:t>call_session_id</w:t>
            </w:r>
            <w:proofErr w:type="spellEnd"/>
            <w:r>
              <w:rPr>
                <w:sz w:val="16"/>
              </w:rPr>
              <w:t>; Gateway authenticated /offer; ICE connected; remote track arrives</w:t>
            </w:r>
          </w:p>
        </w:tc>
      </w:tr>
      <w:tr w:rsidR="00C73948" w:rsidTr="008E55F5">
        <w:trPr>
          <w:cantSplit/>
        </w:trPr>
        <w:tc>
          <w:tcPr>
            <w:tcW w:w="4916" w:type="dxa"/>
          </w:tcPr>
          <w:p w:rsidR="00C73948" w:rsidRDefault="00C73948" w:rsidP="008E55F5">
            <w:r>
              <w:rPr>
                <w:sz w:val="16"/>
              </w:rPr>
              <w:t>D. Audio regression</w:t>
            </w:r>
          </w:p>
        </w:tc>
        <w:tc>
          <w:tcPr>
            <w:tcW w:w="4916" w:type="dxa"/>
          </w:tcPr>
          <w:p w:rsidR="00C73948" w:rsidRDefault="00C73948" w:rsidP="008E55F5">
            <w:r>
              <w:rPr>
                <w:sz w:val="16"/>
              </w:rPr>
              <w:t>Audible Hello RedDust Echo → ~2 s silence → echoed speech; speaker/earpiece toggle works</w:t>
            </w:r>
          </w:p>
        </w:tc>
      </w:tr>
      <w:tr w:rsidR="00C73948" w:rsidTr="008E55F5">
        <w:trPr>
          <w:cantSplit/>
        </w:trPr>
        <w:tc>
          <w:tcPr>
            <w:tcW w:w="4916" w:type="dxa"/>
            <w:shd w:val="clear" w:color="auto" w:fill="F5F8FA"/>
          </w:tcPr>
          <w:p w:rsidR="00C73948" w:rsidRDefault="00C73948" w:rsidP="008E55F5">
            <w:r>
              <w:rPr>
                <w:sz w:val="16"/>
              </w:rPr>
              <w:t>E. Unauthorized call</w:t>
            </w:r>
          </w:p>
        </w:tc>
        <w:tc>
          <w:tcPr>
            <w:tcW w:w="4916" w:type="dxa"/>
            <w:shd w:val="clear" w:color="auto" w:fill="F5F8FA"/>
          </w:tcPr>
          <w:p w:rsidR="00C73948" w:rsidRDefault="00C73948" w:rsidP="008E55F5">
            <w:r>
              <w:rPr>
                <w:sz w:val="16"/>
              </w:rPr>
              <w:t>Anonymous/mismatched/expired token and foreign call ID denied with no PeerConnection allocation</w:t>
            </w:r>
          </w:p>
        </w:tc>
      </w:tr>
      <w:tr w:rsidR="00C73948" w:rsidTr="008E55F5">
        <w:trPr>
          <w:cantSplit/>
        </w:trPr>
        <w:tc>
          <w:tcPr>
            <w:tcW w:w="4916" w:type="dxa"/>
          </w:tcPr>
          <w:p w:rsidR="00C73948" w:rsidRDefault="00C73948" w:rsidP="008E55F5">
            <w:r>
              <w:rPr>
                <w:sz w:val="16"/>
              </w:rPr>
              <w:t>F. Logout during call</w:t>
            </w:r>
          </w:p>
        </w:tc>
        <w:tc>
          <w:tcPr>
            <w:tcW w:w="4916" w:type="dxa"/>
          </w:tcPr>
          <w:p w:rsidR="00C73948" w:rsidRDefault="00C73948" w:rsidP="008E55F5">
            <w:r>
              <w:rPr>
                <w:sz w:val="16"/>
              </w:rPr>
              <w:t xml:space="preserve">Stop mic/pc/routing, revoke backend auth session, clear secure tokens + UI state, redirect to </w:t>
            </w:r>
            <w:proofErr w:type="spellStart"/>
            <w:r>
              <w:rPr>
                <w:sz w:val="16"/>
              </w:rPr>
              <w:t>signin</w:t>
            </w:r>
            <w:proofErr w:type="spellEnd"/>
          </w:p>
        </w:tc>
      </w:tr>
      <w:tr w:rsidR="00C73948" w:rsidTr="008E55F5">
        <w:trPr>
          <w:cantSplit/>
        </w:trPr>
        <w:tc>
          <w:tcPr>
            <w:tcW w:w="4916" w:type="dxa"/>
            <w:shd w:val="clear" w:color="auto" w:fill="F5F8FA"/>
          </w:tcPr>
          <w:p w:rsidR="00C73948" w:rsidRDefault="00C73948" w:rsidP="008E55F5">
            <w:r>
              <w:rPr>
                <w:sz w:val="16"/>
              </w:rPr>
              <w:t>G. App restart/session expiry</w:t>
            </w:r>
          </w:p>
        </w:tc>
        <w:tc>
          <w:tcPr>
            <w:tcW w:w="4916" w:type="dxa"/>
            <w:shd w:val="clear" w:color="auto" w:fill="F5F8FA"/>
          </w:tcPr>
          <w:p w:rsidR="00C73948" w:rsidRDefault="00C73948" w:rsidP="008E55F5">
            <w:r>
              <w:rPr>
                <w:sz w:val="16"/>
              </w:rPr>
              <w:t>Secure bootstrap refreshes valid session or sends user to sign-in; no stale persisted auth Boolean</w:t>
            </w:r>
          </w:p>
        </w:tc>
      </w:tr>
      <w:tr w:rsidR="00C73948" w:rsidTr="008E55F5">
        <w:trPr>
          <w:cantSplit/>
        </w:trPr>
        <w:tc>
          <w:tcPr>
            <w:tcW w:w="4916" w:type="dxa"/>
          </w:tcPr>
          <w:p w:rsidR="00C73948" w:rsidRDefault="00C73948" w:rsidP="008E55F5">
            <w:r>
              <w:rPr>
                <w:sz w:val="16"/>
              </w:rPr>
              <w:t>H. No secrets in logs</w:t>
            </w:r>
          </w:p>
        </w:tc>
        <w:tc>
          <w:tcPr>
            <w:tcW w:w="4916" w:type="dxa"/>
          </w:tcPr>
          <w:p w:rsidR="00C73948" w:rsidRDefault="00C73948" w:rsidP="008E55F5">
            <w:r>
              <w:rPr>
                <w:sz w:val="16"/>
              </w:rPr>
              <w:t>No JWT, ID token, refresh token, Google profile JSON, raw SDP, PCM or transcripts</w:t>
            </w:r>
          </w:p>
        </w:tc>
      </w:tr>
      <w:tr w:rsidR="00C73948" w:rsidTr="008E55F5">
        <w:trPr>
          <w:cantSplit/>
        </w:trPr>
        <w:tc>
          <w:tcPr>
            <w:tcW w:w="4916" w:type="dxa"/>
            <w:shd w:val="clear" w:color="auto" w:fill="F5F8FA"/>
          </w:tcPr>
          <w:p w:rsidR="00C73948" w:rsidRDefault="00C73948" w:rsidP="008E55F5">
            <w:r>
              <w:rPr>
                <w:sz w:val="16"/>
              </w:rPr>
              <w:t>I. Data integrity</w:t>
            </w:r>
          </w:p>
        </w:tc>
        <w:tc>
          <w:tcPr>
            <w:tcW w:w="4916" w:type="dxa"/>
            <w:shd w:val="clear" w:color="auto" w:fill="F5F8FA"/>
          </w:tcPr>
          <w:p w:rsidR="00C73948" w:rsidRDefault="00C73948" w:rsidP="008E55F5">
            <w:r>
              <w:rPr>
                <w:sz w:val="16"/>
              </w:rPr>
              <w:t>One Google sub resolves to same user; audit/call records attach correct UUIDs</w:t>
            </w:r>
          </w:p>
        </w:tc>
      </w:tr>
      <w:tr w:rsidR="00C73948" w:rsidTr="008E55F5">
        <w:trPr>
          <w:cantSplit/>
        </w:trPr>
        <w:tc>
          <w:tcPr>
            <w:tcW w:w="4916" w:type="dxa"/>
          </w:tcPr>
          <w:p w:rsidR="00C73948" w:rsidRDefault="00C73948" w:rsidP="008E55F5">
            <w:r>
              <w:rPr>
                <w:sz w:val="16"/>
              </w:rPr>
              <w:t>J. Rollback</w:t>
            </w:r>
          </w:p>
        </w:tc>
        <w:tc>
          <w:tcPr>
            <w:tcW w:w="4916" w:type="dxa"/>
          </w:tcPr>
          <w:p w:rsidR="00C73948" w:rsidRDefault="00C73948" w:rsidP="008E55F5">
            <w:r>
              <w:rPr>
                <w:sz w:val="16"/>
              </w:rPr>
              <w:t>Unmodified reddust-mobile still reproduces Step 19B echo independently</w:t>
            </w:r>
          </w:p>
        </w:tc>
      </w:tr>
    </w:tbl>
    <w:p w:rsidR="00C73948" w:rsidRDefault="00C73948" w:rsidP="00C73948">
      <w:pPr>
        <w:spacing w:after="20"/>
      </w:pPr>
    </w:p>
    <w:tbl>
      <w:tblPr>
        <w:tblW w:w="0" w:type="auto"/>
        <w:tblLayout w:type="fixed"/>
        <w:tblLook w:val="04A0" w:firstRow="1" w:lastRow="0" w:firstColumn="1" w:lastColumn="0" w:noHBand="0" w:noVBand="1"/>
      </w:tblPr>
      <w:tblGrid>
        <w:gridCol w:w="9832"/>
      </w:tblGrid>
      <w:tr w:rsidR="00C73948" w:rsidTr="008E55F5">
        <w:trPr>
          <w:cantSplit/>
        </w:trPr>
        <w:tc>
          <w:tcPr>
            <w:tcW w:w="9832" w:type="dxa"/>
            <w:shd w:val="clear" w:color="auto" w:fill="E7F3FA"/>
          </w:tcPr>
          <w:p w:rsidR="00C73948" w:rsidRDefault="00C73948" w:rsidP="008E55F5">
            <w:r>
              <w:rPr>
                <w:b/>
                <w:color w:val="18385D"/>
              </w:rPr>
              <w:lastRenderedPageBreak/>
              <w:t>DIAGRAM PLACEHOLDER — 19D-A: One Android client, two control-plane services, one media path</w:t>
            </w:r>
            <w:r>
              <w:rPr>
                <w:b/>
                <w:color w:val="18385D"/>
              </w:rPr>
              <w:br/>
            </w:r>
            <w:r>
              <w:rPr>
                <w:sz w:val="19"/>
              </w:rPr>
              <w:t>RESERVED SPACE FOR FUTURE ARCHITECTURE / ONBOARDING DIAGRAM</w:t>
            </w:r>
            <w:r>
              <w:rPr>
                <w:sz w:val="19"/>
              </w:rPr>
              <w:br/>
              <w:t>Future ChatGPT image-generation prompt: Show RedDust Android app with Google login + persona UI + WebRTC call screen. Control flow Google → auth-</w:t>
            </w:r>
            <w:proofErr w:type="spellStart"/>
            <w:proofErr w:type="gramStart"/>
            <w:r>
              <w:rPr>
                <w:sz w:val="19"/>
              </w:rPr>
              <w:t>api</w:t>
            </w:r>
            <w:proofErr w:type="spellEnd"/>
            <w:r>
              <w:rPr>
                <w:sz w:val="19"/>
              </w:rPr>
              <w:t xml:space="preserve"> :8100</w:t>
            </w:r>
            <w:proofErr w:type="gramEnd"/>
            <w:r>
              <w:rPr>
                <w:sz w:val="19"/>
              </w:rPr>
              <w:t xml:space="preserve"> → PostgreSQL :5432; authenticated HTTP signalling → Gateway :8000. Separate direct SRTP/UDP bidirectional audio path phone ↔ aiortc; </w:t>
            </w:r>
            <w:proofErr w:type="gramStart"/>
            <w:r>
              <w:rPr>
                <w:sz w:val="19"/>
              </w:rPr>
              <w:t>Metro :8081</w:t>
            </w:r>
            <w:proofErr w:type="gramEnd"/>
            <w:r>
              <w:rPr>
                <w:sz w:val="19"/>
              </w:rPr>
              <w:t xml:space="preserve"> shown as development only. Indicate independent </w:t>
            </w:r>
            <w:proofErr w:type="spellStart"/>
            <w:r>
              <w:rPr>
                <w:sz w:val="19"/>
              </w:rPr>
              <w:t>auth_session_id</w:t>
            </w:r>
            <w:proofErr w:type="spellEnd"/>
            <w:r>
              <w:rPr>
                <w:sz w:val="19"/>
              </w:rPr>
              <w:t xml:space="preserve"> / </w:t>
            </w:r>
            <w:proofErr w:type="spellStart"/>
            <w:r>
              <w:rPr>
                <w:sz w:val="19"/>
              </w:rPr>
              <w:t>call_session_id</w:t>
            </w:r>
            <w:proofErr w:type="spellEnd"/>
            <w:r>
              <w:rPr>
                <w:sz w:val="19"/>
              </w:rPr>
              <w:t>.</w:t>
            </w:r>
          </w:p>
        </w:tc>
      </w:tr>
    </w:tbl>
    <w:p w:rsidR="00C73948" w:rsidRDefault="00C73948" w:rsidP="00C73948">
      <w:pPr>
        <w:spacing w:after="0"/>
      </w:pPr>
    </w:p>
    <w:p w:rsidR="00C73948" w:rsidRPr="00710E70" w:rsidRDefault="00C73948" w:rsidP="00710E70">
      <w:pPr>
        <w:pStyle w:val="Heading2"/>
        <w:spacing w:before="0" w:after="0" w:line="240" w:lineRule="auto"/>
        <w:rPr>
          <w:rStyle w:val="Heading2Char"/>
          <w:rFonts w:ascii="Calibri Light" w:hAnsi="Calibri Light" w:cs="Calibri Light"/>
        </w:rPr>
      </w:pPr>
      <w:bookmarkStart w:id="103" w:name="_Toc242798069"/>
      <w:r w:rsidRPr="00710E70">
        <w:rPr>
          <w:rStyle w:val="Heading2Char"/>
          <w:rFonts w:ascii="Calibri Light" w:hAnsi="Calibri Light" w:cs="Calibri Light"/>
        </w:rPr>
        <w:t>Appendix insertion notes — keep original appendices aligned</w:t>
      </w:r>
      <w:bookmarkEnd w:id="103"/>
    </w:p>
    <w:p w:rsidR="00C73948" w:rsidRDefault="00C73948" w:rsidP="00C73948">
      <w:r>
        <w:t>Appendix A: Add reddust-auth-</w:t>
      </w:r>
      <w:proofErr w:type="spellStart"/>
      <w:r>
        <w:t>api</w:t>
      </w:r>
      <w:proofErr w:type="spellEnd"/>
      <w:r>
        <w:t xml:space="preserve"> and reddust-unified to canonical workspace. Add startup of PostgreSQL + auth-</w:t>
      </w:r>
      <w:proofErr w:type="spellStart"/>
      <w:proofErr w:type="gramStart"/>
      <w:r>
        <w:t>api</w:t>
      </w:r>
      <w:proofErr w:type="spellEnd"/>
      <w:r>
        <w:t xml:space="preserve"> :8100</w:t>
      </w:r>
      <w:proofErr w:type="gramEnd"/>
      <w:r>
        <w:t xml:space="preserve"> to the daily commands table. Keep original mobile and Gateway reference directories intact until end-to-end migration passes.</w:t>
      </w:r>
    </w:p>
    <w:p w:rsidR="00C73948" w:rsidRDefault="00C73948" w:rsidP="00C73948">
      <w:r>
        <w:t>Appendix B: Add troubleshooting rows for wrong Google OAuth audience/certificate, 401 auth-</w:t>
      </w:r>
      <w:proofErr w:type="spellStart"/>
      <w:r>
        <w:t>api</w:t>
      </w:r>
      <w:proofErr w:type="spellEnd"/>
      <w:r>
        <w:t>, corrupt secure token state, Gateway 401/403, schema migration mismatch and Expo 56/57 native mismatch; debug authentication before ICE.</w:t>
      </w:r>
    </w:p>
    <w:p w:rsidR="00C73948" w:rsidRDefault="00C73948" w:rsidP="00C73948">
      <w:r>
        <w:t>Appendix D: Add acceptance gates A–J from Step 19D. Step 20 readiness requires both local audio success AND secure identity/session integration. Change TOC to include Step 19C and Step 19D after Step 19.</w:t>
      </w:r>
    </w:p>
    <w:tbl>
      <w:tblPr>
        <w:tblW w:w="0" w:type="auto"/>
        <w:tblLayout w:type="fixed"/>
        <w:tblLook w:val="04A0" w:firstRow="1" w:lastRow="0" w:firstColumn="1" w:lastColumn="0" w:noHBand="0" w:noVBand="1"/>
      </w:tblPr>
      <w:tblGrid>
        <w:gridCol w:w="9832"/>
      </w:tblGrid>
      <w:tr w:rsidR="00C73948" w:rsidTr="008E55F5">
        <w:trPr>
          <w:cantSplit/>
        </w:trPr>
        <w:tc>
          <w:tcPr>
            <w:tcW w:w="9832" w:type="dxa"/>
            <w:shd w:val="clear" w:color="auto" w:fill="FBE7E7"/>
          </w:tcPr>
          <w:p w:rsidR="00C73948" w:rsidRDefault="00C73948" w:rsidP="008E55F5">
            <w:r>
              <w:rPr>
                <w:b/>
                <w:color w:val="A02020"/>
              </w:rPr>
              <w:t>Final sign-off / STOP POINT</w:t>
            </w:r>
            <w:r>
              <w:rPr>
                <w:b/>
                <w:color w:val="A02020"/>
              </w:rPr>
              <w:br/>
            </w:r>
            <w:r>
              <w:rPr>
                <w:sz w:val="19"/>
              </w:rPr>
              <w:t>Do not mark either new step complete on the basis of these designs or code snippets alone. Completion requires a working auth-</w:t>
            </w:r>
            <w:proofErr w:type="spellStart"/>
            <w:r>
              <w:rPr>
                <w:sz w:val="19"/>
              </w:rPr>
              <w:t>api</w:t>
            </w:r>
            <w:proofErr w:type="spellEnd"/>
            <w:r>
              <w:rPr>
                <w:sz w:val="19"/>
              </w:rPr>
              <w:t xml:space="preserve"> implementation, reviewed Alembic migrations, tested Google OAuth client configuration, an EAS APK with reconciled native dependencies, a Gateway-enforced authorization check and recorded phone tests.</w:t>
            </w:r>
          </w:p>
        </w:tc>
      </w:tr>
    </w:tbl>
    <w:p w:rsidR="00C73948" w:rsidRDefault="00C73948" w:rsidP="00C73948">
      <w:pPr>
        <w:spacing w:after="0"/>
      </w:pPr>
    </w:p>
    <w:p w:rsidR="00C73948" w:rsidRDefault="00C73948">
      <w:pPr>
        <w:spacing w:after="40"/>
      </w:pPr>
    </w:p>
    <w:p w:rsidR="00D2253A" w:rsidRPr="00710E70" w:rsidRDefault="00DD20B4" w:rsidP="00710E70">
      <w:pPr>
        <w:pStyle w:val="Heading2"/>
        <w:spacing w:before="0" w:after="0" w:line="240" w:lineRule="auto"/>
        <w:rPr>
          <w:rStyle w:val="Heading2Char"/>
          <w:rFonts w:ascii="Calibri Light" w:hAnsi="Calibri Light" w:cs="Calibri Light"/>
        </w:rPr>
      </w:pPr>
      <w:bookmarkStart w:id="104" w:name="_Toc242798070"/>
      <w:r w:rsidRPr="00710E70">
        <w:rPr>
          <w:rStyle w:val="Heading2Char"/>
          <w:rFonts w:ascii="Calibri Light" w:hAnsi="Calibri Light" w:cs="Calibri Light"/>
        </w:rPr>
        <w:t>Appendix A — Canonical Local Project Structure and Daily Commands</w:t>
      </w:r>
      <w:bookmarkEnd w:id="104"/>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Default="00DD20B4">
            <w:pPr>
              <w:spacing w:after="40"/>
            </w:pPr>
            <w:r>
              <w:rPr>
                <w:b/>
                <w:color w:val="1F4E78"/>
              </w:rPr>
              <w:t>What this section does and why it matters</w:t>
            </w:r>
          </w:p>
          <w:p w:rsidR="00D2253A" w:rsidRDefault="00DD20B4">
            <w:pPr>
              <w:spacing w:after="0"/>
            </w:pPr>
            <w:r>
              <w:t>Give interns a one-page operational reference after initial setup is complete.</w:t>
            </w:r>
          </w:p>
        </w:tc>
      </w:tr>
    </w:tbl>
    <w:p w:rsidR="00D2253A" w:rsidRDefault="00D2253A">
      <w:pPr>
        <w:spacing w:after="20"/>
      </w:pPr>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Default="00DD20B4">
            <w:pPr>
              <w:spacing w:after="40"/>
            </w:pPr>
            <w:r>
              <w:rPr>
                <w:b/>
                <w:color w:val="C55A11"/>
              </w:rPr>
              <w:t>New technical concepts introduced in this section (in absolute beginner terms)</w:t>
            </w:r>
          </w:p>
          <w:p w:rsidR="00D2253A" w:rsidRDefault="00DD20B4">
            <w:pPr>
              <w:spacing w:after="0"/>
            </w:pPr>
            <w:r>
              <w:t>Generated dependency folders are local; source/configuration files belong in version control. Daily startup uses existing installations rather than rebuilding the environment.</w:t>
            </w:r>
          </w:p>
        </w:tc>
      </w:tr>
    </w:tbl>
    <w:p w:rsidR="00D2253A" w:rsidRDefault="00D2253A">
      <w:pPr>
        <w:spacing w:after="20"/>
      </w:pPr>
    </w:p>
    <w:tbl>
      <w:tblPr>
        <w:tblW w:w="0" w:type="auto"/>
        <w:jc w:val="center"/>
        <w:tblLook w:val="04A0" w:firstRow="1" w:lastRow="0" w:firstColumn="1" w:lastColumn="0" w:noHBand="0" w:noVBand="1"/>
      </w:tblPr>
      <w:tblGrid>
        <w:gridCol w:w="9820"/>
      </w:tblGrid>
      <w:tr w:rsidR="00D2253A">
        <w:trPr>
          <w:cantSplit/>
          <w:jc w:val="center"/>
        </w:trPr>
        <w:tc>
          <w:tcPr>
            <w:tcW w:w="9832" w:type="dxa"/>
            <w:tcBorders>
              <w:top w:val="single" w:sz="5" w:space="0" w:color="CBD5E1"/>
              <w:left w:val="single" w:sz="5" w:space="0" w:color="CBD5E1"/>
              <w:bottom w:val="single" w:sz="5" w:space="0" w:color="CBD5E1"/>
              <w:right w:val="single" w:sz="5" w:space="0" w:color="CBD5E1"/>
            </w:tcBorders>
            <w:shd w:val="clear" w:color="auto" w:fill="F2F2F2"/>
          </w:tcPr>
          <w:p w:rsidR="00D2253A" w:rsidRDefault="00DD20B4">
            <w:pPr>
              <w:pStyle w:val="CodeBlock"/>
            </w:pPr>
            <w:r>
              <w:t>D:\RedDust\</w:t>
            </w:r>
            <w:r>
              <w:br/>
              <w:t>├── reddust-mobile\</w:t>
            </w:r>
            <w:r>
              <w:br/>
              <w:t>│   ├── source / app / assets</w:t>
            </w:r>
            <w:r>
              <w:br/>
              <w:t>│   ├── app.json</w:t>
            </w:r>
            <w:r>
              <w:br/>
              <w:t xml:space="preserve">│   ├── </w:t>
            </w:r>
            <w:proofErr w:type="spellStart"/>
            <w:r>
              <w:t>eas.json</w:t>
            </w:r>
            <w:proofErr w:type="spellEnd"/>
            <w:r>
              <w:br/>
              <w:t xml:space="preserve">│   ├── </w:t>
            </w:r>
            <w:proofErr w:type="spellStart"/>
            <w:r>
              <w:t>package.json</w:t>
            </w:r>
            <w:proofErr w:type="spellEnd"/>
            <w:r>
              <w:br/>
              <w:t>│   ├── package-</w:t>
            </w:r>
            <w:proofErr w:type="spellStart"/>
            <w:r>
              <w:t>lock.json</w:t>
            </w:r>
            <w:proofErr w:type="spellEnd"/>
            <w:r>
              <w:br/>
              <w:t>│   ├── tsconfig.json</w:t>
            </w:r>
            <w:r>
              <w:br/>
              <w:t>│   ├── .</w:t>
            </w:r>
            <w:proofErr w:type="spellStart"/>
            <w:r>
              <w:t>env.example</w:t>
            </w:r>
            <w:proofErr w:type="spellEnd"/>
            <w:r>
              <w:br/>
              <w:t>│   ├── .env.local        # local only</w:t>
            </w:r>
            <w:r>
              <w:br/>
              <w:t>│   └── node_modules\     # local only</w:t>
            </w:r>
            <w:r>
              <w:br/>
              <w:t>│</w:t>
            </w:r>
            <w:r>
              <w:br/>
              <w:t>└── reddust-gateway\</w:t>
            </w:r>
            <w:r>
              <w:br/>
              <w:t xml:space="preserve">    ├── app\</w:t>
            </w:r>
            <w:r>
              <w:br/>
              <w:t xml:space="preserve">    │   ├── __init__.py</w:t>
            </w:r>
            <w:r>
              <w:br/>
              <w:t xml:space="preserve">    │   ├── main.py</w:t>
            </w:r>
            <w:r>
              <w:br/>
              <w:t xml:space="preserve">    │   ├── echo.py</w:t>
            </w:r>
            <w:r>
              <w:br/>
              <w:t xml:space="preserve">    │   └── audio\</w:t>
            </w:r>
            <w:r>
              <w:br/>
              <w:t xml:space="preserve">    │       └── hello_reddust_echo.wav</w:t>
            </w:r>
            <w:r>
              <w:br/>
              <w:t xml:space="preserve">    ├── requirements.txt</w:t>
            </w:r>
            <w:r>
              <w:br/>
              <w:t xml:space="preserve">    └── .venv\           # local only</w:t>
            </w:r>
          </w:p>
        </w:tc>
      </w:tr>
    </w:tbl>
    <w:p w:rsidR="00D2253A" w:rsidRDefault="00D2253A">
      <w:pPr>
        <w:spacing w:after="20"/>
      </w:pPr>
    </w:p>
    <w:tbl>
      <w:tblPr>
        <w:tblW w:w="0" w:type="auto"/>
        <w:jc w:val="center"/>
        <w:tblLook w:val="04A0" w:firstRow="1" w:lastRow="0" w:firstColumn="1" w:lastColumn="0" w:noHBand="0" w:noVBand="1"/>
      </w:tblPr>
      <w:tblGrid>
        <w:gridCol w:w="4907"/>
        <w:gridCol w:w="4909"/>
      </w:tblGrid>
      <w:tr w:rsidR="00D2253A">
        <w:trPr>
          <w:tblHeader/>
          <w:jc w:val="center"/>
        </w:trPr>
        <w:tc>
          <w:tcPr>
            <w:tcW w:w="4916" w:type="dxa"/>
            <w:tcBorders>
              <w:top w:val="single" w:sz="6" w:space="0" w:color="B4C6E7"/>
              <w:left w:val="single" w:sz="6" w:space="0" w:color="B4C6E7"/>
              <w:bottom w:val="single" w:sz="6" w:space="0" w:color="B4C6E7"/>
              <w:right w:val="single" w:sz="6" w:space="0" w:color="B4C6E7"/>
            </w:tcBorders>
            <w:shd w:val="clear" w:color="auto" w:fill="17365D"/>
            <w:vAlign w:val="center"/>
          </w:tcPr>
          <w:p w:rsidR="00D2253A" w:rsidRDefault="00DD20B4">
            <w:pPr>
              <w:spacing w:after="0"/>
              <w:jc w:val="center"/>
            </w:pPr>
            <w:r>
              <w:rPr>
                <w:b/>
                <w:color w:val="FFFFFF"/>
                <w:sz w:val="17"/>
              </w:rPr>
              <w:t>Daily action</w:t>
            </w:r>
          </w:p>
        </w:tc>
        <w:tc>
          <w:tcPr>
            <w:tcW w:w="4916" w:type="dxa"/>
            <w:tcBorders>
              <w:top w:val="single" w:sz="6" w:space="0" w:color="B4C6E7"/>
              <w:left w:val="single" w:sz="6" w:space="0" w:color="B4C6E7"/>
              <w:bottom w:val="single" w:sz="6" w:space="0" w:color="B4C6E7"/>
              <w:right w:val="single" w:sz="6" w:space="0" w:color="B4C6E7"/>
            </w:tcBorders>
            <w:shd w:val="clear" w:color="auto" w:fill="17365D"/>
            <w:vAlign w:val="center"/>
          </w:tcPr>
          <w:p w:rsidR="00D2253A" w:rsidRDefault="00DD20B4">
            <w:pPr>
              <w:spacing w:after="0"/>
              <w:jc w:val="center"/>
            </w:pPr>
            <w:r>
              <w:rPr>
                <w:b/>
                <w:color w:val="FFFFFF"/>
                <w:sz w:val="17"/>
              </w:rPr>
              <w:t>Command / check</w:t>
            </w:r>
          </w:p>
        </w:tc>
      </w:tr>
      <w:tr w:rsidR="00D2253A">
        <w:trPr>
          <w:cantSplit/>
          <w:jc w:val="center"/>
        </w:trPr>
        <w:tc>
          <w:tcPr>
            <w:tcW w:w="4916" w:type="dxa"/>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pPr>
              <w:spacing w:after="0"/>
            </w:pPr>
            <w:r>
              <w:rPr>
                <w:sz w:val="17"/>
              </w:rPr>
              <w:t>Check laptop IP</w:t>
            </w:r>
          </w:p>
        </w:tc>
        <w:tc>
          <w:tcPr>
            <w:tcW w:w="4916" w:type="dxa"/>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pPr>
              <w:spacing w:after="0"/>
            </w:pPr>
            <w:r>
              <w:rPr>
                <w:sz w:val="17"/>
              </w:rPr>
              <w:t>ipconfig</w:t>
            </w:r>
          </w:p>
        </w:tc>
      </w:tr>
      <w:tr w:rsidR="00D2253A">
        <w:trPr>
          <w:cantSplit/>
          <w:jc w:val="center"/>
        </w:trPr>
        <w:tc>
          <w:tcPr>
            <w:tcW w:w="4916" w:type="dxa"/>
            <w:tcBorders>
              <w:top w:val="single" w:sz="3" w:space="0" w:color="D9E2F3"/>
              <w:left w:val="single" w:sz="3" w:space="0" w:color="D9E2F3"/>
              <w:bottom w:val="single" w:sz="3" w:space="0" w:color="D9E2F3"/>
              <w:right w:val="single" w:sz="3" w:space="0" w:color="D9E2F3"/>
            </w:tcBorders>
            <w:shd w:val="clear" w:color="auto" w:fill="FFFFFF"/>
          </w:tcPr>
          <w:p w:rsidR="00D2253A" w:rsidRDefault="00DD20B4">
            <w:pPr>
              <w:spacing w:after="0"/>
            </w:pPr>
            <w:r>
              <w:rPr>
                <w:sz w:val="17"/>
              </w:rPr>
              <w:t>Start Gateway</w:t>
            </w:r>
          </w:p>
        </w:tc>
        <w:tc>
          <w:tcPr>
            <w:tcW w:w="4916" w:type="dxa"/>
            <w:tcBorders>
              <w:top w:val="single" w:sz="3" w:space="0" w:color="D9E2F3"/>
              <w:left w:val="single" w:sz="3" w:space="0" w:color="D9E2F3"/>
              <w:bottom w:val="single" w:sz="3" w:space="0" w:color="D9E2F3"/>
              <w:right w:val="single" w:sz="3" w:space="0" w:color="D9E2F3"/>
            </w:tcBorders>
            <w:shd w:val="clear" w:color="auto" w:fill="FFFFFF"/>
          </w:tcPr>
          <w:p w:rsidR="00D2253A" w:rsidRDefault="00DD20B4">
            <w:pPr>
              <w:spacing w:after="0"/>
            </w:pPr>
            <w:r>
              <w:rPr>
                <w:sz w:val="17"/>
              </w:rPr>
              <w:t>cd D:\RedDust\reddust-gateway → activate .venv → python -m uvicorn app.main:app --reload --host 0.0.0.0 --port 8000</w:t>
            </w:r>
          </w:p>
        </w:tc>
      </w:tr>
      <w:tr w:rsidR="00D2253A">
        <w:trPr>
          <w:cantSplit/>
          <w:jc w:val="center"/>
        </w:trPr>
        <w:tc>
          <w:tcPr>
            <w:tcW w:w="4916" w:type="dxa"/>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pPr>
              <w:spacing w:after="0"/>
            </w:pPr>
            <w:r>
              <w:rPr>
                <w:sz w:val="17"/>
              </w:rPr>
              <w:lastRenderedPageBreak/>
              <w:t>Start Metro</w:t>
            </w:r>
          </w:p>
        </w:tc>
        <w:tc>
          <w:tcPr>
            <w:tcW w:w="4916" w:type="dxa"/>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pPr>
              <w:spacing w:after="0"/>
            </w:pPr>
            <w:r>
              <w:rPr>
                <w:sz w:val="17"/>
              </w:rPr>
              <w:t>cd D:\RedDust\reddust-mobile → npx expo start</w:t>
            </w:r>
          </w:p>
        </w:tc>
      </w:tr>
      <w:tr w:rsidR="00D2253A">
        <w:trPr>
          <w:cantSplit/>
          <w:jc w:val="center"/>
        </w:trPr>
        <w:tc>
          <w:tcPr>
            <w:tcW w:w="4916" w:type="dxa"/>
            <w:tcBorders>
              <w:top w:val="single" w:sz="3" w:space="0" w:color="D9E2F3"/>
              <w:left w:val="single" w:sz="3" w:space="0" w:color="D9E2F3"/>
              <w:bottom w:val="single" w:sz="3" w:space="0" w:color="D9E2F3"/>
              <w:right w:val="single" w:sz="3" w:space="0" w:color="D9E2F3"/>
            </w:tcBorders>
            <w:shd w:val="clear" w:color="auto" w:fill="FFFFFF"/>
          </w:tcPr>
          <w:p w:rsidR="00D2253A" w:rsidRDefault="00DD20B4">
            <w:pPr>
              <w:spacing w:after="0"/>
            </w:pPr>
            <w:r>
              <w:rPr>
                <w:sz w:val="17"/>
              </w:rPr>
              <w:t>Phone</w:t>
            </w:r>
          </w:p>
        </w:tc>
        <w:tc>
          <w:tcPr>
            <w:tcW w:w="4916" w:type="dxa"/>
            <w:tcBorders>
              <w:top w:val="single" w:sz="3" w:space="0" w:color="D9E2F3"/>
              <w:left w:val="single" w:sz="3" w:space="0" w:color="D9E2F3"/>
              <w:bottom w:val="single" w:sz="3" w:space="0" w:color="D9E2F3"/>
              <w:right w:val="single" w:sz="3" w:space="0" w:color="D9E2F3"/>
            </w:tcBorders>
            <w:shd w:val="clear" w:color="auto" w:fill="FFFFFF"/>
          </w:tcPr>
          <w:p w:rsidR="00D2253A" w:rsidRDefault="00DD20B4">
            <w:pPr>
              <w:spacing w:after="0"/>
            </w:pPr>
            <w:r>
              <w:rPr>
                <w:sz w:val="17"/>
              </w:rPr>
              <w:t>Same Wi-Fi → open RedDust Development Build → connect to Metro → Start Microphone</w:t>
            </w:r>
          </w:p>
        </w:tc>
      </w:tr>
      <w:tr w:rsidR="00D2253A">
        <w:trPr>
          <w:cantSplit/>
          <w:jc w:val="center"/>
        </w:trPr>
        <w:tc>
          <w:tcPr>
            <w:tcW w:w="4916" w:type="dxa"/>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pPr>
              <w:spacing w:after="0"/>
            </w:pPr>
            <w:r>
              <w:rPr>
                <w:sz w:val="17"/>
              </w:rPr>
              <w:t>Success</w:t>
            </w:r>
          </w:p>
        </w:tc>
        <w:tc>
          <w:tcPr>
            <w:tcW w:w="4916" w:type="dxa"/>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pPr>
              <w:spacing w:after="0"/>
            </w:pPr>
            <w:r>
              <w:rPr>
                <w:sz w:val="17"/>
              </w:rPr>
              <w:t>POST /offer 200 OK → ICE connected/completed → Connection connected → remote track → audible echo</w:t>
            </w:r>
          </w:p>
        </w:tc>
      </w:tr>
    </w:tbl>
    <w:p w:rsidR="00D2253A" w:rsidRDefault="00D2253A">
      <w:pPr>
        <w:spacing w:after="40"/>
      </w:pPr>
    </w:p>
    <w:p w:rsidR="00D2253A" w:rsidRPr="00710E70" w:rsidRDefault="00DD20B4" w:rsidP="00710E70">
      <w:pPr>
        <w:pStyle w:val="Heading2"/>
        <w:spacing w:before="0" w:after="0" w:line="240" w:lineRule="auto"/>
        <w:rPr>
          <w:rStyle w:val="Heading2Char"/>
          <w:rFonts w:ascii="Calibri Light" w:hAnsi="Calibri Light" w:cs="Calibri Light"/>
        </w:rPr>
      </w:pPr>
      <w:bookmarkStart w:id="105" w:name="_Toc242798071"/>
      <w:r w:rsidRPr="00710E70">
        <w:rPr>
          <w:rStyle w:val="Heading2Char"/>
          <w:rFonts w:ascii="Calibri Light" w:hAnsi="Calibri Light" w:cs="Calibri Light"/>
        </w:rPr>
        <w:t>Appendix B — Troubleshooting Decision Tree</w:t>
      </w:r>
      <w:bookmarkEnd w:id="105"/>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Default="00DD20B4">
            <w:pPr>
              <w:spacing w:after="40"/>
            </w:pPr>
            <w:r>
              <w:rPr>
                <w:b/>
                <w:color w:val="1F4E78"/>
              </w:rPr>
              <w:t>What this section does and why it matters</w:t>
            </w:r>
          </w:p>
          <w:p w:rsidR="00D2253A" w:rsidRDefault="00DD20B4">
            <w:pPr>
              <w:spacing w:after="0"/>
            </w:pPr>
            <w:r>
              <w:t>Help interns debug from the lowest failing layer instead of changing multiple subsystems at once.</w:t>
            </w:r>
          </w:p>
        </w:tc>
      </w:tr>
    </w:tbl>
    <w:p w:rsidR="00D2253A" w:rsidRDefault="00D2253A">
      <w:pPr>
        <w:spacing w:after="20"/>
      </w:pPr>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Default="00DD20B4">
            <w:pPr>
              <w:spacing w:after="40"/>
            </w:pPr>
            <w:r>
              <w:rPr>
                <w:b/>
                <w:color w:val="C55A11"/>
              </w:rPr>
              <w:t>New technical concepts introduced in this section (in absolute beginner terms)</w:t>
            </w:r>
          </w:p>
          <w:p w:rsidR="00D2253A" w:rsidRDefault="00DD20B4">
            <w:pPr>
              <w:spacing w:after="0"/>
            </w:pPr>
            <w:r>
              <w:t>Layered troubleshooting means a higher layer cannot succeed if a required lower layer is already broken.</w:t>
            </w:r>
          </w:p>
        </w:tc>
      </w:tr>
    </w:tbl>
    <w:p w:rsidR="00D2253A" w:rsidRDefault="00D2253A">
      <w:pPr>
        <w:spacing w:after="20"/>
      </w:pPr>
    </w:p>
    <w:tbl>
      <w:tblPr>
        <w:tblW w:w="0" w:type="auto"/>
        <w:jc w:val="center"/>
        <w:tblLook w:val="04A0" w:firstRow="1" w:lastRow="0" w:firstColumn="1" w:lastColumn="0" w:noHBand="0" w:noVBand="1"/>
      </w:tblPr>
      <w:tblGrid>
        <w:gridCol w:w="3272"/>
        <w:gridCol w:w="3273"/>
        <w:gridCol w:w="3271"/>
      </w:tblGrid>
      <w:tr w:rsidR="00D2253A">
        <w:trPr>
          <w:tblHeader/>
          <w:jc w:val="center"/>
        </w:trPr>
        <w:tc>
          <w:tcPr>
            <w:tcW w:w="3277" w:type="dxa"/>
            <w:tcBorders>
              <w:top w:val="single" w:sz="6" w:space="0" w:color="B4C6E7"/>
              <w:left w:val="single" w:sz="6" w:space="0" w:color="B4C6E7"/>
              <w:bottom w:val="single" w:sz="6" w:space="0" w:color="B4C6E7"/>
              <w:right w:val="single" w:sz="6" w:space="0" w:color="B4C6E7"/>
            </w:tcBorders>
            <w:shd w:val="clear" w:color="auto" w:fill="17365D"/>
            <w:vAlign w:val="center"/>
          </w:tcPr>
          <w:p w:rsidR="00D2253A" w:rsidRDefault="00DD20B4">
            <w:pPr>
              <w:spacing w:after="0"/>
              <w:jc w:val="center"/>
            </w:pPr>
            <w:r>
              <w:rPr>
                <w:b/>
                <w:color w:val="FFFFFF"/>
                <w:sz w:val="17"/>
              </w:rPr>
              <w:t>Symptom</w:t>
            </w:r>
          </w:p>
        </w:tc>
        <w:tc>
          <w:tcPr>
            <w:tcW w:w="3277" w:type="dxa"/>
            <w:tcBorders>
              <w:top w:val="single" w:sz="6" w:space="0" w:color="B4C6E7"/>
              <w:left w:val="single" w:sz="6" w:space="0" w:color="B4C6E7"/>
              <w:bottom w:val="single" w:sz="6" w:space="0" w:color="B4C6E7"/>
              <w:right w:val="single" w:sz="6" w:space="0" w:color="B4C6E7"/>
            </w:tcBorders>
            <w:shd w:val="clear" w:color="auto" w:fill="17365D"/>
            <w:vAlign w:val="center"/>
          </w:tcPr>
          <w:p w:rsidR="00D2253A" w:rsidRDefault="00DD20B4">
            <w:pPr>
              <w:spacing w:after="0"/>
              <w:jc w:val="center"/>
            </w:pPr>
            <w:r>
              <w:rPr>
                <w:b/>
                <w:color w:val="FFFFFF"/>
                <w:sz w:val="17"/>
              </w:rPr>
              <w:t>Check first</w:t>
            </w:r>
          </w:p>
        </w:tc>
        <w:tc>
          <w:tcPr>
            <w:tcW w:w="3277" w:type="dxa"/>
            <w:tcBorders>
              <w:top w:val="single" w:sz="6" w:space="0" w:color="B4C6E7"/>
              <w:left w:val="single" w:sz="6" w:space="0" w:color="B4C6E7"/>
              <w:bottom w:val="single" w:sz="6" w:space="0" w:color="B4C6E7"/>
              <w:right w:val="single" w:sz="6" w:space="0" w:color="B4C6E7"/>
            </w:tcBorders>
            <w:shd w:val="clear" w:color="auto" w:fill="17365D"/>
            <w:vAlign w:val="center"/>
          </w:tcPr>
          <w:p w:rsidR="00D2253A" w:rsidRDefault="00DD20B4">
            <w:pPr>
              <w:spacing w:after="0"/>
              <w:jc w:val="center"/>
            </w:pPr>
            <w:r>
              <w:rPr>
                <w:b/>
                <w:color w:val="FFFFFF"/>
                <w:sz w:val="17"/>
              </w:rPr>
              <w:t>Do not prematurely change</w:t>
            </w:r>
          </w:p>
        </w:tc>
      </w:tr>
      <w:tr w:rsidR="00D2253A">
        <w:trPr>
          <w:cantSplit/>
          <w:jc w:val="center"/>
        </w:trPr>
        <w:tc>
          <w:tcPr>
            <w:tcW w:w="3277" w:type="dxa"/>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pPr>
              <w:spacing w:after="0"/>
            </w:pPr>
            <w:r>
              <w:rPr>
                <w:sz w:val="17"/>
              </w:rPr>
              <w:t>python/uvicorn import traceback</w:t>
            </w:r>
          </w:p>
        </w:tc>
        <w:tc>
          <w:tcPr>
            <w:tcW w:w="3277" w:type="dxa"/>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pPr>
              <w:spacing w:after="0"/>
            </w:pPr>
            <w:r>
              <w:rPr>
                <w:sz w:val="17"/>
              </w:rPr>
              <w:t>Python 3.12.10, .venv, imports, pydantic_core</w:t>
            </w:r>
          </w:p>
        </w:tc>
        <w:tc>
          <w:tcPr>
            <w:tcW w:w="3277" w:type="dxa"/>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pPr>
              <w:spacing w:after="0"/>
            </w:pPr>
            <w:r>
              <w:rPr>
                <w:sz w:val="17"/>
              </w:rPr>
              <w:t>React Native code</w:t>
            </w:r>
          </w:p>
        </w:tc>
      </w:tr>
      <w:tr w:rsidR="00D2253A">
        <w:trPr>
          <w:cantSplit/>
          <w:jc w:val="center"/>
        </w:trPr>
        <w:tc>
          <w:tcPr>
            <w:tcW w:w="3277" w:type="dxa"/>
            <w:tcBorders>
              <w:top w:val="single" w:sz="3" w:space="0" w:color="D9E2F3"/>
              <w:left w:val="single" w:sz="3" w:space="0" w:color="D9E2F3"/>
              <w:bottom w:val="single" w:sz="3" w:space="0" w:color="D9E2F3"/>
              <w:right w:val="single" w:sz="3" w:space="0" w:color="D9E2F3"/>
            </w:tcBorders>
            <w:shd w:val="clear" w:color="auto" w:fill="FFFFFF"/>
          </w:tcPr>
          <w:p w:rsidR="00D2253A" w:rsidRDefault="00DD20B4">
            <w:pPr>
              <w:spacing w:after="0"/>
            </w:pPr>
            <w:r>
              <w:rPr>
                <w:sz w:val="17"/>
              </w:rPr>
              <w:t>/docs does not load</w:t>
            </w:r>
          </w:p>
        </w:tc>
        <w:tc>
          <w:tcPr>
            <w:tcW w:w="3277" w:type="dxa"/>
            <w:tcBorders>
              <w:top w:val="single" w:sz="3" w:space="0" w:color="D9E2F3"/>
              <w:left w:val="single" w:sz="3" w:space="0" w:color="D9E2F3"/>
              <w:bottom w:val="single" w:sz="3" w:space="0" w:color="D9E2F3"/>
              <w:right w:val="single" w:sz="3" w:space="0" w:color="D9E2F3"/>
            </w:tcBorders>
            <w:shd w:val="clear" w:color="auto" w:fill="FFFFFF"/>
          </w:tcPr>
          <w:p w:rsidR="00D2253A" w:rsidRDefault="00DD20B4">
            <w:pPr>
              <w:spacing w:after="0"/>
            </w:pPr>
            <w:r>
              <w:rPr>
                <w:sz w:val="17"/>
              </w:rPr>
              <w:t xml:space="preserve">Uvicorn worker startup, port 8000, </w:t>
            </w:r>
            <w:proofErr w:type="spellStart"/>
            <w:r>
              <w:rPr>
                <w:sz w:val="17"/>
              </w:rPr>
              <w:t>app.main</w:t>
            </w:r>
            <w:proofErr w:type="spellEnd"/>
            <w:r>
              <w:rPr>
                <w:sz w:val="17"/>
              </w:rPr>
              <w:t xml:space="preserve"> import</w:t>
            </w:r>
          </w:p>
        </w:tc>
        <w:tc>
          <w:tcPr>
            <w:tcW w:w="3277" w:type="dxa"/>
            <w:tcBorders>
              <w:top w:val="single" w:sz="3" w:space="0" w:color="D9E2F3"/>
              <w:left w:val="single" w:sz="3" w:space="0" w:color="D9E2F3"/>
              <w:bottom w:val="single" w:sz="3" w:space="0" w:color="D9E2F3"/>
              <w:right w:val="single" w:sz="3" w:space="0" w:color="D9E2F3"/>
            </w:tcBorders>
            <w:shd w:val="clear" w:color="auto" w:fill="FFFFFF"/>
          </w:tcPr>
          <w:p w:rsidR="00D2253A" w:rsidRDefault="00DD20B4">
            <w:pPr>
              <w:spacing w:after="0"/>
            </w:pPr>
            <w:r>
              <w:rPr>
                <w:sz w:val="17"/>
              </w:rPr>
              <w:t>ICE/STUN</w:t>
            </w:r>
          </w:p>
        </w:tc>
      </w:tr>
      <w:tr w:rsidR="00D2253A">
        <w:trPr>
          <w:cantSplit/>
          <w:jc w:val="center"/>
        </w:trPr>
        <w:tc>
          <w:tcPr>
            <w:tcW w:w="3277" w:type="dxa"/>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pPr>
              <w:spacing w:after="0"/>
            </w:pPr>
            <w:r>
              <w:rPr>
                <w:sz w:val="17"/>
              </w:rPr>
              <w:t>Phone cannot reach POST /offer</w:t>
            </w:r>
          </w:p>
        </w:tc>
        <w:tc>
          <w:tcPr>
            <w:tcW w:w="3277" w:type="dxa"/>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pPr>
              <w:spacing w:after="0"/>
            </w:pPr>
            <w:r>
              <w:rPr>
                <w:sz w:val="17"/>
              </w:rPr>
              <w:t>Laptop Wi-Fi IP, same Wi-Fi, Windows private-network firewall, URL not localhost</w:t>
            </w:r>
          </w:p>
        </w:tc>
        <w:tc>
          <w:tcPr>
            <w:tcW w:w="3277" w:type="dxa"/>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pPr>
              <w:spacing w:after="0"/>
            </w:pPr>
            <w:r>
              <w:rPr>
                <w:sz w:val="17"/>
              </w:rPr>
              <w:t>EchoAudioTrack</w:t>
            </w:r>
          </w:p>
        </w:tc>
      </w:tr>
      <w:tr w:rsidR="00D2253A">
        <w:trPr>
          <w:cantSplit/>
          <w:jc w:val="center"/>
        </w:trPr>
        <w:tc>
          <w:tcPr>
            <w:tcW w:w="3277" w:type="dxa"/>
            <w:tcBorders>
              <w:top w:val="single" w:sz="3" w:space="0" w:color="D9E2F3"/>
              <w:left w:val="single" w:sz="3" w:space="0" w:color="D9E2F3"/>
              <w:bottom w:val="single" w:sz="3" w:space="0" w:color="D9E2F3"/>
              <w:right w:val="single" w:sz="3" w:space="0" w:color="D9E2F3"/>
            </w:tcBorders>
            <w:shd w:val="clear" w:color="auto" w:fill="FFFFFF"/>
          </w:tcPr>
          <w:p w:rsidR="00D2253A" w:rsidRDefault="00DD20B4">
            <w:pPr>
              <w:spacing w:after="0"/>
            </w:pPr>
            <w:r>
              <w:rPr>
                <w:sz w:val="17"/>
              </w:rPr>
              <w:t>POST /offer returns 200 but no connection</w:t>
            </w:r>
          </w:p>
        </w:tc>
        <w:tc>
          <w:tcPr>
            <w:tcW w:w="3277" w:type="dxa"/>
            <w:tcBorders>
              <w:top w:val="single" w:sz="3" w:space="0" w:color="D9E2F3"/>
              <w:left w:val="single" w:sz="3" w:space="0" w:color="D9E2F3"/>
              <w:bottom w:val="single" w:sz="3" w:space="0" w:color="D9E2F3"/>
              <w:right w:val="single" w:sz="3" w:space="0" w:color="D9E2F3"/>
            </w:tcBorders>
            <w:shd w:val="clear" w:color="auto" w:fill="FFFFFF"/>
          </w:tcPr>
          <w:p w:rsidR="00D2253A" w:rsidRDefault="00DD20B4">
            <w:pPr>
              <w:spacing w:after="0"/>
            </w:pPr>
            <w:r>
              <w:rPr>
                <w:sz w:val="17"/>
              </w:rPr>
              <w:t>ICE candidates, ICE state, network path</w:t>
            </w:r>
          </w:p>
        </w:tc>
        <w:tc>
          <w:tcPr>
            <w:tcW w:w="3277" w:type="dxa"/>
            <w:tcBorders>
              <w:top w:val="single" w:sz="3" w:space="0" w:color="D9E2F3"/>
              <w:left w:val="single" w:sz="3" w:space="0" w:color="D9E2F3"/>
              <w:bottom w:val="single" w:sz="3" w:space="0" w:color="D9E2F3"/>
              <w:right w:val="single" w:sz="3" w:space="0" w:color="D9E2F3"/>
            </w:tcBorders>
            <w:shd w:val="clear" w:color="auto" w:fill="FFFFFF"/>
          </w:tcPr>
          <w:p w:rsidR="00D2253A" w:rsidRDefault="00DD20B4">
            <w:pPr>
              <w:spacing w:after="0"/>
            </w:pPr>
            <w:r>
              <w:rPr>
                <w:sz w:val="17"/>
              </w:rPr>
              <w:t>FastAPI route shape unless logs show errors</w:t>
            </w:r>
          </w:p>
        </w:tc>
      </w:tr>
      <w:tr w:rsidR="00D2253A">
        <w:trPr>
          <w:cantSplit/>
          <w:jc w:val="center"/>
        </w:trPr>
        <w:tc>
          <w:tcPr>
            <w:tcW w:w="3277" w:type="dxa"/>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pPr>
              <w:spacing w:after="0"/>
            </w:pPr>
            <w:r>
              <w:rPr>
                <w:sz w:val="17"/>
              </w:rPr>
              <w:t>ICE gathering complete but ICE fails</w:t>
            </w:r>
          </w:p>
        </w:tc>
        <w:tc>
          <w:tcPr>
            <w:tcW w:w="3277" w:type="dxa"/>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pPr>
              <w:spacing w:after="0"/>
            </w:pPr>
            <w:r>
              <w:rPr>
                <w:sz w:val="17"/>
              </w:rPr>
              <w:t>Candidate connectivity/firewall/Wi-Fi/STUN path</w:t>
            </w:r>
          </w:p>
        </w:tc>
        <w:tc>
          <w:tcPr>
            <w:tcW w:w="3277" w:type="dxa"/>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pPr>
              <w:spacing w:after="0"/>
            </w:pPr>
            <w:r>
              <w:rPr>
                <w:sz w:val="17"/>
              </w:rPr>
              <w:t>Assume gathering complete means connected</w:t>
            </w:r>
          </w:p>
        </w:tc>
      </w:tr>
      <w:tr w:rsidR="00D2253A">
        <w:trPr>
          <w:cantSplit/>
          <w:jc w:val="center"/>
        </w:trPr>
        <w:tc>
          <w:tcPr>
            <w:tcW w:w="3277" w:type="dxa"/>
            <w:tcBorders>
              <w:top w:val="single" w:sz="3" w:space="0" w:color="D9E2F3"/>
              <w:left w:val="single" w:sz="3" w:space="0" w:color="D9E2F3"/>
              <w:bottom w:val="single" w:sz="3" w:space="0" w:color="D9E2F3"/>
              <w:right w:val="single" w:sz="3" w:space="0" w:color="D9E2F3"/>
            </w:tcBorders>
            <w:shd w:val="clear" w:color="auto" w:fill="FFFFFF"/>
          </w:tcPr>
          <w:p w:rsidR="00D2253A" w:rsidRDefault="00DD20B4">
            <w:pPr>
              <w:spacing w:after="0"/>
            </w:pPr>
            <w:r>
              <w:rPr>
                <w:sz w:val="17"/>
              </w:rPr>
              <w:t>Connection connected but no remote track</w:t>
            </w:r>
          </w:p>
        </w:tc>
        <w:tc>
          <w:tcPr>
            <w:tcW w:w="3277" w:type="dxa"/>
            <w:tcBorders>
              <w:top w:val="single" w:sz="3" w:space="0" w:color="D9E2F3"/>
              <w:left w:val="single" w:sz="3" w:space="0" w:color="D9E2F3"/>
              <w:bottom w:val="single" w:sz="3" w:space="0" w:color="D9E2F3"/>
              <w:right w:val="single" w:sz="3" w:space="0" w:color="D9E2F3"/>
            </w:tcBorders>
            <w:shd w:val="clear" w:color="auto" w:fill="FFFFFF"/>
          </w:tcPr>
          <w:p w:rsidR="00D2253A" w:rsidRDefault="00DD20B4">
            <w:pPr>
              <w:spacing w:after="0"/>
            </w:pPr>
            <w:r>
              <w:rPr>
                <w:sz w:val="17"/>
              </w:rPr>
              <w:t xml:space="preserve">Gateway track handler, EchoAudioTrack added before </w:t>
            </w:r>
            <w:proofErr w:type="spellStart"/>
            <w:r>
              <w:rPr>
                <w:sz w:val="17"/>
              </w:rPr>
              <w:t>createAnswer</w:t>
            </w:r>
            <w:proofErr w:type="spellEnd"/>
            <w:r>
              <w:rPr>
                <w:sz w:val="17"/>
              </w:rPr>
              <w:t>, answer direction</w:t>
            </w:r>
          </w:p>
        </w:tc>
        <w:tc>
          <w:tcPr>
            <w:tcW w:w="3277" w:type="dxa"/>
            <w:tcBorders>
              <w:top w:val="single" w:sz="3" w:space="0" w:color="D9E2F3"/>
              <w:left w:val="single" w:sz="3" w:space="0" w:color="D9E2F3"/>
              <w:bottom w:val="single" w:sz="3" w:space="0" w:color="D9E2F3"/>
              <w:right w:val="single" w:sz="3" w:space="0" w:color="D9E2F3"/>
            </w:tcBorders>
            <w:shd w:val="clear" w:color="auto" w:fill="FFFFFF"/>
          </w:tcPr>
          <w:p w:rsidR="00D2253A" w:rsidRDefault="00DD20B4">
            <w:pPr>
              <w:spacing w:after="0"/>
            </w:pPr>
            <w:r>
              <w:rPr>
                <w:sz w:val="17"/>
              </w:rPr>
              <w:t>Phone speaker routing first</w:t>
            </w:r>
          </w:p>
        </w:tc>
      </w:tr>
      <w:tr w:rsidR="00D2253A">
        <w:trPr>
          <w:cantSplit/>
          <w:jc w:val="center"/>
        </w:trPr>
        <w:tc>
          <w:tcPr>
            <w:tcW w:w="3277" w:type="dxa"/>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pPr>
              <w:spacing w:after="0"/>
            </w:pPr>
            <w:r>
              <w:rPr>
                <w:sz w:val="17"/>
              </w:rPr>
              <w:t>Remote audio track count is 1 but silent</w:t>
            </w:r>
          </w:p>
        </w:tc>
        <w:tc>
          <w:tcPr>
            <w:tcW w:w="3277" w:type="dxa"/>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pPr>
              <w:spacing w:after="0"/>
            </w:pPr>
            <w:r>
              <w:rPr>
                <w:sz w:val="17"/>
              </w:rPr>
              <w:t>Android/iOS audio routing / InCallManager</w:t>
            </w:r>
          </w:p>
        </w:tc>
        <w:tc>
          <w:tcPr>
            <w:tcW w:w="3277" w:type="dxa"/>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pPr>
              <w:spacing w:after="0"/>
            </w:pPr>
            <w:r>
              <w:rPr>
                <w:sz w:val="17"/>
              </w:rPr>
              <w:t>Rewrite signalling</w:t>
            </w:r>
          </w:p>
        </w:tc>
      </w:tr>
      <w:tr w:rsidR="00D2253A">
        <w:trPr>
          <w:cantSplit/>
          <w:jc w:val="center"/>
        </w:trPr>
        <w:tc>
          <w:tcPr>
            <w:tcW w:w="3277" w:type="dxa"/>
            <w:tcBorders>
              <w:top w:val="single" w:sz="3" w:space="0" w:color="D9E2F3"/>
              <w:left w:val="single" w:sz="3" w:space="0" w:color="D9E2F3"/>
              <w:bottom w:val="single" w:sz="3" w:space="0" w:color="D9E2F3"/>
              <w:right w:val="single" w:sz="3" w:space="0" w:color="D9E2F3"/>
            </w:tcBorders>
            <w:shd w:val="clear" w:color="auto" w:fill="FFFFFF"/>
          </w:tcPr>
          <w:p w:rsidR="00D2253A" w:rsidRDefault="00DD20B4">
            <w:pPr>
              <w:spacing w:after="0"/>
            </w:pPr>
            <w:r>
              <w:rPr>
                <w:sz w:val="17"/>
              </w:rPr>
              <w:t>Expo Go cannot load WebRTC</w:t>
            </w:r>
          </w:p>
        </w:tc>
        <w:tc>
          <w:tcPr>
            <w:tcW w:w="3277" w:type="dxa"/>
            <w:tcBorders>
              <w:top w:val="single" w:sz="3" w:space="0" w:color="D9E2F3"/>
              <w:left w:val="single" w:sz="3" w:space="0" w:color="D9E2F3"/>
              <w:bottom w:val="single" w:sz="3" w:space="0" w:color="D9E2F3"/>
              <w:right w:val="single" w:sz="3" w:space="0" w:color="D9E2F3"/>
            </w:tcBorders>
            <w:shd w:val="clear" w:color="auto" w:fill="FFFFFF"/>
          </w:tcPr>
          <w:p w:rsidR="00D2253A" w:rsidRDefault="00DD20B4">
            <w:pPr>
              <w:spacing w:after="0"/>
            </w:pPr>
            <w:r>
              <w:rPr>
                <w:sz w:val="17"/>
              </w:rPr>
              <w:t>Use installed RedDust Development Build</w:t>
            </w:r>
          </w:p>
        </w:tc>
        <w:tc>
          <w:tcPr>
            <w:tcW w:w="3277" w:type="dxa"/>
            <w:tcBorders>
              <w:top w:val="single" w:sz="3" w:space="0" w:color="D9E2F3"/>
              <w:left w:val="single" w:sz="3" w:space="0" w:color="D9E2F3"/>
              <w:bottom w:val="single" w:sz="3" w:space="0" w:color="D9E2F3"/>
              <w:right w:val="single" w:sz="3" w:space="0" w:color="D9E2F3"/>
            </w:tcBorders>
            <w:shd w:val="clear" w:color="auto" w:fill="FFFFFF"/>
          </w:tcPr>
          <w:p w:rsidR="00D2253A" w:rsidRDefault="00DD20B4">
            <w:pPr>
              <w:spacing w:after="0"/>
            </w:pPr>
            <w:r>
              <w:rPr>
                <w:sz w:val="17"/>
              </w:rPr>
              <w:t>Reinstall JS package only</w:t>
            </w:r>
          </w:p>
        </w:tc>
      </w:tr>
      <w:tr w:rsidR="00D2253A">
        <w:trPr>
          <w:cantSplit/>
          <w:jc w:val="center"/>
        </w:trPr>
        <w:tc>
          <w:tcPr>
            <w:tcW w:w="3277" w:type="dxa"/>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pPr>
              <w:spacing w:after="0"/>
            </w:pPr>
            <w:r>
              <w:rPr>
                <w:sz w:val="17"/>
              </w:rPr>
              <w:t>Native dependency changed but app still behaves old</w:t>
            </w:r>
          </w:p>
        </w:tc>
        <w:tc>
          <w:tcPr>
            <w:tcW w:w="3277" w:type="dxa"/>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pPr>
              <w:spacing w:after="0"/>
            </w:pPr>
            <w:r>
              <w:rPr>
                <w:sz w:val="17"/>
              </w:rPr>
              <w:t>Create/install a new EAS Development Build</w:t>
            </w:r>
          </w:p>
        </w:tc>
        <w:tc>
          <w:tcPr>
            <w:tcW w:w="3277" w:type="dxa"/>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pPr>
              <w:spacing w:after="0"/>
            </w:pPr>
            <w:r>
              <w:rPr>
                <w:sz w:val="17"/>
              </w:rPr>
              <w:t>Metro cache only</w:t>
            </w:r>
          </w:p>
        </w:tc>
      </w:tr>
      <w:tr w:rsidR="00D2253A">
        <w:trPr>
          <w:cantSplit/>
          <w:jc w:val="center"/>
        </w:trPr>
        <w:tc>
          <w:tcPr>
            <w:tcW w:w="3277" w:type="dxa"/>
            <w:tcBorders>
              <w:top w:val="single" w:sz="3" w:space="0" w:color="D9E2F3"/>
              <w:left w:val="single" w:sz="3" w:space="0" w:color="D9E2F3"/>
              <w:bottom w:val="single" w:sz="3" w:space="0" w:color="D9E2F3"/>
              <w:right w:val="single" w:sz="3" w:space="0" w:color="D9E2F3"/>
            </w:tcBorders>
            <w:shd w:val="clear" w:color="auto" w:fill="FFFFFF"/>
          </w:tcPr>
          <w:p w:rsidR="00D2253A" w:rsidRDefault="00DD20B4">
            <w:pPr>
              <w:spacing w:after="0"/>
            </w:pPr>
            <w:r>
              <w:rPr>
                <w:sz w:val="17"/>
              </w:rPr>
              <w:t>After reboot phone cannot reach Gateway</w:t>
            </w:r>
          </w:p>
        </w:tc>
        <w:tc>
          <w:tcPr>
            <w:tcW w:w="3277" w:type="dxa"/>
            <w:tcBorders>
              <w:top w:val="single" w:sz="3" w:space="0" w:color="D9E2F3"/>
              <w:left w:val="single" w:sz="3" w:space="0" w:color="D9E2F3"/>
              <w:bottom w:val="single" w:sz="3" w:space="0" w:color="D9E2F3"/>
              <w:right w:val="single" w:sz="3" w:space="0" w:color="D9E2F3"/>
            </w:tcBorders>
            <w:shd w:val="clear" w:color="auto" w:fill="FFFFFF"/>
          </w:tcPr>
          <w:p w:rsidR="00D2253A" w:rsidRDefault="00DD20B4">
            <w:pPr>
              <w:spacing w:after="0"/>
            </w:pPr>
            <w:r>
              <w:rPr>
                <w:sz w:val="17"/>
              </w:rPr>
              <w:t>Recheck laptop DHCP IPv4 / .env.local</w:t>
            </w:r>
          </w:p>
        </w:tc>
        <w:tc>
          <w:tcPr>
            <w:tcW w:w="3277" w:type="dxa"/>
            <w:tcBorders>
              <w:top w:val="single" w:sz="3" w:space="0" w:color="D9E2F3"/>
              <w:left w:val="single" w:sz="3" w:space="0" w:color="D9E2F3"/>
              <w:bottom w:val="single" w:sz="3" w:space="0" w:color="D9E2F3"/>
              <w:right w:val="single" w:sz="3" w:space="0" w:color="D9E2F3"/>
            </w:tcBorders>
            <w:shd w:val="clear" w:color="auto" w:fill="FFFFFF"/>
          </w:tcPr>
          <w:p w:rsidR="00D2253A" w:rsidRDefault="00DD20B4">
            <w:pPr>
              <w:spacing w:after="0"/>
            </w:pPr>
            <w:r>
              <w:rPr>
                <w:sz w:val="17"/>
              </w:rPr>
              <w:t>Rebuild everything</w:t>
            </w:r>
          </w:p>
        </w:tc>
      </w:tr>
    </w:tbl>
    <w:p w:rsidR="00D2253A" w:rsidRDefault="00D2253A">
      <w:pPr>
        <w:spacing w:after="40"/>
      </w:pPr>
    </w:p>
    <w:p w:rsidR="00D2253A" w:rsidRDefault="00DD20B4">
      <w:pPr>
        <w:spacing w:after="40"/>
      </w:pPr>
      <w:r>
        <w:rPr>
          <w:b/>
          <w:color w:val="17365D"/>
        </w:rPr>
        <w:t>DIAGRAM PLACEHOLDER — APP-B: Local Echo Troubleshooting Stack</w:t>
      </w:r>
    </w:p>
    <w:tbl>
      <w:tblPr>
        <w:tblW w:w="0" w:type="auto"/>
        <w:jc w:val="center"/>
        <w:tblLook w:val="04A0" w:firstRow="1" w:lastRow="0" w:firstColumn="1" w:lastColumn="0" w:noHBand="0" w:noVBand="1"/>
      </w:tblPr>
      <w:tblGrid>
        <w:gridCol w:w="9802"/>
      </w:tblGrid>
      <w:tr w:rsidR="00D2253A">
        <w:trPr>
          <w:cantSplit/>
          <w:jc w:val="center"/>
        </w:trPr>
        <w:tc>
          <w:tcPr>
            <w:tcW w:w="9832" w:type="dxa"/>
            <w:tcBorders>
              <w:top w:val="dashed" w:sz="12" w:space="0" w:color="5B9BD5"/>
              <w:left w:val="dashed" w:sz="12" w:space="0" w:color="5B9BD5"/>
              <w:bottom w:val="dashed" w:sz="12" w:space="0" w:color="5B9BD5"/>
              <w:right w:val="dashed" w:sz="12" w:space="0" w:color="5B9BD5"/>
            </w:tcBorders>
            <w:shd w:val="clear" w:color="auto" w:fill="FAFAFA"/>
          </w:tcPr>
          <w:p w:rsidR="00D2253A" w:rsidRDefault="00DD20B4">
            <w:pPr>
              <w:jc w:val="center"/>
            </w:pPr>
            <w:r>
              <w:rPr>
                <w:b/>
                <w:color w:val="0F4761"/>
              </w:rPr>
              <w:t>RESERVED SPACE FOR FUTURE ARCHITECTURE / ONBOARDING DIAGRAM</w:t>
            </w:r>
          </w:p>
          <w:p w:rsidR="00D2253A" w:rsidRDefault="00DD20B4">
            <w:r>
              <w:rPr>
                <w:b/>
              </w:rPr>
              <w:t>Future ChatGPT image-generation prompt</w:t>
            </w:r>
          </w:p>
          <w:p w:rsidR="00D2253A" w:rsidRDefault="00DD20B4">
            <w:r>
              <w:rPr>
                <w:i/>
              </w:rPr>
              <w:t>Create a bottom-up troubleshooting pyramid: toolchain/versions → Python/Node dependencies → Gateway startup → phone permissions/dev build → LAN addressing/HTTP signalling → SDP/ICE gathering → ICE connectivity/DTLS → remote track → device audio routing → backend media transform. Add instruction: “Fix the lowest red layer first”.</w:t>
            </w:r>
          </w:p>
        </w:tc>
      </w:tr>
    </w:tbl>
    <w:p w:rsidR="00D2253A" w:rsidRDefault="00D2253A">
      <w:pPr>
        <w:spacing w:after="40"/>
      </w:pPr>
    </w:p>
    <w:p w:rsidR="00D2253A" w:rsidRPr="00710E70" w:rsidRDefault="00DD20B4" w:rsidP="00710E70">
      <w:pPr>
        <w:pStyle w:val="Heading2"/>
        <w:spacing w:before="0" w:after="0" w:line="240" w:lineRule="auto"/>
        <w:rPr>
          <w:rStyle w:val="Heading2Char"/>
          <w:rFonts w:ascii="Calibri Light" w:hAnsi="Calibri Light" w:cs="Calibri Light"/>
        </w:rPr>
      </w:pPr>
      <w:bookmarkStart w:id="106" w:name="_Toc242798072"/>
      <w:r w:rsidRPr="00710E70">
        <w:rPr>
          <w:rStyle w:val="Heading2Char"/>
          <w:rFonts w:ascii="Calibri Light" w:hAnsi="Calibri Light" w:cs="Calibri Light"/>
        </w:rPr>
        <w:t>Appendix C — Glossary for Absolute Beginners</w:t>
      </w:r>
      <w:bookmarkEnd w:id="106"/>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Default="00DD20B4">
            <w:pPr>
              <w:spacing w:after="40"/>
            </w:pPr>
            <w:r>
              <w:rPr>
                <w:b/>
                <w:color w:val="1F4E78"/>
              </w:rPr>
              <w:t>What this section does and why it matters</w:t>
            </w:r>
          </w:p>
          <w:p w:rsidR="00D2253A" w:rsidRDefault="00DD20B4">
            <w:pPr>
              <w:spacing w:after="0"/>
            </w:pPr>
            <w:r>
              <w:t>Collect the vocabulary interns repeatedly encounter in Steps 0–19.</w:t>
            </w:r>
          </w:p>
        </w:tc>
      </w:tr>
    </w:tbl>
    <w:p w:rsidR="00D2253A" w:rsidRDefault="00D2253A">
      <w:pPr>
        <w:spacing w:after="20"/>
      </w:pPr>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Default="00DD20B4">
            <w:pPr>
              <w:spacing w:after="40"/>
            </w:pPr>
            <w:r>
              <w:rPr>
                <w:b/>
                <w:color w:val="C55A11"/>
              </w:rPr>
              <w:t>New technical concepts introduced in this section (in absolute beginner terms)</w:t>
            </w:r>
          </w:p>
          <w:p w:rsidR="00D2253A" w:rsidRDefault="00DD20B4">
            <w:pPr>
              <w:spacing w:after="0"/>
            </w:pPr>
            <w:r>
              <w:t>Consistent terminology makes debugging conversations faster and prevents words such as “server”, “connection” or “stream” from being used ambiguously.</w:t>
            </w:r>
          </w:p>
        </w:tc>
      </w:tr>
    </w:tbl>
    <w:p w:rsidR="00D2253A" w:rsidRDefault="00D2253A">
      <w:pPr>
        <w:spacing w:after="20"/>
      </w:pPr>
    </w:p>
    <w:tbl>
      <w:tblPr>
        <w:tblW w:w="0" w:type="auto"/>
        <w:jc w:val="center"/>
        <w:tblLook w:val="04A0" w:firstRow="1" w:lastRow="0" w:firstColumn="1" w:lastColumn="0" w:noHBand="0" w:noVBand="1"/>
      </w:tblPr>
      <w:tblGrid>
        <w:gridCol w:w="4908"/>
        <w:gridCol w:w="4908"/>
      </w:tblGrid>
      <w:tr w:rsidR="00D2253A">
        <w:trPr>
          <w:tblHeader/>
          <w:jc w:val="center"/>
        </w:trPr>
        <w:tc>
          <w:tcPr>
            <w:tcW w:w="4916" w:type="dxa"/>
            <w:tcBorders>
              <w:top w:val="single" w:sz="6" w:space="0" w:color="B4C6E7"/>
              <w:left w:val="single" w:sz="6" w:space="0" w:color="B4C6E7"/>
              <w:bottom w:val="single" w:sz="6" w:space="0" w:color="B4C6E7"/>
              <w:right w:val="single" w:sz="6" w:space="0" w:color="B4C6E7"/>
            </w:tcBorders>
            <w:shd w:val="clear" w:color="auto" w:fill="17365D"/>
            <w:vAlign w:val="center"/>
          </w:tcPr>
          <w:p w:rsidR="00D2253A" w:rsidRDefault="00DD20B4">
            <w:pPr>
              <w:spacing w:after="0"/>
              <w:jc w:val="center"/>
            </w:pPr>
            <w:r>
              <w:rPr>
                <w:b/>
                <w:color w:val="FFFFFF"/>
                <w:sz w:val="17"/>
              </w:rPr>
              <w:lastRenderedPageBreak/>
              <w:t>Term</w:t>
            </w:r>
          </w:p>
        </w:tc>
        <w:tc>
          <w:tcPr>
            <w:tcW w:w="4916" w:type="dxa"/>
            <w:tcBorders>
              <w:top w:val="single" w:sz="6" w:space="0" w:color="B4C6E7"/>
              <w:left w:val="single" w:sz="6" w:space="0" w:color="B4C6E7"/>
              <w:bottom w:val="single" w:sz="6" w:space="0" w:color="B4C6E7"/>
              <w:right w:val="single" w:sz="6" w:space="0" w:color="B4C6E7"/>
            </w:tcBorders>
            <w:shd w:val="clear" w:color="auto" w:fill="17365D"/>
            <w:vAlign w:val="center"/>
          </w:tcPr>
          <w:p w:rsidR="00D2253A" w:rsidRDefault="00DD20B4">
            <w:pPr>
              <w:spacing w:after="0"/>
              <w:jc w:val="center"/>
            </w:pPr>
            <w:r>
              <w:rPr>
                <w:b/>
                <w:color w:val="FFFFFF"/>
                <w:sz w:val="17"/>
              </w:rPr>
              <w:t>Beginner explanation</w:t>
            </w:r>
          </w:p>
        </w:tc>
      </w:tr>
      <w:tr w:rsidR="00D2253A">
        <w:trPr>
          <w:cantSplit/>
          <w:jc w:val="center"/>
        </w:trPr>
        <w:tc>
          <w:tcPr>
            <w:tcW w:w="4916" w:type="dxa"/>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pPr>
              <w:spacing w:after="0"/>
            </w:pPr>
            <w:r>
              <w:rPr>
                <w:sz w:val="17"/>
              </w:rPr>
              <w:t>React Native</w:t>
            </w:r>
          </w:p>
        </w:tc>
        <w:tc>
          <w:tcPr>
            <w:tcW w:w="4916" w:type="dxa"/>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pPr>
              <w:spacing w:after="0"/>
            </w:pPr>
            <w:r>
              <w:rPr>
                <w:sz w:val="17"/>
              </w:rPr>
              <w:t>Framework for building mobile apps with JavaScript/TypeScript and native components.</w:t>
            </w:r>
          </w:p>
        </w:tc>
      </w:tr>
      <w:tr w:rsidR="00D2253A">
        <w:trPr>
          <w:cantSplit/>
          <w:jc w:val="center"/>
        </w:trPr>
        <w:tc>
          <w:tcPr>
            <w:tcW w:w="4916" w:type="dxa"/>
            <w:tcBorders>
              <w:top w:val="single" w:sz="3" w:space="0" w:color="D9E2F3"/>
              <w:left w:val="single" w:sz="3" w:space="0" w:color="D9E2F3"/>
              <w:bottom w:val="single" w:sz="3" w:space="0" w:color="D9E2F3"/>
              <w:right w:val="single" w:sz="3" w:space="0" w:color="D9E2F3"/>
            </w:tcBorders>
            <w:shd w:val="clear" w:color="auto" w:fill="FFFFFF"/>
          </w:tcPr>
          <w:p w:rsidR="00D2253A" w:rsidRDefault="00DD20B4">
            <w:pPr>
              <w:spacing w:after="0"/>
            </w:pPr>
            <w:r>
              <w:rPr>
                <w:sz w:val="17"/>
              </w:rPr>
              <w:t>Expo</w:t>
            </w:r>
          </w:p>
        </w:tc>
        <w:tc>
          <w:tcPr>
            <w:tcW w:w="4916" w:type="dxa"/>
            <w:tcBorders>
              <w:top w:val="single" w:sz="3" w:space="0" w:color="D9E2F3"/>
              <w:left w:val="single" w:sz="3" w:space="0" w:color="D9E2F3"/>
              <w:bottom w:val="single" w:sz="3" w:space="0" w:color="D9E2F3"/>
              <w:right w:val="single" w:sz="3" w:space="0" w:color="D9E2F3"/>
            </w:tcBorders>
            <w:shd w:val="clear" w:color="auto" w:fill="FFFFFF"/>
          </w:tcPr>
          <w:p w:rsidR="00D2253A" w:rsidRDefault="00DD20B4">
            <w:pPr>
              <w:spacing w:after="0"/>
            </w:pPr>
            <w:r>
              <w:rPr>
                <w:sz w:val="17"/>
              </w:rPr>
              <w:t>Tooling/platform around React Native development, configuration and cloud builds.</w:t>
            </w:r>
          </w:p>
        </w:tc>
      </w:tr>
      <w:tr w:rsidR="00D2253A">
        <w:trPr>
          <w:cantSplit/>
          <w:jc w:val="center"/>
        </w:trPr>
        <w:tc>
          <w:tcPr>
            <w:tcW w:w="4916" w:type="dxa"/>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pPr>
              <w:spacing w:after="0"/>
            </w:pPr>
            <w:r>
              <w:rPr>
                <w:sz w:val="17"/>
              </w:rPr>
              <w:t>TypeScript</w:t>
            </w:r>
          </w:p>
        </w:tc>
        <w:tc>
          <w:tcPr>
            <w:tcW w:w="4916" w:type="dxa"/>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pPr>
              <w:spacing w:after="0"/>
            </w:pPr>
            <w:r>
              <w:rPr>
                <w:sz w:val="17"/>
              </w:rPr>
              <w:t>JavaScript plus static type checking.</w:t>
            </w:r>
          </w:p>
        </w:tc>
      </w:tr>
      <w:tr w:rsidR="00D2253A">
        <w:trPr>
          <w:cantSplit/>
          <w:jc w:val="center"/>
        </w:trPr>
        <w:tc>
          <w:tcPr>
            <w:tcW w:w="4916" w:type="dxa"/>
            <w:tcBorders>
              <w:top w:val="single" w:sz="3" w:space="0" w:color="D9E2F3"/>
              <w:left w:val="single" w:sz="3" w:space="0" w:color="D9E2F3"/>
              <w:bottom w:val="single" w:sz="3" w:space="0" w:color="D9E2F3"/>
              <w:right w:val="single" w:sz="3" w:space="0" w:color="D9E2F3"/>
            </w:tcBorders>
            <w:shd w:val="clear" w:color="auto" w:fill="FFFFFF"/>
          </w:tcPr>
          <w:p w:rsidR="00D2253A" w:rsidRDefault="00DD20B4">
            <w:pPr>
              <w:spacing w:after="0"/>
            </w:pPr>
            <w:r>
              <w:rPr>
                <w:sz w:val="17"/>
              </w:rPr>
              <w:t>EAS</w:t>
            </w:r>
          </w:p>
        </w:tc>
        <w:tc>
          <w:tcPr>
            <w:tcW w:w="4916" w:type="dxa"/>
            <w:tcBorders>
              <w:top w:val="single" w:sz="3" w:space="0" w:color="D9E2F3"/>
              <w:left w:val="single" w:sz="3" w:space="0" w:color="D9E2F3"/>
              <w:bottom w:val="single" w:sz="3" w:space="0" w:color="D9E2F3"/>
              <w:right w:val="single" w:sz="3" w:space="0" w:color="D9E2F3"/>
            </w:tcBorders>
            <w:shd w:val="clear" w:color="auto" w:fill="FFFFFF"/>
          </w:tcPr>
          <w:p w:rsidR="00D2253A" w:rsidRDefault="00DD20B4">
            <w:pPr>
              <w:spacing w:after="0"/>
            </w:pPr>
            <w:r>
              <w:rPr>
                <w:sz w:val="17"/>
              </w:rPr>
              <w:t>Expo Application Services; cloud build/deployment services.</w:t>
            </w:r>
          </w:p>
        </w:tc>
      </w:tr>
      <w:tr w:rsidR="00D2253A">
        <w:trPr>
          <w:cantSplit/>
          <w:jc w:val="center"/>
        </w:trPr>
        <w:tc>
          <w:tcPr>
            <w:tcW w:w="4916" w:type="dxa"/>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pPr>
              <w:spacing w:after="0"/>
            </w:pPr>
            <w:r>
              <w:rPr>
                <w:sz w:val="17"/>
              </w:rPr>
              <w:t>Development Build</w:t>
            </w:r>
          </w:p>
        </w:tc>
        <w:tc>
          <w:tcPr>
            <w:tcW w:w="4916" w:type="dxa"/>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pPr>
              <w:spacing w:after="0"/>
            </w:pPr>
            <w:r>
              <w:rPr>
                <w:sz w:val="17"/>
              </w:rPr>
              <w:t>Custom native RedDust app containing project-specific native modules, used with Metro during development.</w:t>
            </w:r>
          </w:p>
        </w:tc>
      </w:tr>
      <w:tr w:rsidR="00D2253A">
        <w:trPr>
          <w:cantSplit/>
          <w:jc w:val="center"/>
        </w:trPr>
        <w:tc>
          <w:tcPr>
            <w:tcW w:w="4916" w:type="dxa"/>
            <w:tcBorders>
              <w:top w:val="single" w:sz="3" w:space="0" w:color="D9E2F3"/>
              <w:left w:val="single" w:sz="3" w:space="0" w:color="D9E2F3"/>
              <w:bottom w:val="single" w:sz="3" w:space="0" w:color="D9E2F3"/>
              <w:right w:val="single" w:sz="3" w:space="0" w:color="D9E2F3"/>
            </w:tcBorders>
            <w:shd w:val="clear" w:color="auto" w:fill="FFFFFF"/>
          </w:tcPr>
          <w:p w:rsidR="00D2253A" w:rsidRDefault="00DD20B4">
            <w:pPr>
              <w:spacing w:after="0"/>
            </w:pPr>
            <w:r>
              <w:rPr>
                <w:sz w:val="17"/>
              </w:rPr>
              <w:t>Metro</w:t>
            </w:r>
          </w:p>
        </w:tc>
        <w:tc>
          <w:tcPr>
            <w:tcW w:w="4916" w:type="dxa"/>
            <w:tcBorders>
              <w:top w:val="single" w:sz="3" w:space="0" w:color="D9E2F3"/>
              <w:left w:val="single" w:sz="3" w:space="0" w:color="D9E2F3"/>
              <w:bottom w:val="single" w:sz="3" w:space="0" w:color="D9E2F3"/>
              <w:right w:val="single" w:sz="3" w:space="0" w:color="D9E2F3"/>
            </w:tcBorders>
            <w:shd w:val="clear" w:color="auto" w:fill="FFFFFF"/>
          </w:tcPr>
          <w:p w:rsidR="00D2253A" w:rsidRDefault="00DD20B4">
            <w:pPr>
              <w:spacing w:after="0"/>
            </w:pPr>
            <w:r>
              <w:rPr>
                <w:sz w:val="17"/>
              </w:rPr>
              <w:t>React Native JavaScript bundler/development server; not the WebRTC backend.</w:t>
            </w:r>
          </w:p>
        </w:tc>
      </w:tr>
      <w:tr w:rsidR="00D2253A">
        <w:trPr>
          <w:cantSplit/>
          <w:jc w:val="center"/>
        </w:trPr>
        <w:tc>
          <w:tcPr>
            <w:tcW w:w="4916" w:type="dxa"/>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pPr>
              <w:spacing w:after="0"/>
            </w:pPr>
            <w:r>
              <w:rPr>
                <w:sz w:val="17"/>
              </w:rPr>
              <w:t>APK</w:t>
            </w:r>
          </w:p>
        </w:tc>
        <w:tc>
          <w:tcPr>
            <w:tcW w:w="4916" w:type="dxa"/>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pPr>
              <w:spacing w:after="0"/>
            </w:pPr>
            <w:r>
              <w:rPr>
                <w:sz w:val="17"/>
              </w:rPr>
              <w:t>Installable Android application package.</w:t>
            </w:r>
          </w:p>
        </w:tc>
      </w:tr>
      <w:tr w:rsidR="00D2253A">
        <w:trPr>
          <w:cantSplit/>
          <w:jc w:val="center"/>
        </w:trPr>
        <w:tc>
          <w:tcPr>
            <w:tcW w:w="4916" w:type="dxa"/>
            <w:tcBorders>
              <w:top w:val="single" w:sz="3" w:space="0" w:color="D9E2F3"/>
              <w:left w:val="single" w:sz="3" w:space="0" w:color="D9E2F3"/>
              <w:bottom w:val="single" w:sz="3" w:space="0" w:color="D9E2F3"/>
              <w:right w:val="single" w:sz="3" w:space="0" w:color="D9E2F3"/>
            </w:tcBorders>
            <w:shd w:val="clear" w:color="auto" w:fill="FFFFFF"/>
          </w:tcPr>
          <w:p w:rsidR="00D2253A" w:rsidRDefault="00DD20B4">
            <w:pPr>
              <w:spacing w:after="0"/>
            </w:pPr>
            <w:r>
              <w:rPr>
                <w:sz w:val="17"/>
              </w:rPr>
              <w:t>FastAPI</w:t>
            </w:r>
          </w:p>
        </w:tc>
        <w:tc>
          <w:tcPr>
            <w:tcW w:w="4916" w:type="dxa"/>
            <w:tcBorders>
              <w:top w:val="single" w:sz="3" w:space="0" w:color="D9E2F3"/>
              <w:left w:val="single" w:sz="3" w:space="0" w:color="D9E2F3"/>
              <w:bottom w:val="single" w:sz="3" w:space="0" w:color="D9E2F3"/>
              <w:right w:val="single" w:sz="3" w:space="0" w:color="D9E2F3"/>
            </w:tcBorders>
            <w:shd w:val="clear" w:color="auto" w:fill="FFFFFF"/>
          </w:tcPr>
          <w:p w:rsidR="00D2253A" w:rsidRDefault="00DD20B4">
            <w:pPr>
              <w:spacing w:after="0"/>
            </w:pPr>
            <w:r>
              <w:rPr>
                <w:sz w:val="17"/>
              </w:rPr>
              <w:t>Python web framework used here for HTTP signalling endpoints.</w:t>
            </w:r>
          </w:p>
        </w:tc>
      </w:tr>
      <w:tr w:rsidR="00D2253A">
        <w:trPr>
          <w:cantSplit/>
          <w:jc w:val="center"/>
        </w:trPr>
        <w:tc>
          <w:tcPr>
            <w:tcW w:w="4916" w:type="dxa"/>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pPr>
              <w:spacing w:after="0"/>
            </w:pPr>
            <w:r>
              <w:rPr>
                <w:sz w:val="17"/>
              </w:rPr>
              <w:t>Uvicorn</w:t>
            </w:r>
          </w:p>
        </w:tc>
        <w:tc>
          <w:tcPr>
            <w:tcW w:w="4916" w:type="dxa"/>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pPr>
              <w:spacing w:after="0"/>
            </w:pPr>
            <w:r>
              <w:rPr>
                <w:sz w:val="17"/>
              </w:rPr>
              <w:t>ASGI server process that runs the FastAPI app.</w:t>
            </w:r>
          </w:p>
        </w:tc>
      </w:tr>
      <w:tr w:rsidR="00D2253A">
        <w:trPr>
          <w:cantSplit/>
          <w:jc w:val="center"/>
        </w:trPr>
        <w:tc>
          <w:tcPr>
            <w:tcW w:w="4916" w:type="dxa"/>
            <w:tcBorders>
              <w:top w:val="single" w:sz="3" w:space="0" w:color="D9E2F3"/>
              <w:left w:val="single" w:sz="3" w:space="0" w:color="D9E2F3"/>
              <w:bottom w:val="single" w:sz="3" w:space="0" w:color="D9E2F3"/>
              <w:right w:val="single" w:sz="3" w:space="0" w:color="D9E2F3"/>
            </w:tcBorders>
            <w:shd w:val="clear" w:color="auto" w:fill="FFFFFF"/>
          </w:tcPr>
          <w:p w:rsidR="00D2253A" w:rsidRDefault="00DD20B4">
            <w:pPr>
              <w:spacing w:after="0"/>
            </w:pPr>
            <w:r>
              <w:rPr>
                <w:sz w:val="17"/>
              </w:rPr>
              <w:t>ASGI</w:t>
            </w:r>
          </w:p>
        </w:tc>
        <w:tc>
          <w:tcPr>
            <w:tcW w:w="4916" w:type="dxa"/>
            <w:tcBorders>
              <w:top w:val="single" w:sz="3" w:space="0" w:color="D9E2F3"/>
              <w:left w:val="single" w:sz="3" w:space="0" w:color="D9E2F3"/>
              <w:bottom w:val="single" w:sz="3" w:space="0" w:color="D9E2F3"/>
              <w:right w:val="single" w:sz="3" w:space="0" w:color="D9E2F3"/>
            </w:tcBorders>
            <w:shd w:val="clear" w:color="auto" w:fill="FFFFFF"/>
          </w:tcPr>
          <w:p w:rsidR="00D2253A" w:rsidRDefault="00DD20B4">
            <w:pPr>
              <w:spacing w:after="0"/>
            </w:pPr>
            <w:r>
              <w:rPr>
                <w:sz w:val="17"/>
              </w:rPr>
              <w:t>Asynchronous Server Gateway Interface for Python web applications.</w:t>
            </w:r>
          </w:p>
        </w:tc>
      </w:tr>
      <w:tr w:rsidR="00D2253A">
        <w:trPr>
          <w:cantSplit/>
          <w:jc w:val="center"/>
        </w:trPr>
        <w:tc>
          <w:tcPr>
            <w:tcW w:w="4916" w:type="dxa"/>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pPr>
              <w:spacing w:after="0"/>
            </w:pPr>
            <w:r>
              <w:rPr>
                <w:sz w:val="17"/>
              </w:rPr>
              <w:t>aiortc</w:t>
            </w:r>
          </w:p>
        </w:tc>
        <w:tc>
          <w:tcPr>
            <w:tcW w:w="4916" w:type="dxa"/>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pPr>
              <w:spacing w:after="0"/>
            </w:pPr>
            <w:r>
              <w:rPr>
                <w:sz w:val="17"/>
              </w:rPr>
              <w:t>Python implementation of WebRTC/ORTC used by the Gateway.</w:t>
            </w:r>
          </w:p>
        </w:tc>
      </w:tr>
      <w:tr w:rsidR="00D2253A">
        <w:trPr>
          <w:cantSplit/>
          <w:jc w:val="center"/>
        </w:trPr>
        <w:tc>
          <w:tcPr>
            <w:tcW w:w="4916" w:type="dxa"/>
            <w:tcBorders>
              <w:top w:val="single" w:sz="3" w:space="0" w:color="D9E2F3"/>
              <w:left w:val="single" w:sz="3" w:space="0" w:color="D9E2F3"/>
              <w:bottom w:val="single" w:sz="3" w:space="0" w:color="D9E2F3"/>
              <w:right w:val="single" w:sz="3" w:space="0" w:color="D9E2F3"/>
            </w:tcBorders>
            <w:shd w:val="clear" w:color="auto" w:fill="FFFFFF"/>
          </w:tcPr>
          <w:p w:rsidR="00D2253A" w:rsidRDefault="00DD20B4">
            <w:pPr>
              <w:spacing w:after="0"/>
            </w:pPr>
            <w:r>
              <w:rPr>
                <w:sz w:val="17"/>
              </w:rPr>
              <w:t>PyAV / av</w:t>
            </w:r>
          </w:p>
        </w:tc>
        <w:tc>
          <w:tcPr>
            <w:tcW w:w="4916" w:type="dxa"/>
            <w:tcBorders>
              <w:top w:val="single" w:sz="3" w:space="0" w:color="D9E2F3"/>
              <w:left w:val="single" w:sz="3" w:space="0" w:color="D9E2F3"/>
              <w:bottom w:val="single" w:sz="3" w:space="0" w:color="D9E2F3"/>
              <w:right w:val="single" w:sz="3" w:space="0" w:color="D9E2F3"/>
            </w:tcBorders>
            <w:shd w:val="clear" w:color="auto" w:fill="FFFFFF"/>
          </w:tcPr>
          <w:p w:rsidR="00D2253A" w:rsidRDefault="00DD20B4">
            <w:pPr>
              <w:spacing w:after="0"/>
            </w:pPr>
            <w:r>
              <w:rPr>
                <w:sz w:val="17"/>
              </w:rPr>
              <w:t>Python media-frame/FFmpeg bindings used with aiortc.</w:t>
            </w:r>
          </w:p>
        </w:tc>
      </w:tr>
      <w:tr w:rsidR="00D2253A">
        <w:trPr>
          <w:cantSplit/>
          <w:jc w:val="center"/>
        </w:trPr>
        <w:tc>
          <w:tcPr>
            <w:tcW w:w="4916" w:type="dxa"/>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pPr>
              <w:spacing w:after="0"/>
            </w:pPr>
            <w:r>
              <w:rPr>
                <w:sz w:val="17"/>
              </w:rPr>
              <w:t>asyncio</w:t>
            </w:r>
          </w:p>
        </w:tc>
        <w:tc>
          <w:tcPr>
            <w:tcW w:w="4916" w:type="dxa"/>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pPr>
              <w:spacing w:after="0"/>
            </w:pPr>
            <w:r>
              <w:rPr>
                <w:sz w:val="17"/>
              </w:rPr>
              <w:t>Python’s asynchronous programming framework.</w:t>
            </w:r>
          </w:p>
        </w:tc>
      </w:tr>
      <w:tr w:rsidR="00D2253A">
        <w:trPr>
          <w:cantSplit/>
          <w:jc w:val="center"/>
        </w:trPr>
        <w:tc>
          <w:tcPr>
            <w:tcW w:w="4916" w:type="dxa"/>
            <w:tcBorders>
              <w:top w:val="single" w:sz="3" w:space="0" w:color="D9E2F3"/>
              <w:left w:val="single" w:sz="3" w:space="0" w:color="D9E2F3"/>
              <w:bottom w:val="single" w:sz="3" w:space="0" w:color="D9E2F3"/>
              <w:right w:val="single" w:sz="3" w:space="0" w:color="D9E2F3"/>
            </w:tcBorders>
            <w:shd w:val="clear" w:color="auto" w:fill="FFFFFF"/>
          </w:tcPr>
          <w:p w:rsidR="00D2253A" w:rsidRDefault="00DD20B4">
            <w:pPr>
              <w:spacing w:after="0"/>
            </w:pPr>
            <w:r>
              <w:rPr>
                <w:sz w:val="17"/>
              </w:rPr>
              <w:t>MediaStream</w:t>
            </w:r>
          </w:p>
        </w:tc>
        <w:tc>
          <w:tcPr>
            <w:tcW w:w="4916" w:type="dxa"/>
            <w:tcBorders>
              <w:top w:val="single" w:sz="3" w:space="0" w:color="D9E2F3"/>
              <w:left w:val="single" w:sz="3" w:space="0" w:color="D9E2F3"/>
              <w:bottom w:val="single" w:sz="3" w:space="0" w:color="D9E2F3"/>
              <w:right w:val="single" w:sz="3" w:space="0" w:color="D9E2F3"/>
            </w:tcBorders>
            <w:shd w:val="clear" w:color="auto" w:fill="FFFFFF"/>
          </w:tcPr>
          <w:p w:rsidR="00D2253A" w:rsidRDefault="00DD20B4">
            <w:pPr>
              <w:spacing w:after="0"/>
            </w:pPr>
            <w:r>
              <w:rPr>
                <w:sz w:val="17"/>
              </w:rPr>
              <w:t>Container/group of one or more media tracks.</w:t>
            </w:r>
          </w:p>
        </w:tc>
      </w:tr>
      <w:tr w:rsidR="00D2253A">
        <w:trPr>
          <w:cantSplit/>
          <w:jc w:val="center"/>
        </w:trPr>
        <w:tc>
          <w:tcPr>
            <w:tcW w:w="4916" w:type="dxa"/>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pPr>
              <w:spacing w:after="0"/>
            </w:pPr>
            <w:r>
              <w:rPr>
                <w:sz w:val="17"/>
              </w:rPr>
              <w:t>MediaStreamTrack</w:t>
            </w:r>
          </w:p>
        </w:tc>
        <w:tc>
          <w:tcPr>
            <w:tcW w:w="4916" w:type="dxa"/>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pPr>
              <w:spacing w:after="0"/>
            </w:pPr>
            <w:r>
              <w:rPr>
                <w:sz w:val="17"/>
              </w:rPr>
              <w:t>One timed media source, e.g. microphone audio or remote audio.</w:t>
            </w:r>
          </w:p>
        </w:tc>
      </w:tr>
      <w:tr w:rsidR="00D2253A">
        <w:trPr>
          <w:cantSplit/>
          <w:jc w:val="center"/>
        </w:trPr>
        <w:tc>
          <w:tcPr>
            <w:tcW w:w="4916" w:type="dxa"/>
            <w:tcBorders>
              <w:top w:val="single" w:sz="3" w:space="0" w:color="D9E2F3"/>
              <w:left w:val="single" w:sz="3" w:space="0" w:color="D9E2F3"/>
              <w:bottom w:val="single" w:sz="3" w:space="0" w:color="D9E2F3"/>
              <w:right w:val="single" w:sz="3" w:space="0" w:color="D9E2F3"/>
            </w:tcBorders>
            <w:shd w:val="clear" w:color="auto" w:fill="FFFFFF"/>
          </w:tcPr>
          <w:p w:rsidR="00D2253A" w:rsidRDefault="00DD20B4">
            <w:pPr>
              <w:spacing w:after="0"/>
            </w:pPr>
            <w:r>
              <w:rPr>
                <w:sz w:val="17"/>
              </w:rPr>
              <w:t>RTCPeerConnection</w:t>
            </w:r>
          </w:p>
        </w:tc>
        <w:tc>
          <w:tcPr>
            <w:tcW w:w="4916" w:type="dxa"/>
            <w:tcBorders>
              <w:top w:val="single" w:sz="3" w:space="0" w:color="D9E2F3"/>
              <w:left w:val="single" w:sz="3" w:space="0" w:color="D9E2F3"/>
              <w:bottom w:val="single" w:sz="3" w:space="0" w:color="D9E2F3"/>
              <w:right w:val="single" w:sz="3" w:space="0" w:color="D9E2F3"/>
            </w:tcBorders>
            <w:shd w:val="clear" w:color="auto" w:fill="FFFFFF"/>
          </w:tcPr>
          <w:p w:rsidR="00D2253A" w:rsidRDefault="00DD20B4">
            <w:pPr>
              <w:spacing w:after="0"/>
            </w:pPr>
            <w:r>
              <w:rPr>
                <w:sz w:val="17"/>
              </w:rPr>
              <w:t>Object that negotiates and owns a WebRTC connection.</w:t>
            </w:r>
          </w:p>
        </w:tc>
      </w:tr>
      <w:tr w:rsidR="00D2253A">
        <w:trPr>
          <w:cantSplit/>
          <w:jc w:val="center"/>
        </w:trPr>
        <w:tc>
          <w:tcPr>
            <w:tcW w:w="4916" w:type="dxa"/>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pPr>
              <w:spacing w:after="0"/>
            </w:pPr>
            <w:r>
              <w:rPr>
                <w:sz w:val="17"/>
              </w:rPr>
              <w:t>SDP</w:t>
            </w:r>
          </w:p>
        </w:tc>
        <w:tc>
          <w:tcPr>
            <w:tcW w:w="4916" w:type="dxa"/>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pPr>
              <w:spacing w:after="0"/>
            </w:pPr>
            <w:r>
              <w:rPr>
                <w:sz w:val="17"/>
              </w:rPr>
              <w:t>Session Description Protocol; text description of media/session capabilities.</w:t>
            </w:r>
          </w:p>
        </w:tc>
      </w:tr>
      <w:tr w:rsidR="00D2253A">
        <w:trPr>
          <w:cantSplit/>
          <w:jc w:val="center"/>
        </w:trPr>
        <w:tc>
          <w:tcPr>
            <w:tcW w:w="4916" w:type="dxa"/>
            <w:tcBorders>
              <w:top w:val="single" w:sz="3" w:space="0" w:color="D9E2F3"/>
              <w:left w:val="single" w:sz="3" w:space="0" w:color="D9E2F3"/>
              <w:bottom w:val="single" w:sz="3" w:space="0" w:color="D9E2F3"/>
              <w:right w:val="single" w:sz="3" w:space="0" w:color="D9E2F3"/>
            </w:tcBorders>
            <w:shd w:val="clear" w:color="auto" w:fill="FFFFFF"/>
          </w:tcPr>
          <w:p w:rsidR="00D2253A" w:rsidRDefault="00DD20B4">
            <w:pPr>
              <w:spacing w:after="0"/>
            </w:pPr>
            <w:r>
              <w:rPr>
                <w:sz w:val="17"/>
              </w:rPr>
              <w:t>Offer</w:t>
            </w:r>
          </w:p>
        </w:tc>
        <w:tc>
          <w:tcPr>
            <w:tcW w:w="4916" w:type="dxa"/>
            <w:tcBorders>
              <w:top w:val="single" w:sz="3" w:space="0" w:color="D9E2F3"/>
              <w:left w:val="single" w:sz="3" w:space="0" w:color="D9E2F3"/>
              <w:bottom w:val="single" w:sz="3" w:space="0" w:color="D9E2F3"/>
              <w:right w:val="single" w:sz="3" w:space="0" w:color="D9E2F3"/>
            </w:tcBorders>
            <w:shd w:val="clear" w:color="auto" w:fill="FFFFFF"/>
          </w:tcPr>
          <w:p w:rsidR="00D2253A" w:rsidRDefault="00DD20B4">
            <w:pPr>
              <w:spacing w:after="0"/>
            </w:pPr>
            <w:r>
              <w:rPr>
                <w:sz w:val="17"/>
              </w:rPr>
              <w:t>Initiating SDP proposal from one WebRTC peer.</w:t>
            </w:r>
          </w:p>
        </w:tc>
      </w:tr>
      <w:tr w:rsidR="00D2253A">
        <w:trPr>
          <w:cantSplit/>
          <w:jc w:val="center"/>
        </w:trPr>
        <w:tc>
          <w:tcPr>
            <w:tcW w:w="4916" w:type="dxa"/>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pPr>
              <w:spacing w:after="0"/>
            </w:pPr>
            <w:r>
              <w:rPr>
                <w:sz w:val="17"/>
              </w:rPr>
              <w:t>Answer</w:t>
            </w:r>
          </w:p>
        </w:tc>
        <w:tc>
          <w:tcPr>
            <w:tcW w:w="4916" w:type="dxa"/>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pPr>
              <w:spacing w:after="0"/>
            </w:pPr>
            <w:r>
              <w:rPr>
                <w:sz w:val="17"/>
              </w:rPr>
              <w:t>Responding SDP description from the remote peer.</w:t>
            </w:r>
          </w:p>
        </w:tc>
      </w:tr>
      <w:tr w:rsidR="00D2253A">
        <w:trPr>
          <w:cantSplit/>
          <w:jc w:val="center"/>
        </w:trPr>
        <w:tc>
          <w:tcPr>
            <w:tcW w:w="4916" w:type="dxa"/>
            <w:tcBorders>
              <w:top w:val="single" w:sz="3" w:space="0" w:color="D9E2F3"/>
              <w:left w:val="single" w:sz="3" w:space="0" w:color="D9E2F3"/>
              <w:bottom w:val="single" w:sz="3" w:space="0" w:color="D9E2F3"/>
              <w:right w:val="single" w:sz="3" w:space="0" w:color="D9E2F3"/>
            </w:tcBorders>
            <w:shd w:val="clear" w:color="auto" w:fill="FFFFFF"/>
          </w:tcPr>
          <w:p w:rsidR="00D2253A" w:rsidRDefault="00DD20B4">
            <w:pPr>
              <w:spacing w:after="0"/>
            </w:pPr>
            <w:r>
              <w:rPr>
                <w:sz w:val="17"/>
              </w:rPr>
              <w:t>ICE</w:t>
            </w:r>
          </w:p>
        </w:tc>
        <w:tc>
          <w:tcPr>
            <w:tcW w:w="4916" w:type="dxa"/>
            <w:tcBorders>
              <w:top w:val="single" w:sz="3" w:space="0" w:color="D9E2F3"/>
              <w:left w:val="single" w:sz="3" w:space="0" w:color="D9E2F3"/>
              <w:bottom w:val="single" w:sz="3" w:space="0" w:color="D9E2F3"/>
              <w:right w:val="single" w:sz="3" w:space="0" w:color="D9E2F3"/>
            </w:tcBorders>
            <w:shd w:val="clear" w:color="auto" w:fill="FFFFFF"/>
          </w:tcPr>
          <w:p w:rsidR="00D2253A" w:rsidRDefault="00DD20B4">
            <w:pPr>
              <w:spacing w:after="0"/>
            </w:pPr>
            <w:r>
              <w:rPr>
                <w:sz w:val="17"/>
              </w:rPr>
              <w:t>Candidate discovery/testing framework that finds a working network path.</w:t>
            </w:r>
          </w:p>
        </w:tc>
      </w:tr>
      <w:tr w:rsidR="00D2253A">
        <w:trPr>
          <w:cantSplit/>
          <w:jc w:val="center"/>
        </w:trPr>
        <w:tc>
          <w:tcPr>
            <w:tcW w:w="4916" w:type="dxa"/>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pPr>
              <w:spacing w:after="0"/>
            </w:pPr>
            <w:r>
              <w:rPr>
                <w:sz w:val="17"/>
              </w:rPr>
              <w:t>ICE candidate</w:t>
            </w:r>
          </w:p>
        </w:tc>
        <w:tc>
          <w:tcPr>
            <w:tcW w:w="4916" w:type="dxa"/>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pPr>
              <w:spacing w:after="0"/>
            </w:pPr>
            <w:r>
              <w:rPr>
                <w:sz w:val="17"/>
              </w:rPr>
              <w:t>One possible address/port/protocol path a peer can try.</w:t>
            </w:r>
          </w:p>
        </w:tc>
      </w:tr>
      <w:tr w:rsidR="00D2253A">
        <w:trPr>
          <w:cantSplit/>
          <w:jc w:val="center"/>
        </w:trPr>
        <w:tc>
          <w:tcPr>
            <w:tcW w:w="4916" w:type="dxa"/>
            <w:tcBorders>
              <w:top w:val="single" w:sz="3" w:space="0" w:color="D9E2F3"/>
              <w:left w:val="single" w:sz="3" w:space="0" w:color="D9E2F3"/>
              <w:bottom w:val="single" w:sz="3" w:space="0" w:color="D9E2F3"/>
              <w:right w:val="single" w:sz="3" w:space="0" w:color="D9E2F3"/>
            </w:tcBorders>
            <w:shd w:val="clear" w:color="auto" w:fill="FFFFFF"/>
          </w:tcPr>
          <w:p w:rsidR="00D2253A" w:rsidRDefault="00DD20B4">
            <w:pPr>
              <w:spacing w:after="0"/>
            </w:pPr>
            <w:r>
              <w:rPr>
                <w:sz w:val="17"/>
              </w:rPr>
              <w:t>STUN</w:t>
            </w:r>
          </w:p>
        </w:tc>
        <w:tc>
          <w:tcPr>
            <w:tcW w:w="4916" w:type="dxa"/>
            <w:tcBorders>
              <w:top w:val="single" w:sz="3" w:space="0" w:color="D9E2F3"/>
              <w:left w:val="single" w:sz="3" w:space="0" w:color="D9E2F3"/>
              <w:bottom w:val="single" w:sz="3" w:space="0" w:color="D9E2F3"/>
              <w:right w:val="single" w:sz="3" w:space="0" w:color="D9E2F3"/>
            </w:tcBorders>
            <w:shd w:val="clear" w:color="auto" w:fill="FFFFFF"/>
          </w:tcPr>
          <w:p w:rsidR="00D2253A" w:rsidRDefault="00DD20B4">
            <w:pPr>
              <w:spacing w:after="0"/>
            </w:pPr>
            <w:r>
              <w:rPr>
                <w:sz w:val="17"/>
              </w:rPr>
              <w:t>Helper that discovers public/server-reflexive network identity.</w:t>
            </w:r>
          </w:p>
        </w:tc>
      </w:tr>
      <w:tr w:rsidR="00D2253A">
        <w:trPr>
          <w:cantSplit/>
          <w:jc w:val="center"/>
        </w:trPr>
        <w:tc>
          <w:tcPr>
            <w:tcW w:w="4916" w:type="dxa"/>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pPr>
              <w:spacing w:after="0"/>
            </w:pPr>
            <w:r>
              <w:rPr>
                <w:sz w:val="17"/>
              </w:rPr>
              <w:t>TURN</w:t>
            </w:r>
          </w:p>
        </w:tc>
        <w:tc>
          <w:tcPr>
            <w:tcW w:w="4916" w:type="dxa"/>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pPr>
              <w:spacing w:after="0"/>
            </w:pPr>
            <w:r>
              <w:rPr>
                <w:sz w:val="17"/>
              </w:rPr>
              <w:t>Relay used when direct connectivity fails.</w:t>
            </w:r>
          </w:p>
        </w:tc>
      </w:tr>
      <w:tr w:rsidR="00D2253A">
        <w:trPr>
          <w:cantSplit/>
          <w:jc w:val="center"/>
        </w:trPr>
        <w:tc>
          <w:tcPr>
            <w:tcW w:w="4916" w:type="dxa"/>
            <w:tcBorders>
              <w:top w:val="single" w:sz="3" w:space="0" w:color="D9E2F3"/>
              <w:left w:val="single" w:sz="3" w:space="0" w:color="D9E2F3"/>
              <w:bottom w:val="single" w:sz="3" w:space="0" w:color="D9E2F3"/>
              <w:right w:val="single" w:sz="3" w:space="0" w:color="D9E2F3"/>
            </w:tcBorders>
            <w:shd w:val="clear" w:color="auto" w:fill="FFFFFF"/>
          </w:tcPr>
          <w:p w:rsidR="00D2253A" w:rsidRDefault="00DD20B4">
            <w:pPr>
              <w:spacing w:after="0"/>
            </w:pPr>
            <w:r>
              <w:rPr>
                <w:sz w:val="17"/>
              </w:rPr>
              <w:t>NAT</w:t>
            </w:r>
          </w:p>
        </w:tc>
        <w:tc>
          <w:tcPr>
            <w:tcW w:w="4916" w:type="dxa"/>
            <w:tcBorders>
              <w:top w:val="single" w:sz="3" w:space="0" w:color="D9E2F3"/>
              <w:left w:val="single" w:sz="3" w:space="0" w:color="D9E2F3"/>
              <w:bottom w:val="single" w:sz="3" w:space="0" w:color="D9E2F3"/>
              <w:right w:val="single" w:sz="3" w:space="0" w:color="D9E2F3"/>
            </w:tcBorders>
            <w:shd w:val="clear" w:color="auto" w:fill="FFFFFF"/>
          </w:tcPr>
          <w:p w:rsidR="00D2253A" w:rsidRDefault="00DD20B4">
            <w:pPr>
              <w:spacing w:after="0"/>
            </w:pPr>
            <w:r>
              <w:rPr>
                <w:sz w:val="17"/>
              </w:rPr>
              <w:t>Router behavior that maps private addresses to external addresses.</w:t>
            </w:r>
          </w:p>
        </w:tc>
      </w:tr>
      <w:tr w:rsidR="00D2253A">
        <w:trPr>
          <w:cantSplit/>
          <w:jc w:val="center"/>
        </w:trPr>
        <w:tc>
          <w:tcPr>
            <w:tcW w:w="4916" w:type="dxa"/>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pPr>
              <w:spacing w:after="0"/>
            </w:pPr>
            <w:r>
              <w:rPr>
                <w:sz w:val="17"/>
              </w:rPr>
              <w:t>UDP</w:t>
            </w:r>
          </w:p>
        </w:tc>
        <w:tc>
          <w:tcPr>
            <w:tcW w:w="4916" w:type="dxa"/>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pPr>
              <w:spacing w:after="0"/>
            </w:pPr>
            <w:r>
              <w:rPr>
                <w:sz w:val="17"/>
              </w:rPr>
              <w:t>User Datagram Protocol; low-overhead transport commonly preferred for real-time media.</w:t>
            </w:r>
          </w:p>
        </w:tc>
      </w:tr>
      <w:tr w:rsidR="00D2253A">
        <w:trPr>
          <w:cantSplit/>
          <w:jc w:val="center"/>
        </w:trPr>
        <w:tc>
          <w:tcPr>
            <w:tcW w:w="4916" w:type="dxa"/>
            <w:tcBorders>
              <w:top w:val="single" w:sz="3" w:space="0" w:color="D9E2F3"/>
              <w:left w:val="single" w:sz="3" w:space="0" w:color="D9E2F3"/>
              <w:bottom w:val="single" w:sz="3" w:space="0" w:color="D9E2F3"/>
              <w:right w:val="single" w:sz="3" w:space="0" w:color="D9E2F3"/>
            </w:tcBorders>
            <w:shd w:val="clear" w:color="auto" w:fill="FFFFFF"/>
          </w:tcPr>
          <w:p w:rsidR="00D2253A" w:rsidRDefault="00DD20B4">
            <w:pPr>
              <w:spacing w:after="0"/>
            </w:pPr>
            <w:r>
              <w:rPr>
                <w:sz w:val="17"/>
              </w:rPr>
              <w:t>RTP</w:t>
            </w:r>
          </w:p>
        </w:tc>
        <w:tc>
          <w:tcPr>
            <w:tcW w:w="4916" w:type="dxa"/>
            <w:tcBorders>
              <w:top w:val="single" w:sz="3" w:space="0" w:color="D9E2F3"/>
              <w:left w:val="single" w:sz="3" w:space="0" w:color="D9E2F3"/>
              <w:bottom w:val="single" w:sz="3" w:space="0" w:color="D9E2F3"/>
              <w:right w:val="single" w:sz="3" w:space="0" w:color="D9E2F3"/>
            </w:tcBorders>
            <w:shd w:val="clear" w:color="auto" w:fill="FFFFFF"/>
          </w:tcPr>
          <w:p w:rsidR="00D2253A" w:rsidRDefault="00DD20B4">
            <w:pPr>
              <w:spacing w:after="0"/>
            </w:pPr>
            <w:r>
              <w:rPr>
                <w:sz w:val="17"/>
              </w:rPr>
              <w:t>Real-time Transport Protocol for timed media packets.</w:t>
            </w:r>
          </w:p>
        </w:tc>
      </w:tr>
      <w:tr w:rsidR="00D2253A">
        <w:trPr>
          <w:cantSplit/>
          <w:jc w:val="center"/>
        </w:trPr>
        <w:tc>
          <w:tcPr>
            <w:tcW w:w="4916" w:type="dxa"/>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pPr>
              <w:spacing w:after="0"/>
            </w:pPr>
            <w:r>
              <w:rPr>
                <w:sz w:val="17"/>
              </w:rPr>
              <w:t>DTLS</w:t>
            </w:r>
          </w:p>
        </w:tc>
        <w:tc>
          <w:tcPr>
            <w:tcW w:w="4916" w:type="dxa"/>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pPr>
              <w:spacing w:after="0"/>
            </w:pPr>
            <w:r>
              <w:rPr>
                <w:sz w:val="17"/>
              </w:rPr>
              <w:t>Security handshake over datagram transport used by WebRTC.</w:t>
            </w:r>
          </w:p>
        </w:tc>
      </w:tr>
      <w:tr w:rsidR="00D2253A">
        <w:trPr>
          <w:cantSplit/>
          <w:jc w:val="center"/>
        </w:trPr>
        <w:tc>
          <w:tcPr>
            <w:tcW w:w="4916" w:type="dxa"/>
            <w:tcBorders>
              <w:top w:val="single" w:sz="3" w:space="0" w:color="D9E2F3"/>
              <w:left w:val="single" w:sz="3" w:space="0" w:color="D9E2F3"/>
              <w:bottom w:val="single" w:sz="3" w:space="0" w:color="D9E2F3"/>
              <w:right w:val="single" w:sz="3" w:space="0" w:color="D9E2F3"/>
            </w:tcBorders>
            <w:shd w:val="clear" w:color="auto" w:fill="FFFFFF"/>
          </w:tcPr>
          <w:p w:rsidR="00D2253A" w:rsidRDefault="00DD20B4">
            <w:pPr>
              <w:spacing w:after="0"/>
            </w:pPr>
            <w:r>
              <w:rPr>
                <w:sz w:val="17"/>
              </w:rPr>
              <w:t>SRTP</w:t>
            </w:r>
          </w:p>
        </w:tc>
        <w:tc>
          <w:tcPr>
            <w:tcW w:w="4916" w:type="dxa"/>
            <w:tcBorders>
              <w:top w:val="single" w:sz="3" w:space="0" w:color="D9E2F3"/>
              <w:left w:val="single" w:sz="3" w:space="0" w:color="D9E2F3"/>
              <w:bottom w:val="single" w:sz="3" w:space="0" w:color="D9E2F3"/>
              <w:right w:val="single" w:sz="3" w:space="0" w:color="D9E2F3"/>
            </w:tcBorders>
            <w:shd w:val="clear" w:color="auto" w:fill="FFFFFF"/>
          </w:tcPr>
          <w:p w:rsidR="00D2253A" w:rsidRDefault="00DD20B4">
            <w:pPr>
              <w:spacing w:after="0"/>
            </w:pPr>
            <w:r>
              <w:rPr>
                <w:sz w:val="17"/>
              </w:rPr>
              <w:t>Encrypted real-time media transport.</w:t>
            </w:r>
          </w:p>
        </w:tc>
      </w:tr>
      <w:tr w:rsidR="00D2253A">
        <w:trPr>
          <w:cantSplit/>
          <w:jc w:val="center"/>
        </w:trPr>
        <w:tc>
          <w:tcPr>
            <w:tcW w:w="4916" w:type="dxa"/>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pPr>
              <w:spacing w:after="0"/>
            </w:pPr>
            <w:r>
              <w:rPr>
                <w:sz w:val="17"/>
              </w:rPr>
              <w:t>Opus</w:t>
            </w:r>
          </w:p>
        </w:tc>
        <w:tc>
          <w:tcPr>
            <w:tcW w:w="4916" w:type="dxa"/>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pPr>
              <w:spacing w:after="0"/>
            </w:pPr>
            <w:r>
              <w:rPr>
                <w:sz w:val="17"/>
              </w:rPr>
              <w:t>Low-latency audio codec commonly negotiated by WebRTC.</w:t>
            </w:r>
          </w:p>
        </w:tc>
      </w:tr>
      <w:tr w:rsidR="00D2253A">
        <w:trPr>
          <w:cantSplit/>
          <w:jc w:val="center"/>
        </w:trPr>
        <w:tc>
          <w:tcPr>
            <w:tcW w:w="4916" w:type="dxa"/>
            <w:tcBorders>
              <w:top w:val="single" w:sz="3" w:space="0" w:color="D9E2F3"/>
              <w:left w:val="single" w:sz="3" w:space="0" w:color="D9E2F3"/>
              <w:bottom w:val="single" w:sz="3" w:space="0" w:color="D9E2F3"/>
              <w:right w:val="single" w:sz="3" w:space="0" w:color="D9E2F3"/>
            </w:tcBorders>
            <w:shd w:val="clear" w:color="auto" w:fill="FFFFFF"/>
          </w:tcPr>
          <w:p w:rsidR="00D2253A" w:rsidRDefault="00DD20B4">
            <w:pPr>
              <w:spacing w:after="0"/>
            </w:pPr>
            <w:r>
              <w:rPr>
                <w:sz w:val="17"/>
              </w:rPr>
              <w:t>PCM</w:t>
            </w:r>
          </w:p>
        </w:tc>
        <w:tc>
          <w:tcPr>
            <w:tcW w:w="4916" w:type="dxa"/>
            <w:tcBorders>
              <w:top w:val="single" w:sz="3" w:space="0" w:color="D9E2F3"/>
              <w:left w:val="single" w:sz="3" w:space="0" w:color="D9E2F3"/>
              <w:bottom w:val="single" w:sz="3" w:space="0" w:color="D9E2F3"/>
              <w:right w:val="single" w:sz="3" w:space="0" w:color="D9E2F3"/>
            </w:tcBorders>
            <w:shd w:val="clear" w:color="auto" w:fill="FFFFFF"/>
          </w:tcPr>
          <w:p w:rsidR="00D2253A" w:rsidRDefault="00DD20B4">
            <w:pPr>
              <w:spacing w:after="0"/>
            </w:pPr>
            <w:r>
              <w:rPr>
                <w:sz w:val="17"/>
              </w:rPr>
              <w:t>Uncompressed digital audio samples.</w:t>
            </w:r>
          </w:p>
        </w:tc>
      </w:tr>
      <w:tr w:rsidR="00D2253A">
        <w:trPr>
          <w:cantSplit/>
          <w:jc w:val="center"/>
        </w:trPr>
        <w:tc>
          <w:tcPr>
            <w:tcW w:w="4916" w:type="dxa"/>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pPr>
              <w:spacing w:after="0"/>
            </w:pPr>
            <w:r>
              <w:rPr>
                <w:sz w:val="17"/>
              </w:rPr>
              <w:t>VAD</w:t>
            </w:r>
          </w:p>
        </w:tc>
        <w:tc>
          <w:tcPr>
            <w:tcW w:w="4916" w:type="dxa"/>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pPr>
              <w:spacing w:after="0"/>
            </w:pPr>
            <w:r>
              <w:rPr>
                <w:sz w:val="17"/>
              </w:rPr>
              <w:t>Voice Activity Detection; detects speaking/turn boundaries in the future conversational architecture.</w:t>
            </w:r>
          </w:p>
        </w:tc>
      </w:tr>
      <w:tr w:rsidR="00D2253A">
        <w:trPr>
          <w:cantSplit/>
          <w:jc w:val="center"/>
        </w:trPr>
        <w:tc>
          <w:tcPr>
            <w:tcW w:w="4916" w:type="dxa"/>
            <w:tcBorders>
              <w:top w:val="single" w:sz="3" w:space="0" w:color="D9E2F3"/>
              <w:left w:val="single" w:sz="3" w:space="0" w:color="D9E2F3"/>
              <w:bottom w:val="single" w:sz="3" w:space="0" w:color="D9E2F3"/>
              <w:right w:val="single" w:sz="3" w:space="0" w:color="D9E2F3"/>
            </w:tcBorders>
            <w:shd w:val="clear" w:color="auto" w:fill="FFFFFF"/>
          </w:tcPr>
          <w:p w:rsidR="00D2253A" w:rsidRDefault="00DD20B4">
            <w:pPr>
              <w:spacing w:after="0"/>
            </w:pPr>
            <w:r>
              <w:rPr>
                <w:sz w:val="17"/>
              </w:rPr>
              <w:t>localhost</w:t>
            </w:r>
          </w:p>
        </w:tc>
        <w:tc>
          <w:tcPr>
            <w:tcW w:w="4916" w:type="dxa"/>
            <w:tcBorders>
              <w:top w:val="single" w:sz="3" w:space="0" w:color="D9E2F3"/>
              <w:left w:val="single" w:sz="3" w:space="0" w:color="D9E2F3"/>
              <w:bottom w:val="single" w:sz="3" w:space="0" w:color="D9E2F3"/>
              <w:right w:val="single" w:sz="3" w:space="0" w:color="D9E2F3"/>
            </w:tcBorders>
            <w:shd w:val="clear" w:color="auto" w:fill="FFFFFF"/>
          </w:tcPr>
          <w:p w:rsidR="00D2253A" w:rsidRDefault="00DD20B4">
            <w:pPr>
              <w:spacing w:after="0"/>
            </w:pPr>
            <w:r>
              <w:rPr>
                <w:sz w:val="17"/>
              </w:rPr>
              <w:t xml:space="preserve">The device itself. </w:t>
            </w:r>
            <w:proofErr w:type="gramStart"/>
            <w:r>
              <w:rPr>
                <w:sz w:val="17"/>
              </w:rPr>
              <w:t>localhost</w:t>
            </w:r>
            <w:proofErr w:type="gramEnd"/>
            <w:r>
              <w:rPr>
                <w:sz w:val="17"/>
              </w:rPr>
              <w:t xml:space="preserve"> on the phone is not the Windows laptop.</w:t>
            </w:r>
          </w:p>
        </w:tc>
      </w:tr>
      <w:tr w:rsidR="00D2253A">
        <w:trPr>
          <w:cantSplit/>
          <w:jc w:val="center"/>
        </w:trPr>
        <w:tc>
          <w:tcPr>
            <w:tcW w:w="4916" w:type="dxa"/>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pPr>
              <w:spacing w:after="0"/>
            </w:pPr>
            <w:r>
              <w:rPr>
                <w:sz w:val="17"/>
              </w:rPr>
              <w:t>LAN</w:t>
            </w:r>
          </w:p>
        </w:tc>
        <w:tc>
          <w:tcPr>
            <w:tcW w:w="4916" w:type="dxa"/>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pPr>
              <w:spacing w:after="0"/>
            </w:pPr>
            <w:r>
              <w:rPr>
                <w:sz w:val="17"/>
              </w:rPr>
              <w:t>Local Area Network, such as the phone and laptop on the same Wi-Fi.</w:t>
            </w:r>
          </w:p>
        </w:tc>
      </w:tr>
      <w:tr w:rsidR="00D2253A">
        <w:trPr>
          <w:cantSplit/>
          <w:jc w:val="center"/>
        </w:trPr>
        <w:tc>
          <w:tcPr>
            <w:tcW w:w="4916" w:type="dxa"/>
            <w:tcBorders>
              <w:top w:val="single" w:sz="3" w:space="0" w:color="D9E2F3"/>
              <w:left w:val="single" w:sz="3" w:space="0" w:color="D9E2F3"/>
              <w:bottom w:val="single" w:sz="3" w:space="0" w:color="D9E2F3"/>
              <w:right w:val="single" w:sz="3" w:space="0" w:color="D9E2F3"/>
            </w:tcBorders>
            <w:shd w:val="clear" w:color="auto" w:fill="FFFFFF"/>
          </w:tcPr>
          <w:p w:rsidR="00D2253A" w:rsidRDefault="00DD20B4">
            <w:pPr>
              <w:spacing w:after="0"/>
            </w:pPr>
            <w:r>
              <w:rPr>
                <w:sz w:val="17"/>
              </w:rPr>
              <w:t>DHCP</w:t>
            </w:r>
          </w:p>
        </w:tc>
        <w:tc>
          <w:tcPr>
            <w:tcW w:w="4916" w:type="dxa"/>
            <w:tcBorders>
              <w:top w:val="single" w:sz="3" w:space="0" w:color="D9E2F3"/>
              <w:left w:val="single" w:sz="3" w:space="0" w:color="D9E2F3"/>
              <w:bottom w:val="single" w:sz="3" w:space="0" w:color="D9E2F3"/>
              <w:right w:val="single" w:sz="3" w:space="0" w:color="D9E2F3"/>
            </w:tcBorders>
            <w:shd w:val="clear" w:color="auto" w:fill="FFFFFF"/>
          </w:tcPr>
          <w:p w:rsidR="00D2253A" w:rsidRDefault="00DD20B4">
            <w:pPr>
              <w:spacing w:after="0"/>
            </w:pPr>
            <w:r>
              <w:rPr>
                <w:sz w:val="17"/>
              </w:rPr>
              <w:t>Router service that can assign/change a device’s local IP address.</w:t>
            </w:r>
          </w:p>
        </w:tc>
      </w:tr>
      <w:tr w:rsidR="00D2253A">
        <w:trPr>
          <w:cantSplit/>
          <w:jc w:val="center"/>
        </w:trPr>
        <w:tc>
          <w:tcPr>
            <w:tcW w:w="4916" w:type="dxa"/>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pPr>
              <w:spacing w:after="0"/>
            </w:pPr>
            <w:r>
              <w:rPr>
                <w:sz w:val="17"/>
              </w:rPr>
              <w:t>.venv</w:t>
            </w:r>
          </w:p>
        </w:tc>
        <w:tc>
          <w:tcPr>
            <w:tcW w:w="4916" w:type="dxa"/>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pPr>
              <w:spacing w:after="0"/>
            </w:pPr>
            <w:r>
              <w:rPr>
                <w:sz w:val="17"/>
              </w:rPr>
              <w:t>Local Python virtual environment.</w:t>
            </w:r>
          </w:p>
        </w:tc>
      </w:tr>
      <w:tr w:rsidR="00D2253A">
        <w:trPr>
          <w:cantSplit/>
          <w:jc w:val="center"/>
        </w:trPr>
        <w:tc>
          <w:tcPr>
            <w:tcW w:w="4916" w:type="dxa"/>
            <w:tcBorders>
              <w:top w:val="single" w:sz="3" w:space="0" w:color="D9E2F3"/>
              <w:left w:val="single" w:sz="3" w:space="0" w:color="D9E2F3"/>
              <w:bottom w:val="single" w:sz="3" w:space="0" w:color="D9E2F3"/>
              <w:right w:val="single" w:sz="3" w:space="0" w:color="D9E2F3"/>
            </w:tcBorders>
            <w:shd w:val="clear" w:color="auto" w:fill="FFFFFF"/>
          </w:tcPr>
          <w:p w:rsidR="00D2253A" w:rsidRDefault="00DD20B4">
            <w:pPr>
              <w:spacing w:after="0"/>
            </w:pPr>
            <w:r>
              <w:rPr>
                <w:sz w:val="17"/>
              </w:rPr>
              <w:t>node_modules</w:t>
            </w:r>
          </w:p>
        </w:tc>
        <w:tc>
          <w:tcPr>
            <w:tcW w:w="4916" w:type="dxa"/>
            <w:tcBorders>
              <w:top w:val="single" w:sz="3" w:space="0" w:color="D9E2F3"/>
              <w:left w:val="single" w:sz="3" w:space="0" w:color="D9E2F3"/>
              <w:bottom w:val="single" w:sz="3" w:space="0" w:color="D9E2F3"/>
              <w:right w:val="single" w:sz="3" w:space="0" w:color="D9E2F3"/>
            </w:tcBorders>
            <w:shd w:val="clear" w:color="auto" w:fill="FFFFFF"/>
          </w:tcPr>
          <w:p w:rsidR="00D2253A" w:rsidRDefault="00DD20B4">
            <w:pPr>
              <w:spacing w:after="0"/>
            </w:pPr>
            <w:r>
              <w:rPr>
                <w:sz w:val="17"/>
              </w:rPr>
              <w:t>Local installed JavaScript package tree.</w:t>
            </w:r>
          </w:p>
        </w:tc>
      </w:tr>
      <w:tr w:rsidR="00D2253A">
        <w:trPr>
          <w:cantSplit/>
          <w:jc w:val="center"/>
        </w:trPr>
        <w:tc>
          <w:tcPr>
            <w:tcW w:w="4916" w:type="dxa"/>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pPr>
              <w:spacing w:after="0"/>
            </w:pPr>
            <w:r>
              <w:rPr>
                <w:sz w:val="17"/>
              </w:rPr>
              <w:t>package-</w:t>
            </w:r>
            <w:proofErr w:type="spellStart"/>
            <w:r>
              <w:rPr>
                <w:sz w:val="17"/>
              </w:rPr>
              <w:t>lock.json</w:t>
            </w:r>
            <w:proofErr w:type="spellEnd"/>
          </w:p>
        </w:tc>
        <w:tc>
          <w:tcPr>
            <w:tcW w:w="4916" w:type="dxa"/>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pPr>
              <w:spacing w:after="0"/>
            </w:pPr>
            <w:r>
              <w:rPr>
                <w:sz w:val="17"/>
              </w:rPr>
              <w:t>Pinned npm dependency resolution used by npm ci.</w:t>
            </w:r>
          </w:p>
        </w:tc>
      </w:tr>
      <w:tr w:rsidR="00D2253A">
        <w:trPr>
          <w:cantSplit/>
          <w:jc w:val="center"/>
        </w:trPr>
        <w:tc>
          <w:tcPr>
            <w:tcW w:w="4916" w:type="dxa"/>
            <w:tcBorders>
              <w:top w:val="single" w:sz="3" w:space="0" w:color="D9E2F3"/>
              <w:left w:val="single" w:sz="3" w:space="0" w:color="D9E2F3"/>
              <w:bottom w:val="single" w:sz="3" w:space="0" w:color="D9E2F3"/>
              <w:right w:val="single" w:sz="3" w:space="0" w:color="D9E2F3"/>
            </w:tcBorders>
            <w:shd w:val="clear" w:color="auto" w:fill="FFFFFF"/>
          </w:tcPr>
          <w:p w:rsidR="00D2253A" w:rsidRDefault="00DD20B4">
            <w:pPr>
              <w:spacing w:after="0"/>
            </w:pPr>
            <w:r>
              <w:rPr>
                <w:sz w:val="17"/>
              </w:rPr>
              <w:t>requirements.txt</w:t>
            </w:r>
          </w:p>
        </w:tc>
        <w:tc>
          <w:tcPr>
            <w:tcW w:w="4916" w:type="dxa"/>
            <w:tcBorders>
              <w:top w:val="single" w:sz="3" w:space="0" w:color="D9E2F3"/>
              <w:left w:val="single" w:sz="3" w:space="0" w:color="D9E2F3"/>
              <w:bottom w:val="single" w:sz="3" w:space="0" w:color="D9E2F3"/>
              <w:right w:val="single" w:sz="3" w:space="0" w:color="D9E2F3"/>
            </w:tcBorders>
            <w:shd w:val="clear" w:color="auto" w:fill="FFFFFF"/>
          </w:tcPr>
          <w:p w:rsidR="00D2253A" w:rsidRDefault="00DD20B4">
            <w:pPr>
              <w:spacing w:after="0"/>
            </w:pPr>
            <w:r>
              <w:rPr>
                <w:sz w:val="17"/>
              </w:rPr>
              <w:t>Recorded Python packages used to recreate the Gateway environment.</w:t>
            </w:r>
          </w:p>
        </w:tc>
      </w:tr>
      <w:tr w:rsidR="00D2253A">
        <w:trPr>
          <w:cantSplit/>
          <w:jc w:val="center"/>
        </w:trPr>
        <w:tc>
          <w:tcPr>
            <w:tcW w:w="4916" w:type="dxa"/>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pPr>
              <w:spacing w:after="0"/>
            </w:pPr>
            <w:r>
              <w:rPr>
                <w:sz w:val="17"/>
              </w:rPr>
              <w:t>PTS</w:t>
            </w:r>
          </w:p>
        </w:tc>
        <w:tc>
          <w:tcPr>
            <w:tcW w:w="4916" w:type="dxa"/>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pPr>
              <w:spacing w:after="0"/>
            </w:pPr>
            <w:r>
              <w:rPr>
                <w:sz w:val="17"/>
              </w:rPr>
              <w:t>Presentation timestamp for a media frame.</w:t>
            </w:r>
          </w:p>
        </w:tc>
      </w:tr>
      <w:tr w:rsidR="00D2253A">
        <w:trPr>
          <w:cantSplit/>
          <w:jc w:val="center"/>
        </w:trPr>
        <w:tc>
          <w:tcPr>
            <w:tcW w:w="4916" w:type="dxa"/>
            <w:tcBorders>
              <w:top w:val="single" w:sz="3" w:space="0" w:color="D9E2F3"/>
              <w:left w:val="single" w:sz="3" w:space="0" w:color="D9E2F3"/>
              <w:bottom w:val="single" w:sz="3" w:space="0" w:color="D9E2F3"/>
              <w:right w:val="single" w:sz="3" w:space="0" w:color="D9E2F3"/>
            </w:tcBorders>
            <w:shd w:val="clear" w:color="auto" w:fill="FFFFFF"/>
          </w:tcPr>
          <w:p w:rsidR="00D2253A" w:rsidRDefault="00DD20B4">
            <w:pPr>
              <w:spacing w:after="0"/>
            </w:pPr>
            <w:proofErr w:type="spellStart"/>
            <w:r>
              <w:rPr>
                <w:sz w:val="17"/>
              </w:rPr>
              <w:t>time_base</w:t>
            </w:r>
            <w:proofErr w:type="spellEnd"/>
          </w:p>
        </w:tc>
        <w:tc>
          <w:tcPr>
            <w:tcW w:w="4916" w:type="dxa"/>
            <w:tcBorders>
              <w:top w:val="single" w:sz="3" w:space="0" w:color="D9E2F3"/>
              <w:left w:val="single" w:sz="3" w:space="0" w:color="D9E2F3"/>
              <w:bottom w:val="single" w:sz="3" w:space="0" w:color="D9E2F3"/>
              <w:right w:val="single" w:sz="3" w:space="0" w:color="D9E2F3"/>
            </w:tcBorders>
            <w:shd w:val="clear" w:color="auto" w:fill="FFFFFF"/>
          </w:tcPr>
          <w:p w:rsidR="00D2253A" w:rsidRDefault="00DD20B4">
            <w:pPr>
              <w:spacing w:after="0"/>
            </w:pPr>
            <w:r>
              <w:rPr>
                <w:sz w:val="17"/>
              </w:rPr>
              <w:t>Unit used to interpret media timestamps.</w:t>
            </w:r>
          </w:p>
        </w:tc>
      </w:tr>
      <w:tr w:rsidR="00D2253A">
        <w:trPr>
          <w:cantSplit/>
          <w:jc w:val="center"/>
        </w:trPr>
        <w:tc>
          <w:tcPr>
            <w:tcW w:w="4916" w:type="dxa"/>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pPr>
              <w:spacing w:after="0"/>
            </w:pPr>
            <w:r>
              <w:rPr>
                <w:sz w:val="17"/>
              </w:rPr>
              <w:t>Resampling</w:t>
            </w:r>
          </w:p>
        </w:tc>
        <w:tc>
          <w:tcPr>
            <w:tcW w:w="4916" w:type="dxa"/>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pPr>
              <w:spacing w:after="0"/>
            </w:pPr>
            <w:r>
              <w:rPr>
                <w:sz w:val="17"/>
              </w:rPr>
              <w:t>Converting audio format/sample rate/layout to a consistent target.</w:t>
            </w:r>
          </w:p>
        </w:tc>
      </w:tr>
      <w:tr w:rsidR="00D2253A">
        <w:trPr>
          <w:cantSplit/>
          <w:jc w:val="center"/>
        </w:trPr>
        <w:tc>
          <w:tcPr>
            <w:tcW w:w="4916" w:type="dxa"/>
            <w:tcBorders>
              <w:top w:val="single" w:sz="3" w:space="0" w:color="D9E2F3"/>
              <w:left w:val="single" w:sz="3" w:space="0" w:color="D9E2F3"/>
              <w:bottom w:val="single" w:sz="3" w:space="0" w:color="D9E2F3"/>
              <w:right w:val="single" w:sz="3" w:space="0" w:color="D9E2F3"/>
            </w:tcBorders>
            <w:shd w:val="clear" w:color="auto" w:fill="FFFFFF"/>
          </w:tcPr>
          <w:p w:rsidR="00D2253A" w:rsidRDefault="00DD20B4">
            <w:pPr>
              <w:spacing w:after="0"/>
            </w:pPr>
            <w:r>
              <w:rPr>
                <w:sz w:val="17"/>
              </w:rPr>
              <w:t>system prompt / Gemini Live</w:t>
            </w:r>
          </w:p>
        </w:tc>
        <w:tc>
          <w:tcPr>
            <w:tcW w:w="4916" w:type="dxa"/>
            <w:tcBorders>
              <w:top w:val="single" w:sz="3" w:space="0" w:color="D9E2F3"/>
              <w:left w:val="single" w:sz="3" w:space="0" w:color="D9E2F3"/>
              <w:bottom w:val="single" w:sz="3" w:space="0" w:color="D9E2F3"/>
              <w:right w:val="single" w:sz="3" w:space="0" w:color="D9E2F3"/>
            </w:tcBorders>
            <w:shd w:val="clear" w:color="auto" w:fill="FFFFFF"/>
          </w:tcPr>
          <w:p w:rsidR="00D2253A" w:rsidRDefault="00DD20B4">
            <w:pPr>
              <w:spacing w:after="0"/>
            </w:pPr>
            <w:r>
              <w:rPr>
                <w:sz w:val="17"/>
              </w:rPr>
              <w:t>Part of the future conversational AI architecture; not needed for the local echo proof.</w:t>
            </w:r>
          </w:p>
        </w:tc>
      </w:tr>
    </w:tbl>
    <w:p w:rsidR="00D2253A" w:rsidRDefault="00D2253A">
      <w:pPr>
        <w:spacing w:after="40"/>
      </w:pPr>
    </w:p>
    <w:p w:rsidR="00D2253A" w:rsidRPr="00710E70" w:rsidRDefault="00DD20B4" w:rsidP="00710E70">
      <w:pPr>
        <w:pStyle w:val="Heading2"/>
        <w:spacing w:before="0" w:after="0" w:line="240" w:lineRule="auto"/>
        <w:rPr>
          <w:rStyle w:val="Heading2Char"/>
          <w:rFonts w:ascii="Calibri Light" w:hAnsi="Calibri Light" w:cs="Calibri Light"/>
        </w:rPr>
      </w:pPr>
      <w:bookmarkStart w:id="107" w:name="_Toc242798073"/>
      <w:r w:rsidRPr="00710E70">
        <w:rPr>
          <w:rStyle w:val="Heading2Char"/>
          <w:rFonts w:ascii="Calibri Light" w:hAnsi="Calibri Light" w:cs="Calibri Light"/>
        </w:rPr>
        <w:lastRenderedPageBreak/>
        <w:t xml:space="preserve">Appendix D — Final Readiness Checklist </w:t>
      </w:r>
      <w:proofErr w:type="gramStart"/>
      <w:r w:rsidRPr="00710E70">
        <w:rPr>
          <w:rStyle w:val="Heading2Char"/>
          <w:rFonts w:ascii="Calibri Light" w:hAnsi="Calibri Light" w:cs="Calibri Light"/>
        </w:rPr>
        <w:t>Before</w:t>
      </w:r>
      <w:proofErr w:type="gramEnd"/>
      <w:r w:rsidRPr="00710E70">
        <w:rPr>
          <w:rStyle w:val="Heading2Char"/>
          <w:rFonts w:ascii="Calibri Light" w:hAnsi="Calibri Light" w:cs="Calibri Light"/>
        </w:rPr>
        <w:t xml:space="preserve"> Step 20</w:t>
      </w:r>
      <w:bookmarkEnd w:id="107"/>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Default="00DD20B4">
            <w:pPr>
              <w:spacing w:after="40"/>
            </w:pPr>
            <w:r>
              <w:rPr>
                <w:b/>
                <w:color w:val="1F4E78"/>
              </w:rPr>
              <w:t>What this section does and why it matters</w:t>
            </w:r>
          </w:p>
          <w:p w:rsidR="00D2253A" w:rsidRDefault="00DD20B4">
            <w:pPr>
              <w:spacing w:after="0"/>
            </w:pPr>
            <w:r>
              <w:t>Provide a single handoff gate between local engineering and Internet/cloud deployment.</w:t>
            </w:r>
          </w:p>
        </w:tc>
      </w:tr>
    </w:tbl>
    <w:p w:rsidR="00D2253A" w:rsidRDefault="00D2253A">
      <w:pPr>
        <w:spacing w:after="20"/>
      </w:pPr>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Default="00DD20B4">
            <w:pPr>
              <w:spacing w:after="40"/>
            </w:pPr>
            <w:r>
              <w:rPr>
                <w:b/>
                <w:color w:val="C55A11"/>
              </w:rPr>
              <w:t>New technical concepts introduced in this section (in absolute beginner terms)</w:t>
            </w:r>
          </w:p>
          <w:p w:rsidR="00D2253A" w:rsidRDefault="00DD20B4">
            <w:pPr>
              <w:spacing w:after="0"/>
            </w:pPr>
            <w:r>
              <w:t>A checklist converts “it seems to work” into explicit evidence. Every unchecked local item is a future ambiguity if cloud testing fails.</w:t>
            </w:r>
          </w:p>
        </w:tc>
      </w:tr>
    </w:tbl>
    <w:p w:rsidR="00D2253A" w:rsidRDefault="00D2253A">
      <w:pPr>
        <w:spacing w:after="20"/>
      </w:pPr>
    </w:p>
    <w:tbl>
      <w:tblPr>
        <w:tblW w:w="0" w:type="auto"/>
        <w:jc w:val="center"/>
        <w:tblLook w:val="04A0" w:firstRow="1" w:lastRow="0" w:firstColumn="1" w:lastColumn="0" w:noHBand="0" w:noVBand="1"/>
      </w:tblPr>
      <w:tblGrid>
        <w:gridCol w:w="4906"/>
        <w:gridCol w:w="4910"/>
      </w:tblGrid>
      <w:tr w:rsidR="00D2253A">
        <w:trPr>
          <w:tblHeader/>
          <w:jc w:val="center"/>
        </w:trPr>
        <w:tc>
          <w:tcPr>
            <w:tcW w:w="4916" w:type="dxa"/>
            <w:tcBorders>
              <w:top w:val="single" w:sz="6" w:space="0" w:color="B4C6E7"/>
              <w:left w:val="single" w:sz="6" w:space="0" w:color="B4C6E7"/>
              <w:bottom w:val="single" w:sz="6" w:space="0" w:color="B4C6E7"/>
              <w:right w:val="single" w:sz="6" w:space="0" w:color="B4C6E7"/>
            </w:tcBorders>
            <w:shd w:val="clear" w:color="auto" w:fill="17365D"/>
            <w:vAlign w:val="center"/>
          </w:tcPr>
          <w:p w:rsidR="00D2253A" w:rsidRDefault="00DD20B4">
            <w:pPr>
              <w:spacing w:after="0"/>
              <w:jc w:val="center"/>
            </w:pPr>
            <w:r>
              <w:rPr>
                <w:b/>
                <w:color w:val="FFFFFF"/>
                <w:sz w:val="17"/>
              </w:rPr>
              <w:t>Done</w:t>
            </w:r>
          </w:p>
        </w:tc>
        <w:tc>
          <w:tcPr>
            <w:tcW w:w="4916" w:type="dxa"/>
            <w:tcBorders>
              <w:top w:val="single" w:sz="6" w:space="0" w:color="B4C6E7"/>
              <w:left w:val="single" w:sz="6" w:space="0" w:color="B4C6E7"/>
              <w:bottom w:val="single" w:sz="6" w:space="0" w:color="B4C6E7"/>
              <w:right w:val="single" w:sz="6" w:space="0" w:color="B4C6E7"/>
            </w:tcBorders>
            <w:shd w:val="clear" w:color="auto" w:fill="17365D"/>
            <w:vAlign w:val="center"/>
          </w:tcPr>
          <w:p w:rsidR="00D2253A" w:rsidRDefault="00DD20B4">
            <w:pPr>
              <w:spacing w:after="0"/>
              <w:jc w:val="center"/>
            </w:pPr>
            <w:r>
              <w:rPr>
                <w:b/>
                <w:color w:val="FFFFFF"/>
                <w:sz w:val="17"/>
              </w:rPr>
              <w:t>Acceptance condition</w:t>
            </w:r>
          </w:p>
        </w:tc>
      </w:tr>
      <w:tr w:rsidR="00D2253A">
        <w:trPr>
          <w:cantSplit/>
          <w:jc w:val="center"/>
        </w:trPr>
        <w:tc>
          <w:tcPr>
            <w:tcW w:w="4916" w:type="dxa"/>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pPr>
              <w:spacing w:after="0"/>
            </w:pPr>
            <w:r>
              <w:rPr>
                <w:sz w:val="17"/>
              </w:rPr>
              <w:t>☐</w:t>
            </w:r>
          </w:p>
        </w:tc>
        <w:tc>
          <w:tcPr>
            <w:tcW w:w="4916" w:type="dxa"/>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pPr>
              <w:spacing w:after="0"/>
            </w:pPr>
            <w:r>
              <w:rPr>
                <w:sz w:val="17"/>
              </w:rPr>
              <w:t>Workspace has separate reddust-mobile and reddust-gateway projects.</w:t>
            </w:r>
          </w:p>
        </w:tc>
      </w:tr>
      <w:tr w:rsidR="00D2253A">
        <w:trPr>
          <w:cantSplit/>
          <w:jc w:val="center"/>
        </w:trPr>
        <w:tc>
          <w:tcPr>
            <w:tcW w:w="4916" w:type="dxa"/>
            <w:tcBorders>
              <w:top w:val="single" w:sz="3" w:space="0" w:color="D9E2F3"/>
              <w:left w:val="single" w:sz="3" w:space="0" w:color="D9E2F3"/>
              <w:bottom w:val="single" w:sz="3" w:space="0" w:color="D9E2F3"/>
              <w:right w:val="single" w:sz="3" w:space="0" w:color="D9E2F3"/>
            </w:tcBorders>
            <w:shd w:val="clear" w:color="auto" w:fill="FFFFFF"/>
          </w:tcPr>
          <w:p w:rsidR="00D2253A" w:rsidRDefault="00DD20B4">
            <w:pPr>
              <w:spacing w:after="0"/>
            </w:pPr>
            <w:r>
              <w:rPr>
                <w:sz w:val="17"/>
              </w:rPr>
              <w:t>☐</w:t>
            </w:r>
          </w:p>
        </w:tc>
        <w:tc>
          <w:tcPr>
            <w:tcW w:w="4916" w:type="dxa"/>
            <w:tcBorders>
              <w:top w:val="single" w:sz="3" w:space="0" w:color="D9E2F3"/>
              <w:left w:val="single" w:sz="3" w:space="0" w:color="D9E2F3"/>
              <w:bottom w:val="single" w:sz="3" w:space="0" w:color="D9E2F3"/>
              <w:right w:val="single" w:sz="3" w:space="0" w:color="D9E2F3"/>
            </w:tcBorders>
            <w:shd w:val="clear" w:color="auto" w:fill="FFFFFF"/>
          </w:tcPr>
          <w:p w:rsidR="00D2253A" w:rsidRDefault="00DD20B4">
            <w:pPr>
              <w:spacing w:after="0"/>
            </w:pPr>
            <w:r>
              <w:rPr>
                <w:sz w:val="17"/>
              </w:rPr>
              <w:t>Gateway uses Python 3.12.10 in a local .venv.</w:t>
            </w:r>
          </w:p>
        </w:tc>
      </w:tr>
      <w:tr w:rsidR="00D2253A">
        <w:trPr>
          <w:cantSplit/>
          <w:jc w:val="center"/>
        </w:trPr>
        <w:tc>
          <w:tcPr>
            <w:tcW w:w="4916" w:type="dxa"/>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pPr>
              <w:spacing w:after="0"/>
            </w:pPr>
            <w:r>
              <w:rPr>
                <w:sz w:val="17"/>
              </w:rPr>
              <w:t>☐</w:t>
            </w:r>
          </w:p>
        </w:tc>
        <w:tc>
          <w:tcPr>
            <w:tcW w:w="4916" w:type="dxa"/>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pPr>
              <w:spacing w:after="0"/>
            </w:pPr>
            <w:r>
              <w:rPr>
                <w:sz w:val="17"/>
              </w:rPr>
              <w:t>FastAPI/Uvicorn/aiortc/av imports succeed.</w:t>
            </w:r>
          </w:p>
        </w:tc>
      </w:tr>
      <w:tr w:rsidR="00D2253A">
        <w:trPr>
          <w:cantSplit/>
          <w:jc w:val="center"/>
        </w:trPr>
        <w:tc>
          <w:tcPr>
            <w:tcW w:w="4916" w:type="dxa"/>
            <w:tcBorders>
              <w:top w:val="single" w:sz="3" w:space="0" w:color="D9E2F3"/>
              <w:left w:val="single" w:sz="3" w:space="0" w:color="D9E2F3"/>
              <w:bottom w:val="single" w:sz="3" w:space="0" w:color="D9E2F3"/>
              <w:right w:val="single" w:sz="3" w:space="0" w:color="D9E2F3"/>
            </w:tcBorders>
            <w:shd w:val="clear" w:color="auto" w:fill="FFFFFF"/>
          </w:tcPr>
          <w:p w:rsidR="00D2253A" w:rsidRDefault="00DD20B4">
            <w:pPr>
              <w:spacing w:after="0"/>
            </w:pPr>
            <w:r>
              <w:rPr>
                <w:sz w:val="17"/>
              </w:rPr>
              <w:t>☐</w:t>
            </w:r>
          </w:p>
        </w:tc>
        <w:tc>
          <w:tcPr>
            <w:tcW w:w="4916" w:type="dxa"/>
            <w:tcBorders>
              <w:top w:val="single" w:sz="3" w:space="0" w:color="D9E2F3"/>
              <w:left w:val="single" w:sz="3" w:space="0" w:color="D9E2F3"/>
              <w:bottom w:val="single" w:sz="3" w:space="0" w:color="D9E2F3"/>
              <w:right w:val="single" w:sz="3" w:space="0" w:color="D9E2F3"/>
            </w:tcBorders>
            <w:shd w:val="clear" w:color="auto" w:fill="FFFFFF"/>
          </w:tcPr>
          <w:p w:rsidR="00D2253A" w:rsidRDefault="00DD20B4">
            <w:pPr>
              <w:spacing w:after="0"/>
            </w:pPr>
            <w:r>
              <w:rPr>
                <w:sz w:val="17"/>
              </w:rPr>
              <w:t>FastAPI /docs loads and POST /offer exists.</w:t>
            </w:r>
          </w:p>
        </w:tc>
      </w:tr>
      <w:tr w:rsidR="00D2253A">
        <w:trPr>
          <w:cantSplit/>
          <w:jc w:val="center"/>
        </w:trPr>
        <w:tc>
          <w:tcPr>
            <w:tcW w:w="4916" w:type="dxa"/>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pPr>
              <w:spacing w:after="0"/>
            </w:pPr>
            <w:r>
              <w:rPr>
                <w:sz w:val="17"/>
              </w:rPr>
              <w:t>☐</w:t>
            </w:r>
          </w:p>
        </w:tc>
        <w:tc>
          <w:tcPr>
            <w:tcW w:w="4916" w:type="dxa"/>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pPr>
              <w:spacing w:after="0"/>
            </w:pPr>
            <w:r>
              <w:rPr>
                <w:sz w:val="17"/>
              </w:rPr>
              <w:t>Mobile project uses the source-runbook Expo SDK 56 / react-native-webrtc 124.0.7 / config-plugin 15.0.2 baseline.</w:t>
            </w:r>
          </w:p>
        </w:tc>
      </w:tr>
      <w:tr w:rsidR="00D2253A">
        <w:trPr>
          <w:cantSplit/>
          <w:jc w:val="center"/>
        </w:trPr>
        <w:tc>
          <w:tcPr>
            <w:tcW w:w="4916" w:type="dxa"/>
            <w:tcBorders>
              <w:top w:val="single" w:sz="3" w:space="0" w:color="D9E2F3"/>
              <w:left w:val="single" w:sz="3" w:space="0" w:color="D9E2F3"/>
              <w:bottom w:val="single" w:sz="3" w:space="0" w:color="D9E2F3"/>
              <w:right w:val="single" w:sz="3" w:space="0" w:color="D9E2F3"/>
            </w:tcBorders>
            <w:shd w:val="clear" w:color="auto" w:fill="FFFFFF"/>
          </w:tcPr>
          <w:p w:rsidR="00D2253A" w:rsidRDefault="00DD20B4">
            <w:pPr>
              <w:spacing w:after="0"/>
            </w:pPr>
            <w:r>
              <w:rPr>
                <w:sz w:val="17"/>
              </w:rPr>
              <w:t>☐</w:t>
            </w:r>
          </w:p>
        </w:tc>
        <w:tc>
          <w:tcPr>
            <w:tcW w:w="4916" w:type="dxa"/>
            <w:tcBorders>
              <w:top w:val="single" w:sz="3" w:space="0" w:color="D9E2F3"/>
              <w:left w:val="single" w:sz="3" w:space="0" w:color="D9E2F3"/>
              <w:bottom w:val="single" w:sz="3" w:space="0" w:color="D9E2F3"/>
              <w:right w:val="single" w:sz="3" w:space="0" w:color="D9E2F3"/>
            </w:tcBorders>
            <w:shd w:val="clear" w:color="auto" w:fill="FFFFFF"/>
          </w:tcPr>
          <w:p w:rsidR="00D2253A" w:rsidRDefault="00DD20B4">
            <w:pPr>
              <w:spacing w:after="0"/>
            </w:pPr>
            <w:r>
              <w:rPr>
                <w:sz w:val="17"/>
              </w:rPr>
              <w:t>RedDust Development Build is installed; Expo Go is not used for WebRTC.</w:t>
            </w:r>
          </w:p>
        </w:tc>
      </w:tr>
      <w:tr w:rsidR="00D2253A">
        <w:trPr>
          <w:cantSplit/>
          <w:jc w:val="center"/>
        </w:trPr>
        <w:tc>
          <w:tcPr>
            <w:tcW w:w="4916" w:type="dxa"/>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pPr>
              <w:spacing w:after="0"/>
            </w:pPr>
            <w:r>
              <w:rPr>
                <w:sz w:val="17"/>
              </w:rPr>
              <w:t>☐</w:t>
            </w:r>
          </w:p>
        </w:tc>
        <w:tc>
          <w:tcPr>
            <w:tcW w:w="4916" w:type="dxa"/>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pPr>
              <w:spacing w:after="0"/>
            </w:pPr>
            <w:r>
              <w:rPr>
                <w:sz w:val="17"/>
              </w:rPr>
              <w:t>Runtime microphone permission succeeds and one live local audio track exists.</w:t>
            </w:r>
          </w:p>
        </w:tc>
      </w:tr>
      <w:tr w:rsidR="00D2253A">
        <w:trPr>
          <w:cantSplit/>
          <w:jc w:val="center"/>
        </w:trPr>
        <w:tc>
          <w:tcPr>
            <w:tcW w:w="4916" w:type="dxa"/>
            <w:tcBorders>
              <w:top w:val="single" w:sz="3" w:space="0" w:color="D9E2F3"/>
              <w:left w:val="single" w:sz="3" w:space="0" w:color="D9E2F3"/>
              <w:bottom w:val="single" w:sz="3" w:space="0" w:color="D9E2F3"/>
              <w:right w:val="single" w:sz="3" w:space="0" w:color="D9E2F3"/>
            </w:tcBorders>
            <w:shd w:val="clear" w:color="auto" w:fill="FFFFFF"/>
          </w:tcPr>
          <w:p w:rsidR="00D2253A" w:rsidRDefault="00DD20B4">
            <w:pPr>
              <w:spacing w:after="0"/>
            </w:pPr>
            <w:r>
              <w:rPr>
                <w:sz w:val="17"/>
              </w:rPr>
              <w:t>☐</w:t>
            </w:r>
          </w:p>
        </w:tc>
        <w:tc>
          <w:tcPr>
            <w:tcW w:w="4916" w:type="dxa"/>
            <w:tcBorders>
              <w:top w:val="single" w:sz="3" w:space="0" w:color="D9E2F3"/>
              <w:left w:val="single" w:sz="3" w:space="0" w:color="D9E2F3"/>
              <w:bottom w:val="single" w:sz="3" w:space="0" w:color="D9E2F3"/>
              <w:right w:val="single" w:sz="3" w:space="0" w:color="D9E2F3"/>
            </w:tcBorders>
            <w:shd w:val="clear" w:color="auto" w:fill="FFFFFF"/>
          </w:tcPr>
          <w:p w:rsidR="00D2253A" w:rsidRDefault="00DD20B4">
            <w:pPr>
              <w:spacing w:after="0"/>
            </w:pPr>
            <w:r>
              <w:rPr>
                <w:sz w:val="17"/>
              </w:rPr>
              <w:t>RTCPeerConnection is created with STUN configured.</w:t>
            </w:r>
          </w:p>
        </w:tc>
      </w:tr>
      <w:tr w:rsidR="00D2253A">
        <w:trPr>
          <w:cantSplit/>
          <w:jc w:val="center"/>
        </w:trPr>
        <w:tc>
          <w:tcPr>
            <w:tcW w:w="4916" w:type="dxa"/>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pPr>
              <w:spacing w:after="0"/>
            </w:pPr>
            <w:r>
              <w:rPr>
                <w:sz w:val="17"/>
              </w:rPr>
              <w:t>☐</w:t>
            </w:r>
          </w:p>
        </w:tc>
        <w:tc>
          <w:tcPr>
            <w:tcW w:w="4916" w:type="dxa"/>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pPr>
              <w:spacing w:after="0"/>
            </w:pPr>
            <w:r>
              <w:rPr>
                <w:sz w:val="17"/>
              </w:rPr>
              <w:t xml:space="preserve">Microphone track is attached before </w:t>
            </w:r>
            <w:proofErr w:type="gramStart"/>
            <w:r>
              <w:rPr>
                <w:sz w:val="17"/>
              </w:rPr>
              <w:t>createOffer(</w:t>
            </w:r>
            <w:proofErr w:type="gramEnd"/>
            <w:r>
              <w:rPr>
                <w:sz w:val="17"/>
              </w:rPr>
              <w:t>).</w:t>
            </w:r>
          </w:p>
        </w:tc>
      </w:tr>
      <w:tr w:rsidR="00D2253A">
        <w:trPr>
          <w:cantSplit/>
          <w:jc w:val="center"/>
        </w:trPr>
        <w:tc>
          <w:tcPr>
            <w:tcW w:w="4916" w:type="dxa"/>
            <w:tcBorders>
              <w:top w:val="single" w:sz="3" w:space="0" w:color="D9E2F3"/>
              <w:left w:val="single" w:sz="3" w:space="0" w:color="D9E2F3"/>
              <w:bottom w:val="single" w:sz="3" w:space="0" w:color="D9E2F3"/>
              <w:right w:val="single" w:sz="3" w:space="0" w:color="D9E2F3"/>
            </w:tcBorders>
            <w:shd w:val="clear" w:color="auto" w:fill="FFFFFF"/>
          </w:tcPr>
          <w:p w:rsidR="00D2253A" w:rsidRDefault="00DD20B4">
            <w:pPr>
              <w:spacing w:after="0"/>
            </w:pPr>
            <w:r>
              <w:rPr>
                <w:sz w:val="17"/>
              </w:rPr>
              <w:t>☐</w:t>
            </w:r>
          </w:p>
        </w:tc>
        <w:tc>
          <w:tcPr>
            <w:tcW w:w="4916" w:type="dxa"/>
            <w:tcBorders>
              <w:top w:val="single" w:sz="3" w:space="0" w:color="D9E2F3"/>
              <w:left w:val="single" w:sz="3" w:space="0" w:color="D9E2F3"/>
              <w:bottom w:val="single" w:sz="3" w:space="0" w:color="D9E2F3"/>
              <w:right w:val="single" w:sz="3" w:space="0" w:color="D9E2F3"/>
            </w:tcBorders>
            <w:shd w:val="clear" w:color="auto" w:fill="FFFFFF"/>
          </w:tcPr>
          <w:p w:rsidR="00D2253A" w:rsidRDefault="00DD20B4">
            <w:pPr>
              <w:spacing w:after="0"/>
            </w:pPr>
            <w:r>
              <w:rPr>
                <w:sz w:val="17"/>
              </w:rPr>
              <w:t>ICE gathering completes before the one-shot HTTP offer is sent.</w:t>
            </w:r>
          </w:p>
        </w:tc>
      </w:tr>
      <w:tr w:rsidR="00D2253A">
        <w:trPr>
          <w:cantSplit/>
          <w:jc w:val="center"/>
        </w:trPr>
        <w:tc>
          <w:tcPr>
            <w:tcW w:w="4916" w:type="dxa"/>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pPr>
              <w:spacing w:after="0"/>
            </w:pPr>
            <w:r>
              <w:rPr>
                <w:sz w:val="17"/>
              </w:rPr>
              <w:t>☐</w:t>
            </w:r>
          </w:p>
        </w:tc>
        <w:tc>
          <w:tcPr>
            <w:tcW w:w="4916" w:type="dxa"/>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pPr>
              <w:spacing w:after="0"/>
            </w:pPr>
            <w:r>
              <w:rPr>
                <w:sz w:val="17"/>
              </w:rPr>
              <w:t>Phone sends /offer to laptop LAN IPv4, not localhost.</w:t>
            </w:r>
          </w:p>
        </w:tc>
      </w:tr>
      <w:tr w:rsidR="00D2253A">
        <w:trPr>
          <w:cantSplit/>
          <w:jc w:val="center"/>
        </w:trPr>
        <w:tc>
          <w:tcPr>
            <w:tcW w:w="4916" w:type="dxa"/>
            <w:tcBorders>
              <w:top w:val="single" w:sz="3" w:space="0" w:color="D9E2F3"/>
              <w:left w:val="single" w:sz="3" w:space="0" w:color="D9E2F3"/>
              <w:bottom w:val="single" w:sz="3" w:space="0" w:color="D9E2F3"/>
              <w:right w:val="single" w:sz="3" w:space="0" w:color="D9E2F3"/>
            </w:tcBorders>
            <w:shd w:val="clear" w:color="auto" w:fill="FFFFFF"/>
          </w:tcPr>
          <w:p w:rsidR="00D2253A" w:rsidRDefault="00DD20B4">
            <w:pPr>
              <w:spacing w:after="0"/>
            </w:pPr>
            <w:r>
              <w:rPr>
                <w:sz w:val="17"/>
              </w:rPr>
              <w:t>☐</w:t>
            </w:r>
          </w:p>
        </w:tc>
        <w:tc>
          <w:tcPr>
            <w:tcW w:w="4916" w:type="dxa"/>
            <w:tcBorders>
              <w:top w:val="single" w:sz="3" w:space="0" w:color="D9E2F3"/>
              <w:left w:val="single" w:sz="3" w:space="0" w:color="D9E2F3"/>
              <w:bottom w:val="single" w:sz="3" w:space="0" w:color="D9E2F3"/>
              <w:right w:val="single" w:sz="3" w:space="0" w:color="D9E2F3"/>
            </w:tcBorders>
            <w:shd w:val="clear" w:color="auto" w:fill="FFFFFF"/>
          </w:tcPr>
          <w:p w:rsidR="00D2253A" w:rsidRDefault="00DD20B4">
            <w:pPr>
              <w:spacing w:after="0"/>
            </w:pPr>
            <w:r>
              <w:rPr>
                <w:sz w:val="17"/>
              </w:rPr>
              <w:t>Gateway returns SDP answer and phone setRemoteDescription succeeds.</w:t>
            </w:r>
          </w:p>
        </w:tc>
      </w:tr>
      <w:tr w:rsidR="00D2253A">
        <w:trPr>
          <w:cantSplit/>
          <w:jc w:val="center"/>
        </w:trPr>
        <w:tc>
          <w:tcPr>
            <w:tcW w:w="4916" w:type="dxa"/>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pPr>
              <w:spacing w:after="0"/>
            </w:pPr>
            <w:r>
              <w:rPr>
                <w:sz w:val="17"/>
              </w:rPr>
              <w:t>☐</w:t>
            </w:r>
          </w:p>
        </w:tc>
        <w:tc>
          <w:tcPr>
            <w:tcW w:w="4916" w:type="dxa"/>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pPr>
              <w:spacing w:after="0"/>
            </w:pPr>
            <w:r>
              <w:rPr>
                <w:sz w:val="17"/>
              </w:rPr>
              <w:t>ICE reaches connected/completed and PeerConnection reaches connected.</w:t>
            </w:r>
          </w:p>
        </w:tc>
      </w:tr>
      <w:tr w:rsidR="00D2253A">
        <w:trPr>
          <w:cantSplit/>
          <w:jc w:val="center"/>
        </w:trPr>
        <w:tc>
          <w:tcPr>
            <w:tcW w:w="4916" w:type="dxa"/>
            <w:tcBorders>
              <w:top w:val="single" w:sz="3" w:space="0" w:color="D9E2F3"/>
              <w:left w:val="single" w:sz="3" w:space="0" w:color="D9E2F3"/>
              <w:bottom w:val="single" w:sz="3" w:space="0" w:color="D9E2F3"/>
              <w:right w:val="single" w:sz="3" w:space="0" w:color="D9E2F3"/>
            </w:tcBorders>
            <w:shd w:val="clear" w:color="auto" w:fill="FFFFFF"/>
          </w:tcPr>
          <w:p w:rsidR="00D2253A" w:rsidRDefault="00DD20B4">
            <w:pPr>
              <w:spacing w:after="0"/>
            </w:pPr>
            <w:r>
              <w:rPr>
                <w:sz w:val="17"/>
              </w:rPr>
              <w:t>☐</w:t>
            </w:r>
          </w:p>
        </w:tc>
        <w:tc>
          <w:tcPr>
            <w:tcW w:w="4916" w:type="dxa"/>
            <w:tcBorders>
              <w:top w:val="single" w:sz="3" w:space="0" w:color="D9E2F3"/>
              <w:left w:val="single" w:sz="3" w:space="0" w:color="D9E2F3"/>
              <w:bottom w:val="single" w:sz="3" w:space="0" w:color="D9E2F3"/>
              <w:right w:val="single" w:sz="3" w:space="0" w:color="D9E2F3"/>
            </w:tcBorders>
            <w:shd w:val="clear" w:color="auto" w:fill="FFFFFF"/>
          </w:tcPr>
          <w:p w:rsidR="00D2253A" w:rsidRDefault="00DD20B4">
            <w:pPr>
              <w:spacing w:after="0"/>
            </w:pPr>
            <w:r>
              <w:rPr>
                <w:sz w:val="17"/>
              </w:rPr>
              <w:t>Gateway receives the incoming audio track.</w:t>
            </w:r>
          </w:p>
        </w:tc>
      </w:tr>
      <w:tr w:rsidR="00D2253A">
        <w:trPr>
          <w:cantSplit/>
          <w:jc w:val="center"/>
        </w:trPr>
        <w:tc>
          <w:tcPr>
            <w:tcW w:w="4916" w:type="dxa"/>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pPr>
              <w:spacing w:after="0"/>
            </w:pPr>
            <w:r>
              <w:rPr>
                <w:sz w:val="17"/>
              </w:rPr>
              <w:t>☐</w:t>
            </w:r>
          </w:p>
        </w:tc>
        <w:tc>
          <w:tcPr>
            <w:tcW w:w="4916" w:type="dxa"/>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pPr>
              <w:spacing w:after="0"/>
            </w:pPr>
            <w:r>
              <w:rPr>
                <w:sz w:val="17"/>
              </w:rPr>
              <w:t xml:space="preserve">Gateway adds EchoAudioTrack before </w:t>
            </w:r>
            <w:proofErr w:type="spellStart"/>
            <w:proofErr w:type="gramStart"/>
            <w:r>
              <w:rPr>
                <w:sz w:val="17"/>
              </w:rPr>
              <w:t>createAnswer</w:t>
            </w:r>
            <w:proofErr w:type="spellEnd"/>
            <w:r>
              <w:rPr>
                <w:sz w:val="17"/>
              </w:rPr>
              <w:t>(</w:t>
            </w:r>
            <w:proofErr w:type="gramEnd"/>
            <w:r>
              <w:rPr>
                <w:sz w:val="17"/>
              </w:rPr>
              <w:t>).</w:t>
            </w:r>
          </w:p>
        </w:tc>
      </w:tr>
      <w:tr w:rsidR="00D2253A">
        <w:trPr>
          <w:cantSplit/>
          <w:jc w:val="center"/>
        </w:trPr>
        <w:tc>
          <w:tcPr>
            <w:tcW w:w="4916" w:type="dxa"/>
            <w:tcBorders>
              <w:top w:val="single" w:sz="3" w:space="0" w:color="D9E2F3"/>
              <w:left w:val="single" w:sz="3" w:space="0" w:color="D9E2F3"/>
              <w:bottom w:val="single" w:sz="3" w:space="0" w:color="D9E2F3"/>
              <w:right w:val="single" w:sz="3" w:space="0" w:color="D9E2F3"/>
            </w:tcBorders>
            <w:shd w:val="clear" w:color="auto" w:fill="FFFFFF"/>
          </w:tcPr>
          <w:p w:rsidR="00D2253A" w:rsidRDefault="00DD20B4">
            <w:pPr>
              <w:spacing w:after="0"/>
            </w:pPr>
            <w:r>
              <w:rPr>
                <w:sz w:val="17"/>
              </w:rPr>
              <w:t>☐</w:t>
            </w:r>
          </w:p>
        </w:tc>
        <w:tc>
          <w:tcPr>
            <w:tcW w:w="4916" w:type="dxa"/>
            <w:tcBorders>
              <w:top w:val="single" w:sz="3" w:space="0" w:color="D9E2F3"/>
              <w:left w:val="single" w:sz="3" w:space="0" w:color="D9E2F3"/>
              <w:bottom w:val="single" w:sz="3" w:space="0" w:color="D9E2F3"/>
              <w:right w:val="single" w:sz="3" w:space="0" w:color="D9E2F3"/>
            </w:tcBorders>
            <w:shd w:val="clear" w:color="auto" w:fill="FFFFFF"/>
          </w:tcPr>
          <w:p w:rsidR="00D2253A" w:rsidRDefault="00DD20B4">
            <w:pPr>
              <w:spacing w:after="0"/>
            </w:pPr>
            <w:r>
              <w:rPr>
                <w:sz w:val="17"/>
              </w:rPr>
              <w:t>Phone receives one remote audio track.</w:t>
            </w:r>
          </w:p>
        </w:tc>
      </w:tr>
      <w:tr w:rsidR="00D2253A">
        <w:trPr>
          <w:cantSplit/>
          <w:jc w:val="center"/>
        </w:trPr>
        <w:tc>
          <w:tcPr>
            <w:tcW w:w="4916" w:type="dxa"/>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pPr>
              <w:spacing w:after="0"/>
            </w:pPr>
            <w:r>
              <w:rPr>
                <w:sz w:val="17"/>
              </w:rPr>
              <w:t>☐</w:t>
            </w:r>
          </w:p>
        </w:tc>
        <w:tc>
          <w:tcPr>
            <w:tcW w:w="4916" w:type="dxa"/>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pPr>
              <w:spacing w:after="0"/>
            </w:pPr>
            <w:r>
              <w:rPr>
                <w:sz w:val="17"/>
              </w:rPr>
              <w:t>Audible same-Wi-Fi echo works end to end.</w:t>
            </w:r>
          </w:p>
        </w:tc>
      </w:tr>
      <w:tr w:rsidR="00D2253A">
        <w:trPr>
          <w:cantSplit/>
          <w:jc w:val="center"/>
        </w:trPr>
        <w:tc>
          <w:tcPr>
            <w:tcW w:w="4916" w:type="dxa"/>
            <w:tcBorders>
              <w:top w:val="single" w:sz="3" w:space="0" w:color="D9E2F3"/>
              <w:left w:val="single" w:sz="3" w:space="0" w:color="D9E2F3"/>
              <w:bottom w:val="single" w:sz="3" w:space="0" w:color="D9E2F3"/>
              <w:right w:val="single" w:sz="3" w:space="0" w:color="D9E2F3"/>
            </w:tcBorders>
            <w:shd w:val="clear" w:color="auto" w:fill="FFFFFF"/>
          </w:tcPr>
          <w:p w:rsidR="00D2253A" w:rsidRDefault="00DD20B4">
            <w:pPr>
              <w:spacing w:after="0"/>
            </w:pPr>
            <w:r>
              <w:rPr>
                <w:sz w:val="17"/>
              </w:rPr>
              <w:t>☐</w:t>
            </w:r>
          </w:p>
        </w:tc>
        <w:tc>
          <w:tcPr>
            <w:tcW w:w="4916" w:type="dxa"/>
            <w:tcBorders>
              <w:top w:val="single" w:sz="3" w:space="0" w:color="D9E2F3"/>
              <w:left w:val="single" w:sz="3" w:space="0" w:color="D9E2F3"/>
              <w:bottom w:val="single" w:sz="3" w:space="0" w:color="D9E2F3"/>
              <w:right w:val="single" w:sz="3" w:space="0" w:color="D9E2F3"/>
            </w:tcBorders>
            <w:shd w:val="clear" w:color="auto" w:fill="FFFFFF"/>
          </w:tcPr>
          <w:p w:rsidR="00D2253A" w:rsidRDefault="00DD20B4">
            <w:pPr>
              <w:spacing w:after="0"/>
            </w:pPr>
            <w:r>
              <w:rPr>
                <w:sz w:val="17"/>
              </w:rPr>
              <w:t>Audio can be routed loudspeaker → earpiece → loudspeaker.</w:t>
            </w:r>
          </w:p>
        </w:tc>
      </w:tr>
      <w:tr w:rsidR="00D2253A">
        <w:trPr>
          <w:cantSplit/>
          <w:jc w:val="center"/>
        </w:trPr>
        <w:tc>
          <w:tcPr>
            <w:tcW w:w="4916" w:type="dxa"/>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pPr>
              <w:spacing w:after="0"/>
            </w:pPr>
            <w:r>
              <w:rPr>
                <w:sz w:val="17"/>
              </w:rPr>
              <w:t>☐</w:t>
            </w:r>
          </w:p>
        </w:tc>
        <w:tc>
          <w:tcPr>
            <w:tcW w:w="4916" w:type="dxa"/>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pPr>
              <w:spacing w:after="0"/>
            </w:pPr>
            <w:r>
              <w:rPr>
                <w:sz w:val="17"/>
              </w:rPr>
              <w:t>Backend can play “Hello RedDust Echo!</w:t>
            </w:r>
            <w:proofErr w:type="gramStart"/>
            <w:r>
              <w:rPr>
                <w:sz w:val="17"/>
              </w:rPr>
              <w:t>”,</w:t>
            </w:r>
            <w:proofErr w:type="gramEnd"/>
            <w:r>
              <w:rPr>
                <w:sz w:val="17"/>
              </w:rPr>
              <w:t xml:space="preserve"> insert ~2 seconds of silence, then echo caller audio on the same outgoing track.</w:t>
            </w:r>
          </w:p>
        </w:tc>
      </w:tr>
      <w:tr w:rsidR="00D2253A">
        <w:trPr>
          <w:cantSplit/>
          <w:jc w:val="center"/>
        </w:trPr>
        <w:tc>
          <w:tcPr>
            <w:tcW w:w="4916" w:type="dxa"/>
            <w:tcBorders>
              <w:top w:val="single" w:sz="3" w:space="0" w:color="D9E2F3"/>
              <w:left w:val="single" w:sz="3" w:space="0" w:color="D9E2F3"/>
              <w:bottom w:val="single" w:sz="3" w:space="0" w:color="D9E2F3"/>
              <w:right w:val="single" w:sz="3" w:space="0" w:color="D9E2F3"/>
            </w:tcBorders>
            <w:shd w:val="clear" w:color="auto" w:fill="FFFFFF"/>
          </w:tcPr>
          <w:p w:rsidR="00D2253A" w:rsidRDefault="00DD20B4">
            <w:pPr>
              <w:spacing w:after="0"/>
            </w:pPr>
            <w:r>
              <w:rPr>
                <w:sz w:val="17"/>
              </w:rPr>
              <w:t>☐</w:t>
            </w:r>
          </w:p>
        </w:tc>
        <w:tc>
          <w:tcPr>
            <w:tcW w:w="4916" w:type="dxa"/>
            <w:tcBorders>
              <w:top w:val="single" w:sz="3" w:space="0" w:color="D9E2F3"/>
              <w:left w:val="single" w:sz="3" w:space="0" w:color="D9E2F3"/>
              <w:bottom w:val="single" w:sz="3" w:space="0" w:color="D9E2F3"/>
              <w:right w:val="single" w:sz="3" w:space="0" w:color="D9E2F3"/>
            </w:tcBorders>
            <w:shd w:val="clear" w:color="auto" w:fill="FFFFFF"/>
          </w:tcPr>
          <w:p w:rsidR="00D2253A" w:rsidRDefault="00DD20B4">
            <w:pPr>
              <w:spacing w:after="0"/>
            </w:pPr>
            <w:r>
              <w:rPr>
                <w:sz w:val="17"/>
              </w:rPr>
              <w:t>Gateway URL is externalized to developer-specific .env.local for team onboarding.</w:t>
            </w:r>
          </w:p>
        </w:tc>
      </w:tr>
      <w:tr w:rsidR="00D2253A">
        <w:trPr>
          <w:cantSplit/>
          <w:jc w:val="center"/>
        </w:trPr>
        <w:tc>
          <w:tcPr>
            <w:tcW w:w="4916" w:type="dxa"/>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pPr>
              <w:spacing w:after="0"/>
            </w:pPr>
            <w:r>
              <w:rPr>
                <w:sz w:val="17"/>
              </w:rPr>
              <w:t>☐</w:t>
            </w:r>
          </w:p>
        </w:tc>
        <w:tc>
          <w:tcPr>
            <w:tcW w:w="4916" w:type="dxa"/>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pPr>
              <w:spacing w:after="0"/>
            </w:pPr>
            <w:r>
              <w:rPr>
                <w:sz w:val="17"/>
              </w:rPr>
              <w:t>.venv, node_modules and .env.local are not committed; requirements/package-lock/.</w:t>
            </w:r>
            <w:proofErr w:type="spellStart"/>
            <w:r>
              <w:rPr>
                <w:sz w:val="17"/>
              </w:rPr>
              <w:t>env.example</w:t>
            </w:r>
            <w:proofErr w:type="spellEnd"/>
            <w:r>
              <w:rPr>
                <w:sz w:val="17"/>
              </w:rPr>
              <w:t xml:space="preserve"> are committed.</w:t>
            </w:r>
          </w:p>
        </w:tc>
      </w:tr>
      <w:tr w:rsidR="00D2253A">
        <w:trPr>
          <w:cantSplit/>
          <w:jc w:val="center"/>
        </w:trPr>
        <w:tc>
          <w:tcPr>
            <w:tcW w:w="4916" w:type="dxa"/>
            <w:tcBorders>
              <w:top w:val="single" w:sz="3" w:space="0" w:color="D9E2F3"/>
              <w:left w:val="single" w:sz="3" w:space="0" w:color="D9E2F3"/>
              <w:bottom w:val="single" w:sz="3" w:space="0" w:color="D9E2F3"/>
              <w:right w:val="single" w:sz="3" w:space="0" w:color="D9E2F3"/>
            </w:tcBorders>
            <w:shd w:val="clear" w:color="auto" w:fill="FFFFFF"/>
          </w:tcPr>
          <w:p w:rsidR="00D2253A" w:rsidRDefault="00DD20B4">
            <w:pPr>
              <w:spacing w:after="0"/>
            </w:pPr>
            <w:r>
              <w:rPr>
                <w:sz w:val="17"/>
              </w:rPr>
              <w:t>☐</w:t>
            </w:r>
          </w:p>
        </w:tc>
        <w:tc>
          <w:tcPr>
            <w:tcW w:w="4916" w:type="dxa"/>
            <w:tcBorders>
              <w:top w:val="single" w:sz="3" w:space="0" w:color="D9E2F3"/>
              <w:left w:val="single" w:sz="3" w:space="0" w:color="D9E2F3"/>
              <w:bottom w:val="single" w:sz="3" w:space="0" w:color="D9E2F3"/>
              <w:right w:val="single" w:sz="3" w:space="0" w:color="D9E2F3"/>
            </w:tcBorders>
            <w:shd w:val="clear" w:color="auto" w:fill="FFFFFF"/>
          </w:tcPr>
          <w:p w:rsidR="00D2253A" w:rsidRDefault="00DD20B4">
            <w:pPr>
              <w:spacing w:after="0"/>
            </w:pPr>
            <w:r>
              <w:rPr>
                <w:sz w:val="17"/>
              </w:rPr>
              <w:t>Daily restart routine has been reproduced after a reboot/login.</w:t>
            </w:r>
          </w:p>
        </w:tc>
      </w:tr>
      <w:tr w:rsidR="00D2253A">
        <w:trPr>
          <w:cantSplit/>
          <w:jc w:val="center"/>
        </w:trPr>
        <w:tc>
          <w:tcPr>
            <w:tcW w:w="4916" w:type="dxa"/>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pPr>
              <w:spacing w:after="0"/>
            </w:pPr>
            <w:r>
              <w:rPr>
                <w:sz w:val="17"/>
              </w:rPr>
              <w:t>☐</w:t>
            </w:r>
          </w:p>
        </w:tc>
        <w:tc>
          <w:tcPr>
            <w:tcW w:w="4916" w:type="dxa"/>
            <w:tcBorders>
              <w:top w:val="single" w:sz="3" w:space="0" w:color="D9E2F3"/>
              <w:left w:val="single" w:sz="3" w:space="0" w:color="D9E2F3"/>
              <w:bottom w:val="single" w:sz="3" w:space="0" w:color="D9E2F3"/>
              <w:right w:val="single" w:sz="3" w:space="0" w:color="D9E2F3"/>
            </w:tcBorders>
            <w:shd w:val="clear" w:color="auto" w:fill="F7FBFD"/>
          </w:tcPr>
          <w:p w:rsidR="00D2253A" w:rsidRDefault="00DD20B4">
            <w:pPr>
              <w:spacing w:after="0"/>
            </w:pPr>
            <w:r>
              <w:rPr>
                <w:sz w:val="17"/>
              </w:rPr>
              <w:t>Only now is the team ready to move the already-proven local path to Step 20 cloud/Internet testing.</w:t>
            </w:r>
          </w:p>
        </w:tc>
      </w:tr>
    </w:tbl>
    <w:p w:rsidR="00D2253A" w:rsidRDefault="00D2253A">
      <w:pPr>
        <w:spacing w:after="40"/>
      </w:pPr>
    </w:p>
    <w:p w:rsidR="00D2253A" w:rsidRDefault="00DD20B4">
      <w:pPr>
        <w:spacing w:after="40"/>
      </w:pPr>
      <w:r>
        <w:rPr>
          <w:b/>
          <w:color w:val="17365D"/>
        </w:rPr>
        <w:t>DIAGRAM PLACEHOLDER — APP-D: Local-to-Cloud Handoff Gate</w:t>
      </w:r>
    </w:p>
    <w:tbl>
      <w:tblPr>
        <w:tblW w:w="0" w:type="auto"/>
        <w:jc w:val="center"/>
        <w:tblLook w:val="04A0" w:firstRow="1" w:lastRow="0" w:firstColumn="1" w:lastColumn="0" w:noHBand="0" w:noVBand="1"/>
      </w:tblPr>
      <w:tblGrid>
        <w:gridCol w:w="9802"/>
      </w:tblGrid>
      <w:tr w:rsidR="00D2253A">
        <w:trPr>
          <w:cantSplit/>
          <w:jc w:val="center"/>
        </w:trPr>
        <w:tc>
          <w:tcPr>
            <w:tcW w:w="9832" w:type="dxa"/>
            <w:tcBorders>
              <w:top w:val="dashed" w:sz="12" w:space="0" w:color="5B9BD5"/>
              <w:left w:val="dashed" w:sz="12" w:space="0" w:color="5B9BD5"/>
              <w:bottom w:val="dashed" w:sz="12" w:space="0" w:color="5B9BD5"/>
              <w:right w:val="dashed" w:sz="12" w:space="0" w:color="5B9BD5"/>
            </w:tcBorders>
            <w:shd w:val="clear" w:color="auto" w:fill="FAFAFA"/>
          </w:tcPr>
          <w:p w:rsidR="00D2253A" w:rsidRDefault="00DD20B4">
            <w:pPr>
              <w:jc w:val="center"/>
            </w:pPr>
            <w:r>
              <w:rPr>
                <w:b/>
                <w:color w:val="0F4761"/>
              </w:rPr>
              <w:t>RESERVED SPACE FOR FUTURE ARCHITECTURE / ONBOARDING DIAGRAM</w:t>
            </w:r>
          </w:p>
          <w:p w:rsidR="00D2253A" w:rsidRDefault="00DD20B4">
            <w:r>
              <w:rPr>
                <w:b/>
              </w:rPr>
              <w:t>Future ChatGPT image-generation prompt</w:t>
            </w:r>
          </w:p>
          <w:p w:rsidR="00D2253A" w:rsidRDefault="00DD20B4">
            <w:r>
              <w:rPr>
                <w:i/>
              </w:rPr>
              <w:t xml:space="preserve">Create a final one-page checklist infographic. Left: local proven stack (phone mic, dev build, signalling, ICE connected, aiortc echo, remote audio, routing, backend sequence). </w:t>
            </w:r>
            <w:proofErr w:type="spellStart"/>
            <w:r>
              <w:rPr>
                <w:i/>
              </w:rPr>
              <w:t>Center</w:t>
            </w:r>
            <w:proofErr w:type="spellEnd"/>
            <w:r>
              <w:rPr>
                <w:i/>
              </w:rPr>
              <w:t>: green “Steps 0–19 complete” gate. Right: Step 20 cloud/Internet concerns (VM, public signalling, firewall, NAT, STUN/TURN, deployment). Emphasize that Step 20 should not reopen already-passed local layers unless evidence points there.</w:t>
            </w:r>
          </w:p>
        </w:tc>
      </w:tr>
    </w:tbl>
    <w:p w:rsidR="00D2253A" w:rsidRDefault="00D2253A">
      <w:pPr>
        <w:spacing w:after="40"/>
      </w:pPr>
    </w:p>
    <w:p w:rsidR="00D2253A" w:rsidRPr="00710E70" w:rsidRDefault="00DD20B4" w:rsidP="00710E70">
      <w:pPr>
        <w:pStyle w:val="Heading2"/>
        <w:spacing w:before="0" w:after="0" w:line="240" w:lineRule="auto"/>
        <w:rPr>
          <w:rStyle w:val="Heading2Char"/>
          <w:rFonts w:ascii="Calibri Light" w:hAnsi="Calibri Light" w:cs="Calibri Light"/>
        </w:rPr>
      </w:pPr>
      <w:bookmarkStart w:id="108" w:name="_Toc242798074"/>
      <w:r w:rsidRPr="00710E70">
        <w:rPr>
          <w:rStyle w:val="Heading2Char"/>
          <w:rFonts w:ascii="Calibri Light" w:hAnsi="Calibri Light" w:cs="Calibri Light"/>
        </w:rPr>
        <w:lastRenderedPageBreak/>
        <w:t>Source and Consolidation Note</w:t>
      </w:r>
      <w:bookmarkEnd w:id="108"/>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D2253A" w:rsidRDefault="00DD20B4">
            <w:pPr>
              <w:spacing w:after="40"/>
            </w:pPr>
            <w:r>
              <w:rPr>
                <w:b/>
                <w:color w:val="1F4E78"/>
              </w:rPr>
              <w:t>What this section does and why it matters</w:t>
            </w:r>
          </w:p>
          <w:p w:rsidR="00D2253A" w:rsidRDefault="00DD20B4">
            <w:pPr>
              <w:spacing w:after="0"/>
            </w:pPr>
            <w:r>
              <w:t>Record what this document is and what it is not.</w:t>
            </w:r>
          </w:p>
        </w:tc>
      </w:tr>
    </w:tbl>
    <w:p w:rsidR="00D2253A" w:rsidRDefault="00D2253A">
      <w:pPr>
        <w:spacing w:after="20"/>
      </w:pPr>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D2253A" w:rsidRDefault="00DD20B4">
            <w:pPr>
              <w:spacing w:after="40"/>
            </w:pPr>
            <w:r>
              <w:rPr>
                <w:b/>
                <w:color w:val="C55A11"/>
              </w:rPr>
              <w:t>New technical concepts introduced in this section (in absolute beginner terms)</w:t>
            </w:r>
          </w:p>
          <w:p w:rsidR="00D2253A" w:rsidRDefault="00DD20B4">
            <w:pPr>
              <w:spacing w:after="0"/>
            </w:pPr>
            <w:r>
              <w:t>Consolidation removes repeated trial-and-error narration while preserving the source’s final implementation decisions, concepts, warnings and success gates.</w:t>
            </w:r>
          </w:p>
        </w:tc>
      </w:tr>
    </w:tbl>
    <w:p w:rsidR="00D2253A" w:rsidRDefault="00D2253A">
      <w:pPr>
        <w:spacing w:after="20"/>
      </w:pPr>
    </w:p>
    <w:p w:rsidR="00D2253A" w:rsidRDefault="00DD20B4">
      <w:r>
        <w:t>This runbook was rewritten and consolidated from the uploaded 158-page “Step0-19.docx” working document. The source contains iterative troubleshooting and repeated explanations; this version reorganizes those materials into a single learning sequence while retaining the project’s documented baseline choices and local WebRTC proof milestones.</w:t>
      </w:r>
    </w:p>
    <w:tbl>
      <w:tblPr>
        <w:tblW w:w="0" w:type="auto"/>
        <w:jc w:val="center"/>
        <w:tblLook w:val="04A0" w:firstRow="1" w:lastRow="0" w:firstColumn="1" w:lastColumn="0" w:noHBand="0" w:noVBand="1"/>
      </w:tblPr>
      <w:tblGrid>
        <w:gridCol w:w="9810"/>
      </w:tblGrid>
      <w:tr w:rsidR="00D2253A">
        <w:trPr>
          <w:cantSplit/>
          <w:jc w:val="center"/>
        </w:trPr>
        <w:tc>
          <w:tcPr>
            <w:tcW w:w="9832" w:type="dxa"/>
            <w:tcBorders>
              <w:top w:val="single" w:sz="9" w:space="0" w:color="C00000"/>
              <w:left w:val="single" w:sz="9" w:space="0" w:color="C00000"/>
              <w:bottom w:val="single" w:sz="9" w:space="0" w:color="C00000"/>
              <w:right w:val="single" w:sz="9" w:space="0" w:color="C00000"/>
            </w:tcBorders>
            <w:shd w:val="clear" w:color="auto" w:fill="FCE8E6"/>
            <w:vAlign w:val="center"/>
          </w:tcPr>
          <w:p w:rsidR="00D2253A" w:rsidRDefault="00DD20B4">
            <w:pPr>
              <w:spacing w:after="40"/>
            </w:pPr>
            <w:r>
              <w:rPr>
                <w:b/>
                <w:color w:val="C00000"/>
              </w:rPr>
              <w:t>CAUTION / STOP POINT</w:t>
            </w:r>
          </w:p>
          <w:p w:rsidR="00D2253A" w:rsidRDefault="00DD20B4">
            <w:pPr>
              <w:spacing w:after="0"/>
            </w:pPr>
            <w:r>
              <w:t>This document intentionally does not modernize package versions or redesign the architecture beyond what the source supports. Version upgrades, TURN/Internet hardening, cloud deployment, production signalling, CI/CD and Kubernetes belong to later steps.</w:t>
            </w:r>
          </w:p>
        </w:tc>
      </w:tr>
    </w:tbl>
    <w:p w:rsidR="00D2253A" w:rsidRDefault="00D2253A">
      <w:pPr>
        <w:spacing w:after="20"/>
      </w:pPr>
    </w:p>
    <w:sectPr w:rsidR="00D2253A" w:rsidSect="00D32C48">
      <w:headerReference w:type="even" r:id="rId18"/>
      <w:headerReference w:type="default" r:id="rId19"/>
      <w:footerReference w:type="even" r:id="rId20"/>
      <w:footerReference w:type="default" r:id="rId21"/>
      <w:headerReference w:type="first" r:id="rId22"/>
      <w:footerReference w:type="first" r:id="rId23"/>
      <w:pgSz w:w="11906" w:h="16838"/>
      <w:pgMar w:top="936" w:right="1037" w:bottom="936" w:left="1037"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81AB3" w:rsidRDefault="00B81AB3" w:rsidP="00736A53">
      <w:pPr>
        <w:spacing w:after="0" w:line="240" w:lineRule="auto"/>
      </w:pPr>
      <w:r>
        <w:separator/>
      </w:r>
    </w:p>
  </w:endnote>
  <w:endnote w:type="continuationSeparator" w:id="0">
    <w:p w:rsidR="00B81AB3" w:rsidRDefault="00B81AB3" w:rsidP="00736A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altName w:val="Times New Roman"/>
    <w:charset w:val="00"/>
    <w:family w:val="swiss"/>
    <w:pitch w:val="variable"/>
    <w:sig w:usb0="20000287" w:usb1="00000003" w:usb2="00000000" w:usb3="00000000" w:csb0="0000019F" w:csb1="00000000"/>
  </w:font>
  <w:font w:name="Courier">
    <w:panose1 w:val="020704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710A8" w:rsidRDefault="004710A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72357076"/>
      <w:docPartObj>
        <w:docPartGallery w:val="Page Numbers (Bottom of Page)"/>
        <w:docPartUnique/>
      </w:docPartObj>
    </w:sdtPr>
    <w:sdtEndPr>
      <w:rPr>
        <w:color w:val="7F7F7F" w:themeColor="background1" w:themeShade="7F"/>
        <w:spacing w:val="60"/>
      </w:rPr>
    </w:sdtEndPr>
    <w:sdtContent>
      <w:p w:rsidR="004710A8" w:rsidRDefault="004710A8" w:rsidP="00FB3DAE">
        <w:pPr>
          <w:pStyle w:val="Footer"/>
          <w:pBdr>
            <w:top w:val="single" w:sz="4" w:space="0" w:color="D9D9D9" w:themeColor="background1" w:themeShade="D9"/>
          </w:pBdr>
          <w:rPr>
            <w:b/>
            <w:bCs/>
          </w:rPr>
        </w:pPr>
        <w:r>
          <w:fldChar w:fldCharType="begin"/>
        </w:r>
        <w:r>
          <w:instrText xml:space="preserve"> PAGE   \* MERGEFORMAT </w:instrText>
        </w:r>
        <w:r>
          <w:fldChar w:fldCharType="separate"/>
        </w:r>
        <w:r w:rsidR="004F3500" w:rsidRPr="004F3500">
          <w:rPr>
            <w:b/>
            <w:bCs/>
            <w:noProof/>
          </w:rPr>
          <w:t>13</w:t>
        </w:r>
        <w:r>
          <w:rPr>
            <w:b/>
            <w:bCs/>
            <w:noProof/>
          </w:rPr>
          <w:fldChar w:fldCharType="end"/>
        </w:r>
        <w:r>
          <w:rPr>
            <w:b/>
            <w:bCs/>
          </w:rPr>
          <w:t xml:space="preserve"> | </w:t>
        </w:r>
        <w:r>
          <w:rPr>
            <w:color w:val="7F7F7F" w:themeColor="background1" w:themeShade="7F"/>
            <w:spacing w:val="60"/>
          </w:rPr>
          <w:t>Page</w:t>
        </w:r>
      </w:p>
    </w:sdtContent>
  </w:sdt>
  <w:p w:rsidR="004710A8" w:rsidRPr="00D32C48" w:rsidRDefault="004710A8" w:rsidP="006E7BC4">
    <w:pPr>
      <w:jc w:val="center"/>
      <w:rPr>
        <w:rFonts w:eastAsia="Calibri Light"/>
        <w:b/>
        <w:sz w:val="28"/>
      </w:rPr>
    </w:pPr>
    <w:r w:rsidRPr="00D32C48">
      <w:rPr>
        <w:rFonts w:eastAsia="Calibri Light"/>
        <w:b/>
        <w:noProof/>
        <w:sz w:val="28"/>
        <w:lang w:val="en-AU" w:eastAsia="en-AU"/>
      </w:rPr>
      <w:drawing>
        <wp:inline distT="0" distB="0" distL="0" distR="0" wp14:anchorId="418AB0B9" wp14:editId="00AA8FF0">
          <wp:extent cx="966788" cy="213279"/>
          <wp:effectExtent l="0" t="0" r="5080" b="0"/>
          <wp:docPr id="25" name="Picture 25" descr="C:\Users\User\Downloads\anodi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ownloads\anodia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4894" cy="279043"/>
                  </a:xfrm>
                  <a:prstGeom prst="rect">
                    <a:avLst/>
                  </a:prstGeom>
                  <a:noFill/>
                  <a:ln>
                    <a:noFill/>
                  </a:ln>
                </pic:spPr>
              </pic:pic>
            </a:graphicData>
          </a:graphic>
        </wp:inline>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710A8" w:rsidRDefault="004710A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81AB3" w:rsidRDefault="00B81AB3" w:rsidP="00736A53">
      <w:pPr>
        <w:spacing w:after="0" w:line="240" w:lineRule="auto"/>
      </w:pPr>
      <w:r>
        <w:separator/>
      </w:r>
    </w:p>
  </w:footnote>
  <w:footnote w:type="continuationSeparator" w:id="0">
    <w:p w:rsidR="00B81AB3" w:rsidRDefault="00B81AB3" w:rsidP="00736A5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710A8" w:rsidRDefault="004710A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710A8" w:rsidRPr="00FB3DAE" w:rsidRDefault="004710A8" w:rsidP="006E7BC4">
    <w:pPr>
      <w:pStyle w:val="Header"/>
      <w:jc w:val="right"/>
      <w:rPr>
        <w:color w:val="6B7B8C"/>
        <w:sz w:val="16"/>
      </w:rPr>
    </w:pPr>
    <w:r w:rsidRPr="006E7BC4">
      <w:rPr>
        <w:noProof/>
        <w:lang w:val="en-AU" w:eastAsia="en-AU"/>
      </w:rPr>
      <w:drawing>
        <wp:inline distT="0" distB="0" distL="0" distR="0" wp14:anchorId="2CB26058" wp14:editId="5226D7F9">
          <wp:extent cx="863017" cy="162751"/>
          <wp:effectExtent l="0" t="0" r="0" b="8890"/>
          <wp:docPr id="10" name="Picture 10" descr="C:\Users\User\Downloads\Pictur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ownloads\Picture2.png"/>
                  <pic:cNvPicPr>
                    <a:picLocks noChangeAspect="1" noChangeArrowheads="1"/>
                  </pic:cNvPicPr>
                </pic:nvPicPr>
                <pic:blipFill rotWithShape="1">
                  <a:blip r:embed="rId1">
                    <a:extLst>
                      <a:ext uri="{28A0092B-C50C-407E-A947-70E740481C1C}">
                        <a14:useLocalDpi xmlns:a14="http://schemas.microsoft.com/office/drawing/2010/main" val="0"/>
                      </a:ext>
                    </a:extLst>
                  </a:blip>
                  <a:srcRect t="22356" b="35294"/>
                  <a:stretch/>
                </pic:blipFill>
                <pic:spPr bwMode="auto">
                  <a:xfrm>
                    <a:off x="0" y="0"/>
                    <a:ext cx="972959" cy="183484"/>
                  </a:xfrm>
                  <a:prstGeom prst="rect">
                    <a:avLst/>
                  </a:prstGeom>
                  <a:noFill/>
                  <a:ln>
                    <a:noFill/>
                  </a:ln>
                  <a:extLst>
                    <a:ext uri="{53640926-AAD7-44D8-BBD7-CCE9431645EC}">
                      <a14:shadowObscured xmlns:a14="http://schemas.microsoft.com/office/drawing/2010/main"/>
                    </a:ext>
                  </a:extLst>
                </pic:spPr>
              </pic:pic>
            </a:graphicData>
          </a:graphic>
        </wp:inline>
      </w:drawing>
    </w:r>
    <w:r>
      <w:rPr>
        <w:color w:val="6B7B8C"/>
        <w:sz w:val="16"/>
      </w:rPr>
      <w:t xml:space="preserve">                          Steps 0–19 Runbook • Local WebRTC Echo • </w:t>
    </w:r>
    <w:r w:rsidRPr="00FB3DAE">
      <w:rPr>
        <w:color w:val="6B7B8C"/>
        <w:sz w:val="16"/>
      </w:rPr>
      <w:t>REST API</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710A8" w:rsidRDefault="004710A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05" type="#_x0000_t75" style="width:127.35pt;height:27.9pt;visibility:visible;mso-wrap-style:square" o:bullet="t">
        <v:imagedata r:id="rId1" o:title="anodiam"/>
      </v:shape>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4574CB"/>
    <w:multiLevelType w:val="multilevel"/>
    <w:tmpl w:val="A67C6E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17B7DB2"/>
    <w:multiLevelType w:val="multilevel"/>
    <w:tmpl w:val="AF3AF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E039BF"/>
    <w:multiLevelType w:val="multilevel"/>
    <w:tmpl w:val="40D49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3663E9"/>
    <w:multiLevelType w:val="multilevel"/>
    <w:tmpl w:val="3746D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012620"/>
    <w:multiLevelType w:val="multilevel"/>
    <w:tmpl w:val="A2C8497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4" w15:restartNumberingAfterBreak="0">
    <w:nsid w:val="16A14F1E"/>
    <w:multiLevelType w:val="multilevel"/>
    <w:tmpl w:val="11764D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8D12CB8"/>
    <w:multiLevelType w:val="hybridMultilevel"/>
    <w:tmpl w:val="A01CBFC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22792365"/>
    <w:multiLevelType w:val="multilevel"/>
    <w:tmpl w:val="1E8073F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4BD1185"/>
    <w:multiLevelType w:val="multilevel"/>
    <w:tmpl w:val="BA12B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D0F5296"/>
    <w:multiLevelType w:val="multilevel"/>
    <w:tmpl w:val="FB1AD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1C803BE"/>
    <w:multiLevelType w:val="hybridMultilevel"/>
    <w:tmpl w:val="B03A2DF8"/>
    <w:lvl w:ilvl="0" w:tplc="2B20BB3E">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0" w15:restartNumberingAfterBreak="0">
    <w:nsid w:val="33BC6060"/>
    <w:multiLevelType w:val="multilevel"/>
    <w:tmpl w:val="1660A8D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7574571"/>
    <w:multiLevelType w:val="hybridMultilevel"/>
    <w:tmpl w:val="7486C7A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37FC0B24"/>
    <w:multiLevelType w:val="multilevel"/>
    <w:tmpl w:val="481A7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B43FC4"/>
    <w:multiLevelType w:val="multilevel"/>
    <w:tmpl w:val="03A8C42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E8F3931"/>
    <w:multiLevelType w:val="multilevel"/>
    <w:tmpl w:val="8BDE2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1C20F6"/>
    <w:multiLevelType w:val="multilevel"/>
    <w:tmpl w:val="908A640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4386380"/>
    <w:multiLevelType w:val="multilevel"/>
    <w:tmpl w:val="E8A0ED5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5952C66"/>
    <w:multiLevelType w:val="multilevel"/>
    <w:tmpl w:val="DC9AA5D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DB860A2"/>
    <w:multiLevelType w:val="multilevel"/>
    <w:tmpl w:val="FCDC1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2486C84"/>
    <w:multiLevelType w:val="multilevel"/>
    <w:tmpl w:val="829C2CB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7202285"/>
    <w:multiLevelType w:val="multilevel"/>
    <w:tmpl w:val="F04AF0C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A1C24EE"/>
    <w:multiLevelType w:val="multilevel"/>
    <w:tmpl w:val="EE32B0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EC45764"/>
    <w:multiLevelType w:val="multilevel"/>
    <w:tmpl w:val="C87A6EF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7074710"/>
    <w:multiLevelType w:val="multilevel"/>
    <w:tmpl w:val="D9784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D7444CC"/>
    <w:multiLevelType w:val="multilevel"/>
    <w:tmpl w:val="1FD82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D9D76E7"/>
    <w:multiLevelType w:val="hybridMultilevel"/>
    <w:tmpl w:val="7FCC40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71871903"/>
    <w:multiLevelType w:val="multilevel"/>
    <w:tmpl w:val="97FAB6D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6416C47"/>
    <w:multiLevelType w:val="multilevel"/>
    <w:tmpl w:val="664C0AF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BAA0528"/>
    <w:multiLevelType w:val="hybridMultilevel"/>
    <w:tmpl w:val="F968C6EE"/>
    <w:lvl w:ilvl="0" w:tplc="0C090001">
      <w:start w:val="1"/>
      <w:numFmt w:val="bullet"/>
      <w:lvlText w:val=""/>
      <w:lvlJc w:val="left"/>
      <w:pPr>
        <w:ind w:left="1066" w:hanging="360"/>
      </w:pPr>
      <w:rPr>
        <w:rFonts w:ascii="Symbol" w:hAnsi="Symbol" w:hint="default"/>
      </w:rPr>
    </w:lvl>
    <w:lvl w:ilvl="1" w:tplc="0C090003" w:tentative="1">
      <w:start w:val="1"/>
      <w:numFmt w:val="bullet"/>
      <w:lvlText w:val="o"/>
      <w:lvlJc w:val="left"/>
      <w:pPr>
        <w:ind w:left="1786" w:hanging="360"/>
      </w:pPr>
      <w:rPr>
        <w:rFonts w:ascii="Courier New" w:hAnsi="Courier New" w:cs="Courier New" w:hint="default"/>
      </w:rPr>
    </w:lvl>
    <w:lvl w:ilvl="2" w:tplc="0C090005" w:tentative="1">
      <w:start w:val="1"/>
      <w:numFmt w:val="bullet"/>
      <w:lvlText w:val=""/>
      <w:lvlJc w:val="left"/>
      <w:pPr>
        <w:ind w:left="2506" w:hanging="360"/>
      </w:pPr>
      <w:rPr>
        <w:rFonts w:ascii="Wingdings" w:hAnsi="Wingdings" w:hint="default"/>
      </w:rPr>
    </w:lvl>
    <w:lvl w:ilvl="3" w:tplc="0C090001" w:tentative="1">
      <w:start w:val="1"/>
      <w:numFmt w:val="bullet"/>
      <w:lvlText w:val=""/>
      <w:lvlJc w:val="left"/>
      <w:pPr>
        <w:ind w:left="3226" w:hanging="360"/>
      </w:pPr>
      <w:rPr>
        <w:rFonts w:ascii="Symbol" w:hAnsi="Symbol" w:hint="default"/>
      </w:rPr>
    </w:lvl>
    <w:lvl w:ilvl="4" w:tplc="0C090003" w:tentative="1">
      <w:start w:val="1"/>
      <w:numFmt w:val="bullet"/>
      <w:lvlText w:val="o"/>
      <w:lvlJc w:val="left"/>
      <w:pPr>
        <w:ind w:left="3946" w:hanging="360"/>
      </w:pPr>
      <w:rPr>
        <w:rFonts w:ascii="Courier New" w:hAnsi="Courier New" w:cs="Courier New" w:hint="default"/>
      </w:rPr>
    </w:lvl>
    <w:lvl w:ilvl="5" w:tplc="0C090005" w:tentative="1">
      <w:start w:val="1"/>
      <w:numFmt w:val="bullet"/>
      <w:lvlText w:val=""/>
      <w:lvlJc w:val="left"/>
      <w:pPr>
        <w:ind w:left="4666" w:hanging="360"/>
      </w:pPr>
      <w:rPr>
        <w:rFonts w:ascii="Wingdings" w:hAnsi="Wingdings" w:hint="default"/>
      </w:rPr>
    </w:lvl>
    <w:lvl w:ilvl="6" w:tplc="0C090001" w:tentative="1">
      <w:start w:val="1"/>
      <w:numFmt w:val="bullet"/>
      <w:lvlText w:val=""/>
      <w:lvlJc w:val="left"/>
      <w:pPr>
        <w:ind w:left="5386" w:hanging="360"/>
      </w:pPr>
      <w:rPr>
        <w:rFonts w:ascii="Symbol" w:hAnsi="Symbol" w:hint="default"/>
      </w:rPr>
    </w:lvl>
    <w:lvl w:ilvl="7" w:tplc="0C090003" w:tentative="1">
      <w:start w:val="1"/>
      <w:numFmt w:val="bullet"/>
      <w:lvlText w:val="o"/>
      <w:lvlJc w:val="left"/>
      <w:pPr>
        <w:ind w:left="6106" w:hanging="360"/>
      </w:pPr>
      <w:rPr>
        <w:rFonts w:ascii="Courier New" w:hAnsi="Courier New" w:cs="Courier New" w:hint="default"/>
      </w:rPr>
    </w:lvl>
    <w:lvl w:ilvl="8" w:tplc="0C090005" w:tentative="1">
      <w:start w:val="1"/>
      <w:numFmt w:val="bullet"/>
      <w:lvlText w:val=""/>
      <w:lvlJc w:val="left"/>
      <w:pPr>
        <w:ind w:left="6826" w:hanging="360"/>
      </w:pPr>
      <w:rPr>
        <w:rFonts w:ascii="Wingdings" w:hAnsi="Wingdings" w:hint="default"/>
      </w:rPr>
    </w:lvl>
  </w:abstractNum>
  <w:abstractNum w:abstractNumId="39" w15:restartNumberingAfterBreak="0">
    <w:nsid w:val="7C7B5583"/>
    <w:multiLevelType w:val="multilevel"/>
    <w:tmpl w:val="77D0E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F955BF0"/>
    <w:multiLevelType w:val="multilevel"/>
    <w:tmpl w:val="B07CF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22"/>
  </w:num>
  <w:num w:numId="3">
    <w:abstractNumId w:val="33"/>
  </w:num>
  <w:num w:numId="4">
    <w:abstractNumId w:val="18"/>
  </w:num>
  <w:num w:numId="5">
    <w:abstractNumId w:val="40"/>
  </w:num>
  <w:num w:numId="6">
    <w:abstractNumId w:val="9"/>
  </w:num>
  <w:num w:numId="7">
    <w:abstractNumId w:val="26"/>
  </w:num>
  <w:num w:numId="8">
    <w:abstractNumId w:val="32"/>
  </w:num>
  <w:num w:numId="9">
    <w:abstractNumId w:val="29"/>
  </w:num>
  <w:num w:numId="10">
    <w:abstractNumId w:val="36"/>
  </w:num>
  <w:num w:numId="11">
    <w:abstractNumId w:val="27"/>
  </w:num>
  <w:num w:numId="12">
    <w:abstractNumId w:val="13"/>
  </w:num>
  <w:num w:numId="13">
    <w:abstractNumId w:val="12"/>
  </w:num>
  <w:num w:numId="14">
    <w:abstractNumId w:val="10"/>
  </w:num>
  <w:num w:numId="15">
    <w:abstractNumId w:val="28"/>
  </w:num>
  <w:num w:numId="16">
    <w:abstractNumId w:val="39"/>
  </w:num>
  <w:num w:numId="17">
    <w:abstractNumId w:val="34"/>
  </w:num>
  <w:num w:numId="18">
    <w:abstractNumId w:val="31"/>
  </w:num>
  <w:num w:numId="19">
    <w:abstractNumId w:val="23"/>
  </w:num>
  <w:num w:numId="20">
    <w:abstractNumId w:val="14"/>
  </w:num>
  <w:num w:numId="21">
    <w:abstractNumId w:val="37"/>
  </w:num>
  <w:num w:numId="22">
    <w:abstractNumId w:val="20"/>
  </w:num>
  <w:num w:numId="23">
    <w:abstractNumId w:val="25"/>
  </w:num>
  <w:num w:numId="24">
    <w:abstractNumId w:val="16"/>
  </w:num>
  <w:num w:numId="25">
    <w:abstractNumId w:val="30"/>
  </w:num>
  <w:num w:numId="26">
    <w:abstractNumId w:val="17"/>
  </w:num>
  <w:num w:numId="27">
    <w:abstractNumId w:val="19"/>
  </w:num>
  <w:num w:numId="28">
    <w:abstractNumId w:val="8"/>
  </w:num>
  <w:num w:numId="29">
    <w:abstractNumId w:val="7"/>
  </w:num>
  <w:num w:numId="30">
    <w:abstractNumId w:val="6"/>
  </w:num>
  <w:num w:numId="31">
    <w:abstractNumId w:val="5"/>
  </w:num>
  <w:num w:numId="32">
    <w:abstractNumId w:val="3"/>
  </w:num>
  <w:num w:numId="33">
    <w:abstractNumId w:val="2"/>
  </w:num>
  <w:num w:numId="34">
    <w:abstractNumId w:val="8"/>
  </w:num>
  <w:num w:numId="35">
    <w:abstractNumId w:val="24"/>
  </w:num>
  <w:num w:numId="36">
    <w:abstractNumId w:val="15"/>
  </w:num>
  <w:num w:numId="37">
    <w:abstractNumId w:val="4"/>
  </w:num>
  <w:num w:numId="38">
    <w:abstractNumId w:val="1"/>
  </w:num>
  <w:num w:numId="39">
    <w:abstractNumId w:val="0"/>
  </w:num>
  <w:num w:numId="40">
    <w:abstractNumId w:val="38"/>
  </w:num>
  <w:num w:numId="41">
    <w:abstractNumId w:val="35"/>
  </w:num>
  <w:num w:numId="42">
    <w:abstractNumId w:val="21"/>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13D0"/>
    <w:rsid w:val="00000CCE"/>
    <w:rsid w:val="0000141D"/>
    <w:rsid w:val="000019B7"/>
    <w:rsid w:val="00004D7A"/>
    <w:rsid w:val="0001511F"/>
    <w:rsid w:val="000157DE"/>
    <w:rsid w:val="0001592E"/>
    <w:rsid w:val="00015A23"/>
    <w:rsid w:val="0002011C"/>
    <w:rsid w:val="0002485F"/>
    <w:rsid w:val="000271F1"/>
    <w:rsid w:val="00031DB3"/>
    <w:rsid w:val="00031E65"/>
    <w:rsid w:val="00033775"/>
    <w:rsid w:val="00033F91"/>
    <w:rsid w:val="00036F09"/>
    <w:rsid w:val="0004326F"/>
    <w:rsid w:val="00044CD0"/>
    <w:rsid w:val="00050FA5"/>
    <w:rsid w:val="000523F0"/>
    <w:rsid w:val="00054D7D"/>
    <w:rsid w:val="000568C4"/>
    <w:rsid w:val="000606F6"/>
    <w:rsid w:val="00061A40"/>
    <w:rsid w:val="000656C1"/>
    <w:rsid w:val="000673C3"/>
    <w:rsid w:val="000676F8"/>
    <w:rsid w:val="000702EA"/>
    <w:rsid w:val="00070EE1"/>
    <w:rsid w:val="000725CD"/>
    <w:rsid w:val="00072A8F"/>
    <w:rsid w:val="00072FB8"/>
    <w:rsid w:val="000731FF"/>
    <w:rsid w:val="00075EA8"/>
    <w:rsid w:val="0007778D"/>
    <w:rsid w:val="0008116B"/>
    <w:rsid w:val="00081E21"/>
    <w:rsid w:val="00082617"/>
    <w:rsid w:val="000865EE"/>
    <w:rsid w:val="00086635"/>
    <w:rsid w:val="00093A5E"/>
    <w:rsid w:val="000A09B7"/>
    <w:rsid w:val="000B182B"/>
    <w:rsid w:val="000B7C47"/>
    <w:rsid w:val="000C2515"/>
    <w:rsid w:val="000D2193"/>
    <w:rsid w:val="000D2986"/>
    <w:rsid w:val="000D2C90"/>
    <w:rsid w:val="000D6FB4"/>
    <w:rsid w:val="000E7983"/>
    <w:rsid w:val="000F2190"/>
    <w:rsid w:val="001006F2"/>
    <w:rsid w:val="00102C5E"/>
    <w:rsid w:val="00103C61"/>
    <w:rsid w:val="001064E8"/>
    <w:rsid w:val="001066FC"/>
    <w:rsid w:val="00111535"/>
    <w:rsid w:val="00113334"/>
    <w:rsid w:val="00117A43"/>
    <w:rsid w:val="00117E04"/>
    <w:rsid w:val="001246C6"/>
    <w:rsid w:val="001251AF"/>
    <w:rsid w:val="00125228"/>
    <w:rsid w:val="00125249"/>
    <w:rsid w:val="00125329"/>
    <w:rsid w:val="001271F1"/>
    <w:rsid w:val="001277FB"/>
    <w:rsid w:val="001336A6"/>
    <w:rsid w:val="0013743A"/>
    <w:rsid w:val="001378E0"/>
    <w:rsid w:val="0014127B"/>
    <w:rsid w:val="00142449"/>
    <w:rsid w:val="00142540"/>
    <w:rsid w:val="00147F90"/>
    <w:rsid w:val="00151DC9"/>
    <w:rsid w:val="00156D4E"/>
    <w:rsid w:val="00162AD3"/>
    <w:rsid w:val="00165FAE"/>
    <w:rsid w:val="00166BDE"/>
    <w:rsid w:val="001701CB"/>
    <w:rsid w:val="0017193D"/>
    <w:rsid w:val="00173FDB"/>
    <w:rsid w:val="00176B2D"/>
    <w:rsid w:val="001776DE"/>
    <w:rsid w:val="001820A4"/>
    <w:rsid w:val="00186EAF"/>
    <w:rsid w:val="001A0FF5"/>
    <w:rsid w:val="001A260E"/>
    <w:rsid w:val="001A310B"/>
    <w:rsid w:val="001B258C"/>
    <w:rsid w:val="001B4CC5"/>
    <w:rsid w:val="001B5FBA"/>
    <w:rsid w:val="001B7AD4"/>
    <w:rsid w:val="001B7CD4"/>
    <w:rsid w:val="001D0F89"/>
    <w:rsid w:val="001D1509"/>
    <w:rsid w:val="001D1C93"/>
    <w:rsid w:val="001D5143"/>
    <w:rsid w:val="001D701D"/>
    <w:rsid w:val="001D736A"/>
    <w:rsid w:val="001E00D3"/>
    <w:rsid w:val="001E01C1"/>
    <w:rsid w:val="001E10E9"/>
    <w:rsid w:val="001E4BCB"/>
    <w:rsid w:val="001E4FE5"/>
    <w:rsid w:val="001F4B93"/>
    <w:rsid w:val="001F5526"/>
    <w:rsid w:val="001F6185"/>
    <w:rsid w:val="00200D7F"/>
    <w:rsid w:val="002036C0"/>
    <w:rsid w:val="002046A5"/>
    <w:rsid w:val="00205FF8"/>
    <w:rsid w:val="002078F7"/>
    <w:rsid w:val="002106D4"/>
    <w:rsid w:val="00210FA4"/>
    <w:rsid w:val="002168F5"/>
    <w:rsid w:val="002203ED"/>
    <w:rsid w:val="002255D9"/>
    <w:rsid w:val="00230CD7"/>
    <w:rsid w:val="00234C41"/>
    <w:rsid w:val="00237D4C"/>
    <w:rsid w:val="00240F04"/>
    <w:rsid w:val="00240F87"/>
    <w:rsid w:val="0024386D"/>
    <w:rsid w:val="00243F4D"/>
    <w:rsid w:val="00243F88"/>
    <w:rsid w:val="00244DF5"/>
    <w:rsid w:val="00245103"/>
    <w:rsid w:val="00250B3D"/>
    <w:rsid w:val="0025568D"/>
    <w:rsid w:val="00256A3B"/>
    <w:rsid w:val="00256D06"/>
    <w:rsid w:val="00262295"/>
    <w:rsid w:val="00263F00"/>
    <w:rsid w:val="00264992"/>
    <w:rsid w:val="00265017"/>
    <w:rsid w:val="00266E92"/>
    <w:rsid w:val="00274918"/>
    <w:rsid w:val="002755E2"/>
    <w:rsid w:val="002769E0"/>
    <w:rsid w:val="002803B7"/>
    <w:rsid w:val="002834E6"/>
    <w:rsid w:val="002840F3"/>
    <w:rsid w:val="00286539"/>
    <w:rsid w:val="00290764"/>
    <w:rsid w:val="00294A42"/>
    <w:rsid w:val="002956BC"/>
    <w:rsid w:val="00296834"/>
    <w:rsid w:val="002A12C5"/>
    <w:rsid w:val="002A1B8E"/>
    <w:rsid w:val="002A1FDB"/>
    <w:rsid w:val="002A2345"/>
    <w:rsid w:val="002A3DEF"/>
    <w:rsid w:val="002A5A73"/>
    <w:rsid w:val="002A7A0E"/>
    <w:rsid w:val="002B1979"/>
    <w:rsid w:val="002B1E0B"/>
    <w:rsid w:val="002B633F"/>
    <w:rsid w:val="002C30BF"/>
    <w:rsid w:val="002C399B"/>
    <w:rsid w:val="002C45FE"/>
    <w:rsid w:val="002D0A2B"/>
    <w:rsid w:val="002D2781"/>
    <w:rsid w:val="002D37D4"/>
    <w:rsid w:val="002D3D99"/>
    <w:rsid w:val="002D77A8"/>
    <w:rsid w:val="002E08A2"/>
    <w:rsid w:val="002E3C6F"/>
    <w:rsid w:val="002E496E"/>
    <w:rsid w:val="002E654F"/>
    <w:rsid w:val="002E7CAD"/>
    <w:rsid w:val="002F33BE"/>
    <w:rsid w:val="002F408A"/>
    <w:rsid w:val="002F494D"/>
    <w:rsid w:val="002F68BE"/>
    <w:rsid w:val="002F6CFA"/>
    <w:rsid w:val="00303F55"/>
    <w:rsid w:val="00304223"/>
    <w:rsid w:val="003052AC"/>
    <w:rsid w:val="0030604D"/>
    <w:rsid w:val="00307133"/>
    <w:rsid w:val="003112E3"/>
    <w:rsid w:val="0031245A"/>
    <w:rsid w:val="00312B6E"/>
    <w:rsid w:val="00312D01"/>
    <w:rsid w:val="003171CC"/>
    <w:rsid w:val="00321324"/>
    <w:rsid w:val="00323128"/>
    <w:rsid w:val="0032673C"/>
    <w:rsid w:val="00326FCC"/>
    <w:rsid w:val="003372D3"/>
    <w:rsid w:val="00340124"/>
    <w:rsid w:val="00340CF0"/>
    <w:rsid w:val="00341556"/>
    <w:rsid w:val="003429A4"/>
    <w:rsid w:val="00343439"/>
    <w:rsid w:val="003444EC"/>
    <w:rsid w:val="00344EB2"/>
    <w:rsid w:val="00355353"/>
    <w:rsid w:val="00360DE0"/>
    <w:rsid w:val="00363386"/>
    <w:rsid w:val="00371A39"/>
    <w:rsid w:val="00372F4F"/>
    <w:rsid w:val="00374F10"/>
    <w:rsid w:val="00381407"/>
    <w:rsid w:val="00381C94"/>
    <w:rsid w:val="00382D0A"/>
    <w:rsid w:val="00386323"/>
    <w:rsid w:val="003910F2"/>
    <w:rsid w:val="00394378"/>
    <w:rsid w:val="00396E95"/>
    <w:rsid w:val="00397E47"/>
    <w:rsid w:val="003A1F25"/>
    <w:rsid w:val="003A4800"/>
    <w:rsid w:val="003A573E"/>
    <w:rsid w:val="003A7D0D"/>
    <w:rsid w:val="003B0DB6"/>
    <w:rsid w:val="003B1CBD"/>
    <w:rsid w:val="003B2C5C"/>
    <w:rsid w:val="003B4B24"/>
    <w:rsid w:val="003C167F"/>
    <w:rsid w:val="003C6342"/>
    <w:rsid w:val="003C733F"/>
    <w:rsid w:val="003D3589"/>
    <w:rsid w:val="003E3831"/>
    <w:rsid w:val="003E3BB7"/>
    <w:rsid w:val="003E3CFD"/>
    <w:rsid w:val="003F3DA4"/>
    <w:rsid w:val="004007E1"/>
    <w:rsid w:val="00404F3B"/>
    <w:rsid w:val="00406235"/>
    <w:rsid w:val="00410DBD"/>
    <w:rsid w:val="004110AC"/>
    <w:rsid w:val="0041269F"/>
    <w:rsid w:val="00412903"/>
    <w:rsid w:val="0041762C"/>
    <w:rsid w:val="0042045B"/>
    <w:rsid w:val="0042153D"/>
    <w:rsid w:val="0042451C"/>
    <w:rsid w:val="004261DD"/>
    <w:rsid w:val="004265E5"/>
    <w:rsid w:val="004266A3"/>
    <w:rsid w:val="00426F2A"/>
    <w:rsid w:val="00427E5E"/>
    <w:rsid w:val="00430208"/>
    <w:rsid w:val="00433A02"/>
    <w:rsid w:val="00435B29"/>
    <w:rsid w:val="00437DE7"/>
    <w:rsid w:val="004416F8"/>
    <w:rsid w:val="00457992"/>
    <w:rsid w:val="0046406D"/>
    <w:rsid w:val="00464ADB"/>
    <w:rsid w:val="00467697"/>
    <w:rsid w:val="004710A8"/>
    <w:rsid w:val="00474C52"/>
    <w:rsid w:val="00474F2F"/>
    <w:rsid w:val="00477639"/>
    <w:rsid w:val="004822CE"/>
    <w:rsid w:val="0048685D"/>
    <w:rsid w:val="00486DFA"/>
    <w:rsid w:val="004879CD"/>
    <w:rsid w:val="00495A89"/>
    <w:rsid w:val="004A4048"/>
    <w:rsid w:val="004A52C2"/>
    <w:rsid w:val="004B15C4"/>
    <w:rsid w:val="004B204B"/>
    <w:rsid w:val="004B30D1"/>
    <w:rsid w:val="004B4651"/>
    <w:rsid w:val="004B6CD7"/>
    <w:rsid w:val="004C08C5"/>
    <w:rsid w:val="004C1D5D"/>
    <w:rsid w:val="004C3318"/>
    <w:rsid w:val="004C4029"/>
    <w:rsid w:val="004C4987"/>
    <w:rsid w:val="004C4EBF"/>
    <w:rsid w:val="004D03C8"/>
    <w:rsid w:val="004D0D96"/>
    <w:rsid w:val="004D2C95"/>
    <w:rsid w:val="004D3CBD"/>
    <w:rsid w:val="004D418D"/>
    <w:rsid w:val="004D4497"/>
    <w:rsid w:val="004E1175"/>
    <w:rsid w:val="004E1214"/>
    <w:rsid w:val="004E790A"/>
    <w:rsid w:val="004F0B94"/>
    <w:rsid w:val="004F2F76"/>
    <w:rsid w:val="004F3257"/>
    <w:rsid w:val="004F3500"/>
    <w:rsid w:val="004F50B2"/>
    <w:rsid w:val="0050121A"/>
    <w:rsid w:val="005061BF"/>
    <w:rsid w:val="00506360"/>
    <w:rsid w:val="00506F1A"/>
    <w:rsid w:val="00510645"/>
    <w:rsid w:val="005146FF"/>
    <w:rsid w:val="00516B24"/>
    <w:rsid w:val="00523239"/>
    <w:rsid w:val="00527922"/>
    <w:rsid w:val="0053169B"/>
    <w:rsid w:val="00535278"/>
    <w:rsid w:val="0053563A"/>
    <w:rsid w:val="0054087F"/>
    <w:rsid w:val="00540914"/>
    <w:rsid w:val="005431A8"/>
    <w:rsid w:val="005451F5"/>
    <w:rsid w:val="00547B86"/>
    <w:rsid w:val="00550ABB"/>
    <w:rsid w:val="005518FB"/>
    <w:rsid w:val="00551DF1"/>
    <w:rsid w:val="005559E0"/>
    <w:rsid w:val="005567FE"/>
    <w:rsid w:val="005574A2"/>
    <w:rsid w:val="00565BAC"/>
    <w:rsid w:val="0057179B"/>
    <w:rsid w:val="00572E57"/>
    <w:rsid w:val="00572FA2"/>
    <w:rsid w:val="0057467C"/>
    <w:rsid w:val="00574D9F"/>
    <w:rsid w:val="0057798F"/>
    <w:rsid w:val="00581F5B"/>
    <w:rsid w:val="00582A1A"/>
    <w:rsid w:val="00584A0A"/>
    <w:rsid w:val="0059277D"/>
    <w:rsid w:val="00596DBF"/>
    <w:rsid w:val="005A1676"/>
    <w:rsid w:val="005A2C6B"/>
    <w:rsid w:val="005A63AC"/>
    <w:rsid w:val="005B6A80"/>
    <w:rsid w:val="005C00CB"/>
    <w:rsid w:val="005C0863"/>
    <w:rsid w:val="005C16DA"/>
    <w:rsid w:val="005C65A7"/>
    <w:rsid w:val="005D0B1B"/>
    <w:rsid w:val="005D10E3"/>
    <w:rsid w:val="005D1BC8"/>
    <w:rsid w:val="005D1FAC"/>
    <w:rsid w:val="005D601E"/>
    <w:rsid w:val="005E7300"/>
    <w:rsid w:val="005F1DAB"/>
    <w:rsid w:val="005F2A52"/>
    <w:rsid w:val="005F39B3"/>
    <w:rsid w:val="005F6139"/>
    <w:rsid w:val="005F6A4E"/>
    <w:rsid w:val="00600BE1"/>
    <w:rsid w:val="00602922"/>
    <w:rsid w:val="006040D8"/>
    <w:rsid w:val="00604303"/>
    <w:rsid w:val="00606AAC"/>
    <w:rsid w:val="00607750"/>
    <w:rsid w:val="006079BE"/>
    <w:rsid w:val="0061233F"/>
    <w:rsid w:val="00612E92"/>
    <w:rsid w:val="0061702F"/>
    <w:rsid w:val="006232FD"/>
    <w:rsid w:val="00624233"/>
    <w:rsid w:val="0062616C"/>
    <w:rsid w:val="00626E58"/>
    <w:rsid w:val="00627CDF"/>
    <w:rsid w:val="00630A54"/>
    <w:rsid w:val="0063447E"/>
    <w:rsid w:val="00641424"/>
    <w:rsid w:val="00641BBF"/>
    <w:rsid w:val="006430C2"/>
    <w:rsid w:val="00645BD3"/>
    <w:rsid w:val="00647D72"/>
    <w:rsid w:val="00651C4F"/>
    <w:rsid w:val="00654E67"/>
    <w:rsid w:val="006568EB"/>
    <w:rsid w:val="00656AB8"/>
    <w:rsid w:val="00662559"/>
    <w:rsid w:val="0066401F"/>
    <w:rsid w:val="006778C8"/>
    <w:rsid w:val="00680FC5"/>
    <w:rsid w:val="0068285C"/>
    <w:rsid w:val="00682A9E"/>
    <w:rsid w:val="00683F8C"/>
    <w:rsid w:val="00684504"/>
    <w:rsid w:val="0068465F"/>
    <w:rsid w:val="00684838"/>
    <w:rsid w:val="00684AB2"/>
    <w:rsid w:val="00687250"/>
    <w:rsid w:val="00687428"/>
    <w:rsid w:val="0069175D"/>
    <w:rsid w:val="00691E03"/>
    <w:rsid w:val="006940F7"/>
    <w:rsid w:val="006949B9"/>
    <w:rsid w:val="00695328"/>
    <w:rsid w:val="00696689"/>
    <w:rsid w:val="00697114"/>
    <w:rsid w:val="00697F54"/>
    <w:rsid w:val="006A1A51"/>
    <w:rsid w:val="006A31EC"/>
    <w:rsid w:val="006A6A08"/>
    <w:rsid w:val="006B54EA"/>
    <w:rsid w:val="006B6BC2"/>
    <w:rsid w:val="006C0203"/>
    <w:rsid w:val="006C25D6"/>
    <w:rsid w:val="006C2F3C"/>
    <w:rsid w:val="006C38BE"/>
    <w:rsid w:val="006C3CD8"/>
    <w:rsid w:val="006C4F39"/>
    <w:rsid w:val="006C51A4"/>
    <w:rsid w:val="006C613C"/>
    <w:rsid w:val="006D0712"/>
    <w:rsid w:val="006D4976"/>
    <w:rsid w:val="006D6EA3"/>
    <w:rsid w:val="006E4F52"/>
    <w:rsid w:val="006E6E7B"/>
    <w:rsid w:val="006E7361"/>
    <w:rsid w:val="006E7BC4"/>
    <w:rsid w:val="006F0041"/>
    <w:rsid w:val="006F030A"/>
    <w:rsid w:val="006F036B"/>
    <w:rsid w:val="006F1F32"/>
    <w:rsid w:val="006F27B9"/>
    <w:rsid w:val="006F7C2C"/>
    <w:rsid w:val="00703266"/>
    <w:rsid w:val="00704670"/>
    <w:rsid w:val="007063CF"/>
    <w:rsid w:val="007070D8"/>
    <w:rsid w:val="007100A5"/>
    <w:rsid w:val="00710E70"/>
    <w:rsid w:val="0071256B"/>
    <w:rsid w:val="00712A54"/>
    <w:rsid w:val="00714E93"/>
    <w:rsid w:val="007173D4"/>
    <w:rsid w:val="007175B2"/>
    <w:rsid w:val="00717E23"/>
    <w:rsid w:val="00734B71"/>
    <w:rsid w:val="0073683E"/>
    <w:rsid w:val="00736A53"/>
    <w:rsid w:val="0074187F"/>
    <w:rsid w:val="007429B3"/>
    <w:rsid w:val="00746A4B"/>
    <w:rsid w:val="007522C2"/>
    <w:rsid w:val="00753ABB"/>
    <w:rsid w:val="00756DE4"/>
    <w:rsid w:val="00761FDB"/>
    <w:rsid w:val="00762A52"/>
    <w:rsid w:val="007662E6"/>
    <w:rsid w:val="0077778D"/>
    <w:rsid w:val="0078047E"/>
    <w:rsid w:val="00782BDA"/>
    <w:rsid w:val="007832F1"/>
    <w:rsid w:val="007866DD"/>
    <w:rsid w:val="007A0AA7"/>
    <w:rsid w:val="007A3005"/>
    <w:rsid w:val="007A6D96"/>
    <w:rsid w:val="007A6F5D"/>
    <w:rsid w:val="007B00BA"/>
    <w:rsid w:val="007B05BD"/>
    <w:rsid w:val="007B1693"/>
    <w:rsid w:val="007B18A3"/>
    <w:rsid w:val="007B227E"/>
    <w:rsid w:val="007B3189"/>
    <w:rsid w:val="007B3426"/>
    <w:rsid w:val="007B4E7C"/>
    <w:rsid w:val="007B7984"/>
    <w:rsid w:val="007C330C"/>
    <w:rsid w:val="007D1990"/>
    <w:rsid w:val="007D2893"/>
    <w:rsid w:val="007D51C5"/>
    <w:rsid w:val="007E112C"/>
    <w:rsid w:val="007E1555"/>
    <w:rsid w:val="007E2814"/>
    <w:rsid w:val="007E3871"/>
    <w:rsid w:val="007E7D4C"/>
    <w:rsid w:val="007F5A24"/>
    <w:rsid w:val="007F7222"/>
    <w:rsid w:val="007F74C5"/>
    <w:rsid w:val="0080254F"/>
    <w:rsid w:val="00802F4A"/>
    <w:rsid w:val="00803FBC"/>
    <w:rsid w:val="008075A0"/>
    <w:rsid w:val="00807A40"/>
    <w:rsid w:val="0081579B"/>
    <w:rsid w:val="00817329"/>
    <w:rsid w:val="00817511"/>
    <w:rsid w:val="0082061C"/>
    <w:rsid w:val="0082080A"/>
    <w:rsid w:val="0082656C"/>
    <w:rsid w:val="008271EC"/>
    <w:rsid w:val="00827386"/>
    <w:rsid w:val="00831327"/>
    <w:rsid w:val="0083634B"/>
    <w:rsid w:val="00841672"/>
    <w:rsid w:val="00841CC5"/>
    <w:rsid w:val="00842AC7"/>
    <w:rsid w:val="00844B27"/>
    <w:rsid w:val="00847FFE"/>
    <w:rsid w:val="0085289D"/>
    <w:rsid w:val="00854175"/>
    <w:rsid w:val="00865F31"/>
    <w:rsid w:val="00866BBC"/>
    <w:rsid w:val="008707A6"/>
    <w:rsid w:val="008729E3"/>
    <w:rsid w:val="00872A09"/>
    <w:rsid w:val="008748CA"/>
    <w:rsid w:val="00877FCB"/>
    <w:rsid w:val="0088307C"/>
    <w:rsid w:val="008863D4"/>
    <w:rsid w:val="0089217B"/>
    <w:rsid w:val="00893663"/>
    <w:rsid w:val="00896FA7"/>
    <w:rsid w:val="008A56B2"/>
    <w:rsid w:val="008A5C45"/>
    <w:rsid w:val="008A672F"/>
    <w:rsid w:val="008A7076"/>
    <w:rsid w:val="008A7B2D"/>
    <w:rsid w:val="008B45D8"/>
    <w:rsid w:val="008B5BB8"/>
    <w:rsid w:val="008C2C05"/>
    <w:rsid w:val="008C4D7B"/>
    <w:rsid w:val="008C4E6C"/>
    <w:rsid w:val="008C6F99"/>
    <w:rsid w:val="008D3AB4"/>
    <w:rsid w:val="008D6404"/>
    <w:rsid w:val="008E0619"/>
    <w:rsid w:val="008E55F5"/>
    <w:rsid w:val="008F2470"/>
    <w:rsid w:val="008F6319"/>
    <w:rsid w:val="009000D8"/>
    <w:rsid w:val="009004BE"/>
    <w:rsid w:val="00901938"/>
    <w:rsid w:val="00901F70"/>
    <w:rsid w:val="009104C7"/>
    <w:rsid w:val="00921927"/>
    <w:rsid w:val="00931F91"/>
    <w:rsid w:val="00933203"/>
    <w:rsid w:val="00933D36"/>
    <w:rsid w:val="009367B9"/>
    <w:rsid w:val="009378E3"/>
    <w:rsid w:val="009423EC"/>
    <w:rsid w:val="00947D1C"/>
    <w:rsid w:val="009537E4"/>
    <w:rsid w:val="00953F65"/>
    <w:rsid w:val="00954838"/>
    <w:rsid w:val="00955242"/>
    <w:rsid w:val="00957801"/>
    <w:rsid w:val="009605FE"/>
    <w:rsid w:val="0096144F"/>
    <w:rsid w:val="0096637B"/>
    <w:rsid w:val="00970B1B"/>
    <w:rsid w:val="00971CA6"/>
    <w:rsid w:val="00972A4F"/>
    <w:rsid w:val="00976B15"/>
    <w:rsid w:val="009833F5"/>
    <w:rsid w:val="00984F9E"/>
    <w:rsid w:val="009860DD"/>
    <w:rsid w:val="00987162"/>
    <w:rsid w:val="00995F65"/>
    <w:rsid w:val="009962B7"/>
    <w:rsid w:val="0099670A"/>
    <w:rsid w:val="00996D68"/>
    <w:rsid w:val="009A1665"/>
    <w:rsid w:val="009A1A3D"/>
    <w:rsid w:val="009A6169"/>
    <w:rsid w:val="009A7E19"/>
    <w:rsid w:val="009B0011"/>
    <w:rsid w:val="009B125E"/>
    <w:rsid w:val="009B30EA"/>
    <w:rsid w:val="009B6889"/>
    <w:rsid w:val="009B6CCA"/>
    <w:rsid w:val="009C28BB"/>
    <w:rsid w:val="009C2C61"/>
    <w:rsid w:val="009C3D36"/>
    <w:rsid w:val="009D0698"/>
    <w:rsid w:val="009D31A7"/>
    <w:rsid w:val="009D3AB2"/>
    <w:rsid w:val="009D57C6"/>
    <w:rsid w:val="009E0B0E"/>
    <w:rsid w:val="009E13D0"/>
    <w:rsid w:val="009E30D5"/>
    <w:rsid w:val="009E5A49"/>
    <w:rsid w:val="009F1025"/>
    <w:rsid w:val="009F6298"/>
    <w:rsid w:val="00A0063E"/>
    <w:rsid w:val="00A0208F"/>
    <w:rsid w:val="00A12BAD"/>
    <w:rsid w:val="00A16C33"/>
    <w:rsid w:val="00A2523F"/>
    <w:rsid w:val="00A25B29"/>
    <w:rsid w:val="00A27A2D"/>
    <w:rsid w:val="00A33128"/>
    <w:rsid w:val="00A3422D"/>
    <w:rsid w:val="00A356F0"/>
    <w:rsid w:val="00A36473"/>
    <w:rsid w:val="00A4145B"/>
    <w:rsid w:val="00A430BC"/>
    <w:rsid w:val="00A43850"/>
    <w:rsid w:val="00A43DAF"/>
    <w:rsid w:val="00A45025"/>
    <w:rsid w:val="00A50C40"/>
    <w:rsid w:val="00A57421"/>
    <w:rsid w:val="00A5795B"/>
    <w:rsid w:val="00A622E4"/>
    <w:rsid w:val="00A81E33"/>
    <w:rsid w:val="00A820EE"/>
    <w:rsid w:val="00A82CDB"/>
    <w:rsid w:val="00A8306F"/>
    <w:rsid w:val="00A837DD"/>
    <w:rsid w:val="00A83D0D"/>
    <w:rsid w:val="00A8404F"/>
    <w:rsid w:val="00A8567C"/>
    <w:rsid w:val="00A86C64"/>
    <w:rsid w:val="00A904AF"/>
    <w:rsid w:val="00A91550"/>
    <w:rsid w:val="00A939AB"/>
    <w:rsid w:val="00AA0AFA"/>
    <w:rsid w:val="00AA2FAE"/>
    <w:rsid w:val="00AA2FFA"/>
    <w:rsid w:val="00AA7826"/>
    <w:rsid w:val="00AB2DD5"/>
    <w:rsid w:val="00AB3FEB"/>
    <w:rsid w:val="00AB4162"/>
    <w:rsid w:val="00AB495E"/>
    <w:rsid w:val="00AC4926"/>
    <w:rsid w:val="00AC66A9"/>
    <w:rsid w:val="00AC757E"/>
    <w:rsid w:val="00AD0C29"/>
    <w:rsid w:val="00AD24DD"/>
    <w:rsid w:val="00AE2322"/>
    <w:rsid w:val="00AE3967"/>
    <w:rsid w:val="00AE5E97"/>
    <w:rsid w:val="00AF035D"/>
    <w:rsid w:val="00AF1240"/>
    <w:rsid w:val="00AF1691"/>
    <w:rsid w:val="00AF17BE"/>
    <w:rsid w:val="00AF2C7C"/>
    <w:rsid w:val="00AF574D"/>
    <w:rsid w:val="00AF606A"/>
    <w:rsid w:val="00AF7FD7"/>
    <w:rsid w:val="00B01BB4"/>
    <w:rsid w:val="00B01CCC"/>
    <w:rsid w:val="00B0383C"/>
    <w:rsid w:val="00B053DD"/>
    <w:rsid w:val="00B05E9B"/>
    <w:rsid w:val="00B10304"/>
    <w:rsid w:val="00B12E4C"/>
    <w:rsid w:val="00B13FEE"/>
    <w:rsid w:val="00B15796"/>
    <w:rsid w:val="00B158B5"/>
    <w:rsid w:val="00B1620B"/>
    <w:rsid w:val="00B2333E"/>
    <w:rsid w:val="00B23C02"/>
    <w:rsid w:val="00B24CCB"/>
    <w:rsid w:val="00B24FAF"/>
    <w:rsid w:val="00B26764"/>
    <w:rsid w:val="00B26B3E"/>
    <w:rsid w:val="00B31054"/>
    <w:rsid w:val="00B35D3A"/>
    <w:rsid w:val="00B37100"/>
    <w:rsid w:val="00B373B1"/>
    <w:rsid w:val="00B3743B"/>
    <w:rsid w:val="00B42600"/>
    <w:rsid w:val="00B443CB"/>
    <w:rsid w:val="00B475E2"/>
    <w:rsid w:val="00B55CCE"/>
    <w:rsid w:val="00B62662"/>
    <w:rsid w:val="00B631CE"/>
    <w:rsid w:val="00B67706"/>
    <w:rsid w:val="00B7108D"/>
    <w:rsid w:val="00B7229B"/>
    <w:rsid w:val="00B741F5"/>
    <w:rsid w:val="00B74AD2"/>
    <w:rsid w:val="00B755AA"/>
    <w:rsid w:val="00B765F0"/>
    <w:rsid w:val="00B76D24"/>
    <w:rsid w:val="00B7734D"/>
    <w:rsid w:val="00B80D9C"/>
    <w:rsid w:val="00B814A8"/>
    <w:rsid w:val="00B81AB3"/>
    <w:rsid w:val="00B83674"/>
    <w:rsid w:val="00B84EB8"/>
    <w:rsid w:val="00B871D7"/>
    <w:rsid w:val="00B91469"/>
    <w:rsid w:val="00B92E6B"/>
    <w:rsid w:val="00B94688"/>
    <w:rsid w:val="00B94C3A"/>
    <w:rsid w:val="00B94DE5"/>
    <w:rsid w:val="00B95E1A"/>
    <w:rsid w:val="00B96265"/>
    <w:rsid w:val="00B96A06"/>
    <w:rsid w:val="00BA08A3"/>
    <w:rsid w:val="00BA5802"/>
    <w:rsid w:val="00BA5F7D"/>
    <w:rsid w:val="00BA7003"/>
    <w:rsid w:val="00BA7742"/>
    <w:rsid w:val="00BB0EB3"/>
    <w:rsid w:val="00BB33C8"/>
    <w:rsid w:val="00BB36F6"/>
    <w:rsid w:val="00BB46D0"/>
    <w:rsid w:val="00BC174A"/>
    <w:rsid w:val="00BC2019"/>
    <w:rsid w:val="00BC2210"/>
    <w:rsid w:val="00BC3617"/>
    <w:rsid w:val="00BC5A2B"/>
    <w:rsid w:val="00BC665A"/>
    <w:rsid w:val="00BD3516"/>
    <w:rsid w:val="00BD6F56"/>
    <w:rsid w:val="00BD751A"/>
    <w:rsid w:val="00BE139A"/>
    <w:rsid w:val="00BE3BC4"/>
    <w:rsid w:val="00BF3396"/>
    <w:rsid w:val="00BF34C7"/>
    <w:rsid w:val="00BF4DCF"/>
    <w:rsid w:val="00BF66A0"/>
    <w:rsid w:val="00C01E7D"/>
    <w:rsid w:val="00C072AB"/>
    <w:rsid w:val="00C108E8"/>
    <w:rsid w:val="00C10E2B"/>
    <w:rsid w:val="00C141A4"/>
    <w:rsid w:val="00C16E09"/>
    <w:rsid w:val="00C258EC"/>
    <w:rsid w:val="00C30922"/>
    <w:rsid w:val="00C31579"/>
    <w:rsid w:val="00C31B77"/>
    <w:rsid w:val="00C332F3"/>
    <w:rsid w:val="00C3467B"/>
    <w:rsid w:val="00C34B54"/>
    <w:rsid w:val="00C41DF2"/>
    <w:rsid w:val="00C4382A"/>
    <w:rsid w:val="00C44596"/>
    <w:rsid w:val="00C52999"/>
    <w:rsid w:val="00C5540F"/>
    <w:rsid w:val="00C55804"/>
    <w:rsid w:val="00C55AD4"/>
    <w:rsid w:val="00C607D4"/>
    <w:rsid w:val="00C60BD1"/>
    <w:rsid w:val="00C62796"/>
    <w:rsid w:val="00C65E3F"/>
    <w:rsid w:val="00C7106D"/>
    <w:rsid w:val="00C71088"/>
    <w:rsid w:val="00C71B20"/>
    <w:rsid w:val="00C737D0"/>
    <w:rsid w:val="00C73948"/>
    <w:rsid w:val="00C74227"/>
    <w:rsid w:val="00C746BC"/>
    <w:rsid w:val="00C757EC"/>
    <w:rsid w:val="00C778B9"/>
    <w:rsid w:val="00C8032D"/>
    <w:rsid w:val="00C81A70"/>
    <w:rsid w:val="00C81CC5"/>
    <w:rsid w:val="00C828DE"/>
    <w:rsid w:val="00C90AEE"/>
    <w:rsid w:val="00C90F56"/>
    <w:rsid w:val="00C91792"/>
    <w:rsid w:val="00C95148"/>
    <w:rsid w:val="00C964E1"/>
    <w:rsid w:val="00C97CA5"/>
    <w:rsid w:val="00CA0848"/>
    <w:rsid w:val="00CA1213"/>
    <w:rsid w:val="00CA1CE6"/>
    <w:rsid w:val="00CA4715"/>
    <w:rsid w:val="00CB09DC"/>
    <w:rsid w:val="00CB0A3C"/>
    <w:rsid w:val="00CB1AF6"/>
    <w:rsid w:val="00CB1DD1"/>
    <w:rsid w:val="00CB377B"/>
    <w:rsid w:val="00CB44B1"/>
    <w:rsid w:val="00CB4C05"/>
    <w:rsid w:val="00CB50C9"/>
    <w:rsid w:val="00CB53BB"/>
    <w:rsid w:val="00CB5D6F"/>
    <w:rsid w:val="00CB6002"/>
    <w:rsid w:val="00CB62EB"/>
    <w:rsid w:val="00CB79D4"/>
    <w:rsid w:val="00CC10EE"/>
    <w:rsid w:val="00CC1393"/>
    <w:rsid w:val="00CC2966"/>
    <w:rsid w:val="00CC4218"/>
    <w:rsid w:val="00CC4716"/>
    <w:rsid w:val="00CD0B33"/>
    <w:rsid w:val="00CD4589"/>
    <w:rsid w:val="00CD7EFF"/>
    <w:rsid w:val="00CE0369"/>
    <w:rsid w:val="00CE10B7"/>
    <w:rsid w:val="00CE19EA"/>
    <w:rsid w:val="00CE259D"/>
    <w:rsid w:val="00CE6A58"/>
    <w:rsid w:val="00CF53AD"/>
    <w:rsid w:val="00CF59B1"/>
    <w:rsid w:val="00CF6E15"/>
    <w:rsid w:val="00D00049"/>
    <w:rsid w:val="00D049C1"/>
    <w:rsid w:val="00D0680A"/>
    <w:rsid w:val="00D07BA3"/>
    <w:rsid w:val="00D13BF5"/>
    <w:rsid w:val="00D161AF"/>
    <w:rsid w:val="00D16DF5"/>
    <w:rsid w:val="00D172BE"/>
    <w:rsid w:val="00D21079"/>
    <w:rsid w:val="00D21557"/>
    <w:rsid w:val="00D216B6"/>
    <w:rsid w:val="00D2253A"/>
    <w:rsid w:val="00D24533"/>
    <w:rsid w:val="00D24F01"/>
    <w:rsid w:val="00D268CD"/>
    <w:rsid w:val="00D320AC"/>
    <w:rsid w:val="00D3279A"/>
    <w:rsid w:val="00D32A18"/>
    <w:rsid w:val="00D32C48"/>
    <w:rsid w:val="00D41F71"/>
    <w:rsid w:val="00D42161"/>
    <w:rsid w:val="00D44042"/>
    <w:rsid w:val="00D4480B"/>
    <w:rsid w:val="00D450FD"/>
    <w:rsid w:val="00D45AF8"/>
    <w:rsid w:val="00D45EC0"/>
    <w:rsid w:val="00D54622"/>
    <w:rsid w:val="00D562D0"/>
    <w:rsid w:val="00D56584"/>
    <w:rsid w:val="00D612E2"/>
    <w:rsid w:val="00D64B7C"/>
    <w:rsid w:val="00D66179"/>
    <w:rsid w:val="00D66907"/>
    <w:rsid w:val="00D66AE6"/>
    <w:rsid w:val="00D66DE1"/>
    <w:rsid w:val="00D67FD1"/>
    <w:rsid w:val="00D703BB"/>
    <w:rsid w:val="00D713C3"/>
    <w:rsid w:val="00D719B1"/>
    <w:rsid w:val="00D71DB4"/>
    <w:rsid w:val="00D726EC"/>
    <w:rsid w:val="00D7272B"/>
    <w:rsid w:val="00D73162"/>
    <w:rsid w:val="00D740A9"/>
    <w:rsid w:val="00D74146"/>
    <w:rsid w:val="00D76E7C"/>
    <w:rsid w:val="00D80E04"/>
    <w:rsid w:val="00D8115D"/>
    <w:rsid w:val="00D81D39"/>
    <w:rsid w:val="00D857B8"/>
    <w:rsid w:val="00D916C2"/>
    <w:rsid w:val="00D91E00"/>
    <w:rsid w:val="00D9212E"/>
    <w:rsid w:val="00DA3E72"/>
    <w:rsid w:val="00DA4E85"/>
    <w:rsid w:val="00DA54F7"/>
    <w:rsid w:val="00DA5B51"/>
    <w:rsid w:val="00DB0DCE"/>
    <w:rsid w:val="00DB4B57"/>
    <w:rsid w:val="00DB7080"/>
    <w:rsid w:val="00DC3B30"/>
    <w:rsid w:val="00DC400D"/>
    <w:rsid w:val="00DC531F"/>
    <w:rsid w:val="00DC7D3A"/>
    <w:rsid w:val="00DD157A"/>
    <w:rsid w:val="00DD20B4"/>
    <w:rsid w:val="00DD4312"/>
    <w:rsid w:val="00DD484E"/>
    <w:rsid w:val="00DE2BD0"/>
    <w:rsid w:val="00DE43E7"/>
    <w:rsid w:val="00DE58D1"/>
    <w:rsid w:val="00DE602A"/>
    <w:rsid w:val="00DF0C39"/>
    <w:rsid w:val="00DF2448"/>
    <w:rsid w:val="00DF3346"/>
    <w:rsid w:val="00DF3DC8"/>
    <w:rsid w:val="00DF4661"/>
    <w:rsid w:val="00DF4F85"/>
    <w:rsid w:val="00DF6E41"/>
    <w:rsid w:val="00E00227"/>
    <w:rsid w:val="00E038AE"/>
    <w:rsid w:val="00E05BDC"/>
    <w:rsid w:val="00E06EE5"/>
    <w:rsid w:val="00E162BE"/>
    <w:rsid w:val="00E2220A"/>
    <w:rsid w:val="00E26D30"/>
    <w:rsid w:val="00E279C1"/>
    <w:rsid w:val="00E317D7"/>
    <w:rsid w:val="00E31E8C"/>
    <w:rsid w:val="00E33325"/>
    <w:rsid w:val="00E36230"/>
    <w:rsid w:val="00E43C09"/>
    <w:rsid w:val="00E44B04"/>
    <w:rsid w:val="00E45683"/>
    <w:rsid w:val="00E465B9"/>
    <w:rsid w:val="00E51703"/>
    <w:rsid w:val="00E521DD"/>
    <w:rsid w:val="00E5245A"/>
    <w:rsid w:val="00E608C8"/>
    <w:rsid w:val="00E6133F"/>
    <w:rsid w:val="00E64DB8"/>
    <w:rsid w:val="00E65473"/>
    <w:rsid w:val="00E65BFE"/>
    <w:rsid w:val="00E7272D"/>
    <w:rsid w:val="00E72B80"/>
    <w:rsid w:val="00E73AD7"/>
    <w:rsid w:val="00E804E5"/>
    <w:rsid w:val="00E806F7"/>
    <w:rsid w:val="00E80E24"/>
    <w:rsid w:val="00E813BE"/>
    <w:rsid w:val="00E81C98"/>
    <w:rsid w:val="00E829D0"/>
    <w:rsid w:val="00E86F15"/>
    <w:rsid w:val="00E86FB4"/>
    <w:rsid w:val="00E90558"/>
    <w:rsid w:val="00E917DE"/>
    <w:rsid w:val="00E93181"/>
    <w:rsid w:val="00E93FCD"/>
    <w:rsid w:val="00EA1984"/>
    <w:rsid w:val="00EA2743"/>
    <w:rsid w:val="00EA2A5B"/>
    <w:rsid w:val="00EA301A"/>
    <w:rsid w:val="00EA31DA"/>
    <w:rsid w:val="00EA3BC1"/>
    <w:rsid w:val="00EA4BCB"/>
    <w:rsid w:val="00EB1EE1"/>
    <w:rsid w:val="00EB2BA0"/>
    <w:rsid w:val="00EB2E19"/>
    <w:rsid w:val="00EB5A95"/>
    <w:rsid w:val="00EB60DC"/>
    <w:rsid w:val="00EB78AF"/>
    <w:rsid w:val="00EC689D"/>
    <w:rsid w:val="00ED21ED"/>
    <w:rsid w:val="00ED3F91"/>
    <w:rsid w:val="00ED496A"/>
    <w:rsid w:val="00ED69C3"/>
    <w:rsid w:val="00EE0F17"/>
    <w:rsid w:val="00EE113B"/>
    <w:rsid w:val="00EE6DF0"/>
    <w:rsid w:val="00EF743E"/>
    <w:rsid w:val="00EF7DB5"/>
    <w:rsid w:val="00EF7ED1"/>
    <w:rsid w:val="00F03B1E"/>
    <w:rsid w:val="00F04A58"/>
    <w:rsid w:val="00F13E1D"/>
    <w:rsid w:val="00F16A3D"/>
    <w:rsid w:val="00F209FD"/>
    <w:rsid w:val="00F2260C"/>
    <w:rsid w:val="00F247EF"/>
    <w:rsid w:val="00F24C1E"/>
    <w:rsid w:val="00F263A0"/>
    <w:rsid w:val="00F3281A"/>
    <w:rsid w:val="00F32B86"/>
    <w:rsid w:val="00F33268"/>
    <w:rsid w:val="00F34665"/>
    <w:rsid w:val="00F41ADF"/>
    <w:rsid w:val="00F43C4E"/>
    <w:rsid w:val="00F43E67"/>
    <w:rsid w:val="00F440C9"/>
    <w:rsid w:val="00F44784"/>
    <w:rsid w:val="00F47DC9"/>
    <w:rsid w:val="00F54D6B"/>
    <w:rsid w:val="00F56249"/>
    <w:rsid w:val="00F56883"/>
    <w:rsid w:val="00F605E0"/>
    <w:rsid w:val="00F607F0"/>
    <w:rsid w:val="00F63004"/>
    <w:rsid w:val="00F6447A"/>
    <w:rsid w:val="00F677EF"/>
    <w:rsid w:val="00F67F4B"/>
    <w:rsid w:val="00F741AE"/>
    <w:rsid w:val="00F75C3E"/>
    <w:rsid w:val="00F81035"/>
    <w:rsid w:val="00F81C54"/>
    <w:rsid w:val="00F83F4C"/>
    <w:rsid w:val="00F84CB7"/>
    <w:rsid w:val="00F8692A"/>
    <w:rsid w:val="00F93E3F"/>
    <w:rsid w:val="00F94029"/>
    <w:rsid w:val="00F949F4"/>
    <w:rsid w:val="00F963E9"/>
    <w:rsid w:val="00F977E7"/>
    <w:rsid w:val="00FA06DC"/>
    <w:rsid w:val="00FA0C6E"/>
    <w:rsid w:val="00FA253D"/>
    <w:rsid w:val="00FA6F5A"/>
    <w:rsid w:val="00FB31D2"/>
    <w:rsid w:val="00FB3DAE"/>
    <w:rsid w:val="00FB5CBF"/>
    <w:rsid w:val="00FB6F2C"/>
    <w:rsid w:val="00FC06F0"/>
    <w:rsid w:val="00FC7025"/>
    <w:rsid w:val="00FD0D02"/>
    <w:rsid w:val="00FD370B"/>
    <w:rsid w:val="00FD3D7A"/>
    <w:rsid w:val="00FD5F44"/>
    <w:rsid w:val="00FD62E5"/>
    <w:rsid w:val="00FE0FD4"/>
    <w:rsid w:val="00FE36E3"/>
    <w:rsid w:val="00FE47EA"/>
    <w:rsid w:val="00FE4EB9"/>
    <w:rsid w:val="00FE51EF"/>
    <w:rsid w:val="00FF0B93"/>
    <w:rsid w:val="00FF0E8F"/>
    <w:rsid w:val="00FF3DDA"/>
    <w:rsid w:val="00FF49A2"/>
    <w:rsid w:val="00FF4A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BFA7A330-CCEB-406D-AA22-3B5075AA9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00"/>
    </w:pPr>
    <w:rPr>
      <w:rFonts w:ascii="Calibri Light" w:hAnsi="Calibri Light"/>
      <w:sz w:val="20"/>
    </w:rPr>
  </w:style>
  <w:style w:type="paragraph" w:styleId="Heading1">
    <w:name w:val="heading 1"/>
    <w:basedOn w:val="Normal"/>
    <w:next w:val="Normal"/>
    <w:link w:val="Heading1Char"/>
    <w:uiPriority w:val="9"/>
    <w:qFormat/>
    <w:rsid w:val="009E13D0"/>
    <w:pPr>
      <w:keepNext/>
      <w:keepLines/>
      <w:spacing w:before="20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rsid w:val="009E13D0"/>
    <w:pPr>
      <w:keepNext/>
      <w:keepLines/>
      <w:spacing w:before="200"/>
      <w:outlineLvl w:val="1"/>
    </w:pPr>
    <w:rPr>
      <w:rFonts w:asciiTheme="majorHAnsi" w:eastAsiaTheme="majorEastAsia" w:hAnsiTheme="majorHAnsi" w:cstheme="majorBidi"/>
      <w:color w:val="0F4761"/>
      <w:sz w:val="31"/>
      <w:szCs w:val="32"/>
    </w:rPr>
  </w:style>
  <w:style w:type="paragraph" w:styleId="Heading3">
    <w:name w:val="heading 3"/>
    <w:basedOn w:val="Normal"/>
    <w:next w:val="Normal"/>
    <w:link w:val="Heading3Char"/>
    <w:uiPriority w:val="9"/>
    <w:unhideWhenUsed/>
    <w:qFormat/>
    <w:rsid w:val="009E13D0"/>
    <w:pPr>
      <w:keepNext/>
      <w:keepLines/>
      <w:spacing w:before="200"/>
      <w:outlineLvl w:val="2"/>
    </w:pPr>
    <w:rPr>
      <w:rFonts w:eastAsiaTheme="majorEastAsia" w:cstheme="majorBidi"/>
      <w:color w:val="0F4761"/>
      <w:sz w:val="25"/>
      <w:szCs w:val="28"/>
    </w:rPr>
  </w:style>
  <w:style w:type="paragraph" w:styleId="Heading4">
    <w:name w:val="heading 4"/>
    <w:basedOn w:val="Normal"/>
    <w:next w:val="Normal"/>
    <w:link w:val="Heading4Char"/>
    <w:uiPriority w:val="9"/>
    <w:unhideWhenUsed/>
    <w:qFormat/>
    <w:rsid w:val="009E13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9E13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9E13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13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13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13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13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E13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E13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E13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9E13D0"/>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9E13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13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13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13D0"/>
    <w:rPr>
      <w:rFonts w:eastAsiaTheme="majorEastAsia" w:cstheme="majorBidi"/>
      <w:color w:val="272727" w:themeColor="text1" w:themeTint="D8"/>
    </w:rPr>
  </w:style>
  <w:style w:type="paragraph" w:styleId="Title">
    <w:name w:val="Title"/>
    <w:basedOn w:val="Normal"/>
    <w:next w:val="Normal"/>
    <w:link w:val="TitleChar"/>
    <w:uiPriority w:val="10"/>
    <w:qFormat/>
    <w:rsid w:val="009E13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13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13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13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13D0"/>
    <w:pPr>
      <w:spacing w:before="160"/>
      <w:jc w:val="center"/>
    </w:pPr>
    <w:rPr>
      <w:i/>
      <w:iCs/>
      <w:color w:val="404040" w:themeColor="text1" w:themeTint="BF"/>
    </w:rPr>
  </w:style>
  <w:style w:type="character" w:customStyle="1" w:styleId="QuoteChar">
    <w:name w:val="Quote Char"/>
    <w:basedOn w:val="DefaultParagraphFont"/>
    <w:link w:val="Quote"/>
    <w:uiPriority w:val="29"/>
    <w:rsid w:val="009E13D0"/>
    <w:rPr>
      <w:i/>
      <w:iCs/>
      <w:color w:val="404040" w:themeColor="text1" w:themeTint="BF"/>
    </w:rPr>
  </w:style>
  <w:style w:type="paragraph" w:styleId="ListParagraph">
    <w:name w:val="List Paragraph"/>
    <w:basedOn w:val="Normal"/>
    <w:uiPriority w:val="34"/>
    <w:qFormat/>
    <w:rsid w:val="009E13D0"/>
    <w:pPr>
      <w:ind w:left="720"/>
      <w:contextualSpacing/>
    </w:pPr>
  </w:style>
  <w:style w:type="character" w:styleId="IntenseEmphasis">
    <w:name w:val="Intense Emphasis"/>
    <w:basedOn w:val="DefaultParagraphFont"/>
    <w:uiPriority w:val="21"/>
    <w:qFormat/>
    <w:rsid w:val="009E13D0"/>
    <w:rPr>
      <w:i/>
      <w:iCs/>
      <w:color w:val="0F4761" w:themeColor="accent1" w:themeShade="BF"/>
    </w:rPr>
  </w:style>
  <w:style w:type="paragraph" w:styleId="IntenseQuote">
    <w:name w:val="Intense Quote"/>
    <w:basedOn w:val="Normal"/>
    <w:next w:val="Normal"/>
    <w:link w:val="IntenseQuoteChar"/>
    <w:uiPriority w:val="30"/>
    <w:qFormat/>
    <w:rsid w:val="009E13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13D0"/>
    <w:rPr>
      <w:i/>
      <w:iCs/>
      <w:color w:val="0F4761" w:themeColor="accent1" w:themeShade="BF"/>
    </w:rPr>
  </w:style>
  <w:style w:type="character" w:styleId="IntenseReference">
    <w:name w:val="Intense Reference"/>
    <w:basedOn w:val="DefaultParagraphFont"/>
    <w:uiPriority w:val="32"/>
    <w:qFormat/>
    <w:rsid w:val="009E13D0"/>
    <w:rPr>
      <w:b/>
      <w:bCs/>
      <w:smallCaps/>
      <w:color w:val="0F4761" w:themeColor="accent1" w:themeShade="BF"/>
      <w:spacing w:val="5"/>
    </w:rPr>
  </w:style>
  <w:style w:type="character" w:styleId="Strong">
    <w:name w:val="Strong"/>
    <w:basedOn w:val="DefaultParagraphFont"/>
    <w:uiPriority w:val="22"/>
    <w:qFormat/>
    <w:rsid w:val="00495A89"/>
    <w:rPr>
      <w:b/>
      <w:bCs/>
    </w:rPr>
  </w:style>
  <w:style w:type="paragraph" w:styleId="NormalWeb">
    <w:name w:val="Normal (Web)"/>
    <w:basedOn w:val="Normal"/>
    <w:uiPriority w:val="99"/>
    <w:unhideWhenUsed/>
    <w:rsid w:val="00495A89"/>
    <w:pPr>
      <w:spacing w:before="100" w:beforeAutospacing="1" w:afterAutospacing="1" w:line="240" w:lineRule="auto"/>
    </w:pPr>
    <w:rPr>
      <w:rFonts w:ascii="Times New Roman" w:eastAsia="Times New Roman" w:hAnsi="Times New Roman" w:cs="Times New Roman"/>
      <w:kern w:val="0"/>
      <w:lang w:val="en-AU" w:eastAsia="en-AU"/>
      <w14:ligatures w14:val="none"/>
    </w:rPr>
  </w:style>
  <w:style w:type="character" w:styleId="HTMLCode">
    <w:name w:val="HTML Code"/>
    <w:basedOn w:val="DefaultParagraphFont"/>
    <w:uiPriority w:val="99"/>
    <w:semiHidden/>
    <w:unhideWhenUsed/>
    <w:rsid w:val="00495A89"/>
    <w:rPr>
      <w:rFonts w:ascii="Courier New" w:eastAsia="Times New Roman" w:hAnsi="Courier New" w:cs="Courier New"/>
      <w:sz w:val="20"/>
      <w:szCs w:val="20"/>
    </w:rPr>
  </w:style>
  <w:style w:type="character" w:customStyle="1" w:styleId="text-token-text-secondary">
    <w:name w:val="text-token-text-secondary"/>
    <w:basedOn w:val="DefaultParagraphFont"/>
    <w:rsid w:val="00495A89"/>
  </w:style>
  <w:style w:type="character" w:customStyle="1" w:styleId="text-token-text-tertiary">
    <w:name w:val="text-token-text-tertiary"/>
    <w:basedOn w:val="DefaultParagraphFont"/>
    <w:rsid w:val="00495A89"/>
  </w:style>
  <w:style w:type="character" w:customStyle="1" w:styleId="font-medium">
    <w:name w:val="font-medium"/>
    <w:basedOn w:val="DefaultParagraphFont"/>
    <w:rsid w:val="00495A89"/>
  </w:style>
  <w:style w:type="character" w:customStyle="1" w:styleId="font-normal">
    <w:name w:val="font-normal"/>
    <w:basedOn w:val="DefaultParagraphFont"/>
    <w:rsid w:val="00495A89"/>
  </w:style>
  <w:style w:type="paragraph" w:styleId="HTMLPreformatted">
    <w:name w:val="HTML Preformatted"/>
    <w:basedOn w:val="Normal"/>
    <w:link w:val="HTMLPreformattedChar"/>
    <w:uiPriority w:val="99"/>
    <w:unhideWhenUsed/>
    <w:rsid w:val="00495A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Cs w:val="20"/>
      <w:lang w:val="en-AU" w:eastAsia="en-AU"/>
      <w14:ligatures w14:val="none"/>
    </w:rPr>
  </w:style>
  <w:style w:type="character" w:customStyle="1" w:styleId="HTMLPreformattedChar">
    <w:name w:val="HTML Preformatted Char"/>
    <w:basedOn w:val="DefaultParagraphFont"/>
    <w:link w:val="HTMLPreformatted"/>
    <w:uiPriority w:val="99"/>
    <w:rsid w:val="00495A89"/>
    <w:rPr>
      <w:rFonts w:ascii="Courier New" w:eastAsia="Times New Roman" w:hAnsi="Courier New" w:cs="Courier New"/>
      <w:kern w:val="0"/>
      <w:sz w:val="20"/>
      <w:szCs w:val="20"/>
      <w:lang w:val="en-AU" w:eastAsia="en-AU"/>
      <w14:ligatures w14:val="none"/>
    </w:rPr>
  </w:style>
  <w:style w:type="character" w:customStyle="1" w:styleId="contents">
    <w:name w:val="contents"/>
    <w:basedOn w:val="DefaultParagraphFont"/>
    <w:rsid w:val="00495A89"/>
  </w:style>
  <w:style w:type="character" w:customStyle="1" w:styleId="l">
    <w:name w:val="ͼl"/>
    <w:basedOn w:val="DefaultParagraphFont"/>
    <w:rsid w:val="00495A89"/>
  </w:style>
  <w:style w:type="character" w:customStyle="1" w:styleId="m">
    <w:name w:val="ͼm"/>
    <w:basedOn w:val="DefaultParagraphFont"/>
    <w:rsid w:val="00495A89"/>
  </w:style>
  <w:style w:type="character" w:customStyle="1" w:styleId="g">
    <w:name w:val="ͼg"/>
    <w:basedOn w:val="DefaultParagraphFont"/>
    <w:rsid w:val="00495A89"/>
  </w:style>
  <w:style w:type="character" w:customStyle="1" w:styleId="k">
    <w:name w:val="ͼk"/>
    <w:basedOn w:val="DefaultParagraphFont"/>
    <w:rsid w:val="00495A89"/>
  </w:style>
  <w:style w:type="character" w:customStyle="1" w:styleId="f">
    <w:name w:val="ͼf"/>
    <w:basedOn w:val="DefaultParagraphFont"/>
    <w:rsid w:val="00495A89"/>
  </w:style>
  <w:style w:type="character" w:customStyle="1" w:styleId="e">
    <w:name w:val="ͼe"/>
    <w:basedOn w:val="DefaultParagraphFont"/>
    <w:rsid w:val="00495A89"/>
  </w:style>
  <w:style w:type="character" w:customStyle="1" w:styleId="j">
    <w:name w:val="ͼj"/>
    <w:basedOn w:val="DefaultParagraphFont"/>
    <w:rsid w:val="00495A89"/>
  </w:style>
  <w:style w:type="character" w:customStyle="1" w:styleId="o">
    <w:name w:val="ͼo"/>
    <w:basedOn w:val="DefaultParagraphFont"/>
    <w:rsid w:val="00495A89"/>
  </w:style>
  <w:style w:type="character" w:customStyle="1" w:styleId="n">
    <w:name w:val="ͼn"/>
    <w:basedOn w:val="DefaultParagraphFont"/>
    <w:rsid w:val="00495A89"/>
  </w:style>
  <w:style w:type="character" w:styleId="Emphasis">
    <w:name w:val="Emphasis"/>
    <w:basedOn w:val="DefaultParagraphFont"/>
    <w:uiPriority w:val="20"/>
    <w:qFormat/>
    <w:rsid w:val="002B1E0B"/>
    <w:rPr>
      <w:i/>
      <w:iCs/>
    </w:rPr>
  </w:style>
  <w:style w:type="character" w:styleId="Hyperlink">
    <w:name w:val="Hyperlink"/>
    <w:basedOn w:val="DefaultParagraphFont"/>
    <w:uiPriority w:val="99"/>
    <w:unhideWhenUsed/>
    <w:rsid w:val="002B1E0B"/>
    <w:rPr>
      <w:color w:val="0000FF"/>
      <w:u w:val="single"/>
    </w:rPr>
  </w:style>
  <w:style w:type="paragraph" w:customStyle="1" w:styleId="pdq2pgselectionanchorcontainer">
    <w:name w:val="pdq2pg_selectionanchorcontainer"/>
    <w:basedOn w:val="Normal"/>
    <w:rsid w:val="001336A6"/>
    <w:pPr>
      <w:spacing w:before="100" w:beforeAutospacing="1" w:afterAutospacing="1" w:line="240" w:lineRule="auto"/>
    </w:pPr>
    <w:rPr>
      <w:rFonts w:ascii="Times New Roman" w:eastAsia="Times New Roman" w:hAnsi="Times New Roman" w:cs="Times New Roman"/>
      <w:kern w:val="0"/>
      <w:lang w:val="en-AU" w:eastAsia="en-AU"/>
      <w14:ligatures w14:val="none"/>
    </w:rPr>
  </w:style>
  <w:style w:type="character" w:styleId="FollowedHyperlink">
    <w:name w:val="FollowedHyperlink"/>
    <w:basedOn w:val="DefaultParagraphFont"/>
    <w:uiPriority w:val="99"/>
    <w:semiHidden/>
    <w:unhideWhenUsed/>
    <w:rsid w:val="00A430BC"/>
    <w:rPr>
      <w:color w:val="96607D" w:themeColor="followedHyperlink"/>
      <w:u w:val="single"/>
    </w:rPr>
  </w:style>
  <w:style w:type="character" w:customStyle="1" w:styleId="yadgie">
    <w:name w:val="yadgie"/>
    <w:basedOn w:val="DefaultParagraphFont"/>
    <w:rsid w:val="00B01BB4"/>
  </w:style>
  <w:style w:type="character" w:customStyle="1" w:styleId="inqyif">
    <w:name w:val="inqyif"/>
    <w:basedOn w:val="DefaultParagraphFont"/>
    <w:rsid w:val="00933D36"/>
  </w:style>
  <w:style w:type="paragraph" w:styleId="Header">
    <w:name w:val="header"/>
    <w:basedOn w:val="Normal"/>
    <w:link w:val="HeaderChar"/>
    <w:uiPriority w:val="99"/>
    <w:unhideWhenUsed/>
    <w:rsid w:val="00736A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6A53"/>
  </w:style>
  <w:style w:type="paragraph" w:styleId="Footer">
    <w:name w:val="footer"/>
    <w:basedOn w:val="Normal"/>
    <w:link w:val="FooterChar"/>
    <w:uiPriority w:val="99"/>
    <w:unhideWhenUsed/>
    <w:rsid w:val="00736A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6A53"/>
  </w:style>
  <w:style w:type="character" w:customStyle="1" w:styleId="q">
    <w:name w:val="ͼq"/>
    <w:basedOn w:val="DefaultParagraphFont"/>
    <w:rsid w:val="0061233F"/>
  </w:style>
  <w:style w:type="character" w:customStyle="1" w:styleId="pdq2pgselectionanchor">
    <w:name w:val="pdq2pg_selectionanchor"/>
    <w:basedOn w:val="DefaultParagraphFont"/>
    <w:rsid w:val="00CE0369"/>
  </w:style>
  <w:style w:type="paragraph" w:customStyle="1" w:styleId="CodeBlock">
    <w:name w:val="Code Block"/>
    <w:rsid w:val="007D51C5"/>
    <w:pPr>
      <w:spacing w:before="60" w:after="0" w:line="240" w:lineRule="auto"/>
      <w:ind w:left="288" w:right="288"/>
    </w:pPr>
    <w:rPr>
      <w:rFonts w:ascii="Courier New" w:eastAsiaTheme="minorEastAsia" w:hAnsi="Courier New"/>
      <w:kern w:val="0"/>
      <w:sz w:val="16"/>
      <w:szCs w:val="22"/>
      <w:lang w:val="en-US"/>
      <w14:ligatures w14:val="none"/>
    </w:rPr>
  </w:style>
  <w:style w:type="character" w:customStyle="1" w:styleId="InlineCode">
    <w:name w:val="Inline Code"/>
    <w:rsid w:val="007D51C5"/>
    <w:rPr>
      <w:rFonts w:ascii="Courier New" w:hAnsi="Courier New"/>
      <w:sz w:val="22"/>
    </w:rPr>
  </w:style>
  <w:style w:type="paragraph" w:styleId="ListBullet">
    <w:name w:val="List Bullet"/>
    <w:basedOn w:val="Normal"/>
    <w:uiPriority w:val="99"/>
    <w:unhideWhenUsed/>
    <w:rsid w:val="00FC06F0"/>
    <w:pPr>
      <w:numPr>
        <w:numId w:val="28"/>
      </w:numPr>
      <w:spacing w:line="259" w:lineRule="auto"/>
      <w:contextualSpacing/>
    </w:pPr>
    <w:rPr>
      <w:rFonts w:eastAsia="Calibri Light"/>
      <w:kern w:val="0"/>
      <w:szCs w:val="22"/>
      <w:lang w:val="en-US"/>
      <w14:ligatures w14:val="none"/>
    </w:rPr>
  </w:style>
  <w:style w:type="paragraph" w:styleId="ListNumber">
    <w:name w:val="List Number"/>
    <w:basedOn w:val="Normal"/>
    <w:uiPriority w:val="99"/>
    <w:unhideWhenUsed/>
    <w:rsid w:val="00FC06F0"/>
    <w:pPr>
      <w:numPr>
        <w:numId w:val="29"/>
      </w:numPr>
      <w:spacing w:line="259" w:lineRule="auto"/>
      <w:contextualSpacing/>
    </w:pPr>
    <w:rPr>
      <w:rFonts w:eastAsia="Calibri Light"/>
      <w:kern w:val="0"/>
      <w:szCs w:val="22"/>
      <w:lang w:val="en-US"/>
      <w14:ligatures w14:val="none"/>
    </w:rPr>
  </w:style>
  <w:style w:type="table" w:styleId="TableGrid">
    <w:name w:val="Table Grid"/>
    <w:basedOn w:val="TableNormal"/>
    <w:uiPriority w:val="59"/>
    <w:rsid w:val="00FC06F0"/>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fc-color-secondary">
    <w:name w:val="cfc-color-secondary"/>
    <w:basedOn w:val="Normal"/>
    <w:rsid w:val="00B80D9C"/>
    <w:pPr>
      <w:spacing w:before="100" w:beforeAutospacing="1" w:afterAutospacing="1" w:line="240" w:lineRule="auto"/>
    </w:pPr>
    <w:rPr>
      <w:rFonts w:ascii="Times New Roman" w:eastAsia="Times New Roman" w:hAnsi="Times New Roman" w:cs="Times New Roman"/>
      <w:kern w:val="0"/>
      <w:lang w:val="en-AU" w:eastAsia="en-AU"/>
      <w14:ligatures w14:val="none"/>
    </w:rPr>
  </w:style>
  <w:style w:type="character" w:customStyle="1" w:styleId="ng-star-inserted">
    <w:name w:val="ng-star-inserted"/>
    <w:basedOn w:val="DefaultParagraphFont"/>
    <w:rsid w:val="00B80D9C"/>
  </w:style>
  <w:style w:type="character" w:customStyle="1" w:styleId="cfc-action-bar-title-text-span">
    <w:name w:val="cfc-action-bar-title-text-span"/>
    <w:basedOn w:val="DefaultParagraphFont"/>
    <w:rsid w:val="009D31A7"/>
  </w:style>
  <w:style w:type="paragraph" w:styleId="NoSpacing">
    <w:name w:val="No Spacing"/>
    <w:uiPriority w:val="1"/>
    <w:qFormat/>
    <w:rsid w:val="00E93181"/>
    <w:pPr>
      <w:spacing w:after="0" w:line="240" w:lineRule="auto"/>
    </w:pPr>
    <w:rPr>
      <w:rFonts w:eastAsiaTheme="minorEastAsia"/>
      <w:kern w:val="0"/>
      <w:sz w:val="22"/>
      <w:szCs w:val="22"/>
      <w:lang w:val="en-US"/>
      <w14:ligatures w14:val="none"/>
    </w:rPr>
  </w:style>
  <w:style w:type="paragraph" w:styleId="BodyText">
    <w:name w:val="Body Text"/>
    <w:basedOn w:val="Normal"/>
    <w:link w:val="BodyTextChar"/>
    <w:uiPriority w:val="99"/>
    <w:unhideWhenUsed/>
    <w:rsid w:val="00E93181"/>
    <w:pPr>
      <w:spacing w:after="120" w:line="257" w:lineRule="auto"/>
    </w:pPr>
    <w:rPr>
      <w:rFonts w:eastAsia="Calibri Light"/>
      <w:kern w:val="0"/>
      <w:szCs w:val="22"/>
      <w:lang w:val="en-US"/>
      <w14:ligatures w14:val="none"/>
    </w:rPr>
  </w:style>
  <w:style w:type="character" w:customStyle="1" w:styleId="BodyTextChar">
    <w:name w:val="Body Text Char"/>
    <w:basedOn w:val="DefaultParagraphFont"/>
    <w:link w:val="BodyText"/>
    <w:uiPriority w:val="99"/>
    <w:rsid w:val="00E93181"/>
    <w:rPr>
      <w:rFonts w:ascii="Calibri Light" w:eastAsia="Calibri Light" w:hAnsi="Calibri Light"/>
      <w:kern w:val="0"/>
      <w:sz w:val="20"/>
      <w:szCs w:val="22"/>
      <w:lang w:val="en-US"/>
      <w14:ligatures w14:val="none"/>
    </w:rPr>
  </w:style>
  <w:style w:type="paragraph" w:styleId="BodyText2">
    <w:name w:val="Body Text 2"/>
    <w:basedOn w:val="Normal"/>
    <w:link w:val="BodyText2Char"/>
    <w:uiPriority w:val="99"/>
    <w:unhideWhenUsed/>
    <w:rsid w:val="00E93181"/>
    <w:pPr>
      <w:spacing w:after="120" w:line="480" w:lineRule="auto"/>
    </w:pPr>
    <w:rPr>
      <w:rFonts w:eastAsia="Calibri Light"/>
      <w:kern w:val="0"/>
      <w:szCs w:val="22"/>
      <w:lang w:val="en-US"/>
      <w14:ligatures w14:val="none"/>
    </w:rPr>
  </w:style>
  <w:style w:type="character" w:customStyle="1" w:styleId="BodyText2Char">
    <w:name w:val="Body Text 2 Char"/>
    <w:basedOn w:val="DefaultParagraphFont"/>
    <w:link w:val="BodyText2"/>
    <w:uiPriority w:val="99"/>
    <w:rsid w:val="00E93181"/>
    <w:rPr>
      <w:rFonts w:ascii="Calibri Light" w:eastAsia="Calibri Light" w:hAnsi="Calibri Light"/>
      <w:kern w:val="0"/>
      <w:sz w:val="20"/>
      <w:szCs w:val="22"/>
      <w:lang w:val="en-US"/>
      <w14:ligatures w14:val="none"/>
    </w:rPr>
  </w:style>
  <w:style w:type="paragraph" w:styleId="BodyText3">
    <w:name w:val="Body Text 3"/>
    <w:basedOn w:val="Normal"/>
    <w:link w:val="BodyText3Char"/>
    <w:uiPriority w:val="99"/>
    <w:unhideWhenUsed/>
    <w:rsid w:val="00E93181"/>
    <w:pPr>
      <w:spacing w:after="120" w:line="257" w:lineRule="auto"/>
    </w:pPr>
    <w:rPr>
      <w:rFonts w:eastAsia="Calibri Light"/>
      <w:kern w:val="0"/>
      <w:sz w:val="16"/>
      <w:szCs w:val="16"/>
      <w:lang w:val="en-US"/>
      <w14:ligatures w14:val="none"/>
    </w:rPr>
  </w:style>
  <w:style w:type="character" w:customStyle="1" w:styleId="BodyText3Char">
    <w:name w:val="Body Text 3 Char"/>
    <w:basedOn w:val="DefaultParagraphFont"/>
    <w:link w:val="BodyText3"/>
    <w:uiPriority w:val="99"/>
    <w:rsid w:val="00E93181"/>
    <w:rPr>
      <w:rFonts w:ascii="Calibri Light" w:eastAsia="Calibri Light" w:hAnsi="Calibri Light"/>
      <w:kern w:val="0"/>
      <w:sz w:val="16"/>
      <w:szCs w:val="16"/>
      <w:lang w:val="en-US"/>
      <w14:ligatures w14:val="none"/>
    </w:rPr>
  </w:style>
  <w:style w:type="paragraph" w:styleId="List">
    <w:name w:val="List"/>
    <w:basedOn w:val="Normal"/>
    <w:uiPriority w:val="99"/>
    <w:unhideWhenUsed/>
    <w:rsid w:val="00E93181"/>
    <w:pPr>
      <w:spacing w:after="90" w:line="257" w:lineRule="auto"/>
      <w:ind w:left="360" w:hanging="360"/>
      <w:contextualSpacing/>
    </w:pPr>
    <w:rPr>
      <w:rFonts w:eastAsia="Calibri Light"/>
      <w:kern w:val="0"/>
      <w:szCs w:val="22"/>
      <w:lang w:val="en-US"/>
      <w14:ligatures w14:val="none"/>
    </w:rPr>
  </w:style>
  <w:style w:type="paragraph" w:styleId="List2">
    <w:name w:val="List 2"/>
    <w:basedOn w:val="Normal"/>
    <w:uiPriority w:val="99"/>
    <w:unhideWhenUsed/>
    <w:rsid w:val="00E93181"/>
    <w:pPr>
      <w:spacing w:after="90" w:line="257" w:lineRule="auto"/>
      <w:ind w:left="720" w:hanging="360"/>
      <w:contextualSpacing/>
    </w:pPr>
    <w:rPr>
      <w:rFonts w:eastAsia="Calibri Light"/>
      <w:kern w:val="0"/>
      <w:szCs w:val="22"/>
      <w:lang w:val="en-US"/>
      <w14:ligatures w14:val="none"/>
    </w:rPr>
  </w:style>
  <w:style w:type="paragraph" w:styleId="List3">
    <w:name w:val="List 3"/>
    <w:basedOn w:val="Normal"/>
    <w:uiPriority w:val="99"/>
    <w:unhideWhenUsed/>
    <w:rsid w:val="00E93181"/>
    <w:pPr>
      <w:spacing w:after="90" w:line="257" w:lineRule="auto"/>
      <w:ind w:left="1080" w:hanging="360"/>
      <w:contextualSpacing/>
    </w:pPr>
    <w:rPr>
      <w:rFonts w:eastAsia="Calibri Light"/>
      <w:kern w:val="0"/>
      <w:szCs w:val="22"/>
      <w:lang w:val="en-US"/>
      <w14:ligatures w14:val="none"/>
    </w:rPr>
  </w:style>
  <w:style w:type="paragraph" w:styleId="ListBullet2">
    <w:name w:val="List Bullet 2"/>
    <w:basedOn w:val="Normal"/>
    <w:uiPriority w:val="99"/>
    <w:unhideWhenUsed/>
    <w:rsid w:val="00E93181"/>
    <w:pPr>
      <w:numPr>
        <w:numId w:val="30"/>
      </w:numPr>
      <w:spacing w:after="90" w:line="257" w:lineRule="auto"/>
      <w:contextualSpacing/>
    </w:pPr>
    <w:rPr>
      <w:rFonts w:eastAsia="Calibri Light"/>
      <w:kern w:val="0"/>
      <w:szCs w:val="22"/>
      <w:lang w:val="en-US"/>
      <w14:ligatures w14:val="none"/>
    </w:rPr>
  </w:style>
  <w:style w:type="paragraph" w:styleId="ListBullet3">
    <w:name w:val="List Bullet 3"/>
    <w:basedOn w:val="Normal"/>
    <w:uiPriority w:val="99"/>
    <w:unhideWhenUsed/>
    <w:rsid w:val="00E93181"/>
    <w:pPr>
      <w:numPr>
        <w:numId w:val="31"/>
      </w:numPr>
      <w:spacing w:after="90" w:line="257" w:lineRule="auto"/>
      <w:contextualSpacing/>
    </w:pPr>
    <w:rPr>
      <w:rFonts w:eastAsia="Calibri Light"/>
      <w:kern w:val="0"/>
      <w:szCs w:val="22"/>
      <w:lang w:val="en-US"/>
      <w14:ligatures w14:val="none"/>
    </w:rPr>
  </w:style>
  <w:style w:type="paragraph" w:styleId="ListNumber2">
    <w:name w:val="List Number 2"/>
    <w:basedOn w:val="Normal"/>
    <w:uiPriority w:val="99"/>
    <w:unhideWhenUsed/>
    <w:rsid w:val="00E93181"/>
    <w:pPr>
      <w:numPr>
        <w:numId w:val="32"/>
      </w:numPr>
      <w:spacing w:after="90" w:line="257" w:lineRule="auto"/>
      <w:contextualSpacing/>
    </w:pPr>
    <w:rPr>
      <w:rFonts w:eastAsia="Calibri Light"/>
      <w:kern w:val="0"/>
      <w:szCs w:val="22"/>
      <w:lang w:val="en-US"/>
      <w14:ligatures w14:val="none"/>
    </w:rPr>
  </w:style>
  <w:style w:type="paragraph" w:styleId="ListNumber3">
    <w:name w:val="List Number 3"/>
    <w:basedOn w:val="Normal"/>
    <w:uiPriority w:val="99"/>
    <w:unhideWhenUsed/>
    <w:rsid w:val="00E93181"/>
    <w:pPr>
      <w:numPr>
        <w:numId w:val="33"/>
      </w:numPr>
      <w:spacing w:after="90" w:line="257" w:lineRule="auto"/>
      <w:contextualSpacing/>
    </w:pPr>
    <w:rPr>
      <w:rFonts w:eastAsia="Calibri Light"/>
      <w:kern w:val="0"/>
      <w:szCs w:val="22"/>
      <w:lang w:val="en-US"/>
      <w14:ligatures w14:val="none"/>
    </w:rPr>
  </w:style>
  <w:style w:type="paragraph" w:styleId="ListContinue">
    <w:name w:val="List Continue"/>
    <w:basedOn w:val="Normal"/>
    <w:uiPriority w:val="99"/>
    <w:unhideWhenUsed/>
    <w:rsid w:val="00E93181"/>
    <w:pPr>
      <w:spacing w:after="120" w:line="257" w:lineRule="auto"/>
      <w:ind w:left="360"/>
      <w:contextualSpacing/>
    </w:pPr>
    <w:rPr>
      <w:rFonts w:eastAsia="Calibri Light"/>
      <w:kern w:val="0"/>
      <w:szCs w:val="22"/>
      <w:lang w:val="en-US"/>
      <w14:ligatures w14:val="none"/>
    </w:rPr>
  </w:style>
  <w:style w:type="paragraph" w:styleId="ListContinue2">
    <w:name w:val="List Continue 2"/>
    <w:basedOn w:val="Normal"/>
    <w:uiPriority w:val="99"/>
    <w:unhideWhenUsed/>
    <w:rsid w:val="00E93181"/>
    <w:pPr>
      <w:spacing w:after="120" w:line="257" w:lineRule="auto"/>
      <w:ind w:left="720"/>
      <w:contextualSpacing/>
    </w:pPr>
    <w:rPr>
      <w:rFonts w:eastAsia="Calibri Light"/>
      <w:kern w:val="0"/>
      <w:szCs w:val="22"/>
      <w:lang w:val="en-US"/>
      <w14:ligatures w14:val="none"/>
    </w:rPr>
  </w:style>
  <w:style w:type="paragraph" w:styleId="ListContinue3">
    <w:name w:val="List Continue 3"/>
    <w:basedOn w:val="Normal"/>
    <w:uiPriority w:val="99"/>
    <w:unhideWhenUsed/>
    <w:rsid w:val="00E93181"/>
    <w:pPr>
      <w:spacing w:after="120" w:line="257" w:lineRule="auto"/>
      <w:ind w:left="1080"/>
      <w:contextualSpacing/>
    </w:pPr>
    <w:rPr>
      <w:rFonts w:eastAsia="Calibri Light"/>
      <w:kern w:val="0"/>
      <w:szCs w:val="22"/>
      <w:lang w:val="en-US"/>
      <w14:ligatures w14:val="none"/>
    </w:rPr>
  </w:style>
  <w:style w:type="paragraph" w:styleId="MacroText">
    <w:name w:val="macro"/>
    <w:link w:val="MacroTextChar"/>
    <w:uiPriority w:val="99"/>
    <w:unhideWhenUsed/>
    <w:rsid w:val="00E93181"/>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lang w:val="en-US"/>
      <w14:ligatures w14:val="none"/>
    </w:rPr>
  </w:style>
  <w:style w:type="character" w:customStyle="1" w:styleId="MacroTextChar">
    <w:name w:val="Macro Text Char"/>
    <w:basedOn w:val="DefaultParagraphFont"/>
    <w:link w:val="MacroText"/>
    <w:uiPriority w:val="99"/>
    <w:rsid w:val="00E93181"/>
    <w:rPr>
      <w:rFonts w:ascii="Courier" w:eastAsiaTheme="minorEastAsia" w:hAnsi="Courier"/>
      <w:kern w:val="0"/>
      <w:sz w:val="20"/>
      <w:szCs w:val="20"/>
      <w:lang w:val="en-US"/>
      <w14:ligatures w14:val="none"/>
    </w:rPr>
  </w:style>
  <w:style w:type="character" w:styleId="SubtleEmphasis">
    <w:name w:val="Subtle Emphasis"/>
    <w:basedOn w:val="DefaultParagraphFont"/>
    <w:uiPriority w:val="19"/>
    <w:qFormat/>
    <w:rsid w:val="00E93181"/>
    <w:rPr>
      <w:i/>
      <w:iCs/>
      <w:color w:val="808080" w:themeColor="text1" w:themeTint="7F"/>
    </w:rPr>
  </w:style>
  <w:style w:type="character" w:styleId="SubtleReference">
    <w:name w:val="Subtle Reference"/>
    <w:basedOn w:val="DefaultParagraphFont"/>
    <w:uiPriority w:val="31"/>
    <w:qFormat/>
    <w:rsid w:val="00E93181"/>
    <w:rPr>
      <w:smallCaps/>
      <w:color w:val="E97132" w:themeColor="accent2"/>
      <w:u w:val="single"/>
    </w:rPr>
  </w:style>
  <w:style w:type="character" w:styleId="BookTitle">
    <w:name w:val="Book Title"/>
    <w:basedOn w:val="DefaultParagraphFont"/>
    <w:uiPriority w:val="33"/>
    <w:qFormat/>
    <w:rsid w:val="00E93181"/>
    <w:rPr>
      <w:b/>
      <w:bCs/>
      <w:smallCaps/>
      <w:spacing w:val="5"/>
    </w:rPr>
  </w:style>
  <w:style w:type="paragraph" w:styleId="TOCHeading">
    <w:name w:val="TOC Heading"/>
    <w:basedOn w:val="Heading1"/>
    <w:next w:val="Normal"/>
    <w:uiPriority w:val="39"/>
    <w:unhideWhenUsed/>
    <w:qFormat/>
    <w:rsid w:val="00E93181"/>
    <w:pPr>
      <w:spacing w:before="220" w:after="120" w:line="257" w:lineRule="auto"/>
      <w:outlineLvl w:val="9"/>
    </w:pPr>
    <w:rPr>
      <w:b/>
      <w:bCs/>
      <w:color w:val="16546B"/>
      <w:kern w:val="0"/>
      <w:sz w:val="34"/>
      <w:szCs w:val="28"/>
      <w:lang w:val="en-US"/>
      <w14:ligatures w14:val="none"/>
    </w:rPr>
  </w:style>
  <w:style w:type="paragraph" w:customStyle="1" w:styleId="isselectedend">
    <w:name w:val="isselectedend"/>
    <w:basedOn w:val="Normal"/>
    <w:rsid w:val="006A31EC"/>
    <w:pPr>
      <w:spacing w:before="100" w:beforeAutospacing="1" w:afterAutospacing="1" w:line="240" w:lineRule="auto"/>
    </w:pPr>
    <w:rPr>
      <w:rFonts w:ascii="Times New Roman" w:eastAsia="Times New Roman" w:hAnsi="Times New Roman" w:cs="Times New Roman"/>
      <w:kern w:val="0"/>
      <w:lang w:val="en-AU" w:eastAsia="en-AU"/>
      <w14:ligatures w14:val="none"/>
    </w:rPr>
  </w:style>
  <w:style w:type="paragraph" w:customStyle="1" w:styleId="DiagramPrompt">
    <w:name w:val="Diagram Prompt"/>
    <w:rsid w:val="006B6BC2"/>
    <w:pPr>
      <w:spacing w:after="200" w:line="276" w:lineRule="auto"/>
    </w:pPr>
    <w:rPr>
      <w:rFonts w:ascii="Calibri Light" w:eastAsia="Calibri Light" w:hAnsi="Calibri Light"/>
      <w:i/>
      <w:kern w:val="0"/>
      <w:sz w:val="19"/>
      <w:szCs w:val="22"/>
      <w:lang w:val="en-US"/>
      <w14:ligatures w14:val="none"/>
    </w:rPr>
  </w:style>
  <w:style w:type="paragraph" w:customStyle="1" w:styleId="BodyRedDust">
    <w:name w:val="Body RedDust"/>
    <w:rsid w:val="006A6A08"/>
    <w:pPr>
      <w:spacing w:after="80" w:line="254" w:lineRule="auto"/>
    </w:pPr>
    <w:rPr>
      <w:rFonts w:ascii="Calibri Light" w:eastAsiaTheme="minorEastAsia" w:hAnsi="Calibri Light"/>
      <w:kern w:val="0"/>
      <w:sz w:val="19"/>
      <w:szCs w:val="22"/>
      <w:lang w:val="en-US"/>
      <w14:ligatures w14:val="none"/>
    </w:rPr>
  </w:style>
  <w:style w:type="paragraph" w:customStyle="1" w:styleId="CodeCaption">
    <w:name w:val="Code Caption"/>
    <w:rsid w:val="006A6A08"/>
    <w:pPr>
      <w:spacing w:after="200" w:line="276" w:lineRule="auto"/>
    </w:pPr>
    <w:rPr>
      <w:rFonts w:ascii="Calibri Light" w:eastAsiaTheme="minorEastAsia" w:hAnsi="Calibri Light"/>
      <w:i/>
      <w:kern w:val="0"/>
      <w:sz w:val="16"/>
      <w:szCs w:val="22"/>
      <w:lang w:val="en-US"/>
      <w14:ligatures w14:val="none"/>
    </w:rPr>
  </w:style>
  <w:style w:type="paragraph" w:styleId="TOC2">
    <w:name w:val="toc 2"/>
    <w:basedOn w:val="Normal"/>
    <w:next w:val="Normal"/>
    <w:autoRedefine/>
    <w:uiPriority w:val="39"/>
    <w:unhideWhenUsed/>
    <w:rsid w:val="00DE58D1"/>
    <w:pPr>
      <w:ind w:left="240"/>
    </w:pPr>
  </w:style>
  <w:style w:type="paragraph" w:styleId="TOC3">
    <w:name w:val="toc 3"/>
    <w:basedOn w:val="Normal"/>
    <w:next w:val="Normal"/>
    <w:autoRedefine/>
    <w:uiPriority w:val="39"/>
    <w:unhideWhenUsed/>
    <w:rsid w:val="00DE58D1"/>
    <w:pPr>
      <w:ind w:left="480"/>
    </w:pPr>
  </w:style>
  <w:style w:type="paragraph" w:customStyle="1" w:styleId="SmallNote">
    <w:name w:val="Small Note"/>
    <w:rsid w:val="00DC400D"/>
    <w:pPr>
      <w:spacing w:after="100" w:line="276" w:lineRule="auto"/>
    </w:pPr>
    <w:rPr>
      <w:rFonts w:ascii="Calibri" w:eastAsiaTheme="minorEastAsia" w:hAnsi="Calibri"/>
      <w:color w:val="555555"/>
      <w:kern w:val="0"/>
      <w:sz w:val="18"/>
      <w:szCs w:val="22"/>
      <w:lang w:val="en-US"/>
      <w14:ligatures w14:val="none"/>
    </w:rPr>
  </w:style>
  <w:style w:type="paragraph" w:styleId="TOC1">
    <w:name w:val="toc 1"/>
    <w:basedOn w:val="Normal"/>
    <w:next w:val="Normal"/>
    <w:autoRedefine/>
    <w:uiPriority w:val="39"/>
    <w:unhideWhenUsed/>
    <w:rsid w:val="0057798F"/>
    <w:pPr>
      <w:spacing w:line="259" w:lineRule="auto"/>
    </w:pPr>
    <w:rPr>
      <w:rFonts w:eastAsiaTheme="minorEastAsia"/>
      <w:kern w:val="0"/>
      <w:sz w:val="22"/>
      <w:szCs w:val="22"/>
      <w:lang w:val="en-AU" w:eastAsia="en-AU"/>
      <w14:ligatures w14:val="none"/>
    </w:rPr>
  </w:style>
  <w:style w:type="paragraph" w:styleId="TOC4">
    <w:name w:val="toc 4"/>
    <w:basedOn w:val="Normal"/>
    <w:next w:val="Normal"/>
    <w:autoRedefine/>
    <w:uiPriority w:val="39"/>
    <w:unhideWhenUsed/>
    <w:rsid w:val="0057798F"/>
    <w:pPr>
      <w:spacing w:line="259" w:lineRule="auto"/>
      <w:ind w:left="660"/>
    </w:pPr>
    <w:rPr>
      <w:rFonts w:eastAsiaTheme="minorEastAsia"/>
      <w:kern w:val="0"/>
      <w:sz w:val="22"/>
      <w:szCs w:val="22"/>
      <w:lang w:val="en-AU" w:eastAsia="en-AU"/>
      <w14:ligatures w14:val="none"/>
    </w:rPr>
  </w:style>
  <w:style w:type="paragraph" w:styleId="TOC5">
    <w:name w:val="toc 5"/>
    <w:basedOn w:val="Normal"/>
    <w:next w:val="Normal"/>
    <w:autoRedefine/>
    <w:uiPriority w:val="39"/>
    <w:unhideWhenUsed/>
    <w:rsid w:val="0057798F"/>
    <w:pPr>
      <w:spacing w:line="259" w:lineRule="auto"/>
      <w:ind w:left="880"/>
    </w:pPr>
    <w:rPr>
      <w:rFonts w:eastAsiaTheme="minorEastAsia"/>
      <w:kern w:val="0"/>
      <w:sz w:val="22"/>
      <w:szCs w:val="22"/>
      <w:lang w:val="en-AU" w:eastAsia="en-AU"/>
      <w14:ligatures w14:val="none"/>
    </w:rPr>
  </w:style>
  <w:style w:type="paragraph" w:styleId="TOC6">
    <w:name w:val="toc 6"/>
    <w:basedOn w:val="Normal"/>
    <w:next w:val="Normal"/>
    <w:autoRedefine/>
    <w:uiPriority w:val="39"/>
    <w:unhideWhenUsed/>
    <w:rsid w:val="0057798F"/>
    <w:pPr>
      <w:spacing w:line="259" w:lineRule="auto"/>
      <w:ind w:left="1100"/>
    </w:pPr>
    <w:rPr>
      <w:rFonts w:eastAsiaTheme="minorEastAsia"/>
      <w:kern w:val="0"/>
      <w:sz w:val="22"/>
      <w:szCs w:val="22"/>
      <w:lang w:val="en-AU" w:eastAsia="en-AU"/>
      <w14:ligatures w14:val="none"/>
    </w:rPr>
  </w:style>
  <w:style w:type="paragraph" w:styleId="TOC7">
    <w:name w:val="toc 7"/>
    <w:basedOn w:val="Normal"/>
    <w:next w:val="Normal"/>
    <w:autoRedefine/>
    <w:uiPriority w:val="39"/>
    <w:unhideWhenUsed/>
    <w:rsid w:val="0057798F"/>
    <w:pPr>
      <w:spacing w:line="259" w:lineRule="auto"/>
      <w:ind w:left="1320"/>
    </w:pPr>
    <w:rPr>
      <w:rFonts w:eastAsiaTheme="minorEastAsia"/>
      <w:kern w:val="0"/>
      <w:sz w:val="22"/>
      <w:szCs w:val="22"/>
      <w:lang w:val="en-AU" w:eastAsia="en-AU"/>
      <w14:ligatures w14:val="none"/>
    </w:rPr>
  </w:style>
  <w:style w:type="paragraph" w:styleId="TOC8">
    <w:name w:val="toc 8"/>
    <w:basedOn w:val="Normal"/>
    <w:next w:val="Normal"/>
    <w:autoRedefine/>
    <w:uiPriority w:val="39"/>
    <w:unhideWhenUsed/>
    <w:rsid w:val="0057798F"/>
    <w:pPr>
      <w:spacing w:line="259" w:lineRule="auto"/>
      <w:ind w:left="1540"/>
    </w:pPr>
    <w:rPr>
      <w:rFonts w:eastAsiaTheme="minorEastAsia"/>
      <w:kern w:val="0"/>
      <w:sz w:val="22"/>
      <w:szCs w:val="22"/>
      <w:lang w:val="en-AU" w:eastAsia="en-AU"/>
      <w14:ligatures w14:val="none"/>
    </w:rPr>
  </w:style>
  <w:style w:type="paragraph" w:styleId="TOC9">
    <w:name w:val="toc 9"/>
    <w:basedOn w:val="Normal"/>
    <w:next w:val="Normal"/>
    <w:autoRedefine/>
    <w:uiPriority w:val="39"/>
    <w:unhideWhenUsed/>
    <w:rsid w:val="0057798F"/>
    <w:pPr>
      <w:spacing w:line="259" w:lineRule="auto"/>
      <w:ind w:left="1760"/>
    </w:pPr>
    <w:rPr>
      <w:rFonts w:eastAsiaTheme="minorEastAsia"/>
      <w:kern w:val="0"/>
      <w:sz w:val="22"/>
      <w:szCs w:val="22"/>
      <w:lang w:val="en-AU" w:eastAsia="en-AU"/>
      <w14:ligatures w14:val="none"/>
    </w:rPr>
  </w:style>
  <w:style w:type="paragraph" w:customStyle="1" w:styleId="SmallCaption">
    <w:name w:val="Small Caption"/>
    <w:rPr>
      <w:rFonts w:ascii="Calibri Light" w:hAnsi="Calibri Light"/>
      <w:i/>
      <w:color w:val="666666"/>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329381">
      <w:bodyDiv w:val="1"/>
      <w:marLeft w:val="0"/>
      <w:marRight w:val="0"/>
      <w:marTop w:val="0"/>
      <w:marBottom w:val="0"/>
      <w:divBdr>
        <w:top w:val="none" w:sz="0" w:space="0" w:color="auto"/>
        <w:left w:val="none" w:sz="0" w:space="0" w:color="auto"/>
        <w:bottom w:val="none" w:sz="0" w:space="0" w:color="auto"/>
        <w:right w:val="none" w:sz="0" w:space="0" w:color="auto"/>
      </w:divBdr>
      <w:divsChild>
        <w:div w:id="427966876">
          <w:marLeft w:val="0"/>
          <w:marRight w:val="0"/>
          <w:marTop w:val="0"/>
          <w:marBottom w:val="0"/>
          <w:divBdr>
            <w:top w:val="none" w:sz="0" w:space="0" w:color="auto"/>
            <w:left w:val="none" w:sz="0" w:space="0" w:color="auto"/>
            <w:bottom w:val="none" w:sz="0" w:space="0" w:color="auto"/>
            <w:right w:val="none" w:sz="0" w:space="0" w:color="auto"/>
          </w:divBdr>
          <w:divsChild>
            <w:div w:id="1350369344">
              <w:marLeft w:val="0"/>
              <w:marRight w:val="0"/>
              <w:marTop w:val="0"/>
              <w:marBottom w:val="0"/>
              <w:divBdr>
                <w:top w:val="none" w:sz="0" w:space="0" w:color="auto"/>
                <w:left w:val="none" w:sz="0" w:space="0" w:color="auto"/>
                <w:bottom w:val="none" w:sz="0" w:space="0" w:color="auto"/>
                <w:right w:val="none" w:sz="0" w:space="0" w:color="auto"/>
              </w:divBdr>
              <w:divsChild>
                <w:div w:id="849680614">
                  <w:marLeft w:val="0"/>
                  <w:marRight w:val="0"/>
                  <w:marTop w:val="0"/>
                  <w:marBottom w:val="0"/>
                  <w:divBdr>
                    <w:top w:val="none" w:sz="0" w:space="0" w:color="auto"/>
                    <w:left w:val="none" w:sz="0" w:space="0" w:color="auto"/>
                    <w:bottom w:val="none" w:sz="0" w:space="0" w:color="auto"/>
                    <w:right w:val="none" w:sz="0" w:space="0" w:color="auto"/>
                  </w:divBdr>
                  <w:divsChild>
                    <w:div w:id="555438921">
                      <w:marLeft w:val="0"/>
                      <w:marRight w:val="0"/>
                      <w:marTop w:val="0"/>
                      <w:marBottom w:val="0"/>
                      <w:divBdr>
                        <w:top w:val="none" w:sz="0" w:space="0" w:color="auto"/>
                        <w:left w:val="none" w:sz="0" w:space="0" w:color="auto"/>
                        <w:bottom w:val="none" w:sz="0" w:space="0" w:color="auto"/>
                        <w:right w:val="none" w:sz="0" w:space="0" w:color="auto"/>
                      </w:divBdr>
                      <w:divsChild>
                        <w:div w:id="1374961442">
                          <w:marLeft w:val="0"/>
                          <w:marRight w:val="0"/>
                          <w:marTop w:val="0"/>
                          <w:marBottom w:val="0"/>
                          <w:divBdr>
                            <w:top w:val="none" w:sz="0" w:space="0" w:color="auto"/>
                            <w:left w:val="none" w:sz="0" w:space="0" w:color="auto"/>
                            <w:bottom w:val="none" w:sz="0" w:space="0" w:color="auto"/>
                            <w:right w:val="none" w:sz="0" w:space="0" w:color="auto"/>
                          </w:divBdr>
                          <w:divsChild>
                            <w:div w:id="950941365">
                              <w:marLeft w:val="0"/>
                              <w:marRight w:val="0"/>
                              <w:marTop w:val="0"/>
                              <w:marBottom w:val="0"/>
                              <w:divBdr>
                                <w:top w:val="none" w:sz="0" w:space="0" w:color="auto"/>
                                <w:left w:val="none" w:sz="0" w:space="0" w:color="auto"/>
                                <w:bottom w:val="none" w:sz="0" w:space="0" w:color="auto"/>
                                <w:right w:val="none" w:sz="0" w:space="0" w:color="auto"/>
                              </w:divBdr>
                              <w:divsChild>
                                <w:div w:id="30611552">
                                  <w:marLeft w:val="0"/>
                                  <w:marRight w:val="0"/>
                                  <w:marTop w:val="0"/>
                                  <w:marBottom w:val="0"/>
                                  <w:divBdr>
                                    <w:top w:val="none" w:sz="0" w:space="0" w:color="auto"/>
                                    <w:left w:val="none" w:sz="0" w:space="0" w:color="auto"/>
                                    <w:bottom w:val="none" w:sz="0" w:space="0" w:color="auto"/>
                                    <w:right w:val="none" w:sz="0" w:space="0" w:color="auto"/>
                                  </w:divBdr>
                                  <w:divsChild>
                                    <w:div w:id="1492287250">
                                      <w:marLeft w:val="0"/>
                                      <w:marRight w:val="0"/>
                                      <w:marTop w:val="0"/>
                                      <w:marBottom w:val="0"/>
                                      <w:divBdr>
                                        <w:top w:val="none" w:sz="0" w:space="0" w:color="auto"/>
                                        <w:left w:val="none" w:sz="0" w:space="0" w:color="auto"/>
                                        <w:bottom w:val="none" w:sz="0" w:space="0" w:color="auto"/>
                                        <w:right w:val="none" w:sz="0" w:space="0" w:color="auto"/>
                                      </w:divBdr>
                                      <w:divsChild>
                                        <w:div w:id="1206287211">
                                          <w:marLeft w:val="0"/>
                                          <w:marRight w:val="0"/>
                                          <w:marTop w:val="0"/>
                                          <w:marBottom w:val="0"/>
                                          <w:divBdr>
                                            <w:top w:val="none" w:sz="0" w:space="0" w:color="auto"/>
                                            <w:left w:val="none" w:sz="0" w:space="0" w:color="auto"/>
                                            <w:bottom w:val="none" w:sz="0" w:space="0" w:color="auto"/>
                                            <w:right w:val="none" w:sz="0" w:space="0" w:color="auto"/>
                                          </w:divBdr>
                                          <w:divsChild>
                                            <w:div w:id="8870663">
                                              <w:marLeft w:val="0"/>
                                              <w:marRight w:val="0"/>
                                              <w:marTop w:val="0"/>
                                              <w:marBottom w:val="0"/>
                                              <w:divBdr>
                                                <w:top w:val="none" w:sz="0" w:space="0" w:color="auto"/>
                                                <w:left w:val="none" w:sz="0" w:space="0" w:color="auto"/>
                                                <w:bottom w:val="none" w:sz="0" w:space="0" w:color="auto"/>
                                                <w:right w:val="none" w:sz="0" w:space="0" w:color="auto"/>
                                              </w:divBdr>
                                              <w:divsChild>
                                                <w:div w:id="832718499">
                                                  <w:marLeft w:val="0"/>
                                                  <w:marRight w:val="0"/>
                                                  <w:marTop w:val="0"/>
                                                  <w:marBottom w:val="0"/>
                                                  <w:divBdr>
                                                    <w:top w:val="none" w:sz="0" w:space="0" w:color="auto"/>
                                                    <w:left w:val="none" w:sz="0" w:space="0" w:color="auto"/>
                                                    <w:bottom w:val="none" w:sz="0" w:space="0" w:color="auto"/>
                                                    <w:right w:val="none" w:sz="0" w:space="0" w:color="auto"/>
                                                  </w:divBdr>
                                                  <w:divsChild>
                                                    <w:div w:id="1949964027">
                                                      <w:marLeft w:val="0"/>
                                                      <w:marRight w:val="0"/>
                                                      <w:marTop w:val="0"/>
                                                      <w:marBottom w:val="0"/>
                                                      <w:divBdr>
                                                        <w:top w:val="none" w:sz="0" w:space="0" w:color="auto"/>
                                                        <w:left w:val="none" w:sz="0" w:space="0" w:color="auto"/>
                                                        <w:bottom w:val="none" w:sz="0" w:space="0" w:color="auto"/>
                                                        <w:right w:val="none" w:sz="0" w:space="0" w:color="auto"/>
                                                      </w:divBdr>
                                                      <w:divsChild>
                                                        <w:div w:id="770590378">
                                                          <w:marLeft w:val="0"/>
                                                          <w:marRight w:val="0"/>
                                                          <w:marTop w:val="0"/>
                                                          <w:marBottom w:val="0"/>
                                                          <w:divBdr>
                                                            <w:top w:val="none" w:sz="0" w:space="0" w:color="auto"/>
                                                            <w:left w:val="none" w:sz="0" w:space="0" w:color="auto"/>
                                                            <w:bottom w:val="none" w:sz="0" w:space="0" w:color="auto"/>
                                                            <w:right w:val="none" w:sz="0" w:space="0" w:color="auto"/>
                                                          </w:divBdr>
                                                          <w:divsChild>
                                                            <w:div w:id="169931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485532">
          <w:marLeft w:val="0"/>
          <w:marRight w:val="0"/>
          <w:marTop w:val="0"/>
          <w:marBottom w:val="0"/>
          <w:divBdr>
            <w:top w:val="none" w:sz="0" w:space="0" w:color="auto"/>
            <w:left w:val="none" w:sz="0" w:space="0" w:color="auto"/>
            <w:bottom w:val="none" w:sz="0" w:space="0" w:color="auto"/>
            <w:right w:val="none" w:sz="0" w:space="0" w:color="auto"/>
          </w:divBdr>
          <w:divsChild>
            <w:div w:id="1423063154">
              <w:marLeft w:val="0"/>
              <w:marRight w:val="0"/>
              <w:marTop w:val="0"/>
              <w:marBottom w:val="0"/>
              <w:divBdr>
                <w:top w:val="none" w:sz="0" w:space="0" w:color="auto"/>
                <w:left w:val="none" w:sz="0" w:space="0" w:color="auto"/>
                <w:bottom w:val="none" w:sz="0" w:space="0" w:color="auto"/>
                <w:right w:val="none" w:sz="0" w:space="0" w:color="auto"/>
              </w:divBdr>
              <w:divsChild>
                <w:div w:id="1985348230">
                  <w:marLeft w:val="0"/>
                  <w:marRight w:val="0"/>
                  <w:marTop w:val="0"/>
                  <w:marBottom w:val="0"/>
                  <w:divBdr>
                    <w:top w:val="none" w:sz="0" w:space="0" w:color="auto"/>
                    <w:left w:val="none" w:sz="0" w:space="0" w:color="auto"/>
                    <w:bottom w:val="none" w:sz="0" w:space="0" w:color="auto"/>
                    <w:right w:val="none" w:sz="0" w:space="0" w:color="auto"/>
                  </w:divBdr>
                  <w:divsChild>
                    <w:div w:id="1934242479">
                      <w:marLeft w:val="0"/>
                      <w:marRight w:val="0"/>
                      <w:marTop w:val="0"/>
                      <w:marBottom w:val="0"/>
                      <w:divBdr>
                        <w:top w:val="none" w:sz="0" w:space="0" w:color="auto"/>
                        <w:left w:val="none" w:sz="0" w:space="0" w:color="auto"/>
                        <w:bottom w:val="none" w:sz="0" w:space="0" w:color="auto"/>
                        <w:right w:val="none" w:sz="0" w:space="0" w:color="auto"/>
                      </w:divBdr>
                      <w:divsChild>
                        <w:div w:id="864367042">
                          <w:marLeft w:val="0"/>
                          <w:marRight w:val="0"/>
                          <w:marTop w:val="0"/>
                          <w:marBottom w:val="0"/>
                          <w:divBdr>
                            <w:top w:val="none" w:sz="0" w:space="0" w:color="auto"/>
                            <w:left w:val="none" w:sz="0" w:space="0" w:color="auto"/>
                            <w:bottom w:val="none" w:sz="0" w:space="0" w:color="auto"/>
                            <w:right w:val="none" w:sz="0" w:space="0" w:color="auto"/>
                          </w:divBdr>
                          <w:divsChild>
                            <w:div w:id="463083079">
                              <w:marLeft w:val="0"/>
                              <w:marRight w:val="0"/>
                              <w:marTop w:val="0"/>
                              <w:marBottom w:val="0"/>
                              <w:divBdr>
                                <w:top w:val="none" w:sz="0" w:space="0" w:color="auto"/>
                                <w:left w:val="none" w:sz="0" w:space="0" w:color="auto"/>
                                <w:bottom w:val="none" w:sz="0" w:space="0" w:color="auto"/>
                                <w:right w:val="none" w:sz="0" w:space="0" w:color="auto"/>
                              </w:divBdr>
                              <w:divsChild>
                                <w:div w:id="549389483">
                                  <w:marLeft w:val="0"/>
                                  <w:marRight w:val="0"/>
                                  <w:marTop w:val="0"/>
                                  <w:marBottom w:val="0"/>
                                  <w:divBdr>
                                    <w:top w:val="none" w:sz="0" w:space="0" w:color="auto"/>
                                    <w:left w:val="none" w:sz="0" w:space="0" w:color="auto"/>
                                    <w:bottom w:val="none" w:sz="0" w:space="0" w:color="auto"/>
                                    <w:right w:val="none" w:sz="0" w:space="0" w:color="auto"/>
                                  </w:divBdr>
                                  <w:divsChild>
                                    <w:div w:id="2047564864">
                                      <w:marLeft w:val="0"/>
                                      <w:marRight w:val="0"/>
                                      <w:marTop w:val="0"/>
                                      <w:marBottom w:val="0"/>
                                      <w:divBdr>
                                        <w:top w:val="none" w:sz="0" w:space="0" w:color="auto"/>
                                        <w:left w:val="none" w:sz="0" w:space="0" w:color="auto"/>
                                        <w:bottom w:val="none" w:sz="0" w:space="0" w:color="auto"/>
                                        <w:right w:val="none" w:sz="0" w:space="0" w:color="auto"/>
                                      </w:divBdr>
                                      <w:divsChild>
                                        <w:div w:id="696733745">
                                          <w:marLeft w:val="0"/>
                                          <w:marRight w:val="0"/>
                                          <w:marTop w:val="0"/>
                                          <w:marBottom w:val="0"/>
                                          <w:divBdr>
                                            <w:top w:val="none" w:sz="0" w:space="0" w:color="auto"/>
                                            <w:left w:val="none" w:sz="0" w:space="0" w:color="auto"/>
                                            <w:bottom w:val="none" w:sz="0" w:space="0" w:color="auto"/>
                                            <w:right w:val="none" w:sz="0" w:space="0" w:color="auto"/>
                                          </w:divBdr>
                                          <w:divsChild>
                                            <w:div w:id="596863842">
                                              <w:marLeft w:val="0"/>
                                              <w:marRight w:val="0"/>
                                              <w:marTop w:val="0"/>
                                              <w:marBottom w:val="0"/>
                                              <w:divBdr>
                                                <w:top w:val="none" w:sz="0" w:space="0" w:color="auto"/>
                                                <w:left w:val="none" w:sz="0" w:space="0" w:color="auto"/>
                                                <w:bottom w:val="none" w:sz="0" w:space="0" w:color="auto"/>
                                                <w:right w:val="none" w:sz="0" w:space="0" w:color="auto"/>
                                              </w:divBdr>
                                              <w:divsChild>
                                                <w:div w:id="170528720">
                                                  <w:marLeft w:val="0"/>
                                                  <w:marRight w:val="0"/>
                                                  <w:marTop w:val="0"/>
                                                  <w:marBottom w:val="0"/>
                                                  <w:divBdr>
                                                    <w:top w:val="none" w:sz="0" w:space="0" w:color="auto"/>
                                                    <w:left w:val="none" w:sz="0" w:space="0" w:color="auto"/>
                                                    <w:bottom w:val="none" w:sz="0" w:space="0" w:color="auto"/>
                                                    <w:right w:val="none" w:sz="0" w:space="0" w:color="auto"/>
                                                  </w:divBdr>
                                                  <w:divsChild>
                                                    <w:div w:id="205483796">
                                                      <w:marLeft w:val="0"/>
                                                      <w:marRight w:val="0"/>
                                                      <w:marTop w:val="0"/>
                                                      <w:marBottom w:val="0"/>
                                                      <w:divBdr>
                                                        <w:top w:val="none" w:sz="0" w:space="0" w:color="auto"/>
                                                        <w:left w:val="none" w:sz="0" w:space="0" w:color="auto"/>
                                                        <w:bottom w:val="none" w:sz="0" w:space="0" w:color="auto"/>
                                                        <w:right w:val="none" w:sz="0" w:space="0" w:color="auto"/>
                                                      </w:divBdr>
                                                      <w:divsChild>
                                                        <w:div w:id="73678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273469">
      <w:bodyDiv w:val="1"/>
      <w:marLeft w:val="0"/>
      <w:marRight w:val="0"/>
      <w:marTop w:val="0"/>
      <w:marBottom w:val="0"/>
      <w:divBdr>
        <w:top w:val="none" w:sz="0" w:space="0" w:color="auto"/>
        <w:left w:val="none" w:sz="0" w:space="0" w:color="auto"/>
        <w:bottom w:val="none" w:sz="0" w:space="0" w:color="auto"/>
        <w:right w:val="none" w:sz="0" w:space="0" w:color="auto"/>
      </w:divBdr>
      <w:divsChild>
        <w:div w:id="1260990308">
          <w:marLeft w:val="0"/>
          <w:marRight w:val="0"/>
          <w:marTop w:val="0"/>
          <w:marBottom w:val="0"/>
          <w:divBdr>
            <w:top w:val="none" w:sz="0" w:space="0" w:color="auto"/>
            <w:left w:val="none" w:sz="0" w:space="0" w:color="auto"/>
            <w:bottom w:val="none" w:sz="0" w:space="0" w:color="auto"/>
            <w:right w:val="none" w:sz="0" w:space="0" w:color="auto"/>
          </w:divBdr>
          <w:divsChild>
            <w:div w:id="355355895">
              <w:marLeft w:val="0"/>
              <w:marRight w:val="0"/>
              <w:marTop w:val="0"/>
              <w:marBottom w:val="0"/>
              <w:divBdr>
                <w:top w:val="none" w:sz="0" w:space="0" w:color="auto"/>
                <w:left w:val="none" w:sz="0" w:space="0" w:color="auto"/>
                <w:bottom w:val="none" w:sz="0" w:space="0" w:color="auto"/>
                <w:right w:val="none" w:sz="0" w:space="0" w:color="auto"/>
              </w:divBdr>
              <w:divsChild>
                <w:div w:id="555702032">
                  <w:marLeft w:val="0"/>
                  <w:marRight w:val="0"/>
                  <w:marTop w:val="0"/>
                  <w:marBottom w:val="0"/>
                  <w:divBdr>
                    <w:top w:val="none" w:sz="0" w:space="0" w:color="auto"/>
                    <w:left w:val="none" w:sz="0" w:space="0" w:color="auto"/>
                    <w:bottom w:val="none" w:sz="0" w:space="0" w:color="auto"/>
                    <w:right w:val="none" w:sz="0" w:space="0" w:color="auto"/>
                  </w:divBdr>
                  <w:divsChild>
                    <w:div w:id="1545022898">
                      <w:marLeft w:val="0"/>
                      <w:marRight w:val="0"/>
                      <w:marTop w:val="0"/>
                      <w:marBottom w:val="0"/>
                      <w:divBdr>
                        <w:top w:val="none" w:sz="0" w:space="0" w:color="auto"/>
                        <w:left w:val="none" w:sz="0" w:space="0" w:color="auto"/>
                        <w:bottom w:val="none" w:sz="0" w:space="0" w:color="auto"/>
                        <w:right w:val="none" w:sz="0" w:space="0" w:color="auto"/>
                      </w:divBdr>
                      <w:divsChild>
                        <w:div w:id="1973976165">
                          <w:marLeft w:val="0"/>
                          <w:marRight w:val="0"/>
                          <w:marTop w:val="0"/>
                          <w:marBottom w:val="0"/>
                          <w:divBdr>
                            <w:top w:val="none" w:sz="0" w:space="0" w:color="auto"/>
                            <w:left w:val="none" w:sz="0" w:space="0" w:color="auto"/>
                            <w:bottom w:val="none" w:sz="0" w:space="0" w:color="auto"/>
                            <w:right w:val="none" w:sz="0" w:space="0" w:color="auto"/>
                          </w:divBdr>
                          <w:divsChild>
                            <w:div w:id="547573892">
                              <w:marLeft w:val="0"/>
                              <w:marRight w:val="0"/>
                              <w:marTop w:val="0"/>
                              <w:marBottom w:val="0"/>
                              <w:divBdr>
                                <w:top w:val="none" w:sz="0" w:space="0" w:color="auto"/>
                                <w:left w:val="none" w:sz="0" w:space="0" w:color="auto"/>
                                <w:bottom w:val="none" w:sz="0" w:space="0" w:color="auto"/>
                                <w:right w:val="none" w:sz="0" w:space="0" w:color="auto"/>
                              </w:divBdr>
                              <w:divsChild>
                                <w:div w:id="907768120">
                                  <w:marLeft w:val="0"/>
                                  <w:marRight w:val="0"/>
                                  <w:marTop w:val="0"/>
                                  <w:marBottom w:val="0"/>
                                  <w:divBdr>
                                    <w:top w:val="none" w:sz="0" w:space="0" w:color="auto"/>
                                    <w:left w:val="none" w:sz="0" w:space="0" w:color="auto"/>
                                    <w:bottom w:val="none" w:sz="0" w:space="0" w:color="auto"/>
                                    <w:right w:val="none" w:sz="0" w:space="0" w:color="auto"/>
                                  </w:divBdr>
                                  <w:divsChild>
                                    <w:div w:id="1282421058">
                                      <w:marLeft w:val="0"/>
                                      <w:marRight w:val="0"/>
                                      <w:marTop w:val="0"/>
                                      <w:marBottom w:val="0"/>
                                      <w:divBdr>
                                        <w:top w:val="none" w:sz="0" w:space="0" w:color="auto"/>
                                        <w:left w:val="none" w:sz="0" w:space="0" w:color="auto"/>
                                        <w:bottom w:val="none" w:sz="0" w:space="0" w:color="auto"/>
                                        <w:right w:val="none" w:sz="0" w:space="0" w:color="auto"/>
                                      </w:divBdr>
                                      <w:divsChild>
                                        <w:div w:id="1555922054">
                                          <w:marLeft w:val="0"/>
                                          <w:marRight w:val="0"/>
                                          <w:marTop w:val="0"/>
                                          <w:marBottom w:val="0"/>
                                          <w:divBdr>
                                            <w:top w:val="none" w:sz="0" w:space="0" w:color="auto"/>
                                            <w:left w:val="none" w:sz="0" w:space="0" w:color="auto"/>
                                            <w:bottom w:val="none" w:sz="0" w:space="0" w:color="auto"/>
                                            <w:right w:val="none" w:sz="0" w:space="0" w:color="auto"/>
                                          </w:divBdr>
                                          <w:divsChild>
                                            <w:div w:id="78409838">
                                              <w:marLeft w:val="0"/>
                                              <w:marRight w:val="0"/>
                                              <w:marTop w:val="0"/>
                                              <w:marBottom w:val="0"/>
                                              <w:divBdr>
                                                <w:top w:val="none" w:sz="0" w:space="0" w:color="auto"/>
                                                <w:left w:val="none" w:sz="0" w:space="0" w:color="auto"/>
                                                <w:bottom w:val="none" w:sz="0" w:space="0" w:color="auto"/>
                                                <w:right w:val="none" w:sz="0" w:space="0" w:color="auto"/>
                                              </w:divBdr>
                                              <w:divsChild>
                                                <w:div w:id="1078095076">
                                                  <w:marLeft w:val="0"/>
                                                  <w:marRight w:val="0"/>
                                                  <w:marTop w:val="0"/>
                                                  <w:marBottom w:val="0"/>
                                                  <w:divBdr>
                                                    <w:top w:val="none" w:sz="0" w:space="0" w:color="auto"/>
                                                    <w:left w:val="none" w:sz="0" w:space="0" w:color="auto"/>
                                                    <w:bottom w:val="none" w:sz="0" w:space="0" w:color="auto"/>
                                                    <w:right w:val="none" w:sz="0" w:space="0" w:color="auto"/>
                                                  </w:divBdr>
                                                  <w:divsChild>
                                                    <w:div w:id="1796410347">
                                                      <w:marLeft w:val="0"/>
                                                      <w:marRight w:val="0"/>
                                                      <w:marTop w:val="0"/>
                                                      <w:marBottom w:val="0"/>
                                                      <w:divBdr>
                                                        <w:top w:val="none" w:sz="0" w:space="0" w:color="auto"/>
                                                        <w:left w:val="none" w:sz="0" w:space="0" w:color="auto"/>
                                                        <w:bottom w:val="none" w:sz="0" w:space="0" w:color="auto"/>
                                                        <w:right w:val="none" w:sz="0" w:space="0" w:color="auto"/>
                                                      </w:divBdr>
                                                      <w:divsChild>
                                                        <w:div w:id="300156361">
                                                          <w:marLeft w:val="0"/>
                                                          <w:marRight w:val="0"/>
                                                          <w:marTop w:val="0"/>
                                                          <w:marBottom w:val="0"/>
                                                          <w:divBdr>
                                                            <w:top w:val="none" w:sz="0" w:space="0" w:color="auto"/>
                                                            <w:left w:val="none" w:sz="0" w:space="0" w:color="auto"/>
                                                            <w:bottom w:val="none" w:sz="0" w:space="0" w:color="auto"/>
                                                            <w:right w:val="none" w:sz="0" w:space="0" w:color="auto"/>
                                                          </w:divBdr>
                                                          <w:divsChild>
                                                            <w:div w:id="173617406">
                                                              <w:marLeft w:val="0"/>
                                                              <w:marRight w:val="0"/>
                                                              <w:marTop w:val="0"/>
                                                              <w:marBottom w:val="0"/>
                                                              <w:divBdr>
                                                                <w:top w:val="none" w:sz="0" w:space="0" w:color="auto"/>
                                                                <w:left w:val="none" w:sz="0" w:space="0" w:color="auto"/>
                                                                <w:bottom w:val="none" w:sz="0" w:space="0" w:color="auto"/>
                                                                <w:right w:val="none" w:sz="0" w:space="0" w:color="auto"/>
                                                              </w:divBdr>
                                                              <w:divsChild>
                                                                <w:div w:id="130681233">
                                                                  <w:marLeft w:val="0"/>
                                                                  <w:marRight w:val="0"/>
                                                                  <w:marTop w:val="0"/>
                                                                  <w:marBottom w:val="0"/>
                                                                  <w:divBdr>
                                                                    <w:top w:val="none" w:sz="0" w:space="0" w:color="auto"/>
                                                                    <w:left w:val="none" w:sz="0" w:space="0" w:color="auto"/>
                                                                    <w:bottom w:val="none" w:sz="0" w:space="0" w:color="auto"/>
                                                                    <w:right w:val="none" w:sz="0" w:space="0" w:color="auto"/>
                                                                  </w:divBdr>
                                                                  <w:divsChild>
                                                                    <w:div w:id="322592501">
                                                                      <w:marLeft w:val="0"/>
                                                                      <w:marRight w:val="0"/>
                                                                      <w:marTop w:val="0"/>
                                                                      <w:marBottom w:val="0"/>
                                                                      <w:divBdr>
                                                                        <w:top w:val="none" w:sz="0" w:space="0" w:color="auto"/>
                                                                        <w:left w:val="none" w:sz="0" w:space="0" w:color="auto"/>
                                                                        <w:bottom w:val="none" w:sz="0" w:space="0" w:color="auto"/>
                                                                        <w:right w:val="none" w:sz="0" w:space="0" w:color="auto"/>
                                                                      </w:divBdr>
                                                                    </w:div>
                                                                    <w:div w:id="333605316">
                                                                      <w:marLeft w:val="0"/>
                                                                      <w:marRight w:val="0"/>
                                                                      <w:marTop w:val="0"/>
                                                                      <w:marBottom w:val="0"/>
                                                                      <w:divBdr>
                                                                        <w:top w:val="none" w:sz="0" w:space="0" w:color="auto"/>
                                                                        <w:left w:val="none" w:sz="0" w:space="0" w:color="auto"/>
                                                                        <w:bottom w:val="none" w:sz="0" w:space="0" w:color="auto"/>
                                                                        <w:right w:val="none" w:sz="0" w:space="0" w:color="auto"/>
                                                                      </w:divBdr>
                                                                    </w:div>
                                                                    <w:div w:id="57732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28375606">
          <w:marLeft w:val="0"/>
          <w:marRight w:val="0"/>
          <w:marTop w:val="0"/>
          <w:marBottom w:val="0"/>
          <w:divBdr>
            <w:top w:val="none" w:sz="0" w:space="0" w:color="auto"/>
            <w:left w:val="none" w:sz="0" w:space="0" w:color="auto"/>
            <w:bottom w:val="none" w:sz="0" w:space="0" w:color="auto"/>
            <w:right w:val="none" w:sz="0" w:space="0" w:color="auto"/>
          </w:divBdr>
          <w:divsChild>
            <w:div w:id="860975401">
              <w:marLeft w:val="0"/>
              <w:marRight w:val="0"/>
              <w:marTop w:val="0"/>
              <w:marBottom w:val="0"/>
              <w:divBdr>
                <w:top w:val="none" w:sz="0" w:space="0" w:color="auto"/>
                <w:left w:val="none" w:sz="0" w:space="0" w:color="auto"/>
                <w:bottom w:val="none" w:sz="0" w:space="0" w:color="auto"/>
                <w:right w:val="none" w:sz="0" w:space="0" w:color="auto"/>
              </w:divBdr>
              <w:divsChild>
                <w:div w:id="1102531654">
                  <w:marLeft w:val="0"/>
                  <w:marRight w:val="0"/>
                  <w:marTop w:val="0"/>
                  <w:marBottom w:val="0"/>
                  <w:divBdr>
                    <w:top w:val="none" w:sz="0" w:space="0" w:color="auto"/>
                    <w:left w:val="none" w:sz="0" w:space="0" w:color="auto"/>
                    <w:bottom w:val="none" w:sz="0" w:space="0" w:color="auto"/>
                    <w:right w:val="none" w:sz="0" w:space="0" w:color="auto"/>
                  </w:divBdr>
                  <w:divsChild>
                    <w:div w:id="1633824793">
                      <w:marLeft w:val="0"/>
                      <w:marRight w:val="0"/>
                      <w:marTop w:val="0"/>
                      <w:marBottom w:val="0"/>
                      <w:divBdr>
                        <w:top w:val="none" w:sz="0" w:space="0" w:color="auto"/>
                        <w:left w:val="none" w:sz="0" w:space="0" w:color="auto"/>
                        <w:bottom w:val="none" w:sz="0" w:space="0" w:color="auto"/>
                        <w:right w:val="none" w:sz="0" w:space="0" w:color="auto"/>
                      </w:divBdr>
                      <w:divsChild>
                        <w:div w:id="1155225855">
                          <w:marLeft w:val="0"/>
                          <w:marRight w:val="0"/>
                          <w:marTop w:val="0"/>
                          <w:marBottom w:val="0"/>
                          <w:divBdr>
                            <w:top w:val="none" w:sz="0" w:space="0" w:color="auto"/>
                            <w:left w:val="none" w:sz="0" w:space="0" w:color="auto"/>
                            <w:bottom w:val="none" w:sz="0" w:space="0" w:color="auto"/>
                            <w:right w:val="none" w:sz="0" w:space="0" w:color="auto"/>
                          </w:divBdr>
                          <w:divsChild>
                            <w:div w:id="436604230">
                              <w:marLeft w:val="0"/>
                              <w:marRight w:val="0"/>
                              <w:marTop w:val="0"/>
                              <w:marBottom w:val="0"/>
                              <w:divBdr>
                                <w:top w:val="none" w:sz="0" w:space="0" w:color="auto"/>
                                <w:left w:val="none" w:sz="0" w:space="0" w:color="auto"/>
                                <w:bottom w:val="none" w:sz="0" w:space="0" w:color="auto"/>
                                <w:right w:val="none" w:sz="0" w:space="0" w:color="auto"/>
                              </w:divBdr>
                              <w:divsChild>
                                <w:div w:id="1335065913">
                                  <w:marLeft w:val="0"/>
                                  <w:marRight w:val="0"/>
                                  <w:marTop w:val="0"/>
                                  <w:marBottom w:val="0"/>
                                  <w:divBdr>
                                    <w:top w:val="none" w:sz="0" w:space="0" w:color="auto"/>
                                    <w:left w:val="none" w:sz="0" w:space="0" w:color="auto"/>
                                    <w:bottom w:val="none" w:sz="0" w:space="0" w:color="auto"/>
                                    <w:right w:val="none" w:sz="0" w:space="0" w:color="auto"/>
                                  </w:divBdr>
                                  <w:divsChild>
                                    <w:div w:id="691994683">
                                      <w:marLeft w:val="0"/>
                                      <w:marRight w:val="0"/>
                                      <w:marTop w:val="0"/>
                                      <w:marBottom w:val="0"/>
                                      <w:divBdr>
                                        <w:top w:val="none" w:sz="0" w:space="0" w:color="auto"/>
                                        <w:left w:val="none" w:sz="0" w:space="0" w:color="auto"/>
                                        <w:bottom w:val="none" w:sz="0" w:space="0" w:color="auto"/>
                                        <w:right w:val="none" w:sz="0" w:space="0" w:color="auto"/>
                                      </w:divBdr>
                                      <w:divsChild>
                                        <w:div w:id="754520396">
                                          <w:marLeft w:val="0"/>
                                          <w:marRight w:val="0"/>
                                          <w:marTop w:val="0"/>
                                          <w:marBottom w:val="0"/>
                                          <w:divBdr>
                                            <w:top w:val="none" w:sz="0" w:space="0" w:color="auto"/>
                                            <w:left w:val="none" w:sz="0" w:space="0" w:color="auto"/>
                                            <w:bottom w:val="none" w:sz="0" w:space="0" w:color="auto"/>
                                            <w:right w:val="none" w:sz="0" w:space="0" w:color="auto"/>
                                          </w:divBdr>
                                          <w:divsChild>
                                            <w:div w:id="1453595714">
                                              <w:marLeft w:val="0"/>
                                              <w:marRight w:val="0"/>
                                              <w:marTop w:val="0"/>
                                              <w:marBottom w:val="0"/>
                                              <w:divBdr>
                                                <w:top w:val="none" w:sz="0" w:space="0" w:color="auto"/>
                                                <w:left w:val="none" w:sz="0" w:space="0" w:color="auto"/>
                                                <w:bottom w:val="none" w:sz="0" w:space="0" w:color="auto"/>
                                                <w:right w:val="none" w:sz="0" w:space="0" w:color="auto"/>
                                              </w:divBdr>
                                              <w:divsChild>
                                                <w:div w:id="2056732825">
                                                  <w:marLeft w:val="0"/>
                                                  <w:marRight w:val="0"/>
                                                  <w:marTop w:val="0"/>
                                                  <w:marBottom w:val="0"/>
                                                  <w:divBdr>
                                                    <w:top w:val="none" w:sz="0" w:space="0" w:color="auto"/>
                                                    <w:left w:val="none" w:sz="0" w:space="0" w:color="auto"/>
                                                    <w:bottom w:val="none" w:sz="0" w:space="0" w:color="auto"/>
                                                    <w:right w:val="none" w:sz="0" w:space="0" w:color="auto"/>
                                                  </w:divBdr>
                                                  <w:divsChild>
                                                    <w:div w:id="231544470">
                                                      <w:marLeft w:val="0"/>
                                                      <w:marRight w:val="0"/>
                                                      <w:marTop w:val="0"/>
                                                      <w:marBottom w:val="0"/>
                                                      <w:divBdr>
                                                        <w:top w:val="none" w:sz="0" w:space="0" w:color="auto"/>
                                                        <w:left w:val="none" w:sz="0" w:space="0" w:color="auto"/>
                                                        <w:bottom w:val="none" w:sz="0" w:space="0" w:color="auto"/>
                                                        <w:right w:val="none" w:sz="0" w:space="0" w:color="auto"/>
                                                      </w:divBdr>
                                                      <w:divsChild>
                                                        <w:div w:id="374551432">
                                                          <w:marLeft w:val="0"/>
                                                          <w:marRight w:val="0"/>
                                                          <w:marTop w:val="0"/>
                                                          <w:marBottom w:val="0"/>
                                                          <w:divBdr>
                                                            <w:top w:val="none" w:sz="0" w:space="0" w:color="auto"/>
                                                            <w:left w:val="none" w:sz="0" w:space="0" w:color="auto"/>
                                                            <w:bottom w:val="none" w:sz="0" w:space="0" w:color="auto"/>
                                                            <w:right w:val="none" w:sz="0" w:space="0" w:color="auto"/>
                                                          </w:divBdr>
                                                          <w:divsChild>
                                                            <w:div w:id="1969123056">
                                                              <w:marLeft w:val="0"/>
                                                              <w:marRight w:val="0"/>
                                                              <w:marTop w:val="0"/>
                                                              <w:marBottom w:val="0"/>
                                                              <w:divBdr>
                                                                <w:top w:val="none" w:sz="0" w:space="0" w:color="auto"/>
                                                                <w:left w:val="none" w:sz="0" w:space="0" w:color="auto"/>
                                                                <w:bottom w:val="none" w:sz="0" w:space="0" w:color="auto"/>
                                                                <w:right w:val="none" w:sz="0" w:space="0" w:color="auto"/>
                                                              </w:divBdr>
                                                              <w:divsChild>
                                                                <w:div w:id="1995640456">
                                                                  <w:marLeft w:val="0"/>
                                                                  <w:marRight w:val="0"/>
                                                                  <w:marTop w:val="0"/>
                                                                  <w:marBottom w:val="0"/>
                                                                  <w:divBdr>
                                                                    <w:top w:val="none" w:sz="0" w:space="0" w:color="auto"/>
                                                                    <w:left w:val="none" w:sz="0" w:space="0" w:color="auto"/>
                                                                    <w:bottom w:val="none" w:sz="0" w:space="0" w:color="auto"/>
                                                                    <w:right w:val="none" w:sz="0" w:space="0" w:color="auto"/>
                                                                  </w:divBdr>
                                                                  <w:divsChild>
                                                                    <w:div w:id="1977221390">
                                                                      <w:marLeft w:val="0"/>
                                                                      <w:marRight w:val="0"/>
                                                                      <w:marTop w:val="0"/>
                                                                      <w:marBottom w:val="0"/>
                                                                      <w:divBdr>
                                                                        <w:top w:val="none" w:sz="0" w:space="0" w:color="auto"/>
                                                                        <w:left w:val="none" w:sz="0" w:space="0" w:color="auto"/>
                                                                        <w:bottom w:val="none" w:sz="0" w:space="0" w:color="auto"/>
                                                                        <w:right w:val="none" w:sz="0" w:space="0" w:color="auto"/>
                                                                      </w:divBdr>
                                                                      <w:divsChild>
                                                                        <w:div w:id="988244771">
                                                                          <w:marLeft w:val="0"/>
                                                                          <w:marRight w:val="0"/>
                                                                          <w:marTop w:val="0"/>
                                                                          <w:marBottom w:val="0"/>
                                                                          <w:divBdr>
                                                                            <w:top w:val="none" w:sz="0" w:space="0" w:color="auto"/>
                                                                            <w:left w:val="none" w:sz="0" w:space="0" w:color="auto"/>
                                                                            <w:bottom w:val="none" w:sz="0" w:space="0" w:color="auto"/>
                                                                            <w:right w:val="none" w:sz="0" w:space="0" w:color="auto"/>
                                                                          </w:divBdr>
                                                                        </w:div>
                                                                        <w:div w:id="106174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594894037">
          <w:marLeft w:val="0"/>
          <w:marRight w:val="0"/>
          <w:marTop w:val="0"/>
          <w:marBottom w:val="0"/>
          <w:divBdr>
            <w:top w:val="none" w:sz="0" w:space="0" w:color="auto"/>
            <w:left w:val="none" w:sz="0" w:space="0" w:color="auto"/>
            <w:bottom w:val="none" w:sz="0" w:space="0" w:color="auto"/>
            <w:right w:val="none" w:sz="0" w:space="0" w:color="auto"/>
          </w:divBdr>
          <w:divsChild>
            <w:div w:id="16321659">
              <w:marLeft w:val="0"/>
              <w:marRight w:val="0"/>
              <w:marTop w:val="0"/>
              <w:marBottom w:val="0"/>
              <w:divBdr>
                <w:top w:val="none" w:sz="0" w:space="0" w:color="auto"/>
                <w:left w:val="none" w:sz="0" w:space="0" w:color="auto"/>
                <w:bottom w:val="none" w:sz="0" w:space="0" w:color="auto"/>
                <w:right w:val="none" w:sz="0" w:space="0" w:color="auto"/>
              </w:divBdr>
              <w:divsChild>
                <w:div w:id="1454058295">
                  <w:marLeft w:val="0"/>
                  <w:marRight w:val="0"/>
                  <w:marTop w:val="0"/>
                  <w:marBottom w:val="0"/>
                  <w:divBdr>
                    <w:top w:val="none" w:sz="0" w:space="0" w:color="auto"/>
                    <w:left w:val="none" w:sz="0" w:space="0" w:color="auto"/>
                    <w:bottom w:val="none" w:sz="0" w:space="0" w:color="auto"/>
                    <w:right w:val="none" w:sz="0" w:space="0" w:color="auto"/>
                  </w:divBdr>
                  <w:divsChild>
                    <w:div w:id="2124231729">
                      <w:marLeft w:val="0"/>
                      <w:marRight w:val="0"/>
                      <w:marTop w:val="0"/>
                      <w:marBottom w:val="0"/>
                      <w:divBdr>
                        <w:top w:val="none" w:sz="0" w:space="0" w:color="auto"/>
                        <w:left w:val="none" w:sz="0" w:space="0" w:color="auto"/>
                        <w:bottom w:val="none" w:sz="0" w:space="0" w:color="auto"/>
                        <w:right w:val="none" w:sz="0" w:space="0" w:color="auto"/>
                      </w:divBdr>
                      <w:divsChild>
                        <w:div w:id="1505779255">
                          <w:marLeft w:val="0"/>
                          <w:marRight w:val="0"/>
                          <w:marTop w:val="0"/>
                          <w:marBottom w:val="0"/>
                          <w:divBdr>
                            <w:top w:val="none" w:sz="0" w:space="0" w:color="auto"/>
                            <w:left w:val="none" w:sz="0" w:space="0" w:color="auto"/>
                            <w:bottom w:val="none" w:sz="0" w:space="0" w:color="auto"/>
                            <w:right w:val="none" w:sz="0" w:space="0" w:color="auto"/>
                          </w:divBdr>
                          <w:divsChild>
                            <w:div w:id="278490472">
                              <w:marLeft w:val="0"/>
                              <w:marRight w:val="0"/>
                              <w:marTop w:val="0"/>
                              <w:marBottom w:val="0"/>
                              <w:divBdr>
                                <w:top w:val="none" w:sz="0" w:space="0" w:color="auto"/>
                                <w:left w:val="none" w:sz="0" w:space="0" w:color="auto"/>
                                <w:bottom w:val="none" w:sz="0" w:space="0" w:color="auto"/>
                                <w:right w:val="none" w:sz="0" w:space="0" w:color="auto"/>
                              </w:divBdr>
                              <w:divsChild>
                                <w:div w:id="106505996">
                                  <w:marLeft w:val="0"/>
                                  <w:marRight w:val="0"/>
                                  <w:marTop w:val="0"/>
                                  <w:marBottom w:val="0"/>
                                  <w:divBdr>
                                    <w:top w:val="none" w:sz="0" w:space="0" w:color="auto"/>
                                    <w:left w:val="none" w:sz="0" w:space="0" w:color="auto"/>
                                    <w:bottom w:val="none" w:sz="0" w:space="0" w:color="auto"/>
                                    <w:right w:val="none" w:sz="0" w:space="0" w:color="auto"/>
                                  </w:divBdr>
                                  <w:divsChild>
                                    <w:div w:id="971791433">
                                      <w:marLeft w:val="0"/>
                                      <w:marRight w:val="0"/>
                                      <w:marTop w:val="0"/>
                                      <w:marBottom w:val="0"/>
                                      <w:divBdr>
                                        <w:top w:val="none" w:sz="0" w:space="0" w:color="auto"/>
                                        <w:left w:val="none" w:sz="0" w:space="0" w:color="auto"/>
                                        <w:bottom w:val="none" w:sz="0" w:space="0" w:color="auto"/>
                                        <w:right w:val="none" w:sz="0" w:space="0" w:color="auto"/>
                                      </w:divBdr>
                                      <w:divsChild>
                                        <w:div w:id="634874996">
                                          <w:marLeft w:val="0"/>
                                          <w:marRight w:val="0"/>
                                          <w:marTop w:val="0"/>
                                          <w:marBottom w:val="0"/>
                                          <w:divBdr>
                                            <w:top w:val="none" w:sz="0" w:space="0" w:color="auto"/>
                                            <w:left w:val="none" w:sz="0" w:space="0" w:color="auto"/>
                                            <w:bottom w:val="none" w:sz="0" w:space="0" w:color="auto"/>
                                            <w:right w:val="none" w:sz="0" w:space="0" w:color="auto"/>
                                          </w:divBdr>
                                          <w:divsChild>
                                            <w:div w:id="1086612721">
                                              <w:marLeft w:val="0"/>
                                              <w:marRight w:val="0"/>
                                              <w:marTop w:val="0"/>
                                              <w:marBottom w:val="0"/>
                                              <w:divBdr>
                                                <w:top w:val="none" w:sz="0" w:space="0" w:color="auto"/>
                                                <w:left w:val="none" w:sz="0" w:space="0" w:color="auto"/>
                                                <w:bottom w:val="none" w:sz="0" w:space="0" w:color="auto"/>
                                                <w:right w:val="none" w:sz="0" w:space="0" w:color="auto"/>
                                              </w:divBdr>
                                              <w:divsChild>
                                                <w:div w:id="97021568">
                                                  <w:marLeft w:val="0"/>
                                                  <w:marRight w:val="0"/>
                                                  <w:marTop w:val="0"/>
                                                  <w:marBottom w:val="0"/>
                                                  <w:divBdr>
                                                    <w:top w:val="none" w:sz="0" w:space="0" w:color="auto"/>
                                                    <w:left w:val="none" w:sz="0" w:space="0" w:color="auto"/>
                                                    <w:bottom w:val="none" w:sz="0" w:space="0" w:color="auto"/>
                                                    <w:right w:val="none" w:sz="0" w:space="0" w:color="auto"/>
                                                  </w:divBdr>
                                                  <w:divsChild>
                                                    <w:div w:id="1982537667">
                                                      <w:marLeft w:val="0"/>
                                                      <w:marRight w:val="0"/>
                                                      <w:marTop w:val="0"/>
                                                      <w:marBottom w:val="0"/>
                                                      <w:divBdr>
                                                        <w:top w:val="none" w:sz="0" w:space="0" w:color="auto"/>
                                                        <w:left w:val="none" w:sz="0" w:space="0" w:color="auto"/>
                                                        <w:bottom w:val="none" w:sz="0" w:space="0" w:color="auto"/>
                                                        <w:right w:val="none" w:sz="0" w:space="0" w:color="auto"/>
                                                      </w:divBdr>
                                                      <w:divsChild>
                                                        <w:div w:id="282461945">
                                                          <w:marLeft w:val="0"/>
                                                          <w:marRight w:val="0"/>
                                                          <w:marTop w:val="0"/>
                                                          <w:marBottom w:val="0"/>
                                                          <w:divBdr>
                                                            <w:top w:val="none" w:sz="0" w:space="0" w:color="auto"/>
                                                            <w:left w:val="none" w:sz="0" w:space="0" w:color="auto"/>
                                                            <w:bottom w:val="none" w:sz="0" w:space="0" w:color="auto"/>
                                                            <w:right w:val="none" w:sz="0" w:space="0" w:color="auto"/>
                                                          </w:divBdr>
                                                          <w:divsChild>
                                                            <w:div w:id="25447436">
                                                              <w:marLeft w:val="0"/>
                                                              <w:marRight w:val="0"/>
                                                              <w:marTop w:val="0"/>
                                                              <w:marBottom w:val="0"/>
                                                              <w:divBdr>
                                                                <w:top w:val="none" w:sz="0" w:space="0" w:color="auto"/>
                                                                <w:left w:val="none" w:sz="0" w:space="0" w:color="auto"/>
                                                                <w:bottom w:val="none" w:sz="0" w:space="0" w:color="auto"/>
                                                                <w:right w:val="none" w:sz="0" w:space="0" w:color="auto"/>
                                                              </w:divBdr>
                                                              <w:divsChild>
                                                                <w:div w:id="813065243">
                                                                  <w:marLeft w:val="0"/>
                                                                  <w:marRight w:val="0"/>
                                                                  <w:marTop w:val="0"/>
                                                                  <w:marBottom w:val="0"/>
                                                                  <w:divBdr>
                                                                    <w:top w:val="none" w:sz="0" w:space="0" w:color="auto"/>
                                                                    <w:left w:val="none" w:sz="0" w:space="0" w:color="auto"/>
                                                                    <w:bottom w:val="none" w:sz="0" w:space="0" w:color="auto"/>
                                                                    <w:right w:val="none" w:sz="0" w:space="0" w:color="auto"/>
                                                                  </w:divBdr>
                                                                  <w:divsChild>
                                                                    <w:div w:id="1274242503">
                                                                      <w:marLeft w:val="0"/>
                                                                      <w:marRight w:val="0"/>
                                                                      <w:marTop w:val="0"/>
                                                                      <w:marBottom w:val="0"/>
                                                                      <w:divBdr>
                                                                        <w:top w:val="none" w:sz="0" w:space="0" w:color="auto"/>
                                                                        <w:left w:val="none" w:sz="0" w:space="0" w:color="auto"/>
                                                                        <w:bottom w:val="none" w:sz="0" w:space="0" w:color="auto"/>
                                                                        <w:right w:val="none" w:sz="0" w:space="0" w:color="auto"/>
                                                                      </w:divBdr>
                                                                      <w:divsChild>
                                                                        <w:div w:id="52429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8936850">
      <w:bodyDiv w:val="1"/>
      <w:marLeft w:val="0"/>
      <w:marRight w:val="0"/>
      <w:marTop w:val="0"/>
      <w:marBottom w:val="0"/>
      <w:divBdr>
        <w:top w:val="none" w:sz="0" w:space="0" w:color="auto"/>
        <w:left w:val="none" w:sz="0" w:space="0" w:color="auto"/>
        <w:bottom w:val="none" w:sz="0" w:space="0" w:color="auto"/>
        <w:right w:val="none" w:sz="0" w:space="0" w:color="auto"/>
      </w:divBdr>
      <w:divsChild>
        <w:div w:id="1114786767">
          <w:marLeft w:val="0"/>
          <w:marRight w:val="0"/>
          <w:marTop w:val="0"/>
          <w:marBottom w:val="0"/>
          <w:divBdr>
            <w:top w:val="none" w:sz="0" w:space="0" w:color="auto"/>
            <w:left w:val="none" w:sz="0" w:space="0" w:color="auto"/>
            <w:bottom w:val="none" w:sz="0" w:space="0" w:color="auto"/>
            <w:right w:val="none" w:sz="0" w:space="0" w:color="auto"/>
          </w:divBdr>
          <w:divsChild>
            <w:div w:id="362370429">
              <w:marLeft w:val="0"/>
              <w:marRight w:val="0"/>
              <w:marTop w:val="0"/>
              <w:marBottom w:val="0"/>
              <w:divBdr>
                <w:top w:val="none" w:sz="0" w:space="0" w:color="auto"/>
                <w:left w:val="none" w:sz="0" w:space="0" w:color="auto"/>
                <w:bottom w:val="none" w:sz="0" w:space="0" w:color="auto"/>
                <w:right w:val="none" w:sz="0" w:space="0" w:color="auto"/>
              </w:divBdr>
            </w:div>
          </w:divsChild>
        </w:div>
        <w:div w:id="1990397069">
          <w:marLeft w:val="0"/>
          <w:marRight w:val="0"/>
          <w:marTop w:val="0"/>
          <w:marBottom w:val="0"/>
          <w:divBdr>
            <w:top w:val="none" w:sz="0" w:space="0" w:color="auto"/>
            <w:left w:val="none" w:sz="0" w:space="0" w:color="auto"/>
            <w:bottom w:val="none" w:sz="0" w:space="0" w:color="auto"/>
            <w:right w:val="none" w:sz="0" w:space="0" w:color="auto"/>
          </w:divBdr>
          <w:divsChild>
            <w:div w:id="1327633649">
              <w:marLeft w:val="0"/>
              <w:marRight w:val="0"/>
              <w:marTop w:val="0"/>
              <w:marBottom w:val="0"/>
              <w:divBdr>
                <w:top w:val="none" w:sz="0" w:space="0" w:color="auto"/>
                <w:left w:val="none" w:sz="0" w:space="0" w:color="auto"/>
                <w:bottom w:val="none" w:sz="0" w:space="0" w:color="auto"/>
                <w:right w:val="none" w:sz="0" w:space="0" w:color="auto"/>
              </w:divBdr>
              <w:divsChild>
                <w:div w:id="625240413">
                  <w:marLeft w:val="0"/>
                  <w:marRight w:val="0"/>
                  <w:marTop w:val="0"/>
                  <w:marBottom w:val="0"/>
                  <w:divBdr>
                    <w:top w:val="none" w:sz="0" w:space="0" w:color="auto"/>
                    <w:left w:val="none" w:sz="0" w:space="0" w:color="auto"/>
                    <w:bottom w:val="none" w:sz="0" w:space="0" w:color="auto"/>
                    <w:right w:val="none" w:sz="0" w:space="0" w:color="auto"/>
                  </w:divBdr>
                  <w:divsChild>
                    <w:div w:id="848062165">
                      <w:marLeft w:val="0"/>
                      <w:marRight w:val="0"/>
                      <w:marTop w:val="0"/>
                      <w:marBottom w:val="0"/>
                      <w:divBdr>
                        <w:top w:val="none" w:sz="0" w:space="0" w:color="auto"/>
                        <w:left w:val="none" w:sz="0" w:space="0" w:color="auto"/>
                        <w:bottom w:val="none" w:sz="0" w:space="0" w:color="auto"/>
                        <w:right w:val="none" w:sz="0" w:space="0" w:color="auto"/>
                      </w:divBdr>
                      <w:divsChild>
                        <w:div w:id="325863160">
                          <w:marLeft w:val="0"/>
                          <w:marRight w:val="0"/>
                          <w:marTop w:val="0"/>
                          <w:marBottom w:val="0"/>
                          <w:divBdr>
                            <w:top w:val="none" w:sz="0" w:space="0" w:color="auto"/>
                            <w:left w:val="none" w:sz="0" w:space="0" w:color="auto"/>
                            <w:bottom w:val="none" w:sz="0" w:space="0" w:color="auto"/>
                            <w:right w:val="none" w:sz="0" w:space="0" w:color="auto"/>
                          </w:divBdr>
                          <w:divsChild>
                            <w:div w:id="1624069600">
                              <w:marLeft w:val="0"/>
                              <w:marRight w:val="0"/>
                              <w:marTop w:val="0"/>
                              <w:marBottom w:val="0"/>
                              <w:divBdr>
                                <w:top w:val="none" w:sz="0" w:space="0" w:color="auto"/>
                                <w:left w:val="none" w:sz="0" w:space="0" w:color="auto"/>
                                <w:bottom w:val="none" w:sz="0" w:space="0" w:color="auto"/>
                                <w:right w:val="none" w:sz="0" w:space="0" w:color="auto"/>
                              </w:divBdr>
                              <w:divsChild>
                                <w:div w:id="970863068">
                                  <w:marLeft w:val="0"/>
                                  <w:marRight w:val="0"/>
                                  <w:marTop w:val="0"/>
                                  <w:marBottom w:val="0"/>
                                  <w:divBdr>
                                    <w:top w:val="none" w:sz="0" w:space="0" w:color="auto"/>
                                    <w:left w:val="none" w:sz="0" w:space="0" w:color="auto"/>
                                    <w:bottom w:val="none" w:sz="0" w:space="0" w:color="auto"/>
                                    <w:right w:val="none" w:sz="0" w:space="0" w:color="auto"/>
                                  </w:divBdr>
                                  <w:divsChild>
                                    <w:div w:id="2022270538">
                                      <w:marLeft w:val="0"/>
                                      <w:marRight w:val="0"/>
                                      <w:marTop w:val="0"/>
                                      <w:marBottom w:val="0"/>
                                      <w:divBdr>
                                        <w:top w:val="none" w:sz="0" w:space="0" w:color="auto"/>
                                        <w:left w:val="none" w:sz="0" w:space="0" w:color="auto"/>
                                        <w:bottom w:val="none" w:sz="0" w:space="0" w:color="auto"/>
                                        <w:right w:val="none" w:sz="0" w:space="0" w:color="auto"/>
                                      </w:divBdr>
                                      <w:divsChild>
                                        <w:div w:id="968360840">
                                          <w:marLeft w:val="0"/>
                                          <w:marRight w:val="0"/>
                                          <w:marTop w:val="0"/>
                                          <w:marBottom w:val="0"/>
                                          <w:divBdr>
                                            <w:top w:val="none" w:sz="0" w:space="0" w:color="auto"/>
                                            <w:left w:val="none" w:sz="0" w:space="0" w:color="auto"/>
                                            <w:bottom w:val="none" w:sz="0" w:space="0" w:color="auto"/>
                                            <w:right w:val="none" w:sz="0" w:space="0" w:color="auto"/>
                                          </w:divBdr>
                                          <w:divsChild>
                                            <w:div w:id="1086610947">
                                              <w:marLeft w:val="0"/>
                                              <w:marRight w:val="0"/>
                                              <w:marTop w:val="0"/>
                                              <w:marBottom w:val="0"/>
                                              <w:divBdr>
                                                <w:top w:val="none" w:sz="0" w:space="0" w:color="auto"/>
                                                <w:left w:val="none" w:sz="0" w:space="0" w:color="auto"/>
                                                <w:bottom w:val="none" w:sz="0" w:space="0" w:color="auto"/>
                                                <w:right w:val="none" w:sz="0" w:space="0" w:color="auto"/>
                                              </w:divBdr>
                                              <w:divsChild>
                                                <w:div w:id="1760828763">
                                                  <w:marLeft w:val="0"/>
                                                  <w:marRight w:val="0"/>
                                                  <w:marTop w:val="0"/>
                                                  <w:marBottom w:val="0"/>
                                                  <w:divBdr>
                                                    <w:top w:val="none" w:sz="0" w:space="0" w:color="auto"/>
                                                    <w:left w:val="none" w:sz="0" w:space="0" w:color="auto"/>
                                                    <w:bottom w:val="none" w:sz="0" w:space="0" w:color="auto"/>
                                                    <w:right w:val="none" w:sz="0" w:space="0" w:color="auto"/>
                                                  </w:divBdr>
                                                  <w:divsChild>
                                                    <w:div w:id="472214268">
                                                      <w:marLeft w:val="0"/>
                                                      <w:marRight w:val="0"/>
                                                      <w:marTop w:val="0"/>
                                                      <w:marBottom w:val="0"/>
                                                      <w:divBdr>
                                                        <w:top w:val="none" w:sz="0" w:space="0" w:color="auto"/>
                                                        <w:left w:val="none" w:sz="0" w:space="0" w:color="auto"/>
                                                        <w:bottom w:val="none" w:sz="0" w:space="0" w:color="auto"/>
                                                        <w:right w:val="none" w:sz="0" w:space="0" w:color="auto"/>
                                                      </w:divBdr>
                                                      <w:divsChild>
                                                        <w:div w:id="142993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2092727">
          <w:marLeft w:val="0"/>
          <w:marRight w:val="0"/>
          <w:marTop w:val="0"/>
          <w:marBottom w:val="0"/>
          <w:divBdr>
            <w:top w:val="none" w:sz="0" w:space="0" w:color="auto"/>
            <w:left w:val="none" w:sz="0" w:space="0" w:color="auto"/>
            <w:bottom w:val="none" w:sz="0" w:space="0" w:color="auto"/>
            <w:right w:val="none" w:sz="0" w:space="0" w:color="auto"/>
          </w:divBdr>
          <w:divsChild>
            <w:div w:id="1674143619">
              <w:marLeft w:val="0"/>
              <w:marRight w:val="0"/>
              <w:marTop w:val="0"/>
              <w:marBottom w:val="0"/>
              <w:divBdr>
                <w:top w:val="none" w:sz="0" w:space="0" w:color="auto"/>
                <w:left w:val="none" w:sz="0" w:space="0" w:color="auto"/>
                <w:bottom w:val="none" w:sz="0" w:space="0" w:color="auto"/>
                <w:right w:val="none" w:sz="0" w:space="0" w:color="auto"/>
              </w:divBdr>
              <w:divsChild>
                <w:div w:id="406998891">
                  <w:marLeft w:val="0"/>
                  <w:marRight w:val="0"/>
                  <w:marTop w:val="0"/>
                  <w:marBottom w:val="0"/>
                  <w:divBdr>
                    <w:top w:val="none" w:sz="0" w:space="0" w:color="auto"/>
                    <w:left w:val="none" w:sz="0" w:space="0" w:color="auto"/>
                    <w:bottom w:val="none" w:sz="0" w:space="0" w:color="auto"/>
                    <w:right w:val="none" w:sz="0" w:space="0" w:color="auto"/>
                  </w:divBdr>
                  <w:divsChild>
                    <w:div w:id="377827642">
                      <w:marLeft w:val="0"/>
                      <w:marRight w:val="0"/>
                      <w:marTop w:val="0"/>
                      <w:marBottom w:val="0"/>
                      <w:divBdr>
                        <w:top w:val="none" w:sz="0" w:space="0" w:color="auto"/>
                        <w:left w:val="none" w:sz="0" w:space="0" w:color="auto"/>
                        <w:bottom w:val="none" w:sz="0" w:space="0" w:color="auto"/>
                        <w:right w:val="none" w:sz="0" w:space="0" w:color="auto"/>
                      </w:divBdr>
                      <w:divsChild>
                        <w:div w:id="1661688932">
                          <w:marLeft w:val="0"/>
                          <w:marRight w:val="0"/>
                          <w:marTop w:val="0"/>
                          <w:marBottom w:val="0"/>
                          <w:divBdr>
                            <w:top w:val="none" w:sz="0" w:space="0" w:color="auto"/>
                            <w:left w:val="none" w:sz="0" w:space="0" w:color="auto"/>
                            <w:bottom w:val="none" w:sz="0" w:space="0" w:color="auto"/>
                            <w:right w:val="none" w:sz="0" w:space="0" w:color="auto"/>
                          </w:divBdr>
                          <w:divsChild>
                            <w:div w:id="369040585">
                              <w:marLeft w:val="0"/>
                              <w:marRight w:val="0"/>
                              <w:marTop w:val="0"/>
                              <w:marBottom w:val="0"/>
                              <w:divBdr>
                                <w:top w:val="none" w:sz="0" w:space="0" w:color="auto"/>
                                <w:left w:val="none" w:sz="0" w:space="0" w:color="auto"/>
                                <w:bottom w:val="none" w:sz="0" w:space="0" w:color="auto"/>
                                <w:right w:val="none" w:sz="0" w:space="0" w:color="auto"/>
                              </w:divBdr>
                              <w:divsChild>
                                <w:div w:id="129827681">
                                  <w:marLeft w:val="0"/>
                                  <w:marRight w:val="0"/>
                                  <w:marTop w:val="0"/>
                                  <w:marBottom w:val="0"/>
                                  <w:divBdr>
                                    <w:top w:val="none" w:sz="0" w:space="0" w:color="auto"/>
                                    <w:left w:val="none" w:sz="0" w:space="0" w:color="auto"/>
                                    <w:bottom w:val="none" w:sz="0" w:space="0" w:color="auto"/>
                                    <w:right w:val="none" w:sz="0" w:space="0" w:color="auto"/>
                                  </w:divBdr>
                                  <w:divsChild>
                                    <w:div w:id="1958639187">
                                      <w:marLeft w:val="0"/>
                                      <w:marRight w:val="0"/>
                                      <w:marTop w:val="0"/>
                                      <w:marBottom w:val="0"/>
                                      <w:divBdr>
                                        <w:top w:val="none" w:sz="0" w:space="0" w:color="auto"/>
                                        <w:left w:val="none" w:sz="0" w:space="0" w:color="auto"/>
                                        <w:bottom w:val="none" w:sz="0" w:space="0" w:color="auto"/>
                                        <w:right w:val="none" w:sz="0" w:space="0" w:color="auto"/>
                                      </w:divBdr>
                                      <w:divsChild>
                                        <w:div w:id="1388407975">
                                          <w:marLeft w:val="0"/>
                                          <w:marRight w:val="0"/>
                                          <w:marTop w:val="0"/>
                                          <w:marBottom w:val="0"/>
                                          <w:divBdr>
                                            <w:top w:val="none" w:sz="0" w:space="0" w:color="auto"/>
                                            <w:left w:val="none" w:sz="0" w:space="0" w:color="auto"/>
                                            <w:bottom w:val="none" w:sz="0" w:space="0" w:color="auto"/>
                                            <w:right w:val="none" w:sz="0" w:space="0" w:color="auto"/>
                                          </w:divBdr>
                                          <w:divsChild>
                                            <w:div w:id="818107293">
                                              <w:marLeft w:val="0"/>
                                              <w:marRight w:val="0"/>
                                              <w:marTop w:val="0"/>
                                              <w:marBottom w:val="0"/>
                                              <w:divBdr>
                                                <w:top w:val="none" w:sz="0" w:space="0" w:color="auto"/>
                                                <w:left w:val="none" w:sz="0" w:space="0" w:color="auto"/>
                                                <w:bottom w:val="none" w:sz="0" w:space="0" w:color="auto"/>
                                                <w:right w:val="none" w:sz="0" w:space="0" w:color="auto"/>
                                              </w:divBdr>
                                              <w:divsChild>
                                                <w:div w:id="1913848216">
                                                  <w:marLeft w:val="0"/>
                                                  <w:marRight w:val="0"/>
                                                  <w:marTop w:val="0"/>
                                                  <w:marBottom w:val="0"/>
                                                  <w:divBdr>
                                                    <w:top w:val="none" w:sz="0" w:space="0" w:color="auto"/>
                                                    <w:left w:val="none" w:sz="0" w:space="0" w:color="auto"/>
                                                    <w:bottom w:val="none" w:sz="0" w:space="0" w:color="auto"/>
                                                    <w:right w:val="none" w:sz="0" w:space="0" w:color="auto"/>
                                                  </w:divBdr>
                                                  <w:divsChild>
                                                    <w:div w:id="1914586713">
                                                      <w:marLeft w:val="0"/>
                                                      <w:marRight w:val="0"/>
                                                      <w:marTop w:val="0"/>
                                                      <w:marBottom w:val="0"/>
                                                      <w:divBdr>
                                                        <w:top w:val="none" w:sz="0" w:space="0" w:color="auto"/>
                                                        <w:left w:val="none" w:sz="0" w:space="0" w:color="auto"/>
                                                        <w:bottom w:val="none" w:sz="0" w:space="0" w:color="auto"/>
                                                        <w:right w:val="none" w:sz="0" w:space="0" w:color="auto"/>
                                                      </w:divBdr>
                                                      <w:divsChild>
                                                        <w:div w:id="206248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058159">
          <w:marLeft w:val="0"/>
          <w:marRight w:val="0"/>
          <w:marTop w:val="0"/>
          <w:marBottom w:val="0"/>
          <w:divBdr>
            <w:top w:val="none" w:sz="0" w:space="0" w:color="auto"/>
            <w:left w:val="none" w:sz="0" w:space="0" w:color="auto"/>
            <w:bottom w:val="none" w:sz="0" w:space="0" w:color="auto"/>
            <w:right w:val="none" w:sz="0" w:space="0" w:color="auto"/>
          </w:divBdr>
          <w:divsChild>
            <w:div w:id="172454566">
              <w:marLeft w:val="0"/>
              <w:marRight w:val="0"/>
              <w:marTop w:val="0"/>
              <w:marBottom w:val="0"/>
              <w:divBdr>
                <w:top w:val="none" w:sz="0" w:space="0" w:color="auto"/>
                <w:left w:val="none" w:sz="0" w:space="0" w:color="auto"/>
                <w:bottom w:val="none" w:sz="0" w:space="0" w:color="auto"/>
                <w:right w:val="none" w:sz="0" w:space="0" w:color="auto"/>
              </w:divBdr>
              <w:divsChild>
                <w:div w:id="543980516">
                  <w:marLeft w:val="0"/>
                  <w:marRight w:val="0"/>
                  <w:marTop w:val="0"/>
                  <w:marBottom w:val="0"/>
                  <w:divBdr>
                    <w:top w:val="none" w:sz="0" w:space="0" w:color="auto"/>
                    <w:left w:val="none" w:sz="0" w:space="0" w:color="auto"/>
                    <w:bottom w:val="none" w:sz="0" w:space="0" w:color="auto"/>
                    <w:right w:val="none" w:sz="0" w:space="0" w:color="auto"/>
                  </w:divBdr>
                  <w:divsChild>
                    <w:div w:id="86657083">
                      <w:marLeft w:val="0"/>
                      <w:marRight w:val="0"/>
                      <w:marTop w:val="0"/>
                      <w:marBottom w:val="0"/>
                      <w:divBdr>
                        <w:top w:val="none" w:sz="0" w:space="0" w:color="auto"/>
                        <w:left w:val="none" w:sz="0" w:space="0" w:color="auto"/>
                        <w:bottom w:val="none" w:sz="0" w:space="0" w:color="auto"/>
                        <w:right w:val="none" w:sz="0" w:space="0" w:color="auto"/>
                      </w:divBdr>
                      <w:divsChild>
                        <w:div w:id="2105220131">
                          <w:marLeft w:val="0"/>
                          <w:marRight w:val="0"/>
                          <w:marTop w:val="0"/>
                          <w:marBottom w:val="0"/>
                          <w:divBdr>
                            <w:top w:val="none" w:sz="0" w:space="0" w:color="auto"/>
                            <w:left w:val="none" w:sz="0" w:space="0" w:color="auto"/>
                            <w:bottom w:val="none" w:sz="0" w:space="0" w:color="auto"/>
                            <w:right w:val="none" w:sz="0" w:space="0" w:color="auto"/>
                          </w:divBdr>
                          <w:divsChild>
                            <w:div w:id="2074959825">
                              <w:marLeft w:val="0"/>
                              <w:marRight w:val="0"/>
                              <w:marTop w:val="0"/>
                              <w:marBottom w:val="0"/>
                              <w:divBdr>
                                <w:top w:val="none" w:sz="0" w:space="0" w:color="auto"/>
                                <w:left w:val="none" w:sz="0" w:space="0" w:color="auto"/>
                                <w:bottom w:val="none" w:sz="0" w:space="0" w:color="auto"/>
                                <w:right w:val="none" w:sz="0" w:space="0" w:color="auto"/>
                              </w:divBdr>
                              <w:divsChild>
                                <w:div w:id="1657026163">
                                  <w:marLeft w:val="0"/>
                                  <w:marRight w:val="0"/>
                                  <w:marTop w:val="0"/>
                                  <w:marBottom w:val="0"/>
                                  <w:divBdr>
                                    <w:top w:val="none" w:sz="0" w:space="0" w:color="auto"/>
                                    <w:left w:val="none" w:sz="0" w:space="0" w:color="auto"/>
                                    <w:bottom w:val="none" w:sz="0" w:space="0" w:color="auto"/>
                                    <w:right w:val="none" w:sz="0" w:space="0" w:color="auto"/>
                                  </w:divBdr>
                                  <w:divsChild>
                                    <w:div w:id="2035302574">
                                      <w:marLeft w:val="0"/>
                                      <w:marRight w:val="0"/>
                                      <w:marTop w:val="0"/>
                                      <w:marBottom w:val="0"/>
                                      <w:divBdr>
                                        <w:top w:val="none" w:sz="0" w:space="0" w:color="auto"/>
                                        <w:left w:val="none" w:sz="0" w:space="0" w:color="auto"/>
                                        <w:bottom w:val="none" w:sz="0" w:space="0" w:color="auto"/>
                                        <w:right w:val="none" w:sz="0" w:space="0" w:color="auto"/>
                                      </w:divBdr>
                                      <w:divsChild>
                                        <w:div w:id="2089761692">
                                          <w:marLeft w:val="0"/>
                                          <w:marRight w:val="0"/>
                                          <w:marTop w:val="0"/>
                                          <w:marBottom w:val="0"/>
                                          <w:divBdr>
                                            <w:top w:val="none" w:sz="0" w:space="0" w:color="auto"/>
                                            <w:left w:val="none" w:sz="0" w:space="0" w:color="auto"/>
                                            <w:bottom w:val="none" w:sz="0" w:space="0" w:color="auto"/>
                                            <w:right w:val="none" w:sz="0" w:space="0" w:color="auto"/>
                                          </w:divBdr>
                                          <w:divsChild>
                                            <w:div w:id="1859730953">
                                              <w:marLeft w:val="0"/>
                                              <w:marRight w:val="0"/>
                                              <w:marTop w:val="0"/>
                                              <w:marBottom w:val="0"/>
                                              <w:divBdr>
                                                <w:top w:val="none" w:sz="0" w:space="0" w:color="auto"/>
                                                <w:left w:val="none" w:sz="0" w:space="0" w:color="auto"/>
                                                <w:bottom w:val="none" w:sz="0" w:space="0" w:color="auto"/>
                                                <w:right w:val="none" w:sz="0" w:space="0" w:color="auto"/>
                                              </w:divBdr>
                                              <w:divsChild>
                                                <w:div w:id="122311956">
                                                  <w:marLeft w:val="0"/>
                                                  <w:marRight w:val="0"/>
                                                  <w:marTop w:val="0"/>
                                                  <w:marBottom w:val="0"/>
                                                  <w:divBdr>
                                                    <w:top w:val="none" w:sz="0" w:space="0" w:color="auto"/>
                                                    <w:left w:val="none" w:sz="0" w:space="0" w:color="auto"/>
                                                    <w:bottom w:val="none" w:sz="0" w:space="0" w:color="auto"/>
                                                    <w:right w:val="none" w:sz="0" w:space="0" w:color="auto"/>
                                                  </w:divBdr>
                                                  <w:divsChild>
                                                    <w:div w:id="1001852919">
                                                      <w:marLeft w:val="0"/>
                                                      <w:marRight w:val="0"/>
                                                      <w:marTop w:val="0"/>
                                                      <w:marBottom w:val="0"/>
                                                      <w:divBdr>
                                                        <w:top w:val="none" w:sz="0" w:space="0" w:color="auto"/>
                                                        <w:left w:val="none" w:sz="0" w:space="0" w:color="auto"/>
                                                        <w:bottom w:val="none" w:sz="0" w:space="0" w:color="auto"/>
                                                        <w:right w:val="none" w:sz="0" w:space="0" w:color="auto"/>
                                                      </w:divBdr>
                                                      <w:divsChild>
                                                        <w:div w:id="10508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8450080">
          <w:marLeft w:val="0"/>
          <w:marRight w:val="0"/>
          <w:marTop w:val="0"/>
          <w:marBottom w:val="0"/>
          <w:divBdr>
            <w:top w:val="none" w:sz="0" w:space="0" w:color="auto"/>
            <w:left w:val="none" w:sz="0" w:space="0" w:color="auto"/>
            <w:bottom w:val="none" w:sz="0" w:space="0" w:color="auto"/>
            <w:right w:val="none" w:sz="0" w:space="0" w:color="auto"/>
          </w:divBdr>
          <w:divsChild>
            <w:div w:id="356464218">
              <w:marLeft w:val="0"/>
              <w:marRight w:val="0"/>
              <w:marTop w:val="0"/>
              <w:marBottom w:val="0"/>
              <w:divBdr>
                <w:top w:val="none" w:sz="0" w:space="0" w:color="auto"/>
                <w:left w:val="none" w:sz="0" w:space="0" w:color="auto"/>
                <w:bottom w:val="none" w:sz="0" w:space="0" w:color="auto"/>
                <w:right w:val="none" w:sz="0" w:space="0" w:color="auto"/>
              </w:divBdr>
              <w:divsChild>
                <w:div w:id="247155191">
                  <w:marLeft w:val="0"/>
                  <w:marRight w:val="0"/>
                  <w:marTop w:val="0"/>
                  <w:marBottom w:val="0"/>
                  <w:divBdr>
                    <w:top w:val="none" w:sz="0" w:space="0" w:color="auto"/>
                    <w:left w:val="none" w:sz="0" w:space="0" w:color="auto"/>
                    <w:bottom w:val="none" w:sz="0" w:space="0" w:color="auto"/>
                    <w:right w:val="none" w:sz="0" w:space="0" w:color="auto"/>
                  </w:divBdr>
                  <w:divsChild>
                    <w:div w:id="1218707893">
                      <w:marLeft w:val="0"/>
                      <w:marRight w:val="0"/>
                      <w:marTop w:val="0"/>
                      <w:marBottom w:val="0"/>
                      <w:divBdr>
                        <w:top w:val="none" w:sz="0" w:space="0" w:color="auto"/>
                        <w:left w:val="none" w:sz="0" w:space="0" w:color="auto"/>
                        <w:bottom w:val="none" w:sz="0" w:space="0" w:color="auto"/>
                        <w:right w:val="none" w:sz="0" w:space="0" w:color="auto"/>
                      </w:divBdr>
                      <w:divsChild>
                        <w:div w:id="1383215466">
                          <w:marLeft w:val="0"/>
                          <w:marRight w:val="0"/>
                          <w:marTop w:val="0"/>
                          <w:marBottom w:val="0"/>
                          <w:divBdr>
                            <w:top w:val="none" w:sz="0" w:space="0" w:color="auto"/>
                            <w:left w:val="none" w:sz="0" w:space="0" w:color="auto"/>
                            <w:bottom w:val="none" w:sz="0" w:space="0" w:color="auto"/>
                            <w:right w:val="none" w:sz="0" w:space="0" w:color="auto"/>
                          </w:divBdr>
                          <w:divsChild>
                            <w:div w:id="1215577568">
                              <w:marLeft w:val="0"/>
                              <w:marRight w:val="0"/>
                              <w:marTop w:val="0"/>
                              <w:marBottom w:val="0"/>
                              <w:divBdr>
                                <w:top w:val="none" w:sz="0" w:space="0" w:color="auto"/>
                                <w:left w:val="none" w:sz="0" w:space="0" w:color="auto"/>
                                <w:bottom w:val="none" w:sz="0" w:space="0" w:color="auto"/>
                                <w:right w:val="none" w:sz="0" w:space="0" w:color="auto"/>
                              </w:divBdr>
                              <w:divsChild>
                                <w:div w:id="32275430">
                                  <w:marLeft w:val="0"/>
                                  <w:marRight w:val="0"/>
                                  <w:marTop w:val="0"/>
                                  <w:marBottom w:val="0"/>
                                  <w:divBdr>
                                    <w:top w:val="none" w:sz="0" w:space="0" w:color="auto"/>
                                    <w:left w:val="none" w:sz="0" w:space="0" w:color="auto"/>
                                    <w:bottom w:val="none" w:sz="0" w:space="0" w:color="auto"/>
                                    <w:right w:val="none" w:sz="0" w:space="0" w:color="auto"/>
                                  </w:divBdr>
                                  <w:divsChild>
                                    <w:div w:id="1988318647">
                                      <w:marLeft w:val="0"/>
                                      <w:marRight w:val="0"/>
                                      <w:marTop w:val="0"/>
                                      <w:marBottom w:val="0"/>
                                      <w:divBdr>
                                        <w:top w:val="none" w:sz="0" w:space="0" w:color="auto"/>
                                        <w:left w:val="none" w:sz="0" w:space="0" w:color="auto"/>
                                        <w:bottom w:val="none" w:sz="0" w:space="0" w:color="auto"/>
                                        <w:right w:val="none" w:sz="0" w:space="0" w:color="auto"/>
                                      </w:divBdr>
                                      <w:divsChild>
                                        <w:div w:id="1145316391">
                                          <w:marLeft w:val="0"/>
                                          <w:marRight w:val="0"/>
                                          <w:marTop w:val="0"/>
                                          <w:marBottom w:val="0"/>
                                          <w:divBdr>
                                            <w:top w:val="none" w:sz="0" w:space="0" w:color="auto"/>
                                            <w:left w:val="none" w:sz="0" w:space="0" w:color="auto"/>
                                            <w:bottom w:val="none" w:sz="0" w:space="0" w:color="auto"/>
                                            <w:right w:val="none" w:sz="0" w:space="0" w:color="auto"/>
                                          </w:divBdr>
                                          <w:divsChild>
                                            <w:div w:id="1701514963">
                                              <w:marLeft w:val="0"/>
                                              <w:marRight w:val="0"/>
                                              <w:marTop w:val="0"/>
                                              <w:marBottom w:val="0"/>
                                              <w:divBdr>
                                                <w:top w:val="none" w:sz="0" w:space="0" w:color="auto"/>
                                                <w:left w:val="none" w:sz="0" w:space="0" w:color="auto"/>
                                                <w:bottom w:val="none" w:sz="0" w:space="0" w:color="auto"/>
                                                <w:right w:val="none" w:sz="0" w:space="0" w:color="auto"/>
                                              </w:divBdr>
                                              <w:divsChild>
                                                <w:div w:id="2036953729">
                                                  <w:marLeft w:val="0"/>
                                                  <w:marRight w:val="0"/>
                                                  <w:marTop w:val="0"/>
                                                  <w:marBottom w:val="0"/>
                                                  <w:divBdr>
                                                    <w:top w:val="none" w:sz="0" w:space="0" w:color="auto"/>
                                                    <w:left w:val="none" w:sz="0" w:space="0" w:color="auto"/>
                                                    <w:bottom w:val="none" w:sz="0" w:space="0" w:color="auto"/>
                                                    <w:right w:val="none" w:sz="0" w:space="0" w:color="auto"/>
                                                  </w:divBdr>
                                                  <w:divsChild>
                                                    <w:div w:id="688723933">
                                                      <w:marLeft w:val="0"/>
                                                      <w:marRight w:val="0"/>
                                                      <w:marTop w:val="0"/>
                                                      <w:marBottom w:val="0"/>
                                                      <w:divBdr>
                                                        <w:top w:val="none" w:sz="0" w:space="0" w:color="auto"/>
                                                        <w:left w:val="none" w:sz="0" w:space="0" w:color="auto"/>
                                                        <w:bottom w:val="none" w:sz="0" w:space="0" w:color="auto"/>
                                                        <w:right w:val="none" w:sz="0" w:space="0" w:color="auto"/>
                                                      </w:divBdr>
                                                      <w:divsChild>
                                                        <w:div w:id="1527214012">
                                                          <w:marLeft w:val="0"/>
                                                          <w:marRight w:val="0"/>
                                                          <w:marTop w:val="0"/>
                                                          <w:marBottom w:val="0"/>
                                                          <w:divBdr>
                                                            <w:top w:val="none" w:sz="0" w:space="0" w:color="auto"/>
                                                            <w:left w:val="none" w:sz="0" w:space="0" w:color="auto"/>
                                                            <w:bottom w:val="none" w:sz="0" w:space="0" w:color="auto"/>
                                                            <w:right w:val="none" w:sz="0" w:space="0" w:color="auto"/>
                                                          </w:divBdr>
                                                          <w:divsChild>
                                                            <w:div w:id="210391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6963709">
          <w:marLeft w:val="0"/>
          <w:marRight w:val="0"/>
          <w:marTop w:val="0"/>
          <w:marBottom w:val="0"/>
          <w:divBdr>
            <w:top w:val="none" w:sz="0" w:space="0" w:color="auto"/>
            <w:left w:val="none" w:sz="0" w:space="0" w:color="auto"/>
            <w:bottom w:val="none" w:sz="0" w:space="0" w:color="auto"/>
            <w:right w:val="none" w:sz="0" w:space="0" w:color="auto"/>
          </w:divBdr>
          <w:divsChild>
            <w:div w:id="92289474">
              <w:marLeft w:val="0"/>
              <w:marRight w:val="0"/>
              <w:marTop w:val="0"/>
              <w:marBottom w:val="0"/>
              <w:divBdr>
                <w:top w:val="none" w:sz="0" w:space="0" w:color="auto"/>
                <w:left w:val="none" w:sz="0" w:space="0" w:color="auto"/>
                <w:bottom w:val="none" w:sz="0" w:space="0" w:color="auto"/>
                <w:right w:val="none" w:sz="0" w:space="0" w:color="auto"/>
              </w:divBdr>
              <w:divsChild>
                <w:div w:id="315842407">
                  <w:marLeft w:val="0"/>
                  <w:marRight w:val="0"/>
                  <w:marTop w:val="0"/>
                  <w:marBottom w:val="0"/>
                  <w:divBdr>
                    <w:top w:val="none" w:sz="0" w:space="0" w:color="auto"/>
                    <w:left w:val="none" w:sz="0" w:space="0" w:color="auto"/>
                    <w:bottom w:val="none" w:sz="0" w:space="0" w:color="auto"/>
                    <w:right w:val="none" w:sz="0" w:space="0" w:color="auto"/>
                  </w:divBdr>
                  <w:divsChild>
                    <w:div w:id="1142769332">
                      <w:marLeft w:val="0"/>
                      <w:marRight w:val="0"/>
                      <w:marTop w:val="0"/>
                      <w:marBottom w:val="0"/>
                      <w:divBdr>
                        <w:top w:val="none" w:sz="0" w:space="0" w:color="auto"/>
                        <w:left w:val="none" w:sz="0" w:space="0" w:color="auto"/>
                        <w:bottom w:val="none" w:sz="0" w:space="0" w:color="auto"/>
                        <w:right w:val="none" w:sz="0" w:space="0" w:color="auto"/>
                      </w:divBdr>
                      <w:divsChild>
                        <w:div w:id="569317259">
                          <w:marLeft w:val="0"/>
                          <w:marRight w:val="0"/>
                          <w:marTop w:val="0"/>
                          <w:marBottom w:val="0"/>
                          <w:divBdr>
                            <w:top w:val="none" w:sz="0" w:space="0" w:color="auto"/>
                            <w:left w:val="none" w:sz="0" w:space="0" w:color="auto"/>
                            <w:bottom w:val="none" w:sz="0" w:space="0" w:color="auto"/>
                            <w:right w:val="none" w:sz="0" w:space="0" w:color="auto"/>
                          </w:divBdr>
                          <w:divsChild>
                            <w:div w:id="687294330">
                              <w:marLeft w:val="0"/>
                              <w:marRight w:val="0"/>
                              <w:marTop w:val="0"/>
                              <w:marBottom w:val="0"/>
                              <w:divBdr>
                                <w:top w:val="none" w:sz="0" w:space="0" w:color="auto"/>
                                <w:left w:val="none" w:sz="0" w:space="0" w:color="auto"/>
                                <w:bottom w:val="none" w:sz="0" w:space="0" w:color="auto"/>
                                <w:right w:val="none" w:sz="0" w:space="0" w:color="auto"/>
                              </w:divBdr>
                              <w:divsChild>
                                <w:div w:id="1086613736">
                                  <w:marLeft w:val="0"/>
                                  <w:marRight w:val="0"/>
                                  <w:marTop w:val="0"/>
                                  <w:marBottom w:val="0"/>
                                  <w:divBdr>
                                    <w:top w:val="none" w:sz="0" w:space="0" w:color="auto"/>
                                    <w:left w:val="none" w:sz="0" w:space="0" w:color="auto"/>
                                    <w:bottom w:val="none" w:sz="0" w:space="0" w:color="auto"/>
                                    <w:right w:val="none" w:sz="0" w:space="0" w:color="auto"/>
                                  </w:divBdr>
                                  <w:divsChild>
                                    <w:div w:id="209003781">
                                      <w:marLeft w:val="0"/>
                                      <w:marRight w:val="0"/>
                                      <w:marTop w:val="0"/>
                                      <w:marBottom w:val="0"/>
                                      <w:divBdr>
                                        <w:top w:val="none" w:sz="0" w:space="0" w:color="auto"/>
                                        <w:left w:val="none" w:sz="0" w:space="0" w:color="auto"/>
                                        <w:bottom w:val="none" w:sz="0" w:space="0" w:color="auto"/>
                                        <w:right w:val="none" w:sz="0" w:space="0" w:color="auto"/>
                                      </w:divBdr>
                                      <w:divsChild>
                                        <w:div w:id="1922522466">
                                          <w:marLeft w:val="0"/>
                                          <w:marRight w:val="0"/>
                                          <w:marTop w:val="0"/>
                                          <w:marBottom w:val="0"/>
                                          <w:divBdr>
                                            <w:top w:val="none" w:sz="0" w:space="0" w:color="auto"/>
                                            <w:left w:val="none" w:sz="0" w:space="0" w:color="auto"/>
                                            <w:bottom w:val="none" w:sz="0" w:space="0" w:color="auto"/>
                                            <w:right w:val="none" w:sz="0" w:space="0" w:color="auto"/>
                                          </w:divBdr>
                                          <w:divsChild>
                                            <w:div w:id="1297177753">
                                              <w:marLeft w:val="0"/>
                                              <w:marRight w:val="0"/>
                                              <w:marTop w:val="0"/>
                                              <w:marBottom w:val="0"/>
                                              <w:divBdr>
                                                <w:top w:val="none" w:sz="0" w:space="0" w:color="auto"/>
                                                <w:left w:val="none" w:sz="0" w:space="0" w:color="auto"/>
                                                <w:bottom w:val="none" w:sz="0" w:space="0" w:color="auto"/>
                                                <w:right w:val="none" w:sz="0" w:space="0" w:color="auto"/>
                                              </w:divBdr>
                                              <w:divsChild>
                                                <w:div w:id="1652444177">
                                                  <w:marLeft w:val="0"/>
                                                  <w:marRight w:val="0"/>
                                                  <w:marTop w:val="0"/>
                                                  <w:marBottom w:val="0"/>
                                                  <w:divBdr>
                                                    <w:top w:val="none" w:sz="0" w:space="0" w:color="auto"/>
                                                    <w:left w:val="none" w:sz="0" w:space="0" w:color="auto"/>
                                                    <w:bottom w:val="none" w:sz="0" w:space="0" w:color="auto"/>
                                                    <w:right w:val="none" w:sz="0" w:space="0" w:color="auto"/>
                                                  </w:divBdr>
                                                  <w:divsChild>
                                                    <w:div w:id="1863011986">
                                                      <w:marLeft w:val="0"/>
                                                      <w:marRight w:val="0"/>
                                                      <w:marTop w:val="0"/>
                                                      <w:marBottom w:val="0"/>
                                                      <w:divBdr>
                                                        <w:top w:val="none" w:sz="0" w:space="0" w:color="auto"/>
                                                        <w:left w:val="none" w:sz="0" w:space="0" w:color="auto"/>
                                                        <w:bottom w:val="none" w:sz="0" w:space="0" w:color="auto"/>
                                                        <w:right w:val="none" w:sz="0" w:space="0" w:color="auto"/>
                                                      </w:divBdr>
                                                      <w:divsChild>
                                                        <w:div w:id="1666199388">
                                                          <w:marLeft w:val="0"/>
                                                          <w:marRight w:val="0"/>
                                                          <w:marTop w:val="0"/>
                                                          <w:marBottom w:val="0"/>
                                                          <w:divBdr>
                                                            <w:top w:val="none" w:sz="0" w:space="0" w:color="auto"/>
                                                            <w:left w:val="none" w:sz="0" w:space="0" w:color="auto"/>
                                                            <w:bottom w:val="none" w:sz="0" w:space="0" w:color="auto"/>
                                                            <w:right w:val="none" w:sz="0" w:space="0" w:color="auto"/>
                                                          </w:divBdr>
                                                          <w:divsChild>
                                                            <w:div w:id="138039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805534">
          <w:marLeft w:val="0"/>
          <w:marRight w:val="0"/>
          <w:marTop w:val="0"/>
          <w:marBottom w:val="0"/>
          <w:divBdr>
            <w:top w:val="none" w:sz="0" w:space="0" w:color="auto"/>
            <w:left w:val="none" w:sz="0" w:space="0" w:color="auto"/>
            <w:bottom w:val="none" w:sz="0" w:space="0" w:color="auto"/>
            <w:right w:val="none" w:sz="0" w:space="0" w:color="auto"/>
          </w:divBdr>
          <w:divsChild>
            <w:div w:id="1932926291">
              <w:marLeft w:val="0"/>
              <w:marRight w:val="0"/>
              <w:marTop w:val="0"/>
              <w:marBottom w:val="0"/>
              <w:divBdr>
                <w:top w:val="none" w:sz="0" w:space="0" w:color="auto"/>
                <w:left w:val="none" w:sz="0" w:space="0" w:color="auto"/>
                <w:bottom w:val="none" w:sz="0" w:space="0" w:color="auto"/>
                <w:right w:val="none" w:sz="0" w:space="0" w:color="auto"/>
              </w:divBdr>
              <w:divsChild>
                <w:div w:id="1908832501">
                  <w:marLeft w:val="0"/>
                  <w:marRight w:val="0"/>
                  <w:marTop w:val="0"/>
                  <w:marBottom w:val="0"/>
                  <w:divBdr>
                    <w:top w:val="none" w:sz="0" w:space="0" w:color="auto"/>
                    <w:left w:val="none" w:sz="0" w:space="0" w:color="auto"/>
                    <w:bottom w:val="none" w:sz="0" w:space="0" w:color="auto"/>
                    <w:right w:val="none" w:sz="0" w:space="0" w:color="auto"/>
                  </w:divBdr>
                  <w:divsChild>
                    <w:div w:id="502862502">
                      <w:marLeft w:val="0"/>
                      <w:marRight w:val="0"/>
                      <w:marTop w:val="0"/>
                      <w:marBottom w:val="0"/>
                      <w:divBdr>
                        <w:top w:val="none" w:sz="0" w:space="0" w:color="auto"/>
                        <w:left w:val="none" w:sz="0" w:space="0" w:color="auto"/>
                        <w:bottom w:val="none" w:sz="0" w:space="0" w:color="auto"/>
                        <w:right w:val="none" w:sz="0" w:space="0" w:color="auto"/>
                      </w:divBdr>
                      <w:divsChild>
                        <w:div w:id="493647501">
                          <w:marLeft w:val="0"/>
                          <w:marRight w:val="0"/>
                          <w:marTop w:val="0"/>
                          <w:marBottom w:val="0"/>
                          <w:divBdr>
                            <w:top w:val="none" w:sz="0" w:space="0" w:color="auto"/>
                            <w:left w:val="none" w:sz="0" w:space="0" w:color="auto"/>
                            <w:bottom w:val="none" w:sz="0" w:space="0" w:color="auto"/>
                            <w:right w:val="none" w:sz="0" w:space="0" w:color="auto"/>
                          </w:divBdr>
                          <w:divsChild>
                            <w:div w:id="450628903">
                              <w:marLeft w:val="0"/>
                              <w:marRight w:val="0"/>
                              <w:marTop w:val="0"/>
                              <w:marBottom w:val="0"/>
                              <w:divBdr>
                                <w:top w:val="none" w:sz="0" w:space="0" w:color="auto"/>
                                <w:left w:val="none" w:sz="0" w:space="0" w:color="auto"/>
                                <w:bottom w:val="none" w:sz="0" w:space="0" w:color="auto"/>
                                <w:right w:val="none" w:sz="0" w:space="0" w:color="auto"/>
                              </w:divBdr>
                              <w:divsChild>
                                <w:div w:id="175462220">
                                  <w:marLeft w:val="0"/>
                                  <w:marRight w:val="0"/>
                                  <w:marTop w:val="0"/>
                                  <w:marBottom w:val="0"/>
                                  <w:divBdr>
                                    <w:top w:val="none" w:sz="0" w:space="0" w:color="auto"/>
                                    <w:left w:val="none" w:sz="0" w:space="0" w:color="auto"/>
                                    <w:bottom w:val="none" w:sz="0" w:space="0" w:color="auto"/>
                                    <w:right w:val="none" w:sz="0" w:space="0" w:color="auto"/>
                                  </w:divBdr>
                                  <w:divsChild>
                                    <w:div w:id="1781099104">
                                      <w:marLeft w:val="0"/>
                                      <w:marRight w:val="0"/>
                                      <w:marTop w:val="0"/>
                                      <w:marBottom w:val="0"/>
                                      <w:divBdr>
                                        <w:top w:val="none" w:sz="0" w:space="0" w:color="auto"/>
                                        <w:left w:val="none" w:sz="0" w:space="0" w:color="auto"/>
                                        <w:bottom w:val="none" w:sz="0" w:space="0" w:color="auto"/>
                                        <w:right w:val="none" w:sz="0" w:space="0" w:color="auto"/>
                                      </w:divBdr>
                                      <w:divsChild>
                                        <w:div w:id="613293798">
                                          <w:marLeft w:val="0"/>
                                          <w:marRight w:val="0"/>
                                          <w:marTop w:val="0"/>
                                          <w:marBottom w:val="0"/>
                                          <w:divBdr>
                                            <w:top w:val="none" w:sz="0" w:space="0" w:color="auto"/>
                                            <w:left w:val="none" w:sz="0" w:space="0" w:color="auto"/>
                                            <w:bottom w:val="none" w:sz="0" w:space="0" w:color="auto"/>
                                            <w:right w:val="none" w:sz="0" w:space="0" w:color="auto"/>
                                          </w:divBdr>
                                          <w:divsChild>
                                            <w:div w:id="2059356900">
                                              <w:marLeft w:val="0"/>
                                              <w:marRight w:val="0"/>
                                              <w:marTop w:val="0"/>
                                              <w:marBottom w:val="0"/>
                                              <w:divBdr>
                                                <w:top w:val="none" w:sz="0" w:space="0" w:color="auto"/>
                                                <w:left w:val="none" w:sz="0" w:space="0" w:color="auto"/>
                                                <w:bottom w:val="none" w:sz="0" w:space="0" w:color="auto"/>
                                                <w:right w:val="none" w:sz="0" w:space="0" w:color="auto"/>
                                              </w:divBdr>
                                              <w:divsChild>
                                                <w:div w:id="568227238">
                                                  <w:marLeft w:val="0"/>
                                                  <w:marRight w:val="0"/>
                                                  <w:marTop w:val="0"/>
                                                  <w:marBottom w:val="0"/>
                                                  <w:divBdr>
                                                    <w:top w:val="none" w:sz="0" w:space="0" w:color="auto"/>
                                                    <w:left w:val="none" w:sz="0" w:space="0" w:color="auto"/>
                                                    <w:bottom w:val="none" w:sz="0" w:space="0" w:color="auto"/>
                                                    <w:right w:val="none" w:sz="0" w:space="0" w:color="auto"/>
                                                  </w:divBdr>
                                                  <w:divsChild>
                                                    <w:div w:id="2083022769">
                                                      <w:marLeft w:val="0"/>
                                                      <w:marRight w:val="0"/>
                                                      <w:marTop w:val="0"/>
                                                      <w:marBottom w:val="0"/>
                                                      <w:divBdr>
                                                        <w:top w:val="none" w:sz="0" w:space="0" w:color="auto"/>
                                                        <w:left w:val="none" w:sz="0" w:space="0" w:color="auto"/>
                                                        <w:bottom w:val="none" w:sz="0" w:space="0" w:color="auto"/>
                                                        <w:right w:val="none" w:sz="0" w:space="0" w:color="auto"/>
                                                      </w:divBdr>
                                                      <w:divsChild>
                                                        <w:div w:id="151240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4088940">
          <w:marLeft w:val="0"/>
          <w:marRight w:val="0"/>
          <w:marTop w:val="0"/>
          <w:marBottom w:val="0"/>
          <w:divBdr>
            <w:top w:val="none" w:sz="0" w:space="0" w:color="auto"/>
            <w:left w:val="none" w:sz="0" w:space="0" w:color="auto"/>
            <w:bottom w:val="none" w:sz="0" w:space="0" w:color="auto"/>
            <w:right w:val="none" w:sz="0" w:space="0" w:color="auto"/>
          </w:divBdr>
          <w:divsChild>
            <w:div w:id="1339187696">
              <w:marLeft w:val="0"/>
              <w:marRight w:val="0"/>
              <w:marTop w:val="0"/>
              <w:marBottom w:val="0"/>
              <w:divBdr>
                <w:top w:val="none" w:sz="0" w:space="0" w:color="auto"/>
                <w:left w:val="none" w:sz="0" w:space="0" w:color="auto"/>
                <w:bottom w:val="none" w:sz="0" w:space="0" w:color="auto"/>
                <w:right w:val="none" w:sz="0" w:space="0" w:color="auto"/>
              </w:divBdr>
              <w:divsChild>
                <w:div w:id="1145052157">
                  <w:marLeft w:val="0"/>
                  <w:marRight w:val="0"/>
                  <w:marTop w:val="0"/>
                  <w:marBottom w:val="0"/>
                  <w:divBdr>
                    <w:top w:val="none" w:sz="0" w:space="0" w:color="auto"/>
                    <w:left w:val="none" w:sz="0" w:space="0" w:color="auto"/>
                    <w:bottom w:val="none" w:sz="0" w:space="0" w:color="auto"/>
                    <w:right w:val="none" w:sz="0" w:space="0" w:color="auto"/>
                  </w:divBdr>
                  <w:divsChild>
                    <w:div w:id="1335914022">
                      <w:marLeft w:val="0"/>
                      <w:marRight w:val="0"/>
                      <w:marTop w:val="0"/>
                      <w:marBottom w:val="0"/>
                      <w:divBdr>
                        <w:top w:val="none" w:sz="0" w:space="0" w:color="auto"/>
                        <w:left w:val="none" w:sz="0" w:space="0" w:color="auto"/>
                        <w:bottom w:val="none" w:sz="0" w:space="0" w:color="auto"/>
                        <w:right w:val="none" w:sz="0" w:space="0" w:color="auto"/>
                      </w:divBdr>
                      <w:divsChild>
                        <w:div w:id="671489905">
                          <w:marLeft w:val="0"/>
                          <w:marRight w:val="0"/>
                          <w:marTop w:val="0"/>
                          <w:marBottom w:val="0"/>
                          <w:divBdr>
                            <w:top w:val="none" w:sz="0" w:space="0" w:color="auto"/>
                            <w:left w:val="none" w:sz="0" w:space="0" w:color="auto"/>
                            <w:bottom w:val="none" w:sz="0" w:space="0" w:color="auto"/>
                            <w:right w:val="none" w:sz="0" w:space="0" w:color="auto"/>
                          </w:divBdr>
                          <w:divsChild>
                            <w:div w:id="265889822">
                              <w:marLeft w:val="0"/>
                              <w:marRight w:val="0"/>
                              <w:marTop w:val="0"/>
                              <w:marBottom w:val="0"/>
                              <w:divBdr>
                                <w:top w:val="none" w:sz="0" w:space="0" w:color="auto"/>
                                <w:left w:val="none" w:sz="0" w:space="0" w:color="auto"/>
                                <w:bottom w:val="none" w:sz="0" w:space="0" w:color="auto"/>
                                <w:right w:val="none" w:sz="0" w:space="0" w:color="auto"/>
                              </w:divBdr>
                              <w:divsChild>
                                <w:div w:id="837623861">
                                  <w:marLeft w:val="0"/>
                                  <w:marRight w:val="0"/>
                                  <w:marTop w:val="0"/>
                                  <w:marBottom w:val="0"/>
                                  <w:divBdr>
                                    <w:top w:val="none" w:sz="0" w:space="0" w:color="auto"/>
                                    <w:left w:val="none" w:sz="0" w:space="0" w:color="auto"/>
                                    <w:bottom w:val="none" w:sz="0" w:space="0" w:color="auto"/>
                                    <w:right w:val="none" w:sz="0" w:space="0" w:color="auto"/>
                                  </w:divBdr>
                                  <w:divsChild>
                                    <w:div w:id="759788700">
                                      <w:marLeft w:val="0"/>
                                      <w:marRight w:val="0"/>
                                      <w:marTop w:val="0"/>
                                      <w:marBottom w:val="0"/>
                                      <w:divBdr>
                                        <w:top w:val="none" w:sz="0" w:space="0" w:color="auto"/>
                                        <w:left w:val="none" w:sz="0" w:space="0" w:color="auto"/>
                                        <w:bottom w:val="none" w:sz="0" w:space="0" w:color="auto"/>
                                        <w:right w:val="none" w:sz="0" w:space="0" w:color="auto"/>
                                      </w:divBdr>
                                      <w:divsChild>
                                        <w:div w:id="650015753">
                                          <w:marLeft w:val="0"/>
                                          <w:marRight w:val="0"/>
                                          <w:marTop w:val="0"/>
                                          <w:marBottom w:val="0"/>
                                          <w:divBdr>
                                            <w:top w:val="none" w:sz="0" w:space="0" w:color="auto"/>
                                            <w:left w:val="none" w:sz="0" w:space="0" w:color="auto"/>
                                            <w:bottom w:val="none" w:sz="0" w:space="0" w:color="auto"/>
                                            <w:right w:val="none" w:sz="0" w:space="0" w:color="auto"/>
                                          </w:divBdr>
                                          <w:divsChild>
                                            <w:div w:id="1909463470">
                                              <w:marLeft w:val="0"/>
                                              <w:marRight w:val="0"/>
                                              <w:marTop w:val="0"/>
                                              <w:marBottom w:val="0"/>
                                              <w:divBdr>
                                                <w:top w:val="none" w:sz="0" w:space="0" w:color="auto"/>
                                                <w:left w:val="none" w:sz="0" w:space="0" w:color="auto"/>
                                                <w:bottom w:val="none" w:sz="0" w:space="0" w:color="auto"/>
                                                <w:right w:val="none" w:sz="0" w:space="0" w:color="auto"/>
                                              </w:divBdr>
                                              <w:divsChild>
                                                <w:div w:id="547185974">
                                                  <w:marLeft w:val="0"/>
                                                  <w:marRight w:val="0"/>
                                                  <w:marTop w:val="0"/>
                                                  <w:marBottom w:val="0"/>
                                                  <w:divBdr>
                                                    <w:top w:val="none" w:sz="0" w:space="0" w:color="auto"/>
                                                    <w:left w:val="none" w:sz="0" w:space="0" w:color="auto"/>
                                                    <w:bottom w:val="none" w:sz="0" w:space="0" w:color="auto"/>
                                                    <w:right w:val="none" w:sz="0" w:space="0" w:color="auto"/>
                                                  </w:divBdr>
                                                  <w:divsChild>
                                                    <w:div w:id="334459005">
                                                      <w:marLeft w:val="0"/>
                                                      <w:marRight w:val="0"/>
                                                      <w:marTop w:val="0"/>
                                                      <w:marBottom w:val="0"/>
                                                      <w:divBdr>
                                                        <w:top w:val="none" w:sz="0" w:space="0" w:color="auto"/>
                                                        <w:left w:val="none" w:sz="0" w:space="0" w:color="auto"/>
                                                        <w:bottom w:val="none" w:sz="0" w:space="0" w:color="auto"/>
                                                        <w:right w:val="none" w:sz="0" w:space="0" w:color="auto"/>
                                                      </w:divBdr>
                                                      <w:divsChild>
                                                        <w:div w:id="1221941535">
                                                          <w:marLeft w:val="0"/>
                                                          <w:marRight w:val="0"/>
                                                          <w:marTop w:val="0"/>
                                                          <w:marBottom w:val="0"/>
                                                          <w:divBdr>
                                                            <w:top w:val="none" w:sz="0" w:space="0" w:color="auto"/>
                                                            <w:left w:val="none" w:sz="0" w:space="0" w:color="auto"/>
                                                            <w:bottom w:val="none" w:sz="0" w:space="0" w:color="auto"/>
                                                            <w:right w:val="none" w:sz="0" w:space="0" w:color="auto"/>
                                                          </w:divBdr>
                                                          <w:divsChild>
                                                            <w:div w:id="1090004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2701440">
          <w:marLeft w:val="0"/>
          <w:marRight w:val="0"/>
          <w:marTop w:val="0"/>
          <w:marBottom w:val="0"/>
          <w:divBdr>
            <w:top w:val="none" w:sz="0" w:space="0" w:color="auto"/>
            <w:left w:val="none" w:sz="0" w:space="0" w:color="auto"/>
            <w:bottom w:val="none" w:sz="0" w:space="0" w:color="auto"/>
            <w:right w:val="none" w:sz="0" w:space="0" w:color="auto"/>
          </w:divBdr>
          <w:divsChild>
            <w:div w:id="2028752906">
              <w:marLeft w:val="0"/>
              <w:marRight w:val="0"/>
              <w:marTop w:val="0"/>
              <w:marBottom w:val="0"/>
              <w:divBdr>
                <w:top w:val="none" w:sz="0" w:space="0" w:color="auto"/>
                <w:left w:val="none" w:sz="0" w:space="0" w:color="auto"/>
                <w:bottom w:val="none" w:sz="0" w:space="0" w:color="auto"/>
                <w:right w:val="none" w:sz="0" w:space="0" w:color="auto"/>
              </w:divBdr>
              <w:divsChild>
                <w:div w:id="530142811">
                  <w:marLeft w:val="0"/>
                  <w:marRight w:val="0"/>
                  <w:marTop w:val="0"/>
                  <w:marBottom w:val="0"/>
                  <w:divBdr>
                    <w:top w:val="none" w:sz="0" w:space="0" w:color="auto"/>
                    <w:left w:val="none" w:sz="0" w:space="0" w:color="auto"/>
                    <w:bottom w:val="none" w:sz="0" w:space="0" w:color="auto"/>
                    <w:right w:val="none" w:sz="0" w:space="0" w:color="auto"/>
                  </w:divBdr>
                  <w:divsChild>
                    <w:div w:id="494422836">
                      <w:marLeft w:val="0"/>
                      <w:marRight w:val="0"/>
                      <w:marTop w:val="0"/>
                      <w:marBottom w:val="0"/>
                      <w:divBdr>
                        <w:top w:val="none" w:sz="0" w:space="0" w:color="auto"/>
                        <w:left w:val="none" w:sz="0" w:space="0" w:color="auto"/>
                        <w:bottom w:val="none" w:sz="0" w:space="0" w:color="auto"/>
                        <w:right w:val="none" w:sz="0" w:space="0" w:color="auto"/>
                      </w:divBdr>
                      <w:divsChild>
                        <w:div w:id="173303305">
                          <w:marLeft w:val="0"/>
                          <w:marRight w:val="0"/>
                          <w:marTop w:val="0"/>
                          <w:marBottom w:val="0"/>
                          <w:divBdr>
                            <w:top w:val="none" w:sz="0" w:space="0" w:color="auto"/>
                            <w:left w:val="none" w:sz="0" w:space="0" w:color="auto"/>
                            <w:bottom w:val="none" w:sz="0" w:space="0" w:color="auto"/>
                            <w:right w:val="none" w:sz="0" w:space="0" w:color="auto"/>
                          </w:divBdr>
                          <w:divsChild>
                            <w:div w:id="1471704038">
                              <w:marLeft w:val="0"/>
                              <w:marRight w:val="0"/>
                              <w:marTop w:val="0"/>
                              <w:marBottom w:val="0"/>
                              <w:divBdr>
                                <w:top w:val="none" w:sz="0" w:space="0" w:color="auto"/>
                                <w:left w:val="none" w:sz="0" w:space="0" w:color="auto"/>
                                <w:bottom w:val="none" w:sz="0" w:space="0" w:color="auto"/>
                                <w:right w:val="none" w:sz="0" w:space="0" w:color="auto"/>
                              </w:divBdr>
                              <w:divsChild>
                                <w:div w:id="1444153173">
                                  <w:marLeft w:val="0"/>
                                  <w:marRight w:val="0"/>
                                  <w:marTop w:val="0"/>
                                  <w:marBottom w:val="0"/>
                                  <w:divBdr>
                                    <w:top w:val="none" w:sz="0" w:space="0" w:color="auto"/>
                                    <w:left w:val="none" w:sz="0" w:space="0" w:color="auto"/>
                                    <w:bottom w:val="none" w:sz="0" w:space="0" w:color="auto"/>
                                    <w:right w:val="none" w:sz="0" w:space="0" w:color="auto"/>
                                  </w:divBdr>
                                  <w:divsChild>
                                    <w:div w:id="231890939">
                                      <w:marLeft w:val="0"/>
                                      <w:marRight w:val="0"/>
                                      <w:marTop w:val="0"/>
                                      <w:marBottom w:val="0"/>
                                      <w:divBdr>
                                        <w:top w:val="none" w:sz="0" w:space="0" w:color="auto"/>
                                        <w:left w:val="none" w:sz="0" w:space="0" w:color="auto"/>
                                        <w:bottom w:val="none" w:sz="0" w:space="0" w:color="auto"/>
                                        <w:right w:val="none" w:sz="0" w:space="0" w:color="auto"/>
                                      </w:divBdr>
                                      <w:divsChild>
                                        <w:div w:id="194734174">
                                          <w:marLeft w:val="0"/>
                                          <w:marRight w:val="0"/>
                                          <w:marTop w:val="0"/>
                                          <w:marBottom w:val="0"/>
                                          <w:divBdr>
                                            <w:top w:val="none" w:sz="0" w:space="0" w:color="auto"/>
                                            <w:left w:val="none" w:sz="0" w:space="0" w:color="auto"/>
                                            <w:bottom w:val="none" w:sz="0" w:space="0" w:color="auto"/>
                                            <w:right w:val="none" w:sz="0" w:space="0" w:color="auto"/>
                                          </w:divBdr>
                                          <w:divsChild>
                                            <w:div w:id="536893043">
                                              <w:marLeft w:val="0"/>
                                              <w:marRight w:val="0"/>
                                              <w:marTop w:val="0"/>
                                              <w:marBottom w:val="0"/>
                                              <w:divBdr>
                                                <w:top w:val="none" w:sz="0" w:space="0" w:color="auto"/>
                                                <w:left w:val="none" w:sz="0" w:space="0" w:color="auto"/>
                                                <w:bottom w:val="none" w:sz="0" w:space="0" w:color="auto"/>
                                                <w:right w:val="none" w:sz="0" w:space="0" w:color="auto"/>
                                              </w:divBdr>
                                              <w:divsChild>
                                                <w:div w:id="2056932011">
                                                  <w:marLeft w:val="0"/>
                                                  <w:marRight w:val="0"/>
                                                  <w:marTop w:val="0"/>
                                                  <w:marBottom w:val="0"/>
                                                  <w:divBdr>
                                                    <w:top w:val="none" w:sz="0" w:space="0" w:color="auto"/>
                                                    <w:left w:val="none" w:sz="0" w:space="0" w:color="auto"/>
                                                    <w:bottom w:val="none" w:sz="0" w:space="0" w:color="auto"/>
                                                    <w:right w:val="none" w:sz="0" w:space="0" w:color="auto"/>
                                                  </w:divBdr>
                                                  <w:divsChild>
                                                    <w:div w:id="183136684">
                                                      <w:marLeft w:val="0"/>
                                                      <w:marRight w:val="0"/>
                                                      <w:marTop w:val="0"/>
                                                      <w:marBottom w:val="0"/>
                                                      <w:divBdr>
                                                        <w:top w:val="none" w:sz="0" w:space="0" w:color="auto"/>
                                                        <w:left w:val="none" w:sz="0" w:space="0" w:color="auto"/>
                                                        <w:bottom w:val="none" w:sz="0" w:space="0" w:color="auto"/>
                                                        <w:right w:val="none" w:sz="0" w:space="0" w:color="auto"/>
                                                      </w:divBdr>
                                                      <w:divsChild>
                                                        <w:div w:id="908539311">
                                                          <w:marLeft w:val="0"/>
                                                          <w:marRight w:val="0"/>
                                                          <w:marTop w:val="0"/>
                                                          <w:marBottom w:val="0"/>
                                                          <w:divBdr>
                                                            <w:top w:val="none" w:sz="0" w:space="0" w:color="auto"/>
                                                            <w:left w:val="none" w:sz="0" w:space="0" w:color="auto"/>
                                                            <w:bottom w:val="none" w:sz="0" w:space="0" w:color="auto"/>
                                                            <w:right w:val="none" w:sz="0" w:space="0" w:color="auto"/>
                                                          </w:divBdr>
                                                          <w:divsChild>
                                                            <w:div w:id="121041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072022">
          <w:marLeft w:val="0"/>
          <w:marRight w:val="0"/>
          <w:marTop w:val="0"/>
          <w:marBottom w:val="0"/>
          <w:divBdr>
            <w:top w:val="none" w:sz="0" w:space="0" w:color="auto"/>
            <w:left w:val="none" w:sz="0" w:space="0" w:color="auto"/>
            <w:bottom w:val="none" w:sz="0" w:space="0" w:color="auto"/>
            <w:right w:val="none" w:sz="0" w:space="0" w:color="auto"/>
          </w:divBdr>
          <w:divsChild>
            <w:div w:id="1208178831">
              <w:marLeft w:val="0"/>
              <w:marRight w:val="0"/>
              <w:marTop w:val="0"/>
              <w:marBottom w:val="0"/>
              <w:divBdr>
                <w:top w:val="none" w:sz="0" w:space="0" w:color="auto"/>
                <w:left w:val="none" w:sz="0" w:space="0" w:color="auto"/>
                <w:bottom w:val="none" w:sz="0" w:space="0" w:color="auto"/>
                <w:right w:val="none" w:sz="0" w:space="0" w:color="auto"/>
              </w:divBdr>
              <w:divsChild>
                <w:div w:id="2068065665">
                  <w:marLeft w:val="0"/>
                  <w:marRight w:val="0"/>
                  <w:marTop w:val="0"/>
                  <w:marBottom w:val="0"/>
                  <w:divBdr>
                    <w:top w:val="none" w:sz="0" w:space="0" w:color="auto"/>
                    <w:left w:val="none" w:sz="0" w:space="0" w:color="auto"/>
                    <w:bottom w:val="none" w:sz="0" w:space="0" w:color="auto"/>
                    <w:right w:val="none" w:sz="0" w:space="0" w:color="auto"/>
                  </w:divBdr>
                  <w:divsChild>
                    <w:div w:id="1219898070">
                      <w:marLeft w:val="0"/>
                      <w:marRight w:val="0"/>
                      <w:marTop w:val="0"/>
                      <w:marBottom w:val="0"/>
                      <w:divBdr>
                        <w:top w:val="none" w:sz="0" w:space="0" w:color="auto"/>
                        <w:left w:val="none" w:sz="0" w:space="0" w:color="auto"/>
                        <w:bottom w:val="none" w:sz="0" w:space="0" w:color="auto"/>
                        <w:right w:val="none" w:sz="0" w:space="0" w:color="auto"/>
                      </w:divBdr>
                      <w:divsChild>
                        <w:div w:id="1135874828">
                          <w:marLeft w:val="0"/>
                          <w:marRight w:val="0"/>
                          <w:marTop w:val="0"/>
                          <w:marBottom w:val="0"/>
                          <w:divBdr>
                            <w:top w:val="none" w:sz="0" w:space="0" w:color="auto"/>
                            <w:left w:val="none" w:sz="0" w:space="0" w:color="auto"/>
                            <w:bottom w:val="none" w:sz="0" w:space="0" w:color="auto"/>
                            <w:right w:val="none" w:sz="0" w:space="0" w:color="auto"/>
                          </w:divBdr>
                          <w:divsChild>
                            <w:div w:id="847643590">
                              <w:marLeft w:val="0"/>
                              <w:marRight w:val="0"/>
                              <w:marTop w:val="0"/>
                              <w:marBottom w:val="0"/>
                              <w:divBdr>
                                <w:top w:val="none" w:sz="0" w:space="0" w:color="auto"/>
                                <w:left w:val="none" w:sz="0" w:space="0" w:color="auto"/>
                                <w:bottom w:val="none" w:sz="0" w:space="0" w:color="auto"/>
                                <w:right w:val="none" w:sz="0" w:space="0" w:color="auto"/>
                              </w:divBdr>
                              <w:divsChild>
                                <w:div w:id="2064793302">
                                  <w:marLeft w:val="0"/>
                                  <w:marRight w:val="0"/>
                                  <w:marTop w:val="0"/>
                                  <w:marBottom w:val="0"/>
                                  <w:divBdr>
                                    <w:top w:val="none" w:sz="0" w:space="0" w:color="auto"/>
                                    <w:left w:val="none" w:sz="0" w:space="0" w:color="auto"/>
                                    <w:bottom w:val="none" w:sz="0" w:space="0" w:color="auto"/>
                                    <w:right w:val="none" w:sz="0" w:space="0" w:color="auto"/>
                                  </w:divBdr>
                                  <w:divsChild>
                                    <w:div w:id="856430230">
                                      <w:marLeft w:val="0"/>
                                      <w:marRight w:val="0"/>
                                      <w:marTop w:val="0"/>
                                      <w:marBottom w:val="0"/>
                                      <w:divBdr>
                                        <w:top w:val="none" w:sz="0" w:space="0" w:color="auto"/>
                                        <w:left w:val="none" w:sz="0" w:space="0" w:color="auto"/>
                                        <w:bottom w:val="none" w:sz="0" w:space="0" w:color="auto"/>
                                        <w:right w:val="none" w:sz="0" w:space="0" w:color="auto"/>
                                      </w:divBdr>
                                      <w:divsChild>
                                        <w:div w:id="641545394">
                                          <w:marLeft w:val="0"/>
                                          <w:marRight w:val="0"/>
                                          <w:marTop w:val="0"/>
                                          <w:marBottom w:val="0"/>
                                          <w:divBdr>
                                            <w:top w:val="none" w:sz="0" w:space="0" w:color="auto"/>
                                            <w:left w:val="none" w:sz="0" w:space="0" w:color="auto"/>
                                            <w:bottom w:val="none" w:sz="0" w:space="0" w:color="auto"/>
                                            <w:right w:val="none" w:sz="0" w:space="0" w:color="auto"/>
                                          </w:divBdr>
                                          <w:divsChild>
                                            <w:div w:id="2055157188">
                                              <w:marLeft w:val="0"/>
                                              <w:marRight w:val="0"/>
                                              <w:marTop w:val="0"/>
                                              <w:marBottom w:val="0"/>
                                              <w:divBdr>
                                                <w:top w:val="none" w:sz="0" w:space="0" w:color="auto"/>
                                                <w:left w:val="none" w:sz="0" w:space="0" w:color="auto"/>
                                                <w:bottom w:val="none" w:sz="0" w:space="0" w:color="auto"/>
                                                <w:right w:val="none" w:sz="0" w:space="0" w:color="auto"/>
                                              </w:divBdr>
                                              <w:divsChild>
                                                <w:div w:id="2055425720">
                                                  <w:marLeft w:val="0"/>
                                                  <w:marRight w:val="0"/>
                                                  <w:marTop w:val="0"/>
                                                  <w:marBottom w:val="0"/>
                                                  <w:divBdr>
                                                    <w:top w:val="none" w:sz="0" w:space="0" w:color="auto"/>
                                                    <w:left w:val="none" w:sz="0" w:space="0" w:color="auto"/>
                                                    <w:bottom w:val="none" w:sz="0" w:space="0" w:color="auto"/>
                                                    <w:right w:val="none" w:sz="0" w:space="0" w:color="auto"/>
                                                  </w:divBdr>
                                                  <w:divsChild>
                                                    <w:div w:id="1025640965">
                                                      <w:marLeft w:val="0"/>
                                                      <w:marRight w:val="0"/>
                                                      <w:marTop w:val="0"/>
                                                      <w:marBottom w:val="0"/>
                                                      <w:divBdr>
                                                        <w:top w:val="none" w:sz="0" w:space="0" w:color="auto"/>
                                                        <w:left w:val="none" w:sz="0" w:space="0" w:color="auto"/>
                                                        <w:bottom w:val="none" w:sz="0" w:space="0" w:color="auto"/>
                                                        <w:right w:val="none" w:sz="0" w:space="0" w:color="auto"/>
                                                      </w:divBdr>
                                                      <w:divsChild>
                                                        <w:div w:id="70012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8153560">
          <w:marLeft w:val="0"/>
          <w:marRight w:val="0"/>
          <w:marTop w:val="0"/>
          <w:marBottom w:val="0"/>
          <w:divBdr>
            <w:top w:val="none" w:sz="0" w:space="0" w:color="auto"/>
            <w:left w:val="none" w:sz="0" w:space="0" w:color="auto"/>
            <w:bottom w:val="none" w:sz="0" w:space="0" w:color="auto"/>
            <w:right w:val="none" w:sz="0" w:space="0" w:color="auto"/>
          </w:divBdr>
          <w:divsChild>
            <w:div w:id="2098553958">
              <w:marLeft w:val="0"/>
              <w:marRight w:val="0"/>
              <w:marTop w:val="0"/>
              <w:marBottom w:val="0"/>
              <w:divBdr>
                <w:top w:val="none" w:sz="0" w:space="0" w:color="auto"/>
                <w:left w:val="none" w:sz="0" w:space="0" w:color="auto"/>
                <w:bottom w:val="none" w:sz="0" w:space="0" w:color="auto"/>
                <w:right w:val="none" w:sz="0" w:space="0" w:color="auto"/>
              </w:divBdr>
              <w:divsChild>
                <w:div w:id="1813860858">
                  <w:marLeft w:val="0"/>
                  <w:marRight w:val="0"/>
                  <w:marTop w:val="0"/>
                  <w:marBottom w:val="0"/>
                  <w:divBdr>
                    <w:top w:val="none" w:sz="0" w:space="0" w:color="auto"/>
                    <w:left w:val="none" w:sz="0" w:space="0" w:color="auto"/>
                    <w:bottom w:val="none" w:sz="0" w:space="0" w:color="auto"/>
                    <w:right w:val="none" w:sz="0" w:space="0" w:color="auto"/>
                  </w:divBdr>
                  <w:divsChild>
                    <w:div w:id="1133601892">
                      <w:marLeft w:val="0"/>
                      <w:marRight w:val="0"/>
                      <w:marTop w:val="0"/>
                      <w:marBottom w:val="0"/>
                      <w:divBdr>
                        <w:top w:val="none" w:sz="0" w:space="0" w:color="auto"/>
                        <w:left w:val="none" w:sz="0" w:space="0" w:color="auto"/>
                        <w:bottom w:val="none" w:sz="0" w:space="0" w:color="auto"/>
                        <w:right w:val="none" w:sz="0" w:space="0" w:color="auto"/>
                      </w:divBdr>
                      <w:divsChild>
                        <w:div w:id="207187817">
                          <w:marLeft w:val="0"/>
                          <w:marRight w:val="0"/>
                          <w:marTop w:val="0"/>
                          <w:marBottom w:val="0"/>
                          <w:divBdr>
                            <w:top w:val="none" w:sz="0" w:space="0" w:color="auto"/>
                            <w:left w:val="none" w:sz="0" w:space="0" w:color="auto"/>
                            <w:bottom w:val="none" w:sz="0" w:space="0" w:color="auto"/>
                            <w:right w:val="none" w:sz="0" w:space="0" w:color="auto"/>
                          </w:divBdr>
                          <w:divsChild>
                            <w:div w:id="422798924">
                              <w:marLeft w:val="0"/>
                              <w:marRight w:val="0"/>
                              <w:marTop w:val="0"/>
                              <w:marBottom w:val="0"/>
                              <w:divBdr>
                                <w:top w:val="none" w:sz="0" w:space="0" w:color="auto"/>
                                <w:left w:val="none" w:sz="0" w:space="0" w:color="auto"/>
                                <w:bottom w:val="none" w:sz="0" w:space="0" w:color="auto"/>
                                <w:right w:val="none" w:sz="0" w:space="0" w:color="auto"/>
                              </w:divBdr>
                              <w:divsChild>
                                <w:div w:id="1105152433">
                                  <w:marLeft w:val="0"/>
                                  <w:marRight w:val="0"/>
                                  <w:marTop w:val="0"/>
                                  <w:marBottom w:val="0"/>
                                  <w:divBdr>
                                    <w:top w:val="none" w:sz="0" w:space="0" w:color="auto"/>
                                    <w:left w:val="none" w:sz="0" w:space="0" w:color="auto"/>
                                    <w:bottom w:val="none" w:sz="0" w:space="0" w:color="auto"/>
                                    <w:right w:val="none" w:sz="0" w:space="0" w:color="auto"/>
                                  </w:divBdr>
                                  <w:divsChild>
                                    <w:div w:id="656030085">
                                      <w:marLeft w:val="0"/>
                                      <w:marRight w:val="0"/>
                                      <w:marTop w:val="0"/>
                                      <w:marBottom w:val="0"/>
                                      <w:divBdr>
                                        <w:top w:val="none" w:sz="0" w:space="0" w:color="auto"/>
                                        <w:left w:val="none" w:sz="0" w:space="0" w:color="auto"/>
                                        <w:bottom w:val="none" w:sz="0" w:space="0" w:color="auto"/>
                                        <w:right w:val="none" w:sz="0" w:space="0" w:color="auto"/>
                                      </w:divBdr>
                                      <w:divsChild>
                                        <w:div w:id="812714613">
                                          <w:marLeft w:val="0"/>
                                          <w:marRight w:val="0"/>
                                          <w:marTop w:val="0"/>
                                          <w:marBottom w:val="0"/>
                                          <w:divBdr>
                                            <w:top w:val="none" w:sz="0" w:space="0" w:color="auto"/>
                                            <w:left w:val="none" w:sz="0" w:space="0" w:color="auto"/>
                                            <w:bottom w:val="none" w:sz="0" w:space="0" w:color="auto"/>
                                            <w:right w:val="none" w:sz="0" w:space="0" w:color="auto"/>
                                          </w:divBdr>
                                          <w:divsChild>
                                            <w:div w:id="1937517385">
                                              <w:marLeft w:val="0"/>
                                              <w:marRight w:val="0"/>
                                              <w:marTop w:val="0"/>
                                              <w:marBottom w:val="0"/>
                                              <w:divBdr>
                                                <w:top w:val="none" w:sz="0" w:space="0" w:color="auto"/>
                                                <w:left w:val="none" w:sz="0" w:space="0" w:color="auto"/>
                                                <w:bottom w:val="none" w:sz="0" w:space="0" w:color="auto"/>
                                                <w:right w:val="none" w:sz="0" w:space="0" w:color="auto"/>
                                              </w:divBdr>
                                              <w:divsChild>
                                                <w:div w:id="1352023918">
                                                  <w:marLeft w:val="0"/>
                                                  <w:marRight w:val="0"/>
                                                  <w:marTop w:val="0"/>
                                                  <w:marBottom w:val="0"/>
                                                  <w:divBdr>
                                                    <w:top w:val="none" w:sz="0" w:space="0" w:color="auto"/>
                                                    <w:left w:val="none" w:sz="0" w:space="0" w:color="auto"/>
                                                    <w:bottom w:val="none" w:sz="0" w:space="0" w:color="auto"/>
                                                    <w:right w:val="none" w:sz="0" w:space="0" w:color="auto"/>
                                                  </w:divBdr>
                                                  <w:divsChild>
                                                    <w:div w:id="1825194020">
                                                      <w:marLeft w:val="0"/>
                                                      <w:marRight w:val="0"/>
                                                      <w:marTop w:val="0"/>
                                                      <w:marBottom w:val="0"/>
                                                      <w:divBdr>
                                                        <w:top w:val="none" w:sz="0" w:space="0" w:color="auto"/>
                                                        <w:left w:val="none" w:sz="0" w:space="0" w:color="auto"/>
                                                        <w:bottom w:val="none" w:sz="0" w:space="0" w:color="auto"/>
                                                        <w:right w:val="none" w:sz="0" w:space="0" w:color="auto"/>
                                                      </w:divBdr>
                                                      <w:divsChild>
                                                        <w:div w:id="1964186128">
                                                          <w:marLeft w:val="0"/>
                                                          <w:marRight w:val="0"/>
                                                          <w:marTop w:val="0"/>
                                                          <w:marBottom w:val="0"/>
                                                          <w:divBdr>
                                                            <w:top w:val="none" w:sz="0" w:space="0" w:color="auto"/>
                                                            <w:left w:val="none" w:sz="0" w:space="0" w:color="auto"/>
                                                            <w:bottom w:val="none" w:sz="0" w:space="0" w:color="auto"/>
                                                            <w:right w:val="none" w:sz="0" w:space="0" w:color="auto"/>
                                                          </w:divBdr>
                                                          <w:divsChild>
                                                            <w:div w:id="189369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8328996">
          <w:marLeft w:val="0"/>
          <w:marRight w:val="0"/>
          <w:marTop w:val="0"/>
          <w:marBottom w:val="0"/>
          <w:divBdr>
            <w:top w:val="none" w:sz="0" w:space="0" w:color="auto"/>
            <w:left w:val="none" w:sz="0" w:space="0" w:color="auto"/>
            <w:bottom w:val="none" w:sz="0" w:space="0" w:color="auto"/>
            <w:right w:val="none" w:sz="0" w:space="0" w:color="auto"/>
          </w:divBdr>
          <w:divsChild>
            <w:div w:id="1478766487">
              <w:marLeft w:val="0"/>
              <w:marRight w:val="0"/>
              <w:marTop w:val="0"/>
              <w:marBottom w:val="0"/>
              <w:divBdr>
                <w:top w:val="none" w:sz="0" w:space="0" w:color="auto"/>
                <w:left w:val="none" w:sz="0" w:space="0" w:color="auto"/>
                <w:bottom w:val="none" w:sz="0" w:space="0" w:color="auto"/>
                <w:right w:val="none" w:sz="0" w:space="0" w:color="auto"/>
              </w:divBdr>
              <w:divsChild>
                <w:div w:id="1339573929">
                  <w:marLeft w:val="0"/>
                  <w:marRight w:val="0"/>
                  <w:marTop w:val="0"/>
                  <w:marBottom w:val="0"/>
                  <w:divBdr>
                    <w:top w:val="none" w:sz="0" w:space="0" w:color="auto"/>
                    <w:left w:val="none" w:sz="0" w:space="0" w:color="auto"/>
                    <w:bottom w:val="none" w:sz="0" w:space="0" w:color="auto"/>
                    <w:right w:val="none" w:sz="0" w:space="0" w:color="auto"/>
                  </w:divBdr>
                  <w:divsChild>
                    <w:div w:id="520318258">
                      <w:marLeft w:val="0"/>
                      <w:marRight w:val="0"/>
                      <w:marTop w:val="0"/>
                      <w:marBottom w:val="0"/>
                      <w:divBdr>
                        <w:top w:val="none" w:sz="0" w:space="0" w:color="auto"/>
                        <w:left w:val="none" w:sz="0" w:space="0" w:color="auto"/>
                        <w:bottom w:val="none" w:sz="0" w:space="0" w:color="auto"/>
                        <w:right w:val="none" w:sz="0" w:space="0" w:color="auto"/>
                      </w:divBdr>
                      <w:divsChild>
                        <w:div w:id="1135679364">
                          <w:marLeft w:val="0"/>
                          <w:marRight w:val="0"/>
                          <w:marTop w:val="0"/>
                          <w:marBottom w:val="0"/>
                          <w:divBdr>
                            <w:top w:val="none" w:sz="0" w:space="0" w:color="auto"/>
                            <w:left w:val="none" w:sz="0" w:space="0" w:color="auto"/>
                            <w:bottom w:val="none" w:sz="0" w:space="0" w:color="auto"/>
                            <w:right w:val="none" w:sz="0" w:space="0" w:color="auto"/>
                          </w:divBdr>
                          <w:divsChild>
                            <w:div w:id="1573585395">
                              <w:marLeft w:val="0"/>
                              <w:marRight w:val="0"/>
                              <w:marTop w:val="0"/>
                              <w:marBottom w:val="0"/>
                              <w:divBdr>
                                <w:top w:val="none" w:sz="0" w:space="0" w:color="auto"/>
                                <w:left w:val="none" w:sz="0" w:space="0" w:color="auto"/>
                                <w:bottom w:val="none" w:sz="0" w:space="0" w:color="auto"/>
                                <w:right w:val="none" w:sz="0" w:space="0" w:color="auto"/>
                              </w:divBdr>
                              <w:divsChild>
                                <w:div w:id="386883930">
                                  <w:marLeft w:val="0"/>
                                  <w:marRight w:val="0"/>
                                  <w:marTop w:val="0"/>
                                  <w:marBottom w:val="0"/>
                                  <w:divBdr>
                                    <w:top w:val="none" w:sz="0" w:space="0" w:color="auto"/>
                                    <w:left w:val="none" w:sz="0" w:space="0" w:color="auto"/>
                                    <w:bottom w:val="none" w:sz="0" w:space="0" w:color="auto"/>
                                    <w:right w:val="none" w:sz="0" w:space="0" w:color="auto"/>
                                  </w:divBdr>
                                  <w:divsChild>
                                    <w:div w:id="286929630">
                                      <w:marLeft w:val="0"/>
                                      <w:marRight w:val="0"/>
                                      <w:marTop w:val="0"/>
                                      <w:marBottom w:val="0"/>
                                      <w:divBdr>
                                        <w:top w:val="none" w:sz="0" w:space="0" w:color="auto"/>
                                        <w:left w:val="none" w:sz="0" w:space="0" w:color="auto"/>
                                        <w:bottom w:val="none" w:sz="0" w:space="0" w:color="auto"/>
                                        <w:right w:val="none" w:sz="0" w:space="0" w:color="auto"/>
                                      </w:divBdr>
                                      <w:divsChild>
                                        <w:div w:id="704864470">
                                          <w:marLeft w:val="0"/>
                                          <w:marRight w:val="0"/>
                                          <w:marTop w:val="0"/>
                                          <w:marBottom w:val="0"/>
                                          <w:divBdr>
                                            <w:top w:val="none" w:sz="0" w:space="0" w:color="auto"/>
                                            <w:left w:val="none" w:sz="0" w:space="0" w:color="auto"/>
                                            <w:bottom w:val="none" w:sz="0" w:space="0" w:color="auto"/>
                                            <w:right w:val="none" w:sz="0" w:space="0" w:color="auto"/>
                                          </w:divBdr>
                                          <w:divsChild>
                                            <w:div w:id="2042322815">
                                              <w:marLeft w:val="0"/>
                                              <w:marRight w:val="0"/>
                                              <w:marTop w:val="0"/>
                                              <w:marBottom w:val="0"/>
                                              <w:divBdr>
                                                <w:top w:val="none" w:sz="0" w:space="0" w:color="auto"/>
                                                <w:left w:val="none" w:sz="0" w:space="0" w:color="auto"/>
                                                <w:bottom w:val="none" w:sz="0" w:space="0" w:color="auto"/>
                                                <w:right w:val="none" w:sz="0" w:space="0" w:color="auto"/>
                                              </w:divBdr>
                                              <w:divsChild>
                                                <w:div w:id="1065646592">
                                                  <w:marLeft w:val="0"/>
                                                  <w:marRight w:val="0"/>
                                                  <w:marTop w:val="0"/>
                                                  <w:marBottom w:val="0"/>
                                                  <w:divBdr>
                                                    <w:top w:val="none" w:sz="0" w:space="0" w:color="auto"/>
                                                    <w:left w:val="none" w:sz="0" w:space="0" w:color="auto"/>
                                                    <w:bottom w:val="none" w:sz="0" w:space="0" w:color="auto"/>
                                                    <w:right w:val="none" w:sz="0" w:space="0" w:color="auto"/>
                                                  </w:divBdr>
                                                  <w:divsChild>
                                                    <w:div w:id="23789976">
                                                      <w:marLeft w:val="0"/>
                                                      <w:marRight w:val="0"/>
                                                      <w:marTop w:val="0"/>
                                                      <w:marBottom w:val="0"/>
                                                      <w:divBdr>
                                                        <w:top w:val="none" w:sz="0" w:space="0" w:color="auto"/>
                                                        <w:left w:val="none" w:sz="0" w:space="0" w:color="auto"/>
                                                        <w:bottom w:val="none" w:sz="0" w:space="0" w:color="auto"/>
                                                        <w:right w:val="none" w:sz="0" w:space="0" w:color="auto"/>
                                                      </w:divBdr>
                                                      <w:divsChild>
                                                        <w:div w:id="64305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2766665">
          <w:marLeft w:val="0"/>
          <w:marRight w:val="0"/>
          <w:marTop w:val="0"/>
          <w:marBottom w:val="0"/>
          <w:divBdr>
            <w:top w:val="none" w:sz="0" w:space="0" w:color="auto"/>
            <w:left w:val="none" w:sz="0" w:space="0" w:color="auto"/>
            <w:bottom w:val="none" w:sz="0" w:space="0" w:color="auto"/>
            <w:right w:val="none" w:sz="0" w:space="0" w:color="auto"/>
          </w:divBdr>
          <w:divsChild>
            <w:div w:id="1812287301">
              <w:marLeft w:val="0"/>
              <w:marRight w:val="0"/>
              <w:marTop w:val="0"/>
              <w:marBottom w:val="0"/>
              <w:divBdr>
                <w:top w:val="none" w:sz="0" w:space="0" w:color="auto"/>
                <w:left w:val="none" w:sz="0" w:space="0" w:color="auto"/>
                <w:bottom w:val="none" w:sz="0" w:space="0" w:color="auto"/>
                <w:right w:val="none" w:sz="0" w:space="0" w:color="auto"/>
              </w:divBdr>
              <w:divsChild>
                <w:div w:id="696585306">
                  <w:marLeft w:val="0"/>
                  <w:marRight w:val="0"/>
                  <w:marTop w:val="0"/>
                  <w:marBottom w:val="0"/>
                  <w:divBdr>
                    <w:top w:val="none" w:sz="0" w:space="0" w:color="auto"/>
                    <w:left w:val="none" w:sz="0" w:space="0" w:color="auto"/>
                    <w:bottom w:val="none" w:sz="0" w:space="0" w:color="auto"/>
                    <w:right w:val="none" w:sz="0" w:space="0" w:color="auto"/>
                  </w:divBdr>
                  <w:divsChild>
                    <w:div w:id="1673096838">
                      <w:marLeft w:val="0"/>
                      <w:marRight w:val="0"/>
                      <w:marTop w:val="0"/>
                      <w:marBottom w:val="0"/>
                      <w:divBdr>
                        <w:top w:val="none" w:sz="0" w:space="0" w:color="auto"/>
                        <w:left w:val="none" w:sz="0" w:space="0" w:color="auto"/>
                        <w:bottom w:val="none" w:sz="0" w:space="0" w:color="auto"/>
                        <w:right w:val="none" w:sz="0" w:space="0" w:color="auto"/>
                      </w:divBdr>
                      <w:divsChild>
                        <w:div w:id="14574358">
                          <w:marLeft w:val="0"/>
                          <w:marRight w:val="0"/>
                          <w:marTop w:val="0"/>
                          <w:marBottom w:val="0"/>
                          <w:divBdr>
                            <w:top w:val="none" w:sz="0" w:space="0" w:color="auto"/>
                            <w:left w:val="none" w:sz="0" w:space="0" w:color="auto"/>
                            <w:bottom w:val="none" w:sz="0" w:space="0" w:color="auto"/>
                            <w:right w:val="none" w:sz="0" w:space="0" w:color="auto"/>
                          </w:divBdr>
                          <w:divsChild>
                            <w:div w:id="916552896">
                              <w:marLeft w:val="0"/>
                              <w:marRight w:val="0"/>
                              <w:marTop w:val="0"/>
                              <w:marBottom w:val="0"/>
                              <w:divBdr>
                                <w:top w:val="none" w:sz="0" w:space="0" w:color="auto"/>
                                <w:left w:val="none" w:sz="0" w:space="0" w:color="auto"/>
                                <w:bottom w:val="none" w:sz="0" w:space="0" w:color="auto"/>
                                <w:right w:val="none" w:sz="0" w:space="0" w:color="auto"/>
                              </w:divBdr>
                              <w:divsChild>
                                <w:div w:id="1186556707">
                                  <w:marLeft w:val="0"/>
                                  <w:marRight w:val="0"/>
                                  <w:marTop w:val="0"/>
                                  <w:marBottom w:val="0"/>
                                  <w:divBdr>
                                    <w:top w:val="none" w:sz="0" w:space="0" w:color="auto"/>
                                    <w:left w:val="none" w:sz="0" w:space="0" w:color="auto"/>
                                    <w:bottom w:val="none" w:sz="0" w:space="0" w:color="auto"/>
                                    <w:right w:val="none" w:sz="0" w:space="0" w:color="auto"/>
                                  </w:divBdr>
                                  <w:divsChild>
                                    <w:div w:id="653683468">
                                      <w:marLeft w:val="0"/>
                                      <w:marRight w:val="0"/>
                                      <w:marTop w:val="0"/>
                                      <w:marBottom w:val="0"/>
                                      <w:divBdr>
                                        <w:top w:val="none" w:sz="0" w:space="0" w:color="auto"/>
                                        <w:left w:val="none" w:sz="0" w:space="0" w:color="auto"/>
                                        <w:bottom w:val="none" w:sz="0" w:space="0" w:color="auto"/>
                                        <w:right w:val="none" w:sz="0" w:space="0" w:color="auto"/>
                                      </w:divBdr>
                                      <w:divsChild>
                                        <w:div w:id="1318456258">
                                          <w:marLeft w:val="0"/>
                                          <w:marRight w:val="0"/>
                                          <w:marTop w:val="0"/>
                                          <w:marBottom w:val="0"/>
                                          <w:divBdr>
                                            <w:top w:val="none" w:sz="0" w:space="0" w:color="auto"/>
                                            <w:left w:val="none" w:sz="0" w:space="0" w:color="auto"/>
                                            <w:bottom w:val="none" w:sz="0" w:space="0" w:color="auto"/>
                                            <w:right w:val="none" w:sz="0" w:space="0" w:color="auto"/>
                                          </w:divBdr>
                                          <w:divsChild>
                                            <w:div w:id="1549293056">
                                              <w:marLeft w:val="0"/>
                                              <w:marRight w:val="0"/>
                                              <w:marTop w:val="0"/>
                                              <w:marBottom w:val="0"/>
                                              <w:divBdr>
                                                <w:top w:val="none" w:sz="0" w:space="0" w:color="auto"/>
                                                <w:left w:val="none" w:sz="0" w:space="0" w:color="auto"/>
                                                <w:bottom w:val="none" w:sz="0" w:space="0" w:color="auto"/>
                                                <w:right w:val="none" w:sz="0" w:space="0" w:color="auto"/>
                                              </w:divBdr>
                                              <w:divsChild>
                                                <w:div w:id="1370377220">
                                                  <w:marLeft w:val="0"/>
                                                  <w:marRight w:val="0"/>
                                                  <w:marTop w:val="0"/>
                                                  <w:marBottom w:val="0"/>
                                                  <w:divBdr>
                                                    <w:top w:val="none" w:sz="0" w:space="0" w:color="auto"/>
                                                    <w:left w:val="none" w:sz="0" w:space="0" w:color="auto"/>
                                                    <w:bottom w:val="none" w:sz="0" w:space="0" w:color="auto"/>
                                                    <w:right w:val="none" w:sz="0" w:space="0" w:color="auto"/>
                                                  </w:divBdr>
                                                  <w:divsChild>
                                                    <w:div w:id="1542522285">
                                                      <w:marLeft w:val="0"/>
                                                      <w:marRight w:val="0"/>
                                                      <w:marTop w:val="0"/>
                                                      <w:marBottom w:val="0"/>
                                                      <w:divBdr>
                                                        <w:top w:val="none" w:sz="0" w:space="0" w:color="auto"/>
                                                        <w:left w:val="none" w:sz="0" w:space="0" w:color="auto"/>
                                                        <w:bottom w:val="none" w:sz="0" w:space="0" w:color="auto"/>
                                                        <w:right w:val="none" w:sz="0" w:space="0" w:color="auto"/>
                                                      </w:divBdr>
                                                      <w:divsChild>
                                                        <w:div w:id="192872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4639640">
          <w:marLeft w:val="0"/>
          <w:marRight w:val="0"/>
          <w:marTop w:val="0"/>
          <w:marBottom w:val="0"/>
          <w:divBdr>
            <w:top w:val="none" w:sz="0" w:space="0" w:color="auto"/>
            <w:left w:val="none" w:sz="0" w:space="0" w:color="auto"/>
            <w:bottom w:val="none" w:sz="0" w:space="0" w:color="auto"/>
            <w:right w:val="none" w:sz="0" w:space="0" w:color="auto"/>
          </w:divBdr>
          <w:divsChild>
            <w:div w:id="730495640">
              <w:marLeft w:val="0"/>
              <w:marRight w:val="0"/>
              <w:marTop w:val="0"/>
              <w:marBottom w:val="0"/>
              <w:divBdr>
                <w:top w:val="none" w:sz="0" w:space="0" w:color="auto"/>
                <w:left w:val="none" w:sz="0" w:space="0" w:color="auto"/>
                <w:bottom w:val="none" w:sz="0" w:space="0" w:color="auto"/>
                <w:right w:val="none" w:sz="0" w:space="0" w:color="auto"/>
              </w:divBdr>
              <w:divsChild>
                <w:div w:id="1468280089">
                  <w:marLeft w:val="0"/>
                  <w:marRight w:val="0"/>
                  <w:marTop w:val="0"/>
                  <w:marBottom w:val="0"/>
                  <w:divBdr>
                    <w:top w:val="none" w:sz="0" w:space="0" w:color="auto"/>
                    <w:left w:val="none" w:sz="0" w:space="0" w:color="auto"/>
                    <w:bottom w:val="none" w:sz="0" w:space="0" w:color="auto"/>
                    <w:right w:val="none" w:sz="0" w:space="0" w:color="auto"/>
                  </w:divBdr>
                  <w:divsChild>
                    <w:div w:id="1922181615">
                      <w:marLeft w:val="0"/>
                      <w:marRight w:val="0"/>
                      <w:marTop w:val="0"/>
                      <w:marBottom w:val="0"/>
                      <w:divBdr>
                        <w:top w:val="none" w:sz="0" w:space="0" w:color="auto"/>
                        <w:left w:val="none" w:sz="0" w:space="0" w:color="auto"/>
                        <w:bottom w:val="none" w:sz="0" w:space="0" w:color="auto"/>
                        <w:right w:val="none" w:sz="0" w:space="0" w:color="auto"/>
                      </w:divBdr>
                      <w:divsChild>
                        <w:div w:id="1815641783">
                          <w:marLeft w:val="0"/>
                          <w:marRight w:val="0"/>
                          <w:marTop w:val="0"/>
                          <w:marBottom w:val="0"/>
                          <w:divBdr>
                            <w:top w:val="none" w:sz="0" w:space="0" w:color="auto"/>
                            <w:left w:val="none" w:sz="0" w:space="0" w:color="auto"/>
                            <w:bottom w:val="none" w:sz="0" w:space="0" w:color="auto"/>
                            <w:right w:val="none" w:sz="0" w:space="0" w:color="auto"/>
                          </w:divBdr>
                          <w:divsChild>
                            <w:div w:id="2070417855">
                              <w:marLeft w:val="0"/>
                              <w:marRight w:val="0"/>
                              <w:marTop w:val="0"/>
                              <w:marBottom w:val="0"/>
                              <w:divBdr>
                                <w:top w:val="none" w:sz="0" w:space="0" w:color="auto"/>
                                <w:left w:val="none" w:sz="0" w:space="0" w:color="auto"/>
                                <w:bottom w:val="none" w:sz="0" w:space="0" w:color="auto"/>
                                <w:right w:val="none" w:sz="0" w:space="0" w:color="auto"/>
                              </w:divBdr>
                              <w:divsChild>
                                <w:div w:id="1928152999">
                                  <w:marLeft w:val="0"/>
                                  <w:marRight w:val="0"/>
                                  <w:marTop w:val="0"/>
                                  <w:marBottom w:val="0"/>
                                  <w:divBdr>
                                    <w:top w:val="none" w:sz="0" w:space="0" w:color="auto"/>
                                    <w:left w:val="none" w:sz="0" w:space="0" w:color="auto"/>
                                    <w:bottom w:val="none" w:sz="0" w:space="0" w:color="auto"/>
                                    <w:right w:val="none" w:sz="0" w:space="0" w:color="auto"/>
                                  </w:divBdr>
                                  <w:divsChild>
                                    <w:div w:id="941691498">
                                      <w:marLeft w:val="0"/>
                                      <w:marRight w:val="0"/>
                                      <w:marTop w:val="0"/>
                                      <w:marBottom w:val="0"/>
                                      <w:divBdr>
                                        <w:top w:val="none" w:sz="0" w:space="0" w:color="auto"/>
                                        <w:left w:val="none" w:sz="0" w:space="0" w:color="auto"/>
                                        <w:bottom w:val="none" w:sz="0" w:space="0" w:color="auto"/>
                                        <w:right w:val="none" w:sz="0" w:space="0" w:color="auto"/>
                                      </w:divBdr>
                                      <w:divsChild>
                                        <w:div w:id="128861637">
                                          <w:marLeft w:val="0"/>
                                          <w:marRight w:val="0"/>
                                          <w:marTop w:val="0"/>
                                          <w:marBottom w:val="0"/>
                                          <w:divBdr>
                                            <w:top w:val="none" w:sz="0" w:space="0" w:color="auto"/>
                                            <w:left w:val="none" w:sz="0" w:space="0" w:color="auto"/>
                                            <w:bottom w:val="none" w:sz="0" w:space="0" w:color="auto"/>
                                            <w:right w:val="none" w:sz="0" w:space="0" w:color="auto"/>
                                          </w:divBdr>
                                          <w:divsChild>
                                            <w:div w:id="1055928777">
                                              <w:marLeft w:val="0"/>
                                              <w:marRight w:val="0"/>
                                              <w:marTop w:val="0"/>
                                              <w:marBottom w:val="0"/>
                                              <w:divBdr>
                                                <w:top w:val="none" w:sz="0" w:space="0" w:color="auto"/>
                                                <w:left w:val="none" w:sz="0" w:space="0" w:color="auto"/>
                                                <w:bottom w:val="none" w:sz="0" w:space="0" w:color="auto"/>
                                                <w:right w:val="none" w:sz="0" w:space="0" w:color="auto"/>
                                              </w:divBdr>
                                              <w:divsChild>
                                                <w:div w:id="723990797">
                                                  <w:marLeft w:val="0"/>
                                                  <w:marRight w:val="0"/>
                                                  <w:marTop w:val="0"/>
                                                  <w:marBottom w:val="0"/>
                                                  <w:divBdr>
                                                    <w:top w:val="none" w:sz="0" w:space="0" w:color="auto"/>
                                                    <w:left w:val="none" w:sz="0" w:space="0" w:color="auto"/>
                                                    <w:bottom w:val="none" w:sz="0" w:space="0" w:color="auto"/>
                                                    <w:right w:val="none" w:sz="0" w:space="0" w:color="auto"/>
                                                  </w:divBdr>
                                                  <w:divsChild>
                                                    <w:div w:id="637613414">
                                                      <w:marLeft w:val="0"/>
                                                      <w:marRight w:val="0"/>
                                                      <w:marTop w:val="0"/>
                                                      <w:marBottom w:val="0"/>
                                                      <w:divBdr>
                                                        <w:top w:val="none" w:sz="0" w:space="0" w:color="auto"/>
                                                        <w:left w:val="none" w:sz="0" w:space="0" w:color="auto"/>
                                                        <w:bottom w:val="none" w:sz="0" w:space="0" w:color="auto"/>
                                                        <w:right w:val="none" w:sz="0" w:space="0" w:color="auto"/>
                                                      </w:divBdr>
                                                      <w:divsChild>
                                                        <w:div w:id="1524322914">
                                                          <w:marLeft w:val="0"/>
                                                          <w:marRight w:val="0"/>
                                                          <w:marTop w:val="0"/>
                                                          <w:marBottom w:val="0"/>
                                                          <w:divBdr>
                                                            <w:top w:val="none" w:sz="0" w:space="0" w:color="auto"/>
                                                            <w:left w:val="none" w:sz="0" w:space="0" w:color="auto"/>
                                                            <w:bottom w:val="none" w:sz="0" w:space="0" w:color="auto"/>
                                                            <w:right w:val="none" w:sz="0" w:space="0" w:color="auto"/>
                                                          </w:divBdr>
                                                          <w:divsChild>
                                                            <w:div w:id="31059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3454581">
          <w:marLeft w:val="0"/>
          <w:marRight w:val="0"/>
          <w:marTop w:val="0"/>
          <w:marBottom w:val="0"/>
          <w:divBdr>
            <w:top w:val="none" w:sz="0" w:space="0" w:color="auto"/>
            <w:left w:val="none" w:sz="0" w:space="0" w:color="auto"/>
            <w:bottom w:val="none" w:sz="0" w:space="0" w:color="auto"/>
            <w:right w:val="none" w:sz="0" w:space="0" w:color="auto"/>
          </w:divBdr>
          <w:divsChild>
            <w:div w:id="1209951863">
              <w:marLeft w:val="0"/>
              <w:marRight w:val="0"/>
              <w:marTop w:val="0"/>
              <w:marBottom w:val="0"/>
              <w:divBdr>
                <w:top w:val="none" w:sz="0" w:space="0" w:color="auto"/>
                <w:left w:val="none" w:sz="0" w:space="0" w:color="auto"/>
                <w:bottom w:val="none" w:sz="0" w:space="0" w:color="auto"/>
                <w:right w:val="none" w:sz="0" w:space="0" w:color="auto"/>
              </w:divBdr>
              <w:divsChild>
                <w:div w:id="1375733128">
                  <w:marLeft w:val="0"/>
                  <w:marRight w:val="0"/>
                  <w:marTop w:val="0"/>
                  <w:marBottom w:val="0"/>
                  <w:divBdr>
                    <w:top w:val="none" w:sz="0" w:space="0" w:color="auto"/>
                    <w:left w:val="none" w:sz="0" w:space="0" w:color="auto"/>
                    <w:bottom w:val="none" w:sz="0" w:space="0" w:color="auto"/>
                    <w:right w:val="none" w:sz="0" w:space="0" w:color="auto"/>
                  </w:divBdr>
                  <w:divsChild>
                    <w:div w:id="1555121609">
                      <w:marLeft w:val="0"/>
                      <w:marRight w:val="0"/>
                      <w:marTop w:val="0"/>
                      <w:marBottom w:val="0"/>
                      <w:divBdr>
                        <w:top w:val="none" w:sz="0" w:space="0" w:color="auto"/>
                        <w:left w:val="none" w:sz="0" w:space="0" w:color="auto"/>
                        <w:bottom w:val="none" w:sz="0" w:space="0" w:color="auto"/>
                        <w:right w:val="none" w:sz="0" w:space="0" w:color="auto"/>
                      </w:divBdr>
                      <w:divsChild>
                        <w:div w:id="1495800179">
                          <w:marLeft w:val="0"/>
                          <w:marRight w:val="0"/>
                          <w:marTop w:val="0"/>
                          <w:marBottom w:val="0"/>
                          <w:divBdr>
                            <w:top w:val="none" w:sz="0" w:space="0" w:color="auto"/>
                            <w:left w:val="none" w:sz="0" w:space="0" w:color="auto"/>
                            <w:bottom w:val="none" w:sz="0" w:space="0" w:color="auto"/>
                            <w:right w:val="none" w:sz="0" w:space="0" w:color="auto"/>
                          </w:divBdr>
                          <w:divsChild>
                            <w:div w:id="478880976">
                              <w:marLeft w:val="0"/>
                              <w:marRight w:val="0"/>
                              <w:marTop w:val="0"/>
                              <w:marBottom w:val="0"/>
                              <w:divBdr>
                                <w:top w:val="none" w:sz="0" w:space="0" w:color="auto"/>
                                <w:left w:val="none" w:sz="0" w:space="0" w:color="auto"/>
                                <w:bottom w:val="none" w:sz="0" w:space="0" w:color="auto"/>
                                <w:right w:val="none" w:sz="0" w:space="0" w:color="auto"/>
                              </w:divBdr>
                              <w:divsChild>
                                <w:div w:id="1369642260">
                                  <w:marLeft w:val="0"/>
                                  <w:marRight w:val="0"/>
                                  <w:marTop w:val="0"/>
                                  <w:marBottom w:val="0"/>
                                  <w:divBdr>
                                    <w:top w:val="none" w:sz="0" w:space="0" w:color="auto"/>
                                    <w:left w:val="none" w:sz="0" w:space="0" w:color="auto"/>
                                    <w:bottom w:val="none" w:sz="0" w:space="0" w:color="auto"/>
                                    <w:right w:val="none" w:sz="0" w:space="0" w:color="auto"/>
                                  </w:divBdr>
                                  <w:divsChild>
                                    <w:div w:id="1185362766">
                                      <w:marLeft w:val="0"/>
                                      <w:marRight w:val="0"/>
                                      <w:marTop w:val="0"/>
                                      <w:marBottom w:val="0"/>
                                      <w:divBdr>
                                        <w:top w:val="none" w:sz="0" w:space="0" w:color="auto"/>
                                        <w:left w:val="none" w:sz="0" w:space="0" w:color="auto"/>
                                        <w:bottom w:val="none" w:sz="0" w:space="0" w:color="auto"/>
                                        <w:right w:val="none" w:sz="0" w:space="0" w:color="auto"/>
                                      </w:divBdr>
                                      <w:divsChild>
                                        <w:div w:id="1368094740">
                                          <w:marLeft w:val="0"/>
                                          <w:marRight w:val="0"/>
                                          <w:marTop w:val="0"/>
                                          <w:marBottom w:val="0"/>
                                          <w:divBdr>
                                            <w:top w:val="none" w:sz="0" w:space="0" w:color="auto"/>
                                            <w:left w:val="none" w:sz="0" w:space="0" w:color="auto"/>
                                            <w:bottom w:val="none" w:sz="0" w:space="0" w:color="auto"/>
                                            <w:right w:val="none" w:sz="0" w:space="0" w:color="auto"/>
                                          </w:divBdr>
                                          <w:divsChild>
                                            <w:div w:id="1508639109">
                                              <w:marLeft w:val="0"/>
                                              <w:marRight w:val="0"/>
                                              <w:marTop w:val="0"/>
                                              <w:marBottom w:val="0"/>
                                              <w:divBdr>
                                                <w:top w:val="none" w:sz="0" w:space="0" w:color="auto"/>
                                                <w:left w:val="none" w:sz="0" w:space="0" w:color="auto"/>
                                                <w:bottom w:val="none" w:sz="0" w:space="0" w:color="auto"/>
                                                <w:right w:val="none" w:sz="0" w:space="0" w:color="auto"/>
                                              </w:divBdr>
                                              <w:divsChild>
                                                <w:div w:id="1419280358">
                                                  <w:marLeft w:val="0"/>
                                                  <w:marRight w:val="0"/>
                                                  <w:marTop w:val="0"/>
                                                  <w:marBottom w:val="0"/>
                                                  <w:divBdr>
                                                    <w:top w:val="none" w:sz="0" w:space="0" w:color="auto"/>
                                                    <w:left w:val="none" w:sz="0" w:space="0" w:color="auto"/>
                                                    <w:bottom w:val="none" w:sz="0" w:space="0" w:color="auto"/>
                                                    <w:right w:val="none" w:sz="0" w:space="0" w:color="auto"/>
                                                  </w:divBdr>
                                                  <w:divsChild>
                                                    <w:div w:id="1802117541">
                                                      <w:marLeft w:val="0"/>
                                                      <w:marRight w:val="0"/>
                                                      <w:marTop w:val="0"/>
                                                      <w:marBottom w:val="0"/>
                                                      <w:divBdr>
                                                        <w:top w:val="none" w:sz="0" w:space="0" w:color="auto"/>
                                                        <w:left w:val="none" w:sz="0" w:space="0" w:color="auto"/>
                                                        <w:bottom w:val="none" w:sz="0" w:space="0" w:color="auto"/>
                                                        <w:right w:val="none" w:sz="0" w:space="0" w:color="auto"/>
                                                      </w:divBdr>
                                                      <w:divsChild>
                                                        <w:div w:id="1826630478">
                                                          <w:marLeft w:val="0"/>
                                                          <w:marRight w:val="0"/>
                                                          <w:marTop w:val="0"/>
                                                          <w:marBottom w:val="0"/>
                                                          <w:divBdr>
                                                            <w:top w:val="none" w:sz="0" w:space="0" w:color="auto"/>
                                                            <w:left w:val="none" w:sz="0" w:space="0" w:color="auto"/>
                                                            <w:bottom w:val="none" w:sz="0" w:space="0" w:color="auto"/>
                                                            <w:right w:val="none" w:sz="0" w:space="0" w:color="auto"/>
                                                          </w:divBdr>
                                                          <w:divsChild>
                                                            <w:div w:id="137280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0584791">
          <w:marLeft w:val="0"/>
          <w:marRight w:val="0"/>
          <w:marTop w:val="0"/>
          <w:marBottom w:val="0"/>
          <w:divBdr>
            <w:top w:val="none" w:sz="0" w:space="0" w:color="auto"/>
            <w:left w:val="none" w:sz="0" w:space="0" w:color="auto"/>
            <w:bottom w:val="none" w:sz="0" w:space="0" w:color="auto"/>
            <w:right w:val="none" w:sz="0" w:space="0" w:color="auto"/>
          </w:divBdr>
          <w:divsChild>
            <w:div w:id="1819226168">
              <w:marLeft w:val="0"/>
              <w:marRight w:val="0"/>
              <w:marTop w:val="0"/>
              <w:marBottom w:val="0"/>
              <w:divBdr>
                <w:top w:val="none" w:sz="0" w:space="0" w:color="auto"/>
                <w:left w:val="none" w:sz="0" w:space="0" w:color="auto"/>
                <w:bottom w:val="none" w:sz="0" w:space="0" w:color="auto"/>
                <w:right w:val="none" w:sz="0" w:space="0" w:color="auto"/>
              </w:divBdr>
              <w:divsChild>
                <w:div w:id="937979464">
                  <w:marLeft w:val="0"/>
                  <w:marRight w:val="0"/>
                  <w:marTop w:val="0"/>
                  <w:marBottom w:val="0"/>
                  <w:divBdr>
                    <w:top w:val="none" w:sz="0" w:space="0" w:color="auto"/>
                    <w:left w:val="none" w:sz="0" w:space="0" w:color="auto"/>
                    <w:bottom w:val="none" w:sz="0" w:space="0" w:color="auto"/>
                    <w:right w:val="none" w:sz="0" w:space="0" w:color="auto"/>
                  </w:divBdr>
                  <w:divsChild>
                    <w:div w:id="1432435304">
                      <w:marLeft w:val="0"/>
                      <w:marRight w:val="0"/>
                      <w:marTop w:val="0"/>
                      <w:marBottom w:val="0"/>
                      <w:divBdr>
                        <w:top w:val="none" w:sz="0" w:space="0" w:color="auto"/>
                        <w:left w:val="none" w:sz="0" w:space="0" w:color="auto"/>
                        <w:bottom w:val="none" w:sz="0" w:space="0" w:color="auto"/>
                        <w:right w:val="none" w:sz="0" w:space="0" w:color="auto"/>
                      </w:divBdr>
                      <w:divsChild>
                        <w:div w:id="1207108901">
                          <w:marLeft w:val="0"/>
                          <w:marRight w:val="0"/>
                          <w:marTop w:val="0"/>
                          <w:marBottom w:val="0"/>
                          <w:divBdr>
                            <w:top w:val="none" w:sz="0" w:space="0" w:color="auto"/>
                            <w:left w:val="none" w:sz="0" w:space="0" w:color="auto"/>
                            <w:bottom w:val="none" w:sz="0" w:space="0" w:color="auto"/>
                            <w:right w:val="none" w:sz="0" w:space="0" w:color="auto"/>
                          </w:divBdr>
                          <w:divsChild>
                            <w:div w:id="2076508365">
                              <w:marLeft w:val="0"/>
                              <w:marRight w:val="0"/>
                              <w:marTop w:val="0"/>
                              <w:marBottom w:val="0"/>
                              <w:divBdr>
                                <w:top w:val="none" w:sz="0" w:space="0" w:color="auto"/>
                                <w:left w:val="none" w:sz="0" w:space="0" w:color="auto"/>
                                <w:bottom w:val="none" w:sz="0" w:space="0" w:color="auto"/>
                                <w:right w:val="none" w:sz="0" w:space="0" w:color="auto"/>
                              </w:divBdr>
                              <w:divsChild>
                                <w:div w:id="1748188838">
                                  <w:marLeft w:val="0"/>
                                  <w:marRight w:val="0"/>
                                  <w:marTop w:val="0"/>
                                  <w:marBottom w:val="0"/>
                                  <w:divBdr>
                                    <w:top w:val="none" w:sz="0" w:space="0" w:color="auto"/>
                                    <w:left w:val="none" w:sz="0" w:space="0" w:color="auto"/>
                                    <w:bottom w:val="none" w:sz="0" w:space="0" w:color="auto"/>
                                    <w:right w:val="none" w:sz="0" w:space="0" w:color="auto"/>
                                  </w:divBdr>
                                  <w:divsChild>
                                    <w:div w:id="688945196">
                                      <w:marLeft w:val="0"/>
                                      <w:marRight w:val="0"/>
                                      <w:marTop w:val="0"/>
                                      <w:marBottom w:val="0"/>
                                      <w:divBdr>
                                        <w:top w:val="none" w:sz="0" w:space="0" w:color="auto"/>
                                        <w:left w:val="none" w:sz="0" w:space="0" w:color="auto"/>
                                        <w:bottom w:val="none" w:sz="0" w:space="0" w:color="auto"/>
                                        <w:right w:val="none" w:sz="0" w:space="0" w:color="auto"/>
                                      </w:divBdr>
                                      <w:divsChild>
                                        <w:div w:id="178660772">
                                          <w:marLeft w:val="0"/>
                                          <w:marRight w:val="0"/>
                                          <w:marTop w:val="0"/>
                                          <w:marBottom w:val="0"/>
                                          <w:divBdr>
                                            <w:top w:val="none" w:sz="0" w:space="0" w:color="auto"/>
                                            <w:left w:val="none" w:sz="0" w:space="0" w:color="auto"/>
                                            <w:bottom w:val="none" w:sz="0" w:space="0" w:color="auto"/>
                                            <w:right w:val="none" w:sz="0" w:space="0" w:color="auto"/>
                                          </w:divBdr>
                                          <w:divsChild>
                                            <w:div w:id="1847472742">
                                              <w:marLeft w:val="0"/>
                                              <w:marRight w:val="0"/>
                                              <w:marTop w:val="0"/>
                                              <w:marBottom w:val="0"/>
                                              <w:divBdr>
                                                <w:top w:val="none" w:sz="0" w:space="0" w:color="auto"/>
                                                <w:left w:val="none" w:sz="0" w:space="0" w:color="auto"/>
                                                <w:bottom w:val="none" w:sz="0" w:space="0" w:color="auto"/>
                                                <w:right w:val="none" w:sz="0" w:space="0" w:color="auto"/>
                                              </w:divBdr>
                                              <w:divsChild>
                                                <w:div w:id="1638609970">
                                                  <w:marLeft w:val="0"/>
                                                  <w:marRight w:val="0"/>
                                                  <w:marTop w:val="0"/>
                                                  <w:marBottom w:val="0"/>
                                                  <w:divBdr>
                                                    <w:top w:val="none" w:sz="0" w:space="0" w:color="auto"/>
                                                    <w:left w:val="none" w:sz="0" w:space="0" w:color="auto"/>
                                                    <w:bottom w:val="none" w:sz="0" w:space="0" w:color="auto"/>
                                                    <w:right w:val="none" w:sz="0" w:space="0" w:color="auto"/>
                                                  </w:divBdr>
                                                  <w:divsChild>
                                                    <w:div w:id="1527138829">
                                                      <w:marLeft w:val="0"/>
                                                      <w:marRight w:val="0"/>
                                                      <w:marTop w:val="0"/>
                                                      <w:marBottom w:val="0"/>
                                                      <w:divBdr>
                                                        <w:top w:val="none" w:sz="0" w:space="0" w:color="auto"/>
                                                        <w:left w:val="none" w:sz="0" w:space="0" w:color="auto"/>
                                                        <w:bottom w:val="none" w:sz="0" w:space="0" w:color="auto"/>
                                                        <w:right w:val="none" w:sz="0" w:space="0" w:color="auto"/>
                                                      </w:divBdr>
                                                      <w:divsChild>
                                                        <w:div w:id="629213787">
                                                          <w:marLeft w:val="0"/>
                                                          <w:marRight w:val="0"/>
                                                          <w:marTop w:val="0"/>
                                                          <w:marBottom w:val="0"/>
                                                          <w:divBdr>
                                                            <w:top w:val="none" w:sz="0" w:space="0" w:color="auto"/>
                                                            <w:left w:val="none" w:sz="0" w:space="0" w:color="auto"/>
                                                            <w:bottom w:val="none" w:sz="0" w:space="0" w:color="auto"/>
                                                            <w:right w:val="none" w:sz="0" w:space="0" w:color="auto"/>
                                                          </w:divBdr>
                                                          <w:divsChild>
                                                            <w:div w:id="1639648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4837317">
          <w:marLeft w:val="0"/>
          <w:marRight w:val="0"/>
          <w:marTop w:val="0"/>
          <w:marBottom w:val="0"/>
          <w:divBdr>
            <w:top w:val="none" w:sz="0" w:space="0" w:color="auto"/>
            <w:left w:val="none" w:sz="0" w:space="0" w:color="auto"/>
            <w:bottom w:val="none" w:sz="0" w:space="0" w:color="auto"/>
            <w:right w:val="none" w:sz="0" w:space="0" w:color="auto"/>
          </w:divBdr>
          <w:divsChild>
            <w:div w:id="1134905446">
              <w:marLeft w:val="0"/>
              <w:marRight w:val="0"/>
              <w:marTop w:val="0"/>
              <w:marBottom w:val="0"/>
              <w:divBdr>
                <w:top w:val="none" w:sz="0" w:space="0" w:color="auto"/>
                <w:left w:val="none" w:sz="0" w:space="0" w:color="auto"/>
                <w:bottom w:val="none" w:sz="0" w:space="0" w:color="auto"/>
                <w:right w:val="none" w:sz="0" w:space="0" w:color="auto"/>
              </w:divBdr>
              <w:divsChild>
                <w:div w:id="1188526090">
                  <w:marLeft w:val="0"/>
                  <w:marRight w:val="0"/>
                  <w:marTop w:val="0"/>
                  <w:marBottom w:val="0"/>
                  <w:divBdr>
                    <w:top w:val="none" w:sz="0" w:space="0" w:color="auto"/>
                    <w:left w:val="none" w:sz="0" w:space="0" w:color="auto"/>
                    <w:bottom w:val="none" w:sz="0" w:space="0" w:color="auto"/>
                    <w:right w:val="none" w:sz="0" w:space="0" w:color="auto"/>
                  </w:divBdr>
                  <w:divsChild>
                    <w:div w:id="2146773047">
                      <w:marLeft w:val="0"/>
                      <w:marRight w:val="0"/>
                      <w:marTop w:val="0"/>
                      <w:marBottom w:val="0"/>
                      <w:divBdr>
                        <w:top w:val="none" w:sz="0" w:space="0" w:color="auto"/>
                        <w:left w:val="none" w:sz="0" w:space="0" w:color="auto"/>
                        <w:bottom w:val="none" w:sz="0" w:space="0" w:color="auto"/>
                        <w:right w:val="none" w:sz="0" w:space="0" w:color="auto"/>
                      </w:divBdr>
                      <w:divsChild>
                        <w:div w:id="591165418">
                          <w:marLeft w:val="0"/>
                          <w:marRight w:val="0"/>
                          <w:marTop w:val="0"/>
                          <w:marBottom w:val="0"/>
                          <w:divBdr>
                            <w:top w:val="none" w:sz="0" w:space="0" w:color="auto"/>
                            <w:left w:val="none" w:sz="0" w:space="0" w:color="auto"/>
                            <w:bottom w:val="none" w:sz="0" w:space="0" w:color="auto"/>
                            <w:right w:val="none" w:sz="0" w:space="0" w:color="auto"/>
                          </w:divBdr>
                          <w:divsChild>
                            <w:div w:id="1759448566">
                              <w:marLeft w:val="0"/>
                              <w:marRight w:val="0"/>
                              <w:marTop w:val="0"/>
                              <w:marBottom w:val="0"/>
                              <w:divBdr>
                                <w:top w:val="none" w:sz="0" w:space="0" w:color="auto"/>
                                <w:left w:val="none" w:sz="0" w:space="0" w:color="auto"/>
                                <w:bottom w:val="none" w:sz="0" w:space="0" w:color="auto"/>
                                <w:right w:val="none" w:sz="0" w:space="0" w:color="auto"/>
                              </w:divBdr>
                              <w:divsChild>
                                <w:div w:id="1131558832">
                                  <w:marLeft w:val="0"/>
                                  <w:marRight w:val="0"/>
                                  <w:marTop w:val="0"/>
                                  <w:marBottom w:val="0"/>
                                  <w:divBdr>
                                    <w:top w:val="none" w:sz="0" w:space="0" w:color="auto"/>
                                    <w:left w:val="none" w:sz="0" w:space="0" w:color="auto"/>
                                    <w:bottom w:val="none" w:sz="0" w:space="0" w:color="auto"/>
                                    <w:right w:val="none" w:sz="0" w:space="0" w:color="auto"/>
                                  </w:divBdr>
                                  <w:divsChild>
                                    <w:div w:id="445583383">
                                      <w:marLeft w:val="0"/>
                                      <w:marRight w:val="0"/>
                                      <w:marTop w:val="0"/>
                                      <w:marBottom w:val="0"/>
                                      <w:divBdr>
                                        <w:top w:val="none" w:sz="0" w:space="0" w:color="auto"/>
                                        <w:left w:val="none" w:sz="0" w:space="0" w:color="auto"/>
                                        <w:bottom w:val="none" w:sz="0" w:space="0" w:color="auto"/>
                                        <w:right w:val="none" w:sz="0" w:space="0" w:color="auto"/>
                                      </w:divBdr>
                                      <w:divsChild>
                                        <w:div w:id="1693649724">
                                          <w:marLeft w:val="0"/>
                                          <w:marRight w:val="0"/>
                                          <w:marTop w:val="0"/>
                                          <w:marBottom w:val="0"/>
                                          <w:divBdr>
                                            <w:top w:val="none" w:sz="0" w:space="0" w:color="auto"/>
                                            <w:left w:val="none" w:sz="0" w:space="0" w:color="auto"/>
                                            <w:bottom w:val="none" w:sz="0" w:space="0" w:color="auto"/>
                                            <w:right w:val="none" w:sz="0" w:space="0" w:color="auto"/>
                                          </w:divBdr>
                                          <w:divsChild>
                                            <w:div w:id="61295847">
                                              <w:marLeft w:val="0"/>
                                              <w:marRight w:val="0"/>
                                              <w:marTop w:val="0"/>
                                              <w:marBottom w:val="0"/>
                                              <w:divBdr>
                                                <w:top w:val="none" w:sz="0" w:space="0" w:color="auto"/>
                                                <w:left w:val="none" w:sz="0" w:space="0" w:color="auto"/>
                                                <w:bottom w:val="none" w:sz="0" w:space="0" w:color="auto"/>
                                                <w:right w:val="none" w:sz="0" w:space="0" w:color="auto"/>
                                              </w:divBdr>
                                              <w:divsChild>
                                                <w:div w:id="133252981">
                                                  <w:marLeft w:val="0"/>
                                                  <w:marRight w:val="0"/>
                                                  <w:marTop w:val="0"/>
                                                  <w:marBottom w:val="0"/>
                                                  <w:divBdr>
                                                    <w:top w:val="none" w:sz="0" w:space="0" w:color="auto"/>
                                                    <w:left w:val="none" w:sz="0" w:space="0" w:color="auto"/>
                                                    <w:bottom w:val="none" w:sz="0" w:space="0" w:color="auto"/>
                                                    <w:right w:val="none" w:sz="0" w:space="0" w:color="auto"/>
                                                  </w:divBdr>
                                                  <w:divsChild>
                                                    <w:div w:id="2059010372">
                                                      <w:marLeft w:val="0"/>
                                                      <w:marRight w:val="0"/>
                                                      <w:marTop w:val="0"/>
                                                      <w:marBottom w:val="0"/>
                                                      <w:divBdr>
                                                        <w:top w:val="none" w:sz="0" w:space="0" w:color="auto"/>
                                                        <w:left w:val="none" w:sz="0" w:space="0" w:color="auto"/>
                                                        <w:bottom w:val="none" w:sz="0" w:space="0" w:color="auto"/>
                                                        <w:right w:val="none" w:sz="0" w:space="0" w:color="auto"/>
                                                      </w:divBdr>
                                                      <w:divsChild>
                                                        <w:div w:id="1003162915">
                                                          <w:marLeft w:val="0"/>
                                                          <w:marRight w:val="0"/>
                                                          <w:marTop w:val="0"/>
                                                          <w:marBottom w:val="0"/>
                                                          <w:divBdr>
                                                            <w:top w:val="none" w:sz="0" w:space="0" w:color="auto"/>
                                                            <w:left w:val="none" w:sz="0" w:space="0" w:color="auto"/>
                                                            <w:bottom w:val="none" w:sz="0" w:space="0" w:color="auto"/>
                                                            <w:right w:val="none" w:sz="0" w:space="0" w:color="auto"/>
                                                          </w:divBdr>
                                                          <w:divsChild>
                                                            <w:div w:id="1739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0533624">
          <w:marLeft w:val="0"/>
          <w:marRight w:val="0"/>
          <w:marTop w:val="0"/>
          <w:marBottom w:val="0"/>
          <w:divBdr>
            <w:top w:val="none" w:sz="0" w:space="0" w:color="auto"/>
            <w:left w:val="none" w:sz="0" w:space="0" w:color="auto"/>
            <w:bottom w:val="none" w:sz="0" w:space="0" w:color="auto"/>
            <w:right w:val="none" w:sz="0" w:space="0" w:color="auto"/>
          </w:divBdr>
          <w:divsChild>
            <w:div w:id="905264645">
              <w:marLeft w:val="0"/>
              <w:marRight w:val="0"/>
              <w:marTop w:val="0"/>
              <w:marBottom w:val="0"/>
              <w:divBdr>
                <w:top w:val="none" w:sz="0" w:space="0" w:color="auto"/>
                <w:left w:val="none" w:sz="0" w:space="0" w:color="auto"/>
                <w:bottom w:val="none" w:sz="0" w:space="0" w:color="auto"/>
                <w:right w:val="none" w:sz="0" w:space="0" w:color="auto"/>
              </w:divBdr>
              <w:divsChild>
                <w:div w:id="350029442">
                  <w:marLeft w:val="0"/>
                  <w:marRight w:val="0"/>
                  <w:marTop w:val="0"/>
                  <w:marBottom w:val="0"/>
                  <w:divBdr>
                    <w:top w:val="none" w:sz="0" w:space="0" w:color="auto"/>
                    <w:left w:val="none" w:sz="0" w:space="0" w:color="auto"/>
                    <w:bottom w:val="none" w:sz="0" w:space="0" w:color="auto"/>
                    <w:right w:val="none" w:sz="0" w:space="0" w:color="auto"/>
                  </w:divBdr>
                  <w:divsChild>
                    <w:div w:id="999651290">
                      <w:marLeft w:val="0"/>
                      <w:marRight w:val="0"/>
                      <w:marTop w:val="0"/>
                      <w:marBottom w:val="0"/>
                      <w:divBdr>
                        <w:top w:val="none" w:sz="0" w:space="0" w:color="auto"/>
                        <w:left w:val="none" w:sz="0" w:space="0" w:color="auto"/>
                        <w:bottom w:val="none" w:sz="0" w:space="0" w:color="auto"/>
                        <w:right w:val="none" w:sz="0" w:space="0" w:color="auto"/>
                      </w:divBdr>
                      <w:divsChild>
                        <w:div w:id="1473909072">
                          <w:marLeft w:val="0"/>
                          <w:marRight w:val="0"/>
                          <w:marTop w:val="0"/>
                          <w:marBottom w:val="0"/>
                          <w:divBdr>
                            <w:top w:val="none" w:sz="0" w:space="0" w:color="auto"/>
                            <w:left w:val="none" w:sz="0" w:space="0" w:color="auto"/>
                            <w:bottom w:val="none" w:sz="0" w:space="0" w:color="auto"/>
                            <w:right w:val="none" w:sz="0" w:space="0" w:color="auto"/>
                          </w:divBdr>
                          <w:divsChild>
                            <w:div w:id="708653789">
                              <w:marLeft w:val="0"/>
                              <w:marRight w:val="0"/>
                              <w:marTop w:val="0"/>
                              <w:marBottom w:val="0"/>
                              <w:divBdr>
                                <w:top w:val="none" w:sz="0" w:space="0" w:color="auto"/>
                                <w:left w:val="none" w:sz="0" w:space="0" w:color="auto"/>
                                <w:bottom w:val="none" w:sz="0" w:space="0" w:color="auto"/>
                                <w:right w:val="none" w:sz="0" w:space="0" w:color="auto"/>
                              </w:divBdr>
                              <w:divsChild>
                                <w:div w:id="1318806236">
                                  <w:marLeft w:val="0"/>
                                  <w:marRight w:val="0"/>
                                  <w:marTop w:val="0"/>
                                  <w:marBottom w:val="0"/>
                                  <w:divBdr>
                                    <w:top w:val="none" w:sz="0" w:space="0" w:color="auto"/>
                                    <w:left w:val="none" w:sz="0" w:space="0" w:color="auto"/>
                                    <w:bottom w:val="none" w:sz="0" w:space="0" w:color="auto"/>
                                    <w:right w:val="none" w:sz="0" w:space="0" w:color="auto"/>
                                  </w:divBdr>
                                  <w:divsChild>
                                    <w:div w:id="550272181">
                                      <w:marLeft w:val="0"/>
                                      <w:marRight w:val="0"/>
                                      <w:marTop w:val="0"/>
                                      <w:marBottom w:val="0"/>
                                      <w:divBdr>
                                        <w:top w:val="none" w:sz="0" w:space="0" w:color="auto"/>
                                        <w:left w:val="none" w:sz="0" w:space="0" w:color="auto"/>
                                        <w:bottom w:val="none" w:sz="0" w:space="0" w:color="auto"/>
                                        <w:right w:val="none" w:sz="0" w:space="0" w:color="auto"/>
                                      </w:divBdr>
                                      <w:divsChild>
                                        <w:div w:id="1902212969">
                                          <w:marLeft w:val="0"/>
                                          <w:marRight w:val="0"/>
                                          <w:marTop w:val="0"/>
                                          <w:marBottom w:val="0"/>
                                          <w:divBdr>
                                            <w:top w:val="none" w:sz="0" w:space="0" w:color="auto"/>
                                            <w:left w:val="none" w:sz="0" w:space="0" w:color="auto"/>
                                            <w:bottom w:val="none" w:sz="0" w:space="0" w:color="auto"/>
                                            <w:right w:val="none" w:sz="0" w:space="0" w:color="auto"/>
                                          </w:divBdr>
                                          <w:divsChild>
                                            <w:div w:id="1855612084">
                                              <w:marLeft w:val="0"/>
                                              <w:marRight w:val="0"/>
                                              <w:marTop w:val="0"/>
                                              <w:marBottom w:val="0"/>
                                              <w:divBdr>
                                                <w:top w:val="none" w:sz="0" w:space="0" w:color="auto"/>
                                                <w:left w:val="none" w:sz="0" w:space="0" w:color="auto"/>
                                                <w:bottom w:val="none" w:sz="0" w:space="0" w:color="auto"/>
                                                <w:right w:val="none" w:sz="0" w:space="0" w:color="auto"/>
                                              </w:divBdr>
                                              <w:divsChild>
                                                <w:div w:id="178086875">
                                                  <w:marLeft w:val="0"/>
                                                  <w:marRight w:val="0"/>
                                                  <w:marTop w:val="0"/>
                                                  <w:marBottom w:val="0"/>
                                                  <w:divBdr>
                                                    <w:top w:val="none" w:sz="0" w:space="0" w:color="auto"/>
                                                    <w:left w:val="none" w:sz="0" w:space="0" w:color="auto"/>
                                                    <w:bottom w:val="none" w:sz="0" w:space="0" w:color="auto"/>
                                                    <w:right w:val="none" w:sz="0" w:space="0" w:color="auto"/>
                                                  </w:divBdr>
                                                  <w:divsChild>
                                                    <w:div w:id="12920738">
                                                      <w:marLeft w:val="0"/>
                                                      <w:marRight w:val="0"/>
                                                      <w:marTop w:val="0"/>
                                                      <w:marBottom w:val="0"/>
                                                      <w:divBdr>
                                                        <w:top w:val="none" w:sz="0" w:space="0" w:color="auto"/>
                                                        <w:left w:val="none" w:sz="0" w:space="0" w:color="auto"/>
                                                        <w:bottom w:val="none" w:sz="0" w:space="0" w:color="auto"/>
                                                        <w:right w:val="none" w:sz="0" w:space="0" w:color="auto"/>
                                                      </w:divBdr>
                                                      <w:divsChild>
                                                        <w:div w:id="101588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5159639">
          <w:marLeft w:val="0"/>
          <w:marRight w:val="0"/>
          <w:marTop w:val="0"/>
          <w:marBottom w:val="0"/>
          <w:divBdr>
            <w:top w:val="none" w:sz="0" w:space="0" w:color="auto"/>
            <w:left w:val="none" w:sz="0" w:space="0" w:color="auto"/>
            <w:bottom w:val="none" w:sz="0" w:space="0" w:color="auto"/>
            <w:right w:val="none" w:sz="0" w:space="0" w:color="auto"/>
          </w:divBdr>
          <w:divsChild>
            <w:div w:id="1712724542">
              <w:marLeft w:val="0"/>
              <w:marRight w:val="0"/>
              <w:marTop w:val="0"/>
              <w:marBottom w:val="0"/>
              <w:divBdr>
                <w:top w:val="none" w:sz="0" w:space="0" w:color="auto"/>
                <w:left w:val="none" w:sz="0" w:space="0" w:color="auto"/>
                <w:bottom w:val="none" w:sz="0" w:space="0" w:color="auto"/>
                <w:right w:val="none" w:sz="0" w:space="0" w:color="auto"/>
              </w:divBdr>
              <w:divsChild>
                <w:div w:id="197546953">
                  <w:marLeft w:val="0"/>
                  <w:marRight w:val="0"/>
                  <w:marTop w:val="0"/>
                  <w:marBottom w:val="0"/>
                  <w:divBdr>
                    <w:top w:val="none" w:sz="0" w:space="0" w:color="auto"/>
                    <w:left w:val="none" w:sz="0" w:space="0" w:color="auto"/>
                    <w:bottom w:val="none" w:sz="0" w:space="0" w:color="auto"/>
                    <w:right w:val="none" w:sz="0" w:space="0" w:color="auto"/>
                  </w:divBdr>
                  <w:divsChild>
                    <w:div w:id="1173647084">
                      <w:marLeft w:val="0"/>
                      <w:marRight w:val="0"/>
                      <w:marTop w:val="0"/>
                      <w:marBottom w:val="0"/>
                      <w:divBdr>
                        <w:top w:val="none" w:sz="0" w:space="0" w:color="auto"/>
                        <w:left w:val="none" w:sz="0" w:space="0" w:color="auto"/>
                        <w:bottom w:val="none" w:sz="0" w:space="0" w:color="auto"/>
                        <w:right w:val="none" w:sz="0" w:space="0" w:color="auto"/>
                      </w:divBdr>
                      <w:divsChild>
                        <w:div w:id="1814254733">
                          <w:marLeft w:val="0"/>
                          <w:marRight w:val="0"/>
                          <w:marTop w:val="0"/>
                          <w:marBottom w:val="0"/>
                          <w:divBdr>
                            <w:top w:val="none" w:sz="0" w:space="0" w:color="auto"/>
                            <w:left w:val="none" w:sz="0" w:space="0" w:color="auto"/>
                            <w:bottom w:val="none" w:sz="0" w:space="0" w:color="auto"/>
                            <w:right w:val="none" w:sz="0" w:space="0" w:color="auto"/>
                          </w:divBdr>
                          <w:divsChild>
                            <w:div w:id="413472435">
                              <w:marLeft w:val="0"/>
                              <w:marRight w:val="0"/>
                              <w:marTop w:val="0"/>
                              <w:marBottom w:val="0"/>
                              <w:divBdr>
                                <w:top w:val="none" w:sz="0" w:space="0" w:color="auto"/>
                                <w:left w:val="none" w:sz="0" w:space="0" w:color="auto"/>
                                <w:bottom w:val="none" w:sz="0" w:space="0" w:color="auto"/>
                                <w:right w:val="none" w:sz="0" w:space="0" w:color="auto"/>
                              </w:divBdr>
                              <w:divsChild>
                                <w:div w:id="1721515753">
                                  <w:marLeft w:val="0"/>
                                  <w:marRight w:val="0"/>
                                  <w:marTop w:val="0"/>
                                  <w:marBottom w:val="0"/>
                                  <w:divBdr>
                                    <w:top w:val="none" w:sz="0" w:space="0" w:color="auto"/>
                                    <w:left w:val="none" w:sz="0" w:space="0" w:color="auto"/>
                                    <w:bottom w:val="none" w:sz="0" w:space="0" w:color="auto"/>
                                    <w:right w:val="none" w:sz="0" w:space="0" w:color="auto"/>
                                  </w:divBdr>
                                  <w:divsChild>
                                    <w:div w:id="1396204660">
                                      <w:marLeft w:val="0"/>
                                      <w:marRight w:val="0"/>
                                      <w:marTop w:val="0"/>
                                      <w:marBottom w:val="0"/>
                                      <w:divBdr>
                                        <w:top w:val="none" w:sz="0" w:space="0" w:color="auto"/>
                                        <w:left w:val="none" w:sz="0" w:space="0" w:color="auto"/>
                                        <w:bottom w:val="none" w:sz="0" w:space="0" w:color="auto"/>
                                        <w:right w:val="none" w:sz="0" w:space="0" w:color="auto"/>
                                      </w:divBdr>
                                      <w:divsChild>
                                        <w:div w:id="1743528150">
                                          <w:marLeft w:val="0"/>
                                          <w:marRight w:val="0"/>
                                          <w:marTop w:val="0"/>
                                          <w:marBottom w:val="0"/>
                                          <w:divBdr>
                                            <w:top w:val="none" w:sz="0" w:space="0" w:color="auto"/>
                                            <w:left w:val="none" w:sz="0" w:space="0" w:color="auto"/>
                                            <w:bottom w:val="none" w:sz="0" w:space="0" w:color="auto"/>
                                            <w:right w:val="none" w:sz="0" w:space="0" w:color="auto"/>
                                          </w:divBdr>
                                          <w:divsChild>
                                            <w:div w:id="1696732347">
                                              <w:marLeft w:val="0"/>
                                              <w:marRight w:val="0"/>
                                              <w:marTop w:val="0"/>
                                              <w:marBottom w:val="0"/>
                                              <w:divBdr>
                                                <w:top w:val="none" w:sz="0" w:space="0" w:color="auto"/>
                                                <w:left w:val="none" w:sz="0" w:space="0" w:color="auto"/>
                                                <w:bottom w:val="none" w:sz="0" w:space="0" w:color="auto"/>
                                                <w:right w:val="none" w:sz="0" w:space="0" w:color="auto"/>
                                              </w:divBdr>
                                              <w:divsChild>
                                                <w:div w:id="1677540105">
                                                  <w:marLeft w:val="0"/>
                                                  <w:marRight w:val="0"/>
                                                  <w:marTop w:val="0"/>
                                                  <w:marBottom w:val="0"/>
                                                  <w:divBdr>
                                                    <w:top w:val="none" w:sz="0" w:space="0" w:color="auto"/>
                                                    <w:left w:val="none" w:sz="0" w:space="0" w:color="auto"/>
                                                    <w:bottom w:val="none" w:sz="0" w:space="0" w:color="auto"/>
                                                    <w:right w:val="none" w:sz="0" w:space="0" w:color="auto"/>
                                                  </w:divBdr>
                                                  <w:divsChild>
                                                    <w:div w:id="536436081">
                                                      <w:marLeft w:val="0"/>
                                                      <w:marRight w:val="0"/>
                                                      <w:marTop w:val="0"/>
                                                      <w:marBottom w:val="0"/>
                                                      <w:divBdr>
                                                        <w:top w:val="none" w:sz="0" w:space="0" w:color="auto"/>
                                                        <w:left w:val="none" w:sz="0" w:space="0" w:color="auto"/>
                                                        <w:bottom w:val="none" w:sz="0" w:space="0" w:color="auto"/>
                                                        <w:right w:val="none" w:sz="0" w:space="0" w:color="auto"/>
                                                      </w:divBdr>
                                                      <w:divsChild>
                                                        <w:div w:id="383598180">
                                                          <w:marLeft w:val="0"/>
                                                          <w:marRight w:val="0"/>
                                                          <w:marTop w:val="0"/>
                                                          <w:marBottom w:val="0"/>
                                                          <w:divBdr>
                                                            <w:top w:val="none" w:sz="0" w:space="0" w:color="auto"/>
                                                            <w:left w:val="none" w:sz="0" w:space="0" w:color="auto"/>
                                                            <w:bottom w:val="none" w:sz="0" w:space="0" w:color="auto"/>
                                                            <w:right w:val="none" w:sz="0" w:space="0" w:color="auto"/>
                                                          </w:divBdr>
                                                          <w:divsChild>
                                                            <w:div w:id="89655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5659820">
          <w:marLeft w:val="0"/>
          <w:marRight w:val="0"/>
          <w:marTop w:val="0"/>
          <w:marBottom w:val="0"/>
          <w:divBdr>
            <w:top w:val="none" w:sz="0" w:space="0" w:color="auto"/>
            <w:left w:val="none" w:sz="0" w:space="0" w:color="auto"/>
            <w:bottom w:val="none" w:sz="0" w:space="0" w:color="auto"/>
            <w:right w:val="none" w:sz="0" w:space="0" w:color="auto"/>
          </w:divBdr>
          <w:divsChild>
            <w:div w:id="356081814">
              <w:marLeft w:val="0"/>
              <w:marRight w:val="0"/>
              <w:marTop w:val="0"/>
              <w:marBottom w:val="0"/>
              <w:divBdr>
                <w:top w:val="none" w:sz="0" w:space="0" w:color="auto"/>
                <w:left w:val="none" w:sz="0" w:space="0" w:color="auto"/>
                <w:bottom w:val="none" w:sz="0" w:space="0" w:color="auto"/>
                <w:right w:val="none" w:sz="0" w:space="0" w:color="auto"/>
              </w:divBdr>
              <w:divsChild>
                <w:div w:id="2076580639">
                  <w:marLeft w:val="0"/>
                  <w:marRight w:val="0"/>
                  <w:marTop w:val="0"/>
                  <w:marBottom w:val="0"/>
                  <w:divBdr>
                    <w:top w:val="none" w:sz="0" w:space="0" w:color="auto"/>
                    <w:left w:val="none" w:sz="0" w:space="0" w:color="auto"/>
                    <w:bottom w:val="none" w:sz="0" w:space="0" w:color="auto"/>
                    <w:right w:val="none" w:sz="0" w:space="0" w:color="auto"/>
                  </w:divBdr>
                  <w:divsChild>
                    <w:div w:id="575668938">
                      <w:marLeft w:val="0"/>
                      <w:marRight w:val="0"/>
                      <w:marTop w:val="0"/>
                      <w:marBottom w:val="0"/>
                      <w:divBdr>
                        <w:top w:val="none" w:sz="0" w:space="0" w:color="auto"/>
                        <w:left w:val="none" w:sz="0" w:space="0" w:color="auto"/>
                        <w:bottom w:val="none" w:sz="0" w:space="0" w:color="auto"/>
                        <w:right w:val="none" w:sz="0" w:space="0" w:color="auto"/>
                      </w:divBdr>
                      <w:divsChild>
                        <w:div w:id="1327709763">
                          <w:marLeft w:val="0"/>
                          <w:marRight w:val="0"/>
                          <w:marTop w:val="0"/>
                          <w:marBottom w:val="0"/>
                          <w:divBdr>
                            <w:top w:val="none" w:sz="0" w:space="0" w:color="auto"/>
                            <w:left w:val="none" w:sz="0" w:space="0" w:color="auto"/>
                            <w:bottom w:val="none" w:sz="0" w:space="0" w:color="auto"/>
                            <w:right w:val="none" w:sz="0" w:space="0" w:color="auto"/>
                          </w:divBdr>
                          <w:divsChild>
                            <w:div w:id="1359161349">
                              <w:marLeft w:val="0"/>
                              <w:marRight w:val="0"/>
                              <w:marTop w:val="0"/>
                              <w:marBottom w:val="0"/>
                              <w:divBdr>
                                <w:top w:val="none" w:sz="0" w:space="0" w:color="auto"/>
                                <w:left w:val="none" w:sz="0" w:space="0" w:color="auto"/>
                                <w:bottom w:val="none" w:sz="0" w:space="0" w:color="auto"/>
                                <w:right w:val="none" w:sz="0" w:space="0" w:color="auto"/>
                              </w:divBdr>
                              <w:divsChild>
                                <w:div w:id="675380665">
                                  <w:marLeft w:val="0"/>
                                  <w:marRight w:val="0"/>
                                  <w:marTop w:val="0"/>
                                  <w:marBottom w:val="0"/>
                                  <w:divBdr>
                                    <w:top w:val="none" w:sz="0" w:space="0" w:color="auto"/>
                                    <w:left w:val="none" w:sz="0" w:space="0" w:color="auto"/>
                                    <w:bottom w:val="none" w:sz="0" w:space="0" w:color="auto"/>
                                    <w:right w:val="none" w:sz="0" w:space="0" w:color="auto"/>
                                  </w:divBdr>
                                  <w:divsChild>
                                    <w:div w:id="996490926">
                                      <w:marLeft w:val="0"/>
                                      <w:marRight w:val="0"/>
                                      <w:marTop w:val="0"/>
                                      <w:marBottom w:val="0"/>
                                      <w:divBdr>
                                        <w:top w:val="none" w:sz="0" w:space="0" w:color="auto"/>
                                        <w:left w:val="none" w:sz="0" w:space="0" w:color="auto"/>
                                        <w:bottom w:val="none" w:sz="0" w:space="0" w:color="auto"/>
                                        <w:right w:val="none" w:sz="0" w:space="0" w:color="auto"/>
                                      </w:divBdr>
                                      <w:divsChild>
                                        <w:div w:id="305161451">
                                          <w:marLeft w:val="0"/>
                                          <w:marRight w:val="0"/>
                                          <w:marTop w:val="0"/>
                                          <w:marBottom w:val="0"/>
                                          <w:divBdr>
                                            <w:top w:val="none" w:sz="0" w:space="0" w:color="auto"/>
                                            <w:left w:val="none" w:sz="0" w:space="0" w:color="auto"/>
                                            <w:bottom w:val="none" w:sz="0" w:space="0" w:color="auto"/>
                                            <w:right w:val="none" w:sz="0" w:space="0" w:color="auto"/>
                                          </w:divBdr>
                                          <w:divsChild>
                                            <w:div w:id="1696882538">
                                              <w:marLeft w:val="0"/>
                                              <w:marRight w:val="0"/>
                                              <w:marTop w:val="0"/>
                                              <w:marBottom w:val="0"/>
                                              <w:divBdr>
                                                <w:top w:val="none" w:sz="0" w:space="0" w:color="auto"/>
                                                <w:left w:val="none" w:sz="0" w:space="0" w:color="auto"/>
                                                <w:bottom w:val="none" w:sz="0" w:space="0" w:color="auto"/>
                                                <w:right w:val="none" w:sz="0" w:space="0" w:color="auto"/>
                                              </w:divBdr>
                                              <w:divsChild>
                                                <w:div w:id="1271090614">
                                                  <w:marLeft w:val="0"/>
                                                  <w:marRight w:val="0"/>
                                                  <w:marTop w:val="0"/>
                                                  <w:marBottom w:val="0"/>
                                                  <w:divBdr>
                                                    <w:top w:val="none" w:sz="0" w:space="0" w:color="auto"/>
                                                    <w:left w:val="none" w:sz="0" w:space="0" w:color="auto"/>
                                                    <w:bottom w:val="none" w:sz="0" w:space="0" w:color="auto"/>
                                                    <w:right w:val="none" w:sz="0" w:space="0" w:color="auto"/>
                                                  </w:divBdr>
                                                  <w:divsChild>
                                                    <w:div w:id="1332485955">
                                                      <w:marLeft w:val="0"/>
                                                      <w:marRight w:val="0"/>
                                                      <w:marTop w:val="0"/>
                                                      <w:marBottom w:val="0"/>
                                                      <w:divBdr>
                                                        <w:top w:val="none" w:sz="0" w:space="0" w:color="auto"/>
                                                        <w:left w:val="none" w:sz="0" w:space="0" w:color="auto"/>
                                                        <w:bottom w:val="none" w:sz="0" w:space="0" w:color="auto"/>
                                                        <w:right w:val="none" w:sz="0" w:space="0" w:color="auto"/>
                                                      </w:divBdr>
                                                      <w:divsChild>
                                                        <w:div w:id="85052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3369449">
          <w:marLeft w:val="0"/>
          <w:marRight w:val="0"/>
          <w:marTop w:val="0"/>
          <w:marBottom w:val="0"/>
          <w:divBdr>
            <w:top w:val="none" w:sz="0" w:space="0" w:color="auto"/>
            <w:left w:val="none" w:sz="0" w:space="0" w:color="auto"/>
            <w:bottom w:val="none" w:sz="0" w:space="0" w:color="auto"/>
            <w:right w:val="none" w:sz="0" w:space="0" w:color="auto"/>
          </w:divBdr>
          <w:divsChild>
            <w:div w:id="1550409849">
              <w:marLeft w:val="0"/>
              <w:marRight w:val="0"/>
              <w:marTop w:val="0"/>
              <w:marBottom w:val="0"/>
              <w:divBdr>
                <w:top w:val="none" w:sz="0" w:space="0" w:color="auto"/>
                <w:left w:val="none" w:sz="0" w:space="0" w:color="auto"/>
                <w:bottom w:val="none" w:sz="0" w:space="0" w:color="auto"/>
                <w:right w:val="none" w:sz="0" w:space="0" w:color="auto"/>
              </w:divBdr>
              <w:divsChild>
                <w:div w:id="213782461">
                  <w:marLeft w:val="0"/>
                  <w:marRight w:val="0"/>
                  <w:marTop w:val="0"/>
                  <w:marBottom w:val="0"/>
                  <w:divBdr>
                    <w:top w:val="none" w:sz="0" w:space="0" w:color="auto"/>
                    <w:left w:val="none" w:sz="0" w:space="0" w:color="auto"/>
                    <w:bottom w:val="none" w:sz="0" w:space="0" w:color="auto"/>
                    <w:right w:val="none" w:sz="0" w:space="0" w:color="auto"/>
                  </w:divBdr>
                  <w:divsChild>
                    <w:div w:id="1594821610">
                      <w:marLeft w:val="0"/>
                      <w:marRight w:val="0"/>
                      <w:marTop w:val="0"/>
                      <w:marBottom w:val="0"/>
                      <w:divBdr>
                        <w:top w:val="none" w:sz="0" w:space="0" w:color="auto"/>
                        <w:left w:val="none" w:sz="0" w:space="0" w:color="auto"/>
                        <w:bottom w:val="none" w:sz="0" w:space="0" w:color="auto"/>
                        <w:right w:val="none" w:sz="0" w:space="0" w:color="auto"/>
                      </w:divBdr>
                      <w:divsChild>
                        <w:div w:id="678969561">
                          <w:marLeft w:val="0"/>
                          <w:marRight w:val="0"/>
                          <w:marTop w:val="0"/>
                          <w:marBottom w:val="0"/>
                          <w:divBdr>
                            <w:top w:val="none" w:sz="0" w:space="0" w:color="auto"/>
                            <w:left w:val="none" w:sz="0" w:space="0" w:color="auto"/>
                            <w:bottom w:val="none" w:sz="0" w:space="0" w:color="auto"/>
                            <w:right w:val="none" w:sz="0" w:space="0" w:color="auto"/>
                          </w:divBdr>
                          <w:divsChild>
                            <w:div w:id="156310404">
                              <w:marLeft w:val="0"/>
                              <w:marRight w:val="0"/>
                              <w:marTop w:val="0"/>
                              <w:marBottom w:val="0"/>
                              <w:divBdr>
                                <w:top w:val="none" w:sz="0" w:space="0" w:color="auto"/>
                                <w:left w:val="none" w:sz="0" w:space="0" w:color="auto"/>
                                <w:bottom w:val="none" w:sz="0" w:space="0" w:color="auto"/>
                                <w:right w:val="none" w:sz="0" w:space="0" w:color="auto"/>
                              </w:divBdr>
                              <w:divsChild>
                                <w:div w:id="2117358641">
                                  <w:marLeft w:val="0"/>
                                  <w:marRight w:val="0"/>
                                  <w:marTop w:val="0"/>
                                  <w:marBottom w:val="0"/>
                                  <w:divBdr>
                                    <w:top w:val="none" w:sz="0" w:space="0" w:color="auto"/>
                                    <w:left w:val="none" w:sz="0" w:space="0" w:color="auto"/>
                                    <w:bottom w:val="none" w:sz="0" w:space="0" w:color="auto"/>
                                    <w:right w:val="none" w:sz="0" w:space="0" w:color="auto"/>
                                  </w:divBdr>
                                  <w:divsChild>
                                    <w:div w:id="2071883136">
                                      <w:marLeft w:val="0"/>
                                      <w:marRight w:val="0"/>
                                      <w:marTop w:val="0"/>
                                      <w:marBottom w:val="0"/>
                                      <w:divBdr>
                                        <w:top w:val="none" w:sz="0" w:space="0" w:color="auto"/>
                                        <w:left w:val="none" w:sz="0" w:space="0" w:color="auto"/>
                                        <w:bottom w:val="none" w:sz="0" w:space="0" w:color="auto"/>
                                        <w:right w:val="none" w:sz="0" w:space="0" w:color="auto"/>
                                      </w:divBdr>
                                      <w:divsChild>
                                        <w:div w:id="1743258307">
                                          <w:marLeft w:val="0"/>
                                          <w:marRight w:val="0"/>
                                          <w:marTop w:val="0"/>
                                          <w:marBottom w:val="0"/>
                                          <w:divBdr>
                                            <w:top w:val="none" w:sz="0" w:space="0" w:color="auto"/>
                                            <w:left w:val="none" w:sz="0" w:space="0" w:color="auto"/>
                                            <w:bottom w:val="none" w:sz="0" w:space="0" w:color="auto"/>
                                            <w:right w:val="none" w:sz="0" w:space="0" w:color="auto"/>
                                          </w:divBdr>
                                          <w:divsChild>
                                            <w:div w:id="1269461119">
                                              <w:marLeft w:val="0"/>
                                              <w:marRight w:val="0"/>
                                              <w:marTop w:val="0"/>
                                              <w:marBottom w:val="0"/>
                                              <w:divBdr>
                                                <w:top w:val="none" w:sz="0" w:space="0" w:color="auto"/>
                                                <w:left w:val="none" w:sz="0" w:space="0" w:color="auto"/>
                                                <w:bottom w:val="none" w:sz="0" w:space="0" w:color="auto"/>
                                                <w:right w:val="none" w:sz="0" w:space="0" w:color="auto"/>
                                              </w:divBdr>
                                              <w:divsChild>
                                                <w:div w:id="1914730700">
                                                  <w:marLeft w:val="0"/>
                                                  <w:marRight w:val="0"/>
                                                  <w:marTop w:val="0"/>
                                                  <w:marBottom w:val="0"/>
                                                  <w:divBdr>
                                                    <w:top w:val="none" w:sz="0" w:space="0" w:color="auto"/>
                                                    <w:left w:val="none" w:sz="0" w:space="0" w:color="auto"/>
                                                    <w:bottom w:val="none" w:sz="0" w:space="0" w:color="auto"/>
                                                    <w:right w:val="none" w:sz="0" w:space="0" w:color="auto"/>
                                                  </w:divBdr>
                                                  <w:divsChild>
                                                    <w:div w:id="2015037503">
                                                      <w:marLeft w:val="0"/>
                                                      <w:marRight w:val="0"/>
                                                      <w:marTop w:val="0"/>
                                                      <w:marBottom w:val="0"/>
                                                      <w:divBdr>
                                                        <w:top w:val="none" w:sz="0" w:space="0" w:color="auto"/>
                                                        <w:left w:val="none" w:sz="0" w:space="0" w:color="auto"/>
                                                        <w:bottom w:val="none" w:sz="0" w:space="0" w:color="auto"/>
                                                        <w:right w:val="none" w:sz="0" w:space="0" w:color="auto"/>
                                                      </w:divBdr>
                                                      <w:divsChild>
                                                        <w:div w:id="180002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8988301">
          <w:marLeft w:val="0"/>
          <w:marRight w:val="0"/>
          <w:marTop w:val="0"/>
          <w:marBottom w:val="0"/>
          <w:divBdr>
            <w:top w:val="none" w:sz="0" w:space="0" w:color="auto"/>
            <w:left w:val="none" w:sz="0" w:space="0" w:color="auto"/>
            <w:bottom w:val="none" w:sz="0" w:space="0" w:color="auto"/>
            <w:right w:val="none" w:sz="0" w:space="0" w:color="auto"/>
          </w:divBdr>
          <w:divsChild>
            <w:div w:id="799953651">
              <w:marLeft w:val="0"/>
              <w:marRight w:val="0"/>
              <w:marTop w:val="0"/>
              <w:marBottom w:val="0"/>
              <w:divBdr>
                <w:top w:val="none" w:sz="0" w:space="0" w:color="auto"/>
                <w:left w:val="none" w:sz="0" w:space="0" w:color="auto"/>
                <w:bottom w:val="none" w:sz="0" w:space="0" w:color="auto"/>
                <w:right w:val="none" w:sz="0" w:space="0" w:color="auto"/>
              </w:divBdr>
              <w:divsChild>
                <w:div w:id="1178230949">
                  <w:marLeft w:val="0"/>
                  <w:marRight w:val="0"/>
                  <w:marTop w:val="0"/>
                  <w:marBottom w:val="0"/>
                  <w:divBdr>
                    <w:top w:val="none" w:sz="0" w:space="0" w:color="auto"/>
                    <w:left w:val="none" w:sz="0" w:space="0" w:color="auto"/>
                    <w:bottom w:val="none" w:sz="0" w:space="0" w:color="auto"/>
                    <w:right w:val="none" w:sz="0" w:space="0" w:color="auto"/>
                  </w:divBdr>
                  <w:divsChild>
                    <w:div w:id="946160316">
                      <w:marLeft w:val="0"/>
                      <w:marRight w:val="0"/>
                      <w:marTop w:val="0"/>
                      <w:marBottom w:val="0"/>
                      <w:divBdr>
                        <w:top w:val="none" w:sz="0" w:space="0" w:color="auto"/>
                        <w:left w:val="none" w:sz="0" w:space="0" w:color="auto"/>
                        <w:bottom w:val="none" w:sz="0" w:space="0" w:color="auto"/>
                        <w:right w:val="none" w:sz="0" w:space="0" w:color="auto"/>
                      </w:divBdr>
                      <w:divsChild>
                        <w:div w:id="616326783">
                          <w:marLeft w:val="0"/>
                          <w:marRight w:val="0"/>
                          <w:marTop w:val="0"/>
                          <w:marBottom w:val="0"/>
                          <w:divBdr>
                            <w:top w:val="none" w:sz="0" w:space="0" w:color="auto"/>
                            <w:left w:val="none" w:sz="0" w:space="0" w:color="auto"/>
                            <w:bottom w:val="none" w:sz="0" w:space="0" w:color="auto"/>
                            <w:right w:val="none" w:sz="0" w:space="0" w:color="auto"/>
                          </w:divBdr>
                          <w:divsChild>
                            <w:div w:id="17119764">
                              <w:marLeft w:val="0"/>
                              <w:marRight w:val="0"/>
                              <w:marTop w:val="0"/>
                              <w:marBottom w:val="0"/>
                              <w:divBdr>
                                <w:top w:val="none" w:sz="0" w:space="0" w:color="auto"/>
                                <w:left w:val="none" w:sz="0" w:space="0" w:color="auto"/>
                                <w:bottom w:val="none" w:sz="0" w:space="0" w:color="auto"/>
                                <w:right w:val="none" w:sz="0" w:space="0" w:color="auto"/>
                              </w:divBdr>
                              <w:divsChild>
                                <w:div w:id="1777560523">
                                  <w:marLeft w:val="0"/>
                                  <w:marRight w:val="0"/>
                                  <w:marTop w:val="0"/>
                                  <w:marBottom w:val="0"/>
                                  <w:divBdr>
                                    <w:top w:val="none" w:sz="0" w:space="0" w:color="auto"/>
                                    <w:left w:val="none" w:sz="0" w:space="0" w:color="auto"/>
                                    <w:bottom w:val="none" w:sz="0" w:space="0" w:color="auto"/>
                                    <w:right w:val="none" w:sz="0" w:space="0" w:color="auto"/>
                                  </w:divBdr>
                                  <w:divsChild>
                                    <w:div w:id="2143108066">
                                      <w:marLeft w:val="0"/>
                                      <w:marRight w:val="0"/>
                                      <w:marTop w:val="0"/>
                                      <w:marBottom w:val="0"/>
                                      <w:divBdr>
                                        <w:top w:val="none" w:sz="0" w:space="0" w:color="auto"/>
                                        <w:left w:val="none" w:sz="0" w:space="0" w:color="auto"/>
                                        <w:bottom w:val="none" w:sz="0" w:space="0" w:color="auto"/>
                                        <w:right w:val="none" w:sz="0" w:space="0" w:color="auto"/>
                                      </w:divBdr>
                                      <w:divsChild>
                                        <w:div w:id="1981038346">
                                          <w:marLeft w:val="0"/>
                                          <w:marRight w:val="0"/>
                                          <w:marTop w:val="0"/>
                                          <w:marBottom w:val="0"/>
                                          <w:divBdr>
                                            <w:top w:val="none" w:sz="0" w:space="0" w:color="auto"/>
                                            <w:left w:val="none" w:sz="0" w:space="0" w:color="auto"/>
                                            <w:bottom w:val="none" w:sz="0" w:space="0" w:color="auto"/>
                                            <w:right w:val="none" w:sz="0" w:space="0" w:color="auto"/>
                                          </w:divBdr>
                                          <w:divsChild>
                                            <w:div w:id="177239898">
                                              <w:marLeft w:val="0"/>
                                              <w:marRight w:val="0"/>
                                              <w:marTop w:val="0"/>
                                              <w:marBottom w:val="0"/>
                                              <w:divBdr>
                                                <w:top w:val="none" w:sz="0" w:space="0" w:color="auto"/>
                                                <w:left w:val="none" w:sz="0" w:space="0" w:color="auto"/>
                                                <w:bottom w:val="none" w:sz="0" w:space="0" w:color="auto"/>
                                                <w:right w:val="none" w:sz="0" w:space="0" w:color="auto"/>
                                              </w:divBdr>
                                              <w:divsChild>
                                                <w:div w:id="896473173">
                                                  <w:marLeft w:val="0"/>
                                                  <w:marRight w:val="0"/>
                                                  <w:marTop w:val="0"/>
                                                  <w:marBottom w:val="0"/>
                                                  <w:divBdr>
                                                    <w:top w:val="none" w:sz="0" w:space="0" w:color="auto"/>
                                                    <w:left w:val="none" w:sz="0" w:space="0" w:color="auto"/>
                                                    <w:bottom w:val="none" w:sz="0" w:space="0" w:color="auto"/>
                                                    <w:right w:val="none" w:sz="0" w:space="0" w:color="auto"/>
                                                  </w:divBdr>
                                                  <w:divsChild>
                                                    <w:div w:id="760032060">
                                                      <w:marLeft w:val="0"/>
                                                      <w:marRight w:val="0"/>
                                                      <w:marTop w:val="0"/>
                                                      <w:marBottom w:val="0"/>
                                                      <w:divBdr>
                                                        <w:top w:val="none" w:sz="0" w:space="0" w:color="auto"/>
                                                        <w:left w:val="none" w:sz="0" w:space="0" w:color="auto"/>
                                                        <w:bottom w:val="none" w:sz="0" w:space="0" w:color="auto"/>
                                                        <w:right w:val="none" w:sz="0" w:space="0" w:color="auto"/>
                                                      </w:divBdr>
                                                      <w:divsChild>
                                                        <w:div w:id="763502625">
                                                          <w:marLeft w:val="0"/>
                                                          <w:marRight w:val="0"/>
                                                          <w:marTop w:val="0"/>
                                                          <w:marBottom w:val="0"/>
                                                          <w:divBdr>
                                                            <w:top w:val="none" w:sz="0" w:space="0" w:color="auto"/>
                                                            <w:left w:val="none" w:sz="0" w:space="0" w:color="auto"/>
                                                            <w:bottom w:val="none" w:sz="0" w:space="0" w:color="auto"/>
                                                            <w:right w:val="none" w:sz="0" w:space="0" w:color="auto"/>
                                                          </w:divBdr>
                                                          <w:divsChild>
                                                            <w:div w:id="164700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4474302">
          <w:marLeft w:val="0"/>
          <w:marRight w:val="0"/>
          <w:marTop w:val="0"/>
          <w:marBottom w:val="0"/>
          <w:divBdr>
            <w:top w:val="none" w:sz="0" w:space="0" w:color="auto"/>
            <w:left w:val="none" w:sz="0" w:space="0" w:color="auto"/>
            <w:bottom w:val="none" w:sz="0" w:space="0" w:color="auto"/>
            <w:right w:val="none" w:sz="0" w:space="0" w:color="auto"/>
          </w:divBdr>
          <w:divsChild>
            <w:div w:id="97604674">
              <w:marLeft w:val="0"/>
              <w:marRight w:val="0"/>
              <w:marTop w:val="0"/>
              <w:marBottom w:val="0"/>
              <w:divBdr>
                <w:top w:val="none" w:sz="0" w:space="0" w:color="auto"/>
                <w:left w:val="none" w:sz="0" w:space="0" w:color="auto"/>
                <w:bottom w:val="none" w:sz="0" w:space="0" w:color="auto"/>
                <w:right w:val="none" w:sz="0" w:space="0" w:color="auto"/>
              </w:divBdr>
              <w:divsChild>
                <w:div w:id="1121342170">
                  <w:marLeft w:val="0"/>
                  <w:marRight w:val="0"/>
                  <w:marTop w:val="0"/>
                  <w:marBottom w:val="0"/>
                  <w:divBdr>
                    <w:top w:val="none" w:sz="0" w:space="0" w:color="auto"/>
                    <w:left w:val="none" w:sz="0" w:space="0" w:color="auto"/>
                    <w:bottom w:val="none" w:sz="0" w:space="0" w:color="auto"/>
                    <w:right w:val="none" w:sz="0" w:space="0" w:color="auto"/>
                  </w:divBdr>
                  <w:divsChild>
                    <w:div w:id="1029405920">
                      <w:marLeft w:val="0"/>
                      <w:marRight w:val="0"/>
                      <w:marTop w:val="0"/>
                      <w:marBottom w:val="0"/>
                      <w:divBdr>
                        <w:top w:val="none" w:sz="0" w:space="0" w:color="auto"/>
                        <w:left w:val="none" w:sz="0" w:space="0" w:color="auto"/>
                        <w:bottom w:val="none" w:sz="0" w:space="0" w:color="auto"/>
                        <w:right w:val="none" w:sz="0" w:space="0" w:color="auto"/>
                      </w:divBdr>
                      <w:divsChild>
                        <w:div w:id="1500266749">
                          <w:marLeft w:val="0"/>
                          <w:marRight w:val="0"/>
                          <w:marTop w:val="0"/>
                          <w:marBottom w:val="0"/>
                          <w:divBdr>
                            <w:top w:val="none" w:sz="0" w:space="0" w:color="auto"/>
                            <w:left w:val="none" w:sz="0" w:space="0" w:color="auto"/>
                            <w:bottom w:val="none" w:sz="0" w:space="0" w:color="auto"/>
                            <w:right w:val="none" w:sz="0" w:space="0" w:color="auto"/>
                          </w:divBdr>
                          <w:divsChild>
                            <w:div w:id="134298363">
                              <w:marLeft w:val="0"/>
                              <w:marRight w:val="0"/>
                              <w:marTop w:val="0"/>
                              <w:marBottom w:val="0"/>
                              <w:divBdr>
                                <w:top w:val="none" w:sz="0" w:space="0" w:color="auto"/>
                                <w:left w:val="none" w:sz="0" w:space="0" w:color="auto"/>
                                <w:bottom w:val="none" w:sz="0" w:space="0" w:color="auto"/>
                                <w:right w:val="none" w:sz="0" w:space="0" w:color="auto"/>
                              </w:divBdr>
                              <w:divsChild>
                                <w:div w:id="824710586">
                                  <w:marLeft w:val="0"/>
                                  <w:marRight w:val="0"/>
                                  <w:marTop w:val="0"/>
                                  <w:marBottom w:val="0"/>
                                  <w:divBdr>
                                    <w:top w:val="none" w:sz="0" w:space="0" w:color="auto"/>
                                    <w:left w:val="none" w:sz="0" w:space="0" w:color="auto"/>
                                    <w:bottom w:val="none" w:sz="0" w:space="0" w:color="auto"/>
                                    <w:right w:val="none" w:sz="0" w:space="0" w:color="auto"/>
                                  </w:divBdr>
                                  <w:divsChild>
                                    <w:div w:id="337926198">
                                      <w:marLeft w:val="0"/>
                                      <w:marRight w:val="0"/>
                                      <w:marTop w:val="0"/>
                                      <w:marBottom w:val="0"/>
                                      <w:divBdr>
                                        <w:top w:val="none" w:sz="0" w:space="0" w:color="auto"/>
                                        <w:left w:val="none" w:sz="0" w:space="0" w:color="auto"/>
                                        <w:bottom w:val="none" w:sz="0" w:space="0" w:color="auto"/>
                                        <w:right w:val="none" w:sz="0" w:space="0" w:color="auto"/>
                                      </w:divBdr>
                                      <w:divsChild>
                                        <w:div w:id="1730182013">
                                          <w:marLeft w:val="0"/>
                                          <w:marRight w:val="0"/>
                                          <w:marTop w:val="0"/>
                                          <w:marBottom w:val="0"/>
                                          <w:divBdr>
                                            <w:top w:val="none" w:sz="0" w:space="0" w:color="auto"/>
                                            <w:left w:val="none" w:sz="0" w:space="0" w:color="auto"/>
                                            <w:bottom w:val="none" w:sz="0" w:space="0" w:color="auto"/>
                                            <w:right w:val="none" w:sz="0" w:space="0" w:color="auto"/>
                                          </w:divBdr>
                                          <w:divsChild>
                                            <w:div w:id="1257134209">
                                              <w:marLeft w:val="0"/>
                                              <w:marRight w:val="0"/>
                                              <w:marTop w:val="0"/>
                                              <w:marBottom w:val="0"/>
                                              <w:divBdr>
                                                <w:top w:val="none" w:sz="0" w:space="0" w:color="auto"/>
                                                <w:left w:val="none" w:sz="0" w:space="0" w:color="auto"/>
                                                <w:bottom w:val="none" w:sz="0" w:space="0" w:color="auto"/>
                                                <w:right w:val="none" w:sz="0" w:space="0" w:color="auto"/>
                                              </w:divBdr>
                                              <w:divsChild>
                                                <w:div w:id="1288314997">
                                                  <w:marLeft w:val="0"/>
                                                  <w:marRight w:val="0"/>
                                                  <w:marTop w:val="0"/>
                                                  <w:marBottom w:val="0"/>
                                                  <w:divBdr>
                                                    <w:top w:val="none" w:sz="0" w:space="0" w:color="auto"/>
                                                    <w:left w:val="none" w:sz="0" w:space="0" w:color="auto"/>
                                                    <w:bottom w:val="none" w:sz="0" w:space="0" w:color="auto"/>
                                                    <w:right w:val="none" w:sz="0" w:space="0" w:color="auto"/>
                                                  </w:divBdr>
                                                  <w:divsChild>
                                                    <w:div w:id="2119250272">
                                                      <w:marLeft w:val="0"/>
                                                      <w:marRight w:val="0"/>
                                                      <w:marTop w:val="0"/>
                                                      <w:marBottom w:val="0"/>
                                                      <w:divBdr>
                                                        <w:top w:val="none" w:sz="0" w:space="0" w:color="auto"/>
                                                        <w:left w:val="none" w:sz="0" w:space="0" w:color="auto"/>
                                                        <w:bottom w:val="none" w:sz="0" w:space="0" w:color="auto"/>
                                                        <w:right w:val="none" w:sz="0" w:space="0" w:color="auto"/>
                                                      </w:divBdr>
                                                      <w:divsChild>
                                                        <w:div w:id="1099134550">
                                                          <w:marLeft w:val="0"/>
                                                          <w:marRight w:val="0"/>
                                                          <w:marTop w:val="0"/>
                                                          <w:marBottom w:val="0"/>
                                                          <w:divBdr>
                                                            <w:top w:val="none" w:sz="0" w:space="0" w:color="auto"/>
                                                            <w:left w:val="none" w:sz="0" w:space="0" w:color="auto"/>
                                                            <w:bottom w:val="none" w:sz="0" w:space="0" w:color="auto"/>
                                                            <w:right w:val="none" w:sz="0" w:space="0" w:color="auto"/>
                                                          </w:divBdr>
                                                          <w:divsChild>
                                                            <w:div w:id="144345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6551393">
          <w:marLeft w:val="0"/>
          <w:marRight w:val="0"/>
          <w:marTop w:val="0"/>
          <w:marBottom w:val="0"/>
          <w:divBdr>
            <w:top w:val="none" w:sz="0" w:space="0" w:color="auto"/>
            <w:left w:val="none" w:sz="0" w:space="0" w:color="auto"/>
            <w:bottom w:val="none" w:sz="0" w:space="0" w:color="auto"/>
            <w:right w:val="none" w:sz="0" w:space="0" w:color="auto"/>
          </w:divBdr>
          <w:divsChild>
            <w:div w:id="615526258">
              <w:marLeft w:val="0"/>
              <w:marRight w:val="0"/>
              <w:marTop w:val="0"/>
              <w:marBottom w:val="0"/>
              <w:divBdr>
                <w:top w:val="none" w:sz="0" w:space="0" w:color="auto"/>
                <w:left w:val="none" w:sz="0" w:space="0" w:color="auto"/>
                <w:bottom w:val="none" w:sz="0" w:space="0" w:color="auto"/>
                <w:right w:val="none" w:sz="0" w:space="0" w:color="auto"/>
              </w:divBdr>
              <w:divsChild>
                <w:div w:id="413284113">
                  <w:marLeft w:val="0"/>
                  <w:marRight w:val="0"/>
                  <w:marTop w:val="0"/>
                  <w:marBottom w:val="0"/>
                  <w:divBdr>
                    <w:top w:val="none" w:sz="0" w:space="0" w:color="auto"/>
                    <w:left w:val="none" w:sz="0" w:space="0" w:color="auto"/>
                    <w:bottom w:val="none" w:sz="0" w:space="0" w:color="auto"/>
                    <w:right w:val="none" w:sz="0" w:space="0" w:color="auto"/>
                  </w:divBdr>
                  <w:divsChild>
                    <w:div w:id="1870991729">
                      <w:marLeft w:val="0"/>
                      <w:marRight w:val="0"/>
                      <w:marTop w:val="0"/>
                      <w:marBottom w:val="0"/>
                      <w:divBdr>
                        <w:top w:val="none" w:sz="0" w:space="0" w:color="auto"/>
                        <w:left w:val="none" w:sz="0" w:space="0" w:color="auto"/>
                        <w:bottom w:val="none" w:sz="0" w:space="0" w:color="auto"/>
                        <w:right w:val="none" w:sz="0" w:space="0" w:color="auto"/>
                      </w:divBdr>
                      <w:divsChild>
                        <w:div w:id="1879851572">
                          <w:marLeft w:val="0"/>
                          <w:marRight w:val="0"/>
                          <w:marTop w:val="0"/>
                          <w:marBottom w:val="0"/>
                          <w:divBdr>
                            <w:top w:val="none" w:sz="0" w:space="0" w:color="auto"/>
                            <w:left w:val="none" w:sz="0" w:space="0" w:color="auto"/>
                            <w:bottom w:val="none" w:sz="0" w:space="0" w:color="auto"/>
                            <w:right w:val="none" w:sz="0" w:space="0" w:color="auto"/>
                          </w:divBdr>
                          <w:divsChild>
                            <w:div w:id="1240099303">
                              <w:marLeft w:val="0"/>
                              <w:marRight w:val="0"/>
                              <w:marTop w:val="0"/>
                              <w:marBottom w:val="0"/>
                              <w:divBdr>
                                <w:top w:val="none" w:sz="0" w:space="0" w:color="auto"/>
                                <w:left w:val="none" w:sz="0" w:space="0" w:color="auto"/>
                                <w:bottom w:val="none" w:sz="0" w:space="0" w:color="auto"/>
                                <w:right w:val="none" w:sz="0" w:space="0" w:color="auto"/>
                              </w:divBdr>
                              <w:divsChild>
                                <w:div w:id="159084584">
                                  <w:marLeft w:val="0"/>
                                  <w:marRight w:val="0"/>
                                  <w:marTop w:val="0"/>
                                  <w:marBottom w:val="0"/>
                                  <w:divBdr>
                                    <w:top w:val="none" w:sz="0" w:space="0" w:color="auto"/>
                                    <w:left w:val="none" w:sz="0" w:space="0" w:color="auto"/>
                                    <w:bottom w:val="none" w:sz="0" w:space="0" w:color="auto"/>
                                    <w:right w:val="none" w:sz="0" w:space="0" w:color="auto"/>
                                  </w:divBdr>
                                  <w:divsChild>
                                    <w:div w:id="942225962">
                                      <w:marLeft w:val="0"/>
                                      <w:marRight w:val="0"/>
                                      <w:marTop w:val="0"/>
                                      <w:marBottom w:val="0"/>
                                      <w:divBdr>
                                        <w:top w:val="none" w:sz="0" w:space="0" w:color="auto"/>
                                        <w:left w:val="none" w:sz="0" w:space="0" w:color="auto"/>
                                        <w:bottom w:val="none" w:sz="0" w:space="0" w:color="auto"/>
                                        <w:right w:val="none" w:sz="0" w:space="0" w:color="auto"/>
                                      </w:divBdr>
                                      <w:divsChild>
                                        <w:div w:id="1237205368">
                                          <w:marLeft w:val="0"/>
                                          <w:marRight w:val="0"/>
                                          <w:marTop w:val="0"/>
                                          <w:marBottom w:val="0"/>
                                          <w:divBdr>
                                            <w:top w:val="none" w:sz="0" w:space="0" w:color="auto"/>
                                            <w:left w:val="none" w:sz="0" w:space="0" w:color="auto"/>
                                            <w:bottom w:val="none" w:sz="0" w:space="0" w:color="auto"/>
                                            <w:right w:val="none" w:sz="0" w:space="0" w:color="auto"/>
                                          </w:divBdr>
                                          <w:divsChild>
                                            <w:div w:id="804615421">
                                              <w:marLeft w:val="0"/>
                                              <w:marRight w:val="0"/>
                                              <w:marTop w:val="0"/>
                                              <w:marBottom w:val="0"/>
                                              <w:divBdr>
                                                <w:top w:val="none" w:sz="0" w:space="0" w:color="auto"/>
                                                <w:left w:val="none" w:sz="0" w:space="0" w:color="auto"/>
                                                <w:bottom w:val="none" w:sz="0" w:space="0" w:color="auto"/>
                                                <w:right w:val="none" w:sz="0" w:space="0" w:color="auto"/>
                                              </w:divBdr>
                                              <w:divsChild>
                                                <w:div w:id="1510562620">
                                                  <w:marLeft w:val="0"/>
                                                  <w:marRight w:val="0"/>
                                                  <w:marTop w:val="0"/>
                                                  <w:marBottom w:val="0"/>
                                                  <w:divBdr>
                                                    <w:top w:val="none" w:sz="0" w:space="0" w:color="auto"/>
                                                    <w:left w:val="none" w:sz="0" w:space="0" w:color="auto"/>
                                                    <w:bottom w:val="none" w:sz="0" w:space="0" w:color="auto"/>
                                                    <w:right w:val="none" w:sz="0" w:space="0" w:color="auto"/>
                                                  </w:divBdr>
                                                  <w:divsChild>
                                                    <w:div w:id="293029024">
                                                      <w:marLeft w:val="0"/>
                                                      <w:marRight w:val="0"/>
                                                      <w:marTop w:val="0"/>
                                                      <w:marBottom w:val="0"/>
                                                      <w:divBdr>
                                                        <w:top w:val="none" w:sz="0" w:space="0" w:color="auto"/>
                                                        <w:left w:val="none" w:sz="0" w:space="0" w:color="auto"/>
                                                        <w:bottom w:val="none" w:sz="0" w:space="0" w:color="auto"/>
                                                        <w:right w:val="none" w:sz="0" w:space="0" w:color="auto"/>
                                                      </w:divBdr>
                                                      <w:divsChild>
                                                        <w:div w:id="1648700233">
                                                          <w:marLeft w:val="0"/>
                                                          <w:marRight w:val="0"/>
                                                          <w:marTop w:val="0"/>
                                                          <w:marBottom w:val="0"/>
                                                          <w:divBdr>
                                                            <w:top w:val="none" w:sz="0" w:space="0" w:color="auto"/>
                                                            <w:left w:val="none" w:sz="0" w:space="0" w:color="auto"/>
                                                            <w:bottom w:val="none" w:sz="0" w:space="0" w:color="auto"/>
                                                            <w:right w:val="none" w:sz="0" w:space="0" w:color="auto"/>
                                                          </w:divBdr>
                                                          <w:divsChild>
                                                            <w:div w:id="91123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9712219">
          <w:marLeft w:val="0"/>
          <w:marRight w:val="0"/>
          <w:marTop w:val="0"/>
          <w:marBottom w:val="0"/>
          <w:divBdr>
            <w:top w:val="none" w:sz="0" w:space="0" w:color="auto"/>
            <w:left w:val="none" w:sz="0" w:space="0" w:color="auto"/>
            <w:bottom w:val="none" w:sz="0" w:space="0" w:color="auto"/>
            <w:right w:val="none" w:sz="0" w:space="0" w:color="auto"/>
          </w:divBdr>
          <w:divsChild>
            <w:div w:id="827407944">
              <w:marLeft w:val="0"/>
              <w:marRight w:val="0"/>
              <w:marTop w:val="0"/>
              <w:marBottom w:val="0"/>
              <w:divBdr>
                <w:top w:val="none" w:sz="0" w:space="0" w:color="auto"/>
                <w:left w:val="none" w:sz="0" w:space="0" w:color="auto"/>
                <w:bottom w:val="none" w:sz="0" w:space="0" w:color="auto"/>
                <w:right w:val="none" w:sz="0" w:space="0" w:color="auto"/>
              </w:divBdr>
              <w:divsChild>
                <w:div w:id="861937230">
                  <w:marLeft w:val="0"/>
                  <w:marRight w:val="0"/>
                  <w:marTop w:val="0"/>
                  <w:marBottom w:val="0"/>
                  <w:divBdr>
                    <w:top w:val="none" w:sz="0" w:space="0" w:color="auto"/>
                    <w:left w:val="none" w:sz="0" w:space="0" w:color="auto"/>
                    <w:bottom w:val="none" w:sz="0" w:space="0" w:color="auto"/>
                    <w:right w:val="none" w:sz="0" w:space="0" w:color="auto"/>
                  </w:divBdr>
                  <w:divsChild>
                    <w:div w:id="1631399707">
                      <w:marLeft w:val="0"/>
                      <w:marRight w:val="0"/>
                      <w:marTop w:val="0"/>
                      <w:marBottom w:val="0"/>
                      <w:divBdr>
                        <w:top w:val="none" w:sz="0" w:space="0" w:color="auto"/>
                        <w:left w:val="none" w:sz="0" w:space="0" w:color="auto"/>
                        <w:bottom w:val="none" w:sz="0" w:space="0" w:color="auto"/>
                        <w:right w:val="none" w:sz="0" w:space="0" w:color="auto"/>
                      </w:divBdr>
                      <w:divsChild>
                        <w:div w:id="95028083">
                          <w:marLeft w:val="0"/>
                          <w:marRight w:val="0"/>
                          <w:marTop w:val="0"/>
                          <w:marBottom w:val="0"/>
                          <w:divBdr>
                            <w:top w:val="none" w:sz="0" w:space="0" w:color="auto"/>
                            <w:left w:val="none" w:sz="0" w:space="0" w:color="auto"/>
                            <w:bottom w:val="none" w:sz="0" w:space="0" w:color="auto"/>
                            <w:right w:val="none" w:sz="0" w:space="0" w:color="auto"/>
                          </w:divBdr>
                          <w:divsChild>
                            <w:div w:id="888885013">
                              <w:marLeft w:val="0"/>
                              <w:marRight w:val="0"/>
                              <w:marTop w:val="0"/>
                              <w:marBottom w:val="0"/>
                              <w:divBdr>
                                <w:top w:val="none" w:sz="0" w:space="0" w:color="auto"/>
                                <w:left w:val="none" w:sz="0" w:space="0" w:color="auto"/>
                                <w:bottom w:val="none" w:sz="0" w:space="0" w:color="auto"/>
                                <w:right w:val="none" w:sz="0" w:space="0" w:color="auto"/>
                              </w:divBdr>
                              <w:divsChild>
                                <w:div w:id="1782606413">
                                  <w:marLeft w:val="0"/>
                                  <w:marRight w:val="0"/>
                                  <w:marTop w:val="0"/>
                                  <w:marBottom w:val="0"/>
                                  <w:divBdr>
                                    <w:top w:val="none" w:sz="0" w:space="0" w:color="auto"/>
                                    <w:left w:val="none" w:sz="0" w:space="0" w:color="auto"/>
                                    <w:bottom w:val="none" w:sz="0" w:space="0" w:color="auto"/>
                                    <w:right w:val="none" w:sz="0" w:space="0" w:color="auto"/>
                                  </w:divBdr>
                                  <w:divsChild>
                                    <w:div w:id="1522888181">
                                      <w:marLeft w:val="0"/>
                                      <w:marRight w:val="0"/>
                                      <w:marTop w:val="0"/>
                                      <w:marBottom w:val="0"/>
                                      <w:divBdr>
                                        <w:top w:val="none" w:sz="0" w:space="0" w:color="auto"/>
                                        <w:left w:val="none" w:sz="0" w:space="0" w:color="auto"/>
                                        <w:bottom w:val="none" w:sz="0" w:space="0" w:color="auto"/>
                                        <w:right w:val="none" w:sz="0" w:space="0" w:color="auto"/>
                                      </w:divBdr>
                                      <w:divsChild>
                                        <w:div w:id="1788116136">
                                          <w:marLeft w:val="0"/>
                                          <w:marRight w:val="0"/>
                                          <w:marTop w:val="0"/>
                                          <w:marBottom w:val="0"/>
                                          <w:divBdr>
                                            <w:top w:val="none" w:sz="0" w:space="0" w:color="auto"/>
                                            <w:left w:val="none" w:sz="0" w:space="0" w:color="auto"/>
                                            <w:bottom w:val="none" w:sz="0" w:space="0" w:color="auto"/>
                                            <w:right w:val="none" w:sz="0" w:space="0" w:color="auto"/>
                                          </w:divBdr>
                                          <w:divsChild>
                                            <w:div w:id="1738816322">
                                              <w:marLeft w:val="0"/>
                                              <w:marRight w:val="0"/>
                                              <w:marTop w:val="0"/>
                                              <w:marBottom w:val="0"/>
                                              <w:divBdr>
                                                <w:top w:val="none" w:sz="0" w:space="0" w:color="auto"/>
                                                <w:left w:val="none" w:sz="0" w:space="0" w:color="auto"/>
                                                <w:bottom w:val="none" w:sz="0" w:space="0" w:color="auto"/>
                                                <w:right w:val="none" w:sz="0" w:space="0" w:color="auto"/>
                                              </w:divBdr>
                                              <w:divsChild>
                                                <w:div w:id="1980718336">
                                                  <w:marLeft w:val="0"/>
                                                  <w:marRight w:val="0"/>
                                                  <w:marTop w:val="0"/>
                                                  <w:marBottom w:val="0"/>
                                                  <w:divBdr>
                                                    <w:top w:val="none" w:sz="0" w:space="0" w:color="auto"/>
                                                    <w:left w:val="none" w:sz="0" w:space="0" w:color="auto"/>
                                                    <w:bottom w:val="none" w:sz="0" w:space="0" w:color="auto"/>
                                                    <w:right w:val="none" w:sz="0" w:space="0" w:color="auto"/>
                                                  </w:divBdr>
                                                  <w:divsChild>
                                                    <w:div w:id="701563834">
                                                      <w:marLeft w:val="0"/>
                                                      <w:marRight w:val="0"/>
                                                      <w:marTop w:val="0"/>
                                                      <w:marBottom w:val="0"/>
                                                      <w:divBdr>
                                                        <w:top w:val="none" w:sz="0" w:space="0" w:color="auto"/>
                                                        <w:left w:val="none" w:sz="0" w:space="0" w:color="auto"/>
                                                        <w:bottom w:val="none" w:sz="0" w:space="0" w:color="auto"/>
                                                        <w:right w:val="none" w:sz="0" w:space="0" w:color="auto"/>
                                                      </w:divBdr>
                                                      <w:divsChild>
                                                        <w:div w:id="111479720">
                                                          <w:marLeft w:val="0"/>
                                                          <w:marRight w:val="0"/>
                                                          <w:marTop w:val="0"/>
                                                          <w:marBottom w:val="0"/>
                                                          <w:divBdr>
                                                            <w:top w:val="none" w:sz="0" w:space="0" w:color="auto"/>
                                                            <w:left w:val="none" w:sz="0" w:space="0" w:color="auto"/>
                                                            <w:bottom w:val="none" w:sz="0" w:space="0" w:color="auto"/>
                                                            <w:right w:val="none" w:sz="0" w:space="0" w:color="auto"/>
                                                          </w:divBdr>
                                                          <w:divsChild>
                                                            <w:div w:id="31137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2895767">
          <w:marLeft w:val="0"/>
          <w:marRight w:val="0"/>
          <w:marTop w:val="0"/>
          <w:marBottom w:val="0"/>
          <w:divBdr>
            <w:top w:val="none" w:sz="0" w:space="0" w:color="auto"/>
            <w:left w:val="none" w:sz="0" w:space="0" w:color="auto"/>
            <w:bottom w:val="none" w:sz="0" w:space="0" w:color="auto"/>
            <w:right w:val="none" w:sz="0" w:space="0" w:color="auto"/>
          </w:divBdr>
          <w:divsChild>
            <w:div w:id="1656568827">
              <w:marLeft w:val="0"/>
              <w:marRight w:val="0"/>
              <w:marTop w:val="0"/>
              <w:marBottom w:val="0"/>
              <w:divBdr>
                <w:top w:val="none" w:sz="0" w:space="0" w:color="auto"/>
                <w:left w:val="none" w:sz="0" w:space="0" w:color="auto"/>
                <w:bottom w:val="none" w:sz="0" w:space="0" w:color="auto"/>
                <w:right w:val="none" w:sz="0" w:space="0" w:color="auto"/>
              </w:divBdr>
              <w:divsChild>
                <w:div w:id="388265791">
                  <w:marLeft w:val="0"/>
                  <w:marRight w:val="0"/>
                  <w:marTop w:val="0"/>
                  <w:marBottom w:val="0"/>
                  <w:divBdr>
                    <w:top w:val="none" w:sz="0" w:space="0" w:color="auto"/>
                    <w:left w:val="none" w:sz="0" w:space="0" w:color="auto"/>
                    <w:bottom w:val="none" w:sz="0" w:space="0" w:color="auto"/>
                    <w:right w:val="none" w:sz="0" w:space="0" w:color="auto"/>
                  </w:divBdr>
                  <w:divsChild>
                    <w:div w:id="1919287927">
                      <w:marLeft w:val="0"/>
                      <w:marRight w:val="0"/>
                      <w:marTop w:val="0"/>
                      <w:marBottom w:val="0"/>
                      <w:divBdr>
                        <w:top w:val="none" w:sz="0" w:space="0" w:color="auto"/>
                        <w:left w:val="none" w:sz="0" w:space="0" w:color="auto"/>
                        <w:bottom w:val="none" w:sz="0" w:space="0" w:color="auto"/>
                        <w:right w:val="none" w:sz="0" w:space="0" w:color="auto"/>
                      </w:divBdr>
                      <w:divsChild>
                        <w:div w:id="655651961">
                          <w:marLeft w:val="0"/>
                          <w:marRight w:val="0"/>
                          <w:marTop w:val="0"/>
                          <w:marBottom w:val="0"/>
                          <w:divBdr>
                            <w:top w:val="none" w:sz="0" w:space="0" w:color="auto"/>
                            <w:left w:val="none" w:sz="0" w:space="0" w:color="auto"/>
                            <w:bottom w:val="none" w:sz="0" w:space="0" w:color="auto"/>
                            <w:right w:val="none" w:sz="0" w:space="0" w:color="auto"/>
                          </w:divBdr>
                          <w:divsChild>
                            <w:div w:id="1684740185">
                              <w:marLeft w:val="0"/>
                              <w:marRight w:val="0"/>
                              <w:marTop w:val="0"/>
                              <w:marBottom w:val="0"/>
                              <w:divBdr>
                                <w:top w:val="none" w:sz="0" w:space="0" w:color="auto"/>
                                <w:left w:val="none" w:sz="0" w:space="0" w:color="auto"/>
                                <w:bottom w:val="none" w:sz="0" w:space="0" w:color="auto"/>
                                <w:right w:val="none" w:sz="0" w:space="0" w:color="auto"/>
                              </w:divBdr>
                              <w:divsChild>
                                <w:div w:id="92092155">
                                  <w:marLeft w:val="0"/>
                                  <w:marRight w:val="0"/>
                                  <w:marTop w:val="0"/>
                                  <w:marBottom w:val="0"/>
                                  <w:divBdr>
                                    <w:top w:val="none" w:sz="0" w:space="0" w:color="auto"/>
                                    <w:left w:val="none" w:sz="0" w:space="0" w:color="auto"/>
                                    <w:bottom w:val="none" w:sz="0" w:space="0" w:color="auto"/>
                                    <w:right w:val="none" w:sz="0" w:space="0" w:color="auto"/>
                                  </w:divBdr>
                                  <w:divsChild>
                                    <w:div w:id="1066029432">
                                      <w:marLeft w:val="0"/>
                                      <w:marRight w:val="0"/>
                                      <w:marTop w:val="0"/>
                                      <w:marBottom w:val="0"/>
                                      <w:divBdr>
                                        <w:top w:val="none" w:sz="0" w:space="0" w:color="auto"/>
                                        <w:left w:val="none" w:sz="0" w:space="0" w:color="auto"/>
                                        <w:bottom w:val="none" w:sz="0" w:space="0" w:color="auto"/>
                                        <w:right w:val="none" w:sz="0" w:space="0" w:color="auto"/>
                                      </w:divBdr>
                                      <w:divsChild>
                                        <w:div w:id="884369610">
                                          <w:marLeft w:val="0"/>
                                          <w:marRight w:val="0"/>
                                          <w:marTop w:val="0"/>
                                          <w:marBottom w:val="0"/>
                                          <w:divBdr>
                                            <w:top w:val="none" w:sz="0" w:space="0" w:color="auto"/>
                                            <w:left w:val="none" w:sz="0" w:space="0" w:color="auto"/>
                                            <w:bottom w:val="none" w:sz="0" w:space="0" w:color="auto"/>
                                            <w:right w:val="none" w:sz="0" w:space="0" w:color="auto"/>
                                          </w:divBdr>
                                          <w:divsChild>
                                            <w:div w:id="654994030">
                                              <w:marLeft w:val="0"/>
                                              <w:marRight w:val="0"/>
                                              <w:marTop w:val="0"/>
                                              <w:marBottom w:val="0"/>
                                              <w:divBdr>
                                                <w:top w:val="none" w:sz="0" w:space="0" w:color="auto"/>
                                                <w:left w:val="none" w:sz="0" w:space="0" w:color="auto"/>
                                                <w:bottom w:val="none" w:sz="0" w:space="0" w:color="auto"/>
                                                <w:right w:val="none" w:sz="0" w:space="0" w:color="auto"/>
                                              </w:divBdr>
                                              <w:divsChild>
                                                <w:div w:id="128476672">
                                                  <w:marLeft w:val="0"/>
                                                  <w:marRight w:val="0"/>
                                                  <w:marTop w:val="0"/>
                                                  <w:marBottom w:val="0"/>
                                                  <w:divBdr>
                                                    <w:top w:val="none" w:sz="0" w:space="0" w:color="auto"/>
                                                    <w:left w:val="none" w:sz="0" w:space="0" w:color="auto"/>
                                                    <w:bottom w:val="none" w:sz="0" w:space="0" w:color="auto"/>
                                                    <w:right w:val="none" w:sz="0" w:space="0" w:color="auto"/>
                                                  </w:divBdr>
                                                  <w:divsChild>
                                                    <w:div w:id="1145587273">
                                                      <w:marLeft w:val="0"/>
                                                      <w:marRight w:val="0"/>
                                                      <w:marTop w:val="0"/>
                                                      <w:marBottom w:val="0"/>
                                                      <w:divBdr>
                                                        <w:top w:val="none" w:sz="0" w:space="0" w:color="auto"/>
                                                        <w:left w:val="none" w:sz="0" w:space="0" w:color="auto"/>
                                                        <w:bottom w:val="none" w:sz="0" w:space="0" w:color="auto"/>
                                                        <w:right w:val="none" w:sz="0" w:space="0" w:color="auto"/>
                                                      </w:divBdr>
                                                      <w:divsChild>
                                                        <w:div w:id="19912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0852811">
          <w:marLeft w:val="0"/>
          <w:marRight w:val="0"/>
          <w:marTop w:val="0"/>
          <w:marBottom w:val="0"/>
          <w:divBdr>
            <w:top w:val="none" w:sz="0" w:space="0" w:color="auto"/>
            <w:left w:val="none" w:sz="0" w:space="0" w:color="auto"/>
            <w:bottom w:val="none" w:sz="0" w:space="0" w:color="auto"/>
            <w:right w:val="none" w:sz="0" w:space="0" w:color="auto"/>
          </w:divBdr>
          <w:divsChild>
            <w:div w:id="267396803">
              <w:marLeft w:val="0"/>
              <w:marRight w:val="0"/>
              <w:marTop w:val="0"/>
              <w:marBottom w:val="0"/>
              <w:divBdr>
                <w:top w:val="none" w:sz="0" w:space="0" w:color="auto"/>
                <w:left w:val="none" w:sz="0" w:space="0" w:color="auto"/>
                <w:bottom w:val="none" w:sz="0" w:space="0" w:color="auto"/>
                <w:right w:val="none" w:sz="0" w:space="0" w:color="auto"/>
              </w:divBdr>
              <w:divsChild>
                <w:div w:id="1922793034">
                  <w:marLeft w:val="0"/>
                  <w:marRight w:val="0"/>
                  <w:marTop w:val="0"/>
                  <w:marBottom w:val="0"/>
                  <w:divBdr>
                    <w:top w:val="none" w:sz="0" w:space="0" w:color="auto"/>
                    <w:left w:val="none" w:sz="0" w:space="0" w:color="auto"/>
                    <w:bottom w:val="none" w:sz="0" w:space="0" w:color="auto"/>
                    <w:right w:val="none" w:sz="0" w:space="0" w:color="auto"/>
                  </w:divBdr>
                  <w:divsChild>
                    <w:div w:id="428546983">
                      <w:marLeft w:val="0"/>
                      <w:marRight w:val="0"/>
                      <w:marTop w:val="0"/>
                      <w:marBottom w:val="0"/>
                      <w:divBdr>
                        <w:top w:val="none" w:sz="0" w:space="0" w:color="auto"/>
                        <w:left w:val="none" w:sz="0" w:space="0" w:color="auto"/>
                        <w:bottom w:val="none" w:sz="0" w:space="0" w:color="auto"/>
                        <w:right w:val="none" w:sz="0" w:space="0" w:color="auto"/>
                      </w:divBdr>
                      <w:divsChild>
                        <w:div w:id="1958675974">
                          <w:marLeft w:val="0"/>
                          <w:marRight w:val="0"/>
                          <w:marTop w:val="0"/>
                          <w:marBottom w:val="0"/>
                          <w:divBdr>
                            <w:top w:val="none" w:sz="0" w:space="0" w:color="auto"/>
                            <w:left w:val="none" w:sz="0" w:space="0" w:color="auto"/>
                            <w:bottom w:val="none" w:sz="0" w:space="0" w:color="auto"/>
                            <w:right w:val="none" w:sz="0" w:space="0" w:color="auto"/>
                          </w:divBdr>
                          <w:divsChild>
                            <w:div w:id="1606768959">
                              <w:marLeft w:val="0"/>
                              <w:marRight w:val="0"/>
                              <w:marTop w:val="0"/>
                              <w:marBottom w:val="0"/>
                              <w:divBdr>
                                <w:top w:val="none" w:sz="0" w:space="0" w:color="auto"/>
                                <w:left w:val="none" w:sz="0" w:space="0" w:color="auto"/>
                                <w:bottom w:val="none" w:sz="0" w:space="0" w:color="auto"/>
                                <w:right w:val="none" w:sz="0" w:space="0" w:color="auto"/>
                              </w:divBdr>
                              <w:divsChild>
                                <w:div w:id="828641954">
                                  <w:marLeft w:val="0"/>
                                  <w:marRight w:val="0"/>
                                  <w:marTop w:val="0"/>
                                  <w:marBottom w:val="0"/>
                                  <w:divBdr>
                                    <w:top w:val="none" w:sz="0" w:space="0" w:color="auto"/>
                                    <w:left w:val="none" w:sz="0" w:space="0" w:color="auto"/>
                                    <w:bottom w:val="none" w:sz="0" w:space="0" w:color="auto"/>
                                    <w:right w:val="none" w:sz="0" w:space="0" w:color="auto"/>
                                  </w:divBdr>
                                  <w:divsChild>
                                    <w:div w:id="1649285573">
                                      <w:marLeft w:val="0"/>
                                      <w:marRight w:val="0"/>
                                      <w:marTop w:val="0"/>
                                      <w:marBottom w:val="0"/>
                                      <w:divBdr>
                                        <w:top w:val="none" w:sz="0" w:space="0" w:color="auto"/>
                                        <w:left w:val="none" w:sz="0" w:space="0" w:color="auto"/>
                                        <w:bottom w:val="none" w:sz="0" w:space="0" w:color="auto"/>
                                        <w:right w:val="none" w:sz="0" w:space="0" w:color="auto"/>
                                      </w:divBdr>
                                      <w:divsChild>
                                        <w:div w:id="1539470970">
                                          <w:marLeft w:val="0"/>
                                          <w:marRight w:val="0"/>
                                          <w:marTop w:val="0"/>
                                          <w:marBottom w:val="0"/>
                                          <w:divBdr>
                                            <w:top w:val="none" w:sz="0" w:space="0" w:color="auto"/>
                                            <w:left w:val="none" w:sz="0" w:space="0" w:color="auto"/>
                                            <w:bottom w:val="none" w:sz="0" w:space="0" w:color="auto"/>
                                            <w:right w:val="none" w:sz="0" w:space="0" w:color="auto"/>
                                          </w:divBdr>
                                          <w:divsChild>
                                            <w:div w:id="1216502623">
                                              <w:marLeft w:val="0"/>
                                              <w:marRight w:val="0"/>
                                              <w:marTop w:val="0"/>
                                              <w:marBottom w:val="0"/>
                                              <w:divBdr>
                                                <w:top w:val="none" w:sz="0" w:space="0" w:color="auto"/>
                                                <w:left w:val="none" w:sz="0" w:space="0" w:color="auto"/>
                                                <w:bottom w:val="none" w:sz="0" w:space="0" w:color="auto"/>
                                                <w:right w:val="none" w:sz="0" w:space="0" w:color="auto"/>
                                              </w:divBdr>
                                              <w:divsChild>
                                                <w:div w:id="1986469321">
                                                  <w:marLeft w:val="0"/>
                                                  <w:marRight w:val="0"/>
                                                  <w:marTop w:val="0"/>
                                                  <w:marBottom w:val="0"/>
                                                  <w:divBdr>
                                                    <w:top w:val="none" w:sz="0" w:space="0" w:color="auto"/>
                                                    <w:left w:val="none" w:sz="0" w:space="0" w:color="auto"/>
                                                    <w:bottom w:val="none" w:sz="0" w:space="0" w:color="auto"/>
                                                    <w:right w:val="none" w:sz="0" w:space="0" w:color="auto"/>
                                                  </w:divBdr>
                                                  <w:divsChild>
                                                    <w:div w:id="388384749">
                                                      <w:marLeft w:val="0"/>
                                                      <w:marRight w:val="0"/>
                                                      <w:marTop w:val="0"/>
                                                      <w:marBottom w:val="0"/>
                                                      <w:divBdr>
                                                        <w:top w:val="none" w:sz="0" w:space="0" w:color="auto"/>
                                                        <w:left w:val="none" w:sz="0" w:space="0" w:color="auto"/>
                                                        <w:bottom w:val="none" w:sz="0" w:space="0" w:color="auto"/>
                                                        <w:right w:val="none" w:sz="0" w:space="0" w:color="auto"/>
                                                      </w:divBdr>
                                                      <w:divsChild>
                                                        <w:div w:id="110762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5450877">
          <w:marLeft w:val="0"/>
          <w:marRight w:val="0"/>
          <w:marTop w:val="0"/>
          <w:marBottom w:val="0"/>
          <w:divBdr>
            <w:top w:val="none" w:sz="0" w:space="0" w:color="auto"/>
            <w:left w:val="none" w:sz="0" w:space="0" w:color="auto"/>
            <w:bottom w:val="none" w:sz="0" w:space="0" w:color="auto"/>
            <w:right w:val="none" w:sz="0" w:space="0" w:color="auto"/>
          </w:divBdr>
          <w:divsChild>
            <w:div w:id="2119711366">
              <w:marLeft w:val="0"/>
              <w:marRight w:val="0"/>
              <w:marTop w:val="0"/>
              <w:marBottom w:val="0"/>
              <w:divBdr>
                <w:top w:val="none" w:sz="0" w:space="0" w:color="auto"/>
                <w:left w:val="none" w:sz="0" w:space="0" w:color="auto"/>
                <w:bottom w:val="none" w:sz="0" w:space="0" w:color="auto"/>
                <w:right w:val="none" w:sz="0" w:space="0" w:color="auto"/>
              </w:divBdr>
              <w:divsChild>
                <w:div w:id="489835135">
                  <w:marLeft w:val="0"/>
                  <w:marRight w:val="0"/>
                  <w:marTop w:val="0"/>
                  <w:marBottom w:val="0"/>
                  <w:divBdr>
                    <w:top w:val="none" w:sz="0" w:space="0" w:color="auto"/>
                    <w:left w:val="none" w:sz="0" w:space="0" w:color="auto"/>
                    <w:bottom w:val="none" w:sz="0" w:space="0" w:color="auto"/>
                    <w:right w:val="none" w:sz="0" w:space="0" w:color="auto"/>
                  </w:divBdr>
                  <w:divsChild>
                    <w:div w:id="1306743171">
                      <w:marLeft w:val="0"/>
                      <w:marRight w:val="0"/>
                      <w:marTop w:val="0"/>
                      <w:marBottom w:val="0"/>
                      <w:divBdr>
                        <w:top w:val="none" w:sz="0" w:space="0" w:color="auto"/>
                        <w:left w:val="none" w:sz="0" w:space="0" w:color="auto"/>
                        <w:bottom w:val="none" w:sz="0" w:space="0" w:color="auto"/>
                        <w:right w:val="none" w:sz="0" w:space="0" w:color="auto"/>
                      </w:divBdr>
                      <w:divsChild>
                        <w:div w:id="112673969">
                          <w:marLeft w:val="0"/>
                          <w:marRight w:val="0"/>
                          <w:marTop w:val="0"/>
                          <w:marBottom w:val="0"/>
                          <w:divBdr>
                            <w:top w:val="none" w:sz="0" w:space="0" w:color="auto"/>
                            <w:left w:val="none" w:sz="0" w:space="0" w:color="auto"/>
                            <w:bottom w:val="none" w:sz="0" w:space="0" w:color="auto"/>
                            <w:right w:val="none" w:sz="0" w:space="0" w:color="auto"/>
                          </w:divBdr>
                          <w:divsChild>
                            <w:div w:id="2073112089">
                              <w:marLeft w:val="0"/>
                              <w:marRight w:val="0"/>
                              <w:marTop w:val="0"/>
                              <w:marBottom w:val="0"/>
                              <w:divBdr>
                                <w:top w:val="none" w:sz="0" w:space="0" w:color="auto"/>
                                <w:left w:val="none" w:sz="0" w:space="0" w:color="auto"/>
                                <w:bottom w:val="none" w:sz="0" w:space="0" w:color="auto"/>
                                <w:right w:val="none" w:sz="0" w:space="0" w:color="auto"/>
                              </w:divBdr>
                              <w:divsChild>
                                <w:div w:id="1920288826">
                                  <w:marLeft w:val="0"/>
                                  <w:marRight w:val="0"/>
                                  <w:marTop w:val="0"/>
                                  <w:marBottom w:val="0"/>
                                  <w:divBdr>
                                    <w:top w:val="none" w:sz="0" w:space="0" w:color="auto"/>
                                    <w:left w:val="none" w:sz="0" w:space="0" w:color="auto"/>
                                    <w:bottom w:val="none" w:sz="0" w:space="0" w:color="auto"/>
                                    <w:right w:val="none" w:sz="0" w:space="0" w:color="auto"/>
                                  </w:divBdr>
                                  <w:divsChild>
                                    <w:div w:id="309019806">
                                      <w:marLeft w:val="0"/>
                                      <w:marRight w:val="0"/>
                                      <w:marTop w:val="0"/>
                                      <w:marBottom w:val="0"/>
                                      <w:divBdr>
                                        <w:top w:val="none" w:sz="0" w:space="0" w:color="auto"/>
                                        <w:left w:val="none" w:sz="0" w:space="0" w:color="auto"/>
                                        <w:bottom w:val="none" w:sz="0" w:space="0" w:color="auto"/>
                                        <w:right w:val="none" w:sz="0" w:space="0" w:color="auto"/>
                                      </w:divBdr>
                                      <w:divsChild>
                                        <w:div w:id="1398359619">
                                          <w:marLeft w:val="0"/>
                                          <w:marRight w:val="0"/>
                                          <w:marTop w:val="0"/>
                                          <w:marBottom w:val="0"/>
                                          <w:divBdr>
                                            <w:top w:val="none" w:sz="0" w:space="0" w:color="auto"/>
                                            <w:left w:val="none" w:sz="0" w:space="0" w:color="auto"/>
                                            <w:bottom w:val="none" w:sz="0" w:space="0" w:color="auto"/>
                                            <w:right w:val="none" w:sz="0" w:space="0" w:color="auto"/>
                                          </w:divBdr>
                                          <w:divsChild>
                                            <w:div w:id="1346129147">
                                              <w:marLeft w:val="0"/>
                                              <w:marRight w:val="0"/>
                                              <w:marTop w:val="0"/>
                                              <w:marBottom w:val="0"/>
                                              <w:divBdr>
                                                <w:top w:val="none" w:sz="0" w:space="0" w:color="auto"/>
                                                <w:left w:val="none" w:sz="0" w:space="0" w:color="auto"/>
                                                <w:bottom w:val="none" w:sz="0" w:space="0" w:color="auto"/>
                                                <w:right w:val="none" w:sz="0" w:space="0" w:color="auto"/>
                                              </w:divBdr>
                                              <w:divsChild>
                                                <w:div w:id="639187697">
                                                  <w:marLeft w:val="0"/>
                                                  <w:marRight w:val="0"/>
                                                  <w:marTop w:val="0"/>
                                                  <w:marBottom w:val="0"/>
                                                  <w:divBdr>
                                                    <w:top w:val="none" w:sz="0" w:space="0" w:color="auto"/>
                                                    <w:left w:val="none" w:sz="0" w:space="0" w:color="auto"/>
                                                    <w:bottom w:val="none" w:sz="0" w:space="0" w:color="auto"/>
                                                    <w:right w:val="none" w:sz="0" w:space="0" w:color="auto"/>
                                                  </w:divBdr>
                                                  <w:divsChild>
                                                    <w:div w:id="841969866">
                                                      <w:marLeft w:val="0"/>
                                                      <w:marRight w:val="0"/>
                                                      <w:marTop w:val="0"/>
                                                      <w:marBottom w:val="0"/>
                                                      <w:divBdr>
                                                        <w:top w:val="none" w:sz="0" w:space="0" w:color="auto"/>
                                                        <w:left w:val="none" w:sz="0" w:space="0" w:color="auto"/>
                                                        <w:bottom w:val="none" w:sz="0" w:space="0" w:color="auto"/>
                                                        <w:right w:val="none" w:sz="0" w:space="0" w:color="auto"/>
                                                      </w:divBdr>
                                                      <w:divsChild>
                                                        <w:div w:id="1894272774">
                                                          <w:marLeft w:val="0"/>
                                                          <w:marRight w:val="0"/>
                                                          <w:marTop w:val="0"/>
                                                          <w:marBottom w:val="0"/>
                                                          <w:divBdr>
                                                            <w:top w:val="none" w:sz="0" w:space="0" w:color="auto"/>
                                                            <w:left w:val="none" w:sz="0" w:space="0" w:color="auto"/>
                                                            <w:bottom w:val="none" w:sz="0" w:space="0" w:color="auto"/>
                                                            <w:right w:val="none" w:sz="0" w:space="0" w:color="auto"/>
                                                          </w:divBdr>
                                                          <w:divsChild>
                                                            <w:div w:id="143277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5215559">
          <w:marLeft w:val="0"/>
          <w:marRight w:val="0"/>
          <w:marTop w:val="0"/>
          <w:marBottom w:val="0"/>
          <w:divBdr>
            <w:top w:val="none" w:sz="0" w:space="0" w:color="auto"/>
            <w:left w:val="none" w:sz="0" w:space="0" w:color="auto"/>
            <w:bottom w:val="none" w:sz="0" w:space="0" w:color="auto"/>
            <w:right w:val="none" w:sz="0" w:space="0" w:color="auto"/>
          </w:divBdr>
          <w:divsChild>
            <w:div w:id="2128546611">
              <w:marLeft w:val="0"/>
              <w:marRight w:val="0"/>
              <w:marTop w:val="0"/>
              <w:marBottom w:val="0"/>
              <w:divBdr>
                <w:top w:val="none" w:sz="0" w:space="0" w:color="auto"/>
                <w:left w:val="none" w:sz="0" w:space="0" w:color="auto"/>
                <w:bottom w:val="none" w:sz="0" w:space="0" w:color="auto"/>
                <w:right w:val="none" w:sz="0" w:space="0" w:color="auto"/>
              </w:divBdr>
              <w:divsChild>
                <w:div w:id="1785075140">
                  <w:marLeft w:val="0"/>
                  <w:marRight w:val="0"/>
                  <w:marTop w:val="0"/>
                  <w:marBottom w:val="0"/>
                  <w:divBdr>
                    <w:top w:val="none" w:sz="0" w:space="0" w:color="auto"/>
                    <w:left w:val="none" w:sz="0" w:space="0" w:color="auto"/>
                    <w:bottom w:val="none" w:sz="0" w:space="0" w:color="auto"/>
                    <w:right w:val="none" w:sz="0" w:space="0" w:color="auto"/>
                  </w:divBdr>
                  <w:divsChild>
                    <w:div w:id="2001080010">
                      <w:marLeft w:val="0"/>
                      <w:marRight w:val="0"/>
                      <w:marTop w:val="0"/>
                      <w:marBottom w:val="0"/>
                      <w:divBdr>
                        <w:top w:val="none" w:sz="0" w:space="0" w:color="auto"/>
                        <w:left w:val="none" w:sz="0" w:space="0" w:color="auto"/>
                        <w:bottom w:val="none" w:sz="0" w:space="0" w:color="auto"/>
                        <w:right w:val="none" w:sz="0" w:space="0" w:color="auto"/>
                      </w:divBdr>
                      <w:divsChild>
                        <w:div w:id="2137940415">
                          <w:marLeft w:val="0"/>
                          <w:marRight w:val="0"/>
                          <w:marTop w:val="0"/>
                          <w:marBottom w:val="0"/>
                          <w:divBdr>
                            <w:top w:val="none" w:sz="0" w:space="0" w:color="auto"/>
                            <w:left w:val="none" w:sz="0" w:space="0" w:color="auto"/>
                            <w:bottom w:val="none" w:sz="0" w:space="0" w:color="auto"/>
                            <w:right w:val="none" w:sz="0" w:space="0" w:color="auto"/>
                          </w:divBdr>
                          <w:divsChild>
                            <w:div w:id="48772877">
                              <w:marLeft w:val="0"/>
                              <w:marRight w:val="0"/>
                              <w:marTop w:val="0"/>
                              <w:marBottom w:val="0"/>
                              <w:divBdr>
                                <w:top w:val="none" w:sz="0" w:space="0" w:color="auto"/>
                                <w:left w:val="none" w:sz="0" w:space="0" w:color="auto"/>
                                <w:bottom w:val="none" w:sz="0" w:space="0" w:color="auto"/>
                                <w:right w:val="none" w:sz="0" w:space="0" w:color="auto"/>
                              </w:divBdr>
                              <w:divsChild>
                                <w:div w:id="74474183">
                                  <w:marLeft w:val="0"/>
                                  <w:marRight w:val="0"/>
                                  <w:marTop w:val="0"/>
                                  <w:marBottom w:val="0"/>
                                  <w:divBdr>
                                    <w:top w:val="none" w:sz="0" w:space="0" w:color="auto"/>
                                    <w:left w:val="none" w:sz="0" w:space="0" w:color="auto"/>
                                    <w:bottom w:val="none" w:sz="0" w:space="0" w:color="auto"/>
                                    <w:right w:val="none" w:sz="0" w:space="0" w:color="auto"/>
                                  </w:divBdr>
                                  <w:divsChild>
                                    <w:div w:id="190995576">
                                      <w:marLeft w:val="0"/>
                                      <w:marRight w:val="0"/>
                                      <w:marTop w:val="0"/>
                                      <w:marBottom w:val="0"/>
                                      <w:divBdr>
                                        <w:top w:val="none" w:sz="0" w:space="0" w:color="auto"/>
                                        <w:left w:val="none" w:sz="0" w:space="0" w:color="auto"/>
                                        <w:bottom w:val="none" w:sz="0" w:space="0" w:color="auto"/>
                                        <w:right w:val="none" w:sz="0" w:space="0" w:color="auto"/>
                                      </w:divBdr>
                                      <w:divsChild>
                                        <w:div w:id="1514610754">
                                          <w:marLeft w:val="0"/>
                                          <w:marRight w:val="0"/>
                                          <w:marTop w:val="0"/>
                                          <w:marBottom w:val="0"/>
                                          <w:divBdr>
                                            <w:top w:val="none" w:sz="0" w:space="0" w:color="auto"/>
                                            <w:left w:val="none" w:sz="0" w:space="0" w:color="auto"/>
                                            <w:bottom w:val="none" w:sz="0" w:space="0" w:color="auto"/>
                                            <w:right w:val="none" w:sz="0" w:space="0" w:color="auto"/>
                                          </w:divBdr>
                                          <w:divsChild>
                                            <w:div w:id="2008633669">
                                              <w:marLeft w:val="0"/>
                                              <w:marRight w:val="0"/>
                                              <w:marTop w:val="0"/>
                                              <w:marBottom w:val="0"/>
                                              <w:divBdr>
                                                <w:top w:val="none" w:sz="0" w:space="0" w:color="auto"/>
                                                <w:left w:val="none" w:sz="0" w:space="0" w:color="auto"/>
                                                <w:bottom w:val="none" w:sz="0" w:space="0" w:color="auto"/>
                                                <w:right w:val="none" w:sz="0" w:space="0" w:color="auto"/>
                                              </w:divBdr>
                                              <w:divsChild>
                                                <w:div w:id="90974387">
                                                  <w:marLeft w:val="0"/>
                                                  <w:marRight w:val="0"/>
                                                  <w:marTop w:val="0"/>
                                                  <w:marBottom w:val="0"/>
                                                  <w:divBdr>
                                                    <w:top w:val="none" w:sz="0" w:space="0" w:color="auto"/>
                                                    <w:left w:val="none" w:sz="0" w:space="0" w:color="auto"/>
                                                    <w:bottom w:val="none" w:sz="0" w:space="0" w:color="auto"/>
                                                    <w:right w:val="none" w:sz="0" w:space="0" w:color="auto"/>
                                                  </w:divBdr>
                                                  <w:divsChild>
                                                    <w:div w:id="1975941272">
                                                      <w:marLeft w:val="0"/>
                                                      <w:marRight w:val="0"/>
                                                      <w:marTop w:val="0"/>
                                                      <w:marBottom w:val="0"/>
                                                      <w:divBdr>
                                                        <w:top w:val="none" w:sz="0" w:space="0" w:color="auto"/>
                                                        <w:left w:val="none" w:sz="0" w:space="0" w:color="auto"/>
                                                        <w:bottom w:val="none" w:sz="0" w:space="0" w:color="auto"/>
                                                        <w:right w:val="none" w:sz="0" w:space="0" w:color="auto"/>
                                                      </w:divBdr>
                                                      <w:divsChild>
                                                        <w:div w:id="1007446887">
                                                          <w:marLeft w:val="0"/>
                                                          <w:marRight w:val="0"/>
                                                          <w:marTop w:val="0"/>
                                                          <w:marBottom w:val="0"/>
                                                          <w:divBdr>
                                                            <w:top w:val="none" w:sz="0" w:space="0" w:color="auto"/>
                                                            <w:left w:val="none" w:sz="0" w:space="0" w:color="auto"/>
                                                            <w:bottom w:val="none" w:sz="0" w:space="0" w:color="auto"/>
                                                            <w:right w:val="none" w:sz="0" w:space="0" w:color="auto"/>
                                                          </w:divBdr>
                                                          <w:divsChild>
                                                            <w:div w:id="149745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4062111">
          <w:marLeft w:val="0"/>
          <w:marRight w:val="0"/>
          <w:marTop w:val="0"/>
          <w:marBottom w:val="0"/>
          <w:divBdr>
            <w:top w:val="none" w:sz="0" w:space="0" w:color="auto"/>
            <w:left w:val="none" w:sz="0" w:space="0" w:color="auto"/>
            <w:bottom w:val="none" w:sz="0" w:space="0" w:color="auto"/>
            <w:right w:val="none" w:sz="0" w:space="0" w:color="auto"/>
          </w:divBdr>
          <w:divsChild>
            <w:div w:id="609165608">
              <w:marLeft w:val="0"/>
              <w:marRight w:val="0"/>
              <w:marTop w:val="0"/>
              <w:marBottom w:val="0"/>
              <w:divBdr>
                <w:top w:val="none" w:sz="0" w:space="0" w:color="auto"/>
                <w:left w:val="none" w:sz="0" w:space="0" w:color="auto"/>
                <w:bottom w:val="none" w:sz="0" w:space="0" w:color="auto"/>
                <w:right w:val="none" w:sz="0" w:space="0" w:color="auto"/>
              </w:divBdr>
              <w:divsChild>
                <w:div w:id="316806076">
                  <w:marLeft w:val="0"/>
                  <w:marRight w:val="0"/>
                  <w:marTop w:val="0"/>
                  <w:marBottom w:val="0"/>
                  <w:divBdr>
                    <w:top w:val="none" w:sz="0" w:space="0" w:color="auto"/>
                    <w:left w:val="none" w:sz="0" w:space="0" w:color="auto"/>
                    <w:bottom w:val="none" w:sz="0" w:space="0" w:color="auto"/>
                    <w:right w:val="none" w:sz="0" w:space="0" w:color="auto"/>
                  </w:divBdr>
                  <w:divsChild>
                    <w:div w:id="653725911">
                      <w:marLeft w:val="0"/>
                      <w:marRight w:val="0"/>
                      <w:marTop w:val="0"/>
                      <w:marBottom w:val="0"/>
                      <w:divBdr>
                        <w:top w:val="none" w:sz="0" w:space="0" w:color="auto"/>
                        <w:left w:val="none" w:sz="0" w:space="0" w:color="auto"/>
                        <w:bottom w:val="none" w:sz="0" w:space="0" w:color="auto"/>
                        <w:right w:val="none" w:sz="0" w:space="0" w:color="auto"/>
                      </w:divBdr>
                      <w:divsChild>
                        <w:div w:id="123548953">
                          <w:marLeft w:val="0"/>
                          <w:marRight w:val="0"/>
                          <w:marTop w:val="0"/>
                          <w:marBottom w:val="0"/>
                          <w:divBdr>
                            <w:top w:val="none" w:sz="0" w:space="0" w:color="auto"/>
                            <w:left w:val="none" w:sz="0" w:space="0" w:color="auto"/>
                            <w:bottom w:val="none" w:sz="0" w:space="0" w:color="auto"/>
                            <w:right w:val="none" w:sz="0" w:space="0" w:color="auto"/>
                          </w:divBdr>
                          <w:divsChild>
                            <w:div w:id="758719277">
                              <w:marLeft w:val="0"/>
                              <w:marRight w:val="0"/>
                              <w:marTop w:val="0"/>
                              <w:marBottom w:val="0"/>
                              <w:divBdr>
                                <w:top w:val="none" w:sz="0" w:space="0" w:color="auto"/>
                                <w:left w:val="none" w:sz="0" w:space="0" w:color="auto"/>
                                <w:bottom w:val="none" w:sz="0" w:space="0" w:color="auto"/>
                                <w:right w:val="none" w:sz="0" w:space="0" w:color="auto"/>
                              </w:divBdr>
                              <w:divsChild>
                                <w:div w:id="1778602738">
                                  <w:marLeft w:val="0"/>
                                  <w:marRight w:val="0"/>
                                  <w:marTop w:val="0"/>
                                  <w:marBottom w:val="0"/>
                                  <w:divBdr>
                                    <w:top w:val="none" w:sz="0" w:space="0" w:color="auto"/>
                                    <w:left w:val="none" w:sz="0" w:space="0" w:color="auto"/>
                                    <w:bottom w:val="none" w:sz="0" w:space="0" w:color="auto"/>
                                    <w:right w:val="none" w:sz="0" w:space="0" w:color="auto"/>
                                  </w:divBdr>
                                  <w:divsChild>
                                    <w:div w:id="379481712">
                                      <w:marLeft w:val="0"/>
                                      <w:marRight w:val="0"/>
                                      <w:marTop w:val="0"/>
                                      <w:marBottom w:val="0"/>
                                      <w:divBdr>
                                        <w:top w:val="none" w:sz="0" w:space="0" w:color="auto"/>
                                        <w:left w:val="none" w:sz="0" w:space="0" w:color="auto"/>
                                        <w:bottom w:val="none" w:sz="0" w:space="0" w:color="auto"/>
                                        <w:right w:val="none" w:sz="0" w:space="0" w:color="auto"/>
                                      </w:divBdr>
                                      <w:divsChild>
                                        <w:div w:id="851843051">
                                          <w:marLeft w:val="0"/>
                                          <w:marRight w:val="0"/>
                                          <w:marTop w:val="0"/>
                                          <w:marBottom w:val="0"/>
                                          <w:divBdr>
                                            <w:top w:val="none" w:sz="0" w:space="0" w:color="auto"/>
                                            <w:left w:val="none" w:sz="0" w:space="0" w:color="auto"/>
                                            <w:bottom w:val="none" w:sz="0" w:space="0" w:color="auto"/>
                                            <w:right w:val="none" w:sz="0" w:space="0" w:color="auto"/>
                                          </w:divBdr>
                                          <w:divsChild>
                                            <w:div w:id="1283347733">
                                              <w:marLeft w:val="0"/>
                                              <w:marRight w:val="0"/>
                                              <w:marTop w:val="0"/>
                                              <w:marBottom w:val="0"/>
                                              <w:divBdr>
                                                <w:top w:val="none" w:sz="0" w:space="0" w:color="auto"/>
                                                <w:left w:val="none" w:sz="0" w:space="0" w:color="auto"/>
                                                <w:bottom w:val="none" w:sz="0" w:space="0" w:color="auto"/>
                                                <w:right w:val="none" w:sz="0" w:space="0" w:color="auto"/>
                                              </w:divBdr>
                                              <w:divsChild>
                                                <w:div w:id="358508323">
                                                  <w:marLeft w:val="0"/>
                                                  <w:marRight w:val="0"/>
                                                  <w:marTop w:val="0"/>
                                                  <w:marBottom w:val="0"/>
                                                  <w:divBdr>
                                                    <w:top w:val="none" w:sz="0" w:space="0" w:color="auto"/>
                                                    <w:left w:val="none" w:sz="0" w:space="0" w:color="auto"/>
                                                    <w:bottom w:val="none" w:sz="0" w:space="0" w:color="auto"/>
                                                    <w:right w:val="none" w:sz="0" w:space="0" w:color="auto"/>
                                                  </w:divBdr>
                                                  <w:divsChild>
                                                    <w:div w:id="55511895">
                                                      <w:marLeft w:val="0"/>
                                                      <w:marRight w:val="0"/>
                                                      <w:marTop w:val="0"/>
                                                      <w:marBottom w:val="0"/>
                                                      <w:divBdr>
                                                        <w:top w:val="none" w:sz="0" w:space="0" w:color="auto"/>
                                                        <w:left w:val="none" w:sz="0" w:space="0" w:color="auto"/>
                                                        <w:bottom w:val="none" w:sz="0" w:space="0" w:color="auto"/>
                                                        <w:right w:val="none" w:sz="0" w:space="0" w:color="auto"/>
                                                      </w:divBdr>
                                                      <w:divsChild>
                                                        <w:div w:id="21778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7317952">
          <w:marLeft w:val="0"/>
          <w:marRight w:val="0"/>
          <w:marTop w:val="0"/>
          <w:marBottom w:val="0"/>
          <w:divBdr>
            <w:top w:val="none" w:sz="0" w:space="0" w:color="auto"/>
            <w:left w:val="none" w:sz="0" w:space="0" w:color="auto"/>
            <w:bottom w:val="none" w:sz="0" w:space="0" w:color="auto"/>
            <w:right w:val="none" w:sz="0" w:space="0" w:color="auto"/>
          </w:divBdr>
          <w:divsChild>
            <w:div w:id="878472678">
              <w:marLeft w:val="0"/>
              <w:marRight w:val="0"/>
              <w:marTop w:val="0"/>
              <w:marBottom w:val="0"/>
              <w:divBdr>
                <w:top w:val="none" w:sz="0" w:space="0" w:color="auto"/>
                <w:left w:val="none" w:sz="0" w:space="0" w:color="auto"/>
                <w:bottom w:val="none" w:sz="0" w:space="0" w:color="auto"/>
                <w:right w:val="none" w:sz="0" w:space="0" w:color="auto"/>
              </w:divBdr>
              <w:divsChild>
                <w:div w:id="488327318">
                  <w:marLeft w:val="0"/>
                  <w:marRight w:val="0"/>
                  <w:marTop w:val="0"/>
                  <w:marBottom w:val="0"/>
                  <w:divBdr>
                    <w:top w:val="none" w:sz="0" w:space="0" w:color="auto"/>
                    <w:left w:val="none" w:sz="0" w:space="0" w:color="auto"/>
                    <w:bottom w:val="none" w:sz="0" w:space="0" w:color="auto"/>
                    <w:right w:val="none" w:sz="0" w:space="0" w:color="auto"/>
                  </w:divBdr>
                  <w:divsChild>
                    <w:div w:id="140393150">
                      <w:marLeft w:val="0"/>
                      <w:marRight w:val="0"/>
                      <w:marTop w:val="0"/>
                      <w:marBottom w:val="0"/>
                      <w:divBdr>
                        <w:top w:val="none" w:sz="0" w:space="0" w:color="auto"/>
                        <w:left w:val="none" w:sz="0" w:space="0" w:color="auto"/>
                        <w:bottom w:val="none" w:sz="0" w:space="0" w:color="auto"/>
                        <w:right w:val="none" w:sz="0" w:space="0" w:color="auto"/>
                      </w:divBdr>
                      <w:divsChild>
                        <w:div w:id="1319073730">
                          <w:marLeft w:val="0"/>
                          <w:marRight w:val="0"/>
                          <w:marTop w:val="0"/>
                          <w:marBottom w:val="0"/>
                          <w:divBdr>
                            <w:top w:val="none" w:sz="0" w:space="0" w:color="auto"/>
                            <w:left w:val="none" w:sz="0" w:space="0" w:color="auto"/>
                            <w:bottom w:val="none" w:sz="0" w:space="0" w:color="auto"/>
                            <w:right w:val="none" w:sz="0" w:space="0" w:color="auto"/>
                          </w:divBdr>
                          <w:divsChild>
                            <w:div w:id="815269680">
                              <w:marLeft w:val="0"/>
                              <w:marRight w:val="0"/>
                              <w:marTop w:val="0"/>
                              <w:marBottom w:val="0"/>
                              <w:divBdr>
                                <w:top w:val="none" w:sz="0" w:space="0" w:color="auto"/>
                                <w:left w:val="none" w:sz="0" w:space="0" w:color="auto"/>
                                <w:bottom w:val="none" w:sz="0" w:space="0" w:color="auto"/>
                                <w:right w:val="none" w:sz="0" w:space="0" w:color="auto"/>
                              </w:divBdr>
                              <w:divsChild>
                                <w:div w:id="1272854933">
                                  <w:marLeft w:val="0"/>
                                  <w:marRight w:val="0"/>
                                  <w:marTop w:val="0"/>
                                  <w:marBottom w:val="0"/>
                                  <w:divBdr>
                                    <w:top w:val="none" w:sz="0" w:space="0" w:color="auto"/>
                                    <w:left w:val="none" w:sz="0" w:space="0" w:color="auto"/>
                                    <w:bottom w:val="none" w:sz="0" w:space="0" w:color="auto"/>
                                    <w:right w:val="none" w:sz="0" w:space="0" w:color="auto"/>
                                  </w:divBdr>
                                  <w:divsChild>
                                    <w:div w:id="451481806">
                                      <w:marLeft w:val="0"/>
                                      <w:marRight w:val="0"/>
                                      <w:marTop w:val="0"/>
                                      <w:marBottom w:val="0"/>
                                      <w:divBdr>
                                        <w:top w:val="none" w:sz="0" w:space="0" w:color="auto"/>
                                        <w:left w:val="none" w:sz="0" w:space="0" w:color="auto"/>
                                        <w:bottom w:val="none" w:sz="0" w:space="0" w:color="auto"/>
                                        <w:right w:val="none" w:sz="0" w:space="0" w:color="auto"/>
                                      </w:divBdr>
                                      <w:divsChild>
                                        <w:div w:id="1071999057">
                                          <w:marLeft w:val="0"/>
                                          <w:marRight w:val="0"/>
                                          <w:marTop w:val="0"/>
                                          <w:marBottom w:val="0"/>
                                          <w:divBdr>
                                            <w:top w:val="none" w:sz="0" w:space="0" w:color="auto"/>
                                            <w:left w:val="none" w:sz="0" w:space="0" w:color="auto"/>
                                            <w:bottom w:val="none" w:sz="0" w:space="0" w:color="auto"/>
                                            <w:right w:val="none" w:sz="0" w:space="0" w:color="auto"/>
                                          </w:divBdr>
                                          <w:divsChild>
                                            <w:div w:id="609706746">
                                              <w:marLeft w:val="0"/>
                                              <w:marRight w:val="0"/>
                                              <w:marTop w:val="0"/>
                                              <w:marBottom w:val="0"/>
                                              <w:divBdr>
                                                <w:top w:val="none" w:sz="0" w:space="0" w:color="auto"/>
                                                <w:left w:val="none" w:sz="0" w:space="0" w:color="auto"/>
                                                <w:bottom w:val="none" w:sz="0" w:space="0" w:color="auto"/>
                                                <w:right w:val="none" w:sz="0" w:space="0" w:color="auto"/>
                                              </w:divBdr>
                                              <w:divsChild>
                                                <w:div w:id="1241334960">
                                                  <w:marLeft w:val="0"/>
                                                  <w:marRight w:val="0"/>
                                                  <w:marTop w:val="0"/>
                                                  <w:marBottom w:val="0"/>
                                                  <w:divBdr>
                                                    <w:top w:val="none" w:sz="0" w:space="0" w:color="auto"/>
                                                    <w:left w:val="none" w:sz="0" w:space="0" w:color="auto"/>
                                                    <w:bottom w:val="none" w:sz="0" w:space="0" w:color="auto"/>
                                                    <w:right w:val="none" w:sz="0" w:space="0" w:color="auto"/>
                                                  </w:divBdr>
                                                  <w:divsChild>
                                                    <w:div w:id="1073696071">
                                                      <w:marLeft w:val="0"/>
                                                      <w:marRight w:val="0"/>
                                                      <w:marTop w:val="0"/>
                                                      <w:marBottom w:val="0"/>
                                                      <w:divBdr>
                                                        <w:top w:val="none" w:sz="0" w:space="0" w:color="auto"/>
                                                        <w:left w:val="none" w:sz="0" w:space="0" w:color="auto"/>
                                                        <w:bottom w:val="none" w:sz="0" w:space="0" w:color="auto"/>
                                                        <w:right w:val="none" w:sz="0" w:space="0" w:color="auto"/>
                                                      </w:divBdr>
                                                      <w:divsChild>
                                                        <w:div w:id="97853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3334934">
          <w:marLeft w:val="0"/>
          <w:marRight w:val="0"/>
          <w:marTop w:val="0"/>
          <w:marBottom w:val="0"/>
          <w:divBdr>
            <w:top w:val="none" w:sz="0" w:space="0" w:color="auto"/>
            <w:left w:val="none" w:sz="0" w:space="0" w:color="auto"/>
            <w:bottom w:val="none" w:sz="0" w:space="0" w:color="auto"/>
            <w:right w:val="none" w:sz="0" w:space="0" w:color="auto"/>
          </w:divBdr>
          <w:divsChild>
            <w:div w:id="429354662">
              <w:marLeft w:val="0"/>
              <w:marRight w:val="0"/>
              <w:marTop w:val="0"/>
              <w:marBottom w:val="0"/>
              <w:divBdr>
                <w:top w:val="none" w:sz="0" w:space="0" w:color="auto"/>
                <w:left w:val="none" w:sz="0" w:space="0" w:color="auto"/>
                <w:bottom w:val="none" w:sz="0" w:space="0" w:color="auto"/>
                <w:right w:val="none" w:sz="0" w:space="0" w:color="auto"/>
              </w:divBdr>
              <w:divsChild>
                <w:div w:id="1478372989">
                  <w:marLeft w:val="0"/>
                  <w:marRight w:val="0"/>
                  <w:marTop w:val="0"/>
                  <w:marBottom w:val="0"/>
                  <w:divBdr>
                    <w:top w:val="none" w:sz="0" w:space="0" w:color="auto"/>
                    <w:left w:val="none" w:sz="0" w:space="0" w:color="auto"/>
                    <w:bottom w:val="none" w:sz="0" w:space="0" w:color="auto"/>
                    <w:right w:val="none" w:sz="0" w:space="0" w:color="auto"/>
                  </w:divBdr>
                  <w:divsChild>
                    <w:div w:id="1551262893">
                      <w:marLeft w:val="0"/>
                      <w:marRight w:val="0"/>
                      <w:marTop w:val="0"/>
                      <w:marBottom w:val="0"/>
                      <w:divBdr>
                        <w:top w:val="none" w:sz="0" w:space="0" w:color="auto"/>
                        <w:left w:val="none" w:sz="0" w:space="0" w:color="auto"/>
                        <w:bottom w:val="none" w:sz="0" w:space="0" w:color="auto"/>
                        <w:right w:val="none" w:sz="0" w:space="0" w:color="auto"/>
                      </w:divBdr>
                      <w:divsChild>
                        <w:div w:id="827206818">
                          <w:marLeft w:val="0"/>
                          <w:marRight w:val="0"/>
                          <w:marTop w:val="0"/>
                          <w:marBottom w:val="0"/>
                          <w:divBdr>
                            <w:top w:val="none" w:sz="0" w:space="0" w:color="auto"/>
                            <w:left w:val="none" w:sz="0" w:space="0" w:color="auto"/>
                            <w:bottom w:val="none" w:sz="0" w:space="0" w:color="auto"/>
                            <w:right w:val="none" w:sz="0" w:space="0" w:color="auto"/>
                          </w:divBdr>
                          <w:divsChild>
                            <w:div w:id="1835098283">
                              <w:marLeft w:val="0"/>
                              <w:marRight w:val="0"/>
                              <w:marTop w:val="0"/>
                              <w:marBottom w:val="0"/>
                              <w:divBdr>
                                <w:top w:val="none" w:sz="0" w:space="0" w:color="auto"/>
                                <w:left w:val="none" w:sz="0" w:space="0" w:color="auto"/>
                                <w:bottom w:val="none" w:sz="0" w:space="0" w:color="auto"/>
                                <w:right w:val="none" w:sz="0" w:space="0" w:color="auto"/>
                              </w:divBdr>
                              <w:divsChild>
                                <w:div w:id="176964182">
                                  <w:marLeft w:val="0"/>
                                  <w:marRight w:val="0"/>
                                  <w:marTop w:val="0"/>
                                  <w:marBottom w:val="0"/>
                                  <w:divBdr>
                                    <w:top w:val="none" w:sz="0" w:space="0" w:color="auto"/>
                                    <w:left w:val="none" w:sz="0" w:space="0" w:color="auto"/>
                                    <w:bottom w:val="none" w:sz="0" w:space="0" w:color="auto"/>
                                    <w:right w:val="none" w:sz="0" w:space="0" w:color="auto"/>
                                  </w:divBdr>
                                  <w:divsChild>
                                    <w:div w:id="1168863687">
                                      <w:marLeft w:val="0"/>
                                      <w:marRight w:val="0"/>
                                      <w:marTop w:val="0"/>
                                      <w:marBottom w:val="0"/>
                                      <w:divBdr>
                                        <w:top w:val="none" w:sz="0" w:space="0" w:color="auto"/>
                                        <w:left w:val="none" w:sz="0" w:space="0" w:color="auto"/>
                                        <w:bottom w:val="none" w:sz="0" w:space="0" w:color="auto"/>
                                        <w:right w:val="none" w:sz="0" w:space="0" w:color="auto"/>
                                      </w:divBdr>
                                      <w:divsChild>
                                        <w:div w:id="200212588">
                                          <w:marLeft w:val="0"/>
                                          <w:marRight w:val="0"/>
                                          <w:marTop w:val="0"/>
                                          <w:marBottom w:val="0"/>
                                          <w:divBdr>
                                            <w:top w:val="none" w:sz="0" w:space="0" w:color="auto"/>
                                            <w:left w:val="none" w:sz="0" w:space="0" w:color="auto"/>
                                            <w:bottom w:val="none" w:sz="0" w:space="0" w:color="auto"/>
                                            <w:right w:val="none" w:sz="0" w:space="0" w:color="auto"/>
                                          </w:divBdr>
                                          <w:divsChild>
                                            <w:div w:id="556472148">
                                              <w:marLeft w:val="0"/>
                                              <w:marRight w:val="0"/>
                                              <w:marTop w:val="0"/>
                                              <w:marBottom w:val="0"/>
                                              <w:divBdr>
                                                <w:top w:val="none" w:sz="0" w:space="0" w:color="auto"/>
                                                <w:left w:val="none" w:sz="0" w:space="0" w:color="auto"/>
                                                <w:bottom w:val="none" w:sz="0" w:space="0" w:color="auto"/>
                                                <w:right w:val="none" w:sz="0" w:space="0" w:color="auto"/>
                                              </w:divBdr>
                                              <w:divsChild>
                                                <w:div w:id="1260796362">
                                                  <w:marLeft w:val="0"/>
                                                  <w:marRight w:val="0"/>
                                                  <w:marTop w:val="0"/>
                                                  <w:marBottom w:val="0"/>
                                                  <w:divBdr>
                                                    <w:top w:val="none" w:sz="0" w:space="0" w:color="auto"/>
                                                    <w:left w:val="none" w:sz="0" w:space="0" w:color="auto"/>
                                                    <w:bottom w:val="none" w:sz="0" w:space="0" w:color="auto"/>
                                                    <w:right w:val="none" w:sz="0" w:space="0" w:color="auto"/>
                                                  </w:divBdr>
                                                  <w:divsChild>
                                                    <w:div w:id="347827176">
                                                      <w:marLeft w:val="0"/>
                                                      <w:marRight w:val="0"/>
                                                      <w:marTop w:val="0"/>
                                                      <w:marBottom w:val="0"/>
                                                      <w:divBdr>
                                                        <w:top w:val="none" w:sz="0" w:space="0" w:color="auto"/>
                                                        <w:left w:val="none" w:sz="0" w:space="0" w:color="auto"/>
                                                        <w:bottom w:val="none" w:sz="0" w:space="0" w:color="auto"/>
                                                        <w:right w:val="none" w:sz="0" w:space="0" w:color="auto"/>
                                                      </w:divBdr>
                                                      <w:divsChild>
                                                        <w:div w:id="934559222">
                                                          <w:marLeft w:val="0"/>
                                                          <w:marRight w:val="0"/>
                                                          <w:marTop w:val="0"/>
                                                          <w:marBottom w:val="0"/>
                                                          <w:divBdr>
                                                            <w:top w:val="none" w:sz="0" w:space="0" w:color="auto"/>
                                                            <w:left w:val="none" w:sz="0" w:space="0" w:color="auto"/>
                                                            <w:bottom w:val="none" w:sz="0" w:space="0" w:color="auto"/>
                                                            <w:right w:val="none" w:sz="0" w:space="0" w:color="auto"/>
                                                          </w:divBdr>
                                                          <w:divsChild>
                                                            <w:div w:id="206328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3242735">
          <w:marLeft w:val="0"/>
          <w:marRight w:val="0"/>
          <w:marTop w:val="0"/>
          <w:marBottom w:val="0"/>
          <w:divBdr>
            <w:top w:val="none" w:sz="0" w:space="0" w:color="auto"/>
            <w:left w:val="none" w:sz="0" w:space="0" w:color="auto"/>
            <w:bottom w:val="none" w:sz="0" w:space="0" w:color="auto"/>
            <w:right w:val="none" w:sz="0" w:space="0" w:color="auto"/>
          </w:divBdr>
          <w:divsChild>
            <w:div w:id="1882785934">
              <w:marLeft w:val="0"/>
              <w:marRight w:val="0"/>
              <w:marTop w:val="0"/>
              <w:marBottom w:val="0"/>
              <w:divBdr>
                <w:top w:val="none" w:sz="0" w:space="0" w:color="auto"/>
                <w:left w:val="none" w:sz="0" w:space="0" w:color="auto"/>
                <w:bottom w:val="none" w:sz="0" w:space="0" w:color="auto"/>
                <w:right w:val="none" w:sz="0" w:space="0" w:color="auto"/>
              </w:divBdr>
              <w:divsChild>
                <w:div w:id="2119448056">
                  <w:marLeft w:val="0"/>
                  <w:marRight w:val="0"/>
                  <w:marTop w:val="0"/>
                  <w:marBottom w:val="0"/>
                  <w:divBdr>
                    <w:top w:val="none" w:sz="0" w:space="0" w:color="auto"/>
                    <w:left w:val="none" w:sz="0" w:space="0" w:color="auto"/>
                    <w:bottom w:val="none" w:sz="0" w:space="0" w:color="auto"/>
                    <w:right w:val="none" w:sz="0" w:space="0" w:color="auto"/>
                  </w:divBdr>
                  <w:divsChild>
                    <w:div w:id="190071632">
                      <w:marLeft w:val="0"/>
                      <w:marRight w:val="0"/>
                      <w:marTop w:val="0"/>
                      <w:marBottom w:val="0"/>
                      <w:divBdr>
                        <w:top w:val="none" w:sz="0" w:space="0" w:color="auto"/>
                        <w:left w:val="none" w:sz="0" w:space="0" w:color="auto"/>
                        <w:bottom w:val="none" w:sz="0" w:space="0" w:color="auto"/>
                        <w:right w:val="none" w:sz="0" w:space="0" w:color="auto"/>
                      </w:divBdr>
                      <w:divsChild>
                        <w:div w:id="1764841538">
                          <w:marLeft w:val="0"/>
                          <w:marRight w:val="0"/>
                          <w:marTop w:val="0"/>
                          <w:marBottom w:val="0"/>
                          <w:divBdr>
                            <w:top w:val="none" w:sz="0" w:space="0" w:color="auto"/>
                            <w:left w:val="none" w:sz="0" w:space="0" w:color="auto"/>
                            <w:bottom w:val="none" w:sz="0" w:space="0" w:color="auto"/>
                            <w:right w:val="none" w:sz="0" w:space="0" w:color="auto"/>
                          </w:divBdr>
                          <w:divsChild>
                            <w:div w:id="2130934448">
                              <w:marLeft w:val="0"/>
                              <w:marRight w:val="0"/>
                              <w:marTop w:val="0"/>
                              <w:marBottom w:val="0"/>
                              <w:divBdr>
                                <w:top w:val="none" w:sz="0" w:space="0" w:color="auto"/>
                                <w:left w:val="none" w:sz="0" w:space="0" w:color="auto"/>
                                <w:bottom w:val="none" w:sz="0" w:space="0" w:color="auto"/>
                                <w:right w:val="none" w:sz="0" w:space="0" w:color="auto"/>
                              </w:divBdr>
                              <w:divsChild>
                                <w:div w:id="1594895473">
                                  <w:marLeft w:val="0"/>
                                  <w:marRight w:val="0"/>
                                  <w:marTop w:val="0"/>
                                  <w:marBottom w:val="0"/>
                                  <w:divBdr>
                                    <w:top w:val="none" w:sz="0" w:space="0" w:color="auto"/>
                                    <w:left w:val="none" w:sz="0" w:space="0" w:color="auto"/>
                                    <w:bottom w:val="none" w:sz="0" w:space="0" w:color="auto"/>
                                    <w:right w:val="none" w:sz="0" w:space="0" w:color="auto"/>
                                  </w:divBdr>
                                  <w:divsChild>
                                    <w:div w:id="2039894648">
                                      <w:marLeft w:val="0"/>
                                      <w:marRight w:val="0"/>
                                      <w:marTop w:val="0"/>
                                      <w:marBottom w:val="0"/>
                                      <w:divBdr>
                                        <w:top w:val="none" w:sz="0" w:space="0" w:color="auto"/>
                                        <w:left w:val="none" w:sz="0" w:space="0" w:color="auto"/>
                                        <w:bottom w:val="none" w:sz="0" w:space="0" w:color="auto"/>
                                        <w:right w:val="none" w:sz="0" w:space="0" w:color="auto"/>
                                      </w:divBdr>
                                      <w:divsChild>
                                        <w:div w:id="570887432">
                                          <w:marLeft w:val="0"/>
                                          <w:marRight w:val="0"/>
                                          <w:marTop w:val="0"/>
                                          <w:marBottom w:val="0"/>
                                          <w:divBdr>
                                            <w:top w:val="none" w:sz="0" w:space="0" w:color="auto"/>
                                            <w:left w:val="none" w:sz="0" w:space="0" w:color="auto"/>
                                            <w:bottom w:val="none" w:sz="0" w:space="0" w:color="auto"/>
                                            <w:right w:val="none" w:sz="0" w:space="0" w:color="auto"/>
                                          </w:divBdr>
                                          <w:divsChild>
                                            <w:div w:id="1953588032">
                                              <w:marLeft w:val="0"/>
                                              <w:marRight w:val="0"/>
                                              <w:marTop w:val="0"/>
                                              <w:marBottom w:val="0"/>
                                              <w:divBdr>
                                                <w:top w:val="none" w:sz="0" w:space="0" w:color="auto"/>
                                                <w:left w:val="none" w:sz="0" w:space="0" w:color="auto"/>
                                                <w:bottom w:val="none" w:sz="0" w:space="0" w:color="auto"/>
                                                <w:right w:val="none" w:sz="0" w:space="0" w:color="auto"/>
                                              </w:divBdr>
                                              <w:divsChild>
                                                <w:div w:id="774250685">
                                                  <w:marLeft w:val="0"/>
                                                  <w:marRight w:val="0"/>
                                                  <w:marTop w:val="0"/>
                                                  <w:marBottom w:val="0"/>
                                                  <w:divBdr>
                                                    <w:top w:val="none" w:sz="0" w:space="0" w:color="auto"/>
                                                    <w:left w:val="none" w:sz="0" w:space="0" w:color="auto"/>
                                                    <w:bottom w:val="none" w:sz="0" w:space="0" w:color="auto"/>
                                                    <w:right w:val="none" w:sz="0" w:space="0" w:color="auto"/>
                                                  </w:divBdr>
                                                  <w:divsChild>
                                                    <w:div w:id="1067872799">
                                                      <w:marLeft w:val="0"/>
                                                      <w:marRight w:val="0"/>
                                                      <w:marTop w:val="0"/>
                                                      <w:marBottom w:val="0"/>
                                                      <w:divBdr>
                                                        <w:top w:val="none" w:sz="0" w:space="0" w:color="auto"/>
                                                        <w:left w:val="none" w:sz="0" w:space="0" w:color="auto"/>
                                                        <w:bottom w:val="none" w:sz="0" w:space="0" w:color="auto"/>
                                                        <w:right w:val="none" w:sz="0" w:space="0" w:color="auto"/>
                                                      </w:divBdr>
                                                      <w:divsChild>
                                                        <w:div w:id="811022989">
                                                          <w:marLeft w:val="0"/>
                                                          <w:marRight w:val="0"/>
                                                          <w:marTop w:val="0"/>
                                                          <w:marBottom w:val="0"/>
                                                          <w:divBdr>
                                                            <w:top w:val="none" w:sz="0" w:space="0" w:color="auto"/>
                                                            <w:left w:val="none" w:sz="0" w:space="0" w:color="auto"/>
                                                            <w:bottom w:val="none" w:sz="0" w:space="0" w:color="auto"/>
                                                            <w:right w:val="none" w:sz="0" w:space="0" w:color="auto"/>
                                                          </w:divBdr>
                                                          <w:divsChild>
                                                            <w:div w:id="85276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0739029">
          <w:marLeft w:val="0"/>
          <w:marRight w:val="0"/>
          <w:marTop w:val="0"/>
          <w:marBottom w:val="0"/>
          <w:divBdr>
            <w:top w:val="none" w:sz="0" w:space="0" w:color="auto"/>
            <w:left w:val="none" w:sz="0" w:space="0" w:color="auto"/>
            <w:bottom w:val="none" w:sz="0" w:space="0" w:color="auto"/>
            <w:right w:val="none" w:sz="0" w:space="0" w:color="auto"/>
          </w:divBdr>
          <w:divsChild>
            <w:div w:id="1201891978">
              <w:marLeft w:val="0"/>
              <w:marRight w:val="0"/>
              <w:marTop w:val="0"/>
              <w:marBottom w:val="0"/>
              <w:divBdr>
                <w:top w:val="none" w:sz="0" w:space="0" w:color="auto"/>
                <w:left w:val="none" w:sz="0" w:space="0" w:color="auto"/>
                <w:bottom w:val="none" w:sz="0" w:space="0" w:color="auto"/>
                <w:right w:val="none" w:sz="0" w:space="0" w:color="auto"/>
              </w:divBdr>
              <w:divsChild>
                <w:div w:id="697967994">
                  <w:marLeft w:val="0"/>
                  <w:marRight w:val="0"/>
                  <w:marTop w:val="0"/>
                  <w:marBottom w:val="0"/>
                  <w:divBdr>
                    <w:top w:val="none" w:sz="0" w:space="0" w:color="auto"/>
                    <w:left w:val="none" w:sz="0" w:space="0" w:color="auto"/>
                    <w:bottom w:val="none" w:sz="0" w:space="0" w:color="auto"/>
                    <w:right w:val="none" w:sz="0" w:space="0" w:color="auto"/>
                  </w:divBdr>
                  <w:divsChild>
                    <w:div w:id="1231037497">
                      <w:marLeft w:val="0"/>
                      <w:marRight w:val="0"/>
                      <w:marTop w:val="0"/>
                      <w:marBottom w:val="0"/>
                      <w:divBdr>
                        <w:top w:val="none" w:sz="0" w:space="0" w:color="auto"/>
                        <w:left w:val="none" w:sz="0" w:space="0" w:color="auto"/>
                        <w:bottom w:val="none" w:sz="0" w:space="0" w:color="auto"/>
                        <w:right w:val="none" w:sz="0" w:space="0" w:color="auto"/>
                      </w:divBdr>
                      <w:divsChild>
                        <w:div w:id="936065196">
                          <w:marLeft w:val="0"/>
                          <w:marRight w:val="0"/>
                          <w:marTop w:val="0"/>
                          <w:marBottom w:val="0"/>
                          <w:divBdr>
                            <w:top w:val="none" w:sz="0" w:space="0" w:color="auto"/>
                            <w:left w:val="none" w:sz="0" w:space="0" w:color="auto"/>
                            <w:bottom w:val="none" w:sz="0" w:space="0" w:color="auto"/>
                            <w:right w:val="none" w:sz="0" w:space="0" w:color="auto"/>
                          </w:divBdr>
                          <w:divsChild>
                            <w:div w:id="1576629174">
                              <w:marLeft w:val="0"/>
                              <w:marRight w:val="0"/>
                              <w:marTop w:val="0"/>
                              <w:marBottom w:val="0"/>
                              <w:divBdr>
                                <w:top w:val="none" w:sz="0" w:space="0" w:color="auto"/>
                                <w:left w:val="none" w:sz="0" w:space="0" w:color="auto"/>
                                <w:bottom w:val="none" w:sz="0" w:space="0" w:color="auto"/>
                                <w:right w:val="none" w:sz="0" w:space="0" w:color="auto"/>
                              </w:divBdr>
                              <w:divsChild>
                                <w:div w:id="730466030">
                                  <w:marLeft w:val="0"/>
                                  <w:marRight w:val="0"/>
                                  <w:marTop w:val="0"/>
                                  <w:marBottom w:val="0"/>
                                  <w:divBdr>
                                    <w:top w:val="none" w:sz="0" w:space="0" w:color="auto"/>
                                    <w:left w:val="none" w:sz="0" w:space="0" w:color="auto"/>
                                    <w:bottom w:val="none" w:sz="0" w:space="0" w:color="auto"/>
                                    <w:right w:val="none" w:sz="0" w:space="0" w:color="auto"/>
                                  </w:divBdr>
                                  <w:divsChild>
                                    <w:div w:id="2137871437">
                                      <w:marLeft w:val="0"/>
                                      <w:marRight w:val="0"/>
                                      <w:marTop w:val="0"/>
                                      <w:marBottom w:val="0"/>
                                      <w:divBdr>
                                        <w:top w:val="none" w:sz="0" w:space="0" w:color="auto"/>
                                        <w:left w:val="none" w:sz="0" w:space="0" w:color="auto"/>
                                        <w:bottom w:val="none" w:sz="0" w:space="0" w:color="auto"/>
                                        <w:right w:val="none" w:sz="0" w:space="0" w:color="auto"/>
                                      </w:divBdr>
                                      <w:divsChild>
                                        <w:div w:id="1242564628">
                                          <w:marLeft w:val="0"/>
                                          <w:marRight w:val="0"/>
                                          <w:marTop w:val="0"/>
                                          <w:marBottom w:val="0"/>
                                          <w:divBdr>
                                            <w:top w:val="none" w:sz="0" w:space="0" w:color="auto"/>
                                            <w:left w:val="none" w:sz="0" w:space="0" w:color="auto"/>
                                            <w:bottom w:val="none" w:sz="0" w:space="0" w:color="auto"/>
                                            <w:right w:val="none" w:sz="0" w:space="0" w:color="auto"/>
                                          </w:divBdr>
                                          <w:divsChild>
                                            <w:div w:id="650406020">
                                              <w:marLeft w:val="0"/>
                                              <w:marRight w:val="0"/>
                                              <w:marTop w:val="0"/>
                                              <w:marBottom w:val="0"/>
                                              <w:divBdr>
                                                <w:top w:val="none" w:sz="0" w:space="0" w:color="auto"/>
                                                <w:left w:val="none" w:sz="0" w:space="0" w:color="auto"/>
                                                <w:bottom w:val="none" w:sz="0" w:space="0" w:color="auto"/>
                                                <w:right w:val="none" w:sz="0" w:space="0" w:color="auto"/>
                                              </w:divBdr>
                                              <w:divsChild>
                                                <w:div w:id="231501633">
                                                  <w:marLeft w:val="0"/>
                                                  <w:marRight w:val="0"/>
                                                  <w:marTop w:val="0"/>
                                                  <w:marBottom w:val="0"/>
                                                  <w:divBdr>
                                                    <w:top w:val="none" w:sz="0" w:space="0" w:color="auto"/>
                                                    <w:left w:val="none" w:sz="0" w:space="0" w:color="auto"/>
                                                    <w:bottom w:val="none" w:sz="0" w:space="0" w:color="auto"/>
                                                    <w:right w:val="none" w:sz="0" w:space="0" w:color="auto"/>
                                                  </w:divBdr>
                                                  <w:divsChild>
                                                    <w:div w:id="1941522184">
                                                      <w:marLeft w:val="0"/>
                                                      <w:marRight w:val="0"/>
                                                      <w:marTop w:val="0"/>
                                                      <w:marBottom w:val="0"/>
                                                      <w:divBdr>
                                                        <w:top w:val="none" w:sz="0" w:space="0" w:color="auto"/>
                                                        <w:left w:val="none" w:sz="0" w:space="0" w:color="auto"/>
                                                        <w:bottom w:val="none" w:sz="0" w:space="0" w:color="auto"/>
                                                        <w:right w:val="none" w:sz="0" w:space="0" w:color="auto"/>
                                                      </w:divBdr>
                                                      <w:divsChild>
                                                        <w:div w:id="75008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2856739">
          <w:marLeft w:val="0"/>
          <w:marRight w:val="0"/>
          <w:marTop w:val="0"/>
          <w:marBottom w:val="0"/>
          <w:divBdr>
            <w:top w:val="none" w:sz="0" w:space="0" w:color="auto"/>
            <w:left w:val="none" w:sz="0" w:space="0" w:color="auto"/>
            <w:bottom w:val="none" w:sz="0" w:space="0" w:color="auto"/>
            <w:right w:val="none" w:sz="0" w:space="0" w:color="auto"/>
          </w:divBdr>
          <w:divsChild>
            <w:div w:id="648944966">
              <w:marLeft w:val="0"/>
              <w:marRight w:val="0"/>
              <w:marTop w:val="0"/>
              <w:marBottom w:val="0"/>
              <w:divBdr>
                <w:top w:val="none" w:sz="0" w:space="0" w:color="auto"/>
                <w:left w:val="none" w:sz="0" w:space="0" w:color="auto"/>
                <w:bottom w:val="none" w:sz="0" w:space="0" w:color="auto"/>
                <w:right w:val="none" w:sz="0" w:space="0" w:color="auto"/>
              </w:divBdr>
              <w:divsChild>
                <w:div w:id="319770313">
                  <w:marLeft w:val="0"/>
                  <w:marRight w:val="0"/>
                  <w:marTop w:val="0"/>
                  <w:marBottom w:val="0"/>
                  <w:divBdr>
                    <w:top w:val="none" w:sz="0" w:space="0" w:color="auto"/>
                    <w:left w:val="none" w:sz="0" w:space="0" w:color="auto"/>
                    <w:bottom w:val="none" w:sz="0" w:space="0" w:color="auto"/>
                    <w:right w:val="none" w:sz="0" w:space="0" w:color="auto"/>
                  </w:divBdr>
                  <w:divsChild>
                    <w:div w:id="1615095509">
                      <w:marLeft w:val="0"/>
                      <w:marRight w:val="0"/>
                      <w:marTop w:val="0"/>
                      <w:marBottom w:val="0"/>
                      <w:divBdr>
                        <w:top w:val="none" w:sz="0" w:space="0" w:color="auto"/>
                        <w:left w:val="none" w:sz="0" w:space="0" w:color="auto"/>
                        <w:bottom w:val="none" w:sz="0" w:space="0" w:color="auto"/>
                        <w:right w:val="none" w:sz="0" w:space="0" w:color="auto"/>
                      </w:divBdr>
                      <w:divsChild>
                        <w:div w:id="372464409">
                          <w:marLeft w:val="0"/>
                          <w:marRight w:val="0"/>
                          <w:marTop w:val="0"/>
                          <w:marBottom w:val="0"/>
                          <w:divBdr>
                            <w:top w:val="none" w:sz="0" w:space="0" w:color="auto"/>
                            <w:left w:val="none" w:sz="0" w:space="0" w:color="auto"/>
                            <w:bottom w:val="none" w:sz="0" w:space="0" w:color="auto"/>
                            <w:right w:val="none" w:sz="0" w:space="0" w:color="auto"/>
                          </w:divBdr>
                          <w:divsChild>
                            <w:div w:id="115877955">
                              <w:marLeft w:val="0"/>
                              <w:marRight w:val="0"/>
                              <w:marTop w:val="0"/>
                              <w:marBottom w:val="0"/>
                              <w:divBdr>
                                <w:top w:val="none" w:sz="0" w:space="0" w:color="auto"/>
                                <w:left w:val="none" w:sz="0" w:space="0" w:color="auto"/>
                                <w:bottom w:val="none" w:sz="0" w:space="0" w:color="auto"/>
                                <w:right w:val="none" w:sz="0" w:space="0" w:color="auto"/>
                              </w:divBdr>
                              <w:divsChild>
                                <w:div w:id="1844196566">
                                  <w:marLeft w:val="0"/>
                                  <w:marRight w:val="0"/>
                                  <w:marTop w:val="0"/>
                                  <w:marBottom w:val="0"/>
                                  <w:divBdr>
                                    <w:top w:val="none" w:sz="0" w:space="0" w:color="auto"/>
                                    <w:left w:val="none" w:sz="0" w:space="0" w:color="auto"/>
                                    <w:bottom w:val="none" w:sz="0" w:space="0" w:color="auto"/>
                                    <w:right w:val="none" w:sz="0" w:space="0" w:color="auto"/>
                                  </w:divBdr>
                                  <w:divsChild>
                                    <w:div w:id="364406307">
                                      <w:marLeft w:val="0"/>
                                      <w:marRight w:val="0"/>
                                      <w:marTop w:val="0"/>
                                      <w:marBottom w:val="0"/>
                                      <w:divBdr>
                                        <w:top w:val="none" w:sz="0" w:space="0" w:color="auto"/>
                                        <w:left w:val="none" w:sz="0" w:space="0" w:color="auto"/>
                                        <w:bottom w:val="none" w:sz="0" w:space="0" w:color="auto"/>
                                        <w:right w:val="none" w:sz="0" w:space="0" w:color="auto"/>
                                      </w:divBdr>
                                      <w:divsChild>
                                        <w:div w:id="1464428188">
                                          <w:marLeft w:val="0"/>
                                          <w:marRight w:val="0"/>
                                          <w:marTop w:val="0"/>
                                          <w:marBottom w:val="0"/>
                                          <w:divBdr>
                                            <w:top w:val="none" w:sz="0" w:space="0" w:color="auto"/>
                                            <w:left w:val="none" w:sz="0" w:space="0" w:color="auto"/>
                                            <w:bottom w:val="none" w:sz="0" w:space="0" w:color="auto"/>
                                            <w:right w:val="none" w:sz="0" w:space="0" w:color="auto"/>
                                          </w:divBdr>
                                          <w:divsChild>
                                            <w:div w:id="623275291">
                                              <w:marLeft w:val="0"/>
                                              <w:marRight w:val="0"/>
                                              <w:marTop w:val="0"/>
                                              <w:marBottom w:val="0"/>
                                              <w:divBdr>
                                                <w:top w:val="none" w:sz="0" w:space="0" w:color="auto"/>
                                                <w:left w:val="none" w:sz="0" w:space="0" w:color="auto"/>
                                                <w:bottom w:val="none" w:sz="0" w:space="0" w:color="auto"/>
                                                <w:right w:val="none" w:sz="0" w:space="0" w:color="auto"/>
                                              </w:divBdr>
                                              <w:divsChild>
                                                <w:div w:id="860705705">
                                                  <w:marLeft w:val="0"/>
                                                  <w:marRight w:val="0"/>
                                                  <w:marTop w:val="0"/>
                                                  <w:marBottom w:val="0"/>
                                                  <w:divBdr>
                                                    <w:top w:val="none" w:sz="0" w:space="0" w:color="auto"/>
                                                    <w:left w:val="none" w:sz="0" w:space="0" w:color="auto"/>
                                                    <w:bottom w:val="none" w:sz="0" w:space="0" w:color="auto"/>
                                                    <w:right w:val="none" w:sz="0" w:space="0" w:color="auto"/>
                                                  </w:divBdr>
                                                  <w:divsChild>
                                                    <w:div w:id="272245120">
                                                      <w:marLeft w:val="0"/>
                                                      <w:marRight w:val="0"/>
                                                      <w:marTop w:val="0"/>
                                                      <w:marBottom w:val="0"/>
                                                      <w:divBdr>
                                                        <w:top w:val="none" w:sz="0" w:space="0" w:color="auto"/>
                                                        <w:left w:val="none" w:sz="0" w:space="0" w:color="auto"/>
                                                        <w:bottom w:val="none" w:sz="0" w:space="0" w:color="auto"/>
                                                        <w:right w:val="none" w:sz="0" w:space="0" w:color="auto"/>
                                                      </w:divBdr>
                                                      <w:divsChild>
                                                        <w:div w:id="26904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7995097">
          <w:marLeft w:val="0"/>
          <w:marRight w:val="0"/>
          <w:marTop w:val="0"/>
          <w:marBottom w:val="0"/>
          <w:divBdr>
            <w:top w:val="none" w:sz="0" w:space="0" w:color="auto"/>
            <w:left w:val="none" w:sz="0" w:space="0" w:color="auto"/>
            <w:bottom w:val="none" w:sz="0" w:space="0" w:color="auto"/>
            <w:right w:val="none" w:sz="0" w:space="0" w:color="auto"/>
          </w:divBdr>
          <w:divsChild>
            <w:div w:id="153378695">
              <w:marLeft w:val="0"/>
              <w:marRight w:val="0"/>
              <w:marTop w:val="0"/>
              <w:marBottom w:val="0"/>
              <w:divBdr>
                <w:top w:val="none" w:sz="0" w:space="0" w:color="auto"/>
                <w:left w:val="none" w:sz="0" w:space="0" w:color="auto"/>
                <w:bottom w:val="none" w:sz="0" w:space="0" w:color="auto"/>
                <w:right w:val="none" w:sz="0" w:space="0" w:color="auto"/>
              </w:divBdr>
              <w:divsChild>
                <w:div w:id="32388026">
                  <w:marLeft w:val="0"/>
                  <w:marRight w:val="0"/>
                  <w:marTop w:val="0"/>
                  <w:marBottom w:val="0"/>
                  <w:divBdr>
                    <w:top w:val="none" w:sz="0" w:space="0" w:color="auto"/>
                    <w:left w:val="none" w:sz="0" w:space="0" w:color="auto"/>
                    <w:bottom w:val="none" w:sz="0" w:space="0" w:color="auto"/>
                    <w:right w:val="none" w:sz="0" w:space="0" w:color="auto"/>
                  </w:divBdr>
                  <w:divsChild>
                    <w:div w:id="321131034">
                      <w:marLeft w:val="0"/>
                      <w:marRight w:val="0"/>
                      <w:marTop w:val="0"/>
                      <w:marBottom w:val="0"/>
                      <w:divBdr>
                        <w:top w:val="none" w:sz="0" w:space="0" w:color="auto"/>
                        <w:left w:val="none" w:sz="0" w:space="0" w:color="auto"/>
                        <w:bottom w:val="none" w:sz="0" w:space="0" w:color="auto"/>
                        <w:right w:val="none" w:sz="0" w:space="0" w:color="auto"/>
                      </w:divBdr>
                      <w:divsChild>
                        <w:div w:id="1900747535">
                          <w:marLeft w:val="0"/>
                          <w:marRight w:val="0"/>
                          <w:marTop w:val="0"/>
                          <w:marBottom w:val="0"/>
                          <w:divBdr>
                            <w:top w:val="none" w:sz="0" w:space="0" w:color="auto"/>
                            <w:left w:val="none" w:sz="0" w:space="0" w:color="auto"/>
                            <w:bottom w:val="none" w:sz="0" w:space="0" w:color="auto"/>
                            <w:right w:val="none" w:sz="0" w:space="0" w:color="auto"/>
                          </w:divBdr>
                          <w:divsChild>
                            <w:div w:id="2011062562">
                              <w:marLeft w:val="0"/>
                              <w:marRight w:val="0"/>
                              <w:marTop w:val="0"/>
                              <w:marBottom w:val="0"/>
                              <w:divBdr>
                                <w:top w:val="none" w:sz="0" w:space="0" w:color="auto"/>
                                <w:left w:val="none" w:sz="0" w:space="0" w:color="auto"/>
                                <w:bottom w:val="none" w:sz="0" w:space="0" w:color="auto"/>
                                <w:right w:val="none" w:sz="0" w:space="0" w:color="auto"/>
                              </w:divBdr>
                              <w:divsChild>
                                <w:div w:id="468404309">
                                  <w:marLeft w:val="0"/>
                                  <w:marRight w:val="0"/>
                                  <w:marTop w:val="0"/>
                                  <w:marBottom w:val="0"/>
                                  <w:divBdr>
                                    <w:top w:val="none" w:sz="0" w:space="0" w:color="auto"/>
                                    <w:left w:val="none" w:sz="0" w:space="0" w:color="auto"/>
                                    <w:bottom w:val="none" w:sz="0" w:space="0" w:color="auto"/>
                                    <w:right w:val="none" w:sz="0" w:space="0" w:color="auto"/>
                                  </w:divBdr>
                                  <w:divsChild>
                                    <w:div w:id="1026633315">
                                      <w:marLeft w:val="0"/>
                                      <w:marRight w:val="0"/>
                                      <w:marTop w:val="0"/>
                                      <w:marBottom w:val="0"/>
                                      <w:divBdr>
                                        <w:top w:val="none" w:sz="0" w:space="0" w:color="auto"/>
                                        <w:left w:val="none" w:sz="0" w:space="0" w:color="auto"/>
                                        <w:bottom w:val="none" w:sz="0" w:space="0" w:color="auto"/>
                                        <w:right w:val="none" w:sz="0" w:space="0" w:color="auto"/>
                                      </w:divBdr>
                                      <w:divsChild>
                                        <w:div w:id="617758536">
                                          <w:marLeft w:val="0"/>
                                          <w:marRight w:val="0"/>
                                          <w:marTop w:val="0"/>
                                          <w:marBottom w:val="0"/>
                                          <w:divBdr>
                                            <w:top w:val="none" w:sz="0" w:space="0" w:color="auto"/>
                                            <w:left w:val="none" w:sz="0" w:space="0" w:color="auto"/>
                                            <w:bottom w:val="none" w:sz="0" w:space="0" w:color="auto"/>
                                            <w:right w:val="none" w:sz="0" w:space="0" w:color="auto"/>
                                          </w:divBdr>
                                          <w:divsChild>
                                            <w:div w:id="302932803">
                                              <w:marLeft w:val="0"/>
                                              <w:marRight w:val="0"/>
                                              <w:marTop w:val="0"/>
                                              <w:marBottom w:val="0"/>
                                              <w:divBdr>
                                                <w:top w:val="none" w:sz="0" w:space="0" w:color="auto"/>
                                                <w:left w:val="none" w:sz="0" w:space="0" w:color="auto"/>
                                                <w:bottom w:val="none" w:sz="0" w:space="0" w:color="auto"/>
                                                <w:right w:val="none" w:sz="0" w:space="0" w:color="auto"/>
                                              </w:divBdr>
                                              <w:divsChild>
                                                <w:div w:id="1454013002">
                                                  <w:marLeft w:val="0"/>
                                                  <w:marRight w:val="0"/>
                                                  <w:marTop w:val="0"/>
                                                  <w:marBottom w:val="0"/>
                                                  <w:divBdr>
                                                    <w:top w:val="none" w:sz="0" w:space="0" w:color="auto"/>
                                                    <w:left w:val="none" w:sz="0" w:space="0" w:color="auto"/>
                                                    <w:bottom w:val="none" w:sz="0" w:space="0" w:color="auto"/>
                                                    <w:right w:val="none" w:sz="0" w:space="0" w:color="auto"/>
                                                  </w:divBdr>
                                                  <w:divsChild>
                                                    <w:div w:id="1954440802">
                                                      <w:marLeft w:val="0"/>
                                                      <w:marRight w:val="0"/>
                                                      <w:marTop w:val="0"/>
                                                      <w:marBottom w:val="0"/>
                                                      <w:divBdr>
                                                        <w:top w:val="none" w:sz="0" w:space="0" w:color="auto"/>
                                                        <w:left w:val="none" w:sz="0" w:space="0" w:color="auto"/>
                                                        <w:bottom w:val="none" w:sz="0" w:space="0" w:color="auto"/>
                                                        <w:right w:val="none" w:sz="0" w:space="0" w:color="auto"/>
                                                      </w:divBdr>
                                                      <w:divsChild>
                                                        <w:div w:id="1758479951">
                                                          <w:marLeft w:val="0"/>
                                                          <w:marRight w:val="0"/>
                                                          <w:marTop w:val="0"/>
                                                          <w:marBottom w:val="0"/>
                                                          <w:divBdr>
                                                            <w:top w:val="none" w:sz="0" w:space="0" w:color="auto"/>
                                                            <w:left w:val="none" w:sz="0" w:space="0" w:color="auto"/>
                                                            <w:bottom w:val="none" w:sz="0" w:space="0" w:color="auto"/>
                                                            <w:right w:val="none" w:sz="0" w:space="0" w:color="auto"/>
                                                          </w:divBdr>
                                                          <w:divsChild>
                                                            <w:div w:id="36367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6121845">
          <w:marLeft w:val="0"/>
          <w:marRight w:val="0"/>
          <w:marTop w:val="0"/>
          <w:marBottom w:val="0"/>
          <w:divBdr>
            <w:top w:val="none" w:sz="0" w:space="0" w:color="auto"/>
            <w:left w:val="none" w:sz="0" w:space="0" w:color="auto"/>
            <w:bottom w:val="none" w:sz="0" w:space="0" w:color="auto"/>
            <w:right w:val="none" w:sz="0" w:space="0" w:color="auto"/>
          </w:divBdr>
          <w:divsChild>
            <w:div w:id="1076560962">
              <w:marLeft w:val="0"/>
              <w:marRight w:val="0"/>
              <w:marTop w:val="0"/>
              <w:marBottom w:val="0"/>
              <w:divBdr>
                <w:top w:val="none" w:sz="0" w:space="0" w:color="auto"/>
                <w:left w:val="none" w:sz="0" w:space="0" w:color="auto"/>
                <w:bottom w:val="none" w:sz="0" w:space="0" w:color="auto"/>
                <w:right w:val="none" w:sz="0" w:space="0" w:color="auto"/>
              </w:divBdr>
              <w:divsChild>
                <w:div w:id="865826175">
                  <w:marLeft w:val="0"/>
                  <w:marRight w:val="0"/>
                  <w:marTop w:val="0"/>
                  <w:marBottom w:val="0"/>
                  <w:divBdr>
                    <w:top w:val="none" w:sz="0" w:space="0" w:color="auto"/>
                    <w:left w:val="none" w:sz="0" w:space="0" w:color="auto"/>
                    <w:bottom w:val="none" w:sz="0" w:space="0" w:color="auto"/>
                    <w:right w:val="none" w:sz="0" w:space="0" w:color="auto"/>
                  </w:divBdr>
                  <w:divsChild>
                    <w:div w:id="487482963">
                      <w:marLeft w:val="0"/>
                      <w:marRight w:val="0"/>
                      <w:marTop w:val="0"/>
                      <w:marBottom w:val="0"/>
                      <w:divBdr>
                        <w:top w:val="none" w:sz="0" w:space="0" w:color="auto"/>
                        <w:left w:val="none" w:sz="0" w:space="0" w:color="auto"/>
                        <w:bottom w:val="none" w:sz="0" w:space="0" w:color="auto"/>
                        <w:right w:val="none" w:sz="0" w:space="0" w:color="auto"/>
                      </w:divBdr>
                      <w:divsChild>
                        <w:div w:id="2046515774">
                          <w:marLeft w:val="0"/>
                          <w:marRight w:val="0"/>
                          <w:marTop w:val="0"/>
                          <w:marBottom w:val="0"/>
                          <w:divBdr>
                            <w:top w:val="none" w:sz="0" w:space="0" w:color="auto"/>
                            <w:left w:val="none" w:sz="0" w:space="0" w:color="auto"/>
                            <w:bottom w:val="none" w:sz="0" w:space="0" w:color="auto"/>
                            <w:right w:val="none" w:sz="0" w:space="0" w:color="auto"/>
                          </w:divBdr>
                          <w:divsChild>
                            <w:div w:id="67582166">
                              <w:marLeft w:val="0"/>
                              <w:marRight w:val="0"/>
                              <w:marTop w:val="0"/>
                              <w:marBottom w:val="0"/>
                              <w:divBdr>
                                <w:top w:val="none" w:sz="0" w:space="0" w:color="auto"/>
                                <w:left w:val="none" w:sz="0" w:space="0" w:color="auto"/>
                                <w:bottom w:val="none" w:sz="0" w:space="0" w:color="auto"/>
                                <w:right w:val="none" w:sz="0" w:space="0" w:color="auto"/>
                              </w:divBdr>
                              <w:divsChild>
                                <w:div w:id="2083794293">
                                  <w:marLeft w:val="0"/>
                                  <w:marRight w:val="0"/>
                                  <w:marTop w:val="0"/>
                                  <w:marBottom w:val="0"/>
                                  <w:divBdr>
                                    <w:top w:val="none" w:sz="0" w:space="0" w:color="auto"/>
                                    <w:left w:val="none" w:sz="0" w:space="0" w:color="auto"/>
                                    <w:bottom w:val="none" w:sz="0" w:space="0" w:color="auto"/>
                                    <w:right w:val="none" w:sz="0" w:space="0" w:color="auto"/>
                                  </w:divBdr>
                                  <w:divsChild>
                                    <w:div w:id="746000872">
                                      <w:marLeft w:val="0"/>
                                      <w:marRight w:val="0"/>
                                      <w:marTop w:val="0"/>
                                      <w:marBottom w:val="0"/>
                                      <w:divBdr>
                                        <w:top w:val="none" w:sz="0" w:space="0" w:color="auto"/>
                                        <w:left w:val="none" w:sz="0" w:space="0" w:color="auto"/>
                                        <w:bottom w:val="none" w:sz="0" w:space="0" w:color="auto"/>
                                        <w:right w:val="none" w:sz="0" w:space="0" w:color="auto"/>
                                      </w:divBdr>
                                      <w:divsChild>
                                        <w:div w:id="984352956">
                                          <w:marLeft w:val="0"/>
                                          <w:marRight w:val="0"/>
                                          <w:marTop w:val="0"/>
                                          <w:marBottom w:val="0"/>
                                          <w:divBdr>
                                            <w:top w:val="none" w:sz="0" w:space="0" w:color="auto"/>
                                            <w:left w:val="none" w:sz="0" w:space="0" w:color="auto"/>
                                            <w:bottom w:val="none" w:sz="0" w:space="0" w:color="auto"/>
                                            <w:right w:val="none" w:sz="0" w:space="0" w:color="auto"/>
                                          </w:divBdr>
                                          <w:divsChild>
                                            <w:div w:id="2143158710">
                                              <w:marLeft w:val="0"/>
                                              <w:marRight w:val="0"/>
                                              <w:marTop w:val="0"/>
                                              <w:marBottom w:val="0"/>
                                              <w:divBdr>
                                                <w:top w:val="none" w:sz="0" w:space="0" w:color="auto"/>
                                                <w:left w:val="none" w:sz="0" w:space="0" w:color="auto"/>
                                                <w:bottom w:val="none" w:sz="0" w:space="0" w:color="auto"/>
                                                <w:right w:val="none" w:sz="0" w:space="0" w:color="auto"/>
                                              </w:divBdr>
                                              <w:divsChild>
                                                <w:div w:id="1885217337">
                                                  <w:marLeft w:val="0"/>
                                                  <w:marRight w:val="0"/>
                                                  <w:marTop w:val="0"/>
                                                  <w:marBottom w:val="0"/>
                                                  <w:divBdr>
                                                    <w:top w:val="none" w:sz="0" w:space="0" w:color="auto"/>
                                                    <w:left w:val="none" w:sz="0" w:space="0" w:color="auto"/>
                                                    <w:bottom w:val="none" w:sz="0" w:space="0" w:color="auto"/>
                                                    <w:right w:val="none" w:sz="0" w:space="0" w:color="auto"/>
                                                  </w:divBdr>
                                                  <w:divsChild>
                                                    <w:div w:id="219823912">
                                                      <w:marLeft w:val="0"/>
                                                      <w:marRight w:val="0"/>
                                                      <w:marTop w:val="0"/>
                                                      <w:marBottom w:val="0"/>
                                                      <w:divBdr>
                                                        <w:top w:val="none" w:sz="0" w:space="0" w:color="auto"/>
                                                        <w:left w:val="none" w:sz="0" w:space="0" w:color="auto"/>
                                                        <w:bottom w:val="none" w:sz="0" w:space="0" w:color="auto"/>
                                                        <w:right w:val="none" w:sz="0" w:space="0" w:color="auto"/>
                                                      </w:divBdr>
                                                      <w:divsChild>
                                                        <w:div w:id="127625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5840929">
          <w:marLeft w:val="0"/>
          <w:marRight w:val="0"/>
          <w:marTop w:val="0"/>
          <w:marBottom w:val="0"/>
          <w:divBdr>
            <w:top w:val="none" w:sz="0" w:space="0" w:color="auto"/>
            <w:left w:val="none" w:sz="0" w:space="0" w:color="auto"/>
            <w:bottom w:val="none" w:sz="0" w:space="0" w:color="auto"/>
            <w:right w:val="none" w:sz="0" w:space="0" w:color="auto"/>
          </w:divBdr>
          <w:divsChild>
            <w:div w:id="586961729">
              <w:marLeft w:val="0"/>
              <w:marRight w:val="0"/>
              <w:marTop w:val="0"/>
              <w:marBottom w:val="0"/>
              <w:divBdr>
                <w:top w:val="none" w:sz="0" w:space="0" w:color="auto"/>
                <w:left w:val="none" w:sz="0" w:space="0" w:color="auto"/>
                <w:bottom w:val="none" w:sz="0" w:space="0" w:color="auto"/>
                <w:right w:val="none" w:sz="0" w:space="0" w:color="auto"/>
              </w:divBdr>
              <w:divsChild>
                <w:div w:id="813180511">
                  <w:marLeft w:val="0"/>
                  <w:marRight w:val="0"/>
                  <w:marTop w:val="0"/>
                  <w:marBottom w:val="0"/>
                  <w:divBdr>
                    <w:top w:val="none" w:sz="0" w:space="0" w:color="auto"/>
                    <w:left w:val="none" w:sz="0" w:space="0" w:color="auto"/>
                    <w:bottom w:val="none" w:sz="0" w:space="0" w:color="auto"/>
                    <w:right w:val="none" w:sz="0" w:space="0" w:color="auto"/>
                  </w:divBdr>
                  <w:divsChild>
                    <w:div w:id="1205218575">
                      <w:marLeft w:val="0"/>
                      <w:marRight w:val="0"/>
                      <w:marTop w:val="0"/>
                      <w:marBottom w:val="0"/>
                      <w:divBdr>
                        <w:top w:val="none" w:sz="0" w:space="0" w:color="auto"/>
                        <w:left w:val="none" w:sz="0" w:space="0" w:color="auto"/>
                        <w:bottom w:val="none" w:sz="0" w:space="0" w:color="auto"/>
                        <w:right w:val="none" w:sz="0" w:space="0" w:color="auto"/>
                      </w:divBdr>
                      <w:divsChild>
                        <w:div w:id="453446615">
                          <w:marLeft w:val="0"/>
                          <w:marRight w:val="0"/>
                          <w:marTop w:val="0"/>
                          <w:marBottom w:val="0"/>
                          <w:divBdr>
                            <w:top w:val="none" w:sz="0" w:space="0" w:color="auto"/>
                            <w:left w:val="none" w:sz="0" w:space="0" w:color="auto"/>
                            <w:bottom w:val="none" w:sz="0" w:space="0" w:color="auto"/>
                            <w:right w:val="none" w:sz="0" w:space="0" w:color="auto"/>
                          </w:divBdr>
                          <w:divsChild>
                            <w:div w:id="1290169169">
                              <w:marLeft w:val="0"/>
                              <w:marRight w:val="0"/>
                              <w:marTop w:val="0"/>
                              <w:marBottom w:val="0"/>
                              <w:divBdr>
                                <w:top w:val="none" w:sz="0" w:space="0" w:color="auto"/>
                                <w:left w:val="none" w:sz="0" w:space="0" w:color="auto"/>
                                <w:bottom w:val="none" w:sz="0" w:space="0" w:color="auto"/>
                                <w:right w:val="none" w:sz="0" w:space="0" w:color="auto"/>
                              </w:divBdr>
                              <w:divsChild>
                                <w:div w:id="12734738">
                                  <w:marLeft w:val="0"/>
                                  <w:marRight w:val="0"/>
                                  <w:marTop w:val="0"/>
                                  <w:marBottom w:val="0"/>
                                  <w:divBdr>
                                    <w:top w:val="none" w:sz="0" w:space="0" w:color="auto"/>
                                    <w:left w:val="none" w:sz="0" w:space="0" w:color="auto"/>
                                    <w:bottom w:val="none" w:sz="0" w:space="0" w:color="auto"/>
                                    <w:right w:val="none" w:sz="0" w:space="0" w:color="auto"/>
                                  </w:divBdr>
                                  <w:divsChild>
                                    <w:div w:id="233203699">
                                      <w:marLeft w:val="0"/>
                                      <w:marRight w:val="0"/>
                                      <w:marTop w:val="0"/>
                                      <w:marBottom w:val="0"/>
                                      <w:divBdr>
                                        <w:top w:val="none" w:sz="0" w:space="0" w:color="auto"/>
                                        <w:left w:val="none" w:sz="0" w:space="0" w:color="auto"/>
                                        <w:bottom w:val="none" w:sz="0" w:space="0" w:color="auto"/>
                                        <w:right w:val="none" w:sz="0" w:space="0" w:color="auto"/>
                                      </w:divBdr>
                                      <w:divsChild>
                                        <w:div w:id="1516923321">
                                          <w:marLeft w:val="0"/>
                                          <w:marRight w:val="0"/>
                                          <w:marTop w:val="0"/>
                                          <w:marBottom w:val="0"/>
                                          <w:divBdr>
                                            <w:top w:val="none" w:sz="0" w:space="0" w:color="auto"/>
                                            <w:left w:val="none" w:sz="0" w:space="0" w:color="auto"/>
                                            <w:bottom w:val="none" w:sz="0" w:space="0" w:color="auto"/>
                                            <w:right w:val="none" w:sz="0" w:space="0" w:color="auto"/>
                                          </w:divBdr>
                                          <w:divsChild>
                                            <w:div w:id="2133864200">
                                              <w:marLeft w:val="0"/>
                                              <w:marRight w:val="0"/>
                                              <w:marTop w:val="0"/>
                                              <w:marBottom w:val="0"/>
                                              <w:divBdr>
                                                <w:top w:val="none" w:sz="0" w:space="0" w:color="auto"/>
                                                <w:left w:val="none" w:sz="0" w:space="0" w:color="auto"/>
                                                <w:bottom w:val="none" w:sz="0" w:space="0" w:color="auto"/>
                                                <w:right w:val="none" w:sz="0" w:space="0" w:color="auto"/>
                                              </w:divBdr>
                                              <w:divsChild>
                                                <w:div w:id="710227051">
                                                  <w:marLeft w:val="0"/>
                                                  <w:marRight w:val="0"/>
                                                  <w:marTop w:val="0"/>
                                                  <w:marBottom w:val="0"/>
                                                  <w:divBdr>
                                                    <w:top w:val="none" w:sz="0" w:space="0" w:color="auto"/>
                                                    <w:left w:val="none" w:sz="0" w:space="0" w:color="auto"/>
                                                    <w:bottom w:val="none" w:sz="0" w:space="0" w:color="auto"/>
                                                    <w:right w:val="none" w:sz="0" w:space="0" w:color="auto"/>
                                                  </w:divBdr>
                                                  <w:divsChild>
                                                    <w:div w:id="1749694549">
                                                      <w:marLeft w:val="0"/>
                                                      <w:marRight w:val="0"/>
                                                      <w:marTop w:val="0"/>
                                                      <w:marBottom w:val="0"/>
                                                      <w:divBdr>
                                                        <w:top w:val="none" w:sz="0" w:space="0" w:color="auto"/>
                                                        <w:left w:val="none" w:sz="0" w:space="0" w:color="auto"/>
                                                        <w:bottom w:val="none" w:sz="0" w:space="0" w:color="auto"/>
                                                        <w:right w:val="none" w:sz="0" w:space="0" w:color="auto"/>
                                                      </w:divBdr>
                                                      <w:divsChild>
                                                        <w:div w:id="1698391844">
                                                          <w:marLeft w:val="0"/>
                                                          <w:marRight w:val="0"/>
                                                          <w:marTop w:val="0"/>
                                                          <w:marBottom w:val="0"/>
                                                          <w:divBdr>
                                                            <w:top w:val="none" w:sz="0" w:space="0" w:color="auto"/>
                                                            <w:left w:val="none" w:sz="0" w:space="0" w:color="auto"/>
                                                            <w:bottom w:val="none" w:sz="0" w:space="0" w:color="auto"/>
                                                            <w:right w:val="none" w:sz="0" w:space="0" w:color="auto"/>
                                                          </w:divBdr>
                                                          <w:divsChild>
                                                            <w:div w:id="16609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2847885">
          <w:marLeft w:val="0"/>
          <w:marRight w:val="0"/>
          <w:marTop w:val="0"/>
          <w:marBottom w:val="0"/>
          <w:divBdr>
            <w:top w:val="none" w:sz="0" w:space="0" w:color="auto"/>
            <w:left w:val="none" w:sz="0" w:space="0" w:color="auto"/>
            <w:bottom w:val="none" w:sz="0" w:space="0" w:color="auto"/>
            <w:right w:val="none" w:sz="0" w:space="0" w:color="auto"/>
          </w:divBdr>
          <w:divsChild>
            <w:div w:id="1842969320">
              <w:marLeft w:val="0"/>
              <w:marRight w:val="0"/>
              <w:marTop w:val="0"/>
              <w:marBottom w:val="0"/>
              <w:divBdr>
                <w:top w:val="none" w:sz="0" w:space="0" w:color="auto"/>
                <w:left w:val="none" w:sz="0" w:space="0" w:color="auto"/>
                <w:bottom w:val="none" w:sz="0" w:space="0" w:color="auto"/>
                <w:right w:val="none" w:sz="0" w:space="0" w:color="auto"/>
              </w:divBdr>
              <w:divsChild>
                <w:div w:id="1409227030">
                  <w:marLeft w:val="0"/>
                  <w:marRight w:val="0"/>
                  <w:marTop w:val="0"/>
                  <w:marBottom w:val="0"/>
                  <w:divBdr>
                    <w:top w:val="none" w:sz="0" w:space="0" w:color="auto"/>
                    <w:left w:val="none" w:sz="0" w:space="0" w:color="auto"/>
                    <w:bottom w:val="none" w:sz="0" w:space="0" w:color="auto"/>
                    <w:right w:val="none" w:sz="0" w:space="0" w:color="auto"/>
                  </w:divBdr>
                  <w:divsChild>
                    <w:div w:id="1513765607">
                      <w:marLeft w:val="0"/>
                      <w:marRight w:val="0"/>
                      <w:marTop w:val="0"/>
                      <w:marBottom w:val="0"/>
                      <w:divBdr>
                        <w:top w:val="none" w:sz="0" w:space="0" w:color="auto"/>
                        <w:left w:val="none" w:sz="0" w:space="0" w:color="auto"/>
                        <w:bottom w:val="none" w:sz="0" w:space="0" w:color="auto"/>
                        <w:right w:val="none" w:sz="0" w:space="0" w:color="auto"/>
                      </w:divBdr>
                      <w:divsChild>
                        <w:div w:id="2127194242">
                          <w:marLeft w:val="0"/>
                          <w:marRight w:val="0"/>
                          <w:marTop w:val="0"/>
                          <w:marBottom w:val="0"/>
                          <w:divBdr>
                            <w:top w:val="none" w:sz="0" w:space="0" w:color="auto"/>
                            <w:left w:val="none" w:sz="0" w:space="0" w:color="auto"/>
                            <w:bottom w:val="none" w:sz="0" w:space="0" w:color="auto"/>
                            <w:right w:val="none" w:sz="0" w:space="0" w:color="auto"/>
                          </w:divBdr>
                          <w:divsChild>
                            <w:div w:id="363294040">
                              <w:marLeft w:val="0"/>
                              <w:marRight w:val="0"/>
                              <w:marTop w:val="0"/>
                              <w:marBottom w:val="0"/>
                              <w:divBdr>
                                <w:top w:val="none" w:sz="0" w:space="0" w:color="auto"/>
                                <w:left w:val="none" w:sz="0" w:space="0" w:color="auto"/>
                                <w:bottom w:val="none" w:sz="0" w:space="0" w:color="auto"/>
                                <w:right w:val="none" w:sz="0" w:space="0" w:color="auto"/>
                              </w:divBdr>
                              <w:divsChild>
                                <w:div w:id="1899314504">
                                  <w:marLeft w:val="0"/>
                                  <w:marRight w:val="0"/>
                                  <w:marTop w:val="0"/>
                                  <w:marBottom w:val="0"/>
                                  <w:divBdr>
                                    <w:top w:val="none" w:sz="0" w:space="0" w:color="auto"/>
                                    <w:left w:val="none" w:sz="0" w:space="0" w:color="auto"/>
                                    <w:bottom w:val="none" w:sz="0" w:space="0" w:color="auto"/>
                                    <w:right w:val="none" w:sz="0" w:space="0" w:color="auto"/>
                                  </w:divBdr>
                                  <w:divsChild>
                                    <w:div w:id="516893642">
                                      <w:marLeft w:val="0"/>
                                      <w:marRight w:val="0"/>
                                      <w:marTop w:val="0"/>
                                      <w:marBottom w:val="0"/>
                                      <w:divBdr>
                                        <w:top w:val="none" w:sz="0" w:space="0" w:color="auto"/>
                                        <w:left w:val="none" w:sz="0" w:space="0" w:color="auto"/>
                                        <w:bottom w:val="none" w:sz="0" w:space="0" w:color="auto"/>
                                        <w:right w:val="none" w:sz="0" w:space="0" w:color="auto"/>
                                      </w:divBdr>
                                      <w:divsChild>
                                        <w:div w:id="753823999">
                                          <w:marLeft w:val="0"/>
                                          <w:marRight w:val="0"/>
                                          <w:marTop w:val="0"/>
                                          <w:marBottom w:val="0"/>
                                          <w:divBdr>
                                            <w:top w:val="none" w:sz="0" w:space="0" w:color="auto"/>
                                            <w:left w:val="none" w:sz="0" w:space="0" w:color="auto"/>
                                            <w:bottom w:val="none" w:sz="0" w:space="0" w:color="auto"/>
                                            <w:right w:val="none" w:sz="0" w:space="0" w:color="auto"/>
                                          </w:divBdr>
                                          <w:divsChild>
                                            <w:div w:id="1414008617">
                                              <w:marLeft w:val="0"/>
                                              <w:marRight w:val="0"/>
                                              <w:marTop w:val="0"/>
                                              <w:marBottom w:val="0"/>
                                              <w:divBdr>
                                                <w:top w:val="none" w:sz="0" w:space="0" w:color="auto"/>
                                                <w:left w:val="none" w:sz="0" w:space="0" w:color="auto"/>
                                                <w:bottom w:val="none" w:sz="0" w:space="0" w:color="auto"/>
                                                <w:right w:val="none" w:sz="0" w:space="0" w:color="auto"/>
                                              </w:divBdr>
                                              <w:divsChild>
                                                <w:div w:id="325280450">
                                                  <w:marLeft w:val="0"/>
                                                  <w:marRight w:val="0"/>
                                                  <w:marTop w:val="0"/>
                                                  <w:marBottom w:val="0"/>
                                                  <w:divBdr>
                                                    <w:top w:val="none" w:sz="0" w:space="0" w:color="auto"/>
                                                    <w:left w:val="none" w:sz="0" w:space="0" w:color="auto"/>
                                                    <w:bottom w:val="none" w:sz="0" w:space="0" w:color="auto"/>
                                                    <w:right w:val="none" w:sz="0" w:space="0" w:color="auto"/>
                                                  </w:divBdr>
                                                  <w:divsChild>
                                                    <w:div w:id="221451249">
                                                      <w:marLeft w:val="0"/>
                                                      <w:marRight w:val="0"/>
                                                      <w:marTop w:val="0"/>
                                                      <w:marBottom w:val="0"/>
                                                      <w:divBdr>
                                                        <w:top w:val="none" w:sz="0" w:space="0" w:color="auto"/>
                                                        <w:left w:val="none" w:sz="0" w:space="0" w:color="auto"/>
                                                        <w:bottom w:val="none" w:sz="0" w:space="0" w:color="auto"/>
                                                        <w:right w:val="none" w:sz="0" w:space="0" w:color="auto"/>
                                                      </w:divBdr>
                                                      <w:divsChild>
                                                        <w:div w:id="1635058188">
                                                          <w:marLeft w:val="0"/>
                                                          <w:marRight w:val="0"/>
                                                          <w:marTop w:val="0"/>
                                                          <w:marBottom w:val="0"/>
                                                          <w:divBdr>
                                                            <w:top w:val="none" w:sz="0" w:space="0" w:color="auto"/>
                                                            <w:left w:val="none" w:sz="0" w:space="0" w:color="auto"/>
                                                            <w:bottom w:val="none" w:sz="0" w:space="0" w:color="auto"/>
                                                            <w:right w:val="none" w:sz="0" w:space="0" w:color="auto"/>
                                                          </w:divBdr>
                                                          <w:divsChild>
                                                            <w:div w:id="163147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8192461">
          <w:marLeft w:val="0"/>
          <w:marRight w:val="0"/>
          <w:marTop w:val="0"/>
          <w:marBottom w:val="0"/>
          <w:divBdr>
            <w:top w:val="none" w:sz="0" w:space="0" w:color="auto"/>
            <w:left w:val="none" w:sz="0" w:space="0" w:color="auto"/>
            <w:bottom w:val="none" w:sz="0" w:space="0" w:color="auto"/>
            <w:right w:val="none" w:sz="0" w:space="0" w:color="auto"/>
          </w:divBdr>
          <w:divsChild>
            <w:div w:id="1746149712">
              <w:marLeft w:val="0"/>
              <w:marRight w:val="0"/>
              <w:marTop w:val="0"/>
              <w:marBottom w:val="0"/>
              <w:divBdr>
                <w:top w:val="none" w:sz="0" w:space="0" w:color="auto"/>
                <w:left w:val="none" w:sz="0" w:space="0" w:color="auto"/>
                <w:bottom w:val="none" w:sz="0" w:space="0" w:color="auto"/>
                <w:right w:val="none" w:sz="0" w:space="0" w:color="auto"/>
              </w:divBdr>
              <w:divsChild>
                <w:div w:id="1309095419">
                  <w:marLeft w:val="0"/>
                  <w:marRight w:val="0"/>
                  <w:marTop w:val="0"/>
                  <w:marBottom w:val="0"/>
                  <w:divBdr>
                    <w:top w:val="none" w:sz="0" w:space="0" w:color="auto"/>
                    <w:left w:val="none" w:sz="0" w:space="0" w:color="auto"/>
                    <w:bottom w:val="none" w:sz="0" w:space="0" w:color="auto"/>
                    <w:right w:val="none" w:sz="0" w:space="0" w:color="auto"/>
                  </w:divBdr>
                  <w:divsChild>
                    <w:div w:id="1762990684">
                      <w:marLeft w:val="0"/>
                      <w:marRight w:val="0"/>
                      <w:marTop w:val="0"/>
                      <w:marBottom w:val="0"/>
                      <w:divBdr>
                        <w:top w:val="none" w:sz="0" w:space="0" w:color="auto"/>
                        <w:left w:val="none" w:sz="0" w:space="0" w:color="auto"/>
                        <w:bottom w:val="none" w:sz="0" w:space="0" w:color="auto"/>
                        <w:right w:val="none" w:sz="0" w:space="0" w:color="auto"/>
                      </w:divBdr>
                      <w:divsChild>
                        <w:div w:id="1599672984">
                          <w:marLeft w:val="0"/>
                          <w:marRight w:val="0"/>
                          <w:marTop w:val="0"/>
                          <w:marBottom w:val="0"/>
                          <w:divBdr>
                            <w:top w:val="none" w:sz="0" w:space="0" w:color="auto"/>
                            <w:left w:val="none" w:sz="0" w:space="0" w:color="auto"/>
                            <w:bottom w:val="none" w:sz="0" w:space="0" w:color="auto"/>
                            <w:right w:val="none" w:sz="0" w:space="0" w:color="auto"/>
                          </w:divBdr>
                          <w:divsChild>
                            <w:div w:id="662897236">
                              <w:marLeft w:val="0"/>
                              <w:marRight w:val="0"/>
                              <w:marTop w:val="0"/>
                              <w:marBottom w:val="0"/>
                              <w:divBdr>
                                <w:top w:val="none" w:sz="0" w:space="0" w:color="auto"/>
                                <w:left w:val="none" w:sz="0" w:space="0" w:color="auto"/>
                                <w:bottom w:val="none" w:sz="0" w:space="0" w:color="auto"/>
                                <w:right w:val="none" w:sz="0" w:space="0" w:color="auto"/>
                              </w:divBdr>
                              <w:divsChild>
                                <w:div w:id="1819761598">
                                  <w:marLeft w:val="0"/>
                                  <w:marRight w:val="0"/>
                                  <w:marTop w:val="0"/>
                                  <w:marBottom w:val="0"/>
                                  <w:divBdr>
                                    <w:top w:val="none" w:sz="0" w:space="0" w:color="auto"/>
                                    <w:left w:val="none" w:sz="0" w:space="0" w:color="auto"/>
                                    <w:bottom w:val="none" w:sz="0" w:space="0" w:color="auto"/>
                                    <w:right w:val="none" w:sz="0" w:space="0" w:color="auto"/>
                                  </w:divBdr>
                                  <w:divsChild>
                                    <w:div w:id="1995988377">
                                      <w:marLeft w:val="0"/>
                                      <w:marRight w:val="0"/>
                                      <w:marTop w:val="0"/>
                                      <w:marBottom w:val="0"/>
                                      <w:divBdr>
                                        <w:top w:val="none" w:sz="0" w:space="0" w:color="auto"/>
                                        <w:left w:val="none" w:sz="0" w:space="0" w:color="auto"/>
                                        <w:bottom w:val="none" w:sz="0" w:space="0" w:color="auto"/>
                                        <w:right w:val="none" w:sz="0" w:space="0" w:color="auto"/>
                                      </w:divBdr>
                                      <w:divsChild>
                                        <w:div w:id="738790614">
                                          <w:marLeft w:val="0"/>
                                          <w:marRight w:val="0"/>
                                          <w:marTop w:val="0"/>
                                          <w:marBottom w:val="0"/>
                                          <w:divBdr>
                                            <w:top w:val="none" w:sz="0" w:space="0" w:color="auto"/>
                                            <w:left w:val="none" w:sz="0" w:space="0" w:color="auto"/>
                                            <w:bottom w:val="none" w:sz="0" w:space="0" w:color="auto"/>
                                            <w:right w:val="none" w:sz="0" w:space="0" w:color="auto"/>
                                          </w:divBdr>
                                          <w:divsChild>
                                            <w:div w:id="1940138365">
                                              <w:marLeft w:val="0"/>
                                              <w:marRight w:val="0"/>
                                              <w:marTop w:val="0"/>
                                              <w:marBottom w:val="0"/>
                                              <w:divBdr>
                                                <w:top w:val="none" w:sz="0" w:space="0" w:color="auto"/>
                                                <w:left w:val="none" w:sz="0" w:space="0" w:color="auto"/>
                                                <w:bottom w:val="none" w:sz="0" w:space="0" w:color="auto"/>
                                                <w:right w:val="none" w:sz="0" w:space="0" w:color="auto"/>
                                              </w:divBdr>
                                              <w:divsChild>
                                                <w:div w:id="1683438322">
                                                  <w:marLeft w:val="0"/>
                                                  <w:marRight w:val="0"/>
                                                  <w:marTop w:val="0"/>
                                                  <w:marBottom w:val="0"/>
                                                  <w:divBdr>
                                                    <w:top w:val="none" w:sz="0" w:space="0" w:color="auto"/>
                                                    <w:left w:val="none" w:sz="0" w:space="0" w:color="auto"/>
                                                    <w:bottom w:val="none" w:sz="0" w:space="0" w:color="auto"/>
                                                    <w:right w:val="none" w:sz="0" w:space="0" w:color="auto"/>
                                                  </w:divBdr>
                                                  <w:divsChild>
                                                    <w:div w:id="96026077">
                                                      <w:marLeft w:val="0"/>
                                                      <w:marRight w:val="0"/>
                                                      <w:marTop w:val="0"/>
                                                      <w:marBottom w:val="0"/>
                                                      <w:divBdr>
                                                        <w:top w:val="none" w:sz="0" w:space="0" w:color="auto"/>
                                                        <w:left w:val="none" w:sz="0" w:space="0" w:color="auto"/>
                                                        <w:bottom w:val="none" w:sz="0" w:space="0" w:color="auto"/>
                                                        <w:right w:val="none" w:sz="0" w:space="0" w:color="auto"/>
                                                      </w:divBdr>
                                                      <w:divsChild>
                                                        <w:div w:id="852646134">
                                                          <w:marLeft w:val="0"/>
                                                          <w:marRight w:val="0"/>
                                                          <w:marTop w:val="0"/>
                                                          <w:marBottom w:val="0"/>
                                                          <w:divBdr>
                                                            <w:top w:val="none" w:sz="0" w:space="0" w:color="auto"/>
                                                            <w:left w:val="none" w:sz="0" w:space="0" w:color="auto"/>
                                                            <w:bottom w:val="none" w:sz="0" w:space="0" w:color="auto"/>
                                                            <w:right w:val="none" w:sz="0" w:space="0" w:color="auto"/>
                                                          </w:divBdr>
                                                          <w:divsChild>
                                                            <w:div w:id="175624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2000076">
          <w:marLeft w:val="0"/>
          <w:marRight w:val="0"/>
          <w:marTop w:val="0"/>
          <w:marBottom w:val="0"/>
          <w:divBdr>
            <w:top w:val="none" w:sz="0" w:space="0" w:color="auto"/>
            <w:left w:val="none" w:sz="0" w:space="0" w:color="auto"/>
            <w:bottom w:val="none" w:sz="0" w:space="0" w:color="auto"/>
            <w:right w:val="none" w:sz="0" w:space="0" w:color="auto"/>
          </w:divBdr>
          <w:divsChild>
            <w:div w:id="1338380894">
              <w:marLeft w:val="0"/>
              <w:marRight w:val="0"/>
              <w:marTop w:val="0"/>
              <w:marBottom w:val="0"/>
              <w:divBdr>
                <w:top w:val="none" w:sz="0" w:space="0" w:color="auto"/>
                <w:left w:val="none" w:sz="0" w:space="0" w:color="auto"/>
                <w:bottom w:val="none" w:sz="0" w:space="0" w:color="auto"/>
                <w:right w:val="none" w:sz="0" w:space="0" w:color="auto"/>
              </w:divBdr>
              <w:divsChild>
                <w:div w:id="780494674">
                  <w:marLeft w:val="0"/>
                  <w:marRight w:val="0"/>
                  <w:marTop w:val="0"/>
                  <w:marBottom w:val="0"/>
                  <w:divBdr>
                    <w:top w:val="none" w:sz="0" w:space="0" w:color="auto"/>
                    <w:left w:val="none" w:sz="0" w:space="0" w:color="auto"/>
                    <w:bottom w:val="none" w:sz="0" w:space="0" w:color="auto"/>
                    <w:right w:val="none" w:sz="0" w:space="0" w:color="auto"/>
                  </w:divBdr>
                  <w:divsChild>
                    <w:div w:id="509835630">
                      <w:marLeft w:val="0"/>
                      <w:marRight w:val="0"/>
                      <w:marTop w:val="0"/>
                      <w:marBottom w:val="0"/>
                      <w:divBdr>
                        <w:top w:val="none" w:sz="0" w:space="0" w:color="auto"/>
                        <w:left w:val="none" w:sz="0" w:space="0" w:color="auto"/>
                        <w:bottom w:val="none" w:sz="0" w:space="0" w:color="auto"/>
                        <w:right w:val="none" w:sz="0" w:space="0" w:color="auto"/>
                      </w:divBdr>
                      <w:divsChild>
                        <w:div w:id="1253471521">
                          <w:marLeft w:val="0"/>
                          <w:marRight w:val="0"/>
                          <w:marTop w:val="0"/>
                          <w:marBottom w:val="0"/>
                          <w:divBdr>
                            <w:top w:val="none" w:sz="0" w:space="0" w:color="auto"/>
                            <w:left w:val="none" w:sz="0" w:space="0" w:color="auto"/>
                            <w:bottom w:val="none" w:sz="0" w:space="0" w:color="auto"/>
                            <w:right w:val="none" w:sz="0" w:space="0" w:color="auto"/>
                          </w:divBdr>
                          <w:divsChild>
                            <w:div w:id="1907453148">
                              <w:marLeft w:val="0"/>
                              <w:marRight w:val="0"/>
                              <w:marTop w:val="0"/>
                              <w:marBottom w:val="0"/>
                              <w:divBdr>
                                <w:top w:val="none" w:sz="0" w:space="0" w:color="auto"/>
                                <w:left w:val="none" w:sz="0" w:space="0" w:color="auto"/>
                                <w:bottom w:val="none" w:sz="0" w:space="0" w:color="auto"/>
                                <w:right w:val="none" w:sz="0" w:space="0" w:color="auto"/>
                              </w:divBdr>
                              <w:divsChild>
                                <w:div w:id="186914370">
                                  <w:marLeft w:val="0"/>
                                  <w:marRight w:val="0"/>
                                  <w:marTop w:val="0"/>
                                  <w:marBottom w:val="0"/>
                                  <w:divBdr>
                                    <w:top w:val="none" w:sz="0" w:space="0" w:color="auto"/>
                                    <w:left w:val="none" w:sz="0" w:space="0" w:color="auto"/>
                                    <w:bottom w:val="none" w:sz="0" w:space="0" w:color="auto"/>
                                    <w:right w:val="none" w:sz="0" w:space="0" w:color="auto"/>
                                  </w:divBdr>
                                  <w:divsChild>
                                    <w:div w:id="2079546885">
                                      <w:marLeft w:val="0"/>
                                      <w:marRight w:val="0"/>
                                      <w:marTop w:val="0"/>
                                      <w:marBottom w:val="0"/>
                                      <w:divBdr>
                                        <w:top w:val="none" w:sz="0" w:space="0" w:color="auto"/>
                                        <w:left w:val="none" w:sz="0" w:space="0" w:color="auto"/>
                                        <w:bottom w:val="none" w:sz="0" w:space="0" w:color="auto"/>
                                        <w:right w:val="none" w:sz="0" w:space="0" w:color="auto"/>
                                      </w:divBdr>
                                      <w:divsChild>
                                        <w:div w:id="1648901091">
                                          <w:marLeft w:val="0"/>
                                          <w:marRight w:val="0"/>
                                          <w:marTop w:val="0"/>
                                          <w:marBottom w:val="0"/>
                                          <w:divBdr>
                                            <w:top w:val="none" w:sz="0" w:space="0" w:color="auto"/>
                                            <w:left w:val="none" w:sz="0" w:space="0" w:color="auto"/>
                                            <w:bottom w:val="none" w:sz="0" w:space="0" w:color="auto"/>
                                            <w:right w:val="none" w:sz="0" w:space="0" w:color="auto"/>
                                          </w:divBdr>
                                          <w:divsChild>
                                            <w:div w:id="1415273674">
                                              <w:marLeft w:val="0"/>
                                              <w:marRight w:val="0"/>
                                              <w:marTop w:val="0"/>
                                              <w:marBottom w:val="0"/>
                                              <w:divBdr>
                                                <w:top w:val="none" w:sz="0" w:space="0" w:color="auto"/>
                                                <w:left w:val="none" w:sz="0" w:space="0" w:color="auto"/>
                                                <w:bottom w:val="none" w:sz="0" w:space="0" w:color="auto"/>
                                                <w:right w:val="none" w:sz="0" w:space="0" w:color="auto"/>
                                              </w:divBdr>
                                              <w:divsChild>
                                                <w:div w:id="395012879">
                                                  <w:marLeft w:val="0"/>
                                                  <w:marRight w:val="0"/>
                                                  <w:marTop w:val="0"/>
                                                  <w:marBottom w:val="0"/>
                                                  <w:divBdr>
                                                    <w:top w:val="none" w:sz="0" w:space="0" w:color="auto"/>
                                                    <w:left w:val="none" w:sz="0" w:space="0" w:color="auto"/>
                                                    <w:bottom w:val="none" w:sz="0" w:space="0" w:color="auto"/>
                                                    <w:right w:val="none" w:sz="0" w:space="0" w:color="auto"/>
                                                  </w:divBdr>
                                                  <w:divsChild>
                                                    <w:div w:id="1729719141">
                                                      <w:marLeft w:val="0"/>
                                                      <w:marRight w:val="0"/>
                                                      <w:marTop w:val="0"/>
                                                      <w:marBottom w:val="0"/>
                                                      <w:divBdr>
                                                        <w:top w:val="none" w:sz="0" w:space="0" w:color="auto"/>
                                                        <w:left w:val="none" w:sz="0" w:space="0" w:color="auto"/>
                                                        <w:bottom w:val="none" w:sz="0" w:space="0" w:color="auto"/>
                                                        <w:right w:val="none" w:sz="0" w:space="0" w:color="auto"/>
                                                      </w:divBdr>
                                                      <w:divsChild>
                                                        <w:div w:id="251857803">
                                                          <w:marLeft w:val="0"/>
                                                          <w:marRight w:val="0"/>
                                                          <w:marTop w:val="0"/>
                                                          <w:marBottom w:val="0"/>
                                                          <w:divBdr>
                                                            <w:top w:val="none" w:sz="0" w:space="0" w:color="auto"/>
                                                            <w:left w:val="none" w:sz="0" w:space="0" w:color="auto"/>
                                                            <w:bottom w:val="none" w:sz="0" w:space="0" w:color="auto"/>
                                                            <w:right w:val="none" w:sz="0" w:space="0" w:color="auto"/>
                                                          </w:divBdr>
                                                          <w:divsChild>
                                                            <w:div w:id="207003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6476179">
          <w:marLeft w:val="0"/>
          <w:marRight w:val="0"/>
          <w:marTop w:val="0"/>
          <w:marBottom w:val="0"/>
          <w:divBdr>
            <w:top w:val="none" w:sz="0" w:space="0" w:color="auto"/>
            <w:left w:val="none" w:sz="0" w:space="0" w:color="auto"/>
            <w:bottom w:val="none" w:sz="0" w:space="0" w:color="auto"/>
            <w:right w:val="none" w:sz="0" w:space="0" w:color="auto"/>
          </w:divBdr>
          <w:divsChild>
            <w:div w:id="1837259500">
              <w:marLeft w:val="0"/>
              <w:marRight w:val="0"/>
              <w:marTop w:val="0"/>
              <w:marBottom w:val="0"/>
              <w:divBdr>
                <w:top w:val="none" w:sz="0" w:space="0" w:color="auto"/>
                <w:left w:val="none" w:sz="0" w:space="0" w:color="auto"/>
                <w:bottom w:val="none" w:sz="0" w:space="0" w:color="auto"/>
                <w:right w:val="none" w:sz="0" w:space="0" w:color="auto"/>
              </w:divBdr>
              <w:divsChild>
                <w:div w:id="1317033626">
                  <w:marLeft w:val="0"/>
                  <w:marRight w:val="0"/>
                  <w:marTop w:val="0"/>
                  <w:marBottom w:val="0"/>
                  <w:divBdr>
                    <w:top w:val="none" w:sz="0" w:space="0" w:color="auto"/>
                    <w:left w:val="none" w:sz="0" w:space="0" w:color="auto"/>
                    <w:bottom w:val="none" w:sz="0" w:space="0" w:color="auto"/>
                    <w:right w:val="none" w:sz="0" w:space="0" w:color="auto"/>
                  </w:divBdr>
                  <w:divsChild>
                    <w:div w:id="1473253949">
                      <w:marLeft w:val="0"/>
                      <w:marRight w:val="0"/>
                      <w:marTop w:val="0"/>
                      <w:marBottom w:val="0"/>
                      <w:divBdr>
                        <w:top w:val="none" w:sz="0" w:space="0" w:color="auto"/>
                        <w:left w:val="none" w:sz="0" w:space="0" w:color="auto"/>
                        <w:bottom w:val="none" w:sz="0" w:space="0" w:color="auto"/>
                        <w:right w:val="none" w:sz="0" w:space="0" w:color="auto"/>
                      </w:divBdr>
                      <w:divsChild>
                        <w:div w:id="707411431">
                          <w:marLeft w:val="0"/>
                          <w:marRight w:val="0"/>
                          <w:marTop w:val="0"/>
                          <w:marBottom w:val="0"/>
                          <w:divBdr>
                            <w:top w:val="none" w:sz="0" w:space="0" w:color="auto"/>
                            <w:left w:val="none" w:sz="0" w:space="0" w:color="auto"/>
                            <w:bottom w:val="none" w:sz="0" w:space="0" w:color="auto"/>
                            <w:right w:val="none" w:sz="0" w:space="0" w:color="auto"/>
                          </w:divBdr>
                          <w:divsChild>
                            <w:div w:id="1189760767">
                              <w:marLeft w:val="0"/>
                              <w:marRight w:val="0"/>
                              <w:marTop w:val="0"/>
                              <w:marBottom w:val="0"/>
                              <w:divBdr>
                                <w:top w:val="none" w:sz="0" w:space="0" w:color="auto"/>
                                <w:left w:val="none" w:sz="0" w:space="0" w:color="auto"/>
                                <w:bottom w:val="none" w:sz="0" w:space="0" w:color="auto"/>
                                <w:right w:val="none" w:sz="0" w:space="0" w:color="auto"/>
                              </w:divBdr>
                              <w:divsChild>
                                <w:div w:id="613751625">
                                  <w:marLeft w:val="0"/>
                                  <w:marRight w:val="0"/>
                                  <w:marTop w:val="0"/>
                                  <w:marBottom w:val="0"/>
                                  <w:divBdr>
                                    <w:top w:val="none" w:sz="0" w:space="0" w:color="auto"/>
                                    <w:left w:val="none" w:sz="0" w:space="0" w:color="auto"/>
                                    <w:bottom w:val="none" w:sz="0" w:space="0" w:color="auto"/>
                                    <w:right w:val="none" w:sz="0" w:space="0" w:color="auto"/>
                                  </w:divBdr>
                                  <w:divsChild>
                                    <w:div w:id="1223061346">
                                      <w:marLeft w:val="0"/>
                                      <w:marRight w:val="0"/>
                                      <w:marTop w:val="0"/>
                                      <w:marBottom w:val="0"/>
                                      <w:divBdr>
                                        <w:top w:val="none" w:sz="0" w:space="0" w:color="auto"/>
                                        <w:left w:val="none" w:sz="0" w:space="0" w:color="auto"/>
                                        <w:bottom w:val="none" w:sz="0" w:space="0" w:color="auto"/>
                                        <w:right w:val="none" w:sz="0" w:space="0" w:color="auto"/>
                                      </w:divBdr>
                                      <w:divsChild>
                                        <w:div w:id="1421950121">
                                          <w:marLeft w:val="0"/>
                                          <w:marRight w:val="0"/>
                                          <w:marTop w:val="0"/>
                                          <w:marBottom w:val="0"/>
                                          <w:divBdr>
                                            <w:top w:val="none" w:sz="0" w:space="0" w:color="auto"/>
                                            <w:left w:val="none" w:sz="0" w:space="0" w:color="auto"/>
                                            <w:bottom w:val="none" w:sz="0" w:space="0" w:color="auto"/>
                                            <w:right w:val="none" w:sz="0" w:space="0" w:color="auto"/>
                                          </w:divBdr>
                                          <w:divsChild>
                                            <w:div w:id="1338463647">
                                              <w:marLeft w:val="0"/>
                                              <w:marRight w:val="0"/>
                                              <w:marTop w:val="0"/>
                                              <w:marBottom w:val="0"/>
                                              <w:divBdr>
                                                <w:top w:val="none" w:sz="0" w:space="0" w:color="auto"/>
                                                <w:left w:val="none" w:sz="0" w:space="0" w:color="auto"/>
                                                <w:bottom w:val="none" w:sz="0" w:space="0" w:color="auto"/>
                                                <w:right w:val="none" w:sz="0" w:space="0" w:color="auto"/>
                                              </w:divBdr>
                                              <w:divsChild>
                                                <w:div w:id="772285975">
                                                  <w:marLeft w:val="0"/>
                                                  <w:marRight w:val="0"/>
                                                  <w:marTop w:val="0"/>
                                                  <w:marBottom w:val="0"/>
                                                  <w:divBdr>
                                                    <w:top w:val="none" w:sz="0" w:space="0" w:color="auto"/>
                                                    <w:left w:val="none" w:sz="0" w:space="0" w:color="auto"/>
                                                    <w:bottom w:val="none" w:sz="0" w:space="0" w:color="auto"/>
                                                    <w:right w:val="none" w:sz="0" w:space="0" w:color="auto"/>
                                                  </w:divBdr>
                                                  <w:divsChild>
                                                    <w:div w:id="1354116654">
                                                      <w:marLeft w:val="0"/>
                                                      <w:marRight w:val="0"/>
                                                      <w:marTop w:val="0"/>
                                                      <w:marBottom w:val="0"/>
                                                      <w:divBdr>
                                                        <w:top w:val="none" w:sz="0" w:space="0" w:color="auto"/>
                                                        <w:left w:val="none" w:sz="0" w:space="0" w:color="auto"/>
                                                        <w:bottom w:val="none" w:sz="0" w:space="0" w:color="auto"/>
                                                        <w:right w:val="none" w:sz="0" w:space="0" w:color="auto"/>
                                                      </w:divBdr>
                                                      <w:divsChild>
                                                        <w:div w:id="198904564">
                                                          <w:marLeft w:val="0"/>
                                                          <w:marRight w:val="0"/>
                                                          <w:marTop w:val="0"/>
                                                          <w:marBottom w:val="0"/>
                                                          <w:divBdr>
                                                            <w:top w:val="none" w:sz="0" w:space="0" w:color="auto"/>
                                                            <w:left w:val="none" w:sz="0" w:space="0" w:color="auto"/>
                                                            <w:bottom w:val="none" w:sz="0" w:space="0" w:color="auto"/>
                                                            <w:right w:val="none" w:sz="0" w:space="0" w:color="auto"/>
                                                          </w:divBdr>
                                                          <w:divsChild>
                                                            <w:div w:id="55477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6559880">
          <w:marLeft w:val="0"/>
          <w:marRight w:val="0"/>
          <w:marTop w:val="0"/>
          <w:marBottom w:val="0"/>
          <w:divBdr>
            <w:top w:val="none" w:sz="0" w:space="0" w:color="auto"/>
            <w:left w:val="none" w:sz="0" w:space="0" w:color="auto"/>
            <w:bottom w:val="none" w:sz="0" w:space="0" w:color="auto"/>
            <w:right w:val="none" w:sz="0" w:space="0" w:color="auto"/>
          </w:divBdr>
          <w:divsChild>
            <w:div w:id="1833598404">
              <w:marLeft w:val="0"/>
              <w:marRight w:val="0"/>
              <w:marTop w:val="0"/>
              <w:marBottom w:val="0"/>
              <w:divBdr>
                <w:top w:val="none" w:sz="0" w:space="0" w:color="auto"/>
                <w:left w:val="none" w:sz="0" w:space="0" w:color="auto"/>
                <w:bottom w:val="none" w:sz="0" w:space="0" w:color="auto"/>
                <w:right w:val="none" w:sz="0" w:space="0" w:color="auto"/>
              </w:divBdr>
              <w:divsChild>
                <w:div w:id="569124262">
                  <w:marLeft w:val="0"/>
                  <w:marRight w:val="0"/>
                  <w:marTop w:val="0"/>
                  <w:marBottom w:val="0"/>
                  <w:divBdr>
                    <w:top w:val="none" w:sz="0" w:space="0" w:color="auto"/>
                    <w:left w:val="none" w:sz="0" w:space="0" w:color="auto"/>
                    <w:bottom w:val="none" w:sz="0" w:space="0" w:color="auto"/>
                    <w:right w:val="none" w:sz="0" w:space="0" w:color="auto"/>
                  </w:divBdr>
                  <w:divsChild>
                    <w:div w:id="1175655626">
                      <w:marLeft w:val="0"/>
                      <w:marRight w:val="0"/>
                      <w:marTop w:val="0"/>
                      <w:marBottom w:val="0"/>
                      <w:divBdr>
                        <w:top w:val="none" w:sz="0" w:space="0" w:color="auto"/>
                        <w:left w:val="none" w:sz="0" w:space="0" w:color="auto"/>
                        <w:bottom w:val="none" w:sz="0" w:space="0" w:color="auto"/>
                        <w:right w:val="none" w:sz="0" w:space="0" w:color="auto"/>
                      </w:divBdr>
                      <w:divsChild>
                        <w:div w:id="1055351550">
                          <w:marLeft w:val="0"/>
                          <w:marRight w:val="0"/>
                          <w:marTop w:val="0"/>
                          <w:marBottom w:val="0"/>
                          <w:divBdr>
                            <w:top w:val="none" w:sz="0" w:space="0" w:color="auto"/>
                            <w:left w:val="none" w:sz="0" w:space="0" w:color="auto"/>
                            <w:bottom w:val="none" w:sz="0" w:space="0" w:color="auto"/>
                            <w:right w:val="none" w:sz="0" w:space="0" w:color="auto"/>
                          </w:divBdr>
                          <w:divsChild>
                            <w:div w:id="1956013431">
                              <w:marLeft w:val="0"/>
                              <w:marRight w:val="0"/>
                              <w:marTop w:val="0"/>
                              <w:marBottom w:val="0"/>
                              <w:divBdr>
                                <w:top w:val="none" w:sz="0" w:space="0" w:color="auto"/>
                                <w:left w:val="none" w:sz="0" w:space="0" w:color="auto"/>
                                <w:bottom w:val="none" w:sz="0" w:space="0" w:color="auto"/>
                                <w:right w:val="none" w:sz="0" w:space="0" w:color="auto"/>
                              </w:divBdr>
                              <w:divsChild>
                                <w:div w:id="904220864">
                                  <w:marLeft w:val="0"/>
                                  <w:marRight w:val="0"/>
                                  <w:marTop w:val="0"/>
                                  <w:marBottom w:val="0"/>
                                  <w:divBdr>
                                    <w:top w:val="none" w:sz="0" w:space="0" w:color="auto"/>
                                    <w:left w:val="none" w:sz="0" w:space="0" w:color="auto"/>
                                    <w:bottom w:val="none" w:sz="0" w:space="0" w:color="auto"/>
                                    <w:right w:val="none" w:sz="0" w:space="0" w:color="auto"/>
                                  </w:divBdr>
                                  <w:divsChild>
                                    <w:div w:id="2132243352">
                                      <w:marLeft w:val="0"/>
                                      <w:marRight w:val="0"/>
                                      <w:marTop w:val="0"/>
                                      <w:marBottom w:val="0"/>
                                      <w:divBdr>
                                        <w:top w:val="none" w:sz="0" w:space="0" w:color="auto"/>
                                        <w:left w:val="none" w:sz="0" w:space="0" w:color="auto"/>
                                        <w:bottom w:val="none" w:sz="0" w:space="0" w:color="auto"/>
                                        <w:right w:val="none" w:sz="0" w:space="0" w:color="auto"/>
                                      </w:divBdr>
                                      <w:divsChild>
                                        <w:div w:id="902446945">
                                          <w:marLeft w:val="0"/>
                                          <w:marRight w:val="0"/>
                                          <w:marTop w:val="0"/>
                                          <w:marBottom w:val="0"/>
                                          <w:divBdr>
                                            <w:top w:val="none" w:sz="0" w:space="0" w:color="auto"/>
                                            <w:left w:val="none" w:sz="0" w:space="0" w:color="auto"/>
                                            <w:bottom w:val="none" w:sz="0" w:space="0" w:color="auto"/>
                                            <w:right w:val="none" w:sz="0" w:space="0" w:color="auto"/>
                                          </w:divBdr>
                                          <w:divsChild>
                                            <w:div w:id="1436514604">
                                              <w:marLeft w:val="0"/>
                                              <w:marRight w:val="0"/>
                                              <w:marTop w:val="0"/>
                                              <w:marBottom w:val="0"/>
                                              <w:divBdr>
                                                <w:top w:val="none" w:sz="0" w:space="0" w:color="auto"/>
                                                <w:left w:val="none" w:sz="0" w:space="0" w:color="auto"/>
                                                <w:bottom w:val="none" w:sz="0" w:space="0" w:color="auto"/>
                                                <w:right w:val="none" w:sz="0" w:space="0" w:color="auto"/>
                                              </w:divBdr>
                                              <w:divsChild>
                                                <w:div w:id="786702974">
                                                  <w:marLeft w:val="0"/>
                                                  <w:marRight w:val="0"/>
                                                  <w:marTop w:val="0"/>
                                                  <w:marBottom w:val="0"/>
                                                  <w:divBdr>
                                                    <w:top w:val="none" w:sz="0" w:space="0" w:color="auto"/>
                                                    <w:left w:val="none" w:sz="0" w:space="0" w:color="auto"/>
                                                    <w:bottom w:val="none" w:sz="0" w:space="0" w:color="auto"/>
                                                    <w:right w:val="none" w:sz="0" w:space="0" w:color="auto"/>
                                                  </w:divBdr>
                                                  <w:divsChild>
                                                    <w:div w:id="903176623">
                                                      <w:marLeft w:val="0"/>
                                                      <w:marRight w:val="0"/>
                                                      <w:marTop w:val="0"/>
                                                      <w:marBottom w:val="0"/>
                                                      <w:divBdr>
                                                        <w:top w:val="none" w:sz="0" w:space="0" w:color="auto"/>
                                                        <w:left w:val="none" w:sz="0" w:space="0" w:color="auto"/>
                                                        <w:bottom w:val="none" w:sz="0" w:space="0" w:color="auto"/>
                                                        <w:right w:val="none" w:sz="0" w:space="0" w:color="auto"/>
                                                      </w:divBdr>
                                                      <w:divsChild>
                                                        <w:div w:id="1970671415">
                                                          <w:marLeft w:val="0"/>
                                                          <w:marRight w:val="0"/>
                                                          <w:marTop w:val="0"/>
                                                          <w:marBottom w:val="0"/>
                                                          <w:divBdr>
                                                            <w:top w:val="none" w:sz="0" w:space="0" w:color="auto"/>
                                                            <w:left w:val="none" w:sz="0" w:space="0" w:color="auto"/>
                                                            <w:bottom w:val="none" w:sz="0" w:space="0" w:color="auto"/>
                                                            <w:right w:val="none" w:sz="0" w:space="0" w:color="auto"/>
                                                          </w:divBdr>
                                                          <w:divsChild>
                                                            <w:div w:id="87006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3367095">
          <w:marLeft w:val="0"/>
          <w:marRight w:val="0"/>
          <w:marTop w:val="0"/>
          <w:marBottom w:val="0"/>
          <w:divBdr>
            <w:top w:val="none" w:sz="0" w:space="0" w:color="auto"/>
            <w:left w:val="none" w:sz="0" w:space="0" w:color="auto"/>
            <w:bottom w:val="none" w:sz="0" w:space="0" w:color="auto"/>
            <w:right w:val="none" w:sz="0" w:space="0" w:color="auto"/>
          </w:divBdr>
          <w:divsChild>
            <w:div w:id="1885629339">
              <w:marLeft w:val="0"/>
              <w:marRight w:val="0"/>
              <w:marTop w:val="0"/>
              <w:marBottom w:val="0"/>
              <w:divBdr>
                <w:top w:val="none" w:sz="0" w:space="0" w:color="auto"/>
                <w:left w:val="none" w:sz="0" w:space="0" w:color="auto"/>
                <w:bottom w:val="none" w:sz="0" w:space="0" w:color="auto"/>
                <w:right w:val="none" w:sz="0" w:space="0" w:color="auto"/>
              </w:divBdr>
              <w:divsChild>
                <w:div w:id="2142650799">
                  <w:marLeft w:val="0"/>
                  <w:marRight w:val="0"/>
                  <w:marTop w:val="0"/>
                  <w:marBottom w:val="0"/>
                  <w:divBdr>
                    <w:top w:val="none" w:sz="0" w:space="0" w:color="auto"/>
                    <w:left w:val="none" w:sz="0" w:space="0" w:color="auto"/>
                    <w:bottom w:val="none" w:sz="0" w:space="0" w:color="auto"/>
                    <w:right w:val="none" w:sz="0" w:space="0" w:color="auto"/>
                  </w:divBdr>
                  <w:divsChild>
                    <w:div w:id="1714302095">
                      <w:marLeft w:val="0"/>
                      <w:marRight w:val="0"/>
                      <w:marTop w:val="0"/>
                      <w:marBottom w:val="0"/>
                      <w:divBdr>
                        <w:top w:val="none" w:sz="0" w:space="0" w:color="auto"/>
                        <w:left w:val="none" w:sz="0" w:space="0" w:color="auto"/>
                        <w:bottom w:val="none" w:sz="0" w:space="0" w:color="auto"/>
                        <w:right w:val="none" w:sz="0" w:space="0" w:color="auto"/>
                      </w:divBdr>
                      <w:divsChild>
                        <w:div w:id="1563440668">
                          <w:marLeft w:val="0"/>
                          <w:marRight w:val="0"/>
                          <w:marTop w:val="0"/>
                          <w:marBottom w:val="0"/>
                          <w:divBdr>
                            <w:top w:val="none" w:sz="0" w:space="0" w:color="auto"/>
                            <w:left w:val="none" w:sz="0" w:space="0" w:color="auto"/>
                            <w:bottom w:val="none" w:sz="0" w:space="0" w:color="auto"/>
                            <w:right w:val="none" w:sz="0" w:space="0" w:color="auto"/>
                          </w:divBdr>
                          <w:divsChild>
                            <w:div w:id="1201624593">
                              <w:marLeft w:val="0"/>
                              <w:marRight w:val="0"/>
                              <w:marTop w:val="0"/>
                              <w:marBottom w:val="0"/>
                              <w:divBdr>
                                <w:top w:val="none" w:sz="0" w:space="0" w:color="auto"/>
                                <w:left w:val="none" w:sz="0" w:space="0" w:color="auto"/>
                                <w:bottom w:val="none" w:sz="0" w:space="0" w:color="auto"/>
                                <w:right w:val="none" w:sz="0" w:space="0" w:color="auto"/>
                              </w:divBdr>
                              <w:divsChild>
                                <w:div w:id="274366291">
                                  <w:marLeft w:val="0"/>
                                  <w:marRight w:val="0"/>
                                  <w:marTop w:val="0"/>
                                  <w:marBottom w:val="0"/>
                                  <w:divBdr>
                                    <w:top w:val="none" w:sz="0" w:space="0" w:color="auto"/>
                                    <w:left w:val="none" w:sz="0" w:space="0" w:color="auto"/>
                                    <w:bottom w:val="none" w:sz="0" w:space="0" w:color="auto"/>
                                    <w:right w:val="none" w:sz="0" w:space="0" w:color="auto"/>
                                  </w:divBdr>
                                  <w:divsChild>
                                    <w:div w:id="1070663227">
                                      <w:marLeft w:val="0"/>
                                      <w:marRight w:val="0"/>
                                      <w:marTop w:val="0"/>
                                      <w:marBottom w:val="0"/>
                                      <w:divBdr>
                                        <w:top w:val="none" w:sz="0" w:space="0" w:color="auto"/>
                                        <w:left w:val="none" w:sz="0" w:space="0" w:color="auto"/>
                                        <w:bottom w:val="none" w:sz="0" w:space="0" w:color="auto"/>
                                        <w:right w:val="none" w:sz="0" w:space="0" w:color="auto"/>
                                      </w:divBdr>
                                      <w:divsChild>
                                        <w:div w:id="1966351044">
                                          <w:marLeft w:val="0"/>
                                          <w:marRight w:val="0"/>
                                          <w:marTop w:val="0"/>
                                          <w:marBottom w:val="0"/>
                                          <w:divBdr>
                                            <w:top w:val="none" w:sz="0" w:space="0" w:color="auto"/>
                                            <w:left w:val="none" w:sz="0" w:space="0" w:color="auto"/>
                                            <w:bottom w:val="none" w:sz="0" w:space="0" w:color="auto"/>
                                            <w:right w:val="none" w:sz="0" w:space="0" w:color="auto"/>
                                          </w:divBdr>
                                          <w:divsChild>
                                            <w:div w:id="1230842369">
                                              <w:marLeft w:val="0"/>
                                              <w:marRight w:val="0"/>
                                              <w:marTop w:val="0"/>
                                              <w:marBottom w:val="0"/>
                                              <w:divBdr>
                                                <w:top w:val="none" w:sz="0" w:space="0" w:color="auto"/>
                                                <w:left w:val="none" w:sz="0" w:space="0" w:color="auto"/>
                                                <w:bottom w:val="none" w:sz="0" w:space="0" w:color="auto"/>
                                                <w:right w:val="none" w:sz="0" w:space="0" w:color="auto"/>
                                              </w:divBdr>
                                              <w:divsChild>
                                                <w:div w:id="1225604232">
                                                  <w:marLeft w:val="0"/>
                                                  <w:marRight w:val="0"/>
                                                  <w:marTop w:val="0"/>
                                                  <w:marBottom w:val="0"/>
                                                  <w:divBdr>
                                                    <w:top w:val="none" w:sz="0" w:space="0" w:color="auto"/>
                                                    <w:left w:val="none" w:sz="0" w:space="0" w:color="auto"/>
                                                    <w:bottom w:val="none" w:sz="0" w:space="0" w:color="auto"/>
                                                    <w:right w:val="none" w:sz="0" w:space="0" w:color="auto"/>
                                                  </w:divBdr>
                                                  <w:divsChild>
                                                    <w:div w:id="1107655387">
                                                      <w:marLeft w:val="0"/>
                                                      <w:marRight w:val="0"/>
                                                      <w:marTop w:val="0"/>
                                                      <w:marBottom w:val="0"/>
                                                      <w:divBdr>
                                                        <w:top w:val="none" w:sz="0" w:space="0" w:color="auto"/>
                                                        <w:left w:val="none" w:sz="0" w:space="0" w:color="auto"/>
                                                        <w:bottom w:val="none" w:sz="0" w:space="0" w:color="auto"/>
                                                        <w:right w:val="none" w:sz="0" w:space="0" w:color="auto"/>
                                                      </w:divBdr>
                                                      <w:divsChild>
                                                        <w:div w:id="29518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5030670">
          <w:marLeft w:val="0"/>
          <w:marRight w:val="0"/>
          <w:marTop w:val="0"/>
          <w:marBottom w:val="0"/>
          <w:divBdr>
            <w:top w:val="none" w:sz="0" w:space="0" w:color="auto"/>
            <w:left w:val="none" w:sz="0" w:space="0" w:color="auto"/>
            <w:bottom w:val="none" w:sz="0" w:space="0" w:color="auto"/>
            <w:right w:val="none" w:sz="0" w:space="0" w:color="auto"/>
          </w:divBdr>
          <w:divsChild>
            <w:div w:id="1109932788">
              <w:marLeft w:val="0"/>
              <w:marRight w:val="0"/>
              <w:marTop w:val="0"/>
              <w:marBottom w:val="0"/>
              <w:divBdr>
                <w:top w:val="none" w:sz="0" w:space="0" w:color="auto"/>
                <w:left w:val="none" w:sz="0" w:space="0" w:color="auto"/>
                <w:bottom w:val="none" w:sz="0" w:space="0" w:color="auto"/>
                <w:right w:val="none" w:sz="0" w:space="0" w:color="auto"/>
              </w:divBdr>
              <w:divsChild>
                <w:div w:id="1591962820">
                  <w:marLeft w:val="0"/>
                  <w:marRight w:val="0"/>
                  <w:marTop w:val="0"/>
                  <w:marBottom w:val="0"/>
                  <w:divBdr>
                    <w:top w:val="none" w:sz="0" w:space="0" w:color="auto"/>
                    <w:left w:val="none" w:sz="0" w:space="0" w:color="auto"/>
                    <w:bottom w:val="none" w:sz="0" w:space="0" w:color="auto"/>
                    <w:right w:val="none" w:sz="0" w:space="0" w:color="auto"/>
                  </w:divBdr>
                  <w:divsChild>
                    <w:div w:id="256255304">
                      <w:marLeft w:val="0"/>
                      <w:marRight w:val="0"/>
                      <w:marTop w:val="0"/>
                      <w:marBottom w:val="0"/>
                      <w:divBdr>
                        <w:top w:val="none" w:sz="0" w:space="0" w:color="auto"/>
                        <w:left w:val="none" w:sz="0" w:space="0" w:color="auto"/>
                        <w:bottom w:val="none" w:sz="0" w:space="0" w:color="auto"/>
                        <w:right w:val="none" w:sz="0" w:space="0" w:color="auto"/>
                      </w:divBdr>
                      <w:divsChild>
                        <w:div w:id="343897540">
                          <w:marLeft w:val="0"/>
                          <w:marRight w:val="0"/>
                          <w:marTop w:val="0"/>
                          <w:marBottom w:val="0"/>
                          <w:divBdr>
                            <w:top w:val="none" w:sz="0" w:space="0" w:color="auto"/>
                            <w:left w:val="none" w:sz="0" w:space="0" w:color="auto"/>
                            <w:bottom w:val="none" w:sz="0" w:space="0" w:color="auto"/>
                            <w:right w:val="none" w:sz="0" w:space="0" w:color="auto"/>
                          </w:divBdr>
                          <w:divsChild>
                            <w:div w:id="398526118">
                              <w:marLeft w:val="0"/>
                              <w:marRight w:val="0"/>
                              <w:marTop w:val="0"/>
                              <w:marBottom w:val="0"/>
                              <w:divBdr>
                                <w:top w:val="none" w:sz="0" w:space="0" w:color="auto"/>
                                <w:left w:val="none" w:sz="0" w:space="0" w:color="auto"/>
                                <w:bottom w:val="none" w:sz="0" w:space="0" w:color="auto"/>
                                <w:right w:val="none" w:sz="0" w:space="0" w:color="auto"/>
                              </w:divBdr>
                              <w:divsChild>
                                <w:div w:id="1033117008">
                                  <w:marLeft w:val="0"/>
                                  <w:marRight w:val="0"/>
                                  <w:marTop w:val="0"/>
                                  <w:marBottom w:val="0"/>
                                  <w:divBdr>
                                    <w:top w:val="none" w:sz="0" w:space="0" w:color="auto"/>
                                    <w:left w:val="none" w:sz="0" w:space="0" w:color="auto"/>
                                    <w:bottom w:val="none" w:sz="0" w:space="0" w:color="auto"/>
                                    <w:right w:val="none" w:sz="0" w:space="0" w:color="auto"/>
                                  </w:divBdr>
                                  <w:divsChild>
                                    <w:div w:id="173959494">
                                      <w:marLeft w:val="0"/>
                                      <w:marRight w:val="0"/>
                                      <w:marTop w:val="0"/>
                                      <w:marBottom w:val="0"/>
                                      <w:divBdr>
                                        <w:top w:val="none" w:sz="0" w:space="0" w:color="auto"/>
                                        <w:left w:val="none" w:sz="0" w:space="0" w:color="auto"/>
                                        <w:bottom w:val="none" w:sz="0" w:space="0" w:color="auto"/>
                                        <w:right w:val="none" w:sz="0" w:space="0" w:color="auto"/>
                                      </w:divBdr>
                                      <w:divsChild>
                                        <w:div w:id="1925649583">
                                          <w:marLeft w:val="0"/>
                                          <w:marRight w:val="0"/>
                                          <w:marTop w:val="0"/>
                                          <w:marBottom w:val="0"/>
                                          <w:divBdr>
                                            <w:top w:val="none" w:sz="0" w:space="0" w:color="auto"/>
                                            <w:left w:val="none" w:sz="0" w:space="0" w:color="auto"/>
                                            <w:bottom w:val="none" w:sz="0" w:space="0" w:color="auto"/>
                                            <w:right w:val="none" w:sz="0" w:space="0" w:color="auto"/>
                                          </w:divBdr>
                                          <w:divsChild>
                                            <w:div w:id="493298947">
                                              <w:marLeft w:val="0"/>
                                              <w:marRight w:val="0"/>
                                              <w:marTop w:val="0"/>
                                              <w:marBottom w:val="0"/>
                                              <w:divBdr>
                                                <w:top w:val="none" w:sz="0" w:space="0" w:color="auto"/>
                                                <w:left w:val="none" w:sz="0" w:space="0" w:color="auto"/>
                                                <w:bottom w:val="none" w:sz="0" w:space="0" w:color="auto"/>
                                                <w:right w:val="none" w:sz="0" w:space="0" w:color="auto"/>
                                              </w:divBdr>
                                              <w:divsChild>
                                                <w:div w:id="544756452">
                                                  <w:marLeft w:val="0"/>
                                                  <w:marRight w:val="0"/>
                                                  <w:marTop w:val="0"/>
                                                  <w:marBottom w:val="0"/>
                                                  <w:divBdr>
                                                    <w:top w:val="none" w:sz="0" w:space="0" w:color="auto"/>
                                                    <w:left w:val="none" w:sz="0" w:space="0" w:color="auto"/>
                                                    <w:bottom w:val="none" w:sz="0" w:space="0" w:color="auto"/>
                                                    <w:right w:val="none" w:sz="0" w:space="0" w:color="auto"/>
                                                  </w:divBdr>
                                                  <w:divsChild>
                                                    <w:div w:id="616638274">
                                                      <w:marLeft w:val="0"/>
                                                      <w:marRight w:val="0"/>
                                                      <w:marTop w:val="0"/>
                                                      <w:marBottom w:val="0"/>
                                                      <w:divBdr>
                                                        <w:top w:val="none" w:sz="0" w:space="0" w:color="auto"/>
                                                        <w:left w:val="none" w:sz="0" w:space="0" w:color="auto"/>
                                                        <w:bottom w:val="none" w:sz="0" w:space="0" w:color="auto"/>
                                                        <w:right w:val="none" w:sz="0" w:space="0" w:color="auto"/>
                                                      </w:divBdr>
                                                      <w:divsChild>
                                                        <w:div w:id="1565918953">
                                                          <w:marLeft w:val="0"/>
                                                          <w:marRight w:val="0"/>
                                                          <w:marTop w:val="0"/>
                                                          <w:marBottom w:val="0"/>
                                                          <w:divBdr>
                                                            <w:top w:val="none" w:sz="0" w:space="0" w:color="auto"/>
                                                            <w:left w:val="none" w:sz="0" w:space="0" w:color="auto"/>
                                                            <w:bottom w:val="none" w:sz="0" w:space="0" w:color="auto"/>
                                                            <w:right w:val="none" w:sz="0" w:space="0" w:color="auto"/>
                                                          </w:divBdr>
                                                          <w:divsChild>
                                                            <w:div w:id="139886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8047678">
          <w:marLeft w:val="0"/>
          <w:marRight w:val="0"/>
          <w:marTop w:val="0"/>
          <w:marBottom w:val="0"/>
          <w:divBdr>
            <w:top w:val="none" w:sz="0" w:space="0" w:color="auto"/>
            <w:left w:val="none" w:sz="0" w:space="0" w:color="auto"/>
            <w:bottom w:val="none" w:sz="0" w:space="0" w:color="auto"/>
            <w:right w:val="none" w:sz="0" w:space="0" w:color="auto"/>
          </w:divBdr>
          <w:divsChild>
            <w:div w:id="1141268280">
              <w:marLeft w:val="0"/>
              <w:marRight w:val="0"/>
              <w:marTop w:val="0"/>
              <w:marBottom w:val="0"/>
              <w:divBdr>
                <w:top w:val="none" w:sz="0" w:space="0" w:color="auto"/>
                <w:left w:val="none" w:sz="0" w:space="0" w:color="auto"/>
                <w:bottom w:val="none" w:sz="0" w:space="0" w:color="auto"/>
                <w:right w:val="none" w:sz="0" w:space="0" w:color="auto"/>
              </w:divBdr>
              <w:divsChild>
                <w:div w:id="432362473">
                  <w:marLeft w:val="0"/>
                  <w:marRight w:val="0"/>
                  <w:marTop w:val="0"/>
                  <w:marBottom w:val="0"/>
                  <w:divBdr>
                    <w:top w:val="none" w:sz="0" w:space="0" w:color="auto"/>
                    <w:left w:val="none" w:sz="0" w:space="0" w:color="auto"/>
                    <w:bottom w:val="none" w:sz="0" w:space="0" w:color="auto"/>
                    <w:right w:val="none" w:sz="0" w:space="0" w:color="auto"/>
                  </w:divBdr>
                  <w:divsChild>
                    <w:div w:id="943804242">
                      <w:marLeft w:val="0"/>
                      <w:marRight w:val="0"/>
                      <w:marTop w:val="0"/>
                      <w:marBottom w:val="0"/>
                      <w:divBdr>
                        <w:top w:val="none" w:sz="0" w:space="0" w:color="auto"/>
                        <w:left w:val="none" w:sz="0" w:space="0" w:color="auto"/>
                        <w:bottom w:val="none" w:sz="0" w:space="0" w:color="auto"/>
                        <w:right w:val="none" w:sz="0" w:space="0" w:color="auto"/>
                      </w:divBdr>
                      <w:divsChild>
                        <w:div w:id="118956686">
                          <w:marLeft w:val="0"/>
                          <w:marRight w:val="0"/>
                          <w:marTop w:val="0"/>
                          <w:marBottom w:val="0"/>
                          <w:divBdr>
                            <w:top w:val="none" w:sz="0" w:space="0" w:color="auto"/>
                            <w:left w:val="none" w:sz="0" w:space="0" w:color="auto"/>
                            <w:bottom w:val="none" w:sz="0" w:space="0" w:color="auto"/>
                            <w:right w:val="none" w:sz="0" w:space="0" w:color="auto"/>
                          </w:divBdr>
                          <w:divsChild>
                            <w:div w:id="1837457144">
                              <w:marLeft w:val="0"/>
                              <w:marRight w:val="0"/>
                              <w:marTop w:val="0"/>
                              <w:marBottom w:val="0"/>
                              <w:divBdr>
                                <w:top w:val="none" w:sz="0" w:space="0" w:color="auto"/>
                                <w:left w:val="none" w:sz="0" w:space="0" w:color="auto"/>
                                <w:bottom w:val="none" w:sz="0" w:space="0" w:color="auto"/>
                                <w:right w:val="none" w:sz="0" w:space="0" w:color="auto"/>
                              </w:divBdr>
                              <w:divsChild>
                                <w:div w:id="1566601837">
                                  <w:marLeft w:val="0"/>
                                  <w:marRight w:val="0"/>
                                  <w:marTop w:val="0"/>
                                  <w:marBottom w:val="0"/>
                                  <w:divBdr>
                                    <w:top w:val="none" w:sz="0" w:space="0" w:color="auto"/>
                                    <w:left w:val="none" w:sz="0" w:space="0" w:color="auto"/>
                                    <w:bottom w:val="none" w:sz="0" w:space="0" w:color="auto"/>
                                    <w:right w:val="none" w:sz="0" w:space="0" w:color="auto"/>
                                  </w:divBdr>
                                  <w:divsChild>
                                    <w:div w:id="1890221321">
                                      <w:marLeft w:val="0"/>
                                      <w:marRight w:val="0"/>
                                      <w:marTop w:val="0"/>
                                      <w:marBottom w:val="0"/>
                                      <w:divBdr>
                                        <w:top w:val="none" w:sz="0" w:space="0" w:color="auto"/>
                                        <w:left w:val="none" w:sz="0" w:space="0" w:color="auto"/>
                                        <w:bottom w:val="none" w:sz="0" w:space="0" w:color="auto"/>
                                        <w:right w:val="none" w:sz="0" w:space="0" w:color="auto"/>
                                      </w:divBdr>
                                      <w:divsChild>
                                        <w:div w:id="905261229">
                                          <w:marLeft w:val="0"/>
                                          <w:marRight w:val="0"/>
                                          <w:marTop w:val="0"/>
                                          <w:marBottom w:val="0"/>
                                          <w:divBdr>
                                            <w:top w:val="none" w:sz="0" w:space="0" w:color="auto"/>
                                            <w:left w:val="none" w:sz="0" w:space="0" w:color="auto"/>
                                            <w:bottom w:val="none" w:sz="0" w:space="0" w:color="auto"/>
                                            <w:right w:val="none" w:sz="0" w:space="0" w:color="auto"/>
                                          </w:divBdr>
                                          <w:divsChild>
                                            <w:div w:id="582765378">
                                              <w:marLeft w:val="0"/>
                                              <w:marRight w:val="0"/>
                                              <w:marTop w:val="0"/>
                                              <w:marBottom w:val="0"/>
                                              <w:divBdr>
                                                <w:top w:val="none" w:sz="0" w:space="0" w:color="auto"/>
                                                <w:left w:val="none" w:sz="0" w:space="0" w:color="auto"/>
                                                <w:bottom w:val="none" w:sz="0" w:space="0" w:color="auto"/>
                                                <w:right w:val="none" w:sz="0" w:space="0" w:color="auto"/>
                                              </w:divBdr>
                                              <w:divsChild>
                                                <w:div w:id="734086563">
                                                  <w:marLeft w:val="0"/>
                                                  <w:marRight w:val="0"/>
                                                  <w:marTop w:val="0"/>
                                                  <w:marBottom w:val="0"/>
                                                  <w:divBdr>
                                                    <w:top w:val="none" w:sz="0" w:space="0" w:color="auto"/>
                                                    <w:left w:val="none" w:sz="0" w:space="0" w:color="auto"/>
                                                    <w:bottom w:val="none" w:sz="0" w:space="0" w:color="auto"/>
                                                    <w:right w:val="none" w:sz="0" w:space="0" w:color="auto"/>
                                                  </w:divBdr>
                                                  <w:divsChild>
                                                    <w:div w:id="951939525">
                                                      <w:marLeft w:val="0"/>
                                                      <w:marRight w:val="0"/>
                                                      <w:marTop w:val="0"/>
                                                      <w:marBottom w:val="0"/>
                                                      <w:divBdr>
                                                        <w:top w:val="none" w:sz="0" w:space="0" w:color="auto"/>
                                                        <w:left w:val="none" w:sz="0" w:space="0" w:color="auto"/>
                                                        <w:bottom w:val="none" w:sz="0" w:space="0" w:color="auto"/>
                                                        <w:right w:val="none" w:sz="0" w:space="0" w:color="auto"/>
                                                      </w:divBdr>
                                                      <w:divsChild>
                                                        <w:div w:id="2031487989">
                                                          <w:marLeft w:val="0"/>
                                                          <w:marRight w:val="0"/>
                                                          <w:marTop w:val="0"/>
                                                          <w:marBottom w:val="0"/>
                                                          <w:divBdr>
                                                            <w:top w:val="none" w:sz="0" w:space="0" w:color="auto"/>
                                                            <w:left w:val="none" w:sz="0" w:space="0" w:color="auto"/>
                                                            <w:bottom w:val="none" w:sz="0" w:space="0" w:color="auto"/>
                                                            <w:right w:val="none" w:sz="0" w:space="0" w:color="auto"/>
                                                          </w:divBdr>
                                                          <w:divsChild>
                                                            <w:div w:id="90495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6130611">
          <w:marLeft w:val="0"/>
          <w:marRight w:val="0"/>
          <w:marTop w:val="0"/>
          <w:marBottom w:val="0"/>
          <w:divBdr>
            <w:top w:val="none" w:sz="0" w:space="0" w:color="auto"/>
            <w:left w:val="none" w:sz="0" w:space="0" w:color="auto"/>
            <w:bottom w:val="none" w:sz="0" w:space="0" w:color="auto"/>
            <w:right w:val="none" w:sz="0" w:space="0" w:color="auto"/>
          </w:divBdr>
          <w:divsChild>
            <w:div w:id="1977682686">
              <w:marLeft w:val="0"/>
              <w:marRight w:val="0"/>
              <w:marTop w:val="0"/>
              <w:marBottom w:val="0"/>
              <w:divBdr>
                <w:top w:val="none" w:sz="0" w:space="0" w:color="auto"/>
                <w:left w:val="none" w:sz="0" w:space="0" w:color="auto"/>
                <w:bottom w:val="none" w:sz="0" w:space="0" w:color="auto"/>
                <w:right w:val="none" w:sz="0" w:space="0" w:color="auto"/>
              </w:divBdr>
              <w:divsChild>
                <w:div w:id="345835350">
                  <w:marLeft w:val="0"/>
                  <w:marRight w:val="0"/>
                  <w:marTop w:val="0"/>
                  <w:marBottom w:val="0"/>
                  <w:divBdr>
                    <w:top w:val="none" w:sz="0" w:space="0" w:color="auto"/>
                    <w:left w:val="none" w:sz="0" w:space="0" w:color="auto"/>
                    <w:bottom w:val="none" w:sz="0" w:space="0" w:color="auto"/>
                    <w:right w:val="none" w:sz="0" w:space="0" w:color="auto"/>
                  </w:divBdr>
                  <w:divsChild>
                    <w:div w:id="292448764">
                      <w:marLeft w:val="0"/>
                      <w:marRight w:val="0"/>
                      <w:marTop w:val="0"/>
                      <w:marBottom w:val="0"/>
                      <w:divBdr>
                        <w:top w:val="none" w:sz="0" w:space="0" w:color="auto"/>
                        <w:left w:val="none" w:sz="0" w:space="0" w:color="auto"/>
                        <w:bottom w:val="none" w:sz="0" w:space="0" w:color="auto"/>
                        <w:right w:val="none" w:sz="0" w:space="0" w:color="auto"/>
                      </w:divBdr>
                      <w:divsChild>
                        <w:div w:id="793837692">
                          <w:marLeft w:val="0"/>
                          <w:marRight w:val="0"/>
                          <w:marTop w:val="0"/>
                          <w:marBottom w:val="0"/>
                          <w:divBdr>
                            <w:top w:val="none" w:sz="0" w:space="0" w:color="auto"/>
                            <w:left w:val="none" w:sz="0" w:space="0" w:color="auto"/>
                            <w:bottom w:val="none" w:sz="0" w:space="0" w:color="auto"/>
                            <w:right w:val="none" w:sz="0" w:space="0" w:color="auto"/>
                          </w:divBdr>
                          <w:divsChild>
                            <w:div w:id="1686590201">
                              <w:marLeft w:val="0"/>
                              <w:marRight w:val="0"/>
                              <w:marTop w:val="0"/>
                              <w:marBottom w:val="0"/>
                              <w:divBdr>
                                <w:top w:val="none" w:sz="0" w:space="0" w:color="auto"/>
                                <w:left w:val="none" w:sz="0" w:space="0" w:color="auto"/>
                                <w:bottom w:val="none" w:sz="0" w:space="0" w:color="auto"/>
                                <w:right w:val="none" w:sz="0" w:space="0" w:color="auto"/>
                              </w:divBdr>
                              <w:divsChild>
                                <w:div w:id="1498764343">
                                  <w:marLeft w:val="0"/>
                                  <w:marRight w:val="0"/>
                                  <w:marTop w:val="0"/>
                                  <w:marBottom w:val="0"/>
                                  <w:divBdr>
                                    <w:top w:val="none" w:sz="0" w:space="0" w:color="auto"/>
                                    <w:left w:val="none" w:sz="0" w:space="0" w:color="auto"/>
                                    <w:bottom w:val="none" w:sz="0" w:space="0" w:color="auto"/>
                                    <w:right w:val="none" w:sz="0" w:space="0" w:color="auto"/>
                                  </w:divBdr>
                                  <w:divsChild>
                                    <w:div w:id="2032339674">
                                      <w:marLeft w:val="0"/>
                                      <w:marRight w:val="0"/>
                                      <w:marTop w:val="0"/>
                                      <w:marBottom w:val="0"/>
                                      <w:divBdr>
                                        <w:top w:val="none" w:sz="0" w:space="0" w:color="auto"/>
                                        <w:left w:val="none" w:sz="0" w:space="0" w:color="auto"/>
                                        <w:bottom w:val="none" w:sz="0" w:space="0" w:color="auto"/>
                                        <w:right w:val="none" w:sz="0" w:space="0" w:color="auto"/>
                                      </w:divBdr>
                                      <w:divsChild>
                                        <w:div w:id="324363414">
                                          <w:marLeft w:val="0"/>
                                          <w:marRight w:val="0"/>
                                          <w:marTop w:val="0"/>
                                          <w:marBottom w:val="0"/>
                                          <w:divBdr>
                                            <w:top w:val="none" w:sz="0" w:space="0" w:color="auto"/>
                                            <w:left w:val="none" w:sz="0" w:space="0" w:color="auto"/>
                                            <w:bottom w:val="none" w:sz="0" w:space="0" w:color="auto"/>
                                            <w:right w:val="none" w:sz="0" w:space="0" w:color="auto"/>
                                          </w:divBdr>
                                          <w:divsChild>
                                            <w:div w:id="1286084623">
                                              <w:marLeft w:val="0"/>
                                              <w:marRight w:val="0"/>
                                              <w:marTop w:val="0"/>
                                              <w:marBottom w:val="0"/>
                                              <w:divBdr>
                                                <w:top w:val="none" w:sz="0" w:space="0" w:color="auto"/>
                                                <w:left w:val="none" w:sz="0" w:space="0" w:color="auto"/>
                                                <w:bottom w:val="none" w:sz="0" w:space="0" w:color="auto"/>
                                                <w:right w:val="none" w:sz="0" w:space="0" w:color="auto"/>
                                              </w:divBdr>
                                              <w:divsChild>
                                                <w:div w:id="1286765872">
                                                  <w:marLeft w:val="0"/>
                                                  <w:marRight w:val="0"/>
                                                  <w:marTop w:val="0"/>
                                                  <w:marBottom w:val="0"/>
                                                  <w:divBdr>
                                                    <w:top w:val="none" w:sz="0" w:space="0" w:color="auto"/>
                                                    <w:left w:val="none" w:sz="0" w:space="0" w:color="auto"/>
                                                    <w:bottom w:val="none" w:sz="0" w:space="0" w:color="auto"/>
                                                    <w:right w:val="none" w:sz="0" w:space="0" w:color="auto"/>
                                                  </w:divBdr>
                                                  <w:divsChild>
                                                    <w:div w:id="86191529">
                                                      <w:marLeft w:val="0"/>
                                                      <w:marRight w:val="0"/>
                                                      <w:marTop w:val="0"/>
                                                      <w:marBottom w:val="0"/>
                                                      <w:divBdr>
                                                        <w:top w:val="none" w:sz="0" w:space="0" w:color="auto"/>
                                                        <w:left w:val="none" w:sz="0" w:space="0" w:color="auto"/>
                                                        <w:bottom w:val="none" w:sz="0" w:space="0" w:color="auto"/>
                                                        <w:right w:val="none" w:sz="0" w:space="0" w:color="auto"/>
                                                      </w:divBdr>
                                                      <w:divsChild>
                                                        <w:div w:id="1487822147">
                                                          <w:marLeft w:val="0"/>
                                                          <w:marRight w:val="0"/>
                                                          <w:marTop w:val="0"/>
                                                          <w:marBottom w:val="0"/>
                                                          <w:divBdr>
                                                            <w:top w:val="none" w:sz="0" w:space="0" w:color="auto"/>
                                                            <w:left w:val="none" w:sz="0" w:space="0" w:color="auto"/>
                                                            <w:bottom w:val="none" w:sz="0" w:space="0" w:color="auto"/>
                                                            <w:right w:val="none" w:sz="0" w:space="0" w:color="auto"/>
                                                          </w:divBdr>
                                                          <w:divsChild>
                                                            <w:div w:id="210733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1098881">
          <w:marLeft w:val="0"/>
          <w:marRight w:val="0"/>
          <w:marTop w:val="0"/>
          <w:marBottom w:val="0"/>
          <w:divBdr>
            <w:top w:val="none" w:sz="0" w:space="0" w:color="auto"/>
            <w:left w:val="none" w:sz="0" w:space="0" w:color="auto"/>
            <w:bottom w:val="none" w:sz="0" w:space="0" w:color="auto"/>
            <w:right w:val="none" w:sz="0" w:space="0" w:color="auto"/>
          </w:divBdr>
          <w:divsChild>
            <w:div w:id="636423144">
              <w:marLeft w:val="0"/>
              <w:marRight w:val="0"/>
              <w:marTop w:val="0"/>
              <w:marBottom w:val="0"/>
              <w:divBdr>
                <w:top w:val="none" w:sz="0" w:space="0" w:color="auto"/>
                <w:left w:val="none" w:sz="0" w:space="0" w:color="auto"/>
                <w:bottom w:val="none" w:sz="0" w:space="0" w:color="auto"/>
                <w:right w:val="none" w:sz="0" w:space="0" w:color="auto"/>
              </w:divBdr>
              <w:divsChild>
                <w:div w:id="1761634352">
                  <w:marLeft w:val="0"/>
                  <w:marRight w:val="0"/>
                  <w:marTop w:val="0"/>
                  <w:marBottom w:val="0"/>
                  <w:divBdr>
                    <w:top w:val="none" w:sz="0" w:space="0" w:color="auto"/>
                    <w:left w:val="none" w:sz="0" w:space="0" w:color="auto"/>
                    <w:bottom w:val="none" w:sz="0" w:space="0" w:color="auto"/>
                    <w:right w:val="none" w:sz="0" w:space="0" w:color="auto"/>
                  </w:divBdr>
                  <w:divsChild>
                    <w:div w:id="320239607">
                      <w:marLeft w:val="0"/>
                      <w:marRight w:val="0"/>
                      <w:marTop w:val="0"/>
                      <w:marBottom w:val="0"/>
                      <w:divBdr>
                        <w:top w:val="none" w:sz="0" w:space="0" w:color="auto"/>
                        <w:left w:val="none" w:sz="0" w:space="0" w:color="auto"/>
                        <w:bottom w:val="none" w:sz="0" w:space="0" w:color="auto"/>
                        <w:right w:val="none" w:sz="0" w:space="0" w:color="auto"/>
                      </w:divBdr>
                      <w:divsChild>
                        <w:div w:id="1456557272">
                          <w:marLeft w:val="0"/>
                          <w:marRight w:val="0"/>
                          <w:marTop w:val="0"/>
                          <w:marBottom w:val="0"/>
                          <w:divBdr>
                            <w:top w:val="none" w:sz="0" w:space="0" w:color="auto"/>
                            <w:left w:val="none" w:sz="0" w:space="0" w:color="auto"/>
                            <w:bottom w:val="none" w:sz="0" w:space="0" w:color="auto"/>
                            <w:right w:val="none" w:sz="0" w:space="0" w:color="auto"/>
                          </w:divBdr>
                          <w:divsChild>
                            <w:div w:id="649941160">
                              <w:marLeft w:val="0"/>
                              <w:marRight w:val="0"/>
                              <w:marTop w:val="0"/>
                              <w:marBottom w:val="0"/>
                              <w:divBdr>
                                <w:top w:val="none" w:sz="0" w:space="0" w:color="auto"/>
                                <w:left w:val="none" w:sz="0" w:space="0" w:color="auto"/>
                                <w:bottom w:val="none" w:sz="0" w:space="0" w:color="auto"/>
                                <w:right w:val="none" w:sz="0" w:space="0" w:color="auto"/>
                              </w:divBdr>
                              <w:divsChild>
                                <w:div w:id="911041994">
                                  <w:marLeft w:val="0"/>
                                  <w:marRight w:val="0"/>
                                  <w:marTop w:val="0"/>
                                  <w:marBottom w:val="0"/>
                                  <w:divBdr>
                                    <w:top w:val="none" w:sz="0" w:space="0" w:color="auto"/>
                                    <w:left w:val="none" w:sz="0" w:space="0" w:color="auto"/>
                                    <w:bottom w:val="none" w:sz="0" w:space="0" w:color="auto"/>
                                    <w:right w:val="none" w:sz="0" w:space="0" w:color="auto"/>
                                  </w:divBdr>
                                  <w:divsChild>
                                    <w:div w:id="147943453">
                                      <w:marLeft w:val="0"/>
                                      <w:marRight w:val="0"/>
                                      <w:marTop w:val="0"/>
                                      <w:marBottom w:val="0"/>
                                      <w:divBdr>
                                        <w:top w:val="none" w:sz="0" w:space="0" w:color="auto"/>
                                        <w:left w:val="none" w:sz="0" w:space="0" w:color="auto"/>
                                        <w:bottom w:val="none" w:sz="0" w:space="0" w:color="auto"/>
                                        <w:right w:val="none" w:sz="0" w:space="0" w:color="auto"/>
                                      </w:divBdr>
                                      <w:divsChild>
                                        <w:div w:id="2117941262">
                                          <w:marLeft w:val="0"/>
                                          <w:marRight w:val="0"/>
                                          <w:marTop w:val="0"/>
                                          <w:marBottom w:val="0"/>
                                          <w:divBdr>
                                            <w:top w:val="none" w:sz="0" w:space="0" w:color="auto"/>
                                            <w:left w:val="none" w:sz="0" w:space="0" w:color="auto"/>
                                            <w:bottom w:val="none" w:sz="0" w:space="0" w:color="auto"/>
                                            <w:right w:val="none" w:sz="0" w:space="0" w:color="auto"/>
                                          </w:divBdr>
                                          <w:divsChild>
                                            <w:div w:id="536089564">
                                              <w:marLeft w:val="0"/>
                                              <w:marRight w:val="0"/>
                                              <w:marTop w:val="0"/>
                                              <w:marBottom w:val="0"/>
                                              <w:divBdr>
                                                <w:top w:val="none" w:sz="0" w:space="0" w:color="auto"/>
                                                <w:left w:val="none" w:sz="0" w:space="0" w:color="auto"/>
                                                <w:bottom w:val="none" w:sz="0" w:space="0" w:color="auto"/>
                                                <w:right w:val="none" w:sz="0" w:space="0" w:color="auto"/>
                                              </w:divBdr>
                                              <w:divsChild>
                                                <w:div w:id="799759644">
                                                  <w:marLeft w:val="0"/>
                                                  <w:marRight w:val="0"/>
                                                  <w:marTop w:val="0"/>
                                                  <w:marBottom w:val="0"/>
                                                  <w:divBdr>
                                                    <w:top w:val="none" w:sz="0" w:space="0" w:color="auto"/>
                                                    <w:left w:val="none" w:sz="0" w:space="0" w:color="auto"/>
                                                    <w:bottom w:val="none" w:sz="0" w:space="0" w:color="auto"/>
                                                    <w:right w:val="none" w:sz="0" w:space="0" w:color="auto"/>
                                                  </w:divBdr>
                                                  <w:divsChild>
                                                    <w:div w:id="1576550322">
                                                      <w:marLeft w:val="0"/>
                                                      <w:marRight w:val="0"/>
                                                      <w:marTop w:val="0"/>
                                                      <w:marBottom w:val="0"/>
                                                      <w:divBdr>
                                                        <w:top w:val="none" w:sz="0" w:space="0" w:color="auto"/>
                                                        <w:left w:val="none" w:sz="0" w:space="0" w:color="auto"/>
                                                        <w:bottom w:val="none" w:sz="0" w:space="0" w:color="auto"/>
                                                        <w:right w:val="none" w:sz="0" w:space="0" w:color="auto"/>
                                                      </w:divBdr>
                                                      <w:divsChild>
                                                        <w:div w:id="372076271">
                                                          <w:marLeft w:val="0"/>
                                                          <w:marRight w:val="0"/>
                                                          <w:marTop w:val="0"/>
                                                          <w:marBottom w:val="0"/>
                                                          <w:divBdr>
                                                            <w:top w:val="none" w:sz="0" w:space="0" w:color="auto"/>
                                                            <w:left w:val="none" w:sz="0" w:space="0" w:color="auto"/>
                                                            <w:bottom w:val="none" w:sz="0" w:space="0" w:color="auto"/>
                                                            <w:right w:val="none" w:sz="0" w:space="0" w:color="auto"/>
                                                          </w:divBdr>
                                                          <w:divsChild>
                                                            <w:div w:id="117468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3944824">
          <w:marLeft w:val="0"/>
          <w:marRight w:val="0"/>
          <w:marTop w:val="0"/>
          <w:marBottom w:val="0"/>
          <w:divBdr>
            <w:top w:val="none" w:sz="0" w:space="0" w:color="auto"/>
            <w:left w:val="none" w:sz="0" w:space="0" w:color="auto"/>
            <w:bottom w:val="none" w:sz="0" w:space="0" w:color="auto"/>
            <w:right w:val="none" w:sz="0" w:space="0" w:color="auto"/>
          </w:divBdr>
          <w:divsChild>
            <w:div w:id="1499424836">
              <w:marLeft w:val="0"/>
              <w:marRight w:val="0"/>
              <w:marTop w:val="0"/>
              <w:marBottom w:val="0"/>
              <w:divBdr>
                <w:top w:val="none" w:sz="0" w:space="0" w:color="auto"/>
                <w:left w:val="none" w:sz="0" w:space="0" w:color="auto"/>
                <w:bottom w:val="none" w:sz="0" w:space="0" w:color="auto"/>
                <w:right w:val="none" w:sz="0" w:space="0" w:color="auto"/>
              </w:divBdr>
              <w:divsChild>
                <w:div w:id="617764032">
                  <w:marLeft w:val="0"/>
                  <w:marRight w:val="0"/>
                  <w:marTop w:val="0"/>
                  <w:marBottom w:val="0"/>
                  <w:divBdr>
                    <w:top w:val="none" w:sz="0" w:space="0" w:color="auto"/>
                    <w:left w:val="none" w:sz="0" w:space="0" w:color="auto"/>
                    <w:bottom w:val="none" w:sz="0" w:space="0" w:color="auto"/>
                    <w:right w:val="none" w:sz="0" w:space="0" w:color="auto"/>
                  </w:divBdr>
                  <w:divsChild>
                    <w:div w:id="2091081522">
                      <w:marLeft w:val="0"/>
                      <w:marRight w:val="0"/>
                      <w:marTop w:val="0"/>
                      <w:marBottom w:val="0"/>
                      <w:divBdr>
                        <w:top w:val="none" w:sz="0" w:space="0" w:color="auto"/>
                        <w:left w:val="none" w:sz="0" w:space="0" w:color="auto"/>
                        <w:bottom w:val="none" w:sz="0" w:space="0" w:color="auto"/>
                        <w:right w:val="none" w:sz="0" w:space="0" w:color="auto"/>
                      </w:divBdr>
                      <w:divsChild>
                        <w:div w:id="584608071">
                          <w:marLeft w:val="0"/>
                          <w:marRight w:val="0"/>
                          <w:marTop w:val="0"/>
                          <w:marBottom w:val="0"/>
                          <w:divBdr>
                            <w:top w:val="none" w:sz="0" w:space="0" w:color="auto"/>
                            <w:left w:val="none" w:sz="0" w:space="0" w:color="auto"/>
                            <w:bottom w:val="none" w:sz="0" w:space="0" w:color="auto"/>
                            <w:right w:val="none" w:sz="0" w:space="0" w:color="auto"/>
                          </w:divBdr>
                          <w:divsChild>
                            <w:div w:id="510995717">
                              <w:marLeft w:val="0"/>
                              <w:marRight w:val="0"/>
                              <w:marTop w:val="0"/>
                              <w:marBottom w:val="0"/>
                              <w:divBdr>
                                <w:top w:val="none" w:sz="0" w:space="0" w:color="auto"/>
                                <w:left w:val="none" w:sz="0" w:space="0" w:color="auto"/>
                                <w:bottom w:val="none" w:sz="0" w:space="0" w:color="auto"/>
                                <w:right w:val="none" w:sz="0" w:space="0" w:color="auto"/>
                              </w:divBdr>
                              <w:divsChild>
                                <w:div w:id="1183741057">
                                  <w:marLeft w:val="0"/>
                                  <w:marRight w:val="0"/>
                                  <w:marTop w:val="0"/>
                                  <w:marBottom w:val="0"/>
                                  <w:divBdr>
                                    <w:top w:val="none" w:sz="0" w:space="0" w:color="auto"/>
                                    <w:left w:val="none" w:sz="0" w:space="0" w:color="auto"/>
                                    <w:bottom w:val="none" w:sz="0" w:space="0" w:color="auto"/>
                                    <w:right w:val="none" w:sz="0" w:space="0" w:color="auto"/>
                                  </w:divBdr>
                                  <w:divsChild>
                                    <w:div w:id="1665281059">
                                      <w:marLeft w:val="0"/>
                                      <w:marRight w:val="0"/>
                                      <w:marTop w:val="0"/>
                                      <w:marBottom w:val="0"/>
                                      <w:divBdr>
                                        <w:top w:val="none" w:sz="0" w:space="0" w:color="auto"/>
                                        <w:left w:val="none" w:sz="0" w:space="0" w:color="auto"/>
                                        <w:bottom w:val="none" w:sz="0" w:space="0" w:color="auto"/>
                                        <w:right w:val="none" w:sz="0" w:space="0" w:color="auto"/>
                                      </w:divBdr>
                                      <w:divsChild>
                                        <w:div w:id="2099400091">
                                          <w:marLeft w:val="0"/>
                                          <w:marRight w:val="0"/>
                                          <w:marTop w:val="0"/>
                                          <w:marBottom w:val="0"/>
                                          <w:divBdr>
                                            <w:top w:val="none" w:sz="0" w:space="0" w:color="auto"/>
                                            <w:left w:val="none" w:sz="0" w:space="0" w:color="auto"/>
                                            <w:bottom w:val="none" w:sz="0" w:space="0" w:color="auto"/>
                                            <w:right w:val="none" w:sz="0" w:space="0" w:color="auto"/>
                                          </w:divBdr>
                                          <w:divsChild>
                                            <w:div w:id="1224414006">
                                              <w:marLeft w:val="0"/>
                                              <w:marRight w:val="0"/>
                                              <w:marTop w:val="0"/>
                                              <w:marBottom w:val="0"/>
                                              <w:divBdr>
                                                <w:top w:val="none" w:sz="0" w:space="0" w:color="auto"/>
                                                <w:left w:val="none" w:sz="0" w:space="0" w:color="auto"/>
                                                <w:bottom w:val="none" w:sz="0" w:space="0" w:color="auto"/>
                                                <w:right w:val="none" w:sz="0" w:space="0" w:color="auto"/>
                                              </w:divBdr>
                                              <w:divsChild>
                                                <w:div w:id="272983639">
                                                  <w:marLeft w:val="0"/>
                                                  <w:marRight w:val="0"/>
                                                  <w:marTop w:val="0"/>
                                                  <w:marBottom w:val="0"/>
                                                  <w:divBdr>
                                                    <w:top w:val="none" w:sz="0" w:space="0" w:color="auto"/>
                                                    <w:left w:val="none" w:sz="0" w:space="0" w:color="auto"/>
                                                    <w:bottom w:val="none" w:sz="0" w:space="0" w:color="auto"/>
                                                    <w:right w:val="none" w:sz="0" w:space="0" w:color="auto"/>
                                                  </w:divBdr>
                                                  <w:divsChild>
                                                    <w:div w:id="1841307774">
                                                      <w:marLeft w:val="0"/>
                                                      <w:marRight w:val="0"/>
                                                      <w:marTop w:val="0"/>
                                                      <w:marBottom w:val="0"/>
                                                      <w:divBdr>
                                                        <w:top w:val="none" w:sz="0" w:space="0" w:color="auto"/>
                                                        <w:left w:val="none" w:sz="0" w:space="0" w:color="auto"/>
                                                        <w:bottom w:val="none" w:sz="0" w:space="0" w:color="auto"/>
                                                        <w:right w:val="none" w:sz="0" w:space="0" w:color="auto"/>
                                                      </w:divBdr>
                                                      <w:divsChild>
                                                        <w:div w:id="1466701468">
                                                          <w:marLeft w:val="0"/>
                                                          <w:marRight w:val="0"/>
                                                          <w:marTop w:val="0"/>
                                                          <w:marBottom w:val="0"/>
                                                          <w:divBdr>
                                                            <w:top w:val="none" w:sz="0" w:space="0" w:color="auto"/>
                                                            <w:left w:val="none" w:sz="0" w:space="0" w:color="auto"/>
                                                            <w:bottom w:val="none" w:sz="0" w:space="0" w:color="auto"/>
                                                            <w:right w:val="none" w:sz="0" w:space="0" w:color="auto"/>
                                                          </w:divBdr>
                                                          <w:divsChild>
                                                            <w:div w:id="65876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4851875">
          <w:marLeft w:val="0"/>
          <w:marRight w:val="0"/>
          <w:marTop w:val="0"/>
          <w:marBottom w:val="0"/>
          <w:divBdr>
            <w:top w:val="none" w:sz="0" w:space="0" w:color="auto"/>
            <w:left w:val="none" w:sz="0" w:space="0" w:color="auto"/>
            <w:bottom w:val="none" w:sz="0" w:space="0" w:color="auto"/>
            <w:right w:val="none" w:sz="0" w:space="0" w:color="auto"/>
          </w:divBdr>
          <w:divsChild>
            <w:div w:id="915897148">
              <w:marLeft w:val="0"/>
              <w:marRight w:val="0"/>
              <w:marTop w:val="0"/>
              <w:marBottom w:val="0"/>
              <w:divBdr>
                <w:top w:val="none" w:sz="0" w:space="0" w:color="auto"/>
                <w:left w:val="none" w:sz="0" w:space="0" w:color="auto"/>
                <w:bottom w:val="none" w:sz="0" w:space="0" w:color="auto"/>
                <w:right w:val="none" w:sz="0" w:space="0" w:color="auto"/>
              </w:divBdr>
              <w:divsChild>
                <w:div w:id="1661152587">
                  <w:marLeft w:val="0"/>
                  <w:marRight w:val="0"/>
                  <w:marTop w:val="0"/>
                  <w:marBottom w:val="0"/>
                  <w:divBdr>
                    <w:top w:val="none" w:sz="0" w:space="0" w:color="auto"/>
                    <w:left w:val="none" w:sz="0" w:space="0" w:color="auto"/>
                    <w:bottom w:val="none" w:sz="0" w:space="0" w:color="auto"/>
                    <w:right w:val="none" w:sz="0" w:space="0" w:color="auto"/>
                  </w:divBdr>
                  <w:divsChild>
                    <w:div w:id="2022079659">
                      <w:marLeft w:val="0"/>
                      <w:marRight w:val="0"/>
                      <w:marTop w:val="0"/>
                      <w:marBottom w:val="0"/>
                      <w:divBdr>
                        <w:top w:val="none" w:sz="0" w:space="0" w:color="auto"/>
                        <w:left w:val="none" w:sz="0" w:space="0" w:color="auto"/>
                        <w:bottom w:val="none" w:sz="0" w:space="0" w:color="auto"/>
                        <w:right w:val="none" w:sz="0" w:space="0" w:color="auto"/>
                      </w:divBdr>
                      <w:divsChild>
                        <w:div w:id="499780782">
                          <w:marLeft w:val="0"/>
                          <w:marRight w:val="0"/>
                          <w:marTop w:val="0"/>
                          <w:marBottom w:val="0"/>
                          <w:divBdr>
                            <w:top w:val="none" w:sz="0" w:space="0" w:color="auto"/>
                            <w:left w:val="none" w:sz="0" w:space="0" w:color="auto"/>
                            <w:bottom w:val="none" w:sz="0" w:space="0" w:color="auto"/>
                            <w:right w:val="none" w:sz="0" w:space="0" w:color="auto"/>
                          </w:divBdr>
                          <w:divsChild>
                            <w:div w:id="364598682">
                              <w:marLeft w:val="0"/>
                              <w:marRight w:val="0"/>
                              <w:marTop w:val="0"/>
                              <w:marBottom w:val="0"/>
                              <w:divBdr>
                                <w:top w:val="none" w:sz="0" w:space="0" w:color="auto"/>
                                <w:left w:val="none" w:sz="0" w:space="0" w:color="auto"/>
                                <w:bottom w:val="none" w:sz="0" w:space="0" w:color="auto"/>
                                <w:right w:val="none" w:sz="0" w:space="0" w:color="auto"/>
                              </w:divBdr>
                              <w:divsChild>
                                <w:div w:id="1558128747">
                                  <w:marLeft w:val="0"/>
                                  <w:marRight w:val="0"/>
                                  <w:marTop w:val="0"/>
                                  <w:marBottom w:val="0"/>
                                  <w:divBdr>
                                    <w:top w:val="none" w:sz="0" w:space="0" w:color="auto"/>
                                    <w:left w:val="none" w:sz="0" w:space="0" w:color="auto"/>
                                    <w:bottom w:val="none" w:sz="0" w:space="0" w:color="auto"/>
                                    <w:right w:val="none" w:sz="0" w:space="0" w:color="auto"/>
                                  </w:divBdr>
                                  <w:divsChild>
                                    <w:div w:id="985478213">
                                      <w:marLeft w:val="0"/>
                                      <w:marRight w:val="0"/>
                                      <w:marTop w:val="0"/>
                                      <w:marBottom w:val="0"/>
                                      <w:divBdr>
                                        <w:top w:val="none" w:sz="0" w:space="0" w:color="auto"/>
                                        <w:left w:val="none" w:sz="0" w:space="0" w:color="auto"/>
                                        <w:bottom w:val="none" w:sz="0" w:space="0" w:color="auto"/>
                                        <w:right w:val="none" w:sz="0" w:space="0" w:color="auto"/>
                                      </w:divBdr>
                                      <w:divsChild>
                                        <w:div w:id="1920819935">
                                          <w:marLeft w:val="0"/>
                                          <w:marRight w:val="0"/>
                                          <w:marTop w:val="0"/>
                                          <w:marBottom w:val="0"/>
                                          <w:divBdr>
                                            <w:top w:val="none" w:sz="0" w:space="0" w:color="auto"/>
                                            <w:left w:val="none" w:sz="0" w:space="0" w:color="auto"/>
                                            <w:bottom w:val="none" w:sz="0" w:space="0" w:color="auto"/>
                                            <w:right w:val="none" w:sz="0" w:space="0" w:color="auto"/>
                                          </w:divBdr>
                                          <w:divsChild>
                                            <w:div w:id="1139806806">
                                              <w:marLeft w:val="0"/>
                                              <w:marRight w:val="0"/>
                                              <w:marTop w:val="0"/>
                                              <w:marBottom w:val="0"/>
                                              <w:divBdr>
                                                <w:top w:val="none" w:sz="0" w:space="0" w:color="auto"/>
                                                <w:left w:val="none" w:sz="0" w:space="0" w:color="auto"/>
                                                <w:bottom w:val="none" w:sz="0" w:space="0" w:color="auto"/>
                                                <w:right w:val="none" w:sz="0" w:space="0" w:color="auto"/>
                                              </w:divBdr>
                                              <w:divsChild>
                                                <w:div w:id="1955163325">
                                                  <w:marLeft w:val="0"/>
                                                  <w:marRight w:val="0"/>
                                                  <w:marTop w:val="0"/>
                                                  <w:marBottom w:val="0"/>
                                                  <w:divBdr>
                                                    <w:top w:val="none" w:sz="0" w:space="0" w:color="auto"/>
                                                    <w:left w:val="none" w:sz="0" w:space="0" w:color="auto"/>
                                                    <w:bottom w:val="none" w:sz="0" w:space="0" w:color="auto"/>
                                                    <w:right w:val="none" w:sz="0" w:space="0" w:color="auto"/>
                                                  </w:divBdr>
                                                  <w:divsChild>
                                                    <w:div w:id="2114201145">
                                                      <w:marLeft w:val="0"/>
                                                      <w:marRight w:val="0"/>
                                                      <w:marTop w:val="0"/>
                                                      <w:marBottom w:val="0"/>
                                                      <w:divBdr>
                                                        <w:top w:val="none" w:sz="0" w:space="0" w:color="auto"/>
                                                        <w:left w:val="none" w:sz="0" w:space="0" w:color="auto"/>
                                                        <w:bottom w:val="none" w:sz="0" w:space="0" w:color="auto"/>
                                                        <w:right w:val="none" w:sz="0" w:space="0" w:color="auto"/>
                                                      </w:divBdr>
                                                      <w:divsChild>
                                                        <w:div w:id="180509989">
                                                          <w:marLeft w:val="0"/>
                                                          <w:marRight w:val="0"/>
                                                          <w:marTop w:val="0"/>
                                                          <w:marBottom w:val="0"/>
                                                          <w:divBdr>
                                                            <w:top w:val="none" w:sz="0" w:space="0" w:color="auto"/>
                                                            <w:left w:val="none" w:sz="0" w:space="0" w:color="auto"/>
                                                            <w:bottom w:val="none" w:sz="0" w:space="0" w:color="auto"/>
                                                            <w:right w:val="none" w:sz="0" w:space="0" w:color="auto"/>
                                                          </w:divBdr>
                                                          <w:divsChild>
                                                            <w:div w:id="197528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8551128">
          <w:marLeft w:val="0"/>
          <w:marRight w:val="0"/>
          <w:marTop w:val="0"/>
          <w:marBottom w:val="0"/>
          <w:divBdr>
            <w:top w:val="none" w:sz="0" w:space="0" w:color="auto"/>
            <w:left w:val="none" w:sz="0" w:space="0" w:color="auto"/>
            <w:bottom w:val="none" w:sz="0" w:space="0" w:color="auto"/>
            <w:right w:val="none" w:sz="0" w:space="0" w:color="auto"/>
          </w:divBdr>
          <w:divsChild>
            <w:div w:id="1758208235">
              <w:marLeft w:val="0"/>
              <w:marRight w:val="0"/>
              <w:marTop w:val="0"/>
              <w:marBottom w:val="0"/>
              <w:divBdr>
                <w:top w:val="none" w:sz="0" w:space="0" w:color="auto"/>
                <w:left w:val="none" w:sz="0" w:space="0" w:color="auto"/>
                <w:bottom w:val="none" w:sz="0" w:space="0" w:color="auto"/>
                <w:right w:val="none" w:sz="0" w:space="0" w:color="auto"/>
              </w:divBdr>
              <w:divsChild>
                <w:div w:id="291909911">
                  <w:marLeft w:val="0"/>
                  <w:marRight w:val="0"/>
                  <w:marTop w:val="0"/>
                  <w:marBottom w:val="0"/>
                  <w:divBdr>
                    <w:top w:val="none" w:sz="0" w:space="0" w:color="auto"/>
                    <w:left w:val="none" w:sz="0" w:space="0" w:color="auto"/>
                    <w:bottom w:val="none" w:sz="0" w:space="0" w:color="auto"/>
                    <w:right w:val="none" w:sz="0" w:space="0" w:color="auto"/>
                  </w:divBdr>
                  <w:divsChild>
                    <w:div w:id="2011056891">
                      <w:marLeft w:val="0"/>
                      <w:marRight w:val="0"/>
                      <w:marTop w:val="0"/>
                      <w:marBottom w:val="0"/>
                      <w:divBdr>
                        <w:top w:val="none" w:sz="0" w:space="0" w:color="auto"/>
                        <w:left w:val="none" w:sz="0" w:space="0" w:color="auto"/>
                        <w:bottom w:val="none" w:sz="0" w:space="0" w:color="auto"/>
                        <w:right w:val="none" w:sz="0" w:space="0" w:color="auto"/>
                      </w:divBdr>
                      <w:divsChild>
                        <w:div w:id="794250272">
                          <w:marLeft w:val="0"/>
                          <w:marRight w:val="0"/>
                          <w:marTop w:val="0"/>
                          <w:marBottom w:val="0"/>
                          <w:divBdr>
                            <w:top w:val="none" w:sz="0" w:space="0" w:color="auto"/>
                            <w:left w:val="none" w:sz="0" w:space="0" w:color="auto"/>
                            <w:bottom w:val="none" w:sz="0" w:space="0" w:color="auto"/>
                            <w:right w:val="none" w:sz="0" w:space="0" w:color="auto"/>
                          </w:divBdr>
                          <w:divsChild>
                            <w:div w:id="1884243300">
                              <w:marLeft w:val="0"/>
                              <w:marRight w:val="0"/>
                              <w:marTop w:val="0"/>
                              <w:marBottom w:val="0"/>
                              <w:divBdr>
                                <w:top w:val="none" w:sz="0" w:space="0" w:color="auto"/>
                                <w:left w:val="none" w:sz="0" w:space="0" w:color="auto"/>
                                <w:bottom w:val="none" w:sz="0" w:space="0" w:color="auto"/>
                                <w:right w:val="none" w:sz="0" w:space="0" w:color="auto"/>
                              </w:divBdr>
                              <w:divsChild>
                                <w:div w:id="1515651845">
                                  <w:marLeft w:val="0"/>
                                  <w:marRight w:val="0"/>
                                  <w:marTop w:val="0"/>
                                  <w:marBottom w:val="0"/>
                                  <w:divBdr>
                                    <w:top w:val="none" w:sz="0" w:space="0" w:color="auto"/>
                                    <w:left w:val="none" w:sz="0" w:space="0" w:color="auto"/>
                                    <w:bottom w:val="none" w:sz="0" w:space="0" w:color="auto"/>
                                    <w:right w:val="none" w:sz="0" w:space="0" w:color="auto"/>
                                  </w:divBdr>
                                  <w:divsChild>
                                    <w:div w:id="1113867605">
                                      <w:marLeft w:val="0"/>
                                      <w:marRight w:val="0"/>
                                      <w:marTop w:val="0"/>
                                      <w:marBottom w:val="0"/>
                                      <w:divBdr>
                                        <w:top w:val="none" w:sz="0" w:space="0" w:color="auto"/>
                                        <w:left w:val="none" w:sz="0" w:space="0" w:color="auto"/>
                                        <w:bottom w:val="none" w:sz="0" w:space="0" w:color="auto"/>
                                        <w:right w:val="none" w:sz="0" w:space="0" w:color="auto"/>
                                      </w:divBdr>
                                      <w:divsChild>
                                        <w:div w:id="2118207982">
                                          <w:marLeft w:val="0"/>
                                          <w:marRight w:val="0"/>
                                          <w:marTop w:val="0"/>
                                          <w:marBottom w:val="0"/>
                                          <w:divBdr>
                                            <w:top w:val="none" w:sz="0" w:space="0" w:color="auto"/>
                                            <w:left w:val="none" w:sz="0" w:space="0" w:color="auto"/>
                                            <w:bottom w:val="none" w:sz="0" w:space="0" w:color="auto"/>
                                            <w:right w:val="none" w:sz="0" w:space="0" w:color="auto"/>
                                          </w:divBdr>
                                          <w:divsChild>
                                            <w:div w:id="1023901308">
                                              <w:marLeft w:val="0"/>
                                              <w:marRight w:val="0"/>
                                              <w:marTop w:val="0"/>
                                              <w:marBottom w:val="0"/>
                                              <w:divBdr>
                                                <w:top w:val="none" w:sz="0" w:space="0" w:color="auto"/>
                                                <w:left w:val="none" w:sz="0" w:space="0" w:color="auto"/>
                                                <w:bottom w:val="none" w:sz="0" w:space="0" w:color="auto"/>
                                                <w:right w:val="none" w:sz="0" w:space="0" w:color="auto"/>
                                              </w:divBdr>
                                              <w:divsChild>
                                                <w:div w:id="2121678844">
                                                  <w:marLeft w:val="0"/>
                                                  <w:marRight w:val="0"/>
                                                  <w:marTop w:val="0"/>
                                                  <w:marBottom w:val="0"/>
                                                  <w:divBdr>
                                                    <w:top w:val="none" w:sz="0" w:space="0" w:color="auto"/>
                                                    <w:left w:val="none" w:sz="0" w:space="0" w:color="auto"/>
                                                    <w:bottom w:val="none" w:sz="0" w:space="0" w:color="auto"/>
                                                    <w:right w:val="none" w:sz="0" w:space="0" w:color="auto"/>
                                                  </w:divBdr>
                                                  <w:divsChild>
                                                    <w:div w:id="1440417939">
                                                      <w:marLeft w:val="0"/>
                                                      <w:marRight w:val="0"/>
                                                      <w:marTop w:val="0"/>
                                                      <w:marBottom w:val="0"/>
                                                      <w:divBdr>
                                                        <w:top w:val="none" w:sz="0" w:space="0" w:color="auto"/>
                                                        <w:left w:val="none" w:sz="0" w:space="0" w:color="auto"/>
                                                        <w:bottom w:val="none" w:sz="0" w:space="0" w:color="auto"/>
                                                        <w:right w:val="none" w:sz="0" w:space="0" w:color="auto"/>
                                                      </w:divBdr>
                                                      <w:divsChild>
                                                        <w:div w:id="168343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6121213">
          <w:marLeft w:val="0"/>
          <w:marRight w:val="0"/>
          <w:marTop w:val="0"/>
          <w:marBottom w:val="0"/>
          <w:divBdr>
            <w:top w:val="none" w:sz="0" w:space="0" w:color="auto"/>
            <w:left w:val="none" w:sz="0" w:space="0" w:color="auto"/>
            <w:bottom w:val="none" w:sz="0" w:space="0" w:color="auto"/>
            <w:right w:val="none" w:sz="0" w:space="0" w:color="auto"/>
          </w:divBdr>
          <w:divsChild>
            <w:div w:id="2007899195">
              <w:marLeft w:val="0"/>
              <w:marRight w:val="0"/>
              <w:marTop w:val="0"/>
              <w:marBottom w:val="0"/>
              <w:divBdr>
                <w:top w:val="none" w:sz="0" w:space="0" w:color="auto"/>
                <w:left w:val="none" w:sz="0" w:space="0" w:color="auto"/>
                <w:bottom w:val="none" w:sz="0" w:space="0" w:color="auto"/>
                <w:right w:val="none" w:sz="0" w:space="0" w:color="auto"/>
              </w:divBdr>
              <w:divsChild>
                <w:div w:id="430398020">
                  <w:marLeft w:val="0"/>
                  <w:marRight w:val="0"/>
                  <w:marTop w:val="0"/>
                  <w:marBottom w:val="0"/>
                  <w:divBdr>
                    <w:top w:val="none" w:sz="0" w:space="0" w:color="auto"/>
                    <w:left w:val="none" w:sz="0" w:space="0" w:color="auto"/>
                    <w:bottom w:val="none" w:sz="0" w:space="0" w:color="auto"/>
                    <w:right w:val="none" w:sz="0" w:space="0" w:color="auto"/>
                  </w:divBdr>
                  <w:divsChild>
                    <w:div w:id="172650261">
                      <w:marLeft w:val="0"/>
                      <w:marRight w:val="0"/>
                      <w:marTop w:val="0"/>
                      <w:marBottom w:val="0"/>
                      <w:divBdr>
                        <w:top w:val="none" w:sz="0" w:space="0" w:color="auto"/>
                        <w:left w:val="none" w:sz="0" w:space="0" w:color="auto"/>
                        <w:bottom w:val="none" w:sz="0" w:space="0" w:color="auto"/>
                        <w:right w:val="none" w:sz="0" w:space="0" w:color="auto"/>
                      </w:divBdr>
                      <w:divsChild>
                        <w:div w:id="668170502">
                          <w:marLeft w:val="0"/>
                          <w:marRight w:val="0"/>
                          <w:marTop w:val="0"/>
                          <w:marBottom w:val="0"/>
                          <w:divBdr>
                            <w:top w:val="none" w:sz="0" w:space="0" w:color="auto"/>
                            <w:left w:val="none" w:sz="0" w:space="0" w:color="auto"/>
                            <w:bottom w:val="none" w:sz="0" w:space="0" w:color="auto"/>
                            <w:right w:val="none" w:sz="0" w:space="0" w:color="auto"/>
                          </w:divBdr>
                          <w:divsChild>
                            <w:div w:id="1523011043">
                              <w:marLeft w:val="0"/>
                              <w:marRight w:val="0"/>
                              <w:marTop w:val="0"/>
                              <w:marBottom w:val="0"/>
                              <w:divBdr>
                                <w:top w:val="none" w:sz="0" w:space="0" w:color="auto"/>
                                <w:left w:val="none" w:sz="0" w:space="0" w:color="auto"/>
                                <w:bottom w:val="none" w:sz="0" w:space="0" w:color="auto"/>
                                <w:right w:val="none" w:sz="0" w:space="0" w:color="auto"/>
                              </w:divBdr>
                              <w:divsChild>
                                <w:div w:id="999621221">
                                  <w:marLeft w:val="0"/>
                                  <w:marRight w:val="0"/>
                                  <w:marTop w:val="0"/>
                                  <w:marBottom w:val="0"/>
                                  <w:divBdr>
                                    <w:top w:val="none" w:sz="0" w:space="0" w:color="auto"/>
                                    <w:left w:val="none" w:sz="0" w:space="0" w:color="auto"/>
                                    <w:bottom w:val="none" w:sz="0" w:space="0" w:color="auto"/>
                                    <w:right w:val="none" w:sz="0" w:space="0" w:color="auto"/>
                                  </w:divBdr>
                                  <w:divsChild>
                                    <w:div w:id="130054664">
                                      <w:marLeft w:val="0"/>
                                      <w:marRight w:val="0"/>
                                      <w:marTop w:val="0"/>
                                      <w:marBottom w:val="0"/>
                                      <w:divBdr>
                                        <w:top w:val="none" w:sz="0" w:space="0" w:color="auto"/>
                                        <w:left w:val="none" w:sz="0" w:space="0" w:color="auto"/>
                                        <w:bottom w:val="none" w:sz="0" w:space="0" w:color="auto"/>
                                        <w:right w:val="none" w:sz="0" w:space="0" w:color="auto"/>
                                      </w:divBdr>
                                      <w:divsChild>
                                        <w:div w:id="1545293322">
                                          <w:marLeft w:val="0"/>
                                          <w:marRight w:val="0"/>
                                          <w:marTop w:val="0"/>
                                          <w:marBottom w:val="0"/>
                                          <w:divBdr>
                                            <w:top w:val="none" w:sz="0" w:space="0" w:color="auto"/>
                                            <w:left w:val="none" w:sz="0" w:space="0" w:color="auto"/>
                                            <w:bottom w:val="none" w:sz="0" w:space="0" w:color="auto"/>
                                            <w:right w:val="none" w:sz="0" w:space="0" w:color="auto"/>
                                          </w:divBdr>
                                          <w:divsChild>
                                            <w:div w:id="298072304">
                                              <w:marLeft w:val="0"/>
                                              <w:marRight w:val="0"/>
                                              <w:marTop w:val="0"/>
                                              <w:marBottom w:val="0"/>
                                              <w:divBdr>
                                                <w:top w:val="none" w:sz="0" w:space="0" w:color="auto"/>
                                                <w:left w:val="none" w:sz="0" w:space="0" w:color="auto"/>
                                                <w:bottom w:val="none" w:sz="0" w:space="0" w:color="auto"/>
                                                <w:right w:val="none" w:sz="0" w:space="0" w:color="auto"/>
                                              </w:divBdr>
                                              <w:divsChild>
                                                <w:div w:id="907812376">
                                                  <w:marLeft w:val="0"/>
                                                  <w:marRight w:val="0"/>
                                                  <w:marTop w:val="0"/>
                                                  <w:marBottom w:val="0"/>
                                                  <w:divBdr>
                                                    <w:top w:val="none" w:sz="0" w:space="0" w:color="auto"/>
                                                    <w:left w:val="none" w:sz="0" w:space="0" w:color="auto"/>
                                                    <w:bottom w:val="none" w:sz="0" w:space="0" w:color="auto"/>
                                                    <w:right w:val="none" w:sz="0" w:space="0" w:color="auto"/>
                                                  </w:divBdr>
                                                  <w:divsChild>
                                                    <w:div w:id="1452628526">
                                                      <w:marLeft w:val="0"/>
                                                      <w:marRight w:val="0"/>
                                                      <w:marTop w:val="0"/>
                                                      <w:marBottom w:val="0"/>
                                                      <w:divBdr>
                                                        <w:top w:val="none" w:sz="0" w:space="0" w:color="auto"/>
                                                        <w:left w:val="none" w:sz="0" w:space="0" w:color="auto"/>
                                                        <w:bottom w:val="none" w:sz="0" w:space="0" w:color="auto"/>
                                                        <w:right w:val="none" w:sz="0" w:space="0" w:color="auto"/>
                                                      </w:divBdr>
                                                      <w:divsChild>
                                                        <w:div w:id="67681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6378425">
          <w:marLeft w:val="0"/>
          <w:marRight w:val="0"/>
          <w:marTop w:val="0"/>
          <w:marBottom w:val="0"/>
          <w:divBdr>
            <w:top w:val="none" w:sz="0" w:space="0" w:color="auto"/>
            <w:left w:val="none" w:sz="0" w:space="0" w:color="auto"/>
            <w:bottom w:val="none" w:sz="0" w:space="0" w:color="auto"/>
            <w:right w:val="none" w:sz="0" w:space="0" w:color="auto"/>
          </w:divBdr>
          <w:divsChild>
            <w:div w:id="1820073387">
              <w:marLeft w:val="0"/>
              <w:marRight w:val="0"/>
              <w:marTop w:val="0"/>
              <w:marBottom w:val="0"/>
              <w:divBdr>
                <w:top w:val="none" w:sz="0" w:space="0" w:color="auto"/>
                <w:left w:val="none" w:sz="0" w:space="0" w:color="auto"/>
                <w:bottom w:val="none" w:sz="0" w:space="0" w:color="auto"/>
                <w:right w:val="none" w:sz="0" w:space="0" w:color="auto"/>
              </w:divBdr>
              <w:divsChild>
                <w:div w:id="1105417181">
                  <w:marLeft w:val="0"/>
                  <w:marRight w:val="0"/>
                  <w:marTop w:val="0"/>
                  <w:marBottom w:val="0"/>
                  <w:divBdr>
                    <w:top w:val="none" w:sz="0" w:space="0" w:color="auto"/>
                    <w:left w:val="none" w:sz="0" w:space="0" w:color="auto"/>
                    <w:bottom w:val="none" w:sz="0" w:space="0" w:color="auto"/>
                    <w:right w:val="none" w:sz="0" w:space="0" w:color="auto"/>
                  </w:divBdr>
                  <w:divsChild>
                    <w:div w:id="476919163">
                      <w:marLeft w:val="0"/>
                      <w:marRight w:val="0"/>
                      <w:marTop w:val="0"/>
                      <w:marBottom w:val="0"/>
                      <w:divBdr>
                        <w:top w:val="none" w:sz="0" w:space="0" w:color="auto"/>
                        <w:left w:val="none" w:sz="0" w:space="0" w:color="auto"/>
                        <w:bottom w:val="none" w:sz="0" w:space="0" w:color="auto"/>
                        <w:right w:val="none" w:sz="0" w:space="0" w:color="auto"/>
                      </w:divBdr>
                      <w:divsChild>
                        <w:div w:id="183635549">
                          <w:marLeft w:val="0"/>
                          <w:marRight w:val="0"/>
                          <w:marTop w:val="0"/>
                          <w:marBottom w:val="0"/>
                          <w:divBdr>
                            <w:top w:val="none" w:sz="0" w:space="0" w:color="auto"/>
                            <w:left w:val="none" w:sz="0" w:space="0" w:color="auto"/>
                            <w:bottom w:val="none" w:sz="0" w:space="0" w:color="auto"/>
                            <w:right w:val="none" w:sz="0" w:space="0" w:color="auto"/>
                          </w:divBdr>
                          <w:divsChild>
                            <w:div w:id="1082096452">
                              <w:marLeft w:val="0"/>
                              <w:marRight w:val="0"/>
                              <w:marTop w:val="0"/>
                              <w:marBottom w:val="0"/>
                              <w:divBdr>
                                <w:top w:val="none" w:sz="0" w:space="0" w:color="auto"/>
                                <w:left w:val="none" w:sz="0" w:space="0" w:color="auto"/>
                                <w:bottom w:val="none" w:sz="0" w:space="0" w:color="auto"/>
                                <w:right w:val="none" w:sz="0" w:space="0" w:color="auto"/>
                              </w:divBdr>
                              <w:divsChild>
                                <w:div w:id="1466435856">
                                  <w:marLeft w:val="0"/>
                                  <w:marRight w:val="0"/>
                                  <w:marTop w:val="0"/>
                                  <w:marBottom w:val="0"/>
                                  <w:divBdr>
                                    <w:top w:val="none" w:sz="0" w:space="0" w:color="auto"/>
                                    <w:left w:val="none" w:sz="0" w:space="0" w:color="auto"/>
                                    <w:bottom w:val="none" w:sz="0" w:space="0" w:color="auto"/>
                                    <w:right w:val="none" w:sz="0" w:space="0" w:color="auto"/>
                                  </w:divBdr>
                                  <w:divsChild>
                                    <w:div w:id="596331981">
                                      <w:marLeft w:val="0"/>
                                      <w:marRight w:val="0"/>
                                      <w:marTop w:val="0"/>
                                      <w:marBottom w:val="0"/>
                                      <w:divBdr>
                                        <w:top w:val="none" w:sz="0" w:space="0" w:color="auto"/>
                                        <w:left w:val="none" w:sz="0" w:space="0" w:color="auto"/>
                                        <w:bottom w:val="none" w:sz="0" w:space="0" w:color="auto"/>
                                        <w:right w:val="none" w:sz="0" w:space="0" w:color="auto"/>
                                      </w:divBdr>
                                      <w:divsChild>
                                        <w:div w:id="1075199225">
                                          <w:marLeft w:val="0"/>
                                          <w:marRight w:val="0"/>
                                          <w:marTop w:val="0"/>
                                          <w:marBottom w:val="0"/>
                                          <w:divBdr>
                                            <w:top w:val="none" w:sz="0" w:space="0" w:color="auto"/>
                                            <w:left w:val="none" w:sz="0" w:space="0" w:color="auto"/>
                                            <w:bottom w:val="none" w:sz="0" w:space="0" w:color="auto"/>
                                            <w:right w:val="none" w:sz="0" w:space="0" w:color="auto"/>
                                          </w:divBdr>
                                          <w:divsChild>
                                            <w:div w:id="647974726">
                                              <w:marLeft w:val="0"/>
                                              <w:marRight w:val="0"/>
                                              <w:marTop w:val="0"/>
                                              <w:marBottom w:val="0"/>
                                              <w:divBdr>
                                                <w:top w:val="none" w:sz="0" w:space="0" w:color="auto"/>
                                                <w:left w:val="none" w:sz="0" w:space="0" w:color="auto"/>
                                                <w:bottom w:val="none" w:sz="0" w:space="0" w:color="auto"/>
                                                <w:right w:val="none" w:sz="0" w:space="0" w:color="auto"/>
                                              </w:divBdr>
                                              <w:divsChild>
                                                <w:div w:id="982612891">
                                                  <w:marLeft w:val="0"/>
                                                  <w:marRight w:val="0"/>
                                                  <w:marTop w:val="0"/>
                                                  <w:marBottom w:val="0"/>
                                                  <w:divBdr>
                                                    <w:top w:val="none" w:sz="0" w:space="0" w:color="auto"/>
                                                    <w:left w:val="none" w:sz="0" w:space="0" w:color="auto"/>
                                                    <w:bottom w:val="none" w:sz="0" w:space="0" w:color="auto"/>
                                                    <w:right w:val="none" w:sz="0" w:space="0" w:color="auto"/>
                                                  </w:divBdr>
                                                  <w:divsChild>
                                                    <w:div w:id="1564179192">
                                                      <w:marLeft w:val="0"/>
                                                      <w:marRight w:val="0"/>
                                                      <w:marTop w:val="0"/>
                                                      <w:marBottom w:val="0"/>
                                                      <w:divBdr>
                                                        <w:top w:val="none" w:sz="0" w:space="0" w:color="auto"/>
                                                        <w:left w:val="none" w:sz="0" w:space="0" w:color="auto"/>
                                                        <w:bottom w:val="none" w:sz="0" w:space="0" w:color="auto"/>
                                                        <w:right w:val="none" w:sz="0" w:space="0" w:color="auto"/>
                                                      </w:divBdr>
                                                      <w:divsChild>
                                                        <w:div w:id="142927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1714483">
          <w:marLeft w:val="0"/>
          <w:marRight w:val="0"/>
          <w:marTop w:val="0"/>
          <w:marBottom w:val="0"/>
          <w:divBdr>
            <w:top w:val="none" w:sz="0" w:space="0" w:color="auto"/>
            <w:left w:val="none" w:sz="0" w:space="0" w:color="auto"/>
            <w:bottom w:val="none" w:sz="0" w:space="0" w:color="auto"/>
            <w:right w:val="none" w:sz="0" w:space="0" w:color="auto"/>
          </w:divBdr>
          <w:divsChild>
            <w:div w:id="1419205839">
              <w:marLeft w:val="0"/>
              <w:marRight w:val="0"/>
              <w:marTop w:val="0"/>
              <w:marBottom w:val="0"/>
              <w:divBdr>
                <w:top w:val="none" w:sz="0" w:space="0" w:color="auto"/>
                <w:left w:val="none" w:sz="0" w:space="0" w:color="auto"/>
                <w:bottom w:val="none" w:sz="0" w:space="0" w:color="auto"/>
                <w:right w:val="none" w:sz="0" w:space="0" w:color="auto"/>
              </w:divBdr>
            </w:div>
          </w:divsChild>
        </w:div>
        <w:div w:id="1745372406">
          <w:marLeft w:val="0"/>
          <w:marRight w:val="0"/>
          <w:marTop w:val="0"/>
          <w:marBottom w:val="0"/>
          <w:divBdr>
            <w:top w:val="none" w:sz="0" w:space="0" w:color="auto"/>
            <w:left w:val="none" w:sz="0" w:space="0" w:color="auto"/>
            <w:bottom w:val="none" w:sz="0" w:space="0" w:color="auto"/>
            <w:right w:val="none" w:sz="0" w:space="0" w:color="auto"/>
          </w:divBdr>
          <w:divsChild>
            <w:div w:id="2092005607">
              <w:marLeft w:val="0"/>
              <w:marRight w:val="0"/>
              <w:marTop w:val="0"/>
              <w:marBottom w:val="0"/>
              <w:divBdr>
                <w:top w:val="none" w:sz="0" w:space="0" w:color="auto"/>
                <w:left w:val="none" w:sz="0" w:space="0" w:color="auto"/>
                <w:bottom w:val="none" w:sz="0" w:space="0" w:color="auto"/>
                <w:right w:val="none" w:sz="0" w:space="0" w:color="auto"/>
              </w:divBdr>
              <w:divsChild>
                <w:div w:id="597955829">
                  <w:marLeft w:val="0"/>
                  <w:marRight w:val="0"/>
                  <w:marTop w:val="0"/>
                  <w:marBottom w:val="0"/>
                  <w:divBdr>
                    <w:top w:val="none" w:sz="0" w:space="0" w:color="auto"/>
                    <w:left w:val="none" w:sz="0" w:space="0" w:color="auto"/>
                    <w:bottom w:val="none" w:sz="0" w:space="0" w:color="auto"/>
                    <w:right w:val="none" w:sz="0" w:space="0" w:color="auto"/>
                  </w:divBdr>
                  <w:divsChild>
                    <w:div w:id="536040551">
                      <w:marLeft w:val="0"/>
                      <w:marRight w:val="0"/>
                      <w:marTop w:val="0"/>
                      <w:marBottom w:val="0"/>
                      <w:divBdr>
                        <w:top w:val="none" w:sz="0" w:space="0" w:color="auto"/>
                        <w:left w:val="none" w:sz="0" w:space="0" w:color="auto"/>
                        <w:bottom w:val="none" w:sz="0" w:space="0" w:color="auto"/>
                        <w:right w:val="none" w:sz="0" w:space="0" w:color="auto"/>
                      </w:divBdr>
                      <w:divsChild>
                        <w:div w:id="2101676907">
                          <w:marLeft w:val="0"/>
                          <w:marRight w:val="0"/>
                          <w:marTop w:val="0"/>
                          <w:marBottom w:val="0"/>
                          <w:divBdr>
                            <w:top w:val="none" w:sz="0" w:space="0" w:color="auto"/>
                            <w:left w:val="none" w:sz="0" w:space="0" w:color="auto"/>
                            <w:bottom w:val="none" w:sz="0" w:space="0" w:color="auto"/>
                            <w:right w:val="none" w:sz="0" w:space="0" w:color="auto"/>
                          </w:divBdr>
                          <w:divsChild>
                            <w:div w:id="1322349262">
                              <w:marLeft w:val="0"/>
                              <w:marRight w:val="0"/>
                              <w:marTop w:val="0"/>
                              <w:marBottom w:val="0"/>
                              <w:divBdr>
                                <w:top w:val="none" w:sz="0" w:space="0" w:color="auto"/>
                                <w:left w:val="none" w:sz="0" w:space="0" w:color="auto"/>
                                <w:bottom w:val="none" w:sz="0" w:space="0" w:color="auto"/>
                                <w:right w:val="none" w:sz="0" w:space="0" w:color="auto"/>
                              </w:divBdr>
                              <w:divsChild>
                                <w:div w:id="1881546733">
                                  <w:marLeft w:val="0"/>
                                  <w:marRight w:val="0"/>
                                  <w:marTop w:val="0"/>
                                  <w:marBottom w:val="0"/>
                                  <w:divBdr>
                                    <w:top w:val="none" w:sz="0" w:space="0" w:color="auto"/>
                                    <w:left w:val="none" w:sz="0" w:space="0" w:color="auto"/>
                                    <w:bottom w:val="none" w:sz="0" w:space="0" w:color="auto"/>
                                    <w:right w:val="none" w:sz="0" w:space="0" w:color="auto"/>
                                  </w:divBdr>
                                  <w:divsChild>
                                    <w:div w:id="1591964019">
                                      <w:marLeft w:val="0"/>
                                      <w:marRight w:val="0"/>
                                      <w:marTop w:val="0"/>
                                      <w:marBottom w:val="0"/>
                                      <w:divBdr>
                                        <w:top w:val="none" w:sz="0" w:space="0" w:color="auto"/>
                                        <w:left w:val="none" w:sz="0" w:space="0" w:color="auto"/>
                                        <w:bottom w:val="none" w:sz="0" w:space="0" w:color="auto"/>
                                        <w:right w:val="none" w:sz="0" w:space="0" w:color="auto"/>
                                      </w:divBdr>
                                      <w:divsChild>
                                        <w:div w:id="2145077058">
                                          <w:marLeft w:val="0"/>
                                          <w:marRight w:val="0"/>
                                          <w:marTop w:val="0"/>
                                          <w:marBottom w:val="0"/>
                                          <w:divBdr>
                                            <w:top w:val="none" w:sz="0" w:space="0" w:color="auto"/>
                                            <w:left w:val="none" w:sz="0" w:space="0" w:color="auto"/>
                                            <w:bottom w:val="none" w:sz="0" w:space="0" w:color="auto"/>
                                            <w:right w:val="none" w:sz="0" w:space="0" w:color="auto"/>
                                          </w:divBdr>
                                          <w:divsChild>
                                            <w:div w:id="573515789">
                                              <w:marLeft w:val="0"/>
                                              <w:marRight w:val="0"/>
                                              <w:marTop w:val="0"/>
                                              <w:marBottom w:val="0"/>
                                              <w:divBdr>
                                                <w:top w:val="none" w:sz="0" w:space="0" w:color="auto"/>
                                                <w:left w:val="none" w:sz="0" w:space="0" w:color="auto"/>
                                                <w:bottom w:val="none" w:sz="0" w:space="0" w:color="auto"/>
                                                <w:right w:val="none" w:sz="0" w:space="0" w:color="auto"/>
                                              </w:divBdr>
                                              <w:divsChild>
                                                <w:div w:id="1499419755">
                                                  <w:marLeft w:val="0"/>
                                                  <w:marRight w:val="0"/>
                                                  <w:marTop w:val="0"/>
                                                  <w:marBottom w:val="0"/>
                                                  <w:divBdr>
                                                    <w:top w:val="none" w:sz="0" w:space="0" w:color="auto"/>
                                                    <w:left w:val="none" w:sz="0" w:space="0" w:color="auto"/>
                                                    <w:bottom w:val="none" w:sz="0" w:space="0" w:color="auto"/>
                                                    <w:right w:val="none" w:sz="0" w:space="0" w:color="auto"/>
                                                  </w:divBdr>
                                                  <w:divsChild>
                                                    <w:div w:id="1803187387">
                                                      <w:marLeft w:val="0"/>
                                                      <w:marRight w:val="0"/>
                                                      <w:marTop w:val="0"/>
                                                      <w:marBottom w:val="0"/>
                                                      <w:divBdr>
                                                        <w:top w:val="none" w:sz="0" w:space="0" w:color="auto"/>
                                                        <w:left w:val="none" w:sz="0" w:space="0" w:color="auto"/>
                                                        <w:bottom w:val="none" w:sz="0" w:space="0" w:color="auto"/>
                                                        <w:right w:val="none" w:sz="0" w:space="0" w:color="auto"/>
                                                      </w:divBdr>
                                                      <w:divsChild>
                                                        <w:div w:id="465313817">
                                                          <w:marLeft w:val="0"/>
                                                          <w:marRight w:val="0"/>
                                                          <w:marTop w:val="0"/>
                                                          <w:marBottom w:val="0"/>
                                                          <w:divBdr>
                                                            <w:top w:val="none" w:sz="0" w:space="0" w:color="auto"/>
                                                            <w:left w:val="none" w:sz="0" w:space="0" w:color="auto"/>
                                                            <w:bottom w:val="none" w:sz="0" w:space="0" w:color="auto"/>
                                                            <w:right w:val="none" w:sz="0" w:space="0" w:color="auto"/>
                                                          </w:divBdr>
                                                          <w:divsChild>
                                                            <w:div w:id="70197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1949385">
          <w:marLeft w:val="0"/>
          <w:marRight w:val="0"/>
          <w:marTop w:val="0"/>
          <w:marBottom w:val="0"/>
          <w:divBdr>
            <w:top w:val="none" w:sz="0" w:space="0" w:color="auto"/>
            <w:left w:val="none" w:sz="0" w:space="0" w:color="auto"/>
            <w:bottom w:val="none" w:sz="0" w:space="0" w:color="auto"/>
            <w:right w:val="none" w:sz="0" w:space="0" w:color="auto"/>
          </w:divBdr>
          <w:divsChild>
            <w:div w:id="639728137">
              <w:marLeft w:val="0"/>
              <w:marRight w:val="0"/>
              <w:marTop w:val="0"/>
              <w:marBottom w:val="0"/>
              <w:divBdr>
                <w:top w:val="none" w:sz="0" w:space="0" w:color="auto"/>
                <w:left w:val="none" w:sz="0" w:space="0" w:color="auto"/>
                <w:bottom w:val="none" w:sz="0" w:space="0" w:color="auto"/>
                <w:right w:val="none" w:sz="0" w:space="0" w:color="auto"/>
              </w:divBdr>
              <w:divsChild>
                <w:div w:id="1473596432">
                  <w:marLeft w:val="0"/>
                  <w:marRight w:val="0"/>
                  <w:marTop w:val="0"/>
                  <w:marBottom w:val="0"/>
                  <w:divBdr>
                    <w:top w:val="none" w:sz="0" w:space="0" w:color="auto"/>
                    <w:left w:val="none" w:sz="0" w:space="0" w:color="auto"/>
                    <w:bottom w:val="none" w:sz="0" w:space="0" w:color="auto"/>
                    <w:right w:val="none" w:sz="0" w:space="0" w:color="auto"/>
                  </w:divBdr>
                  <w:divsChild>
                    <w:div w:id="926693212">
                      <w:marLeft w:val="0"/>
                      <w:marRight w:val="0"/>
                      <w:marTop w:val="0"/>
                      <w:marBottom w:val="0"/>
                      <w:divBdr>
                        <w:top w:val="none" w:sz="0" w:space="0" w:color="auto"/>
                        <w:left w:val="none" w:sz="0" w:space="0" w:color="auto"/>
                        <w:bottom w:val="none" w:sz="0" w:space="0" w:color="auto"/>
                        <w:right w:val="none" w:sz="0" w:space="0" w:color="auto"/>
                      </w:divBdr>
                      <w:divsChild>
                        <w:div w:id="498008079">
                          <w:marLeft w:val="0"/>
                          <w:marRight w:val="0"/>
                          <w:marTop w:val="0"/>
                          <w:marBottom w:val="0"/>
                          <w:divBdr>
                            <w:top w:val="none" w:sz="0" w:space="0" w:color="auto"/>
                            <w:left w:val="none" w:sz="0" w:space="0" w:color="auto"/>
                            <w:bottom w:val="none" w:sz="0" w:space="0" w:color="auto"/>
                            <w:right w:val="none" w:sz="0" w:space="0" w:color="auto"/>
                          </w:divBdr>
                          <w:divsChild>
                            <w:div w:id="1370103524">
                              <w:marLeft w:val="0"/>
                              <w:marRight w:val="0"/>
                              <w:marTop w:val="0"/>
                              <w:marBottom w:val="0"/>
                              <w:divBdr>
                                <w:top w:val="none" w:sz="0" w:space="0" w:color="auto"/>
                                <w:left w:val="none" w:sz="0" w:space="0" w:color="auto"/>
                                <w:bottom w:val="none" w:sz="0" w:space="0" w:color="auto"/>
                                <w:right w:val="none" w:sz="0" w:space="0" w:color="auto"/>
                              </w:divBdr>
                              <w:divsChild>
                                <w:div w:id="101384271">
                                  <w:marLeft w:val="0"/>
                                  <w:marRight w:val="0"/>
                                  <w:marTop w:val="0"/>
                                  <w:marBottom w:val="0"/>
                                  <w:divBdr>
                                    <w:top w:val="none" w:sz="0" w:space="0" w:color="auto"/>
                                    <w:left w:val="none" w:sz="0" w:space="0" w:color="auto"/>
                                    <w:bottom w:val="none" w:sz="0" w:space="0" w:color="auto"/>
                                    <w:right w:val="none" w:sz="0" w:space="0" w:color="auto"/>
                                  </w:divBdr>
                                  <w:divsChild>
                                    <w:div w:id="752625150">
                                      <w:marLeft w:val="0"/>
                                      <w:marRight w:val="0"/>
                                      <w:marTop w:val="0"/>
                                      <w:marBottom w:val="0"/>
                                      <w:divBdr>
                                        <w:top w:val="none" w:sz="0" w:space="0" w:color="auto"/>
                                        <w:left w:val="none" w:sz="0" w:space="0" w:color="auto"/>
                                        <w:bottom w:val="none" w:sz="0" w:space="0" w:color="auto"/>
                                        <w:right w:val="none" w:sz="0" w:space="0" w:color="auto"/>
                                      </w:divBdr>
                                      <w:divsChild>
                                        <w:div w:id="1643848277">
                                          <w:marLeft w:val="0"/>
                                          <w:marRight w:val="0"/>
                                          <w:marTop w:val="0"/>
                                          <w:marBottom w:val="0"/>
                                          <w:divBdr>
                                            <w:top w:val="none" w:sz="0" w:space="0" w:color="auto"/>
                                            <w:left w:val="none" w:sz="0" w:space="0" w:color="auto"/>
                                            <w:bottom w:val="none" w:sz="0" w:space="0" w:color="auto"/>
                                            <w:right w:val="none" w:sz="0" w:space="0" w:color="auto"/>
                                          </w:divBdr>
                                          <w:divsChild>
                                            <w:div w:id="222105377">
                                              <w:marLeft w:val="0"/>
                                              <w:marRight w:val="0"/>
                                              <w:marTop w:val="0"/>
                                              <w:marBottom w:val="0"/>
                                              <w:divBdr>
                                                <w:top w:val="none" w:sz="0" w:space="0" w:color="auto"/>
                                                <w:left w:val="none" w:sz="0" w:space="0" w:color="auto"/>
                                                <w:bottom w:val="none" w:sz="0" w:space="0" w:color="auto"/>
                                                <w:right w:val="none" w:sz="0" w:space="0" w:color="auto"/>
                                              </w:divBdr>
                                              <w:divsChild>
                                                <w:div w:id="2113549623">
                                                  <w:marLeft w:val="0"/>
                                                  <w:marRight w:val="0"/>
                                                  <w:marTop w:val="0"/>
                                                  <w:marBottom w:val="0"/>
                                                  <w:divBdr>
                                                    <w:top w:val="none" w:sz="0" w:space="0" w:color="auto"/>
                                                    <w:left w:val="none" w:sz="0" w:space="0" w:color="auto"/>
                                                    <w:bottom w:val="none" w:sz="0" w:space="0" w:color="auto"/>
                                                    <w:right w:val="none" w:sz="0" w:space="0" w:color="auto"/>
                                                  </w:divBdr>
                                                  <w:divsChild>
                                                    <w:div w:id="900747913">
                                                      <w:marLeft w:val="0"/>
                                                      <w:marRight w:val="0"/>
                                                      <w:marTop w:val="0"/>
                                                      <w:marBottom w:val="0"/>
                                                      <w:divBdr>
                                                        <w:top w:val="none" w:sz="0" w:space="0" w:color="auto"/>
                                                        <w:left w:val="none" w:sz="0" w:space="0" w:color="auto"/>
                                                        <w:bottom w:val="none" w:sz="0" w:space="0" w:color="auto"/>
                                                        <w:right w:val="none" w:sz="0" w:space="0" w:color="auto"/>
                                                      </w:divBdr>
                                                      <w:divsChild>
                                                        <w:div w:id="1942376165">
                                                          <w:marLeft w:val="0"/>
                                                          <w:marRight w:val="0"/>
                                                          <w:marTop w:val="0"/>
                                                          <w:marBottom w:val="0"/>
                                                          <w:divBdr>
                                                            <w:top w:val="none" w:sz="0" w:space="0" w:color="auto"/>
                                                            <w:left w:val="none" w:sz="0" w:space="0" w:color="auto"/>
                                                            <w:bottom w:val="none" w:sz="0" w:space="0" w:color="auto"/>
                                                            <w:right w:val="none" w:sz="0" w:space="0" w:color="auto"/>
                                                          </w:divBdr>
                                                          <w:divsChild>
                                                            <w:div w:id="88810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4128245">
          <w:marLeft w:val="0"/>
          <w:marRight w:val="0"/>
          <w:marTop w:val="0"/>
          <w:marBottom w:val="0"/>
          <w:divBdr>
            <w:top w:val="none" w:sz="0" w:space="0" w:color="auto"/>
            <w:left w:val="none" w:sz="0" w:space="0" w:color="auto"/>
            <w:bottom w:val="none" w:sz="0" w:space="0" w:color="auto"/>
            <w:right w:val="none" w:sz="0" w:space="0" w:color="auto"/>
          </w:divBdr>
          <w:divsChild>
            <w:div w:id="2098550962">
              <w:marLeft w:val="0"/>
              <w:marRight w:val="0"/>
              <w:marTop w:val="0"/>
              <w:marBottom w:val="0"/>
              <w:divBdr>
                <w:top w:val="none" w:sz="0" w:space="0" w:color="auto"/>
                <w:left w:val="none" w:sz="0" w:space="0" w:color="auto"/>
                <w:bottom w:val="none" w:sz="0" w:space="0" w:color="auto"/>
                <w:right w:val="none" w:sz="0" w:space="0" w:color="auto"/>
              </w:divBdr>
              <w:divsChild>
                <w:div w:id="1522015684">
                  <w:marLeft w:val="0"/>
                  <w:marRight w:val="0"/>
                  <w:marTop w:val="0"/>
                  <w:marBottom w:val="0"/>
                  <w:divBdr>
                    <w:top w:val="none" w:sz="0" w:space="0" w:color="auto"/>
                    <w:left w:val="none" w:sz="0" w:space="0" w:color="auto"/>
                    <w:bottom w:val="none" w:sz="0" w:space="0" w:color="auto"/>
                    <w:right w:val="none" w:sz="0" w:space="0" w:color="auto"/>
                  </w:divBdr>
                  <w:divsChild>
                    <w:div w:id="155149758">
                      <w:marLeft w:val="0"/>
                      <w:marRight w:val="0"/>
                      <w:marTop w:val="0"/>
                      <w:marBottom w:val="0"/>
                      <w:divBdr>
                        <w:top w:val="none" w:sz="0" w:space="0" w:color="auto"/>
                        <w:left w:val="none" w:sz="0" w:space="0" w:color="auto"/>
                        <w:bottom w:val="none" w:sz="0" w:space="0" w:color="auto"/>
                        <w:right w:val="none" w:sz="0" w:space="0" w:color="auto"/>
                      </w:divBdr>
                      <w:divsChild>
                        <w:div w:id="1938974337">
                          <w:marLeft w:val="0"/>
                          <w:marRight w:val="0"/>
                          <w:marTop w:val="0"/>
                          <w:marBottom w:val="0"/>
                          <w:divBdr>
                            <w:top w:val="none" w:sz="0" w:space="0" w:color="auto"/>
                            <w:left w:val="none" w:sz="0" w:space="0" w:color="auto"/>
                            <w:bottom w:val="none" w:sz="0" w:space="0" w:color="auto"/>
                            <w:right w:val="none" w:sz="0" w:space="0" w:color="auto"/>
                          </w:divBdr>
                          <w:divsChild>
                            <w:div w:id="155658880">
                              <w:marLeft w:val="0"/>
                              <w:marRight w:val="0"/>
                              <w:marTop w:val="0"/>
                              <w:marBottom w:val="0"/>
                              <w:divBdr>
                                <w:top w:val="none" w:sz="0" w:space="0" w:color="auto"/>
                                <w:left w:val="none" w:sz="0" w:space="0" w:color="auto"/>
                                <w:bottom w:val="none" w:sz="0" w:space="0" w:color="auto"/>
                                <w:right w:val="none" w:sz="0" w:space="0" w:color="auto"/>
                              </w:divBdr>
                              <w:divsChild>
                                <w:div w:id="1690566743">
                                  <w:marLeft w:val="0"/>
                                  <w:marRight w:val="0"/>
                                  <w:marTop w:val="0"/>
                                  <w:marBottom w:val="0"/>
                                  <w:divBdr>
                                    <w:top w:val="none" w:sz="0" w:space="0" w:color="auto"/>
                                    <w:left w:val="none" w:sz="0" w:space="0" w:color="auto"/>
                                    <w:bottom w:val="none" w:sz="0" w:space="0" w:color="auto"/>
                                    <w:right w:val="none" w:sz="0" w:space="0" w:color="auto"/>
                                  </w:divBdr>
                                  <w:divsChild>
                                    <w:div w:id="1879197296">
                                      <w:marLeft w:val="0"/>
                                      <w:marRight w:val="0"/>
                                      <w:marTop w:val="0"/>
                                      <w:marBottom w:val="0"/>
                                      <w:divBdr>
                                        <w:top w:val="none" w:sz="0" w:space="0" w:color="auto"/>
                                        <w:left w:val="none" w:sz="0" w:space="0" w:color="auto"/>
                                        <w:bottom w:val="none" w:sz="0" w:space="0" w:color="auto"/>
                                        <w:right w:val="none" w:sz="0" w:space="0" w:color="auto"/>
                                      </w:divBdr>
                                      <w:divsChild>
                                        <w:div w:id="14038152">
                                          <w:marLeft w:val="0"/>
                                          <w:marRight w:val="0"/>
                                          <w:marTop w:val="0"/>
                                          <w:marBottom w:val="0"/>
                                          <w:divBdr>
                                            <w:top w:val="none" w:sz="0" w:space="0" w:color="auto"/>
                                            <w:left w:val="none" w:sz="0" w:space="0" w:color="auto"/>
                                            <w:bottom w:val="none" w:sz="0" w:space="0" w:color="auto"/>
                                            <w:right w:val="none" w:sz="0" w:space="0" w:color="auto"/>
                                          </w:divBdr>
                                          <w:divsChild>
                                            <w:div w:id="137264740">
                                              <w:marLeft w:val="0"/>
                                              <w:marRight w:val="0"/>
                                              <w:marTop w:val="0"/>
                                              <w:marBottom w:val="0"/>
                                              <w:divBdr>
                                                <w:top w:val="none" w:sz="0" w:space="0" w:color="auto"/>
                                                <w:left w:val="none" w:sz="0" w:space="0" w:color="auto"/>
                                                <w:bottom w:val="none" w:sz="0" w:space="0" w:color="auto"/>
                                                <w:right w:val="none" w:sz="0" w:space="0" w:color="auto"/>
                                              </w:divBdr>
                                              <w:divsChild>
                                                <w:div w:id="1669866288">
                                                  <w:marLeft w:val="0"/>
                                                  <w:marRight w:val="0"/>
                                                  <w:marTop w:val="0"/>
                                                  <w:marBottom w:val="0"/>
                                                  <w:divBdr>
                                                    <w:top w:val="none" w:sz="0" w:space="0" w:color="auto"/>
                                                    <w:left w:val="none" w:sz="0" w:space="0" w:color="auto"/>
                                                    <w:bottom w:val="none" w:sz="0" w:space="0" w:color="auto"/>
                                                    <w:right w:val="none" w:sz="0" w:space="0" w:color="auto"/>
                                                  </w:divBdr>
                                                  <w:divsChild>
                                                    <w:div w:id="1912424539">
                                                      <w:marLeft w:val="0"/>
                                                      <w:marRight w:val="0"/>
                                                      <w:marTop w:val="0"/>
                                                      <w:marBottom w:val="0"/>
                                                      <w:divBdr>
                                                        <w:top w:val="none" w:sz="0" w:space="0" w:color="auto"/>
                                                        <w:left w:val="none" w:sz="0" w:space="0" w:color="auto"/>
                                                        <w:bottom w:val="none" w:sz="0" w:space="0" w:color="auto"/>
                                                        <w:right w:val="none" w:sz="0" w:space="0" w:color="auto"/>
                                                      </w:divBdr>
                                                      <w:divsChild>
                                                        <w:div w:id="113529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455415">
          <w:marLeft w:val="0"/>
          <w:marRight w:val="0"/>
          <w:marTop w:val="0"/>
          <w:marBottom w:val="0"/>
          <w:divBdr>
            <w:top w:val="none" w:sz="0" w:space="0" w:color="auto"/>
            <w:left w:val="none" w:sz="0" w:space="0" w:color="auto"/>
            <w:bottom w:val="none" w:sz="0" w:space="0" w:color="auto"/>
            <w:right w:val="none" w:sz="0" w:space="0" w:color="auto"/>
          </w:divBdr>
          <w:divsChild>
            <w:div w:id="1507090068">
              <w:marLeft w:val="0"/>
              <w:marRight w:val="0"/>
              <w:marTop w:val="0"/>
              <w:marBottom w:val="0"/>
              <w:divBdr>
                <w:top w:val="none" w:sz="0" w:space="0" w:color="auto"/>
                <w:left w:val="none" w:sz="0" w:space="0" w:color="auto"/>
                <w:bottom w:val="none" w:sz="0" w:space="0" w:color="auto"/>
                <w:right w:val="none" w:sz="0" w:space="0" w:color="auto"/>
              </w:divBdr>
              <w:divsChild>
                <w:div w:id="2030839226">
                  <w:marLeft w:val="0"/>
                  <w:marRight w:val="0"/>
                  <w:marTop w:val="0"/>
                  <w:marBottom w:val="0"/>
                  <w:divBdr>
                    <w:top w:val="none" w:sz="0" w:space="0" w:color="auto"/>
                    <w:left w:val="none" w:sz="0" w:space="0" w:color="auto"/>
                    <w:bottom w:val="none" w:sz="0" w:space="0" w:color="auto"/>
                    <w:right w:val="none" w:sz="0" w:space="0" w:color="auto"/>
                  </w:divBdr>
                  <w:divsChild>
                    <w:div w:id="1251432350">
                      <w:marLeft w:val="0"/>
                      <w:marRight w:val="0"/>
                      <w:marTop w:val="0"/>
                      <w:marBottom w:val="0"/>
                      <w:divBdr>
                        <w:top w:val="none" w:sz="0" w:space="0" w:color="auto"/>
                        <w:left w:val="none" w:sz="0" w:space="0" w:color="auto"/>
                        <w:bottom w:val="none" w:sz="0" w:space="0" w:color="auto"/>
                        <w:right w:val="none" w:sz="0" w:space="0" w:color="auto"/>
                      </w:divBdr>
                      <w:divsChild>
                        <w:div w:id="398089745">
                          <w:marLeft w:val="0"/>
                          <w:marRight w:val="0"/>
                          <w:marTop w:val="0"/>
                          <w:marBottom w:val="0"/>
                          <w:divBdr>
                            <w:top w:val="none" w:sz="0" w:space="0" w:color="auto"/>
                            <w:left w:val="none" w:sz="0" w:space="0" w:color="auto"/>
                            <w:bottom w:val="none" w:sz="0" w:space="0" w:color="auto"/>
                            <w:right w:val="none" w:sz="0" w:space="0" w:color="auto"/>
                          </w:divBdr>
                          <w:divsChild>
                            <w:div w:id="671296065">
                              <w:marLeft w:val="0"/>
                              <w:marRight w:val="0"/>
                              <w:marTop w:val="0"/>
                              <w:marBottom w:val="0"/>
                              <w:divBdr>
                                <w:top w:val="none" w:sz="0" w:space="0" w:color="auto"/>
                                <w:left w:val="none" w:sz="0" w:space="0" w:color="auto"/>
                                <w:bottom w:val="none" w:sz="0" w:space="0" w:color="auto"/>
                                <w:right w:val="none" w:sz="0" w:space="0" w:color="auto"/>
                              </w:divBdr>
                              <w:divsChild>
                                <w:div w:id="1852911997">
                                  <w:marLeft w:val="0"/>
                                  <w:marRight w:val="0"/>
                                  <w:marTop w:val="0"/>
                                  <w:marBottom w:val="0"/>
                                  <w:divBdr>
                                    <w:top w:val="none" w:sz="0" w:space="0" w:color="auto"/>
                                    <w:left w:val="none" w:sz="0" w:space="0" w:color="auto"/>
                                    <w:bottom w:val="none" w:sz="0" w:space="0" w:color="auto"/>
                                    <w:right w:val="none" w:sz="0" w:space="0" w:color="auto"/>
                                  </w:divBdr>
                                  <w:divsChild>
                                    <w:div w:id="1124616323">
                                      <w:marLeft w:val="0"/>
                                      <w:marRight w:val="0"/>
                                      <w:marTop w:val="0"/>
                                      <w:marBottom w:val="0"/>
                                      <w:divBdr>
                                        <w:top w:val="none" w:sz="0" w:space="0" w:color="auto"/>
                                        <w:left w:val="none" w:sz="0" w:space="0" w:color="auto"/>
                                        <w:bottom w:val="none" w:sz="0" w:space="0" w:color="auto"/>
                                        <w:right w:val="none" w:sz="0" w:space="0" w:color="auto"/>
                                      </w:divBdr>
                                      <w:divsChild>
                                        <w:div w:id="875893259">
                                          <w:marLeft w:val="0"/>
                                          <w:marRight w:val="0"/>
                                          <w:marTop w:val="0"/>
                                          <w:marBottom w:val="0"/>
                                          <w:divBdr>
                                            <w:top w:val="none" w:sz="0" w:space="0" w:color="auto"/>
                                            <w:left w:val="none" w:sz="0" w:space="0" w:color="auto"/>
                                            <w:bottom w:val="none" w:sz="0" w:space="0" w:color="auto"/>
                                            <w:right w:val="none" w:sz="0" w:space="0" w:color="auto"/>
                                          </w:divBdr>
                                          <w:divsChild>
                                            <w:div w:id="1016616227">
                                              <w:marLeft w:val="0"/>
                                              <w:marRight w:val="0"/>
                                              <w:marTop w:val="0"/>
                                              <w:marBottom w:val="0"/>
                                              <w:divBdr>
                                                <w:top w:val="none" w:sz="0" w:space="0" w:color="auto"/>
                                                <w:left w:val="none" w:sz="0" w:space="0" w:color="auto"/>
                                                <w:bottom w:val="none" w:sz="0" w:space="0" w:color="auto"/>
                                                <w:right w:val="none" w:sz="0" w:space="0" w:color="auto"/>
                                              </w:divBdr>
                                              <w:divsChild>
                                                <w:div w:id="1877236374">
                                                  <w:marLeft w:val="0"/>
                                                  <w:marRight w:val="0"/>
                                                  <w:marTop w:val="0"/>
                                                  <w:marBottom w:val="0"/>
                                                  <w:divBdr>
                                                    <w:top w:val="none" w:sz="0" w:space="0" w:color="auto"/>
                                                    <w:left w:val="none" w:sz="0" w:space="0" w:color="auto"/>
                                                    <w:bottom w:val="none" w:sz="0" w:space="0" w:color="auto"/>
                                                    <w:right w:val="none" w:sz="0" w:space="0" w:color="auto"/>
                                                  </w:divBdr>
                                                  <w:divsChild>
                                                    <w:div w:id="1750541864">
                                                      <w:marLeft w:val="0"/>
                                                      <w:marRight w:val="0"/>
                                                      <w:marTop w:val="0"/>
                                                      <w:marBottom w:val="0"/>
                                                      <w:divBdr>
                                                        <w:top w:val="none" w:sz="0" w:space="0" w:color="auto"/>
                                                        <w:left w:val="none" w:sz="0" w:space="0" w:color="auto"/>
                                                        <w:bottom w:val="none" w:sz="0" w:space="0" w:color="auto"/>
                                                        <w:right w:val="none" w:sz="0" w:space="0" w:color="auto"/>
                                                      </w:divBdr>
                                                      <w:divsChild>
                                                        <w:div w:id="415060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4186969">
          <w:marLeft w:val="0"/>
          <w:marRight w:val="0"/>
          <w:marTop w:val="0"/>
          <w:marBottom w:val="0"/>
          <w:divBdr>
            <w:top w:val="none" w:sz="0" w:space="0" w:color="auto"/>
            <w:left w:val="none" w:sz="0" w:space="0" w:color="auto"/>
            <w:bottom w:val="none" w:sz="0" w:space="0" w:color="auto"/>
            <w:right w:val="none" w:sz="0" w:space="0" w:color="auto"/>
          </w:divBdr>
          <w:divsChild>
            <w:div w:id="98766835">
              <w:marLeft w:val="0"/>
              <w:marRight w:val="0"/>
              <w:marTop w:val="0"/>
              <w:marBottom w:val="0"/>
              <w:divBdr>
                <w:top w:val="none" w:sz="0" w:space="0" w:color="auto"/>
                <w:left w:val="none" w:sz="0" w:space="0" w:color="auto"/>
                <w:bottom w:val="none" w:sz="0" w:space="0" w:color="auto"/>
                <w:right w:val="none" w:sz="0" w:space="0" w:color="auto"/>
              </w:divBdr>
              <w:divsChild>
                <w:div w:id="1307082614">
                  <w:marLeft w:val="0"/>
                  <w:marRight w:val="0"/>
                  <w:marTop w:val="0"/>
                  <w:marBottom w:val="0"/>
                  <w:divBdr>
                    <w:top w:val="none" w:sz="0" w:space="0" w:color="auto"/>
                    <w:left w:val="none" w:sz="0" w:space="0" w:color="auto"/>
                    <w:bottom w:val="none" w:sz="0" w:space="0" w:color="auto"/>
                    <w:right w:val="none" w:sz="0" w:space="0" w:color="auto"/>
                  </w:divBdr>
                  <w:divsChild>
                    <w:div w:id="492453744">
                      <w:marLeft w:val="0"/>
                      <w:marRight w:val="0"/>
                      <w:marTop w:val="0"/>
                      <w:marBottom w:val="0"/>
                      <w:divBdr>
                        <w:top w:val="none" w:sz="0" w:space="0" w:color="auto"/>
                        <w:left w:val="none" w:sz="0" w:space="0" w:color="auto"/>
                        <w:bottom w:val="none" w:sz="0" w:space="0" w:color="auto"/>
                        <w:right w:val="none" w:sz="0" w:space="0" w:color="auto"/>
                      </w:divBdr>
                      <w:divsChild>
                        <w:div w:id="1192837806">
                          <w:marLeft w:val="0"/>
                          <w:marRight w:val="0"/>
                          <w:marTop w:val="0"/>
                          <w:marBottom w:val="0"/>
                          <w:divBdr>
                            <w:top w:val="none" w:sz="0" w:space="0" w:color="auto"/>
                            <w:left w:val="none" w:sz="0" w:space="0" w:color="auto"/>
                            <w:bottom w:val="none" w:sz="0" w:space="0" w:color="auto"/>
                            <w:right w:val="none" w:sz="0" w:space="0" w:color="auto"/>
                          </w:divBdr>
                          <w:divsChild>
                            <w:div w:id="1228608712">
                              <w:marLeft w:val="0"/>
                              <w:marRight w:val="0"/>
                              <w:marTop w:val="0"/>
                              <w:marBottom w:val="0"/>
                              <w:divBdr>
                                <w:top w:val="none" w:sz="0" w:space="0" w:color="auto"/>
                                <w:left w:val="none" w:sz="0" w:space="0" w:color="auto"/>
                                <w:bottom w:val="none" w:sz="0" w:space="0" w:color="auto"/>
                                <w:right w:val="none" w:sz="0" w:space="0" w:color="auto"/>
                              </w:divBdr>
                              <w:divsChild>
                                <w:div w:id="85004321">
                                  <w:marLeft w:val="0"/>
                                  <w:marRight w:val="0"/>
                                  <w:marTop w:val="0"/>
                                  <w:marBottom w:val="0"/>
                                  <w:divBdr>
                                    <w:top w:val="none" w:sz="0" w:space="0" w:color="auto"/>
                                    <w:left w:val="none" w:sz="0" w:space="0" w:color="auto"/>
                                    <w:bottom w:val="none" w:sz="0" w:space="0" w:color="auto"/>
                                    <w:right w:val="none" w:sz="0" w:space="0" w:color="auto"/>
                                  </w:divBdr>
                                  <w:divsChild>
                                    <w:div w:id="1909151173">
                                      <w:marLeft w:val="0"/>
                                      <w:marRight w:val="0"/>
                                      <w:marTop w:val="0"/>
                                      <w:marBottom w:val="0"/>
                                      <w:divBdr>
                                        <w:top w:val="none" w:sz="0" w:space="0" w:color="auto"/>
                                        <w:left w:val="none" w:sz="0" w:space="0" w:color="auto"/>
                                        <w:bottom w:val="none" w:sz="0" w:space="0" w:color="auto"/>
                                        <w:right w:val="none" w:sz="0" w:space="0" w:color="auto"/>
                                      </w:divBdr>
                                      <w:divsChild>
                                        <w:div w:id="680158548">
                                          <w:marLeft w:val="0"/>
                                          <w:marRight w:val="0"/>
                                          <w:marTop w:val="0"/>
                                          <w:marBottom w:val="0"/>
                                          <w:divBdr>
                                            <w:top w:val="none" w:sz="0" w:space="0" w:color="auto"/>
                                            <w:left w:val="none" w:sz="0" w:space="0" w:color="auto"/>
                                            <w:bottom w:val="none" w:sz="0" w:space="0" w:color="auto"/>
                                            <w:right w:val="none" w:sz="0" w:space="0" w:color="auto"/>
                                          </w:divBdr>
                                          <w:divsChild>
                                            <w:div w:id="1151560142">
                                              <w:marLeft w:val="0"/>
                                              <w:marRight w:val="0"/>
                                              <w:marTop w:val="0"/>
                                              <w:marBottom w:val="0"/>
                                              <w:divBdr>
                                                <w:top w:val="none" w:sz="0" w:space="0" w:color="auto"/>
                                                <w:left w:val="none" w:sz="0" w:space="0" w:color="auto"/>
                                                <w:bottom w:val="none" w:sz="0" w:space="0" w:color="auto"/>
                                                <w:right w:val="none" w:sz="0" w:space="0" w:color="auto"/>
                                              </w:divBdr>
                                              <w:divsChild>
                                                <w:div w:id="212237703">
                                                  <w:marLeft w:val="0"/>
                                                  <w:marRight w:val="0"/>
                                                  <w:marTop w:val="0"/>
                                                  <w:marBottom w:val="0"/>
                                                  <w:divBdr>
                                                    <w:top w:val="none" w:sz="0" w:space="0" w:color="auto"/>
                                                    <w:left w:val="none" w:sz="0" w:space="0" w:color="auto"/>
                                                    <w:bottom w:val="none" w:sz="0" w:space="0" w:color="auto"/>
                                                    <w:right w:val="none" w:sz="0" w:space="0" w:color="auto"/>
                                                  </w:divBdr>
                                                  <w:divsChild>
                                                    <w:div w:id="135150586">
                                                      <w:marLeft w:val="0"/>
                                                      <w:marRight w:val="0"/>
                                                      <w:marTop w:val="0"/>
                                                      <w:marBottom w:val="0"/>
                                                      <w:divBdr>
                                                        <w:top w:val="none" w:sz="0" w:space="0" w:color="auto"/>
                                                        <w:left w:val="none" w:sz="0" w:space="0" w:color="auto"/>
                                                        <w:bottom w:val="none" w:sz="0" w:space="0" w:color="auto"/>
                                                        <w:right w:val="none" w:sz="0" w:space="0" w:color="auto"/>
                                                      </w:divBdr>
                                                      <w:divsChild>
                                                        <w:div w:id="695619546">
                                                          <w:marLeft w:val="0"/>
                                                          <w:marRight w:val="0"/>
                                                          <w:marTop w:val="0"/>
                                                          <w:marBottom w:val="0"/>
                                                          <w:divBdr>
                                                            <w:top w:val="none" w:sz="0" w:space="0" w:color="auto"/>
                                                            <w:left w:val="none" w:sz="0" w:space="0" w:color="auto"/>
                                                            <w:bottom w:val="none" w:sz="0" w:space="0" w:color="auto"/>
                                                            <w:right w:val="none" w:sz="0" w:space="0" w:color="auto"/>
                                                          </w:divBdr>
                                                          <w:divsChild>
                                                            <w:div w:id="172644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3750862">
          <w:marLeft w:val="0"/>
          <w:marRight w:val="0"/>
          <w:marTop w:val="0"/>
          <w:marBottom w:val="0"/>
          <w:divBdr>
            <w:top w:val="none" w:sz="0" w:space="0" w:color="auto"/>
            <w:left w:val="none" w:sz="0" w:space="0" w:color="auto"/>
            <w:bottom w:val="none" w:sz="0" w:space="0" w:color="auto"/>
            <w:right w:val="none" w:sz="0" w:space="0" w:color="auto"/>
          </w:divBdr>
          <w:divsChild>
            <w:div w:id="433674371">
              <w:marLeft w:val="0"/>
              <w:marRight w:val="0"/>
              <w:marTop w:val="0"/>
              <w:marBottom w:val="0"/>
              <w:divBdr>
                <w:top w:val="none" w:sz="0" w:space="0" w:color="auto"/>
                <w:left w:val="none" w:sz="0" w:space="0" w:color="auto"/>
                <w:bottom w:val="none" w:sz="0" w:space="0" w:color="auto"/>
                <w:right w:val="none" w:sz="0" w:space="0" w:color="auto"/>
              </w:divBdr>
              <w:divsChild>
                <w:div w:id="1785810880">
                  <w:marLeft w:val="0"/>
                  <w:marRight w:val="0"/>
                  <w:marTop w:val="0"/>
                  <w:marBottom w:val="0"/>
                  <w:divBdr>
                    <w:top w:val="none" w:sz="0" w:space="0" w:color="auto"/>
                    <w:left w:val="none" w:sz="0" w:space="0" w:color="auto"/>
                    <w:bottom w:val="none" w:sz="0" w:space="0" w:color="auto"/>
                    <w:right w:val="none" w:sz="0" w:space="0" w:color="auto"/>
                  </w:divBdr>
                  <w:divsChild>
                    <w:div w:id="718477336">
                      <w:marLeft w:val="0"/>
                      <w:marRight w:val="0"/>
                      <w:marTop w:val="0"/>
                      <w:marBottom w:val="0"/>
                      <w:divBdr>
                        <w:top w:val="none" w:sz="0" w:space="0" w:color="auto"/>
                        <w:left w:val="none" w:sz="0" w:space="0" w:color="auto"/>
                        <w:bottom w:val="none" w:sz="0" w:space="0" w:color="auto"/>
                        <w:right w:val="none" w:sz="0" w:space="0" w:color="auto"/>
                      </w:divBdr>
                      <w:divsChild>
                        <w:div w:id="1395857791">
                          <w:marLeft w:val="0"/>
                          <w:marRight w:val="0"/>
                          <w:marTop w:val="0"/>
                          <w:marBottom w:val="0"/>
                          <w:divBdr>
                            <w:top w:val="none" w:sz="0" w:space="0" w:color="auto"/>
                            <w:left w:val="none" w:sz="0" w:space="0" w:color="auto"/>
                            <w:bottom w:val="none" w:sz="0" w:space="0" w:color="auto"/>
                            <w:right w:val="none" w:sz="0" w:space="0" w:color="auto"/>
                          </w:divBdr>
                          <w:divsChild>
                            <w:div w:id="1217009925">
                              <w:marLeft w:val="0"/>
                              <w:marRight w:val="0"/>
                              <w:marTop w:val="0"/>
                              <w:marBottom w:val="0"/>
                              <w:divBdr>
                                <w:top w:val="none" w:sz="0" w:space="0" w:color="auto"/>
                                <w:left w:val="none" w:sz="0" w:space="0" w:color="auto"/>
                                <w:bottom w:val="none" w:sz="0" w:space="0" w:color="auto"/>
                                <w:right w:val="none" w:sz="0" w:space="0" w:color="auto"/>
                              </w:divBdr>
                              <w:divsChild>
                                <w:div w:id="770318016">
                                  <w:marLeft w:val="0"/>
                                  <w:marRight w:val="0"/>
                                  <w:marTop w:val="0"/>
                                  <w:marBottom w:val="0"/>
                                  <w:divBdr>
                                    <w:top w:val="none" w:sz="0" w:space="0" w:color="auto"/>
                                    <w:left w:val="none" w:sz="0" w:space="0" w:color="auto"/>
                                    <w:bottom w:val="none" w:sz="0" w:space="0" w:color="auto"/>
                                    <w:right w:val="none" w:sz="0" w:space="0" w:color="auto"/>
                                  </w:divBdr>
                                  <w:divsChild>
                                    <w:div w:id="237056151">
                                      <w:marLeft w:val="0"/>
                                      <w:marRight w:val="0"/>
                                      <w:marTop w:val="0"/>
                                      <w:marBottom w:val="0"/>
                                      <w:divBdr>
                                        <w:top w:val="none" w:sz="0" w:space="0" w:color="auto"/>
                                        <w:left w:val="none" w:sz="0" w:space="0" w:color="auto"/>
                                        <w:bottom w:val="none" w:sz="0" w:space="0" w:color="auto"/>
                                        <w:right w:val="none" w:sz="0" w:space="0" w:color="auto"/>
                                      </w:divBdr>
                                      <w:divsChild>
                                        <w:div w:id="1884362110">
                                          <w:marLeft w:val="0"/>
                                          <w:marRight w:val="0"/>
                                          <w:marTop w:val="0"/>
                                          <w:marBottom w:val="0"/>
                                          <w:divBdr>
                                            <w:top w:val="none" w:sz="0" w:space="0" w:color="auto"/>
                                            <w:left w:val="none" w:sz="0" w:space="0" w:color="auto"/>
                                            <w:bottom w:val="none" w:sz="0" w:space="0" w:color="auto"/>
                                            <w:right w:val="none" w:sz="0" w:space="0" w:color="auto"/>
                                          </w:divBdr>
                                          <w:divsChild>
                                            <w:div w:id="45809800">
                                              <w:marLeft w:val="0"/>
                                              <w:marRight w:val="0"/>
                                              <w:marTop w:val="0"/>
                                              <w:marBottom w:val="0"/>
                                              <w:divBdr>
                                                <w:top w:val="none" w:sz="0" w:space="0" w:color="auto"/>
                                                <w:left w:val="none" w:sz="0" w:space="0" w:color="auto"/>
                                                <w:bottom w:val="none" w:sz="0" w:space="0" w:color="auto"/>
                                                <w:right w:val="none" w:sz="0" w:space="0" w:color="auto"/>
                                              </w:divBdr>
                                              <w:divsChild>
                                                <w:div w:id="2064715767">
                                                  <w:marLeft w:val="0"/>
                                                  <w:marRight w:val="0"/>
                                                  <w:marTop w:val="0"/>
                                                  <w:marBottom w:val="0"/>
                                                  <w:divBdr>
                                                    <w:top w:val="none" w:sz="0" w:space="0" w:color="auto"/>
                                                    <w:left w:val="none" w:sz="0" w:space="0" w:color="auto"/>
                                                    <w:bottom w:val="none" w:sz="0" w:space="0" w:color="auto"/>
                                                    <w:right w:val="none" w:sz="0" w:space="0" w:color="auto"/>
                                                  </w:divBdr>
                                                  <w:divsChild>
                                                    <w:div w:id="2021347403">
                                                      <w:marLeft w:val="0"/>
                                                      <w:marRight w:val="0"/>
                                                      <w:marTop w:val="0"/>
                                                      <w:marBottom w:val="0"/>
                                                      <w:divBdr>
                                                        <w:top w:val="none" w:sz="0" w:space="0" w:color="auto"/>
                                                        <w:left w:val="none" w:sz="0" w:space="0" w:color="auto"/>
                                                        <w:bottom w:val="none" w:sz="0" w:space="0" w:color="auto"/>
                                                        <w:right w:val="none" w:sz="0" w:space="0" w:color="auto"/>
                                                      </w:divBdr>
                                                      <w:divsChild>
                                                        <w:div w:id="196387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4145432">
          <w:marLeft w:val="0"/>
          <w:marRight w:val="0"/>
          <w:marTop w:val="0"/>
          <w:marBottom w:val="0"/>
          <w:divBdr>
            <w:top w:val="none" w:sz="0" w:space="0" w:color="auto"/>
            <w:left w:val="none" w:sz="0" w:space="0" w:color="auto"/>
            <w:bottom w:val="none" w:sz="0" w:space="0" w:color="auto"/>
            <w:right w:val="none" w:sz="0" w:space="0" w:color="auto"/>
          </w:divBdr>
          <w:divsChild>
            <w:div w:id="124125307">
              <w:marLeft w:val="0"/>
              <w:marRight w:val="0"/>
              <w:marTop w:val="0"/>
              <w:marBottom w:val="0"/>
              <w:divBdr>
                <w:top w:val="none" w:sz="0" w:space="0" w:color="auto"/>
                <w:left w:val="none" w:sz="0" w:space="0" w:color="auto"/>
                <w:bottom w:val="none" w:sz="0" w:space="0" w:color="auto"/>
                <w:right w:val="none" w:sz="0" w:space="0" w:color="auto"/>
              </w:divBdr>
              <w:divsChild>
                <w:div w:id="926382989">
                  <w:marLeft w:val="0"/>
                  <w:marRight w:val="0"/>
                  <w:marTop w:val="0"/>
                  <w:marBottom w:val="0"/>
                  <w:divBdr>
                    <w:top w:val="none" w:sz="0" w:space="0" w:color="auto"/>
                    <w:left w:val="none" w:sz="0" w:space="0" w:color="auto"/>
                    <w:bottom w:val="none" w:sz="0" w:space="0" w:color="auto"/>
                    <w:right w:val="none" w:sz="0" w:space="0" w:color="auto"/>
                  </w:divBdr>
                  <w:divsChild>
                    <w:div w:id="482889505">
                      <w:marLeft w:val="0"/>
                      <w:marRight w:val="0"/>
                      <w:marTop w:val="0"/>
                      <w:marBottom w:val="0"/>
                      <w:divBdr>
                        <w:top w:val="none" w:sz="0" w:space="0" w:color="auto"/>
                        <w:left w:val="none" w:sz="0" w:space="0" w:color="auto"/>
                        <w:bottom w:val="none" w:sz="0" w:space="0" w:color="auto"/>
                        <w:right w:val="none" w:sz="0" w:space="0" w:color="auto"/>
                      </w:divBdr>
                      <w:divsChild>
                        <w:div w:id="1228564938">
                          <w:marLeft w:val="0"/>
                          <w:marRight w:val="0"/>
                          <w:marTop w:val="0"/>
                          <w:marBottom w:val="0"/>
                          <w:divBdr>
                            <w:top w:val="none" w:sz="0" w:space="0" w:color="auto"/>
                            <w:left w:val="none" w:sz="0" w:space="0" w:color="auto"/>
                            <w:bottom w:val="none" w:sz="0" w:space="0" w:color="auto"/>
                            <w:right w:val="none" w:sz="0" w:space="0" w:color="auto"/>
                          </w:divBdr>
                          <w:divsChild>
                            <w:div w:id="67577287">
                              <w:marLeft w:val="0"/>
                              <w:marRight w:val="0"/>
                              <w:marTop w:val="0"/>
                              <w:marBottom w:val="0"/>
                              <w:divBdr>
                                <w:top w:val="none" w:sz="0" w:space="0" w:color="auto"/>
                                <w:left w:val="none" w:sz="0" w:space="0" w:color="auto"/>
                                <w:bottom w:val="none" w:sz="0" w:space="0" w:color="auto"/>
                                <w:right w:val="none" w:sz="0" w:space="0" w:color="auto"/>
                              </w:divBdr>
                              <w:divsChild>
                                <w:div w:id="1072003090">
                                  <w:marLeft w:val="0"/>
                                  <w:marRight w:val="0"/>
                                  <w:marTop w:val="0"/>
                                  <w:marBottom w:val="0"/>
                                  <w:divBdr>
                                    <w:top w:val="none" w:sz="0" w:space="0" w:color="auto"/>
                                    <w:left w:val="none" w:sz="0" w:space="0" w:color="auto"/>
                                    <w:bottom w:val="none" w:sz="0" w:space="0" w:color="auto"/>
                                    <w:right w:val="none" w:sz="0" w:space="0" w:color="auto"/>
                                  </w:divBdr>
                                  <w:divsChild>
                                    <w:div w:id="2095517392">
                                      <w:marLeft w:val="0"/>
                                      <w:marRight w:val="0"/>
                                      <w:marTop w:val="0"/>
                                      <w:marBottom w:val="0"/>
                                      <w:divBdr>
                                        <w:top w:val="none" w:sz="0" w:space="0" w:color="auto"/>
                                        <w:left w:val="none" w:sz="0" w:space="0" w:color="auto"/>
                                        <w:bottom w:val="none" w:sz="0" w:space="0" w:color="auto"/>
                                        <w:right w:val="none" w:sz="0" w:space="0" w:color="auto"/>
                                      </w:divBdr>
                                      <w:divsChild>
                                        <w:div w:id="1289775645">
                                          <w:marLeft w:val="0"/>
                                          <w:marRight w:val="0"/>
                                          <w:marTop w:val="0"/>
                                          <w:marBottom w:val="0"/>
                                          <w:divBdr>
                                            <w:top w:val="none" w:sz="0" w:space="0" w:color="auto"/>
                                            <w:left w:val="none" w:sz="0" w:space="0" w:color="auto"/>
                                            <w:bottom w:val="none" w:sz="0" w:space="0" w:color="auto"/>
                                            <w:right w:val="none" w:sz="0" w:space="0" w:color="auto"/>
                                          </w:divBdr>
                                          <w:divsChild>
                                            <w:div w:id="876627147">
                                              <w:marLeft w:val="0"/>
                                              <w:marRight w:val="0"/>
                                              <w:marTop w:val="0"/>
                                              <w:marBottom w:val="0"/>
                                              <w:divBdr>
                                                <w:top w:val="none" w:sz="0" w:space="0" w:color="auto"/>
                                                <w:left w:val="none" w:sz="0" w:space="0" w:color="auto"/>
                                                <w:bottom w:val="none" w:sz="0" w:space="0" w:color="auto"/>
                                                <w:right w:val="none" w:sz="0" w:space="0" w:color="auto"/>
                                              </w:divBdr>
                                              <w:divsChild>
                                                <w:div w:id="561256671">
                                                  <w:marLeft w:val="0"/>
                                                  <w:marRight w:val="0"/>
                                                  <w:marTop w:val="0"/>
                                                  <w:marBottom w:val="0"/>
                                                  <w:divBdr>
                                                    <w:top w:val="none" w:sz="0" w:space="0" w:color="auto"/>
                                                    <w:left w:val="none" w:sz="0" w:space="0" w:color="auto"/>
                                                    <w:bottom w:val="none" w:sz="0" w:space="0" w:color="auto"/>
                                                    <w:right w:val="none" w:sz="0" w:space="0" w:color="auto"/>
                                                  </w:divBdr>
                                                  <w:divsChild>
                                                    <w:div w:id="560530576">
                                                      <w:marLeft w:val="0"/>
                                                      <w:marRight w:val="0"/>
                                                      <w:marTop w:val="0"/>
                                                      <w:marBottom w:val="0"/>
                                                      <w:divBdr>
                                                        <w:top w:val="none" w:sz="0" w:space="0" w:color="auto"/>
                                                        <w:left w:val="none" w:sz="0" w:space="0" w:color="auto"/>
                                                        <w:bottom w:val="none" w:sz="0" w:space="0" w:color="auto"/>
                                                        <w:right w:val="none" w:sz="0" w:space="0" w:color="auto"/>
                                                      </w:divBdr>
                                                      <w:divsChild>
                                                        <w:div w:id="60295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4165745">
          <w:marLeft w:val="0"/>
          <w:marRight w:val="0"/>
          <w:marTop w:val="0"/>
          <w:marBottom w:val="0"/>
          <w:divBdr>
            <w:top w:val="none" w:sz="0" w:space="0" w:color="auto"/>
            <w:left w:val="none" w:sz="0" w:space="0" w:color="auto"/>
            <w:bottom w:val="none" w:sz="0" w:space="0" w:color="auto"/>
            <w:right w:val="none" w:sz="0" w:space="0" w:color="auto"/>
          </w:divBdr>
          <w:divsChild>
            <w:div w:id="1987202871">
              <w:marLeft w:val="0"/>
              <w:marRight w:val="0"/>
              <w:marTop w:val="0"/>
              <w:marBottom w:val="0"/>
              <w:divBdr>
                <w:top w:val="none" w:sz="0" w:space="0" w:color="auto"/>
                <w:left w:val="none" w:sz="0" w:space="0" w:color="auto"/>
                <w:bottom w:val="none" w:sz="0" w:space="0" w:color="auto"/>
                <w:right w:val="none" w:sz="0" w:space="0" w:color="auto"/>
              </w:divBdr>
              <w:divsChild>
                <w:div w:id="1527475641">
                  <w:marLeft w:val="0"/>
                  <w:marRight w:val="0"/>
                  <w:marTop w:val="0"/>
                  <w:marBottom w:val="0"/>
                  <w:divBdr>
                    <w:top w:val="none" w:sz="0" w:space="0" w:color="auto"/>
                    <w:left w:val="none" w:sz="0" w:space="0" w:color="auto"/>
                    <w:bottom w:val="none" w:sz="0" w:space="0" w:color="auto"/>
                    <w:right w:val="none" w:sz="0" w:space="0" w:color="auto"/>
                  </w:divBdr>
                  <w:divsChild>
                    <w:div w:id="1003970672">
                      <w:marLeft w:val="0"/>
                      <w:marRight w:val="0"/>
                      <w:marTop w:val="0"/>
                      <w:marBottom w:val="0"/>
                      <w:divBdr>
                        <w:top w:val="none" w:sz="0" w:space="0" w:color="auto"/>
                        <w:left w:val="none" w:sz="0" w:space="0" w:color="auto"/>
                        <w:bottom w:val="none" w:sz="0" w:space="0" w:color="auto"/>
                        <w:right w:val="none" w:sz="0" w:space="0" w:color="auto"/>
                      </w:divBdr>
                      <w:divsChild>
                        <w:div w:id="1906917615">
                          <w:marLeft w:val="0"/>
                          <w:marRight w:val="0"/>
                          <w:marTop w:val="0"/>
                          <w:marBottom w:val="0"/>
                          <w:divBdr>
                            <w:top w:val="none" w:sz="0" w:space="0" w:color="auto"/>
                            <w:left w:val="none" w:sz="0" w:space="0" w:color="auto"/>
                            <w:bottom w:val="none" w:sz="0" w:space="0" w:color="auto"/>
                            <w:right w:val="none" w:sz="0" w:space="0" w:color="auto"/>
                          </w:divBdr>
                          <w:divsChild>
                            <w:div w:id="409232868">
                              <w:marLeft w:val="0"/>
                              <w:marRight w:val="0"/>
                              <w:marTop w:val="0"/>
                              <w:marBottom w:val="0"/>
                              <w:divBdr>
                                <w:top w:val="none" w:sz="0" w:space="0" w:color="auto"/>
                                <w:left w:val="none" w:sz="0" w:space="0" w:color="auto"/>
                                <w:bottom w:val="none" w:sz="0" w:space="0" w:color="auto"/>
                                <w:right w:val="none" w:sz="0" w:space="0" w:color="auto"/>
                              </w:divBdr>
                              <w:divsChild>
                                <w:div w:id="1634091764">
                                  <w:marLeft w:val="0"/>
                                  <w:marRight w:val="0"/>
                                  <w:marTop w:val="0"/>
                                  <w:marBottom w:val="0"/>
                                  <w:divBdr>
                                    <w:top w:val="none" w:sz="0" w:space="0" w:color="auto"/>
                                    <w:left w:val="none" w:sz="0" w:space="0" w:color="auto"/>
                                    <w:bottom w:val="none" w:sz="0" w:space="0" w:color="auto"/>
                                    <w:right w:val="none" w:sz="0" w:space="0" w:color="auto"/>
                                  </w:divBdr>
                                  <w:divsChild>
                                    <w:div w:id="1334451178">
                                      <w:marLeft w:val="0"/>
                                      <w:marRight w:val="0"/>
                                      <w:marTop w:val="0"/>
                                      <w:marBottom w:val="0"/>
                                      <w:divBdr>
                                        <w:top w:val="none" w:sz="0" w:space="0" w:color="auto"/>
                                        <w:left w:val="none" w:sz="0" w:space="0" w:color="auto"/>
                                        <w:bottom w:val="none" w:sz="0" w:space="0" w:color="auto"/>
                                        <w:right w:val="none" w:sz="0" w:space="0" w:color="auto"/>
                                      </w:divBdr>
                                      <w:divsChild>
                                        <w:div w:id="949773635">
                                          <w:marLeft w:val="0"/>
                                          <w:marRight w:val="0"/>
                                          <w:marTop w:val="0"/>
                                          <w:marBottom w:val="0"/>
                                          <w:divBdr>
                                            <w:top w:val="none" w:sz="0" w:space="0" w:color="auto"/>
                                            <w:left w:val="none" w:sz="0" w:space="0" w:color="auto"/>
                                            <w:bottom w:val="none" w:sz="0" w:space="0" w:color="auto"/>
                                            <w:right w:val="none" w:sz="0" w:space="0" w:color="auto"/>
                                          </w:divBdr>
                                          <w:divsChild>
                                            <w:div w:id="1869558846">
                                              <w:marLeft w:val="0"/>
                                              <w:marRight w:val="0"/>
                                              <w:marTop w:val="0"/>
                                              <w:marBottom w:val="0"/>
                                              <w:divBdr>
                                                <w:top w:val="none" w:sz="0" w:space="0" w:color="auto"/>
                                                <w:left w:val="none" w:sz="0" w:space="0" w:color="auto"/>
                                                <w:bottom w:val="none" w:sz="0" w:space="0" w:color="auto"/>
                                                <w:right w:val="none" w:sz="0" w:space="0" w:color="auto"/>
                                              </w:divBdr>
                                              <w:divsChild>
                                                <w:div w:id="953942292">
                                                  <w:marLeft w:val="0"/>
                                                  <w:marRight w:val="0"/>
                                                  <w:marTop w:val="0"/>
                                                  <w:marBottom w:val="0"/>
                                                  <w:divBdr>
                                                    <w:top w:val="none" w:sz="0" w:space="0" w:color="auto"/>
                                                    <w:left w:val="none" w:sz="0" w:space="0" w:color="auto"/>
                                                    <w:bottom w:val="none" w:sz="0" w:space="0" w:color="auto"/>
                                                    <w:right w:val="none" w:sz="0" w:space="0" w:color="auto"/>
                                                  </w:divBdr>
                                                  <w:divsChild>
                                                    <w:div w:id="458955986">
                                                      <w:marLeft w:val="0"/>
                                                      <w:marRight w:val="0"/>
                                                      <w:marTop w:val="0"/>
                                                      <w:marBottom w:val="0"/>
                                                      <w:divBdr>
                                                        <w:top w:val="none" w:sz="0" w:space="0" w:color="auto"/>
                                                        <w:left w:val="none" w:sz="0" w:space="0" w:color="auto"/>
                                                        <w:bottom w:val="none" w:sz="0" w:space="0" w:color="auto"/>
                                                        <w:right w:val="none" w:sz="0" w:space="0" w:color="auto"/>
                                                      </w:divBdr>
                                                      <w:divsChild>
                                                        <w:div w:id="957106735">
                                                          <w:marLeft w:val="0"/>
                                                          <w:marRight w:val="0"/>
                                                          <w:marTop w:val="0"/>
                                                          <w:marBottom w:val="0"/>
                                                          <w:divBdr>
                                                            <w:top w:val="none" w:sz="0" w:space="0" w:color="auto"/>
                                                            <w:left w:val="none" w:sz="0" w:space="0" w:color="auto"/>
                                                            <w:bottom w:val="none" w:sz="0" w:space="0" w:color="auto"/>
                                                            <w:right w:val="none" w:sz="0" w:space="0" w:color="auto"/>
                                                          </w:divBdr>
                                                          <w:divsChild>
                                                            <w:div w:id="174949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0024975">
          <w:marLeft w:val="0"/>
          <w:marRight w:val="0"/>
          <w:marTop w:val="0"/>
          <w:marBottom w:val="0"/>
          <w:divBdr>
            <w:top w:val="none" w:sz="0" w:space="0" w:color="auto"/>
            <w:left w:val="none" w:sz="0" w:space="0" w:color="auto"/>
            <w:bottom w:val="none" w:sz="0" w:space="0" w:color="auto"/>
            <w:right w:val="none" w:sz="0" w:space="0" w:color="auto"/>
          </w:divBdr>
          <w:divsChild>
            <w:div w:id="512182749">
              <w:marLeft w:val="0"/>
              <w:marRight w:val="0"/>
              <w:marTop w:val="0"/>
              <w:marBottom w:val="0"/>
              <w:divBdr>
                <w:top w:val="none" w:sz="0" w:space="0" w:color="auto"/>
                <w:left w:val="none" w:sz="0" w:space="0" w:color="auto"/>
                <w:bottom w:val="none" w:sz="0" w:space="0" w:color="auto"/>
                <w:right w:val="none" w:sz="0" w:space="0" w:color="auto"/>
              </w:divBdr>
              <w:divsChild>
                <w:div w:id="1730692625">
                  <w:marLeft w:val="0"/>
                  <w:marRight w:val="0"/>
                  <w:marTop w:val="0"/>
                  <w:marBottom w:val="0"/>
                  <w:divBdr>
                    <w:top w:val="none" w:sz="0" w:space="0" w:color="auto"/>
                    <w:left w:val="none" w:sz="0" w:space="0" w:color="auto"/>
                    <w:bottom w:val="none" w:sz="0" w:space="0" w:color="auto"/>
                    <w:right w:val="none" w:sz="0" w:space="0" w:color="auto"/>
                  </w:divBdr>
                  <w:divsChild>
                    <w:div w:id="1609659319">
                      <w:marLeft w:val="0"/>
                      <w:marRight w:val="0"/>
                      <w:marTop w:val="0"/>
                      <w:marBottom w:val="0"/>
                      <w:divBdr>
                        <w:top w:val="none" w:sz="0" w:space="0" w:color="auto"/>
                        <w:left w:val="none" w:sz="0" w:space="0" w:color="auto"/>
                        <w:bottom w:val="none" w:sz="0" w:space="0" w:color="auto"/>
                        <w:right w:val="none" w:sz="0" w:space="0" w:color="auto"/>
                      </w:divBdr>
                      <w:divsChild>
                        <w:div w:id="1527210340">
                          <w:marLeft w:val="0"/>
                          <w:marRight w:val="0"/>
                          <w:marTop w:val="0"/>
                          <w:marBottom w:val="0"/>
                          <w:divBdr>
                            <w:top w:val="none" w:sz="0" w:space="0" w:color="auto"/>
                            <w:left w:val="none" w:sz="0" w:space="0" w:color="auto"/>
                            <w:bottom w:val="none" w:sz="0" w:space="0" w:color="auto"/>
                            <w:right w:val="none" w:sz="0" w:space="0" w:color="auto"/>
                          </w:divBdr>
                          <w:divsChild>
                            <w:div w:id="740370761">
                              <w:marLeft w:val="0"/>
                              <w:marRight w:val="0"/>
                              <w:marTop w:val="0"/>
                              <w:marBottom w:val="0"/>
                              <w:divBdr>
                                <w:top w:val="none" w:sz="0" w:space="0" w:color="auto"/>
                                <w:left w:val="none" w:sz="0" w:space="0" w:color="auto"/>
                                <w:bottom w:val="none" w:sz="0" w:space="0" w:color="auto"/>
                                <w:right w:val="none" w:sz="0" w:space="0" w:color="auto"/>
                              </w:divBdr>
                              <w:divsChild>
                                <w:div w:id="584798702">
                                  <w:marLeft w:val="0"/>
                                  <w:marRight w:val="0"/>
                                  <w:marTop w:val="0"/>
                                  <w:marBottom w:val="0"/>
                                  <w:divBdr>
                                    <w:top w:val="none" w:sz="0" w:space="0" w:color="auto"/>
                                    <w:left w:val="none" w:sz="0" w:space="0" w:color="auto"/>
                                    <w:bottom w:val="none" w:sz="0" w:space="0" w:color="auto"/>
                                    <w:right w:val="none" w:sz="0" w:space="0" w:color="auto"/>
                                  </w:divBdr>
                                  <w:divsChild>
                                    <w:div w:id="1250698120">
                                      <w:marLeft w:val="0"/>
                                      <w:marRight w:val="0"/>
                                      <w:marTop w:val="0"/>
                                      <w:marBottom w:val="0"/>
                                      <w:divBdr>
                                        <w:top w:val="none" w:sz="0" w:space="0" w:color="auto"/>
                                        <w:left w:val="none" w:sz="0" w:space="0" w:color="auto"/>
                                        <w:bottom w:val="none" w:sz="0" w:space="0" w:color="auto"/>
                                        <w:right w:val="none" w:sz="0" w:space="0" w:color="auto"/>
                                      </w:divBdr>
                                      <w:divsChild>
                                        <w:div w:id="890921709">
                                          <w:marLeft w:val="0"/>
                                          <w:marRight w:val="0"/>
                                          <w:marTop w:val="0"/>
                                          <w:marBottom w:val="0"/>
                                          <w:divBdr>
                                            <w:top w:val="none" w:sz="0" w:space="0" w:color="auto"/>
                                            <w:left w:val="none" w:sz="0" w:space="0" w:color="auto"/>
                                            <w:bottom w:val="none" w:sz="0" w:space="0" w:color="auto"/>
                                            <w:right w:val="none" w:sz="0" w:space="0" w:color="auto"/>
                                          </w:divBdr>
                                          <w:divsChild>
                                            <w:div w:id="849024980">
                                              <w:marLeft w:val="0"/>
                                              <w:marRight w:val="0"/>
                                              <w:marTop w:val="0"/>
                                              <w:marBottom w:val="0"/>
                                              <w:divBdr>
                                                <w:top w:val="none" w:sz="0" w:space="0" w:color="auto"/>
                                                <w:left w:val="none" w:sz="0" w:space="0" w:color="auto"/>
                                                <w:bottom w:val="none" w:sz="0" w:space="0" w:color="auto"/>
                                                <w:right w:val="none" w:sz="0" w:space="0" w:color="auto"/>
                                              </w:divBdr>
                                              <w:divsChild>
                                                <w:div w:id="1060397738">
                                                  <w:marLeft w:val="0"/>
                                                  <w:marRight w:val="0"/>
                                                  <w:marTop w:val="0"/>
                                                  <w:marBottom w:val="0"/>
                                                  <w:divBdr>
                                                    <w:top w:val="none" w:sz="0" w:space="0" w:color="auto"/>
                                                    <w:left w:val="none" w:sz="0" w:space="0" w:color="auto"/>
                                                    <w:bottom w:val="none" w:sz="0" w:space="0" w:color="auto"/>
                                                    <w:right w:val="none" w:sz="0" w:space="0" w:color="auto"/>
                                                  </w:divBdr>
                                                  <w:divsChild>
                                                    <w:div w:id="1584606830">
                                                      <w:marLeft w:val="0"/>
                                                      <w:marRight w:val="0"/>
                                                      <w:marTop w:val="0"/>
                                                      <w:marBottom w:val="0"/>
                                                      <w:divBdr>
                                                        <w:top w:val="none" w:sz="0" w:space="0" w:color="auto"/>
                                                        <w:left w:val="none" w:sz="0" w:space="0" w:color="auto"/>
                                                        <w:bottom w:val="none" w:sz="0" w:space="0" w:color="auto"/>
                                                        <w:right w:val="none" w:sz="0" w:space="0" w:color="auto"/>
                                                      </w:divBdr>
                                                      <w:divsChild>
                                                        <w:div w:id="32316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0076315">
          <w:marLeft w:val="0"/>
          <w:marRight w:val="0"/>
          <w:marTop w:val="0"/>
          <w:marBottom w:val="0"/>
          <w:divBdr>
            <w:top w:val="none" w:sz="0" w:space="0" w:color="auto"/>
            <w:left w:val="none" w:sz="0" w:space="0" w:color="auto"/>
            <w:bottom w:val="none" w:sz="0" w:space="0" w:color="auto"/>
            <w:right w:val="none" w:sz="0" w:space="0" w:color="auto"/>
          </w:divBdr>
          <w:divsChild>
            <w:div w:id="359627491">
              <w:marLeft w:val="0"/>
              <w:marRight w:val="0"/>
              <w:marTop w:val="0"/>
              <w:marBottom w:val="0"/>
              <w:divBdr>
                <w:top w:val="none" w:sz="0" w:space="0" w:color="auto"/>
                <w:left w:val="none" w:sz="0" w:space="0" w:color="auto"/>
                <w:bottom w:val="none" w:sz="0" w:space="0" w:color="auto"/>
                <w:right w:val="none" w:sz="0" w:space="0" w:color="auto"/>
              </w:divBdr>
              <w:divsChild>
                <w:div w:id="554121010">
                  <w:marLeft w:val="0"/>
                  <w:marRight w:val="0"/>
                  <w:marTop w:val="0"/>
                  <w:marBottom w:val="0"/>
                  <w:divBdr>
                    <w:top w:val="none" w:sz="0" w:space="0" w:color="auto"/>
                    <w:left w:val="none" w:sz="0" w:space="0" w:color="auto"/>
                    <w:bottom w:val="none" w:sz="0" w:space="0" w:color="auto"/>
                    <w:right w:val="none" w:sz="0" w:space="0" w:color="auto"/>
                  </w:divBdr>
                  <w:divsChild>
                    <w:div w:id="173427081">
                      <w:marLeft w:val="0"/>
                      <w:marRight w:val="0"/>
                      <w:marTop w:val="0"/>
                      <w:marBottom w:val="0"/>
                      <w:divBdr>
                        <w:top w:val="none" w:sz="0" w:space="0" w:color="auto"/>
                        <w:left w:val="none" w:sz="0" w:space="0" w:color="auto"/>
                        <w:bottom w:val="none" w:sz="0" w:space="0" w:color="auto"/>
                        <w:right w:val="none" w:sz="0" w:space="0" w:color="auto"/>
                      </w:divBdr>
                      <w:divsChild>
                        <w:div w:id="312030285">
                          <w:marLeft w:val="0"/>
                          <w:marRight w:val="0"/>
                          <w:marTop w:val="0"/>
                          <w:marBottom w:val="0"/>
                          <w:divBdr>
                            <w:top w:val="none" w:sz="0" w:space="0" w:color="auto"/>
                            <w:left w:val="none" w:sz="0" w:space="0" w:color="auto"/>
                            <w:bottom w:val="none" w:sz="0" w:space="0" w:color="auto"/>
                            <w:right w:val="none" w:sz="0" w:space="0" w:color="auto"/>
                          </w:divBdr>
                          <w:divsChild>
                            <w:div w:id="1098135409">
                              <w:marLeft w:val="0"/>
                              <w:marRight w:val="0"/>
                              <w:marTop w:val="0"/>
                              <w:marBottom w:val="0"/>
                              <w:divBdr>
                                <w:top w:val="none" w:sz="0" w:space="0" w:color="auto"/>
                                <w:left w:val="none" w:sz="0" w:space="0" w:color="auto"/>
                                <w:bottom w:val="none" w:sz="0" w:space="0" w:color="auto"/>
                                <w:right w:val="none" w:sz="0" w:space="0" w:color="auto"/>
                              </w:divBdr>
                              <w:divsChild>
                                <w:div w:id="1593902065">
                                  <w:marLeft w:val="0"/>
                                  <w:marRight w:val="0"/>
                                  <w:marTop w:val="0"/>
                                  <w:marBottom w:val="0"/>
                                  <w:divBdr>
                                    <w:top w:val="none" w:sz="0" w:space="0" w:color="auto"/>
                                    <w:left w:val="none" w:sz="0" w:space="0" w:color="auto"/>
                                    <w:bottom w:val="none" w:sz="0" w:space="0" w:color="auto"/>
                                    <w:right w:val="none" w:sz="0" w:space="0" w:color="auto"/>
                                  </w:divBdr>
                                  <w:divsChild>
                                    <w:div w:id="1927614060">
                                      <w:marLeft w:val="0"/>
                                      <w:marRight w:val="0"/>
                                      <w:marTop w:val="0"/>
                                      <w:marBottom w:val="0"/>
                                      <w:divBdr>
                                        <w:top w:val="none" w:sz="0" w:space="0" w:color="auto"/>
                                        <w:left w:val="none" w:sz="0" w:space="0" w:color="auto"/>
                                        <w:bottom w:val="none" w:sz="0" w:space="0" w:color="auto"/>
                                        <w:right w:val="none" w:sz="0" w:space="0" w:color="auto"/>
                                      </w:divBdr>
                                      <w:divsChild>
                                        <w:div w:id="1643927468">
                                          <w:marLeft w:val="0"/>
                                          <w:marRight w:val="0"/>
                                          <w:marTop w:val="0"/>
                                          <w:marBottom w:val="0"/>
                                          <w:divBdr>
                                            <w:top w:val="none" w:sz="0" w:space="0" w:color="auto"/>
                                            <w:left w:val="none" w:sz="0" w:space="0" w:color="auto"/>
                                            <w:bottom w:val="none" w:sz="0" w:space="0" w:color="auto"/>
                                            <w:right w:val="none" w:sz="0" w:space="0" w:color="auto"/>
                                          </w:divBdr>
                                          <w:divsChild>
                                            <w:div w:id="1105685671">
                                              <w:marLeft w:val="0"/>
                                              <w:marRight w:val="0"/>
                                              <w:marTop w:val="0"/>
                                              <w:marBottom w:val="0"/>
                                              <w:divBdr>
                                                <w:top w:val="none" w:sz="0" w:space="0" w:color="auto"/>
                                                <w:left w:val="none" w:sz="0" w:space="0" w:color="auto"/>
                                                <w:bottom w:val="none" w:sz="0" w:space="0" w:color="auto"/>
                                                <w:right w:val="none" w:sz="0" w:space="0" w:color="auto"/>
                                              </w:divBdr>
                                              <w:divsChild>
                                                <w:div w:id="282544311">
                                                  <w:marLeft w:val="0"/>
                                                  <w:marRight w:val="0"/>
                                                  <w:marTop w:val="0"/>
                                                  <w:marBottom w:val="0"/>
                                                  <w:divBdr>
                                                    <w:top w:val="none" w:sz="0" w:space="0" w:color="auto"/>
                                                    <w:left w:val="none" w:sz="0" w:space="0" w:color="auto"/>
                                                    <w:bottom w:val="none" w:sz="0" w:space="0" w:color="auto"/>
                                                    <w:right w:val="none" w:sz="0" w:space="0" w:color="auto"/>
                                                  </w:divBdr>
                                                  <w:divsChild>
                                                    <w:div w:id="389307949">
                                                      <w:marLeft w:val="0"/>
                                                      <w:marRight w:val="0"/>
                                                      <w:marTop w:val="0"/>
                                                      <w:marBottom w:val="0"/>
                                                      <w:divBdr>
                                                        <w:top w:val="none" w:sz="0" w:space="0" w:color="auto"/>
                                                        <w:left w:val="none" w:sz="0" w:space="0" w:color="auto"/>
                                                        <w:bottom w:val="none" w:sz="0" w:space="0" w:color="auto"/>
                                                        <w:right w:val="none" w:sz="0" w:space="0" w:color="auto"/>
                                                      </w:divBdr>
                                                      <w:divsChild>
                                                        <w:div w:id="1692100162">
                                                          <w:marLeft w:val="0"/>
                                                          <w:marRight w:val="0"/>
                                                          <w:marTop w:val="0"/>
                                                          <w:marBottom w:val="0"/>
                                                          <w:divBdr>
                                                            <w:top w:val="none" w:sz="0" w:space="0" w:color="auto"/>
                                                            <w:left w:val="none" w:sz="0" w:space="0" w:color="auto"/>
                                                            <w:bottom w:val="none" w:sz="0" w:space="0" w:color="auto"/>
                                                            <w:right w:val="none" w:sz="0" w:space="0" w:color="auto"/>
                                                          </w:divBdr>
                                                          <w:divsChild>
                                                            <w:div w:id="161004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1508293">
          <w:marLeft w:val="0"/>
          <w:marRight w:val="0"/>
          <w:marTop w:val="0"/>
          <w:marBottom w:val="0"/>
          <w:divBdr>
            <w:top w:val="none" w:sz="0" w:space="0" w:color="auto"/>
            <w:left w:val="none" w:sz="0" w:space="0" w:color="auto"/>
            <w:bottom w:val="none" w:sz="0" w:space="0" w:color="auto"/>
            <w:right w:val="none" w:sz="0" w:space="0" w:color="auto"/>
          </w:divBdr>
          <w:divsChild>
            <w:div w:id="1405252354">
              <w:marLeft w:val="0"/>
              <w:marRight w:val="0"/>
              <w:marTop w:val="0"/>
              <w:marBottom w:val="0"/>
              <w:divBdr>
                <w:top w:val="none" w:sz="0" w:space="0" w:color="auto"/>
                <w:left w:val="none" w:sz="0" w:space="0" w:color="auto"/>
                <w:bottom w:val="none" w:sz="0" w:space="0" w:color="auto"/>
                <w:right w:val="none" w:sz="0" w:space="0" w:color="auto"/>
              </w:divBdr>
              <w:divsChild>
                <w:div w:id="1584298775">
                  <w:marLeft w:val="0"/>
                  <w:marRight w:val="0"/>
                  <w:marTop w:val="0"/>
                  <w:marBottom w:val="0"/>
                  <w:divBdr>
                    <w:top w:val="none" w:sz="0" w:space="0" w:color="auto"/>
                    <w:left w:val="none" w:sz="0" w:space="0" w:color="auto"/>
                    <w:bottom w:val="none" w:sz="0" w:space="0" w:color="auto"/>
                    <w:right w:val="none" w:sz="0" w:space="0" w:color="auto"/>
                  </w:divBdr>
                  <w:divsChild>
                    <w:div w:id="1109620296">
                      <w:marLeft w:val="0"/>
                      <w:marRight w:val="0"/>
                      <w:marTop w:val="0"/>
                      <w:marBottom w:val="0"/>
                      <w:divBdr>
                        <w:top w:val="none" w:sz="0" w:space="0" w:color="auto"/>
                        <w:left w:val="none" w:sz="0" w:space="0" w:color="auto"/>
                        <w:bottom w:val="none" w:sz="0" w:space="0" w:color="auto"/>
                        <w:right w:val="none" w:sz="0" w:space="0" w:color="auto"/>
                      </w:divBdr>
                      <w:divsChild>
                        <w:div w:id="2107336309">
                          <w:marLeft w:val="0"/>
                          <w:marRight w:val="0"/>
                          <w:marTop w:val="0"/>
                          <w:marBottom w:val="0"/>
                          <w:divBdr>
                            <w:top w:val="none" w:sz="0" w:space="0" w:color="auto"/>
                            <w:left w:val="none" w:sz="0" w:space="0" w:color="auto"/>
                            <w:bottom w:val="none" w:sz="0" w:space="0" w:color="auto"/>
                            <w:right w:val="none" w:sz="0" w:space="0" w:color="auto"/>
                          </w:divBdr>
                          <w:divsChild>
                            <w:div w:id="1973629572">
                              <w:marLeft w:val="0"/>
                              <w:marRight w:val="0"/>
                              <w:marTop w:val="0"/>
                              <w:marBottom w:val="0"/>
                              <w:divBdr>
                                <w:top w:val="none" w:sz="0" w:space="0" w:color="auto"/>
                                <w:left w:val="none" w:sz="0" w:space="0" w:color="auto"/>
                                <w:bottom w:val="none" w:sz="0" w:space="0" w:color="auto"/>
                                <w:right w:val="none" w:sz="0" w:space="0" w:color="auto"/>
                              </w:divBdr>
                              <w:divsChild>
                                <w:div w:id="17395346">
                                  <w:marLeft w:val="0"/>
                                  <w:marRight w:val="0"/>
                                  <w:marTop w:val="0"/>
                                  <w:marBottom w:val="0"/>
                                  <w:divBdr>
                                    <w:top w:val="none" w:sz="0" w:space="0" w:color="auto"/>
                                    <w:left w:val="none" w:sz="0" w:space="0" w:color="auto"/>
                                    <w:bottom w:val="none" w:sz="0" w:space="0" w:color="auto"/>
                                    <w:right w:val="none" w:sz="0" w:space="0" w:color="auto"/>
                                  </w:divBdr>
                                  <w:divsChild>
                                    <w:div w:id="1608731490">
                                      <w:marLeft w:val="0"/>
                                      <w:marRight w:val="0"/>
                                      <w:marTop w:val="0"/>
                                      <w:marBottom w:val="0"/>
                                      <w:divBdr>
                                        <w:top w:val="none" w:sz="0" w:space="0" w:color="auto"/>
                                        <w:left w:val="none" w:sz="0" w:space="0" w:color="auto"/>
                                        <w:bottom w:val="none" w:sz="0" w:space="0" w:color="auto"/>
                                        <w:right w:val="none" w:sz="0" w:space="0" w:color="auto"/>
                                      </w:divBdr>
                                      <w:divsChild>
                                        <w:div w:id="408963116">
                                          <w:marLeft w:val="0"/>
                                          <w:marRight w:val="0"/>
                                          <w:marTop w:val="0"/>
                                          <w:marBottom w:val="0"/>
                                          <w:divBdr>
                                            <w:top w:val="none" w:sz="0" w:space="0" w:color="auto"/>
                                            <w:left w:val="none" w:sz="0" w:space="0" w:color="auto"/>
                                            <w:bottom w:val="none" w:sz="0" w:space="0" w:color="auto"/>
                                            <w:right w:val="none" w:sz="0" w:space="0" w:color="auto"/>
                                          </w:divBdr>
                                          <w:divsChild>
                                            <w:div w:id="724304239">
                                              <w:marLeft w:val="0"/>
                                              <w:marRight w:val="0"/>
                                              <w:marTop w:val="0"/>
                                              <w:marBottom w:val="0"/>
                                              <w:divBdr>
                                                <w:top w:val="none" w:sz="0" w:space="0" w:color="auto"/>
                                                <w:left w:val="none" w:sz="0" w:space="0" w:color="auto"/>
                                                <w:bottom w:val="none" w:sz="0" w:space="0" w:color="auto"/>
                                                <w:right w:val="none" w:sz="0" w:space="0" w:color="auto"/>
                                              </w:divBdr>
                                              <w:divsChild>
                                                <w:div w:id="323317685">
                                                  <w:marLeft w:val="0"/>
                                                  <w:marRight w:val="0"/>
                                                  <w:marTop w:val="0"/>
                                                  <w:marBottom w:val="0"/>
                                                  <w:divBdr>
                                                    <w:top w:val="none" w:sz="0" w:space="0" w:color="auto"/>
                                                    <w:left w:val="none" w:sz="0" w:space="0" w:color="auto"/>
                                                    <w:bottom w:val="none" w:sz="0" w:space="0" w:color="auto"/>
                                                    <w:right w:val="none" w:sz="0" w:space="0" w:color="auto"/>
                                                  </w:divBdr>
                                                  <w:divsChild>
                                                    <w:div w:id="1010837734">
                                                      <w:marLeft w:val="0"/>
                                                      <w:marRight w:val="0"/>
                                                      <w:marTop w:val="0"/>
                                                      <w:marBottom w:val="0"/>
                                                      <w:divBdr>
                                                        <w:top w:val="none" w:sz="0" w:space="0" w:color="auto"/>
                                                        <w:left w:val="none" w:sz="0" w:space="0" w:color="auto"/>
                                                        <w:bottom w:val="none" w:sz="0" w:space="0" w:color="auto"/>
                                                        <w:right w:val="none" w:sz="0" w:space="0" w:color="auto"/>
                                                      </w:divBdr>
                                                      <w:divsChild>
                                                        <w:div w:id="816993070">
                                                          <w:marLeft w:val="0"/>
                                                          <w:marRight w:val="0"/>
                                                          <w:marTop w:val="0"/>
                                                          <w:marBottom w:val="0"/>
                                                          <w:divBdr>
                                                            <w:top w:val="none" w:sz="0" w:space="0" w:color="auto"/>
                                                            <w:left w:val="none" w:sz="0" w:space="0" w:color="auto"/>
                                                            <w:bottom w:val="none" w:sz="0" w:space="0" w:color="auto"/>
                                                            <w:right w:val="none" w:sz="0" w:space="0" w:color="auto"/>
                                                          </w:divBdr>
                                                          <w:divsChild>
                                                            <w:div w:id="1265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9086750">
          <w:marLeft w:val="0"/>
          <w:marRight w:val="0"/>
          <w:marTop w:val="0"/>
          <w:marBottom w:val="0"/>
          <w:divBdr>
            <w:top w:val="none" w:sz="0" w:space="0" w:color="auto"/>
            <w:left w:val="none" w:sz="0" w:space="0" w:color="auto"/>
            <w:bottom w:val="none" w:sz="0" w:space="0" w:color="auto"/>
            <w:right w:val="none" w:sz="0" w:space="0" w:color="auto"/>
          </w:divBdr>
          <w:divsChild>
            <w:div w:id="765006298">
              <w:marLeft w:val="0"/>
              <w:marRight w:val="0"/>
              <w:marTop w:val="0"/>
              <w:marBottom w:val="0"/>
              <w:divBdr>
                <w:top w:val="none" w:sz="0" w:space="0" w:color="auto"/>
                <w:left w:val="none" w:sz="0" w:space="0" w:color="auto"/>
                <w:bottom w:val="none" w:sz="0" w:space="0" w:color="auto"/>
                <w:right w:val="none" w:sz="0" w:space="0" w:color="auto"/>
              </w:divBdr>
              <w:divsChild>
                <w:div w:id="567496731">
                  <w:marLeft w:val="0"/>
                  <w:marRight w:val="0"/>
                  <w:marTop w:val="0"/>
                  <w:marBottom w:val="0"/>
                  <w:divBdr>
                    <w:top w:val="none" w:sz="0" w:space="0" w:color="auto"/>
                    <w:left w:val="none" w:sz="0" w:space="0" w:color="auto"/>
                    <w:bottom w:val="none" w:sz="0" w:space="0" w:color="auto"/>
                    <w:right w:val="none" w:sz="0" w:space="0" w:color="auto"/>
                  </w:divBdr>
                  <w:divsChild>
                    <w:div w:id="1944847758">
                      <w:marLeft w:val="0"/>
                      <w:marRight w:val="0"/>
                      <w:marTop w:val="0"/>
                      <w:marBottom w:val="0"/>
                      <w:divBdr>
                        <w:top w:val="none" w:sz="0" w:space="0" w:color="auto"/>
                        <w:left w:val="none" w:sz="0" w:space="0" w:color="auto"/>
                        <w:bottom w:val="none" w:sz="0" w:space="0" w:color="auto"/>
                        <w:right w:val="none" w:sz="0" w:space="0" w:color="auto"/>
                      </w:divBdr>
                      <w:divsChild>
                        <w:div w:id="305088820">
                          <w:marLeft w:val="0"/>
                          <w:marRight w:val="0"/>
                          <w:marTop w:val="0"/>
                          <w:marBottom w:val="0"/>
                          <w:divBdr>
                            <w:top w:val="none" w:sz="0" w:space="0" w:color="auto"/>
                            <w:left w:val="none" w:sz="0" w:space="0" w:color="auto"/>
                            <w:bottom w:val="none" w:sz="0" w:space="0" w:color="auto"/>
                            <w:right w:val="none" w:sz="0" w:space="0" w:color="auto"/>
                          </w:divBdr>
                          <w:divsChild>
                            <w:div w:id="494224769">
                              <w:marLeft w:val="0"/>
                              <w:marRight w:val="0"/>
                              <w:marTop w:val="0"/>
                              <w:marBottom w:val="0"/>
                              <w:divBdr>
                                <w:top w:val="none" w:sz="0" w:space="0" w:color="auto"/>
                                <w:left w:val="none" w:sz="0" w:space="0" w:color="auto"/>
                                <w:bottom w:val="none" w:sz="0" w:space="0" w:color="auto"/>
                                <w:right w:val="none" w:sz="0" w:space="0" w:color="auto"/>
                              </w:divBdr>
                              <w:divsChild>
                                <w:div w:id="5795325">
                                  <w:marLeft w:val="0"/>
                                  <w:marRight w:val="0"/>
                                  <w:marTop w:val="0"/>
                                  <w:marBottom w:val="0"/>
                                  <w:divBdr>
                                    <w:top w:val="none" w:sz="0" w:space="0" w:color="auto"/>
                                    <w:left w:val="none" w:sz="0" w:space="0" w:color="auto"/>
                                    <w:bottom w:val="none" w:sz="0" w:space="0" w:color="auto"/>
                                    <w:right w:val="none" w:sz="0" w:space="0" w:color="auto"/>
                                  </w:divBdr>
                                  <w:divsChild>
                                    <w:div w:id="173031075">
                                      <w:marLeft w:val="0"/>
                                      <w:marRight w:val="0"/>
                                      <w:marTop w:val="0"/>
                                      <w:marBottom w:val="0"/>
                                      <w:divBdr>
                                        <w:top w:val="none" w:sz="0" w:space="0" w:color="auto"/>
                                        <w:left w:val="none" w:sz="0" w:space="0" w:color="auto"/>
                                        <w:bottom w:val="none" w:sz="0" w:space="0" w:color="auto"/>
                                        <w:right w:val="none" w:sz="0" w:space="0" w:color="auto"/>
                                      </w:divBdr>
                                      <w:divsChild>
                                        <w:div w:id="287977365">
                                          <w:marLeft w:val="0"/>
                                          <w:marRight w:val="0"/>
                                          <w:marTop w:val="0"/>
                                          <w:marBottom w:val="0"/>
                                          <w:divBdr>
                                            <w:top w:val="none" w:sz="0" w:space="0" w:color="auto"/>
                                            <w:left w:val="none" w:sz="0" w:space="0" w:color="auto"/>
                                            <w:bottom w:val="none" w:sz="0" w:space="0" w:color="auto"/>
                                            <w:right w:val="none" w:sz="0" w:space="0" w:color="auto"/>
                                          </w:divBdr>
                                          <w:divsChild>
                                            <w:div w:id="1950895920">
                                              <w:marLeft w:val="0"/>
                                              <w:marRight w:val="0"/>
                                              <w:marTop w:val="0"/>
                                              <w:marBottom w:val="0"/>
                                              <w:divBdr>
                                                <w:top w:val="none" w:sz="0" w:space="0" w:color="auto"/>
                                                <w:left w:val="none" w:sz="0" w:space="0" w:color="auto"/>
                                                <w:bottom w:val="none" w:sz="0" w:space="0" w:color="auto"/>
                                                <w:right w:val="none" w:sz="0" w:space="0" w:color="auto"/>
                                              </w:divBdr>
                                              <w:divsChild>
                                                <w:div w:id="1966497942">
                                                  <w:marLeft w:val="0"/>
                                                  <w:marRight w:val="0"/>
                                                  <w:marTop w:val="0"/>
                                                  <w:marBottom w:val="0"/>
                                                  <w:divBdr>
                                                    <w:top w:val="none" w:sz="0" w:space="0" w:color="auto"/>
                                                    <w:left w:val="none" w:sz="0" w:space="0" w:color="auto"/>
                                                    <w:bottom w:val="none" w:sz="0" w:space="0" w:color="auto"/>
                                                    <w:right w:val="none" w:sz="0" w:space="0" w:color="auto"/>
                                                  </w:divBdr>
                                                  <w:divsChild>
                                                    <w:div w:id="1806385333">
                                                      <w:marLeft w:val="0"/>
                                                      <w:marRight w:val="0"/>
                                                      <w:marTop w:val="0"/>
                                                      <w:marBottom w:val="0"/>
                                                      <w:divBdr>
                                                        <w:top w:val="none" w:sz="0" w:space="0" w:color="auto"/>
                                                        <w:left w:val="none" w:sz="0" w:space="0" w:color="auto"/>
                                                        <w:bottom w:val="none" w:sz="0" w:space="0" w:color="auto"/>
                                                        <w:right w:val="none" w:sz="0" w:space="0" w:color="auto"/>
                                                      </w:divBdr>
                                                      <w:divsChild>
                                                        <w:div w:id="924001042">
                                                          <w:marLeft w:val="0"/>
                                                          <w:marRight w:val="0"/>
                                                          <w:marTop w:val="0"/>
                                                          <w:marBottom w:val="0"/>
                                                          <w:divBdr>
                                                            <w:top w:val="none" w:sz="0" w:space="0" w:color="auto"/>
                                                            <w:left w:val="none" w:sz="0" w:space="0" w:color="auto"/>
                                                            <w:bottom w:val="none" w:sz="0" w:space="0" w:color="auto"/>
                                                            <w:right w:val="none" w:sz="0" w:space="0" w:color="auto"/>
                                                          </w:divBdr>
                                                          <w:divsChild>
                                                            <w:div w:id="122625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9459226">
          <w:marLeft w:val="0"/>
          <w:marRight w:val="0"/>
          <w:marTop w:val="0"/>
          <w:marBottom w:val="0"/>
          <w:divBdr>
            <w:top w:val="none" w:sz="0" w:space="0" w:color="auto"/>
            <w:left w:val="none" w:sz="0" w:space="0" w:color="auto"/>
            <w:bottom w:val="none" w:sz="0" w:space="0" w:color="auto"/>
            <w:right w:val="none" w:sz="0" w:space="0" w:color="auto"/>
          </w:divBdr>
          <w:divsChild>
            <w:div w:id="1848861088">
              <w:marLeft w:val="0"/>
              <w:marRight w:val="0"/>
              <w:marTop w:val="0"/>
              <w:marBottom w:val="0"/>
              <w:divBdr>
                <w:top w:val="none" w:sz="0" w:space="0" w:color="auto"/>
                <w:left w:val="none" w:sz="0" w:space="0" w:color="auto"/>
                <w:bottom w:val="none" w:sz="0" w:space="0" w:color="auto"/>
                <w:right w:val="none" w:sz="0" w:space="0" w:color="auto"/>
              </w:divBdr>
              <w:divsChild>
                <w:div w:id="314452000">
                  <w:marLeft w:val="0"/>
                  <w:marRight w:val="0"/>
                  <w:marTop w:val="0"/>
                  <w:marBottom w:val="0"/>
                  <w:divBdr>
                    <w:top w:val="none" w:sz="0" w:space="0" w:color="auto"/>
                    <w:left w:val="none" w:sz="0" w:space="0" w:color="auto"/>
                    <w:bottom w:val="none" w:sz="0" w:space="0" w:color="auto"/>
                    <w:right w:val="none" w:sz="0" w:space="0" w:color="auto"/>
                  </w:divBdr>
                  <w:divsChild>
                    <w:div w:id="1174372108">
                      <w:marLeft w:val="0"/>
                      <w:marRight w:val="0"/>
                      <w:marTop w:val="0"/>
                      <w:marBottom w:val="0"/>
                      <w:divBdr>
                        <w:top w:val="none" w:sz="0" w:space="0" w:color="auto"/>
                        <w:left w:val="none" w:sz="0" w:space="0" w:color="auto"/>
                        <w:bottom w:val="none" w:sz="0" w:space="0" w:color="auto"/>
                        <w:right w:val="none" w:sz="0" w:space="0" w:color="auto"/>
                      </w:divBdr>
                      <w:divsChild>
                        <w:div w:id="742410871">
                          <w:marLeft w:val="0"/>
                          <w:marRight w:val="0"/>
                          <w:marTop w:val="0"/>
                          <w:marBottom w:val="0"/>
                          <w:divBdr>
                            <w:top w:val="none" w:sz="0" w:space="0" w:color="auto"/>
                            <w:left w:val="none" w:sz="0" w:space="0" w:color="auto"/>
                            <w:bottom w:val="none" w:sz="0" w:space="0" w:color="auto"/>
                            <w:right w:val="none" w:sz="0" w:space="0" w:color="auto"/>
                          </w:divBdr>
                          <w:divsChild>
                            <w:div w:id="857085274">
                              <w:marLeft w:val="0"/>
                              <w:marRight w:val="0"/>
                              <w:marTop w:val="0"/>
                              <w:marBottom w:val="0"/>
                              <w:divBdr>
                                <w:top w:val="none" w:sz="0" w:space="0" w:color="auto"/>
                                <w:left w:val="none" w:sz="0" w:space="0" w:color="auto"/>
                                <w:bottom w:val="none" w:sz="0" w:space="0" w:color="auto"/>
                                <w:right w:val="none" w:sz="0" w:space="0" w:color="auto"/>
                              </w:divBdr>
                              <w:divsChild>
                                <w:div w:id="1273709911">
                                  <w:marLeft w:val="0"/>
                                  <w:marRight w:val="0"/>
                                  <w:marTop w:val="0"/>
                                  <w:marBottom w:val="0"/>
                                  <w:divBdr>
                                    <w:top w:val="none" w:sz="0" w:space="0" w:color="auto"/>
                                    <w:left w:val="none" w:sz="0" w:space="0" w:color="auto"/>
                                    <w:bottom w:val="none" w:sz="0" w:space="0" w:color="auto"/>
                                    <w:right w:val="none" w:sz="0" w:space="0" w:color="auto"/>
                                  </w:divBdr>
                                  <w:divsChild>
                                    <w:div w:id="415057853">
                                      <w:marLeft w:val="0"/>
                                      <w:marRight w:val="0"/>
                                      <w:marTop w:val="0"/>
                                      <w:marBottom w:val="0"/>
                                      <w:divBdr>
                                        <w:top w:val="none" w:sz="0" w:space="0" w:color="auto"/>
                                        <w:left w:val="none" w:sz="0" w:space="0" w:color="auto"/>
                                        <w:bottom w:val="none" w:sz="0" w:space="0" w:color="auto"/>
                                        <w:right w:val="none" w:sz="0" w:space="0" w:color="auto"/>
                                      </w:divBdr>
                                      <w:divsChild>
                                        <w:div w:id="1459105038">
                                          <w:marLeft w:val="0"/>
                                          <w:marRight w:val="0"/>
                                          <w:marTop w:val="0"/>
                                          <w:marBottom w:val="0"/>
                                          <w:divBdr>
                                            <w:top w:val="none" w:sz="0" w:space="0" w:color="auto"/>
                                            <w:left w:val="none" w:sz="0" w:space="0" w:color="auto"/>
                                            <w:bottom w:val="none" w:sz="0" w:space="0" w:color="auto"/>
                                            <w:right w:val="none" w:sz="0" w:space="0" w:color="auto"/>
                                          </w:divBdr>
                                          <w:divsChild>
                                            <w:div w:id="359478808">
                                              <w:marLeft w:val="0"/>
                                              <w:marRight w:val="0"/>
                                              <w:marTop w:val="0"/>
                                              <w:marBottom w:val="0"/>
                                              <w:divBdr>
                                                <w:top w:val="none" w:sz="0" w:space="0" w:color="auto"/>
                                                <w:left w:val="none" w:sz="0" w:space="0" w:color="auto"/>
                                                <w:bottom w:val="none" w:sz="0" w:space="0" w:color="auto"/>
                                                <w:right w:val="none" w:sz="0" w:space="0" w:color="auto"/>
                                              </w:divBdr>
                                              <w:divsChild>
                                                <w:div w:id="1544826540">
                                                  <w:marLeft w:val="0"/>
                                                  <w:marRight w:val="0"/>
                                                  <w:marTop w:val="0"/>
                                                  <w:marBottom w:val="0"/>
                                                  <w:divBdr>
                                                    <w:top w:val="none" w:sz="0" w:space="0" w:color="auto"/>
                                                    <w:left w:val="none" w:sz="0" w:space="0" w:color="auto"/>
                                                    <w:bottom w:val="none" w:sz="0" w:space="0" w:color="auto"/>
                                                    <w:right w:val="none" w:sz="0" w:space="0" w:color="auto"/>
                                                  </w:divBdr>
                                                  <w:divsChild>
                                                    <w:div w:id="1174564557">
                                                      <w:marLeft w:val="0"/>
                                                      <w:marRight w:val="0"/>
                                                      <w:marTop w:val="0"/>
                                                      <w:marBottom w:val="0"/>
                                                      <w:divBdr>
                                                        <w:top w:val="none" w:sz="0" w:space="0" w:color="auto"/>
                                                        <w:left w:val="none" w:sz="0" w:space="0" w:color="auto"/>
                                                        <w:bottom w:val="none" w:sz="0" w:space="0" w:color="auto"/>
                                                        <w:right w:val="none" w:sz="0" w:space="0" w:color="auto"/>
                                                      </w:divBdr>
                                                      <w:divsChild>
                                                        <w:div w:id="1656449173">
                                                          <w:marLeft w:val="0"/>
                                                          <w:marRight w:val="0"/>
                                                          <w:marTop w:val="0"/>
                                                          <w:marBottom w:val="0"/>
                                                          <w:divBdr>
                                                            <w:top w:val="none" w:sz="0" w:space="0" w:color="auto"/>
                                                            <w:left w:val="none" w:sz="0" w:space="0" w:color="auto"/>
                                                            <w:bottom w:val="none" w:sz="0" w:space="0" w:color="auto"/>
                                                            <w:right w:val="none" w:sz="0" w:space="0" w:color="auto"/>
                                                          </w:divBdr>
                                                          <w:divsChild>
                                                            <w:div w:id="112134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9035646">
          <w:marLeft w:val="0"/>
          <w:marRight w:val="0"/>
          <w:marTop w:val="0"/>
          <w:marBottom w:val="0"/>
          <w:divBdr>
            <w:top w:val="none" w:sz="0" w:space="0" w:color="auto"/>
            <w:left w:val="none" w:sz="0" w:space="0" w:color="auto"/>
            <w:bottom w:val="none" w:sz="0" w:space="0" w:color="auto"/>
            <w:right w:val="none" w:sz="0" w:space="0" w:color="auto"/>
          </w:divBdr>
          <w:divsChild>
            <w:div w:id="658728746">
              <w:marLeft w:val="0"/>
              <w:marRight w:val="0"/>
              <w:marTop w:val="0"/>
              <w:marBottom w:val="0"/>
              <w:divBdr>
                <w:top w:val="none" w:sz="0" w:space="0" w:color="auto"/>
                <w:left w:val="none" w:sz="0" w:space="0" w:color="auto"/>
                <w:bottom w:val="none" w:sz="0" w:space="0" w:color="auto"/>
                <w:right w:val="none" w:sz="0" w:space="0" w:color="auto"/>
              </w:divBdr>
              <w:divsChild>
                <w:div w:id="396628334">
                  <w:marLeft w:val="0"/>
                  <w:marRight w:val="0"/>
                  <w:marTop w:val="0"/>
                  <w:marBottom w:val="0"/>
                  <w:divBdr>
                    <w:top w:val="none" w:sz="0" w:space="0" w:color="auto"/>
                    <w:left w:val="none" w:sz="0" w:space="0" w:color="auto"/>
                    <w:bottom w:val="none" w:sz="0" w:space="0" w:color="auto"/>
                    <w:right w:val="none" w:sz="0" w:space="0" w:color="auto"/>
                  </w:divBdr>
                  <w:divsChild>
                    <w:div w:id="2098363681">
                      <w:marLeft w:val="0"/>
                      <w:marRight w:val="0"/>
                      <w:marTop w:val="0"/>
                      <w:marBottom w:val="0"/>
                      <w:divBdr>
                        <w:top w:val="none" w:sz="0" w:space="0" w:color="auto"/>
                        <w:left w:val="none" w:sz="0" w:space="0" w:color="auto"/>
                        <w:bottom w:val="none" w:sz="0" w:space="0" w:color="auto"/>
                        <w:right w:val="none" w:sz="0" w:space="0" w:color="auto"/>
                      </w:divBdr>
                      <w:divsChild>
                        <w:div w:id="1735547026">
                          <w:marLeft w:val="0"/>
                          <w:marRight w:val="0"/>
                          <w:marTop w:val="0"/>
                          <w:marBottom w:val="0"/>
                          <w:divBdr>
                            <w:top w:val="none" w:sz="0" w:space="0" w:color="auto"/>
                            <w:left w:val="none" w:sz="0" w:space="0" w:color="auto"/>
                            <w:bottom w:val="none" w:sz="0" w:space="0" w:color="auto"/>
                            <w:right w:val="none" w:sz="0" w:space="0" w:color="auto"/>
                          </w:divBdr>
                          <w:divsChild>
                            <w:div w:id="1424573381">
                              <w:marLeft w:val="0"/>
                              <w:marRight w:val="0"/>
                              <w:marTop w:val="0"/>
                              <w:marBottom w:val="0"/>
                              <w:divBdr>
                                <w:top w:val="none" w:sz="0" w:space="0" w:color="auto"/>
                                <w:left w:val="none" w:sz="0" w:space="0" w:color="auto"/>
                                <w:bottom w:val="none" w:sz="0" w:space="0" w:color="auto"/>
                                <w:right w:val="none" w:sz="0" w:space="0" w:color="auto"/>
                              </w:divBdr>
                              <w:divsChild>
                                <w:div w:id="2036686396">
                                  <w:marLeft w:val="0"/>
                                  <w:marRight w:val="0"/>
                                  <w:marTop w:val="0"/>
                                  <w:marBottom w:val="0"/>
                                  <w:divBdr>
                                    <w:top w:val="none" w:sz="0" w:space="0" w:color="auto"/>
                                    <w:left w:val="none" w:sz="0" w:space="0" w:color="auto"/>
                                    <w:bottom w:val="none" w:sz="0" w:space="0" w:color="auto"/>
                                    <w:right w:val="none" w:sz="0" w:space="0" w:color="auto"/>
                                  </w:divBdr>
                                  <w:divsChild>
                                    <w:div w:id="2024354315">
                                      <w:marLeft w:val="0"/>
                                      <w:marRight w:val="0"/>
                                      <w:marTop w:val="0"/>
                                      <w:marBottom w:val="0"/>
                                      <w:divBdr>
                                        <w:top w:val="none" w:sz="0" w:space="0" w:color="auto"/>
                                        <w:left w:val="none" w:sz="0" w:space="0" w:color="auto"/>
                                        <w:bottom w:val="none" w:sz="0" w:space="0" w:color="auto"/>
                                        <w:right w:val="none" w:sz="0" w:space="0" w:color="auto"/>
                                      </w:divBdr>
                                      <w:divsChild>
                                        <w:div w:id="1626695116">
                                          <w:marLeft w:val="0"/>
                                          <w:marRight w:val="0"/>
                                          <w:marTop w:val="0"/>
                                          <w:marBottom w:val="0"/>
                                          <w:divBdr>
                                            <w:top w:val="none" w:sz="0" w:space="0" w:color="auto"/>
                                            <w:left w:val="none" w:sz="0" w:space="0" w:color="auto"/>
                                            <w:bottom w:val="none" w:sz="0" w:space="0" w:color="auto"/>
                                            <w:right w:val="none" w:sz="0" w:space="0" w:color="auto"/>
                                          </w:divBdr>
                                          <w:divsChild>
                                            <w:div w:id="344862132">
                                              <w:marLeft w:val="0"/>
                                              <w:marRight w:val="0"/>
                                              <w:marTop w:val="0"/>
                                              <w:marBottom w:val="0"/>
                                              <w:divBdr>
                                                <w:top w:val="none" w:sz="0" w:space="0" w:color="auto"/>
                                                <w:left w:val="none" w:sz="0" w:space="0" w:color="auto"/>
                                                <w:bottom w:val="none" w:sz="0" w:space="0" w:color="auto"/>
                                                <w:right w:val="none" w:sz="0" w:space="0" w:color="auto"/>
                                              </w:divBdr>
                                              <w:divsChild>
                                                <w:div w:id="1507086979">
                                                  <w:marLeft w:val="0"/>
                                                  <w:marRight w:val="0"/>
                                                  <w:marTop w:val="0"/>
                                                  <w:marBottom w:val="0"/>
                                                  <w:divBdr>
                                                    <w:top w:val="none" w:sz="0" w:space="0" w:color="auto"/>
                                                    <w:left w:val="none" w:sz="0" w:space="0" w:color="auto"/>
                                                    <w:bottom w:val="none" w:sz="0" w:space="0" w:color="auto"/>
                                                    <w:right w:val="none" w:sz="0" w:space="0" w:color="auto"/>
                                                  </w:divBdr>
                                                  <w:divsChild>
                                                    <w:div w:id="916212326">
                                                      <w:marLeft w:val="0"/>
                                                      <w:marRight w:val="0"/>
                                                      <w:marTop w:val="0"/>
                                                      <w:marBottom w:val="0"/>
                                                      <w:divBdr>
                                                        <w:top w:val="none" w:sz="0" w:space="0" w:color="auto"/>
                                                        <w:left w:val="none" w:sz="0" w:space="0" w:color="auto"/>
                                                        <w:bottom w:val="none" w:sz="0" w:space="0" w:color="auto"/>
                                                        <w:right w:val="none" w:sz="0" w:space="0" w:color="auto"/>
                                                      </w:divBdr>
                                                      <w:divsChild>
                                                        <w:div w:id="1823080820">
                                                          <w:marLeft w:val="0"/>
                                                          <w:marRight w:val="0"/>
                                                          <w:marTop w:val="0"/>
                                                          <w:marBottom w:val="0"/>
                                                          <w:divBdr>
                                                            <w:top w:val="none" w:sz="0" w:space="0" w:color="auto"/>
                                                            <w:left w:val="none" w:sz="0" w:space="0" w:color="auto"/>
                                                            <w:bottom w:val="none" w:sz="0" w:space="0" w:color="auto"/>
                                                            <w:right w:val="none" w:sz="0" w:space="0" w:color="auto"/>
                                                          </w:divBdr>
                                                          <w:divsChild>
                                                            <w:div w:id="820078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7806150">
          <w:marLeft w:val="0"/>
          <w:marRight w:val="0"/>
          <w:marTop w:val="0"/>
          <w:marBottom w:val="0"/>
          <w:divBdr>
            <w:top w:val="none" w:sz="0" w:space="0" w:color="auto"/>
            <w:left w:val="none" w:sz="0" w:space="0" w:color="auto"/>
            <w:bottom w:val="none" w:sz="0" w:space="0" w:color="auto"/>
            <w:right w:val="none" w:sz="0" w:space="0" w:color="auto"/>
          </w:divBdr>
          <w:divsChild>
            <w:div w:id="2091344149">
              <w:marLeft w:val="0"/>
              <w:marRight w:val="0"/>
              <w:marTop w:val="0"/>
              <w:marBottom w:val="0"/>
              <w:divBdr>
                <w:top w:val="none" w:sz="0" w:space="0" w:color="auto"/>
                <w:left w:val="none" w:sz="0" w:space="0" w:color="auto"/>
                <w:bottom w:val="none" w:sz="0" w:space="0" w:color="auto"/>
                <w:right w:val="none" w:sz="0" w:space="0" w:color="auto"/>
              </w:divBdr>
              <w:divsChild>
                <w:div w:id="1265917008">
                  <w:marLeft w:val="0"/>
                  <w:marRight w:val="0"/>
                  <w:marTop w:val="0"/>
                  <w:marBottom w:val="0"/>
                  <w:divBdr>
                    <w:top w:val="none" w:sz="0" w:space="0" w:color="auto"/>
                    <w:left w:val="none" w:sz="0" w:space="0" w:color="auto"/>
                    <w:bottom w:val="none" w:sz="0" w:space="0" w:color="auto"/>
                    <w:right w:val="none" w:sz="0" w:space="0" w:color="auto"/>
                  </w:divBdr>
                  <w:divsChild>
                    <w:div w:id="275063252">
                      <w:marLeft w:val="0"/>
                      <w:marRight w:val="0"/>
                      <w:marTop w:val="0"/>
                      <w:marBottom w:val="0"/>
                      <w:divBdr>
                        <w:top w:val="none" w:sz="0" w:space="0" w:color="auto"/>
                        <w:left w:val="none" w:sz="0" w:space="0" w:color="auto"/>
                        <w:bottom w:val="none" w:sz="0" w:space="0" w:color="auto"/>
                        <w:right w:val="none" w:sz="0" w:space="0" w:color="auto"/>
                      </w:divBdr>
                      <w:divsChild>
                        <w:div w:id="605886446">
                          <w:marLeft w:val="0"/>
                          <w:marRight w:val="0"/>
                          <w:marTop w:val="0"/>
                          <w:marBottom w:val="0"/>
                          <w:divBdr>
                            <w:top w:val="none" w:sz="0" w:space="0" w:color="auto"/>
                            <w:left w:val="none" w:sz="0" w:space="0" w:color="auto"/>
                            <w:bottom w:val="none" w:sz="0" w:space="0" w:color="auto"/>
                            <w:right w:val="none" w:sz="0" w:space="0" w:color="auto"/>
                          </w:divBdr>
                          <w:divsChild>
                            <w:div w:id="1449350611">
                              <w:marLeft w:val="0"/>
                              <w:marRight w:val="0"/>
                              <w:marTop w:val="0"/>
                              <w:marBottom w:val="0"/>
                              <w:divBdr>
                                <w:top w:val="none" w:sz="0" w:space="0" w:color="auto"/>
                                <w:left w:val="none" w:sz="0" w:space="0" w:color="auto"/>
                                <w:bottom w:val="none" w:sz="0" w:space="0" w:color="auto"/>
                                <w:right w:val="none" w:sz="0" w:space="0" w:color="auto"/>
                              </w:divBdr>
                              <w:divsChild>
                                <w:div w:id="1837726057">
                                  <w:marLeft w:val="0"/>
                                  <w:marRight w:val="0"/>
                                  <w:marTop w:val="0"/>
                                  <w:marBottom w:val="0"/>
                                  <w:divBdr>
                                    <w:top w:val="none" w:sz="0" w:space="0" w:color="auto"/>
                                    <w:left w:val="none" w:sz="0" w:space="0" w:color="auto"/>
                                    <w:bottom w:val="none" w:sz="0" w:space="0" w:color="auto"/>
                                    <w:right w:val="none" w:sz="0" w:space="0" w:color="auto"/>
                                  </w:divBdr>
                                  <w:divsChild>
                                    <w:div w:id="851601271">
                                      <w:marLeft w:val="0"/>
                                      <w:marRight w:val="0"/>
                                      <w:marTop w:val="0"/>
                                      <w:marBottom w:val="0"/>
                                      <w:divBdr>
                                        <w:top w:val="none" w:sz="0" w:space="0" w:color="auto"/>
                                        <w:left w:val="none" w:sz="0" w:space="0" w:color="auto"/>
                                        <w:bottom w:val="none" w:sz="0" w:space="0" w:color="auto"/>
                                        <w:right w:val="none" w:sz="0" w:space="0" w:color="auto"/>
                                      </w:divBdr>
                                      <w:divsChild>
                                        <w:div w:id="1787043647">
                                          <w:marLeft w:val="0"/>
                                          <w:marRight w:val="0"/>
                                          <w:marTop w:val="0"/>
                                          <w:marBottom w:val="0"/>
                                          <w:divBdr>
                                            <w:top w:val="none" w:sz="0" w:space="0" w:color="auto"/>
                                            <w:left w:val="none" w:sz="0" w:space="0" w:color="auto"/>
                                            <w:bottom w:val="none" w:sz="0" w:space="0" w:color="auto"/>
                                            <w:right w:val="none" w:sz="0" w:space="0" w:color="auto"/>
                                          </w:divBdr>
                                          <w:divsChild>
                                            <w:div w:id="1164397716">
                                              <w:marLeft w:val="0"/>
                                              <w:marRight w:val="0"/>
                                              <w:marTop w:val="0"/>
                                              <w:marBottom w:val="0"/>
                                              <w:divBdr>
                                                <w:top w:val="none" w:sz="0" w:space="0" w:color="auto"/>
                                                <w:left w:val="none" w:sz="0" w:space="0" w:color="auto"/>
                                                <w:bottom w:val="none" w:sz="0" w:space="0" w:color="auto"/>
                                                <w:right w:val="none" w:sz="0" w:space="0" w:color="auto"/>
                                              </w:divBdr>
                                              <w:divsChild>
                                                <w:div w:id="803548792">
                                                  <w:marLeft w:val="0"/>
                                                  <w:marRight w:val="0"/>
                                                  <w:marTop w:val="0"/>
                                                  <w:marBottom w:val="0"/>
                                                  <w:divBdr>
                                                    <w:top w:val="none" w:sz="0" w:space="0" w:color="auto"/>
                                                    <w:left w:val="none" w:sz="0" w:space="0" w:color="auto"/>
                                                    <w:bottom w:val="none" w:sz="0" w:space="0" w:color="auto"/>
                                                    <w:right w:val="none" w:sz="0" w:space="0" w:color="auto"/>
                                                  </w:divBdr>
                                                  <w:divsChild>
                                                    <w:div w:id="697435254">
                                                      <w:marLeft w:val="0"/>
                                                      <w:marRight w:val="0"/>
                                                      <w:marTop w:val="0"/>
                                                      <w:marBottom w:val="0"/>
                                                      <w:divBdr>
                                                        <w:top w:val="none" w:sz="0" w:space="0" w:color="auto"/>
                                                        <w:left w:val="none" w:sz="0" w:space="0" w:color="auto"/>
                                                        <w:bottom w:val="none" w:sz="0" w:space="0" w:color="auto"/>
                                                        <w:right w:val="none" w:sz="0" w:space="0" w:color="auto"/>
                                                      </w:divBdr>
                                                      <w:divsChild>
                                                        <w:div w:id="174910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085681">
          <w:marLeft w:val="0"/>
          <w:marRight w:val="0"/>
          <w:marTop w:val="0"/>
          <w:marBottom w:val="0"/>
          <w:divBdr>
            <w:top w:val="none" w:sz="0" w:space="0" w:color="auto"/>
            <w:left w:val="none" w:sz="0" w:space="0" w:color="auto"/>
            <w:bottom w:val="none" w:sz="0" w:space="0" w:color="auto"/>
            <w:right w:val="none" w:sz="0" w:space="0" w:color="auto"/>
          </w:divBdr>
          <w:divsChild>
            <w:div w:id="1751998361">
              <w:marLeft w:val="0"/>
              <w:marRight w:val="0"/>
              <w:marTop w:val="0"/>
              <w:marBottom w:val="0"/>
              <w:divBdr>
                <w:top w:val="none" w:sz="0" w:space="0" w:color="auto"/>
                <w:left w:val="none" w:sz="0" w:space="0" w:color="auto"/>
                <w:bottom w:val="none" w:sz="0" w:space="0" w:color="auto"/>
                <w:right w:val="none" w:sz="0" w:space="0" w:color="auto"/>
              </w:divBdr>
              <w:divsChild>
                <w:div w:id="948122510">
                  <w:marLeft w:val="0"/>
                  <w:marRight w:val="0"/>
                  <w:marTop w:val="0"/>
                  <w:marBottom w:val="0"/>
                  <w:divBdr>
                    <w:top w:val="none" w:sz="0" w:space="0" w:color="auto"/>
                    <w:left w:val="none" w:sz="0" w:space="0" w:color="auto"/>
                    <w:bottom w:val="none" w:sz="0" w:space="0" w:color="auto"/>
                    <w:right w:val="none" w:sz="0" w:space="0" w:color="auto"/>
                  </w:divBdr>
                  <w:divsChild>
                    <w:div w:id="464272753">
                      <w:marLeft w:val="0"/>
                      <w:marRight w:val="0"/>
                      <w:marTop w:val="0"/>
                      <w:marBottom w:val="0"/>
                      <w:divBdr>
                        <w:top w:val="none" w:sz="0" w:space="0" w:color="auto"/>
                        <w:left w:val="none" w:sz="0" w:space="0" w:color="auto"/>
                        <w:bottom w:val="none" w:sz="0" w:space="0" w:color="auto"/>
                        <w:right w:val="none" w:sz="0" w:space="0" w:color="auto"/>
                      </w:divBdr>
                      <w:divsChild>
                        <w:div w:id="484782421">
                          <w:marLeft w:val="0"/>
                          <w:marRight w:val="0"/>
                          <w:marTop w:val="0"/>
                          <w:marBottom w:val="0"/>
                          <w:divBdr>
                            <w:top w:val="none" w:sz="0" w:space="0" w:color="auto"/>
                            <w:left w:val="none" w:sz="0" w:space="0" w:color="auto"/>
                            <w:bottom w:val="none" w:sz="0" w:space="0" w:color="auto"/>
                            <w:right w:val="none" w:sz="0" w:space="0" w:color="auto"/>
                          </w:divBdr>
                          <w:divsChild>
                            <w:div w:id="663509950">
                              <w:marLeft w:val="0"/>
                              <w:marRight w:val="0"/>
                              <w:marTop w:val="0"/>
                              <w:marBottom w:val="0"/>
                              <w:divBdr>
                                <w:top w:val="none" w:sz="0" w:space="0" w:color="auto"/>
                                <w:left w:val="none" w:sz="0" w:space="0" w:color="auto"/>
                                <w:bottom w:val="none" w:sz="0" w:space="0" w:color="auto"/>
                                <w:right w:val="none" w:sz="0" w:space="0" w:color="auto"/>
                              </w:divBdr>
                              <w:divsChild>
                                <w:div w:id="2023891004">
                                  <w:marLeft w:val="0"/>
                                  <w:marRight w:val="0"/>
                                  <w:marTop w:val="0"/>
                                  <w:marBottom w:val="0"/>
                                  <w:divBdr>
                                    <w:top w:val="none" w:sz="0" w:space="0" w:color="auto"/>
                                    <w:left w:val="none" w:sz="0" w:space="0" w:color="auto"/>
                                    <w:bottom w:val="none" w:sz="0" w:space="0" w:color="auto"/>
                                    <w:right w:val="none" w:sz="0" w:space="0" w:color="auto"/>
                                  </w:divBdr>
                                  <w:divsChild>
                                    <w:div w:id="1696494229">
                                      <w:marLeft w:val="0"/>
                                      <w:marRight w:val="0"/>
                                      <w:marTop w:val="0"/>
                                      <w:marBottom w:val="0"/>
                                      <w:divBdr>
                                        <w:top w:val="none" w:sz="0" w:space="0" w:color="auto"/>
                                        <w:left w:val="none" w:sz="0" w:space="0" w:color="auto"/>
                                        <w:bottom w:val="none" w:sz="0" w:space="0" w:color="auto"/>
                                        <w:right w:val="none" w:sz="0" w:space="0" w:color="auto"/>
                                      </w:divBdr>
                                      <w:divsChild>
                                        <w:div w:id="1349284965">
                                          <w:marLeft w:val="0"/>
                                          <w:marRight w:val="0"/>
                                          <w:marTop w:val="0"/>
                                          <w:marBottom w:val="0"/>
                                          <w:divBdr>
                                            <w:top w:val="none" w:sz="0" w:space="0" w:color="auto"/>
                                            <w:left w:val="none" w:sz="0" w:space="0" w:color="auto"/>
                                            <w:bottom w:val="none" w:sz="0" w:space="0" w:color="auto"/>
                                            <w:right w:val="none" w:sz="0" w:space="0" w:color="auto"/>
                                          </w:divBdr>
                                          <w:divsChild>
                                            <w:div w:id="1815678001">
                                              <w:marLeft w:val="0"/>
                                              <w:marRight w:val="0"/>
                                              <w:marTop w:val="0"/>
                                              <w:marBottom w:val="0"/>
                                              <w:divBdr>
                                                <w:top w:val="none" w:sz="0" w:space="0" w:color="auto"/>
                                                <w:left w:val="none" w:sz="0" w:space="0" w:color="auto"/>
                                                <w:bottom w:val="none" w:sz="0" w:space="0" w:color="auto"/>
                                                <w:right w:val="none" w:sz="0" w:space="0" w:color="auto"/>
                                              </w:divBdr>
                                              <w:divsChild>
                                                <w:div w:id="1866211199">
                                                  <w:marLeft w:val="0"/>
                                                  <w:marRight w:val="0"/>
                                                  <w:marTop w:val="0"/>
                                                  <w:marBottom w:val="0"/>
                                                  <w:divBdr>
                                                    <w:top w:val="none" w:sz="0" w:space="0" w:color="auto"/>
                                                    <w:left w:val="none" w:sz="0" w:space="0" w:color="auto"/>
                                                    <w:bottom w:val="none" w:sz="0" w:space="0" w:color="auto"/>
                                                    <w:right w:val="none" w:sz="0" w:space="0" w:color="auto"/>
                                                  </w:divBdr>
                                                  <w:divsChild>
                                                    <w:div w:id="1007097610">
                                                      <w:marLeft w:val="0"/>
                                                      <w:marRight w:val="0"/>
                                                      <w:marTop w:val="0"/>
                                                      <w:marBottom w:val="0"/>
                                                      <w:divBdr>
                                                        <w:top w:val="none" w:sz="0" w:space="0" w:color="auto"/>
                                                        <w:left w:val="none" w:sz="0" w:space="0" w:color="auto"/>
                                                        <w:bottom w:val="none" w:sz="0" w:space="0" w:color="auto"/>
                                                        <w:right w:val="none" w:sz="0" w:space="0" w:color="auto"/>
                                                      </w:divBdr>
                                                      <w:divsChild>
                                                        <w:div w:id="873812729">
                                                          <w:marLeft w:val="0"/>
                                                          <w:marRight w:val="0"/>
                                                          <w:marTop w:val="0"/>
                                                          <w:marBottom w:val="0"/>
                                                          <w:divBdr>
                                                            <w:top w:val="none" w:sz="0" w:space="0" w:color="auto"/>
                                                            <w:left w:val="none" w:sz="0" w:space="0" w:color="auto"/>
                                                            <w:bottom w:val="none" w:sz="0" w:space="0" w:color="auto"/>
                                                            <w:right w:val="none" w:sz="0" w:space="0" w:color="auto"/>
                                                          </w:divBdr>
                                                          <w:divsChild>
                                                            <w:div w:id="13881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7453735">
          <w:marLeft w:val="0"/>
          <w:marRight w:val="0"/>
          <w:marTop w:val="0"/>
          <w:marBottom w:val="0"/>
          <w:divBdr>
            <w:top w:val="none" w:sz="0" w:space="0" w:color="auto"/>
            <w:left w:val="none" w:sz="0" w:space="0" w:color="auto"/>
            <w:bottom w:val="none" w:sz="0" w:space="0" w:color="auto"/>
            <w:right w:val="none" w:sz="0" w:space="0" w:color="auto"/>
          </w:divBdr>
          <w:divsChild>
            <w:div w:id="1889992769">
              <w:marLeft w:val="0"/>
              <w:marRight w:val="0"/>
              <w:marTop w:val="0"/>
              <w:marBottom w:val="0"/>
              <w:divBdr>
                <w:top w:val="none" w:sz="0" w:space="0" w:color="auto"/>
                <w:left w:val="none" w:sz="0" w:space="0" w:color="auto"/>
                <w:bottom w:val="none" w:sz="0" w:space="0" w:color="auto"/>
                <w:right w:val="none" w:sz="0" w:space="0" w:color="auto"/>
              </w:divBdr>
              <w:divsChild>
                <w:div w:id="520705960">
                  <w:marLeft w:val="0"/>
                  <w:marRight w:val="0"/>
                  <w:marTop w:val="0"/>
                  <w:marBottom w:val="0"/>
                  <w:divBdr>
                    <w:top w:val="none" w:sz="0" w:space="0" w:color="auto"/>
                    <w:left w:val="none" w:sz="0" w:space="0" w:color="auto"/>
                    <w:bottom w:val="none" w:sz="0" w:space="0" w:color="auto"/>
                    <w:right w:val="none" w:sz="0" w:space="0" w:color="auto"/>
                  </w:divBdr>
                  <w:divsChild>
                    <w:div w:id="692650895">
                      <w:marLeft w:val="0"/>
                      <w:marRight w:val="0"/>
                      <w:marTop w:val="0"/>
                      <w:marBottom w:val="0"/>
                      <w:divBdr>
                        <w:top w:val="none" w:sz="0" w:space="0" w:color="auto"/>
                        <w:left w:val="none" w:sz="0" w:space="0" w:color="auto"/>
                        <w:bottom w:val="none" w:sz="0" w:space="0" w:color="auto"/>
                        <w:right w:val="none" w:sz="0" w:space="0" w:color="auto"/>
                      </w:divBdr>
                      <w:divsChild>
                        <w:div w:id="1696343334">
                          <w:marLeft w:val="0"/>
                          <w:marRight w:val="0"/>
                          <w:marTop w:val="0"/>
                          <w:marBottom w:val="0"/>
                          <w:divBdr>
                            <w:top w:val="none" w:sz="0" w:space="0" w:color="auto"/>
                            <w:left w:val="none" w:sz="0" w:space="0" w:color="auto"/>
                            <w:bottom w:val="none" w:sz="0" w:space="0" w:color="auto"/>
                            <w:right w:val="none" w:sz="0" w:space="0" w:color="auto"/>
                          </w:divBdr>
                          <w:divsChild>
                            <w:div w:id="1384720309">
                              <w:marLeft w:val="0"/>
                              <w:marRight w:val="0"/>
                              <w:marTop w:val="0"/>
                              <w:marBottom w:val="0"/>
                              <w:divBdr>
                                <w:top w:val="none" w:sz="0" w:space="0" w:color="auto"/>
                                <w:left w:val="none" w:sz="0" w:space="0" w:color="auto"/>
                                <w:bottom w:val="none" w:sz="0" w:space="0" w:color="auto"/>
                                <w:right w:val="none" w:sz="0" w:space="0" w:color="auto"/>
                              </w:divBdr>
                              <w:divsChild>
                                <w:div w:id="621306689">
                                  <w:marLeft w:val="0"/>
                                  <w:marRight w:val="0"/>
                                  <w:marTop w:val="0"/>
                                  <w:marBottom w:val="0"/>
                                  <w:divBdr>
                                    <w:top w:val="none" w:sz="0" w:space="0" w:color="auto"/>
                                    <w:left w:val="none" w:sz="0" w:space="0" w:color="auto"/>
                                    <w:bottom w:val="none" w:sz="0" w:space="0" w:color="auto"/>
                                    <w:right w:val="none" w:sz="0" w:space="0" w:color="auto"/>
                                  </w:divBdr>
                                  <w:divsChild>
                                    <w:div w:id="1547178636">
                                      <w:marLeft w:val="0"/>
                                      <w:marRight w:val="0"/>
                                      <w:marTop w:val="0"/>
                                      <w:marBottom w:val="0"/>
                                      <w:divBdr>
                                        <w:top w:val="none" w:sz="0" w:space="0" w:color="auto"/>
                                        <w:left w:val="none" w:sz="0" w:space="0" w:color="auto"/>
                                        <w:bottom w:val="none" w:sz="0" w:space="0" w:color="auto"/>
                                        <w:right w:val="none" w:sz="0" w:space="0" w:color="auto"/>
                                      </w:divBdr>
                                      <w:divsChild>
                                        <w:div w:id="899482346">
                                          <w:marLeft w:val="0"/>
                                          <w:marRight w:val="0"/>
                                          <w:marTop w:val="0"/>
                                          <w:marBottom w:val="0"/>
                                          <w:divBdr>
                                            <w:top w:val="none" w:sz="0" w:space="0" w:color="auto"/>
                                            <w:left w:val="none" w:sz="0" w:space="0" w:color="auto"/>
                                            <w:bottom w:val="none" w:sz="0" w:space="0" w:color="auto"/>
                                            <w:right w:val="none" w:sz="0" w:space="0" w:color="auto"/>
                                          </w:divBdr>
                                          <w:divsChild>
                                            <w:div w:id="2085487884">
                                              <w:marLeft w:val="0"/>
                                              <w:marRight w:val="0"/>
                                              <w:marTop w:val="0"/>
                                              <w:marBottom w:val="0"/>
                                              <w:divBdr>
                                                <w:top w:val="none" w:sz="0" w:space="0" w:color="auto"/>
                                                <w:left w:val="none" w:sz="0" w:space="0" w:color="auto"/>
                                                <w:bottom w:val="none" w:sz="0" w:space="0" w:color="auto"/>
                                                <w:right w:val="none" w:sz="0" w:space="0" w:color="auto"/>
                                              </w:divBdr>
                                              <w:divsChild>
                                                <w:div w:id="1160079314">
                                                  <w:marLeft w:val="0"/>
                                                  <w:marRight w:val="0"/>
                                                  <w:marTop w:val="0"/>
                                                  <w:marBottom w:val="0"/>
                                                  <w:divBdr>
                                                    <w:top w:val="none" w:sz="0" w:space="0" w:color="auto"/>
                                                    <w:left w:val="none" w:sz="0" w:space="0" w:color="auto"/>
                                                    <w:bottom w:val="none" w:sz="0" w:space="0" w:color="auto"/>
                                                    <w:right w:val="none" w:sz="0" w:space="0" w:color="auto"/>
                                                  </w:divBdr>
                                                  <w:divsChild>
                                                    <w:div w:id="1428380500">
                                                      <w:marLeft w:val="0"/>
                                                      <w:marRight w:val="0"/>
                                                      <w:marTop w:val="0"/>
                                                      <w:marBottom w:val="0"/>
                                                      <w:divBdr>
                                                        <w:top w:val="none" w:sz="0" w:space="0" w:color="auto"/>
                                                        <w:left w:val="none" w:sz="0" w:space="0" w:color="auto"/>
                                                        <w:bottom w:val="none" w:sz="0" w:space="0" w:color="auto"/>
                                                        <w:right w:val="none" w:sz="0" w:space="0" w:color="auto"/>
                                                      </w:divBdr>
                                                      <w:divsChild>
                                                        <w:div w:id="1973321115">
                                                          <w:marLeft w:val="0"/>
                                                          <w:marRight w:val="0"/>
                                                          <w:marTop w:val="0"/>
                                                          <w:marBottom w:val="0"/>
                                                          <w:divBdr>
                                                            <w:top w:val="none" w:sz="0" w:space="0" w:color="auto"/>
                                                            <w:left w:val="none" w:sz="0" w:space="0" w:color="auto"/>
                                                            <w:bottom w:val="none" w:sz="0" w:space="0" w:color="auto"/>
                                                            <w:right w:val="none" w:sz="0" w:space="0" w:color="auto"/>
                                                          </w:divBdr>
                                                          <w:divsChild>
                                                            <w:div w:id="24723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2760429">
          <w:marLeft w:val="0"/>
          <w:marRight w:val="0"/>
          <w:marTop w:val="0"/>
          <w:marBottom w:val="0"/>
          <w:divBdr>
            <w:top w:val="none" w:sz="0" w:space="0" w:color="auto"/>
            <w:left w:val="none" w:sz="0" w:space="0" w:color="auto"/>
            <w:bottom w:val="none" w:sz="0" w:space="0" w:color="auto"/>
            <w:right w:val="none" w:sz="0" w:space="0" w:color="auto"/>
          </w:divBdr>
          <w:divsChild>
            <w:div w:id="1854494895">
              <w:marLeft w:val="0"/>
              <w:marRight w:val="0"/>
              <w:marTop w:val="0"/>
              <w:marBottom w:val="0"/>
              <w:divBdr>
                <w:top w:val="none" w:sz="0" w:space="0" w:color="auto"/>
                <w:left w:val="none" w:sz="0" w:space="0" w:color="auto"/>
                <w:bottom w:val="none" w:sz="0" w:space="0" w:color="auto"/>
                <w:right w:val="none" w:sz="0" w:space="0" w:color="auto"/>
              </w:divBdr>
              <w:divsChild>
                <w:div w:id="379978968">
                  <w:marLeft w:val="0"/>
                  <w:marRight w:val="0"/>
                  <w:marTop w:val="0"/>
                  <w:marBottom w:val="0"/>
                  <w:divBdr>
                    <w:top w:val="none" w:sz="0" w:space="0" w:color="auto"/>
                    <w:left w:val="none" w:sz="0" w:space="0" w:color="auto"/>
                    <w:bottom w:val="none" w:sz="0" w:space="0" w:color="auto"/>
                    <w:right w:val="none" w:sz="0" w:space="0" w:color="auto"/>
                  </w:divBdr>
                  <w:divsChild>
                    <w:div w:id="1296638996">
                      <w:marLeft w:val="0"/>
                      <w:marRight w:val="0"/>
                      <w:marTop w:val="0"/>
                      <w:marBottom w:val="0"/>
                      <w:divBdr>
                        <w:top w:val="none" w:sz="0" w:space="0" w:color="auto"/>
                        <w:left w:val="none" w:sz="0" w:space="0" w:color="auto"/>
                        <w:bottom w:val="none" w:sz="0" w:space="0" w:color="auto"/>
                        <w:right w:val="none" w:sz="0" w:space="0" w:color="auto"/>
                      </w:divBdr>
                      <w:divsChild>
                        <w:div w:id="1416323151">
                          <w:marLeft w:val="0"/>
                          <w:marRight w:val="0"/>
                          <w:marTop w:val="0"/>
                          <w:marBottom w:val="0"/>
                          <w:divBdr>
                            <w:top w:val="none" w:sz="0" w:space="0" w:color="auto"/>
                            <w:left w:val="none" w:sz="0" w:space="0" w:color="auto"/>
                            <w:bottom w:val="none" w:sz="0" w:space="0" w:color="auto"/>
                            <w:right w:val="none" w:sz="0" w:space="0" w:color="auto"/>
                          </w:divBdr>
                          <w:divsChild>
                            <w:div w:id="1170752305">
                              <w:marLeft w:val="0"/>
                              <w:marRight w:val="0"/>
                              <w:marTop w:val="0"/>
                              <w:marBottom w:val="0"/>
                              <w:divBdr>
                                <w:top w:val="none" w:sz="0" w:space="0" w:color="auto"/>
                                <w:left w:val="none" w:sz="0" w:space="0" w:color="auto"/>
                                <w:bottom w:val="none" w:sz="0" w:space="0" w:color="auto"/>
                                <w:right w:val="none" w:sz="0" w:space="0" w:color="auto"/>
                              </w:divBdr>
                              <w:divsChild>
                                <w:div w:id="1459953097">
                                  <w:marLeft w:val="0"/>
                                  <w:marRight w:val="0"/>
                                  <w:marTop w:val="0"/>
                                  <w:marBottom w:val="0"/>
                                  <w:divBdr>
                                    <w:top w:val="none" w:sz="0" w:space="0" w:color="auto"/>
                                    <w:left w:val="none" w:sz="0" w:space="0" w:color="auto"/>
                                    <w:bottom w:val="none" w:sz="0" w:space="0" w:color="auto"/>
                                    <w:right w:val="none" w:sz="0" w:space="0" w:color="auto"/>
                                  </w:divBdr>
                                  <w:divsChild>
                                    <w:div w:id="237062922">
                                      <w:marLeft w:val="0"/>
                                      <w:marRight w:val="0"/>
                                      <w:marTop w:val="0"/>
                                      <w:marBottom w:val="0"/>
                                      <w:divBdr>
                                        <w:top w:val="none" w:sz="0" w:space="0" w:color="auto"/>
                                        <w:left w:val="none" w:sz="0" w:space="0" w:color="auto"/>
                                        <w:bottom w:val="none" w:sz="0" w:space="0" w:color="auto"/>
                                        <w:right w:val="none" w:sz="0" w:space="0" w:color="auto"/>
                                      </w:divBdr>
                                      <w:divsChild>
                                        <w:div w:id="1034306351">
                                          <w:marLeft w:val="0"/>
                                          <w:marRight w:val="0"/>
                                          <w:marTop w:val="0"/>
                                          <w:marBottom w:val="0"/>
                                          <w:divBdr>
                                            <w:top w:val="none" w:sz="0" w:space="0" w:color="auto"/>
                                            <w:left w:val="none" w:sz="0" w:space="0" w:color="auto"/>
                                            <w:bottom w:val="none" w:sz="0" w:space="0" w:color="auto"/>
                                            <w:right w:val="none" w:sz="0" w:space="0" w:color="auto"/>
                                          </w:divBdr>
                                          <w:divsChild>
                                            <w:div w:id="1436513800">
                                              <w:marLeft w:val="0"/>
                                              <w:marRight w:val="0"/>
                                              <w:marTop w:val="0"/>
                                              <w:marBottom w:val="0"/>
                                              <w:divBdr>
                                                <w:top w:val="none" w:sz="0" w:space="0" w:color="auto"/>
                                                <w:left w:val="none" w:sz="0" w:space="0" w:color="auto"/>
                                                <w:bottom w:val="none" w:sz="0" w:space="0" w:color="auto"/>
                                                <w:right w:val="none" w:sz="0" w:space="0" w:color="auto"/>
                                              </w:divBdr>
                                              <w:divsChild>
                                                <w:div w:id="1928149125">
                                                  <w:marLeft w:val="0"/>
                                                  <w:marRight w:val="0"/>
                                                  <w:marTop w:val="0"/>
                                                  <w:marBottom w:val="0"/>
                                                  <w:divBdr>
                                                    <w:top w:val="none" w:sz="0" w:space="0" w:color="auto"/>
                                                    <w:left w:val="none" w:sz="0" w:space="0" w:color="auto"/>
                                                    <w:bottom w:val="none" w:sz="0" w:space="0" w:color="auto"/>
                                                    <w:right w:val="none" w:sz="0" w:space="0" w:color="auto"/>
                                                  </w:divBdr>
                                                  <w:divsChild>
                                                    <w:div w:id="816189224">
                                                      <w:marLeft w:val="0"/>
                                                      <w:marRight w:val="0"/>
                                                      <w:marTop w:val="0"/>
                                                      <w:marBottom w:val="0"/>
                                                      <w:divBdr>
                                                        <w:top w:val="none" w:sz="0" w:space="0" w:color="auto"/>
                                                        <w:left w:val="none" w:sz="0" w:space="0" w:color="auto"/>
                                                        <w:bottom w:val="none" w:sz="0" w:space="0" w:color="auto"/>
                                                        <w:right w:val="none" w:sz="0" w:space="0" w:color="auto"/>
                                                      </w:divBdr>
                                                      <w:divsChild>
                                                        <w:div w:id="404226863">
                                                          <w:marLeft w:val="0"/>
                                                          <w:marRight w:val="0"/>
                                                          <w:marTop w:val="0"/>
                                                          <w:marBottom w:val="0"/>
                                                          <w:divBdr>
                                                            <w:top w:val="none" w:sz="0" w:space="0" w:color="auto"/>
                                                            <w:left w:val="none" w:sz="0" w:space="0" w:color="auto"/>
                                                            <w:bottom w:val="none" w:sz="0" w:space="0" w:color="auto"/>
                                                            <w:right w:val="none" w:sz="0" w:space="0" w:color="auto"/>
                                                          </w:divBdr>
                                                          <w:divsChild>
                                                            <w:div w:id="89655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0814453">
          <w:marLeft w:val="0"/>
          <w:marRight w:val="0"/>
          <w:marTop w:val="0"/>
          <w:marBottom w:val="0"/>
          <w:divBdr>
            <w:top w:val="none" w:sz="0" w:space="0" w:color="auto"/>
            <w:left w:val="none" w:sz="0" w:space="0" w:color="auto"/>
            <w:bottom w:val="none" w:sz="0" w:space="0" w:color="auto"/>
            <w:right w:val="none" w:sz="0" w:space="0" w:color="auto"/>
          </w:divBdr>
          <w:divsChild>
            <w:div w:id="488137970">
              <w:marLeft w:val="0"/>
              <w:marRight w:val="0"/>
              <w:marTop w:val="0"/>
              <w:marBottom w:val="0"/>
              <w:divBdr>
                <w:top w:val="none" w:sz="0" w:space="0" w:color="auto"/>
                <w:left w:val="none" w:sz="0" w:space="0" w:color="auto"/>
                <w:bottom w:val="none" w:sz="0" w:space="0" w:color="auto"/>
                <w:right w:val="none" w:sz="0" w:space="0" w:color="auto"/>
              </w:divBdr>
              <w:divsChild>
                <w:div w:id="1132215384">
                  <w:marLeft w:val="0"/>
                  <w:marRight w:val="0"/>
                  <w:marTop w:val="0"/>
                  <w:marBottom w:val="0"/>
                  <w:divBdr>
                    <w:top w:val="none" w:sz="0" w:space="0" w:color="auto"/>
                    <w:left w:val="none" w:sz="0" w:space="0" w:color="auto"/>
                    <w:bottom w:val="none" w:sz="0" w:space="0" w:color="auto"/>
                    <w:right w:val="none" w:sz="0" w:space="0" w:color="auto"/>
                  </w:divBdr>
                  <w:divsChild>
                    <w:div w:id="1554847187">
                      <w:marLeft w:val="0"/>
                      <w:marRight w:val="0"/>
                      <w:marTop w:val="0"/>
                      <w:marBottom w:val="0"/>
                      <w:divBdr>
                        <w:top w:val="none" w:sz="0" w:space="0" w:color="auto"/>
                        <w:left w:val="none" w:sz="0" w:space="0" w:color="auto"/>
                        <w:bottom w:val="none" w:sz="0" w:space="0" w:color="auto"/>
                        <w:right w:val="none" w:sz="0" w:space="0" w:color="auto"/>
                      </w:divBdr>
                      <w:divsChild>
                        <w:div w:id="1434130229">
                          <w:marLeft w:val="0"/>
                          <w:marRight w:val="0"/>
                          <w:marTop w:val="0"/>
                          <w:marBottom w:val="0"/>
                          <w:divBdr>
                            <w:top w:val="none" w:sz="0" w:space="0" w:color="auto"/>
                            <w:left w:val="none" w:sz="0" w:space="0" w:color="auto"/>
                            <w:bottom w:val="none" w:sz="0" w:space="0" w:color="auto"/>
                            <w:right w:val="none" w:sz="0" w:space="0" w:color="auto"/>
                          </w:divBdr>
                          <w:divsChild>
                            <w:div w:id="371466868">
                              <w:marLeft w:val="0"/>
                              <w:marRight w:val="0"/>
                              <w:marTop w:val="0"/>
                              <w:marBottom w:val="0"/>
                              <w:divBdr>
                                <w:top w:val="none" w:sz="0" w:space="0" w:color="auto"/>
                                <w:left w:val="none" w:sz="0" w:space="0" w:color="auto"/>
                                <w:bottom w:val="none" w:sz="0" w:space="0" w:color="auto"/>
                                <w:right w:val="none" w:sz="0" w:space="0" w:color="auto"/>
                              </w:divBdr>
                              <w:divsChild>
                                <w:div w:id="1668941241">
                                  <w:marLeft w:val="0"/>
                                  <w:marRight w:val="0"/>
                                  <w:marTop w:val="0"/>
                                  <w:marBottom w:val="0"/>
                                  <w:divBdr>
                                    <w:top w:val="none" w:sz="0" w:space="0" w:color="auto"/>
                                    <w:left w:val="none" w:sz="0" w:space="0" w:color="auto"/>
                                    <w:bottom w:val="none" w:sz="0" w:space="0" w:color="auto"/>
                                    <w:right w:val="none" w:sz="0" w:space="0" w:color="auto"/>
                                  </w:divBdr>
                                  <w:divsChild>
                                    <w:div w:id="1158493340">
                                      <w:marLeft w:val="0"/>
                                      <w:marRight w:val="0"/>
                                      <w:marTop w:val="0"/>
                                      <w:marBottom w:val="0"/>
                                      <w:divBdr>
                                        <w:top w:val="none" w:sz="0" w:space="0" w:color="auto"/>
                                        <w:left w:val="none" w:sz="0" w:space="0" w:color="auto"/>
                                        <w:bottom w:val="none" w:sz="0" w:space="0" w:color="auto"/>
                                        <w:right w:val="none" w:sz="0" w:space="0" w:color="auto"/>
                                      </w:divBdr>
                                      <w:divsChild>
                                        <w:div w:id="1488747110">
                                          <w:marLeft w:val="0"/>
                                          <w:marRight w:val="0"/>
                                          <w:marTop w:val="0"/>
                                          <w:marBottom w:val="0"/>
                                          <w:divBdr>
                                            <w:top w:val="none" w:sz="0" w:space="0" w:color="auto"/>
                                            <w:left w:val="none" w:sz="0" w:space="0" w:color="auto"/>
                                            <w:bottom w:val="none" w:sz="0" w:space="0" w:color="auto"/>
                                            <w:right w:val="none" w:sz="0" w:space="0" w:color="auto"/>
                                          </w:divBdr>
                                          <w:divsChild>
                                            <w:div w:id="529612997">
                                              <w:marLeft w:val="0"/>
                                              <w:marRight w:val="0"/>
                                              <w:marTop w:val="0"/>
                                              <w:marBottom w:val="0"/>
                                              <w:divBdr>
                                                <w:top w:val="none" w:sz="0" w:space="0" w:color="auto"/>
                                                <w:left w:val="none" w:sz="0" w:space="0" w:color="auto"/>
                                                <w:bottom w:val="none" w:sz="0" w:space="0" w:color="auto"/>
                                                <w:right w:val="none" w:sz="0" w:space="0" w:color="auto"/>
                                              </w:divBdr>
                                              <w:divsChild>
                                                <w:div w:id="1435204441">
                                                  <w:marLeft w:val="0"/>
                                                  <w:marRight w:val="0"/>
                                                  <w:marTop w:val="0"/>
                                                  <w:marBottom w:val="0"/>
                                                  <w:divBdr>
                                                    <w:top w:val="none" w:sz="0" w:space="0" w:color="auto"/>
                                                    <w:left w:val="none" w:sz="0" w:space="0" w:color="auto"/>
                                                    <w:bottom w:val="none" w:sz="0" w:space="0" w:color="auto"/>
                                                    <w:right w:val="none" w:sz="0" w:space="0" w:color="auto"/>
                                                  </w:divBdr>
                                                  <w:divsChild>
                                                    <w:div w:id="945960632">
                                                      <w:marLeft w:val="0"/>
                                                      <w:marRight w:val="0"/>
                                                      <w:marTop w:val="0"/>
                                                      <w:marBottom w:val="0"/>
                                                      <w:divBdr>
                                                        <w:top w:val="none" w:sz="0" w:space="0" w:color="auto"/>
                                                        <w:left w:val="none" w:sz="0" w:space="0" w:color="auto"/>
                                                        <w:bottom w:val="none" w:sz="0" w:space="0" w:color="auto"/>
                                                        <w:right w:val="none" w:sz="0" w:space="0" w:color="auto"/>
                                                      </w:divBdr>
                                                      <w:divsChild>
                                                        <w:div w:id="464734231">
                                                          <w:marLeft w:val="0"/>
                                                          <w:marRight w:val="0"/>
                                                          <w:marTop w:val="0"/>
                                                          <w:marBottom w:val="0"/>
                                                          <w:divBdr>
                                                            <w:top w:val="none" w:sz="0" w:space="0" w:color="auto"/>
                                                            <w:left w:val="none" w:sz="0" w:space="0" w:color="auto"/>
                                                            <w:bottom w:val="none" w:sz="0" w:space="0" w:color="auto"/>
                                                            <w:right w:val="none" w:sz="0" w:space="0" w:color="auto"/>
                                                          </w:divBdr>
                                                          <w:divsChild>
                                                            <w:div w:id="97845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1533770">
          <w:marLeft w:val="0"/>
          <w:marRight w:val="0"/>
          <w:marTop w:val="0"/>
          <w:marBottom w:val="0"/>
          <w:divBdr>
            <w:top w:val="none" w:sz="0" w:space="0" w:color="auto"/>
            <w:left w:val="none" w:sz="0" w:space="0" w:color="auto"/>
            <w:bottom w:val="none" w:sz="0" w:space="0" w:color="auto"/>
            <w:right w:val="none" w:sz="0" w:space="0" w:color="auto"/>
          </w:divBdr>
          <w:divsChild>
            <w:div w:id="1351956557">
              <w:marLeft w:val="0"/>
              <w:marRight w:val="0"/>
              <w:marTop w:val="0"/>
              <w:marBottom w:val="0"/>
              <w:divBdr>
                <w:top w:val="none" w:sz="0" w:space="0" w:color="auto"/>
                <w:left w:val="none" w:sz="0" w:space="0" w:color="auto"/>
                <w:bottom w:val="none" w:sz="0" w:space="0" w:color="auto"/>
                <w:right w:val="none" w:sz="0" w:space="0" w:color="auto"/>
              </w:divBdr>
              <w:divsChild>
                <w:div w:id="1923224606">
                  <w:marLeft w:val="0"/>
                  <w:marRight w:val="0"/>
                  <w:marTop w:val="0"/>
                  <w:marBottom w:val="0"/>
                  <w:divBdr>
                    <w:top w:val="none" w:sz="0" w:space="0" w:color="auto"/>
                    <w:left w:val="none" w:sz="0" w:space="0" w:color="auto"/>
                    <w:bottom w:val="none" w:sz="0" w:space="0" w:color="auto"/>
                    <w:right w:val="none" w:sz="0" w:space="0" w:color="auto"/>
                  </w:divBdr>
                  <w:divsChild>
                    <w:div w:id="668290079">
                      <w:marLeft w:val="0"/>
                      <w:marRight w:val="0"/>
                      <w:marTop w:val="0"/>
                      <w:marBottom w:val="0"/>
                      <w:divBdr>
                        <w:top w:val="none" w:sz="0" w:space="0" w:color="auto"/>
                        <w:left w:val="none" w:sz="0" w:space="0" w:color="auto"/>
                        <w:bottom w:val="none" w:sz="0" w:space="0" w:color="auto"/>
                        <w:right w:val="none" w:sz="0" w:space="0" w:color="auto"/>
                      </w:divBdr>
                      <w:divsChild>
                        <w:div w:id="109662972">
                          <w:marLeft w:val="0"/>
                          <w:marRight w:val="0"/>
                          <w:marTop w:val="0"/>
                          <w:marBottom w:val="0"/>
                          <w:divBdr>
                            <w:top w:val="none" w:sz="0" w:space="0" w:color="auto"/>
                            <w:left w:val="none" w:sz="0" w:space="0" w:color="auto"/>
                            <w:bottom w:val="none" w:sz="0" w:space="0" w:color="auto"/>
                            <w:right w:val="none" w:sz="0" w:space="0" w:color="auto"/>
                          </w:divBdr>
                          <w:divsChild>
                            <w:div w:id="842209475">
                              <w:marLeft w:val="0"/>
                              <w:marRight w:val="0"/>
                              <w:marTop w:val="0"/>
                              <w:marBottom w:val="0"/>
                              <w:divBdr>
                                <w:top w:val="none" w:sz="0" w:space="0" w:color="auto"/>
                                <w:left w:val="none" w:sz="0" w:space="0" w:color="auto"/>
                                <w:bottom w:val="none" w:sz="0" w:space="0" w:color="auto"/>
                                <w:right w:val="none" w:sz="0" w:space="0" w:color="auto"/>
                              </w:divBdr>
                              <w:divsChild>
                                <w:div w:id="714623056">
                                  <w:marLeft w:val="0"/>
                                  <w:marRight w:val="0"/>
                                  <w:marTop w:val="0"/>
                                  <w:marBottom w:val="0"/>
                                  <w:divBdr>
                                    <w:top w:val="none" w:sz="0" w:space="0" w:color="auto"/>
                                    <w:left w:val="none" w:sz="0" w:space="0" w:color="auto"/>
                                    <w:bottom w:val="none" w:sz="0" w:space="0" w:color="auto"/>
                                    <w:right w:val="none" w:sz="0" w:space="0" w:color="auto"/>
                                  </w:divBdr>
                                  <w:divsChild>
                                    <w:div w:id="968515238">
                                      <w:marLeft w:val="0"/>
                                      <w:marRight w:val="0"/>
                                      <w:marTop w:val="0"/>
                                      <w:marBottom w:val="0"/>
                                      <w:divBdr>
                                        <w:top w:val="none" w:sz="0" w:space="0" w:color="auto"/>
                                        <w:left w:val="none" w:sz="0" w:space="0" w:color="auto"/>
                                        <w:bottom w:val="none" w:sz="0" w:space="0" w:color="auto"/>
                                        <w:right w:val="none" w:sz="0" w:space="0" w:color="auto"/>
                                      </w:divBdr>
                                      <w:divsChild>
                                        <w:div w:id="1910339407">
                                          <w:marLeft w:val="0"/>
                                          <w:marRight w:val="0"/>
                                          <w:marTop w:val="0"/>
                                          <w:marBottom w:val="0"/>
                                          <w:divBdr>
                                            <w:top w:val="none" w:sz="0" w:space="0" w:color="auto"/>
                                            <w:left w:val="none" w:sz="0" w:space="0" w:color="auto"/>
                                            <w:bottom w:val="none" w:sz="0" w:space="0" w:color="auto"/>
                                            <w:right w:val="none" w:sz="0" w:space="0" w:color="auto"/>
                                          </w:divBdr>
                                          <w:divsChild>
                                            <w:div w:id="1498619212">
                                              <w:marLeft w:val="0"/>
                                              <w:marRight w:val="0"/>
                                              <w:marTop w:val="0"/>
                                              <w:marBottom w:val="0"/>
                                              <w:divBdr>
                                                <w:top w:val="none" w:sz="0" w:space="0" w:color="auto"/>
                                                <w:left w:val="none" w:sz="0" w:space="0" w:color="auto"/>
                                                <w:bottom w:val="none" w:sz="0" w:space="0" w:color="auto"/>
                                                <w:right w:val="none" w:sz="0" w:space="0" w:color="auto"/>
                                              </w:divBdr>
                                              <w:divsChild>
                                                <w:div w:id="1475832982">
                                                  <w:marLeft w:val="0"/>
                                                  <w:marRight w:val="0"/>
                                                  <w:marTop w:val="0"/>
                                                  <w:marBottom w:val="0"/>
                                                  <w:divBdr>
                                                    <w:top w:val="none" w:sz="0" w:space="0" w:color="auto"/>
                                                    <w:left w:val="none" w:sz="0" w:space="0" w:color="auto"/>
                                                    <w:bottom w:val="none" w:sz="0" w:space="0" w:color="auto"/>
                                                    <w:right w:val="none" w:sz="0" w:space="0" w:color="auto"/>
                                                  </w:divBdr>
                                                  <w:divsChild>
                                                    <w:div w:id="2093047396">
                                                      <w:marLeft w:val="0"/>
                                                      <w:marRight w:val="0"/>
                                                      <w:marTop w:val="0"/>
                                                      <w:marBottom w:val="0"/>
                                                      <w:divBdr>
                                                        <w:top w:val="none" w:sz="0" w:space="0" w:color="auto"/>
                                                        <w:left w:val="none" w:sz="0" w:space="0" w:color="auto"/>
                                                        <w:bottom w:val="none" w:sz="0" w:space="0" w:color="auto"/>
                                                        <w:right w:val="none" w:sz="0" w:space="0" w:color="auto"/>
                                                      </w:divBdr>
                                                      <w:divsChild>
                                                        <w:div w:id="541404260">
                                                          <w:marLeft w:val="0"/>
                                                          <w:marRight w:val="0"/>
                                                          <w:marTop w:val="0"/>
                                                          <w:marBottom w:val="0"/>
                                                          <w:divBdr>
                                                            <w:top w:val="none" w:sz="0" w:space="0" w:color="auto"/>
                                                            <w:left w:val="none" w:sz="0" w:space="0" w:color="auto"/>
                                                            <w:bottom w:val="none" w:sz="0" w:space="0" w:color="auto"/>
                                                            <w:right w:val="none" w:sz="0" w:space="0" w:color="auto"/>
                                                          </w:divBdr>
                                                          <w:divsChild>
                                                            <w:div w:id="5381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4831440">
          <w:marLeft w:val="0"/>
          <w:marRight w:val="0"/>
          <w:marTop w:val="0"/>
          <w:marBottom w:val="0"/>
          <w:divBdr>
            <w:top w:val="none" w:sz="0" w:space="0" w:color="auto"/>
            <w:left w:val="none" w:sz="0" w:space="0" w:color="auto"/>
            <w:bottom w:val="none" w:sz="0" w:space="0" w:color="auto"/>
            <w:right w:val="none" w:sz="0" w:space="0" w:color="auto"/>
          </w:divBdr>
          <w:divsChild>
            <w:div w:id="892933107">
              <w:marLeft w:val="0"/>
              <w:marRight w:val="0"/>
              <w:marTop w:val="0"/>
              <w:marBottom w:val="0"/>
              <w:divBdr>
                <w:top w:val="none" w:sz="0" w:space="0" w:color="auto"/>
                <w:left w:val="none" w:sz="0" w:space="0" w:color="auto"/>
                <w:bottom w:val="none" w:sz="0" w:space="0" w:color="auto"/>
                <w:right w:val="none" w:sz="0" w:space="0" w:color="auto"/>
              </w:divBdr>
              <w:divsChild>
                <w:div w:id="1955014173">
                  <w:marLeft w:val="0"/>
                  <w:marRight w:val="0"/>
                  <w:marTop w:val="0"/>
                  <w:marBottom w:val="0"/>
                  <w:divBdr>
                    <w:top w:val="none" w:sz="0" w:space="0" w:color="auto"/>
                    <w:left w:val="none" w:sz="0" w:space="0" w:color="auto"/>
                    <w:bottom w:val="none" w:sz="0" w:space="0" w:color="auto"/>
                    <w:right w:val="none" w:sz="0" w:space="0" w:color="auto"/>
                  </w:divBdr>
                  <w:divsChild>
                    <w:div w:id="213858454">
                      <w:marLeft w:val="0"/>
                      <w:marRight w:val="0"/>
                      <w:marTop w:val="0"/>
                      <w:marBottom w:val="0"/>
                      <w:divBdr>
                        <w:top w:val="none" w:sz="0" w:space="0" w:color="auto"/>
                        <w:left w:val="none" w:sz="0" w:space="0" w:color="auto"/>
                        <w:bottom w:val="none" w:sz="0" w:space="0" w:color="auto"/>
                        <w:right w:val="none" w:sz="0" w:space="0" w:color="auto"/>
                      </w:divBdr>
                      <w:divsChild>
                        <w:div w:id="811479267">
                          <w:marLeft w:val="0"/>
                          <w:marRight w:val="0"/>
                          <w:marTop w:val="0"/>
                          <w:marBottom w:val="0"/>
                          <w:divBdr>
                            <w:top w:val="none" w:sz="0" w:space="0" w:color="auto"/>
                            <w:left w:val="none" w:sz="0" w:space="0" w:color="auto"/>
                            <w:bottom w:val="none" w:sz="0" w:space="0" w:color="auto"/>
                            <w:right w:val="none" w:sz="0" w:space="0" w:color="auto"/>
                          </w:divBdr>
                          <w:divsChild>
                            <w:div w:id="1473214093">
                              <w:marLeft w:val="0"/>
                              <w:marRight w:val="0"/>
                              <w:marTop w:val="0"/>
                              <w:marBottom w:val="0"/>
                              <w:divBdr>
                                <w:top w:val="none" w:sz="0" w:space="0" w:color="auto"/>
                                <w:left w:val="none" w:sz="0" w:space="0" w:color="auto"/>
                                <w:bottom w:val="none" w:sz="0" w:space="0" w:color="auto"/>
                                <w:right w:val="none" w:sz="0" w:space="0" w:color="auto"/>
                              </w:divBdr>
                              <w:divsChild>
                                <w:div w:id="2026399303">
                                  <w:marLeft w:val="0"/>
                                  <w:marRight w:val="0"/>
                                  <w:marTop w:val="0"/>
                                  <w:marBottom w:val="0"/>
                                  <w:divBdr>
                                    <w:top w:val="none" w:sz="0" w:space="0" w:color="auto"/>
                                    <w:left w:val="none" w:sz="0" w:space="0" w:color="auto"/>
                                    <w:bottom w:val="none" w:sz="0" w:space="0" w:color="auto"/>
                                    <w:right w:val="none" w:sz="0" w:space="0" w:color="auto"/>
                                  </w:divBdr>
                                  <w:divsChild>
                                    <w:div w:id="1547401878">
                                      <w:marLeft w:val="0"/>
                                      <w:marRight w:val="0"/>
                                      <w:marTop w:val="0"/>
                                      <w:marBottom w:val="0"/>
                                      <w:divBdr>
                                        <w:top w:val="none" w:sz="0" w:space="0" w:color="auto"/>
                                        <w:left w:val="none" w:sz="0" w:space="0" w:color="auto"/>
                                        <w:bottom w:val="none" w:sz="0" w:space="0" w:color="auto"/>
                                        <w:right w:val="none" w:sz="0" w:space="0" w:color="auto"/>
                                      </w:divBdr>
                                      <w:divsChild>
                                        <w:div w:id="1494881887">
                                          <w:marLeft w:val="0"/>
                                          <w:marRight w:val="0"/>
                                          <w:marTop w:val="0"/>
                                          <w:marBottom w:val="0"/>
                                          <w:divBdr>
                                            <w:top w:val="none" w:sz="0" w:space="0" w:color="auto"/>
                                            <w:left w:val="none" w:sz="0" w:space="0" w:color="auto"/>
                                            <w:bottom w:val="none" w:sz="0" w:space="0" w:color="auto"/>
                                            <w:right w:val="none" w:sz="0" w:space="0" w:color="auto"/>
                                          </w:divBdr>
                                          <w:divsChild>
                                            <w:div w:id="1903522519">
                                              <w:marLeft w:val="0"/>
                                              <w:marRight w:val="0"/>
                                              <w:marTop w:val="0"/>
                                              <w:marBottom w:val="0"/>
                                              <w:divBdr>
                                                <w:top w:val="none" w:sz="0" w:space="0" w:color="auto"/>
                                                <w:left w:val="none" w:sz="0" w:space="0" w:color="auto"/>
                                                <w:bottom w:val="none" w:sz="0" w:space="0" w:color="auto"/>
                                                <w:right w:val="none" w:sz="0" w:space="0" w:color="auto"/>
                                              </w:divBdr>
                                              <w:divsChild>
                                                <w:div w:id="1266157708">
                                                  <w:marLeft w:val="0"/>
                                                  <w:marRight w:val="0"/>
                                                  <w:marTop w:val="0"/>
                                                  <w:marBottom w:val="0"/>
                                                  <w:divBdr>
                                                    <w:top w:val="none" w:sz="0" w:space="0" w:color="auto"/>
                                                    <w:left w:val="none" w:sz="0" w:space="0" w:color="auto"/>
                                                    <w:bottom w:val="none" w:sz="0" w:space="0" w:color="auto"/>
                                                    <w:right w:val="none" w:sz="0" w:space="0" w:color="auto"/>
                                                  </w:divBdr>
                                                  <w:divsChild>
                                                    <w:div w:id="1366980878">
                                                      <w:marLeft w:val="0"/>
                                                      <w:marRight w:val="0"/>
                                                      <w:marTop w:val="0"/>
                                                      <w:marBottom w:val="0"/>
                                                      <w:divBdr>
                                                        <w:top w:val="none" w:sz="0" w:space="0" w:color="auto"/>
                                                        <w:left w:val="none" w:sz="0" w:space="0" w:color="auto"/>
                                                        <w:bottom w:val="none" w:sz="0" w:space="0" w:color="auto"/>
                                                        <w:right w:val="none" w:sz="0" w:space="0" w:color="auto"/>
                                                      </w:divBdr>
                                                      <w:divsChild>
                                                        <w:div w:id="1197111643">
                                                          <w:marLeft w:val="0"/>
                                                          <w:marRight w:val="0"/>
                                                          <w:marTop w:val="0"/>
                                                          <w:marBottom w:val="0"/>
                                                          <w:divBdr>
                                                            <w:top w:val="none" w:sz="0" w:space="0" w:color="auto"/>
                                                            <w:left w:val="none" w:sz="0" w:space="0" w:color="auto"/>
                                                            <w:bottom w:val="none" w:sz="0" w:space="0" w:color="auto"/>
                                                            <w:right w:val="none" w:sz="0" w:space="0" w:color="auto"/>
                                                          </w:divBdr>
                                                          <w:divsChild>
                                                            <w:div w:id="73782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7801858">
          <w:marLeft w:val="0"/>
          <w:marRight w:val="0"/>
          <w:marTop w:val="0"/>
          <w:marBottom w:val="0"/>
          <w:divBdr>
            <w:top w:val="none" w:sz="0" w:space="0" w:color="auto"/>
            <w:left w:val="none" w:sz="0" w:space="0" w:color="auto"/>
            <w:bottom w:val="none" w:sz="0" w:space="0" w:color="auto"/>
            <w:right w:val="none" w:sz="0" w:space="0" w:color="auto"/>
          </w:divBdr>
          <w:divsChild>
            <w:div w:id="1708480140">
              <w:marLeft w:val="0"/>
              <w:marRight w:val="0"/>
              <w:marTop w:val="0"/>
              <w:marBottom w:val="0"/>
              <w:divBdr>
                <w:top w:val="none" w:sz="0" w:space="0" w:color="auto"/>
                <w:left w:val="none" w:sz="0" w:space="0" w:color="auto"/>
                <w:bottom w:val="none" w:sz="0" w:space="0" w:color="auto"/>
                <w:right w:val="none" w:sz="0" w:space="0" w:color="auto"/>
              </w:divBdr>
              <w:divsChild>
                <w:div w:id="1813130229">
                  <w:marLeft w:val="0"/>
                  <w:marRight w:val="0"/>
                  <w:marTop w:val="0"/>
                  <w:marBottom w:val="0"/>
                  <w:divBdr>
                    <w:top w:val="none" w:sz="0" w:space="0" w:color="auto"/>
                    <w:left w:val="none" w:sz="0" w:space="0" w:color="auto"/>
                    <w:bottom w:val="none" w:sz="0" w:space="0" w:color="auto"/>
                    <w:right w:val="none" w:sz="0" w:space="0" w:color="auto"/>
                  </w:divBdr>
                  <w:divsChild>
                    <w:div w:id="2002156419">
                      <w:marLeft w:val="0"/>
                      <w:marRight w:val="0"/>
                      <w:marTop w:val="0"/>
                      <w:marBottom w:val="0"/>
                      <w:divBdr>
                        <w:top w:val="none" w:sz="0" w:space="0" w:color="auto"/>
                        <w:left w:val="none" w:sz="0" w:space="0" w:color="auto"/>
                        <w:bottom w:val="none" w:sz="0" w:space="0" w:color="auto"/>
                        <w:right w:val="none" w:sz="0" w:space="0" w:color="auto"/>
                      </w:divBdr>
                      <w:divsChild>
                        <w:div w:id="317270425">
                          <w:marLeft w:val="0"/>
                          <w:marRight w:val="0"/>
                          <w:marTop w:val="0"/>
                          <w:marBottom w:val="0"/>
                          <w:divBdr>
                            <w:top w:val="none" w:sz="0" w:space="0" w:color="auto"/>
                            <w:left w:val="none" w:sz="0" w:space="0" w:color="auto"/>
                            <w:bottom w:val="none" w:sz="0" w:space="0" w:color="auto"/>
                            <w:right w:val="none" w:sz="0" w:space="0" w:color="auto"/>
                          </w:divBdr>
                          <w:divsChild>
                            <w:div w:id="2126193770">
                              <w:marLeft w:val="0"/>
                              <w:marRight w:val="0"/>
                              <w:marTop w:val="0"/>
                              <w:marBottom w:val="0"/>
                              <w:divBdr>
                                <w:top w:val="none" w:sz="0" w:space="0" w:color="auto"/>
                                <w:left w:val="none" w:sz="0" w:space="0" w:color="auto"/>
                                <w:bottom w:val="none" w:sz="0" w:space="0" w:color="auto"/>
                                <w:right w:val="none" w:sz="0" w:space="0" w:color="auto"/>
                              </w:divBdr>
                              <w:divsChild>
                                <w:div w:id="252056460">
                                  <w:marLeft w:val="0"/>
                                  <w:marRight w:val="0"/>
                                  <w:marTop w:val="0"/>
                                  <w:marBottom w:val="0"/>
                                  <w:divBdr>
                                    <w:top w:val="none" w:sz="0" w:space="0" w:color="auto"/>
                                    <w:left w:val="none" w:sz="0" w:space="0" w:color="auto"/>
                                    <w:bottom w:val="none" w:sz="0" w:space="0" w:color="auto"/>
                                    <w:right w:val="none" w:sz="0" w:space="0" w:color="auto"/>
                                  </w:divBdr>
                                  <w:divsChild>
                                    <w:div w:id="2067340897">
                                      <w:marLeft w:val="0"/>
                                      <w:marRight w:val="0"/>
                                      <w:marTop w:val="0"/>
                                      <w:marBottom w:val="0"/>
                                      <w:divBdr>
                                        <w:top w:val="none" w:sz="0" w:space="0" w:color="auto"/>
                                        <w:left w:val="none" w:sz="0" w:space="0" w:color="auto"/>
                                        <w:bottom w:val="none" w:sz="0" w:space="0" w:color="auto"/>
                                        <w:right w:val="none" w:sz="0" w:space="0" w:color="auto"/>
                                      </w:divBdr>
                                      <w:divsChild>
                                        <w:div w:id="600652263">
                                          <w:marLeft w:val="0"/>
                                          <w:marRight w:val="0"/>
                                          <w:marTop w:val="0"/>
                                          <w:marBottom w:val="0"/>
                                          <w:divBdr>
                                            <w:top w:val="none" w:sz="0" w:space="0" w:color="auto"/>
                                            <w:left w:val="none" w:sz="0" w:space="0" w:color="auto"/>
                                            <w:bottom w:val="none" w:sz="0" w:space="0" w:color="auto"/>
                                            <w:right w:val="none" w:sz="0" w:space="0" w:color="auto"/>
                                          </w:divBdr>
                                          <w:divsChild>
                                            <w:div w:id="420294106">
                                              <w:marLeft w:val="0"/>
                                              <w:marRight w:val="0"/>
                                              <w:marTop w:val="0"/>
                                              <w:marBottom w:val="0"/>
                                              <w:divBdr>
                                                <w:top w:val="none" w:sz="0" w:space="0" w:color="auto"/>
                                                <w:left w:val="none" w:sz="0" w:space="0" w:color="auto"/>
                                                <w:bottom w:val="none" w:sz="0" w:space="0" w:color="auto"/>
                                                <w:right w:val="none" w:sz="0" w:space="0" w:color="auto"/>
                                              </w:divBdr>
                                              <w:divsChild>
                                                <w:div w:id="1266034037">
                                                  <w:marLeft w:val="0"/>
                                                  <w:marRight w:val="0"/>
                                                  <w:marTop w:val="0"/>
                                                  <w:marBottom w:val="0"/>
                                                  <w:divBdr>
                                                    <w:top w:val="none" w:sz="0" w:space="0" w:color="auto"/>
                                                    <w:left w:val="none" w:sz="0" w:space="0" w:color="auto"/>
                                                    <w:bottom w:val="none" w:sz="0" w:space="0" w:color="auto"/>
                                                    <w:right w:val="none" w:sz="0" w:space="0" w:color="auto"/>
                                                  </w:divBdr>
                                                  <w:divsChild>
                                                    <w:div w:id="631208894">
                                                      <w:marLeft w:val="0"/>
                                                      <w:marRight w:val="0"/>
                                                      <w:marTop w:val="0"/>
                                                      <w:marBottom w:val="0"/>
                                                      <w:divBdr>
                                                        <w:top w:val="none" w:sz="0" w:space="0" w:color="auto"/>
                                                        <w:left w:val="none" w:sz="0" w:space="0" w:color="auto"/>
                                                        <w:bottom w:val="none" w:sz="0" w:space="0" w:color="auto"/>
                                                        <w:right w:val="none" w:sz="0" w:space="0" w:color="auto"/>
                                                      </w:divBdr>
                                                      <w:divsChild>
                                                        <w:div w:id="111779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9243590">
          <w:marLeft w:val="0"/>
          <w:marRight w:val="0"/>
          <w:marTop w:val="0"/>
          <w:marBottom w:val="0"/>
          <w:divBdr>
            <w:top w:val="none" w:sz="0" w:space="0" w:color="auto"/>
            <w:left w:val="none" w:sz="0" w:space="0" w:color="auto"/>
            <w:bottom w:val="none" w:sz="0" w:space="0" w:color="auto"/>
            <w:right w:val="none" w:sz="0" w:space="0" w:color="auto"/>
          </w:divBdr>
          <w:divsChild>
            <w:div w:id="488860860">
              <w:marLeft w:val="0"/>
              <w:marRight w:val="0"/>
              <w:marTop w:val="0"/>
              <w:marBottom w:val="0"/>
              <w:divBdr>
                <w:top w:val="none" w:sz="0" w:space="0" w:color="auto"/>
                <w:left w:val="none" w:sz="0" w:space="0" w:color="auto"/>
                <w:bottom w:val="none" w:sz="0" w:space="0" w:color="auto"/>
                <w:right w:val="none" w:sz="0" w:space="0" w:color="auto"/>
              </w:divBdr>
              <w:divsChild>
                <w:div w:id="1464271269">
                  <w:marLeft w:val="0"/>
                  <w:marRight w:val="0"/>
                  <w:marTop w:val="0"/>
                  <w:marBottom w:val="0"/>
                  <w:divBdr>
                    <w:top w:val="none" w:sz="0" w:space="0" w:color="auto"/>
                    <w:left w:val="none" w:sz="0" w:space="0" w:color="auto"/>
                    <w:bottom w:val="none" w:sz="0" w:space="0" w:color="auto"/>
                    <w:right w:val="none" w:sz="0" w:space="0" w:color="auto"/>
                  </w:divBdr>
                  <w:divsChild>
                    <w:div w:id="703411406">
                      <w:marLeft w:val="0"/>
                      <w:marRight w:val="0"/>
                      <w:marTop w:val="0"/>
                      <w:marBottom w:val="0"/>
                      <w:divBdr>
                        <w:top w:val="none" w:sz="0" w:space="0" w:color="auto"/>
                        <w:left w:val="none" w:sz="0" w:space="0" w:color="auto"/>
                        <w:bottom w:val="none" w:sz="0" w:space="0" w:color="auto"/>
                        <w:right w:val="none" w:sz="0" w:space="0" w:color="auto"/>
                      </w:divBdr>
                      <w:divsChild>
                        <w:div w:id="1887645704">
                          <w:marLeft w:val="0"/>
                          <w:marRight w:val="0"/>
                          <w:marTop w:val="0"/>
                          <w:marBottom w:val="0"/>
                          <w:divBdr>
                            <w:top w:val="none" w:sz="0" w:space="0" w:color="auto"/>
                            <w:left w:val="none" w:sz="0" w:space="0" w:color="auto"/>
                            <w:bottom w:val="none" w:sz="0" w:space="0" w:color="auto"/>
                            <w:right w:val="none" w:sz="0" w:space="0" w:color="auto"/>
                          </w:divBdr>
                          <w:divsChild>
                            <w:div w:id="2095785806">
                              <w:marLeft w:val="0"/>
                              <w:marRight w:val="0"/>
                              <w:marTop w:val="0"/>
                              <w:marBottom w:val="0"/>
                              <w:divBdr>
                                <w:top w:val="none" w:sz="0" w:space="0" w:color="auto"/>
                                <w:left w:val="none" w:sz="0" w:space="0" w:color="auto"/>
                                <w:bottom w:val="none" w:sz="0" w:space="0" w:color="auto"/>
                                <w:right w:val="none" w:sz="0" w:space="0" w:color="auto"/>
                              </w:divBdr>
                              <w:divsChild>
                                <w:div w:id="681277054">
                                  <w:marLeft w:val="0"/>
                                  <w:marRight w:val="0"/>
                                  <w:marTop w:val="0"/>
                                  <w:marBottom w:val="0"/>
                                  <w:divBdr>
                                    <w:top w:val="none" w:sz="0" w:space="0" w:color="auto"/>
                                    <w:left w:val="none" w:sz="0" w:space="0" w:color="auto"/>
                                    <w:bottom w:val="none" w:sz="0" w:space="0" w:color="auto"/>
                                    <w:right w:val="none" w:sz="0" w:space="0" w:color="auto"/>
                                  </w:divBdr>
                                  <w:divsChild>
                                    <w:div w:id="1295212748">
                                      <w:marLeft w:val="0"/>
                                      <w:marRight w:val="0"/>
                                      <w:marTop w:val="0"/>
                                      <w:marBottom w:val="0"/>
                                      <w:divBdr>
                                        <w:top w:val="none" w:sz="0" w:space="0" w:color="auto"/>
                                        <w:left w:val="none" w:sz="0" w:space="0" w:color="auto"/>
                                        <w:bottom w:val="none" w:sz="0" w:space="0" w:color="auto"/>
                                        <w:right w:val="none" w:sz="0" w:space="0" w:color="auto"/>
                                      </w:divBdr>
                                      <w:divsChild>
                                        <w:div w:id="1671447485">
                                          <w:marLeft w:val="0"/>
                                          <w:marRight w:val="0"/>
                                          <w:marTop w:val="0"/>
                                          <w:marBottom w:val="0"/>
                                          <w:divBdr>
                                            <w:top w:val="none" w:sz="0" w:space="0" w:color="auto"/>
                                            <w:left w:val="none" w:sz="0" w:space="0" w:color="auto"/>
                                            <w:bottom w:val="none" w:sz="0" w:space="0" w:color="auto"/>
                                            <w:right w:val="none" w:sz="0" w:space="0" w:color="auto"/>
                                          </w:divBdr>
                                          <w:divsChild>
                                            <w:div w:id="63653008">
                                              <w:marLeft w:val="0"/>
                                              <w:marRight w:val="0"/>
                                              <w:marTop w:val="0"/>
                                              <w:marBottom w:val="0"/>
                                              <w:divBdr>
                                                <w:top w:val="none" w:sz="0" w:space="0" w:color="auto"/>
                                                <w:left w:val="none" w:sz="0" w:space="0" w:color="auto"/>
                                                <w:bottom w:val="none" w:sz="0" w:space="0" w:color="auto"/>
                                                <w:right w:val="none" w:sz="0" w:space="0" w:color="auto"/>
                                              </w:divBdr>
                                              <w:divsChild>
                                                <w:div w:id="380710765">
                                                  <w:marLeft w:val="0"/>
                                                  <w:marRight w:val="0"/>
                                                  <w:marTop w:val="0"/>
                                                  <w:marBottom w:val="0"/>
                                                  <w:divBdr>
                                                    <w:top w:val="none" w:sz="0" w:space="0" w:color="auto"/>
                                                    <w:left w:val="none" w:sz="0" w:space="0" w:color="auto"/>
                                                    <w:bottom w:val="none" w:sz="0" w:space="0" w:color="auto"/>
                                                    <w:right w:val="none" w:sz="0" w:space="0" w:color="auto"/>
                                                  </w:divBdr>
                                                  <w:divsChild>
                                                    <w:div w:id="764347643">
                                                      <w:marLeft w:val="0"/>
                                                      <w:marRight w:val="0"/>
                                                      <w:marTop w:val="0"/>
                                                      <w:marBottom w:val="0"/>
                                                      <w:divBdr>
                                                        <w:top w:val="none" w:sz="0" w:space="0" w:color="auto"/>
                                                        <w:left w:val="none" w:sz="0" w:space="0" w:color="auto"/>
                                                        <w:bottom w:val="none" w:sz="0" w:space="0" w:color="auto"/>
                                                        <w:right w:val="none" w:sz="0" w:space="0" w:color="auto"/>
                                                      </w:divBdr>
                                                      <w:divsChild>
                                                        <w:div w:id="378209161">
                                                          <w:marLeft w:val="0"/>
                                                          <w:marRight w:val="0"/>
                                                          <w:marTop w:val="0"/>
                                                          <w:marBottom w:val="0"/>
                                                          <w:divBdr>
                                                            <w:top w:val="none" w:sz="0" w:space="0" w:color="auto"/>
                                                            <w:left w:val="none" w:sz="0" w:space="0" w:color="auto"/>
                                                            <w:bottom w:val="none" w:sz="0" w:space="0" w:color="auto"/>
                                                            <w:right w:val="none" w:sz="0" w:space="0" w:color="auto"/>
                                                          </w:divBdr>
                                                          <w:divsChild>
                                                            <w:div w:id="742606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3051357">
          <w:marLeft w:val="0"/>
          <w:marRight w:val="0"/>
          <w:marTop w:val="0"/>
          <w:marBottom w:val="0"/>
          <w:divBdr>
            <w:top w:val="none" w:sz="0" w:space="0" w:color="auto"/>
            <w:left w:val="none" w:sz="0" w:space="0" w:color="auto"/>
            <w:bottom w:val="none" w:sz="0" w:space="0" w:color="auto"/>
            <w:right w:val="none" w:sz="0" w:space="0" w:color="auto"/>
          </w:divBdr>
          <w:divsChild>
            <w:div w:id="54595199">
              <w:marLeft w:val="0"/>
              <w:marRight w:val="0"/>
              <w:marTop w:val="0"/>
              <w:marBottom w:val="0"/>
              <w:divBdr>
                <w:top w:val="none" w:sz="0" w:space="0" w:color="auto"/>
                <w:left w:val="none" w:sz="0" w:space="0" w:color="auto"/>
                <w:bottom w:val="none" w:sz="0" w:space="0" w:color="auto"/>
                <w:right w:val="none" w:sz="0" w:space="0" w:color="auto"/>
              </w:divBdr>
              <w:divsChild>
                <w:div w:id="783424404">
                  <w:marLeft w:val="0"/>
                  <w:marRight w:val="0"/>
                  <w:marTop w:val="0"/>
                  <w:marBottom w:val="0"/>
                  <w:divBdr>
                    <w:top w:val="none" w:sz="0" w:space="0" w:color="auto"/>
                    <w:left w:val="none" w:sz="0" w:space="0" w:color="auto"/>
                    <w:bottom w:val="none" w:sz="0" w:space="0" w:color="auto"/>
                    <w:right w:val="none" w:sz="0" w:space="0" w:color="auto"/>
                  </w:divBdr>
                  <w:divsChild>
                    <w:div w:id="435488042">
                      <w:marLeft w:val="0"/>
                      <w:marRight w:val="0"/>
                      <w:marTop w:val="0"/>
                      <w:marBottom w:val="0"/>
                      <w:divBdr>
                        <w:top w:val="none" w:sz="0" w:space="0" w:color="auto"/>
                        <w:left w:val="none" w:sz="0" w:space="0" w:color="auto"/>
                        <w:bottom w:val="none" w:sz="0" w:space="0" w:color="auto"/>
                        <w:right w:val="none" w:sz="0" w:space="0" w:color="auto"/>
                      </w:divBdr>
                      <w:divsChild>
                        <w:div w:id="917246955">
                          <w:marLeft w:val="0"/>
                          <w:marRight w:val="0"/>
                          <w:marTop w:val="0"/>
                          <w:marBottom w:val="0"/>
                          <w:divBdr>
                            <w:top w:val="none" w:sz="0" w:space="0" w:color="auto"/>
                            <w:left w:val="none" w:sz="0" w:space="0" w:color="auto"/>
                            <w:bottom w:val="none" w:sz="0" w:space="0" w:color="auto"/>
                            <w:right w:val="none" w:sz="0" w:space="0" w:color="auto"/>
                          </w:divBdr>
                          <w:divsChild>
                            <w:div w:id="1618172879">
                              <w:marLeft w:val="0"/>
                              <w:marRight w:val="0"/>
                              <w:marTop w:val="0"/>
                              <w:marBottom w:val="0"/>
                              <w:divBdr>
                                <w:top w:val="none" w:sz="0" w:space="0" w:color="auto"/>
                                <w:left w:val="none" w:sz="0" w:space="0" w:color="auto"/>
                                <w:bottom w:val="none" w:sz="0" w:space="0" w:color="auto"/>
                                <w:right w:val="none" w:sz="0" w:space="0" w:color="auto"/>
                              </w:divBdr>
                              <w:divsChild>
                                <w:div w:id="776103842">
                                  <w:marLeft w:val="0"/>
                                  <w:marRight w:val="0"/>
                                  <w:marTop w:val="0"/>
                                  <w:marBottom w:val="0"/>
                                  <w:divBdr>
                                    <w:top w:val="none" w:sz="0" w:space="0" w:color="auto"/>
                                    <w:left w:val="none" w:sz="0" w:space="0" w:color="auto"/>
                                    <w:bottom w:val="none" w:sz="0" w:space="0" w:color="auto"/>
                                    <w:right w:val="none" w:sz="0" w:space="0" w:color="auto"/>
                                  </w:divBdr>
                                  <w:divsChild>
                                    <w:div w:id="794906247">
                                      <w:marLeft w:val="0"/>
                                      <w:marRight w:val="0"/>
                                      <w:marTop w:val="0"/>
                                      <w:marBottom w:val="0"/>
                                      <w:divBdr>
                                        <w:top w:val="none" w:sz="0" w:space="0" w:color="auto"/>
                                        <w:left w:val="none" w:sz="0" w:space="0" w:color="auto"/>
                                        <w:bottom w:val="none" w:sz="0" w:space="0" w:color="auto"/>
                                        <w:right w:val="none" w:sz="0" w:space="0" w:color="auto"/>
                                      </w:divBdr>
                                      <w:divsChild>
                                        <w:div w:id="1766997087">
                                          <w:marLeft w:val="0"/>
                                          <w:marRight w:val="0"/>
                                          <w:marTop w:val="0"/>
                                          <w:marBottom w:val="0"/>
                                          <w:divBdr>
                                            <w:top w:val="none" w:sz="0" w:space="0" w:color="auto"/>
                                            <w:left w:val="none" w:sz="0" w:space="0" w:color="auto"/>
                                            <w:bottom w:val="none" w:sz="0" w:space="0" w:color="auto"/>
                                            <w:right w:val="none" w:sz="0" w:space="0" w:color="auto"/>
                                          </w:divBdr>
                                          <w:divsChild>
                                            <w:div w:id="1376345284">
                                              <w:marLeft w:val="0"/>
                                              <w:marRight w:val="0"/>
                                              <w:marTop w:val="0"/>
                                              <w:marBottom w:val="0"/>
                                              <w:divBdr>
                                                <w:top w:val="none" w:sz="0" w:space="0" w:color="auto"/>
                                                <w:left w:val="none" w:sz="0" w:space="0" w:color="auto"/>
                                                <w:bottom w:val="none" w:sz="0" w:space="0" w:color="auto"/>
                                                <w:right w:val="none" w:sz="0" w:space="0" w:color="auto"/>
                                              </w:divBdr>
                                              <w:divsChild>
                                                <w:div w:id="714964813">
                                                  <w:marLeft w:val="0"/>
                                                  <w:marRight w:val="0"/>
                                                  <w:marTop w:val="0"/>
                                                  <w:marBottom w:val="0"/>
                                                  <w:divBdr>
                                                    <w:top w:val="none" w:sz="0" w:space="0" w:color="auto"/>
                                                    <w:left w:val="none" w:sz="0" w:space="0" w:color="auto"/>
                                                    <w:bottom w:val="none" w:sz="0" w:space="0" w:color="auto"/>
                                                    <w:right w:val="none" w:sz="0" w:space="0" w:color="auto"/>
                                                  </w:divBdr>
                                                  <w:divsChild>
                                                    <w:div w:id="47385608">
                                                      <w:marLeft w:val="0"/>
                                                      <w:marRight w:val="0"/>
                                                      <w:marTop w:val="0"/>
                                                      <w:marBottom w:val="0"/>
                                                      <w:divBdr>
                                                        <w:top w:val="none" w:sz="0" w:space="0" w:color="auto"/>
                                                        <w:left w:val="none" w:sz="0" w:space="0" w:color="auto"/>
                                                        <w:bottom w:val="none" w:sz="0" w:space="0" w:color="auto"/>
                                                        <w:right w:val="none" w:sz="0" w:space="0" w:color="auto"/>
                                                      </w:divBdr>
                                                      <w:divsChild>
                                                        <w:div w:id="1959801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8193488">
          <w:marLeft w:val="0"/>
          <w:marRight w:val="0"/>
          <w:marTop w:val="0"/>
          <w:marBottom w:val="0"/>
          <w:divBdr>
            <w:top w:val="none" w:sz="0" w:space="0" w:color="auto"/>
            <w:left w:val="none" w:sz="0" w:space="0" w:color="auto"/>
            <w:bottom w:val="none" w:sz="0" w:space="0" w:color="auto"/>
            <w:right w:val="none" w:sz="0" w:space="0" w:color="auto"/>
          </w:divBdr>
          <w:divsChild>
            <w:div w:id="268900038">
              <w:marLeft w:val="0"/>
              <w:marRight w:val="0"/>
              <w:marTop w:val="0"/>
              <w:marBottom w:val="0"/>
              <w:divBdr>
                <w:top w:val="none" w:sz="0" w:space="0" w:color="auto"/>
                <w:left w:val="none" w:sz="0" w:space="0" w:color="auto"/>
                <w:bottom w:val="none" w:sz="0" w:space="0" w:color="auto"/>
                <w:right w:val="none" w:sz="0" w:space="0" w:color="auto"/>
              </w:divBdr>
              <w:divsChild>
                <w:div w:id="904798487">
                  <w:marLeft w:val="0"/>
                  <w:marRight w:val="0"/>
                  <w:marTop w:val="0"/>
                  <w:marBottom w:val="0"/>
                  <w:divBdr>
                    <w:top w:val="none" w:sz="0" w:space="0" w:color="auto"/>
                    <w:left w:val="none" w:sz="0" w:space="0" w:color="auto"/>
                    <w:bottom w:val="none" w:sz="0" w:space="0" w:color="auto"/>
                    <w:right w:val="none" w:sz="0" w:space="0" w:color="auto"/>
                  </w:divBdr>
                  <w:divsChild>
                    <w:div w:id="2083479150">
                      <w:marLeft w:val="0"/>
                      <w:marRight w:val="0"/>
                      <w:marTop w:val="0"/>
                      <w:marBottom w:val="0"/>
                      <w:divBdr>
                        <w:top w:val="none" w:sz="0" w:space="0" w:color="auto"/>
                        <w:left w:val="none" w:sz="0" w:space="0" w:color="auto"/>
                        <w:bottom w:val="none" w:sz="0" w:space="0" w:color="auto"/>
                        <w:right w:val="none" w:sz="0" w:space="0" w:color="auto"/>
                      </w:divBdr>
                      <w:divsChild>
                        <w:div w:id="278269232">
                          <w:marLeft w:val="0"/>
                          <w:marRight w:val="0"/>
                          <w:marTop w:val="0"/>
                          <w:marBottom w:val="0"/>
                          <w:divBdr>
                            <w:top w:val="none" w:sz="0" w:space="0" w:color="auto"/>
                            <w:left w:val="none" w:sz="0" w:space="0" w:color="auto"/>
                            <w:bottom w:val="none" w:sz="0" w:space="0" w:color="auto"/>
                            <w:right w:val="none" w:sz="0" w:space="0" w:color="auto"/>
                          </w:divBdr>
                          <w:divsChild>
                            <w:div w:id="713193167">
                              <w:marLeft w:val="0"/>
                              <w:marRight w:val="0"/>
                              <w:marTop w:val="0"/>
                              <w:marBottom w:val="0"/>
                              <w:divBdr>
                                <w:top w:val="none" w:sz="0" w:space="0" w:color="auto"/>
                                <w:left w:val="none" w:sz="0" w:space="0" w:color="auto"/>
                                <w:bottom w:val="none" w:sz="0" w:space="0" w:color="auto"/>
                                <w:right w:val="none" w:sz="0" w:space="0" w:color="auto"/>
                              </w:divBdr>
                              <w:divsChild>
                                <w:div w:id="1201550627">
                                  <w:marLeft w:val="0"/>
                                  <w:marRight w:val="0"/>
                                  <w:marTop w:val="0"/>
                                  <w:marBottom w:val="0"/>
                                  <w:divBdr>
                                    <w:top w:val="none" w:sz="0" w:space="0" w:color="auto"/>
                                    <w:left w:val="none" w:sz="0" w:space="0" w:color="auto"/>
                                    <w:bottom w:val="none" w:sz="0" w:space="0" w:color="auto"/>
                                    <w:right w:val="none" w:sz="0" w:space="0" w:color="auto"/>
                                  </w:divBdr>
                                  <w:divsChild>
                                    <w:div w:id="1404454785">
                                      <w:marLeft w:val="0"/>
                                      <w:marRight w:val="0"/>
                                      <w:marTop w:val="0"/>
                                      <w:marBottom w:val="0"/>
                                      <w:divBdr>
                                        <w:top w:val="none" w:sz="0" w:space="0" w:color="auto"/>
                                        <w:left w:val="none" w:sz="0" w:space="0" w:color="auto"/>
                                        <w:bottom w:val="none" w:sz="0" w:space="0" w:color="auto"/>
                                        <w:right w:val="none" w:sz="0" w:space="0" w:color="auto"/>
                                      </w:divBdr>
                                      <w:divsChild>
                                        <w:div w:id="508447401">
                                          <w:marLeft w:val="0"/>
                                          <w:marRight w:val="0"/>
                                          <w:marTop w:val="0"/>
                                          <w:marBottom w:val="0"/>
                                          <w:divBdr>
                                            <w:top w:val="none" w:sz="0" w:space="0" w:color="auto"/>
                                            <w:left w:val="none" w:sz="0" w:space="0" w:color="auto"/>
                                            <w:bottom w:val="none" w:sz="0" w:space="0" w:color="auto"/>
                                            <w:right w:val="none" w:sz="0" w:space="0" w:color="auto"/>
                                          </w:divBdr>
                                          <w:divsChild>
                                            <w:div w:id="1041511759">
                                              <w:marLeft w:val="0"/>
                                              <w:marRight w:val="0"/>
                                              <w:marTop w:val="0"/>
                                              <w:marBottom w:val="0"/>
                                              <w:divBdr>
                                                <w:top w:val="none" w:sz="0" w:space="0" w:color="auto"/>
                                                <w:left w:val="none" w:sz="0" w:space="0" w:color="auto"/>
                                                <w:bottom w:val="none" w:sz="0" w:space="0" w:color="auto"/>
                                                <w:right w:val="none" w:sz="0" w:space="0" w:color="auto"/>
                                              </w:divBdr>
                                              <w:divsChild>
                                                <w:div w:id="701320499">
                                                  <w:marLeft w:val="0"/>
                                                  <w:marRight w:val="0"/>
                                                  <w:marTop w:val="0"/>
                                                  <w:marBottom w:val="0"/>
                                                  <w:divBdr>
                                                    <w:top w:val="none" w:sz="0" w:space="0" w:color="auto"/>
                                                    <w:left w:val="none" w:sz="0" w:space="0" w:color="auto"/>
                                                    <w:bottom w:val="none" w:sz="0" w:space="0" w:color="auto"/>
                                                    <w:right w:val="none" w:sz="0" w:space="0" w:color="auto"/>
                                                  </w:divBdr>
                                                  <w:divsChild>
                                                    <w:div w:id="1810707204">
                                                      <w:marLeft w:val="0"/>
                                                      <w:marRight w:val="0"/>
                                                      <w:marTop w:val="0"/>
                                                      <w:marBottom w:val="0"/>
                                                      <w:divBdr>
                                                        <w:top w:val="none" w:sz="0" w:space="0" w:color="auto"/>
                                                        <w:left w:val="none" w:sz="0" w:space="0" w:color="auto"/>
                                                        <w:bottom w:val="none" w:sz="0" w:space="0" w:color="auto"/>
                                                        <w:right w:val="none" w:sz="0" w:space="0" w:color="auto"/>
                                                      </w:divBdr>
                                                      <w:divsChild>
                                                        <w:div w:id="1084185652">
                                                          <w:marLeft w:val="0"/>
                                                          <w:marRight w:val="0"/>
                                                          <w:marTop w:val="0"/>
                                                          <w:marBottom w:val="0"/>
                                                          <w:divBdr>
                                                            <w:top w:val="none" w:sz="0" w:space="0" w:color="auto"/>
                                                            <w:left w:val="none" w:sz="0" w:space="0" w:color="auto"/>
                                                            <w:bottom w:val="none" w:sz="0" w:space="0" w:color="auto"/>
                                                            <w:right w:val="none" w:sz="0" w:space="0" w:color="auto"/>
                                                          </w:divBdr>
                                                          <w:divsChild>
                                                            <w:div w:id="46743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3398916">
          <w:marLeft w:val="0"/>
          <w:marRight w:val="0"/>
          <w:marTop w:val="0"/>
          <w:marBottom w:val="0"/>
          <w:divBdr>
            <w:top w:val="none" w:sz="0" w:space="0" w:color="auto"/>
            <w:left w:val="none" w:sz="0" w:space="0" w:color="auto"/>
            <w:bottom w:val="none" w:sz="0" w:space="0" w:color="auto"/>
            <w:right w:val="none" w:sz="0" w:space="0" w:color="auto"/>
          </w:divBdr>
          <w:divsChild>
            <w:div w:id="1726484694">
              <w:marLeft w:val="0"/>
              <w:marRight w:val="0"/>
              <w:marTop w:val="0"/>
              <w:marBottom w:val="0"/>
              <w:divBdr>
                <w:top w:val="none" w:sz="0" w:space="0" w:color="auto"/>
                <w:left w:val="none" w:sz="0" w:space="0" w:color="auto"/>
                <w:bottom w:val="none" w:sz="0" w:space="0" w:color="auto"/>
                <w:right w:val="none" w:sz="0" w:space="0" w:color="auto"/>
              </w:divBdr>
              <w:divsChild>
                <w:div w:id="859514308">
                  <w:marLeft w:val="0"/>
                  <w:marRight w:val="0"/>
                  <w:marTop w:val="0"/>
                  <w:marBottom w:val="0"/>
                  <w:divBdr>
                    <w:top w:val="none" w:sz="0" w:space="0" w:color="auto"/>
                    <w:left w:val="none" w:sz="0" w:space="0" w:color="auto"/>
                    <w:bottom w:val="none" w:sz="0" w:space="0" w:color="auto"/>
                    <w:right w:val="none" w:sz="0" w:space="0" w:color="auto"/>
                  </w:divBdr>
                  <w:divsChild>
                    <w:div w:id="1613316372">
                      <w:marLeft w:val="0"/>
                      <w:marRight w:val="0"/>
                      <w:marTop w:val="0"/>
                      <w:marBottom w:val="0"/>
                      <w:divBdr>
                        <w:top w:val="none" w:sz="0" w:space="0" w:color="auto"/>
                        <w:left w:val="none" w:sz="0" w:space="0" w:color="auto"/>
                        <w:bottom w:val="none" w:sz="0" w:space="0" w:color="auto"/>
                        <w:right w:val="none" w:sz="0" w:space="0" w:color="auto"/>
                      </w:divBdr>
                      <w:divsChild>
                        <w:div w:id="1612588204">
                          <w:marLeft w:val="0"/>
                          <w:marRight w:val="0"/>
                          <w:marTop w:val="0"/>
                          <w:marBottom w:val="0"/>
                          <w:divBdr>
                            <w:top w:val="none" w:sz="0" w:space="0" w:color="auto"/>
                            <w:left w:val="none" w:sz="0" w:space="0" w:color="auto"/>
                            <w:bottom w:val="none" w:sz="0" w:space="0" w:color="auto"/>
                            <w:right w:val="none" w:sz="0" w:space="0" w:color="auto"/>
                          </w:divBdr>
                          <w:divsChild>
                            <w:div w:id="776631830">
                              <w:marLeft w:val="0"/>
                              <w:marRight w:val="0"/>
                              <w:marTop w:val="0"/>
                              <w:marBottom w:val="0"/>
                              <w:divBdr>
                                <w:top w:val="none" w:sz="0" w:space="0" w:color="auto"/>
                                <w:left w:val="none" w:sz="0" w:space="0" w:color="auto"/>
                                <w:bottom w:val="none" w:sz="0" w:space="0" w:color="auto"/>
                                <w:right w:val="none" w:sz="0" w:space="0" w:color="auto"/>
                              </w:divBdr>
                              <w:divsChild>
                                <w:div w:id="455177449">
                                  <w:marLeft w:val="0"/>
                                  <w:marRight w:val="0"/>
                                  <w:marTop w:val="0"/>
                                  <w:marBottom w:val="0"/>
                                  <w:divBdr>
                                    <w:top w:val="none" w:sz="0" w:space="0" w:color="auto"/>
                                    <w:left w:val="none" w:sz="0" w:space="0" w:color="auto"/>
                                    <w:bottom w:val="none" w:sz="0" w:space="0" w:color="auto"/>
                                    <w:right w:val="none" w:sz="0" w:space="0" w:color="auto"/>
                                  </w:divBdr>
                                  <w:divsChild>
                                    <w:div w:id="1575165758">
                                      <w:marLeft w:val="0"/>
                                      <w:marRight w:val="0"/>
                                      <w:marTop w:val="0"/>
                                      <w:marBottom w:val="0"/>
                                      <w:divBdr>
                                        <w:top w:val="none" w:sz="0" w:space="0" w:color="auto"/>
                                        <w:left w:val="none" w:sz="0" w:space="0" w:color="auto"/>
                                        <w:bottom w:val="none" w:sz="0" w:space="0" w:color="auto"/>
                                        <w:right w:val="none" w:sz="0" w:space="0" w:color="auto"/>
                                      </w:divBdr>
                                      <w:divsChild>
                                        <w:div w:id="1093672197">
                                          <w:marLeft w:val="0"/>
                                          <w:marRight w:val="0"/>
                                          <w:marTop w:val="0"/>
                                          <w:marBottom w:val="0"/>
                                          <w:divBdr>
                                            <w:top w:val="none" w:sz="0" w:space="0" w:color="auto"/>
                                            <w:left w:val="none" w:sz="0" w:space="0" w:color="auto"/>
                                            <w:bottom w:val="none" w:sz="0" w:space="0" w:color="auto"/>
                                            <w:right w:val="none" w:sz="0" w:space="0" w:color="auto"/>
                                          </w:divBdr>
                                          <w:divsChild>
                                            <w:div w:id="354234813">
                                              <w:marLeft w:val="0"/>
                                              <w:marRight w:val="0"/>
                                              <w:marTop w:val="0"/>
                                              <w:marBottom w:val="0"/>
                                              <w:divBdr>
                                                <w:top w:val="none" w:sz="0" w:space="0" w:color="auto"/>
                                                <w:left w:val="none" w:sz="0" w:space="0" w:color="auto"/>
                                                <w:bottom w:val="none" w:sz="0" w:space="0" w:color="auto"/>
                                                <w:right w:val="none" w:sz="0" w:space="0" w:color="auto"/>
                                              </w:divBdr>
                                              <w:divsChild>
                                                <w:div w:id="2089689478">
                                                  <w:marLeft w:val="0"/>
                                                  <w:marRight w:val="0"/>
                                                  <w:marTop w:val="0"/>
                                                  <w:marBottom w:val="0"/>
                                                  <w:divBdr>
                                                    <w:top w:val="none" w:sz="0" w:space="0" w:color="auto"/>
                                                    <w:left w:val="none" w:sz="0" w:space="0" w:color="auto"/>
                                                    <w:bottom w:val="none" w:sz="0" w:space="0" w:color="auto"/>
                                                    <w:right w:val="none" w:sz="0" w:space="0" w:color="auto"/>
                                                  </w:divBdr>
                                                  <w:divsChild>
                                                    <w:div w:id="2046715517">
                                                      <w:marLeft w:val="0"/>
                                                      <w:marRight w:val="0"/>
                                                      <w:marTop w:val="0"/>
                                                      <w:marBottom w:val="0"/>
                                                      <w:divBdr>
                                                        <w:top w:val="none" w:sz="0" w:space="0" w:color="auto"/>
                                                        <w:left w:val="none" w:sz="0" w:space="0" w:color="auto"/>
                                                        <w:bottom w:val="none" w:sz="0" w:space="0" w:color="auto"/>
                                                        <w:right w:val="none" w:sz="0" w:space="0" w:color="auto"/>
                                                      </w:divBdr>
                                                      <w:divsChild>
                                                        <w:div w:id="101646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5460869">
          <w:marLeft w:val="0"/>
          <w:marRight w:val="0"/>
          <w:marTop w:val="0"/>
          <w:marBottom w:val="0"/>
          <w:divBdr>
            <w:top w:val="none" w:sz="0" w:space="0" w:color="auto"/>
            <w:left w:val="none" w:sz="0" w:space="0" w:color="auto"/>
            <w:bottom w:val="none" w:sz="0" w:space="0" w:color="auto"/>
            <w:right w:val="none" w:sz="0" w:space="0" w:color="auto"/>
          </w:divBdr>
          <w:divsChild>
            <w:div w:id="1310983641">
              <w:marLeft w:val="0"/>
              <w:marRight w:val="0"/>
              <w:marTop w:val="0"/>
              <w:marBottom w:val="0"/>
              <w:divBdr>
                <w:top w:val="none" w:sz="0" w:space="0" w:color="auto"/>
                <w:left w:val="none" w:sz="0" w:space="0" w:color="auto"/>
                <w:bottom w:val="none" w:sz="0" w:space="0" w:color="auto"/>
                <w:right w:val="none" w:sz="0" w:space="0" w:color="auto"/>
              </w:divBdr>
              <w:divsChild>
                <w:div w:id="1085497926">
                  <w:marLeft w:val="0"/>
                  <w:marRight w:val="0"/>
                  <w:marTop w:val="0"/>
                  <w:marBottom w:val="0"/>
                  <w:divBdr>
                    <w:top w:val="none" w:sz="0" w:space="0" w:color="auto"/>
                    <w:left w:val="none" w:sz="0" w:space="0" w:color="auto"/>
                    <w:bottom w:val="none" w:sz="0" w:space="0" w:color="auto"/>
                    <w:right w:val="none" w:sz="0" w:space="0" w:color="auto"/>
                  </w:divBdr>
                  <w:divsChild>
                    <w:div w:id="1737969544">
                      <w:marLeft w:val="0"/>
                      <w:marRight w:val="0"/>
                      <w:marTop w:val="0"/>
                      <w:marBottom w:val="0"/>
                      <w:divBdr>
                        <w:top w:val="none" w:sz="0" w:space="0" w:color="auto"/>
                        <w:left w:val="none" w:sz="0" w:space="0" w:color="auto"/>
                        <w:bottom w:val="none" w:sz="0" w:space="0" w:color="auto"/>
                        <w:right w:val="none" w:sz="0" w:space="0" w:color="auto"/>
                      </w:divBdr>
                      <w:divsChild>
                        <w:div w:id="2060861610">
                          <w:marLeft w:val="0"/>
                          <w:marRight w:val="0"/>
                          <w:marTop w:val="0"/>
                          <w:marBottom w:val="0"/>
                          <w:divBdr>
                            <w:top w:val="none" w:sz="0" w:space="0" w:color="auto"/>
                            <w:left w:val="none" w:sz="0" w:space="0" w:color="auto"/>
                            <w:bottom w:val="none" w:sz="0" w:space="0" w:color="auto"/>
                            <w:right w:val="none" w:sz="0" w:space="0" w:color="auto"/>
                          </w:divBdr>
                          <w:divsChild>
                            <w:div w:id="1160926227">
                              <w:marLeft w:val="0"/>
                              <w:marRight w:val="0"/>
                              <w:marTop w:val="0"/>
                              <w:marBottom w:val="0"/>
                              <w:divBdr>
                                <w:top w:val="none" w:sz="0" w:space="0" w:color="auto"/>
                                <w:left w:val="none" w:sz="0" w:space="0" w:color="auto"/>
                                <w:bottom w:val="none" w:sz="0" w:space="0" w:color="auto"/>
                                <w:right w:val="none" w:sz="0" w:space="0" w:color="auto"/>
                              </w:divBdr>
                              <w:divsChild>
                                <w:div w:id="267156313">
                                  <w:marLeft w:val="0"/>
                                  <w:marRight w:val="0"/>
                                  <w:marTop w:val="0"/>
                                  <w:marBottom w:val="0"/>
                                  <w:divBdr>
                                    <w:top w:val="none" w:sz="0" w:space="0" w:color="auto"/>
                                    <w:left w:val="none" w:sz="0" w:space="0" w:color="auto"/>
                                    <w:bottom w:val="none" w:sz="0" w:space="0" w:color="auto"/>
                                    <w:right w:val="none" w:sz="0" w:space="0" w:color="auto"/>
                                  </w:divBdr>
                                  <w:divsChild>
                                    <w:div w:id="1207794640">
                                      <w:marLeft w:val="0"/>
                                      <w:marRight w:val="0"/>
                                      <w:marTop w:val="0"/>
                                      <w:marBottom w:val="0"/>
                                      <w:divBdr>
                                        <w:top w:val="none" w:sz="0" w:space="0" w:color="auto"/>
                                        <w:left w:val="none" w:sz="0" w:space="0" w:color="auto"/>
                                        <w:bottom w:val="none" w:sz="0" w:space="0" w:color="auto"/>
                                        <w:right w:val="none" w:sz="0" w:space="0" w:color="auto"/>
                                      </w:divBdr>
                                      <w:divsChild>
                                        <w:div w:id="1860728906">
                                          <w:marLeft w:val="0"/>
                                          <w:marRight w:val="0"/>
                                          <w:marTop w:val="0"/>
                                          <w:marBottom w:val="0"/>
                                          <w:divBdr>
                                            <w:top w:val="none" w:sz="0" w:space="0" w:color="auto"/>
                                            <w:left w:val="none" w:sz="0" w:space="0" w:color="auto"/>
                                            <w:bottom w:val="none" w:sz="0" w:space="0" w:color="auto"/>
                                            <w:right w:val="none" w:sz="0" w:space="0" w:color="auto"/>
                                          </w:divBdr>
                                          <w:divsChild>
                                            <w:div w:id="1486511153">
                                              <w:marLeft w:val="0"/>
                                              <w:marRight w:val="0"/>
                                              <w:marTop w:val="0"/>
                                              <w:marBottom w:val="0"/>
                                              <w:divBdr>
                                                <w:top w:val="none" w:sz="0" w:space="0" w:color="auto"/>
                                                <w:left w:val="none" w:sz="0" w:space="0" w:color="auto"/>
                                                <w:bottom w:val="none" w:sz="0" w:space="0" w:color="auto"/>
                                                <w:right w:val="none" w:sz="0" w:space="0" w:color="auto"/>
                                              </w:divBdr>
                                              <w:divsChild>
                                                <w:div w:id="959603044">
                                                  <w:marLeft w:val="0"/>
                                                  <w:marRight w:val="0"/>
                                                  <w:marTop w:val="0"/>
                                                  <w:marBottom w:val="0"/>
                                                  <w:divBdr>
                                                    <w:top w:val="none" w:sz="0" w:space="0" w:color="auto"/>
                                                    <w:left w:val="none" w:sz="0" w:space="0" w:color="auto"/>
                                                    <w:bottom w:val="none" w:sz="0" w:space="0" w:color="auto"/>
                                                    <w:right w:val="none" w:sz="0" w:space="0" w:color="auto"/>
                                                  </w:divBdr>
                                                  <w:divsChild>
                                                    <w:div w:id="278684897">
                                                      <w:marLeft w:val="0"/>
                                                      <w:marRight w:val="0"/>
                                                      <w:marTop w:val="0"/>
                                                      <w:marBottom w:val="0"/>
                                                      <w:divBdr>
                                                        <w:top w:val="none" w:sz="0" w:space="0" w:color="auto"/>
                                                        <w:left w:val="none" w:sz="0" w:space="0" w:color="auto"/>
                                                        <w:bottom w:val="none" w:sz="0" w:space="0" w:color="auto"/>
                                                        <w:right w:val="none" w:sz="0" w:space="0" w:color="auto"/>
                                                      </w:divBdr>
                                                      <w:divsChild>
                                                        <w:div w:id="906107466">
                                                          <w:marLeft w:val="0"/>
                                                          <w:marRight w:val="0"/>
                                                          <w:marTop w:val="0"/>
                                                          <w:marBottom w:val="0"/>
                                                          <w:divBdr>
                                                            <w:top w:val="none" w:sz="0" w:space="0" w:color="auto"/>
                                                            <w:left w:val="none" w:sz="0" w:space="0" w:color="auto"/>
                                                            <w:bottom w:val="none" w:sz="0" w:space="0" w:color="auto"/>
                                                            <w:right w:val="none" w:sz="0" w:space="0" w:color="auto"/>
                                                          </w:divBdr>
                                                          <w:divsChild>
                                                            <w:div w:id="96654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6675822">
          <w:marLeft w:val="0"/>
          <w:marRight w:val="0"/>
          <w:marTop w:val="0"/>
          <w:marBottom w:val="0"/>
          <w:divBdr>
            <w:top w:val="none" w:sz="0" w:space="0" w:color="auto"/>
            <w:left w:val="none" w:sz="0" w:space="0" w:color="auto"/>
            <w:bottom w:val="none" w:sz="0" w:space="0" w:color="auto"/>
            <w:right w:val="none" w:sz="0" w:space="0" w:color="auto"/>
          </w:divBdr>
          <w:divsChild>
            <w:div w:id="558633364">
              <w:marLeft w:val="0"/>
              <w:marRight w:val="0"/>
              <w:marTop w:val="0"/>
              <w:marBottom w:val="0"/>
              <w:divBdr>
                <w:top w:val="none" w:sz="0" w:space="0" w:color="auto"/>
                <w:left w:val="none" w:sz="0" w:space="0" w:color="auto"/>
                <w:bottom w:val="none" w:sz="0" w:space="0" w:color="auto"/>
                <w:right w:val="none" w:sz="0" w:space="0" w:color="auto"/>
              </w:divBdr>
              <w:divsChild>
                <w:div w:id="1194464385">
                  <w:marLeft w:val="0"/>
                  <w:marRight w:val="0"/>
                  <w:marTop w:val="0"/>
                  <w:marBottom w:val="0"/>
                  <w:divBdr>
                    <w:top w:val="none" w:sz="0" w:space="0" w:color="auto"/>
                    <w:left w:val="none" w:sz="0" w:space="0" w:color="auto"/>
                    <w:bottom w:val="none" w:sz="0" w:space="0" w:color="auto"/>
                    <w:right w:val="none" w:sz="0" w:space="0" w:color="auto"/>
                  </w:divBdr>
                  <w:divsChild>
                    <w:div w:id="478620233">
                      <w:marLeft w:val="0"/>
                      <w:marRight w:val="0"/>
                      <w:marTop w:val="0"/>
                      <w:marBottom w:val="0"/>
                      <w:divBdr>
                        <w:top w:val="none" w:sz="0" w:space="0" w:color="auto"/>
                        <w:left w:val="none" w:sz="0" w:space="0" w:color="auto"/>
                        <w:bottom w:val="none" w:sz="0" w:space="0" w:color="auto"/>
                        <w:right w:val="none" w:sz="0" w:space="0" w:color="auto"/>
                      </w:divBdr>
                      <w:divsChild>
                        <w:div w:id="1789159282">
                          <w:marLeft w:val="0"/>
                          <w:marRight w:val="0"/>
                          <w:marTop w:val="0"/>
                          <w:marBottom w:val="0"/>
                          <w:divBdr>
                            <w:top w:val="none" w:sz="0" w:space="0" w:color="auto"/>
                            <w:left w:val="none" w:sz="0" w:space="0" w:color="auto"/>
                            <w:bottom w:val="none" w:sz="0" w:space="0" w:color="auto"/>
                            <w:right w:val="none" w:sz="0" w:space="0" w:color="auto"/>
                          </w:divBdr>
                          <w:divsChild>
                            <w:div w:id="966349489">
                              <w:marLeft w:val="0"/>
                              <w:marRight w:val="0"/>
                              <w:marTop w:val="0"/>
                              <w:marBottom w:val="0"/>
                              <w:divBdr>
                                <w:top w:val="none" w:sz="0" w:space="0" w:color="auto"/>
                                <w:left w:val="none" w:sz="0" w:space="0" w:color="auto"/>
                                <w:bottom w:val="none" w:sz="0" w:space="0" w:color="auto"/>
                                <w:right w:val="none" w:sz="0" w:space="0" w:color="auto"/>
                              </w:divBdr>
                              <w:divsChild>
                                <w:div w:id="236281914">
                                  <w:marLeft w:val="0"/>
                                  <w:marRight w:val="0"/>
                                  <w:marTop w:val="0"/>
                                  <w:marBottom w:val="0"/>
                                  <w:divBdr>
                                    <w:top w:val="none" w:sz="0" w:space="0" w:color="auto"/>
                                    <w:left w:val="none" w:sz="0" w:space="0" w:color="auto"/>
                                    <w:bottom w:val="none" w:sz="0" w:space="0" w:color="auto"/>
                                    <w:right w:val="none" w:sz="0" w:space="0" w:color="auto"/>
                                  </w:divBdr>
                                  <w:divsChild>
                                    <w:div w:id="519053068">
                                      <w:marLeft w:val="0"/>
                                      <w:marRight w:val="0"/>
                                      <w:marTop w:val="0"/>
                                      <w:marBottom w:val="0"/>
                                      <w:divBdr>
                                        <w:top w:val="none" w:sz="0" w:space="0" w:color="auto"/>
                                        <w:left w:val="none" w:sz="0" w:space="0" w:color="auto"/>
                                        <w:bottom w:val="none" w:sz="0" w:space="0" w:color="auto"/>
                                        <w:right w:val="none" w:sz="0" w:space="0" w:color="auto"/>
                                      </w:divBdr>
                                      <w:divsChild>
                                        <w:div w:id="1608653536">
                                          <w:marLeft w:val="0"/>
                                          <w:marRight w:val="0"/>
                                          <w:marTop w:val="0"/>
                                          <w:marBottom w:val="0"/>
                                          <w:divBdr>
                                            <w:top w:val="none" w:sz="0" w:space="0" w:color="auto"/>
                                            <w:left w:val="none" w:sz="0" w:space="0" w:color="auto"/>
                                            <w:bottom w:val="none" w:sz="0" w:space="0" w:color="auto"/>
                                            <w:right w:val="none" w:sz="0" w:space="0" w:color="auto"/>
                                          </w:divBdr>
                                          <w:divsChild>
                                            <w:div w:id="401952696">
                                              <w:marLeft w:val="0"/>
                                              <w:marRight w:val="0"/>
                                              <w:marTop w:val="0"/>
                                              <w:marBottom w:val="0"/>
                                              <w:divBdr>
                                                <w:top w:val="none" w:sz="0" w:space="0" w:color="auto"/>
                                                <w:left w:val="none" w:sz="0" w:space="0" w:color="auto"/>
                                                <w:bottom w:val="none" w:sz="0" w:space="0" w:color="auto"/>
                                                <w:right w:val="none" w:sz="0" w:space="0" w:color="auto"/>
                                              </w:divBdr>
                                              <w:divsChild>
                                                <w:div w:id="1814710514">
                                                  <w:marLeft w:val="0"/>
                                                  <w:marRight w:val="0"/>
                                                  <w:marTop w:val="0"/>
                                                  <w:marBottom w:val="0"/>
                                                  <w:divBdr>
                                                    <w:top w:val="none" w:sz="0" w:space="0" w:color="auto"/>
                                                    <w:left w:val="none" w:sz="0" w:space="0" w:color="auto"/>
                                                    <w:bottom w:val="none" w:sz="0" w:space="0" w:color="auto"/>
                                                    <w:right w:val="none" w:sz="0" w:space="0" w:color="auto"/>
                                                  </w:divBdr>
                                                  <w:divsChild>
                                                    <w:div w:id="738869779">
                                                      <w:marLeft w:val="0"/>
                                                      <w:marRight w:val="0"/>
                                                      <w:marTop w:val="0"/>
                                                      <w:marBottom w:val="0"/>
                                                      <w:divBdr>
                                                        <w:top w:val="none" w:sz="0" w:space="0" w:color="auto"/>
                                                        <w:left w:val="none" w:sz="0" w:space="0" w:color="auto"/>
                                                        <w:bottom w:val="none" w:sz="0" w:space="0" w:color="auto"/>
                                                        <w:right w:val="none" w:sz="0" w:space="0" w:color="auto"/>
                                                      </w:divBdr>
                                                      <w:divsChild>
                                                        <w:div w:id="156178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5094239">
          <w:marLeft w:val="0"/>
          <w:marRight w:val="0"/>
          <w:marTop w:val="0"/>
          <w:marBottom w:val="0"/>
          <w:divBdr>
            <w:top w:val="none" w:sz="0" w:space="0" w:color="auto"/>
            <w:left w:val="none" w:sz="0" w:space="0" w:color="auto"/>
            <w:bottom w:val="none" w:sz="0" w:space="0" w:color="auto"/>
            <w:right w:val="none" w:sz="0" w:space="0" w:color="auto"/>
          </w:divBdr>
          <w:divsChild>
            <w:div w:id="1570798982">
              <w:marLeft w:val="0"/>
              <w:marRight w:val="0"/>
              <w:marTop w:val="0"/>
              <w:marBottom w:val="0"/>
              <w:divBdr>
                <w:top w:val="none" w:sz="0" w:space="0" w:color="auto"/>
                <w:left w:val="none" w:sz="0" w:space="0" w:color="auto"/>
                <w:bottom w:val="none" w:sz="0" w:space="0" w:color="auto"/>
                <w:right w:val="none" w:sz="0" w:space="0" w:color="auto"/>
              </w:divBdr>
              <w:divsChild>
                <w:div w:id="1021082471">
                  <w:marLeft w:val="0"/>
                  <w:marRight w:val="0"/>
                  <w:marTop w:val="0"/>
                  <w:marBottom w:val="0"/>
                  <w:divBdr>
                    <w:top w:val="none" w:sz="0" w:space="0" w:color="auto"/>
                    <w:left w:val="none" w:sz="0" w:space="0" w:color="auto"/>
                    <w:bottom w:val="none" w:sz="0" w:space="0" w:color="auto"/>
                    <w:right w:val="none" w:sz="0" w:space="0" w:color="auto"/>
                  </w:divBdr>
                  <w:divsChild>
                    <w:div w:id="501817725">
                      <w:marLeft w:val="0"/>
                      <w:marRight w:val="0"/>
                      <w:marTop w:val="0"/>
                      <w:marBottom w:val="0"/>
                      <w:divBdr>
                        <w:top w:val="none" w:sz="0" w:space="0" w:color="auto"/>
                        <w:left w:val="none" w:sz="0" w:space="0" w:color="auto"/>
                        <w:bottom w:val="none" w:sz="0" w:space="0" w:color="auto"/>
                        <w:right w:val="none" w:sz="0" w:space="0" w:color="auto"/>
                      </w:divBdr>
                      <w:divsChild>
                        <w:div w:id="2085368843">
                          <w:marLeft w:val="0"/>
                          <w:marRight w:val="0"/>
                          <w:marTop w:val="0"/>
                          <w:marBottom w:val="0"/>
                          <w:divBdr>
                            <w:top w:val="none" w:sz="0" w:space="0" w:color="auto"/>
                            <w:left w:val="none" w:sz="0" w:space="0" w:color="auto"/>
                            <w:bottom w:val="none" w:sz="0" w:space="0" w:color="auto"/>
                            <w:right w:val="none" w:sz="0" w:space="0" w:color="auto"/>
                          </w:divBdr>
                          <w:divsChild>
                            <w:div w:id="720517564">
                              <w:marLeft w:val="0"/>
                              <w:marRight w:val="0"/>
                              <w:marTop w:val="0"/>
                              <w:marBottom w:val="0"/>
                              <w:divBdr>
                                <w:top w:val="none" w:sz="0" w:space="0" w:color="auto"/>
                                <w:left w:val="none" w:sz="0" w:space="0" w:color="auto"/>
                                <w:bottom w:val="none" w:sz="0" w:space="0" w:color="auto"/>
                                <w:right w:val="none" w:sz="0" w:space="0" w:color="auto"/>
                              </w:divBdr>
                              <w:divsChild>
                                <w:div w:id="978459397">
                                  <w:marLeft w:val="0"/>
                                  <w:marRight w:val="0"/>
                                  <w:marTop w:val="0"/>
                                  <w:marBottom w:val="0"/>
                                  <w:divBdr>
                                    <w:top w:val="none" w:sz="0" w:space="0" w:color="auto"/>
                                    <w:left w:val="none" w:sz="0" w:space="0" w:color="auto"/>
                                    <w:bottom w:val="none" w:sz="0" w:space="0" w:color="auto"/>
                                    <w:right w:val="none" w:sz="0" w:space="0" w:color="auto"/>
                                  </w:divBdr>
                                  <w:divsChild>
                                    <w:div w:id="773938084">
                                      <w:marLeft w:val="0"/>
                                      <w:marRight w:val="0"/>
                                      <w:marTop w:val="0"/>
                                      <w:marBottom w:val="0"/>
                                      <w:divBdr>
                                        <w:top w:val="none" w:sz="0" w:space="0" w:color="auto"/>
                                        <w:left w:val="none" w:sz="0" w:space="0" w:color="auto"/>
                                        <w:bottom w:val="none" w:sz="0" w:space="0" w:color="auto"/>
                                        <w:right w:val="none" w:sz="0" w:space="0" w:color="auto"/>
                                      </w:divBdr>
                                      <w:divsChild>
                                        <w:div w:id="322926895">
                                          <w:marLeft w:val="0"/>
                                          <w:marRight w:val="0"/>
                                          <w:marTop w:val="0"/>
                                          <w:marBottom w:val="0"/>
                                          <w:divBdr>
                                            <w:top w:val="none" w:sz="0" w:space="0" w:color="auto"/>
                                            <w:left w:val="none" w:sz="0" w:space="0" w:color="auto"/>
                                            <w:bottom w:val="none" w:sz="0" w:space="0" w:color="auto"/>
                                            <w:right w:val="none" w:sz="0" w:space="0" w:color="auto"/>
                                          </w:divBdr>
                                          <w:divsChild>
                                            <w:div w:id="1407455410">
                                              <w:marLeft w:val="0"/>
                                              <w:marRight w:val="0"/>
                                              <w:marTop w:val="0"/>
                                              <w:marBottom w:val="0"/>
                                              <w:divBdr>
                                                <w:top w:val="none" w:sz="0" w:space="0" w:color="auto"/>
                                                <w:left w:val="none" w:sz="0" w:space="0" w:color="auto"/>
                                                <w:bottom w:val="none" w:sz="0" w:space="0" w:color="auto"/>
                                                <w:right w:val="none" w:sz="0" w:space="0" w:color="auto"/>
                                              </w:divBdr>
                                              <w:divsChild>
                                                <w:div w:id="137918321">
                                                  <w:marLeft w:val="0"/>
                                                  <w:marRight w:val="0"/>
                                                  <w:marTop w:val="0"/>
                                                  <w:marBottom w:val="0"/>
                                                  <w:divBdr>
                                                    <w:top w:val="none" w:sz="0" w:space="0" w:color="auto"/>
                                                    <w:left w:val="none" w:sz="0" w:space="0" w:color="auto"/>
                                                    <w:bottom w:val="none" w:sz="0" w:space="0" w:color="auto"/>
                                                    <w:right w:val="none" w:sz="0" w:space="0" w:color="auto"/>
                                                  </w:divBdr>
                                                  <w:divsChild>
                                                    <w:div w:id="286474648">
                                                      <w:marLeft w:val="0"/>
                                                      <w:marRight w:val="0"/>
                                                      <w:marTop w:val="0"/>
                                                      <w:marBottom w:val="0"/>
                                                      <w:divBdr>
                                                        <w:top w:val="none" w:sz="0" w:space="0" w:color="auto"/>
                                                        <w:left w:val="none" w:sz="0" w:space="0" w:color="auto"/>
                                                        <w:bottom w:val="none" w:sz="0" w:space="0" w:color="auto"/>
                                                        <w:right w:val="none" w:sz="0" w:space="0" w:color="auto"/>
                                                      </w:divBdr>
                                                      <w:divsChild>
                                                        <w:div w:id="206891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9543617">
          <w:marLeft w:val="0"/>
          <w:marRight w:val="0"/>
          <w:marTop w:val="0"/>
          <w:marBottom w:val="0"/>
          <w:divBdr>
            <w:top w:val="none" w:sz="0" w:space="0" w:color="auto"/>
            <w:left w:val="none" w:sz="0" w:space="0" w:color="auto"/>
            <w:bottom w:val="none" w:sz="0" w:space="0" w:color="auto"/>
            <w:right w:val="none" w:sz="0" w:space="0" w:color="auto"/>
          </w:divBdr>
          <w:divsChild>
            <w:div w:id="765927608">
              <w:marLeft w:val="0"/>
              <w:marRight w:val="0"/>
              <w:marTop w:val="0"/>
              <w:marBottom w:val="0"/>
              <w:divBdr>
                <w:top w:val="none" w:sz="0" w:space="0" w:color="auto"/>
                <w:left w:val="none" w:sz="0" w:space="0" w:color="auto"/>
                <w:bottom w:val="none" w:sz="0" w:space="0" w:color="auto"/>
                <w:right w:val="none" w:sz="0" w:space="0" w:color="auto"/>
              </w:divBdr>
              <w:divsChild>
                <w:div w:id="1251890763">
                  <w:marLeft w:val="0"/>
                  <w:marRight w:val="0"/>
                  <w:marTop w:val="0"/>
                  <w:marBottom w:val="0"/>
                  <w:divBdr>
                    <w:top w:val="none" w:sz="0" w:space="0" w:color="auto"/>
                    <w:left w:val="none" w:sz="0" w:space="0" w:color="auto"/>
                    <w:bottom w:val="none" w:sz="0" w:space="0" w:color="auto"/>
                    <w:right w:val="none" w:sz="0" w:space="0" w:color="auto"/>
                  </w:divBdr>
                  <w:divsChild>
                    <w:div w:id="703293946">
                      <w:marLeft w:val="0"/>
                      <w:marRight w:val="0"/>
                      <w:marTop w:val="0"/>
                      <w:marBottom w:val="0"/>
                      <w:divBdr>
                        <w:top w:val="none" w:sz="0" w:space="0" w:color="auto"/>
                        <w:left w:val="none" w:sz="0" w:space="0" w:color="auto"/>
                        <w:bottom w:val="none" w:sz="0" w:space="0" w:color="auto"/>
                        <w:right w:val="none" w:sz="0" w:space="0" w:color="auto"/>
                      </w:divBdr>
                      <w:divsChild>
                        <w:div w:id="753014893">
                          <w:marLeft w:val="0"/>
                          <w:marRight w:val="0"/>
                          <w:marTop w:val="0"/>
                          <w:marBottom w:val="0"/>
                          <w:divBdr>
                            <w:top w:val="none" w:sz="0" w:space="0" w:color="auto"/>
                            <w:left w:val="none" w:sz="0" w:space="0" w:color="auto"/>
                            <w:bottom w:val="none" w:sz="0" w:space="0" w:color="auto"/>
                            <w:right w:val="none" w:sz="0" w:space="0" w:color="auto"/>
                          </w:divBdr>
                          <w:divsChild>
                            <w:div w:id="383065641">
                              <w:marLeft w:val="0"/>
                              <w:marRight w:val="0"/>
                              <w:marTop w:val="0"/>
                              <w:marBottom w:val="0"/>
                              <w:divBdr>
                                <w:top w:val="none" w:sz="0" w:space="0" w:color="auto"/>
                                <w:left w:val="none" w:sz="0" w:space="0" w:color="auto"/>
                                <w:bottom w:val="none" w:sz="0" w:space="0" w:color="auto"/>
                                <w:right w:val="none" w:sz="0" w:space="0" w:color="auto"/>
                              </w:divBdr>
                              <w:divsChild>
                                <w:div w:id="1128164784">
                                  <w:marLeft w:val="0"/>
                                  <w:marRight w:val="0"/>
                                  <w:marTop w:val="0"/>
                                  <w:marBottom w:val="0"/>
                                  <w:divBdr>
                                    <w:top w:val="none" w:sz="0" w:space="0" w:color="auto"/>
                                    <w:left w:val="none" w:sz="0" w:space="0" w:color="auto"/>
                                    <w:bottom w:val="none" w:sz="0" w:space="0" w:color="auto"/>
                                    <w:right w:val="none" w:sz="0" w:space="0" w:color="auto"/>
                                  </w:divBdr>
                                  <w:divsChild>
                                    <w:div w:id="2029718597">
                                      <w:marLeft w:val="0"/>
                                      <w:marRight w:val="0"/>
                                      <w:marTop w:val="0"/>
                                      <w:marBottom w:val="0"/>
                                      <w:divBdr>
                                        <w:top w:val="none" w:sz="0" w:space="0" w:color="auto"/>
                                        <w:left w:val="none" w:sz="0" w:space="0" w:color="auto"/>
                                        <w:bottom w:val="none" w:sz="0" w:space="0" w:color="auto"/>
                                        <w:right w:val="none" w:sz="0" w:space="0" w:color="auto"/>
                                      </w:divBdr>
                                      <w:divsChild>
                                        <w:div w:id="1128625707">
                                          <w:marLeft w:val="0"/>
                                          <w:marRight w:val="0"/>
                                          <w:marTop w:val="0"/>
                                          <w:marBottom w:val="0"/>
                                          <w:divBdr>
                                            <w:top w:val="none" w:sz="0" w:space="0" w:color="auto"/>
                                            <w:left w:val="none" w:sz="0" w:space="0" w:color="auto"/>
                                            <w:bottom w:val="none" w:sz="0" w:space="0" w:color="auto"/>
                                            <w:right w:val="none" w:sz="0" w:space="0" w:color="auto"/>
                                          </w:divBdr>
                                          <w:divsChild>
                                            <w:div w:id="1087770560">
                                              <w:marLeft w:val="0"/>
                                              <w:marRight w:val="0"/>
                                              <w:marTop w:val="0"/>
                                              <w:marBottom w:val="0"/>
                                              <w:divBdr>
                                                <w:top w:val="none" w:sz="0" w:space="0" w:color="auto"/>
                                                <w:left w:val="none" w:sz="0" w:space="0" w:color="auto"/>
                                                <w:bottom w:val="none" w:sz="0" w:space="0" w:color="auto"/>
                                                <w:right w:val="none" w:sz="0" w:space="0" w:color="auto"/>
                                              </w:divBdr>
                                              <w:divsChild>
                                                <w:div w:id="955403558">
                                                  <w:marLeft w:val="0"/>
                                                  <w:marRight w:val="0"/>
                                                  <w:marTop w:val="0"/>
                                                  <w:marBottom w:val="0"/>
                                                  <w:divBdr>
                                                    <w:top w:val="none" w:sz="0" w:space="0" w:color="auto"/>
                                                    <w:left w:val="none" w:sz="0" w:space="0" w:color="auto"/>
                                                    <w:bottom w:val="none" w:sz="0" w:space="0" w:color="auto"/>
                                                    <w:right w:val="none" w:sz="0" w:space="0" w:color="auto"/>
                                                  </w:divBdr>
                                                  <w:divsChild>
                                                    <w:div w:id="632173993">
                                                      <w:marLeft w:val="0"/>
                                                      <w:marRight w:val="0"/>
                                                      <w:marTop w:val="0"/>
                                                      <w:marBottom w:val="0"/>
                                                      <w:divBdr>
                                                        <w:top w:val="none" w:sz="0" w:space="0" w:color="auto"/>
                                                        <w:left w:val="none" w:sz="0" w:space="0" w:color="auto"/>
                                                        <w:bottom w:val="none" w:sz="0" w:space="0" w:color="auto"/>
                                                        <w:right w:val="none" w:sz="0" w:space="0" w:color="auto"/>
                                                      </w:divBdr>
                                                      <w:divsChild>
                                                        <w:div w:id="1416898994">
                                                          <w:marLeft w:val="0"/>
                                                          <w:marRight w:val="0"/>
                                                          <w:marTop w:val="0"/>
                                                          <w:marBottom w:val="0"/>
                                                          <w:divBdr>
                                                            <w:top w:val="none" w:sz="0" w:space="0" w:color="auto"/>
                                                            <w:left w:val="none" w:sz="0" w:space="0" w:color="auto"/>
                                                            <w:bottom w:val="none" w:sz="0" w:space="0" w:color="auto"/>
                                                            <w:right w:val="none" w:sz="0" w:space="0" w:color="auto"/>
                                                          </w:divBdr>
                                                          <w:divsChild>
                                                            <w:div w:id="177454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03185019">
          <w:marLeft w:val="0"/>
          <w:marRight w:val="0"/>
          <w:marTop w:val="0"/>
          <w:marBottom w:val="0"/>
          <w:divBdr>
            <w:top w:val="none" w:sz="0" w:space="0" w:color="auto"/>
            <w:left w:val="none" w:sz="0" w:space="0" w:color="auto"/>
            <w:bottom w:val="none" w:sz="0" w:space="0" w:color="auto"/>
            <w:right w:val="none" w:sz="0" w:space="0" w:color="auto"/>
          </w:divBdr>
          <w:divsChild>
            <w:div w:id="1551460809">
              <w:marLeft w:val="0"/>
              <w:marRight w:val="0"/>
              <w:marTop w:val="0"/>
              <w:marBottom w:val="0"/>
              <w:divBdr>
                <w:top w:val="none" w:sz="0" w:space="0" w:color="auto"/>
                <w:left w:val="none" w:sz="0" w:space="0" w:color="auto"/>
                <w:bottom w:val="none" w:sz="0" w:space="0" w:color="auto"/>
                <w:right w:val="none" w:sz="0" w:space="0" w:color="auto"/>
              </w:divBdr>
              <w:divsChild>
                <w:div w:id="1663653086">
                  <w:marLeft w:val="0"/>
                  <w:marRight w:val="0"/>
                  <w:marTop w:val="0"/>
                  <w:marBottom w:val="0"/>
                  <w:divBdr>
                    <w:top w:val="none" w:sz="0" w:space="0" w:color="auto"/>
                    <w:left w:val="none" w:sz="0" w:space="0" w:color="auto"/>
                    <w:bottom w:val="none" w:sz="0" w:space="0" w:color="auto"/>
                    <w:right w:val="none" w:sz="0" w:space="0" w:color="auto"/>
                  </w:divBdr>
                  <w:divsChild>
                    <w:div w:id="969090033">
                      <w:marLeft w:val="0"/>
                      <w:marRight w:val="0"/>
                      <w:marTop w:val="0"/>
                      <w:marBottom w:val="0"/>
                      <w:divBdr>
                        <w:top w:val="none" w:sz="0" w:space="0" w:color="auto"/>
                        <w:left w:val="none" w:sz="0" w:space="0" w:color="auto"/>
                        <w:bottom w:val="none" w:sz="0" w:space="0" w:color="auto"/>
                        <w:right w:val="none" w:sz="0" w:space="0" w:color="auto"/>
                      </w:divBdr>
                      <w:divsChild>
                        <w:div w:id="380714123">
                          <w:marLeft w:val="0"/>
                          <w:marRight w:val="0"/>
                          <w:marTop w:val="0"/>
                          <w:marBottom w:val="0"/>
                          <w:divBdr>
                            <w:top w:val="none" w:sz="0" w:space="0" w:color="auto"/>
                            <w:left w:val="none" w:sz="0" w:space="0" w:color="auto"/>
                            <w:bottom w:val="none" w:sz="0" w:space="0" w:color="auto"/>
                            <w:right w:val="none" w:sz="0" w:space="0" w:color="auto"/>
                          </w:divBdr>
                          <w:divsChild>
                            <w:div w:id="1241599766">
                              <w:marLeft w:val="0"/>
                              <w:marRight w:val="0"/>
                              <w:marTop w:val="0"/>
                              <w:marBottom w:val="0"/>
                              <w:divBdr>
                                <w:top w:val="none" w:sz="0" w:space="0" w:color="auto"/>
                                <w:left w:val="none" w:sz="0" w:space="0" w:color="auto"/>
                                <w:bottom w:val="none" w:sz="0" w:space="0" w:color="auto"/>
                                <w:right w:val="none" w:sz="0" w:space="0" w:color="auto"/>
                              </w:divBdr>
                              <w:divsChild>
                                <w:div w:id="1817338115">
                                  <w:marLeft w:val="0"/>
                                  <w:marRight w:val="0"/>
                                  <w:marTop w:val="0"/>
                                  <w:marBottom w:val="0"/>
                                  <w:divBdr>
                                    <w:top w:val="none" w:sz="0" w:space="0" w:color="auto"/>
                                    <w:left w:val="none" w:sz="0" w:space="0" w:color="auto"/>
                                    <w:bottom w:val="none" w:sz="0" w:space="0" w:color="auto"/>
                                    <w:right w:val="none" w:sz="0" w:space="0" w:color="auto"/>
                                  </w:divBdr>
                                  <w:divsChild>
                                    <w:div w:id="1499030694">
                                      <w:marLeft w:val="0"/>
                                      <w:marRight w:val="0"/>
                                      <w:marTop w:val="0"/>
                                      <w:marBottom w:val="0"/>
                                      <w:divBdr>
                                        <w:top w:val="none" w:sz="0" w:space="0" w:color="auto"/>
                                        <w:left w:val="none" w:sz="0" w:space="0" w:color="auto"/>
                                        <w:bottom w:val="none" w:sz="0" w:space="0" w:color="auto"/>
                                        <w:right w:val="none" w:sz="0" w:space="0" w:color="auto"/>
                                      </w:divBdr>
                                      <w:divsChild>
                                        <w:div w:id="1893617148">
                                          <w:marLeft w:val="0"/>
                                          <w:marRight w:val="0"/>
                                          <w:marTop w:val="0"/>
                                          <w:marBottom w:val="0"/>
                                          <w:divBdr>
                                            <w:top w:val="none" w:sz="0" w:space="0" w:color="auto"/>
                                            <w:left w:val="none" w:sz="0" w:space="0" w:color="auto"/>
                                            <w:bottom w:val="none" w:sz="0" w:space="0" w:color="auto"/>
                                            <w:right w:val="none" w:sz="0" w:space="0" w:color="auto"/>
                                          </w:divBdr>
                                          <w:divsChild>
                                            <w:div w:id="1462309435">
                                              <w:marLeft w:val="0"/>
                                              <w:marRight w:val="0"/>
                                              <w:marTop w:val="0"/>
                                              <w:marBottom w:val="0"/>
                                              <w:divBdr>
                                                <w:top w:val="none" w:sz="0" w:space="0" w:color="auto"/>
                                                <w:left w:val="none" w:sz="0" w:space="0" w:color="auto"/>
                                                <w:bottom w:val="none" w:sz="0" w:space="0" w:color="auto"/>
                                                <w:right w:val="none" w:sz="0" w:space="0" w:color="auto"/>
                                              </w:divBdr>
                                              <w:divsChild>
                                                <w:div w:id="503276817">
                                                  <w:marLeft w:val="0"/>
                                                  <w:marRight w:val="0"/>
                                                  <w:marTop w:val="0"/>
                                                  <w:marBottom w:val="0"/>
                                                  <w:divBdr>
                                                    <w:top w:val="none" w:sz="0" w:space="0" w:color="auto"/>
                                                    <w:left w:val="none" w:sz="0" w:space="0" w:color="auto"/>
                                                    <w:bottom w:val="none" w:sz="0" w:space="0" w:color="auto"/>
                                                    <w:right w:val="none" w:sz="0" w:space="0" w:color="auto"/>
                                                  </w:divBdr>
                                                  <w:divsChild>
                                                    <w:div w:id="888298933">
                                                      <w:marLeft w:val="0"/>
                                                      <w:marRight w:val="0"/>
                                                      <w:marTop w:val="0"/>
                                                      <w:marBottom w:val="0"/>
                                                      <w:divBdr>
                                                        <w:top w:val="none" w:sz="0" w:space="0" w:color="auto"/>
                                                        <w:left w:val="none" w:sz="0" w:space="0" w:color="auto"/>
                                                        <w:bottom w:val="none" w:sz="0" w:space="0" w:color="auto"/>
                                                        <w:right w:val="none" w:sz="0" w:space="0" w:color="auto"/>
                                                      </w:divBdr>
                                                      <w:divsChild>
                                                        <w:div w:id="862131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8422654">
          <w:marLeft w:val="0"/>
          <w:marRight w:val="0"/>
          <w:marTop w:val="0"/>
          <w:marBottom w:val="0"/>
          <w:divBdr>
            <w:top w:val="none" w:sz="0" w:space="0" w:color="auto"/>
            <w:left w:val="none" w:sz="0" w:space="0" w:color="auto"/>
            <w:bottom w:val="none" w:sz="0" w:space="0" w:color="auto"/>
            <w:right w:val="none" w:sz="0" w:space="0" w:color="auto"/>
          </w:divBdr>
          <w:divsChild>
            <w:div w:id="1575317937">
              <w:marLeft w:val="0"/>
              <w:marRight w:val="0"/>
              <w:marTop w:val="0"/>
              <w:marBottom w:val="0"/>
              <w:divBdr>
                <w:top w:val="none" w:sz="0" w:space="0" w:color="auto"/>
                <w:left w:val="none" w:sz="0" w:space="0" w:color="auto"/>
                <w:bottom w:val="none" w:sz="0" w:space="0" w:color="auto"/>
                <w:right w:val="none" w:sz="0" w:space="0" w:color="auto"/>
              </w:divBdr>
              <w:divsChild>
                <w:div w:id="897012147">
                  <w:marLeft w:val="0"/>
                  <w:marRight w:val="0"/>
                  <w:marTop w:val="0"/>
                  <w:marBottom w:val="0"/>
                  <w:divBdr>
                    <w:top w:val="none" w:sz="0" w:space="0" w:color="auto"/>
                    <w:left w:val="none" w:sz="0" w:space="0" w:color="auto"/>
                    <w:bottom w:val="none" w:sz="0" w:space="0" w:color="auto"/>
                    <w:right w:val="none" w:sz="0" w:space="0" w:color="auto"/>
                  </w:divBdr>
                  <w:divsChild>
                    <w:div w:id="1548301237">
                      <w:marLeft w:val="0"/>
                      <w:marRight w:val="0"/>
                      <w:marTop w:val="0"/>
                      <w:marBottom w:val="0"/>
                      <w:divBdr>
                        <w:top w:val="none" w:sz="0" w:space="0" w:color="auto"/>
                        <w:left w:val="none" w:sz="0" w:space="0" w:color="auto"/>
                        <w:bottom w:val="none" w:sz="0" w:space="0" w:color="auto"/>
                        <w:right w:val="none" w:sz="0" w:space="0" w:color="auto"/>
                      </w:divBdr>
                      <w:divsChild>
                        <w:div w:id="39209975">
                          <w:marLeft w:val="0"/>
                          <w:marRight w:val="0"/>
                          <w:marTop w:val="0"/>
                          <w:marBottom w:val="0"/>
                          <w:divBdr>
                            <w:top w:val="none" w:sz="0" w:space="0" w:color="auto"/>
                            <w:left w:val="none" w:sz="0" w:space="0" w:color="auto"/>
                            <w:bottom w:val="none" w:sz="0" w:space="0" w:color="auto"/>
                            <w:right w:val="none" w:sz="0" w:space="0" w:color="auto"/>
                          </w:divBdr>
                          <w:divsChild>
                            <w:div w:id="1436949049">
                              <w:marLeft w:val="0"/>
                              <w:marRight w:val="0"/>
                              <w:marTop w:val="0"/>
                              <w:marBottom w:val="0"/>
                              <w:divBdr>
                                <w:top w:val="none" w:sz="0" w:space="0" w:color="auto"/>
                                <w:left w:val="none" w:sz="0" w:space="0" w:color="auto"/>
                                <w:bottom w:val="none" w:sz="0" w:space="0" w:color="auto"/>
                                <w:right w:val="none" w:sz="0" w:space="0" w:color="auto"/>
                              </w:divBdr>
                              <w:divsChild>
                                <w:div w:id="175536909">
                                  <w:marLeft w:val="0"/>
                                  <w:marRight w:val="0"/>
                                  <w:marTop w:val="0"/>
                                  <w:marBottom w:val="0"/>
                                  <w:divBdr>
                                    <w:top w:val="none" w:sz="0" w:space="0" w:color="auto"/>
                                    <w:left w:val="none" w:sz="0" w:space="0" w:color="auto"/>
                                    <w:bottom w:val="none" w:sz="0" w:space="0" w:color="auto"/>
                                    <w:right w:val="none" w:sz="0" w:space="0" w:color="auto"/>
                                  </w:divBdr>
                                  <w:divsChild>
                                    <w:div w:id="2048404610">
                                      <w:marLeft w:val="0"/>
                                      <w:marRight w:val="0"/>
                                      <w:marTop w:val="0"/>
                                      <w:marBottom w:val="0"/>
                                      <w:divBdr>
                                        <w:top w:val="none" w:sz="0" w:space="0" w:color="auto"/>
                                        <w:left w:val="none" w:sz="0" w:space="0" w:color="auto"/>
                                        <w:bottom w:val="none" w:sz="0" w:space="0" w:color="auto"/>
                                        <w:right w:val="none" w:sz="0" w:space="0" w:color="auto"/>
                                      </w:divBdr>
                                      <w:divsChild>
                                        <w:div w:id="1890871280">
                                          <w:marLeft w:val="0"/>
                                          <w:marRight w:val="0"/>
                                          <w:marTop w:val="0"/>
                                          <w:marBottom w:val="0"/>
                                          <w:divBdr>
                                            <w:top w:val="none" w:sz="0" w:space="0" w:color="auto"/>
                                            <w:left w:val="none" w:sz="0" w:space="0" w:color="auto"/>
                                            <w:bottom w:val="none" w:sz="0" w:space="0" w:color="auto"/>
                                            <w:right w:val="none" w:sz="0" w:space="0" w:color="auto"/>
                                          </w:divBdr>
                                          <w:divsChild>
                                            <w:div w:id="1835295871">
                                              <w:marLeft w:val="0"/>
                                              <w:marRight w:val="0"/>
                                              <w:marTop w:val="0"/>
                                              <w:marBottom w:val="0"/>
                                              <w:divBdr>
                                                <w:top w:val="none" w:sz="0" w:space="0" w:color="auto"/>
                                                <w:left w:val="none" w:sz="0" w:space="0" w:color="auto"/>
                                                <w:bottom w:val="none" w:sz="0" w:space="0" w:color="auto"/>
                                                <w:right w:val="none" w:sz="0" w:space="0" w:color="auto"/>
                                              </w:divBdr>
                                              <w:divsChild>
                                                <w:div w:id="267005364">
                                                  <w:marLeft w:val="0"/>
                                                  <w:marRight w:val="0"/>
                                                  <w:marTop w:val="0"/>
                                                  <w:marBottom w:val="0"/>
                                                  <w:divBdr>
                                                    <w:top w:val="none" w:sz="0" w:space="0" w:color="auto"/>
                                                    <w:left w:val="none" w:sz="0" w:space="0" w:color="auto"/>
                                                    <w:bottom w:val="none" w:sz="0" w:space="0" w:color="auto"/>
                                                    <w:right w:val="none" w:sz="0" w:space="0" w:color="auto"/>
                                                  </w:divBdr>
                                                  <w:divsChild>
                                                    <w:div w:id="617184215">
                                                      <w:marLeft w:val="0"/>
                                                      <w:marRight w:val="0"/>
                                                      <w:marTop w:val="0"/>
                                                      <w:marBottom w:val="0"/>
                                                      <w:divBdr>
                                                        <w:top w:val="none" w:sz="0" w:space="0" w:color="auto"/>
                                                        <w:left w:val="none" w:sz="0" w:space="0" w:color="auto"/>
                                                        <w:bottom w:val="none" w:sz="0" w:space="0" w:color="auto"/>
                                                        <w:right w:val="none" w:sz="0" w:space="0" w:color="auto"/>
                                                      </w:divBdr>
                                                      <w:divsChild>
                                                        <w:div w:id="57771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0362870">
          <w:marLeft w:val="0"/>
          <w:marRight w:val="0"/>
          <w:marTop w:val="0"/>
          <w:marBottom w:val="0"/>
          <w:divBdr>
            <w:top w:val="none" w:sz="0" w:space="0" w:color="auto"/>
            <w:left w:val="none" w:sz="0" w:space="0" w:color="auto"/>
            <w:bottom w:val="none" w:sz="0" w:space="0" w:color="auto"/>
            <w:right w:val="none" w:sz="0" w:space="0" w:color="auto"/>
          </w:divBdr>
          <w:divsChild>
            <w:div w:id="1249341024">
              <w:marLeft w:val="0"/>
              <w:marRight w:val="0"/>
              <w:marTop w:val="0"/>
              <w:marBottom w:val="0"/>
              <w:divBdr>
                <w:top w:val="none" w:sz="0" w:space="0" w:color="auto"/>
                <w:left w:val="none" w:sz="0" w:space="0" w:color="auto"/>
                <w:bottom w:val="none" w:sz="0" w:space="0" w:color="auto"/>
                <w:right w:val="none" w:sz="0" w:space="0" w:color="auto"/>
              </w:divBdr>
              <w:divsChild>
                <w:div w:id="1609849254">
                  <w:marLeft w:val="0"/>
                  <w:marRight w:val="0"/>
                  <w:marTop w:val="0"/>
                  <w:marBottom w:val="0"/>
                  <w:divBdr>
                    <w:top w:val="none" w:sz="0" w:space="0" w:color="auto"/>
                    <w:left w:val="none" w:sz="0" w:space="0" w:color="auto"/>
                    <w:bottom w:val="none" w:sz="0" w:space="0" w:color="auto"/>
                    <w:right w:val="none" w:sz="0" w:space="0" w:color="auto"/>
                  </w:divBdr>
                  <w:divsChild>
                    <w:div w:id="1936669229">
                      <w:marLeft w:val="0"/>
                      <w:marRight w:val="0"/>
                      <w:marTop w:val="0"/>
                      <w:marBottom w:val="0"/>
                      <w:divBdr>
                        <w:top w:val="none" w:sz="0" w:space="0" w:color="auto"/>
                        <w:left w:val="none" w:sz="0" w:space="0" w:color="auto"/>
                        <w:bottom w:val="none" w:sz="0" w:space="0" w:color="auto"/>
                        <w:right w:val="none" w:sz="0" w:space="0" w:color="auto"/>
                      </w:divBdr>
                      <w:divsChild>
                        <w:div w:id="1584071766">
                          <w:marLeft w:val="0"/>
                          <w:marRight w:val="0"/>
                          <w:marTop w:val="0"/>
                          <w:marBottom w:val="0"/>
                          <w:divBdr>
                            <w:top w:val="none" w:sz="0" w:space="0" w:color="auto"/>
                            <w:left w:val="none" w:sz="0" w:space="0" w:color="auto"/>
                            <w:bottom w:val="none" w:sz="0" w:space="0" w:color="auto"/>
                            <w:right w:val="none" w:sz="0" w:space="0" w:color="auto"/>
                          </w:divBdr>
                          <w:divsChild>
                            <w:div w:id="625086090">
                              <w:marLeft w:val="0"/>
                              <w:marRight w:val="0"/>
                              <w:marTop w:val="0"/>
                              <w:marBottom w:val="0"/>
                              <w:divBdr>
                                <w:top w:val="none" w:sz="0" w:space="0" w:color="auto"/>
                                <w:left w:val="none" w:sz="0" w:space="0" w:color="auto"/>
                                <w:bottom w:val="none" w:sz="0" w:space="0" w:color="auto"/>
                                <w:right w:val="none" w:sz="0" w:space="0" w:color="auto"/>
                              </w:divBdr>
                              <w:divsChild>
                                <w:div w:id="2103331189">
                                  <w:marLeft w:val="0"/>
                                  <w:marRight w:val="0"/>
                                  <w:marTop w:val="0"/>
                                  <w:marBottom w:val="0"/>
                                  <w:divBdr>
                                    <w:top w:val="none" w:sz="0" w:space="0" w:color="auto"/>
                                    <w:left w:val="none" w:sz="0" w:space="0" w:color="auto"/>
                                    <w:bottom w:val="none" w:sz="0" w:space="0" w:color="auto"/>
                                    <w:right w:val="none" w:sz="0" w:space="0" w:color="auto"/>
                                  </w:divBdr>
                                  <w:divsChild>
                                    <w:div w:id="34543234">
                                      <w:marLeft w:val="0"/>
                                      <w:marRight w:val="0"/>
                                      <w:marTop w:val="0"/>
                                      <w:marBottom w:val="0"/>
                                      <w:divBdr>
                                        <w:top w:val="none" w:sz="0" w:space="0" w:color="auto"/>
                                        <w:left w:val="none" w:sz="0" w:space="0" w:color="auto"/>
                                        <w:bottom w:val="none" w:sz="0" w:space="0" w:color="auto"/>
                                        <w:right w:val="none" w:sz="0" w:space="0" w:color="auto"/>
                                      </w:divBdr>
                                      <w:divsChild>
                                        <w:div w:id="1270971838">
                                          <w:marLeft w:val="0"/>
                                          <w:marRight w:val="0"/>
                                          <w:marTop w:val="0"/>
                                          <w:marBottom w:val="0"/>
                                          <w:divBdr>
                                            <w:top w:val="none" w:sz="0" w:space="0" w:color="auto"/>
                                            <w:left w:val="none" w:sz="0" w:space="0" w:color="auto"/>
                                            <w:bottom w:val="none" w:sz="0" w:space="0" w:color="auto"/>
                                            <w:right w:val="none" w:sz="0" w:space="0" w:color="auto"/>
                                          </w:divBdr>
                                          <w:divsChild>
                                            <w:div w:id="1618293495">
                                              <w:marLeft w:val="0"/>
                                              <w:marRight w:val="0"/>
                                              <w:marTop w:val="0"/>
                                              <w:marBottom w:val="0"/>
                                              <w:divBdr>
                                                <w:top w:val="none" w:sz="0" w:space="0" w:color="auto"/>
                                                <w:left w:val="none" w:sz="0" w:space="0" w:color="auto"/>
                                                <w:bottom w:val="none" w:sz="0" w:space="0" w:color="auto"/>
                                                <w:right w:val="none" w:sz="0" w:space="0" w:color="auto"/>
                                              </w:divBdr>
                                              <w:divsChild>
                                                <w:div w:id="841047449">
                                                  <w:marLeft w:val="0"/>
                                                  <w:marRight w:val="0"/>
                                                  <w:marTop w:val="0"/>
                                                  <w:marBottom w:val="0"/>
                                                  <w:divBdr>
                                                    <w:top w:val="none" w:sz="0" w:space="0" w:color="auto"/>
                                                    <w:left w:val="none" w:sz="0" w:space="0" w:color="auto"/>
                                                    <w:bottom w:val="none" w:sz="0" w:space="0" w:color="auto"/>
                                                    <w:right w:val="none" w:sz="0" w:space="0" w:color="auto"/>
                                                  </w:divBdr>
                                                  <w:divsChild>
                                                    <w:div w:id="63963754">
                                                      <w:marLeft w:val="0"/>
                                                      <w:marRight w:val="0"/>
                                                      <w:marTop w:val="0"/>
                                                      <w:marBottom w:val="0"/>
                                                      <w:divBdr>
                                                        <w:top w:val="none" w:sz="0" w:space="0" w:color="auto"/>
                                                        <w:left w:val="none" w:sz="0" w:space="0" w:color="auto"/>
                                                        <w:bottom w:val="none" w:sz="0" w:space="0" w:color="auto"/>
                                                        <w:right w:val="none" w:sz="0" w:space="0" w:color="auto"/>
                                                      </w:divBdr>
                                                      <w:divsChild>
                                                        <w:div w:id="1188367521">
                                                          <w:marLeft w:val="0"/>
                                                          <w:marRight w:val="0"/>
                                                          <w:marTop w:val="0"/>
                                                          <w:marBottom w:val="0"/>
                                                          <w:divBdr>
                                                            <w:top w:val="none" w:sz="0" w:space="0" w:color="auto"/>
                                                            <w:left w:val="none" w:sz="0" w:space="0" w:color="auto"/>
                                                            <w:bottom w:val="none" w:sz="0" w:space="0" w:color="auto"/>
                                                            <w:right w:val="none" w:sz="0" w:space="0" w:color="auto"/>
                                                          </w:divBdr>
                                                          <w:divsChild>
                                                            <w:div w:id="117403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9597452">
          <w:marLeft w:val="0"/>
          <w:marRight w:val="0"/>
          <w:marTop w:val="0"/>
          <w:marBottom w:val="0"/>
          <w:divBdr>
            <w:top w:val="none" w:sz="0" w:space="0" w:color="auto"/>
            <w:left w:val="none" w:sz="0" w:space="0" w:color="auto"/>
            <w:bottom w:val="none" w:sz="0" w:space="0" w:color="auto"/>
            <w:right w:val="none" w:sz="0" w:space="0" w:color="auto"/>
          </w:divBdr>
          <w:divsChild>
            <w:div w:id="1916931463">
              <w:marLeft w:val="0"/>
              <w:marRight w:val="0"/>
              <w:marTop w:val="0"/>
              <w:marBottom w:val="0"/>
              <w:divBdr>
                <w:top w:val="none" w:sz="0" w:space="0" w:color="auto"/>
                <w:left w:val="none" w:sz="0" w:space="0" w:color="auto"/>
                <w:bottom w:val="none" w:sz="0" w:space="0" w:color="auto"/>
                <w:right w:val="none" w:sz="0" w:space="0" w:color="auto"/>
              </w:divBdr>
              <w:divsChild>
                <w:div w:id="248931311">
                  <w:marLeft w:val="0"/>
                  <w:marRight w:val="0"/>
                  <w:marTop w:val="0"/>
                  <w:marBottom w:val="0"/>
                  <w:divBdr>
                    <w:top w:val="none" w:sz="0" w:space="0" w:color="auto"/>
                    <w:left w:val="none" w:sz="0" w:space="0" w:color="auto"/>
                    <w:bottom w:val="none" w:sz="0" w:space="0" w:color="auto"/>
                    <w:right w:val="none" w:sz="0" w:space="0" w:color="auto"/>
                  </w:divBdr>
                  <w:divsChild>
                    <w:div w:id="1950116298">
                      <w:marLeft w:val="0"/>
                      <w:marRight w:val="0"/>
                      <w:marTop w:val="0"/>
                      <w:marBottom w:val="0"/>
                      <w:divBdr>
                        <w:top w:val="none" w:sz="0" w:space="0" w:color="auto"/>
                        <w:left w:val="none" w:sz="0" w:space="0" w:color="auto"/>
                        <w:bottom w:val="none" w:sz="0" w:space="0" w:color="auto"/>
                        <w:right w:val="none" w:sz="0" w:space="0" w:color="auto"/>
                      </w:divBdr>
                      <w:divsChild>
                        <w:div w:id="229848191">
                          <w:marLeft w:val="0"/>
                          <w:marRight w:val="0"/>
                          <w:marTop w:val="0"/>
                          <w:marBottom w:val="0"/>
                          <w:divBdr>
                            <w:top w:val="none" w:sz="0" w:space="0" w:color="auto"/>
                            <w:left w:val="none" w:sz="0" w:space="0" w:color="auto"/>
                            <w:bottom w:val="none" w:sz="0" w:space="0" w:color="auto"/>
                            <w:right w:val="none" w:sz="0" w:space="0" w:color="auto"/>
                          </w:divBdr>
                          <w:divsChild>
                            <w:div w:id="766803130">
                              <w:marLeft w:val="0"/>
                              <w:marRight w:val="0"/>
                              <w:marTop w:val="0"/>
                              <w:marBottom w:val="0"/>
                              <w:divBdr>
                                <w:top w:val="none" w:sz="0" w:space="0" w:color="auto"/>
                                <w:left w:val="none" w:sz="0" w:space="0" w:color="auto"/>
                                <w:bottom w:val="none" w:sz="0" w:space="0" w:color="auto"/>
                                <w:right w:val="none" w:sz="0" w:space="0" w:color="auto"/>
                              </w:divBdr>
                              <w:divsChild>
                                <w:div w:id="1628854623">
                                  <w:marLeft w:val="0"/>
                                  <w:marRight w:val="0"/>
                                  <w:marTop w:val="0"/>
                                  <w:marBottom w:val="0"/>
                                  <w:divBdr>
                                    <w:top w:val="none" w:sz="0" w:space="0" w:color="auto"/>
                                    <w:left w:val="none" w:sz="0" w:space="0" w:color="auto"/>
                                    <w:bottom w:val="none" w:sz="0" w:space="0" w:color="auto"/>
                                    <w:right w:val="none" w:sz="0" w:space="0" w:color="auto"/>
                                  </w:divBdr>
                                  <w:divsChild>
                                    <w:div w:id="1558857202">
                                      <w:marLeft w:val="0"/>
                                      <w:marRight w:val="0"/>
                                      <w:marTop w:val="0"/>
                                      <w:marBottom w:val="0"/>
                                      <w:divBdr>
                                        <w:top w:val="none" w:sz="0" w:space="0" w:color="auto"/>
                                        <w:left w:val="none" w:sz="0" w:space="0" w:color="auto"/>
                                        <w:bottom w:val="none" w:sz="0" w:space="0" w:color="auto"/>
                                        <w:right w:val="none" w:sz="0" w:space="0" w:color="auto"/>
                                      </w:divBdr>
                                      <w:divsChild>
                                        <w:div w:id="160048997">
                                          <w:marLeft w:val="0"/>
                                          <w:marRight w:val="0"/>
                                          <w:marTop w:val="0"/>
                                          <w:marBottom w:val="0"/>
                                          <w:divBdr>
                                            <w:top w:val="none" w:sz="0" w:space="0" w:color="auto"/>
                                            <w:left w:val="none" w:sz="0" w:space="0" w:color="auto"/>
                                            <w:bottom w:val="none" w:sz="0" w:space="0" w:color="auto"/>
                                            <w:right w:val="none" w:sz="0" w:space="0" w:color="auto"/>
                                          </w:divBdr>
                                          <w:divsChild>
                                            <w:div w:id="1914121079">
                                              <w:marLeft w:val="0"/>
                                              <w:marRight w:val="0"/>
                                              <w:marTop w:val="0"/>
                                              <w:marBottom w:val="0"/>
                                              <w:divBdr>
                                                <w:top w:val="none" w:sz="0" w:space="0" w:color="auto"/>
                                                <w:left w:val="none" w:sz="0" w:space="0" w:color="auto"/>
                                                <w:bottom w:val="none" w:sz="0" w:space="0" w:color="auto"/>
                                                <w:right w:val="none" w:sz="0" w:space="0" w:color="auto"/>
                                              </w:divBdr>
                                              <w:divsChild>
                                                <w:div w:id="614286737">
                                                  <w:marLeft w:val="0"/>
                                                  <w:marRight w:val="0"/>
                                                  <w:marTop w:val="0"/>
                                                  <w:marBottom w:val="0"/>
                                                  <w:divBdr>
                                                    <w:top w:val="none" w:sz="0" w:space="0" w:color="auto"/>
                                                    <w:left w:val="none" w:sz="0" w:space="0" w:color="auto"/>
                                                    <w:bottom w:val="none" w:sz="0" w:space="0" w:color="auto"/>
                                                    <w:right w:val="none" w:sz="0" w:space="0" w:color="auto"/>
                                                  </w:divBdr>
                                                  <w:divsChild>
                                                    <w:div w:id="363676024">
                                                      <w:marLeft w:val="0"/>
                                                      <w:marRight w:val="0"/>
                                                      <w:marTop w:val="0"/>
                                                      <w:marBottom w:val="0"/>
                                                      <w:divBdr>
                                                        <w:top w:val="none" w:sz="0" w:space="0" w:color="auto"/>
                                                        <w:left w:val="none" w:sz="0" w:space="0" w:color="auto"/>
                                                        <w:bottom w:val="none" w:sz="0" w:space="0" w:color="auto"/>
                                                        <w:right w:val="none" w:sz="0" w:space="0" w:color="auto"/>
                                                      </w:divBdr>
                                                      <w:divsChild>
                                                        <w:div w:id="557783576">
                                                          <w:marLeft w:val="0"/>
                                                          <w:marRight w:val="0"/>
                                                          <w:marTop w:val="0"/>
                                                          <w:marBottom w:val="0"/>
                                                          <w:divBdr>
                                                            <w:top w:val="none" w:sz="0" w:space="0" w:color="auto"/>
                                                            <w:left w:val="none" w:sz="0" w:space="0" w:color="auto"/>
                                                            <w:bottom w:val="none" w:sz="0" w:space="0" w:color="auto"/>
                                                            <w:right w:val="none" w:sz="0" w:space="0" w:color="auto"/>
                                                          </w:divBdr>
                                                          <w:divsChild>
                                                            <w:div w:id="109131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3514300">
          <w:marLeft w:val="0"/>
          <w:marRight w:val="0"/>
          <w:marTop w:val="0"/>
          <w:marBottom w:val="0"/>
          <w:divBdr>
            <w:top w:val="none" w:sz="0" w:space="0" w:color="auto"/>
            <w:left w:val="none" w:sz="0" w:space="0" w:color="auto"/>
            <w:bottom w:val="none" w:sz="0" w:space="0" w:color="auto"/>
            <w:right w:val="none" w:sz="0" w:space="0" w:color="auto"/>
          </w:divBdr>
          <w:divsChild>
            <w:div w:id="240680830">
              <w:marLeft w:val="0"/>
              <w:marRight w:val="0"/>
              <w:marTop w:val="0"/>
              <w:marBottom w:val="0"/>
              <w:divBdr>
                <w:top w:val="none" w:sz="0" w:space="0" w:color="auto"/>
                <w:left w:val="none" w:sz="0" w:space="0" w:color="auto"/>
                <w:bottom w:val="none" w:sz="0" w:space="0" w:color="auto"/>
                <w:right w:val="none" w:sz="0" w:space="0" w:color="auto"/>
              </w:divBdr>
              <w:divsChild>
                <w:div w:id="851408965">
                  <w:marLeft w:val="0"/>
                  <w:marRight w:val="0"/>
                  <w:marTop w:val="0"/>
                  <w:marBottom w:val="0"/>
                  <w:divBdr>
                    <w:top w:val="none" w:sz="0" w:space="0" w:color="auto"/>
                    <w:left w:val="none" w:sz="0" w:space="0" w:color="auto"/>
                    <w:bottom w:val="none" w:sz="0" w:space="0" w:color="auto"/>
                    <w:right w:val="none" w:sz="0" w:space="0" w:color="auto"/>
                  </w:divBdr>
                  <w:divsChild>
                    <w:div w:id="1669945071">
                      <w:marLeft w:val="0"/>
                      <w:marRight w:val="0"/>
                      <w:marTop w:val="0"/>
                      <w:marBottom w:val="0"/>
                      <w:divBdr>
                        <w:top w:val="none" w:sz="0" w:space="0" w:color="auto"/>
                        <w:left w:val="none" w:sz="0" w:space="0" w:color="auto"/>
                        <w:bottom w:val="none" w:sz="0" w:space="0" w:color="auto"/>
                        <w:right w:val="none" w:sz="0" w:space="0" w:color="auto"/>
                      </w:divBdr>
                      <w:divsChild>
                        <w:div w:id="481652850">
                          <w:marLeft w:val="0"/>
                          <w:marRight w:val="0"/>
                          <w:marTop w:val="0"/>
                          <w:marBottom w:val="0"/>
                          <w:divBdr>
                            <w:top w:val="none" w:sz="0" w:space="0" w:color="auto"/>
                            <w:left w:val="none" w:sz="0" w:space="0" w:color="auto"/>
                            <w:bottom w:val="none" w:sz="0" w:space="0" w:color="auto"/>
                            <w:right w:val="none" w:sz="0" w:space="0" w:color="auto"/>
                          </w:divBdr>
                          <w:divsChild>
                            <w:div w:id="798961768">
                              <w:marLeft w:val="0"/>
                              <w:marRight w:val="0"/>
                              <w:marTop w:val="0"/>
                              <w:marBottom w:val="0"/>
                              <w:divBdr>
                                <w:top w:val="none" w:sz="0" w:space="0" w:color="auto"/>
                                <w:left w:val="none" w:sz="0" w:space="0" w:color="auto"/>
                                <w:bottom w:val="none" w:sz="0" w:space="0" w:color="auto"/>
                                <w:right w:val="none" w:sz="0" w:space="0" w:color="auto"/>
                              </w:divBdr>
                              <w:divsChild>
                                <w:div w:id="82335054">
                                  <w:marLeft w:val="0"/>
                                  <w:marRight w:val="0"/>
                                  <w:marTop w:val="0"/>
                                  <w:marBottom w:val="0"/>
                                  <w:divBdr>
                                    <w:top w:val="none" w:sz="0" w:space="0" w:color="auto"/>
                                    <w:left w:val="none" w:sz="0" w:space="0" w:color="auto"/>
                                    <w:bottom w:val="none" w:sz="0" w:space="0" w:color="auto"/>
                                    <w:right w:val="none" w:sz="0" w:space="0" w:color="auto"/>
                                  </w:divBdr>
                                  <w:divsChild>
                                    <w:div w:id="611209292">
                                      <w:marLeft w:val="0"/>
                                      <w:marRight w:val="0"/>
                                      <w:marTop w:val="0"/>
                                      <w:marBottom w:val="0"/>
                                      <w:divBdr>
                                        <w:top w:val="none" w:sz="0" w:space="0" w:color="auto"/>
                                        <w:left w:val="none" w:sz="0" w:space="0" w:color="auto"/>
                                        <w:bottom w:val="none" w:sz="0" w:space="0" w:color="auto"/>
                                        <w:right w:val="none" w:sz="0" w:space="0" w:color="auto"/>
                                      </w:divBdr>
                                      <w:divsChild>
                                        <w:div w:id="717514433">
                                          <w:marLeft w:val="0"/>
                                          <w:marRight w:val="0"/>
                                          <w:marTop w:val="0"/>
                                          <w:marBottom w:val="0"/>
                                          <w:divBdr>
                                            <w:top w:val="none" w:sz="0" w:space="0" w:color="auto"/>
                                            <w:left w:val="none" w:sz="0" w:space="0" w:color="auto"/>
                                            <w:bottom w:val="none" w:sz="0" w:space="0" w:color="auto"/>
                                            <w:right w:val="none" w:sz="0" w:space="0" w:color="auto"/>
                                          </w:divBdr>
                                          <w:divsChild>
                                            <w:div w:id="1210261280">
                                              <w:marLeft w:val="0"/>
                                              <w:marRight w:val="0"/>
                                              <w:marTop w:val="0"/>
                                              <w:marBottom w:val="0"/>
                                              <w:divBdr>
                                                <w:top w:val="none" w:sz="0" w:space="0" w:color="auto"/>
                                                <w:left w:val="none" w:sz="0" w:space="0" w:color="auto"/>
                                                <w:bottom w:val="none" w:sz="0" w:space="0" w:color="auto"/>
                                                <w:right w:val="none" w:sz="0" w:space="0" w:color="auto"/>
                                              </w:divBdr>
                                              <w:divsChild>
                                                <w:div w:id="2146771055">
                                                  <w:marLeft w:val="0"/>
                                                  <w:marRight w:val="0"/>
                                                  <w:marTop w:val="0"/>
                                                  <w:marBottom w:val="0"/>
                                                  <w:divBdr>
                                                    <w:top w:val="none" w:sz="0" w:space="0" w:color="auto"/>
                                                    <w:left w:val="none" w:sz="0" w:space="0" w:color="auto"/>
                                                    <w:bottom w:val="none" w:sz="0" w:space="0" w:color="auto"/>
                                                    <w:right w:val="none" w:sz="0" w:space="0" w:color="auto"/>
                                                  </w:divBdr>
                                                  <w:divsChild>
                                                    <w:div w:id="665017153">
                                                      <w:marLeft w:val="0"/>
                                                      <w:marRight w:val="0"/>
                                                      <w:marTop w:val="0"/>
                                                      <w:marBottom w:val="0"/>
                                                      <w:divBdr>
                                                        <w:top w:val="none" w:sz="0" w:space="0" w:color="auto"/>
                                                        <w:left w:val="none" w:sz="0" w:space="0" w:color="auto"/>
                                                        <w:bottom w:val="none" w:sz="0" w:space="0" w:color="auto"/>
                                                        <w:right w:val="none" w:sz="0" w:space="0" w:color="auto"/>
                                                      </w:divBdr>
                                                      <w:divsChild>
                                                        <w:div w:id="1607157165">
                                                          <w:marLeft w:val="0"/>
                                                          <w:marRight w:val="0"/>
                                                          <w:marTop w:val="0"/>
                                                          <w:marBottom w:val="0"/>
                                                          <w:divBdr>
                                                            <w:top w:val="none" w:sz="0" w:space="0" w:color="auto"/>
                                                            <w:left w:val="none" w:sz="0" w:space="0" w:color="auto"/>
                                                            <w:bottom w:val="none" w:sz="0" w:space="0" w:color="auto"/>
                                                            <w:right w:val="none" w:sz="0" w:space="0" w:color="auto"/>
                                                          </w:divBdr>
                                                          <w:divsChild>
                                                            <w:div w:id="110500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062447">
          <w:marLeft w:val="0"/>
          <w:marRight w:val="0"/>
          <w:marTop w:val="0"/>
          <w:marBottom w:val="0"/>
          <w:divBdr>
            <w:top w:val="none" w:sz="0" w:space="0" w:color="auto"/>
            <w:left w:val="none" w:sz="0" w:space="0" w:color="auto"/>
            <w:bottom w:val="none" w:sz="0" w:space="0" w:color="auto"/>
            <w:right w:val="none" w:sz="0" w:space="0" w:color="auto"/>
          </w:divBdr>
          <w:divsChild>
            <w:div w:id="110125880">
              <w:marLeft w:val="0"/>
              <w:marRight w:val="0"/>
              <w:marTop w:val="0"/>
              <w:marBottom w:val="0"/>
              <w:divBdr>
                <w:top w:val="none" w:sz="0" w:space="0" w:color="auto"/>
                <w:left w:val="none" w:sz="0" w:space="0" w:color="auto"/>
                <w:bottom w:val="none" w:sz="0" w:space="0" w:color="auto"/>
                <w:right w:val="none" w:sz="0" w:space="0" w:color="auto"/>
              </w:divBdr>
              <w:divsChild>
                <w:div w:id="872038905">
                  <w:marLeft w:val="0"/>
                  <w:marRight w:val="0"/>
                  <w:marTop w:val="0"/>
                  <w:marBottom w:val="0"/>
                  <w:divBdr>
                    <w:top w:val="none" w:sz="0" w:space="0" w:color="auto"/>
                    <w:left w:val="none" w:sz="0" w:space="0" w:color="auto"/>
                    <w:bottom w:val="none" w:sz="0" w:space="0" w:color="auto"/>
                    <w:right w:val="none" w:sz="0" w:space="0" w:color="auto"/>
                  </w:divBdr>
                  <w:divsChild>
                    <w:div w:id="838541299">
                      <w:marLeft w:val="0"/>
                      <w:marRight w:val="0"/>
                      <w:marTop w:val="0"/>
                      <w:marBottom w:val="0"/>
                      <w:divBdr>
                        <w:top w:val="none" w:sz="0" w:space="0" w:color="auto"/>
                        <w:left w:val="none" w:sz="0" w:space="0" w:color="auto"/>
                        <w:bottom w:val="none" w:sz="0" w:space="0" w:color="auto"/>
                        <w:right w:val="none" w:sz="0" w:space="0" w:color="auto"/>
                      </w:divBdr>
                      <w:divsChild>
                        <w:div w:id="1079711793">
                          <w:marLeft w:val="0"/>
                          <w:marRight w:val="0"/>
                          <w:marTop w:val="0"/>
                          <w:marBottom w:val="0"/>
                          <w:divBdr>
                            <w:top w:val="none" w:sz="0" w:space="0" w:color="auto"/>
                            <w:left w:val="none" w:sz="0" w:space="0" w:color="auto"/>
                            <w:bottom w:val="none" w:sz="0" w:space="0" w:color="auto"/>
                            <w:right w:val="none" w:sz="0" w:space="0" w:color="auto"/>
                          </w:divBdr>
                          <w:divsChild>
                            <w:div w:id="1275284844">
                              <w:marLeft w:val="0"/>
                              <w:marRight w:val="0"/>
                              <w:marTop w:val="0"/>
                              <w:marBottom w:val="0"/>
                              <w:divBdr>
                                <w:top w:val="none" w:sz="0" w:space="0" w:color="auto"/>
                                <w:left w:val="none" w:sz="0" w:space="0" w:color="auto"/>
                                <w:bottom w:val="none" w:sz="0" w:space="0" w:color="auto"/>
                                <w:right w:val="none" w:sz="0" w:space="0" w:color="auto"/>
                              </w:divBdr>
                              <w:divsChild>
                                <w:div w:id="1845893360">
                                  <w:marLeft w:val="0"/>
                                  <w:marRight w:val="0"/>
                                  <w:marTop w:val="0"/>
                                  <w:marBottom w:val="0"/>
                                  <w:divBdr>
                                    <w:top w:val="none" w:sz="0" w:space="0" w:color="auto"/>
                                    <w:left w:val="none" w:sz="0" w:space="0" w:color="auto"/>
                                    <w:bottom w:val="none" w:sz="0" w:space="0" w:color="auto"/>
                                    <w:right w:val="none" w:sz="0" w:space="0" w:color="auto"/>
                                  </w:divBdr>
                                  <w:divsChild>
                                    <w:div w:id="1380741371">
                                      <w:marLeft w:val="0"/>
                                      <w:marRight w:val="0"/>
                                      <w:marTop w:val="0"/>
                                      <w:marBottom w:val="0"/>
                                      <w:divBdr>
                                        <w:top w:val="none" w:sz="0" w:space="0" w:color="auto"/>
                                        <w:left w:val="none" w:sz="0" w:space="0" w:color="auto"/>
                                        <w:bottom w:val="none" w:sz="0" w:space="0" w:color="auto"/>
                                        <w:right w:val="none" w:sz="0" w:space="0" w:color="auto"/>
                                      </w:divBdr>
                                      <w:divsChild>
                                        <w:div w:id="1789425931">
                                          <w:marLeft w:val="0"/>
                                          <w:marRight w:val="0"/>
                                          <w:marTop w:val="0"/>
                                          <w:marBottom w:val="0"/>
                                          <w:divBdr>
                                            <w:top w:val="none" w:sz="0" w:space="0" w:color="auto"/>
                                            <w:left w:val="none" w:sz="0" w:space="0" w:color="auto"/>
                                            <w:bottom w:val="none" w:sz="0" w:space="0" w:color="auto"/>
                                            <w:right w:val="none" w:sz="0" w:space="0" w:color="auto"/>
                                          </w:divBdr>
                                          <w:divsChild>
                                            <w:div w:id="360865508">
                                              <w:marLeft w:val="0"/>
                                              <w:marRight w:val="0"/>
                                              <w:marTop w:val="0"/>
                                              <w:marBottom w:val="0"/>
                                              <w:divBdr>
                                                <w:top w:val="none" w:sz="0" w:space="0" w:color="auto"/>
                                                <w:left w:val="none" w:sz="0" w:space="0" w:color="auto"/>
                                                <w:bottom w:val="none" w:sz="0" w:space="0" w:color="auto"/>
                                                <w:right w:val="none" w:sz="0" w:space="0" w:color="auto"/>
                                              </w:divBdr>
                                              <w:divsChild>
                                                <w:div w:id="31349110">
                                                  <w:marLeft w:val="0"/>
                                                  <w:marRight w:val="0"/>
                                                  <w:marTop w:val="0"/>
                                                  <w:marBottom w:val="0"/>
                                                  <w:divBdr>
                                                    <w:top w:val="none" w:sz="0" w:space="0" w:color="auto"/>
                                                    <w:left w:val="none" w:sz="0" w:space="0" w:color="auto"/>
                                                    <w:bottom w:val="none" w:sz="0" w:space="0" w:color="auto"/>
                                                    <w:right w:val="none" w:sz="0" w:space="0" w:color="auto"/>
                                                  </w:divBdr>
                                                  <w:divsChild>
                                                    <w:div w:id="671644507">
                                                      <w:marLeft w:val="0"/>
                                                      <w:marRight w:val="0"/>
                                                      <w:marTop w:val="0"/>
                                                      <w:marBottom w:val="0"/>
                                                      <w:divBdr>
                                                        <w:top w:val="none" w:sz="0" w:space="0" w:color="auto"/>
                                                        <w:left w:val="none" w:sz="0" w:space="0" w:color="auto"/>
                                                        <w:bottom w:val="none" w:sz="0" w:space="0" w:color="auto"/>
                                                        <w:right w:val="none" w:sz="0" w:space="0" w:color="auto"/>
                                                      </w:divBdr>
                                                      <w:divsChild>
                                                        <w:div w:id="568346146">
                                                          <w:marLeft w:val="0"/>
                                                          <w:marRight w:val="0"/>
                                                          <w:marTop w:val="0"/>
                                                          <w:marBottom w:val="0"/>
                                                          <w:divBdr>
                                                            <w:top w:val="none" w:sz="0" w:space="0" w:color="auto"/>
                                                            <w:left w:val="none" w:sz="0" w:space="0" w:color="auto"/>
                                                            <w:bottom w:val="none" w:sz="0" w:space="0" w:color="auto"/>
                                                            <w:right w:val="none" w:sz="0" w:space="0" w:color="auto"/>
                                                          </w:divBdr>
                                                          <w:divsChild>
                                                            <w:div w:id="113274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3409496">
          <w:marLeft w:val="0"/>
          <w:marRight w:val="0"/>
          <w:marTop w:val="0"/>
          <w:marBottom w:val="0"/>
          <w:divBdr>
            <w:top w:val="none" w:sz="0" w:space="0" w:color="auto"/>
            <w:left w:val="none" w:sz="0" w:space="0" w:color="auto"/>
            <w:bottom w:val="none" w:sz="0" w:space="0" w:color="auto"/>
            <w:right w:val="none" w:sz="0" w:space="0" w:color="auto"/>
          </w:divBdr>
          <w:divsChild>
            <w:div w:id="330137222">
              <w:marLeft w:val="0"/>
              <w:marRight w:val="0"/>
              <w:marTop w:val="0"/>
              <w:marBottom w:val="0"/>
              <w:divBdr>
                <w:top w:val="none" w:sz="0" w:space="0" w:color="auto"/>
                <w:left w:val="none" w:sz="0" w:space="0" w:color="auto"/>
                <w:bottom w:val="none" w:sz="0" w:space="0" w:color="auto"/>
                <w:right w:val="none" w:sz="0" w:space="0" w:color="auto"/>
              </w:divBdr>
              <w:divsChild>
                <w:div w:id="422268153">
                  <w:marLeft w:val="0"/>
                  <w:marRight w:val="0"/>
                  <w:marTop w:val="0"/>
                  <w:marBottom w:val="0"/>
                  <w:divBdr>
                    <w:top w:val="none" w:sz="0" w:space="0" w:color="auto"/>
                    <w:left w:val="none" w:sz="0" w:space="0" w:color="auto"/>
                    <w:bottom w:val="none" w:sz="0" w:space="0" w:color="auto"/>
                    <w:right w:val="none" w:sz="0" w:space="0" w:color="auto"/>
                  </w:divBdr>
                  <w:divsChild>
                    <w:div w:id="1515142996">
                      <w:marLeft w:val="0"/>
                      <w:marRight w:val="0"/>
                      <w:marTop w:val="0"/>
                      <w:marBottom w:val="0"/>
                      <w:divBdr>
                        <w:top w:val="none" w:sz="0" w:space="0" w:color="auto"/>
                        <w:left w:val="none" w:sz="0" w:space="0" w:color="auto"/>
                        <w:bottom w:val="none" w:sz="0" w:space="0" w:color="auto"/>
                        <w:right w:val="none" w:sz="0" w:space="0" w:color="auto"/>
                      </w:divBdr>
                      <w:divsChild>
                        <w:div w:id="626277002">
                          <w:marLeft w:val="0"/>
                          <w:marRight w:val="0"/>
                          <w:marTop w:val="0"/>
                          <w:marBottom w:val="0"/>
                          <w:divBdr>
                            <w:top w:val="none" w:sz="0" w:space="0" w:color="auto"/>
                            <w:left w:val="none" w:sz="0" w:space="0" w:color="auto"/>
                            <w:bottom w:val="none" w:sz="0" w:space="0" w:color="auto"/>
                            <w:right w:val="none" w:sz="0" w:space="0" w:color="auto"/>
                          </w:divBdr>
                          <w:divsChild>
                            <w:div w:id="326397053">
                              <w:marLeft w:val="0"/>
                              <w:marRight w:val="0"/>
                              <w:marTop w:val="0"/>
                              <w:marBottom w:val="0"/>
                              <w:divBdr>
                                <w:top w:val="none" w:sz="0" w:space="0" w:color="auto"/>
                                <w:left w:val="none" w:sz="0" w:space="0" w:color="auto"/>
                                <w:bottom w:val="none" w:sz="0" w:space="0" w:color="auto"/>
                                <w:right w:val="none" w:sz="0" w:space="0" w:color="auto"/>
                              </w:divBdr>
                              <w:divsChild>
                                <w:div w:id="726418547">
                                  <w:marLeft w:val="0"/>
                                  <w:marRight w:val="0"/>
                                  <w:marTop w:val="0"/>
                                  <w:marBottom w:val="0"/>
                                  <w:divBdr>
                                    <w:top w:val="none" w:sz="0" w:space="0" w:color="auto"/>
                                    <w:left w:val="none" w:sz="0" w:space="0" w:color="auto"/>
                                    <w:bottom w:val="none" w:sz="0" w:space="0" w:color="auto"/>
                                    <w:right w:val="none" w:sz="0" w:space="0" w:color="auto"/>
                                  </w:divBdr>
                                  <w:divsChild>
                                    <w:div w:id="1892575063">
                                      <w:marLeft w:val="0"/>
                                      <w:marRight w:val="0"/>
                                      <w:marTop w:val="0"/>
                                      <w:marBottom w:val="0"/>
                                      <w:divBdr>
                                        <w:top w:val="none" w:sz="0" w:space="0" w:color="auto"/>
                                        <w:left w:val="none" w:sz="0" w:space="0" w:color="auto"/>
                                        <w:bottom w:val="none" w:sz="0" w:space="0" w:color="auto"/>
                                        <w:right w:val="none" w:sz="0" w:space="0" w:color="auto"/>
                                      </w:divBdr>
                                      <w:divsChild>
                                        <w:div w:id="1878355114">
                                          <w:marLeft w:val="0"/>
                                          <w:marRight w:val="0"/>
                                          <w:marTop w:val="0"/>
                                          <w:marBottom w:val="0"/>
                                          <w:divBdr>
                                            <w:top w:val="none" w:sz="0" w:space="0" w:color="auto"/>
                                            <w:left w:val="none" w:sz="0" w:space="0" w:color="auto"/>
                                            <w:bottom w:val="none" w:sz="0" w:space="0" w:color="auto"/>
                                            <w:right w:val="none" w:sz="0" w:space="0" w:color="auto"/>
                                          </w:divBdr>
                                          <w:divsChild>
                                            <w:div w:id="1614240030">
                                              <w:marLeft w:val="0"/>
                                              <w:marRight w:val="0"/>
                                              <w:marTop w:val="0"/>
                                              <w:marBottom w:val="0"/>
                                              <w:divBdr>
                                                <w:top w:val="none" w:sz="0" w:space="0" w:color="auto"/>
                                                <w:left w:val="none" w:sz="0" w:space="0" w:color="auto"/>
                                                <w:bottom w:val="none" w:sz="0" w:space="0" w:color="auto"/>
                                                <w:right w:val="none" w:sz="0" w:space="0" w:color="auto"/>
                                              </w:divBdr>
                                              <w:divsChild>
                                                <w:div w:id="204489802">
                                                  <w:marLeft w:val="0"/>
                                                  <w:marRight w:val="0"/>
                                                  <w:marTop w:val="0"/>
                                                  <w:marBottom w:val="0"/>
                                                  <w:divBdr>
                                                    <w:top w:val="none" w:sz="0" w:space="0" w:color="auto"/>
                                                    <w:left w:val="none" w:sz="0" w:space="0" w:color="auto"/>
                                                    <w:bottom w:val="none" w:sz="0" w:space="0" w:color="auto"/>
                                                    <w:right w:val="none" w:sz="0" w:space="0" w:color="auto"/>
                                                  </w:divBdr>
                                                  <w:divsChild>
                                                    <w:div w:id="1536624654">
                                                      <w:marLeft w:val="0"/>
                                                      <w:marRight w:val="0"/>
                                                      <w:marTop w:val="0"/>
                                                      <w:marBottom w:val="0"/>
                                                      <w:divBdr>
                                                        <w:top w:val="none" w:sz="0" w:space="0" w:color="auto"/>
                                                        <w:left w:val="none" w:sz="0" w:space="0" w:color="auto"/>
                                                        <w:bottom w:val="none" w:sz="0" w:space="0" w:color="auto"/>
                                                        <w:right w:val="none" w:sz="0" w:space="0" w:color="auto"/>
                                                      </w:divBdr>
                                                      <w:divsChild>
                                                        <w:div w:id="1038164897">
                                                          <w:marLeft w:val="0"/>
                                                          <w:marRight w:val="0"/>
                                                          <w:marTop w:val="0"/>
                                                          <w:marBottom w:val="0"/>
                                                          <w:divBdr>
                                                            <w:top w:val="none" w:sz="0" w:space="0" w:color="auto"/>
                                                            <w:left w:val="none" w:sz="0" w:space="0" w:color="auto"/>
                                                            <w:bottom w:val="none" w:sz="0" w:space="0" w:color="auto"/>
                                                            <w:right w:val="none" w:sz="0" w:space="0" w:color="auto"/>
                                                          </w:divBdr>
                                                          <w:divsChild>
                                                            <w:div w:id="1589922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4347408">
          <w:marLeft w:val="0"/>
          <w:marRight w:val="0"/>
          <w:marTop w:val="0"/>
          <w:marBottom w:val="0"/>
          <w:divBdr>
            <w:top w:val="none" w:sz="0" w:space="0" w:color="auto"/>
            <w:left w:val="none" w:sz="0" w:space="0" w:color="auto"/>
            <w:bottom w:val="none" w:sz="0" w:space="0" w:color="auto"/>
            <w:right w:val="none" w:sz="0" w:space="0" w:color="auto"/>
          </w:divBdr>
          <w:divsChild>
            <w:div w:id="972322055">
              <w:marLeft w:val="0"/>
              <w:marRight w:val="0"/>
              <w:marTop w:val="0"/>
              <w:marBottom w:val="0"/>
              <w:divBdr>
                <w:top w:val="none" w:sz="0" w:space="0" w:color="auto"/>
                <w:left w:val="none" w:sz="0" w:space="0" w:color="auto"/>
                <w:bottom w:val="none" w:sz="0" w:space="0" w:color="auto"/>
                <w:right w:val="none" w:sz="0" w:space="0" w:color="auto"/>
              </w:divBdr>
              <w:divsChild>
                <w:div w:id="1801217253">
                  <w:marLeft w:val="0"/>
                  <w:marRight w:val="0"/>
                  <w:marTop w:val="0"/>
                  <w:marBottom w:val="0"/>
                  <w:divBdr>
                    <w:top w:val="none" w:sz="0" w:space="0" w:color="auto"/>
                    <w:left w:val="none" w:sz="0" w:space="0" w:color="auto"/>
                    <w:bottom w:val="none" w:sz="0" w:space="0" w:color="auto"/>
                    <w:right w:val="none" w:sz="0" w:space="0" w:color="auto"/>
                  </w:divBdr>
                  <w:divsChild>
                    <w:div w:id="1988392364">
                      <w:marLeft w:val="0"/>
                      <w:marRight w:val="0"/>
                      <w:marTop w:val="0"/>
                      <w:marBottom w:val="0"/>
                      <w:divBdr>
                        <w:top w:val="none" w:sz="0" w:space="0" w:color="auto"/>
                        <w:left w:val="none" w:sz="0" w:space="0" w:color="auto"/>
                        <w:bottom w:val="none" w:sz="0" w:space="0" w:color="auto"/>
                        <w:right w:val="none" w:sz="0" w:space="0" w:color="auto"/>
                      </w:divBdr>
                      <w:divsChild>
                        <w:div w:id="1010177412">
                          <w:marLeft w:val="0"/>
                          <w:marRight w:val="0"/>
                          <w:marTop w:val="0"/>
                          <w:marBottom w:val="0"/>
                          <w:divBdr>
                            <w:top w:val="none" w:sz="0" w:space="0" w:color="auto"/>
                            <w:left w:val="none" w:sz="0" w:space="0" w:color="auto"/>
                            <w:bottom w:val="none" w:sz="0" w:space="0" w:color="auto"/>
                            <w:right w:val="none" w:sz="0" w:space="0" w:color="auto"/>
                          </w:divBdr>
                          <w:divsChild>
                            <w:div w:id="1746300874">
                              <w:marLeft w:val="0"/>
                              <w:marRight w:val="0"/>
                              <w:marTop w:val="0"/>
                              <w:marBottom w:val="0"/>
                              <w:divBdr>
                                <w:top w:val="none" w:sz="0" w:space="0" w:color="auto"/>
                                <w:left w:val="none" w:sz="0" w:space="0" w:color="auto"/>
                                <w:bottom w:val="none" w:sz="0" w:space="0" w:color="auto"/>
                                <w:right w:val="none" w:sz="0" w:space="0" w:color="auto"/>
                              </w:divBdr>
                              <w:divsChild>
                                <w:div w:id="370761774">
                                  <w:marLeft w:val="0"/>
                                  <w:marRight w:val="0"/>
                                  <w:marTop w:val="0"/>
                                  <w:marBottom w:val="0"/>
                                  <w:divBdr>
                                    <w:top w:val="none" w:sz="0" w:space="0" w:color="auto"/>
                                    <w:left w:val="none" w:sz="0" w:space="0" w:color="auto"/>
                                    <w:bottom w:val="none" w:sz="0" w:space="0" w:color="auto"/>
                                    <w:right w:val="none" w:sz="0" w:space="0" w:color="auto"/>
                                  </w:divBdr>
                                  <w:divsChild>
                                    <w:div w:id="1091468644">
                                      <w:marLeft w:val="0"/>
                                      <w:marRight w:val="0"/>
                                      <w:marTop w:val="0"/>
                                      <w:marBottom w:val="0"/>
                                      <w:divBdr>
                                        <w:top w:val="none" w:sz="0" w:space="0" w:color="auto"/>
                                        <w:left w:val="none" w:sz="0" w:space="0" w:color="auto"/>
                                        <w:bottom w:val="none" w:sz="0" w:space="0" w:color="auto"/>
                                        <w:right w:val="none" w:sz="0" w:space="0" w:color="auto"/>
                                      </w:divBdr>
                                      <w:divsChild>
                                        <w:div w:id="1944805388">
                                          <w:marLeft w:val="0"/>
                                          <w:marRight w:val="0"/>
                                          <w:marTop w:val="0"/>
                                          <w:marBottom w:val="0"/>
                                          <w:divBdr>
                                            <w:top w:val="none" w:sz="0" w:space="0" w:color="auto"/>
                                            <w:left w:val="none" w:sz="0" w:space="0" w:color="auto"/>
                                            <w:bottom w:val="none" w:sz="0" w:space="0" w:color="auto"/>
                                            <w:right w:val="none" w:sz="0" w:space="0" w:color="auto"/>
                                          </w:divBdr>
                                          <w:divsChild>
                                            <w:div w:id="240796623">
                                              <w:marLeft w:val="0"/>
                                              <w:marRight w:val="0"/>
                                              <w:marTop w:val="0"/>
                                              <w:marBottom w:val="0"/>
                                              <w:divBdr>
                                                <w:top w:val="none" w:sz="0" w:space="0" w:color="auto"/>
                                                <w:left w:val="none" w:sz="0" w:space="0" w:color="auto"/>
                                                <w:bottom w:val="none" w:sz="0" w:space="0" w:color="auto"/>
                                                <w:right w:val="none" w:sz="0" w:space="0" w:color="auto"/>
                                              </w:divBdr>
                                              <w:divsChild>
                                                <w:div w:id="1111128943">
                                                  <w:marLeft w:val="0"/>
                                                  <w:marRight w:val="0"/>
                                                  <w:marTop w:val="0"/>
                                                  <w:marBottom w:val="0"/>
                                                  <w:divBdr>
                                                    <w:top w:val="none" w:sz="0" w:space="0" w:color="auto"/>
                                                    <w:left w:val="none" w:sz="0" w:space="0" w:color="auto"/>
                                                    <w:bottom w:val="none" w:sz="0" w:space="0" w:color="auto"/>
                                                    <w:right w:val="none" w:sz="0" w:space="0" w:color="auto"/>
                                                  </w:divBdr>
                                                  <w:divsChild>
                                                    <w:div w:id="362631042">
                                                      <w:marLeft w:val="0"/>
                                                      <w:marRight w:val="0"/>
                                                      <w:marTop w:val="0"/>
                                                      <w:marBottom w:val="0"/>
                                                      <w:divBdr>
                                                        <w:top w:val="none" w:sz="0" w:space="0" w:color="auto"/>
                                                        <w:left w:val="none" w:sz="0" w:space="0" w:color="auto"/>
                                                        <w:bottom w:val="none" w:sz="0" w:space="0" w:color="auto"/>
                                                        <w:right w:val="none" w:sz="0" w:space="0" w:color="auto"/>
                                                      </w:divBdr>
                                                      <w:divsChild>
                                                        <w:div w:id="757947169">
                                                          <w:marLeft w:val="0"/>
                                                          <w:marRight w:val="0"/>
                                                          <w:marTop w:val="0"/>
                                                          <w:marBottom w:val="0"/>
                                                          <w:divBdr>
                                                            <w:top w:val="none" w:sz="0" w:space="0" w:color="auto"/>
                                                            <w:left w:val="none" w:sz="0" w:space="0" w:color="auto"/>
                                                            <w:bottom w:val="none" w:sz="0" w:space="0" w:color="auto"/>
                                                            <w:right w:val="none" w:sz="0" w:space="0" w:color="auto"/>
                                                          </w:divBdr>
                                                          <w:divsChild>
                                                            <w:div w:id="146468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6099950">
          <w:marLeft w:val="0"/>
          <w:marRight w:val="0"/>
          <w:marTop w:val="0"/>
          <w:marBottom w:val="0"/>
          <w:divBdr>
            <w:top w:val="none" w:sz="0" w:space="0" w:color="auto"/>
            <w:left w:val="none" w:sz="0" w:space="0" w:color="auto"/>
            <w:bottom w:val="none" w:sz="0" w:space="0" w:color="auto"/>
            <w:right w:val="none" w:sz="0" w:space="0" w:color="auto"/>
          </w:divBdr>
          <w:divsChild>
            <w:div w:id="1298411129">
              <w:marLeft w:val="0"/>
              <w:marRight w:val="0"/>
              <w:marTop w:val="0"/>
              <w:marBottom w:val="0"/>
              <w:divBdr>
                <w:top w:val="none" w:sz="0" w:space="0" w:color="auto"/>
                <w:left w:val="none" w:sz="0" w:space="0" w:color="auto"/>
                <w:bottom w:val="none" w:sz="0" w:space="0" w:color="auto"/>
                <w:right w:val="none" w:sz="0" w:space="0" w:color="auto"/>
              </w:divBdr>
              <w:divsChild>
                <w:div w:id="792595532">
                  <w:marLeft w:val="0"/>
                  <w:marRight w:val="0"/>
                  <w:marTop w:val="0"/>
                  <w:marBottom w:val="0"/>
                  <w:divBdr>
                    <w:top w:val="none" w:sz="0" w:space="0" w:color="auto"/>
                    <w:left w:val="none" w:sz="0" w:space="0" w:color="auto"/>
                    <w:bottom w:val="none" w:sz="0" w:space="0" w:color="auto"/>
                    <w:right w:val="none" w:sz="0" w:space="0" w:color="auto"/>
                  </w:divBdr>
                  <w:divsChild>
                    <w:div w:id="2009018926">
                      <w:marLeft w:val="0"/>
                      <w:marRight w:val="0"/>
                      <w:marTop w:val="0"/>
                      <w:marBottom w:val="0"/>
                      <w:divBdr>
                        <w:top w:val="none" w:sz="0" w:space="0" w:color="auto"/>
                        <w:left w:val="none" w:sz="0" w:space="0" w:color="auto"/>
                        <w:bottom w:val="none" w:sz="0" w:space="0" w:color="auto"/>
                        <w:right w:val="none" w:sz="0" w:space="0" w:color="auto"/>
                      </w:divBdr>
                      <w:divsChild>
                        <w:div w:id="2103644805">
                          <w:marLeft w:val="0"/>
                          <w:marRight w:val="0"/>
                          <w:marTop w:val="0"/>
                          <w:marBottom w:val="0"/>
                          <w:divBdr>
                            <w:top w:val="none" w:sz="0" w:space="0" w:color="auto"/>
                            <w:left w:val="none" w:sz="0" w:space="0" w:color="auto"/>
                            <w:bottom w:val="none" w:sz="0" w:space="0" w:color="auto"/>
                            <w:right w:val="none" w:sz="0" w:space="0" w:color="auto"/>
                          </w:divBdr>
                          <w:divsChild>
                            <w:div w:id="877089594">
                              <w:marLeft w:val="0"/>
                              <w:marRight w:val="0"/>
                              <w:marTop w:val="0"/>
                              <w:marBottom w:val="0"/>
                              <w:divBdr>
                                <w:top w:val="none" w:sz="0" w:space="0" w:color="auto"/>
                                <w:left w:val="none" w:sz="0" w:space="0" w:color="auto"/>
                                <w:bottom w:val="none" w:sz="0" w:space="0" w:color="auto"/>
                                <w:right w:val="none" w:sz="0" w:space="0" w:color="auto"/>
                              </w:divBdr>
                              <w:divsChild>
                                <w:div w:id="1449818762">
                                  <w:marLeft w:val="0"/>
                                  <w:marRight w:val="0"/>
                                  <w:marTop w:val="0"/>
                                  <w:marBottom w:val="0"/>
                                  <w:divBdr>
                                    <w:top w:val="none" w:sz="0" w:space="0" w:color="auto"/>
                                    <w:left w:val="none" w:sz="0" w:space="0" w:color="auto"/>
                                    <w:bottom w:val="none" w:sz="0" w:space="0" w:color="auto"/>
                                    <w:right w:val="none" w:sz="0" w:space="0" w:color="auto"/>
                                  </w:divBdr>
                                  <w:divsChild>
                                    <w:div w:id="1908568134">
                                      <w:marLeft w:val="0"/>
                                      <w:marRight w:val="0"/>
                                      <w:marTop w:val="0"/>
                                      <w:marBottom w:val="0"/>
                                      <w:divBdr>
                                        <w:top w:val="none" w:sz="0" w:space="0" w:color="auto"/>
                                        <w:left w:val="none" w:sz="0" w:space="0" w:color="auto"/>
                                        <w:bottom w:val="none" w:sz="0" w:space="0" w:color="auto"/>
                                        <w:right w:val="none" w:sz="0" w:space="0" w:color="auto"/>
                                      </w:divBdr>
                                      <w:divsChild>
                                        <w:div w:id="2109495959">
                                          <w:marLeft w:val="0"/>
                                          <w:marRight w:val="0"/>
                                          <w:marTop w:val="0"/>
                                          <w:marBottom w:val="0"/>
                                          <w:divBdr>
                                            <w:top w:val="none" w:sz="0" w:space="0" w:color="auto"/>
                                            <w:left w:val="none" w:sz="0" w:space="0" w:color="auto"/>
                                            <w:bottom w:val="none" w:sz="0" w:space="0" w:color="auto"/>
                                            <w:right w:val="none" w:sz="0" w:space="0" w:color="auto"/>
                                          </w:divBdr>
                                          <w:divsChild>
                                            <w:div w:id="167524459">
                                              <w:marLeft w:val="0"/>
                                              <w:marRight w:val="0"/>
                                              <w:marTop w:val="0"/>
                                              <w:marBottom w:val="0"/>
                                              <w:divBdr>
                                                <w:top w:val="none" w:sz="0" w:space="0" w:color="auto"/>
                                                <w:left w:val="none" w:sz="0" w:space="0" w:color="auto"/>
                                                <w:bottom w:val="none" w:sz="0" w:space="0" w:color="auto"/>
                                                <w:right w:val="none" w:sz="0" w:space="0" w:color="auto"/>
                                              </w:divBdr>
                                              <w:divsChild>
                                                <w:div w:id="1900631550">
                                                  <w:marLeft w:val="0"/>
                                                  <w:marRight w:val="0"/>
                                                  <w:marTop w:val="0"/>
                                                  <w:marBottom w:val="0"/>
                                                  <w:divBdr>
                                                    <w:top w:val="none" w:sz="0" w:space="0" w:color="auto"/>
                                                    <w:left w:val="none" w:sz="0" w:space="0" w:color="auto"/>
                                                    <w:bottom w:val="none" w:sz="0" w:space="0" w:color="auto"/>
                                                    <w:right w:val="none" w:sz="0" w:space="0" w:color="auto"/>
                                                  </w:divBdr>
                                                  <w:divsChild>
                                                    <w:div w:id="5712031">
                                                      <w:marLeft w:val="0"/>
                                                      <w:marRight w:val="0"/>
                                                      <w:marTop w:val="0"/>
                                                      <w:marBottom w:val="0"/>
                                                      <w:divBdr>
                                                        <w:top w:val="none" w:sz="0" w:space="0" w:color="auto"/>
                                                        <w:left w:val="none" w:sz="0" w:space="0" w:color="auto"/>
                                                        <w:bottom w:val="none" w:sz="0" w:space="0" w:color="auto"/>
                                                        <w:right w:val="none" w:sz="0" w:space="0" w:color="auto"/>
                                                      </w:divBdr>
                                                      <w:divsChild>
                                                        <w:div w:id="192695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4702803">
          <w:marLeft w:val="0"/>
          <w:marRight w:val="0"/>
          <w:marTop w:val="0"/>
          <w:marBottom w:val="0"/>
          <w:divBdr>
            <w:top w:val="none" w:sz="0" w:space="0" w:color="auto"/>
            <w:left w:val="none" w:sz="0" w:space="0" w:color="auto"/>
            <w:bottom w:val="none" w:sz="0" w:space="0" w:color="auto"/>
            <w:right w:val="none" w:sz="0" w:space="0" w:color="auto"/>
          </w:divBdr>
          <w:divsChild>
            <w:div w:id="693267185">
              <w:marLeft w:val="0"/>
              <w:marRight w:val="0"/>
              <w:marTop w:val="0"/>
              <w:marBottom w:val="0"/>
              <w:divBdr>
                <w:top w:val="none" w:sz="0" w:space="0" w:color="auto"/>
                <w:left w:val="none" w:sz="0" w:space="0" w:color="auto"/>
                <w:bottom w:val="none" w:sz="0" w:space="0" w:color="auto"/>
                <w:right w:val="none" w:sz="0" w:space="0" w:color="auto"/>
              </w:divBdr>
              <w:divsChild>
                <w:div w:id="702949513">
                  <w:marLeft w:val="0"/>
                  <w:marRight w:val="0"/>
                  <w:marTop w:val="0"/>
                  <w:marBottom w:val="0"/>
                  <w:divBdr>
                    <w:top w:val="none" w:sz="0" w:space="0" w:color="auto"/>
                    <w:left w:val="none" w:sz="0" w:space="0" w:color="auto"/>
                    <w:bottom w:val="none" w:sz="0" w:space="0" w:color="auto"/>
                    <w:right w:val="none" w:sz="0" w:space="0" w:color="auto"/>
                  </w:divBdr>
                  <w:divsChild>
                    <w:div w:id="1428429416">
                      <w:marLeft w:val="0"/>
                      <w:marRight w:val="0"/>
                      <w:marTop w:val="0"/>
                      <w:marBottom w:val="0"/>
                      <w:divBdr>
                        <w:top w:val="none" w:sz="0" w:space="0" w:color="auto"/>
                        <w:left w:val="none" w:sz="0" w:space="0" w:color="auto"/>
                        <w:bottom w:val="none" w:sz="0" w:space="0" w:color="auto"/>
                        <w:right w:val="none" w:sz="0" w:space="0" w:color="auto"/>
                      </w:divBdr>
                      <w:divsChild>
                        <w:div w:id="707533988">
                          <w:marLeft w:val="0"/>
                          <w:marRight w:val="0"/>
                          <w:marTop w:val="0"/>
                          <w:marBottom w:val="0"/>
                          <w:divBdr>
                            <w:top w:val="none" w:sz="0" w:space="0" w:color="auto"/>
                            <w:left w:val="none" w:sz="0" w:space="0" w:color="auto"/>
                            <w:bottom w:val="none" w:sz="0" w:space="0" w:color="auto"/>
                            <w:right w:val="none" w:sz="0" w:space="0" w:color="auto"/>
                          </w:divBdr>
                          <w:divsChild>
                            <w:div w:id="279070906">
                              <w:marLeft w:val="0"/>
                              <w:marRight w:val="0"/>
                              <w:marTop w:val="0"/>
                              <w:marBottom w:val="0"/>
                              <w:divBdr>
                                <w:top w:val="none" w:sz="0" w:space="0" w:color="auto"/>
                                <w:left w:val="none" w:sz="0" w:space="0" w:color="auto"/>
                                <w:bottom w:val="none" w:sz="0" w:space="0" w:color="auto"/>
                                <w:right w:val="none" w:sz="0" w:space="0" w:color="auto"/>
                              </w:divBdr>
                              <w:divsChild>
                                <w:div w:id="1676150171">
                                  <w:marLeft w:val="0"/>
                                  <w:marRight w:val="0"/>
                                  <w:marTop w:val="0"/>
                                  <w:marBottom w:val="0"/>
                                  <w:divBdr>
                                    <w:top w:val="none" w:sz="0" w:space="0" w:color="auto"/>
                                    <w:left w:val="none" w:sz="0" w:space="0" w:color="auto"/>
                                    <w:bottom w:val="none" w:sz="0" w:space="0" w:color="auto"/>
                                    <w:right w:val="none" w:sz="0" w:space="0" w:color="auto"/>
                                  </w:divBdr>
                                  <w:divsChild>
                                    <w:div w:id="1545829537">
                                      <w:marLeft w:val="0"/>
                                      <w:marRight w:val="0"/>
                                      <w:marTop w:val="0"/>
                                      <w:marBottom w:val="0"/>
                                      <w:divBdr>
                                        <w:top w:val="none" w:sz="0" w:space="0" w:color="auto"/>
                                        <w:left w:val="none" w:sz="0" w:space="0" w:color="auto"/>
                                        <w:bottom w:val="none" w:sz="0" w:space="0" w:color="auto"/>
                                        <w:right w:val="none" w:sz="0" w:space="0" w:color="auto"/>
                                      </w:divBdr>
                                      <w:divsChild>
                                        <w:div w:id="1663921746">
                                          <w:marLeft w:val="0"/>
                                          <w:marRight w:val="0"/>
                                          <w:marTop w:val="0"/>
                                          <w:marBottom w:val="0"/>
                                          <w:divBdr>
                                            <w:top w:val="none" w:sz="0" w:space="0" w:color="auto"/>
                                            <w:left w:val="none" w:sz="0" w:space="0" w:color="auto"/>
                                            <w:bottom w:val="none" w:sz="0" w:space="0" w:color="auto"/>
                                            <w:right w:val="none" w:sz="0" w:space="0" w:color="auto"/>
                                          </w:divBdr>
                                          <w:divsChild>
                                            <w:div w:id="986668318">
                                              <w:marLeft w:val="0"/>
                                              <w:marRight w:val="0"/>
                                              <w:marTop w:val="0"/>
                                              <w:marBottom w:val="0"/>
                                              <w:divBdr>
                                                <w:top w:val="none" w:sz="0" w:space="0" w:color="auto"/>
                                                <w:left w:val="none" w:sz="0" w:space="0" w:color="auto"/>
                                                <w:bottom w:val="none" w:sz="0" w:space="0" w:color="auto"/>
                                                <w:right w:val="none" w:sz="0" w:space="0" w:color="auto"/>
                                              </w:divBdr>
                                              <w:divsChild>
                                                <w:div w:id="209071299">
                                                  <w:marLeft w:val="0"/>
                                                  <w:marRight w:val="0"/>
                                                  <w:marTop w:val="0"/>
                                                  <w:marBottom w:val="0"/>
                                                  <w:divBdr>
                                                    <w:top w:val="none" w:sz="0" w:space="0" w:color="auto"/>
                                                    <w:left w:val="none" w:sz="0" w:space="0" w:color="auto"/>
                                                    <w:bottom w:val="none" w:sz="0" w:space="0" w:color="auto"/>
                                                    <w:right w:val="none" w:sz="0" w:space="0" w:color="auto"/>
                                                  </w:divBdr>
                                                  <w:divsChild>
                                                    <w:div w:id="1824616740">
                                                      <w:marLeft w:val="0"/>
                                                      <w:marRight w:val="0"/>
                                                      <w:marTop w:val="0"/>
                                                      <w:marBottom w:val="0"/>
                                                      <w:divBdr>
                                                        <w:top w:val="none" w:sz="0" w:space="0" w:color="auto"/>
                                                        <w:left w:val="none" w:sz="0" w:space="0" w:color="auto"/>
                                                        <w:bottom w:val="none" w:sz="0" w:space="0" w:color="auto"/>
                                                        <w:right w:val="none" w:sz="0" w:space="0" w:color="auto"/>
                                                      </w:divBdr>
                                                      <w:divsChild>
                                                        <w:div w:id="16085623">
                                                          <w:marLeft w:val="0"/>
                                                          <w:marRight w:val="0"/>
                                                          <w:marTop w:val="0"/>
                                                          <w:marBottom w:val="0"/>
                                                          <w:divBdr>
                                                            <w:top w:val="none" w:sz="0" w:space="0" w:color="auto"/>
                                                            <w:left w:val="none" w:sz="0" w:space="0" w:color="auto"/>
                                                            <w:bottom w:val="none" w:sz="0" w:space="0" w:color="auto"/>
                                                            <w:right w:val="none" w:sz="0" w:space="0" w:color="auto"/>
                                                          </w:divBdr>
                                                          <w:divsChild>
                                                            <w:div w:id="186813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8239992">
          <w:marLeft w:val="0"/>
          <w:marRight w:val="0"/>
          <w:marTop w:val="0"/>
          <w:marBottom w:val="0"/>
          <w:divBdr>
            <w:top w:val="none" w:sz="0" w:space="0" w:color="auto"/>
            <w:left w:val="none" w:sz="0" w:space="0" w:color="auto"/>
            <w:bottom w:val="none" w:sz="0" w:space="0" w:color="auto"/>
            <w:right w:val="none" w:sz="0" w:space="0" w:color="auto"/>
          </w:divBdr>
          <w:divsChild>
            <w:div w:id="1540587231">
              <w:marLeft w:val="0"/>
              <w:marRight w:val="0"/>
              <w:marTop w:val="0"/>
              <w:marBottom w:val="0"/>
              <w:divBdr>
                <w:top w:val="none" w:sz="0" w:space="0" w:color="auto"/>
                <w:left w:val="none" w:sz="0" w:space="0" w:color="auto"/>
                <w:bottom w:val="none" w:sz="0" w:space="0" w:color="auto"/>
                <w:right w:val="none" w:sz="0" w:space="0" w:color="auto"/>
              </w:divBdr>
              <w:divsChild>
                <w:div w:id="1446265906">
                  <w:marLeft w:val="0"/>
                  <w:marRight w:val="0"/>
                  <w:marTop w:val="0"/>
                  <w:marBottom w:val="0"/>
                  <w:divBdr>
                    <w:top w:val="none" w:sz="0" w:space="0" w:color="auto"/>
                    <w:left w:val="none" w:sz="0" w:space="0" w:color="auto"/>
                    <w:bottom w:val="none" w:sz="0" w:space="0" w:color="auto"/>
                    <w:right w:val="none" w:sz="0" w:space="0" w:color="auto"/>
                  </w:divBdr>
                  <w:divsChild>
                    <w:div w:id="1194810143">
                      <w:marLeft w:val="0"/>
                      <w:marRight w:val="0"/>
                      <w:marTop w:val="0"/>
                      <w:marBottom w:val="0"/>
                      <w:divBdr>
                        <w:top w:val="none" w:sz="0" w:space="0" w:color="auto"/>
                        <w:left w:val="none" w:sz="0" w:space="0" w:color="auto"/>
                        <w:bottom w:val="none" w:sz="0" w:space="0" w:color="auto"/>
                        <w:right w:val="none" w:sz="0" w:space="0" w:color="auto"/>
                      </w:divBdr>
                      <w:divsChild>
                        <w:div w:id="1912960454">
                          <w:marLeft w:val="0"/>
                          <w:marRight w:val="0"/>
                          <w:marTop w:val="0"/>
                          <w:marBottom w:val="0"/>
                          <w:divBdr>
                            <w:top w:val="none" w:sz="0" w:space="0" w:color="auto"/>
                            <w:left w:val="none" w:sz="0" w:space="0" w:color="auto"/>
                            <w:bottom w:val="none" w:sz="0" w:space="0" w:color="auto"/>
                            <w:right w:val="none" w:sz="0" w:space="0" w:color="auto"/>
                          </w:divBdr>
                          <w:divsChild>
                            <w:div w:id="1165629778">
                              <w:marLeft w:val="0"/>
                              <w:marRight w:val="0"/>
                              <w:marTop w:val="0"/>
                              <w:marBottom w:val="0"/>
                              <w:divBdr>
                                <w:top w:val="none" w:sz="0" w:space="0" w:color="auto"/>
                                <w:left w:val="none" w:sz="0" w:space="0" w:color="auto"/>
                                <w:bottom w:val="none" w:sz="0" w:space="0" w:color="auto"/>
                                <w:right w:val="none" w:sz="0" w:space="0" w:color="auto"/>
                              </w:divBdr>
                              <w:divsChild>
                                <w:div w:id="497963002">
                                  <w:marLeft w:val="0"/>
                                  <w:marRight w:val="0"/>
                                  <w:marTop w:val="0"/>
                                  <w:marBottom w:val="0"/>
                                  <w:divBdr>
                                    <w:top w:val="none" w:sz="0" w:space="0" w:color="auto"/>
                                    <w:left w:val="none" w:sz="0" w:space="0" w:color="auto"/>
                                    <w:bottom w:val="none" w:sz="0" w:space="0" w:color="auto"/>
                                    <w:right w:val="none" w:sz="0" w:space="0" w:color="auto"/>
                                  </w:divBdr>
                                  <w:divsChild>
                                    <w:div w:id="1660160001">
                                      <w:marLeft w:val="0"/>
                                      <w:marRight w:val="0"/>
                                      <w:marTop w:val="0"/>
                                      <w:marBottom w:val="0"/>
                                      <w:divBdr>
                                        <w:top w:val="none" w:sz="0" w:space="0" w:color="auto"/>
                                        <w:left w:val="none" w:sz="0" w:space="0" w:color="auto"/>
                                        <w:bottom w:val="none" w:sz="0" w:space="0" w:color="auto"/>
                                        <w:right w:val="none" w:sz="0" w:space="0" w:color="auto"/>
                                      </w:divBdr>
                                      <w:divsChild>
                                        <w:div w:id="1251503955">
                                          <w:marLeft w:val="0"/>
                                          <w:marRight w:val="0"/>
                                          <w:marTop w:val="0"/>
                                          <w:marBottom w:val="0"/>
                                          <w:divBdr>
                                            <w:top w:val="none" w:sz="0" w:space="0" w:color="auto"/>
                                            <w:left w:val="none" w:sz="0" w:space="0" w:color="auto"/>
                                            <w:bottom w:val="none" w:sz="0" w:space="0" w:color="auto"/>
                                            <w:right w:val="none" w:sz="0" w:space="0" w:color="auto"/>
                                          </w:divBdr>
                                          <w:divsChild>
                                            <w:div w:id="165942068">
                                              <w:marLeft w:val="0"/>
                                              <w:marRight w:val="0"/>
                                              <w:marTop w:val="0"/>
                                              <w:marBottom w:val="0"/>
                                              <w:divBdr>
                                                <w:top w:val="none" w:sz="0" w:space="0" w:color="auto"/>
                                                <w:left w:val="none" w:sz="0" w:space="0" w:color="auto"/>
                                                <w:bottom w:val="none" w:sz="0" w:space="0" w:color="auto"/>
                                                <w:right w:val="none" w:sz="0" w:space="0" w:color="auto"/>
                                              </w:divBdr>
                                              <w:divsChild>
                                                <w:div w:id="1678337889">
                                                  <w:marLeft w:val="0"/>
                                                  <w:marRight w:val="0"/>
                                                  <w:marTop w:val="0"/>
                                                  <w:marBottom w:val="0"/>
                                                  <w:divBdr>
                                                    <w:top w:val="none" w:sz="0" w:space="0" w:color="auto"/>
                                                    <w:left w:val="none" w:sz="0" w:space="0" w:color="auto"/>
                                                    <w:bottom w:val="none" w:sz="0" w:space="0" w:color="auto"/>
                                                    <w:right w:val="none" w:sz="0" w:space="0" w:color="auto"/>
                                                  </w:divBdr>
                                                  <w:divsChild>
                                                    <w:div w:id="75327311">
                                                      <w:marLeft w:val="0"/>
                                                      <w:marRight w:val="0"/>
                                                      <w:marTop w:val="0"/>
                                                      <w:marBottom w:val="0"/>
                                                      <w:divBdr>
                                                        <w:top w:val="none" w:sz="0" w:space="0" w:color="auto"/>
                                                        <w:left w:val="none" w:sz="0" w:space="0" w:color="auto"/>
                                                        <w:bottom w:val="none" w:sz="0" w:space="0" w:color="auto"/>
                                                        <w:right w:val="none" w:sz="0" w:space="0" w:color="auto"/>
                                                      </w:divBdr>
                                                      <w:divsChild>
                                                        <w:div w:id="15781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71863">
          <w:marLeft w:val="0"/>
          <w:marRight w:val="0"/>
          <w:marTop w:val="0"/>
          <w:marBottom w:val="0"/>
          <w:divBdr>
            <w:top w:val="none" w:sz="0" w:space="0" w:color="auto"/>
            <w:left w:val="none" w:sz="0" w:space="0" w:color="auto"/>
            <w:bottom w:val="none" w:sz="0" w:space="0" w:color="auto"/>
            <w:right w:val="none" w:sz="0" w:space="0" w:color="auto"/>
          </w:divBdr>
          <w:divsChild>
            <w:div w:id="382683404">
              <w:marLeft w:val="0"/>
              <w:marRight w:val="0"/>
              <w:marTop w:val="0"/>
              <w:marBottom w:val="0"/>
              <w:divBdr>
                <w:top w:val="none" w:sz="0" w:space="0" w:color="auto"/>
                <w:left w:val="none" w:sz="0" w:space="0" w:color="auto"/>
                <w:bottom w:val="none" w:sz="0" w:space="0" w:color="auto"/>
                <w:right w:val="none" w:sz="0" w:space="0" w:color="auto"/>
              </w:divBdr>
              <w:divsChild>
                <w:div w:id="1865822485">
                  <w:marLeft w:val="0"/>
                  <w:marRight w:val="0"/>
                  <w:marTop w:val="0"/>
                  <w:marBottom w:val="0"/>
                  <w:divBdr>
                    <w:top w:val="none" w:sz="0" w:space="0" w:color="auto"/>
                    <w:left w:val="none" w:sz="0" w:space="0" w:color="auto"/>
                    <w:bottom w:val="none" w:sz="0" w:space="0" w:color="auto"/>
                    <w:right w:val="none" w:sz="0" w:space="0" w:color="auto"/>
                  </w:divBdr>
                  <w:divsChild>
                    <w:div w:id="1255941202">
                      <w:marLeft w:val="0"/>
                      <w:marRight w:val="0"/>
                      <w:marTop w:val="0"/>
                      <w:marBottom w:val="0"/>
                      <w:divBdr>
                        <w:top w:val="none" w:sz="0" w:space="0" w:color="auto"/>
                        <w:left w:val="none" w:sz="0" w:space="0" w:color="auto"/>
                        <w:bottom w:val="none" w:sz="0" w:space="0" w:color="auto"/>
                        <w:right w:val="none" w:sz="0" w:space="0" w:color="auto"/>
                      </w:divBdr>
                      <w:divsChild>
                        <w:div w:id="1030497608">
                          <w:marLeft w:val="0"/>
                          <w:marRight w:val="0"/>
                          <w:marTop w:val="0"/>
                          <w:marBottom w:val="0"/>
                          <w:divBdr>
                            <w:top w:val="none" w:sz="0" w:space="0" w:color="auto"/>
                            <w:left w:val="none" w:sz="0" w:space="0" w:color="auto"/>
                            <w:bottom w:val="none" w:sz="0" w:space="0" w:color="auto"/>
                            <w:right w:val="none" w:sz="0" w:space="0" w:color="auto"/>
                          </w:divBdr>
                          <w:divsChild>
                            <w:div w:id="146366689">
                              <w:marLeft w:val="0"/>
                              <w:marRight w:val="0"/>
                              <w:marTop w:val="0"/>
                              <w:marBottom w:val="0"/>
                              <w:divBdr>
                                <w:top w:val="none" w:sz="0" w:space="0" w:color="auto"/>
                                <w:left w:val="none" w:sz="0" w:space="0" w:color="auto"/>
                                <w:bottom w:val="none" w:sz="0" w:space="0" w:color="auto"/>
                                <w:right w:val="none" w:sz="0" w:space="0" w:color="auto"/>
                              </w:divBdr>
                              <w:divsChild>
                                <w:div w:id="1542396793">
                                  <w:marLeft w:val="0"/>
                                  <w:marRight w:val="0"/>
                                  <w:marTop w:val="0"/>
                                  <w:marBottom w:val="0"/>
                                  <w:divBdr>
                                    <w:top w:val="none" w:sz="0" w:space="0" w:color="auto"/>
                                    <w:left w:val="none" w:sz="0" w:space="0" w:color="auto"/>
                                    <w:bottom w:val="none" w:sz="0" w:space="0" w:color="auto"/>
                                    <w:right w:val="none" w:sz="0" w:space="0" w:color="auto"/>
                                  </w:divBdr>
                                  <w:divsChild>
                                    <w:div w:id="888683523">
                                      <w:marLeft w:val="0"/>
                                      <w:marRight w:val="0"/>
                                      <w:marTop w:val="0"/>
                                      <w:marBottom w:val="0"/>
                                      <w:divBdr>
                                        <w:top w:val="none" w:sz="0" w:space="0" w:color="auto"/>
                                        <w:left w:val="none" w:sz="0" w:space="0" w:color="auto"/>
                                        <w:bottom w:val="none" w:sz="0" w:space="0" w:color="auto"/>
                                        <w:right w:val="none" w:sz="0" w:space="0" w:color="auto"/>
                                      </w:divBdr>
                                      <w:divsChild>
                                        <w:div w:id="1947686809">
                                          <w:marLeft w:val="0"/>
                                          <w:marRight w:val="0"/>
                                          <w:marTop w:val="0"/>
                                          <w:marBottom w:val="0"/>
                                          <w:divBdr>
                                            <w:top w:val="none" w:sz="0" w:space="0" w:color="auto"/>
                                            <w:left w:val="none" w:sz="0" w:space="0" w:color="auto"/>
                                            <w:bottom w:val="none" w:sz="0" w:space="0" w:color="auto"/>
                                            <w:right w:val="none" w:sz="0" w:space="0" w:color="auto"/>
                                          </w:divBdr>
                                          <w:divsChild>
                                            <w:div w:id="2026832359">
                                              <w:marLeft w:val="0"/>
                                              <w:marRight w:val="0"/>
                                              <w:marTop w:val="0"/>
                                              <w:marBottom w:val="0"/>
                                              <w:divBdr>
                                                <w:top w:val="none" w:sz="0" w:space="0" w:color="auto"/>
                                                <w:left w:val="none" w:sz="0" w:space="0" w:color="auto"/>
                                                <w:bottom w:val="none" w:sz="0" w:space="0" w:color="auto"/>
                                                <w:right w:val="none" w:sz="0" w:space="0" w:color="auto"/>
                                              </w:divBdr>
                                              <w:divsChild>
                                                <w:div w:id="596210963">
                                                  <w:marLeft w:val="0"/>
                                                  <w:marRight w:val="0"/>
                                                  <w:marTop w:val="0"/>
                                                  <w:marBottom w:val="0"/>
                                                  <w:divBdr>
                                                    <w:top w:val="none" w:sz="0" w:space="0" w:color="auto"/>
                                                    <w:left w:val="none" w:sz="0" w:space="0" w:color="auto"/>
                                                    <w:bottom w:val="none" w:sz="0" w:space="0" w:color="auto"/>
                                                    <w:right w:val="none" w:sz="0" w:space="0" w:color="auto"/>
                                                  </w:divBdr>
                                                  <w:divsChild>
                                                    <w:div w:id="990406377">
                                                      <w:marLeft w:val="0"/>
                                                      <w:marRight w:val="0"/>
                                                      <w:marTop w:val="0"/>
                                                      <w:marBottom w:val="0"/>
                                                      <w:divBdr>
                                                        <w:top w:val="none" w:sz="0" w:space="0" w:color="auto"/>
                                                        <w:left w:val="none" w:sz="0" w:space="0" w:color="auto"/>
                                                        <w:bottom w:val="none" w:sz="0" w:space="0" w:color="auto"/>
                                                        <w:right w:val="none" w:sz="0" w:space="0" w:color="auto"/>
                                                      </w:divBdr>
                                                      <w:divsChild>
                                                        <w:div w:id="18077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2046220">
          <w:marLeft w:val="0"/>
          <w:marRight w:val="0"/>
          <w:marTop w:val="0"/>
          <w:marBottom w:val="0"/>
          <w:divBdr>
            <w:top w:val="none" w:sz="0" w:space="0" w:color="auto"/>
            <w:left w:val="none" w:sz="0" w:space="0" w:color="auto"/>
            <w:bottom w:val="none" w:sz="0" w:space="0" w:color="auto"/>
            <w:right w:val="none" w:sz="0" w:space="0" w:color="auto"/>
          </w:divBdr>
          <w:divsChild>
            <w:div w:id="630788528">
              <w:marLeft w:val="0"/>
              <w:marRight w:val="0"/>
              <w:marTop w:val="0"/>
              <w:marBottom w:val="0"/>
              <w:divBdr>
                <w:top w:val="none" w:sz="0" w:space="0" w:color="auto"/>
                <w:left w:val="none" w:sz="0" w:space="0" w:color="auto"/>
                <w:bottom w:val="none" w:sz="0" w:space="0" w:color="auto"/>
                <w:right w:val="none" w:sz="0" w:space="0" w:color="auto"/>
              </w:divBdr>
              <w:divsChild>
                <w:div w:id="1045179896">
                  <w:marLeft w:val="0"/>
                  <w:marRight w:val="0"/>
                  <w:marTop w:val="0"/>
                  <w:marBottom w:val="0"/>
                  <w:divBdr>
                    <w:top w:val="none" w:sz="0" w:space="0" w:color="auto"/>
                    <w:left w:val="none" w:sz="0" w:space="0" w:color="auto"/>
                    <w:bottom w:val="none" w:sz="0" w:space="0" w:color="auto"/>
                    <w:right w:val="none" w:sz="0" w:space="0" w:color="auto"/>
                  </w:divBdr>
                  <w:divsChild>
                    <w:div w:id="975187292">
                      <w:marLeft w:val="0"/>
                      <w:marRight w:val="0"/>
                      <w:marTop w:val="0"/>
                      <w:marBottom w:val="0"/>
                      <w:divBdr>
                        <w:top w:val="none" w:sz="0" w:space="0" w:color="auto"/>
                        <w:left w:val="none" w:sz="0" w:space="0" w:color="auto"/>
                        <w:bottom w:val="none" w:sz="0" w:space="0" w:color="auto"/>
                        <w:right w:val="none" w:sz="0" w:space="0" w:color="auto"/>
                      </w:divBdr>
                      <w:divsChild>
                        <w:div w:id="511069721">
                          <w:marLeft w:val="0"/>
                          <w:marRight w:val="0"/>
                          <w:marTop w:val="0"/>
                          <w:marBottom w:val="0"/>
                          <w:divBdr>
                            <w:top w:val="none" w:sz="0" w:space="0" w:color="auto"/>
                            <w:left w:val="none" w:sz="0" w:space="0" w:color="auto"/>
                            <w:bottom w:val="none" w:sz="0" w:space="0" w:color="auto"/>
                            <w:right w:val="none" w:sz="0" w:space="0" w:color="auto"/>
                          </w:divBdr>
                          <w:divsChild>
                            <w:div w:id="328484706">
                              <w:marLeft w:val="0"/>
                              <w:marRight w:val="0"/>
                              <w:marTop w:val="0"/>
                              <w:marBottom w:val="0"/>
                              <w:divBdr>
                                <w:top w:val="none" w:sz="0" w:space="0" w:color="auto"/>
                                <w:left w:val="none" w:sz="0" w:space="0" w:color="auto"/>
                                <w:bottom w:val="none" w:sz="0" w:space="0" w:color="auto"/>
                                <w:right w:val="none" w:sz="0" w:space="0" w:color="auto"/>
                              </w:divBdr>
                              <w:divsChild>
                                <w:div w:id="1985967867">
                                  <w:marLeft w:val="0"/>
                                  <w:marRight w:val="0"/>
                                  <w:marTop w:val="0"/>
                                  <w:marBottom w:val="0"/>
                                  <w:divBdr>
                                    <w:top w:val="none" w:sz="0" w:space="0" w:color="auto"/>
                                    <w:left w:val="none" w:sz="0" w:space="0" w:color="auto"/>
                                    <w:bottom w:val="none" w:sz="0" w:space="0" w:color="auto"/>
                                    <w:right w:val="none" w:sz="0" w:space="0" w:color="auto"/>
                                  </w:divBdr>
                                  <w:divsChild>
                                    <w:div w:id="854808548">
                                      <w:marLeft w:val="0"/>
                                      <w:marRight w:val="0"/>
                                      <w:marTop w:val="0"/>
                                      <w:marBottom w:val="0"/>
                                      <w:divBdr>
                                        <w:top w:val="none" w:sz="0" w:space="0" w:color="auto"/>
                                        <w:left w:val="none" w:sz="0" w:space="0" w:color="auto"/>
                                        <w:bottom w:val="none" w:sz="0" w:space="0" w:color="auto"/>
                                        <w:right w:val="none" w:sz="0" w:space="0" w:color="auto"/>
                                      </w:divBdr>
                                      <w:divsChild>
                                        <w:div w:id="763494588">
                                          <w:marLeft w:val="0"/>
                                          <w:marRight w:val="0"/>
                                          <w:marTop w:val="0"/>
                                          <w:marBottom w:val="0"/>
                                          <w:divBdr>
                                            <w:top w:val="none" w:sz="0" w:space="0" w:color="auto"/>
                                            <w:left w:val="none" w:sz="0" w:space="0" w:color="auto"/>
                                            <w:bottom w:val="none" w:sz="0" w:space="0" w:color="auto"/>
                                            <w:right w:val="none" w:sz="0" w:space="0" w:color="auto"/>
                                          </w:divBdr>
                                          <w:divsChild>
                                            <w:div w:id="81076467">
                                              <w:marLeft w:val="0"/>
                                              <w:marRight w:val="0"/>
                                              <w:marTop w:val="0"/>
                                              <w:marBottom w:val="0"/>
                                              <w:divBdr>
                                                <w:top w:val="none" w:sz="0" w:space="0" w:color="auto"/>
                                                <w:left w:val="none" w:sz="0" w:space="0" w:color="auto"/>
                                                <w:bottom w:val="none" w:sz="0" w:space="0" w:color="auto"/>
                                                <w:right w:val="none" w:sz="0" w:space="0" w:color="auto"/>
                                              </w:divBdr>
                                              <w:divsChild>
                                                <w:div w:id="776682544">
                                                  <w:marLeft w:val="0"/>
                                                  <w:marRight w:val="0"/>
                                                  <w:marTop w:val="0"/>
                                                  <w:marBottom w:val="0"/>
                                                  <w:divBdr>
                                                    <w:top w:val="none" w:sz="0" w:space="0" w:color="auto"/>
                                                    <w:left w:val="none" w:sz="0" w:space="0" w:color="auto"/>
                                                    <w:bottom w:val="none" w:sz="0" w:space="0" w:color="auto"/>
                                                    <w:right w:val="none" w:sz="0" w:space="0" w:color="auto"/>
                                                  </w:divBdr>
                                                  <w:divsChild>
                                                    <w:div w:id="1193376277">
                                                      <w:marLeft w:val="0"/>
                                                      <w:marRight w:val="0"/>
                                                      <w:marTop w:val="0"/>
                                                      <w:marBottom w:val="0"/>
                                                      <w:divBdr>
                                                        <w:top w:val="none" w:sz="0" w:space="0" w:color="auto"/>
                                                        <w:left w:val="none" w:sz="0" w:space="0" w:color="auto"/>
                                                        <w:bottom w:val="none" w:sz="0" w:space="0" w:color="auto"/>
                                                        <w:right w:val="none" w:sz="0" w:space="0" w:color="auto"/>
                                                      </w:divBdr>
                                                      <w:divsChild>
                                                        <w:div w:id="4222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0413318">
          <w:marLeft w:val="0"/>
          <w:marRight w:val="0"/>
          <w:marTop w:val="0"/>
          <w:marBottom w:val="0"/>
          <w:divBdr>
            <w:top w:val="none" w:sz="0" w:space="0" w:color="auto"/>
            <w:left w:val="none" w:sz="0" w:space="0" w:color="auto"/>
            <w:bottom w:val="none" w:sz="0" w:space="0" w:color="auto"/>
            <w:right w:val="none" w:sz="0" w:space="0" w:color="auto"/>
          </w:divBdr>
          <w:divsChild>
            <w:div w:id="1864787626">
              <w:marLeft w:val="0"/>
              <w:marRight w:val="0"/>
              <w:marTop w:val="0"/>
              <w:marBottom w:val="0"/>
              <w:divBdr>
                <w:top w:val="none" w:sz="0" w:space="0" w:color="auto"/>
                <w:left w:val="none" w:sz="0" w:space="0" w:color="auto"/>
                <w:bottom w:val="none" w:sz="0" w:space="0" w:color="auto"/>
                <w:right w:val="none" w:sz="0" w:space="0" w:color="auto"/>
              </w:divBdr>
              <w:divsChild>
                <w:div w:id="298533849">
                  <w:marLeft w:val="0"/>
                  <w:marRight w:val="0"/>
                  <w:marTop w:val="0"/>
                  <w:marBottom w:val="0"/>
                  <w:divBdr>
                    <w:top w:val="none" w:sz="0" w:space="0" w:color="auto"/>
                    <w:left w:val="none" w:sz="0" w:space="0" w:color="auto"/>
                    <w:bottom w:val="none" w:sz="0" w:space="0" w:color="auto"/>
                    <w:right w:val="none" w:sz="0" w:space="0" w:color="auto"/>
                  </w:divBdr>
                  <w:divsChild>
                    <w:div w:id="138617458">
                      <w:marLeft w:val="0"/>
                      <w:marRight w:val="0"/>
                      <w:marTop w:val="0"/>
                      <w:marBottom w:val="0"/>
                      <w:divBdr>
                        <w:top w:val="none" w:sz="0" w:space="0" w:color="auto"/>
                        <w:left w:val="none" w:sz="0" w:space="0" w:color="auto"/>
                        <w:bottom w:val="none" w:sz="0" w:space="0" w:color="auto"/>
                        <w:right w:val="none" w:sz="0" w:space="0" w:color="auto"/>
                      </w:divBdr>
                      <w:divsChild>
                        <w:div w:id="571697513">
                          <w:marLeft w:val="0"/>
                          <w:marRight w:val="0"/>
                          <w:marTop w:val="0"/>
                          <w:marBottom w:val="0"/>
                          <w:divBdr>
                            <w:top w:val="none" w:sz="0" w:space="0" w:color="auto"/>
                            <w:left w:val="none" w:sz="0" w:space="0" w:color="auto"/>
                            <w:bottom w:val="none" w:sz="0" w:space="0" w:color="auto"/>
                            <w:right w:val="none" w:sz="0" w:space="0" w:color="auto"/>
                          </w:divBdr>
                          <w:divsChild>
                            <w:div w:id="1947498642">
                              <w:marLeft w:val="0"/>
                              <w:marRight w:val="0"/>
                              <w:marTop w:val="0"/>
                              <w:marBottom w:val="0"/>
                              <w:divBdr>
                                <w:top w:val="none" w:sz="0" w:space="0" w:color="auto"/>
                                <w:left w:val="none" w:sz="0" w:space="0" w:color="auto"/>
                                <w:bottom w:val="none" w:sz="0" w:space="0" w:color="auto"/>
                                <w:right w:val="none" w:sz="0" w:space="0" w:color="auto"/>
                              </w:divBdr>
                              <w:divsChild>
                                <w:div w:id="1219590365">
                                  <w:marLeft w:val="0"/>
                                  <w:marRight w:val="0"/>
                                  <w:marTop w:val="0"/>
                                  <w:marBottom w:val="0"/>
                                  <w:divBdr>
                                    <w:top w:val="none" w:sz="0" w:space="0" w:color="auto"/>
                                    <w:left w:val="none" w:sz="0" w:space="0" w:color="auto"/>
                                    <w:bottom w:val="none" w:sz="0" w:space="0" w:color="auto"/>
                                    <w:right w:val="none" w:sz="0" w:space="0" w:color="auto"/>
                                  </w:divBdr>
                                  <w:divsChild>
                                    <w:div w:id="1722440469">
                                      <w:marLeft w:val="0"/>
                                      <w:marRight w:val="0"/>
                                      <w:marTop w:val="0"/>
                                      <w:marBottom w:val="0"/>
                                      <w:divBdr>
                                        <w:top w:val="none" w:sz="0" w:space="0" w:color="auto"/>
                                        <w:left w:val="none" w:sz="0" w:space="0" w:color="auto"/>
                                        <w:bottom w:val="none" w:sz="0" w:space="0" w:color="auto"/>
                                        <w:right w:val="none" w:sz="0" w:space="0" w:color="auto"/>
                                      </w:divBdr>
                                      <w:divsChild>
                                        <w:div w:id="1948806594">
                                          <w:marLeft w:val="0"/>
                                          <w:marRight w:val="0"/>
                                          <w:marTop w:val="0"/>
                                          <w:marBottom w:val="0"/>
                                          <w:divBdr>
                                            <w:top w:val="none" w:sz="0" w:space="0" w:color="auto"/>
                                            <w:left w:val="none" w:sz="0" w:space="0" w:color="auto"/>
                                            <w:bottom w:val="none" w:sz="0" w:space="0" w:color="auto"/>
                                            <w:right w:val="none" w:sz="0" w:space="0" w:color="auto"/>
                                          </w:divBdr>
                                          <w:divsChild>
                                            <w:div w:id="1747798154">
                                              <w:marLeft w:val="0"/>
                                              <w:marRight w:val="0"/>
                                              <w:marTop w:val="0"/>
                                              <w:marBottom w:val="0"/>
                                              <w:divBdr>
                                                <w:top w:val="none" w:sz="0" w:space="0" w:color="auto"/>
                                                <w:left w:val="none" w:sz="0" w:space="0" w:color="auto"/>
                                                <w:bottom w:val="none" w:sz="0" w:space="0" w:color="auto"/>
                                                <w:right w:val="none" w:sz="0" w:space="0" w:color="auto"/>
                                              </w:divBdr>
                                              <w:divsChild>
                                                <w:div w:id="69618639">
                                                  <w:marLeft w:val="0"/>
                                                  <w:marRight w:val="0"/>
                                                  <w:marTop w:val="0"/>
                                                  <w:marBottom w:val="0"/>
                                                  <w:divBdr>
                                                    <w:top w:val="none" w:sz="0" w:space="0" w:color="auto"/>
                                                    <w:left w:val="none" w:sz="0" w:space="0" w:color="auto"/>
                                                    <w:bottom w:val="none" w:sz="0" w:space="0" w:color="auto"/>
                                                    <w:right w:val="none" w:sz="0" w:space="0" w:color="auto"/>
                                                  </w:divBdr>
                                                  <w:divsChild>
                                                    <w:div w:id="1839690743">
                                                      <w:marLeft w:val="0"/>
                                                      <w:marRight w:val="0"/>
                                                      <w:marTop w:val="0"/>
                                                      <w:marBottom w:val="0"/>
                                                      <w:divBdr>
                                                        <w:top w:val="none" w:sz="0" w:space="0" w:color="auto"/>
                                                        <w:left w:val="none" w:sz="0" w:space="0" w:color="auto"/>
                                                        <w:bottom w:val="none" w:sz="0" w:space="0" w:color="auto"/>
                                                        <w:right w:val="none" w:sz="0" w:space="0" w:color="auto"/>
                                                      </w:divBdr>
                                                      <w:divsChild>
                                                        <w:div w:id="8476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3703278">
          <w:marLeft w:val="0"/>
          <w:marRight w:val="0"/>
          <w:marTop w:val="0"/>
          <w:marBottom w:val="0"/>
          <w:divBdr>
            <w:top w:val="none" w:sz="0" w:space="0" w:color="auto"/>
            <w:left w:val="none" w:sz="0" w:space="0" w:color="auto"/>
            <w:bottom w:val="none" w:sz="0" w:space="0" w:color="auto"/>
            <w:right w:val="none" w:sz="0" w:space="0" w:color="auto"/>
          </w:divBdr>
          <w:divsChild>
            <w:div w:id="1915889584">
              <w:marLeft w:val="0"/>
              <w:marRight w:val="0"/>
              <w:marTop w:val="0"/>
              <w:marBottom w:val="0"/>
              <w:divBdr>
                <w:top w:val="none" w:sz="0" w:space="0" w:color="auto"/>
                <w:left w:val="none" w:sz="0" w:space="0" w:color="auto"/>
                <w:bottom w:val="none" w:sz="0" w:space="0" w:color="auto"/>
                <w:right w:val="none" w:sz="0" w:space="0" w:color="auto"/>
              </w:divBdr>
              <w:divsChild>
                <w:div w:id="591813928">
                  <w:marLeft w:val="0"/>
                  <w:marRight w:val="0"/>
                  <w:marTop w:val="0"/>
                  <w:marBottom w:val="0"/>
                  <w:divBdr>
                    <w:top w:val="none" w:sz="0" w:space="0" w:color="auto"/>
                    <w:left w:val="none" w:sz="0" w:space="0" w:color="auto"/>
                    <w:bottom w:val="none" w:sz="0" w:space="0" w:color="auto"/>
                    <w:right w:val="none" w:sz="0" w:space="0" w:color="auto"/>
                  </w:divBdr>
                  <w:divsChild>
                    <w:div w:id="63917683">
                      <w:marLeft w:val="0"/>
                      <w:marRight w:val="0"/>
                      <w:marTop w:val="0"/>
                      <w:marBottom w:val="0"/>
                      <w:divBdr>
                        <w:top w:val="none" w:sz="0" w:space="0" w:color="auto"/>
                        <w:left w:val="none" w:sz="0" w:space="0" w:color="auto"/>
                        <w:bottom w:val="none" w:sz="0" w:space="0" w:color="auto"/>
                        <w:right w:val="none" w:sz="0" w:space="0" w:color="auto"/>
                      </w:divBdr>
                      <w:divsChild>
                        <w:div w:id="1290934554">
                          <w:marLeft w:val="0"/>
                          <w:marRight w:val="0"/>
                          <w:marTop w:val="0"/>
                          <w:marBottom w:val="0"/>
                          <w:divBdr>
                            <w:top w:val="none" w:sz="0" w:space="0" w:color="auto"/>
                            <w:left w:val="none" w:sz="0" w:space="0" w:color="auto"/>
                            <w:bottom w:val="none" w:sz="0" w:space="0" w:color="auto"/>
                            <w:right w:val="none" w:sz="0" w:space="0" w:color="auto"/>
                          </w:divBdr>
                          <w:divsChild>
                            <w:div w:id="107896547">
                              <w:marLeft w:val="0"/>
                              <w:marRight w:val="0"/>
                              <w:marTop w:val="0"/>
                              <w:marBottom w:val="0"/>
                              <w:divBdr>
                                <w:top w:val="none" w:sz="0" w:space="0" w:color="auto"/>
                                <w:left w:val="none" w:sz="0" w:space="0" w:color="auto"/>
                                <w:bottom w:val="none" w:sz="0" w:space="0" w:color="auto"/>
                                <w:right w:val="none" w:sz="0" w:space="0" w:color="auto"/>
                              </w:divBdr>
                              <w:divsChild>
                                <w:div w:id="798494521">
                                  <w:marLeft w:val="0"/>
                                  <w:marRight w:val="0"/>
                                  <w:marTop w:val="0"/>
                                  <w:marBottom w:val="0"/>
                                  <w:divBdr>
                                    <w:top w:val="none" w:sz="0" w:space="0" w:color="auto"/>
                                    <w:left w:val="none" w:sz="0" w:space="0" w:color="auto"/>
                                    <w:bottom w:val="none" w:sz="0" w:space="0" w:color="auto"/>
                                    <w:right w:val="none" w:sz="0" w:space="0" w:color="auto"/>
                                  </w:divBdr>
                                  <w:divsChild>
                                    <w:div w:id="616331374">
                                      <w:marLeft w:val="0"/>
                                      <w:marRight w:val="0"/>
                                      <w:marTop w:val="0"/>
                                      <w:marBottom w:val="0"/>
                                      <w:divBdr>
                                        <w:top w:val="none" w:sz="0" w:space="0" w:color="auto"/>
                                        <w:left w:val="none" w:sz="0" w:space="0" w:color="auto"/>
                                        <w:bottom w:val="none" w:sz="0" w:space="0" w:color="auto"/>
                                        <w:right w:val="none" w:sz="0" w:space="0" w:color="auto"/>
                                      </w:divBdr>
                                      <w:divsChild>
                                        <w:div w:id="1095781923">
                                          <w:marLeft w:val="0"/>
                                          <w:marRight w:val="0"/>
                                          <w:marTop w:val="0"/>
                                          <w:marBottom w:val="0"/>
                                          <w:divBdr>
                                            <w:top w:val="none" w:sz="0" w:space="0" w:color="auto"/>
                                            <w:left w:val="none" w:sz="0" w:space="0" w:color="auto"/>
                                            <w:bottom w:val="none" w:sz="0" w:space="0" w:color="auto"/>
                                            <w:right w:val="none" w:sz="0" w:space="0" w:color="auto"/>
                                          </w:divBdr>
                                          <w:divsChild>
                                            <w:div w:id="166285192">
                                              <w:marLeft w:val="0"/>
                                              <w:marRight w:val="0"/>
                                              <w:marTop w:val="0"/>
                                              <w:marBottom w:val="0"/>
                                              <w:divBdr>
                                                <w:top w:val="none" w:sz="0" w:space="0" w:color="auto"/>
                                                <w:left w:val="none" w:sz="0" w:space="0" w:color="auto"/>
                                                <w:bottom w:val="none" w:sz="0" w:space="0" w:color="auto"/>
                                                <w:right w:val="none" w:sz="0" w:space="0" w:color="auto"/>
                                              </w:divBdr>
                                              <w:divsChild>
                                                <w:div w:id="1975064498">
                                                  <w:marLeft w:val="0"/>
                                                  <w:marRight w:val="0"/>
                                                  <w:marTop w:val="0"/>
                                                  <w:marBottom w:val="0"/>
                                                  <w:divBdr>
                                                    <w:top w:val="none" w:sz="0" w:space="0" w:color="auto"/>
                                                    <w:left w:val="none" w:sz="0" w:space="0" w:color="auto"/>
                                                    <w:bottom w:val="none" w:sz="0" w:space="0" w:color="auto"/>
                                                    <w:right w:val="none" w:sz="0" w:space="0" w:color="auto"/>
                                                  </w:divBdr>
                                                  <w:divsChild>
                                                    <w:div w:id="1030104356">
                                                      <w:marLeft w:val="0"/>
                                                      <w:marRight w:val="0"/>
                                                      <w:marTop w:val="0"/>
                                                      <w:marBottom w:val="0"/>
                                                      <w:divBdr>
                                                        <w:top w:val="none" w:sz="0" w:space="0" w:color="auto"/>
                                                        <w:left w:val="none" w:sz="0" w:space="0" w:color="auto"/>
                                                        <w:bottom w:val="none" w:sz="0" w:space="0" w:color="auto"/>
                                                        <w:right w:val="none" w:sz="0" w:space="0" w:color="auto"/>
                                                      </w:divBdr>
                                                      <w:divsChild>
                                                        <w:div w:id="6877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0365254">
          <w:marLeft w:val="0"/>
          <w:marRight w:val="0"/>
          <w:marTop w:val="0"/>
          <w:marBottom w:val="0"/>
          <w:divBdr>
            <w:top w:val="none" w:sz="0" w:space="0" w:color="auto"/>
            <w:left w:val="none" w:sz="0" w:space="0" w:color="auto"/>
            <w:bottom w:val="none" w:sz="0" w:space="0" w:color="auto"/>
            <w:right w:val="none" w:sz="0" w:space="0" w:color="auto"/>
          </w:divBdr>
          <w:divsChild>
            <w:div w:id="1984038040">
              <w:marLeft w:val="0"/>
              <w:marRight w:val="0"/>
              <w:marTop w:val="0"/>
              <w:marBottom w:val="0"/>
              <w:divBdr>
                <w:top w:val="none" w:sz="0" w:space="0" w:color="auto"/>
                <w:left w:val="none" w:sz="0" w:space="0" w:color="auto"/>
                <w:bottom w:val="none" w:sz="0" w:space="0" w:color="auto"/>
                <w:right w:val="none" w:sz="0" w:space="0" w:color="auto"/>
              </w:divBdr>
              <w:divsChild>
                <w:div w:id="1857008">
                  <w:marLeft w:val="0"/>
                  <w:marRight w:val="0"/>
                  <w:marTop w:val="0"/>
                  <w:marBottom w:val="0"/>
                  <w:divBdr>
                    <w:top w:val="none" w:sz="0" w:space="0" w:color="auto"/>
                    <w:left w:val="none" w:sz="0" w:space="0" w:color="auto"/>
                    <w:bottom w:val="none" w:sz="0" w:space="0" w:color="auto"/>
                    <w:right w:val="none" w:sz="0" w:space="0" w:color="auto"/>
                  </w:divBdr>
                  <w:divsChild>
                    <w:div w:id="238290517">
                      <w:marLeft w:val="0"/>
                      <w:marRight w:val="0"/>
                      <w:marTop w:val="0"/>
                      <w:marBottom w:val="0"/>
                      <w:divBdr>
                        <w:top w:val="none" w:sz="0" w:space="0" w:color="auto"/>
                        <w:left w:val="none" w:sz="0" w:space="0" w:color="auto"/>
                        <w:bottom w:val="none" w:sz="0" w:space="0" w:color="auto"/>
                        <w:right w:val="none" w:sz="0" w:space="0" w:color="auto"/>
                      </w:divBdr>
                      <w:divsChild>
                        <w:div w:id="924463425">
                          <w:marLeft w:val="0"/>
                          <w:marRight w:val="0"/>
                          <w:marTop w:val="0"/>
                          <w:marBottom w:val="0"/>
                          <w:divBdr>
                            <w:top w:val="none" w:sz="0" w:space="0" w:color="auto"/>
                            <w:left w:val="none" w:sz="0" w:space="0" w:color="auto"/>
                            <w:bottom w:val="none" w:sz="0" w:space="0" w:color="auto"/>
                            <w:right w:val="none" w:sz="0" w:space="0" w:color="auto"/>
                          </w:divBdr>
                          <w:divsChild>
                            <w:div w:id="251204190">
                              <w:marLeft w:val="0"/>
                              <w:marRight w:val="0"/>
                              <w:marTop w:val="0"/>
                              <w:marBottom w:val="0"/>
                              <w:divBdr>
                                <w:top w:val="none" w:sz="0" w:space="0" w:color="auto"/>
                                <w:left w:val="none" w:sz="0" w:space="0" w:color="auto"/>
                                <w:bottom w:val="none" w:sz="0" w:space="0" w:color="auto"/>
                                <w:right w:val="none" w:sz="0" w:space="0" w:color="auto"/>
                              </w:divBdr>
                              <w:divsChild>
                                <w:div w:id="755248862">
                                  <w:marLeft w:val="0"/>
                                  <w:marRight w:val="0"/>
                                  <w:marTop w:val="0"/>
                                  <w:marBottom w:val="0"/>
                                  <w:divBdr>
                                    <w:top w:val="none" w:sz="0" w:space="0" w:color="auto"/>
                                    <w:left w:val="none" w:sz="0" w:space="0" w:color="auto"/>
                                    <w:bottom w:val="none" w:sz="0" w:space="0" w:color="auto"/>
                                    <w:right w:val="none" w:sz="0" w:space="0" w:color="auto"/>
                                  </w:divBdr>
                                  <w:divsChild>
                                    <w:div w:id="1499035854">
                                      <w:marLeft w:val="0"/>
                                      <w:marRight w:val="0"/>
                                      <w:marTop w:val="0"/>
                                      <w:marBottom w:val="0"/>
                                      <w:divBdr>
                                        <w:top w:val="none" w:sz="0" w:space="0" w:color="auto"/>
                                        <w:left w:val="none" w:sz="0" w:space="0" w:color="auto"/>
                                        <w:bottom w:val="none" w:sz="0" w:space="0" w:color="auto"/>
                                        <w:right w:val="none" w:sz="0" w:space="0" w:color="auto"/>
                                      </w:divBdr>
                                      <w:divsChild>
                                        <w:div w:id="40985239">
                                          <w:marLeft w:val="0"/>
                                          <w:marRight w:val="0"/>
                                          <w:marTop w:val="0"/>
                                          <w:marBottom w:val="0"/>
                                          <w:divBdr>
                                            <w:top w:val="none" w:sz="0" w:space="0" w:color="auto"/>
                                            <w:left w:val="none" w:sz="0" w:space="0" w:color="auto"/>
                                            <w:bottom w:val="none" w:sz="0" w:space="0" w:color="auto"/>
                                            <w:right w:val="none" w:sz="0" w:space="0" w:color="auto"/>
                                          </w:divBdr>
                                          <w:divsChild>
                                            <w:div w:id="1489056334">
                                              <w:marLeft w:val="0"/>
                                              <w:marRight w:val="0"/>
                                              <w:marTop w:val="0"/>
                                              <w:marBottom w:val="0"/>
                                              <w:divBdr>
                                                <w:top w:val="none" w:sz="0" w:space="0" w:color="auto"/>
                                                <w:left w:val="none" w:sz="0" w:space="0" w:color="auto"/>
                                                <w:bottom w:val="none" w:sz="0" w:space="0" w:color="auto"/>
                                                <w:right w:val="none" w:sz="0" w:space="0" w:color="auto"/>
                                              </w:divBdr>
                                              <w:divsChild>
                                                <w:div w:id="1073431592">
                                                  <w:marLeft w:val="0"/>
                                                  <w:marRight w:val="0"/>
                                                  <w:marTop w:val="0"/>
                                                  <w:marBottom w:val="0"/>
                                                  <w:divBdr>
                                                    <w:top w:val="none" w:sz="0" w:space="0" w:color="auto"/>
                                                    <w:left w:val="none" w:sz="0" w:space="0" w:color="auto"/>
                                                    <w:bottom w:val="none" w:sz="0" w:space="0" w:color="auto"/>
                                                    <w:right w:val="none" w:sz="0" w:space="0" w:color="auto"/>
                                                  </w:divBdr>
                                                  <w:divsChild>
                                                    <w:div w:id="1267348438">
                                                      <w:marLeft w:val="0"/>
                                                      <w:marRight w:val="0"/>
                                                      <w:marTop w:val="0"/>
                                                      <w:marBottom w:val="0"/>
                                                      <w:divBdr>
                                                        <w:top w:val="none" w:sz="0" w:space="0" w:color="auto"/>
                                                        <w:left w:val="none" w:sz="0" w:space="0" w:color="auto"/>
                                                        <w:bottom w:val="none" w:sz="0" w:space="0" w:color="auto"/>
                                                        <w:right w:val="none" w:sz="0" w:space="0" w:color="auto"/>
                                                      </w:divBdr>
                                                      <w:divsChild>
                                                        <w:div w:id="39296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405324">
      <w:bodyDiv w:val="1"/>
      <w:marLeft w:val="0"/>
      <w:marRight w:val="0"/>
      <w:marTop w:val="0"/>
      <w:marBottom w:val="0"/>
      <w:divBdr>
        <w:top w:val="none" w:sz="0" w:space="0" w:color="auto"/>
        <w:left w:val="none" w:sz="0" w:space="0" w:color="auto"/>
        <w:bottom w:val="none" w:sz="0" w:space="0" w:color="auto"/>
        <w:right w:val="none" w:sz="0" w:space="0" w:color="auto"/>
      </w:divBdr>
    </w:div>
    <w:div w:id="213468233">
      <w:bodyDiv w:val="1"/>
      <w:marLeft w:val="0"/>
      <w:marRight w:val="0"/>
      <w:marTop w:val="0"/>
      <w:marBottom w:val="0"/>
      <w:divBdr>
        <w:top w:val="none" w:sz="0" w:space="0" w:color="auto"/>
        <w:left w:val="none" w:sz="0" w:space="0" w:color="auto"/>
        <w:bottom w:val="none" w:sz="0" w:space="0" w:color="auto"/>
        <w:right w:val="none" w:sz="0" w:space="0" w:color="auto"/>
      </w:divBdr>
    </w:div>
    <w:div w:id="229848396">
      <w:bodyDiv w:val="1"/>
      <w:marLeft w:val="0"/>
      <w:marRight w:val="0"/>
      <w:marTop w:val="0"/>
      <w:marBottom w:val="0"/>
      <w:divBdr>
        <w:top w:val="none" w:sz="0" w:space="0" w:color="auto"/>
        <w:left w:val="none" w:sz="0" w:space="0" w:color="auto"/>
        <w:bottom w:val="none" w:sz="0" w:space="0" w:color="auto"/>
        <w:right w:val="none" w:sz="0" w:space="0" w:color="auto"/>
      </w:divBdr>
      <w:divsChild>
        <w:div w:id="1919945902">
          <w:marLeft w:val="0"/>
          <w:marRight w:val="0"/>
          <w:marTop w:val="0"/>
          <w:marBottom w:val="0"/>
          <w:divBdr>
            <w:top w:val="none" w:sz="0" w:space="0" w:color="auto"/>
            <w:left w:val="none" w:sz="0" w:space="0" w:color="auto"/>
            <w:bottom w:val="none" w:sz="0" w:space="0" w:color="auto"/>
            <w:right w:val="none" w:sz="0" w:space="0" w:color="auto"/>
          </w:divBdr>
          <w:divsChild>
            <w:div w:id="1523129509">
              <w:marLeft w:val="0"/>
              <w:marRight w:val="0"/>
              <w:marTop w:val="0"/>
              <w:marBottom w:val="0"/>
              <w:divBdr>
                <w:top w:val="none" w:sz="0" w:space="0" w:color="auto"/>
                <w:left w:val="none" w:sz="0" w:space="0" w:color="auto"/>
                <w:bottom w:val="none" w:sz="0" w:space="0" w:color="auto"/>
                <w:right w:val="none" w:sz="0" w:space="0" w:color="auto"/>
              </w:divBdr>
              <w:divsChild>
                <w:div w:id="1314220011">
                  <w:marLeft w:val="0"/>
                  <w:marRight w:val="0"/>
                  <w:marTop w:val="0"/>
                  <w:marBottom w:val="0"/>
                  <w:divBdr>
                    <w:top w:val="none" w:sz="0" w:space="0" w:color="auto"/>
                    <w:left w:val="none" w:sz="0" w:space="0" w:color="auto"/>
                    <w:bottom w:val="none" w:sz="0" w:space="0" w:color="auto"/>
                    <w:right w:val="none" w:sz="0" w:space="0" w:color="auto"/>
                  </w:divBdr>
                  <w:divsChild>
                    <w:div w:id="2072656502">
                      <w:marLeft w:val="0"/>
                      <w:marRight w:val="0"/>
                      <w:marTop w:val="0"/>
                      <w:marBottom w:val="0"/>
                      <w:divBdr>
                        <w:top w:val="none" w:sz="0" w:space="0" w:color="auto"/>
                        <w:left w:val="none" w:sz="0" w:space="0" w:color="auto"/>
                        <w:bottom w:val="none" w:sz="0" w:space="0" w:color="auto"/>
                        <w:right w:val="none" w:sz="0" w:space="0" w:color="auto"/>
                      </w:divBdr>
                      <w:divsChild>
                        <w:div w:id="197010985">
                          <w:marLeft w:val="0"/>
                          <w:marRight w:val="0"/>
                          <w:marTop w:val="0"/>
                          <w:marBottom w:val="0"/>
                          <w:divBdr>
                            <w:top w:val="none" w:sz="0" w:space="0" w:color="auto"/>
                            <w:left w:val="none" w:sz="0" w:space="0" w:color="auto"/>
                            <w:bottom w:val="none" w:sz="0" w:space="0" w:color="auto"/>
                            <w:right w:val="none" w:sz="0" w:space="0" w:color="auto"/>
                          </w:divBdr>
                          <w:divsChild>
                            <w:div w:id="1047530867">
                              <w:marLeft w:val="0"/>
                              <w:marRight w:val="0"/>
                              <w:marTop w:val="0"/>
                              <w:marBottom w:val="0"/>
                              <w:divBdr>
                                <w:top w:val="none" w:sz="0" w:space="0" w:color="auto"/>
                                <w:left w:val="none" w:sz="0" w:space="0" w:color="auto"/>
                                <w:bottom w:val="none" w:sz="0" w:space="0" w:color="auto"/>
                                <w:right w:val="none" w:sz="0" w:space="0" w:color="auto"/>
                              </w:divBdr>
                              <w:divsChild>
                                <w:div w:id="1759054063">
                                  <w:marLeft w:val="0"/>
                                  <w:marRight w:val="0"/>
                                  <w:marTop w:val="0"/>
                                  <w:marBottom w:val="0"/>
                                  <w:divBdr>
                                    <w:top w:val="none" w:sz="0" w:space="0" w:color="auto"/>
                                    <w:left w:val="none" w:sz="0" w:space="0" w:color="auto"/>
                                    <w:bottom w:val="none" w:sz="0" w:space="0" w:color="auto"/>
                                    <w:right w:val="none" w:sz="0" w:space="0" w:color="auto"/>
                                  </w:divBdr>
                                  <w:divsChild>
                                    <w:div w:id="24137496">
                                      <w:marLeft w:val="0"/>
                                      <w:marRight w:val="0"/>
                                      <w:marTop w:val="0"/>
                                      <w:marBottom w:val="0"/>
                                      <w:divBdr>
                                        <w:top w:val="none" w:sz="0" w:space="0" w:color="auto"/>
                                        <w:left w:val="none" w:sz="0" w:space="0" w:color="auto"/>
                                        <w:bottom w:val="none" w:sz="0" w:space="0" w:color="auto"/>
                                        <w:right w:val="none" w:sz="0" w:space="0" w:color="auto"/>
                                      </w:divBdr>
                                      <w:divsChild>
                                        <w:div w:id="1072776894">
                                          <w:marLeft w:val="0"/>
                                          <w:marRight w:val="0"/>
                                          <w:marTop w:val="0"/>
                                          <w:marBottom w:val="0"/>
                                          <w:divBdr>
                                            <w:top w:val="none" w:sz="0" w:space="0" w:color="auto"/>
                                            <w:left w:val="none" w:sz="0" w:space="0" w:color="auto"/>
                                            <w:bottom w:val="none" w:sz="0" w:space="0" w:color="auto"/>
                                            <w:right w:val="none" w:sz="0" w:space="0" w:color="auto"/>
                                          </w:divBdr>
                                          <w:divsChild>
                                            <w:div w:id="943806775">
                                              <w:marLeft w:val="0"/>
                                              <w:marRight w:val="0"/>
                                              <w:marTop w:val="0"/>
                                              <w:marBottom w:val="0"/>
                                              <w:divBdr>
                                                <w:top w:val="none" w:sz="0" w:space="0" w:color="auto"/>
                                                <w:left w:val="none" w:sz="0" w:space="0" w:color="auto"/>
                                                <w:bottom w:val="none" w:sz="0" w:space="0" w:color="auto"/>
                                                <w:right w:val="none" w:sz="0" w:space="0" w:color="auto"/>
                                              </w:divBdr>
                                              <w:divsChild>
                                                <w:div w:id="827599830">
                                                  <w:marLeft w:val="0"/>
                                                  <w:marRight w:val="0"/>
                                                  <w:marTop w:val="0"/>
                                                  <w:marBottom w:val="0"/>
                                                  <w:divBdr>
                                                    <w:top w:val="none" w:sz="0" w:space="0" w:color="auto"/>
                                                    <w:left w:val="none" w:sz="0" w:space="0" w:color="auto"/>
                                                    <w:bottom w:val="none" w:sz="0" w:space="0" w:color="auto"/>
                                                    <w:right w:val="none" w:sz="0" w:space="0" w:color="auto"/>
                                                  </w:divBdr>
                                                  <w:divsChild>
                                                    <w:div w:id="827984958">
                                                      <w:marLeft w:val="0"/>
                                                      <w:marRight w:val="0"/>
                                                      <w:marTop w:val="0"/>
                                                      <w:marBottom w:val="0"/>
                                                      <w:divBdr>
                                                        <w:top w:val="none" w:sz="0" w:space="0" w:color="auto"/>
                                                        <w:left w:val="none" w:sz="0" w:space="0" w:color="auto"/>
                                                        <w:bottom w:val="none" w:sz="0" w:space="0" w:color="auto"/>
                                                        <w:right w:val="none" w:sz="0" w:space="0" w:color="auto"/>
                                                      </w:divBdr>
                                                      <w:divsChild>
                                                        <w:div w:id="786586305">
                                                          <w:marLeft w:val="0"/>
                                                          <w:marRight w:val="0"/>
                                                          <w:marTop w:val="0"/>
                                                          <w:marBottom w:val="0"/>
                                                          <w:divBdr>
                                                            <w:top w:val="none" w:sz="0" w:space="0" w:color="auto"/>
                                                            <w:left w:val="none" w:sz="0" w:space="0" w:color="auto"/>
                                                            <w:bottom w:val="none" w:sz="0" w:space="0" w:color="auto"/>
                                                            <w:right w:val="none" w:sz="0" w:space="0" w:color="auto"/>
                                                          </w:divBdr>
                                                          <w:divsChild>
                                                            <w:div w:id="118305987">
                                                              <w:marLeft w:val="0"/>
                                                              <w:marRight w:val="0"/>
                                                              <w:marTop w:val="0"/>
                                                              <w:marBottom w:val="0"/>
                                                              <w:divBdr>
                                                                <w:top w:val="none" w:sz="0" w:space="0" w:color="auto"/>
                                                                <w:left w:val="none" w:sz="0" w:space="0" w:color="auto"/>
                                                                <w:bottom w:val="none" w:sz="0" w:space="0" w:color="auto"/>
                                                                <w:right w:val="none" w:sz="0" w:space="0" w:color="auto"/>
                                                              </w:divBdr>
                                                              <w:divsChild>
                                                                <w:div w:id="382800540">
                                                                  <w:marLeft w:val="0"/>
                                                                  <w:marRight w:val="0"/>
                                                                  <w:marTop w:val="0"/>
                                                                  <w:marBottom w:val="0"/>
                                                                  <w:divBdr>
                                                                    <w:top w:val="none" w:sz="0" w:space="0" w:color="auto"/>
                                                                    <w:left w:val="none" w:sz="0" w:space="0" w:color="auto"/>
                                                                    <w:bottom w:val="none" w:sz="0" w:space="0" w:color="auto"/>
                                                                    <w:right w:val="none" w:sz="0" w:space="0" w:color="auto"/>
                                                                  </w:divBdr>
                                                                  <w:divsChild>
                                                                    <w:div w:id="1326392910">
                                                                      <w:marLeft w:val="0"/>
                                                                      <w:marRight w:val="0"/>
                                                                      <w:marTop w:val="0"/>
                                                                      <w:marBottom w:val="0"/>
                                                                      <w:divBdr>
                                                                        <w:top w:val="none" w:sz="0" w:space="0" w:color="auto"/>
                                                                        <w:left w:val="none" w:sz="0" w:space="0" w:color="auto"/>
                                                                        <w:bottom w:val="none" w:sz="0" w:space="0" w:color="auto"/>
                                                                        <w:right w:val="none" w:sz="0" w:space="0" w:color="auto"/>
                                                                      </w:divBdr>
                                                                      <w:divsChild>
                                                                        <w:div w:id="51184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46161713">
      <w:bodyDiv w:val="1"/>
      <w:marLeft w:val="0"/>
      <w:marRight w:val="0"/>
      <w:marTop w:val="0"/>
      <w:marBottom w:val="0"/>
      <w:divBdr>
        <w:top w:val="none" w:sz="0" w:space="0" w:color="auto"/>
        <w:left w:val="none" w:sz="0" w:space="0" w:color="auto"/>
        <w:bottom w:val="none" w:sz="0" w:space="0" w:color="auto"/>
        <w:right w:val="none" w:sz="0" w:space="0" w:color="auto"/>
      </w:divBdr>
      <w:divsChild>
        <w:div w:id="800222585">
          <w:marLeft w:val="0"/>
          <w:marRight w:val="0"/>
          <w:marTop w:val="0"/>
          <w:marBottom w:val="0"/>
          <w:divBdr>
            <w:top w:val="none" w:sz="0" w:space="0" w:color="auto"/>
            <w:left w:val="none" w:sz="0" w:space="0" w:color="auto"/>
            <w:bottom w:val="none" w:sz="0" w:space="0" w:color="auto"/>
            <w:right w:val="none" w:sz="0" w:space="0" w:color="auto"/>
          </w:divBdr>
          <w:divsChild>
            <w:div w:id="611402771">
              <w:marLeft w:val="0"/>
              <w:marRight w:val="0"/>
              <w:marTop w:val="0"/>
              <w:marBottom w:val="0"/>
              <w:divBdr>
                <w:top w:val="none" w:sz="0" w:space="0" w:color="auto"/>
                <w:left w:val="none" w:sz="0" w:space="0" w:color="auto"/>
                <w:bottom w:val="none" w:sz="0" w:space="0" w:color="auto"/>
                <w:right w:val="none" w:sz="0" w:space="0" w:color="auto"/>
              </w:divBdr>
              <w:divsChild>
                <w:div w:id="1048990727">
                  <w:marLeft w:val="0"/>
                  <w:marRight w:val="0"/>
                  <w:marTop w:val="0"/>
                  <w:marBottom w:val="0"/>
                  <w:divBdr>
                    <w:top w:val="none" w:sz="0" w:space="0" w:color="auto"/>
                    <w:left w:val="none" w:sz="0" w:space="0" w:color="auto"/>
                    <w:bottom w:val="none" w:sz="0" w:space="0" w:color="auto"/>
                    <w:right w:val="none" w:sz="0" w:space="0" w:color="auto"/>
                  </w:divBdr>
                  <w:divsChild>
                    <w:div w:id="1685521930">
                      <w:marLeft w:val="0"/>
                      <w:marRight w:val="0"/>
                      <w:marTop w:val="0"/>
                      <w:marBottom w:val="0"/>
                      <w:divBdr>
                        <w:top w:val="none" w:sz="0" w:space="0" w:color="auto"/>
                        <w:left w:val="none" w:sz="0" w:space="0" w:color="auto"/>
                        <w:bottom w:val="none" w:sz="0" w:space="0" w:color="auto"/>
                        <w:right w:val="none" w:sz="0" w:space="0" w:color="auto"/>
                      </w:divBdr>
                      <w:divsChild>
                        <w:div w:id="694888473">
                          <w:marLeft w:val="0"/>
                          <w:marRight w:val="0"/>
                          <w:marTop w:val="0"/>
                          <w:marBottom w:val="0"/>
                          <w:divBdr>
                            <w:top w:val="none" w:sz="0" w:space="0" w:color="auto"/>
                            <w:left w:val="none" w:sz="0" w:space="0" w:color="auto"/>
                            <w:bottom w:val="none" w:sz="0" w:space="0" w:color="auto"/>
                            <w:right w:val="none" w:sz="0" w:space="0" w:color="auto"/>
                          </w:divBdr>
                          <w:divsChild>
                            <w:div w:id="786696831">
                              <w:marLeft w:val="0"/>
                              <w:marRight w:val="0"/>
                              <w:marTop w:val="0"/>
                              <w:marBottom w:val="0"/>
                              <w:divBdr>
                                <w:top w:val="none" w:sz="0" w:space="0" w:color="auto"/>
                                <w:left w:val="none" w:sz="0" w:space="0" w:color="auto"/>
                                <w:bottom w:val="none" w:sz="0" w:space="0" w:color="auto"/>
                                <w:right w:val="none" w:sz="0" w:space="0" w:color="auto"/>
                              </w:divBdr>
                              <w:divsChild>
                                <w:div w:id="751853706">
                                  <w:marLeft w:val="0"/>
                                  <w:marRight w:val="0"/>
                                  <w:marTop w:val="0"/>
                                  <w:marBottom w:val="0"/>
                                  <w:divBdr>
                                    <w:top w:val="none" w:sz="0" w:space="0" w:color="auto"/>
                                    <w:left w:val="none" w:sz="0" w:space="0" w:color="auto"/>
                                    <w:bottom w:val="none" w:sz="0" w:space="0" w:color="auto"/>
                                    <w:right w:val="none" w:sz="0" w:space="0" w:color="auto"/>
                                  </w:divBdr>
                                  <w:divsChild>
                                    <w:div w:id="773210151">
                                      <w:marLeft w:val="0"/>
                                      <w:marRight w:val="0"/>
                                      <w:marTop w:val="0"/>
                                      <w:marBottom w:val="0"/>
                                      <w:divBdr>
                                        <w:top w:val="none" w:sz="0" w:space="0" w:color="auto"/>
                                        <w:left w:val="none" w:sz="0" w:space="0" w:color="auto"/>
                                        <w:bottom w:val="none" w:sz="0" w:space="0" w:color="auto"/>
                                        <w:right w:val="none" w:sz="0" w:space="0" w:color="auto"/>
                                      </w:divBdr>
                                      <w:divsChild>
                                        <w:div w:id="2022122593">
                                          <w:marLeft w:val="0"/>
                                          <w:marRight w:val="0"/>
                                          <w:marTop w:val="0"/>
                                          <w:marBottom w:val="0"/>
                                          <w:divBdr>
                                            <w:top w:val="none" w:sz="0" w:space="0" w:color="auto"/>
                                            <w:left w:val="none" w:sz="0" w:space="0" w:color="auto"/>
                                            <w:bottom w:val="none" w:sz="0" w:space="0" w:color="auto"/>
                                            <w:right w:val="none" w:sz="0" w:space="0" w:color="auto"/>
                                          </w:divBdr>
                                          <w:divsChild>
                                            <w:div w:id="1302035067">
                                              <w:marLeft w:val="0"/>
                                              <w:marRight w:val="0"/>
                                              <w:marTop w:val="0"/>
                                              <w:marBottom w:val="0"/>
                                              <w:divBdr>
                                                <w:top w:val="none" w:sz="0" w:space="0" w:color="auto"/>
                                                <w:left w:val="none" w:sz="0" w:space="0" w:color="auto"/>
                                                <w:bottom w:val="none" w:sz="0" w:space="0" w:color="auto"/>
                                                <w:right w:val="none" w:sz="0" w:space="0" w:color="auto"/>
                                              </w:divBdr>
                                              <w:divsChild>
                                                <w:div w:id="1792672193">
                                                  <w:marLeft w:val="0"/>
                                                  <w:marRight w:val="0"/>
                                                  <w:marTop w:val="0"/>
                                                  <w:marBottom w:val="0"/>
                                                  <w:divBdr>
                                                    <w:top w:val="none" w:sz="0" w:space="0" w:color="auto"/>
                                                    <w:left w:val="none" w:sz="0" w:space="0" w:color="auto"/>
                                                    <w:bottom w:val="none" w:sz="0" w:space="0" w:color="auto"/>
                                                    <w:right w:val="none" w:sz="0" w:space="0" w:color="auto"/>
                                                  </w:divBdr>
                                                  <w:divsChild>
                                                    <w:div w:id="550848983">
                                                      <w:marLeft w:val="0"/>
                                                      <w:marRight w:val="0"/>
                                                      <w:marTop w:val="0"/>
                                                      <w:marBottom w:val="0"/>
                                                      <w:divBdr>
                                                        <w:top w:val="none" w:sz="0" w:space="0" w:color="auto"/>
                                                        <w:left w:val="none" w:sz="0" w:space="0" w:color="auto"/>
                                                        <w:bottom w:val="none" w:sz="0" w:space="0" w:color="auto"/>
                                                        <w:right w:val="none" w:sz="0" w:space="0" w:color="auto"/>
                                                      </w:divBdr>
                                                      <w:divsChild>
                                                        <w:div w:id="57979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873550">
          <w:marLeft w:val="0"/>
          <w:marRight w:val="0"/>
          <w:marTop w:val="0"/>
          <w:marBottom w:val="0"/>
          <w:divBdr>
            <w:top w:val="none" w:sz="0" w:space="0" w:color="auto"/>
            <w:left w:val="none" w:sz="0" w:space="0" w:color="auto"/>
            <w:bottom w:val="none" w:sz="0" w:space="0" w:color="auto"/>
            <w:right w:val="none" w:sz="0" w:space="0" w:color="auto"/>
          </w:divBdr>
          <w:divsChild>
            <w:div w:id="1299148561">
              <w:marLeft w:val="0"/>
              <w:marRight w:val="0"/>
              <w:marTop w:val="0"/>
              <w:marBottom w:val="0"/>
              <w:divBdr>
                <w:top w:val="none" w:sz="0" w:space="0" w:color="auto"/>
                <w:left w:val="none" w:sz="0" w:space="0" w:color="auto"/>
                <w:bottom w:val="none" w:sz="0" w:space="0" w:color="auto"/>
                <w:right w:val="none" w:sz="0" w:space="0" w:color="auto"/>
              </w:divBdr>
              <w:divsChild>
                <w:div w:id="681051672">
                  <w:marLeft w:val="0"/>
                  <w:marRight w:val="0"/>
                  <w:marTop w:val="0"/>
                  <w:marBottom w:val="0"/>
                  <w:divBdr>
                    <w:top w:val="none" w:sz="0" w:space="0" w:color="auto"/>
                    <w:left w:val="none" w:sz="0" w:space="0" w:color="auto"/>
                    <w:bottom w:val="none" w:sz="0" w:space="0" w:color="auto"/>
                    <w:right w:val="none" w:sz="0" w:space="0" w:color="auto"/>
                  </w:divBdr>
                  <w:divsChild>
                    <w:div w:id="2134901464">
                      <w:marLeft w:val="0"/>
                      <w:marRight w:val="0"/>
                      <w:marTop w:val="0"/>
                      <w:marBottom w:val="0"/>
                      <w:divBdr>
                        <w:top w:val="none" w:sz="0" w:space="0" w:color="auto"/>
                        <w:left w:val="none" w:sz="0" w:space="0" w:color="auto"/>
                        <w:bottom w:val="none" w:sz="0" w:space="0" w:color="auto"/>
                        <w:right w:val="none" w:sz="0" w:space="0" w:color="auto"/>
                      </w:divBdr>
                      <w:divsChild>
                        <w:div w:id="1691759179">
                          <w:marLeft w:val="0"/>
                          <w:marRight w:val="0"/>
                          <w:marTop w:val="0"/>
                          <w:marBottom w:val="0"/>
                          <w:divBdr>
                            <w:top w:val="none" w:sz="0" w:space="0" w:color="auto"/>
                            <w:left w:val="none" w:sz="0" w:space="0" w:color="auto"/>
                            <w:bottom w:val="none" w:sz="0" w:space="0" w:color="auto"/>
                            <w:right w:val="none" w:sz="0" w:space="0" w:color="auto"/>
                          </w:divBdr>
                          <w:divsChild>
                            <w:div w:id="1211961631">
                              <w:marLeft w:val="0"/>
                              <w:marRight w:val="0"/>
                              <w:marTop w:val="0"/>
                              <w:marBottom w:val="0"/>
                              <w:divBdr>
                                <w:top w:val="none" w:sz="0" w:space="0" w:color="auto"/>
                                <w:left w:val="none" w:sz="0" w:space="0" w:color="auto"/>
                                <w:bottom w:val="none" w:sz="0" w:space="0" w:color="auto"/>
                                <w:right w:val="none" w:sz="0" w:space="0" w:color="auto"/>
                              </w:divBdr>
                              <w:divsChild>
                                <w:div w:id="1673139507">
                                  <w:marLeft w:val="0"/>
                                  <w:marRight w:val="0"/>
                                  <w:marTop w:val="0"/>
                                  <w:marBottom w:val="0"/>
                                  <w:divBdr>
                                    <w:top w:val="none" w:sz="0" w:space="0" w:color="auto"/>
                                    <w:left w:val="none" w:sz="0" w:space="0" w:color="auto"/>
                                    <w:bottom w:val="none" w:sz="0" w:space="0" w:color="auto"/>
                                    <w:right w:val="none" w:sz="0" w:space="0" w:color="auto"/>
                                  </w:divBdr>
                                  <w:divsChild>
                                    <w:div w:id="230697919">
                                      <w:marLeft w:val="0"/>
                                      <w:marRight w:val="0"/>
                                      <w:marTop w:val="0"/>
                                      <w:marBottom w:val="0"/>
                                      <w:divBdr>
                                        <w:top w:val="none" w:sz="0" w:space="0" w:color="auto"/>
                                        <w:left w:val="none" w:sz="0" w:space="0" w:color="auto"/>
                                        <w:bottom w:val="none" w:sz="0" w:space="0" w:color="auto"/>
                                        <w:right w:val="none" w:sz="0" w:space="0" w:color="auto"/>
                                      </w:divBdr>
                                      <w:divsChild>
                                        <w:div w:id="2018607023">
                                          <w:marLeft w:val="0"/>
                                          <w:marRight w:val="0"/>
                                          <w:marTop w:val="0"/>
                                          <w:marBottom w:val="0"/>
                                          <w:divBdr>
                                            <w:top w:val="none" w:sz="0" w:space="0" w:color="auto"/>
                                            <w:left w:val="none" w:sz="0" w:space="0" w:color="auto"/>
                                            <w:bottom w:val="none" w:sz="0" w:space="0" w:color="auto"/>
                                            <w:right w:val="none" w:sz="0" w:space="0" w:color="auto"/>
                                          </w:divBdr>
                                          <w:divsChild>
                                            <w:div w:id="1442919090">
                                              <w:marLeft w:val="0"/>
                                              <w:marRight w:val="0"/>
                                              <w:marTop w:val="0"/>
                                              <w:marBottom w:val="0"/>
                                              <w:divBdr>
                                                <w:top w:val="none" w:sz="0" w:space="0" w:color="auto"/>
                                                <w:left w:val="none" w:sz="0" w:space="0" w:color="auto"/>
                                                <w:bottom w:val="none" w:sz="0" w:space="0" w:color="auto"/>
                                                <w:right w:val="none" w:sz="0" w:space="0" w:color="auto"/>
                                              </w:divBdr>
                                              <w:divsChild>
                                                <w:div w:id="314720329">
                                                  <w:marLeft w:val="0"/>
                                                  <w:marRight w:val="0"/>
                                                  <w:marTop w:val="0"/>
                                                  <w:marBottom w:val="0"/>
                                                  <w:divBdr>
                                                    <w:top w:val="none" w:sz="0" w:space="0" w:color="auto"/>
                                                    <w:left w:val="none" w:sz="0" w:space="0" w:color="auto"/>
                                                    <w:bottom w:val="none" w:sz="0" w:space="0" w:color="auto"/>
                                                    <w:right w:val="none" w:sz="0" w:space="0" w:color="auto"/>
                                                  </w:divBdr>
                                                  <w:divsChild>
                                                    <w:div w:id="1182740390">
                                                      <w:marLeft w:val="0"/>
                                                      <w:marRight w:val="0"/>
                                                      <w:marTop w:val="0"/>
                                                      <w:marBottom w:val="0"/>
                                                      <w:divBdr>
                                                        <w:top w:val="none" w:sz="0" w:space="0" w:color="auto"/>
                                                        <w:left w:val="none" w:sz="0" w:space="0" w:color="auto"/>
                                                        <w:bottom w:val="none" w:sz="0" w:space="0" w:color="auto"/>
                                                        <w:right w:val="none" w:sz="0" w:space="0" w:color="auto"/>
                                                      </w:divBdr>
                                                      <w:divsChild>
                                                        <w:div w:id="182655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9843319">
      <w:bodyDiv w:val="1"/>
      <w:marLeft w:val="0"/>
      <w:marRight w:val="0"/>
      <w:marTop w:val="0"/>
      <w:marBottom w:val="0"/>
      <w:divBdr>
        <w:top w:val="none" w:sz="0" w:space="0" w:color="auto"/>
        <w:left w:val="none" w:sz="0" w:space="0" w:color="auto"/>
        <w:bottom w:val="none" w:sz="0" w:space="0" w:color="auto"/>
        <w:right w:val="none" w:sz="0" w:space="0" w:color="auto"/>
      </w:divBdr>
      <w:divsChild>
        <w:div w:id="522523776">
          <w:marLeft w:val="0"/>
          <w:marRight w:val="0"/>
          <w:marTop w:val="0"/>
          <w:marBottom w:val="0"/>
          <w:divBdr>
            <w:top w:val="none" w:sz="0" w:space="0" w:color="auto"/>
            <w:left w:val="none" w:sz="0" w:space="0" w:color="auto"/>
            <w:bottom w:val="none" w:sz="0" w:space="0" w:color="auto"/>
            <w:right w:val="none" w:sz="0" w:space="0" w:color="auto"/>
          </w:divBdr>
          <w:divsChild>
            <w:div w:id="638342409">
              <w:marLeft w:val="0"/>
              <w:marRight w:val="0"/>
              <w:marTop w:val="0"/>
              <w:marBottom w:val="0"/>
              <w:divBdr>
                <w:top w:val="none" w:sz="0" w:space="0" w:color="auto"/>
                <w:left w:val="none" w:sz="0" w:space="0" w:color="auto"/>
                <w:bottom w:val="none" w:sz="0" w:space="0" w:color="auto"/>
                <w:right w:val="none" w:sz="0" w:space="0" w:color="auto"/>
              </w:divBdr>
              <w:divsChild>
                <w:div w:id="1484468181">
                  <w:marLeft w:val="0"/>
                  <w:marRight w:val="0"/>
                  <w:marTop w:val="0"/>
                  <w:marBottom w:val="0"/>
                  <w:divBdr>
                    <w:top w:val="none" w:sz="0" w:space="0" w:color="auto"/>
                    <w:left w:val="none" w:sz="0" w:space="0" w:color="auto"/>
                    <w:bottom w:val="none" w:sz="0" w:space="0" w:color="auto"/>
                    <w:right w:val="none" w:sz="0" w:space="0" w:color="auto"/>
                  </w:divBdr>
                  <w:divsChild>
                    <w:div w:id="1949268399">
                      <w:marLeft w:val="0"/>
                      <w:marRight w:val="0"/>
                      <w:marTop w:val="0"/>
                      <w:marBottom w:val="0"/>
                      <w:divBdr>
                        <w:top w:val="none" w:sz="0" w:space="0" w:color="auto"/>
                        <w:left w:val="none" w:sz="0" w:space="0" w:color="auto"/>
                        <w:bottom w:val="none" w:sz="0" w:space="0" w:color="auto"/>
                        <w:right w:val="none" w:sz="0" w:space="0" w:color="auto"/>
                      </w:divBdr>
                      <w:divsChild>
                        <w:div w:id="1410928510">
                          <w:marLeft w:val="0"/>
                          <w:marRight w:val="0"/>
                          <w:marTop w:val="0"/>
                          <w:marBottom w:val="0"/>
                          <w:divBdr>
                            <w:top w:val="none" w:sz="0" w:space="0" w:color="auto"/>
                            <w:left w:val="none" w:sz="0" w:space="0" w:color="auto"/>
                            <w:bottom w:val="none" w:sz="0" w:space="0" w:color="auto"/>
                            <w:right w:val="none" w:sz="0" w:space="0" w:color="auto"/>
                          </w:divBdr>
                          <w:divsChild>
                            <w:div w:id="477114954">
                              <w:marLeft w:val="0"/>
                              <w:marRight w:val="0"/>
                              <w:marTop w:val="0"/>
                              <w:marBottom w:val="0"/>
                              <w:divBdr>
                                <w:top w:val="none" w:sz="0" w:space="0" w:color="auto"/>
                                <w:left w:val="none" w:sz="0" w:space="0" w:color="auto"/>
                                <w:bottom w:val="none" w:sz="0" w:space="0" w:color="auto"/>
                                <w:right w:val="none" w:sz="0" w:space="0" w:color="auto"/>
                              </w:divBdr>
                              <w:divsChild>
                                <w:div w:id="662968923">
                                  <w:marLeft w:val="0"/>
                                  <w:marRight w:val="0"/>
                                  <w:marTop w:val="0"/>
                                  <w:marBottom w:val="0"/>
                                  <w:divBdr>
                                    <w:top w:val="none" w:sz="0" w:space="0" w:color="auto"/>
                                    <w:left w:val="none" w:sz="0" w:space="0" w:color="auto"/>
                                    <w:bottom w:val="none" w:sz="0" w:space="0" w:color="auto"/>
                                    <w:right w:val="none" w:sz="0" w:space="0" w:color="auto"/>
                                  </w:divBdr>
                                  <w:divsChild>
                                    <w:div w:id="1984918617">
                                      <w:marLeft w:val="0"/>
                                      <w:marRight w:val="0"/>
                                      <w:marTop w:val="0"/>
                                      <w:marBottom w:val="0"/>
                                      <w:divBdr>
                                        <w:top w:val="none" w:sz="0" w:space="0" w:color="auto"/>
                                        <w:left w:val="none" w:sz="0" w:space="0" w:color="auto"/>
                                        <w:bottom w:val="none" w:sz="0" w:space="0" w:color="auto"/>
                                        <w:right w:val="none" w:sz="0" w:space="0" w:color="auto"/>
                                      </w:divBdr>
                                      <w:divsChild>
                                        <w:div w:id="181956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6150634">
              <w:marLeft w:val="0"/>
              <w:marRight w:val="0"/>
              <w:marTop w:val="0"/>
              <w:marBottom w:val="0"/>
              <w:divBdr>
                <w:top w:val="none" w:sz="0" w:space="0" w:color="auto"/>
                <w:left w:val="none" w:sz="0" w:space="0" w:color="auto"/>
                <w:bottom w:val="none" w:sz="0" w:space="0" w:color="auto"/>
                <w:right w:val="none" w:sz="0" w:space="0" w:color="auto"/>
              </w:divBdr>
              <w:divsChild>
                <w:div w:id="836268608">
                  <w:marLeft w:val="0"/>
                  <w:marRight w:val="0"/>
                  <w:marTop w:val="0"/>
                  <w:marBottom w:val="0"/>
                  <w:divBdr>
                    <w:top w:val="none" w:sz="0" w:space="0" w:color="auto"/>
                    <w:left w:val="none" w:sz="0" w:space="0" w:color="auto"/>
                    <w:bottom w:val="none" w:sz="0" w:space="0" w:color="auto"/>
                    <w:right w:val="none" w:sz="0" w:space="0" w:color="auto"/>
                  </w:divBdr>
                  <w:divsChild>
                    <w:div w:id="509415349">
                      <w:marLeft w:val="0"/>
                      <w:marRight w:val="0"/>
                      <w:marTop w:val="0"/>
                      <w:marBottom w:val="0"/>
                      <w:divBdr>
                        <w:top w:val="none" w:sz="0" w:space="0" w:color="auto"/>
                        <w:left w:val="none" w:sz="0" w:space="0" w:color="auto"/>
                        <w:bottom w:val="none" w:sz="0" w:space="0" w:color="auto"/>
                        <w:right w:val="none" w:sz="0" w:space="0" w:color="auto"/>
                      </w:divBdr>
                      <w:divsChild>
                        <w:div w:id="1317492589">
                          <w:marLeft w:val="0"/>
                          <w:marRight w:val="0"/>
                          <w:marTop w:val="0"/>
                          <w:marBottom w:val="0"/>
                          <w:divBdr>
                            <w:top w:val="none" w:sz="0" w:space="0" w:color="auto"/>
                            <w:left w:val="none" w:sz="0" w:space="0" w:color="auto"/>
                            <w:bottom w:val="none" w:sz="0" w:space="0" w:color="auto"/>
                            <w:right w:val="none" w:sz="0" w:space="0" w:color="auto"/>
                          </w:divBdr>
                          <w:divsChild>
                            <w:div w:id="1789935085">
                              <w:marLeft w:val="0"/>
                              <w:marRight w:val="0"/>
                              <w:marTop w:val="0"/>
                              <w:marBottom w:val="0"/>
                              <w:divBdr>
                                <w:top w:val="none" w:sz="0" w:space="0" w:color="auto"/>
                                <w:left w:val="none" w:sz="0" w:space="0" w:color="auto"/>
                                <w:bottom w:val="none" w:sz="0" w:space="0" w:color="auto"/>
                                <w:right w:val="none" w:sz="0" w:space="0" w:color="auto"/>
                              </w:divBdr>
                              <w:divsChild>
                                <w:div w:id="1160392800">
                                  <w:marLeft w:val="0"/>
                                  <w:marRight w:val="0"/>
                                  <w:marTop w:val="0"/>
                                  <w:marBottom w:val="0"/>
                                  <w:divBdr>
                                    <w:top w:val="none" w:sz="0" w:space="0" w:color="auto"/>
                                    <w:left w:val="none" w:sz="0" w:space="0" w:color="auto"/>
                                    <w:bottom w:val="none" w:sz="0" w:space="0" w:color="auto"/>
                                    <w:right w:val="none" w:sz="0" w:space="0" w:color="auto"/>
                                  </w:divBdr>
                                  <w:divsChild>
                                    <w:div w:id="1022394162">
                                      <w:marLeft w:val="0"/>
                                      <w:marRight w:val="0"/>
                                      <w:marTop w:val="0"/>
                                      <w:marBottom w:val="0"/>
                                      <w:divBdr>
                                        <w:top w:val="none" w:sz="0" w:space="0" w:color="auto"/>
                                        <w:left w:val="none" w:sz="0" w:space="0" w:color="auto"/>
                                        <w:bottom w:val="none" w:sz="0" w:space="0" w:color="auto"/>
                                        <w:right w:val="none" w:sz="0" w:space="0" w:color="auto"/>
                                      </w:divBdr>
                                      <w:divsChild>
                                        <w:div w:id="1143697210">
                                          <w:marLeft w:val="0"/>
                                          <w:marRight w:val="0"/>
                                          <w:marTop w:val="0"/>
                                          <w:marBottom w:val="0"/>
                                          <w:divBdr>
                                            <w:top w:val="none" w:sz="0" w:space="0" w:color="auto"/>
                                            <w:left w:val="none" w:sz="0" w:space="0" w:color="auto"/>
                                            <w:bottom w:val="none" w:sz="0" w:space="0" w:color="auto"/>
                                            <w:right w:val="none" w:sz="0" w:space="0" w:color="auto"/>
                                          </w:divBdr>
                                          <w:divsChild>
                                            <w:div w:id="1413814285">
                                              <w:marLeft w:val="0"/>
                                              <w:marRight w:val="0"/>
                                              <w:marTop w:val="0"/>
                                              <w:marBottom w:val="0"/>
                                              <w:divBdr>
                                                <w:top w:val="none" w:sz="0" w:space="0" w:color="auto"/>
                                                <w:left w:val="none" w:sz="0" w:space="0" w:color="auto"/>
                                                <w:bottom w:val="none" w:sz="0" w:space="0" w:color="auto"/>
                                                <w:right w:val="none" w:sz="0" w:space="0" w:color="auto"/>
                                              </w:divBdr>
                                              <w:divsChild>
                                                <w:div w:id="1511800965">
                                                  <w:marLeft w:val="0"/>
                                                  <w:marRight w:val="0"/>
                                                  <w:marTop w:val="0"/>
                                                  <w:marBottom w:val="0"/>
                                                  <w:divBdr>
                                                    <w:top w:val="none" w:sz="0" w:space="0" w:color="auto"/>
                                                    <w:left w:val="none" w:sz="0" w:space="0" w:color="auto"/>
                                                    <w:bottom w:val="none" w:sz="0" w:space="0" w:color="auto"/>
                                                    <w:right w:val="none" w:sz="0" w:space="0" w:color="auto"/>
                                                  </w:divBdr>
                                                  <w:divsChild>
                                                    <w:div w:id="110131141">
                                                      <w:marLeft w:val="0"/>
                                                      <w:marRight w:val="0"/>
                                                      <w:marTop w:val="0"/>
                                                      <w:marBottom w:val="0"/>
                                                      <w:divBdr>
                                                        <w:top w:val="none" w:sz="0" w:space="0" w:color="auto"/>
                                                        <w:left w:val="none" w:sz="0" w:space="0" w:color="auto"/>
                                                        <w:bottom w:val="none" w:sz="0" w:space="0" w:color="auto"/>
                                                        <w:right w:val="none" w:sz="0" w:space="0" w:color="auto"/>
                                                      </w:divBdr>
                                                      <w:divsChild>
                                                        <w:div w:id="1225721723">
                                                          <w:marLeft w:val="0"/>
                                                          <w:marRight w:val="0"/>
                                                          <w:marTop w:val="0"/>
                                                          <w:marBottom w:val="0"/>
                                                          <w:divBdr>
                                                            <w:top w:val="none" w:sz="0" w:space="0" w:color="auto"/>
                                                            <w:left w:val="none" w:sz="0" w:space="0" w:color="auto"/>
                                                            <w:bottom w:val="none" w:sz="0" w:space="0" w:color="auto"/>
                                                            <w:right w:val="none" w:sz="0" w:space="0" w:color="auto"/>
                                                          </w:divBdr>
                                                          <w:divsChild>
                                                            <w:div w:id="1582912583">
                                                              <w:marLeft w:val="0"/>
                                                              <w:marRight w:val="0"/>
                                                              <w:marTop w:val="0"/>
                                                              <w:marBottom w:val="0"/>
                                                              <w:divBdr>
                                                                <w:top w:val="none" w:sz="0" w:space="0" w:color="auto"/>
                                                                <w:left w:val="none" w:sz="0" w:space="0" w:color="auto"/>
                                                                <w:bottom w:val="none" w:sz="0" w:space="0" w:color="auto"/>
                                                                <w:right w:val="none" w:sz="0" w:space="0" w:color="auto"/>
                                                              </w:divBdr>
                                                              <w:divsChild>
                                                                <w:div w:id="834497002">
                                                                  <w:marLeft w:val="0"/>
                                                                  <w:marRight w:val="0"/>
                                                                  <w:marTop w:val="0"/>
                                                                  <w:marBottom w:val="0"/>
                                                                  <w:divBdr>
                                                                    <w:top w:val="none" w:sz="0" w:space="0" w:color="auto"/>
                                                                    <w:left w:val="none" w:sz="0" w:space="0" w:color="auto"/>
                                                                    <w:bottom w:val="none" w:sz="0" w:space="0" w:color="auto"/>
                                                                    <w:right w:val="none" w:sz="0" w:space="0" w:color="auto"/>
                                                                  </w:divBdr>
                                                                  <w:divsChild>
                                                                    <w:div w:id="1267498264">
                                                                      <w:marLeft w:val="0"/>
                                                                      <w:marRight w:val="0"/>
                                                                      <w:marTop w:val="0"/>
                                                                      <w:marBottom w:val="0"/>
                                                                      <w:divBdr>
                                                                        <w:top w:val="none" w:sz="0" w:space="0" w:color="auto"/>
                                                                        <w:left w:val="none" w:sz="0" w:space="0" w:color="auto"/>
                                                                        <w:bottom w:val="none" w:sz="0" w:space="0" w:color="auto"/>
                                                                        <w:right w:val="none" w:sz="0" w:space="0" w:color="auto"/>
                                                                      </w:divBdr>
                                                                      <w:divsChild>
                                                                        <w:div w:id="1102650802">
                                                                          <w:marLeft w:val="0"/>
                                                                          <w:marRight w:val="0"/>
                                                                          <w:marTop w:val="0"/>
                                                                          <w:marBottom w:val="0"/>
                                                                          <w:divBdr>
                                                                            <w:top w:val="none" w:sz="0" w:space="0" w:color="auto"/>
                                                                            <w:left w:val="none" w:sz="0" w:space="0" w:color="auto"/>
                                                                            <w:bottom w:val="none" w:sz="0" w:space="0" w:color="auto"/>
                                                                            <w:right w:val="none" w:sz="0" w:space="0" w:color="auto"/>
                                                                          </w:divBdr>
                                                                          <w:divsChild>
                                                                            <w:div w:id="1188715705">
                                                                              <w:marLeft w:val="0"/>
                                                                              <w:marRight w:val="0"/>
                                                                              <w:marTop w:val="0"/>
                                                                              <w:marBottom w:val="0"/>
                                                                              <w:divBdr>
                                                                                <w:top w:val="none" w:sz="0" w:space="0" w:color="auto"/>
                                                                                <w:left w:val="none" w:sz="0" w:space="0" w:color="auto"/>
                                                                                <w:bottom w:val="none" w:sz="0" w:space="0" w:color="auto"/>
                                                                                <w:right w:val="none" w:sz="0" w:space="0" w:color="auto"/>
                                                                              </w:divBdr>
                                                                              <w:divsChild>
                                                                                <w:div w:id="771316237">
                                                                                  <w:marLeft w:val="0"/>
                                                                                  <w:marRight w:val="0"/>
                                                                                  <w:marTop w:val="0"/>
                                                                                  <w:marBottom w:val="0"/>
                                                                                  <w:divBdr>
                                                                                    <w:top w:val="none" w:sz="0" w:space="0" w:color="auto"/>
                                                                                    <w:left w:val="none" w:sz="0" w:space="0" w:color="auto"/>
                                                                                    <w:bottom w:val="none" w:sz="0" w:space="0" w:color="auto"/>
                                                                                    <w:right w:val="none" w:sz="0" w:space="0" w:color="auto"/>
                                                                                  </w:divBdr>
                                                                                  <w:divsChild>
                                                                                    <w:div w:id="743379660">
                                                                                      <w:marLeft w:val="0"/>
                                                                                      <w:marRight w:val="0"/>
                                                                                      <w:marTop w:val="0"/>
                                                                                      <w:marBottom w:val="0"/>
                                                                                      <w:divBdr>
                                                                                        <w:top w:val="none" w:sz="0" w:space="0" w:color="auto"/>
                                                                                        <w:left w:val="none" w:sz="0" w:space="0" w:color="auto"/>
                                                                                        <w:bottom w:val="none" w:sz="0" w:space="0" w:color="auto"/>
                                                                                        <w:right w:val="none" w:sz="0" w:space="0" w:color="auto"/>
                                                                                      </w:divBdr>
                                                                                      <w:divsChild>
                                                                                        <w:div w:id="155800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8343849">
                                          <w:marLeft w:val="0"/>
                                          <w:marRight w:val="0"/>
                                          <w:marTop w:val="0"/>
                                          <w:marBottom w:val="0"/>
                                          <w:divBdr>
                                            <w:top w:val="none" w:sz="0" w:space="0" w:color="auto"/>
                                            <w:left w:val="none" w:sz="0" w:space="0" w:color="auto"/>
                                            <w:bottom w:val="none" w:sz="0" w:space="0" w:color="auto"/>
                                            <w:right w:val="none" w:sz="0" w:space="0" w:color="auto"/>
                                          </w:divBdr>
                                          <w:divsChild>
                                            <w:div w:id="1499229083">
                                              <w:marLeft w:val="0"/>
                                              <w:marRight w:val="0"/>
                                              <w:marTop w:val="0"/>
                                              <w:marBottom w:val="0"/>
                                              <w:divBdr>
                                                <w:top w:val="none" w:sz="0" w:space="0" w:color="auto"/>
                                                <w:left w:val="none" w:sz="0" w:space="0" w:color="auto"/>
                                                <w:bottom w:val="none" w:sz="0" w:space="0" w:color="auto"/>
                                                <w:right w:val="none" w:sz="0" w:space="0" w:color="auto"/>
                                              </w:divBdr>
                                              <w:divsChild>
                                                <w:div w:id="805588242">
                                                  <w:marLeft w:val="0"/>
                                                  <w:marRight w:val="0"/>
                                                  <w:marTop w:val="0"/>
                                                  <w:marBottom w:val="0"/>
                                                  <w:divBdr>
                                                    <w:top w:val="none" w:sz="0" w:space="0" w:color="auto"/>
                                                    <w:left w:val="none" w:sz="0" w:space="0" w:color="auto"/>
                                                    <w:bottom w:val="none" w:sz="0" w:space="0" w:color="auto"/>
                                                    <w:right w:val="none" w:sz="0" w:space="0" w:color="auto"/>
                                                  </w:divBdr>
                                                  <w:divsChild>
                                                    <w:div w:id="1490442497">
                                                      <w:marLeft w:val="0"/>
                                                      <w:marRight w:val="0"/>
                                                      <w:marTop w:val="0"/>
                                                      <w:marBottom w:val="0"/>
                                                      <w:divBdr>
                                                        <w:top w:val="none" w:sz="0" w:space="0" w:color="auto"/>
                                                        <w:left w:val="none" w:sz="0" w:space="0" w:color="auto"/>
                                                        <w:bottom w:val="none" w:sz="0" w:space="0" w:color="auto"/>
                                                        <w:right w:val="none" w:sz="0" w:space="0" w:color="auto"/>
                                                      </w:divBdr>
                                                      <w:divsChild>
                                                        <w:div w:id="488860989">
                                                          <w:marLeft w:val="0"/>
                                                          <w:marRight w:val="0"/>
                                                          <w:marTop w:val="0"/>
                                                          <w:marBottom w:val="0"/>
                                                          <w:divBdr>
                                                            <w:top w:val="none" w:sz="0" w:space="0" w:color="auto"/>
                                                            <w:left w:val="none" w:sz="0" w:space="0" w:color="auto"/>
                                                            <w:bottom w:val="none" w:sz="0" w:space="0" w:color="auto"/>
                                                            <w:right w:val="none" w:sz="0" w:space="0" w:color="auto"/>
                                                          </w:divBdr>
                                                          <w:divsChild>
                                                            <w:div w:id="1054277849">
                                                              <w:marLeft w:val="0"/>
                                                              <w:marRight w:val="0"/>
                                                              <w:marTop w:val="0"/>
                                                              <w:marBottom w:val="0"/>
                                                              <w:divBdr>
                                                                <w:top w:val="none" w:sz="0" w:space="0" w:color="auto"/>
                                                                <w:left w:val="none" w:sz="0" w:space="0" w:color="auto"/>
                                                                <w:bottom w:val="none" w:sz="0" w:space="0" w:color="auto"/>
                                                                <w:right w:val="none" w:sz="0" w:space="0" w:color="auto"/>
                                                              </w:divBdr>
                                                              <w:divsChild>
                                                                <w:div w:id="508445909">
                                                                  <w:marLeft w:val="0"/>
                                                                  <w:marRight w:val="0"/>
                                                                  <w:marTop w:val="0"/>
                                                                  <w:marBottom w:val="0"/>
                                                                  <w:divBdr>
                                                                    <w:top w:val="none" w:sz="0" w:space="0" w:color="auto"/>
                                                                    <w:left w:val="none" w:sz="0" w:space="0" w:color="auto"/>
                                                                    <w:bottom w:val="none" w:sz="0" w:space="0" w:color="auto"/>
                                                                    <w:right w:val="none" w:sz="0" w:space="0" w:color="auto"/>
                                                                  </w:divBdr>
                                                                  <w:divsChild>
                                                                    <w:div w:id="2102676526">
                                                                      <w:marLeft w:val="0"/>
                                                                      <w:marRight w:val="0"/>
                                                                      <w:marTop w:val="0"/>
                                                                      <w:marBottom w:val="0"/>
                                                                      <w:divBdr>
                                                                        <w:top w:val="none" w:sz="0" w:space="0" w:color="auto"/>
                                                                        <w:left w:val="none" w:sz="0" w:space="0" w:color="auto"/>
                                                                        <w:bottom w:val="none" w:sz="0" w:space="0" w:color="auto"/>
                                                                        <w:right w:val="none" w:sz="0" w:space="0" w:color="auto"/>
                                                                      </w:divBdr>
                                                                      <w:divsChild>
                                                                        <w:div w:id="1338921726">
                                                                          <w:marLeft w:val="0"/>
                                                                          <w:marRight w:val="0"/>
                                                                          <w:marTop w:val="0"/>
                                                                          <w:marBottom w:val="0"/>
                                                                          <w:divBdr>
                                                                            <w:top w:val="none" w:sz="0" w:space="0" w:color="auto"/>
                                                                            <w:left w:val="none" w:sz="0" w:space="0" w:color="auto"/>
                                                                            <w:bottom w:val="none" w:sz="0" w:space="0" w:color="auto"/>
                                                                            <w:right w:val="none" w:sz="0" w:space="0" w:color="auto"/>
                                                                          </w:divBdr>
                                                                          <w:divsChild>
                                                                            <w:div w:id="408620138">
                                                                              <w:marLeft w:val="0"/>
                                                                              <w:marRight w:val="0"/>
                                                                              <w:marTop w:val="0"/>
                                                                              <w:marBottom w:val="0"/>
                                                                              <w:divBdr>
                                                                                <w:top w:val="none" w:sz="0" w:space="0" w:color="auto"/>
                                                                                <w:left w:val="none" w:sz="0" w:space="0" w:color="auto"/>
                                                                                <w:bottom w:val="none" w:sz="0" w:space="0" w:color="auto"/>
                                                                                <w:right w:val="none" w:sz="0" w:space="0" w:color="auto"/>
                                                                              </w:divBdr>
                                                                              <w:divsChild>
                                                                                <w:div w:id="1109593176">
                                                                                  <w:marLeft w:val="0"/>
                                                                                  <w:marRight w:val="0"/>
                                                                                  <w:marTop w:val="0"/>
                                                                                  <w:marBottom w:val="0"/>
                                                                                  <w:divBdr>
                                                                                    <w:top w:val="none" w:sz="0" w:space="0" w:color="auto"/>
                                                                                    <w:left w:val="none" w:sz="0" w:space="0" w:color="auto"/>
                                                                                    <w:bottom w:val="none" w:sz="0" w:space="0" w:color="auto"/>
                                                                                    <w:right w:val="none" w:sz="0" w:space="0" w:color="auto"/>
                                                                                  </w:divBdr>
                                                                                  <w:divsChild>
                                                                                    <w:div w:id="130221628">
                                                                                      <w:marLeft w:val="0"/>
                                                                                      <w:marRight w:val="0"/>
                                                                                      <w:marTop w:val="0"/>
                                                                                      <w:marBottom w:val="0"/>
                                                                                      <w:divBdr>
                                                                                        <w:top w:val="none" w:sz="0" w:space="0" w:color="auto"/>
                                                                                        <w:left w:val="none" w:sz="0" w:space="0" w:color="auto"/>
                                                                                        <w:bottom w:val="none" w:sz="0" w:space="0" w:color="auto"/>
                                                                                        <w:right w:val="none" w:sz="0" w:space="0" w:color="auto"/>
                                                                                      </w:divBdr>
                                                                                      <w:divsChild>
                                                                                        <w:div w:id="149580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3545509">
                                          <w:marLeft w:val="0"/>
                                          <w:marRight w:val="0"/>
                                          <w:marTop w:val="0"/>
                                          <w:marBottom w:val="0"/>
                                          <w:divBdr>
                                            <w:top w:val="none" w:sz="0" w:space="0" w:color="auto"/>
                                            <w:left w:val="none" w:sz="0" w:space="0" w:color="auto"/>
                                            <w:bottom w:val="none" w:sz="0" w:space="0" w:color="auto"/>
                                            <w:right w:val="none" w:sz="0" w:space="0" w:color="auto"/>
                                          </w:divBdr>
                                          <w:divsChild>
                                            <w:div w:id="229773152">
                                              <w:marLeft w:val="0"/>
                                              <w:marRight w:val="0"/>
                                              <w:marTop w:val="0"/>
                                              <w:marBottom w:val="0"/>
                                              <w:divBdr>
                                                <w:top w:val="none" w:sz="0" w:space="0" w:color="auto"/>
                                                <w:left w:val="none" w:sz="0" w:space="0" w:color="auto"/>
                                                <w:bottom w:val="none" w:sz="0" w:space="0" w:color="auto"/>
                                                <w:right w:val="none" w:sz="0" w:space="0" w:color="auto"/>
                                              </w:divBdr>
                                            </w:div>
                                          </w:divsChild>
                                        </w:div>
                                        <w:div w:id="1805998132">
                                          <w:marLeft w:val="0"/>
                                          <w:marRight w:val="0"/>
                                          <w:marTop w:val="0"/>
                                          <w:marBottom w:val="0"/>
                                          <w:divBdr>
                                            <w:top w:val="none" w:sz="0" w:space="0" w:color="auto"/>
                                            <w:left w:val="none" w:sz="0" w:space="0" w:color="auto"/>
                                            <w:bottom w:val="none" w:sz="0" w:space="0" w:color="auto"/>
                                            <w:right w:val="none" w:sz="0" w:space="0" w:color="auto"/>
                                          </w:divBdr>
                                          <w:divsChild>
                                            <w:div w:id="887112872">
                                              <w:marLeft w:val="0"/>
                                              <w:marRight w:val="0"/>
                                              <w:marTop w:val="0"/>
                                              <w:marBottom w:val="0"/>
                                              <w:divBdr>
                                                <w:top w:val="none" w:sz="0" w:space="0" w:color="auto"/>
                                                <w:left w:val="none" w:sz="0" w:space="0" w:color="auto"/>
                                                <w:bottom w:val="none" w:sz="0" w:space="0" w:color="auto"/>
                                                <w:right w:val="none" w:sz="0" w:space="0" w:color="auto"/>
                                              </w:divBdr>
                                              <w:divsChild>
                                                <w:div w:id="2015957995">
                                                  <w:marLeft w:val="0"/>
                                                  <w:marRight w:val="0"/>
                                                  <w:marTop w:val="0"/>
                                                  <w:marBottom w:val="0"/>
                                                  <w:divBdr>
                                                    <w:top w:val="none" w:sz="0" w:space="0" w:color="auto"/>
                                                    <w:left w:val="none" w:sz="0" w:space="0" w:color="auto"/>
                                                    <w:bottom w:val="none" w:sz="0" w:space="0" w:color="auto"/>
                                                    <w:right w:val="none" w:sz="0" w:space="0" w:color="auto"/>
                                                  </w:divBdr>
                                                  <w:divsChild>
                                                    <w:div w:id="968902617">
                                                      <w:marLeft w:val="0"/>
                                                      <w:marRight w:val="0"/>
                                                      <w:marTop w:val="0"/>
                                                      <w:marBottom w:val="0"/>
                                                      <w:divBdr>
                                                        <w:top w:val="none" w:sz="0" w:space="0" w:color="auto"/>
                                                        <w:left w:val="none" w:sz="0" w:space="0" w:color="auto"/>
                                                        <w:bottom w:val="none" w:sz="0" w:space="0" w:color="auto"/>
                                                        <w:right w:val="none" w:sz="0" w:space="0" w:color="auto"/>
                                                      </w:divBdr>
                                                      <w:divsChild>
                                                        <w:div w:id="563873881">
                                                          <w:marLeft w:val="0"/>
                                                          <w:marRight w:val="0"/>
                                                          <w:marTop w:val="0"/>
                                                          <w:marBottom w:val="0"/>
                                                          <w:divBdr>
                                                            <w:top w:val="none" w:sz="0" w:space="0" w:color="auto"/>
                                                            <w:left w:val="none" w:sz="0" w:space="0" w:color="auto"/>
                                                            <w:bottom w:val="none" w:sz="0" w:space="0" w:color="auto"/>
                                                            <w:right w:val="none" w:sz="0" w:space="0" w:color="auto"/>
                                                          </w:divBdr>
                                                          <w:divsChild>
                                                            <w:div w:id="878084036">
                                                              <w:marLeft w:val="0"/>
                                                              <w:marRight w:val="0"/>
                                                              <w:marTop w:val="0"/>
                                                              <w:marBottom w:val="0"/>
                                                              <w:divBdr>
                                                                <w:top w:val="none" w:sz="0" w:space="0" w:color="auto"/>
                                                                <w:left w:val="none" w:sz="0" w:space="0" w:color="auto"/>
                                                                <w:bottom w:val="none" w:sz="0" w:space="0" w:color="auto"/>
                                                                <w:right w:val="none" w:sz="0" w:space="0" w:color="auto"/>
                                                              </w:divBdr>
                                                              <w:divsChild>
                                                                <w:div w:id="1967083677">
                                                                  <w:marLeft w:val="0"/>
                                                                  <w:marRight w:val="0"/>
                                                                  <w:marTop w:val="0"/>
                                                                  <w:marBottom w:val="0"/>
                                                                  <w:divBdr>
                                                                    <w:top w:val="none" w:sz="0" w:space="0" w:color="auto"/>
                                                                    <w:left w:val="none" w:sz="0" w:space="0" w:color="auto"/>
                                                                    <w:bottom w:val="none" w:sz="0" w:space="0" w:color="auto"/>
                                                                    <w:right w:val="none" w:sz="0" w:space="0" w:color="auto"/>
                                                                  </w:divBdr>
                                                                  <w:divsChild>
                                                                    <w:div w:id="1864591894">
                                                                      <w:marLeft w:val="0"/>
                                                                      <w:marRight w:val="0"/>
                                                                      <w:marTop w:val="0"/>
                                                                      <w:marBottom w:val="0"/>
                                                                      <w:divBdr>
                                                                        <w:top w:val="none" w:sz="0" w:space="0" w:color="auto"/>
                                                                        <w:left w:val="none" w:sz="0" w:space="0" w:color="auto"/>
                                                                        <w:bottom w:val="none" w:sz="0" w:space="0" w:color="auto"/>
                                                                        <w:right w:val="none" w:sz="0" w:space="0" w:color="auto"/>
                                                                      </w:divBdr>
                                                                      <w:divsChild>
                                                                        <w:div w:id="1179080309">
                                                                          <w:marLeft w:val="0"/>
                                                                          <w:marRight w:val="0"/>
                                                                          <w:marTop w:val="0"/>
                                                                          <w:marBottom w:val="0"/>
                                                                          <w:divBdr>
                                                                            <w:top w:val="none" w:sz="0" w:space="0" w:color="auto"/>
                                                                            <w:left w:val="none" w:sz="0" w:space="0" w:color="auto"/>
                                                                            <w:bottom w:val="none" w:sz="0" w:space="0" w:color="auto"/>
                                                                            <w:right w:val="none" w:sz="0" w:space="0" w:color="auto"/>
                                                                          </w:divBdr>
                                                                          <w:divsChild>
                                                                            <w:div w:id="569534616">
                                                                              <w:marLeft w:val="0"/>
                                                                              <w:marRight w:val="0"/>
                                                                              <w:marTop w:val="0"/>
                                                                              <w:marBottom w:val="0"/>
                                                                              <w:divBdr>
                                                                                <w:top w:val="none" w:sz="0" w:space="0" w:color="auto"/>
                                                                                <w:left w:val="none" w:sz="0" w:space="0" w:color="auto"/>
                                                                                <w:bottom w:val="none" w:sz="0" w:space="0" w:color="auto"/>
                                                                                <w:right w:val="none" w:sz="0" w:space="0" w:color="auto"/>
                                                                              </w:divBdr>
                                                                              <w:divsChild>
                                                                                <w:div w:id="2049526213">
                                                                                  <w:marLeft w:val="0"/>
                                                                                  <w:marRight w:val="0"/>
                                                                                  <w:marTop w:val="0"/>
                                                                                  <w:marBottom w:val="0"/>
                                                                                  <w:divBdr>
                                                                                    <w:top w:val="none" w:sz="0" w:space="0" w:color="auto"/>
                                                                                    <w:left w:val="none" w:sz="0" w:space="0" w:color="auto"/>
                                                                                    <w:bottom w:val="none" w:sz="0" w:space="0" w:color="auto"/>
                                                                                    <w:right w:val="none" w:sz="0" w:space="0" w:color="auto"/>
                                                                                  </w:divBdr>
                                                                                  <w:divsChild>
                                                                                    <w:div w:id="68315006">
                                                                                      <w:marLeft w:val="0"/>
                                                                                      <w:marRight w:val="0"/>
                                                                                      <w:marTop w:val="0"/>
                                                                                      <w:marBottom w:val="0"/>
                                                                                      <w:divBdr>
                                                                                        <w:top w:val="none" w:sz="0" w:space="0" w:color="auto"/>
                                                                                        <w:left w:val="none" w:sz="0" w:space="0" w:color="auto"/>
                                                                                        <w:bottom w:val="none" w:sz="0" w:space="0" w:color="auto"/>
                                                                                        <w:right w:val="none" w:sz="0" w:space="0" w:color="auto"/>
                                                                                      </w:divBdr>
                                                                                      <w:divsChild>
                                                                                        <w:div w:id="205418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2935607">
                                          <w:marLeft w:val="0"/>
                                          <w:marRight w:val="0"/>
                                          <w:marTop w:val="0"/>
                                          <w:marBottom w:val="0"/>
                                          <w:divBdr>
                                            <w:top w:val="none" w:sz="0" w:space="0" w:color="auto"/>
                                            <w:left w:val="none" w:sz="0" w:space="0" w:color="auto"/>
                                            <w:bottom w:val="none" w:sz="0" w:space="0" w:color="auto"/>
                                            <w:right w:val="none" w:sz="0" w:space="0" w:color="auto"/>
                                          </w:divBdr>
                                          <w:divsChild>
                                            <w:div w:id="173493546">
                                              <w:marLeft w:val="0"/>
                                              <w:marRight w:val="0"/>
                                              <w:marTop w:val="0"/>
                                              <w:marBottom w:val="0"/>
                                              <w:divBdr>
                                                <w:top w:val="none" w:sz="0" w:space="0" w:color="auto"/>
                                                <w:left w:val="none" w:sz="0" w:space="0" w:color="auto"/>
                                                <w:bottom w:val="none" w:sz="0" w:space="0" w:color="auto"/>
                                                <w:right w:val="none" w:sz="0" w:space="0" w:color="auto"/>
                                              </w:divBdr>
                                              <w:divsChild>
                                                <w:div w:id="1492674714">
                                                  <w:marLeft w:val="0"/>
                                                  <w:marRight w:val="0"/>
                                                  <w:marTop w:val="0"/>
                                                  <w:marBottom w:val="0"/>
                                                  <w:divBdr>
                                                    <w:top w:val="none" w:sz="0" w:space="0" w:color="auto"/>
                                                    <w:left w:val="none" w:sz="0" w:space="0" w:color="auto"/>
                                                    <w:bottom w:val="none" w:sz="0" w:space="0" w:color="auto"/>
                                                    <w:right w:val="none" w:sz="0" w:space="0" w:color="auto"/>
                                                  </w:divBdr>
                                                  <w:divsChild>
                                                    <w:div w:id="943196987">
                                                      <w:marLeft w:val="0"/>
                                                      <w:marRight w:val="0"/>
                                                      <w:marTop w:val="0"/>
                                                      <w:marBottom w:val="0"/>
                                                      <w:divBdr>
                                                        <w:top w:val="none" w:sz="0" w:space="0" w:color="auto"/>
                                                        <w:left w:val="none" w:sz="0" w:space="0" w:color="auto"/>
                                                        <w:bottom w:val="none" w:sz="0" w:space="0" w:color="auto"/>
                                                        <w:right w:val="none" w:sz="0" w:space="0" w:color="auto"/>
                                                      </w:divBdr>
                                                      <w:divsChild>
                                                        <w:div w:id="2087265914">
                                                          <w:marLeft w:val="0"/>
                                                          <w:marRight w:val="0"/>
                                                          <w:marTop w:val="0"/>
                                                          <w:marBottom w:val="0"/>
                                                          <w:divBdr>
                                                            <w:top w:val="none" w:sz="0" w:space="0" w:color="auto"/>
                                                            <w:left w:val="none" w:sz="0" w:space="0" w:color="auto"/>
                                                            <w:bottom w:val="none" w:sz="0" w:space="0" w:color="auto"/>
                                                            <w:right w:val="none" w:sz="0" w:space="0" w:color="auto"/>
                                                          </w:divBdr>
                                                          <w:divsChild>
                                                            <w:div w:id="1597833880">
                                                              <w:marLeft w:val="0"/>
                                                              <w:marRight w:val="0"/>
                                                              <w:marTop w:val="0"/>
                                                              <w:marBottom w:val="0"/>
                                                              <w:divBdr>
                                                                <w:top w:val="none" w:sz="0" w:space="0" w:color="auto"/>
                                                                <w:left w:val="none" w:sz="0" w:space="0" w:color="auto"/>
                                                                <w:bottom w:val="none" w:sz="0" w:space="0" w:color="auto"/>
                                                                <w:right w:val="none" w:sz="0" w:space="0" w:color="auto"/>
                                                              </w:divBdr>
                                                              <w:divsChild>
                                                                <w:div w:id="94180492">
                                                                  <w:marLeft w:val="0"/>
                                                                  <w:marRight w:val="0"/>
                                                                  <w:marTop w:val="0"/>
                                                                  <w:marBottom w:val="0"/>
                                                                  <w:divBdr>
                                                                    <w:top w:val="none" w:sz="0" w:space="0" w:color="auto"/>
                                                                    <w:left w:val="none" w:sz="0" w:space="0" w:color="auto"/>
                                                                    <w:bottom w:val="none" w:sz="0" w:space="0" w:color="auto"/>
                                                                    <w:right w:val="none" w:sz="0" w:space="0" w:color="auto"/>
                                                                  </w:divBdr>
                                                                  <w:divsChild>
                                                                    <w:div w:id="1954480158">
                                                                      <w:marLeft w:val="0"/>
                                                                      <w:marRight w:val="0"/>
                                                                      <w:marTop w:val="0"/>
                                                                      <w:marBottom w:val="0"/>
                                                                      <w:divBdr>
                                                                        <w:top w:val="none" w:sz="0" w:space="0" w:color="auto"/>
                                                                        <w:left w:val="none" w:sz="0" w:space="0" w:color="auto"/>
                                                                        <w:bottom w:val="none" w:sz="0" w:space="0" w:color="auto"/>
                                                                        <w:right w:val="none" w:sz="0" w:space="0" w:color="auto"/>
                                                                      </w:divBdr>
                                                                      <w:divsChild>
                                                                        <w:div w:id="843858454">
                                                                          <w:marLeft w:val="0"/>
                                                                          <w:marRight w:val="0"/>
                                                                          <w:marTop w:val="0"/>
                                                                          <w:marBottom w:val="0"/>
                                                                          <w:divBdr>
                                                                            <w:top w:val="none" w:sz="0" w:space="0" w:color="auto"/>
                                                                            <w:left w:val="none" w:sz="0" w:space="0" w:color="auto"/>
                                                                            <w:bottom w:val="none" w:sz="0" w:space="0" w:color="auto"/>
                                                                            <w:right w:val="none" w:sz="0" w:space="0" w:color="auto"/>
                                                                          </w:divBdr>
                                                                          <w:divsChild>
                                                                            <w:div w:id="724259543">
                                                                              <w:marLeft w:val="0"/>
                                                                              <w:marRight w:val="0"/>
                                                                              <w:marTop w:val="0"/>
                                                                              <w:marBottom w:val="0"/>
                                                                              <w:divBdr>
                                                                                <w:top w:val="none" w:sz="0" w:space="0" w:color="auto"/>
                                                                                <w:left w:val="none" w:sz="0" w:space="0" w:color="auto"/>
                                                                                <w:bottom w:val="none" w:sz="0" w:space="0" w:color="auto"/>
                                                                                <w:right w:val="none" w:sz="0" w:space="0" w:color="auto"/>
                                                                              </w:divBdr>
                                                                              <w:divsChild>
                                                                                <w:div w:id="1149173811">
                                                                                  <w:marLeft w:val="0"/>
                                                                                  <w:marRight w:val="0"/>
                                                                                  <w:marTop w:val="0"/>
                                                                                  <w:marBottom w:val="0"/>
                                                                                  <w:divBdr>
                                                                                    <w:top w:val="none" w:sz="0" w:space="0" w:color="auto"/>
                                                                                    <w:left w:val="none" w:sz="0" w:space="0" w:color="auto"/>
                                                                                    <w:bottom w:val="none" w:sz="0" w:space="0" w:color="auto"/>
                                                                                    <w:right w:val="none" w:sz="0" w:space="0" w:color="auto"/>
                                                                                  </w:divBdr>
                                                                                  <w:divsChild>
                                                                                    <w:div w:id="1805386394">
                                                                                      <w:marLeft w:val="0"/>
                                                                                      <w:marRight w:val="0"/>
                                                                                      <w:marTop w:val="0"/>
                                                                                      <w:marBottom w:val="0"/>
                                                                                      <w:divBdr>
                                                                                        <w:top w:val="none" w:sz="0" w:space="0" w:color="auto"/>
                                                                                        <w:left w:val="none" w:sz="0" w:space="0" w:color="auto"/>
                                                                                        <w:bottom w:val="none" w:sz="0" w:space="0" w:color="auto"/>
                                                                                        <w:right w:val="none" w:sz="0" w:space="0" w:color="auto"/>
                                                                                      </w:divBdr>
                                                                                      <w:divsChild>
                                                                                        <w:div w:id="149587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92827397">
      <w:bodyDiv w:val="1"/>
      <w:marLeft w:val="0"/>
      <w:marRight w:val="0"/>
      <w:marTop w:val="0"/>
      <w:marBottom w:val="0"/>
      <w:divBdr>
        <w:top w:val="none" w:sz="0" w:space="0" w:color="auto"/>
        <w:left w:val="none" w:sz="0" w:space="0" w:color="auto"/>
        <w:bottom w:val="none" w:sz="0" w:space="0" w:color="auto"/>
        <w:right w:val="none" w:sz="0" w:space="0" w:color="auto"/>
      </w:divBdr>
    </w:div>
    <w:div w:id="302347997">
      <w:bodyDiv w:val="1"/>
      <w:marLeft w:val="0"/>
      <w:marRight w:val="0"/>
      <w:marTop w:val="0"/>
      <w:marBottom w:val="0"/>
      <w:divBdr>
        <w:top w:val="none" w:sz="0" w:space="0" w:color="auto"/>
        <w:left w:val="none" w:sz="0" w:space="0" w:color="auto"/>
        <w:bottom w:val="none" w:sz="0" w:space="0" w:color="auto"/>
        <w:right w:val="none" w:sz="0" w:space="0" w:color="auto"/>
      </w:divBdr>
      <w:divsChild>
        <w:div w:id="217320839">
          <w:marLeft w:val="0"/>
          <w:marRight w:val="0"/>
          <w:marTop w:val="180"/>
          <w:marBottom w:val="240"/>
          <w:divBdr>
            <w:top w:val="none" w:sz="0" w:space="0" w:color="auto"/>
            <w:left w:val="none" w:sz="0" w:space="0" w:color="auto"/>
            <w:bottom w:val="none" w:sz="0" w:space="0" w:color="auto"/>
            <w:right w:val="none" w:sz="0" w:space="0" w:color="auto"/>
          </w:divBdr>
        </w:div>
        <w:div w:id="781262467">
          <w:marLeft w:val="0"/>
          <w:marRight w:val="0"/>
          <w:marTop w:val="360"/>
          <w:marBottom w:val="180"/>
          <w:divBdr>
            <w:top w:val="none" w:sz="0" w:space="0" w:color="auto"/>
            <w:left w:val="none" w:sz="0" w:space="0" w:color="auto"/>
            <w:bottom w:val="none" w:sz="0" w:space="0" w:color="auto"/>
            <w:right w:val="none" w:sz="0" w:space="0" w:color="auto"/>
          </w:divBdr>
        </w:div>
      </w:divsChild>
    </w:div>
    <w:div w:id="324626457">
      <w:bodyDiv w:val="1"/>
      <w:marLeft w:val="0"/>
      <w:marRight w:val="0"/>
      <w:marTop w:val="0"/>
      <w:marBottom w:val="0"/>
      <w:divBdr>
        <w:top w:val="none" w:sz="0" w:space="0" w:color="auto"/>
        <w:left w:val="none" w:sz="0" w:space="0" w:color="auto"/>
        <w:bottom w:val="none" w:sz="0" w:space="0" w:color="auto"/>
        <w:right w:val="none" w:sz="0" w:space="0" w:color="auto"/>
      </w:divBdr>
      <w:divsChild>
        <w:div w:id="1461026514">
          <w:marLeft w:val="0"/>
          <w:marRight w:val="0"/>
          <w:marTop w:val="360"/>
          <w:marBottom w:val="180"/>
          <w:divBdr>
            <w:top w:val="none" w:sz="0" w:space="0" w:color="auto"/>
            <w:left w:val="none" w:sz="0" w:space="0" w:color="auto"/>
            <w:bottom w:val="none" w:sz="0" w:space="0" w:color="auto"/>
            <w:right w:val="none" w:sz="0" w:space="0" w:color="auto"/>
          </w:divBdr>
        </w:div>
        <w:div w:id="1496532744">
          <w:marLeft w:val="0"/>
          <w:marRight w:val="0"/>
          <w:marTop w:val="180"/>
          <w:marBottom w:val="240"/>
          <w:divBdr>
            <w:top w:val="none" w:sz="0" w:space="0" w:color="auto"/>
            <w:left w:val="none" w:sz="0" w:space="0" w:color="auto"/>
            <w:bottom w:val="none" w:sz="0" w:space="0" w:color="auto"/>
            <w:right w:val="none" w:sz="0" w:space="0" w:color="auto"/>
          </w:divBdr>
        </w:div>
      </w:divsChild>
    </w:div>
    <w:div w:id="351499452">
      <w:bodyDiv w:val="1"/>
      <w:marLeft w:val="0"/>
      <w:marRight w:val="0"/>
      <w:marTop w:val="0"/>
      <w:marBottom w:val="0"/>
      <w:divBdr>
        <w:top w:val="none" w:sz="0" w:space="0" w:color="auto"/>
        <w:left w:val="none" w:sz="0" w:space="0" w:color="auto"/>
        <w:bottom w:val="none" w:sz="0" w:space="0" w:color="auto"/>
        <w:right w:val="none" w:sz="0" w:space="0" w:color="auto"/>
      </w:divBdr>
    </w:div>
    <w:div w:id="360591156">
      <w:bodyDiv w:val="1"/>
      <w:marLeft w:val="0"/>
      <w:marRight w:val="0"/>
      <w:marTop w:val="0"/>
      <w:marBottom w:val="0"/>
      <w:divBdr>
        <w:top w:val="none" w:sz="0" w:space="0" w:color="auto"/>
        <w:left w:val="none" w:sz="0" w:space="0" w:color="auto"/>
        <w:bottom w:val="none" w:sz="0" w:space="0" w:color="auto"/>
        <w:right w:val="none" w:sz="0" w:space="0" w:color="auto"/>
      </w:divBdr>
      <w:divsChild>
        <w:div w:id="858395901">
          <w:marLeft w:val="0"/>
          <w:marRight w:val="0"/>
          <w:marTop w:val="0"/>
          <w:marBottom w:val="0"/>
          <w:divBdr>
            <w:top w:val="none" w:sz="0" w:space="0" w:color="auto"/>
            <w:left w:val="none" w:sz="0" w:space="0" w:color="auto"/>
            <w:bottom w:val="none" w:sz="0" w:space="0" w:color="auto"/>
            <w:right w:val="none" w:sz="0" w:space="0" w:color="auto"/>
          </w:divBdr>
          <w:divsChild>
            <w:div w:id="1621493908">
              <w:marLeft w:val="0"/>
              <w:marRight w:val="0"/>
              <w:marTop w:val="0"/>
              <w:marBottom w:val="0"/>
              <w:divBdr>
                <w:top w:val="none" w:sz="0" w:space="0" w:color="auto"/>
                <w:left w:val="none" w:sz="0" w:space="0" w:color="auto"/>
                <w:bottom w:val="none" w:sz="0" w:space="0" w:color="auto"/>
                <w:right w:val="none" w:sz="0" w:space="0" w:color="auto"/>
              </w:divBdr>
              <w:divsChild>
                <w:div w:id="1702052878">
                  <w:marLeft w:val="0"/>
                  <w:marRight w:val="0"/>
                  <w:marTop w:val="0"/>
                  <w:marBottom w:val="0"/>
                  <w:divBdr>
                    <w:top w:val="none" w:sz="0" w:space="0" w:color="auto"/>
                    <w:left w:val="none" w:sz="0" w:space="0" w:color="auto"/>
                    <w:bottom w:val="none" w:sz="0" w:space="0" w:color="auto"/>
                    <w:right w:val="none" w:sz="0" w:space="0" w:color="auto"/>
                  </w:divBdr>
                  <w:divsChild>
                    <w:div w:id="1699889543">
                      <w:marLeft w:val="0"/>
                      <w:marRight w:val="0"/>
                      <w:marTop w:val="0"/>
                      <w:marBottom w:val="0"/>
                      <w:divBdr>
                        <w:top w:val="none" w:sz="0" w:space="0" w:color="auto"/>
                        <w:left w:val="none" w:sz="0" w:space="0" w:color="auto"/>
                        <w:bottom w:val="none" w:sz="0" w:space="0" w:color="auto"/>
                        <w:right w:val="none" w:sz="0" w:space="0" w:color="auto"/>
                      </w:divBdr>
                      <w:divsChild>
                        <w:div w:id="1937786214">
                          <w:marLeft w:val="0"/>
                          <w:marRight w:val="0"/>
                          <w:marTop w:val="0"/>
                          <w:marBottom w:val="0"/>
                          <w:divBdr>
                            <w:top w:val="none" w:sz="0" w:space="0" w:color="auto"/>
                            <w:left w:val="none" w:sz="0" w:space="0" w:color="auto"/>
                            <w:bottom w:val="none" w:sz="0" w:space="0" w:color="auto"/>
                            <w:right w:val="none" w:sz="0" w:space="0" w:color="auto"/>
                          </w:divBdr>
                          <w:divsChild>
                            <w:div w:id="677969960">
                              <w:marLeft w:val="0"/>
                              <w:marRight w:val="0"/>
                              <w:marTop w:val="0"/>
                              <w:marBottom w:val="0"/>
                              <w:divBdr>
                                <w:top w:val="none" w:sz="0" w:space="0" w:color="auto"/>
                                <w:left w:val="none" w:sz="0" w:space="0" w:color="auto"/>
                                <w:bottom w:val="none" w:sz="0" w:space="0" w:color="auto"/>
                                <w:right w:val="none" w:sz="0" w:space="0" w:color="auto"/>
                              </w:divBdr>
                              <w:divsChild>
                                <w:div w:id="1089305313">
                                  <w:marLeft w:val="0"/>
                                  <w:marRight w:val="0"/>
                                  <w:marTop w:val="0"/>
                                  <w:marBottom w:val="0"/>
                                  <w:divBdr>
                                    <w:top w:val="none" w:sz="0" w:space="0" w:color="auto"/>
                                    <w:left w:val="none" w:sz="0" w:space="0" w:color="auto"/>
                                    <w:bottom w:val="none" w:sz="0" w:space="0" w:color="auto"/>
                                    <w:right w:val="none" w:sz="0" w:space="0" w:color="auto"/>
                                  </w:divBdr>
                                  <w:divsChild>
                                    <w:div w:id="1424491956">
                                      <w:marLeft w:val="0"/>
                                      <w:marRight w:val="0"/>
                                      <w:marTop w:val="0"/>
                                      <w:marBottom w:val="0"/>
                                      <w:divBdr>
                                        <w:top w:val="none" w:sz="0" w:space="0" w:color="auto"/>
                                        <w:left w:val="none" w:sz="0" w:space="0" w:color="auto"/>
                                        <w:bottom w:val="none" w:sz="0" w:space="0" w:color="auto"/>
                                        <w:right w:val="none" w:sz="0" w:space="0" w:color="auto"/>
                                      </w:divBdr>
                                      <w:divsChild>
                                        <w:div w:id="1233589295">
                                          <w:marLeft w:val="0"/>
                                          <w:marRight w:val="0"/>
                                          <w:marTop w:val="0"/>
                                          <w:marBottom w:val="0"/>
                                          <w:divBdr>
                                            <w:top w:val="none" w:sz="0" w:space="0" w:color="auto"/>
                                            <w:left w:val="none" w:sz="0" w:space="0" w:color="auto"/>
                                            <w:bottom w:val="none" w:sz="0" w:space="0" w:color="auto"/>
                                            <w:right w:val="none" w:sz="0" w:space="0" w:color="auto"/>
                                          </w:divBdr>
                                          <w:divsChild>
                                            <w:div w:id="514656675">
                                              <w:marLeft w:val="0"/>
                                              <w:marRight w:val="0"/>
                                              <w:marTop w:val="0"/>
                                              <w:marBottom w:val="0"/>
                                              <w:divBdr>
                                                <w:top w:val="none" w:sz="0" w:space="0" w:color="auto"/>
                                                <w:left w:val="none" w:sz="0" w:space="0" w:color="auto"/>
                                                <w:bottom w:val="none" w:sz="0" w:space="0" w:color="auto"/>
                                                <w:right w:val="none" w:sz="0" w:space="0" w:color="auto"/>
                                              </w:divBdr>
                                              <w:divsChild>
                                                <w:div w:id="2073458033">
                                                  <w:marLeft w:val="0"/>
                                                  <w:marRight w:val="0"/>
                                                  <w:marTop w:val="0"/>
                                                  <w:marBottom w:val="0"/>
                                                  <w:divBdr>
                                                    <w:top w:val="none" w:sz="0" w:space="0" w:color="auto"/>
                                                    <w:left w:val="none" w:sz="0" w:space="0" w:color="auto"/>
                                                    <w:bottom w:val="none" w:sz="0" w:space="0" w:color="auto"/>
                                                    <w:right w:val="none" w:sz="0" w:space="0" w:color="auto"/>
                                                  </w:divBdr>
                                                  <w:divsChild>
                                                    <w:div w:id="1840151080">
                                                      <w:marLeft w:val="0"/>
                                                      <w:marRight w:val="0"/>
                                                      <w:marTop w:val="0"/>
                                                      <w:marBottom w:val="0"/>
                                                      <w:divBdr>
                                                        <w:top w:val="none" w:sz="0" w:space="0" w:color="auto"/>
                                                        <w:left w:val="none" w:sz="0" w:space="0" w:color="auto"/>
                                                        <w:bottom w:val="none" w:sz="0" w:space="0" w:color="auto"/>
                                                        <w:right w:val="none" w:sz="0" w:space="0" w:color="auto"/>
                                                      </w:divBdr>
                                                      <w:divsChild>
                                                        <w:div w:id="171115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2362840">
          <w:marLeft w:val="0"/>
          <w:marRight w:val="0"/>
          <w:marTop w:val="0"/>
          <w:marBottom w:val="0"/>
          <w:divBdr>
            <w:top w:val="none" w:sz="0" w:space="0" w:color="auto"/>
            <w:left w:val="none" w:sz="0" w:space="0" w:color="auto"/>
            <w:bottom w:val="none" w:sz="0" w:space="0" w:color="auto"/>
            <w:right w:val="none" w:sz="0" w:space="0" w:color="auto"/>
          </w:divBdr>
          <w:divsChild>
            <w:div w:id="1204319724">
              <w:marLeft w:val="0"/>
              <w:marRight w:val="0"/>
              <w:marTop w:val="0"/>
              <w:marBottom w:val="0"/>
              <w:divBdr>
                <w:top w:val="none" w:sz="0" w:space="0" w:color="auto"/>
                <w:left w:val="none" w:sz="0" w:space="0" w:color="auto"/>
                <w:bottom w:val="none" w:sz="0" w:space="0" w:color="auto"/>
                <w:right w:val="none" w:sz="0" w:space="0" w:color="auto"/>
              </w:divBdr>
              <w:divsChild>
                <w:div w:id="659308650">
                  <w:marLeft w:val="0"/>
                  <w:marRight w:val="0"/>
                  <w:marTop w:val="0"/>
                  <w:marBottom w:val="0"/>
                  <w:divBdr>
                    <w:top w:val="none" w:sz="0" w:space="0" w:color="auto"/>
                    <w:left w:val="none" w:sz="0" w:space="0" w:color="auto"/>
                    <w:bottom w:val="none" w:sz="0" w:space="0" w:color="auto"/>
                    <w:right w:val="none" w:sz="0" w:space="0" w:color="auto"/>
                  </w:divBdr>
                  <w:divsChild>
                    <w:div w:id="188759232">
                      <w:marLeft w:val="0"/>
                      <w:marRight w:val="0"/>
                      <w:marTop w:val="0"/>
                      <w:marBottom w:val="0"/>
                      <w:divBdr>
                        <w:top w:val="none" w:sz="0" w:space="0" w:color="auto"/>
                        <w:left w:val="none" w:sz="0" w:space="0" w:color="auto"/>
                        <w:bottom w:val="none" w:sz="0" w:space="0" w:color="auto"/>
                        <w:right w:val="none" w:sz="0" w:space="0" w:color="auto"/>
                      </w:divBdr>
                      <w:divsChild>
                        <w:div w:id="1855414212">
                          <w:marLeft w:val="0"/>
                          <w:marRight w:val="0"/>
                          <w:marTop w:val="0"/>
                          <w:marBottom w:val="0"/>
                          <w:divBdr>
                            <w:top w:val="none" w:sz="0" w:space="0" w:color="auto"/>
                            <w:left w:val="none" w:sz="0" w:space="0" w:color="auto"/>
                            <w:bottom w:val="none" w:sz="0" w:space="0" w:color="auto"/>
                            <w:right w:val="none" w:sz="0" w:space="0" w:color="auto"/>
                          </w:divBdr>
                          <w:divsChild>
                            <w:div w:id="1538883315">
                              <w:marLeft w:val="0"/>
                              <w:marRight w:val="0"/>
                              <w:marTop w:val="0"/>
                              <w:marBottom w:val="0"/>
                              <w:divBdr>
                                <w:top w:val="none" w:sz="0" w:space="0" w:color="auto"/>
                                <w:left w:val="none" w:sz="0" w:space="0" w:color="auto"/>
                                <w:bottom w:val="none" w:sz="0" w:space="0" w:color="auto"/>
                                <w:right w:val="none" w:sz="0" w:space="0" w:color="auto"/>
                              </w:divBdr>
                              <w:divsChild>
                                <w:div w:id="281959196">
                                  <w:marLeft w:val="0"/>
                                  <w:marRight w:val="0"/>
                                  <w:marTop w:val="0"/>
                                  <w:marBottom w:val="0"/>
                                  <w:divBdr>
                                    <w:top w:val="none" w:sz="0" w:space="0" w:color="auto"/>
                                    <w:left w:val="none" w:sz="0" w:space="0" w:color="auto"/>
                                    <w:bottom w:val="none" w:sz="0" w:space="0" w:color="auto"/>
                                    <w:right w:val="none" w:sz="0" w:space="0" w:color="auto"/>
                                  </w:divBdr>
                                  <w:divsChild>
                                    <w:div w:id="244264440">
                                      <w:marLeft w:val="0"/>
                                      <w:marRight w:val="0"/>
                                      <w:marTop w:val="0"/>
                                      <w:marBottom w:val="0"/>
                                      <w:divBdr>
                                        <w:top w:val="none" w:sz="0" w:space="0" w:color="auto"/>
                                        <w:left w:val="none" w:sz="0" w:space="0" w:color="auto"/>
                                        <w:bottom w:val="none" w:sz="0" w:space="0" w:color="auto"/>
                                        <w:right w:val="none" w:sz="0" w:space="0" w:color="auto"/>
                                      </w:divBdr>
                                      <w:divsChild>
                                        <w:div w:id="499583811">
                                          <w:marLeft w:val="0"/>
                                          <w:marRight w:val="0"/>
                                          <w:marTop w:val="0"/>
                                          <w:marBottom w:val="0"/>
                                          <w:divBdr>
                                            <w:top w:val="none" w:sz="0" w:space="0" w:color="auto"/>
                                            <w:left w:val="none" w:sz="0" w:space="0" w:color="auto"/>
                                            <w:bottom w:val="none" w:sz="0" w:space="0" w:color="auto"/>
                                            <w:right w:val="none" w:sz="0" w:space="0" w:color="auto"/>
                                          </w:divBdr>
                                          <w:divsChild>
                                            <w:div w:id="892812800">
                                              <w:marLeft w:val="0"/>
                                              <w:marRight w:val="0"/>
                                              <w:marTop w:val="0"/>
                                              <w:marBottom w:val="0"/>
                                              <w:divBdr>
                                                <w:top w:val="none" w:sz="0" w:space="0" w:color="auto"/>
                                                <w:left w:val="none" w:sz="0" w:space="0" w:color="auto"/>
                                                <w:bottom w:val="none" w:sz="0" w:space="0" w:color="auto"/>
                                                <w:right w:val="none" w:sz="0" w:space="0" w:color="auto"/>
                                              </w:divBdr>
                                              <w:divsChild>
                                                <w:div w:id="657341382">
                                                  <w:marLeft w:val="0"/>
                                                  <w:marRight w:val="0"/>
                                                  <w:marTop w:val="0"/>
                                                  <w:marBottom w:val="0"/>
                                                  <w:divBdr>
                                                    <w:top w:val="none" w:sz="0" w:space="0" w:color="auto"/>
                                                    <w:left w:val="none" w:sz="0" w:space="0" w:color="auto"/>
                                                    <w:bottom w:val="none" w:sz="0" w:space="0" w:color="auto"/>
                                                    <w:right w:val="none" w:sz="0" w:space="0" w:color="auto"/>
                                                  </w:divBdr>
                                                  <w:divsChild>
                                                    <w:div w:id="374081908">
                                                      <w:marLeft w:val="0"/>
                                                      <w:marRight w:val="0"/>
                                                      <w:marTop w:val="0"/>
                                                      <w:marBottom w:val="0"/>
                                                      <w:divBdr>
                                                        <w:top w:val="none" w:sz="0" w:space="0" w:color="auto"/>
                                                        <w:left w:val="none" w:sz="0" w:space="0" w:color="auto"/>
                                                        <w:bottom w:val="none" w:sz="0" w:space="0" w:color="auto"/>
                                                        <w:right w:val="none" w:sz="0" w:space="0" w:color="auto"/>
                                                      </w:divBdr>
                                                      <w:divsChild>
                                                        <w:div w:id="26760075">
                                                          <w:marLeft w:val="0"/>
                                                          <w:marRight w:val="0"/>
                                                          <w:marTop w:val="0"/>
                                                          <w:marBottom w:val="0"/>
                                                          <w:divBdr>
                                                            <w:top w:val="none" w:sz="0" w:space="0" w:color="auto"/>
                                                            <w:left w:val="none" w:sz="0" w:space="0" w:color="auto"/>
                                                            <w:bottom w:val="none" w:sz="0" w:space="0" w:color="auto"/>
                                                            <w:right w:val="none" w:sz="0" w:space="0" w:color="auto"/>
                                                          </w:divBdr>
                                                          <w:divsChild>
                                                            <w:div w:id="122691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7794194">
          <w:marLeft w:val="0"/>
          <w:marRight w:val="0"/>
          <w:marTop w:val="0"/>
          <w:marBottom w:val="0"/>
          <w:divBdr>
            <w:top w:val="none" w:sz="0" w:space="0" w:color="auto"/>
            <w:left w:val="none" w:sz="0" w:space="0" w:color="auto"/>
            <w:bottom w:val="none" w:sz="0" w:space="0" w:color="auto"/>
            <w:right w:val="none" w:sz="0" w:space="0" w:color="auto"/>
          </w:divBdr>
          <w:divsChild>
            <w:div w:id="1103577319">
              <w:marLeft w:val="0"/>
              <w:marRight w:val="0"/>
              <w:marTop w:val="0"/>
              <w:marBottom w:val="0"/>
              <w:divBdr>
                <w:top w:val="none" w:sz="0" w:space="0" w:color="auto"/>
                <w:left w:val="none" w:sz="0" w:space="0" w:color="auto"/>
                <w:bottom w:val="none" w:sz="0" w:space="0" w:color="auto"/>
                <w:right w:val="none" w:sz="0" w:space="0" w:color="auto"/>
              </w:divBdr>
              <w:divsChild>
                <w:div w:id="1330913467">
                  <w:marLeft w:val="0"/>
                  <w:marRight w:val="0"/>
                  <w:marTop w:val="0"/>
                  <w:marBottom w:val="0"/>
                  <w:divBdr>
                    <w:top w:val="none" w:sz="0" w:space="0" w:color="auto"/>
                    <w:left w:val="none" w:sz="0" w:space="0" w:color="auto"/>
                    <w:bottom w:val="none" w:sz="0" w:space="0" w:color="auto"/>
                    <w:right w:val="none" w:sz="0" w:space="0" w:color="auto"/>
                  </w:divBdr>
                  <w:divsChild>
                    <w:div w:id="827021233">
                      <w:marLeft w:val="0"/>
                      <w:marRight w:val="0"/>
                      <w:marTop w:val="0"/>
                      <w:marBottom w:val="0"/>
                      <w:divBdr>
                        <w:top w:val="none" w:sz="0" w:space="0" w:color="auto"/>
                        <w:left w:val="none" w:sz="0" w:space="0" w:color="auto"/>
                        <w:bottom w:val="none" w:sz="0" w:space="0" w:color="auto"/>
                        <w:right w:val="none" w:sz="0" w:space="0" w:color="auto"/>
                      </w:divBdr>
                      <w:divsChild>
                        <w:div w:id="1283413843">
                          <w:marLeft w:val="0"/>
                          <w:marRight w:val="0"/>
                          <w:marTop w:val="0"/>
                          <w:marBottom w:val="0"/>
                          <w:divBdr>
                            <w:top w:val="none" w:sz="0" w:space="0" w:color="auto"/>
                            <w:left w:val="none" w:sz="0" w:space="0" w:color="auto"/>
                            <w:bottom w:val="none" w:sz="0" w:space="0" w:color="auto"/>
                            <w:right w:val="none" w:sz="0" w:space="0" w:color="auto"/>
                          </w:divBdr>
                          <w:divsChild>
                            <w:div w:id="1847207921">
                              <w:marLeft w:val="0"/>
                              <w:marRight w:val="0"/>
                              <w:marTop w:val="0"/>
                              <w:marBottom w:val="0"/>
                              <w:divBdr>
                                <w:top w:val="none" w:sz="0" w:space="0" w:color="auto"/>
                                <w:left w:val="none" w:sz="0" w:space="0" w:color="auto"/>
                                <w:bottom w:val="none" w:sz="0" w:space="0" w:color="auto"/>
                                <w:right w:val="none" w:sz="0" w:space="0" w:color="auto"/>
                              </w:divBdr>
                              <w:divsChild>
                                <w:div w:id="1800997117">
                                  <w:marLeft w:val="0"/>
                                  <w:marRight w:val="0"/>
                                  <w:marTop w:val="0"/>
                                  <w:marBottom w:val="0"/>
                                  <w:divBdr>
                                    <w:top w:val="none" w:sz="0" w:space="0" w:color="auto"/>
                                    <w:left w:val="none" w:sz="0" w:space="0" w:color="auto"/>
                                    <w:bottom w:val="none" w:sz="0" w:space="0" w:color="auto"/>
                                    <w:right w:val="none" w:sz="0" w:space="0" w:color="auto"/>
                                  </w:divBdr>
                                  <w:divsChild>
                                    <w:div w:id="1647709648">
                                      <w:marLeft w:val="0"/>
                                      <w:marRight w:val="0"/>
                                      <w:marTop w:val="0"/>
                                      <w:marBottom w:val="0"/>
                                      <w:divBdr>
                                        <w:top w:val="none" w:sz="0" w:space="0" w:color="auto"/>
                                        <w:left w:val="none" w:sz="0" w:space="0" w:color="auto"/>
                                        <w:bottom w:val="none" w:sz="0" w:space="0" w:color="auto"/>
                                        <w:right w:val="none" w:sz="0" w:space="0" w:color="auto"/>
                                      </w:divBdr>
                                      <w:divsChild>
                                        <w:div w:id="177813670">
                                          <w:marLeft w:val="0"/>
                                          <w:marRight w:val="0"/>
                                          <w:marTop w:val="0"/>
                                          <w:marBottom w:val="0"/>
                                          <w:divBdr>
                                            <w:top w:val="none" w:sz="0" w:space="0" w:color="auto"/>
                                            <w:left w:val="none" w:sz="0" w:space="0" w:color="auto"/>
                                            <w:bottom w:val="none" w:sz="0" w:space="0" w:color="auto"/>
                                            <w:right w:val="none" w:sz="0" w:space="0" w:color="auto"/>
                                          </w:divBdr>
                                          <w:divsChild>
                                            <w:div w:id="594293290">
                                              <w:marLeft w:val="0"/>
                                              <w:marRight w:val="0"/>
                                              <w:marTop w:val="0"/>
                                              <w:marBottom w:val="0"/>
                                              <w:divBdr>
                                                <w:top w:val="none" w:sz="0" w:space="0" w:color="auto"/>
                                                <w:left w:val="none" w:sz="0" w:space="0" w:color="auto"/>
                                                <w:bottom w:val="none" w:sz="0" w:space="0" w:color="auto"/>
                                                <w:right w:val="none" w:sz="0" w:space="0" w:color="auto"/>
                                              </w:divBdr>
                                              <w:divsChild>
                                                <w:div w:id="457647724">
                                                  <w:marLeft w:val="0"/>
                                                  <w:marRight w:val="0"/>
                                                  <w:marTop w:val="0"/>
                                                  <w:marBottom w:val="0"/>
                                                  <w:divBdr>
                                                    <w:top w:val="none" w:sz="0" w:space="0" w:color="auto"/>
                                                    <w:left w:val="none" w:sz="0" w:space="0" w:color="auto"/>
                                                    <w:bottom w:val="none" w:sz="0" w:space="0" w:color="auto"/>
                                                    <w:right w:val="none" w:sz="0" w:space="0" w:color="auto"/>
                                                  </w:divBdr>
                                                  <w:divsChild>
                                                    <w:div w:id="1253321174">
                                                      <w:marLeft w:val="0"/>
                                                      <w:marRight w:val="0"/>
                                                      <w:marTop w:val="0"/>
                                                      <w:marBottom w:val="0"/>
                                                      <w:divBdr>
                                                        <w:top w:val="none" w:sz="0" w:space="0" w:color="auto"/>
                                                        <w:left w:val="none" w:sz="0" w:space="0" w:color="auto"/>
                                                        <w:bottom w:val="none" w:sz="0" w:space="0" w:color="auto"/>
                                                        <w:right w:val="none" w:sz="0" w:space="0" w:color="auto"/>
                                                      </w:divBdr>
                                                      <w:divsChild>
                                                        <w:div w:id="363292518">
                                                          <w:marLeft w:val="0"/>
                                                          <w:marRight w:val="0"/>
                                                          <w:marTop w:val="0"/>
                                                          <w:marBottom w:val="0"/>
                                                          <w:divBdr>
                                                            <w:top w:val="none" w:sz="0" w:space="0" w:color="auto"/>
                                                            <w:left w:val="none" w:sz="0" w:space="0" w:color="auto"/>
                                                            <w:bottom w:val="none" w:sz="0" w:space="0" w:color="auto"/>
                                                            <w:right w:val="none" w:sz="0" w:space="0" w:color="auto"/>
                                                          </w:divBdr>
                                                          <w:divsChild>
                                                            <w:div w:id="109536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1123572">
          <w:marLeft w:val="0"/>
          <w:marRight w:val="0"/>
          <w:marTop w:val="0"/>
          <w:marBottom w:val="0"/>
          <w:divBdr>
            <w:top w:val="none" w:sz="0" w:space="0" w:color="auto"/>
            <w:left w:val="none" w:sz="0" w:space="0" w:color="auto"/>
            <w:bottom w:val="none" w:sz="0" w:space="0" w:color="auto"/>
            <w:right w:val="none" w:sz="0" w:space="0" w:color="auto"/>
          </w:divBdr>
          <w:divsChild>
            <w:div w:id="1891646935">
              <w:marLeft w:val="0"/>
              <w:marRight w:val="0"/>
              <w:marTop w:val="0"/>
              <w:marBottom w:val="0"/>
              <w:divBdr>
                <w:top w:val="none" w:sz="0" w:space="0" w:color="auto"/>
                <w:left w:val="none" w:sz="0" w:space="0" w:color="auto"/>
                <w:bottom w:val="none" w:sz="0" w:space="0" w:color="auto"/>
                <w:right w:val="none" w:sz="0" w:space="0" w:color="auto"/>
              </w:divBdr>
              <w:divsChild>
                <w:div w:id="141822583">
                  <w:marLeft w:val="0"/>
                  <w:marRight w:val="0"/>
                  <w:marTop w:val="0"/>
                  <w:marBottom w:val="0"/>
                  <w:divBdr>
                    <w:top w:val="none" w:sz="0" w:space="0" w:color="auto"/>
                    <w:left w:val="none" w:sz="0" w:space="0" w:color="auto"/>
                    <w:bottom w:val="none" w:sz="0" w:space="0" w:color="auto"/>
                    <w:right w:val="none" w:sz="0" w:space="0" w:color="auto"/>
                  </w:divBdr>
                  <w:divsChild>
                    <w:div w:id="804811831">
                      <w:marLeft w:val="0"/>
                      <w:marRight w:val="0"/>
                      <w:marTop w:val="0"/>
                      <w:marBottom w:val="0"/>
                      <w:divBdr>
                        <w:top w:val="none" w:sz="0" w:space="0" w:color="auto"/>
                        <w:left w:val="none" w:sz="0" w:space="0" w:color="auto"/>
                        <w:bottom w:val="none" w:sz="0" w:space="0" w:color="auto"/>
                        <w:right w:val="none" w:sz="0" w:space="0" w:color="auto"/>
                      </w:divBdr>
                      <w:divsChild>
                        <w:div w:id="1389383513">
                          <w:marLeft w:val="0"/>
                          <w:marRight w:val="0"/>
                          <w:marTop w:val="0"/>
                          <w:marBottom w:val="0"/>
                          <w:divBdr>
                            <w:top w:val="none" w:sz="0" w:space="0" w:color="auto"/>
                            <w:left w:val="none" w:sz="0" w:space="0" w:color="auto"/>
                            <w:bottom w:val="none" w:sz="0" w:space="0" w:color="auto"/>
                            <w:right w:val="none" w:sz="0" w:space="0" w:color="auto"/>
                          </w:divBdr>
                          <w:divsChild>
                            <w:div w:id="1083573928">
                              <w:marLeft w:val="0"/>
                              <w:marRight w:val="0"/>
                              <w:marTop w:val="0"/>
                              <w:marBottom w:val="0"/>
                              <w:divBdr>
                                <w:top w:val="none" w:sz="0" w:space="0" w:color="auto"/>
                                <w:left w:val="none" w:sz="0" w:space="0" w:color="auto"/>
                                <w:bottom w:val="none" w:sz="0" w:space="0" w:color="auto"/>
                                <w:right w:val="none" w:sz="0" w:space="0" w:color="auto"/>
                              </w:divBdr>
                              <w:divsChild>
                                <w:div w:id="585385840">
                                  <w:marLeft w:val="0"/>
                                  <w:marRight w:val="0"/>
                                  <w:marTop w:val="0"/>
                                  <w:marBottom w:val="0"/>
                                  <w:divBdr>
                                    <w:top w:val="none" w:sz="0" w:space="0" w:color="auto"/>
                                    <w:left w:val="none" w:sz="0" w:space="0" w:color="auto"/>
                                    <w:bottom w:val="none" w:sz="0" w:space="0" w:color="auto"/>
                                    <w:right w:val="none" w:sz="0" w:space="0" w:color="auto"/>
                                  </w:divBdr>
                                  <w:divsChild>
                                    <w:div w:id="1209730379">
                                      <w:marLeft w:val="0"/>
                                      <w:marRight w:val="0"/>
                                      <w:marTop w:val="0"/>
                                      <w:marBottom w:val="0"/>
                                      <w:divBdr>
                                        <w:top w:val="none" w:sz="0" w:space="0" w:color="auto"/>
                                        <w:left w:val="none" w:sz="0" w:space="0" w:color="auto"/>
                                        <w:bottom w:val="none" w:sz="0" w:space="0" w:color="auto"/>
                                        <w:right w:val="none" w:sz="0" w:space="0" w:color="auto"/>
                                      </w:divBdr>
                                      <w:divsChild>
                                        <w:div w:id="1987395597">
                                          <w:marLeft w:val="0"/>
                                          <w:marRight w:val="0"/>
                                          <w:marTop w:val="0"/>
                                          <w:marBottom w:val="0"/>
                                          <w:divBdr>
                                            <w:top w:val="none" w:sz="0" w:space="0" w:color="auto"/>
                                            <w:left w:val="none" w:sz="0" w:space="0" w:color="auto"/>
                                            <w:bottom w:val="none" w:sz="0" w:space="0" w:color="auto"/>
                                            <w:right w:val="none" w:sz="0" w:space="0" w:color="auto"/>
                                          </w:divBdr>
                                          <w:divsChild>
                                            <w:div w:id="288243986">
                                              <w:marLeft w:val="0"/>
                                              <w:marRight w:val="0"/>
                                              <w:marTop w:val="0"/>
                                              <w:marBottom w:val="0"/>
                                              <w:divBdr>
                                                <w:top w:val="none" w:sz="0" w:space="0" w:color="auto"/>
                                                <w:left w:val="none" w:sz="0" w:space="0" w:color="auto"/>
                                                <w:bottom w:val="none" w:sz="0" w:space="0" w:color="auto"/>
                                                <w:right w:val="none" w:sz="0" w:space="0" w:color="auto"/>
                                              </w:divBdr>
                                              <w:divsChild>
                                                <w:div w:id="1083842883">
                                                  <w:marLeft w:val="0"/>
                                                  <w:marRight w:val="0"/>
                                                  <w:marTop w:val="0"/>
                                                  <w:marBottom w:val="0"/>
                                                  <w:divBdr>
                                                    <w:top w:val="none" w:sz="0" w:space="0" w:color="auto"/>
                                                    <w:left w:val="none" w:sz="0" w:space="0" w:color="auto"/>
                                                    <w:bottom w:val="none" w:sz="0" w:space="0" w:color="auto"/>
                                                    <w:right w:val="none" w:sz="0" w:space="0" w:color="auto"/>
                                                  </w:divBdr>
                                                  <w:divsChild>
                                                    <w:div w:id="1375038703">
                                                      <w:marLeft w:val="0"/>
                                                      <w:marRight w:val="0"/>
                                                      <w:marTop w:val="0"/>
                                                      <w:marBottom w:val="0"/>
                                                      <w:divBdr>
                                                        <w:top w:val="none" w:sz="0" w:space="0" w:color="auto"/>
                                                        <w:left w:val="none" w:sz="0" w:space="0" w:color="auto"/>
                                                        <w:bottom w:val="none" w:sz="0" w:space="0" w:color="auto"/>
                                                        <w:right w:val="none" w:sz="0" w:space="0" w:color="auto"/>
                                                      </w:divBdr>
                                                      <w:divsChild>
                                                        <w:div w:id="16961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9846374">
          <w:marLeft w:val="0"/>
          <w:marRight w:val="0"/>
          <w:marTop w:val="0"/>
          <w:marBottom w:val="0"/>
          <w:divBdr>
            <w:top w:val="none" w:sz="0" w:space="0" w:color="auto"/>
            <w:left w:val="none" w:sz="0" w:space="0" w:color="auto"/>
            <w:bottom w:val="none" w:sz="0" w:space="0" w:color="auto"/>
            <w:right w:val="none" w:sz="0" w:space="0" w:color="auto"/>
          </w:divBdr>
          <w:divsChild>
            <w:div w:id="641082392">
              <w:marLeft w:val="0"/>
              <w:marRight w:val="0"/>
              <w:marTop w:val="0"/>
              <w:marBottom w:val="0"/>
              <w:divBdr>
                <w:top w:val="none" w:sz="0" w:space="0" w:color="auto"/>
                <w:left w:val="none" w:sz="0" w:space="0" w:color="auto"/>
                <w:bottom w:val="none" w:sz="0" w:space="0" w:color="auto"/>
                <w:right w:val="none" w:sz="0" w:space="0" w:color="auto"/>
              </w:divBdr>
              <w:divsChild>
                <w:div w:id="315768333">
                  <w:marLeft w:val="0"/>
                  <w:marRight w:val="0"/>
                  <w:marTop w:val="0"/>
                  <w:marBottom w:val="0"/>
                  <w:divBdr>
                    <w:top w:val="none" w:sz="0" w:space="0" w:color="auto"/>
                    <w:left w:val="none" w:sz="0" w:space="0" w:color="auto"/>
                    <w:bottom w:val="none" w:sz="0" w:space="0" w:color="auto"/>
                    <w:right w:val="none" w:sz="0" w:space="0" w:color="auto"/>
                  </w:divBdr>
                  <w:divsChild>
                    <w:div w:id="488056825">
                      <w:marLeft w:val="0"/>
                      <w:marRight w:val="0"/>
                      <w:marTop w:val="0"/>
                      <w:marBottom w:val="0"/>
                      <w:divBdr>
                        <w:top w:val="none" w:sz="0" w:space="0" w:color="auto"/>
                        <w:left w:val="none" w:sz="0" w:space="0" w:color="auto"/>
                        <w:bottom w:val="none" w:sz="0" w:space="0" w:color="auto"/>
                        <w:right w:val="none" w:sz="0" w:space="0" w:color="auto"/>
                      </w:divBdr>
                      <w:divsChild>
                        <w:div w:id="1255824224">
                          <w:marLeft w:val="0"/>
                          <w:marRight w:val="0"/>
                          <w:marTop w:val="0"/>
                          <w:marBottom w:val="0"/>
                          <w:divBdr>
                            <w:top w:val="none" w:sz="0" w:space="0" w:color="auto"/>
                            <w:left w:val="none" w:sz="0" w:space="0" w:color="auto"/>
                            <w:bottom w:val="none" w:sz="0" w:space="0" w:color="auto"/>
                            <w:right w:val="none" w:sz="0" w:space="0" w:color="auto"/>
                          </w:divBdr>
                          <w:divsChild>
                            <w:div w:id="2019306030">
                              <w:marLeft w:val="0"/>
                              <w:marRight w:val="0"/>
                              <w:marTop w:val="0"/>
                              <w:marBottom w:val="0"/>
                              <w:divBdr>
                                <w:top w:val="none" w:sz="0" w:space="0" w:color="auto"/>
                                <w:left w:val="none" w:sz="0" w:space="0" w:color="auto"/>
                                <w:bottom w:val="none" w:sz="0" w:space="0" w:color="auto"/>
                                <w:right w:val="none" w:sz="0" w:space="0" w:color="auto"/>
                              </w:divBdr>
                              <w:divsChild>
                                <w:div w:id="589971377">
                                  <w:marLeft w:val="0"/>
                                  <w:marRight w:val="0"/>
                                  <w:marTop w:val="0"/>
                                  <w:marBottom w:val="0"/>
                                  <w:divBdr>
                                    <w:top w:val="none" w:sz="0" w:space="0" w:color="auto"/>
                                    <w:left w:val="none" w:sz="0" w:space="0" w:color="auto"/>
                                    <w:bottom w:val="none" w:sz="0" w:space="0" w:color="auto"/>
                                    <w:right w:val="none" w:sz="0" w:space="0" w:color="auto"/>
                                  </w:divBdr>
                                  <w:divsChild>
                                    <w:div w:id="839278192">
                                      <w:marLeft w:val="0"/>
                                      <w:marRight w:val="0"/>
                                      <w:marTop w:val="0"/>
                                      <w:marBottom w:val="0"/>
                                      <w:divBdr>
                                        <w:top w:val="none" w:sz="0" w:space="0" w:color="auto"/>
                                        <w:left w:val="none" w:sz="0" w:space="0" w:color="auto"/>
                                        <w:bottom w:val="none" w:sz="0" w:space="0" w:color="auto"/>
                                        <w:right w:val="none" w:sz="0" w:space="0" w:color="auto"/>
                                      </w:divBdr>
                                      <w:divsChild>
                                        <w:div w:id="1143041570">
                                          <w:marLeft w:val="0"/>
                                          <w:marRight w:val="0"/>
                                          <w:marTop w:val="0"/>
                                          <w:marBottom w:val="0"/>
                                          <w:divBdr>
                                            <w:top w:val="none" w:sz="0" w:space="0" w:color="auto"/>
                                            <w:left w:val="none" w:sz="0" w:space="0" w:color="auto"/>
                                            <w:bottom w:val="none" w:sz="0" w:space="0" w:color="auto"/>
                                            <w:right w:val="none" w:sz="0" w:space="0" w:color="auto"/>
                                          </w:divBdr>
                                          <w:divsChild>
                                            <w:div w:id="718668942">
                                              <w:marLeft w:val="0"/>
                                              <w:marRight w:val="0"/>
                                              <w:marTop w:val="0"/>
                                              <w:marBottom w:val="0"/>
                                              <w:divBdr>
                                                <w:top w:val="none" w:sz="0" w:space="0" w:color="auto"/>
                                                <w:left w:val="none" w:sz="0" w:space="0" w:color="auto"/>
                                                <w:bottom w:val="none" w:sz="0" w:space="0" w:color="auto"/>
                                                <w:right w:val="none" w:sz="0" w:space="0" w:color="auto"/>
                                              </w:divBdr>
                                              <w:divsChild>
                                                <w:div w:id="577251589">
                                                  <w:marLeft w:val="0"/>
                                                  <w:marRight w:val="0"/>
                                                  <w:marTop w:val="0"/>
                                                  <w:marBottom w:val="0"/>
                                                  <w:divBdr>
                                                    <w:top w:val="none" w:sz="0" w:space="0" w:color="auto"/>
                                                    <w:left w:val="none" w:sz="0" w:space="0" w:color="auto"/>
                                                    <w:bottom w:val="none" w:sz="0" w:space="0" w:color="auto"/>
                                                    <w:right w:val="none" w:sz="0" w:space="0" w:color="auto"/>
                                                  </w:divBdr>
                                                  <w:divsChild>
                                                    <w:div w:id="1202783433">
                                                      <w:marLeft w:val="0"/>
                                                      <w:marRight w:val="0"/>
                                                      <w:marTop w:val="0"/>
                                                      <w:marBottom w:val="0"/>
                                                      <w:divBdr>
                                                        <w:top w:val="none" w:sz="0" w:space="0" w:color="auto"/>
                                                        <w:left w:val="none" w:sz="0" w:space="0" w:color="auto"/>
                                                        <w:bottom w:val="none" w:sz="0" w:space="0" w:color="auto"/>
                                                        <w:right w:val="none" w:sz="0" w:space="0" w:color="auto"/>
                                                      </w:divBdr>
                                                      <w:divsChild>
                                                        <w:div w:id="72922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035329">
          <w:marLeft w:val="0"/>
          <w:marRight w:val="0"/>
          <w:marTop w:val="0"/>
          <w:marBottom w:val="0"/>
          <w:divBdr>
            <w:top w:val="none" w:sz="0" w:space="0" w:color="auto"/>
            <w:left w:val="none" w:sz="0" w:space="0" w:color="auto"/>
            <w:bottom w:val="none" w:sz="0" w:space="0" w:color="auto"/>
            <w:right w:val="none" w:sz="0" w:space="0" w:color="auto"/>
          </w:divBdr>
          <w:divsChild>
            <w:div w:id="1810516897">
              <w:marLeft w:val="0"/>
              <w:marRight w:val="0"/>
              <w:marTop w:val="0"/>
              <w:marBottom w:val="0"/>
              <w:divBdr>
                <w:top w:val="none" w:sz="0" w:space="0" w:color="auto"/>
                <w:left w:val="none" w:sz="0" w:space="0" w:color="auto"/>
                <w:bottom w:val="none" w:sz="0" w:space="0" w:color="auto"/>
                <w:right w:val="none" w:sz="0" w:space="0" w:color="auto"/>
              </w:divBdr>
              <w:divsChild>
                <w:div w:id="691957974">
                  <w:marLeft w:val="0"/>
                  <w:marRight w:val="0"/>
                  <w:marTop w:val="0"/>
                  <w:marBottom w:val="0"/>
                  <w:divBdr>
                    <w:top w:val="none" w:sz="0" w:space="0" w:color="auto"/>
                    <w:left w:val="none" w:sz="0" w:space="0" w:color="auto"/>
                    <w:bottom w:val="none" w:sz="0" w:space="0" w:color="auto"/>
                    <w:right w:val="none" w:sz="0" w:space="0" w:color="auto"/>
                  </w:divBdr>
                  <w:divsChild>
                    <w:div w:id="1583179901">
                      <w:marLeft w:val="0"/>
                      <w:marRight w:val="0"/>
                      <w:marTop w:val="0"/>
                      <w:marBottom w:val="0"/>
                      <w:divBdr>
                        <w:top w:val="none" w:sz="0" w:space="0" w:color="auto"/>
                        <w:left w:val="none" w:sz="0" w:space="0" w:color="auto"/>
                        <w:bottom w:val="none" w:sz="0" w:space="0" w:color="auto"/>
                        <w:right w:val="none" w:sz="0" w:space="0" w:color="auto"/>
                      </w:divBdr>
                      <w:divsChild>
                        <w:div w:id="2114737704">
                          <w:marLeft w:val="0"/>
                          <w:marRight w:val="0"/>
                          <w:marTop w:val="0"/>
                          <w:marBottom w:val="0"/>
                          <w:divBdr>
                            <w:top w:val="none" w:sz="0" w:space="0" w:color="auto"/>
                            <w:left w:val="none" w:sz="0" w:space="0" w:color="auto"/>
                            <w:bottom w:val="none" w:sz="0" w:space="0" w:color="auto"/>
                            <w:right w:val="none" w:sz="0" w:space="0" w:color="auto"/>
                          </w:divBdr>
                          <w:divsChild>
                            <w:div w:id="2101440797">
                              <w:marLeft w:val="0"/>
                              <w:marRight w:val="0"/>
                              <w:marTop w:val="0"/>
                              <w:marBottom w:val="0"/>
                              <w:divBdr>
                                <w:top w:val="none" w:sz="0" w:space="0" w:color="auto"/>
                                <w:left w:val="none" w:sz="0" w:space="0" w:color="auto"/>
                                <w:bottom w:val="none" w:sz="0" w:space="0" w:color="auto"/>
                                <w:right w:val="none" w:sz="0" w:space="0" w:color="auto"/>
                              </w:divBdr>
                              <w:divsChild>
                                <w:div w:id="552039355">
                                  <w:marLeft w:val="0"/>
                                  <w:marRight w:val="0"/>
                                  <w:marTop w:val="0"/>
                                  <w:marBottom w:val="0"/>
                                  <w:divBdr>
                                    <w:top w:val="none" w:sz="0" w:space="0" w:color="auto"/>
                                    <w:left w:val="none" w:sz="0" w:space="0" w:color="auto"/>
                                    <w:bottom w:val="none" w:sz="0" w:space="0" w:color="auto"/>
                                    <w:right w:val="none" w:sz="0" w:space="0" w:color="auto"/>
                                  </w:divBdr>
                                  <w:divsChild>
                                    <w:div w:id="1460420186">
                                      <w:marLeft w:val="0"/>
                                      <w:marRight w:val="0"/>
                                      <w:marTop w:val="0"/>
                                      <w:marBottom w:val="0"/>
                                      <w:divBdr>
                                        <w:top w:val="none" w:sz="0" w:space="0" w:color="auto"/>
                                        <w:left w:val="none" w:sz="0" w:space="0" w:color="auto"/>
                                        <w:bottom w:val="none" w:sz="0" w:space="0" w:color="auto"/>
                                        <w:right w:val="none" w:sz="0" w:space="0" w:color="auto"/>
                                      </w:divBdr>
                                      <w:divsChild>
                                        <w:div w:id="883055474">
                                          <w:marLeft w:val="0"/>
                                          <w:marRight w:val="0"/>
                                          <w:marTop w:val="0"/>
                                          <w:marBottom w:val="0"/>
                                          <w:divBdr>
                                            <w:top w:val="none" w:sz="0" w:space="0" w:color="auto"/>
                                            <w:left w:val="none" w:sz="0" w:space="0" w:color="auto"/>
                                            <w:bottom w:val="none" w:sz="0" w:space="0" w:color="auto"/>
                                            <w:right w:val="none" w:sz="0" w:space="0" w:color="auto"/>
                                          </w:divBdr>
                                          <w:divsChild>
                                            <w:div w:id="701907550">
                                              <w:marLeft w:val="0"/>
                                              <w:marRight w:val="0"/>
                                              <w:marTop w:val="0"/>
                                              <w:marBottom w:val="0"/>
                                              <w:divBdr>
                                                <w:top w:val="none" w:sz="0" w:space="0" w:color="auto"/>
                                                <w:left w:val="none" w:sz="0" w:space="0" w:color="auto"/>
                                                <w:bottom w:val="none" w:sz="0" w:space="0" w:color="auto"/>
                                                <w:right w:val="none" w:sz="0" w:space="0" w:color="auto"/>
                                              </w:divBdr>
                                              <w:divsChild>
                                                <w:div w:id="639577679">
                                                  <w:marLeft w:val="0"/>
                                                  <w:marRight w:val="0"/>
                                                  <w:marTop w:val="0"/>
                                                  <w:marBottom w:val="0"/>
                                                  <w:divBdr>
                                                    <w:top w:val="none" w:sz="0" w:space="0" w:color="auto"/>
                                                    <w:left w:val="none" w:sz="0" w:space="0" w:color="auto"/>
                                                    <w:bottom w:val="none" w:sz="0" w:space="0" w:color="auto"/>
                                                    <w:right w:val="none" w:sz="0" w:space="0" w:color="auto"/>
                                                  </w:divBdr>
                                                  <w:divsChild>
                                                    <w:div w:id="762066625">
                                                      <w:marLeft w:val="0"/>
                                                      <w:marRight w:val="0"/>
                                                      <w:marTop w:val="0"/>
                                                      <w:marBottom w:val="0"/>
                                                      <w:divBdr>
                                                        <w:top w:val="none" w:sz="0" w:space="0" w:color="auto"/>
                                                        <w:left w:val="none" w:sz="0" w:space="0" w:color="auto"/>
                                                        <w:bottom w:val="none" w:sz="0" w:space="0" w:color="auto"/>
                                                        <w:right w:val="none" w:sz="0" w:space="0" w:color="auto"/>
                                                      </w:divBdr>
                                                      <w:divsChild>
                                                        <w:div w:id="199178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7740306">
          <w:marLeft w:val="0"/>
          <w:marRight w:val="0"/>
          <w:marTop w:val="0"/>
          <w:marBottom w:val="0"/>
          <w:divBdr>
            <w:top w:val="none" w:sz="0" w:space="0" w:color="auto"/>
            <w:left w:val="none" w:sz="0" w:space="0" w:color="auto"/>
            <w:bottom w:val="none" w:sz="0" w:space="0" w:color="auto"/>
            <w:right w:val="none" w:sz="0" w:space="0" w:color="auto"/>
          </w:divBdr>
          <w:divsChild>
            <w:div w:id="2025665387">
              <w:marLeft w:val="0"/>
              <w:marRight w:val="0"/>
              <w:marTop w:val="0"/>
              <w:marBottom w:val="0"/>
              <w:divBdr>
                <w:top w:val="none" w:sz="0" w:space="0" w:color="auto"/>
                <w:left w:val="none" w:sz="0" w:space="0" w:color="auto"/>
                <w:bottom w:val="none" w:sz="0" w:space="0" w:color="auto"/>
                <w:right w:val="none" w:sz="0" w:space="0" w:color="auto"/>
              </w:divBdr>
              <w:divsChild>
                <w:div w:id="670723506">
                  <w:marLeft w:val="0"/>
                  <w:marRight w:val="0"/>
                  <w:marTop w:val="0"/>
                  <w:marBottom w:val="0"/>
                  <w:divBdr>
                    <w:top w:val="none" w:sz="0" w:space="0" w:color="auto"/>
                    <w:left w:val="none" w:sz="0" w:space="0" w:color="auto"/>
                    <w:bottom w:val="none" w:sz="0" w:space="0" w:color="auto"/>
                    <w:right w:val="none" w:sz="0" w:space="0" w:color="auto"/>
                  </w:divBdr>
                  <w:divsChild>
                    <w:div w:id="123547062">
                      <w:marLeft w:val="0"/>
                      <w:marRight w:val="0"/>
                      <w:marTop w:val="0"/>
                      <w:marBottom w:val="0"/>
                      <w:divBdr>
                        <w:top w:val="none" w:sz="0" w:space="0" w:color="auto"/>
                        <w:left w:val="none" w:sz="0" w:space="0" w:color="auto"/>
                        <w:bottom w:val="none" w:sz="0" w:space="0" w:color="auto"/>
                        <w:right w:val="none" w:sz="0" w:space="0" w:color="auto"/>
                      </w:divBdr>
                      <w:divsChild>
                        <w:div w:id="2122144224">
                          <w:marLeft w:val="0"/>
                          <w:marRight w:val="0"/>
                          <w:marTop w:val="0"/>
                          <w:marBottom w:val="0"/>
                          <w:divBdr>
                            <w:top w:val="none" w:sz="0" w:space="0" w:color="auto"/>
                            <w:left w:val="none" w:sz="0" w:space="0" w:color="auto"/>
                            <w:bottom w:val="none" w:sz="0" w:space="0" w:color="auto"/>
                            <w:right w:val="none" w:sz="0" w:space="0" w:color="auto"/>
                          </w:divBdr>
                          <w:divsChild>
                            <w:div w:id="905721886">
                              <w:marLeft w:val="0"/>
                              <w:marRight w:val="0"/>
                              <w:marTop w:val="0"/>
                              <w:marBottom w:val="0"/>
                              <w:divBdr>
                                <w:top w:val="none" w:sz="0" w:space="0" w:color="auto"/>
                                <w:left w:val="none" w:sz="0" w:space="0" w:color="auto"/>
                                <w:bottom w:val="none" w:sz="0" w:space="0" w:color="auto"/>
                                <w:right w:val="none" w:sz="0" w:space="0" w:color="auto"/>
                              </w:divBdr>
                              <w:divsChild>
                                <w:div w:id="1028335176">
                                  <w:marLeft w:val="0"/>
                                  <w:marRight w:val="0"/>
                                  <w:marTop w:val="0"/>
                                  <w:marBottom w:val="0"/>
                                  <w:divBdr>
                                    <w:top w:val="none" w:sz="0" w:space="0" w:color="auto"/>
                                    <w:left w:val="none" w:sz="0" w:space="0" w:color="auto"/>
                                    <w:bottom w:val="none" w:sz="0" w:space="0" w:color="auto"/>
                                    <w:right w:val="none" w:sz="0" w:space="0" w:color="auto"/>
                                  </w:divBdr>
                                  <w:divsChild>
                                    <w:div w:id="1210529624">
                                      <w:marLeft w:val="0"/>
                                      <w:marRight w:val="0"/>
                                      <w:marTop w:val="0"/>
                                      <w:marBottom w:val="0"/>
                                      <w:divBdr>
                                        <w:top w:val="none" w:sz="0" w:space="0" w:color="auto"/>
                                        <w:left w:val="none" w:sz="0" w:space="0" w:color="auto"/>
                                        <w:bottom w:val="none" w:sz="0" w:space="0" w:color="auto"/>
                                        <w:right w:val="none" w:sz="0" w:space="0" w:color="auto"/>
                                      </w:divBdr>
                                      <w:divsChild>
                                        <w:div w:id="338313179">
                                          <w:marLeft w:val="0"/>
                                          <w:marRight w:val="0"/>
                                          <w:marTop w:val="0"/>
                                          <w:marBottom w:val="0"/>
                                          <w:divBdr>
                                            <w:top w:val="none" w:sz="0" w:space="0" w:color="auto"/>
                                            <w:left w:val="none" w:sz="0" w:space="0" w:color="auto"/>
                                            <w:bottom w:val="none" w:sz="0" w:space="0" w:color="auto"/>
                                            <w:right w:val="none" w:sz="0" w:space="0" w:color="auto"/>
                                          </w:divBdr>
                                          <w:divsChild>
                                            <w:div w:id="1319773784">
                                              <w:marLeft w:val="0"/>
                                              <w:marRight w:val="0"/>
                                              <w:marTop w:val="0"/>
                                              <w:marBottom w:val="0"/>
                                              <w:divBdr>
                                                <w:top w:val="none" w:sz="0" w:space="0" w:color="auto"/>
                                                <w:left w:val="none" w:sz="0" w:space="0" w:color="auto"/>
                                                <w:bottom w:val="none" w:sz="0" w:space="0" w:color="auto"/>
                                                <w:right w:val="none" w:sz="0" w:space="0" w:color="auto"/>
                                              </w:divBdr>
                                              <w:divsChild>
                                                <w:div w:id="1316030643">
                                                  <w:marLeft w:val="0"/>
                                                  <w:marRight w:val="0"/>
                                                  <w:marTop w:val="0"/>
                                                  <w:marBottom w:val="0"/>
                                                  <w:divBdr>
                                                    <w:top w:val="none" w:sz="0" w:space="0" w:color="auto"/>
                                                    <w:left w:val="none" w:sz="0" w:space="0" w:color="auto"/>
                                                    <w:bottom w:val="none" w:sz="0" w:space="0" w:color="auto"/>
                                                    <w:right w:val="none" w:sz="0" w:space="0" w:color="auto"/>
                                                  </w:divBdr>
                                                  <w:divsChild>
                                                    <w:div w:id="145632077">
                                                      <w:marLeft w:val="0"/>
                                                      <w:marRight w:val="0"/>
                                                      <w:marTop w:val="0"/>
                                                      <w:marBottom w:val="0"/>
                                                      <w:divBdr>
                                                        <w:top w:val="none" w:sz="0" w:space="0" w:color="auto"/>
                                                        <w:left w:val="none" w:sz="0" w:space="0" w:color="auto"/>
                                                        <w:bottom w:val="none" w:sz="0" w:space="0" w:color="auto"/>
                                                        <w:right w:val="none" w:sz="0" w:space="0" w:color="auto"/>
                                                      </w:divBdr>
                                                      <w:divsChild>
                                                        <w:div w:id="95953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1159554">
          <w:marLeft w:val="0"/>
          <w:marRight w:val="0"/>
          <w:marTop w:val="0"/>
          <w:marBottom w:val="0"/>
          <w:divBdr>
            <w:top w:val="none" w:sz="0" w:space="0" w:color="auto"/>
            <w:left w:val="none" w:sz="0" w:space="0" w:color="auto"/>
            <w:bottom w:val="none" w:sz="0" w:space="0" w:color="auto"/>
            <w:right w:val="none" w:sz="0" w:space="0" w:color="auto"/>
          </w:divBdr>
          <w:divsChild>
            <w:div w:id="586158231">
              <w:marLeft w:val="0"/>
              <w:marRight w:val="0"/>
              <w:marTop w:val="0"/>
              <w:marBottom w:val="0"/>
              <w:divBdr>
                <w:top w:val="none" w:sz="0" w:space="0" w:color="auto"/>
                <w:left w:val="none" w:sz="0" w:space="0" w:color="auto"/>
                <w:bottom w:val="none" w:sz="0" w:space="0" w:color="auto"/>
                <w:right w:val="none" w:sz="0" w:space="0" w:color="auto"/>
              </w:divBdr>
              <w:divsChild>
                <w:div w:id="362247817">
                  <w:marLeft w:val="0"/>
                  <w:marRight w:val="0"/>
                  <w:marTop w:val="0"/>
                  <w:marBottom w:val="0"/>
                  <w:divBdr>
                    <w:top w:val="none" w:sz="0" w:space="0" w:color="auto"/>
                    <w:left w:val="none" w:sz="0" w:space="0" w:color="auto"/>
                    <w:bottom w:val="none" w:sz="0" w:space="0" w:color="auto"/>
                    <w:right w:val="none" w:sz="0" w:space="0" w:color="auto"/>
                  </w:divBdr>
                  <w:divsChild>
                    <w:div w:id="1376586900">
                      <w:marLeft w:val="0"/>
                      <w:marRight w:val="0"/>
                      <w:marTop w:val="0"/>
                      <w:marBottom w:val="0"/>
                      <w:divBdr>
                        <w:top w:val="none" w:sz="0" w:space="0" w:color="auto"/>
                        <w:left w:val="none" w:sz="0" w:space="0" w:color="auto"/>
                        <w:bottom w:val="none" w:sz="0" w:space="0" w:color="auto"/>
                        <w:right w:val="none" w:sz="0" w:space="0" w:color="auto"/>
                      </w:divBdr>
                      <w:divsChild>
                        <w:div w:id="424884727">
                          <w:marLeft w:val="0"/>
                          <w:marRight w:val="0"/>
                          <w:marTop w:val="0"/>
                          <w:marBottom w:val="0"/>
                          <w:divBdr>
                            <w:top w:val="none" w:sz="0" w:space="0" w:color="auto"/>
                            <w:left w:val="none" w:sz="0" w:space="0" w:color="auto"/>
                            <w:bottom w:val="none" w:sz="0" w:space="0" w:color="auto"/>
                            <w:right w:val="none" w:sz="0" w:space="0" w:color="auto"/>
                          </w:divBdr>
                          <w:divsChild>
                            <w:div w:id="2130582527">
                              <w:marLeft w:val="0"/>
                              <w:marRight w:val="0"/>
                              <w:marTop w:val="0"/>
                              <w:marBottom w:val="0"/>
                              <w:divBdr>
                                <w:top w:val="none" w:sz="0" w:space="0" w:color="auto"/>
                                <w:left w:val="none" w:sz="0" w:space="0" w:color="auto"/>
                                <w:bottom w:val="none" w:sz="0" w:space="0" w:color="auto"/>
                                <w:right w:val="none" w:sz="0" w:space="0" w:color="auto"/>
                              </w:divBdr>
                              <w:divsChild>
                                <w:div w:id="1675765879">
                                  <w:marLeft w:val="0"/>
                                  <w:marRight w:val="0"/>
                                  <w:marTop w:val="0"/>
                                  <w:marBottom w:val="0"/>
                                  <w:divBdr>
                                    <w:top w:val="none" w:sz="0" w:space="0" w:color="auto"/>
                                    <w:left w:val="none" w:sz="0" w:space="0" w:color="auto"/>
                                    <w:bottom w:val="none" w:sz="0" w:space="0" w:color="auto"/>
                                    <w:right w:val="none" w:sz="0" w:space="0" w:color="auto"/>
                                  </w:divBdr>
                                  <w:divsChild>
                                    <w:div w:id="805196518">
                                      <w:marLeft w:val="0"/>
                                      <w:marRight w:val="0"/>
                                      <w:marTop w:val="0"/>
                                      <w:marBottom w:val="0"/>
                                      <w:divBdr>
                                        <w:top w:val="none" w:sz="0" w:space="0" w:color="auto"/>
                                        <w:left w:val="none" w:sz="0" w:space="0" w:color="auto"/>
                                        <w:bottom w:val="none" w:sz="0" w:space="0" w:color="auto"/>
                                        <w:right w:val="none" w:sz="0" w:space="0" w:color="auto"/>
                                      </w:divBdr>
                                      <w:divsChild>
                                        <w:div w:id="1565944417">
                                          <w:marLeft w:val="0"/>
                                          <w:marRight w:val="0"/>
                                          <w:marTop w:val="0"/>
                                          <w:marBottom w:val="0"/>
                                          <w:divBdr>
                                            <w:top w:val="none" w:sz="0" w:space="0" w:color="auto"/>
                                            <w:left w:val="none" w:sz="0" w:space="0" w:color="auto"/>
                                            <w:bottom w:val="none" w:sz="0" w:space="0" w:color="auto"/>
                                            <w:right w:val="none" w:sz="0" w:space="0" w:color="auto"/>
                                          </w:divBdr>
                                          <w:divsChild>
                                            <w:div w:id="587226665">
                                              <w:marLeft w:val="0"/>
                                              <w:marRight w:val="0"/>
                                              <w:marTop w:val="0"/>
                                              <w:marBottom w:val="0"/>
                                              <w:divBdr>
                                                <w:top w:val="none" w:sz="0" w:space="0" w:color="auto"/>
                                                <w:left w:val="none" w:sz="0" w:space="0" w:color="auto"/>
                                                <w:bottom w:val="none" w:sz="0" w:space="0" w:color="auto"/>
                                                <w:right w:val="none" w:sz="0" w:space="0" w:color="auto"/>
                                              </w:divBdr>
                                              <w:divsChild>
                                                <w:div w:id="1406995985">
                                                  <w:marLeft w:val="0"/>
                                                  <w:marRight w:val="0"/>
                                                  <w:marTop w:val="0"/>
                                                  <w:marBottom w:val="0"/>
                                                  <w:divBdr>
                                                    <w:top w:val="none" w:sz="0" w:space="0" w:color="auto"/>
                                                    <w:left w:val="none" w:sz="0" w:space="0" w:color="auto"/>
                                                    <w:bottom w:val="none" w:sz="0" w:space="0" w:color="auto"/>
                                                    <w:right w:val="none" w:sz="0" w:space="0" w:color="auto"/>
                                                  </w:divBdr>
                                                  <w:divsChild>
                                                    <w:div w:id="465004620">
                                                      <w:marLeft w:val="0"/>
                                                      <w:marRight w:val="0"/>
                                                      <w:marTop w:val="0"/>
                                                      <w:marBottom w:val="0"/>
                                                      <w:divBdr>
                                                        <w:top w:val="none" w:sz="0" w:space="0" w:color="auto"/>
                                                        <w:left w:val="none" w:sz="0" w:space="0" w:color="auto"/>
                                                        <w:bottom w:val="none" w:sz="0" w:space="0" w:color="auto"/>
                                                        <w:right w:val="none" w:sz="0" w:space="0" w:color="auto"/>
                                                      </w:divBdr>
                                                      <w:divsChild>
                                                        <w:div w:id="76608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7414517">
          <w:marLeft w:val="0"/>
          <w:marRight w:val="0"/>
          <w:marTop w:val="0"/>
          <w:marBottom w:val="0"/>
          <w:divBdr>
            <w:top w:val="none" w:sz="0" w:space="0" w:color="auto"/>
            <w:left w:val="none" w:sz="0" w:space="0" w:color="auto"/>
            <w:bottom w:val="none" w:sz="0" w:space="0" w:color="auto"/>
            <w:right w:val="none" w:sz="0" w:space="0" w:color="auto"/>
          </w:divBdr>
          <w:divsChild>
            <w:div w:id="299384969">
              <w:marLeft w:val="0"/>
              <w:marRight w:val="0"/>
              <w:marTop w:val="0"/>
              <w:marBottom w:val="0"/>
              <w:divBdr>
                <w:top w:val="none" w:sz="0" w:space="0" w:color="auto"/>
                <w:left w:val="none" w:sz="0" w:space="0" w:color="auto"/>
                <w:bottom w:val="none" w:sz="0" w:space="0" w:color="auto"/>
                <w:right w:val="none" w:sz="0" w:space="0" w:color="auto"/>
              </w:divBdr>
              <w:divsChild>
                <w:div w:id="985471402">
                  <w:marLeft w:val="0"/>
                  <w:marRight w:val="0"/>
                  <w:marTop w:val="0"/>
                  <w:marBottom w:val="0"/>
                  <w:divBdr>
                    <w:top w:val="none" w:sz="0" w:space="0" w:color="auto"/>
                    <w:left w:val="none" w:sz="0" w:space="0" w:color="auto"/>
                    <w:bottom w:val="none" w:sz="0" w:space="0" w:color="auto"/>
                    <w:right w:val="none" w:sz="0" w:space="0" w:color="auto"/>
                  </w:divBdr>
                  <w:divsChild>
                    <w:div w:id="429816942">
                      <w:marLeft w:val="0"/>
                      <w:marRight w:val="0"/>
                      <w:marTop w:val="0"/>
                      <w:marBottom w:val="0"/>
                      <w:divBdr>
                        <w:top w:val="none" w:sz="0" w:space="0" w:color="auto"/>
                        <w:left w:val="none" w:sz="0" w:space="0" w:color="auto"/>
                        <w:bottom w:val="none" w:sz="0" w:space="0" w:color="auto"/>
                        <w:right w:val="none" w:sz="0" w:space="0" w:color="auto"/>
                      </w:divBdr>
                      <w:divsChild>
                        <w:div w:id="1743134689">
                          <w:marLeft w:val="0"/>
                          <w:marRight w:val="0"/>
                          <w:marTop w:val="0"/>
                          <w:marBottom w:val="0"/>
                          <w:divBdr>
                            <w:top w:val="none" w:sz="0" w:space="0" w:color="auto"/>
                            <w:left w:val="none" w:sz="0" w:space="0" w:color="auto"/>
                            <w:bottom w:val="none" w:sz="0" w:space="0" w:color="auto"/>
                            <w:right w:val="none" w:sz="0" w:space="0" w:color="auto"/>
                          </w:divBdr>
                          <w:divsChild>
                            <w:div w:id="947547390">
                              <w:marLeft w:val="0"/>
                              <w:marRight w:val="0"/>
                              <w:marTop w:val="0"/>
                              <w:marBottom w:val="0"/>
                              <w:divBdr>
                                <w:top w:val="none" w:sz="0" w:space="0" w:color="auto"/>
                                <w:left w:val="none" w:sz="0" w:space="0" w:color="auto"/>
                                <w:bottom w:val="none" w:sz="0" w:space="0" w:color="auto"/>
                                <w:right w:val="none" w:sz="0" w:space="0" w:color="auto"/>
                              </w:divBdr>
                              <w:divsChild>
                                <w:div w:id="434717992">
                                  <w:marLeft w:val="0"/>
                                  <w:marRight w:val="0"/>
                                  <w:marTop w:val="0"/>
                                  <w:marBottom w:val="0"/>
                                  <w:divBdr>
                                    <w:top w:val="none" w:sz="0" w:space="0" w:color="auto"/>
                                    <w:left w:val="none" w:sz="0" w:space="0" w:color="auto"/>
                                    <w:bottom w:val="none" w:sz="0" w:space="0" w:color="auto"/>
                                    <w:right w:val="none" w:sz="0" w:space="0" w:color="auto"/>
                                  </w:divBdr>
                                  <w:divsChild>
                                    <w:div w:id="470330">
                                      <w:marLeft w:val="0"/>
                                      <w:marRight w:val="0"/>
                                      <w:marTop w:val="0"/>
                                      <w:marBottom w:val="0"/>
                                      <w:divBdr>
                                        <w:top w:val="none" w:sz="0" w:space="0" w:color="auto"/>
                                        <w:left w:val="none" w:sz="0" w:space="0" w:color="auto"/>
                                        <w:bottom w:val="none" w:sz="0" w:space="0" w:color="auto"/>
                                        <w:right w:val="none" w:sz="0" w:space="0" w:color="auto"/>
                                      </w:divBdr>
                                      <w:divsChild>
                                        <w:div w:id="1540892528">
                                          <w:marLeft w:val="0"/>
                                          <w:marRight w:val="0"/>
                                          <w:marTop w:val="0"/>
                                          <w:marBottom w:val="0"/>
                                          <w:divBdr>
                                            <w:top w:val="none" w:sz="0" w:space="0" w:color="auto"/>
                                            <w:left w:val="none" w:sz="0" w:space="0" w:color="auto"/>
                                            <w:bottom w:val="none" w:sz="0" w:space="0" w:color="auto"/>
                                            <w:right w:val="none" w:sz="0" w:space="0" w:color="auto"/>
                                          </w:divBdr>
                                          <w:divsChild>
                                            <w:div w:id="1957104516">
                                              <w:marLeft w:val="0"/>
                                              <w:marRight w:val="0"/>
                                              <w:marTop w:val="0"/>
                                              <w:marBottom w:val="0"/>
                                              <w:divBdr>
                                                <w:top w:val="none" w:sz="0" w:space="0" w:color="auto"/>
                                                <w:left w:val="none" w:sz="0" w:space="0" w:color="auto"/>
                                                <w:bottom w:val="none" w:sz="0" w:space="0" w:color="auto"/>
                                                <w:right w:val="none" w:sz="0" w:space="0" w:color="auto"/>
                                              </w:divBdr>
                                              <w:divsChild>
                                                <w:div w:id="1796173384">
                                                  <w:marLeft w:val="0"/>
                                                  <w:marRight w:val="0"/>
                                                  <w:marTop w:val="0"/>
                                                  <w:marBottom w:val="0"/>
                                                  <w:divBdr>
                                                    <w:top w:val="none" w:sz="0" w:space="0" w:color="auto"/>
                                                    <w:left w:val="none" w:sz="0" w:space="0" w:color="auto"/>
                                                    <w:bottom w:val="none" w:sz="0" w:space="0" w:color="auto"/>
                                                    <w:right w:val="none" w:sz="0" w:space="0" w:color="auto"/>
                                                  </w:divBdr>
                                                  <w:divsChild>
                                                    <w:div w:id="1747922656">
                                                      <w:marLeft w:val="0"/>
                                                      <w:marRight w:val="0"/>
                                                      <w:marTop w:val="0"/>
                                                      <w:marBottom w:val="0"/>
                                                      <w:divBdr>
                                                        <w:top w:val="none" w:sz="0" w:space="0" w:color="auto"/>
                                                        <w:left w:val="none" w:sz="0" w:space="0" w:color="auto"/>
                                                        <w:bottom w:val="none" w:sz="0" w:space="0" w:color="auto"/>
                                                        <w:right w:val="none" w:sz="0" w:space="0" w:color="auto"/>
                                                      </w:divBdr>
                                                      <w:divsChild>
                                                        <w:div w:id="163174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1799822">
          <w:marLeft w:val="0"/>
          <w:marRight w:val="0"/>
          <w:marTop w:val="0"/>
          <w:marBottom w:val="0"/>
          <w:divBdr>
            <w:top w:val="none" w:sz="0" w:space="0" w:color="auto"/>
            <w:left w:val="none" w:sz="0" w:space="0" w:color="auto"/>
            <w:bottom w:val="none" w:sz="0" w:space="0" w:color="auto"/>
            <w:right w:val="none" w:sz="0" w:space="0" w:color="auto"/>
          </w:divBdr>
          <w:divsChild>
            <w:div w:id="2099057306">
              <w:marLeft w:val="0"/>
              <w:marRight w:val="0"/>
              <w:marTop w:val="0"/>
              <w:marBottom w:val="0"/>
              <w:divBdr>
                <w:top w:val="none" w:sz="0" w:space="0" w:color="auto"/>
                <w:left w:val="none" w:sz="0" w:space="0" w:color="auto"/>
                <w:bottom w:val="none" w:sz="0" w:space="0" w:color="auto"/>
                <w:right w:val="none" w:sz="0" w:space="0" w:color="auto"/>
              </w:divBdr>
              <w:divsChild>
                <w:div w:id="1739862530">
                  <w:marLeft w:val="0"/>
                  <w:marRight w:val="0"/>
                  <w:marTop w:val="0"/>
                  <w:marBottom w:val="0"/>
                  <w:divBdr>
                    <w:top w:val="none" w:sz="0" w:space="0" w:color="auto"/>
                    <w:left w:val="none" w:sz="0" w:space="0" w:color="auto"/>
                    <w:bottom w:val="none" w:sz="0" w:space="0" w:color="auto"/>
                    <w:right w:val="none" w:sz="0" w:space="0" w:color="auto"/>
                  </w:divBdr>
                  <w:divsChild>
                    <w:div w:id="1330598256">
                      <w:marLeft w:val="0"/>
                      <w:marRight w:val="0"/>
                      <w:marTop w:val="0"/>
                      <w:marBottom w:val="0"/>
                      <w:divBdr>
                        <w:top w:val="none" w:sz="0" w:space="0" w:color="auto"/>
                        <w:left w:val="none" w:sz="0" w:space="0" w:color="auto"/>
                        <w:bottom w:val="none" w:sz="0" w:space="0" w:color="auto"/>
                        <w:right w:val="none" w:sz="0" w:space="0" w:color="auto"/>
                      </w:divBdr>
                      <w:divsChild>
                        <w:div w:id="1867986383">
                          <w:marLeft w:val="0"/>
                          <w:marRight w:val="0"/>
                          <w:marTop w:val="0"/>
                          <w:marBottom w:val="0"/>
                          <w:divBdr>
                            <w:top w:val="none" w:sz="0" w:space="0" w:color="auto"/>
                            <w:left w:val="none" w:sz="0" w:space="0" w:color="auto"/>
                            <w:bottom w:val="none" w:sz="0" w:space="0" w:color="auto"/>
                            <w:right w:val="none" w:sz="0" w:space="0" w:color="auto"/>
                          </w:divBdr>
                          <w:divsChild>
                            <w:div w:id="985202744">
                              <w:marLeft w:val="0"/>
                              <w:marRight w:val="0"/>
                              <w:marTop w:val="0"/>
                              <w:marBottom w:val="0"/>
                              <w:divBdr>
                                <w:top w:val="none" w:sz="0" w:space="0" w:color="auto"/>
                                <w:left w:val="none" w:sz="0" w:space="0" w:color="auto"/>
                                <w:bottom w:val="none" w:sz="0" w:space="0" w:color="auto"/>
                                <w:right w:val="none" w:sz="0" w:space="0" w:color="auto"/>
                              </w:divBdr>
                              <w:divsChild>
                                <w:div w:id="1004286951">
                                  <w:marLeft w:val="0"/>
                                  <w:marRight w:val="0"/>
                                  <w:marTop w:val="0"/>
                                  <w:marBottom w:val="0"/>
                                  <w:divBdr>
                                    <w:top w:val="none" w:sz="0" w:space="0" w:color="auto"/>
                                    <w:left w:val="none" w:sz="0" w:space="0" w:color="auto"/>
                                    <w:bottom w:val="none" w:sz="0" w:space="0" w:color="auto"/>
                                    <w:right w:val="none" w:sz="0" w:space="0" w:color="auto"/>
                                  </w:divBdr>
                                  <w:divsChild>
                                    <w:div w:id="1544361550">
                                      <w:marLeft w:val="0"/>
                                      <w:marRight w:val="0"/>
                                      <w:marTop w:val="0"/>
                                      <w:marBottom w:val="0"/>
                                      <w:divBdr>
                                        <w:top w:val="none" w:sz="0" w:space="0" w:color="auto"/>
                                        <w:left w:val="none" w:sz="0" w:space="0" w:color="auto"/>
                                        <w:bottom w:val="none" w:sz="0" w:space="0" w:color="auto"/>
                                        <w:right w:val="none" w:sz="0" w:space="0" w:color="auto"/>
                                      </w:divBdr>
                                      <w:divsChild>
                                        <w:div w:id="1745375744">
                                          <w:marLeft w:val="0"/>
                                          <w:marRight w:val="0"/>
                                          <w:marTop w:val="0"/>
                                          <w:marBottom w:val="0"/>
                                          <w:divBdr>
                                            <w:top w:val="none" w:sz="0" w:space="0" w:color="auto"/>
                                            <w:left w:val="none" w:sz="0" w:space="0" w:color="auto"/>
                                            <w:bottom w:val="none" w:sz="0" w:space="0" w:color="auto"/>
                                            <w:right w:val="none" w:sz="0" w:space="0" w:color="auto"/>
                                          </w:divBdr>
                                          <w:divsChild>
                                            <w:div w:id="1330986948">
                                              <w:marLeft w:val="0"/>
                                              <w:marRight w:val="0"/>
                                              <w:marTop w:val="0"/>
                                              <w:marBottom w:val="0"/>
                                              <w:divBdr>
                                                <w:top w:val="none" w:sz="0" w:space="0" w:color="auto"/>
                                                <w:left w:val="none" w:sz="0" w:space="0" w:color="auto"/>
                                                <w:bottom w:val="none" w:sz="0" w:space="0" w:color="auto"/>
                                                <w:right w:val="none" w:sz="0" w:space="0" w:color="auto"/>
                                              </w:divBdr>
                                              <w:divsChild>
                                                <w:div w:id="1381782616">
                                                  <w:marLeft w:val="0"/>
                                                  <w:marRight w:val="0"/>
                                                  <w:marTop w:val="0"/>
                                                  <w:marBottom w:val="0"/>
                                                  <w:divBdr>
                                                    <w:top w:val="none" w:sz="0" w:space="0" w:color="auto"/>
                                                    <w:left w:val="none" w:sz="0" w:space="0" w:color="auto"/>
                                                    <w:bottom w:val="none" w:sz="0" w:space="0" w:color="auto"/>
                                                    <w:right w:val="none" w:sz="0" w:space="0" w:color="auto"/>
                                                  </w:divBdr>
                                                  <w:divsChild>
                                                    <w:div w:id="751632399">
                                                      <w:marLeft w:val="0"/>
                                                      <w:marRight w:val="0"/>
                                                      <w:marTop w:val="0"/>
                                                      <w:marBottom w:val="0"/>
                                                      <w:divBdr>
                                                        <w:top w:val="none" w:sz="0" w:space="0" w:color="auto"/>
                                                        <w:left w:val="none" w:sz="0" w:space="0" w:color="auto"/>
                                                        <w:bottom w:val="none" w:sz="0" w:space="0" w:color="auto"/>
                                                        <w:right w:val="none" w:sz="0" w:space="0" w:color="auto"/>
                                                      </w:divBdr>
                                                      <w:divsChild>
                                                        <w:div w:id="83710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3512604">
          <w:marLeft w:val="0"/>
          <w:marRight w:val="0"/>
          <w:marTop w:val="0"/>
          <w:marBottom w:val="0"/>
          <w:divBdr>
            <w:top w:val="none" w:sz="0" w:space="0" w:color="auto"/>
            <w:left w:val="none" w:sz="0" w:space="0" w:color="auto"/>
            <w:bottom w:val="none" w:sz="0" w:space="0" w:color="auto"/>
            <w:right w:val="none" w:sz="0" w:space="0" w:color="auto"/>
          </w:divBdr>
          <w:divsChild>
            <w:div w:id="854926883">
              <w:marLeft w:val="0"/>
              <w:marRight w:val="0"/>
              <w:marTop w:val="0"/>
              <w:marBottom w:val="0"/>
              <w:divBdr>
                <w:top w:val="none" w:sz="0" w:space="0" w:color="auto"/>
                <w:left w:val="none" w:sz="0" w:space="0" w:color="auto"/>
                <w:bottom w:val="none" w:sz="0" w:space="0" w:color="auto"/>
                <w:right w:val="none" w:sz="0" w:space="0" w:color="auto"/>
              </w:divBdr>
              <w:divsChild>
                <w:div w:id="1983610713">
                  <w:marLeft w:val="0"/>
                  <w:marRight w:val="0"/>
                  <w:marTop w:val="0"/>
                  <w:marBottom w:val="0"/>
                  <w:divBdr>
                    <w:top w:val="none" w:sz="0" w:space="0" w:color="auto"/>
                    <w:left w:val="none" w:sz="0" w:space="0" w:color="auto"/>
                    <w:bottom w:val="none" w:sz="0" w:space="0" w:color="auto"/>
                    <w:right w:val="none" w:sz="0" w:space="0" w:color="auto"/>
                  </w:divBdr>
                  <w:divsChild>
                    <w:div w:id="926697914">
                      <w:marLeft w:val="0"/>
                      <w:marRight w:val="0"/>
                      <w:marTop w:val="0"/>
                      <w:marBottom w:val="0"/>
                      <w:divBdr>
                        <w:top w:val="none" w:sz="0" w:space="0" w:color="auto"/>
                        <w:left w:val="none" w:sz="0" w:space="0" w:color="auto"/>
                        <w:bottom w:val="none" w:sz="0" w:space="0" w:color="auto"/>
                        <w:right w:val="none" w:sz="0" w:space="0" w:color="auto"/>
                      </w:divBdr>
                      <w:divsChild>
                        <w:div w:id="1111360133">
                          <w:marLeft w:val="0"/>
                          <w:marRight w:val="0"/>
                          <w:marTop w:val="0"/>
                          <w:marBottom w:val="0"/>
                          <w:divBdr>
                            <w:top w:val="none" w:sz="0" w:space="0" w:color="auto"/>
                            <w:left w:val="none" w:sz="0" w:space="0" w:color="auto"/>
                            <w:bottom w:val="none" w:sz="0" w:space="0" w:color="auto"/>
                            <w:right w:val="none" w:sz="0" w:space="0" w:color="auto"/>
                          </w:divBdr>
                          <w:divsChild>
                            <w:div w:id="428628126">
                              <w:marLeft w:val="0"/>
                              <w:marRight w:val="0"/>
                              <w:marTop w:val="0"/>
                              <w:marBottom w:val="0"/>
                              <w:divBdr>
                                <w:top w:val="none" w:sz="0" w:space="0" w:color="auto"/>
                                <w:left w:val="none" w:sz="0" w:space="0" w:color="auto"/>
                                <w:bottom w:val="none" w:sz="0" w:space="0" w:color="auto"/>
                                <w:right w:val="none" w:sz="0" w:space="0" w:color="auto"/>
                              </w:divBdr>
                              <w:divsChild>
                                <w:div w:id="638921251">
                                  <w:marLeft w:val="0"/>
                                  <w:marRight w:val="0"/>
                                  <w:marTop w:val="0"/>
                                  <w:marBottom w:val="0"/>
                                  <w:divBdr>
                                    <w:top w:val="none" w:sz="0" w:space="0" w:color="auto"/>
                                    <w:left w:val="none" w:sz="0" w:space="0" w:color="auto"/>
                                    <w:bottom w:val="none" w:sz="0" w:space="0" w:color="auto"/>
                                    <w:right w:val="none" w:sz="0" w:space="0" w:color="auto"/>
                                  </w:divBdr>
                                  <w:divsChild>
                                    <w:div w:id="1038971713">
                                      <w:marLeft w:val="0"/>
                                      <w:marRight w:val="0"/>
                                      <w:marTop w:val="0"/>
                                      <w:marBottom w:val="0"/>
                                      <w:divBdr>
                                        <w:top w:val="none" w:sz="0" w:space="0" w:color="auto"/>
                                        <w:left w:val="none" w:sz="0" w:space="0" w:color="auto"/>
                                        <w:bottom w:val="none" w:sz="0" w:space="0" w:color="auto"/>
                                        <w:right w:val="none" w:sz="0" w:space="0" w:color="auto"/>
                                      </w:divBdr>
                                      <w:divsChild>
                                        <w:div w:id="1654289004">
                                          <w:marLeft w:val="0"/>
                                          <w:marRight w:val="0"/>
                                          <w:marTop w:val="0"/>
                                          <w:marBottom w:val="0"/>
                                          <w:divBdr>
                                            <w:top w:val="none" w:sz="0" w:space="0" w:color="auto"/>
                                            <w:left w:val="none" w:sz="0" w:space="0" w:color="auto"/>
                                            <w:bottom w:val="none" w:sz="0" w:space="0" w:color="auto"/>
                                            <w:right w:val="none" w:sz="0" w:space="0" w:color="auto"/>
                                          </w:divBdr>
                                          <w:divsChild>
                                            <w:div w:id="2074347897">
                                              <w:marLeft w:val="0"/>
                                              <w:marRight w:val="0"/>
                                              <w:marTop w:val="0"/>
                                              <w:marBottom w:val="0"/>
                                              <w:divBdr>
                                                <w:top w:val="none" w:sz="0" w:space="0" w:color="auto"/>
                                                <w:left w:val="none" w:sz="0" w:space="0" w:color="auto"/>
                                                <w:bottom w:val="none" w:sz="0" w:space="0" w:color="auto"/>
                                                <w:right w:val="none" w:sz="0" w:space="0" w:color="auto"/>
                                              </w:divBdr>
                                              <w:divsChild>
                                                <w:div w:id="1994333366">
                                                  <w:marLeft w:val="0"/>
                                                  <w:marRight w:val="0"/>
                                                  <w:marTop w:val="0"/>
                                                  <w:marBottom w:val="0"/>
                                                  <w:divBdr>
                                                    <w:top w:val="none" w:sz="0" w:space="0" w:color="auto"/>
                                                    <w:left w:val="none" w:sz="0" w:space="0" w:color="auto"/>
                                                    <w:bottom w:val="none" w:sz="0" w:space="0" w:color="auto"/>
                                                    <w:right w:val="none" w:sz="0" w:space="0" w:color="auto"/>
                                                  </w:divBdr>
                                                  <w:divsChild>
                                                    <w:div w:id="1829056492">
                                                      <w:marLeft w:val="0"/>
                                                      <w:marRight w:val="0"/>
                                                      <w:marTop w:val="0"/>
                                                      <w:marBottom w:val="0"/>
                                                      <w:divBdr>
                                                        <w:top w:val="none" w:sz="0" w:space="0" w:color="auto"/>
                                                        <w:left w:val="none" w:sz="0" w:space="0" w:color="auto"/>
                                                        <w:bottom w:val="none" w:sz="0" w:space="0" w:color="auto"/>
                                                        <w:right w:val="none" w:sz="0" w:space="0" w:color="auto"/>
                                                      </w:divBdr>
                                                      <w:divsChild>
                                                        <w:div w:id="1414471515">
                                                          <w:marLeft w:val="0"/>
                                                          <w:marRight w:val="0"/>
                                                          <w:marTop w:val="0"/>
                                                          <w:marBottom w:val="0"/>
                                                          <w:divBdr>
                                                            <w:top w:val="none" w:sz="0" w:space="0" w:color="auto"/>
                                                            <w:left w:val="none" w:sz="0" w:space="0" w:color="auto"/>
                                                            <w:bottom w:val="none" w:sz="0" w:space="0" w:color="auto"/>
                                                            <w:right w:val="none" w:sz="0" w:space="0" w:color="auto"/>
                                                          </w:divBdr>
                                                          <w:divsChild>
                                                            <w:div w:id="195089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0064818">
          <w:marLeft w:val="0"/>
          <w:marRight w:val="0"/>
          <w:marTop w:val="0"/>
          <w:marBottom w:val="0"/>
          <w:divBdr>
            <w:top w:val="none" w:sz="0" w:space="0" w:color="auto"/>
            <w:left w:val="none" w:sz="0" w:space="0" w:color="auto"/>
            <w:bottom w:val="none" w:sz="0" w:space="0" w:color="auto"/>
            <w:right w:val="none" w:sz="0" w:space="0" w:color="auto"/>
          </w:divBdr>
          <w:divsChild>
            <w:div w:id="2075853574">
              <w:marLeft w:val="0"/>
              <w:marRight w:val="0"/>
              <w:marTop w:val="0"/>
              <w:marBottom w:val="0"/>
              <w:divBdr>
                <w:top w:val="none" w:sz="0" w:space="0" w:color="auto"/>
                <w:left w:val="none" w:sz="0" w:space="0" w:color="auto"/>
                <w:bottom w:val="none" w:sz="0" w:space="0" w:color="auto"/>
                <w:right w:val="none" w:sz="0" w:space="0" w:color="auto"/>
              </w:divBdr>
              <w:divsChild>
                <w:div w:id="1673604259">
                  <w:marLeft w:val="0"/>
                  <w:marRight w:val="0"/>
                  <w:marTop w:val="0"/>
                  <w:marBottom w:val="0"/>
                  <w:divBdr>
                    <w:top w:val="none" w:sz="0" w:space="0" w:color="auto"/>
                    <w:left w:val="none" w:sz="0" w:space="0" w:color="auto"/>
                    <w:bottom w:val="none" w:sz="0" w:space="0" w:color="auto"/>
                    <w:right w:val="none" w:sz="0" w:space="0" w:color="auto"/>
                  </w:divBdr>
                  <w:divsChild>
                    <w:div w:id="1016619594">
                      <w:marLeft w:val="0"/>
                      <w:marRight w:val="0"/>
                      <w:marTop w:val="0"/>
                      <w:marBottom w:val="0"/>
                      <w:divBdr>
                        <w:top w:val="none" w:sz="0" w:space="0" w:color="auto"/>
                        <w:left w:val="none" w:sz="0" w:space="0" w:color="auto"/>
                        <w:bottom w:val="none" w:sz="0" w:space="0" w:color="auto"/>
                        <w:right w:val="none" w:sz="0" w:space="0" w:color="auto"/>
                      </w:divBdr>
                      <w:divsChild>
                        <w:div w:id="689838820">
                          <w:marLeft w:val="0"/>
                          <w:marRight w:val="0"/>
                          <w:marTop w:val="0"/>
                          <w:marBottom w:val="0"/>
                          <w:divBdr>
                            <w:top w:val="none" w:sz="0" w:space="0" w:color="auto"/>
                            <w:left w:val="none" w:sz="0" w:space="0" w:color="auto"/>
                            <w:bottom w:val="none" w:sz="0" w:space="0" w:color="auto"/>
                            <w:right w:val="none" w:sz="0" w:space="0" w:color="auto"/>
                          </w:divBdr>
                          <w:divsChild>
                            <w:div w:id="2042855154">
                              <w:marLeft w:val="0"/>
                              <w:marRight w:val="0"/>
                              <w:marTop w:val="0"/>
                              <w:marBottom w:val="0"/>
                              <w:divBdr>
                                <w:top w:val="none" w:sz="0" w:space="0" w:color="auto"/>
                                <w:left w:val="none" w:sz="0" w:space="0" w:color="auto"/>
                                <w:bottom w:val="none" w:sz="0" w:space="0" w:color="auto"/>
                                <w:right w:val="none" w:sz="0" w:space="0" w:color="auto"/>
                              </w:divBdr>
                              <w:divsChild>
                                <w:div w:id="1639996946">
                                  <w:marLeft w:val="0"/>
                                  <w:marRight w:val="0"/>
                                  <w:marTop w:val="0"/>
                                  <w:marBottom w:val="0"/>
                                  <w:divBdr>
                                    <w:top w:val="none" w:sz="0" w:space="0" w:color="auto"/>
                                    <w:left w:val="none" w:sz="0" w:space="0" w:color="auto"/>
                                    <w:bottom w:val="none" w:sz="0" w:space="0" w:color="auto"/>
                                    <w:right w:val="none" w:sz="0" w:space="0" w:color="auto"/>
                                  </w:divBdr>
                                  <w:divsChild>
                                    <w:div w:id="796141400">
                                      <w:marLeft w:val="0"/>
                                      <w:marRight w:val="0"/>
                                      <w:marTop w:val="0"/>
                                      <w:marBottom w:val="0"/>
                                      <w:divBdr>
                                        <w:top w:val="none" w:sz="0" w:space="0" w:color="auto"/>
                                        <w:left w:val="none" w:sz="0" w:space="0" w:color="auto"/>
                                        <w:bottom w:val="none" w:sz="0" w:space="0" w:color="auto"/>
                                        <w:right w:val="none" w:sz="0" w:space="0" w:color="auto"/>
                                      </w:divBdr>
                                      <w:divsChild>
                                        <w:div w:id="1896428222">
                                          <w:marLeft w:val="0"/>
                                          <w:marRight w:val="0"/>
                                          <w:marTop w:val="0"/>
                                          <w:marBottom w:val="0"/>
                                          <w:divBdr>
                                            <w:top w:val="none" w:sz="0" w:space="0" w:color="auto"/>
                                            <w:left w:val="none" w:sz="0" w:space="0" w:color="auto"/>
                                            <w:bottom w:val="none" w:sz="0" w:space="0" w:color="auto"/>
                                            <w:right w:val="none" w:sz="0" w:space="0" w:color="auto"/>
                                          </w:divBdr>
                                          <w:divsChild>
                                            <w:div w:id="1789274114">
                                              <w:marLeft w:val="0"/>
                                              <w:marRight w:val="0"/>
                                              <w:marTop w:val="0"/>
                                              <w:marBottom w:val="0"/>
                                              <w:divBdr>
                                                <w:top w:val="none" w:sz="0" w:space="0" w:color="auto"/>
                                                <w:left w:val="none" w:sz="0" w:space="0" w:color="auto"/>
                                                <w:bottom w:val="none" w:sz="0" w:space="0" w:color="auto"/>
                                                <w:right w:val="none" w:sz="0" w:space="0" w:color="auto"/>
                                              </w:divBdr>
                                              <w:divsChild>
                                                <w:div w:id="1438791249">
                                                  <w:marLeft w:val="0"/>
                                                  <w:marRight w:val="0"/>
                                                  <w:marTop w:val="0"/>
                                                  <w:marBottom w:val="0"/>
                                                  <w:divBdr>
                                                    <w:top w:val="none" w:sz="0" w:space="0" w:color="auto"/>
                                                    <w:left w:val="none" w:sz="0" w:space="0" w:color="auto"/>
                                                    <w:bottom w:val="none" w:sz="0" w:space="0" w:color="auto"/>
                                                    <w:right w:val="none" w:sz="0" w:space="0" w:color="auto"/>
                                                  </w:divBdr>
                                                  <w:divsChild>
                                                    <w:div w:id="1848906085">
                                                      <w:marLeft w:val="0"/>
                                                      <w:marRight w:val="0"/>
                                                      <w:marTop w:val="0"/>
                                                      <w:marBottom w:val="0"/>
                                                      <w:divBdr>
                                                        <w:top w:val="none" w:sz="0" w:space="0" w:color="auto"/>
                                                        <w:left w:val="none" w:sz="0" w:space="0" w:color="auto"/>
                                                        <w:bottom w:val="none" w:sz="0" w:space="0" w:color="auto"/>
                                                        <w:right w:val="none" w:sz="0" w:space="0" w:color="auto"/>
                                                      </w:divBdr>
                                                      <w:divsChild>
                                                        <w:div w:id="89878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8908446">
          <w:marLeft w:val="0"/>
          <w:marRight w:val="0"/>
          <w:marTop w:val="0"/>
          <w:marBottom w:val="0"/>
          <w:divBdr>
            <w:top w:val="none" w:sz="0" w:space="0" w:color="auto"/>
            <w:left w:val="none" w:sz="0" w:space="0" w:color="auto"/>
            <w:bottom w:val="none" w:sz="0" w:space="0" w:color="auto"/>
            <w:right w:val="none" w:sz="0" w:space="0" w:color="auto"/>
          </w:divBdr>
          <w:divsChild>
            <w:div w:id="180516413">
              <w:marLeft w:val="0"/>
              <w:marRight w:val="0"/>
              <w:marTop w:val="0"/>
              <w:marBottom w:val="0"/>
              <w:divBdr>
                <w:top w:val="none" w:sz="0" w:space="0" w:color="auto"/>
                <w:left w:val="none" w:sz="0" w:space="0" w:color="auto"/>
                <w:bottom w:val="none" w:sz="0" w:space="0" w:color="auto"/>
                <w:right w:val="none" w:sz="0" w:space="0" w:color="auto"/>
              </w:divBdr>
              <w:divsChild>
                <w:div w:id="1447044923">
                  <w:marLeft w:val="0"/>
                  <w:marRight w:val="0"/>
                  <w:marTop w:val="0"/>
                  <w:marBottom w:val="0"/>
                  <w:divBdr>
                    <w:top w:val="none" w:sz="0" w:space="0" w:color="auto"/>
                    <w:left w:val="none" w:sz="0" w:space="0" w:color="auto"/>
                    <w:bottom w:val="none" w:sz="0" w:space="0" w:color="auto"/>
                    <w:right w:val="none" w:sz="0" w:space="0" w:color="auto"/>
                  </w:divBdr>
                  <w:divsChild>
                    <w:div w:id="1668945924">
                      <w:marLeft w:val="0"/>
                      <w:marRight w:val="0"/>
                      <w:marTop w:val="0"/>
                      <w:marBottom w:val="0"/>
                      <w:divBdr>
                        <w:top w:val="none" w:sz="0" w:space="0" w:color="auto"/>
                        <w:left w:val="none" w:sz="0" w:space="0" w:color="auto"/>
                        <w:bottom w:val="none" w:sz="0" w:space="0" w:color="auto"/>
                        <w:right w:val="none" w:sz="0" w:space="0" w:color="auto"/>
                      </w:divBdr>
                      <w:divsChild>
                        <w:div w:id="5326025">
                          <w:marLeft w:val="0"/>
                          <w:marRight w:val="0"/>
                          <w:marTop w:val="0"/>
                          <w:marBottom w:val="0"/>
                          <w:divBdr>
                            <w:top w:val="none" w:sz="0" w:space="0" w:color="auto"/>
                            <w:left w:val="none" w:sz="0" w:space="0" w:color="auto"/>
                            <w:bottom w:val="none" w:sz="0" w:space="0" w:color="auto"/>
                            <w:right w:val="none" w:sz="0" w:space="0" w:color="auto"/>
                          </w:divBdr>
                          <w:divsChild>
                            <w:div w:id="568884429">
                              <w:marLeft w:val="0"/>
                              <w:marRight w:val="0"/>
                              <w:marTop w:val="0"/>
                              <w:marBottom w:val="0"/>
                              <w:divBdr>
                                <w:top w:val="none" w:sz="0" w:space="0" w:color="auto"/>
                                <w:left w:val="none" w:sz="0" w:space="0" w:color="auto"/>
                                <w:bottom w:val="none" w:sz="0" w:space="0" w:color="auto"/>
                                <w:right w:val="none" w:sz="0" w:space="0" w:color="auto"/>
                              </w:divBdr>
                              <w:divsChild>
                                <w:div w:id="1872260798">
                                  <w:marLeft w:val="0"/>
                                  <w:marRight w:val="0"/>
                                  <w:marTop w:val="0"/>
                                  <w:marBottom w:val="0"/>
                                  <w:divBdr>
                                    <w:top w:val="none" w:sz="0" w:space="0" w:color="auto"/>
                                    <w:left w:val="none" w:sz="0" w:space="0" w:color="auto"/>
                                    <w:bottom w:val="none" w:sz="0" w:space="0" w:color="auto"/>
                                    <w:right w:val="none" w:sz="0" w:space="0" w:color="auto"/>
                                  </w:divBdr>
                                  <w:divsChild>
                                    <w:div w:id="662708936">
                                      <w:marLeft w:val="0"/>
                                      <w:marRight w:val="0"/>
                                      <w:marTop w:val="0"/>
                                      <w:marBottom w:val="0"/>
                                      <w:divBdr>
                                        <w:top w:val="none" w:sz="0" w:space="0" w:color="auto"/>
                                        <w:left w:val="none" w:sz="0" w:space="0" w:color="auto"/>
                                        <w:bottom w:val="none" w:sz="0" w:space="0" w:color="auto"/>
                                        <w:right w:val="none" w:sz="0" w:space="0" w:color="auto"/>
                                      </w:divBdr>
                                      <w:divsChild>
                                        <w:div w:id="2135098272">
                                          <w:marLeft w:val="0"/>
                                          <w:marRight w:val="0"/>
                                          <w:marTop w:val="0"/>
                                          <w:marBottom w:val="0"/>
                                          <w:divBdr>
                                            <w:top w:val="none" w:sz="0" w:space="0" w:color="auto"/>
                                            <w:left w:val="none" w:sz="0" w:space="0" w:color="auto"/>
                                            <w:bottom w:val="none" w:sz="0" w:space="0" w:color="auto"/>
                                            <w:right w:val="none" w:sz="0" w:space="0" w:color="auto"/>
                                          </w:divBdr>
                                          <w:divsChild>
                                            <w:div w:id="669795326">
                                              <w:marLeft w:val="0"/>
                                              <w:marRight w:val="0"/>
                                              <w:marTop w:val="0"/>
                                              <w:marBottom w:val="0"/>
                                              <w:divBdr>
                                                <w:top w:val="none" w:sz="0" w:space="0" w:color="auto"/>
                                                <w:left w:val="none" w:sz="0" w:space="0" w:color="auto"/>
                                                <w:bottom w:val="none" w:sz="0" w:space="0" w:color="auto"/>
                                                <w:right w:val="none" w:sz="0" w:space="0" w:color="auto"/>
                                              </w:divBdr>
                                              <w:divsChild>
                                                <w:div w:id="595796575">
                                                  <w:marLeft w:val="0"/>
                                                  <w:marRight w:val="0"/>
                                                  <w:marTop w:val="0"/>
                                                  <w:marBottom w:val="0"/>
                                                  <w:divBdr>
                                                    <w:top w:val="none" w:sz="0" w:space="0" w:color="auto"/>
                                                    <w:left w:val="none" w:sz="0" w:space="0" w:color="auto"/>
                                                    <w:bottom w:val="none" w:sz="0" w:space="0" w:color="auto"/>
                                                    <w:right w:val="none" w:sz="0" w:space="0" w:color="auto"/>
                                                  </w:divBdr>
                                                  <w:divsChild>
                                                    <w:div w:id="319889237">
                                                      <w:marLeft w:val="0"/>
                                                      <w:marRight w:val="0"/>
                                                      <w:marTop w:val="0"/>
                                                      <w:marBottom w:val="0"/>
                                                      <w:divBdr>
                                                        <w:top w:val="none" w:sz="0" w:space="0" w:color="auto"/>
                                                        <w:left w:val="none" w:sz="0" w:space="0" w:color="auto"/>
                                                        <w:bottom w:val="none" w:sz="0" w:space="0" w:color="auto"/>
                                                        <w:right w:val="none" w:sz="0" w:space="0" w:color="auto"/>
                                                      </w:divBdr>
                                                      <w:divsChild>
                                                        <w:div w:id="1887719453">
                                                          <w:marLeft w:val="0"/>
                                                          <w:marRight w:val="0"/>
                                                          <w:marTop w:val="0"/>
                                                          <w:marBottom w:val="0"/>
                                                          <w:divBdr>
                                                            <w:top w:val="none" w:sz="0" w:space="0" w:color="auto"/>
                                                            <w:left w:val="none" w:sz="0" w:space="0" w:color="auto"/>
                                                            <w:bottom w:val="none" w:sz="0" w:space="0" w:color="auto"/>
                                                            <w:right w:val="none" w:sz="0" w:space="0" w:color="auto"/>
                                                          </w:divBdr>
                                                          <w:divsChild>
                                                            <w:div w:id="52359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2218170">
          <w:marLeft w:val="0"/>
          <w:marRight w:val="0"/>
          <w:marTop w:val="0"/>
          <w:marBottom w:val="0"/>
          <w:divBdr>
            <w:top w:val="none" w:sz="0" w:space="0" w:color="auto"/>
            <w:left w:val="none" w:sz="0" w:space="0" w:color="auto"/>
            <w:bottom w:val="none" w:sz="0" w:space="0" w:color="auto"/>
            <w:right w:val="none" w:sz="0" w:space="0" w:color="auto"/>
          </w:divBdr>
          <w:divsChild>
            <w:div w:id="2100440771">
              <w:marLeft w:val="0"/>
              <w:marRight w:val="0"/>
              <w:marTop w:val="0"/>
              <w:marBottom w:val="0"/>
              <w:divBdr>
                <w:top w:val="none" w:sz="0" w:space="0" w:color="auto"/>
                <w:left w:val="none" w:sz="0" w:space="0" w:color="auto"/>
                <w:bottom w:val="none" w:sz="0" w:space="0" w:color="auto"/>
                <w:right w:val="none" w:sz="0" w:space="0" w:color="auto"/>
              </w:divBdr>
              <w:divsChild>
                <w:div w:id="172886020">
                  <w:marLeft w:val="0"/>
                  <w:marRight w:val="0"/>
                  <w:marTop w:val="0"/>
                  <w:marBottom w:val="0"/>
                  <w:divBdr>
                    <w:top w:val="none" w:sz="0" w:space="0" w:color="auto"/>
                    <w:left w:val="none" w:sz="0" w:space="0" w:color="auto"/>
                    <w:bottom w:val="none" w:sz="0" w:space="0" w:color="auto"/>
                    <w:right w:val="none" w:sz="0" w:space="0" w:color="auto"/>
                  </w:divBdr>
                  <w:divsChild>
                    <w:div w:id="571811136">
                      <w:marLeft w:val="0"/>
                      <w:marRight w:val="0"/>
                      <w:marTop w:val="0"/>
                      <w:marBottom w:val="0"/>
                      <w:divBdr>
                        <w:top w:val="none" w:sz="0" w:space="0" w:color="auto"/>
                        <w:left w:val="none" w:sz="0" w:space="0" w:color="auto"/>
                        <w:bottom w:val="none" w:sz="0" w:space="0" w:color="auto"/>
                        <w:right w:val="none" w:sz="0" w:space="0" w:color="auto"/>
                      </w:divBdr>
                      <w:divsChild>
                        <w:div w:id="1062678872">
                          <w:marLeft w:val="0"/>
                          <w:marRight w:val="0"/>
                          <w:marTop w:val="0"/>
                          <w:marBottom w:val="0"/>
                          <w:divBdr>
                            <w:top w:val="none" w:sz="0" w:space="0" w:color="auto"/>
                            <w:left w:val="none" w:sz="0" w:space="0" w:color="auto"/>
                            <w:bottom w:val="none" w:sz="0" w:space="0" w:color="auto"/>
                            <w:right w:val="none" w:sz="0" w:space="0" w:color="auto"/>
                          </w:divBdr>
                          <w:divsChild>
                            <w:div w:id="14619544">
                              <w:marLeft w:val="0"/>
                              <w:marRight w:val="0"/>
                              <w:marTop w:val="0"/>
                              <w:marBottom w:val="0"/>
                              <w:divBdr>
                                <w:top w:val="none" w:sz="0" w:space="0" w:color="auto"/>
                                <w:left w:val="none" w:sz="0" w:space="0" w:color="auto"/>
                                <w:bottom w:val="none" w:sz="0" w:space="0" w:color="auto"/>
                                <w:right w:val="none" w:sz="0" w:space="0" w:color="auto"/>
                              </w:divBdr>
                              <w:divsChild>
                                <w:div w:id="954558571">
                                  <w:marLeft w:val="0"/>
                                  <w:marRight w:val="0"/>
                                  <w:marTop w:val="0"/>
                                  <w:marBottom w:val="0"/>
                                  <w:divBdr>
                                    <w:top w:val="none" w:sz="0" w:space="0" w:color="auto"/>
                                    <w:left w:val="none" w:sz="0" w:space="0" w:color="auto"/>
                                    <w:bottom w:val="none" w:sz="0" w:space="0" w:color="auto"/>
                                    <w:right w:val="none" w:sz="0" w:space="0" w:color="auto"/>
                                  </w:divBdr>
                                  <w:divsChild>
                                    <w:div w:id="488712830">
                                      <w:marLeft w:val="0"/>
                                      <w:marRight w:val="0"/>
                                      <w:marTop w:val="0"/>
                                      <w:marBottom w:val="0"/>
                                      <w:divBdr>
                                        <w:top w:val="none" w:sz="0" w:space="0" w:color="auto"/>
                                        <w:left w:val="none" w:sz="0" w:space="0" w:color="auto"/>
                                        <w:bottom w:val="none" w:sz="0" w:space="0" w:color="auto"/>
                                        <w:right w:val="none" w:sz="0" w:space="0" w:color="auto"/>
                                      </w:divBdr>
                                      <w:divsChild>
                                        <w:div w:id="1100952033">
                                          <w:marLeft w:val="0"/>
                                          <w:marRight w:val="0"/>
                                          <w:marTop w:val="0"/>
                                          <w:marBottom w:val="0"/>
                                          <w:divBdr>
                                            <w:top w:val="none" w:sz="0" w:space="0" w:color="auto"/>
                                            <w:left w:val="none" w:sz="0" w:space="0" w:color="auto"/>
                                            <w:bottom w:val="none" w:sz="0" w:space="0" w:color="auto"/>
                                            <w:right w:val="none" w:sz="0" w:space="0" w:color="auto"/>
                                          </w:divBdr>
                                          <w:divsChild>
                                            <w:div w:id="408119625">
                                              <w:marLeft w:val="0"/>
                                              <w:marRight w:val="0"/>
                                              <w:marTop w:val="0"/>
                                              <w:marBottom w:val="0"/>
                                              <w:divBdr>
                                                <w:top w:val="none" w:sz="0" w:space="0" w:color="auto"/>
                                                <w:left w:val="none" w:sz="0" w:space="0" w:color="auto"/>
                                                <w:bottom w:val="none" w:sz="0" w:space="0" w:color="auto"/>
                                                <w:right w:val="none" w:sz="0" w:space="0" w:color="auto"/>
                                              </w:divBdr>
                                              <w:divsChild>
                                                <w:div w:id="1084956718">
                                                  <w:marLeft w:val="0"/>
                                                  <w:marRight w:val="0"/>
                                                  <w:marTop w:val="0"/>
                                                  <w:marBottom w:val="0"/>
                                                  <w:divBdr>
                                                    <w:top w:val="none" w:sz="0" w:space="0" w:color="auto"/>
                                                    <w:left w:val="none" w:sz="0" w:space="0" w:color="auto"/>
                                                    <w:bottom w:val="none" w:sz="0" w:space="0" w:color="auto"/>
                                                    <w:right w:val="none" w:sz="0" w:space="0" w:color="auto"/>
                                                  </w:divBdr>
                                                  <w:divsChild>
                                                    <w:div w:id="1817062835">
                                                      <w:marLeft w:val="0"/>
                                                      <w:marRight w:val="0"/>
                                                      <w:marTop w:val="0"/>
                                                      <w:marBottom w:val="0"/>
                                                      <w:divBdr>
                                                        <w:top w:val="none" w:sz="0" w:space="0" w:color="auto"/>
                                                        <w:left w:val="none" w:sz="0" w:space="0" w:color="auto"/>
                                                        <w:bottom w:val="none" w:sz="0" w:space="0" w:color="auto"/>
                                                        <w:right w:val="none" w:sz="0" w:space="0" w:color="auto"/>
                                                      </w:divBdr>
                                                      <w:divsChild>
                                                        <w:div w:id="1816485724">
                                                          <w:marLeft w:val="0"/>
                                                          <w:marRight w:val="0"/>
                                                          <w:marTop w:val="0"/>
                                                          <w:marBottom w:val="0"/>
                                                          <w:divBdr>
                                                            <w:top w:val="none" w:sz="0" w:space="0" w:color="auto"/>
                                                            <w:left w:val="none" w:sz="0" w:space="0" w:color="auto"/>
                                                            <w:bottom w:val="none" w:sz="0" w:space="0" w:color="auto"/>
                                                            <w:right w:val="none" w:sz="0" w:space="0" w:color="auto"/>
                                                          </w:divBdr>
                                                          <w:divsChild>
                                                            <w:div w:id="91305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3403784">
          <w:marLeft w:val="0"/>
          <w:marRight w:val="0"/>
          <w:marTop w:val="0"/>
          <w:marBottom w:val="0"/>
          <w:divBdr>
            <w:top w:val="none" w:sz="0" w:space="0" w:color="auto"/>
            <w:left w:val="none" w:sz="0" w:space="0" w:color="auto"/>
            <w:bottom w:val="none" w:sz="0" w:space="0" w:color="auto"/>
            <w:right w:val="none" w:sz="0" w:space="0" w:color="auto"/>
          </w:divBdr>
          <w:divsChild>
            <w:div w:id="784736436">
              <w:marLeft w:val="0"/>
              <w:marRight w:val="0"/>
              <w:marTop w:val="0"/>
              <w:marBottom w:val="0"/>
              <w:divBdr>
                <w:top w:val="none" w:sz="0" w:space="0" w:color="auto"/>
                <w:left w:val="none" w:sz="0" w:space="0" w:color="auto"/>
                <w:bottom w:val="none" w:sz="0" w:space="0" w:color="auto"/>
                <w:right w:val="none" w:sz="0" w:space="0" w:color="auto"/>
              </w:divBdr>
              <w:divsChild>
                <w:div w:id="400061673">
                  <w:marLeft w:val="0"/>
                  <w:marRight w:val="0"/>
                  <w:marTop w:val="0"/>
                  <w:marBottom w:val="0"/>
                  <w:divBdr>
                    <w:top w:val="none" w:sz="0" w:space="0" w:color="auto"/>
                    <w:left w:val="none" w:sz="0" w:space="0" w:color="auto"/>
                    <w:bottom w:val="none" w:sz="0" w:space="0" w:color="auto"/>
                    <w:right w:val="none" w:sz="0" w:space="0" w:color="auto"/>
                  </w:divBdr>
                  <w:divsChild>
                    <w:div w:id="1636138517">
                      <w:marLeft w:val="0"/>
                      <w:marRight w:val="0"/>
                      <w:marTop w:val="0"/>
                      <w:marBottom w:val="0"/>
                      <w:divBdr>
                        <w:top w:val="none" w:sz="0" w:space="0" w:color="auto"/>
                        <w:left w:val="none" w:sz="0" w:space="0" w:color="auto"/>
                        <w:bottom w:val="none" w:sz="0" w:space="0" w:color="auto"/>
                        <w:right w:val="none" w:sz="0" w:space="0" w:color="auto"/>
                      </w:divBdr>
                      <w:divsChild>
                        <w:div w:id="375276177">
                          <w:marLeft w:val="0"/>
                          <w:marRight w:val="0"/>
                          <w:marTop w:val="0"/>
                          <w:marBottom w:val="0"/>
                          <w:divBdr>
                            <w:top w:val="none" w:sz="0" w:space="0" w:color="auto"/>
                            <w:left w:val="none" w:sz="0" w:space="0" w:color="auto"/>
                            <w:bottom w:val="none" w:sz="0" w:space="0" w:color="auto"/>
                            <w:right w:val="none" w:sz="0" w:space="0" w:color="auto"/>
                          </w:divBdr>
                          <w:divsChild>
                            <w:div w:id="2088845253">
                              <w:marLeft w:val="0"/>
                              <w:marRight w:val="0"/>
                              <w:marTop w:val="0"/>
                              <w:marBottom w:val="0"/>
                              <w:divBdr>
                                <w:top w:val="none" w:sz="0" w:space="0" w:color="auto"/>
                                <w:left w:val="none" w:sz="0" w:space="0" w:color="auto"/>
                                <w:bottom w:val="none" w:sz="0" w:space="0" w:color="auto"/>
                                <w:right w:val="none" w:sz="0" w:space="0" w:color="auto"/>
                              </w:divBdr>
                              <w:divsChild>
                                <w:div w:id="102463106">
                                  <w:marLeft w:val="0"/>
                                  <w:marRight w:val="0"/>
                                  <w:marTop w:val="0"/>
                                  <w:marBottom w:val="0"/>
                                  <w:divBdr>
                                    <w:top w:val="none" w:sz="0" w:space="0" w:color="auto"/>
                                    <w:left w:val="none" w:sz="0" w:space="0" w:color="auto"/>
                                    <w:bottom w:val="none" w:sz="0" w:space="0" w:color="auto"/>
                                    <w:right w:val="none" w:sz="0" w:space="0" w:color="auto"/>
                                  </w:divBdr>
                                  <w:divsChild>
                                    <w:div w:id="1306425052">
                                      <w:marLeft w:val="0"/>
                                      <w:marRight w:val="0"/>
                                      <w:marTop w:val="0"/>
                                      <w:marBottom w:val="0"/>
                                      <w:divBdr>
                                        <w:top w:val="none" w:sz="0" w:space="0" w:color="auto"/>
                                        <w:left w:val="none" w:sz="0" w:space="0" w:color="auto"/>
                                        <w:bottom w:val="none" w:sz="0" w:space="0" w:color="auto"/>
                                        <w:right w:val="none" w:sz="0" w:space="0" w:color="auto"/>
                                      </w:divBdr>
                                      <w:divsChild>
                                        <w:div w:id="1649356975">
                                          <w:marLeft w:val="0"/>
                                          <w:marRight w:val="0"/>
                                          <w:marTop w:val="0"/>
                                          <w:marBottom w:val="0"/>
                                          <w:divBdr>
                                            <w:top w:val="none" w:sz="0" w:space="0" w:color="auto"/>
                                            <w:left w:val="none" w:sz="0" w:space="0" w:color="auto"/>
                                            <w:bottom w:val="none" w:sz="0" w:space="0" w:color="auto"/>
                                            <w:right w:val="none" w:sz="0" w:space="0" w:color="auto"/>
                                          </w:divBdr>
                                          <w:divsChild>
                                            <w:div w:id="1588152768">
                                              <w:marLeft w:val="0"/>
                                              <w:marRight w:val="0"/>
                                              <w:marTop w:val="0"/>
                                              <w:marBottom w:val="0"/>
                                              <w:divBdr>
                                                <w:top w:val="none" w:sz="0" w:space="0" w:color="auto"/>
                                                <w:left w:val="none" w:sz="0" w:space="0" w:color="auto"/>
                                                <w:bottom w:val="none" w:sz="0" w:space="0" w:color="auto"/>
                                                <w:right w:val="none" w:sz="0" w:space="0" w:color="auto"/>
                                              </w:divBdr>
                                              <w:divsChild>
                                                <w:div w:id="1999726735">
                                                  <w:marLeft w:val="0"/>
                                                  <w:marRight w:val="0"/>
                                                  <w:marTop w:val="0"/>
                                                  <w:marBottom w:val="0"/>
                                                  <w:divBdr>
                                                    <w:top w:val="none" w:sz="0" w:space="0" w:color="auto"/>
                                                    <w:left w:val="none" w:sz="0" w:space="0" w:color="auto"/>
                                                    <w:bottom w:val="none" w:sz="0" w:space="0" w:color="auto"/>
                                                    <w:right w:val="none" w:sz="0" w:space="0" w:color="auto"/>
                                                  </w:divBdr>
                                                  <w:divsChild>
                                                    <w:div w:id="1414354429">
                                                      <w:marLeft w:val="0"/>
                                                      <w:marRight w:val="0"/>
                                                      <w:marTop w:val="0"/>
                                                      <w:marBottom w:val="0"/>
                                                      <w:divBdr>
                                                        <w:top w:val="none" w:sz="0" w:space="0" w:color="auto"/>
                                                        <w:left w:val="none" w:sz="0" w:space="0" w:color="auto"/>
                                                        <w:bottom w:val="none" w:sz="0" w:space="0" w:color="auto"/>
                                                        <w:right w:val="none" w:sz="0" w:space="0" w:color="auto"/>
                                                      </w:divBdr>
                                                      <w:divsChild>
                                                        <w:div w:id="21419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0334096">
          <w:marLeft w:val="0"/>
          <w:marRight w:val="0"/>
          <w:marTop w:val="0"/>
          <w:marBottom w:val="0"/>
          <w:divBdr>
            <w:top w:val="none" w:sz="0" w:space="0" w:color="auto"/>
            <w:left w:val="none" w:sz="0" w:space="0" w:color="auto"/>
            <w:bottom w:val="none" w:sz="0" w:space="0" w:color="auto"/>
            <w:right w:val="none" w:sz="0" w:space="0" w:color="auto"/>
          </w:divBdr>
          <w:divsChild>
            <w:div w:id="83454071">
              <w:marLeft w:val="0"/>
              <w:marRight w:val="0"/>
              <w:marTop w:val="0"/>
              <w:marBottom w:val="0"/>
              <w:divBdr>
                <w:top w:val="none" w:sz="0" w:space="0" w:color="auto"/>
                <w:left w:val="none" w:sz="0" w:space="0" w:color="auto"/>
                <w:bottom w:val="none" w:sz="0" w:space="0" w:color="auto"/>
                <w:right w:val="none" w:sz="0" w:space="0" w:color="auto"/>
              </w:divBdr>
              <w:divsChild>
                <w:div w:id="214973030">
                  <w:marLeft w:val="0"/>
                  <w:marRight w:val="0"/>
                  <w:marTop w:val="0"/>
                  <w:marBottom w:val="0"/>
                  <w:divBdr>
                    <w:top w:val="none" w:sz="0" w:space="0" w:color="auto"/>
                    <w:left w:val="none" w:sz="0" w:space="0" w:color="auto"/>
                    <w:bottom w:val="none" w:sz="0" w:space="0" w:color="auto"/>
                    <w:right w:val="none" w:sz="0" w:space="0" w:color="auto"/>
                  </w:divBdr>
                  <w:divsChild>
                    <w:div w:id="91303">
                      <w:marLeft w:val="0"/>
                      <w:marRight w:val="0"/>
                      <w:marTop w:val="0"/>
                      <w:marBottom w:val="0"/>
                      <w:divBdr>
                        <w:top w:val="none" w:sz="0" w:space="0" w:color="auto"/>
                        <w:left w:val="none" w:sz="0" w:space="0" w:color="auto"/>
                        <w:bottom w:val="none" w:sz="0" w:space="0" w:color="auto"/>
                        <w:right w:val="none" w:sz="0" w:space="0" w:color="auto"/>
                      </w:divBdr>
                      <w:divsChild>
                        <w:div w:id="578563192">
                          <w:marLeft w:val="0"/>
                          <w:marRight w:val="0"/>
                          <w:marTop w:val="0"/>
                          <w:marBottom w:val="0"/>
                          <w:divBdr>
                            <w:top w:val="none" w:sz="0" w:space="0" w:color="auto"/>
                            <w:left w:val="none" w:sz="0" w:space="0" w:color="auto"/>
                            <w:bottom w:val="none" w:sz="0" w:space="0" w:color="auto"/>
                            <w:right w:val="none" w:sz="0" w:space="0" w:color="auto"/>
                          </w:divBdr>
                          <w:divsChild>
                            <w:div w:id="261374885">
                              <w:marLeft w:val="0"/>
                              <w:marRight w:val="0"/>
                              <w:marTop w:val="0"/>
                              <w:marBottom w:val="0"/>
                              <w:divBdr>
                                <w:top w:val="none" w:sz="0" w:space="0" w:color="auto"/>
                                <w:left w:val="none" w:sz="0" w:space="0" w:color="auto"/>
                                <w:bottom w:val="none" w:sz="0" w:space="0" w:color="auto"/>
                                <w:right w:val="none" w:sz="0" w:space="0" w:color="auto"/>
                              </w:divBdr>
                              <w:divsChild>
                                <w:div w:id="187111940">
                                  <w:marLeft w:val="0"/>
                                  <w:marRight w:val="0"/>
                                  <w:marTop w:val="0"/>
                                  <w:marBottom w:val="0"/>
                                  <w:divBdr>
                                    <w:top w:val="none" w:sz="0" w:space="0" w:color="auto"/>
                                    <w:left w:val="none" w:sz="0" w:space="0" w:color="auto"/>
                                    <w:bottom w:val="none" w:sz="0" w:space="0" w:color="auto"/>
                                    <w:right w:val="none" w:sz="0" w:space="0" w:color="auto"/>
                                  </w:divBdr>
                                  <w:divsChild>
                                    <w:div w:id="510990648">
                                      <w:marLeft w:val="0"/>
                                      <w:marRight w:val="0"/>
                                      <w:marTop w:val="0"/>
                                      <w:marBottom w:val="0"/>
                                      <w:divBdr>
                                        <w:top w:val="none" w:sz="0" w:space="0" w:color="auto"/>
                                        <w:left w:val="none" w:sz="0" w:space="0" w:color="auto"/>
                                        <w:bottom w:val="none" w:sz="0" w:space="0" w:color="auto"/>
                                        <w:right w:val="none" w:sz="0" w:space="0" w:color="auto"/>
                                      </w:divBdr>
                                      <w:divsChild>
                                        <w:div w:id="1226332107">
                                          <w:marLeft w:val="0"/>
                                          <w:marRight w:val="0"/>
                                          <w:marTop w:val="0"/>
                                          <w:marBottom w:val="0"/>
                                          <w:divBdr>
                                            <w:top w:val="none" w:sz="0" w:space="0" w:color="auto"/>
                                            <w:left w:val="none" w:sz="0" w:space="0" w:color="auto"/>
                                            <w:bottom w:val="none" w:sz="0" w:space="0" w:color="auto"/>
                                            <w:right w:val="none" w:sz="0" w:space="0" w:color="auto"/>
                                          </w:divBdr>
                                          <w:divsChild>
                                            <w:div w:id="96758987">
                                              <w:marLeft w:val="0"/>
                                              <w:marRight w:val="0"/>
                                              <w:marTop w:val="0"/>
                                              <w:marBottom w:val="0"/>
                                              <w:divBdr>
                                                <w:top w:val="none" w:sz="0" w:space="0" w:color="auto"/>
                                                <w:left w:val="none" w:sz="0" w:space="0" w:color="auto"/>
                                                <w:bottom w:val="none" w:sz="0" w:space="0" w:color="auto"/>
                                                <w:right w:val="none" w:sz="0" w:space="0" w:color="auto"/>
                                              </w:divBdr>
                                              <w:divsChild>
                                                <w:div w:id="1011687306">
                                                  <w:marLeft w:val="0"/>
                                                  <w:marRight w:val="0"/>
                                                  <w:marTop w:val="0"/>
                                                  <w:marBottom w:val="0"/>
                                                  <w:divBdr>
                                                    <w:top w:val="none" w:sz="0" w:space="0" w:color="auto"/>
                                                    <w:left w:val="none" w:sz="0" w:space="0" w:color="auto"/>
                                                    <w:bottom w:val="none" w:sz="0" w:space="0" w:color="auto"/>
                                                    <w:right w:val="none" w:sz="0" w:space="0" w:color="auto"/>
                                                  </w:divBdr>
                                                  <w:divsChild>
                                                    <w:div w:id="1810049382">
                                                      <w:marLeft w:val="0"/>
                                                      <w:marRight w:val="0"/>
                                                      <w:marTop w:val="0"/>
                                                      <w:marBottom w:val="0"/>
                                                      <w:divBdr>
                                                        <w:top w:val="none" w:sz="0" w:space="0" w:color="auto"/>
                                                        <w:left w:val="none" w:sz="0" w:space="0" w:color="auto"/>
                                                        <w:bottom w:val="none" w:sz="0" w:space="0" w:color="auto"/>
                                                        <w:right w:val="none" w:sz="0" w:space="0" w:color="auto"/>
                                                      </w:divBdr>
                                                      <w:divsChild>
                                                        <w:div w:id="506869706">
                                                          <w:marLeft w:val="0"/>
                                                          <w:marRight w:val="0"/>
                                                          <w:marTop w:val="0"/>
                                                          <w:marBottom w:val="0"/>
                                                          <w:divBdr>
                                                            <w:top w:val="none" w:sz="0" w:space="0" w:color="auto"/>
                                                            <w:left w:val="none" w:sz="0" w:space="0" w:color="auto"/>
                                                            <w:bottom w:val="none" w:sz="0" w:space="0" w:color="auto"/>
                                                            <w:right w:val="none" w:sz="0" w:space="0" w:color="auto"/>
                                                          </w:divBdr>
                                                          <w:divsChild>
                                                            <w:div w:id="159174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748384">
          <w:marLeft w:val="0"/>
          <w:marRight w:val="0"/>
          <w:marTop w:val="0"/>
          <w:marBottom w:val="0"/>
          <w:divBdr>
            <w:top w:val="none" w:sz="0" w:space="0" w:color="auto"/>
            <w:left w:val="none" w:sz="0" w:space="0" w:color="auto"/>
            <w:bottom w:val="none" w:sz="0" w:space="0" w:color="auto"/>
            <w:right w:val="none" w:sz="0" w:space="0" w:color="auto"/>
          </w:divBdr>
          <w:divsChild>
            <w:div w:id="1612585032">
              <w:marLeft w:val="0"/>
              <w:marRight w:val="0"/>
              <w:marTop w:val="0"/>
              <w:marBottom w:val="0"/>
              <w:divBdr>
                <w:top w:val="none" w:sz="0" w:space="0" w:color="auto"/>
                <w:left w:val="none" w:sz="0" w:space="0" w:color="auto"/>
                <w:bottom w:val="none" w:sz="0" w:space="0" w:color="auto"/>
                <w:right w:val="none" w:sz="0" w:space="0" w:color="auto"/>
              </w:divBdr>
              <w:divsChild>
                <w:div w:id="122508139">
                  <w:marLeft w:val="0"/>
                  <w:marRight w:val="0"/>
                  <w:marTop w:val="0"/>
                  <w:marBottom w:val="0"/>
                  <w:divBdr>
                    <w:top w:val="none" w:sz="0" w:space="0" w:color="auto"/>
                    <w:left w:val="none" w:sz="0" w:space="0" w:color="auto"/>
                    <w:bottom w:val="none" w:sz="0" w:space="0" w:color="auto"/>
                    <w:right w:val="none" w:sz="0" w:space="0" w:color="auto"/>
                  </w:divBdr>
                  <w:divsChild>
                    <w:div w:id="1698040713">
                      <w:marLeft w:val="0"/>
                      <w:marRight w:val="0"/>
                      <w:marTop w:val="0"/>
                      <w:marBottom w:val="0"/>
                      <w:divBdr>
                        <w:top w:val="none" w:sz="0" w:space="0" w:color="auto"/>
                        <w:left w:val="none" w:sz="0" w:space="0" w:color="auto"/>
                        <w:bottom w:val="none" w:sz="0" w:space="0" w:color="auto"/>
                        <w:right w:val="none" w:sz="0" w:space="0" w:color="auto"/>
                      </w:divBdr>
                      <w:divsChild>
                        <w:div w:id="2058040496">
                          <w:marLeft w:val="0"/>
                          <w:marRight w:val="0"/>
                          <w:marTop w:val="0"/>
                          <w:marBottom w:val="0"/>
                          <w:divBdr>
                            <w:top w:val="none" w:sz="0" w:space="0" w:color="auto"/>
                            <w:left w:val="none" w:sz="0" w:space="0" w:color="auto"/>
                            <w:bottom w:val="none" w:sz="0" w:space="0" w:color="auto"/>
                            <w:right w:val="none" w:sz="0" w:space="0" w:color="auto"/>
                          </w:divBdr>
                          <w:divsChild>
                            <w:div w:id="2086030555">
                              <w:marLeft w:val="0"/>
                              <w:marRight w:val="0"/>
                              <w:marTop w:val="0"/>
                              <w:marBottom w:val="0"/>
                              <w:divBdr>
                                <w:top w:val="none" w:sz="0" w:space="0" w:color="auto"/>
                                <w:left w:val="none" w:sz="0" w:space="0" w:color="auto"/>
                                <w:bottom w:val="none" w:sz="0" w:space="0" w:color="auto"/>
                                <w:right w:val="none" w:sz="0" w:space="0" w:color="auto"/>
                              </w:divBdr>
                              <w:divsChild>
                                <w:div w:id="778111480">
                                  <w:marLeft w:val="0"/>
                                  <w:marRight w:val="0"/>
                                  <w:marTop w:val="0"/>
                                  <w:marBottom w:val="0"/>
                                  <w:divBdr>
                                    <w:top w:val="none" w:sz="0" w:space="0" w:color="auto"/>
                                    <w:left w:val="none" w:sz="0" w:space="0" w:color="auto"/>
                                    <w:bottom w:val="none" w:sz="0" w:space="0" w:color="auto"/>
                                    <w:right w:val="none" w:sz="0" w:space="0" w:color="auto"/>
                                  </w:divBdr>
                                  <w:divsChild>
                                    <w:div w:id="551425897">
                                      <w:marLeft w:val="0"/>
                                      <w:marRight w:val="0"/>
                                      <w:marTop w:val="0"/>
                                      <w:marBottom w:val="0"/>
                                      <w:divBdr>
                                        <w:top w:val="none" w:sz="0" w:space="0" w:color="auto"/>
                                        <w:left w:val="none" w:sz="0" w:space="0" w:color="auto"/>
                                        <w:bottom w:val="none" w:sz="0" w:space="0" w:color="auto"/>
                                        <w:right w:val="none" w:sz="0" w:space="0" w:color="auto"/>
                                      </w:divBdr>
                                      <w:divsChild>
                                        <w:div w:id="394354829">
                                          <w:marLeft w:val="0"/>
                                          <w:marRight w:val="0"/>
                                          <w:marTop w:val="0"/>
                                          <w:marBottom w:val="0"/>
                                          <w:divBdr>
                                            <w:top w:val="none" w:sz="0" w:space="0" w:color="auto"/>
                                            <w:left w:val="none" w:sz="0" w:space="0" w:color="auto"/>
                                            <w:bottom w:val="none" w:sz="0" w:space="0" w:color="auto"/>
                                            <w:right w:val="none" w:sz="0" w:space="0" w:color="auto"/>
                                          </w:divBdr>
                                          <w:divsChild>
                                            <w:div w:id="1053770417">
                                              <w:marLeft w:val="0"/>
                                              <w:marRight w:val="0"/>
                                              <w:marTop w:val="0"/>
                                              <w:marBottom w:val="0"/>
                                              <w:divBdr>
                                                <w:top w:val="none" w:sz="0" w:space="0" w:color="auto"/>
                                                <w:left w:val="none" w:sz="0" w:space="0" w:color="auto"/>
                                                <w:bottom w:val="none" w:sz="0" w:space="0" w:color="auto"/>
                                                <w:right w:val="none" w:sz="0" w:space="0" w:color="auto"/>
                                              </w:divBdr>
                                              <w:divsChild>
                                                <w:div w:id="506481304">
                                                  <w:marLeft w:val="0"/>
                                                  <w:marRight w:val="0"/>
                                                  <w:marTop w:val="0"/>
                                                  <w:marBottom w:val="0"/>
                                                  <w:divBdr>
                                                    <w:top w:val="none" w:sz="0" w:space="0" w:color="auto"/>
                                                    <w:left w:val="none" w:sz="0" w:space="0" w:color="auto"/>
                                                    <w:bottom w:val="none" w:sz="0" w:space="0" w:color="auto"/>
                                                    <w:right w:val="none" w:sz="0" w:space="0" w:color="auto"/>
                                                  </w:divBdr>
                                                  <w:divsChild>
                                                    <w:div w:id="1642887290">
                                                      <w:marLeft w:val="0"/>
                                                      <w:marRight w:val="0"/>
                                                      <w:marTop w:val="0"/>
                                                      <w:marBottom w:val="0"/>
                                                      <w:divBdr>
                                                        <w:top w:val="none" w:sz="0" w:space="0" w:color="auto"/>
                                                        <w:left w:val="none" w:sz="0" w:space="0" w:color="auto"/>
                                                        <w:bottom w:val="none" w:sz="0" w:space="0" w:color="auto"/>
                                                        <w:right w:val="none" w:sz="0" w:space="0" w:color="auto"/>
                                                      </w:divBdr>
                                                      <w:divsChild>
                                                        <w:div w:id="132912559">
                                                          <w:marLeft w:val="0"/>
                                                          <w:marRight w:val="0"/>
                                                          <w:marTop w:val="0"/>
                                                          <w:marBottom w:val="0"/>
                                                          <w:divBdr>
                                                            <w:top w:val="none" w:sz="0" w:space="0" w:color="auto"/>
                                                            <w:left w:val="none" w:sz="0" w:space="0" w:color="auto"/>
                                                            <w:bottom w:val="none" w:sz="0" w:space="0" w:color="auto"/>
                                                            <w:right w:val="none" w:sz="0" w:space="0" w:color="auto"/>
                                                          </w:divBdr>
                                                          <w:divsChild>
                                                            <w:div w:id="162473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3265966">
          <w:marLeft w:val="0"/>
          <w:marRight w:val="0"/>
          <w:marTop w:val="0"/>
          <w:marBottom w:val="0"/>
          <w:divBdr>
            <w:top w:val="none" w:sz="0" w:space="0" w:color="auto"/>
            <w:left w:val="none" w:sz="0" w:space="0" w:color="auto"/>
            <w:bottom w:val="none" w:sz="0" w:space="0" w:color="auto"/>
            <w:right w:val="none" w:sz="0" w:space="0" w:color="auto"/>
          </w:divBdr>
          <w:divsChild>
            <w:div w:id="1929998575">
              <w:marLeft w:val="0"/>
              <w:marRight w:val="0"/>
              <w:marTop w:val="0"/>
              <w:marBottom w:val="0"/>
              <w:divBdr>
                <w:top w:val="none" w:sz="0" w:space="0" w:color="auto"/>
                <w:left w:val="none" w:sz="0" w:space="0" w:color="auto"/>
                <w:bottom w:val="none" w:sz="0" w:space="0" w:color="auto"/>
                <w:right w:val="none" w:sz="0" w:space="0" w:color="auto"/>
              </w:divBdr>
              <w:divsChild>
                <w:div w:id="182977959">
                  <w:marLeft w:val="0"/>
                  <w:marRight w:val="0"/>
                  <w:marTop w:val="0"/>
                  <w:marBottom w:val="0"/>
                  <w:divBdr>
                    <w:top w:val="none" w:sz="0" w:space="0" w:color="auto"/>
                    <w:left w:val="none" w:sz="0" w:space="0" w:color="auto"/>
                    <w:bottom w:val="none" w:sz="0" w:space="0" w:color="auto"/>
                    <w:right w:val="none" w:sz="0" w:space="0" w:color="auto"/>
                  </w:divBdr>
                  <w:divsChild>
                    <w:div w:id="1687974306">
                      <w:marLeft w:val="0"/>
                      <w:marRight w:val="0"/>
                      <w:marTop w:val="0"/>
                      <w:marBottom w:val="0"/>
                      <w:divBdr>
                        <w:top w:val="none" w:sz="0" w:space="0" w:color="auto"/>
                        <w:left w:val="none" w:sz="0" w:space="0" w:color="auto"/>
                        <w:bottom w:val="none" w:sz="0" w:space="0" w:color="auto"/>
                        <w:right w:val="none" w:sz="0" w:space="0" w:color="auto"/>
                      </w:divBdr>
                      <w:divsChild>
                        <w:div w:id="2092391229">
                          <w:marLeft w:val="0"/>
                          <w:marRight w:val="0"/>
                          <w:marTop w:val="0"/>
                          <w:marBottom w:val="0"/>
                          <w:divBdr>
                            <w:top w:val="none" w:sz="0" w:space="0" w:color="auto"/>
                            <w:left w:val="none" w:sz="0" w:space="0" w:color="auto"/>
                            <w:bottom w:val="none" w:sz="0" w:space="0" w:color="auto"/>
                            <w:right w:val="none" w:sz="0" w:space="0" w:color="auto"/>
                          </w:divBdr>
                          <w:divsChild>
                            <w:div w:id="861935224">
                              <w:marLeft w:val="0"/>
                              <w:marRight w:val="0"/>
                              <w:marTop w:val="0"/>
                              <w:marBottom w:val="0"/>
                              <w:divBdr>
                                <w:top w:val="none" w:sz="0" w:space="0" w:color="auto"/>
                                <w:left w:val="none" w:sz="0" w:space="0" w:color="auto"/>
                                <w:bottom w:val="none" w:sz="0" w:space="0" w:color="auto"/>
                                <w:right w:val="none" w:sz="0" w:space="0" w:color="auto"/>
                              </w:divBdr>
                              <w:divsChild>
                                <w:div w:id="1855804530">
                                  <w:marLeft w:val="0"/>
                                  <w:marRight w:val="0"/>
                                  <w:marTop w:val="0"/>
                                  <w:marBottom w:val="0"/>
                                  <w:divBdr>
                                    <w:top w:val="none" w:sz="0" w:space="0" w:color="auto"/>
                                    <w:left w:val="none" w:sz="0" w:space="0" w:color="auto"/>
                                    <w:bottom w:val="none" w:sz="0" w:space="0" w:color="auto"/>
                                    <w:right w:val="none" w:sz="0" w:space="0" w:color="auto"/>
                                  </w:divBdr>
                                  <w:divsChild>
                                    <w:div w:id="1916090255">
                                      <w:marLeft w:val="0"/>
                                      <w:marRight w:val="0"/>
                                      <w:marTop w:val="0"/>
                                      <w:marBottom w:val="0"/>
                                      <w:divBdr>
                                        <w:top w:val="none" w:sz="0" w:space="0" w:color="auto"/>
                                        <w:left w:val="none" w:sz="0" w:space="0" w:color="auto"/>
                                        <w:bottom w:val="none" w:sz="0" w:space="0" w:color="auto"/>
                                        <w:right w:val="none" w:sz="0" w:space="0" w:color="auto"/>
                                      </w:divBdr>
                                      <w:divsChild>
                                        <w:div w:id="288315995">
                                          <w:marLeft w:val="0"/>
                                          <w:marRight w:val="0"/>
                                          <w:marTop w:val="0"/>
                                          <w:marBottom w:val="0"/>
                                          <w:divBdr>
                                            <w:top w:val="none" w:sz="0" w:space="0" w:color="auto"/>
                                            <w:left w:val="none" w:sz="0" w:space="0" w:color="auto"/>
                                            <w:bottom w:val="none" w:sz="0" w:space="0" w:color="auto"/>
                                            <w:right w:val="none" w:sz="0" w:space="0" w:color="auto"/>
                                          </w:divBdr>
                                          <w:divsChild>
                                            <w:div w:id="40593562">
                                              <w:marLeft w:val="0"/>
                                              <w:marRight w:val="0"/>
                                              <w:marTop w:val="0"/>
                                              <w:marBottom w:val="0"/>
                                              <w:divBdr>
                                                <w:top w:val="none" w:sz="0" w:space="0" w:color="auto"/>
                                                <w:left w:val="none" w:sz="0" w:space="0" w:color="auto"/>
                                                <w:bottom w:val="none" w:sz="0" w:space="0" w:color="auto"/>
                                                <w:right w:val="none" w:sz="0" w:space="0" w:color="auto"/>
                                              </w:divBdr>
                                              <w:divsChild>
                                                <w:div w:id="618340978">
                                                  <w:marLeft w:val="0"/>
                                                  <w:marRight w:val="0"/>
                                                  <w:marTop w:val="0"/>
                                                  <w:marBottom w:val="0"/>
                                                  <w:divBdr>
                                                    <w:top w:val="none" w:sz="0" w:space="0" w:color="auto"/>
                                                    <w:left w:val="none" w:sz="0" w:space="0" w:color="auto"/>
                                                    <w:bottom w:val="none" w:sz="0" w:space="0" w:color="auto"/>
                                                    <w:right w:val="none" w:sz="0" w:space="0" w:color="auto"/>
                                                  </w:divBdr>
                                                  <w:divsChild>
                                                    <w:div w:id="567805766">
                                                      <w:marLeft w:val="0"/>
                                                      <w:marRight w:val="0"/>
                                                      <w:marTop w:val="0"/>
                                                      <w:marBottom w:val="0"/>
                                                      <w:divBdr>
                                                        <w:top w:val="none" w:sz="0" w:space="0" w:color="auto"/>
                                                        <w:left w:val="none" w:sz="0" w:space="0" w:color="auto"/>
                                                        <w:bottom w:val="none" w:sz="0" w:space="0" w:color="auto"/>
                                                        <w:right w:val="none" w:sz="0" w:space="0" w:color="auto"/>
                                                      </w:divBdr>
                                                      <w:divsChild>
                                                        <w:div w:id="816190680">
                                                          <w:marLeft w:val="0"/>
                                                          <w:marRight w:val="0"/>
                                                          <w:marTop w:val="0"/>
                                                          <w:marBottom w:val="0"/>
                                                          <w:divBdr>
                                                            <w:top w:val="none" w:sz="0" w:space="0" w:color="auto"/>
                                                            <w:left w:val="none" w:sz="0" w:space="0" w:color="auto"/>
                                                            <w:bottom w:val="none" w:sz="0" w:space="0" w:color="auto"/>
                                                            <w:right w:val="none" w:sz="0" w:space="0" w:color="auto"/>
                                                          </w:divBdr>
                                                          <w:divsChild>
                                                            <w:div w:id="5671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1334436">
          <w:marLeft w:val="0"/>
          <w:marRight w:val="0"/>
          <w:marTop w:val="0"/>
          <w:marBottom w:val="0"/>
          <w:divBdr>
            <w:top w:val="none" w:sz="0" w:space="0" w:color="auto"/>
            <w:left w:val="none" w:sz="0" w:space="0" w:color="auto"/>
            <w:bottom w:val="none" w:sz="0" w:space="0" w:color="auto"/>
            <w:right w:val="none" w:sz="0" w:space="0" w:color="auto"/>
          </w:divBdr>
          <w:divsChild>
            <w:div w:id="217790780">
              <w:marLeft w:val="0"/>
              <w:marRight w:val="0"/>
              <w:marTop w:val="0"/>
              <w:marBottom w:val="0"/>
              <w:divBdr>
                <w:top w:val="none" w:sz="0" w:space="0" w:color="auto"/>
                <w:left w:val="none" w:sz="0" w:space="0" w:color="auto"/>
                <w:bottom w:val="none" w:sz="0" w:space="0" w:color="auto"/>
                <w:right w:val="none" w:sz="0" w:space="0" w:color="auto"/>
              </w:divBdr>
              <w:divsChild>
                <w:div w:id="823397080">
                  <w:marLeft w:val="0"/>
                  <w:marRight w:val="0"/>
                  <w:marTop w:val="0"/>
                  <w:marBottom w:val="0"/>
                  <w:divBdr>
                    <w:top w:val="none" w:sz="0" w:space="0" w:color="auto"/>
                    <w:left w:val="none" w:sz="0" w:space="0" w:color="auto"/>
                    <w:bottom w:val="none" w:sz="0" w:space="0" w:color="auto"/>
                    <w:right w:val="none" w:sz="0" w:space="0" w:color="auto"/>
                  </w:divBdr>
                  <w:divsChild>
                    <w:div w:id="1214734878">
                      <w:marLeft w:val="0"/>
                      <w:marRight w:val="0"/>
                      <w:marTop w:val="0"/>
                      <w:marBottom w:val="0"/>
                      <w:divBdr>
                        <w:top w:val="none" w:sz="0" w:space="0" w:color="auto"/>
                        <w:left w:val="none" w:sz="0" w:space="0" w:color="auto"/>
                        <w:bottom w:val="none" w:sz="0" w:space="0" w:color="auto"/>
                        <w:right w:val="none" w:sz="0" w:space="0" w:color="auto"/>
                      </w:divBdr>
                      <w:divsChild>
                        <w:div w:id="1128860081">
                          <w:marLeft w:val="0"/>
                          <w:marRight w:val="0"/>
                          <w:marTop w:val="0"/>
                          <w:marBottom w:val="0"/>
                          <w:divBdr>
                            <w:top w:val="none" w:sz="0" w:space="0" w:color="auto"/>
                            <w:left w:val="none" w:sz="0" w:space="0" w:color="auto"/>
                            <w:bottom w:val="none" w:sz="0" w:space="0" w:color="auto"/>
                            <w:right w:val="none" w:sz="0" w:space="0" w:color="auto"/>
                          </w:divBdr>
                          <w:divsChild>
                            <w:div w:id="25258350">
                              <w:marLeft w:val="0"/>
                              <w:marRight w:val="0"/>
                              <w:marTop w:val="0"/>
                              <w:marBottom w:val="0"/>
                              <w:divBdr>
                                <w:top w:val="none" w:sz="0" w:space="0" w:color="auto"/>
                                <w:left w:val="none" w:sz="0" w:space="0" w:color="auto"/>
                                <w:bottom w:val="none" w:sz="0" w:space="0" w:color="auto"/>
                                <w:right w:val="none" w:sz="0" w:space="0" w:color="auto"/>
                              </w:divBdr>
                              <w:divsChild>
                                <w:div w:id="162204799">
                                  <w:marLeft w:val="0"/>
                                  <w:marRight w:val="0"/>
                                  <w:marTop w:val="0"/>
                                  <w:marBottom w:val="0"/>
                                  <w:divBdr>
                                    <w:top w:val="none" w:sz="0" w:space="0" w:color="auto"/>
                                    <w:left w:val="none" w:sz="0" w:space="0" w:color="auto"/>
                                    <w:bottom w:val="none" w:sz="0" w:space="0" w:color="auto"/>
                                    <w:right w:val="none" w:sz="0" w:space="0" w:color="auto"/>
                                  </w:divBdr>
                                  <w:divsChild>
                                    <w:div w:id="1673948988">
                                      <w:marLeft w:val="0"/>
                                      <w:marRight w:val="0"/>
                                      <w:marTop w:val="0"/>
                                      <w:marBottom w:val="0"/>
                                      <w:divBdr>
                                        <w:top w:val="none" w:sz="0" w:space="0" w:color="auto"/>
                                        <w:left w:val="none" w:sz="0" w:space="0" w:color="auto"/>
                                        <w:bottom w:val="none" w:sz="0" w:space="0" w:color="auto"/>
                                        <w:right w:val="none" w:sz="0" w:space="0" w:color="auto"/>
                                      </w:divBdr>
                                      <w:divsChild>
                                        <w:div w:id="1987665672">
                                          <w:marLeft w:val="0"/>
                                          <w:marRight w:val="0"/>
                                          <w:marTop w:val="0"/>
                                          <w:marBottom w:val="0"/>
                                          <w:divBdr>
                                            <w:top w:val="none" w:sz="0" w:space="0" w:color="auto"/>
                                            <w:left w:val="none" w:sz="0" w:space="0" w:color="auto"/>
                                            <w:bottom w:val="none" w:sz="0" w:space="0" w:color="auto"/>
                                            <w:right w:val="none" w:sz="0" w:space="0" w:color="auto"/>
                                          </w:divBdr>
                                          <w:divsChild>
                                            <w:div w:id="976029476">
                                              <w:marLeft w:val="0"/>
                                              <w:marRight w:val="0"/>
                                              <w:marTop w:val="0"/>
                                              <w:marBottom w:val="0"/>
                                              <w:divBdr>
                                                <w:top w:val="none" w:sz="0" w:space="0" w:color="auto"/>
                                                <w:left w:val="none" w:sz="0" w:space="0" w:color="auto"/>
                                                <w:bottom w:val="none" w:sz="0" w:space="0" w:color="auto"/>
                                                <w:right w:val="none" w:sz="0" w:space="0" w:color="auto"/>
                                              </w:divBdr>
                                              <w:divsChild>
                                                <w:div w:id="761611527">
                                                  <w:marLeft w:val="0"/>
                                                  <w:marRight w:val="0"/>
                                                  <w:marTop w:val="0"/>
                                                  <w:marBottom w:val="0"/>
                                                  <w:divBdr>
                                                    <w:top w:val="none" w:sz="0" w:space="0" w:color="auto"/>
                                                    <w:left w:val="none" w:sz="0" w:space="0" w:color="auto"/>
                                                    <w:bottom w:val="none" w:sz="0" w:space="0" w:color="auto"/>
                                                    <w:right w:val="none" w:sz="0" w:space="0" w:color="auto"/>
                                                  </w:divBdr>
                                                  <w:divsChild>
                                                    <w:div w:id="986204109">
                                                      <w:marLeft w:val="0"/>
                                                      <w:marRight w:val="0"/>
                                                      <w:marTop w:val="0"/>
                                                      <w:marBottom w:val="0"/>
                                                      <w:divBdr>
                                                        <w:top w:val="none" w:sz="0" w:space="0" w:color="auto"/>
                                                        <w:left w:val="none" w:sz="0" w:space="0" w:color="auto"/>
                                                        <w:bottom w:val="none" w:sz="0" w:space="0" w:color="auto"/>
                                                        <w:right w:val="none" w:sz="0" w:space="0" w:color="auto"/>
                                                      </w:divBdr>
                                                      <w:divsChild>
                                                        <w:div w:id="919948562">
                                                          <w:marLeft w:val="0"/>
                                                          <w:marRight w:val="0"/>
                                                          <w:marTop w:val="0"/>
                                                          <w:marBottom w:val="0"/>
                                                          <w:divBdr>
                                                            <w:top w:val="none" w:sz="0" w:space="0" w:color="auto"/>
                                                            <w:left w:val="none" w:sz="0" w:space="0" w:color="auto"/>
                                                            <w:bottom w:val="none" w:sz="0" w:space="0" w:color="auto"/>
                                                            <w:right w:val="none" w:sz="0" w:space="0" w:color="auto"/>
                                                          </w:divBdr>
                                                          <w:divsChild>
                                                            <w:div w:id="91739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1613932">
          <w:marLeft w:val="0"/>
          <w:marRight w:val="0"/>
          <w:marTop w:val="0"/>
          <w:marBottom w:val="0"/>
          <w:divBdr>
            <w:top w:val="none" w:sz="0" w:space="0" w:color="auto"/>
            <w:left w:val="none" w:sz="0" w:space="0" w:color="auto"/>
            <w:bottom w:val="none" w:sz="0" w:space="0" w:color="auto"/>
            <w:right w:val="none" w:sz="0" w:space="0" w:color="auto"/>
          </w:divBdr>
          <w:divsChild>
            <w:div w:id="2140757352">
              <w:marLeft w:val="0"/>
              <w:marRight w:val="0"/>
              <w:marTop w:val="0"/>
              <w:marBottom w:val="0"/>
              <w:divBdr>
                <w:top w:val="none" w:sz="0" w:space="0" w:color="auto"/>
                <w:left w:val="none" w:sz="0" w:space="0" w:color="auto"/>
                <w:bottom w:val="none" w:sz="0" w:space="0" w:color="auto"/>
                <w:right w:val="none" w:sz="0" w:space="0" w:color="auto"/>
              </w:divBdr>
              <w:divsChild>
                <w:div w:id="37634166">
                  <w:marLeft w:val="0"/>
                  <w:marRight w:val="0"/>
                  <w:marTop w:val="0"/>
                  <w:marBottom w:val="0"/>
                  <w:divBdr>
                    <w:top w:val="none" w:sz="0" w:space="0" w:color="auto"/>
                    <w:left w:val="none" w:sz="0" w:space="0" w:color="auto"/>
                    <w:bottom w:val="none" w:sz="0" w:space="0" w:color="auto"/>
                    <w:right w:val="none" w:sz="0" w:space="0" w:color="auto"/>
                  </w:divBdr>
                  <w:divsChild>
                    <w:div w:id="804273543">
                      <w:marLeft w:val="0"/>
                      <w:marRight w:val="0"/>
                      <w:marTop w:val="0"/>
                      <w:marBottom w:val="0"/>
                      <w:divBdr>
                        <w:top w:val="none" w:sz="0" w:space="0" w:color="auto"/>
                        <w:left w:val="none" w:sz="0" w:space="0" w:color="auto"/>
                        <w:bottom w:val="none" w:sz="0" w:space="0" w:color="auto"/>
                        <w:right w:val="none" w:sz="0" w:space="0" w:color="auto"/>
                      </w:divBdr>
                      <w:divsChild>
                        <w:div w:id="1453549173">
                          <w:marLeft w:val="0"/>
                          <w:marRight w:val="0"/>
                          <w:marTop w:val="0"/>
                          <w:marBottom w:val="0"/>
                          <w:divBdr>
                            <w:top w:val="none" w:sz="0" w:space="0" w:color="auto"/>
                            <w:left w:val="none" w:sz="0" w:space="0" w:color="auto"/>
                            <w:bottom w:val="none" w:sz="0" w:space="0" w:color="auto"/>
                            <w:right w:val="none" w:sz="0" w:space="0" w:color="auto"/>
                          </w:divBdr>
                          <w:divsChild>
                            <w:div w:id="727925386">
                              <w:marLeft w:val="0"/>
                              <w:marRight w:val="0"/>
                              <w:marTop w:val="0"/>
                              <w:marBottom w:val="0"/>
                              <w:divBdr>
                                <w:top w:val="none" w:sz="0" w:space="0" w:color="auto"/>
                                <w:left w:val="none" w:sz="0" w:space="0" w:color="auto"/>
                                <w:bottom w:val="none" w:sz="0" w:space="0" w:color="auto"/>
                                <w:right w:val="none" w:sz="0" w:space="0" w:color="auto"/>
                              </w:divBdr>
                              <w:divsChild>
                                <w:div w:id="122624250">
                                  <w:marLeft w:val="0"/>
                                  <w:marRight w:val="0"/>
                                  <w:marTop w:val="0"/>
                                  <w:marBottom w:val="0"/>
                                  <w:divBdr>
                                    <w:top w:val="none" w:sz="0" w:space="0" w:color="auto"/>
                                    <w:left w:val="none" w:sz="0" w:space="0" w:color="auto"/>
                                    <w:bottom w:val="none" w:sz="0" w:space="0" w:color="auto"/>
                                    <w:right w:val="none" w:sz="0" w:space="0" w:color="auto"/>
                                  </w:divBdr>
                                  <w:divsChild>
                                    <w:div w:id="2046975797">
                                      <w:marLeft w:val="0"/>
                                      <w:marRight w:val="0"/>
                                      <w:marTop w:val="0"/>
                                      <w:marBottom w:val="0"/>
                                      <w:divBdr>
                                        <w:top w:val="none" w:sz="0" w:space="0" w:color="auto"/>
                                        <w:left w:val="none" w:sz="0" w:space="0" w:color="auto"/>
                                        <w:bottom w:val="none" w:sz="0" w:space="0" w:color="auto"/>
                                        <w:right w:val="none" w:sz="0" w:space="0" w:color="auto"/>
                                      </w:divBdr>
                                      <w:divsChild>
                                        <w:div w:id="1515074266">
                                          <w:marLeft w:val="0"/>
                                          <w:marRight w:val="0"/>
                                          <w:marTop w:val="0"/>
                                          <w:marBottom w:val="0"/>
                                          <w:divBdr>
                                            <w:top w:val="none" w:sz="0" w:space="0" w:color="auto"/>
                                            <w:left w:val="none" w:sz="0" w:space="0" w:color="auto"/>
                                            <w:bottom w:val="none" w:sz="0" w:space="0" w:color="auto"/>
                                            <w:right w:val="none" w:sz="0" w:space="0" w:color="auto"/>
                                          </w:divBdr>
                                          <w:divsChild>
                                            <w:div w:id="1365253281">
                                              <w:marLeft w:val="0"/>
                                              <w:marRight w:val="0"/>
                                              <w:marTop w:val="0"/>
                                              <w:marBottom w:val="0"/>
                                              <w:divBdr>
                                                <w:top w:val="none" w:sz="0" w:space="0" w:color="auto"/>
                                                <w:left w:val="none" w:sz="0" w:space="0" w:color="auto"/>
                                                <w:bottom w:val="none" w:sz="0" w:space="0" w:color="auto"/>
                                                <w:right w:val="none" w:sz="0" w:space="0" w:color="auto"/>
                                              </w:divBdr>
                                              <w:divsChild>
                                                <w:div w:id="769396118">
                                                  <w:marLeft w:val="0"/>
                                                  <w:marRight w:val="0"/>
                                                  <w:marTop w:val="0"/>
                                                  <w:marBottom w:val="0"/>
                                                  <w:divBdr>
                                                    <w:top w:val="none" w:sz="0" w:space="0" w:color="auto"/>
                                                    <w:left w:val="none" w:sz="0" w:space="0" w:color="auto"/>
                                                    <w:bottom w:val="none" w:sz="0" w:space="0" w:color="auto"/>
                                                    <w:right w:val="none" w:sz="0" w:space="0" w:color="auto"/>
                                                  </w:divBdr>
                                                  <w:divsChild>
                                                    <w:div w:id="1540820030">
                                                      <w:marLeft w:val="0"/>
                                                      <w:marRight w:val="0"/>
                                                      <w:marTop w:val="0"/>
                                                      <w:marBottom w:val="0"/>
                                                      <w:divBdr>
                                                        <w:top w:val="none" w:sz="0" w:space="0" w:color="auto"/>
                                                        <w:left w:val="none" w:sz="0" w:space="0" w:color="auto"/>
                                                        <w:bottom w:val="none" w:sz="0" w:space="0" w:color="auto"/>
                                                        <w:right w:val="none" w:sz="0" w:space="0" w:color="auto"/>
                                                      </w:divBdr>
                                                      <w:divsChild>
                                                        <w:div w:id="385304667">
                                                          <w:marLeft w:val="0"/>
                                                          <w:marRight w:val="0"/>
                                                          <w:marTop w:val="0"/>
                                                          <w:marBottom w:val="0"/>
                                                          <w:divBdr>
                                                            <w:top w:val="none" w:sz="0" w:space="0" w:color="auto"/>
                                                            <w:left w:val="none" w:sz="0" w:space="0" w:color="auto"/>
                                                            <w:bottom w:val="none" w:sz="0" w:space="0" w:color="auto"/>
                                                            <w:right w:val="none" w:sz="0" w:space="0" w:color="auto"/>
                                                          </w:divBdr>
                                                          <w:divsChild>
                                                            <w:div w:id="113117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9869240">
          <w:marLeft w:val="0"/>
          <w:marRight w:val="0"/>
          <w:marTop w:val="0"/>
          <w:marBottom w:val="0"/>
          <w:divBdr>
            <w:top w:val="none" w:sz="0" w:space="0" w:color="auto"/>
            <w:left w:val="none" w:sz="0" w:space="0" w:color="auto"/>
            <w:bottom w:val="none" w:sz="0" w:space="0" w:color="auto"/>
            <w:right w:val="none" w:sz="0" w:space="0" w:color="auto"/>
          </w:divBdr>
          <w:divsChild>
            <w:div w:id="392314305">
              <w:marLeft w:val="0"/>
              <w:marRight w:val="0"/>
              <w:marTop w:val="0"/>
              <w:marBottom w:val="0"/>
              <w:divBdr>
                <w:top w:val="none" w:sz="0" w:space="0" w:color="auto"/>
                <w:left w:val="none" w:sz="0" w:space="0" w:color="auto"/>
                <w:bottom w:val="none" w:sz="0" w:space="0" w:color="auto"/>
                <w:right w:val="none" w:sz="0" w:space="0" w:color="auto"/>
              </w:divBdr>
              <w:divsChild>
                <w:div w:id="820079320">
                  <w:marLeft w:val="0"/>
                  <w:marRight w:val="0"/>
                  <w:marTop w:val="0"/>
                  <w:marBottom w:val="0"/>
                  <w:divBdr>
                    <w:top w:val="none" w:sz="0" w:space="0" w:color="auto"/>
                    <w:left w:val="none" w:sz="0" w:space="0" w:color="auto"/>
                    <w:bottom w:val="none" w:sz="0" w:space="0" w:color="auto"/>
                    <w:right w:val="none" w:sz="0" w:space="0" w:color="auto"/>
                  </w:divBdr>
                  <w:divsChild>
                    <w:div w:id="2036229078">
                      <w:marLeft w:val="0"/>
                      <w:marRight w:val="0"/>
                      <w:marTop w:val="0"/>
                      <w:marBottom w:val="0"/>
                      <w:divBdr>
                        <w:top w:val="none" w:sz="0" w:space="0" w:color="auto"/>
                        <w:left w:val="none" w:sz="0" w:space="0" w:color="auto"/>
                        <w:bottom w:val="none" w:sz="0" w:space="0" w:color="auto"/>
                        <w:right w:val="none" w:sz="0" w:space="0" w:color="auto"/>
                      </w:divBdr>
                      <w:divsChild>
                        <w:div w:id="301234788">
                          <w:marLeft w:val="0"/>
                          <w:marRight w:val="0"/>
                          <w:marTop w:val="0"/>
                          <w:marBottom w:val="0"/>
                          <w:divBdr>
                            <w:top w:val="none" w:sz="0" w:space="0" w:color="auto"/>
                            <w:left w:val="none" w:sz="0" w:space="0" w:color="auto"/>
                            <w:bottom w:val="none" w:sz="0" w:space="0" w:color="auto"/>
                            <w:right w:val="none" w:sz="0" w:space="0" w:color="auto"/>
                          </w:divBdr>
                          <w:divsChild>
                            <w:div w:id="1491672243">
                              <w:marLeft w:val="0"/>
                              <w:marRight w:val="0"/>
                              <w:marTop w:val="0"/>
                              <w:marBottom w:val="0"/>
                              <w:divBdr>
                                <w:top w:val="none" w:sz="0" w:space="0" w:color="auto"/>
                                <w:left w:val="none" w:sz="0" w:space="0" w:color="auto"/>
                                <w:bottom w:val="none" w:sz="0" w:space="0" w:color="auto"/>
                                <w:right w:val="none" w:sz="0" w:space="0" w:color="auto"/>
                              </w:divBdr>
                              <w:divsChild>
                                <w:div w:id="857087087">
                                  <w:marLeft w:val="0"/>
                                  <w:marRight w:val="0"/>
                                  <w:marTop w:val="0"/>
                                  <w:marBottom w:val="0"/>
                                  <w:divBdr>
                                    <w:top w:val="none" w:sz="0" w:space="0" w:color="auto"/>
                                    <w:left w:val="none" w:sz="0" w:space="0" w:color="auto"/>
                                    <w:bottom w:val="none" w:sz="0" w:space="0" w:color="auto"/>
                                    <w:right w:val="none" w:sz="0" w:space="0" w:color="auto"/>
                                  </w:divBdr>
                                  <w:divsChild>
                                    <w:div w:id="1605065766">
                                      <w:marLeft w:val="0"/>
                                      <w:marRight w:val="0"/>
                                      <w:marTop w:val="0"/>
                                      <w:marBottom w:val="0"/>
                                      <w:divBdr>
                                        <w:top w:val="none" w:sz="0" w:space="0" w:color="auto"/>
                                        <w:left w:val="none" w:sz="0" w:space="0" w:color="auto"/>
                                        <w:bottom w:val="none" w:sz="0" w:space="0" w:color="auto"/>
                                        <w:right w:val="none" w:sz="0" w:space="0" w:color="auto"/>
                                      </w:divBdr>
                                      <w:divsChild>
                                        <w:div w:id="915015192">
                                          <w:marLeft w:val="0"/>
                                          <w:marRight w:val="0"/>
                                          <w:marTop w:val="0"/>
                                          <w:marBottom w:val="0"/>
                                          <w:divBdr>
                                            <w:top w:val="none" w:sz="0" w:space="0" w:color="auto"/>
                                            <w:left w:val="none" w:sz="0" w:space="0" w:color="auto"/>
                                            <w:bottom w:val="none" w:sz="0" w:space="0" w:color="auto"/>
                                            <w:right w:val="none" w:sz="0" w:space="0" w:color="auto"/>
                                          </w:divBdr>
                                          <w:divsChild>
                                            <w:div w:id="293023842">
                                              <w:marLeft w:val="0"/>
                                              <w:marRight w:val="0"/>
                                              <w:marTop w:val="0"/>
                                              <w:marBottom w:val="0"/>
                                              <w:divBdr>
                                                <w:top w:val="none" w:sz="0" w:space="0" w:color="auto"/>
                                                <w:left w:val="none" w:sz="0" w:space="0" w:color="auto"/>
                                                <w:bottom w:val="none" w:sz="0" w:space="0" w:color="auto"/>
                                                <w:right w:val="none" w:sz="0" w:space="0" w:color="auto"/>
                                              </w:divBdr>
                                              <w:divsChild>
                                                <w:div w:id="1912421631">
                                                  <w:marLeft w:val="0"/>
                                                  <w:marRight w:val="0"/>
                                                  <w:marTop w:val="0"/>
                                                  <w:marBottom w:val="0"/>
                                                  <w:divBdr>
                                                    <w:top w:val="none" w:sz="0" w:space="0" w:color="auto"/>
                                                    <w:left w:val="none" w:sz="0" w:space="0" w:color="auto"/>
                                                    <w:bottom w:val="none" w:sz="0" w:space="0" w:color="auto"/>
                                                    <w:right w:val="none" w:sz="0" w:space="0" w:color="auto"/>
                                                  </w:divBdr>
                                                  <w:divsChild>
                                                    <w:div w:id="1031030885">
                                                      <w:marLeft w:val="0"/>
                                                      <w:marRight w:val="0"/>
                                                      <w:marTop w:val="0"/>
                                                      <w:marBottom w:val="0"/>
                                                      <w:divBdr>
                                                        <w:top w:val="none" w:sz="0" w:space="0" w:color="auto"/>
                                                        <w:left w:val="none" w:sz="0" w:space="0" w:color="auto"/>
                                                        <w:bottom w:val="none" w:sz="0" w:space="0" w:color="auto"/>
                                                        <w:right w:val="none" w:sz="0" w:space="0" w:color="auto"/>
                                                      </w:divBdr>
                                                      <w:divsChild>
                                                        <w:div w:id="689184612">
                                                          <w:marLeft w:val="0"/>
                                                          <w:marRight w:val="0"/>
                                                          <w:marTop w:val="0"/>
                                                          <w:marBottom w:val="0"/>
                                                          <w:divBdr>
                                                            <w:top w:val="none" w:sz="0" w:space="0" w:color="auto"/>
                                                            <w:left w:val="none" w:sz="0" w:space="0" w:color="auto"/>
                                                            <w:bottom w:val="none" w:sz="0" w:space="0" w:color="auto"/>
                                                            <w:right w:val="none" w:sz="0" w:space="0" w:color="auto"/>
                                                          </w:divBdr>
                                                          <w:divsChild>
                                                            <w:div w:id="193902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62554400">
      <w:bodyDiv w:val="1"/>
      <w:marLeft w:val="0"/>
      <w:marRight w:val="0"/>
      <w:marTop w:val="0"/>
      <w:marBottom w:val="0"/>
      <w:divBdr>
        <w:top w:val="none" w:sz="0" w:space="0" w:color="auto"/>
        <w:left w:val="none" w:sz="0" w:space="0" w:color="auto"/>
        <w:bottom w:val="none" w:sz="0" w:space="0" w:color="auto"/>
        <w:right w:val="none" w:sz="0" w:space="0" w:color="auto"/>
      </w:divBdr>
      <w:divsChild>
        <w:div w:id="473060336">
          <w:marLeft w:val="0"/>
          <w:marRight w:val="0"/>
          <w:marTop w:val="0"/>
          <w:marBottom w:val="0"/>
          <w:divBdr>
            <w:top w:val="none" w:sz="0" w:space="0" w:color="auto"/>
            <w:left w:val="none" w:sz="0" w:space="0" w:color="auto"/>
            <w:bottom w:val="none" w:sz="0" w:space="0" w:color="auto"/>
            <w:right w:val="none" w:sz="0" w:space="0" w:color="auto"/>
          </w:divBdr>
          <w:divsChild>
            <w:div w:id="1673486951">
              <w:marLeft w:val="0"/>
              <w:marRight w:val="0"/>
              <w:marTop w:val="0"/>
              <w:marBottom w:val="0"/>
              <w:divBdr>
                <w:top w:val="none" w:sz="0" w:space="0" w:color="auto"/>
                <w:left w:val="none" w:sz="0" w:space="0" w:color="auto"/>
                <w:bottom w:val="none" w:sz="0" w:space="0" w:color="auto"/>
                <w:right w:val="none" w:sz="0" w:space="0" w:color="auto"/>
              </w:divBdr>
              <w:divsChild>
                <w:div w:id="459962833">
                  <w:marLeft w:val="0"/>
                  <w:marRight w:val="0"/>
                  <w:marTop w:val="0"/>
                  <w:marBottom w:val="0"/>
                  <w:divBdr>
                    <w:top w:val="none" w:sz="0" w:space="0" w:color="auto"/>
                    <w:left w:val="none" w:sz="0" w:space="0" w:color="auto"/>
                    <w:bottom w:val="none" w:sz="0" w:space="0" w:color="auto"/>
                    <w:right w:val="none" w:sz="0" w:space="0" w:color="auto"/>
                  </w:divBdr>
                  <w:divsChild>
                    <w:div w:id="1842895095">
                      <w:marLeft w:val="0"/>
                      <w:marRight w:val="0"/>
                      <w:marTop w:val="0"/>
                      <w:marBottom w:val="0"/>
                      <w:divBdr>
                        <w:top w:val="none" w:sz="0" w:space="0" w:color="auto"/>
                        <w:left w:val="none" w:sz="0" w:space="0" w:color="auto"/>
                        <w:bottom w:val="none" w:sz="0" w:space="0" w:color="auto"/>
                        <w:right w:val="none" w:sz="0" w:space="0" w:color="auto"/>
                      </w:divBdr>
                      <w:divsChild>
                        <w:div w:id="1869098350">
                          <w:marLeft w:val="0"/>
                          <w:marRight w:val="0"/>
                          <w:marTop w:val="0"/>
                          <w:marBottom w:val="0"/>
                          <w:divBdr>
                            <w:top w:val="none" w:sz="0" w:space="0" w:color="auto"/>
                            <w:left w:val="none" w:sz="0" w:space="0" w:color="auto"/>
                            <w:bottom w:val="none" w:sz="0" w:space="0" w:color="auto"/>
                            <w:right w:val="none" w:sz="0" w:space="0" w:color="auto"/>
                          </w:divBdr>
                          <w:divsChild>
                            <w:div w:id="1653368418">
                              <w:marLeft w:val="0"/>
                              <w:marRight w:val="0"/>
                              <w:marTop w:val="0"/>
                              <w:marBottom w:val="0"/>
                              <w:divBdr>
                                <w:top w:val="none" w:sz="0" w:space="0" w:color="auto"/>
                                <w:left w:val="none" w:sz="0" w:space="0" w:color="auto"/>
                                <w:bottom w:val="none" w:sz="0" w:space="0" w:color="auto"/>
                                <w:right w:val="none" w:sz="0" w:space="0" w:color="auto"/>
                              </w:divBdr>
                              <w:divsChild>
                                <w:div w:id="626283308">
                                  <w:marLeft w:val="0"/>
                                  <w:marRight w:val="0"/>
                                  <w:marTop w:val="0"/>
                                  <w:marBottom w:val="0"/>
                                  <w:divBdr>
                                    <w:top w:val="none" w:sz="0" w:space="0" w:color="auto"/>
                                    <w:left w:val="none" w:sz="0" w:space="0" w:color="auto"/>
                                    <w:bottom w:val="none" w:sz="0" w:space="0" w:color="auto"/>
                                    <w:right w:val="none" w:sz="0" w:space="0" w:color="auto"/>
                                  </w:divBdr>
                                  <w:divsChild>
                                    <w:div w:id="36929289">
                                      <w:marLeft w:val="0"/>
                                      <w:marRight w:val="0"/>
                                      <w:marTop w:val="0"/>
                                      <w:marBottom w:val="0"/>
                                      <w:divBdr>
                                        <w:top w:val="none" w:sz="0" w:space="0" w:color="auto"/>
                                        <w:left w:val="none" w:sz="0" w:space="0" w:color="auto"/>
                                        <w:bottom w:val="none" w:sz="0" w:space="0" w:color="auto"/>
                                        <w:right w:val="none" w:sz="0" w:space="0" w:color="auto"/>
                                      </w:divBdr>
                                      <w:divsChild>
                                        <w:div w:id="1720743274">
                                          <w:marLeft w:val="0"/>
                                          <w:marRight w:val="0"/>
                                          <w:marTop w:val="0"/>
                                          <w:marBottom w:val="0"/>
                                          <w:divBdr>
                                            <w:top w:val="none" w:sz="0" w:space="0" w:color="auto"/>
                                            <w:left w:val="none" w:sz="0" w:space="0" w:color="auto"/>
                                            <w:bottom w:val="none" w:sz="0" w:space="0" w:color="auto"/>
                                            <w:right w:val="none" w:sz="0" w:space="0" w:color="auto"/>
                                          </w:divBdr>
                                          <w:divsChild>
                                            <w:div w:id="117532488">
                                              <w:marLeft w:val="0"/>
                                              <w:marRight w:val="0"/>
                                              <w:marTop w:val="0"/>
                                              <w:marBottom w:val="0"/>
                                              <w:divBdr>
                                                <w:top w:val="none" w:sz="0" w:space="0" w:color="auto"/>
                                                <w:left w:val="none" w:sz="0" w:space="0" w:color="auto"/>
                                                <w:bottom w:val="none" w:sz="0" w:space="0" w:color="auto"/>
                                                <w:right w:val="none" w:sz="0" w:space="0" w:color="auto"/>
                                              </w:divBdr>
                                              <w:divsChild>
                                                <w:div w:id="808864603">
                                                  <w:marLeft w:val="0"/>
                                                  <w:marRight w:val="0"/>
                                                  <w:marTop w:val="0"/>
                                                  <w:marBottom w:val="0"/>
                                                  <w:divBdr>
                                                    <w:top w:val="none" w:sz="0" w:space="0" w:color="auto"/>
                                                    <w:left w:val="none" w:sz="0" w:space="0" w:color="auto"/>
                                                    <w:bottom w:val="none" w:sz="0" w:space="0" w:color="auto"/>
                                                    <w:right w:val="none" w:sz="0" w:space="0" w:color="auto"/>
                                                  </w:divBdr>
                                                  <w:divsChild>
                                                    <w:div w:id="416245144">
                                                      <w:marLeft w:val="0"/>
                                                      <w:marRight w:val="0"/>
                                                      <w:marTop w:val="0"/>
                                                      <w:marBottom w:val="0"/>
                                                      <w:divBdr>
                                                        <w:top w:val="none" w:sz="0" w:space="0" w:color="auto"/>
                                                        <w:left w:val="none" w:sz="0" w:space="0" w:color="auto"/>
                                                        <w:bottom w:val="none" w:sz="0" w:space="0" w:color="auto"/>
                                                        <w:right w:val="none" w:sz="0" w:space="0" w:color="auto"/>
                                                      </w:divBdr>
                                                      <w:divsChild>
                                                        <w:div w:id="74707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9525295">
          <w:marLeft w:val="0"/>
          <w:marRight w:val="0"/>
          <w:marTop w:val="0"/>
          <w:marBottom w:val="0"/>
          <w:divBdr>
            <w:top w:val="none" w:sz="0" w:space="0" w:color="auto"/>
            <w:left w:val="none" w:sz="0" w:space="0" w:color="auto"/>
            <w:bottom w:val="none" w:sz="0" w:space="0" w:color="auto"/>
            <w:right w:val="none" w:sz="0" w:space="0" w:color="auto"/>
          </w:divBdr>
          <w:divsChild>
            <w:div w:id="1276668035">
              <w:marLeft w:val="0"/>
              <w:marRight w:val="0"/>
              <w:marTop w:val="0"/>
              <w:marBottom w:val="0"/>
              <w:divBdr>
                <w:top w:val="none" w:sz="0" w:space="0" w:color="auto"/>
                <w:left w:val="none" w:sz="0" w:space="0" w:color="auto"/>
                <w:bottom w:val="none" w:sz="0" w:space="0" w:color="auto"/>
                <w:right w:val="none" w:sz="0" w:space="0" w:color="auto"/>
              </w:divBdr>
              <w:divsChild>
                <w:div w:id="570236852">
                  <w:marLeft w:val="0"/>
                  <w:marRight w:val="0"/>
                  <w:marTop w:val="0"/>
                  <w:marBottom w:val="0"/>
                  <w:divBdr>
                    <w:top w:val="none" w:sz="0" w:space="0" w:color="auto"/>
                    <w:left w:val="none" w:sz="0" w:space="0" w:color="auto"/>
                    <w:bottom w:val="none" w:sz="0" w:space="0" w:color="auto"/>
                    <w:right w:val="none" w:sz="0" w:space="0" w:color="auto"/>
                  </w:divBdr>
                  <w:divsChild>
                    <w:div w:id="129828638">
                      <w:marLeft w:val="0"/>
                      <w:marRight w:val="0"/>
                      <w:marTop w:val="0"/>
                      <w:marBottom w:val="0"/>
                      <w:divBdr>
                        <w:top w:val="none" w:sz="0" w:space="0" w:color="auto"/>
                        <w:left w:val="none" w:sz="0" w:space="0" w:color="auto"/>
                        <w:bottom w:val="none" w:sz="0" w:space="0" w:color="auto"/>
                        <w:right w:val="none" w:sz="0" w:space="0" w:color="auto"/>
                      </w:divBdr>
                      <w:divsChild>
                        <w:div w:id="1746536362">
                          <w:marLeft w:val="0"/>
                          <w:marRight w:val="0"/>
                          <w:marTop w:val="0"/>
                          <w:marBottom w:val="0"/>
                          <w:divBdr>
                            <w:top w:val="none" w:sz="0" w:space="0" w:color="auto"/>
                            <w:left w:val="none" w:sz="0" w:space="0" w:color="auto"/>
                            <w:bottom w:val="none" w:sz="0" w:space="0" w:color="auto"/>
                            <w:right w:val="none" w:sz="0" w:space="0" w:color="auto"/>
                          </w:divBdr>
                          <w:divsChild>
                            <w:div w:id="343629186">
                              <w:marLeft w:val="0"/>
                              <w:marRight w:val="0"/>
                              <w:marTop w:val="0"/>
                              <w:marBottom w:val="0"/>
                              <w:divBdr>
                                <w:top w:val="none" w:sz="0" w:space="0" w:color="auto"/>
                                <w:left w:val="none" w:sz="0" w:space="0" w:color="auto"/>
                                <w:bottom w:val="none" w:sz="0" w:space="0" w:color="auto"/>
                                <w:right w:val="none" w:sz="0" w:space="0" w:color="auto"/>
                              </w:divBdr>
                              <w:divsChild>
                                <w:div w:id="1301571632">
                                  <w:marLeft w:val="0"/>
                                  <w:marRight w:val="0"/>
                                  <w:marTop w:val="0"/>
                                  <w:marBottom w:val="0"/>
                                  <w:divBdr>
                                    <w:top w:val="none" w:sz="0" w:space="0" w:color="auto"/>
                                    <w:left w:val="none" w:sz="0" w:space="0" w:color="auto"/>
                                    <w:bottom w:val="none" w:sz="0" w:space="0" w:color="auto"/>
                                    <w:right w:val="none" w:sz="0" w:space="0" w:color="auto"/>
                                  </w:divBdr>
                                  <w:divsChild>
                                    <w:div w:id="1354838015">
                                      <w:marLeft w:val="0"/>
                                      <w:marRight w:val="0"/>
                                      <w:marTop w:val="0"/>
                                      <w:marBottom w:val="0"/>
                                      <w:divBdr>
                                        <w:top w:val="none" w:sz="0" w:space="0" w:color="auto"/>
                                        <w:left w:val="none" w:sz="0" w:space="0" w:color="auto"/>
                                        <w:bottom w:val="none" w:sz="0" w:space="0" w:color="auto"/>
                                        <w:right w:val="none" w:sz="0" w:space="0" w:color="auto"/>
                                      </w:divBdr>
                                      <w:divsChild>
                                        <w:div w:id="134180443">
                                          <w:marLeft w:val="0"/>
                                          <w:marRight w:val="0"/>
                                          <w:marTop w:val="0"/>
                                          <w:marBottom w:val="0"/>
                                          <w:divBdr>
                                            <w:top w:val="none" w:sz="0" w:space="0" w:color="auto"/>
                                            <w:left w:val="none" w:sz="0" w:space="0" w:color="auto"/>
                                            <w:bottom w:val="none" w:sz="0" w:space="0" w:color="auto"/>
                                            <w:right w:val="none" w:sz="0" w:space="0" w:color="auto"/>
                                          </w:divBdr>
                                          <w:divsChild>
                                            <w:div w:id="974027605">
                                              <w:marLeft w:val="0"/>
                                              <w:marRight w:val="0"/>
                                              <w:marTop w:val="0"/>
                                              <w:marBottom w:val="0"/>
                                              <w:divBdr>
                                                <w:top w:val="none" w:sz="0" w:space="0" w:color="auto"/>
                                                <w:left w:val="none" w:sz="0" w:space="0" w:color="auto"/>
                                                <w:bottom w:val="none" w:sz="0" w:space="0" w:color="auto"/>
                                                <w:right w:val="none" w:sz="0" w:space="0" w:color="auto"/>
                                              </w:divBdr>
                                              <w:divsChild>
                                                <w:div w:id="165636528">
                                                  <w:marLeft w:val="0"/>
                                                  <w:marRight w:val="0"/>
                                                  <w:marTop w:val="0"/>
                                                  <w:marBottom w:val="0"/>
                                                  <w:divBdr>
                                                    <w:top w:val="none" w:sz="0" w:space="0" w:color="auto"/>
                                                    <w:left w:val="none" w:sz="0" w:space="0" w:color="auto"/>
                                                    <w:bottom w:val="none" w:sz="0" w:space="0" w:color="auto"/>
                                                    <w:right w:val="none" w:sz="0" w:space="0" w:color="auto"/>
                                                  </w:divBdr>
                                                  <w:divsChild>
                                                    <w:div w:id="430705144">
                                                      <w:marLeft w:val="0"/>
                                                      <w:marRight w:val="0"/>
                                                      <w:marTop w:val="0"/>
                                                      <w:marBottom w:val="0"/>
                                                      <w:divBdr>
                                                        <w:top w:val="none" w:sz="0" w:space="0" w:color="auto"/>
                                                        <w:left w:val="none" w:sz="0" w:space="0" w:color="auto"/>
                                                        <w:bottom w:val="none" w:sz="0" w:space="0" w:color="auto"/>
                                                        <w:right w:val="none" w:sz="0" w:space="0" w:color="auto"/>
                                                      </w:divBdr>
                                                      <w:divsChild>
                                                        <w:div w:id="94970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3684173">
          <w:marLeft w:val="0"/>
          <w:marRight w:val="0"/>
          <w:marTop w:val="0"/>
          <w:marBottom w:val="0"/>
          <w:divBdr>
            <w:top w:val="none" w:sz="0" w:space="0" w:color="auto"/>
            <w:left w:val="none" w:sz="0" w:space="0" w:color="auto"/>
            <w:bottom w:val="none" w:sz="0" w:space="0" w:color="auto"/>
            <w:right w:val="none" w:sz="0" w:space="0" w:color="auto"/>
          </w:divBdr>
          <w:divsChild>
            <w:div w:id="416755379">
              <w:marLeft w:val="0"/>
              <w:marRight w:val="0"/>
              <w:marTop w:val="0"/>
              <w:marBottom w:val="0"/>
              <w:divBdr>
                <w:top w:val="none" w:sz="0" w:space="0" w:color="auto"/>
                <w:left w:val="none" w:sz="0" w:space="0" w:color="auto"/>
                <w:bottom w:val="none" w:sz="0" w:space="0" w:color="auto"/>
                <w:right w:val="none" w:sz="0" w:space="0" w:color="auto"/>
              </w:divBdr>
              <w:divsChild>
                <w:div w:id="1702975985">
                  <w:marLeft w:val="0"/>
                  <w:marRight w:val="0"/>
                  <w:marTop w:val="0"/>
                  <w:marBottom w:val="0"/>
                  <w:divBdr>
                    <w:top w:val="none" w:sz="0" w:space="0" w:color="auto"/>
                    <w:left w:val="none" w:sz="0" w:space="0" w:color="auto"/>
                    <w:bottom w:val="none" w:sz="0" w:space="0" w:color="auto"/>
                    <w:right w:val="none" w:sz="0" w:space="0" w:color="auto"/>
                  </w:divBdr>
                  <w:divsChild>
                    <w:div w:id="2070110838">
                      <w:marLeft w:val="0"/>
                      <w:marRight w:val="0"/>
                      <w:marTop w:val="0"/>
                      <w:marBottom w:val="0"/>
                      <w:divBdr>
                        <w:top w:val="none" w:sz="0" w:space="0" w:color="auto"/>
                        <w:left w:val="none" w:sz="0" w:space="0" w:color="auto"/>
                        <w:bottom w:val="none" w:sz="0" w:space="0" w:color="auto"/>
                        <w:right w:val="none" w:sz="0" w:space="0" w:color="auto"/>
                      </w:divBdr>
                      <w:divsChild>
                        <w:div w:id="1929925497">
                          <w:marLeft w:val="0"/>
                          <w:marRight w:val="0"/>
                          <w:marTop w:val="0"/>
                          <w:marBottom w:val="0"/>
                          <w:divBdr>
                            <w:top w:val="none" w:sz="0" w:space="0" w:color="auto"/>
                            <w:left w:val="none" w:sz="0" w:space="0" w:color="auto"/>
                            <w:bottom w:val="none" w:sz="0" w:space="0" w:color="auto"/>
                            <w:right w:val="none" w:sz="0" w:space="0" w:color="auto"/>
                          </w:divBdr>
                          <w:divsChild>
                            <w:div w:id="924414723">
                              <w:marLeft w:val="0"/>
                              <w:marRight w:val="0"/>
                              <w:marTop w:val="0"/>
                              <w:marBottom w:val="0"/>
                              <w:divBdr>
                                <w:top w:val="none" w:sz="0" w:space="0" w:color="auto"/>
                                <w:left w:val="none" w:sz="0" w:space="0" w:color="auto"/>
                                <w:bottom w:val="none" w:sz="0" w:space="0" w:color="auto"/>
                                <w:right w:val="none" w:sz="0" w:space="0" w:color="auto"/>
                              </w:divBdr>
                              <w:divsChild>
                                <w:div w:id="480733680">
                                  <w:marLeft w:val="0"/>
                                  <w:marRight w:val="0"/>
                                  <w:marTop w:val="0"/>
                                  <w:marBottom w:val="0"/>
                                  <w:divBdr>
                                    <w:top w:val="none" w:sz="0" w:space="0" w:color="auto"/>
                                    <w:left w:val="none" w:sz="0" w:space="0" w:color="auto"/>
                                    <w:bottom w:val="none" w:sz="0" w:space="0" w:color="auto"/>
                                    <w:right w:val="none" w:sz="0" w:space="0" w:color="auto"/>
                                  </w:divBdr>
                                  <w:divsChild>
                                    <w:div w:id="1162892962">
                                      <w:marLeft w:val="0"/>
                                      <w:marRight w:val="0"/>
                                      <w:marTop w:val="0"/>
                                      <w:marBottom w:val="0"/>
                                      <w:divBdr>
                                        <w:top w:val="none" w:sz="0" w:space="0" w:color="auto"/>
                                        <w:left w:val="none" w:sz="0" w:space="0" w:color="auto"/>
                                        <w:bottom w:val="none" w:sz="0" w:space="0" w:color="auto"/>
                                        <w:right w:val="none" w:sz="0" w:space="0" w:color="auto"/>
                                      </w:divBdr>
                                      <w:divsChild>
                                        <w:div w:id="1751656729">
                                          <w:marLeft w:val="0"/>
                                          <w:marRight w:val="0"/>
                                          <w:marTop w:val="0"/>
                                          <w:marBottom w:val="0"/>
                                          <w:divBdr>
                                            <w:top w:val="none" w:sz="0" w:space="0" w:color="auto"/>
                                            <w:left w:val="none" w:sz="0" w:space="0" w:color="auto"/>
                                            <w:bottom w:val="none" w:sz="0" w:space="0" w:color="auto"/>
                                            <w:right w:val="none" w:sz="0" w:space="0" w:color="auto"/>
                                          </w:divBdr>
                                          <w:divsChild>
                                            <w:div w:id="102310734">
                                              <w:marLeft w:val="0"/>
                                              <w:marRight w:val="0"/>
                                              <w:marTop w:val="0"/>
                                              <w:marBottom w:val="0"/>
                                              <w:divBdr>
                                                <w:top w:val="none" w:sz="0" w:space="0" w:color="auto"/>
                                                <w:left w:val="none" w:sz="0" w:space="0" w:color="auto"/>
                                                <w:bottom w:val="none" w:sz="0" w:space="0" w:color="auto"/>
                                                <w:right w:val="none" w:sz="0" w:space="0" w:color="auto"/>
                                              </w:divBdr>
                                              <w:divsChild>
                                                <w:div w:id="1233351748">
                                                  <w:marLeft w:val="0"/>
                                                  <w:marRight w:val="0"/>
                                                  <w:marTop w:val="0"/>
                                                  <w:marBottom w:val="0"/>
                                                  <w:divBdr>
                                                    <w:top w:val="none" w:sz="0" w:space="0" w:color="auto"/>
                                                    <w:left w:val="none" w:sz="0" w:space="0" w:color="auto"/>
                                                    <w:bottom w:val="none" w:sz="0" w:space="0" w:color="auto"/>
                                                    <w:right w:val="none" w:sz="0" w:space="0" w:color="auto"/>
                                                  </w:divBdr>
                                                  <w:divsChild>
                                                    <w:div w:id="824128584">
                                                      <w:marLeft w:val="0"/>
                                                      <w:marRight w:val="0"/>
                                                      <w:marTop w:val="0"/>
                                                      <w:marBottom w:val="0"/>
                                                      <w:divBdr>
                                                        <w:top w:val="none" w:sz="0" w:space="0" w:color="auto"/>
                                                        <w:left w:val="none" w:sz="0" w:space="0" w:color="auto"/>
                                                        <w:bottom w:val="none" w:sz="0" w:space="0" w:color="auto"/>
                                                        <w:right w:val="none" w:sz="0" w:space="0" w:color="auto"/>
                                                      </w:divBdr>
                                                      <w:divsChild>
                                                        <w:div w:id="50424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1991317">
          <w:marLeft w:val="0"/>
          <w:marRight w:val="0"/>
          <w:marTop w:val="0"/>
          <w:marBottom w:val="0"/>
          <w:divBdr>
            <w:top w:val="none" w:sz="0" w:space="0" w:color="auto"/>
            <w:left w:val="none" w:sz="0" w:space="0" w:color="auto"/>
            <w:bottom w:val="none" w:sz="0" w:space="0" w:color="auto"/>
            <w:right w:val="none" w:sz="0" w:space="0" w:color="auto"/>
          </w:divBdr>
          <w:divsChild>
            <w:div w:id="1411385079">
              <w:marLeft w:val="0"/>
              <w:marRight w:val="0"/>
              <w:marTop w:val="0"/>
              <w:marBottom w:val="0"/>
              <w:divBdr>
                <w:top w:val="none" w:sz="0" w:space="0" w:color="auto"/>
                <w:left w:val="none" w:sz="0" w:space="0" w:color="auto"/>
                <w:bottom w:val="none" w:sz="0" w:space="0" w:color="auto"/>
                <w:right w:val="none" w:sz="0" w:space="0" w:color="auto"/>
              </w:divBdr>
              <w:divsChild>
                <w:div w:id="2006273649">
                  <w:marLeft w:val="0"/>
                  <w:marRight w:val="0"/>
                  <w:marTop w:val="0"/>
                  <w:marBottom w:val="0"/>
                  <w:divBdr>
                    <w:top w:val="none" w:sz="0" w:space="0" w:color="auto"/>
                    <w:left w:val="none" w:sz="0" w:space="0" w:color="auto"/>
                    <w:bottom w:val="none" w:sz="0" w:space="0" w:color="auto"/>
                    <w:right w:val="none" w:sz="0" w:space="0" w:color="auto"/>
                  </w:divBdr>
                  <w:divsChild>
                    <w:div w:id="269970956">
                      <w:marLeft w:val="0"/>
                      <w:marRight w:val="0"/>
                      <w:marTop w:val="0"/>
                      <w:marBottom w:val="0"/>
                      <w:divBdr>
                        <w:top w:val="none" w:sz="0" w:space="0" w:color="auto"/>
                        <w:left w:val="none" w:sz="0" w:space="0" w:color="auto"/>
                        <w:bottom w:val="none" w:sz="0" w:space="0" w:color="auto"/>
                        <w:right w:val="none" w:sz="0" w:space="0" w:color="auto"/>
                      </w:divBdr>
                      <w:divsChild>
                        <w:div w:id="1213496579">
                          <w:marLeft w:val="0"/>
                          <w:marRight w:val="0"/>
                          <w:marTop w:val="0"/>
                          <w:marBottom w:val="0"/>
                          <w:divBdr>
                            <w:top w:val="none" w:sz="0" w:space="0" w:color="auto"/>
                            <w:left w:val="none" w:sz="0" w:space="0" w:color="auto"/>
                            <w:bottom w:val="none" w:sz="0" w:space="0" w:color="auto"/>
                            <w:right w:val="none" w:sz="0" w:space="0" w:color="auto"/>
                          </w:divBdr>
                          <w:divsChild>
                            <w:div w:id="1606885310">
                              <w:marLeft w:val="0"/>
                              <w:marRight w:val="0"/>
                              <w:marTop w:val="0"/>
                              <w:marBottom w:val="0"/>
                              <w:divBdr>
                                <w:top w:val="none" w:sz="0" w:space="0" w:color="auto"/>
                                <w:left w:val="none" w:sz="0" w:space="0" w:color="auto"/>
                                <w:bottom w:val="none" w:sz="0" w:space="0" w:color="auto"/>
                                <w:right w:val="none" w:sz="0" w:space="0" w:color="auto"/>
                              </w:divBdr>
                              <w:divsChild>
                                <w:div w:id="1267422019">
                                  <w:marLeft w:val="0"/>
                                  <w:marRight w:val="0"/>
                                  <w:marTop w:val="0"/>
                                  <w:marBottom w:val="0"/>
                                  <w:divBdr>
                                    <w:top w:val="none" w:sz="0" w:space="0" w:color="auto"/>
                                    <w:left w:val="none" w:sz="0" w:space="0" w:color="auto"/>
                                    <w:bottom w:val="none" w:sz="0" w:space="0" w:color="auto"/>
                                    <w:right w:val="none" w:sz="0" w:space="0" w:color="auto"/>
                                  </w:divBdr>
                                  <w:divsChild>
                                    <w:div w:id="1901600815">
                                      <w:marLeft w:val="0"/>
                                      <w:marRight w:val="0"/>
                                      <w:marTop w:val="0"/>
                                      <w:marBottom w:val="0"/>
                                      <w:divBdr>
                                        <w:top w:val="none" w:sz="0" w:space="0" w:color="auto"/>
                                        <w:left w:val="none" w:sz="0" w:space="0" w:color="auto"/>
                                        <w:bottom w:val="none" w:sz="0" w:space="0" w:color="auto"/>
                                        <w:right w:val="none" w:sz="0" w:space="0" w:color="auto"/>
                                      </w:divBdr>
                                      <w:divsChild>
                                        <w:div w:id="2008944284">
                                          <w:marLeft w:val="0"/>
                                          <w:marRight w:val="0"/>
                                          <w:marTop w:val="0"/>
                                          <w:marBottom w:val="0"/>
                                          <w:divBdr>
                                            <w:top w:val="none" w:sz="0" w:space="0" w:color="auto"/>
                                            <w:left w:val="none" w:sz="0" w:space="0" w:color="auto"/>
                                            <w:bottom w:val="none" w:sz="0" w:space="0" w:color="auto"/>
                                            <w:right w:val="none" w:sz="0" w:space="0" w:color="auto"/>
                                          </w:divBdr>
                                          <w:divsChild>
                                            <w:div w:id="1567688671">
                                              <w:marLeft w:val="0"/>
                                              <w:marRight w:val="0"/>
                                              <w:marTop w:val="0"/>
                                              <w:marBottom w:val="0"/>
                                              <w:divBdr>
                                                <w:top w:val="none" w:sz="0" w:space="0" w:color="auto"/>
                                                <w:left w:val="none" w:sz="0" w:space="0" w:color="auto"/>
                                                <w:bottom w:val="none" w:sz="0" w:space="0" w:color="auto"/>
                                                <w:right w:val="none" w:sz="0" w:space="0" w:color="auto"/>
                                              </w:divBdr>
                                              <w:divsChild>
                                                <w:div w:id="1898664881">
                                                  <w:marLeft w:val="0"/>
                                                  <w:marRight w:val="0"/>
                                                  <w:marTop w:val="0"/>
                                                  <w:marBottom w:val="0"/>
                                                  <w:divBdr>
                                                    <w:top w:val="none" w:sz="0" w:space="0" w:color="auto"/>
                                                    <w:left w:val="none" w:sz="0" w:space="0" w:color="auto"/>
                                                    <w:bottom w:val="none" w:sz="0" w:space="0" w:color="auto"/>
                                                    <w:right w:val="none" w:sz="0" w:space="0" w:color="auto"/>
                                                  </w:divBdr>
                                                  <w:divsChild>
                                                    <w:div w:id="611254415">
                                                      <w:marLeft w:val="0"/>
                                                      <w:marRight w:val="0"/>
                                                      <w:marTop w:val="0"/>
                                                      <w:marBottom w:val="0"/>
                                                      <w:divBdr>
                                                        <w:top w:val="none" w:sz="0" w:space="0" w:color="auto"/>
                                                        <w:left w:val="none" w:sz="0" w:space="0" w:color="auto"/>
                                                        <w:bottom w:val="none" w:sz="0" w:space="0" w:color="auto"/>
                                                        <w:right w:val="none" w:sz="0" w:space="0" w:color="auto"/>
                                                      </w:divBdr>
                                                      <w:divsChild>
                                                        <w:div w:id="3134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4300870">
          <w:marLeft w:val="0"/>
          <w:marRight w:val="0"/>
          <w:marTop w:val="0"/>
          <w:marBottom w:val="0"/>
          <w:divBdr>
            <w:top w:val="none" w:sz="0" w:space="0" w:color="auto"/>
            <w:left w:val="none" w:sz="0" w:space="0" w:color="auto"/>
            <w:bottom w:val="none" w:sz="0" w:space="0" w:color="auto"/>
            <w:right w:val="none" w:sz="0" w:space="0" w:color="auto"/>
          </w:divBdr>
          <w:divsChild>
            <w:div w:id="814445171">
              <w:marLeft w:val="0"/>
              <w:marRight w:val="0"/>
              <w:marTop w:val="0"/>
              <w:marBottom w:val="0"/>
              <w:divBdr>
                <w:top w:val="none" w:sz="0" w:space="0" w:color="auto"/>
                <w:left w:val="none" w:sz="0" w:space="0" w:color="auto"/>
                <w:bottom w:val="none" w:sz="0" w:space="0" w:color="auto"/>
                <w:right w:val="none" w:sz="0" w:space="0" w:color="auto"/>
              </w:divBdr>
              <w:divsChild>
                <w:div w:id="1070225145">
                  <w:marLeft w:val="0"/>
                  <w:marRight w:val="0"/>
                  <w:marTop w:val="0"/>
                  <w:marBottom w:val="0"/>
                  <w:divBdr>
                    <w:top w:val="none" w:sz="0" w:space="0" w:color="auto"/>
                    <w:left w:val="none" w:sz="0" w:space="0" w:color="auto"/>
                    <w:bottom w:val="none" w:sz="0" w:space="0" w:color="auto"/>
                    <w:right w:val="none" w:sz="0" w:space="0" w:color="auto"/>
                  </w:divBdr>
                  <w:divsChild>
                    <w:div w:id="1259875363">
                      <w:marLeft w:val="0"/>
                      <w:marRight w:val="0"/>
                      <w:marTop w:val="0"/>
                      <w:marBottom w:val="0"/>
                      <w:divBdr>
                        <w:top w:val="none" w:sz="0" w:space="0" w:color="auto"/>
                        <w:left w:val="none" w:sz="0" w:space="0" w:color="auto"/>
                        <w:bottom w:val="none" w:sz="0" w:space="0" w:color="auto"/>
                        <w:right w:val="none" w:sz="0" w:space="0" w:color="auto"/>
                      </w:divBdr>
                      <w:divsChild>
                        <w:div w:id="1396389533">
                          <w:marLeft w:val="0"/>
                          <w:marRight w:val="0"/>
                          <w:marTop w:val="0"/>
                          <w:marBottom w:val="0"/>
                          <w:divBdr>
                            <w:top w:val="none" w:sz="0" w:space="0" w:color="auto"/>
                            <w:left w:val="none" w:sz="0" w:space="0" w:color="auto"/>
                            <w:bottom w:val="none" w:sz="0" w:space="0" w:color="auto"/>
                            <w:right w:val="none" w:sz="0" w:space="0" w:color="auto"/>
                          </w:divBdr>
                          <w:divsChild>
                            <w:div w:id="2044403162">
                              <w:marLeft w:val="0"/>
                              <w:marRight w:val="0"/>
                              <w:marTop w:val="0"/>
                              <w:marBottom w:val="0"/>
                              <w:divBdr>
                                <w:top w:val="none" w:sz="0" w:space="0" w:color="auto"/>
                                <w:left w:val="none" w:sz="0" w:space="0" w:color="auto"/>
                                <w:bottom w:val="none" w:sz="0" w:space="0" w:color="auto"/>
                                <w:right w:val="none" w:sz="0" w:space="0" w:color="auto"/>
                              </w:divBdr>
                              <w:divsChild>
                                <w:div w:id="1945769839">
                                  <w:marLeft w:val="0"/>
                                  <w:marRight w:val="0"/>
                                  <w:marTop w:val="0"/>
                                  <w:marBottom w:val="0"/>
                                  <w:divBdr>
                                    <w:top w:val="none" w:sz="0" w:space="0" w:color="auto"/>
                                    <w:left w:val="none" w:sz="0" w:space="0" w:color="auto"/>
                                    <w:bottom w:val="none" w:sz="0" w:space="0" w:color="auto"/>
                                    <w:right w:val="none" w:sz="0" w:space="0" w:color="auto"/>
                                  </w:divBdr>
                                  <w:divsChild>
                                    <w:div w:id="1810778757">
                                      <w:marLeft w:val="0"/>
                                      <w:marRight w:val="0"/>
                                      <w:marTop w:val="0"/>
                                      <w:marBottom w:val="0"/>
                                      <w:divBdr>
                                        <w:top w:val="none" w:sz="0" w:space="0" w:color="auto"/>
                                        <w:left w:val="none" w:sz="0" w:space="0" w:color="auto"/>
                                        <w:bottom w:val="none" w:sz="0" w:space="0" w:color="auto"/>
                                        <w:right w:val="none" w:sz="0" w:space="0" w:color="auto"/>
                                      </w:divBdr>
                                      <w:divsChild>
                                        <w:div w:id="545719072">
                                          <w:marLeft w:val="0"/>
                                          <w:marRight w:val="0"/>
                                          <w:marTop w:val="0"/>
                                          <w:marBottom w:val="0"/>
                                          <w:divBdr>
                                            <w:top w:val="none" w:sz="0" w:space="0" w:color="auto"/>
                                            <w:left w:val="none" w:sz="0" w:space="0" w:color="auto"/>
                                            <w:bottom w:val="none" w:sz="0" w:space="0" w:color="auto"/>
                                            <w:right w:val="none" w:sz="0" w:space="0" w:color="auto"/>
                                          </w:divBdr>
                                          <w:divsChild>
                                            <w:div w:id="920795925">
                                              <w:marLeft w:val="0"/>
                                              <w:marRight w:val="0"/>
                                              <w:marTop w:val="0"/>
                                              <w:marBottom w:val="0"/>
                                              <w:divBdr>
                                                <w:top w:val="none" w:sz="0" w:space="0" w:color="auto"/>
                                                <w:left w:val="none" w:sz="0" w:space="0" w:color="auto"/>
                                                <w:bottom w:val="none" w:sz="0" w:space="0" w:color="auto"/>
                                                <w:right w:val="none" w:sz="0" w:space="0" w:color="auto"/>
                                              </w:divBdr>
                                              <w:divsChild>
                                                <w:div w:id="1395662998">
                                                  <w:marLeft w:val="0"/>
                                                  <w:marRight w:val="0"/>
                                                  <w:marTop w:val="0"/>
                                                  <w:marBottom w:val="0"/>
                                                  <w:divBdr>
                                                    <w:top w:val="none" w:sz="0" w:space="0" w:color="auto"/>
                                                    <w:left w:val="none" w:sz="0" w:space="0" w:color="auto"/>
                                                    <w:bottom w:val="none" w:sz="0" w:space="0" w:color="auto"/>
                                                    <w:right w:val="none" w:sz="0" w:space="0" w:color="auto"/>
                                                  </w:divBdr>
                                                  <w:divsChild>
                                                    <w:div w:id="955478843">
                                                      <w:marLeft w:val="0"/>
                                                      <w:marRight w:val="0"/>
                                                      <w:marTop w:val="0"/>
                                                      <w:marBottom w:val="0"/>
                                                      <w:divBdr>
                                                        <w:top w:val="none" w:sz="0" w:space="0" w:color="auto"/>
                                                        <w:left w:val="none" w:sz="0" w:space="0" w:color="auto"/>
                                                        <w:bottom w:val="none" w:sz="0" w:space="0" w:color="auto"/>
                                                        <w:right w:val="none" w:sz="0" w:space="0" w:color="auto"/>
                                                      </w:divBdr>
                                                      <w:divsChild>
                                                        <w:div w:id="7139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7416405">
          <w:marLeft w:val="0"/>
          <w:marRight w:val="0"/>
          <w:marTop w:val="0"/>
          <w:marBottom w:val="0"/>
          <w:divBdr>
            <w:top w:val="none" w:sz="0" w:space="0" w:color="auto"/>
            <w:left w:val="none" w:sz="0" w:space="0" w:color="auto"/>
            <w:bottom w:val="none" w:sz="0" w:space="0" w:color="auto"/>
            <w:right w:val="none" w:sz="0" w:space="0" w:color="auto"/>
          </w:divBdr>
          <w:divsChild>
            <w:div w:id="1302424970">
              <w:marLeft w:val="0"/>
              <w:marRight w:val="0"/>
              <w:marTop w:val="0"/>
              <w:marBottom w:val="0"/>
              <w:divBdr>
                <w:top w:val="none" w:sz="0" w:space="0" w:color="auto"/>
                <w:left w:val="none" w:sz="0" w:space="0" w:color="auto"/>
                <w:bottom w:val="none" w:sz="0" w:space="0" w:color="auto"/>
                <w:right w:val="none" w:sz="0" w:space="0" w:color="auto"/>
              </w:divBdr>
              <w:divsChild>
                <w:div w:id="1292201707">
                  <w:marLeft w:val="0"/>
                  <w:marRight w:val="0"/>
                  <w:marTop w:val="0"/>
                  <w:marBottom w:val="0"/>
                  <w:divBdr>
                    <w:top w:val="none" w:sz="0" w:space="0" w:color="auto"/>
                    <w:left w:val="none" w:sz="0" w:space="0" w:color="auto"/>
                    <w:bottom w:val="none" w:sz="0" w:space="0" w:color="auto"/>
                    <w:right w:val="none" w:sz="0" w:space="0" w:color="auto"/>
                  </w:divBdr>
                  <w:divsChild>
                    <w:div w:id="1278415425">
                      <w:marLeft w:val="0"/>
                      <w:marRight w:val="0"/>
                      <w:marTop w:val="0"/>
                      <w:marBottom w:val="0"/>
                      <w:divBdr>
                        <w:top w:val="none" w:sz="0" w:space="0" w:color="auto"/>
                        <w:left w:val="none" w:sz="0" w:space="0" w:color="auto"/>
                        <w:bottom w:val="none" w:sz="0" w:space="0" w:color="auto"/>
                        <w:right w:val="none" w:sz="0" w:space="0" w:color="auto"/>
                      </w:divBdr>
                      <w:divsChild>
                        <w:div w:id="2106920242">
                          <w:marLeft w:val="0"/>
                          <w:marRight w:val="0"/>
                          <w:marTop w:val="0"/>
                          <w:marBottom w:val="0"/>
                          <w:divBdr>
                            <w:top w:val="none" w:sz="0" w:space="0" w:color="auto"/>
                            <w:left w:val="none" w:sz="0" w:space="0" w:color="auto"/>
                            <w:bottom w:val="none" w:sz="0" w:space="0" w:color="auto"/>
                            <w:right w:val="none" w:sz="0" w:space="0" w:color="auto"/>
                          </w:divBdr>
                          <w:divsChild>
                            <w:div w:id="103691031">
                              <w:marLeft w:val="0"/>
                              <w:marRight w:val="0"/>
                              <w:marTop w:val="0"/>
                              <w:marBottom w:val="0"/>
                              <w:divBdr>
                                <w:top w:val="none" w:sz="0" w:space="0" w:color="auto"/>
                                <w:left w:val="none" w:sz="0" w:space="0" w:color="auto"/>
                                <w:bottom w:val="none" w:sz="0" w:space="0" w:color="auto"/>
                                <w:right w:val="none" w:sz="0" w:space="0" w:color="auto"/>
                              </w:divBdr>
                              <w:divsChild>
                                <w:div w:id="1562476149">
                                  <w:marLeft w:val="0"/>
                                  <w:marRight w:val="0"/>
                                  <w:marTop w:val="0"/>
                                  <w:marBottom w:val="0"/>
                                  <w:divBdr>
                                    <w:top w:val="none" w:sz="0" w:space="0" w:color="auto"/>
                                    <w:left w:val="none" w:sz="0" w:space="0" w:color="auto"/>
                                    <w:bottom w:val="none" w:sz="0" w:space="0" w:color="auto"/>
                                    <w:right w:val="none" w:sz="0" w:space="0" w:color="auto"/>
                                  </w:divBdr>
                                  <w:divsChild>
                                    <w:div w:id="12850643">
                                      <w:marLeft w:val="0"/>
                                      <w:marRight w:val="0"/>
                                      <w:marTop w:val="0"/>
                                      <w:marBottom w:val="0"/>
                                      <w:divBdr>
                                        <w:top w:val="none" w:sz="0" w:space="0" w:color="auto"/>
                                        <w:left w:val="none" w:sz="0" w:space="0" w:color="auto"/>
                                        <w:bottom w:val="none" w:sz="0" w:space="0" w:color="auto"/>
                                        <w:right w:val="none" w:sz="0" w:space="0" w:color="auto"/>
                                      </w:divBdr>
                                      <w:divsChild>
                                        <w:div w:id="1940410690">
                                          <w:marLeft w:val="0"/>
                                          <w:marRight w:val="0"/>
                                          <w:marTop w:val="0"/>
                                          <w:marBottom w:val="0"/>
                                          <w:divBdr>
                                            <w:top w:val="none" w:sz="0" w:space="0" w:color="auto"/>
                                            <w:left w:val="none" w:sz="0" w:space="0" w:color="auto"/>
                                            <w:bottom w:val="none" w:sz="0" w:space="0" w:color="auto"/>
                                            <w:right w:val="none" w:sz="0" w:space="0" w:color="auto"/>
                                          </w:divBdr>
                                          <w:divsChild>
                                            <w:div w:id="1173884705">
                                              <w:marLeft w:val="0"/>
                                              <w:marRight w:val="0"/>
                                              <w:marTop w:val="0"/>
                                              <w:marBottom w:val="0"/>
                                              <w:divBdr>
                                                <w:top w:val="none" w:sz="0" w:space="0" w:color="auto"/>
                                                <w:left w:val="none" w:sz="0" w:space="0" w:color="auto"/>
                                                <w:bottom w:val="none" w:sz="0" w:space="0" w:color="auto"/>
                                                <w:right w:val="none" w:sz="0" w:space="0" w:color="auto"/>
                                              </w:divBdr>
                                              <w:divsChild>
                                                <w:div w:id="888878973">
                                                  <w:marLeft w:val="0"/>
                                                  <w:marRight w:val="0"/>
                                                  <w:marTop w:val="0"/>
                                                  <w:marBottom w:val="0"/>
                                                  <w:divBdr>
                                                    <w:top w:val="none" w:sz="0" w:space="0" w:color="auto"/>
                                                    <w:left w:val="none" w:sz="0" w:space="0" w:color="auto"/>
                                                    <w:bottom w:val="none" w:sz="0" w:space="0" w:color="auto"/>
                                                    <w:right w:val="none" w:sz="0" w:space="0" w:color="auto"/>
                                                  </w:divBdr>
                                                  <w:divsChild>
                                                    <w:div w:id="1448230414">
                                                      <w:marLeft w:val="0"/>
                                                      <w:marRight w:val="0"/>
                                                      <w:marTop w:val="0"/>
                                                      <w:marBottom w:val="0"/>
                                                      <w:divBdr>
                                                        <w:top w:val="none" w:sz="0" w:space="0" w:color="auto"/>
                                                        <w:left w:val="none" w:sz="0" w:space="0" w:color="auto"/>
                                                        <w:bottom w:val="none" w:sz="0" w:space="0" w:color="auto"/>
                                                        <w:right w:val="none" w:sz="0" w:space="0" w:color="auto"/>
                                                      </w:divBdr>
                                                      <w:divsChild>
                                                        <w:div w:id="184917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002089">
          <w:marLeft w:val="0"/>
          <w:marRight w:val="0"/>
          <w:marTop w:val="0"/>
          <w:marBottom w:val="0"/>
          <w:divBdr>
            <w:top w:val="none" w:sz="0" w:space="0" w:color="auto"/>
            <w:left w:val="none" w:sz="0" w:space="0" w:color="auto"/>
            <w:bottom w:val="none" w:sz="0" w:space="0" w:color="auto"/>
            <w:right w:val="none" w:sz="0" w:space="0" w:color="auto"/>
          </w:divBdr>
          <w:divsChild>
            <w:div w:id="1441797051">
              <w:marLeft w:val="0"/>
              <w:marRight w:val="0"/>
              <w:marTop w:val="0"/>
              <w:marBottom w:val="0"/>
              <w:divBdr>
                <w:top w:val="none" w:sz="0" w:space="0" w:color="auto"/>
                <w:left w:val="none" w:sz="0" w:space="0" w:color="auto"/>
                <w:bottom w:val="none" w:sz="0" w:space="0" w:color="auto"/>
                <w:right w:val="none" w:sz="0" w:space="0" w:color="auto"/>
              </w:divBdr>
              <w:divsChild>
                <w:div w:id="502356610">
                  <w:marLeft w:val="0"/>
                  <w:marRight w:val="0"/>
                  <w:marTop w:val="0"/>
                  <w:marBottom w:val="0"/>
                  <w:divBdr>
                    <w:top w:val="none" w:sz="0" w:space="0" w:color="auto"/>
                    <w:left w:val="none" w:sz="0" w:space="0" w:color="auto"/>
                    <w:bottom w:val="none" w:sz="0" w:space="0" w:color="auto"/>
                    <w:right w:val="none" w:sz="0" w:space="0" w:color="auto"/>
                  </w:divBdr>
                  <w:divsChild>
                    <w:div w:id="1509949791">
                      <w:marLeft w:val="0"/>
                      <w:marRight w:val="0"/>
                      <w:marTop w:val="0"/>
                      <w:marBottom w:val="0"/>
                      <w:divBdr>
                        <w:top w:val="none" w:sz="0" w:space="0" w:color="auto"/>
                        <w:left w:val="none" w:sz="0" w:space="0" w:color="auto"/>
                        <w:bottom w:val="none" w:sz="0" w:space="0" w:color="auto"/>
                        <w:right w:val="none" w:sz="0" w:space="0" w:color="auto"/>
                      </w:divBdr>
                      <w:divsChild>
                        <w:div w:id="401635472">
                          <w:marLeft w:val="0"/>
                          <w:marRight w:val="0"/>
                          <w:marTop w:val="0"/>
                          <w:marBottom w:val="0"/>
                          <w:divBdr>
                            <w:top w:val="none" w:sz="0" w:space="0" w:color="auto"/>
                            <w:left w:val="none" w:sz="0" w:space="0" w:color="auto"/>
                            <w:bottom w:val="none" w:sz="0" w:space="0" w:color="auto"/>
                            <w:right w:val="none" w:sz="0" w:space="0" w:color="auto"/>
                          </w:divBdr>
                          <w:divsChild>
                            <w:div w:id="1151219062">
                              <w:marLeft w:val="0"/>
                              <w:marRight w:val="0"/>
                              <w:marTop w:val="0"/>
                              <w:marBottom w:val="0"/>
                              <w:divBdr>
                                <w:top w:val="none" w:sz="0" w:space="0" w:color="auto"/>
                                <w:left w:val="none" w:sz="0" w:space="0" w:color="auto"/>
                                <w:bottom w:val="none" w:sz="0" w:space="0" w:color="auto"/>
                                <w:right w:val="none" w:sz="0" w:space="0" w:color="auto"/>
                              </w:divBdr>
                              <w:divsChild>
                                <w:div w:id="226033963">
                                  <w:marLeft w:val="0"/>
                                  <w:marRight w:val="0"/>
                                  <w:marTop w:val="0"/>
                                  <w:marBottom w:val="0"/>
                                  <w:divBdr>
                                    <w:top w:val="none" w:sz="0" w:space="0" w:color="auto"/>
                                    <w:left w:val="none" w:sz="0" w:space="0" w:color="auto"/>
                                    <w:bottom w:val="none" w:sz="0" w:space="0" w:color="auto"/>
                                    <w:right w:val="none" w:sz="0" w:space="0" w:color="auto"/>
                                  </w:divBdr>
                                  <w:divsChild>
                                    <w:div w:id="1189222779">
                                      <w:marLeft w:val="0"/>
                                      <w:marRight w:val="0"/>
                                      <w:marTop w:val="0"/>
                                      <w:marBottom w:val="0"/>
                                      <w:divBdr>
                                        <w:top w:val="none" w:sz="0" w:space="0" w:color="auto"/>
                                        <w:left w:val="none" w:sz="0" w:space="0" w:color="auto"/>
                                        <w:bottom w:val="none" w:sz="0" w:space="0" w:color="auto"/>
                                        <w:right w:val="none" w:sz="0" w:space="0" w:color="auto"/>
                                      </w:divBdr>
                                      <w:divsChild>
                                        <w:div w:id="394356034">
                                          <w:marLeft w:val="0"/>
                                          <w:marRight w:val="0"/>
                                          <w:marTop w:val="0"/>
                                          <w:marBottom w:val="0"/>
                                          <w:divBdr>
                                            <w:top w:val="none" w:sz="0" w:space="0" w:color="auto"/>
                                            <w:left w:val="none" w:sz="0" w:space="0" w:color="auto"/>
                                            <w:bottom w:val="none" w:sz="0" w:space="0" w:color="auto"/>
                                            <w:right w:val="none" w:sz="0" w:space="0" w:color="auto"/>
                                          </w:divBdr>
                                          <w:divsChild>
                                            <w:div w:id="947389074">
                                              <w:marLeft w:val="0"/>
                                              <w:marRight w:val="0"/>
                                              <w:marTop w:val="0"/>
                                              <w:marBottom w:val="0"/>
                                              <w:divBdr>
                                                <w:top w:val="none" w:sz="0" w:space="0" w:color="auto"/>
                                                <w:left w:val="none" w:sz="0" w:space="0" w:color="auto"/>
                                                <w:bottom w:val="none" w:sz="0" w:space="0" w:color="auto"/>
                                                <w:right w:val="none" w:sz="0" w:space="0" w:color="auto"/>
                                              </w:divBdr>
                                              <w:divsChild>
                                                <w:div w:id="765417997">
                                                  <w:marLeft w:val="0"/>
                                                  <w:marRight w:val="0"/>
                                                  <w:marTop w:val="0"/>
                                                  <w:marBottom w:val="0"/>
                                                  <w:divBdr>
                                                    <w:top w:val="none" w:sz="0" w:space="0" w:color="auto"/>
                                                    <w:left w:val="none" w:sz="0" w:space="0" w:color="auto"/>
                                                    <w:bottom w:val="none" w:sz="0" w:space="0" w:color="auto"/>
                                                    <w:right w:val="none" w:sz="0" w:space="0" w:color="auto"/>
                                                  </w:divBdr>
                                                  <w:divsChild>
                                                    <w:div w:id="597255380">
                                                      <w:marLeft w:val="0"/>
                                                      <w:marRight w:val="0"/>
                                                      <w:marTop w:val="0"/>
                                                      <w:marBottom w:val="0"/>
                                                      <w:divBdr>
                                                        <w:top w:val="none" w:sz="0" w:space="0" w:color="auto"/>
                                                        <w:left w:val="none" w:sz="0" w:space="0" w:color="auto"/>
                                                        <w:bottom w:val="none" w:sz="0" w:space="0" w:color="auto"/>
                                                        <w:right w:val="none" w:sz="0" w:space="0" w:color="auto"/>
                                                      </w:divBdr>
                                                      <w:divsChild>
                                                        <w:div w:id="37003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2865901">
          <w:marLeft w:val="0"/>
          <w:marRight w:val="0"/>
          <w:marTop w:val="0"/>
          <w:marBottom w:val="0"/>
          <w:divBdr>
            <w:top w:val="none" w:sz="0" w:space="0" w:color="auto"/>
            <w:left w:val="none" w:sz="0" w:space="0" w:color="auto"/>
            <w:bottom w:val="none" w:sz="0" w:space="0" w:color="auto"/>
            <w:right w:val="none" w:sz="0" w:space="0" w:color="auto"/>
          </w:divBdr>
          <w:divsChild>
            <w:div w:id="1192761951">
              <w:marLeft w:val="0"/>
              <w:marRight w:val="0"/>
              <w:marTop w:val="0"/>
              <w:marBottom w:val="0"/>
              <w:divBdr>
                <w:top w:val="none" w:sz="0" w:space="0" w:color="auto"/>
                <w:left w:val="none" w:sz="0" w:space="0" w:color="auto"/>
                <w:bottom w:val="none" w:sz="0" w:space="0" w:color="auto"/>
                <w:right w:val="none" w:sz="0" w:space="0" w:color="auto"/>
              </w:divBdr>
              <w:divsChild>
                <w:div w:id="1822498767">
                  <w:marLeft w:val="0"/>
                  <w:marRight w:val="0"/>
                  <w:marTop w:val="0"/>
                  <w:marBottom w:val="0"/>
                  <w:divBdr>
                    <w:top w:val="none" w:sz="0" w:space="0" w:color="auto"/>
                    <w:left w:val="none" w:sz="0" w:space="0" w:color="auto"/>
                    <w:bottom w:val="none" w:sz="0" w:space="0" w:color="auto"/>
                    <w:right w:val="none" w:sz="0" w:space="0" w:color="auto"/>
                  </w:divBdr>
                  <w:divsChild>
                    <w:div w:id="1497696129">
                      <w:marLeft w:val="0"/>
                      <w:marRight w:val="0"/>
                      <w:marTop w:val="0"/>
                      <w:marBottom w:val="0"/>
                      <w:divBdr>
                        <w:top w:val="none" w:sz="0" w:space="0" w:color="auto"/>
                        <w:left w:val="none" w:sz="0" w:space="0" w:color="auto"/>
                        <w:bottom w:val="none" w:sz="0" w:space="0" w:color="auto"/>
                        <w:right w:val="none" w:sz="0" w:space="0" w:color="auto"/>
                      </w:divBdr>
                      <w:divsChild>
                        <w:div w:id="401413284">
                          <w:marLeft w:val="0"/>
                          <w:marRight w:val="0"/>
                          <w:marTop w:val="0"/>
                          <w:marBottom w:val="0"/>
                          <w:divBdr>
                            <w:top w:val="none" w:sz="0" w:space="0" w:color="auto"/>
                            <w:left w:val="none" w:sz="0" w:space="0" w:color="auto"/>
                            <w:bottom w:val="none" w:sz="0" w:space="0" w:color="auto"/>
                            <w:right w:val="none" w:sz="0" w:space="0" w:color="auto"/>
                          </w:divBdr>
                          <w:divsChild>
                            <w:div w:id="2141995003">
                              <w:marLeft w:val="0"/>
                              <w:marRight w:val="0"/>
                              <w:marTop w:val="0"/>
                              <w:marBottom w:val="0"/>
                              <w:divBdr>
                                <w:top w:val="none" w:sz="0" w:space="0" w:color="auto"/>
                                <w:left w:val="none" w:sz="0" w:space="0" w:color="auto"/>
                                <w:bottom w:val="none" w:sz="0" w:space="0" w:color="auto"/>
                                <w:right w:val="none" w:sz="0" w:space="0" w:color="auto"/>
                              </w:divBdr>
                              <w:divsChild>
                                <w:div w:id="122434030">
                                  <w:marLeft w:val="0"/>
                                  <w:marRight w:val="0"/>
                                  <w:marTop w:val="0"/>
                                  <w:marBottom w:val="0"/>
                                  <w:divBdr>
                                    <w:top w:val="none" w:sz="0" w:space="0" w:color="auto"/>
                                    <w:left w:val="none" w:sz="0" w:space="0" w:color="auto"/>
                                    <w:bottom w:val="none" w:sz="0" w:space="0" w:color="auto"/>
                                    <w:right w:val="none" w:sz="0" w:space="0" w:color="auto"/>
                                  </w:divBdr>
                                  <w:divsChild>
                                    <w:div w:id="719138339">
                                      <w:marLeft w:val="0"/>
                                      <w:marRight w:val="0"/>
                                      <w:marTop w:val="0"/>
                                      <w:marBottom w:val="0"/>
                                      <w:divBdr>
                                        <w:top w:val="none" w:sz="0" w:space="0" w:color="auto"/>
                                        <w:left w:val="none" w:sz="0" w:space="0" w:color="auto"/>
                                        <w:bottom w:val="none" w:sz="0" w:space="0" w:color="auto"/>
                                        <w:right w:val="none" w:sz="0" w:space="0" w:color="auto"/>
                                      </w:divBdr>
                                      <w:divsChild>
                                        <w:div w:id="1931617697">
                                          <w:marLeft w:val="0"/>
                                          <w:marRight w:val="0"/>
                                          <w:marTop w:val="0"/>
                                          <w:marBottom w:val="0"/>
                                          <w:divBdr>
                                            <w:top w:val="none" w:sz="0" w:space="0" w:color="auto"/>
                                            <w:left w:val="none" w:sz="0" w:space="0" w:color="auto"/>
                                            <w:bottom w:val="none" w:sz="0" w:space="0" w:color="auto"/>
                                            <w:right w:val="none" w:sz="0" w:space="0" w:color="auto"/>
                                          </w:divBdr>
                                          <w:divsChild>
                                            <w:div w:id="949555845">
                                              <w:marLeft w:val="0"/>
                                              <w:marRight w:val="0"/>
                                              <w:marTop w:val="0"/>
                                              <w:marBottom w:val="0"/>
                                              <w:divBdr>
                                                <w:top w:val="none" w:sz="0" w:space="0" w:color="auto"/>
                                                <w:left w:val="none" w:sz="0" w:space="0" w:color="auto"/>
                                                <w:bottom w:val="none" w:sz="0" w:space="0" w:color="auto"/>
                                                <w:right w:val="none" w:sz="0" w:space="0" w:color="auto"/>
                                              </w:divBdr>
                                              <w:divsChild>
                                                <w:div w:id="532427564">
                                                  <w:marLeft w:val="0"/>
                                                  <w:marRight w:val="0"/>
                                                  <w:marTop w:val="0"/>
                                                  <w:marBottom w:val="0"/>
                                                  <w:divBdr>
                                                    <w:top w:val="none" w:sz="0" w:space="0" w:color="auto"/>
                                                    <w:left w:val="none" w:sz="0" w:space="0" w:color="auto"/>
                                                    <w:bottom w:val="none" w:sz="0" w:space="0" w:color="auto"/>
                                                    <w:right w:val="none" w:sz="0" w:space="0" w:color="auto"/>
                                                  </w:divBdr>
                                                  <w:divsChild>
                                                    <w:div w:id="354038988">
                                                      <w:marLeft w:val="0"/>
                                                      <w:marRight w:val="0"/>
                                                      <w:marTop w:val="0"/>
                                                      <w:marBottom w:val="0"/>
                                                      <w:divBdr>
                                                        <w:top w:val="none" w:sz="0" w:space="0" w:color="auto"/>
                                                        <w:left w:val="none" w:sz="0" w:space="0" w:color="auto"/>
                                                        <w:bottom w:val="none" w:sz="0" w:space="0" w:color="auto"/>
                                                        <w:right w:val="none" w:sz="0" w:space="0" w:color="auto"/>
                                                      </w:divBdr>
                                                      <w:divsChild>
                                                        <w:div w:id="1103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2779410">
          <w:marLeft w:val="0"/>
          <w:marRight w:val="0"/>
          <w:marTop w:val="0"/>
          <w:marBottom w:val="0"/>
          <w:divBdr>
            <w:top w:val="none" w:sz="0" w:space="0" w:color="auto"/>
            <w:left w:val="none" w:sz="0" w:space="0" w:color="auto"/>
            <w:bottom w:val="none" w:sz="0" w:space="0" w:color="auto"/>
            <w:right w:val="none" w:sz="0" w:space="0" w:color="auto"/>
          </w:divBdr>
          <w:divsChild>
            <w:div w:id="1411925037">
              <w:marLeft w:val="0"/>
              <w:marRight w:val="0"/>
              <w:marTop w:val="0"/>
              <w:marBottom w:val="0"/>
              <w:divBdr>
                <w:top w:val="none" w:sz="0" w:space="0" w:color="auto"/>
                <w:left w:val="none" w:sz="0" w:space="0" w:color="auto"/>
                <w:bottom w:val="none" w:sz="0" w:space="0" w:color="auto"/>
                <w:right w:val="none" w:sz="0" w:space="0" w:color="auto"/>
              </w:divBdr>
              <w:divsChild>
                <w:div w:id="711151710">
                  <w:marLeft w:val="0"/>
                  <w:marRight w:val="0"/>
                  <w:marTop w:val="0"/>
                  <w:marBottom w:val="0"/>
                  <w:divBdr>
                    <w:top w:val="none" w:sz="0" w:space="0" w:color="auto"/>
                    <w:left w:val="none" w:sz="0" w:space="0" w:color="auto"/>
                    <w:bottom w:val="none" w:sz="0" w:space="0" w:color="auto"/>
                    <w:right w:val="none" w:sz="0" w:space="0" w:color="auto"/>
                  </w:divBdr>
                  <w:divsChild>
                    <w:div w:id="163012319">
                      <w:marLeft w:val="0"/>
                      <w:marRight w:val="0"/>
                      <w:marTop w:val="0"/>
                      <w:marBottom w:val="0"/>
                      <w:divBdr>
                        <w:top w:val="none" w:sz="0" w:space="0" w:color="auto"/>
                        <w:left w:val="none" w:sz="0" w:space="0" w:color="auto"/>
                        <w:bottom w:val="none" w:sz="0" w:space="0" w:color="auto"/>
                        <w:right w:val="none" w:sz="0" w:space="0" w:color="auto"/>
                      </w:divBdr>
                      <w:divsChild>
                        <w:div w:id="1988389492">
                          <w:marLeft w:val="0"/>
                          <w:marRight w:val="0"/>
                          <w:marTop w:val="0"/>
                          <w:marBottom w:val="0"/>
                          <w:divBdr>
                            <w:top w:val="none" w:sz="0" w:space="0" w:color="auto"/>
                            <w:left w:val="none" w:sz="0" w:space="0" w:color="auto"/>
                            <w:bottom w:val="none" w:sz="0" w:space="0" w:color="auto"/>
                            <w:right w:val="none" w:sz="0" w:space="0" w:color="auto"/>
                          </w:divBdr>
                          <w:divsChild>
                            <w:div w:id="1440951235">
                              <w:marLeft w:val="0"/>
                              <w:marRight w:val="0"/>
                              <w:marTop w:val="0"/>
                              <w:marBottom w:val="0"/>
                              <w:divBdr>
                                <w:top w:val="none" w:sz="0" w:space="0" w:color="auto"/>
                                <w:left w:val="none" w:sz="0" w:space="0" w:color="auto"/>
                                <w:bottom w:val="none" w:sz="0" w:space="0" w:color="auto"/>
                                <w:right w:val="none" w:sz="0" w:space="0" w:color="auto"/>
                              </w:divBdr>
                              <w:divsChild>
                                <w:div w:id="1150289742">
                                  <w:marLeft w:val="0"/>
                                  <w:marRight w:val="0"/>
                                  <w:marTop w:val="0"/>
                                  <w:marBottom w:val="0"/>
                                  <w:divBdr>
                                    <w:top w:val="none" w:sz="0" w:space="0" w:color="auto"/>
                                    <w:left w:val="none" w:sz="0" w:space="0" w:color="auto"/>
                                    <w:bottom w:val="none" w:sz="0" w:space="0" w:color="auto"/>
                                    <w:right w:val="none" w:sz="0" w:space="0" w:color="auto"/>
                                  </w:divBdr>
                                  <w:divsChild>
                                    <w:div w:id="132717618">
                                      <w:marLeft w:val="0"/>
                                      <w:marRight w:val="0"/>
                                      <w:marTop w:val="0"/>
                                      <w:marBottom w:val="0"/>
                                      <w:divBdr>
                                        <w:top w:val="none" w:sz="0" w:space="0" w:color="auto"/>
                                        <w:left w:val="none" w:sz="0" w:space="0" w:color="auto"/>
                                        <w:bottom w:val="none" w:sz="0" w:space="0" w:color="auto"/>
                                        <w:right w:val="none" w:sz="0" w:space="0" w:color="auto"/>
                                      </w:divBdr>
                                      <w:divsChild>
                                        <w:div w:id="1778406930">
                                          <w:marLeft w:val="0"/>
                                          <w:marRight w:val="0"/>
                                          <w:marTop w:val="0"/>
                                          <w:marBottom w:val="0"/>
                                          <w:divBdr>
                                            <w:top w:val="none" w:sz="0" w:space="0" w:color="auto"/>
                                            <w:left w:val="none" w:sz="0" w:space="0" w:color="auto"/>
                                            <w:bottom w:val="none" w:sz="0" w:space="0" w:color="auto"/>
                                            <w:right w:val="none" w:sz="0" w:space="0" w:color="auto"/>
                                          </w:divBdr>
                                          <w:divsChild>
                                            <w:div w:id="1606038477">
                                              <w:marLeft w:val="0"/>
                                              <w:marRight w:val="0"/>
                                              <w:marTop w:val="0"/>
                                              <w:marBottom w:val="0"/>
                                              <w:divBdr>
                                                <w:top w:val="none" w:sz="0" w:space="0" w:color="auto"/>
                                                <w:left w:val="none" w:sz="0" w:space="0" w:color="auto"/>
                                                <w:bottom w:val="none" w:sz="0" w:space="0" w:color="auto"/>
                                                <w:right w:val="none" w:sz="0" w:space="0" w:color="auto"/>
                                              </w:divBdr>
                                              <w:divsChild>
                                                <w:div w:id="2112116671">
                                                  <w:marLeft w:val="0"/>
                                                  <w:marRight w:val="0"/>
                                                  <w:marTop w:val="0"/>
                                                  <w:marBottom w:val="0"/>
                                                  <w:divBdr>
                                                    <w:top w:val="none" w:sz="0" w:space="0" w:color="auto"/>
                                                    <w:left w:val="none" w:sz="0" w:space="0" w:color="auto"/>
                                                    <w:bottom w:val="none" w:sz="0" w:space="0" w:color="auto"/>
                                                    <w:right w:val="none" w:sz="0" w:space="0" w:color="auto"/>
                                                  </w:divBdr>
                                                  <w:divsChild>
                                                    <w:div w:id="1797986929">
                                                      <w:marLeft w:val="0"/>
                                                      <w:marRight w:val="0"/>
                                                      <w:marTop w:val="0"/>
                                                      <w:marBottom w:val="0"/>
                                                      <w:divBdr>
                                                        <w:top w:val="none" w:sz="0" w:space="0" w:color="auto"/>
                                                        <w:left w:val="none" w:sz="0" w:space="0" w:color="auto"/>
                                                        <w:bottom w:val="none" w:sz="0" w:space="0" w:color="auto"/>
                                                        <w:right w:val="none" w:sz="0" w:space="0" w:color="auto"/>
                                                      </w:divBdr>
                                                      <w:divsChild>
                                                        <w:div w:id="113633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2962236">
          <w:marLeft w:val="0"/>
          <w:marRight w:val="0"/>
          <w:marTop w:val="0"/>
          <w:marBottom w:val="0"/>
          <w:divBdr>
            <w:top w:val="none" w:sz="0" w:space="0" w:color="auto"/>
            <w:left w:val="none" w:sz="0" w:space="0" w:color="auto"/>
            <w:bottom w:val="none" w:sz="0" w:space="0" w:color="auto"/>
            <w:right w:val="none" w:sz="0" w:space="0" w:color="auto"/>
          </w:divBdr>
          <w:divsChild>
            <w:div w:id="1276017262">
              <w:marLeft w:val="0"/>
              <w:marRight w:val="0"/>
              <w:marTop w:val="0"/>
              <w:marBottom w:val="0"/>
              <w:divBdr>
                <w:top w:val="none" w:sz="0" w:space="0" w:color="auto"/>
                <w:left w:val="none" w:sz="0" w:space="0" w:color="auto"/>
                <w:bottom w:val="none" w:sz="0" w:space="0" w:color="auto"/>
                <w:right w:val="none" w:sz="0" w:space="0" w:color="auto"/>
              </w:divBdr>
              <w:divsChild>
                <w:div w:id="1080254596">
                  <w:marLeft w:val="0"/>
                  <w:marRight w:val="0"/>
                  <w:marTop w:val="0"/>
                  <w:marBottom w:val="0"/>
                  <w:divBdr>
                    <w:top w:val="none" w:sz="0" w:space="0" w:color="auto"/>
                    <w:left w:val="none" w:sz="0" w:space="0" w:color="auto"/>
                    <w:bottom w:val="none" w:sz="0" w:space="0" w:color="auto"/>
                    <w:right w:val="none" w:sz="0" w:space="0" w:color="auto"/>
                  </w:divBdr>
                  <w:divsChild>
                    <w:div w:id="370040396">
                      <w:marLeft w:val="0"/>
                      <w:marRight w:val="0"/>
                      <w:marTop w:val="0"/>
                      <w:marBottom w:val="0"/>
                      <w:divBdr>
                        <w:top w:val="none" w:sz="0" w:space="0" w:color="auto"/>
                        <w:left w:val="none" w:sz="0" w:space="0" w:color="auto"/>
                        <w:bottom w:val="none" w:sz="0" w:space="0" w:color="auto"/>
                        <w:right w:val="none" w:sz="0" w:space="0" w:color="auto"/>
                      </w:divBdr>
                      <w:divsChild>
                        <w:div w:id="1082486422">
                          <w:marLeft w:val="0"/>
                          <w:marRight w:val="0"/>
                          <w:marTop w:val="0"/>
                          <w:marBottom w:val="0"/>
                          <w:divBdr>
                            <w:top w:val="none" w:sz="0" w:space="0" w:color="auto"/>
                            <w:left w:val="none" w:sz="0" w:space="0" w:color="auto"/>
                            <w:bottom w:val="none" w:sz="0" w:space="0" w:color="auto"/>
                            <w:right w:val="none" w:sz="0" w:space="0" w:color="auto"/>
                          </w:divBdr>
                          <w:divsChild>
                            <w:div w:id="818544835">
                              <w:marLeft w:val="0"/>
                              <w:marRight w:val="0"/>
                              <w:marTop w:val="0"/>
                              <w:marBottom w:val="0"/>
                              <w:divBdr>
                                <w:top w:val="none" w:sz="0" w:space="0" w:color="auto"/>
                                <w:left w:val="none" w:sz="0" w:space="0" w:color="auto"/>
                                <w:bottom w:val="none" w:sz="0" w:space="0" w:color="auto"/>
                                <w:right w:val="none" w:sz="0" w:space="0" w:color="auto"/>
                              </w:divBdr>
                              <w:divsChild>
                                <w:div w:id="149714420">
                                  <w:marLeft w:val="0"/>
                                  <w:marRight w:val="0"/>
                                  <w:marTop w:val="0"/>
                                  <w:marBottom w:val="0"/>
                                  <w:divBdr>
                                    <w:top w:val="none" w:sz="0" w:space="0" w:color="auto"/>
                                    <w:left w:val="none" w:sz="0" w:space="0" w:color="auto"/>
                                    <w:bottom w:val="none" w:sz="0" w:space="0" w:color="auto"/>
                                    <w:right w:val="none" w:sz="0" w:space="0" w:color="auto"/>
                                  </w:divBdr>
                                  <w:divsChild>
                                    <w:div w:id="359016404">
                                      <w:marLeft w:val="0"/>
                                      <w:marRight w:val="0"/>
                                      <w:marTop w:val="0"/>
                                      <w:marBottom w:val="0"/>
                                      <w:divBdr>
                                        <w:top w:val="none" w:sz="0" w:space="0" w:color="auto"/>
                                        <w:left w:val="none" w:sz="0" w:space="0" w:color="auto"/>
                                        <w:bottom w:val="none" w:sz="0" w:space="0" w:color="auto"/>
                                        <w:right w:val="none" w:sz="0" w:space="0" w:color="auto"/>
                                      </w:divBdr>
                                      <w:divsChild>
                                        <w:div w:id="1854538446">
                                          <w:marLeft w:val="0"/>
                                          <w:marRight w:val="0"/>
                                          <w:marTop w:val="0"/>
                                          <w:marBottom w:val="0"/>
                                          <w:divBdr>
                                            <w:top w:val="none" w:sz="0" w:space="0" w:color="auto"/>
                                            <w:left w:val="none" w:sz="0" w:space="0" w:color="auto"/>
                                            <w:bottom w:val="none" w:sz="0" w:space="0" w:color="auto"/>
                                            <w:right w:val="none" w:sz="0" w:space="0" w:color="auto"/>
                                          </w:divBdr>
                                          <w:divsChild>
                                            <w:div w:id="819466160">
                                              <w:marLeft w:val="0"/>
                                              <w:marRight w:val="0"/>
                                              <w:marTop w:val="0"/>
                                              <w:marBottom w:val="0"/>
                                              <w:divBdr>
                                                <w:top w:val="none" w:sz="0" w:space="0" w:color="auto"/>
                                                <w:left w:val="none" w:sz="0" w:space="0" w:color="auto"/>
                                                <w:bottom w:val="none" w:sz="0" w:space="0" w:color="auto"/>
                                                <w:right w:val="none" w:sz="0" w:space="0" w:color="auto"/>
                                              </w:divBdr>
                                              <w:divsChild>
                                                <w:div w:id="1715155526">
                                                  <w:marLeft w:val="0"/>
                                                  <w:marRight w:val="0"/>
                                                  <w:marTop w:val="0"/>
                                                  <w:marBottom w:val="0"/>
                                                  <w:divBdr>
                                                    <w:top w:val="none" w:sz="0" w:space="0" w:color="auto"/>
                                                    <w:left w:val="none" w:sz="0" w:space="0" w:color="auto"/>
                                                    <w:bottom w:val="none" w:sz="0" w:space="0" w:color="auto"/>
                                                    <w:right w:val="none" w:sz="0" w:space="0" w:color="auto"/>
                                                  </w:divBdr>
                                                  <w:divsChild>
                                                    <w:div w:id="2061781870">
                                                      <w:marLeft w:val="0"/>
                                                      <w:marRight w:val="0"/>
                                                      <w:marTop w:val="0"/>
                                                      <w:marBottom w:val="0"/>
                                                      <w:divBdr>
                                                        <w:top w:val="none" w:sz="0" w:space="0" w:color="auto"/>
                                                        <w:left w:val="none" w:sz="0" w:space="0" w:color="auto"/>
                                                        <w:bottom w:val="none" w:sz="0" w:space="0" w:color="auto"/>
                                                        <w:right w:val="none" w:sz="0" w:space="0" w:color="auto"/>
                                                      </w:divBdr>
                                                      <w:divsChild>
                                                        <w:div w:id="52332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5174083">
          <w:marLeft w:val="0"/>
          <w:marRight w:val="0"/>
          <w:marTop w:val="0"/>
          <w:marBottom w:val="0"/>
          <w:divBdr>
            <w:top w:val="none" w:sz="0" w:space="0" w:color="auto"/>
            <w:left w:val="none" w:sz="0" w:space="0" w:color="auto"/>
            <w:bottom w:val="none" w:sz="0" w:space="0" w:color="auto"/>
            <w:right w:val="none" w:sz="0" w:space="0" w:color="auto"/>
          </w:divBdr>
          <w:divsChild>
            <w:div w:id="1913466288">
              <w:marLeft w:val="0"/>
              <w:marRight w:val="0"/>
              <w:marTop w:val="0"/>
              <w:marBottom w:val="0"/>
              <w:divBdr>
                <w:top w:val="none" w:sz="0" w:space="0" w:color="auto"/>
                <w:left w:val="none" w:sz="0" w:space="0" w:color="auto"/>
                <w:bottom w:val="none" w:sz="0" w:space="0" w:color="auto"/>
                <w:right w:val="none" w:sz="0" w:space="0" w:color="auto"/>
              </w:divBdr>
              <w:divsChild>
                <w:div w:id="363361094">
                  <w:marLeft w:val="0"/>
                  <w:marRight w:val="0"/>
                  <w:marTop w:val="0"/>
                  <w:marBottom w:val="0"/>
                  <w:divBdr>
                    <w:top w:val="none" w:sz="0" w:space="0" w:color="auto"/>
                    <w:left w:val="none" w:sz="0" w:space="0" w:color="auto"/>
                    <w:bottom w:val="none" w:sz="0" w:space="0" w:color="auto"/>
                    <w:right w:val="none" w:sz="0" w:space="0" w:color="auto"/>
                  </w:divBdr>
                  <w:divsChild>
                    <w:div w:id="1088386757">
                      <w:marLeft w:val="0"/>
                      <w:marRight w:val="0"/>
                      <w:marTop w:val="0"/>
                      <w:marBottom w:val="0"/>
                      <w:divBdr>
                        <w:top w:val="none" w:sz="0" w:space="0" w:color="auto"/>
                        <w:left w:val="none" w:sz="0" w:space="0" w:color="auto"/>
                        <w:bottom w:val="none" w:sz="0" w:space="0" w:color="auto"/>
                        <w:right w:val="none" w:sz="0" w:space="0" w:color="auto"/>
                      </w:divBdr>
                      <w:divsChild>
                        <w:div w:id="574364912">
                          <w:marLeft w:val="0"/>
                          <w:marRight w:val="0"/>
                          <w:marTop w:val="0"/>
                          <w:marBottom w:val="0"/>
                          <w:divBdr>
                            <w:top w:val="none" w:sz="0" w:space="0" w:color="auto"/>
                            <w:left w:val="none" w:sz="0" w:space="0" w:color="auto"/>
                            <w:bottom w:val="none" w:sz="0" w:space="0" w:color="auto"/>
                            <w:right w:val="none" w:sz="0" w:space="0" w:color="auto"/>
                          </w:divBdr>
                          <w:divsChild>
                            <w:div w:id="391973596">
                              <w:marLeft w:val="0"/>
                              <w:marRight w:val="0"/>
                              <w:marTop w:val="0"/>
                              <w:marBottom w:val="0"/>
                              <w:divBdr>
                                <w:top w:val="none" w:sz="0" w:space="0" w:color="auto"/>
                                <w:left w:val="none" w:sz="0" w:space="0" w:color="auto"/>
                                <w:bottom w:val="none" w:sz="0" w:space="0" w:color="auto"/>
                                <w:right w:val="none" w:sz="0" w:space="0" w:color="auto"/>
                              </w:divBdr>
                              <w:divsChild>
                                <w:div w:id="1609778732">
                                  <w:marLeft w:val="0"/>
                                  <w:marRight w:val="0"/>
                                  <w:marTop w:val="0"/>
                                  <w:marBottom w:val="0"/>
                                  <w:divBdr>
                                    <w:top w:val="none" w:sz="0" w:space="0" w:color="auto"/>
                                    <w:left w:val="none" w:sz="0" w:space="0" w:color="auto"/>
                                    <w:bottom w:val="none" w:sz="0" w:space="0" w:color="auto"/>
                                    <w:right w:val="none" w:sz="0" w:space="0" w:color="auto"/>
                                  </w:divBdr>
                                  <w:divsChild>
                                    <w:div w:id="946497759">
                                      <w:marLeft w:val="0"/>
                                      <w:marRight w:val="0"/>
                                      <w:marTop w:val="0"/>
                                      <w:marBottom w:val="0"/>
                                      <w:divBdr>
                                        <w:top w:val="none" w:sz="0" w:space="0" w:color="auto"/>
                                        <w:left w:val="none" w:sz="0" w:space="0" w:color="auto"/>
                                        <w:bottom w:val="none" w:sz="0" w:space="0" w:color="auto"/>
                                        <w:right w:val="none" w:sz="0" w:space="0" w:color="auto"/>
                                      </w:divBdr>
                                      <w:divsChild>
                                        <w:div w:id="2054235680">
                                          <w:marLeft w:val="0"/>
                                          <w:marRight w:val="0"/>
                                          <w:marTop w:val="0"/>
                                          <w:marBottom w:val="0"/>
                                          <w:divBdr>
                                            <w:top w:val="none" w:sz="0" w:space="0" w:color="auto"/>
                                            <w:left w:val="none" w:sz="0" w:space="0" w:color="auto"/>
                                            <w:bottom w:val="none" w:sz="0" w:space="0" w:color="auto"/>
                                            <w:right w:val="none" w:sz="0" w:space="0" w:color="auto"/>
                                          </w:divBdr>
                                          <w:divsChild>
                                            <w:div w:id="209191232">
                                              <w:marLeft w:val="0"/>
                                              <w:marRight w:val="0"/>
                                              <w:marTop w:val="0"/>
                                              <w:marBottom w:val="0"/>
                                              <w:divBdr>
                                                <w:top w:val="none" w:sz="0" w:space="0" w:color="auto"/>
                                                <w:left w:val="none" w:sz="0" w:space="0" w:color="auto"/>
                                                <w:bottom w:val="none" w:sz="0" w:space="0" w:color="auto"/>
                                                <w:right w:val="none" w:sz="0" w:space="0" w:color="auto"/>
                                              </w:divBdr>
                                              <w:divsChild>
                                                <w:div w:id="89350865">
                                                  <w:marLeft w:val="0"/>
                                                  <w:marRight w:val="0"/>
                                                  <w:marTop w:val="0"/>
                                                  <w:marBottom w:val="0"/>
                                                  <w:divBdr>
                                                    <w:top w:val="none" w:sz="0" w:space="0" w:color="auto"/>
                                                    <w:left w:val="none" w:sz="0" w:space="0" w:color="auto"/>
                                                    <w:bottom w:val="none" w:sz="0" w:space="0" w:color="auto"/>
                                                    <w:right w:val="none" w:sz="0" w:space="0" w:color="auto"/>
                                                  </w:divBdr>
                                                  <w:divsChild>
                                                    <w:div w:id="794518585">
                                                      <w:marLeft w:val="0"/>
                                                      <w:marRight w:val="0"/>
                                                      <w:marTop w:val="0"/>
                                                      <w:marBottom w:val="0"/>
                                                      <w:divBdr>
                                                        <w:top w:val="none" w:sz="0" w:space="0" w:color="auto"/>
                                                        <w:left w:val="none" w:sz="0" w:space="0" w:color="auto"/>
                                                        <w:bottom w:val="none" w:sz="0" w:space="0" w:color="auto"/>
                                                        <w:right w:val="none" w:sz="0" w:space="0" w:color="auto"/>
                                                      </w:divBdr>
                                                      <w:divsChild>
                                                        <w:div w:id="16694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6507861">
          <w:marLeft w:val="0"/>
          <w:marRight w:val="0"/>
          <w:marTop w:val="0"/>
          <w:marBottom w:val="0"/>
          <w:divBdr>
            <w:top w:val="none" w:sz="0" w:space="0" w:color="auto"/>
            <w:left w:val="none" w:sz="0" w:space="0" w:color="auto"/>
            <w:bottom w:val="none" w:sz="0" w:space="0" w:color="auto"/>
            <w:right w:val="none" w:sz="0" w:space="0" w:color="auto"/>
          </w:divBdr>
          <w:divsChild>
            <w:div w:id="374626469">
              <w:marLeft w:val="0"/>
              <w:marRight w:val="0"/>
              <w:marTop w:val="0"/>
              <w:marBottom w:val="0"/>
              <w:divBdr>
                <w:top w:val="none" w:sz="0" w:space="0" w:color="auto"/>
                <w:left w:val="none" w:sz="0" w:space="0" w:color="auto"/>
                <w:bottom w:val="none" w:sz="0" w:space="0" w:color="auto"/>
                <w:right w:val="none" w:sz="0" w:space="0" w:color="auto"/>
              </w:divBdr>
              <w:divsChild>
                <w:div w:id="1536697874">
                  <w:marLeft w:val="0"/>
                  <w:marRight w:val="0"/>
                  <w:marTop w:val="0"/>
                  <w:marBottom w:val="0"/>
                  <w:divBdr>
                    <w:top w:val="none" w:sz="0" w:space="0" w:color="auto"/>
                    <w:left w:val="none" w:sz="0" w:space="0" w:color="auto"/>
                    <w:bottom w:val="none" w:sz="0" w:space="0" w:color="auto"/>
                    <w:right w:val="none" w:sz="0" w:space="0" w:color="auto"/>
                  </w:divBdr>
                  <w:divsChild>
                    <w:div w:id="1351449000">
                      <w:marLeft w:val="0"/>
                      <w:marRight w:val="0"/>
                      <w:marTop w:val="0"/>
                      <w:marBottom w:val="0"/>
                      <w:divBdr>
                        <w:top w:val="none" w:sz="0" w:space="0" w:color="auto"/>
                        <w:left w:val="none" w:sz="0" w:space="0" w:color="auto"/>
                        <w:bottom w:val="none" w:sz="0" w:space="0" w:color="auto"/>
                        <w:right w:val="none" w:sz="0" w:space="0" w:color="auto"/>
                      </w:divBdr>
                      <w:divsChild>
                        <w:div w:id="256057051">
                          <w:marLeft w:val="0"/>
                          <w:marRight w:val="0"/>
                          <w:marTop w:val="0"/>
                          <w:marBottom w:val="0"/>
                          <w:divBdr>
                            <w:top w:val="none" w:sz="0" w:space="0" w:color="auto"/>
                            <w:left w:val="none" w:sz="0" w:space="0" w:color="auto"/>
                            <w:bottom w:val="none" w:sz="0" w:space="0" w:color="auto"/>
                            <w:right w:val="none" w:sz="0" w:space="0" w:color="auto"/>
                          </w:divBdr>
                          <w:divsChild>
                            <w:div w:id="1008950596">
                              <w:marLeft w:val="0"/>
                              <w:marRight w:val="0"/>
                              <w:marTop w:val="0"/>
                              <w:marBottom w:val="0"/>
                              <w:divBdr>
                                <w:top w:val="none" w:sz="0" w:space="0" w:color="auto"/>
                                <w:left w:val="none" w:sz="0" w:space="0" w:color="auto"/>
                                <w:bottom w:val="none" w:sz="0" w:space="0" w:color="auto"/>
                                <w:right w:val="none" w:sz="0" w:space="0" w:color="auto"/>
                              </w:divBdr>
                              <w:divsChild>
                                <w:div w:id="120730596">
                                  <w:marLeft w:val="0"/>
                                  <w:marRight w:val="0"/>
                                  <w:marTop w:val="0"/>
                                  <w:marBottom w:val="0"/>
                                  <w:divBdr>
                                    <w:top w:val="none" w:sz="0" w:space="0" w:color="auto"/>
                                    <w:left w:val="none" w:sz="0" w:space="0" w:color="auto"/>
                                    <w:bottom w:val="none" w:sz="0" w:space="0" w:color="auto"/>
                                    <w:right w:val="none" w:sz="0" w:space="0" w:color="auto"/>
                                  </w:divBdr>
                                  <w:divsChild>
                                    <w:div w:id="1688562052">
                                      <w:marLeft w:val="0"/>
                                      <w:marRight w:val="0"/>
                                      <w:marTop w:val="0"/>
                                      <w:marBottom w:val="0"/>
                                      <w:divBdr>
                                        <w:top w:val="none" w:sz="0" w:space="0" w:color="auto"/>
                                        <w:left w:val="none" w:sz="0" w:space="0" w:color="auto"/>
                                        <w:bottom w:val="none" w:sz="0" w:space="0" w:color="auto"/>
                                        <w:right w:val="none" w:sz="0" w:space="0" w:color="auto"/>
                                      </w:divBdr>
                                      <w:divsChild>
                                        <w:div w:id="987703905">
                                          <w:marLeft w:val="0"/>
                                          <w:marRight w:val="0"/>
                                          <w:marTop w:val="0"/>
                                          <w:marBottom w:val="0"/>
                                          <w:divBdr>
                                            <w:top w:val="none" w:sz="0" w:space="0" w:color="auto"/>
                                            <w:left w:val="none" w:sz="0" w:space="0" w:color="auto"/>
                                            <w:bottom w:val="none" w:sz="0" w:space="0" w:color="auto"/>
                                            <w:right w:val="none" w:sz="0" w:space="0" w:color="auto"/>
                                          </w:divBdr>
                                          <w:divsChild>
                                            <w:div w:id="237444670">
                                              <w:marLeft w:val="0"/>
                                              <w:marRight w:val="0"/>
                                              <w:marTop w:val="0"/>
                                              <w:marBottom w:val="0"/>
                                              <w:divBdr>
                                                <w:top w:val="none" w:sz="0" w:space="0" w:color="auto"/>
                                                <w:left w:val="none" w:sz="0" w:space="0" w:color="auto"/>
                                                <w:bottom w:val="none" w:sz="0" w:space="0" w:color="auto"/>
                                                <w:right w:val="none" w:sz="0" w:space="0" w:color="auto"/>
                                              </w:divBdr>
                                              <w:divsChild>
                                                <w:div w:id="1031078138">
                                                  <w:marLeft w:val="0"/>
                                                  <w:marRight w:val="0"/>
                                                  <w:marTop w:val="0"/>
                                                  <w:marBottom w:val="0"/>
                                                  <w:divBdr>
                                                    <w:top w:val="none" w:sz="0" w:space="0" w:color="auto"/>
                                                    <w:left w:val="none" w:sz="0" w:space="0" w:color="auto"/>
                                                    <w:bottom w:val="none" w:sz="0" w:space="0" w:color="auto"/>
                                                    <w:right w:val="none" w:sz="0" w:space="0" w:color="auto"/>
                                                  </w:divBdr>
                                                  <w:divsChild>
                                                    <w:div w:id="1998728920">
                                                      <w:marLeft w:val="0"/>
                                                      <w:marRight w:val="0"/>
                                                      <w:marTop w:val="0"/>
                                                      <w:marBottom w:val="0"/>
                                                      <w:divBdr>
                                                        <w:top w:val="none" w:sz="0" w:space="0" w:color="auto"/>
                                                        <w:left w:val="none" w:sz="0" w:space="0" w:color="auto"/>
                                                        <w:bottom w:val="none" w:sz="0" w:space="0" w:color="auto"/>
                                                        <w:right w:val="none" w:sz="0" w:space="0" w:color="auto"/>
                                                      </w:divBdr>
                                                      <w:divsChild>
                                                        <w:div w:id="154012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6149529">
          <w:marLeft w:val="0"/>
          <w:marRight w:val="0"/>
          <w:marTop w:val="0"/>
          <w:marBottom w:val="0"/>
          <w:divBdr>
            <w:top w:val="none" w:sz="0" w:space="0" w:color="auto"/>
            <w:left w:val="none" w:sz="0" w:space="0" w:color="auto"/>
            <w:bottom w:val="none" w:sz="0" w:space="0" w:color="auto"/>
            <w:right w:val="none" w:sz="0" w:space="0" w:color="auto"/>
          </w:divBdr>
          <w:divsChild>
            <w:div w:id="987366793">
              <w:marLeft w:val="0"/>
              <w:marRight w:val="0"/>
              <w:marTop w:val="0"/>
              <w:marBottom w:val="0"/>
              <w:divBdr>
                <w:top w:val="none" w:sz="0" w:space="0" w:color="auto"/>
                <w:left w:val="none" w:sz="0" w:space="0" w:color="auto"/>
                <w:bottom w:val="none" w:sz="0" w:space="0" w:color="auto"/>
                <w:right w:val="none" w:sz="0" w:space="0" w:color="auto"/>
              </w:divBdr>
              <w:divsChild>
                <w:div w:id="499733965">
                  <w:marLeft w:val="0"/>
                  <w:marRight w:val="0"/>
                  <w:marTop w:val="0"/>
                  <w:marBottom w:val="0"/>
                  <w:divBdr>
                    <w:top w:val="none" w:sz="0" w:space="0" w:color="auto"/>
                    <w:left w:val="none" w:sz="0" w:space="0" w:color="auto"/>
                    <w:bottom w:val="none" w:sz="0" w:space="0" w:color="auto"/>
                    <w:right w:val="none" w:sz="0" w:space="0" w:color="auto"/>
                  </w:divBdr>
                  <w:divsChild>
                    <w:div w:id="404493451">
                      <w:marLeft w:val="0"/>
                      <w:marRight w:val="0"/>
                      <w:marTop w:val="0"/>
                      <w:marBottom w:val="0"/>
                      <w:divBdr>
                        <w:top w:val="none" w:sz="0" w:space="0" w:color="auto"/>
                        <w:left w:val="none" w:sz="0" w:space="0" w:color="auto"/>
                        <w:bottom w:val="none" w:sz="0" w:space="0" w:color="auto"/>
                        <w:right w:val="none" w:sz="0" w:space="0" w:color="auto"/>
                      </w:divBdr>
                      <w:divsChild>
                        <w:div w:id="1395810014">
                          <w:marLeft w:val="0"/>
                          <w:marRight w:val="0"/>
                          <w:marTop w:val="0"/>
                          <w:marBottom w:val="0"/>
                          <w:divBdr>
                            <w:top w:val="none" w:sz="0" w:space="0" w:color="auto"/>
                            <w:left w:val="none" w:sz="0" w:space="0" w:color="auto"/>
                            <w:bottom w:val="none" w:sz="0" w:space="0" w:color="auto"/>
                            <w:right w:val="none" w:sz="0" w:space="0" w:color="auto"/>
                          </w:divBdr>
                          <w:divsChild>
                            <w:div w:id="28382872">
                              <w:marLeft w:val="0"/>
                              <w:marRight w:val="0"/>
                              <w:marTop w:val="0"/>
                              <w:marBottom w:val="0"/>
                              <w:divBdr>
                                <w:top w:val="none" w:sz="0" w:space="0" w:color="auto"/>
                                <w:left w:val="none" w:sz="0" w:space="0" w:color="auto"/>
                                <w:bottom w:val="none" w:sz="0" w:space="0" w:color="auto"/>
                                <w:right w:val="none" w:sz="0" w:space="0" w:color="auto"/>
                              </w:divBdr>
                              <w:divsChild>
                                <w:div w:id="1297757044">
                                  <w:marLeft w:val="0"/>
                                  <w:marRight w:val="0"/>
                                  <w:marTop w:val="0"/>
                                  <w:marBottom w:val="0"/>
                                  <w:divBdr>
                                    <w:top w:val="none" w:sz="0" w:space="0" w:color="auto"/>
                                    <w:left w:val="none" w:sz="0" w:space="0" w:color="auto"/>
                                    <w:bottom w:val="none" w:sz="0" w:space="0" w:color="auto"/>
                                    <w:right w:val="none" w:sz="0" w:space="0" w:color="auto"/>
                                  </w:divBdr>
                                  <w:divsChild>
                                    <w:div w:id="1966156068">
                                      <w:marLeft w:val="0"/>
                                      <w:marRight w:val="0"/>
                                      <w:marTop w:val="0"/>
                                      <w:marBottom w:val="0"/>
                                      <w:divBdr>
                                        <w:top w:val="none" w:sz="0" w:space="0" w:color="auto"/>
                                        <w:left w:val="none" w:sz="0" w:space="0" w:color="auto"/>
                                        <w:bottom w:val="none" w:sz="0" w:space="0" w:color="auto"/>
                                        <w:right w:val="none" w:sz="0" w:space="0" w:color="auto"/>
                                      </w:divBdr>
                                      <w:divsChild>
                                        <w:div w:id="1684014780">
                                          <w:marLeft w:val="0"/>
                                          <w:marRight w:val="0"/>
                                          <w:marTop w:val="0"/>
                                          <w:marBottom w:val="0"/>
                                          <w:divBdr>
                                            <w:top w:val="none" w:sz="0" w:space="0" w:color="auto"/>
                                            <w:left w:val="none" w:sz="0" w:space="0" w:color="auto"/>
                                            <w:bottom w:val="none" w:sz="0" w:space="0" w:color="auto"/>
                                            <w:right w:val="none" w:sz="0" w:space="0" w:color="auto"/>
                                          </w:divBdr>
                                          <w:divsChild>
                                            <w:div w:id="1839953897">
                                              <w:marLeft w:val="0"/>
                                              <w:marRight w:val="0"/>
                                              <w:marTop w:val="0"/>
                                              <w:marBottom w:val="0"/>
                                              <w:divBdr>
                                                <w:top w:val="none" w:sz="0" w:space="0" w:color="auto"/>
                                                <w:left w:val="none" w:sz="0" w:space="0" w:color="auto"/>
                                                <w:bottom w:val="none" w:sz="0" w:space="0" w:color="auto"/>
                                                <w:right w:val="none" w:sz="0" w:space="0" w:color="auto"/>
                                              </w:divBdr>
                                              <w:divsChild>
                                                <w:div w:id="1421835669">
                                                  <w:marLeft w:val="0"/>
                                                  <w:marRight w:val="0"/>
                                                  <w:marTop w:val="0"/>
                                                  <w:marBottom w:val="0"/>
                                                  <w:divBdr>
                                                    <w:top w:val="none" w:sz="0" w:space="0" w:color="auto"/>
                                                    <w:left w:val="none" w:sz="0" w:space="0" w:color="auto"/>
                                                    <w:bottom w:val="none" w:sz="0" w:space="0" w:color="auto"/>
                                                    <w:right w:val="none" w:sz="0" w:space="0" w:color="auto"/>
                                                  </w:divBdr>
                                                  <w:divsChild>
                                                    <w:div w:id="546067631">
                                                      <w:marLeft w:val="0"/>
                                                      <w:marRight w:val="0"/>
                                                      <w:marTop w:val="0"/>
                                                      <w:marBottom w:val="0"/>
                                                      <w:divBdr>
                                                        <w:top w:val="none" w:sz="0" w:space="0" w:color="auto"/>
                                                        <w:left w:val="none" w:sz="0" w:space="0" w:color="auto"/>
                                                        <w:bottom w:val="none" w:sz="0" w:space="0" w:color="auto"/>
                                                        <w:right w:val="none" w:sz="0" w:space="0" w:color="auto"/>
                                                      </w:divBdr>
                                                      <w:divsChild>
                                                        <w:div w:id="41328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9264727">
          <w:marLeft w:val="0"/>
          <w:marRight w:val="0"/>
          <w:marTop w:val="0"/>
          <w:marBottom w:val="0"/>
          <w:divBdr>
            <w:top w:val="none" w:sz="0" w:space="0" w:color="auto"/>
            <w:left w:val="none" w:sz="0" w:space="0" w:color="auto"/>
            <w:bottom w:val="none" w:sz="0" w:space="0" w:color="auto"/>
            <w:right w:val="none" w:sz="0" w:space="0" w:color="auto"/>
          </w:divBdr>
          <w:divsChild>
            <w:div w:id="2136020095">
              <w:marLeft w:val="0"/>
              <w:marRight w:val="0"/>
              <w:marTop w:val="0"/>
              <w:marBottom w:val="0"/>
              <w:divBdr>
                <w:top w:val="none" w:sz="0" w:space="0" w:color="auto"/>
                <w:left w:val="none" w:sz="0" w:space="0" w:color="auto"/>
                <w:bottom w:val="none" w:sz="0" w:space="0" w:color="auto"/>
                <w:right w:val="none" w:sz="0" w:space="0" w:color="auto"/>
              </w:divBdr>
              <w:divsChild>
                <w:div w:id="646516633">
                  <w:marLeft w:val="0"/>
                  <w:marRight w:val="0"/>
                  <w:marTop w:val="0"/>
                  <w:marBottom w:val="0"/>
                  <w:divBdr>
                    <w:top w:val="none" w:sz="0" w:space="0" w:color="auto"/>
                    <w:left w:val="none" w:sz="0" w:space="0" w:color="auto"/>
                    <w:bottom w:val="none" w:sz="0" w:space="0" w:color="auto"/>
                    <w:right w:val="none" w:sz="0" w:space="0" w:color="auto"/>
                  </w:divBdr>
                  <w:divsChild>
                    <w:div w:id="928348463">
                      <w:marLeft w:val="0"/>
                      <w:marRight w:val="0"/>
                      <w:marTop w:val="0"/>
                      <w:marBottom w:val="0"/>
                      <w:divBdr>
                        <w:top w:val="none" w:sz="0" w:space="0" w:color="auto"/>
                        <w:left w:val="none" w:sz="0" w:space="0" w:color="auto"/>
                        <w:bottom w:val="none" w:sz="0" w:space="0" w:color="auto"/>
                        <w:right w:val="none" w:sz="0" w:space="0" w:color="auto"/>
                      </w:divBdr>
                      <w:divsChild>
                        <w:div w:id="961689038">
                          <w:marLeft w:val="0"/>
                          <w:marRight w:val="0"/>
                          <w:marTop w:val="0"/>
                          <w:marBottom w:val="0"/>
                          <w:divBdr>
                            <w:top w:val="none" w:sz="0" w:space="0" w:color="auto"/>
                            <w:left w:val="none" w:sz="0" w:space="0" w:color="auto"/>
                            <w:bottom w:val="none" w:sz="0" w:space="0" w:color="auto"/>
                            <w:right w:val="none" w:sz="0" w:space="0" w:color="auto"/>
                          </w:divBdr>
                          <w:divsChild>
                            <w:div w:id="2015110835">
                              <w:marLeft w:val="0"/>
                              <w:marRight w:val="0"/>
                              <w:marTop w:val="0"/>
                              <w:marBottom w:val="0"/>
                              <w:divBdr>
                                <w:top w:val="none" w:sz="0" w:space="0" w:color="auto"/>
                                <w:left w:val="none" w:sz="0" w:space="0" w:color="auto"/>
                                <w:bottom w:val="none" w:sz="0" w:space="0" w:color="auto"/>
                                <w:right w:val="none" w:sz="0" w:space="0" w:color="auto"/>
                              </w:divBdr>
                              <w:divsChild>
                                <w:div w:id="2107923449">
                                  <w:marLeft w:val="0"/>
                                  <w:marRight w:val="0"/>
                                  <w:marTop w:val="0"/>
                                  <w:marBottom w:val="0"/>
                                  <w:divBdr>
                                    <w:top w:val="none" w:sz="0" w:space="0" w:color="auto"/>
                                    <w:left w:val="none" w:sz="0" w:space="0" w:color="auto"/>
                                    <w:bottom w:val="none" w:sz="0" w:space="0" w:color="auto"/>
                                    <w:right w:val="none" w:sz="0" w:space="0" w:color="auto"/>
                                  </w:divBdr>
                                  <w:divsChild>
                                    <w:div w:id="1589998887">
                                      <w:marLeft w:val="0"/>
                                      <w:marRight w:val="0"/>
                                      <w:marTop w:val="0"/>
                                      <w:marBottom w:val="0"/>
                                      <w:divBdr>
                                        <w:top w:val="none" w:sz="0" w:space="0" w:color="auto"/>
                                        <w:left w:val="none" w:sz="0" w:space="0" w:color="auto"/>
                                        <w:bottom w:val="none" w:sz="0" w:space="0" w:color="auto"/>
                                        <w:right w:val="none" w:sz="0" w:space="0" w:color="auto"/>
                                      </w:divBdr>
                                      <w:divsChild>
                                        <w:div w:id="1638534698">
                                          <w:marLeft w:val="0"/>
                                          <w:marRight w:val="0"/>
                                          <w:marTop w:val="0"/>
                                          <w:marBottom w:val="0"/>
                                          <w:divBdr>
                                            <w:top w:val="none" w:sz="0" w:space="0" w:color="auto"/>
                                            <w:left w:val="none" w:sz="0" w:space="0" w:color="auto"/>
                                            <w:bottom w:val="none" w:sz="0" w:space="0" w:color="auto"/>
                                            <w:right w:val="none" w:sz="0" w:space="0" w:color="auto"/>
                                          </w:divBdr>
                                          <w:divsChild>
                                            <w:div w:id="1971864370">
                                              <w:marLeft w:val="0"/>
                                              <w:marRight w:val="0"/>
                                              <w:marTop w:val="0"/>
                                              <w:marBottom w:val="0"/>
                                              <w:divBdr>
                                                <w:top w:val="none" w:sz="0" w:space="0" w:color="auto"/>
                                                <w:left w:val="none" w:sz="0" w:space="0" w:color="auto"/>
                                                <w:bottom w:val="none" w:sz="0" w:space="0" w:color="auto"/>
                                                <w:right w:val="none" w:sz="0" w:space="0" w:color="auto"/>
                                              </w:divBdr>
                                              <w:divsChild>
                                                <w:div w:id="1625623332">
                                                  <w:marLeft w:val="0"/>
                                                  <w:marRight w:val="0"/>
                                                  <w:marTop w:val="0"/>
                                                  <w:marBottom w:val="0"/>
                                                  <w:divBdr>
                                                    <w:top w:val="none" w:sz="0" w:space="0" w:color="auto"/>
                                                    <w:left w:val="none" w:sz="0" w:space="0" w:color="auto"/>
                                                    <w:bottom w:val="none" w:sz="0" w:space="0" w:color="auto"/>
                                                    <w:right w:val="none" w:sz="0" w:space="0" w:color="auto"/>
                                                  </w:divBdr>
                                                  <w:divsChild>
                                                    <w:div w:id="1775248192">
                                                      <w:marLeft w:val="0"/>
                                                      <w:marRight w:val="0"/>
                                                      <w:marTop w:val="0"/>
                                                      <w:marBottom w:val="0"/>
                                                      <w:divBdr>
                                                        <w:top w:val="none" w:sz="0" w:space="0" w:color="auto"/>
                                                        <w:left w:val="none" w:sz="0" w:space="0" w:color="auto"/>
                                                        <w:bottom w:val="none" w:sz="0" w:space="0" w:color="auto"/>
                                                        <w:right w:val="none" w:sz="0" w:space="0" w:color="auto"/>
                                                      </w:divBdr>
                                                      <w:divsChild>
                                                        <w:div w:id="1268002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3923845">
          <w:marLeft w:val="0"/>
          <w:marRight w:val="0"/>
          <w:marTop w:val="0"/>
          <w:marBottom w:val="0"/>
          <w:divBdr>
            <w:top w:val="none" w:sz="0" w:space="0" w:color="auto"/>
            <w:left w:val="none" w:sz="0" w:space="0" w:color="auto"/>
            <w:bottom w:val="none" w:sz="0" w:space="0" w:color="auto"/>
            <w:right w:val="none" w:sz="0" w:space="0" w:color="auto"/>
          </w:divBdr>
          <w:divsChild>
            <w:div w:id="1840652688">
              <w:marLeft w:val="0"/>
              <w:marRight w:val="0"/>
              <w:marTop w:val="0"/>
              <w:marBottom w:val="0"/>
              <w:divBdr>
                <w:top w:val="none" w:sz="0" w:space="0" w:color="auto"/>
                <w:left w:val="none" w:sz="0" w:space="0" w:color="auto"/>
                <w:bottom w:val="none" w:sz="0" w:space="0" w:color="auto"/>
                <w:right w:val="none" w:sz="0" w:space="0" w:color="auto"/>
              </w:divBdr>
              <w:divsChild>
                <w:div w:id="688798967">
                  <w:marLeft w:val="0"/>
                  <w:marRight w:val="0"/>
                  <w:marTop w:val="0"/>
                  <w:marBottom w:val="0"/>
                  <w:divBdr>
                    <w:top w:val="none" w:sz="0" w:space="0" w:color="auto"/>
                    <w:left w:val="none" w:sz="0" w:space="0" w:color="auto"/>
                    <w:bottom w:val="none" w:sz="0" w:space="0" w:color="auto"/>
                    <w:right w:val="none" w:sz="0" w:space="0" w:color="auto"/>
                  </w:divBdr>
                  <w:divsChild>
                    <w:div w:id="1673023501">
                      <w:marLeft w:val="0"/>
                      <w:marRight w:val="0"/>
                      <w:marTop w:val="0"/>
                      <w:marBottom w:val="0"/>
                      <w:divBdr>
                        <w:top w:val="none" w:sz="0" w:space="0" w:color="auto"/>
                        <w:left w:val="none" w:sz="0" w:space="0" w:color="auto"/>
                        <w:bottom w:val="none" w:sz="0" w:space="0" w:color="auto"/>
                        <w:right w:val="none" w:sz="0" w:space="0" w:color="auto"/>
                      </w:divBdr>
                      <w:divsChild>
                        <w:div w:id="884172439">
                          <w:marLeft w:val="0"/>
                          <w:marRight w:val="0"/>
                          <w:marTop w:val="0"/>
                          <w:marBottom w:val="0"/>
                          <w:divBdr>
                            <w:top w:val="none" w:sz="0" w:space="0" w:color="auto"/>
                            <w:left w:val="none" w:sz="0" w:space="0" w:color="auto"/>
                            <w:bottom w:val="none" w:sz="0" w:space="0" w:color="auto"/>
                            <w:right w:val="none" w:sz="0" w:space="0" w:color="auto"/>
                          </w:divBdr>
                          <w:divsChild>
                            <w:div w:id="1116674565">
                              <w:marLeft w:val="0"/>
                              <w:marRight w:val="0"/>
                              <w:marTop w:val="0"/>
                              <w:marBottom w:val="0"/>
                              <w:divBdr>
                                <w:top w:val="none" w:sz="0" w:space="0" w:color="auto"/>
                                <w:left w:val="none" w:sz="0" w:space="0" w:color="auto"/>
                                <w:bottom w:val="none" w:sz="0" w:space="0" w:color="auto"/>
                                <w:right w:val="none" w:sz="0" w:space="0" w:color="auto"/>
                              </w:divBdr>
                              <w:divsChild>
                                <w:div w:id="641882654">
                                  <w:marLeft w:val="0"/>
                                  <w:marRight w:val="0"/>
                                  <w:marTop w:val="0"/>
                                  <w:marBottom w:val="0"/>
                                  <w:divBdr>
                                    <w:top w:val="none" w:sz="0" w:space="0" w:color="auto"/>
                                    <w:left w:val="none" w:sz="0" w:space="0" w:color="auto"/>
                                    <w:bottom w:val="none" w:sz="0" w:space="0" w:color="auto"/>
                                    <w:right w:val="none" w:sz="0" w:space="0" w:color="auto"/>
                                  </w:divBdr>
                                  <w:divsChild>
                                    <w:div w:id="590042929">
                                      <w:marLeft w:val="0"/>
                                      <w:marRight w:val="0"/>
                                      <w:marTop w:val="0"/>
                                      <w:marBottom w:val="0"/>
                                      <w:divBdr>
                                        <w:top w:val="none" w:sz="0" w:space="0" w:color="auto"/>
                                        <w:left w:val="none" w:sz="0" w:space="0" w:color="auto"/>
                                        <w:bottom w:val="none" w:sz="0" w:space="0" w:color="auto"/>
                                        <w:right w:val="none" w:sz="0" w:space="0" w:color="auto"/>
                                      </w:divBdr>
                                      <w:divsChild>
                                        <w:div w:id="1932395434">
                                          <w:marLeft w:val="0"/>
                                          <w:marRight w:val="0"/>
                                          <w:marTop w:val="0"/>
                                          <w:marBottom w:val="0"/>
                                          <w:divBdr>
                                            <w:top w:val="none" w:sz="0" w:space="0" w:color="auto"/>
                                            <w:left w:val="none" w:sz="0" w:space="0" w:color="auto"/>
                                            <w:bottom w:val="none" w:sz="0" w:space="0" w:color="auto"/>
                                            <w:right w:val="none" w:sz="0" w:space="0" w:color="auto"/>
                                          </w:divBdr>
                                          <w:divsChild>
                                            <w:div w:id="1019048017">
                                              <w:marLeft w:val="0"/>
                                              <w:marRight w:val="0"/>
                                              <w:marTop w:val="0"/>
                                              <w:marBottom w:val="0"/>
                                              <w:divBdr>
                                                <w:top w:val="none" w:sz="0" w:space="0" w:color="auto"/>
                                                <w:left w:val="none" w:sz="0" w:space="0" w:color="auto"/>
                                                <w:bottom w:val="none" w:sz="0" w:space="0" w:color="auto"/>
                                                <w:right w:val="none" w:sz="0" w:space="0" w:color="auto"/>
                                              </w:divBdr>
                                              <w:divsChild>
                                                <w:div w:id="790321213">
                                                  <w:marLeft w:val="0"/>
                                                  <w:marRight w:val="0"/>
                                                  <w:marTop w:val="0"/>
                                                  <w:marBottom w:val="0"/>
                                                  <w:divBdr>
                                                    <w:top w:val="none" w:sz="0" w:space="0" w:color="auto"/>
                                                    <w:left w:val="none" w:sz="0" w:space="0" w:color="auto"/>
                                                    <w:bottom w:val="none" w:sz="0" w:space="0" w:color="auto"/>
                                                    <w:right w:val="none" w:sz="0" w:space="0" w:color="auto"/>
                                                  </w:divBdr>
                                                  <w:divsChild>
                                                    <w:div w:id="2071876461">
                                                      <w:marLeft w:val="0"/>
                                                      <w:marRight w:val="0"/>
                                                      <w:marTop w:val="0"/>
                                                      <w:marBottom w:val="0"/>
                                                      <w:divBdr>
                                                        <w:top w:val="none" w:sz="0" w:space="0" w:color="auto"/>
                                                        <w:left w:val="none" w:sz="0" w:space="0" w:color="auto"/>
                                                        <w:bottom w:val="none" w:sz="0" w:space="0" w:color="auto"/>
                                                        <w:right w:val="none" w:sz="0" w:space="0" w:color="auto"/>
                                                      </w:divBdr>
                                                      <w:divsChild>
                                                        <w:div w:id="70668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5724757">
          <w:marLeft w:val="0"/>
          <w:marRight w:val="0"/>
          <w:marTop w:val="0"/>
          <w:marBottom w:val="0"/>
          <w:divBdr>
            <w:top w:val="none" w:sz="0" w:space="0" w:color="auto"/>
            <w:left w:val="none" w:sz="0" w:space="0" w:color="auto"/>
            <w:bottom w:val="none" w:sz="0" w:space="0" w:color="auto"/>
            <w:right w:val="none" w:sz="0" w:space="0" w:color="auto"/>
          </w:divBdr>
          <w:divsChild>
            <w:div w:id="853955236">
              <w:marLeft w:val="0"/>
              <w:marRight w:val="0"/>
              <w:marTop w:val="0"/>
              <w:marBottom w:val="0"/>
              <w:divBdr>
                <w:top w:val="none" w:sz="0" w:space="0" w:color="auto"/>
                <w:left w:val="none" w:sz="0" w:space="0" w:color="auto"/>
                <w:bottom w:val="none" w:sz="0" w:space="0" w:color="auto"/>
                <w:right w:val="none" w:sz="0" w:space="0" w:color="auto"/>
              </w:divBdr>
              <w:divsChild>
                <w:div w:id="232395799">
                  <w:marLeft w:val="0"/>
                  <w:marRight w:val="0"/>
                  <w:marTop w:val="0"/>
                  <w:marBottom w:val="0"/>
                  <w:divBdr>
                    <w:top w:val="none" w:sz="0" w:space="0" w:color="auto"/>
                    <w:left w:val="none" w:sz="0" w:space="0" w:color="auto"/>
                    <w:bottom w:val="none" w:sz="0" w:space="0" w:color="auto"/>
                    <w:right w:val="none" w:sz="0" w:space="0" w:color="auto"/>
                  </w:divBdr>
                  <w:divsChild>
                    <w:div w:id="1846702639">
                      <w:marLeft w:val="0"/>
                      <w:marRight w:val="0"/>
                      <w:marTop w:val="0"/>
                      <w:marBottom w:val="0"/>
                      <w:divBdr>
                        <w:top w:val="none" w:sz="0" w:space="0" w:color="auto"/>
                        <w:left w:val="none" w:sz="0" w:space="0" w:color="auto"/>
                        <w:bottom w:val="none" w:sz="0" w:space="0" w:color="auto"/>
                        <w:right w:val="none" w:sz="0" w:space="0" w:color="auto"/>
                      </w:divBdr>
                      <w:divsChild>
                        <w:div w:id="1164708454">
                          <w:marLeft w:val="0"/>
                          <w:marRight w:val="0"/>
                          <w:marTop w:val="0"/>
                          <w:marBottom w:val="0"/>
                          <w:divBdr>
                            <w:top w:val="none" w:sz="0" w:space="0" w:color="auto"/>
                            <w:left w:val="none" w:sz="0" w:space="0" w:color="auto"/>
                            <w:bottom w:val="none" w:sz="0" w:space="0" w:color="auto"/>
                            <w:right w:val="none" w:sz="0" w:space="0" w:color="auto"/>
                          </w:divBdr>
                          <w:divsChild>
                            <w:div w:id="1714620638">
                              <w:marLeft w:val="0"/>
                              <w:marRight w:val="0"/>
                              <w:marTop w:val="0"/>
                              <w:marBottom w:val="0"/>
                              <w:divBdr>
                                <w:top w:val="none" w:sz="0" w:space="0" w:color="auto"/>
                                <w:left w:val="none" w:sz="0" w:space="0" w:color="auto"/>
                                <w:bottom w:val="none" w:sz="0" w:space="0" w:color="auto"/>
                                <w:right w:val="none" w:sz="0" w:space="0" w:color="auto"/>
                              </w:divBdr>
                              <w:divsChild>
                                <w:div w:id="1532690735">
                                  <w:marLeft w:val="0"/>
                                  <w:marRight w:val="0"/>
                                  <w:marTop w:val="0"/>
                                  <w:marBottom w:val="0"/>
                                  <w:divBdr>
                                    <w:top w:val="none" w:sz="0" w:space="0" w:color="auto"/>
                                    <w:left w:val="none" w:sz="0" w:space="0" w:color="auto"/>
                                    <w:bottom w:val="none" w:sz="0" w:space="0" w:color="auto"/>
                                    <w:right w:val="none" w:sz="0" w:space="0" w:color="auto"/>
                                  </w:divBdr>
                                  <w:divsChild>
                                    <w:div w:id="1702976110">
                                      <w:marLeft w:val="0"/>
                                      <w:marRight w:val="0"/>
                                      <w:marTop w:val="0"/>
                                      <w:marBottom w:val="0"/>
                                      <w:divBdr>
                                        <w:top w:val="none" w:sz="0" w:space="0" w:color="auto"/>
                                        <w:left w:val="none" w:sz="0" w:space="0" w:color="auto"/>
                                        <w:bottom w:val="none" w:sz="0" w:space="0" w:color="auto"/>
                                        <w:right w:val="none" w:sz="0" w:space="0" w:color="auto"/>
                                      </w:divBdr>
                                      <w:divsChild>
                                        <w:div w:id="1954172666">
                                          <w:marLeft w:val="0"/>
                                          <w:marRight w:val="0"/>
                                          <w:marTop w:val="0"/>
                                          <w:marBottom w:val="0"/>
                                          <w:divBdr>
                                            <w:top w:val="none" w:sz="0" w:space="0" w:color="auto"/>
                                            <w:left w:val="none" w:sz="0" w:space="0" w:color="auto"/>
                                            <w:bottom w:val="none" w:sz="0" w:space="0" w:color="auto"/>
                                            <w:right w:val="none" w:sz="0" w:space="0" w:color="auto"/>
                                          </w:divBdr>
                                          <w:divsChild>
                                            <w:div w:id="273830210">
                                              <w:marLeft w:val="0"/>
                                              <w:marRight w:val="0"/>
                                              <w:marTop w:val="0"/>
                                              <w:marBottom w:val="0"/>
                                              <w:divBdr>
                                                <w:top w:val="none" w:sz="0" w:space="0" w:color="auto"/>
                                                <w:left w:val="none" w:sz="0" w:space="0" w:color="auto"/>
                                                <w:bottom w:val="none" w:sz="0" w:space="0" w:color="auto"/>
                                                <w:right w:val="none" w:sz="0" w:space="0" w:color="auto"/>
                                              </w:divBdr>
                                              <w:divsChild>
                                                <w:div w:id="1330910453">
                                                  <w:marLeft w:val="0"/>
                                                  <w:marRight w:val="0"/>
                                                  <w:marTop w:val="0"/>
                                                  <w:marBottom w:val="0"/>
                                                  <w:divBdr>
                                                    <w:top w:val="none" w:sz="0" w:space="0" w:color="auto"/>
                                                    <w:left w:val="none" w:sz="0" w:space="0" w:color="auto"/>
                                                    <w:bottom w:val="none" w:sz="0" w:space="0" w:color="auto"/>
                                                    <w:right w:val="none" w:sz="0" w:space="0" w:color="auto"/>
                                                  </w:divBdr>
                                                  <w:divsChild>
                                                    <w:div w:id="1385983229">
                                                      <w:marLeft w:val="0"/>
                                                      <w:marRight w:val="0"/>
                                                      <w:marTop w:val="0"/>
                                                      <w:marBottom w:val="0"/>
                                                      <w:divBdr>
                                                        <w:top w:val="none" w:sz="0" w:space="0" w:color="auto"/>
                                                        <w:left w:val="none" w:sz="0" w:space="0" w:color="auto"/>
                                                        <w:bottom w:val="none" w:sz="0" w:space="0" w:color="auto"/>
                                                        <w:right w:val="none" w:sz="0" w:space="0" w:color="auto"/>
                                                      </w:divBdr>
                                                      <w:divsChild>
                                                        <w:div w:id="90036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2127987">
          <w:marLeft w:val="0"/>
          <w:marRight w:val="0"/>
          <w:marTop w:val="0"/>
          <w:marBottom w:val="0"/>
          <w:divBdr>
            <w:top w:val="none" w:sz="0" w:space="0" w:color="auto"/>
            <w:left w:val="none" w:sz="0" w:space="0" w:color="auto"/>
            <w:bottom w:val="none" w:sz="0" w:space="0" w:color="auto"/>
            <w:right w:val="none" w:sz="0" w:space="0" w:color="auto"/>
          </w:divBdr>
          <w:divsChild>
            <w:div w:id="830367853">
              <w:marLeft w:val="0"/>
              <w:marRight w:val="0"/>
              <w:marTop w:val="0"/>
              <w:marBottom w:val="0"/>
              <w:divBdr>
                <w:top w:val="none" w:sz="0" w:space="0" w:color="auto"/>
                <w:left w:val="none" w:sz="0" w:space="0" w:color="auto"/>
                <w:bottom w:val="none" w:sz="0" w:space="0" w:color="auto"/>
                <w:right w:val="none" w:sz="0" w:space="0" w:color="auto"/>
              </w:divBdr>
              <w:divsChild>
                <w:div w:id="383722106">
                  <w:marLeft w:val="0"/>
                  <w:marRight w:val="0"/>
                  <w:marTop w:val="0"/>
                  <w:marBottom w:val="0"/>
                  <w:divBdr>
                    <w:top w:val="none" w:sz="0" w:space="0" w:color="auto"/>
                    <w:left w:val="none" w:sz="0" w:space="0" w:color="auto"/>
                    <w:bottom w:val="none" w:sz="0" w:space="0" w:color="auto"/>
                    <w:right w:val="none" w:sz="0" w:space="0" w:color="auto"/>
                  </w:divBdr>
                  <w:divsChild>
                    <w:div w:id="1636986775">
                      <w:marLeft w:val="0"/>
                      <w:marRight w:val="0"/>
                      <w:marTop w:val="0"/>
                      <w:marBottom w:val="0"/>
                      <w:divBdr>
                        <w:top w:val="none" w:sz="0" w:space="0" w:color="auto"/>
                        <w:left w:val="none" w:sz="0" w:space="0" w:color="auto"/>
                        <w:bottom w:val="none" w:sz="0" w:space="0" w:color="auto"/>
                        <w:right w:val="none" w:sz="0" w:space="0" w:color="auto"/>
                      </w:divBdr>
                      <w:divsChild>
                        <w:div w:id="862403934">
                          <w:marLeft w:val="0"/>
                          <w:marRight w:val="0"/>
                          <w:marTop w:val="0"/>
                          <w:marBottom w:val="0"/>
                          <w:divBdr>
                            <w:top w:val="none" w:sz="0" w:space="0" w:color="auto"/>
                            <w:left w:val="none" w:sz="0" w:space="0" w:color="auto"/>
                            <w:bottom w:val="none" w:sz="0" w:space="0" w:color="auto"/>
                            <w:right w:val="none" w:sz="0" w:space="0" w:color="auto"/>
                          </w:divBdr>
                          <w:divsChild>
                            <w:div w:id="1414817190">
                              <w:marLeft w:val="0"/>
                              <w:marRight w:val="0"/>
                              <w:marTop w:val="0"/>
                              <w:marBottom w:val="0"/>
                              <w:divBdr>
                                <w:top w:val="none" w:sz="0" w:space="0" w:color="auto"/>
                                <w:left w:val="none" w:sz="0" w:space="0" w:color="auto"/>
                                <w:bottom w:val="none" w:sz="0" w:space="0" w:color="auto"/>
                                <w:right w:val="none" w:sz="0" w:space="0" w:color="auto"/>
                              </w:divBdr>
                              <w:divsChild>
                                <w:div w:id="548154250">
                                  <w:marLeft w:val="0"/>
                                  <w:marRight w:val="0"/>
                                  <w:marTop w:val="0"/>
                                  <w:marBottom w:val="0"/>
                                  <w:divBdr>
                                    <w:top w:val="none" w:sz="0" w:space="0" w:color="auto"/>
                                    <w:left w:val="none" w:sz="0" w:space="0" w:color="auto"/>
                                    <w:bottom w:val="none" w:sz="0" w:space="0" w:color="auto"/>
                                    <w:right w:val="none" w:sz="0" w:space="0" w:color="auto"/>
                                  </w:divBdr>
                                  <w:divsChild>
                                    <w:div w:id="1634404714">
                                      <w:marLeft w:val="0"/>
                                      <w:marRight w:val="0"/>
                                      <w:marTop w:val="0"/>
                                      <w:marBottom w:val="0"/>
                                      <w:divBdr>
                                        <w:top w:val="none" w:sz="0" w:space="0" w:color="auto"/>
                                        <w:left w:val="none" w:sz="0" w:space="0" w:color="auto"/>
                                        <w:bottom w:val="none" w:sz="0" w:space="0" w:color="auto"/>
                                        <w:right w:val="none" w:sz="0" w:space="0" w:color="auto"/>
                                      </w:divBdr>
                                      <w:divsChild>
                                        <w:div w:id="1924608259">
                                          <w:marLeft w:val="0"/>
                                          <w:marRight w:val="0"/>
                                          <w:marTop w:val="0"/>
                                          <w:marBottom w:val="0"/>
                                          <w:divBdr>
                                            <w:top w:val="none" w:sz="0" w:space="0" w:color="auto"/>
                                            <w:left w:val="none" w:sz="0" w:space="0" w:color="auto"/>
                                            <w:bottom w:val="none" w:sz="0" w:space="0" w:color="auto"/>
                                            <w:right w:val="none" w:sz="0" w:space="0" w:color="auto"/>
                                          </w:divBdr>
                                          <w:divsChild>
                                            <w:div w:id="182473380">
                                              <w:marLeft w:val="0"/>
                                              <w:marRight w:val="0"/>
                                              <w:marTop w:val="0"/>
                                              <w:marBottom w:val="0"/>
                                              <w:divBdr>
                                                <w:top w:val="none" w:sz="0" w:space="0" w:color="auto"/>
                                                <w:left w:val="none" w:sz="0" w:space="0" w:color="auto"/>
                                                <w:bottom w:val="none" w:sz="0" w:space="0" w:color="auto"/>
                                                <w:right w:val="none" w:sz="0" w:space="0" w:color="auto"/>
                                              </w:divBdr>
                                              <w:divsChild>
                                                <w:div w:id="1480415228">
                                                  <w:marLeft w:val="0"/>
                                                  <w:marRight w:val="0"/>
                                                  <w:marTop w:val="0"/>
                                                  <w:marBottom w:val="0"/>
                                                  <w:divBdr>
                                                    <w:top w:val="none" w:sz="0" w:space="0" w:color="auto"/>
                                                    <w:left w:val="none" w:sz="0" w:space="0" w:color="auto"/>
                                                    <w:bottom w:val="none" w:sz="0" w:space="0" w:color="auto"/>
                                                    <w:right w:val="none" w:sz="0" w:space="0" w:color="auto"/>
                                                  </w:divBdr>
                                                  <w:divsChild>
                                                    <w:div w:id="580257641">
                                                      <w:marLeft w:val="0"/>
                                                      <w:marRight w:val="0"/>
                                                      <w:marTop w:val="0"/>
                                                      <w:marBottom w:val="0"/>
                                                      <w:divBdr>
                                                        <w:top w:val="none" w:sz="0" w:space="0" w:color="auto"/>
                                                        <w:left w:val="none" w:sz="0" w:space="0" w:color="auto"/>
                                                        <w:bottom w:val="none" w:sz="0" w:space="0" w:color="auto"/>
                                                        <w:right w:val="none" w:sz="0" w:space="0" w:color="auto"/>
                                                      </w:divBdr>
                                                      <w:divsChild>
                                                        <w:div w:id="211309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8699572">
          <w:marLeft w:val="0"/>
          <w:marRight w:val="0"/>
          <w:marTop w:val="0"/>
          <w:marBottom w:val="0"/>
          <w:divBdr>
            <w:top w:val="none" w:sz="0" w:space="0" w:color="auto"/>
            <w:left w:val="none" w:sz="0" w:space="0" w:color="auto"/>
            <w:bottom w:val="none" w:sz="0" w:space="0" w:color="auto"/>
            <w:right w:val="none" w:sz="0" w:space="0" w:color="auto"/>
          </w:divBdr>
          <w:divsChild>
            <w:div w:id="1279726579">
              <w:marLeft w:val="0"/>
              <w:marRight w:val="0"/>
              <w:marTop w:val="0"/>
              <w:marBottom w:val="0"/>
              <w:divBdr>
                <w:top w:val="none" w:sz="0" w:space="0" w:color="auto"/>
                <w:left w:val="none" w:sz="0" w:space="0" w:color="auto"/>
                <w:bottom w:val="none" w:sz="0" w:space="0" w:color="auto"/>
                <w:right w:val="none" w:sz="0" w:space="0" w:color="auto"/>
              </w:divBdr>
              <w:divsChild>
                <w:div w:id="440418684">
                  <w:marLeft w:val="0"/>
                  <w:marRight w:val="0"/>
                  <w:marTop w:val="0"/>
                  <w:marBottom w:val="0"/>
                  <w:divBdr>
                    <w:top w:val="none" w:sz="0" w:space="0" w:color="auto"/>
                    <w:left w:val="none" w:sz="0" w:space="0" w:color="auto"/>
                    <w:bottom w:val="none" w:sz="0" w:space="0" w:color="auto"/>
                    <w:right w:val="none" w:sz="0" w:space="0" w:color="auto"/>
                  </w:divBdr>
                  <w:divsChild>
                    <w:div w:id="81225616">
                      <w:marLeft w:val="0"/>
                      <w:marRight w:val="0"/>
                      <w:marTop w:val="0"/>
                      <w:marBottom w:val="0"/>
                      <w:divBdr>
                        <w:top w:val="none" w:sz="0" w:space="0" w:color="auto"/>
                        <w:left w:val="none" w:sz="0" w:space="0" w:color="auto"/>
                        <w:bottom w:val="none" w:sz="0" w:space="0" w:color="auto"/>
                        <w:right w:val="none" w:sz="0" w:space="0" w:color="auto"/>
                      </w:divBdr>
                      <w:divsChild>
                        <w:div w:id="1348828469">
                          <w:marLeft w:val="0"/>
                          <w:marRight w:val="0"/>
                          <w:marTop w:val="0"/>
                          <w:marBottom w:val="0"/>
                          <w:divBdr>
                            <w:top w:val="none" w:sz="0" w:space="0" w:color="auto"/>
                            <w:left w:val="none" w:sz="0" w:space="0" w:color="auto"/>
                            <w:bottom w:val="none" w:sz="0" w:space="0" w:color="auto"/>
                            <w:right w:val="none" w:sz="0" w:space="0" w:color="auto"/>
                          </w:divBdr>
                          <w:divsChild>
                            <w:div w:id="164366095">
                              <w:marLeft w:val="0"/>
                              <w:marRight w:val="0"/>
                              <w:marTop w:val="0"/>
                              <w:marBottom w:val="0"/>
                              <w:divBdr>
                                <w:top w:val="none" w:sz="0" w:space="0" w:color="auto"/>
                                <w:left w:val="none" w:sz="0" w:space="0" w:color="auto"/>
                                <w:bottom w:val="none" w:sz="0" w:space="0" w:color="auto"/>
                                <w:right w:val="none" w:sz="0" w:space="0" w:color="auto"/>
                              </w:divBdr>
                              <w:divsChild>
                                <w:div w:id="363486638">
                                  <w:marLeft w:val="0"/>
                                  <w:marRight w:val="0"/>
                                  <w:marTop w:val="0"/>
                                  <w:marBottom w:val="0"/>
                                  <w:divBdr>
                                    <w:top w:val="none" w:sz="0" w:space="0" w:color="auto"/>
                                    <w:left w:val="none" w:sz="0" w:space="0" w:color="auto"/>
                                    <w:bottom w:val="none" w:sz="0" w:space="0" w:color="auto"/>
                                    <w:right w:val="none" w:sz="0" w:space="0" w:color="auto"/>
                                  </w:divBdr>
                                  <w:divsChild>
                                    <w:div w:id="309864401">
                                      <w:marLeft w:val="0"/>
                                      <w:marRight w:val="0"/>
                                      <w:marTop w:val="0"/>
                                      <w:marBottom w:val="0"/>
                                      <w:divBdr>
                                        <w:top w:val="none" w:sz="0" w:space="0" w:color="auto"/>
                                        <w:left w:val="none" w:sz="0" w:space="0" w:color="auto"/>
                                        <w:bottom w:val="none" w:sz="0" w:space="0" w:color="auto"/>
                                        <w:right w:val="none" w:sz="0" w:space="0" w:color="auto"/>
                                      </w:divBdr>
                                      <w:divsChild>
                                        <w:div w:id="1189566751">
                                          <w:marLeft w:val="0"/>
                                          <w:marRight w:val="0"/>
                                          <w:marTop w:val="0"/>
                                          <w:marBottom w:val="0"/>
                                          <w:divBdr>
                                            <w:top w:val="none" w:sz="0" w:space="0" w:color="auto"/>
                                            <w:left w:val="none" w:sz="0" w:space="0" w:color="auto"/>
                                            <w:bottom w:val="none" w:sz="0" w:space="0" w:color="auto"/>
                                            <w:right w:val="none" w:sz="0" w:space="0" w:color="auto"/>
                                          </w:divBdr>
                                          <w:divsChild>
                                            <w:div w:id="1606687651">
                                              <w:marLeft w:val="0"/>
                                              <w:marRight w:val="0"/>
                                              <w:marTop w:val="0"/>
                                              <w:marBottom w:val="0"/>
                                              <w:divBdr>
                                                <w:top w:val="none" w:sz="0" w:space="0" w:color="auto"/>
                                                <w:left w:val="none" w:sz="0" w:space="0" w:color="auto"/>
                                                <w:bottom w:val="none" w:sz="0" w:space="0" w:color="auto"/>
                                                <w:right w:val="none" w:sz="0" w:space="0" w:color="auto"/>
                                              </w:divBdr>
                                              <w:divsChild>
                                                <w:div w:id="165366658">
                                                  <w:marLeft w:val="0"/>
                                                  <w:marRight w:val="0"/>
                                                  <w:marTop w:val="0"/>
                                                  <w:marBottom w:val="0"/>
                                                  <w:divBdr>
                                                    <w:top w:val="none" w:sz="0" w:space="0" w:color="auto"/>
                                                    <w:left w:val="none" w:sz="0" w:space="0" w:color="auto"/>
                                                    <w:bottom w:val="none" w:sz="0" w:space="0" w:color="auto"/>
                                                    <w:right w:val="none" w:sz="0" w:space="0" w:color="auto"/>
                                                  </w:divBdr>
                                                  <w:divsChild>
                                                    <w:div w:id="937371307">
                                                      <w:marLeft w:val="0"/>
                                                      <w:marRight w:val="0"/>
                                                      <w:marTop w:val="0"/>
                                                      <w:marBottom w:val="0"/>
                                                      <w:divBdr>
                                                        <w:top w:val="none" w:sz="0" w:space="0" w:color="auto"/>
                                                        <w:left w:val="none" w:sz="0" w:space="0" w:color="auto"/>
                                                        <w:bottom w:val="none" w:sz="0" w:space="0" w:color="auto"/>
                                                        <w:right w:val="none" w:sz="0" w:space="0" w:color="auto"/>
                                                      </w:divBdr>
                                                      <w:divsChild>
                                                        <w:div w:id="129324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281996">
          <w:marLeft w:val="0"/>
          <w:marRight w:val="0"/>
          <w:marTop w:val="0"/>
          <w:marBottom w:val="0"/>
          <w:divBdr>
            <w:top w:val="none" w:sz="0" w:space="0" w:color="auto"/>
            <w:left w:val="none" w:sz="0" w:space="0" w:color="auto"/>
            <w:bottom w:val="none" w:sz="0" w:space="0" w:color="auto"/>
            <w:right w:val="none" w:sz="0" w:space="0" w:color="auto"/>
          </w:divBdr>
          <w:divsChild>
            <w:div w:id="840193210">
              <w:marLeft w:val="0"/>
              <w:marRight w:val="0"/>
              <w:marTop w:val="0"/>
              <w:marBottom w:val="0"/>
              <w:divBdr>
                <w:top w:val="none" w:sz="0" w:space="0" w:color="auto"/>
                <w:left w:val="none" w:sz="0" w:space="0" w:color="auto"/>
                <w:bottom w:val="none" w:sz="0" w:space="0" w:color="auto"/>
                <w:right w:val="none" w:sz="0" w:space="0" w:color="auto"/>
              </w:divBdr>
              <w:divsChild>
                <w:div w:id="1925453884">
                  <w:marLeft w:val="0"/>
                  <w:marRight w:val="0"/>
                  <w:marTop w:val="0"/>
                  <w:marBottom w:val="0"/>
                  <w:divBdr>
                    <w:top w:val="none" w:sz="0" w:space="0" w:color="auto"/>
                    <w:left w:val="none" w:sz="0" w:space="0" w:color="auto"/>
                    <w:bottom w:val="none" w:sz="0" w:space="0" w:color="auto"/>
                    <w:right w:val="none" w:sz="0" w:space="0" w:color="auto"/>
                  </w:divBdr>
                  <w:divsChild>
                    <w:div w:id="718280945">
                      <w:marLeft w:val="0"/>
                      <w:marRight w:val="0"/>
                      <w:marTop w:val="0"/>
                      <w:marBottom w:val="0"/>
                      <w:divBdr>
                        <w:top w:val="none" w:sz="0" w:space="0" w:color="auto"/>
                        <w:left w:val="none" w:sz="0" w:space="0" w:color="auto"/>
                        <w:bottom w:val="none" w:sz="0" w:space="0" w:color="auto"/>
                        <w:right w:val="none" w:sz="0" w:space="0" w:color="auto"/>
                      </w:divBdr>
                      <w:divsChild>
                        <w:div w:id="732970987">
                          <w:marLeft w:val="0"/>
                          <w:marRight w:val="0"/>
                          <w:marTop w:val="0"/>
                          <w:marBottom w:val="0"/>
                          <w:divBdr>
                            <w:top w:val="none" w:sz="0" w:space="0" w:color="auto"/>
                            <w:left w:val="none" w:sz="0" w:space="0" w:color="auto"/>
                            <w:bottom w:val="none" w:sz="0" w:space="0" w:color="auto"/>
                            <w:right w:val="none" w:sz="0" w:space="0" w:color="auto"/>
                          </w:divBdr>
                          <w:divsChild>
                            <w:div w:id="20207163">
                              <w:marLeft w:val="0"/>
                              <w:marRight w:val="0"/>
                              <w:marTop w:val="0"/>
                              <w:marBottom w:val="0"/>
                              <w:divBdr>
                                <w:top w:val="none" w:sz="0" w:space="0" w:color="auto"/>
                                <w:left w:val="none" w:sz="0" w:space="0" w:color="auto"/>
                                <w:bottom w:val="none" w:sz="0" w:space="0" w:color="auto"/>
                                <w:right w:val="none" w:sz="0" w:space="0" w:color="auto"/>
                              </w:divBdr>
                              <w:divsChild>
                                <w:div w:id="1268998127">
                                  <w:marLeft w:val="0"/>
                                  <w:marRight w:val="0"/>
                                  <w:marTop w:val="0"/>
                                  <w:marBottom w:val="0"/>
                                  <w:divBdr>
                                    <w:top w:val="none" w:sz="0" w:space="0" w:color="auto"/>
                                    <w:left w:val="none" w:sz="0" w:space="0" w:color="auto"/>
                                    <w:bottom w:val="none" w:sz="0" w:space="0" w:color="auto"/>
                                    <w:right w:val="none" w:sz="0" w:space="0" w:color="auto"/>
                                  </w:divBdr>
                                  <w:divsChild>
                                    <w:div w:id="1574122248">
                                      <w:marLeft w:val="0"/>
                                      <w:marRight w:val="0"/>
                                      <w:marTop w:val="0"/>
                                      <w:marBottom w:val="0"/>
                                      <w:divBdr>
                                        <w:top w:val="none" w:sz="0" w:space="0" w:color="auto"/>
                                        <w:left w:val="none" w:sz="0" w:space="0" w:color="auto"/>
                                        <w:bottom w:val="none" w:sz="0" w:space="0" w:color="auto"/>
                                        <w:right w:val="none" w:sz="0" w:space="0" w:color="auto"/>
                                      </w:divBdr>
                                      <w:divsChild>
                                        <w:div w:id="1876232839">
                                          <w:marLeft w:val="0"/>
                                          <w:marRight w:val="0"/>
                                          <w:marTop w:val="0"/>
                                          <w:marBottom w:val="0"/>
                                          <w:divBdr>
                                            <w:top w:val="none" w:sz="0" w:space="0" w:color="auto"/>
                                            <w:left w:val="none" w:sz="0" w:space="0" w:color="auto"/>
                                            <w:bottom w:val="none" w:sz="0" w:space="0" w:color="auto"/>
                                            <w:right w:val="none" w:sz="0" w:space="0" w:color="auto"/>
                                          </w:divBdr>
                                          <w:divsChild>
                                            <w:div w:id="939293874">
                                              <w:marLeft w:val="0"/>
                                              <w:marRight w:val="0"/>
                                              <w:marTop w:val="0"/>
                                              <w:marBottom w:val="0"/>
                                              <w:divBdr>
                                                <w:top w:val="none" w:sz="0" w:space="0" w:color="auto"/>
                                                <w:left w:val="none" w:sz="0" w:space="0" w:color="auto"/>
                                                <w:bottom w:val="none" w:sz="0" w:space="0" w:color="auto"/>
                                                <w:right w:val="none" w:sz="0" w:space="0" w:color="auto"/>
                                              </w:divBdr>
                                              <w:divsChild>
                                                <w:div w:id="1127620351">
                                                  <w:marLeft w:val="0"/>
                                                  <w:marRight w:val="0"/>
                                                  <w:marTop w:val="0"/>
                                                  <w:marBottom w:val="0"/>
                                                  <w:divBdr>
                                                    <w:top w:val="none" w:sz="0" w:space="0" w:color="auto"/>
                                                    <w:left w:val="none" w:sz="0" w:space="0" w:color="auto"/>
                                                    <w:bottom w:val="none" w:sz="0" w:space="0" w:color="auto"/>
                                                    <w:right w:val="none" w:sz="0" w:space="0" w:color="auto"/>
                                                  </w:divBdr>
                                                  <w:divsChild>
                                                    <w:div w:id="472521458">
                                                      <w:marLeft w:val="0"/>
                                                      <w:marRight w:val="0"/>
                                                      <w:marTop w:val="0"/>
                                                      <w:marBottom w:val="0"/>
                                                      <w:divBdr>
                                                        <w:top w:val="none" w:sz="0" w:space="0" w:color="auto"/>
                                                        <w:left w:val="none" w:sz="0" w:space="0" w:color="auto"/>
                                                        <w:bottom w:val="none" w:sz="0" w:space="0" w:color="auto"/>
                                                        <w:right w:val="none" w:sz="0" w:space="0" w:color="auto"/>
                                                      </w:divBdr>
                                                      <w:divsChild>
                                                        <w:div w:id="117935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5977943">
          <w:marLeft w:val="0"/>
          <w:marRight w:val="0"/>
          <w:marTop w:val="0"/>
          <w:marBottom w:val="0"/>
          <w:divBdr>
            <w:top w:val="none" w:sz="0" w:space="0" w:color="auto"/>
            <w:left w:val="none" w:sz="0" w:space="0" w:color="auto"/>
            <w:bottom w:val="none" w:sz="0" w:space="0" w:color="auto"/>
            <w:right w:val="none" w:sz="0" w:space="0" w:color="auto"/>
          </w:divBdr>
          <w:divsChild>
            <w:div w:id="1771779648">
              <w:marLeft w:val="0"/>
              <w:marRight w:val="0"/>
              <w:marTop w:val="0"/>
              <w:marBottom w:val="0"/>
              <w:divBdr>
                <w:top w:val="none" w:sz="0" w:space="0" w:color="auto"/>
                <w:left w:val="none" w:sz="0" w:space="0" w:color="auto"/>
                <w:bottom w:val="none" w:sz="0" w:space="0" w:color="auto"/>
                <w:right w:val="none" w:sz="0" w:space="0" w:color="auto"/>
              </w:divBdr>
              <w:divsChild>
                <w:div w:id="1617254038">
                  <w:marLeft w:val="0"/>
                  <w:marRight w:val="0"/>
                  <w:marTop w:val="0"/>
                  <w:marBottom w:val="0"/>
                  <w:divBdr>
                    <w:top w:val="none" w:sz="0" w:space="0" w:color="auto"/>
                    <w:left w:val="none" w:sz="0" w:space="0" w:color="auto"/>
                    <w:bottom w:val="none" w:sz="0" w:space="0" w:color="auto"/>
                    <w:right w:val="none" w:sz="0" w:space="0" w:color="auto"/>
                  </w:divBdr>
                  <w:divsChild>
                    <w:div w:id="1833446492">
                      <w:marLeft w:val="0"/>
                      <w:marRight w:val="0"/>
                      <w:marTop w:val="0"/>
                      <w:marBottom w:val="0"/>
                      <w:divBdr>
                        <w:top w:val="none" w:sz="0" w:space="0" w:color="auto"/>
                        <w:left w:val="none" w:sz="0" w:space="0" w:color="auto"/>
                        <w:bottom w:val="none" w:sz="0" w:space="0" w:color="auto"/>
                        <w:right w:val="none" w:sz="0" w:space="0" w:color="auto"/>
                      </w:divBdr>
                      <w:divsChild>
                        <w:div w:id="43532302">
                          <w:marLeft w:val="0"/>
                          <w:marRight w:val="0"/>
                          <w:marTop w:val="0"/>
                          <w:marBottom w:val="0"/>
                          <w:divBdr>
                            <w:top w:val="none" w:sz="0" w:space="0" w:color="auto"/>
                            <w:left w:val="none" w:sz="0" w:space="0" w:color="auto"/>
                            <w:bottom w:val="none" w:sz="0" w:space="0" w:color="auto"/>
                            <w:right w:val="none" w:sz="0" w:space="0" w:color="auto"/>
                          </w:divBdr>
                          <w:divsChild>
                            <w:div w:id="1947149595">
                              <w:marLeft w:val="0"/>
                              <w:marRight w:val="0"/>
                              <w:marTop w:val="0"/>
                              <w:marBottom w:val="0"/>
                              <w:divBdr>
                                <w:top w:val="none" w:sz="0" w:space="0" w:color="auto"/>
                                <w:left w:val="none" w:sz="0" w:space="0" w:color="auto"/>
                                <w:bottom w:val="none" w:sz="0" w:space="0" w:color="auto"/>
                                <w:right w:val="none" w:sz="0" w:space="0" w:color="auto"/>
                              </w:divBdr>
                              <w:divsChild>
                                <w:div w:id="1393044122">
                                  <w:marLeft w:val="0"/>
                                  <w:marRight w:val="0"/>
                                  <w:marTop w:val="0"/>
                                  <w:marBottom w:val="0"/>
                                  <w:divBdr>
                                    <w:top w:val="none" w:sz="0" w:space="0" w:color="auto"/>
                                    <w:left w:val="none" w:sz="0" w:space="0" w:color="auto"/>
                                    <w:bottom w:val="none" w:sz="0" w:space="0" w:color="auto"/>
                                    <w:right w:val="none" w:sz="0" w:space="0" w:color="auto"/>
                                  </w:divBdr>
                                  <w:divsChild>
                                    <w:div w:id="1453592683">
                                      <w:marLeft w:val="0"/>
                                      <w:marRight w:val="0"/>
                                      <w:marTop w:val="0"/>
                                      <w:marBottom w:val="0"/>
                                      <w:divBdr>
                                        <w:top w:val="none" w:sz="0" w:space="0" w:color="auto"/>
                                        <w:left w:val="none" w:sz="0" w:space="0" w:color="auto"/>
                                        <w:bottom w:val="none" w:sz="0" w:space="0" w:color="auto"/>
                                        <w:right w:val="none" w:sz="0" w:space="0" w:color="auto"/>
                                      </w:divBdr>
                                      <w:divsChild>
                                        <w:div w:id="1488470650">
                                          <w:marLeft w:val="0"/>
                                          <w:marRight w:val="0"/>
                                          <w:marTop w:val="0"/>
                                          <w:marBottom w:val="0"/>
                                          <w:divBdr>
                                            <w:top w:val="none" w:sz="0" w:space="0" w:color="auto"/>
                                            <w:left w:val="none" w:sz="0" w:space="0" w:color="auto"/>
                                            <w:bottom w:val="none" w:sz="0" w:space="0" w:color="auto"/>
                                            <w:right w:val="none" w:sz="0" w:space="0" w:color="auto"/>
                                          </w:divBdr>
                                          <w:divsChild>
                                            <w:div w:id="1901479823">
                                              <w:marLeft w:val="0"/>
                                              <w:marRight w:val="0"/>
                                              <w:marTop w:val="0"/>
                                              <w:marBottom w:val="0"/>
                                              <w:divBdr>
                                                <w:top w:val="none" w:sz="0" w:space="0" w:color="auto"/>
                                                <w:left w:val="none" w:sz="0" w:space="0" w:color="auto"/>
                                                <w:bottom w:val="none" w:sz="0" w:space="0" w:color="auto"/>
                                                <w:right w:val="none" w:sz="0" w:space="0" w:color="auto"/>
                                              </w:divBdr>
                                              <w:divsChild>
                                                <w:div w:id="1286891357">
                                                  <w:marLeft w:val="0"/>
                                                  <w:marRight w:val="0"/>
                                                  <w:marTop w:val="0"/>
                                                  <w:marBottom w:val="0"/>
                                                  <w:divBdr>
                                                    <w:top w:val="none" w:sz="0" w:space="0" w:color="auto"/>
                                                    <w:left w:val="none" w:sz="0" w:space="0" w:color="auto"/>
                                                    <w:bottom w:val="none" w:sz="0" w:space="0" w:color="auto"/>
                                                    <w:right w:val="none" w:sz="0" w:space="0" w:color="auto"/>
                                                  </w:divBdr>
                                                  <w:divsChild>
                                                    <w:div w:id="198250275">
                                                      <w:marLeft w:val="0"/>
                                                      <w:marRight w:val="0"/>
                                                      <w:marTop w:val="0"/>
                                                      <w:marBottom w:val="0"/>
                                                      <w:divBdr>
                                                        <w:top w:val="none" w:sz="0" w:space="0" w:color="auto"/>
                                                        <w:left w:val="none" w:sz="0" w:space="0" w:color="auto"/>
                                                        <w:bottom w:val="none" w:sz="0" w:space="0" w:color="auto"/>
                                                        <w:right w:val="none" w:sz="0" w:space="0" w:color="auto"/>
                                                      </w:divBdr>
                                                      <w:divsChild>
                                                        <w:div w:id="42233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1895479">
          <w:marLeft w:val="0"/>
          <w:marRight w:val="0"/>
          <w:marTop w:val="0"/>
          <w:marBottom w:val="0"/>
          <w:divBdr>
            <w:top w:val="none" w:sz="0" w:space="0" w:color="auto"/>
            <w:left w:val="none" w:sz="0" w:space="0" w:color="auto"/>
            <w:bottom w:val="none" w:sz="0" w:space="0" w:color="auto"/>
            <w:right w:val="none" w:sz="0" w:space="0" w:color="auto"/>
          </w:divBdr>
          <w:divsChild>
            <w:div w:id="974676299">
              <w:marLeft w:val="0"/>
              <w:marRight w:val="0"/>
              <w:marTop w:val="0"/>
              <w:marBottom w:val="0"/>
              <w:divBdr>
                <w:top w:val="none" w:sz="0" w:space="0" w:color="auto"/>
                <w:left w:val="none" w:sz="0" w:space="0" w:color="auto"/>
                <w:bottom w:val="none" w:sz="0" w:space="0" w:color="auto"/>
                <w:right w:val="none" w:sz="0" w:space="0" w:color="auto"/>
              </w:divBdr>
              <w:divsChild>
                <w:div w:id="377976918">
                  <w:marLeft w:val="0"/>
                  <w:marRight w:val="0"/>
                  <w:marTop w:val="0"/>
                  <w:marBottom w:val="0"/>
                  <w:divBdr>
                    <w:top w:val="none" w:sz="0" w:space="0" w:color="auto"/>
                    <w:left w:val="none" w:sz="0" w:space="0" w:color="auto"/>
                    <w:bottom w:val="none" w:sz="0" w:space="0" w:color="auto"/>
                    <w:right w:val="none" w:sz="0" w:space="0" w:color="auto"/>
                  </w:divBdr>
                  <w:divsChild>
                    <w:div w:id="737438721">
                      <w:marLeft w:val="0"/>
                      <w:marRight w:val="0"/>
                      <w:marTop w:val="0"/>
                      <w:marBottom w:val="0"/>
                      <w:divBdr>
                        <w:top w:val="none" w:sz="0" w:space="0" w:color="auto"/>
                        <w:left w:val="none" w:sz="0" w:space="0" w:color="auto"/>
                        <w:bottom w:val="none" w:sz="0" w:space="0" w:color="auto"/>
                        <w:right w:val="none" w:sz="0" w:space="0" w:color="auto"/>
                      </w:divBdr>
                      <w:divsChild>
                        <w:div w:id="1739089791">
                          <w:marLeft w:val="0"/>
                          <w:marRight w:val="0"/>
                          <w:marTop w:val="0"/>
                          <w:marBottom w:val="0"/>
                          <w:divBdr>
                            <w:top w:val="none" w:sz="0" w:space="0" w:color="auto"/>
                            <w:left w:val="none" w:sz="0" w:space="0" w:color="auto"/>
                            <w:bottom w:val="none" w:sz="0" w:space="0" w:color="auto"/>
                            <w:right w:val="none" w:sz="0" w:space="0" w:color="auto"/>
                          </w:divBdr>
                          <w:divsChild>
                            <w:div w:id="898399634">
                              <w:marLeft w:val="0"/>
                              <w:marRight w:val="0"/>
                              <w:marTop w:val="0"/>
                              <w:marBottom w:val="0"/>
                              <w:divBdr>
                                <w:top w:val="none" w:sz="0" w:space="0" w:color="auto"/>
                                <w:left w:val="none" w:sz="0" w:space="0" w:color="auto"/>
                                <w:bottom w:val="none" w:sz="0" w:space="0" w:color="auto"/>
                                <w:right w:val="none" w:sz="0" w:space="0" w:color="auto"/>
                              </w:divBdr>
                              <w:divsChild>
                                <w:div w:id="763036030">
                                  <w:marLeft w:val="0"/>
                                  <w:marRight w:val="0"/>
                                  <w:marTop w:val="0"/>
                                  <w:marBottom w:val="0"/>
                                  <w:divBdr>
                                    <w:top w:val="none" w:sz="0" w:space="0" w:color="auto"/>
                                    <w:left w:val="none" w:sz="0" w:space="0" w:color="auto"/>
                                    <w:bottom w:val="none" w:sz="0" w:space="0" w:color="auto"/>
                                    <w:right w:val="none" w:sz="0" w:space="0" w:color="auto"/>
                                  </w:divBdr>
                                  <w:divsChild>
                                    <w:div w:id="619073566">
                                      <w:marLeft w:val="0"/>
                                      <w:marRight w:val="0"/>
                                      <w:marTop w:val="0"/>
                                      <w:marBottom w:val="0"/>
                                      <w:divBdr>
                                        <w:top w:val="none" w:sz="0" w:space="0" w:color="auto"/>
                                        <w:left w:val="none" w:sz="0" w:space="0" w:color="auto"/>
                                        <w:bottom w:val="none" w:sz="0" w:space="0" w:color="auto"/>
                                        <w:right w:val="none" w:sz="0" w:space="0" w:color="auto"/>
                                      </w:divBdr>
                                      <w:divsChild>
                                        <w:div w:id="978219150">
                                          <w:marLeft w:val="0"/>
                                          <w:marRight w:val="0"/>
                                          <w:marTop w:val="0"/>
                                          <w:marBottom w:val="0"/>
                                          <w:divBdr>
                                            <w:top w:val="none" w:sz="0" w:space="0" w:color="auto"/>
                                            <w:left w:val="none" w:sz="0" w:space="0" w:color="auto"/>
                                            <w:bottom w:val="none" w:sz="0" w:space="0" w:color="auto"/>
                                            <w:right w:val="none" w:sz="0" w:space="0" w:color="auto"/>
                                          </w:divBdr>
                                          <w:divsChild>
                                            <w:div w:id="62800128">
                                              <w:marLeft w:val="0"/>
                                              <w:marRight w:val="0"/>
                                              <w:marTop w:val="0"/>
                                              <w:marBottom w:val="0"/>
                                              <w:divBdr>
                                                <w:top w:val="none" w:sz="0" w:space="0" w:color="auto"/>
                                                <w:left w:val="none" w:sz="0" w:space="0" w:color="auto"/>
                                                <w:bottom w:val="none" w:sz="0" w:space="0" w:color="auto"/>
                                                <w:right w:val="none" w:sz="0" w:space="0" w:color="auto"/>
                                              </w:divBdr>
                                              <w:divsChild>
                                                <w:div w:id="1768844876">
                                                  <w:marLeft w:val="0"/>
                                                  <w:marRight w:val="0"/>
                                                  <w:marTop w:val="0"/>
                                                  <w:marBottom w:val="0"/>
                                                  <w:divBdr>
                                                    <w:top w:val="none" w:sz="0" w:space="0" w:color="auto"/>
                                                    <w:left w:val="none" w:sz="0" w:space="0" w:color="auto"/>
                                                    <w:bottom w:val="none" w:sz="0" w:space="0" w:color="auto"/>
                                                    <w:right w:val="none" w:sz="0" w:space="0" w:color="auto"/>
                                                  </w:divBdr>
                                                  <w:divsChild>
                                                    <w:div w:id="539439597">
                                                      <w:marLeft w:val="0"/>
                                                      <w:marRight w:val="0"/>
                                                      <w:marTop w:val="0"/>
                                                      <w:marBottom w:val="0"/>
                                                      <w:divBdr>
                                                        <w:top w:val="none" w:sz="0" w:space="0" w:color="auto"/>
                                                        <w:left w:val="none" w:sz="0" w:space="0" w:color="auto"/>
                                                        <w:bottom w:val="none" w:sz="0" w:space="0" w:color="auto"/>
                                                        <w:right w:val="none" w:sz="0" w:space="0" w:color="auto"/>
                                                      </w:divBdr>
                                                      <w:divsChild>
                                                        <w:div w:id="84182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6032464">
          <w:marLeft w:val="0"/>
          <w:marRight w:val="0"/>
          <w:marTop w:val="0"/>
          <w:marBottom w:val="0"/>
          <w:divBdr>
            <w:top w:val="none" w:sz="0" w:space="0" w:color="auto"/>
            <w:left w:val="none" w:sz="0" w:space="0" w:color="auto"/>
            <w:bottom w:val="none" w:sz="0" w:space="0" w:color="auto"/>
            <w:right w:val="none" w:sz="0" w:space="0" w:color="auto"/>
          </w:divBdr>
          <w:divsChild>
            <w:div w:id="2067488217">
              <w:marLeft w:val="0"/>
              <w:marRight w:val="0"/>
              <w:marTop w:val="0"/>
              <w:marBottom w:val="0"/>
              <w:divBdr>
                <w:top w:val="none" w:sz="0" w:space="0" w:color="auto"/>
                <w:left w:val="none" w:sz="0" w:space="0" w:color="auto"/>
                <w:bottom w:val="none" w:sz="0" w:space="0" w:color="auto"/>
                <w:right w:val="none" w:sz="0" w:space="0" w:color="auto"/>
              </w:divBdr>
              <w:divsChild>
                <w:div w:id="347099742">
                  <w:marLeft w:val="0"/>
                  <w:marRight w:val="0"/>
                  <w:marTop w:val="0"/>
                  <w:marBottom w:val="0"/>
                  <w:divBdr>
                    <w:top w:val="none" w:sz="0" w:space="0" w:color="auto"/>
                    <w:left w:val="none" w:sz="0" w:space="0" w:color="auto"/>
                    <w:bottom w:val="none" w:sz="0" w:space="0" w:color="auto"/>
                    <w:right w:val="none" w:sz="0" w:space="0" w:color="auto"/>
                  </w:divBdr>
                  <w:divsChild>
                    <w:div w:id="1893928538">
                      <w:marLeft w:val="0"/>
                      <w:marRight w:val="0"/>
                      <w:marTop w:val="0"/>
                      <w:marBottom w:val="0"/>
                      <w:divBdr>
                        <w:top w:val="none" w:sz="0" w:space="0" w:color="auto"/>
                        <w:left w:val="none" w:sz="0" w:space="0" w:color="auto"/>
                        <w:bottom w:val="none" w:sz="0" w:space="0" w:color="auto"/>
                        <w:right w:val="none" w:sz="0" w:space="0" w:color="auto"/>
                      </w:divBdr>
                      <w:divsChild>
                        <w:div w:id="1996765354">
                          <w:marLeft w:val="0"/>
                          <w:marRight w:val="0"/>
                          <w:marTop w:val="0"/>
                          <w:marBottom w:val="0"/>
                          <w:divBdr>
                            <w:top w:val="none" w:sz="0" w:space="0" w:color="auto"/>
                            <w:left w:val="none" w:sz="0" w:space="0" w:color="auto"/>
                            <w:bottom w:val="none" w:sz="0" w:space="0" w:color="auto"/>
                            <w:right w:val="none" w:sz="0" w:space="0" w:color="auto"/>
                          </w:divBdr>
                          <w:divsChild>
                            <w:div w:id="819073815">
                              <w:marLeft w:val="0"/>
                              <w:marRight w:val="0"/>
                              <w:marTop w:val="0"/>
                              <w:marBottom w:val="0"/>
                              <w:divBdr>
                                <w:top w:val="none" w:sz="0" w:space="0" w:color="auto"/>
                                <w:left w:val="none" w:sz="0" w:space="0" w:color="auto"/>
                                <w:bottom w:val="none" w:sz="0" w:space="0" w:color="auto"/>
                                <w:right w:val="none" w:sz="0" w:space="0" w:color="auto"/>
                              </w:divBdr>
                              <w:divsChild>
                                <w:div w:id="1834373704">
                                  <w:marLeft w:val="0"/>
                                  <w:marRight w:val="0"/>
                                  <w:marTop w:val="0"/>
                                  <w:marBottom w:val="0"/>
                                  <w:divBdr>
                                    <w:top w:val="none" w:sz="0" w:space="0" w:color="auto"/>
                                    <w:left w:val="none" w:sz="0" w:space="0" w:color="auto"/>
                                    <w:bottom w:val="none" w:sz="0" w:space="0" w:color="auto"/>
                                    <w:right w:val="none" w:sz="0" w:space="0" w:color="auto"/>
                                  </w:divBdr>
                                  <w:divsChild>
                                    <w:div w:id="2114978972">
                                      <w:marLeft w:val="0"/>
                                      <w:marRight w:val="0"/>
                                      <w:marTop w:val="0"/>
                                      <w:marBottom w:val="0"/>
                                      <w:divBdr>
                                        <w:top w:val="none" w:sz="0" w:space="0" w:color="auto"/>
                                        <w:left w:val="none" w:sz="0" w:space="0" w:color="auto"/>
                                        <w:bottom w:val="none" w:sz="0" w:space="0" w:color="auto"/>
                                        <w:right w:val="none" w:sz="0" w:space="0" w:color="auto"/>
                                      </w:divBdr>
                                      <w:divsChild>
                                        <w:div w:id="2036492849">
                                          <w:marLeft w:val="0"/>
                                          <w:marRight w:val="0"/>
                                          <w:marTop w:val="0"/>
                                          <w:marBottom w:val="0"/>
                                          <w:divBdr>
                                            <w:top w:val="none" w:sz="0" w:space="0" w:color="auto"/>
                                            <w:left w:val="none" w:sz="0" w:space="0" w:color="auto"/>
                                            <w:bottom w:val="none" w:sz="0" w:space="0" w:color="auto"/>
                                            <w:right w:val="none" w:sz="0" w:space="0" w:color="auto"/>
                                          </w:divBdr>
                                          <w:divsChild>
                                            <w:div w:id="899168393">
                                              <w:marLeft w:val="0"/>
                                              <w:marRight w:val="0"/>
                                              <w:marTop w:val="0"/>
                                              <w:marBottom w:val="0"/>
                                              <w:divBdr>
                                                <w:top w:val="none" w:sz="0" w:space="0" w:color="auto"/>
                                                <w:left w:val="none" w:sz="0" w:space="0" w:color="auto"/>
                                                <w:bottom w:val="none" w:sz="0" w:space="0" w:color="auto"/>
                                                <w:right w:val="none" w:sz="0" w:space="0" w:color="auto"/>
                                              </w:divBdr>
                                              <w:divsChild>
                                                <w:div w:id="1580870510">
                                                  <w:marLeft w:val="0"/>
                                                  <w:marRight w:val="0"/>
                                                  <w:marTop w:val="0"/>
                                                  <w:marBottom w:val="0"/>
                                                  <w:divBdr>
                                                    <w:top w:val="none" w:sz="0" w:space="0" w:color="auto"/>
                                                    <w:left w:val="none" w:sz="0" w:space="0" w:color="auto"/>
                                                    <w:bottom w:val="none" w:sz="0" w:space="0" w:color="auto"/>
                                                    <w:right w:val="none" w:sz="0" w:space="0" w:color="auto"/>
                                                  </w:divBdr>
                                                  <w:divsChild>
                                                    <w:div w:id="794762101">
                                                      <w:marLeft w:val="0"/>
                                                      <w:marRight w:val="0"/>
                                                      <w:marTop w:val="0"/>
                                                      <w:marBottom w:val="0"/>
                                                      <w:divBdr>
                                                        <w:top w:val="none" w:sz="0" w:space="0" w:color="auto"/>
                                                        <w:left w:val="none" w:sz="0" w:space="0" w:color="auto"/>
                                                        <w:bottom w:val="none" w:sz="0" w:space="0" w:color="auto"/>
                                                        <w:right w:val="none" w:sz="0" w:space="0" w:color="auto"/>
                                                      </w:divBdr>
                                                      <w:divsChild>
                                                        <w:div w:id="116767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222849">
          <w:blockQuote w:val="1"/>
          <w:marLeft w:val="720"/>
          <w:marRight w:val="720"/>
          <w:marTop w:val="100"/>
          <w:marBottom w:val="100"/>
          <w:divBdr>
            <w:top w:val="none" w:sz="0" w:space="0" w:color="auto"/>
            <w:left w:val="none" w:sz="0" w:space="0" w:color="auto"/>
            <w:bottom w:val="none" w:sz="0" w:space="0" w:color="auto"/>
            <w:right w:val="none" w:sz="0" w:space="0" w:color="auto"/>
          </w:divBdr>
        </w:div>
        <w:div w:id="1473401810">
          <w:marLeft w:val="0"/>
          <w:marRight w:val="0"/>
          <w:marTop w:val="0"/>
          <w:marBottom w:val="0"/>
          <w:divBdr>
            <w:top w:val="none" w:sz="0" w:space="0" w:color="auto"/>
            <w:left w:val="none" w:sz="0" w:space="0" w:color="auto"/>
            <w:bottom w:val="none" w:sz="0" w:space="0" w:color="auto"/>
            <w:right w:val="none" w:sz="0" w:space="0" w:color="auto"/>
          </w:divBdr>
          <w:divsChild>
            <w:div w:id="1368608259">
              <w:marLeft w:val="0"/>
              <w:marRight w:val="0"/>
              <w:marTop w:val="0"/>
              <w:marBottom w:val="0"/>
              <w:divBdr>
                <w:top w:val="none" w:sz="0" w:space="0" w:color="auto"/>
                <w:left w:val="none" w:sz="0" w:space="0" w:color="auto"/>
                <w:bottom w:val="none" w:sz="0" w:space="0" w:color="auto"/>
                <w:right w:val="none" w:sz="0" w:space="0" w:color="auto"/>
              </w:divBdr>
              <w:divsChild>
                <w:div w:id="2143961268">
                  <w:marLeft w:val="0"/>
                  <w:marRight w:val="0"/>
                  <w:marTop w:val="0"/>
                  <w:marBottom w:val="0"/>
                  <w:divBdr>
                    <w:top w:val="none" w:sz="0" w:space="0" w:color="auto"/>
                    <w:left w:val="none" w:sz="0" w:space="0" w:color="auto"/>
                    <w:bottom w:val="none" w:sz="0" w:space="0" w:color="auto"/>
                    <w:right w:val="none" w:sz="0" w:space="0" w:color="auto"/>
                  </w:divBdr>
                  <w:divsChild>
                    <w:div w:id="1190604450">
                      <w:marLeft w:val="0"/>
                      <w:marRight w:val="0"/>
                      <w:marTop w:val="0"/>
                      <w:marBottom w:val="0"/>
                      <w:divBdr>
                        <w:top w:val="none" w:sz="0" w:space="0" w:color="auto"/>
                        <w:left w:val="none" w:sz="0" w:space="0" w:color="auto"/>
                        <w:bottom w:val="none" w:sz="0" w:space="0" w:color="auto"/>
                        <w:right w:val="none" w:sz="0" w:space="0" w:color="auto"/>
                      </w:divBdr>
                      <w:divsChild>
                        <w:div w:id="1197543610">
                          <w:marLeft w:val="0"/>
                          <w:marRight w:val="0"/>
                          <w:marTop w:val="0"/>
                          <w:marBottom w:val="0"/>
                          <w:divBdr>
                            <w:top w:val="none" w:sz="0" w:space="0" w:color="auto"/>
                            <w:left w:val="none" w:sz="0" w:space="0" w:color="auto"/>
                            <w:bottom w:val="none" w:sz="0" w:space="0" w:color="auto"/>
                            <w:right w:val="none" w:sz="0" w:space="0" w:color="auto"/>
                          </w:divBdr>
                          <w:divsChild>
                            <w:div w:id="2131584783">
                              <w:marLeft w:val="0"/>
                              <w:marRight w:val="0"/>
                              <w:marTop w:val="0"/>
                              <w:marBottom w:val="0"/>
                              <w:divBdr>
                                <w:top w:val="none" w:sz="0" w:space="0" w:color="auto"/>
                                <w:left w:val="none" w:sz="0" w:space="0" w:color="auto"/>
                                <w:bottom w:val="none" w:sz="0" w:space="0" w:color="auto"/>
                                <w:right w:val="none" w:sz="0" w:space="0" w:color="auto"/>
                              </w:divBdr>
                              <w:divsChild>
                                <w:div w:id="413938435">
                                  <w:marLeft w:val="0"/>
                                  <w:marRight w:val="0"/>
                                  <w:marTop w:val="0"/>
                                  <w:marBottom w:val="0"/>
                                  <w:divBdr>
                                    <w:top w:val="none" w:sz="0" w:space="0" w:color="auto"/>
                                    <w:left w:val="none" w:sz="0" w:space="0" w:color="auto"/>
                                    <w:bottom w:val="none" w:sz="0" w:space="0" w:color="auto"/>
                                    <w:right w:val="none" w:sz="0" w:space="0" w:color="auto"/>
                                  </w:divBdr>
                                  <w:divsChild>
                                    <w:div w:id="1736859475">
                                      <w:marLeft w:val="0"/>
                                      <w:marRight w:val="0"/>
                                      <w:marTop w:val="0"/>
                                      <w:marBottom w:val="0"/>
                                      <w:divBdr>
                                        <w:top w:val="none" w:sz="0" w:space="0" w:color="auto"/>
                                        <w:left w:val="none" w:sz="0" w:space="0" w:color="auto"/>
                                        <w:bottom w:val="none" w:sz="0" w:space="0" w:color="auto"/>
                                        <w:right w:val="none" w:sz="0" w:space="0" w:color="auto"/>
                                      </w:divBdr>
                                      <w:divsChild>
                                        <w:div w:id="32466950">
                                          <w:marLeft w:val="0"/>
                                          <w:marRight w:val="0"/>
                                          <w:marTop w:val="0"/>
                                          <w:marBottom w:val="0"/>
                                          <w:divBdr>
                                            <w:top w:val="none" w:sz="0" w:space="0" w:color="auto"/>
                                            <w:left w:val="none" w:sz="0" w:space="0" w:color="auto"/>
                                            <w:bottom w:val="none" w:sz="0" w:space="0" w:color="auto"/>
                                            <w:right w:val="none" w:sz="0" w:space="0" w:color="auto"/>
                                          </w:divBdr>
                                          <w:divsChild>
                                            <w:div w:id="2033264779">
                                              <w:marLeft w:val="0"/>
                                              <w:marRight w:val="0"/>
                                              <w:marTop w:val="0"/>
                                              <w:marBottom w:val="0"/>
                                              <w:divBdr>
                                                <w:top w:val="none" w:sz="0" w:space="0" w:color="auto"/>
                                                <w:left w:val="none" w:sz="0" w:space="0" w:color="auto"/>
                                                <w:bottom w:val="none" w:sz="0" w:space="0" w:color="auto"/>
                                                <w:right w:val="none" w:sz="0" w:space="0" w:color="auto"/>
                                              </w:divBdr>
                                              <w:divsChild>
                                                <w:div w:id="1185943042">
                                                  <w:marLeft w:val="0"/>
                                                  <w:marRight w:val="0"/>
                                                  <w:marTop w:val="0"/>
                                                  <w:marBottom w:val="0"/>
                                                  <w:divBdr>
                                                    <w:top w:val="none" w:sz="0" w:space="0" w:color="auto"/>
                                                    <w:left w:val="none" w:sz="0" w:space="0" w:color="auto"/>
                                                    <w:bottom w:val="none" w:sz="0" w:space="0" w:color="auto"/>
                                                    <w:right w:val="none" w:sz="0" w:space="0" w:color="auto"/>
                                                  </w:divBdr>
                                                  <w:divsChild>
                                                    <w:div w:id="1539510882">
                                                      <w:marLeft w:val="0"/>
                                                      <w:marRight w:val="0"/>
                                                      <w:marTop w:val="0"/>
                                                      <w:marBottom w:val="0"/>
                                                      <w:divBdr>
                                                        <w:top w:val="none" w:sz="0" w:space="0" w:color="auto"/>
                                                        <w:left w:val="none" w:sz="0" w:space="0" w:color="auto"/>
                                                        <w:bottom w:val="none" w:sz="0" w:space="0" w:color="auto"/>
                                                        <w:right w:val="none" w:sz="0" w:space="0" w:color="auto"/>
                                                      </w:divBdr>
                                                      <w:divsChild>
                                                        <w:div w:id="107435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2920681">
          <w:marLeft w:val="0"/>
          <w:marRight w:val="0"/>
          <w:marTop w:val="0"/>
          <w:marBottom w:val="0"/>
          <w:divBdr>
            <w:top w:val="none" w:sz="0" w:space="0" w:color="auto"/>
            <w:left w:val="none" w:sz="0" w:space="0" w:color="auto"/>
            <w:bottom w:val="none" w:sz="0" w:space="0" w:color="auto"/>
            <w:right w:val="none" w:sz="0" w:space="0" w:color="auto"/>
          </w:divBdr>
          <w:divsChild>
            <w:div w:id="136411236">
              <w:marLeft w:val="0"/>
              <w:marRight w:val="0"/>
              <w:marTop w:val="0"/>
              <w:marBottom w:val="0"/>
              <w:divBdr>
                <w:top w:val="none" w:sz="0" w:space="0" w:color="auto"/>
                <w:left w:val="none" w:sz="0" w:space="0" w:color="auto"/>
                <w:bottom w:val="none" w:sz="0" w:space="0" w:color="auto"/>
                <w:right w:val="none" w:sz="0" w:space="0" w:color="auto"/>
              </w:divBdr>
              <w:divsChild>
                <w:div w:id="1421872089">
                  <w:marLeft w:val="0"/>
                  <w:marRight w:val="0"/>
                  <w:marTop w:val="0"/>
                  <w:marBottom w:val="0"/>
                  <w:divBdr>
                    <w:top w:val="none" w:sz="0" w:space="0" w:color="auto"/>
                    <w:left w:val="none" w:sz="0" w:space="0" w:color="auto"/>
                    <w:bottom w:val="none" w:sz="0" w:space="0" w:color="auto"/>
                    <w:right w:val="none" w:sz="0" w:space="0" w:color="auto"/>
                  </w:divBdr>
                  <w:divsChild>
                    <w:div w:id="522789899">
                      <w:marLeft w:val="0"/>
                      <w:marRight w:val="0"/>
                      <w:marTop w:val="0"/>
                      <w:marBottom w:val="0"/>
                      <w:divBdr>
                        <w:top w:val="none" w:sz="0" w:space="0" w:color="auto"/>
                        <w:left w:val="none" w:sz="0" w:space="0" w:color="auto"/>
                        <w:bottom w:val="none" w:sz="0" w:space="0" w:color="auto"/>
                        <w:right w:val="none" w:sz="0" w:space="0" w:color="auto"/>
                      </w:divBdr>
                      <w:divsChild>
                        <w:div w:id="1419056434">
                          <w:marLeft w:val="0"/>
                          <w:marRight w:val="0"/>
                          <w:marTop w:val="0"/>
                          <w:marBottom w:val="0"/>
                          <w:divBdr>
                            <w:top w:val="none" w:sz="0" w:space="0" w:color="auto"/>
                            <w:left w:val="none" w:sz="0" w:space="0" w:color="auto"/>
                            <w:bottom w:val="none" w:sz="0" w:space="0" w:color="auto"/>
                            <w:right w:val="none" w:sz="0" w:space="0" w:color="auto"/>
                          </w:divBdr>
                          <w:divsChild>
                            <w:div w:id="1004868224">
                              <w:marLeft w:val="0"/>
                              <w:marRight w:val="0"/>
                              <w:marTop w:val="0"/>
                              <w:marBottom w:val="0"/>
                              <w:divBdr>
                                <w:top w:val="none" w:sz="0" w:space="0" w:color="auto"/>
                                <w:left w:val="none" w:sz="0" w:space="0" w:color="auto"/>
                                <w:bottom w:val="none" w:sz="0" w:space="0" w:color="auto"/>
                                <w:right w:val="none" w:sz="0" w:space="0" w:color="auto"/>
                              </w:divBdr>
                              <w:divsChild>
                                <w:div w:id="1549218110">
                                  <w:marLeft w:val="0"/>
                                  <w:marRight w:val="0"/>
                                  <w:marTop w:val="0"/>
                                  <w:marBottom w:val="0"/>
                                  <w:divBdr>
                                    <w:top w:val="none" w:sz="0" w:space="0" w:color="auto"/>
                                    <w:left w:val="none" w:sz="0" w:space="0" w:color="auto"/>
                                    <w:bottom w:val="none" w:sz="0" w:space="0" w:color="auto"/>
                                    <w:right w:val="none" w:sz="0" w:space="0" w:color="auto"/>
                                  </w:divBdr>
                                  <w:divsChild>
                                    <w:div w:id="1087847230">
                                      <w:marLeft w:val="0"/>
                                      <w:marRight w:val="0"/>
                                      <w:marTop w:val="0"/>
                                      <w:marBottom w:val="0"/>
                                      <w:divBdr>
                                        <w:top w:val="none" w:sz="0" w:space="0" w:color="auto"/>
                                        <w:left w:val="none" w:sz="0" w:space="0" w:color="auto"/>
                                        <w:bottom w:val="none" w:sz="0" w:space="0" w:color="auto"/>
                                        <w:right w:val="none" w:sz="0" w:space="0" w:color="auto"/>
                                      </w:divBdr>
                                      <w:divsChild>
                                        <w:div w:id="1692800523">
                                          <w:marLeft w:val="0"/>
                                          <w:marRight w:val="0"/>
                                          <w:marTop w:val="0"/>
                                          <w:marBottom w:val="0"/>
                                          <w:divBdr>
                                            <w:top w:val="none" w:sz="0" w:space="0" w:color="auto"/>
                                            <w:left w:val="none" w:sz="0" w:space="0" w:color="auto"/>
                                            <w:bottom w:val="none" w:sz="0" w:space="0" w:color="auto"/>
                                            <w:right w:val="none" w:sz="0" w:space="0" w:color="auto"/>
                                          </w:divBdr>
                                          <w:divsChild>
                                            <w:div w:id="375738563">
                                              <w:marLeft w:val="0"/>
                                              <w:marRight w:val="0"/>
                                              <w:marTop w:val="0"/>
                                              <w:marBottom w:val="0"/>
                                              <w:divBdr>
                                                <w:top w:val="none" w:sz="0" w:space="0" w:color="auto"/>
                                                <w:left w:val="none" w:sz="0" w:space="0" w:color="auto"/>
                                                <w:bottom w:val="none" w:sz="0" w:space="0" w:color="auto"/>
                                                <w:right w:val="none" w:sz="0" w:space="0" w:color="auto"/>
                                              </w:divBdr>
                                              <w:divsChild>
                                                <w:div w:id="396251142">
                                                  <w:marLeft w:val="0"/>
                                                  <w:marRight w:val="0"/>
                                                  <w:marTop w:val="0"/>
                                                  <w:marBottom w:val="0"/>
                                                  <w:divBdr>
                                                    <w:top w:val="none" w:sz="0" w:space="0" w:color="auto"/>
                                                    <w:left w:val="none" w:sz="0" w:space="0" w:color="auto"/>
                                                    <w:bottom w:val="none" w:sz="0" w:space="0" w:color="auto"/>
                                                    <w:right w:val="none" w:sz="0" w:space="0" w:color="auto"/>
                                                  </w:divBdr>
                                                  <w:divsChild>
                                                    <w:div w:id="1741519798">
                                                      <w:marLeft w:val="0"/>
                                                      <w:marRight w:val="0"/>
                                                      <w:marTop w:val="0"/>
                                                      <w:marBottom w:val="0"/>
                                                      <w:divBdr>
                                                        <w:top w:val="none" w:sz="0" w:space="0" w:color="auto"/>
                                                        <w:left w:val="none" w:sz="0" w:space="0" w:color="auto"/>
                                                        <w:bottom w:val="none" w:sz="0" w:space="0" w:color="auto"/>
                                                        <w:right w:val="none" w:sz="0" w:space="0" w:color="auto"/>
                                                      </w:divBdr>
                                                      <w:divsChild>
                                                        <w:div w:id="127848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9229395">
          <w:marLeft w:val="0"/>
          <w:marRight w:val="0"/>
          <w:marTop w:val="0"/>
          <w:marBottom w:val="0"/>
          <w:divBdr>
            <w:top w:val="none" w:sz="0" w:space="0" w:color="auto"/>
            <w:left w:val="none" w:sz="0" w:space="0" w:color="auto"/>
            <w:bottom w:val="none" w:sz="0" w:space="0" w:color="auto"/>
            <w:right w:val="none" w:sz="0" w:space="0" w:color="auto"/>
          </w:divBdr>
          <w:divsChild>
            <w:div w:id="2109814738">
              <w:marLeft w:val="0"/>
              <w:marRight w:val="0"/>
              <w:marTop w:val="0"/>
              <w:marBottom w:val="0"/>
              <w:divBdr>
                <w:top w:val="none" w:sz="0" w:space="0" w:color="auto"/>
                <w:left w:val="none" w:sz="0" w:space="0" w:color="auto"/>
                <w:bottom w:val="none" w:sz="0" w:space="0" w:color="auto"/>
                <w:right w:val="none" w:sz="0" w:space="0" w:color="auto"/>
              </w:divBdr>
              <w:divsChild>
                <w:div w:id="362826490">
                  <w:marLeft w:val="0"/>
                  <w:marRight w:val="0"/>
                  <w:marTop w:val="0"/>
                  <w:marBottom w:val="0"/>
                  <w:divBdr>
                    <w:top w:val="none" w:sz="0" w:space="0" w:color="auto"/>
                    <w:left w:val="none" w:sz="0" w:space="0" w:color="auto"/>
                    <w:bottom w:val="none" w:sz="0" w:space="0" w:color="auto"/>
                    <w:right w:val="none" w:sz="0" w:space="0" w:color="auto"/>
                  </w:divBdr>
                  <w:divsChild>
                    <w:div w:id="641159421">
                      <w:marLeft w:val="0"/>
                      <w:marRight w:val="0"/>
                      <w:marTop w:val="0"/>
                      <w:marBottom w:val="0"/>
                      <w:divBdr>
                        <w:top w:val="none" w:sz="0" w:space="0" w:color="auto"/>
                        <w:left w:val="none" w:sz="0" w:space="0" w:color="auto"/>
                        <w:bottom w:val="none" w:sz="0" w:space="0" w:color="auto"/>
                        <w:right w:val="none" w:sz="0" w:space="0" w:color="auto"/>
                      </w:divBdr>
                      <w:divsChild>
                        <w:div w:id="1124350154">
                          <w:marLeft w:val="0"/>
                          <w:marRight w:val="0"/>
                          <w:marTop w:val="0"/>
                          <w:marBottom w:val="0"/>
                          <w:divBdr>
                            <w:top w:val="none" w:sz="0" w:space="0" w:color="auto"/>
                            <w:left w:val="none" w:sz="0" w:space="0" w:color="auto"/>
                            <w:bottom w:val="none" w:sz="0" w:space="0" w:color="auto"/>
                            <w:right w:val="none" w:sz="0" w:space="0" w:color="auto"/>
                          </w:divBdr>
                          <w:divsChild>
                            <w:div w:id="2110931954">
                              <w:marLeft w:val="0"/>
                              <w:marRight w:val="0"/>
                              <w:marTop w:val="0"/>
                              <w:marBottom w:val="0"/>
                              <w:divBdr>
                                <w:top w:val="none" w:sz="0" w:space="0" w:color="auto"/>
                                <w:left w:val="none" w:sz="0" w:space="0" w:color="auto"/>
                                <w:bottom w:val="none" w:sz="0" w:space="0" w:color="auto"/>
                                <w:right w:val="none" w:sz="0" w:space="0" w:color="auto"/>
                              </w:divBdr>
                              <w:divsChild>
                                <w:div w:id="1758941803">
                                  <w:marLeft w:val="0"/>
                                  <w:marRight w:val="0"/>
                                  <w:marTop w:val="0"/>
                                  <w:marBottom w:val="0"/>
                                  <w:divBdr>
                                    <w:top w:val="none" w:sz="0" w:space="0" w:color="auto"/>
                                    <w:left w:val="none" w:sz="0" w:space="0" w:color="auto"/>
                                    <w:bottom w:val="none" w:sz="0" w:space="0" w:color="auto"/>
                                    <w:right w:val="none" w:sz="0" w:space="0" w:color="auto"/>
                                  </w:divBdr>
                                  <w:divsChild>
                                    <w:div w:id="1583568531">
                                      <w:marLeft w:val="0"/>
                                      <w:marRight w:val="0"/>
                                      <w:marTop w:val="0"/>
                                      <w:marBottom w:val="0"/>
                                      <w:divBdr>
                                        <w:top w:val="none" w:sz="0" w:space="0" w:color="auto"/>
                                        <w:left w:val="none" w:sz="0" w:space="0" w:color="auto"/>
                                        <w:bottom w:val="none" w:sz="0" w:space="0" w:color="auto"/>
                                        <w:right w:val="none" w:sz="0" w:space="0" w:color="auto"/>
                                      </w:divBdr>
                                      <w:divsChild>
                                        <w:div w:id="1426729999">
                                          <w:marLeft w:val="0"/>
                                          <w:marRight w:val="0"/>
                                          <w:marTop w:val="0"/>
                                          <w:marBottom w:val="0"/>
                                          <w:divBdr>
                                            <w:top w:val="none" w:sz="0" w:space="0" w:color="auto"/>
                                            <w:left w:val="none" w:sz="0" w:space="0" w:color="auto"/>
                                            <w:bottom w:val="none" w:sz="0" w:space="0" w:color="auto"/>
                                            <w:right w:val="none" w:sz="0" w:space="0" w:color="auto"/>
                                          </w:divBdr>
                                          <w:divsChild>
                                            <w:div w:id="2022588746">
                                              <w:marLeft w:val="0"/>
                                              <w:marRight w:val="0"/>
                                              <w:marTop w:val="0"/>
                                              <w:marBottom w:val="0"/>
                                              <w:divBdr>
                                                <w:top w:val="none" w:sz="0" w:space="0" w:color="auto"/>
                                                <w:left w:val="none" w:sz="0" w:space="0" w:color="auto"/>
                                                <w:bottom w:val="none" w:sz="0" w:space="0" w:color="auto"/>
                                                <w:right w:val="none" w:sz="0" w:space="0" w:color="auto"/>
                                              </w:divBdr>
                                              <w:divsChild>
                                                <w:div w:id="930116833">
                                                  <w:marLeft w:val="0"/>
                                                  <w:marRight w:val="0"/>
                                                  <w:marTop w:val="0"/>
                                                  <w:marBottom w:val="0"/>
                                                  <w:divBdr>
                                                    <w:top w:val="none" w:sz="0" w:space="0" w:color="auto"/>
                                                    <w:left w:val="none" w:sz="0" w:space="0" w:color="auto"/>
                                                    <w:bottom w:val="none" w:sz="0" w:space="0" w:color="auto"/>
                                                    <w:right w:val="none" w:sz="0" w:space="0" w:color="auto"/>
                                                  </w:divBdr>
                                                  <w:divsChild>
                                                    <w:div w:id="995379723">
                                                      <w:marLeft w:val="0"/>
                                                      <w:marRight w:val="0"/>
                                                      <w:marTop w:val="0"/>
                                                      <w:marBottom w:val="0"/>
                                                      <w:divBdr>
                                                        <w:top w:val="none" w:sz="0" w:space="0" w:color="auto"/>
                                                        <w:left w:val="none" w:sz="0" w:space="0" w:color="auto"/>
                                                        <w:bottom w:val="none" w:sz="0" w:space="0" w:color="auto"/>
                                                        <w:right w:val="none" w:sz="0" w:space="0" w:color="auto"/>
                                                      </w:divBdr>
                                                      <w:divsChild>
                                                        <w:div w:id="131553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4405695">
          <w:marLeft w:val="0"/>
          <w:marRight w:val="0"/>
          <w:marTop w:val="0"/>
          <w:marBottom w:val="0"/>
          <w:divBdr>
            <w:top w:val="none" w:sz="0" w:space="0" w:color="auto"/>
            <w:left w:val="none" w:sz="0" w:space="0" w:color="auto"/>
            <w:bottom w:val="none" w:sz="0" w:space="0" w:color="auto"/>
            <w:right w:val="none" w:sz="0" w:space="0" w:color="auto"/>
          </w:divBdr>
          <w:divsChild>
            <w:div w:id="902837820">
              <w:marLeft w:val="0"/>
              <w:marRight w:val="0"/>
              <w:marTop w:val="0"/>
              <w:marBottom w:val="0"/>
              <w:divBdr>
                <w:top w:val="none" w:sz="0" w:space="0" w:color="auto"/>
                <w:left w:val="none" w:sz="0" w:space="0" w:color="auto"/>
                <w:bottom w:val="none" w:sz="0" w:space="0" w:color="auto"/>
                <w:right w:val="none" w:sz="0" w:space="0" w:color="auto"/>
              </w:divBdr>
              <w:divsChild>
                <w:div w:id="2077585607">
                  <w:marLeft w:val="0"/>
                  <w:marRight w:val="0"/>
                  <w:marTop w:val="0"/>
                  <w:marBottom w:val="0"/>
                  <w:divBdr>
                    <w:top w:val="none" w:sz="0" w:space="0" w:color="auto"/>
                    <w:left w:val="none" w:sz="0" w:space="0" w:color="auto"/>
                    <w:bottom w:val="none" w:sz="0" w:space="0" w:color="auto"/>
                    <w:right w:val="none" w:sz="0" w:space="0" w:color="auto"/>
                  </w:divBdr>
                  <w:divsChild>
                    <w:div w:id="1288584890">
                      <w:marLeft w:val="0"/>
                      <w:marRight w:val="0"/>
                      <w:marTop w:val="0"/>
                      <w:marBottom w:val="0"/>
                      <w:divBdr>
                        <w:top w:val="none" w:sz="0" w:space="0" w:color="auto"/>
                        <w:left w:val="none" w:sz="0" w:space="0" w:color="auto"/>
                        <w:bottom w:val="none" w:sz="0" w:space="0" w:color="auto"/>
                        <w:right w:val="none" w:sz="0" w:space="0" w:color="auto"/>
                      </w:divBdr>
                      <w:divsChild>
                        <w:div w:id="153032484">
                          <w:marLeft w:val="0"/>
                          <w:marRight w:val="0"/>
                          <w:marTop w:val="0"/>
                          <w:marBottom w:val="0"/>
                          <w:divBdr>
                            <w:top w:val="none" w:sz="0" w:space="0" w:color="auto"/>
                            <w:left w:val="none" w:sz="0" w:space="0" w:color="auto"/>
                            <w:bottom w:val="none" w:sz="0" w:space="0" w:color="auto"/>
                            <w:right w:val="none" w:sz="0" w:space="0" w:color="auto"/>
                          </w:divBdr>
                          <w:divsChild>
                            <w:div w:id="615022327">
                              <w:marLeft w:val="0"/>
                              <w:marRight w:val="0"/>
                              <w:marTop w:val="0"/>
                              <w:marBottom w:val="0"/>
                              <w:divBdr>
                                <w:top w:val="none" w:sz="0" w:space="0" w:color="auto"/>
                                <w:left w:val="none" w:sz="0" w:space="0" w:color="auto"/>
                                <w:bottom w:val="none" w:sz="0" w:space="0" w:color="auto"/>
                                <w:right w:val="none" w:sz="0" w:space="0" w:color="auto"/>
                              </w:divBdr>
                              <w:divsChild>
                                <w:div w:id="2129078849">
                                  <w:marLeft w:val="0"/>
                                  <w:marRight w:val="0"/>
                                  <w:marTop w:val="0"/>
                                  <w:marBottom w:val="0"/>
                                  <w:divBdr>
                                    <w:top w:val="none" w:sz="0" w:space="0" w:color="auto"/>
                                    <w:left w:val="none" w:sz="0" w:space="0" w:color="auto"/>
                                    <w:bottom w:val="none" w:sz="0" w:space="0" w:color="auto"/>
                                    <w:right w:val="none" w:sz="0" w:space="0" w:color="auto"/>
                                  </w:divBdr>
                                  <w:divsChild>
                                    <w:div w:id="1381244296">
                                      <w:marLeft w:val="0"/>
                                      <w:marRight w:val="0"/>
                                      <w:marTop w:val="0"/>
                                      <w:marBottom w:val="0"/>
                                      <w:divBdr>
                                        <w:top w:val="none" w:sz="0" w:space="0" w:color="auto"/>
                                        <w:left w:val="none" w:sz="0" w:space="0" w:color="auto"/>
                                        <w:bottom w:val="none" w:sz="0" w:space="0" w:color="auto"/>
                                        <w:right w:val="none" w:sz="0" w:space="0" w:color="auto"/>
                                      </w:divBdr>
                                      <w:divsChild>
                                        <w:div w:id="1021587882">
                                          <w:marLeft w:val="0"/>
                                          <w:marRight w:val="0"/>
                                          <w:marTop w:val="0"/>
                                          <w:marBottom w:val="0"/>
                                          <w:divBdr>
                                            <w:top w:val="none" w:sz="0" w:space="0" w:color="auto"/>
                                            <w:left w:val="none" w:sz="0" w:space="0" w:color="auto"/>
                                            <w:bottom w:val="none" w:sz="0" w:space="0" w:color="auto"/>
                                            <w:right w:val="none" w:sz="0" w:space="0" w:color="auto"/>
                                          </w:divBdr>
                                          <w:divsChild>
                                            <w:div w:id="832796782">
                                              <w:marLeft w:val="0"/>
                                              <w:marRight w:val="0"/>
                                              <w:marTop w:val="0"/>
                                              <w:marBottom w:val="0"/>
                                              <w:divBdr>
                                                <w:top w:val="none" w:sz="0" w:space="0" w:color="auto"/>
                                                <w:left w:val="none" w:sz="0" w:space="0" w:color="auto"/>
                                                <w:bottom w:val="none" w:sz="0" w:space="0" w:color="auto"/>
                                                <w:right w:val="none" w:sz="0" w:space="0" w:color="auto"/>
                                              </w:divBdr>
                                              <w:divsChild>
                                                <w:div w:id="1013873060">
                                                  <w:marLeft w:val="0"/>
                                                  <w:marRight w:val="0"/>
                                                  <w:marTop w:val="0"/>
                                                  <w:marBottom w:val="0"/>
                                                  <w:divBdr>
                                                    <w:top w:val="none" w:sz="0" w:space="0" w:color="auto"/>
                                                    <w:left w:val="none" w:sz="0" w:space="0" w:color="auto"/>
                                                    <w:bottom w:val="none" w:sz="0" w:space="0" w:color="auto"/>
                                                    <w:right w:val="none" w:sz="0" w:space="0" w:color="auto"/>
                                                  </w:divBdr>
                                                  <w:divsChild>
                                                    <w:div w:id="2078017925">
                                                      <w:marLeft w:val="0"/>
                                                      <w:marRight w:val="0"/>
                                                      <w:marTop w:val="0"/>
                                                      <w:marBottom w:val="0"/>
                                                      <w:divBdr>
                                                        <w:top w:val="none" w:sz="0" w:space="0" w:color="auto"/>
                                                        <w:left w:val="none" w:sz="0" w:space="0" w:color="auto"/>
                                                        <w:bottom w:val="none" w:sz="0" w:space="0" w:color="auto"/>
                                                        <w:right w:val="none" w:sz="0" w:space="0" w:color="auto"/>
                                                      </w:divBdr>
                                                      <w:divsChild>
                                                        <w:div w:id="135387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6784214">
          <w:marLeft w:val="0"/>
          <w:marRight w:val="0"/>
          <w:marTop w:val="0"/>
          <w:marBottom w:val="0"/>
          <w:divBdr>
            <w:top w:val="none" w:sz="0" w:space="0" w:color="auto"/>
            <w:left w:val="none" w:sz="0" w:space="0" w:color="auto"/>
            <w:bottom w:val="none" w:sz="0" w:space="0" w:color="auto"/>
            <w:right w:val="none" w:sz="0" w:space="0" w:color="auto"/>
          </w:divBdr>
          <w:divsChild>
            <w:div w:id="1037512431">
              <w:marLeft w:val="0"/>
              <w:marRight w:val="0"/>
              <w:marTop w:val="0"/>
              <w:marBottom w:val="0"/>
              <w:divBdr>
                <w:top w:val="none" w:sz="0" w:space="0" w:color="auto"/>
                <w:left w:val="none" w:sz="0" w:space="0" w:color="auto"/>
                <w:bottom w:val="none" w:sz="0" w:space="0" w:color="auto"/>
                <w:right w:val="none" w:sz="0" w:space="0" w:color="auto"/>
              </w:divBdr>
              <w:divsChild>
                <w:div w:id="2026057843">
                  <w:marLeft w:val="0"/>
                  <w:marRight w:val="0"/>
                  <w:marTop w:val="0"/>
                  <w:marBottom w:val="0"/>
                  <w:divBdr>
                    <w:top w:val="none" w:sz="0" w:space="0" w:color="auto"/>
                    <w:left w:val="none" w:sz="0" w:space="0" w:color="auto"/>
                    <w:bottom w:val="none" w:sz="0" w:space="0" w:color="auto"/>
                    <w:right w:val="none" w:sz="0" w:space="0" w:color="auto"/>
                  </w:divBdr>
                  <w:divsChild>
                    <w:div w:id="463735832">
                      <w:marLeft w:val="0"/>
                      <w:marRight w:val="0"/>
                      <w:marTop w:val="0"/>
                      <w:marBottom w:val="0"/>
                      <w:divBdr>
                        <w:top w:val="none" w:sz="0" w:space="0" w:color="auto"/>
                        <w:left w:val="none" w:sz="0" w:space="0" w:color="auto"/>
                        <w:bottom w:val="none" w:sz="0" w:space="0" w:color="auto"/>
                        <w:right w:val="none" w:sz="0" w:space="0" w:color="auto"/>
                      </w:divBdr>
                      <w:divsChild>
                        <w:div w:id="666324621">
                          <w:marLeft w:val="0"/>
                          <w:marRight w:val="0"/>
                          <w:marTop w:val="0"/>
                          <w:marBottom w:val="0"/>
                          <w:divBdr>
                            <w:top w:val="none" w:sz="0" w:space="0" w:color="auto"/>
                            <w:left w:val="none" w:sz="0" w:space="0" w:color="auto"/>
                            <w:bottom w:val="none" w:sz="0" w:space="0" w:color="auto"/>
                            <w:right w:val="none" w:sz="0" w:space="0" w:color="auto"/>
                          </w:divBdr>
                          <w:divsChild>
                            <w:div w:id="411974751">
                              <w:marLeft w:val="0"/>
                              <w:marRight w:val="0"/>
                              <w:marTop w:val="0"/>
                              <w:marBottom w:val="0"/>
                              <w:divBdr>
                                <w:top w:val="none" w:sz="0" w:space="0" w:color="auto"/>
                                <w:left w:val="none" w:sz="0" w:space="0" w:color="auto"/>
                                <w:bottom w:val="none" w:sz="0" w:space="0" w:color="auto"/>
                                <w:right w:val="none" w:sz="0" w:space="0" w:color="auto"/>
                              </w:divBdr>
                              <w:divsChild>
                                <w:div w:id="1117943747">
                                  <w:marLeft w:val="0"/>
                                  <w:marRight w:val="0"/>
                                  <w:marTop w:val="0"/>
                                  <w:marBottom w:val="0"/>
                                  <w:divBdr>
                                    <w:top w:val="none" w:sz="0" w:space="0" w:color="auto"/>
                                    <w:left w:val="none" w:sz="0" w:space="0" w:color="auto"/>
                                    <w:bottom w:val="none" w:sz="0" w:space="0" w:color="auto"/>
                                    <w:right w:val="none" w:sz="0" w:space="0" w:color="auto"/>
                                  </w:divBdr>
                                  <w:divsChild>
                                    <w:div w:id="634338013">
                                      <w:marLeft w:val="0"/>
                                      <w:marRight w:val="0"/>
                                      <w:marTop w:val="0"/>
                                      <w:marBottom w:val="0"/>
                                      <w:divBdr>
                                        <w:top w:val="none" w:sz="0" w:space="0" w:color="auto"/>
                                        <w:left w:val="none" w:sz="0" w:space="0" w:color="auto"/>
                                        <w:bottom w:val="none" w:sz="0" w:space="0" w:color="auto"/>
                                        <w:right w:val="none" w:sz="0" w:space="0" w:color="auto"/>
                                      </w:divBdr>
                                      <w:divsChild>
                                        <w:div w:id="223221132">
                                          <w:marLeft w:val="0"/>
                                          <w:marRight w:val="0"/>
                                          <w:marTop w:val="0"/>
                                          <w:marBottom w:val="0"/>
                                          <w:divBdr>
                                            <w:top w:val="none" w:sz="0" w:space="0" w:color="auto"/>
                                            <w:left w:val="none" w:sz="0" w:space="0" w:color="auto"/>
                                            <w:bottom w:val="none" w:sz="0" w:space="0" w:color="auto"/>
                                            <w:right w:val="none" w:sz="0" w:space="0" w:color="auto"/>
                                          </w:divBdr>
                                          <w:divsChild>
                                            <w:div w:id="502167103">
                                              <w:marLeft w:val="0"/>
                                              <w:marRight w:val="0"/>
                                              <w:marTop w:val="0"/>
                                              <w:marBottom w:val="0"/>
                                              <w:divBdr>
                                                <w:top w:val="none" w:sz="0" w:space="0" w:color="auto"/>
                                                <w:left w:val="none" w:sz="0" w:space="0" w:color="auto"/>
                                                <w:bottom w:val="none" w:sz="0" w:space="0" w:color="auto"/>
                                                <w:right w:val="none" w:sz="0" w:space="0" w:color="auto"/>
                                              </w:divBdr>
                                              <w:divsChild>
                                                <w:div w:id="456338743">
                                                  <w:marLeft w:val="0"/>
                                                  <w:marRight w:val="0"/>
                                                  <w:marTop w:val="0"/>
                                                  <w:marBottom w:val="0"/>
                                                  <w:divBdr>
                                                    <w:top w:val="none" w:sz="0" w:space="0" w:color="auto"/>
                                                    <w:left w:val="none" w:sz="0" w:space="0" w:color="auto"/>
                                                    <w:bottom w:val="none" w:sz="0" w:space="0" w:color="auto"/>
                                                    <w:right w:val="none" w:sz="0" w:space="0" w:color="auto"/>
                                                  </w:divBdr>
                                                  <w:divsChild>
                                                    <w:div w:id="1283881122">
                                                      <w:marLeft w:val="0"/>
                                                      <w:marRight w:val="0"/>
                                                      <w:marTop w:val="0"/>
                                                      <w:marBottom w:val="0"/>
                                                      <w:divBdr>
                                                        <w:top w:val="none" w:sz="0" w:space="0" w:color="auto"/>
                                                        <w:left w:val="none" w:sz="0" w:space="0" w:color="auto"/>
                                                        <w:bottom w:val="none" w:sz="0" w:space="0" w:color="auto"/>
                                                        <w:right w:val="none" w:sz="0" w:space="0" w:color="auto"/>
                                                      </w:divBdr>
                                                      <w:divsChild>
                                                        <w:div w:id="117148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8675256">
          <w:marLeft w:val="0"/>
          <w:marRight w:val="0"/>
          <w:marTop w:val="0"/>
          <w:marBottom w:val="0"/>
          <w:divBdr>
            <w:top w:val="none" w:sz="0" w:space="0" w:color="auto"/>
            <w:left w:val="none" w:sz="0" w:space="0" w:color="auto"/>
            <w:bottom w:val="none" w:sz="0" w:space="0" w:color="auto"/>
            <w:right w:val="none" w:sz="0" w:space="0" w:color="auto"/>
          </w:divBdr>
          <w:divsChild>
            <w:div w:id="1616212481">
              <w:marLeft w:val="0"/>
              <w:marRight w:val="0"/>
              <w:marTop w:val="0"/>
              <w:marBottom w:val="0"/>
              <w:divBdr>
                <w:top w:val="none" w:sz="0" w:space="0" w:color="auto"/>
                <w:left w:val="none" w:sz="0" w:space="0" w:color="auto"/>
                <w:bottom w:val="none" w:sz="0" w:space="0" w:color="auto"/>
                <w:right w:val="none" w:sz="0" w:space="0" w:color="auto"/>
              </w:divBdr>
              <w:divsChild>
                <w:div w:id="1270044914">
                  <w:marLeft w:val="0"/>
                  <w:marRight w:val="0"/>
                  <w:marTop w:val="0"/>
                  <w:marBottom w:val="0"/>
                  <w:divBdr>
                    <w:top w:val="none" w:sz="0" w:space="0" w:color="auto"/>
                    <w:left w:val="none" w:sz="0" w:space="0" w:color="auto"/>
                    <w:bottom w:val="none" w:sz="0" w:space="0" w:color="auto"/>
                    <w:right w:val="none" w:sz="0" w:space="0" w:color="auto"/>
                  </w:divBdr>
                  <w:divsChild>
                    <w:div w:id="1481263234">
                      <w:marLeft w:val="0"/>
                      <w:marRight w:val="0"/>
                      <w:marTop w:val="0"/>
                      <w:marBottom w:val="0"/>
                      <w:divBdr>
                        <w:top w:val="none" w:sz="0" w:space="0" w:color="auto"/>
                        <w:left w:val="none" w:sz="0" w:space="0" w:color="auto"/>
                        <w:bottom w:val="none" w:sz="0" w:space="0" w:color="auto"/>
                        <w:right w:val="none" w:sz="0" w:space="0" w:color="auto"/>
                      </w:divBdr>
                      <w:divsChild>
                        <w:div w:id="268394011">
                          <w:marLeft w:val="0"/>
                          <w:marRight w:val="0"/>
                          <w:marTop w:val="0"/>
                          <w:marBottom w:val="0"/>
                          <w:divBdr>
                            <w:top w:val="none" w:sz="0" w:space="0" w:color="auto"/>
                            <w:left w:val="none" w:sz="0" w:space="0" w:color="auto"/>
                            <w:bottom w:val="none" w:sz="0" w:space="0" w:color="auto"/>
                            <w:right w:val="none" w:sz="0" w:space="0" w:color="auto"/>
                          </w:divBdr>
                          <w:divsChild>
                            <w:div w:id="1090272651">
                              <w:marLeft w:val="0"/>
                              <w:marRight w:val="0"/>
                              <w:marTop w:val="0"/>
                              <w:marBottom w:val="0"/>
                              <w:divBdr>
                                <w:top w:val="none" w:sz="0" w:space="0" w:color="auto"/>
                                <w:left w:val="none" w:sz="0" w:space="0" w:color="auto"/>
                                <w:bottom w:val="none" w:sz="0" w:space="0" w:color="auto"/>
                                <w:right w:val="none" w:sz="0" w:space="0" w:color="auto"/>
                              </w:divBdr>
                              <w:divsChild>
                                <w:div w:id="1471702562">
                                  <w:marLeft w:val="0"/>
                                  <w:marRight w:val="0"/>
                                  <w:marTop w:val="0"/>
                                  <w:marBottom w:val="0"/>
                                  <w:divBdr>
                                    <w:top w:val="none" w:sz="0" w:space="0" w:color="auto"/>
                                    <w:left w:val="none" w:sz="0" w:space="0" w:color="auto"/>
                                    <w:bottom w:val="none" w:sz="0" w:space="0" w:color="auto"/>
                                    <w:right w:val="none" w:sz="0" w:space="0" w:color="auto"/>
                                  </w:divBdr>
                                  <w:divsChild>
                                    <w:div w:id="156658110">
                                      <w:marLeft w:val="0"/>
                                      <w:marRight w:val="0"/>
                                      <w:marTop w:val="0"/>
                                      <w:marBottom w:val="0"/>
                                      <w:divBdr>
                                        <w:top w:val="none" w:sz="0" w:space="0" w:color="auto"/>
                                        <w:left w:val="none" w:sz="0" w:space="0" w:color="auto"/>
                                        <w:bottom w:val="none" w:sz="0" w:space="0" w:color="auto"/>
                                        <w:right w:val="none" w:sz="0" w:space="0" w:color="auto"/>
                                      </w:divBdr>
                                      <w:divsChild>
                                        <w:div w:id="1775785710">
                                          <w:marLeft w:val="0"/>
                                          <w:marRight w:val="0"/>
                                          <w:marTop w:val="0"/>
                                          <w:marBottom w:val="0"/>
                                          <w:divBdr>
                                            <w:top w:val="none" w:sz="0" w:space="0" w:color="auto"/>
                                            <w:left w:val="none" w:sz="0" w:space="0" w:color="auto"/>
                                            <w:bottom w:val="none" w:sz="0" w:space="0" w:color="auto"/>
                                            <w:right w:val="none" w:sz="0" w:space="0" w:color="auto"/>
                                          </w:divBdr>
                                          <w:divsChild>
                                            <w:div w:id="712968742">
                                              <w:marLeft w:val="0"/>
                                              <w:marRight w:val="0"/>
                                              <w:marTop w:val="0"/>
                                              <w:marBottom w:val="0"/>
                                              <w:divBdr>
                                                <w:top w:val="none" w:sz="0" w:space="0" w:color="auto"/>
                                                <w:left w:val="none" w:sz="0" w:space="0" w:color="auto"/>
                                                <w:bottom w:val="none" w:sz="0" w:space="0" w:color="auto"/>
                                                <w:right w:val="none" w:sz="0" w:space="0" w:color="auto"/>
                                              </w:divBdr>
                                              <w:divsChild>
                                                <w:div w:id="870150103">
                                                  <w:marLeft w:val="0"/>
                                                  <w:marRight w:val="0"/>
                                                  <w:marTop w:val="0"/>
                                                  <w:marBottom w:val="0"/>
                                                  <w:divBdr>
                                                    <w:top w:val="none" w:sz="0" w:space="0" w:color="auto"/>
                                                    <w:left w:val="none" w:sz="0" w:space="0" w:color="auto"/>
                                                    <w:bottom w:val="none" w:sz="0" w:space="0" w:color="auto"/>
                                                    <w:right w:val="none" w:sz="0" w:space="0" w:color="auto"/>
                                                  </w:divBdr>
                                                  <w:divsChild>
                                                    <w:div w:id="674192912">
                                                      <w:marLeft w:val="0"/>
                                                      <w:marRight w:val="0"/>
                                                      <w:marTop w:val="0"/>
                                                      <w:marBottom w:val="0"/>
                                                      <w:divBdr>
                                                        <w:top w:val="none" w:sz="0" w:space="0" w:color="auto"/>
                                                        <w:left w:val="none" w:sz="0" w:space="0" w:color="auto"/>
                                                        <w:bottom w:val="none" w:sz="0" w:space="0" w:color="auto"/>
                                                        <w:right w:val="none" w:sz="0" w:space="0" w:color="auto"/>
                                                      </w:divBdr>
                                                      <w:divsChild>
                                                        <w:div w:id="130450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9154056">
          <w:marLeft w:val="0"/>
          <w:marRight w:val="0"/>
          <w:marTop w:val="0"/>
          <w:marBottom w:val="0"/>
          <w:divBdr>
            <w:top w:val="none" w:sz="0" w:space="0" w:color="auto"/>
            <w:left w:val="none" w:sz="0" w:space="0" w:color="auto"/>
            <w:bottom w:val="none" w:sz="0" w:space="0" w:color="auto"/>
            <w:right w:val="none" w:sz="0" w:space="0" w:color="auto"/>
          </w:divBdr>
          <w:divsChild>
            <w:div w:id="1043140263">
              <w:marLeft w:val="0"/>
              <w:marRight w:val="0"/>
              <w:marTop w:val="0"/>
              <w:marBottom w:val="0"/>
              <w:divBdr>
                <w:top w:val="none" w:sz="0" w:space="0" w:color="auto"/>
                <w:left w:val="none" w:sz="0" w:space="0" w:color="auto"/>
                <w:bottom w:val="none" w:sz="0" w:space="0" w:color="auto"/>
                <w:right w:val="none" w:sz="0" w:space="0" w:color="auto"/>
              </w:divBdr>
              <w:divsChild>
                <w:div w:id="416488525">
                  <w:marLeft w:val="0"/>
                  <w:marRight w:val="0"/>
                  <w:marTop w:val="0"/>
                  <w:marBottom w:val="0"/>
                  <w:divBdr>
                    <w:top w:val="none" w:sz="0" w:space="0" w:color="auto"/>
                    <w:left w:val="none" w:sz="0" w:space="0" w:color="auto"/>
                    <w:bottom w:val="none" w:sz="0" w:space="0" w:color="auto"/>
                    <w:right w:val="none" w:sz="0" w:space="0" w:color="auto"/>
                  </w:divBdr>
                  <w:divsChild>
                    <w:div w:id="465901957">
                      <w:marLeft w:val="0"/>
                      <w:marRight w:val="0"/>
                      <w:marTop w:val="0"/>
                      <w:marBottom w:val="0"/>
                      <w:divBdr>
                        <w:top w:val="none" w:sz="0" w:space="0" w:color="auto"/>
                        <w:left w:val="none" w:sz="0" w:space="0" w:color="auto"/>
                        <w:bottom w:val="none" w:sz="0" w:space="0" w:color="auto"/>
                        <w:right w:val="none" w:sz="0" w:space="0" w:color="auto"/>
                      </w:divBdr>
                      <w:divsChild>
                        <w:div w:id="592393637">
                          <w:marLeft w:val="0"/>
                          <w:marRight w:val="0"/>
                          <w:marTop w:val="0"/>
                          <w:marBottom w:val="0"/>
                          <w:divBdr>
                            <w:top w:val="none" w:sz="0" w:space="0" w:color="auto"/>
                            <w:left w:val="none" w:sz="0" w:space="0" w:color="auto"/>
                            <w:bottom w:val="none" w:sz="0" w:space="0" w:color="auto"/>
                            <w:right w:val="none" w:sz="0" w:space="0" w:color="auto"/>
                          </w:divBdr>
                          <w:divsChild>
                            <w:div w:id="533156467">
                              <w:marLeft w:val="0"/>
                              <w:marRight w:val="0"/>
                              <w:marTop w:val="0"/>
                              <w:marBottom w:val="0"/>
                              <w:divBdr>
                                <w:top w:val="none" w:sz="0" w:space="0" w:color="auto"/>
                                <w:left w:val="none" w:sz="0" w:space="0" w:color="auto"/>
                                <w:bottom w:val="none" w:sz="0" w:space="0" w:color="auto"/>
                                <w:right w:val="none" w:sz="0" w:space="0" w:color="auto"/>
                              </w:divBdr>
                              <w:divsChild>
                                <w:div w:id="1544052870">
                                  <w:marLeft w:val="0"/>
                                  <w:marRight w:val="0"/>
                                  <w:marTop w:val="0"/>
                                  <w:marBottom w:val="0"/>
                                  <w:divBdr>
                                    <w:top w:val="none" w:sz="0" w:space="0" w:color="auto"/>
                                    <w:left w:val="none" w:sz="0" w:space="0" w:color="auto"/>
                                    <w:bottom w:val="none" w:sz="0" w:space="0" w:color="auto"/>
                                    <w:right w:val="none" w:sz="0" w:space="0" w:color="auto"/>
                                  </w:divBdr>
                                  <w:divsChild>
                                    <w:div w:id="563417809">
                                      <w:marLeft w:val="0"/>
                                      <w:marRight w:val="0"/>
                                      <w:marTop w:val="0"/>
                                      <w:marBottom w:val="0"/>
                                      <w:divBdr>
                                        <w:top w:val="none" w:sz="0" w:space="0" w:color="auto"/>
                                        <w:left w:val="none" w:sz="0" w:space="0" w:color="auto"/>
                                        <w:bottom w:val="none" w:sz="0" w:space="0" w:color="auto"/>
                                        <w:right w:val="none" w:sz="0" w:space="0" w:color="auto"/>
                                      </w:divBdr>
                                      <w:divsChild>
                                        <w:div w:id="667440635">
                                          <w:marLeft w:val="0"/>
                                          <w:marRight w:val="0"/>
                                          <w:marTop w:val="0"/>
                                          <w:marBottom w:val="0"/>
                                          <w:divBdr>
                                            <w:top w:val="none" w:sz="0" w:space="0" w:color="auto"/>
                                            <w:left w:val="none" w:sz="0" w:space="0" w:color="auto"/>
                                            <w:bottom w:val="none" w:sz="0" w:space="0" w:color="auto"/>
                                            <w:right w:val="none" w:sz="0" w:space="0" w:color="auto"/>
                                          </w:divBdr>
                                          <w:divsChild>
                                            <w:div w:id="836580840">
                                              <w:marLeft w:val="0"/>
                                              <w:marRight w:val="0"/>
                                              <w:marTop w:val="0"/>
                                              <w:marBottom w:val="0"/>
                                              <w:divBdr>
                                                <w:top w:val="none" w:sz="0" w:space="0" w:color="auto"/>
                                                <w:left w:val="none" w:sz="0" w:space="0" w:color="auto"/>
                                                <w:bottom w:val="none" w:sz="0" w:space="0" w:color="auto"/>
                                                <w:right w:val="none" w:sz="0" w:space="0" w:color="auto"/>
                                              </w:divBdr>
                                              <w:divsChild>
                                                <w:div w:id="78451244">
                                                  <w:marLeft w:val="0"/>
                                                  <w:marRight w:val="0"/>
                                                  <w:marTop w:val="0"/>
                                                  <w:marBottom w:val="0"/>
                                                  <w:divBdr>
                                                    <w:top w:val="none" w:sz="0" w:space="0" w:color="auto"/>
                                                    <w:left w:val="none" w:sz="0" w:space="0" w:color="auto"/>
                                                    <w:bottom w:val="none" w:sz="0" w:space="0" w:color="auto"/>
                                                    <w:right w:val="none" w:sz="0" w:space="0" w:color="auto"/>
                                                  </w:divBdr>
                                                  <w:divsChild>
                                                    <w:div w:id="246891812">
                                                      <w:marLeft w:val="0"/>
                                                      <w:marRight w:val="0"/>
                                                      <w:marTop w:val="0"/>
                                                      <w:marBottom w:val="0"/>
                                                      <w:divBdr>
                                                        <w:top w:val="none" w:sz="0" w:space="0" w:color="auto"/>
                                                        <w:left w:val="none" w:sz="0" w:space="0" w:color="auto"/>
                                                        <w:bottom w:val="none" w:sz="0" w:space="0" w:color="auto"/>
                                                        <w:right w:val="none" w:sz="0" w:space="0" w:color="auto"/>
                                                      </w:divBdr>
                                                      <w:divsChild>
                                                        <w:div w:id="43005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2548376">
          <w:marLeft w:val="0"/>
          <w:marRight w:val="0"/>
          <w:marTop w:val="0"/>
          <w:marBottom w:val="0"/>
          <w:divBdr>
            <w:top w:val="none" w:sz="0" w:space="0" w:color="auto"/>
            <w:left w:val="none" w:sz="0" w:space="0" w:color="auto"/>
            <w:bottom w:val="none" w:sz="0" w:space="0" w:color="auto"/>
            <w:right w:val="none" w:sz="0" w:space="0" w:color="auto"/>
          </w:divBdr>
          <w:divsChild>
            <w:div w:id="1301766976">
              <w:marLeft w:val="0"/>
              <w:marRight w:val="0"/>
              <w:marTop w:val="0"/>
              <w:marBottom w:val="0"/>
              <w:divBdr>
                <w:top w:val="none" w:sz="0" w:space="0" w:color="auto"/>
                <w:left w:val="none" w:sz="0" w:space="0" w:color="auto"/>
                <w:bottom w:val="none" w:sz="0" w:space="0" w:color="auto"/>
                <w:right w:val="none" w:sz="0" w:space="0" w:color="auto"/>
              </w:divBdr>
              <w:divsChild>
                <w:div w:id="157187193">
                  <w:marLeft w:val="0"/>
                  <w:marRight w:val="0"/>
                  <w:marTop w:val="0"/>
                  <w:marBottom w:val="0"/>
                  <w:divBdr>
                    <w:top w:val="none" w:sz="0" w:space="0" w:color="auto"/>
                    <w:left w:val="none" w:sz="0" w:space="0" w:color="auto"/>
                    <w:bottom w:val="none" w:sz="0" w:space="0" w:color="auto"/>
                    <w:right w:val="none" w:sz="0" w:space="0" w:color="auto"/>
                  </w:divBdr>
                  <w:divsChild>
                    <w:div w:id="1570575161">
                      <w:marLeft w:val="0"/>
                      <w:marRight w:val="0"/>
                      <w:marTop w:val="0"/>
                      <w:marBottom w:val="0"/>
                      <w:divBdr>
                        <w:top w:val="none" w:sz="0" w:space="0" w:color="auto"/>
                        <w:left w:val="none" w:sz="0" w:space="0" w:color="auto"/>
                        <w:bottom w:val="none" w:sz="0" w:space="0" w:color="auto"/>
                        <w:right w:val="none" w:sz="0" w:space="0" w:color="auto"/>
                      </w:divBdr>
                      <w:divsChild>
                        <w:div w:id="1280405881">
                          <w:marLeft w:val="0"/>
                          <w:marRight w:val="0"/>
                          <w:marTop w:val="0"/>
                          <w:marBottom w:val="0"/>
                          <w:divBdr>
                            <w:top w:val="none" w:sz="0" w:space="0" w:color="auto"/>
                            <w:left w:val="none" w:sz="0" w:space="0" w:color="auto"/>
                            <w:bottom w:val="none" w:sz="0" w:space="0" w:color="auto"/>
                            <w:right w:val="none" w:sz="0" w:space="0" w:color="auto"/>
                          </w:divBdr>
                          <w:divsChild>
                            <w:div w:id="187916287">
                              <w:marLeft w:val="0"/>
                              <w:marRight w:val="0"/>
                              <w:marTop w:val="0"/>
                              <w:marBottom w:val="0"/>
                              <w:divBdr>
                                <w:top w:val="none" w:sz="0" w:space="0" w:color="auto"/>
                                <w:left w:val="none" w:sz="0" w:space="0" w:color="auto"/>
                                <w:bottom w:val="none" w:sz="0" w:space="0" w:color="auto"/>
                                <w:right w:val="none" w:sz="0" w:space="0" w:color="auto"/>
                              </w:divBdr>
                              <w:divsChild>
                                <w:div w:id="945842297">
                                  <w:marLeft w:val="0"/>
                                  <w:marRight w:val="0"/>
                                  <w:marTop w:val="0"/>
                                  <w:marBottom w:val="0"/>
                                  <w:divBdr>
                                    <w:top w:val="none" w:sz="0" w:space="0" w:color="auto"/>
                                    <w:left w:val="none" w:sz="0" w:space="0" w:color="auto"/>
                                    <w:bottom w:val="none" w:sz="0" w:space="0" w:color="auto"/>
                                    <w:right w:val="none" w:sz="0" w:space="0" w:color="auto"/>
                                  </w:divBdr>
                                  <w:divsChild>
                                    <w:div w:id="515119684">
                                      <w:marLeft w:val="0"/>
                                      <w:marRight w:val="0"/>
                                      <w:marTop w:val="0"/>
                                      <w:marBottom w:val="0"/>
                                      <w:divBdr>
                                        <w:top w:val="none" w:sz="0" w:space="0" w:color="auto"/>
                                        <w:left w:val="none" w:sz="0" w:space="0" w:color="auto"/>
                                        <w:bottom w:val="none" w:sz="0" w:space="0" w:color="auto"/>
                                        <w:right w:val="none" w:sz="0" w:space="0" w:color="auto"/>
                                      </w:divBdr>
                                      <w:divsChild>
                                        <w:div w:id="354431454">
                                          <w:marLeft w:val="0"/>
                                          <w:marRight w:val="0"/>
                                          <w:marTop w:val="0"/>
                                          <w:marBottom w:val="0"/>
                                          <w:divBdr>
                                            <w:top w:val="none" w:sz="0" w:space="0" w:color="auto"/>
                                            <w:left w:val="none" w:sz="0" w:space="0" w:color="auto"/>
                                            <w:bottom w:val="none" w:sz="0" w:space="0" w:color="auto"/>
                                            <w:right w:val="none" w:sz="0" w:space="0" w:color="auto"/>
                                          </w:divBdr>
                                          <w:divsChild>
                                            <w:div w:id="566308204">
                                              <w:marLeft w:val="0"/>
                                              <w:marRight w:val="0"/>
                                              <w:marTop w:val="0"/>
                                              <w:marBottom w:val="0"/>
                                              <w:divBdr>
                                                <w:top w:val="none" w:sz="0" w:space="0" w:color="auto"/>
                                                <w:left w:val="none" w:sz="0" w:space="0" w:color="auto"/>
                                                <w:bottom w:val="none" w:sz="0" w:space="0" w:color="auto"/>
                                                <w:right w:val="none" w:sz="0" w:space="0" w:color="auto"/>
                                              </w:divBdr>
                                              <w:divsChild>
                                                <w:div w:id="128522176">
                                                  <w:marLeft w:val="0"/>
                                                  <w:marRight w:val="0"/>
                                                  <w:marTop w:val="0"/>
                                                  <w:marBottom w:val="0"/>
                                                  <w:divBdr>
                                                    <w:top w:val="none" w:sz="0" w:space="0" w:color="auto"/>
                                                    <w:left w:val="none" w:sz="0" w:space="0" w:color="auto"/>
                                                    <w:bottom w:val="none" w:sz="0" w:space="0" w:color="auto"/>
                                                    <w:right w:val="none" w:sz="0" w:space="0" w:color="auto"/>
                                                  </w:divBdr>
                                                  <w:divsChild>
                                                    <w:div w:id="323433179">
                                                      <w:marLeft w:val="0"/>
                                                      <w:marRight w:val="0"/>
                                                      <w:marTop w:val="0"/>
                                                      <w:marBottom w:val="0"/>
                                                      <w:divBdr>
                                                        <w:top w:val="none" w:sz="0" w:space="0" w:color="auto"/>
                                                        <w:left w:val="none" w:sz="0" w:space="0" w:color="auto"/>
                                                        <w:bottom w:val="none" w:sz="0" w:space="0" w:color="auto"/>
                                                        <w:right w:val="none" w:sz="0" w:space="0" w:color="auto"/>
                                                      </w:divBdr>
                                                      <w:divsChild>
                                                        <w:div w:id="82667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0043625">
          <w:marLeft w:val="0"/>
          <w:marRight w:val="0"/>
          <w:marTop w:val="0"/>
          <w:marBottom w:val="0"/>
          <w:divBdr>
            <w:top w:val="none" w:sz="0" w:space="0" w:color="auto"/>
            <w:left w:val="none" w:sz="0" w:space="0" w:color="auto"/>
            <w:bottom w:val="none" w:sz="0" w:space="0" w:color="auto"/>
            <w:right w:val="none" w:sz="0" w:space="0" w:color="auto"/>
          </w:divBdr>
          <w:divsChild>
            <w:div w:id="2008898825">
              <w:marLeft w:val="0"/>
              <w:marRight w:val="0"/>
              <w:marTop w:val="0"/>
              <w:marBottom w:val="0"/>
              <w:divBdr>
                <w:top w:val="none" w:sz="0" w:space="0" w:color="auto"/>
                <w:left w:val="none" w:sz="0" w:space="0" w:color="auto"/>
                <w:bottom w:val="none" w:sz="0" w:space="0" w:color="auto"/>
                <w:right w:val="none" w:sz="0" w:space="0" w:color="auto"/>
              </w:divBdr>
              <w:divsChild>
                <w:div w:id="1585257567">
                  <w:marLeft w:val="0"/>
                  <w:marRight w:val="0"/>
                  <w:marTop w:val="0"/>
                  <w:marBottom w:val="0"/>
                  <w:divBdr>
                    <w:top w:val="none" w:sz="0" w:space="0" w:color="auto"/>
                    <w:left w:val="none" w:sz="0" w:space="0" w:color="auto"/>
                    <w:bottom w:val="none" w:sz="0" w:space="0" w:color="auto"/>
                    <w:right w:val="none" w:sz="0" w:space="0" w:color="auto"/>
                  </w:divBdr>
                  <w:divsChild>
                    <w:div w:id="168955200">
                      <w:marLeft w:val="0"/>
                      <w:marRight w:val="0"/>
                      <w:marTop w:val="0"/>
                      <w:marBottom w:val="0"/>
                      <w:divBdr>
                        <w:top w:val="none" w:sz="0" w:space="0" w:color="auto"/>
                        <w:left w:val="none" w:sz="0" w:space="0" w:color="auto"/>
                        <w:bottom w:val="none" w:sz="0" w:space="0" w:color="auto"/>
                        <w:right w:val="none" w:sz="0" w:space="0" w:color="auto"/>
                      </w:divBdr>
                      <w:divsChild>
                        <w:div w:id="1032654616">
                          <w:marLeft w:val="0"/>
                          <w:marRight w:val="0"/>
                          <w:marTop w:val="0"/>
                          <w:marBottom w:val="0"/>
                          <w:divBdr>
                            <w:top w:val="none" w:sz="0" w:space="0" w:color="auto"/>
                            <w:left w:val="none" w:sz="0" w:space="0" w:color="auto"/>
                            <w:bottom w:val="none" w:sz="0" w:space="0" w:color="auto"/>
                            <w:right w:val="none" w:sz="0" w:space="0" w:color="auto"/>
                          </w:divBdr>
                          <w:divsChild>
                            <w:div w:id="325786727">
                              <w:marLeft w:val="0"/>
                              <w:marRight w:val="0"/>
                              <w:marTop w:val="0"/>
                              <w:marBottom w:val="0"/>
                              <w:divBdr>
                                <w:top w:val="none" w:sz="0" w:space="0" w:color="auto"/>
                                <w:left w:val="none" w:sz="0" w:space="0" w:color="auto"/>
                                <w:bottom w:val="none" w:sz="0" w:space="0" w:color="auto"/>
                                <w:right w:val="none" w:sz="0" w:space="0" w:color="auto"/>
                              </w:divBdr>
                              <w:divsChild>
                                <w:div w:id="2086487656">
                                  <w:marLeft w:val="0"/>
                                  <w:marRight w:val="0"/>
                                  <w:marTop w:val="0"/>
                                  <w:marBottom w:val="0"/>
                                  <w:divBdr>
                                    <w:top w:val="none" w:sz="0" w:space="0" w:color="auto"/>
                                    <w:left w:val="none" w:sz="0" w:space="0" w:color="auto"/>
                                    <w:bottom w:val="none" w:sz="0" w:space="0" w:color="auto"/>
                                    <w:right w:val="none" w:sz="0" w:space="0" w:color="auto"/>
                                  </w:divBdr>
                                  <w:divsChild>
                                    <w:div w:id="360282180">
                                      <w:marLeft w:val="0"/>
                                      <w:marRight w:val="0"/>
                                      <w:marTop w:val="0"/>
                                      <w:marBottom w:val="0"/>
                                      <w:divBdr>
                                        <w:top w:val="none" w:sz="0" w:space="0" w:color="auto"/>
                                        <w:left w:val="none" w:sz="0" w:space="0" w:color="auto"/>
                                        <w:bottom w:val="none" w:sz="0" w:space="0" w:color="auto"/>
                                        <w:right w:val="none" w:sz="0" w:space="0" w:color="auto"/>
                                      </w:divBdr>
                                      <w:divsChild>
                                        <w:div w:id="1499661566">
                                          <w:marLeft w:val="0"/>
                                          <w:marRight w:val="0"/>
                                          <w:marTop w:val="0"/>
                                          <w:marBottom w:val="0"/>
                                          <w:divBdr>
                                            <w:top w:val="none" w:sz="0" w:space="0" w:color="auto"/>
                                            <w:left w:val="none" w:sz="0" w:space="0" w:color="auto"/>
                                            <w:bottom w:val="none" w:sz="0" w:space="0" w:color="auto"/>
                                            <w:right w:val="none" w:sz="0" w:space="0" w:color="auto"/>
                                          </w:divBdr>
                                          <w:divsChild>
                                            <w:div w:id="2061242388">
                                              <w:marLeft w:val="0"/>
                                              <w:marRight w:val="0"/>
                                              <w:marTop w:val="0"/>
                                              <w:marBottom w:val="0"/>
                                              <w:divBdr>
                                                <w:top w:val="none" w:sz="0" w:space="0" w:color="auto"/>
                                                <w:left w:val="none" w:sz="0" w:space="0" w:color="auto"/>
                                                <w:bottom w:val="none" w:sz="0" w:space="0" w:color="auto"/>
                                                <w:right w:val="none" w:sz="0" w:space="0" w:color="auto"/>
                                              </w:divBdr>
                                              <w:divsChild>
                                                <w:div w:id="192620470">
                                                  <w:marLeft w:val="0"/>
                                                  <w:marRight w:val="0"/>
                                                  <w:marTop w:val="0"/>
                                                  <w:marBottom w:val="0"/>
                                                  <w:divBdr>
                                                    <w:top w:val="none" w:sz="0" w:space="0" w:color="auto"/>
                                                    <w:left w:val="none" w:sz="0" w:space="0" w:color="auto"/>
                                                    <w:bottom w:val="none" w:sz="0" w:space="0" w:color="auto"/>
                                                    <w:right w:val="none" w:sz="0" w:space="0" w:color="auto"/>
                                                  </w:divBdr>
                                                  <w:divsChild>
                                                    <w:div w:id="1335500269">
                                                      <w:marLeft w:val="0"/>
                                                      <w:marRight w:val="0"/>
                                                      <w:marTop w:val="0"/>
                                                      <w:marBottom w:val="0"/>
                                                      <w:divBdr>
                                                        <w:top w:val="none" w:sz="0" w:space="0" w:color="auto"/>
                                                        <w:left w:val="none" w:sz="0" w:space="0" w:color="auto"/>
                                                        <w:bottom w:val="none" w:sz="0" w:space="0" w:color="auto"/>
                                                        <w:right w:val="none" w:sz="0" w:space="0" w:color="auto"/>
                                                      </w:divBdr>
                                                      <w:divsChild>
                                                        <w:div w:id="195474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4798866">
          <w:marLeft w:val="0"/>
          <w:marRight w:val="0"/>
          <w:marTop w:val="0"/>
          <w:marBottom w:val="0"/>
          <w:divBdr>
            <w:top w:val="none" w:sz="0" w:space="0" w:color="auto"/>
            <w:left w:val="none" w:sz="0" w:space="0" w:color="auto"/>
            <w:bottom w:val="none" w:sz="0" w:space="0" w:color="auto"/>
            <w:right w:val="none" w:sz="0" w:space="0" w:color="auto"/>
          </w:divBdr>
          <w:divsChild>
            <w:div w:id="889609975">
              <w:marLeft w:val="0"/>
              <w:marRight w:val="0"/>
              <w:marTop w:val="0"/>
              <w:marBottom w:val="0"/>
              <w:divBdr>
                <w:top w:val="none" w:sz="0" w:space="0" w:color="auto"/>
                <w:left w:val="none" w:sz="0" w:space="0" w:color="auto"/>
                <w:bottom w:val="none" w:sz="0" w:space="0" w:color="auto"/>
                <w:right w:val="none" w:sz="0" w:space="0" w:color="auto"/>
              </w:divBdr>
              <w:divsChild>
                <w:div w:id="1377267801">
                  <w:marLeft w:val="0"/>
                  <w:marRight w:val="0"/>
                  <w:marTop w:val="0"/>
                  <w:marBottom w:val="0"/>
                  <w:divBdr>
                    <w:top w:val="none" w:sz="0" w:space="0" w:color="auto"/>
                    <w:left w:val="none" w:sz="0" w:space="0" w:color="auto"/>
                    <w:bottom w:val="none" w:sz="0" w:space="0" w:color="auto"/>
                    <w:right w:val="none" w:sz="0" w:space="0" w:color="auto"/>
                  </w:divBdr>
                  <w:divsChild>
                    <w:div w:id="611282837">
                      <w:marLeft w:val="0"/>
                      <w:marRight w:val="0"/>
                      <w:marTop w:val="0"/>
                      <w:marBottom w:val="0"/>
                      <w:divBdr>
                        <w:top w:val="none" w:sz="0" w:space="0" w:color="auto"/>
                        <w:left w:val="none" w:sz="0" w:space="0" w:color="auto"/>
                        <w:bottom w:val="none" w:sz="0" w:space="0" w:color="auto"/>
                        <w:right w:val="none" w:sz="0" w:space="0" w:color="auto"/>
                      </w:divBdr>
                      <w:divsChild>
                        <w:div w:id="463038782">
                          <w:marLeft w:val="0"/>
                          <w:marRight w:val="0"/>
                          <w:marTop w:val="0"/>
                          <w:marBottom w:val="0"/>
                          <w:divBdr>
                            <w:top w:val="none" w:sz="0" w:space="0" w:color="auto"/>
                            <w:left w:val="none" w:sz="0" w:space="0" w:color="auto"/>
                            <w:bottom w:val="none" w:sz="0" w:space="0" w:color="auto"/>
                            <w:right w:val="none" w:sz="0" w:space="0" w:color="auto"/>
                          </w:divBdr>
                          <w:divsChild>
                            <w:div w:id="345794087">
                              <w:marLeft w:val="0"/>
                              <w:marRight w:val="0"/>
                              <w:marTop w:val="0"/>
                              <w:marBottom w:val="0"/>
                              <w:divBdr>
                                <w:top w:val="none" w:sz="0" w:space="0" w:color="auto"/>
                                <w:left w:val="none" w:sz="0" w:space="0" w:color="auto"/>
                                <w:bottom w:val="none" w:sz="0" w:space="0" w:color="auto"/>
                                <w:right w:val="none" w:sz="0" w:space="0" w:color="auto"/>
                              </w:divBdr>
                              <w:divsChild>
                                <w:div w:id="1942838506">
                                  <w:marLeft w:val="0"/>
                                  <w:marRight w:val="0"/>
                                  <w:marTop w:val="0"/>
                                  <w:marBottom w:val="0"/>
                                  <w:divBdr>
                                    <w:top w:val="none" w:sz="0" w:space="0" w:color="auto"/>
                                    <w:left w:val="none" w:sz="0" w:space="0" w:color="auto"/>
                                    <w:bottom w:val="none" w:sz="0" w:space="0" w:color="auto"/>
                                    <w:right w:val="none" w:sz="0" w:space="0" w:color="auto"/>
                                  </w:divBdr>
                                  <w:divsChild>
                                    <w:div w:id="149635563">
                                      <w:marLeft w:val="0"/>
                                      <w:marRight w:val="0"/>
                                      <w:marTop w:val="0"/>
                                      <w:marBottom w:val="0"/>
                                      <w:divBdr>
                                        <w:top w:val="none" w:sz="0" w:space="0" w:color="auto"/>
                                        <w:left w:val="none" w:sz="0" w:space="0" w:color="auto"/>
                                        <w:bottom w:val="none" w:sz="0" w:space="0" w:color="auto"/>
                                        <w:right w:val="none" w:sz="0" w:space="0" w:color="auto"/>
                                      </w:divBdr>
                                      <w:divsChild>
                                        <w:div w:id="1142113061">
                                          <w:marLeft w:val="0"/>
                                          <w:marRight w:val="0"/>
                                          <w:marTop w:val="0"/>
                                          <w:marBottom w:val="0"/>
                                          <w:divBdr>
                                            <w:top w:val="none" w:sz="0" w:space="0" w:color="auto"/>
                                            <w:left w:val="none" w:sz="0" w:space="0" w:color="auto"/>
                                            <w:bottom w:val="none" w:sz="0" w:space="0" w:color="auto"/>
                                            <w:right w:val="none" w:sz="0" w:space="0" w:color="auto"/>
                                          </w:divBdr>
                                          <w:divsChild>
                                            <w:div w:id="268396373">
                                              <w:marLeft w:val="0"/>
                                              <w:marRight w:val="0"/>
                                              <w:marTop w:val="0"/>
                                              <w:marBottom w:val="0"/>
                                              <w:divBdr>
                                                <w:top w:val="none" w:sz="0" w:space="0" w:color="auto"/>
                                                <w:left w:val="none" w:sz="0" w:space="0" w:color="auto"/>
                                                <w:bottom w:val="none" w:sz="0" w:space="0" w:color="auto"/>
                                                <w:right w:val="none" w:sz="0" w:space="0" w:color="auto"/>
                                              </w:divBdr>
                                              <w:divsChild>
                                                <w:div w:id="811412537">
                                                  <w:marLeft w:val="0"/>
                                                  <w:marRight w:val="0"/>
                                                  <w:marTop w:val="0"/>
                                                  <w:marBottom w:val="0"/>
                                                  <w:divBdr>
                                                    <w:top w:val="none" w:sz="0" w:space="0" w:color="auto"/>
                                                    <w:left w:val="none" w:sz="0" w:space="0" w:color="auto"/>
                                                    <w:bottom w:val="none" w:sz="0" w:space="0" w:color="auto"/>
                                                    <w:right w:val="none" w:sz="0" w:space="0" w:color="auto"/>
                                                  </w:divBdr>
                                                  <w:divsChild>
                                                    <w:div w:id="786509014">
                                                      <w:marLeft w:val="0"/>
                                                      <w:marRight w:val="0"/>
                                                      <w:marTop w:val="0"/>
                                                      <w:marBottom w:val="0"/>
                                                      <w:divBdr>
                                                        <w:top w:val="none" w:sz="0" w:space="0" w:color="auto"/>
                                                        <w:left w:val="none" w:sz="0" w:space="0" w:color="auto"/>
                                                        <w:bottom w:val="none" w:sz="0" w:space="0" w:color="auto"/>
                                                        <w:right w:val="none" w:sz="0" w:space="0" w:color="auto"/>
                                                      </w:divBdr>
                                                      <w:divsChild>
                                                        <w:div w:id="101603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0866705">
          <w:marLeft w:val="0"/>
          <w:marRight w:val="0"/>
          <w:marTop w:val="0"/>
          <w:marBottom w:val="0"/>
          <w:divBdr>
            <w:top w:val="none" w:sz="0" w:space="0" w:color="auto"/>
            <w:left w:val="none" w:sz="0" w:space="0" w:color="auto"/>
            <w:bottom w:val="none" w:sz="0" w:space="0" w:color="auto"/>
            <w:right w:val="none" w:sz="0" w:space="0" w:color="auto"/>
          </w:divBdr>
          <w:divsChild>
            <w:div w:id="1309281318">
              <w:marLeft w:val="0"/>
              <w:marRight w:val="0"/>
              <w:marTop w:val="0"/>
              <w:marBottom w:val="0"/>
              <w:divBdr>
                <w:top w:val="none" w:sz="0" w:space="0" w:color="auto"/>
                <w:left w:val="none" w:sz="0" w:space="0" w:color="auto"/>
                <w:bottom w:val="none" w:sz="0" w:space="0" w:color="auto"/>
                <w:right w:val="none" w:sz="0" w:space="0" w:color="auto"/>
              </w:divBdr>
              <w:divsChild>
                <w:div w:id="192113683">
                  <w:marLeft w:val="0"/>
                  <w:marRight w:val="0"/>
                  <w:marTop w:val="0"/>
                  <w:marBottom w:val="0"/>
                  <w:divBdr>
                    <w:top w:val="none" w:sz="0" w:space="0" w:color="auto"/>
                    <w:left w:val="none" w:sz="0" w:space="0" w:color="auto"/>
                    <w:bottom w:val="none" w:sz="0" w:space="0" w:color="auto"/>
                    <w:right w:val="none" w:sz="0" w:space="0" w:color="auto"/>
                  </w:divBdr>
                  <w:divsChild>
                    <w:div w:id="702512641">
                      <w:marLeft w:val="0"/>
                      <w:marRight w:val="0"/>
                      <w:marTop w:val="0"/>
                      <w:marBottom w:val="0"/>
                      <w:divBdr>
                        <w:top w:val="none" w:sz="0" w:space="0" w:color="auto"/>
                        <w:left w:val="none" w:sz="0" w:space="0" w:color="auto"/>
                        <w:bottom w:val="none" w:sz="0" w:space="0" w:color="auto"/>
                        <w:right w:val="none" w:sz="0" w:space="0" w:color="auto"/>
                      </w:divBdr>
                      <w:divsChild>
                        <w:div w:id="951286350">
                          <w:marLeft w:val="0"/>
                          <w:marRight w:val="0"/>
                          <w:marTop w:val="0"/>
                          <w:marBottom w:val="0"/>
                          <w:divBdr>
                            <w:top w:val="none" w:sz="0" w:space="0" w:color="auto"/>
                            <w:left w:val="none" w:sz="0" w:space="0" w:color="auto"/>
                            <w:bottom w:val="none" w:sz="0" w:space="0" w:color="auto"/>
                            <w:right w:val="none" w:sz="0" w:space="0" w:color="auto"/>
                          </w:divBdr>
                          <w:divsChild>
                            <w:div w:id="1325621009">
                              <w:marLeft w:val="0"/>
                              <w:marRight w:val="0"/>
                              <w:marTop w:val="0"/>
                              <w:marBottom w:val="0"/>
                              <w:divBdr>
                                <w:top w:val="none" w:sz="0" w:space="0" w:color="auto"/>
                                <w:left w:val="none" w:sz="0" w:space="0" w:color="auto"/>
                                <w:bottom w:val="none" w:sz="0" w:space="0" w:color="auto"/>
                                <w:right w:val="none" w:sz="0" w:space="0" w:color="auto"/>
                              </w:divBdr>
                              <w:divsChild>
                                <w:div w:id="412895466">
                                  <w:marLeft w:val="0"/>
                                  <w:marRight w:val="0"/>
                                  <w:marTop w:val="0"/>
                                  <w:marBottom w:val="0"/>
                                  <w:divBdr>
                                    <w:top w:val="none" w:sz="0" w:space="0" w:color="auto"/>
                                    <w:left w:val="none" w:sz="0" w:space="0" w:color="auto"/>
                                    <w:bottom w:val="none" w:sz="0" w:space="0" w:color="auto"/>
                                    <w:right w:val="none" w:sz="0" w:space="0" w:color="auto"/>
                                  </w:divBdr>
                                  <w:divsChild>
                                    <w:div w:id="1240335184">
                                      <w:marLeft w:val="0"/>
                                      <w:marRight w:val="0"/>
                                      <w:marTop w:val="0"/>
                                      <w:marBottom w:val="0"/>
                                      <w:divBdr>
                                        <w:top w:val="none" w:sz="0" w:space="0" w:color="auto"/>
                                        <w:left w:val="none" w:sz="0" w:space="0" w:color="auto"/>
                                        <w:bottom w:val="none" w:sz="0" w:space="0" w:color="auto"/>
                                        <w:right w:val="none" w:sz="0" w:space="0" w:color="auto"/>
                                      </w:divBdr>
                                      <w:divsChild>
                                        <w:div w:id="529689062">
                                          <w:marLeft w:val="0"/>
                                          <w:marRight w:val="0"/>
                                          <w:marTop w:val="0"/>
                                          <w:marBottom w:val="0"/>
                                          <w:divBdr>
                                            <w:top w:val="none" w:sz="0" w:space="0" w:color="auto"/>
                                            <w:left w:val="none" w:sz="0" w:space="0" w:color="auto"/>
                                            <w:bottom w:val="none" w:sz="0" w:space="0" w:color="auto"/>
                                            <w:right w:val="none" w:sz="0" w:space="0" w:color="auto"/>
                                          </w:divBdr>
                                          <w:divsChild>
                                            <w:div w:id="300769081">
                                              <w:marLeft w:val="0"/>
                                              <w:marRight w:val="0"/>
                                              <w:marTop w:val="0"/>
                                              <w:marBottom w:val="0"/>
                                              <w:divBdr>
                                                <w:top w:val="none" w:sz="0" w:space="0" w:color="auto"/>
                                                <w:left w:val="none" w:sz="0" w:space="0" w:color="auto"/>
                                                <w:bottom w:val="none" w:sz="0" w:space="0" w:color="auto"/>
                                                <w:right w:val="none" w:sz="0" w:space="0" w:color="auto"/>
                                              </w:divBdr>
                                              <w:divsChild>
                                                <w:div w:id="871261095">
                                                  <w:marLeft w:val="0"/>
                                                  <w:marRight w:val="0"/>
                                                  <w:marTop w:val="0"/>
                                                  <w:marBottom w:val="0"/>
                                                  <w:divBdr>
                                                    <w:top w:val="none" w:sz="0" w:space="0" w:color="auto"/>
                                                    <w:left w:val="none" w:sz="0" w:space="0" w:color="auto"/>
                                                    <w:bottom w:val="none" w:sz="0" w:space="0" w:color="auto"/>
                                                    <w:right w:val="none" w:sz="0" w:space="0" w:color="auto"/>
                                                  </w:divBdr>
                                                  <w:divsChild>
                                                    <w:div w:id="2055615696">
                                                      <w:marLeft w:val="0"/>
                                                      <w:marRight w:val="0"/>
                                                      <w:marTop w:val="0"/>
                                                      <w:marBottom w:val="0"/>
                                                      <w:divBdr>
                                                        <w:top w:val="none" w:sz="0" w:space="0" w:color="auto"/>
                                                        <w:left w:val="none" w:sz="0" w:space="0" w:color="auto"/>
                                                        <w:bottom w:val="none" w:sz="0" w:space="0" w:color="auto"/>
                                                        <w:right w:val="none" w:sz="0" w:space="0" w:color="auto"/>
                                                      </w:divBdr>
                                                      <w:divsChild>
                                                        <w:div w:id="65479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9086443">
          <w:marLeft w:val="0"/>
          <w:marRight w:val="0"/>
          <w:marTop w:val="0"/>
          <w:marBottom w:val="0"/>
          <w:divBdr>
            <w:top w:val="none" w:sz="0" w:space="0" w:color="auto"/>
            <w:left w:val="none" w:sz="0" w:space="0" w:color="auto"/>
            <w:bottom w:val="none" w:sz="0" w:space="0" w:color="auto"/>
            <w:right w:val="none" w:sz="0" w:space="0" w:color="auto"/>
          </w:divBdr>
          <w:divsChild>
            <w:div w:id="1168134028">
              <w:marLeft w:val="0"/>
              <w:marRight w:val="0"/>
              <w:marTop w:val="0"/>
              <w:marBottom w:val="0"/>
              <w:divBdr>
                <w:top w:val="none" w:sz="0" w:space="0" w:color="auto"/>
                <w:left w:val="none" w:sz="0" w:space="0" w:color="auto"/>
                <w:bottom w:val="none" w:sz="0" w:space="0" w:color="auto"/>
                <w:right w:val="none" w:sz="0" w:space="0" w:color="auto"/>
              </w:divBdr>
              <w:divsChild>
                <w:div w:id="68816228">
                  <w:marLeft w:val="0"/>
                  <w:marRight w:val="0"/>
                  <w:marTop w:val="0"/>
                  <w:marBottom w:val="0"/>
                  <w:divBdr>
                    <w:top w:val="none" w:sz="0" w:space="0" w:color="auto"/>
                    <w:left w:val="none" w:sz="0" w:space="0" w:color="auto"/>
                    <w:bottom w:val="none" w:sz="0" w:space="0" w:color="auto"/>
                    <w:right w:val="none" w:sz="0" w:space="0" w:color="auto"/>
                  </w:divBdr>
                  <w:divsChild>
                    <w:div w:id="1341661223">
                      <w:marLeft w:val="0"/>
                      <w:marRight w:val="0"/>
                      <w:marTop w:val="0"/>
                      <w:marBottom w:val="0"/>
                      <w:divBdr>
                        <w:top w:val="none" w:sz="0" w:space="0" w:color="auto"/>
                        <w:left w:val="none" w:sz="0" w:space="0" w:color="auto"/>
                        <w:bottom w:val="none" w:sz="0" w:space="0" w:color="auto"/>
                        <w:right w:val="none" w:sz="0" w:space="0" w:color="auto"/>
                      </w:divBdr>
                      <w:divsChild>
                        <w:div w:id="1238399887">
                          <w:marLeft w:val="0"/>
                          <w:marRight w:val="0"/>
                          <w:marTop w:val="0"/>
                          <w:marBottom w:val="0"/>
                          <w:divBdr>
                            <w:top w:val="none" w:sz="0" w:space="0" w:color="auto"/>
                            <w:left w:val="none" w:sz="0" w:space="0" w:color="auto"/>
                            <w:bottom w:val="none" w:sz="0" w:space="0" w:color="auto"/>
                            <w:right w:val="none" w:sz="0" w:space="0" w:color="auto"/>
                          </w:divBdr>
                          <w:divsChild>
                            <w:div w:id="737945815">
                              <w:marLeft w:val="0"/>
                              <w:marRight w:val="0"/>
                              <w:marTop w:val="0"/>
                              <w:marBottom w:val="0"/>
                              <w:divBdr>
                                <w:top w:val="none" w:sz="0" w:space="0" w:color="auto"/>
                                <w:left w:val="none" w:sz="0" w:space="0" w:color="auto"/>
                                <w:bottom w:val="none" w:sz="0" w:space="0" w:color="auto"/>
                                <w:right w:val="none" w:sz="0" w:space="0" w:color="auto"/>
                              </w:divBdr>
                              <w:divsChild>
                                <w:div w:id="2019767434">
                                  <w:marLeft w:val="0"/>
                                  <w:marRight w:val="0"/>
                                  <w:marTop w:val="0"/>
                                  <w:marBottom w:val="0"/>
                                  <w:divBdr>
                                    <w:top w:val="none" w:sz="0" w:space="0" w:color="auto"/>
                                    <w:left w:val="none" w:sz="0" w:space="0" w:color="auto"/>
                                    <w:bottom w:val="none" w:sz="0" w:space="0" w:color="auto"/>
                                    <w:right w:val="none" w:sz="0" w:space="0" w:color="auto"/>
                                  </w:divBdr>
                                  <w:divsChild>
                                    <w:div w:id="1632588469">
                                      <w:marLeft w:val="0"/>
                                      <w:marRight w:val="0"/>
                                      <w:marTop w:val="0"/>
                                      <w:marBottom w:val="0"/>
                                      <w:divBdr>
                                        <w:top w:val="none" w:sz="0" w:space="0" w:color="auto"/>
                                        <w:left w:val="none" w:sz="0" w:space="0" w:color="auto"/>
                                        <w:bottom w:val="none" w:sz="0" w:space="0" w:color="auto"/>
                                        <w:right w:val="none" w:sz="0" w:space="0" w:color="auto"/>
                                      </w:divBdr>
                                      <w:divsChild>
                                        <w:div w:id="268200473">
                                          <w:marLeft w:val="0"/>
                                          <w:marRight w:val="0"/>
                                          <w:marTop w:val="0"/>
                                          <w:marBottom w:val="0"/>
                                          <w:divBdr>
                                            <w:top w:val="none" w:sz="0" w:space="0" w:color="auto"/>
                                            <w:left w:val="none" w:sz="0" w:space="0" w:color="auto"/>
                                            <w:bottom w:val="none" w:sz="0" w:space="0" w:color="auto"/>
                                            <w:right w:val="none" w:sz="0" w:space="0" w:color="auto"/>
                                          </w:divBdr>
                                          <w:divsChild>
                                            <w:div w:id="1291857166">
                                              <w:marLeft w:val="0"/>
                                              <w:marRight w:val="0"/>
                                              <w:marTop w:val="0"/>
                                              <w:marBottom w:val="0"/>
                                              <w:divBdr>
                                                <w:top w:val="none" w:sz="0" w:space="0" w:color="auto"/>
                                                <w:left w:val="none" w:sz="0" w:space="0" w:color="auto"/>
                                                <w:bottom w:val="none" w:sz="0" w:space="0" w:color="auto"/>
                                                <w:right w:val="none" w:sz="0" w:space="0" w:color="auto"/>
                                              </w:divBdr>
                                              <w:divsChild>
                                                <w:div w:id="361706935">
                                                  <w:marLeft w:val="0"/>
                                                  <w:marRight w:val="0"/>
                                                  <w:marTop w:val="0"/>
                                                  <w:marBottom w:val="0"/>
                                                  <w:divBdr>
                                                    <w:top w:val="none" w:sz="0" w:space="0" w:color="auto"/>
                                                    <w:left w:val="none" w:sz="0" w:space="0" w:color="auto"/>
                                                    <w:bottom w:val="none" w:sz="0" w:space="0" w:color="auto"/>
                                                    <w:right w:val="none" w:sz="0" w:space="0" w:color="auto"/>
                                                  </w:divBdr>
                                                  <w:divsChild>
                                                    <w:div w:id="568611820">
                                                      <w:marLeft w:val="0"/>
                                                      <w:marRight w:val="0"/>
                                                      <w:marTop w:val="0"/>
                                                      <w:marBottom w:val="0"/>
                                                      <w:divBdr>
                                                        <w:top w:val="none" w:sz="0" w:space="0" w:color="auto"/>
                                                        <w:left w:val="none" w:sz="0" w:space="0" w:color="auto"/>
                                                        <w:bottom w:val="none" w:sz="0" w:space="0" w:color="auto"/>
                                                        <w:right w:val="none" w:sz="0" w:space="0" w:color="auto"/>
                                                      </w:divBdr>
                                                      <w:divsChild>
                                                        <w:div w:id="19596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1823576">
          <w:marLeft w:val="0"/>
          <w:marRight w:val="0"/>
          <w:marTop w:val="0"/>
          <w:marBottom w:val="0"/>
          <w:divBdr>
            <w:top w:val="none" w:sz="0" w:space="0" w:color="auto"/>
            <w:left w:val="none" w:sz="0" w:space="0" w:color="auto"/>
            <w:bottom w:val="none" w:sz="0" w:space="0" w:color="auto"/>
            <w:right w:val="none" w:sz="0" w:space="0" w:color="auto"/>
          </w:divBdr>
          <w:divsChild>
            <w:div w:id="1090851122">
              <w:marLeft w:val="0"/>
              <w:marRight w:val="0"/>
              <w:marTop w:val="0"/>
              <w:marBottom w:val="0"/>
              <w:divBdr>
                <w:top w:val="none" w:sz="0" w:space="0" w:color="auto"/>
                <w:left w:val="none" w:sz="0" w:space="0" w:color="auto"/>
                <w:bottom w:val="none" w:sz="0" w:space="0" w:color="auto"/>
                <w:right w:val="none" w:sz="0" w:space="0" w:color="auto"/>
              </w:divBdr>
              <w:divsChild>
                <w:div w:id="1988583092">
                  <w:marLeft w:val="0"/>
                  <w:marRight w:val="0"/>
                  <w:marTop w:val="0"/>
                  <w:marBottom w:val="0"/>
                  <w:divBdr>
                    <w:top w:val="none" w:sz="0" w:space="0" w:color="auto"/>
                    <w:left w:val="none" w:sz="0" w:space="0" w:color="auto"/>
                    <w:bottom w:val="none" w:sz="0" w:space="0" w:color="auto"/>
                    <w:right w:val="none" w:sz="0" w:space="0" w:color="auto"/>
                  </w:divBdr>
                  <w:divsChild>
                    <w:div w:id="138613501">
                      <w:marLeft w:val="0"/>
                      <w:marRight w:val="0"/>
                      <w:marTop w:val="0"/>
                      <w:marBottom w:val="0"/>
                      <w:divBdr>
                        <w:top w:val="none" w:sz="0" w:space="0" w:color="auto"/>
                        <w:left w:val="none" w:sz="0" w:space="0" w:color="auto"/>
                        <w:bottom w:val="none" w:sz="0" w:space="0" w:color="auto"/>
                        <w:right w:val="none" w:sz="0" w:space="0" w:color="auto"/>
                      </w:divBdr>
                      <w:divsChild>
                        <w:div w:id="1753506092">
                          <w:marLeft w:val="0"/>
                          <w:marRight w:val="0"/>
                          <w:marTop w:val="0"/>
                          <w:marBottom w:val="0"/>
                          <w:divBdr>
                            <w:top w:val="none" w:sz="0" w:space="0" w:color="auto"/>
                            <w:left w:val="none" w:sz="0" w:space="0" w:color="auto"/>
                            <w:bottom w:val="none" w:sz="0" w:space="0" w:color="auto"/>
                            <w:right w:val="none" w:sz="0" w:space="0" w:color="auto"/>
                          </w:divBdr>
                          <w:divsChild>
                            <w:div w:id="1487091305">
                              <w:marLeft w:val="0"/>
                              <w:marRight w:val="0"/>
                              <w:marTop w:val="0"/>
                              <w:marBottom w:val="0"/>
                              <w:divBdr>
                                <w:top w:val="none" w:sz="0" w:space="0" w:color="auto"/>
                                <w:left w:val="none" w:sz="0" w:space="0" w:color="auto"/>
                                <w:bottom w:val="none" w:sz="0" w:space="0" w:color="auto"/>
                                <w:right w:val="none" w:sz="0" w:space="0" w:color="auto"/>
                              </w:divBdr>
                              <w:divsChild>
                                <w:div w:id="1500778536">
                                  <w:marLeft w:val="0"/>
                                  <w:marRight w:val="0"/>
                                  <w:marTop w:val="0"/>
                                  <w:marBottom w:val="0"/>
                                  <w:divBdr>
                                    <w:top w:val="none" w:sz="0" w:space="0" w:color="auto"/>
                                    <w:left w:val="none" w:sz="0" w:space="0" w:color="auto"/>
                                    <w:bottom w:val="none" w:sz="0" w:space="0" w:color="auto"/>
                                    <w:right w:val="none" w:sz="0" w:space="0" w:color="auto"/>
                                  </w:divBdr>
                                  <w:divsChild>
                                    <w:div w:id="1112827263">
                                      <w:marLeft w:val="0"/>
                                      <w:marRight w:val="0"/>
                                      <w:marTop w:val="0"/>
                                      <w:marBottom w:val="0"/>
                                      <w:divBdr>
                                        <w:top w:val="none" w:sz="0" w:space="0" w:color="auto"/>
                                        <w:left w:val="none" w:sz="0" w:space="0" w:color="auto"/>
                                        <w:bottom w:val="none" w:sz="0" w:space="0" w:color="auto"/>
                                        <w:right w:val="none" w:sz="0" w:space="0" w:color="auto"/>
                                      </w:divBdr>
                                      <w:divsChild>
                                        <w:div w:id="572660649">
                                          <w:marLeft w:val="0"/>
                                          <w:marRight w:val="0"/>
                                          <w:marTop w:val="0"/>
                                          <w:marBottom w:val="0"/>
                                          <w:divBdr>
                                            <w:top w:val="none" w:sz="0" w:space="0" w:color="auto"/>
                                            <w:left w:val="none" w:sz="0" w:space="0" w:color="auto"/>
                                            <w:bottom w:val="none" w:sz="0" w:space="0" w:color="auto"/>
                                            <w:right w:val="none" w:sz="0" w:space="0" w:color="auto"/>
                                          </w:divBdr>
                                          <w:divsChild>
                                            <w:div w:id="485781536">
                                              <w:marLeft w:val="0"/>
                                              <w:marRight w:val="0"/>
                                              <w:marTop w:val="0"/>
                                              <w:marBottom w:val="0"/>
                                              <w:divBdr>
                                                <w:top w:val="none" w:sz="0" w:space="0" w:color="auto"/>
                                                <w:left w:val="none" w:sz="0" w:space="0" w:color="auto"/>
                                                <w:bottom w:val="none" w:sz="0" w:space="0" w:color="auto"/>
                                                <w:right w:val="none" w:sz="0" w:space="0" w:color="auto"/>
                                              </w:divBdr>
                                              <w:divsChild>
                                                <w:div w:id="1691641153">
                                                  <w:marLeft w:val="0"/>
                                                  <w:marRight w:val="0"/>
                                                  <w:marTop w:val="0"/>
                                                  <w:marBottom w:val="0"/>
                                                  <w:divBdr>
                                                    <w:top w:val="none" w:sz="0" w:space="0" w:color="auto"/>
                                                    <w:left w:val="none" w:sz="0" w:space="0" w:color="auto"/>
                                                    <w:bottom w:val="none" w:sz="0" w:space="0" w:color="auto"/>
                                                    <w:right w:val="none" w:sz="0" w:space="0" w:color="auto"/>
                                                  </w:divBdr>
                                                  <w:divsChild>
                                                    <w:div w:id="1935937032">
                                                      <w:marLeft w:val="0"/>
                                                      <w:marRight w:val="0"/>
                                                      <w:marTop w:val="0"/>
                                                      <w:marBottom w:val="0"/>
                                                      <w:divBdr>
                                                        <w:top w:val="none" w:sz="0" w:space="0" w:color="auto"/>
                                                        <w:left w:val="none" w:sz="0" w:space="0" w:color="auto"/>
                                                        <w:bottom w:val="none" w:sz="0" w:space="0" w:color="auto"/>
                                                        <w:right w:val="none" w:sz="0" w:space="0" w:color="auto"/>
                                                      </w:divBdr>
                                                      <w:divsChild>
                                                        <w:div w:id="187892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552652">
          <w:marLeft w:val="0"/>
          <w:marRight w:val="0"/>
          <w:marTop w:val="0"/>
          <w:marBottom w:val="0"/>
          <w:divBdr>
            <w:top w:val="none" w:sz="0" w:space="0" w:color="auto"/>
            <w:left w:val="none" w:sz="0" w:space="0" w:color="auto"/>
            <w:bottom w:val="none" w:sz="0" w:space="0" w:color="auto"/>
            <w:right w:val="none" w:sz="0" w:space="0" w:color="auto"/>
          </w:divBdr>
          <w:divsChild>
            <w:div w:id="535433963">
              <w:marLeft w:val="0"/>
              <w:marRight w:val="0"/>
              <w:marTop w:val="0"/>
              <w:marBottom w:val="0"/>
              <w:divBdr>
                <w:top w:val="none" w:sz="0" w:space="0" w:color="auto"/>
                <w:left w:val="none" w:sz="0" w:space="0" w:color="auto"/>
                <w:bottom w:val="none" w:sz="0" w:space="0" w:color="auto"/>
                <w:right w:val="none" w:sz="0" w:space="0" w:color="auto"/>
              </w:divBdr>
              <w:divsChild>
                <w:div w:id="1606376542">
                  <w:marLeft w:val="0"/>
                  <w:marRight w:val="0"/>
                  <w:marTop w:val="0"/>
                  <w:marBottom w:val="0"/>
                  <w:divBdr>
                    <w:top w:val="none" w:sz="0" w:space="0" w:color="auto"/>
                    <w:left w:val="none" w:sz="0" w:space="0" w:color="auto"/>
                    <w:bottom w:val="none" w:sz="0" w:space="0" w:color="auto"/>
                    <w:right w:val="none" w:sz="0" w:space="0" w:color="auto"/>
                  </w:divBdr>
                  <w:divsChild>
                    <w:div w:id="1099451940">
                      <w:marLeft w:val="0"/>
                      <w:marRight w:val="0"/>
                      <w:marTop w:val="0"/>
                      <w:marBottom w:val="0"/>
                      <w:divBdr>
                        <w:top w:val="none" w:sz="0" w:space="0" w:color="auto"/>
                        <w:left w:val="none" w:sz="0" w:space="0" w:color="auto"/>
                        <w:bottom w:val="none" w:sz="0" w:space="0" w:color="auto"/>
                        <w:right w:val="none" w:sz="0" w:space="0" w:color="auto"/>
                      </w:divBdr>
                      <w:divsChild>
                        <w:div w:id="1945188841">
                          <w:marLeft w:val="0"/>
                          <w:marRight w:val="0"/>
                          <w:marTop w:val="0"/>
                          <w:marBottom w:val="0"/>
                          <w:divBdr>
                            <w:top w:val="none" w:sz="0" w:space="0" w:color="auto"/>
                            <w:left w:val="none" w:sz="0" w:space="0" w:color="auto"/>
                            <w:bottom w:val="none" w:sz="0" w:space="0" w:color="auto"/>
                            <w:right w:val="none" w:sz="0" w:space="0" w:color="auto"/>
                          </w:divBdr>
                          <w:divsChild>
                            <w:div w:id="1167747229">
                              <w:marLeft w:val="0"/>
                              <w:marRight w:val="0"/>
                              <w:marTop w:val="0"/>
                              <w:marBottom w:val="0"/>
                              <w:divBdr>
                                <w:top w:val="none" w:sz="0" w:space="0" w:color="auto"/>
                                <w:left w:val="none" w:sz="0" w:space="0" w:color="auto"/>
                                <w:bottom w:val="none" w:sz="0" w:space="0" w:color="auto"/>
                                <w:right w:val="none" w:sz="0" w:space="0" w:color="auto"/>
                              </w:divBdr>
                              <w:divsChild>
                                <w:div w:id="676813892">
                                  <w:marLeft w:val="0"/>
                                  <w:marRight w:val="0"/>
                                  <w:marTop w:val="0"/>
                                  <w:marBottom w:val="0"/>
                                  <w:divBdr>
                                    <w:top w:val="none" w:sz="0" w:space="0" w:color="auto"/>
                                    <w:left w:val="none" w:sz="0" w:space="0" w:color="auto"/>
                                    <w:bottom w:val="none" w:sz="0" w:space="0" w:color="auto"/>
                                    <w:right w:val="none" w:sz="0" w:space="0" w:color="auto"/>
                                  </w:divBdr>
                                  <w:divsChild>
                                    <w:div w:id="670985895">
                                      <w:marLeft w:val="0"/>
                                      <w:marRight w:val="0"/>
                                      <w:marTop w:val="0"/>
                                      <w:marBottom w:val="0"/>
                                      <w:divBdr>
                                        <w:top w:val="none" w:sz="0" w:space="0" w:color="auto"/>
                                        <w:left w:val="none" w:sz="0" w:space="0" w:color="auto"/>
                                        <w:bottom w:val="none" w:sz="0" w:space="0" w:color="auto"/>
                                        <w:right w:val="none" w:sz="0" w:space="0" w:color="auto"/>
                                      </w:divBdr>
                                      <w:divsChild>
                                        <w:div w:id="1179268598">
                                          <w:marLeft w:val="0"/>
                                          <w:marRight w:val="0"/>
                                          <w:marTop w:val="0"/>
                                          <w:marBottom w:val="0"/>
                                          <w:divBdr>
                                            <w:top w:val="none" w:sz="0" w:space="0" w:color="auto"/>
                                            <w:left w:val="none" w:sz="0" w:space="0" w:color="auto"/>
                                            <w:bottom w:val="none" w:sz="0" w:space="0" w:color="auto"/>
                                            <w:right w:val="none" w:sz="0" w:space="0" w:color="auto"/>
                                          </w:divBdr>
                                          <w:divsChild>
                                            <w:div w:id="1963535572">
                                              <w:marLeft w:val="0"/>
                                              <w:marRight w:val="0"/>
                                              <w:marTop w:val="0"/>
                                              <w:marBottom w:val="0"/>
                                              <w:divBdr>
                                                <w:top w:val="none" w:sz="0" w:space="0" w:color="auto"/>
                                                <w:left w:val="none" w:sz="0" w:space="0" w:color="auto"/>
                                                <w:bottom w:val="none" w:sz="0" w:space="0" w:color="auto"/>
                                                <w:right w:val="none" w:sz="0" w:space="0" w:color="auto"/>
                                              </w:divBdr>
                                              <w:divsChild>
                                                <w:div w:id="1228610795">
                                                  <w:marLeft w:val="0"/>
                                                  <w:marRight w:val="0"/>
                                                  <w:marTop w:val="0"/>
                                                  <w:marBottom w:val="0"/>
                                                  <w:divBdr>
                                                    <w:top w:val="none" w:sz="0" w:space="0" w:color="auto"/>
                                                    <w:left w:val="none" w:sz="0" w:space="0" w:color="auto"/>
                                                    <w:bottom w:val="none" w:sz="0" w:space="0" w:color="auto"/>
                                                    <w:right w:val="none" w:sz="0" w:space="0" w:color="auto"/>
                                                  </w:divBdr>
                                                  <w:divsChild>
                                                    <w:div w:id="282201064">
                                                      <w:marLeft w:val="0"/>
                                                      <w:marRight w:val="0"/>
                                                      <w:marTop w:val="0"/>
                                                      <w:marBottom w:val="0"/>
                                                      <w:divBdr>
                                                        <w:top w:val="none" w:sz="0" w:space="0" w:color="auto"/>
                                                        <w:left w:val="none" w:sz="0" w:space="0" w:color="auto"/>
                                                        <w:bottom w:val="none" w:sz="0" w:space="0" w:color="auto"/>
                                                        <w:right w:val="none" w:sz="0" w:space="0" w:color="auto"/>
                                                      </w:divBdr>
                                                      <w:divsChild>
                                                        <w:div w:id="894243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2744925">
          <w:marLeft w:val="0"/>
          <w:marRight w:val="0"/>
          <w:marTop w:val="0"/>
          <w:marBottom w:val="0"/>
          <w:divBdr>
            <w:top w:val="none" w:sz="0" w:space="0" w:color="auto"/>
            <w:left w:val="none" w:sz="0" w:space="0" w:color="auto"/>
            <w:bottom w:val="none" w:sz="0" w:space="0" w:color="auto"/>
            <w:right w:val="none" w:sz="0" w:space="0" w:color="auto"/>
          </w:divBdr>
          <w:divsChild>
            <w:div w:id="1312834165">
              <w:marLeft w:val="0"/>
              <w:marRight w:val="0"/>
              <w:marTop w:val="0"/>
              <w:marBottom w:val="0"/>
              <w:divBdr>
                <w:top w:val="none" w:sz="0" w:space="0" w:color="auto"/>
                <w:left w:val="none" w:sz="0" w:space="0" w:color="auto"/>
                <w:bottom w:val="none" w:sz="0" w:space="0" w:color="auto"/>
                <w:right w:val="none" w:sz="0" w:space="0" w:color="auto"/>
              </w:divBdr>
              <w:divsChild>
                <w:div w:id="2009206910">
                  <w:marLeft w:val="0"/>
                  <w:marRight w:val="0"/>
                  <w:marTop w:val="0"/>
                  <w:marBottom w:val="0"/>
                  <w:divBdr>
                    <w:top w:val="none" w:sz="0" w:space="0" w:color="auto"/>
                    <w:left w:val="none" w:sz="0" w:space="0" w:color="auto"/>
                    <w:bottom w:val="none" w:sz="0" w:space="0" w:color="auto"/>
                    <w:right w:val="none" w:sz="0" w:space="0" w:color="auto"/>
                  </w:divBdr>
                  <w:divsChild>
                    <w:div w:id="1454715447">
                      <w:marLeft w:val="0"/>
                      <w:marRight w:val="0"/>
                      <w:marTop w:val="0"/>
                      <w:marBottom w:val="0"/>
                      <w:divBdr>
                        <w:top w:val="none" w:sz="0" w:space="0" w:color="auto"/>
                        <w:left w:val="none" w:sz="0" w:space="0" w:color="auto"/>
                        <w:bottom w:val="none" w:sz="0" w:space="0" w:color="auto"/>
                        <w:right w:val="none" w:sz="0" w:space="0" w:color="auto"/>
                      </w:divBdr>
                      <w:divsChild>
                        <w:div w:id="1446387283">
                          <w:marLeft w:val="0"/>
                          <w:marRight w:val="0"/>
                          <w:marTop w:val="0"/>
                          <w:marBottom w:val="0"/>
                          <w:divBdr>
                            <w:top w:val="none" w:sz="0" w:space="0" w:color="auto"/>
                            <w:left w:val="none" w:sz="0" w:space="0" w:color="auto"/>
                            <w:bottom w:val="none" w:sz="0" w:space="0" w:color="auto"/>
                            <w:right w:val="none" w:sz="0" w:space="0" w:color="auto"/>
                          </w:divBdr>
                          <w:divsChild>
                            <w:div w:id="377097306">
                              <w:marLeft w:val="0"/>
                              <w:marRight w:val="0"/>
                              <w:marTop w:val="0"/>
                              <w:marBottom w:val="0"/>
                              <w:divBdr>
                                <w:top w:val="none" w:sz="0" w:space="0" w:color="auto"/>
                                <w:left w:val="none" w:sz="0" w:space="0" w:color="auto"/>
                                <w:bottom w:val="none" w:sz="0" w:space="0" w:color="auto"/>
                                <w:right w:val="none" w:sz="0" w:space="0" w:color="auto"/>
                              </w:divBdr>
                              <w:divsChild>
                                <w:div w:id="1746610676">
                                  <w:marLeft w:val="0"/>
                                  <w:marRight w:val="0"/>
                                  <w:marTop w:val="0"/>
                                  <w:marBottom w:val="0"/>
                                  <w:divBdr>
                                    <w:top w:val="none" w:sz="0" w:space="0" w:color="auto"/>
                                    <w:left w:val="none" w:sz="0" w:space="0" w:color="auto"/>
                                    <w:bottom w:val="none" w:sz="0" w:space="0" w:color="auto"/>
                                    <w:right w:val="none" w:sz="0" w:space="0" w:color="auto"/>
                                  </w:divBdr>
                                  <w:divsChild>
                                    <w:div w:id="961691218">
                                      <w:marLeft w:val="0"/>
                                      <w:marRight w:val="0"/>
                                      <w:marTop w:val="0"/>
                                      <w:marBottom w:val="0"/>
                                      <w:divBdr>
                                        <w:top w:val="none" w:sz="0" w:space="0" w:color="auto"/>
                                        <w:left w:val="none" w:sz="0" w:space="0" w:color="auto"/>
                                        <w:bottom w:val="none" w:sz="0" w:space="0" w:color="auto"/>
                                        <w:right w:val="none" w:sz="0" w:space="0" w:color="auto"/>
                                      </w:divBdr>
                                      <w:divsChild>
                                        <w:div w:id="442262747">
                                          <w:marLeft w:val="0"/>
                                          <w:marRight w:val="0"/>
                                          <w:marTop w:val="0"/>
                                          <w:marBottom w:val="0"/>
                                          <w:divBdr>
                                            <w:top w:val="none" w:sz="0" w:space="0" w:color="auto"/>
                                            <w:left w:val="none" w:sz="0" w:space="0" w:color="auto"/>
                                            <w:bottom w:val="none" w:sz="0" w:space="0" w:color="auto"/>
                                            <w:right w:val="none" w:sz="0" w:space="0" w:color="auto"/>
                                          </w:divBdr>
                                          <w:divsChild>
                                            <w:div w:id="1952735279">
                                              <w:marLeft w:val="0"/>
                                              <w:marRight w:val="0"/>
                                              <w:marTop w:val="0"/>
                                              <w:marBottom w:val="0"/>
                                              <w:divBdr>
                                                <w:top w:val="none" w:sz="0" w:space="0" w:color="auto"/>
                                                <w:left w:val="none" w:sz="0" w:space="0" w:color="auto"/>
                                                <w:bottom w:val="none" w:sz="0" w:space="0" w:color="auto"/>
                                                <w:right w:val="none" w:sz="0" w:space="0" w:color="auto"/>
                                              </w:divBdr>
                                              <w:divsChild>
                                                <w:div w:id="640304753">
                                                  <w:marLeft w:val="0"/>
                                                  <w:marRight w:val="0"/>
                                                  <w:marTop w:val="0"/>
                                                  <w:marBottom w:val="0"/>
                                                  <w:divBdr>
                                                    <w:top w:val="none" w:sz="0" w:space="0" w:color="auto"/>
                                                    <w:left w:val="none" w:sz="0" w:space="0" w:color="auto"/>
                                                    <w:bottom w:val="none" w:sz="0" w:space="0" w:color="auto"/>
                                                    <w:right w:val="none" w:sz="0" w:space="0" w:color="auto"/>
                                                  </w:divBdr>
                                                  <w:divsChild>
                                                    <w:div w:id="1553343501">
                                                      <w:marLeft w:val="0"/>
                                                      <w:marRight w:val="0"/>
                                                      <w:marTop w:val="0"/>
                                                      <w:marBottom w:val="0"/>
                                                      <w:divBdr>
                                                        <w:top w:val="none" w:sz="0" w:space="0" w:color="auto"/>
                                                        <w:left w:val="none" w:sz="0" w:space="0" w:color="auto"/>
                                                        <w:bottom w:val="none" w:sz="0" w:space="0" w:color="auto"/>
                                                        <w:right w:val="none" w:sz="0" w:space="0" w:color="auto"/>
                                                      </w:divBdr>
                                                      <w:divsChild>
                                                        <w:div w:id="4032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6447226">
          <w:marLeft w:val="0"/>
          <w:marRight w:val="0"/>
          <w:marTop w:val="0"/>
          <w:marBottom w:val="0"/>
          <w:divBdr>
            <w:top w:val="none" w:sz="0" w:space="0" w:color="auto"/>
            <w:left w:val="none" w:sz="0" w:space="0" w:color="auto"/>
            <w:bottom w:val="none" w:sz="0" w:space="0" w:color="auto"/>
            <w:right w:val="none" w:sz="0" w:space="0" w:color="auto"/>
          </w:divBdr>
          <w:divsChild>
            <w:div w:id="1758748584">
              <w:marLeft w:val="0"/>
              <w:marRight w:val="0"/>
              <w:marTop w:val="0"/>
              <w:marBottom w:val="0"/>
              <w:divBdr>
                <w:top w:val="none" w:sz="0" w:space="0" w:color="auto"/>
                <w:left w:val="none" w:sz="0" w:space="0" w:color="auto"/>
                <w:bottom w:val="none" w:sz="0" w:space="0" w:color="auto"/>
                <w:right w:val="none" w:sz="0" w:space="0" w:color="auto"/>
              </w:divBdr>
            </w:div>
          </w:divsChild>
        </w:div>
        <w:div w:id="157232768">
          <w:marLeft w:val="0"/>
          <w:marRight w:val="0"/>
          <w:marTop w:val="0"/>
          <w:marBottom w:val="0"/>
          <w:divBdr>
            <w:top w:val="none" w:sz="0" w:space="0" w:color="auto"/>
            <w:left w:val="none" w:sz="0" w:space="0" w:color="auto"/>
            <w:bottom w:val="none" w:sz="0" w:space="0" w:color="auto"/>
            <w:right w:val="none" w:sz="0" w:space="0" w:color="auto"/>
          </w:divBdr>
          <w:divsChild>
            <w:div w:id="1831098391">
              <w:marLeft w:val="0"/>
              <w:marRight w:val="0"/>
              <w:marTop w:val="0"/>
              <w:marBottom w:val="0"/>
              <w:divBdr>
                <w:top w:val="none" w:sz="0" w:space="0" w:color="auto"/>
                <w:left w:val="none" w:sz="0" w:space="0" w:color="auto"/>
                <w:bottom w:val="none" w:sz="0" w:space="0" w:color="auto"/>
                <w:right w:val="none" w:sz="0" w:space="0" w:color="auto"/>
              </w:divBdr>
              <w:divsChild>
                <w:div w:id="2030134108">
                  <w:marLeft w:val="0"/>
                  <w:marRight w:val="0"/>
                  <w:marTop w:val="0"/>
                  <w:marBottom w:val="0"/>
                  <w:divBdr>
                    <w:top w:val="none" w:sz="0" w:space="0" w:color="auto"/>
                    <w:left w:val="none" w:sz="0" w:space="0" w:color="auto"/>
                    <w:bottom w:val="none" w:sz="0" w:space="0" w:color="auto"/>
                    <w:right w:val="none" w:sz="0" w:space="0" w:color="auto"/>
                  </w:divBdr>
                  <w:divsChild>
                    <w:div w:id="1856457069">
                      <w:marLeft w:val="0"/>
                      <w:marRight w:val="0"/>
                      <w:marTop w:val="0"/>
                      <w:marBottom w:val="0"/>
                      <w:divBdr>
                        <w:top w:val="none" w:sz="0" w:space="0" w:color="auto"/>
                        <w:left w:val="none" w:sz="0" w:space="0" w:color="auto"/>
                        <w:bottom w:val="none" w:sz="0" w:space="0" w:color="auto"/>
                        <w:right w:val="none" w:sz="0" w:space="0" w:color="auto"/>
                      </w:divBdr>
                      <w:divsChild>
                        <w:div w:id="523400747">
                          <w:marLeft w:val="0"/>
                          <w:marRight w:val="0"/>
                          <w:marTop w:val="0"/>
                          <w:marBottom w:val="0"/>
                          <w:divBdr>
                            <w:top w:val="none" w:sz="0" w:space="0" w:color="auto"/>
                            <w:left w:val="none" w:sz="0" w:space="0" w:color="auto"/>
                            <w:bottom w:val="none" w:sz="0" w:space="0" w:color="auto"/>
                            <w:right w:val="none" w:sz="0" w:space="0" w:color="auto"/>
                          </w:divBdr>
                          <w:divsChild>
                            <w:div w:id="37363511">
                              <w:marLeft w:val="0"/>
                              <w:marRight w:val="0"/>
                              <w:marTop w:val="0"/>
                              <w:marBottom w:val="0"/>
                              <w:divBdr>
                                <w:top w:val="none" w:sz="0" w:space="0" w:color="auto"/>
                                <w:left w:val="none" w:sz="0" w:space="0" w:color="auto"/>
                                <w:bottom w:val="none" w:sz="0" w:space="0" w:color="auto"/>
                                <w:right w:val="none" w:sz="0" w:space="0" w:color="auto"/>
                              </w:divBdr>
                              <w:divsChild>
                                <w:div w:id="1335721242">
                                  <w:marLeft w:val="0"/>
                                  <w:marRight w:val="0"/>
                                  <w:marTop w:val="0"/>
                                  <w:marBottom w:val="0"/>
                                  <w:divBdr>
                                    <w:top w:val="none" w:sz="0" w:space="0" w:color="auto"/>
                                    <w:left w:val="none" w:sz="0" w:space="0" w:color="auto"/>
                                    <w:bottom w:val="none" w:sz="0" w:space="0" w:color="auto"/>
                                    <w:right w:val="none" w:sz="0" w:space="0" w:color="auto"/>
                                  </w:divBdr>
                                  <w:divsChild>
                                    <w:div w:id="1753433995">
                                      <w:marLeft w:val="0"/>
                                      <w:marRight w:val="0"/>
                                      <w:marTop w:val="0"/>
                                      <w:marBottom w:val="0"/>
                                      <w:divBdr>
                                        <w:top w:val="none" w:sz="0" w:space="0" w:color="auto"/>
                                        <w:left w:val="none" w:sz="0" w:space="0" w:color="auto"/>
                                        <w:bottom w:val="none" w:sz="0" w:space="0" w:color="auto"/>
                                        <w:right w:val="none" w:sz="0" w:space="0" w:color="auto"/>
                                      </w:divBdr>
                                      <w:divsChild>
                                        <w:div w:id="1322613451">
                                          <w:marLeft w:val="0"/>
                                          <w:marRight w:val="0"/>
                                          <w:marTop w:val="0"/>
                                          <w:marBottom w:val="0"/>
                                          <w:divBdr>
                                            <w:top w:val="none" w:sz="0" w:space="0" w:color="auto"/>
                                            <w:left w:val="none" w:sz="0" w:space="0" w:color="auto"/>
                                            <w:bottom w:val="none" w:sz="0" w:space="0" w:color="auto"/>
                                            <w:right w:val="none" w:sz="0" w:space="0" w:color="auto"/>
                                          </w:divBdr>
                                          <w:divsChild>
                                            <w:div w:id="1756902169">
                                              <w:marLeft w:val="0"/>
                                              <w:marRight w:val="0"/>
                                              <w:marTop w:val="0"/>
                                              <w:marBottom w:val="0"/>
                                              <w:divBdr>
                                                <w:top w:val="none" w:sz="0" w:space="0" w:color="auto"/>
                                                <w:left w:val="none" w:sz="0" w:space="0" w:color="auto"/>
                                                <w:bottom w:val="none" w:sz="0" w:space="0" w:color="auto"/>
                                                <w:right w:val="none" w:sz="0" w:space="0" w:color="auto"/>
                                              </w:divBdr>
                                              <w:divsChild>
                                                <w:div w:id="1167555902">
                                                  <w:marLeft w:val="0"/>
                                                  <w:marRight w:val="0"/>
                                                  <w:marTop w:val="0"/>
                                                  <w:marBottom w:val="0"/>
                                                  <w:divBdr>
                                                    <w:top w:val="none" w:sz="0" w:space="0" w:color="auto"/>
                                                    <w:left w:val="none" w:sz="0" w:space="0" w:color="auto"/>
                                                    <w:bottom w:val="none" w:sz="0" w:space="0" w:color="auto"/>
                                                    <w:right w:val="none" w:sz="0" w:space="0" w:color="auto"/>
                                                  </w:divBdr>
                                                  <w:divsChild>
                                                    <w:div w:id="1979189791">
                                                      <w:marLeft w:val="0"/>
                                                      <w:marRight w:val="0"/>
                                                      <w:marTop w:val="0"/>
                                                      <w:marBottom w:val="0"/>
                                                      <w:divBdr>
                                                        <w:top w:val="none" w:sz="0" w:space="0" w:color="auto"/>
                                                        <w:left w:val="none" w:sz="0" w:space="0" w:color="auto"/>
                                                        <w:bottom w:val="none" w:sz="0" w:space="0" w:color="auto"/>
                                                        <w:right w:val="none" w:sz="0" w:space="0" w:color="auto"/>
                                                      </w:divBdr>
                                                      <w:divsChild>
                                                        <w:div w:id="112604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109975">
          <w:marLeft w:val="0"/>
          <w:marRight w:val="0"/>
          <w:marTop w:val="0"/>
          <w:marBottom w:val="0"/>
          <w:divBdr>
            <w:top w:val="none" w:sz="0" w:space="0" w:color="auto"/>
            <w:left w:val="none" w:sz="0" w:space="0" w:color="auto"/>
            <w:bottom w:val="none" w:sz="0" w:space="0" w:color="auto"/>
            <w:right w:val="none" w:sz="0" w:space="0" w:color="auto"/>
          </w:divBdr>
          <w:divsChild>
            <w:div w:id="1410737378">
              <w:marLeft w:val="0"/>
              <w:marRight w:val="0"/>
              <w:marTop w:val="0"/>
              <w:marBottom w:val="0"/>
              <w:divBdr>
                <w:top w:val="none" w:sz="0" w:space="0" w:color="auto"/>
                <w:left w:val="none" w:sz="0" w:space="0" w:color="auto"/>
                <w:bottom w:val="none" w:sz="0" w:space="0" w:color="auto"/>
                <w:right w:val="none" w:sz="0" w:space="0" w:color="auto"/>
              </w:divBdr>
              <w:divsChild>
                <w:div w:id="337853583">
                  <w:marLeft w:val="0"/>
                  <w:marRight w:val="0"/>
                  <w:marTop w:val="0"/>
                  <w:marBottom w:val="0"/>
                  <w:divBdr>
                    <w:top w:val="none" w:sz="0" w:space="0" w:color="auto"/>
                    <w:left w:val="none" w:sz="0" w:space="0" w:color="auto"/>
                    <w:bottom w:val="none" w:sz="0" w:space="0" w:color="auto"/>
                    <w:right w:val="none" w:sz="0" w:space="0" w:color="auto"/>
                  </w:divBdr>
                  <w:divsChild>
                    <w:div w:id="1840343465">
                      <w:marLeft w:val="0"/>
                      <w:marRight w:val="0"/>
                      <w:marTop w:val="0"/>
                      <w:marBottom w:val="0"/>
                      <w:divBdr>
                        <w:top w:val="none" w:sz="0" w:space="0" w:color="auto"/>
                        <w:left w:val="none" w:sz="0" w:space="0" w:color="auto"/>
                        <w:bottom w:val="none" w:sz="0" w:space="0" w:color="auto"/>
                        <w:right w:val="none" w:sz="0" w:space="0" w:color="auto"/>
                      </w:divBdr>
                      <w:divsChild>
                        <w:div w:id="1804301573">
                          <w:marLeft w:val="0"/>
                          <w:marRight w:val="0"/>
                          <w:marTop w:val="0"/>
                          <w:marBottom w:val="0"/>
                          <w:divBdr>
                            <w:top w:val="none" w:sz="0" w:space="0" w:color="auto"/>
                            <w:left w:val="none" w:sz="0" w:space="0" w:color="auto"/>
                            <w:bottom w:val="none" w:sz="0" w:space="0" w:color="auto"/>
                            <w:right w:val="none" w:sz="0" w:space="0" w:color="auto"/>
                          </w:divBdr>
                          <w:divsChild>
                            <w:div w:id="1757942304">
                              <w:marLeft w:val="0"/>
                              <w:marRight w:val="0"/>
                              <w:marTop w:val="0"/>
                              <w:marBottom w:val="0"/>
                              <w:divBdr>
                                <w:top w:val="none" w:sz="0" w:space="0" w:color="auto"/>
                                <w:left w:val="none" w:sz="0" w:space="0" w:color="auto"/>
                                <w:bottom w:val="none" w:sz="0" w:space="0" w:color="auto"/>
                                <w:right w:val="none" w:sz="0" w:space="0" w:color="auto"/>
                              </w:divBdr>
                              <w:divsChild>
                                <w:div w:id="1492139825">
                                  <w:marLeft w:val="0"/>
                                  <w:marRight w:val="0"/>
                                  <w:marTop w:val="0"/>
                                  <w:marBottom w:val="0"/>
                                  <w:divBdr>
                                    <w:top w:val="none" w:sz="0" w:space="0" w:color="auto"/>
                                    <w:left w:val="none" w:sz="0" w:space="0" w:color="auto"/>
                                    <w:bottom w:val="none" w:sz="0" w:space="0" w:color="auto"/>
                                    <w:right w:val="none" w:sz="0" w:space="0" w:color="auto"/>
                                  </w:divBdr>
                                  <w:divsChild>
                                    <w:div w:id="1307053092">
                                      <w:marLeft w:val="0"/>
                                      <w:marRight w:val="0"/>
                                      <w:marTop w:val="0"/>
                                      <w:marBottom w:val="0"/>
                                      <w:divBdr>
                                        <w:top w:val="none" w:sz="0" w:space="0" w:color="auto"/>
                                        <w:left w:val="none" w:sz="0" w:space="0" w:color="auto"/>
                                        <w:bottom w:val="none" w:sz="0" w:space="0" w:color="auto"/>
                                        <w:right w:val="none" w:sz="0" w:space="0" w:color="auto"/>
                                      </w:divBdr>
                                      <w:divsChild>
                                        <w:div w:id="93944486">
                                          <w:marLeft w:val="0"/>
                                          <w:marRight w:val="0"/>
                                          <w:marTop w:val="0"/>
                                          <w:marBottom w:val="0"/>
                                          <w:divBdr>
                                            <w:top w:val="none" w:sz="0" w:space="0" w:color="auto"/>
                                            <w:left w:val="none" w:sz="0" w:space="0" w:color="auto"/>
                                            <w:bottom w:val="none" w:sz="0" w:space="0" w:color="auto"/>
                                            <w:right w:val="none" w:sz="0" w:space="0" w:color="auto"/>
                                          </w:divBdr>
                                          <w:divsChild>
                                            <w:div w:id="1199858945">
                                              <w:marLeft w:val="0"/>
                                              <w:marRight w:val="0"/>
                                              <w:marTop w:val="0"/>
                                              <w:marBottom w:val="0"/>
                                              <w:divBdr>
                                                <w:top w:val="none" w:sz="0" w:space="0" w:color="auto"/>
                                                <w:left w:val="none" w:sz="0" w:space="0" w:color="auto"/>
                                                <w:bottom w:val="none" w:sz="0" w:space="0" w:color="auto"/>
                                                <w:right w:val="none" w:sz="0" w:space="0" w:color="auto"/>
                                              </w:divBdr>
                                              <w:divsChild>
                                                <w:div w:id="822695867">
                                                  <w:marLeft w:val="0"/>
                                                  <w:marRight w:val="0"/>
                                                  <w:marTop w:val="0"/>
                                                  <w:marBottom w:val="0"/>
                                                  <w:divBdr>
                                                    <w:top w:val="none" w:sz="0" w:space="0" w:color="auto"/>
                                                    <w:left w:val="none" w:sz="0" w:space="0" w:color="auto"/>
                                                    <w:bottom w:val="none" w:sz="0" w:space="0" w:color="auto"/>
                                                    <w:right w:val="none" w:sz="0" w:space="0" w:color="auto"/>
                                                  </w:divBdr>
                                                  <w:divsChild>
                                                    <w:div w:id="1457021113">
                                                      <w:marLeft w:val="0"/>
                                                      <w:marRight w:val="0"/>
                                                      <w:marTop w:val="0"/>
                                                      <w:marBottom w:val="0"/>
                                                      <w:divBdr>
                                                        <w:top w:val="none" w:sz="0" w:space="0" w:color="auto"/>
                                                        <w:left w:val="none" w:sz="0" w:space="0" w:color="auto"/>
                                                        <w:bottom w:val="none" w:sz="0" w:space="0" w:color="auto"/>
                                                        <w:right w:val="none" w:sz="0" w:space="0" w:color="auto"/>
                                                      </w:divBdr>
                                                      <w:divsChild>
                                                        <w:div w:id="176706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3080553">
          <w:marLeft w:val="0"/>
          <w:marRight w:val="0"/>
          <w:marTop w:val="0"/>
          <w:marBottom w:val="0"/>
          <w:divBdr>
            <w:top w:val="none" w:sz="0" w:space="0" w:color="auto"/>
            <w:left w:val="none" w:sz="0" w:space="0" w:color="auto"/>
            <w:bottom w:val="none" w:sz="0" w:space="0" w:color="auto"/>
            <w:right w:val="none" w:sz="0" w:space="0" w:color="auto"/>
          </w:divBdr>
          <w:divsChild>
            <w:div w:id="433476138">
              <w:marLeft w:val="0"/>
              <w:marRight w:val="0"/>
              <w:marTop w:val="0"/>
              <w:marBottom w:val="0"/>
              <w:divBdr>
                <w:top w:val="none" w:sz="0" w:space="0" w:color="auto"/>
                <w:left w:val="none" w:sz="0" w:space="0" w:color="auto"/>
                <w:bottom w:val="none" w:sz="0" w:space="0" w:color="auto"/>
                <w:right w:val="none" w:sz="0" w:space="0" w:color="auto"/>
              </w:divBdr>
              <w:divsChild>
                <w:div w:id="1381858710">
                  <w:marLeft w:val="0"/>
                  <w:marRight w:val="0"/>
                  <w:marTop w:val="0"/>
                  <w:marBottom w:val="0"/>
                  <w:divBdr>
                    <w:top w:val="none" w:sz="0" w:space="0" w:color="auto"/>
                    <w:left w:val="none" w:sz="0" w:space="0" w:color="auto"/>
                    <w:bottom w:val="none" w:sz="0" w:space="0" w:color="auto"/>
                    <w:right w:val="none" w:sz="0" w:space="0" w:color="auto"/>
                  </w:divBdr>
                  <w:divsChild>
                    <w:div w:id="2007391941">
                      <w:marLeft w:val="0"/>
                      <w:marRight w:val="0"/>
                      <w:marTop w:val="0"/>
                      <w:marBottom w:val="0"/>
                      <w:divBdr>
                        <w:top w:val="none" w:sz="0" w:space="0" w:color="auto"/>
                        <w:left w:val="none" w:sz="0" w:space="0" w:color="auto"/>
                        <w:bottom w:val="none" w:sz="0" w:space="0" w:color="auto"/>
                        <w:right w:val="none" w:sz="0" w:space="0" w:color="auto"/>
                      </w:divBdr>
                      <w:divsChild>
                        <w:div w:id="1964187977">
                          <w:marLeft w:val="0"/>
                          <w:marRight w:val="0"/>
                          <w:marTop w:val="0"/>
                          <w:marBottom w:val="0"/>
                          <w:divBdr>
                            <w:top w:val="none" w:sz="0" w:space="0" w:color="auto"/>
                            <w:left w:val="none" w:sz="0" w:space="0" w:color="auto"/>
                            <w:bottom w:val="none" w:sz="0" w:space="0" w:color="auto"/>
                            <w:right w:val="none" w:sz="0" w:space="0" w:color="auto"/>
                          </w:divBdr>
                          <w:divsChild>
                            <w:div w:id="1679118872">
                              <w:marLeft w:val="0"/>
                              <w:marRight w:val="0"/>
                              <w:marTop w:val="0"/>
                              <w:marBottom w:val="0"/>
                              <w:divBdr>
                                <w:top w:val="none" w:sz="0" w:space="0" w:color="auto"/>
                                <w:left w:val="none" w:sz="0" w:space="0" w:color="auto"/>
                                <w:bottom w:val="none" w:sz="0" w:space="0" w:color="auto"/>
                                <w:right w:val="none" w:sz="0" w:space="0" w:color="auto"/>
                              </w:divBdr>
                              <w:divsChild>
                                <w:div w:id="941568029">
                                  <w:marLeft w:val="0"/>
                                  <w:marRight w:val="0"/>
                                  <w:marTop w:val="0"/>
                                  <w:marBottom w:val="0"/>
                                  <w:divBdr>
                                    <w:top w:val="none" w:sz="0" w:space="0" w:color="auto"/>
                                    <w:left w:val="none" w:sz="0" w:space="0" w:color="auto"/>
                                    <w:bottom w:val="none" w:sz="0" w:space="0" w:color="auto"/>
                                    <w:right w:val="none" w:sz="0" w:space="0" w:color="auto"/>
                                  </w:divBdr>
                                  <w:divsChild>
                                    <w:div w:id="89090550">
                                      <w:marLeft w:val="0"/>
                                      <w:marRight w:val="0"/>
                                      <w:marTop w:val="0"/>
                                      <w:marBottom w:val="0"/>
                                      <w:divBdr>
                                        <w:top w:val="none" w:sz="0" w:space="0" w:color="auto"/>
                                        <w:left w:val="none" w:sz="0" w:space="0" w:color="auto"/>
                                        <w:bottom w:val="none" w:sz="0" w:space="0" w:color="auto"/>
                                        <w:right w:val="none" w:sz="0" w:space="0" w:color="auto"/>
                                      </w:divBdr>
                                      <w:divsChild>
                                        <w:div w:id="1652175122">
                                          <w:marLeft w:val="0"/>
                                          <w:marRight w:val="0"/>
                                          <w:marTop w:val="0"/>
                                          <w:marBottom w:val="0"/>
                                          <w:divBdr>
                                            <w:top w:val="none" w:sz="0" w:space="0" w:color="auto"/>
                                            <w:left w:val="none" w:sz="0" w:space="0" w:color="auto"/>
                                            <w:bottom w:val="none" w:sz="0" w:space="0" w:color="auto"/>
                                            <w:right w:val="none" w:sz="0" w:space="0" w:color="auto"/>
                                          </w:divBdr>
                                          <w:divsChild>
                                            <w:div w:id="177349263">
                                              <w:marLeft w:val="0"/>
                                              <w:marRight w:val="0"/>
                                              <w:marTop w:val="0"/>
                                              <w:marBottom w:val="0"/>
                                              <w:divBdr>
                                                <w:top w:val="none" w:sz="0" w:space="0" w:color="auto"/>
                                                <w:left w:val="none" w:sz="0" w:space="0" w:color="auto"/>
                                                <w:bottom w:val="none" w:sz="0" w:space="0" w:color="auto"/>
                                                <w:right w:val="none" w:sz="0" w:space="0" w:color="auto"/>
                                              </w:divBdr>
                                              <w:divsChild>
                                                <w:div w:id="1199776450">
                                                  <w:marLeft w:val="0"/>
                                                  <w:marRight w:val="0"/>
                                                  <w:marTop w:val="0"/>
                                                  <w:marBottom w:val="0"/>
                                                  <w:divBdr>
                                                    <w:top w:val="none" w:sz="0" w:space="0" w:color="auto"/>
                                                    <w:left w:val="none" w:sz="0" w:space="0" w:color="auto"/>
                                                    <w:bottom w:val="none" w:sz="0" w:space="0" w:color="auto"/>
                                                    <w:right w:val="none" w:sz="0" w:space="0" w:color="auto"/>
                                                  </w:divBdr>
                                                  <w:divsChild>
                                                    <w:div w:id="1635328498">
                                                      <w:marLeft w:val="0"/>
                                                      <w:marRight w:val="0"/>
                                                      <w:marTop w:val="0"/>
                                                      <w:marBottom w:val="0"/>
                                                      <w:divBdr>
                                                        <w:top w:val="none" w:sz="0" w:space="0" w:color="auto"/>
                                                        <w:left w:val="none" w:sz="0" w:space="0" w:color="auto"/>
                                                        <w:bottom w:val="none" w:sz="0" w:space="0" w:color="auto"/>
                                                        <w:right w:val="none" w:sz="0" w:space="0" w:color="auto"/>
                                                      </w:divBdr>
                                                      <w:divsChild>
                                                        <w:div w:id="119966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9654483">
          <w:marLeft w:val="0"/>
          <w:marRight w:val="0"/>
          <w:marTop w:val="0"/>
          <w:marBottom w:val="0"/>
          <w:divBdr>
            <w:top w:val="none" w:sz="0" w:space="0" w:color="auto"/>
            <w:left w:val="none" w:sz="0" w:space="0" w:color="auto"/>
            <w:bottom w:val="none" w:sz="0" w:space="0" w:color="auto"/>
            <w:right w:val="none" w:sz="0" w:space="0" w:color="auto"/>
          </w:divBdr>
          <w:divsChild>
            <w:div w:id="232276043">
              <w:marLeft w:val="0"/>
              <w:marRight w:val="0"/>
              <w:marTop w:val="0"/>
              <w:marBottom w:val="0"/>
              <w:divBdr>
                <w:top w:val="none" w:sz="0" w:space="0" w:color="auto"/>
                <w:left w:val="none" w:sz="0" w:space="0" w:color="auto"/>
                <w:bottom w:val="none" w:sz="0" w:space="0" w:color="auto"/>
                <w:right w:val="none" w:sz="0" w:space="0" w:color="auto"/>
              </w:divBdr>
              <w:divsChild>
                <w:div w:id="599223941">
                  <w:marLeft w:val="0"/>
                  <w:marRight w:val="0"/>
                  <w:marTop w:val="0"/>
                  <w:marBottom w:val="0"/>
                  <w:divBdr>
                    <w:top w:val="none" w:sz="0" w:space="0" w:color="auto"/>
                    <w:left w:val="none" w:sz="0" w:space="0" w:color="auto"/>
                    <w:bottom w:val="none" w:sz="0" w:space="0" w:color="auto"/>
                    <w:right w:val="none" w:sz="0" w:space="0" w:color="auto"/>
                  </w:divBdr>
                  <w:divsChild>
                    <w:div w:id="73089953">
                      <w:marLeft w:val="0"/>
                      <w:marRight w:val="0"/>
                      <w:marTop w:val="0"/>
                      <w:marBottom w:val="0"/>
                      <w:divBdr>
                        <w:top w:val="none" w:sz="0" w:space="0" w:color="auto"/>
                        <w:left w:val="none" w:sz="0" w:space="0" w:color="auto"/>
                        <w:bottom w:val="none" w:sz="0" w:space="0" w:color="auto"/>
                        <w:right w:val="none" w:sz="0" w:space="0" w:color="auto"/>
                      </w:divBdr>
                      <w:divsChild>
                        <w:div w:id="1559365602">
                          <w:marLeft w:val="0"/>
                          <w:marRight w:val="0"/>
                          <w:marTop w:val="0"/>
                          <w:marBottom w:val="0"/>
                          <w:divBdr>
                            <w:top w:val="none" w:sz="0" w:space="0" w:color="auto"/>
                            <w:left w:val="none" w:sz="0" w:space="0" w:color="auto"/>
                            <w:bottom w:val="none" w:sz="0" w:space="0" w:color="auto"/>
                            <w:right w:val="none" w:sz="0" w:space="0" w:color="auto"/>
                          </w:divBdr>
                          <w:divsChild>
                            <w:div w:id="127558168">
                              <w:marLeft w:val="0"/>
                              <w:marRight w:val="0"/>
                              <w:marTop w:val="0"/>
                              <w:marBottom w:val="0"/>
                              <w:divBdr>
                                <w:top w:val="none" w:sz="0" w:space="0" w:color="auto"/>
                                <w:left w:val="none" w:sz="0" w:space="0" w:color="auto"/>
                                <w:bottom w:val="none" w:sz="0" w:space="0" w:color="auto"/>
                                <w:right w:val="none" w:sz="0" w:space="0" w:color="auto"/>
                              </w:divBdr>
                              <w:divsChild>
                                <w:div w:id="1290892480">
                                  <w:marLeft w:val="0"/>
                                  <w:marRight w:val="0"/>
                                  <w:marTop w:val="0"/>
                                  <w:marBottom w:val="0"/>
                                  <w:divBdr>
                                    <w:top w:val="none" w:sz="0" w:space="0" w:color="auto"/>
                                    <w:left w:val="none" w:sz="0" w:space="0" w:color="auto"/>
                                    <w:bottom w:val="none" w:sz="0" w:space="0" w:color="auto"/>
                                    <w:right w:val="none" w:sz="0" w:space="0" w:color="auto"/>
                                  </w:divBdr>
                                  <w:divsChild>
                                    <w:div w:id="1877504577">
                                      <w:marLeft w:val="0"/>
                                      <w:marRight w:val="0"/>
                                      <w:marTop w:val="0"/>
                                      <w:marBottom w:val="0"/>
                                      <w:divBdr>
                                        <w:top w:val="none" w:sz="0" w:space="0" w:color="auto"/>
                                        <w:left w:val="none" w:sz="0" w:space="0" w:color="auto"/>
                                        <w:bottom w:val="none" w:sz="0" w:space="0" w:color="auto"/>
                                        <w:right w:val="none" w:sz="0" w:space="0" w:color="auto"/>
                                      </w:divBdr>
                                      <w:divsChild>
                                        <w:div w:id="1705524658">
                                          <w:marLeft w:val="0"/>
                                          <w:marRight w:val="0"/>
                                          <w:marTop w:val="0"/>
                                          <w:marBottom w:val="0"/>
                                          <w:divBdr>
                                            <w:top w:val="none" w:sz="0" w:space="0" w:color="auto"/>
                                            <w:left w:val="none" w:sz="0" w:space="0" w:color="auto"/>
                                            <w:bottom w:val="none" w:sz="0" w:space="0" w:color="auto"/>
                                            <w:right w:val="none" w:sz="0" w:space="0" w:color="auto"/>
                                          </w:divBdr>
                                          <w:divsChild>
                                            <w:div w:id="203832096">
                                              <w:marLeft w:val="0"/>
                                              <w:marRight w:val="0"/>
                                              <w:marTop w:val="0"/>
                                              <w:marBottom w:val="0"/>
                                              <w:divBdr>
                                                <w:top w:val="none" w:sz="0" w:space="0" w:color="auto"/>
                                                <w:left w:val="none" w:sz="0" w:space="0" w:color="auto"/>
                                                <w:bottom w:val="none" w:sz="0" w:space="0" w:color="auto"/>
                                                <w:right w:val="none" w:sz="0" w:space="0" w:color="auto"/>
                                              </w:divBdr>
                                              <w:divsChild>
                                                <w:div w:id="1495217626">
                                                  <w:marLeft w:val="0"/>
                                                  <w:marRight w:val="0"/>
                                                  <w:marTop w:val="0"/>
                                                  <w:marBottom w:val="0"/>
                                                  <w:divBdr>
                                                    <w:top w:val="none" w:sz="0" w:space="0" w:color="auto"/>
                                                    <w:left w:val="none" w:sz="0" w:space="0" w:color="auto"/>
                                                    <w:bottom w:val="none" w:sz="0" w:space="0" w:color="auto"/>
                                                    <w:right w:val="none" w:sz="0" w:space="0" w:color="auto"/>
                                                  </w:divBdr>
                                                  <w:divsChild>
                                                    <w:div w:id="2137529889">
                                                      <w:marLeft w:val="0"/>
                                                      <w:marRight w:val="0"/>
                                                      <w:marTop w:val="0"/>
                                                      <w:marBottom w:val="0"/>
                                                      <w:divBdr>
                                                        <w:top w:val="none" w:sz="0" w:space="0" w:color="auto"/>
                                                        <w:left w:val="none" w:sz="0" w:space="0" w:color="auto"/>
                                                        <w:bottom w:val="none" w:sz="0" w:space="0" w:color="auto"/>
                                                        <w:right w:val="none" w:sz="0" w:space="0" w:color="auto"/>
                                                      </w:divBdr>
                                                      <w:divsChild>
                                                        <w:div w:id="98744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9725626">
          <w:marLeft w:val="0"/>
          <w:marRight w:val="0"/>
          <w:marTop w:val="0"/>
          <w:marBottom w:val="0"/>
          <w:divBdr>
            <w:top w:val="none" w:sz="0" w:space="0" w:color="auto"/>
            <w:left w:val="none" w:sz="0" w:space="0" w:color="auto"/>
            <w:bottom w:val="none" w:sz="0" w:space="0" w:color="auto"/>
            <w:right w:val="none" w:sz="0" w:space="0" w:color="auto"/>
          </w:divBdr>
          <w:divsChild>
            <w:div w:id="45763248">
              <w:marLeft w:val="0"/>
              <w:marRight w:val="0"/>
              <w:marTop w:val="0"/>
              <w:marBottom w:val="0"/>
              <w:divBdr>
                <w:top w:val="none" w:sz="0" w:space="0" w:color="auto"/>
                <w:left w:val="none" w:sz="0" w:space="0" w:color="auto"/>
                <w:bottom w:val="none" w:sz="0" w:space="0" w:color="auto"/>
                <w:right w:val="none" w:sz="0" w:space="0" w:color="auto"/>
              </w:divBdr>
              <w:divsChild>
                <w:div w:id="128982205">
                  <w:marLeft w:val="0"/>
                  <w:marRight w:val="0"/>
                  <w:marTop w:val="0"/>
                  <w:marBottom w:val="0"/>
                  <w:divBdr>
                    <w:top w:val="none" w:sz="0" w:space="0" w:color="auto"/>
                    <w:left w:val="none" w:sz="0" w:space="0" w:color="auto"/>
                    <w:bottom w:val="none" w:sz="0" w:space="0" w:color="auto"/>
                    <w:right w:val="none" w:sz="0" w:space="0" w:color="auto"/>
                  </w:divBdr>
                  <w:divsChild>
                    <w:div w:id="198199855">
                      <w:marLeft w:val="0"/>
                      <w:marRight w:val="0"/>
                      <w:marTop w:val="0"/>
                      <w:marBottom w:val="0"/>
                      <w:divBdr>
                        <w:top w:val="none" w:sz="0" w:space="0" w:color="auto"/>
                        <w:left w:val="none" w:sz="0" w:space="0" w:color="auto"/>
                        <w:bottom w:val="none" w:sz="0" w:space="0" w:color="auto"/>
                        <w:right w:val="none" w:sz="0" w:space="0" w:color="auto"/>
                      </w:divBdr>
                      <w:divsChild>
                        <w:div w:id="558442706">
                          <w:marLeft w:val="0"/>
                          <w:marRight w:val="0"/>
                          <w:marTop w:val="0"/>
                          <w:marBottom w:val="0"/>
                          <w:divBdr>
                            <w:top w:val="none" w:sz="0" w:space="0" w:color="auto"/>
                            <w:left w:val="none" w:sz="0" w:space="0" w:color="auto"/>
                            <w:bottom w:val="none" w:sz="0" w:space="0" w:color="auto"/>
                            <w:right w:val="none" w:sz="0" w:space="0" w:color="auto"/>
                          </w:divBdr>
                          <w:divsChild>
                            <w:div w:id="1671057581">
                              <w:marLeft w:val="0"/>
                              <w:marRight w:val="0"/>
                              <w:marTop w:val="0"/>
                              <w:marBottom w:val="0"/>
                              <w:divBdr>
                                <w:top w:val="none" w:sz="0" w:space="0" w:color="auto"/>
                                <w:left w:val="none" w:sz="0" w:space="0" w:color="auto"/>
                                <w:bottom w:val="none" w:sz="0" w:space="0" w:color="auto"/>
                                <w:right w:val="none" w:sz="0" w:space="0" w:color="auto"/>
                              </w:divBdr>
                              <w:divsChild>
                                <w:div w:id="1594171563">
                                  <w:marLeft w:val="0"/>
                                  <w:marRight w:val="0"/>
                                  <w:marTop w:val="0"/>
                                  <w:marBottom w:val="0"/>
                                  <w:divBdr>
                                    <w:top w:val="none" w:sz="0" w:space="0" w:color="auto"/>
                                    <w:left w:val="none" w:sz="0" w:space="0" w:color="auto"/>
                                    <w:bottom w:val="none" w:sz="0" w:space="0" w:color="auto"/>
                                    <w:right w:val="none" w:sz="0" w:space="0" w:color="auto"/>
                                  </w:divBdr>
                                  <w:divsChild>
                                    <w:div w:id="1987970214">
                                      <w:marLeft w:val="0"/>
                                      <w:marRight w:val="0"/>
                                      <w:marTop w:val="0"/>
                                      <w:marBottom w:val="0"/>
                                      <w:divBdr>
                                        <w:top w:val="none" w:sz="0" w:space="0" w:color="auto"/>
                                        <w:left w:val="none" w:sz="0" w:space="0" w:color="auto"/>
                                        <w:bottom w:val="none" w:sz="0" w:space="0" w:color="auto"/>
                                        <w:right w:val="none" w:sz="0" w:space="0" w:color="auto"/>
                                      </w:divBdr>
                                      <w:divsChild>
                                        <w:div w:id="373702206">
                                          <w:marLeft w:val="0"/>
                                          <w:marRight w:val="0"/>
                                          <w:marTop w:val="0"/>
                                          <w:marBottom w:val="0"/>
                                          <w:divBdr>
                                            <w:top w:val="none" w:sz="0" w:space="0" w:color="auto"/>
                                            <w:left w:val="none" w:sz="0" w:space="0" w:color="auto"/>
                                            <w:bottom w:val="none" w:sz="0" w:space="0" w:color="auto"/>
                                            <w:right w:val="none" w:sz="0" w:space="0" w:color="auto"/>
                                          </w:divBdr>
                                          <w:divsChild>
                                            <w:div w:id="714693629">
                                              <w:marLeft w:val="0"/>
                                              <w:marRight w:val="0"/>
                                              <w:marTop w:val="0"/>
                                              <w:marBottom w:val="0"/>
                                              <w:divBdr>
                                                <w:top w:val="none" w:sz="0" w:space="0" w:color="auto"/>
                                                <w:left w:val="none" w:sz="0" w:space="0" w:color="auto"/>
                                                <w:bottom w:val="none" w:sz="0" w:space="0" w:color="auto"/>
                                                <w:right w:val="none" w:sz="0" w:space="0" w:color="auto"/>
                                              </w:divBdr>
                                              <w:divsChild>
                                                <w:div w:id="581450193">
                                                  <w:marLeft w:val="0"/>
                                                  <w:marRight w:val="0"/>
                                                  <w:marTop w:val="0"/>
                                                  <w:marBottom w:val="0"/>
                                                  <w:divBdr>
                                                    <w:top w:val="none" w:sz="0" w:space="0" w:color="auto"/>
                                                    <w:left w:val="none" w:sz="0" w:space="0" w:color="auto"/>
                                                    <w:bottom w:val="none" w:sz="0" w:space="0" w:color="auto"/>
                                                    <w:right w:val="none" w:sz="0" w:space="0" w:color="auto"/>
                                                  </w:divBdr>
                                                  <w:divsChild>
                                                    <w:div w:id="2135515597">
                                                      <w:marLeft w:val="0"/>
                                                      <w:marRight w:val="0"/>
                                                      <w:marTop w:val="0"/>
                                                      <w:marBottom w:val="0"/>
                                                      <w:divBdr>
                                                        <w:top w:val="none" w:sz="0" w:space="0" w:color="auto"/>
                                                        <w:left w:val="none" w:sz="0" w:space="0" w:color="auto"/>
                                                        <w:bottom w:val="none" w:sz="0" w:space="0" w:color="auto"/>
                                                        <w:right w:val="none" w:sz="0" w:space="0" w:color="auto"/>
                                                      </w:divBdr>
                                                      <w:divsChild>
                                                        <w:div w:id="142252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4039724">
          <w:marLeft w:val="0"/>
          <w:marRight w:val="0"/>
          <w:marTop w:val="0"/>
          <w:marBottom w:val="0"/>
          <w:divBdr>
            <w:top w:val="none" w:sz="0" w:space="0" w:color="auto"/>
            <w:left w:val="none" w:sz="0" w:space="0" w:color="auto"/>
            <w:bottom w:val="none" w:sz="0" w:space="0" w:color="auto"/>
            <w:right w:val="none" w:sz="0" w:space="0" w:color="auto"/>
          </w:divBdr>
          <w:divsChild>
            <w:div w:id="2130510576">
              <w:marLeft w:val="0"/>
              <w:marRight w:val="0"/>
              <w:marTop w:val="0"/>
              <w:marBottom w:val="0"/>
              <w:divBdr>
                <w:top w:val="none" w:sz="0" w:space="0" w:color="auto"/>
                <w:left w:val="none" w:sz="0" w:space="0" w:color="auto"/>
                <w:bottom w:val="none" w:sz="0" w:space="0" w:color="auto"/>
                <w:right w:val="none" w:sz="0" w:space="0" w:color="auto"/>
              </w:divBdr>
              <w:divsChild>
                <w:div w:id="1689524342">
                  <w:marLeft w:val="0"/>
                  <w:marRight w:val="0"/>
                  <w:marTop w:val="0"/>
                  <w:marBottom w:val="0"/>
                  <w:divBdr>
                    <w:top w:val="none" w:sz="0" w:space="0" w:color="auto"/>
                    <w:left w:val="none" w:sz="0" w:space="0" w:color="auto"/>
                    <w:bottom w:val="none" w:sz="0" w:space="0" w:color="auto"/>
                    <w:right w:val="none" w:sz="0" w:space="0" w:color="auto"/>
                  </w:divBdr>
                  <w:divsChild>
                    <w:div w:id="1247568859">
                      <w:marLeft w:val="0"/>
                      <w:marRight w:val="0"/>
                      <w:marTop w:val="0"/>
                      <w:marBottom w:val="0"/>
                      <w:divBdr>
                        <w:top w:val="none" w:sz="0" w:space="0" w:color="auto"/>
                        <w:left w:val="none" w:sz="0" w:space="0" w:color="auto"/>
                        <w:bottom w:val="none" w:sz="0" w:space="0" w:color="auto"/>
                        <w:right w:val="none" w:sz="0" w:space="0" w:color="auto"/>
                      </w:divBdr>
                      <w:divsChild>
                        <w:div w:id="484593805">
                          <w:marLeft w:val="0"/>
                          <w:marRight w:val="0"/>
                          <w:marTop w:val="0"/>
                          <w:marBottom w:val="0"/>
                          <w:divBdr>
                            <w:top w:val="none" w:sz="0" w:space="0" w:color="auto"/>
                            <w:left w:val="none" w:sz="0" w:space="0" w:color="auto"/>
                            <w:bottom w:val="none" w:sz="0" w:space="0" w:color="auto"/>
                            <w:right w:val="none" w:sz="0" w:space="0" w:color="auto"/>
                          </w:divBdr>
                          <w:divsChild>
                            <w:div w:id="1075513288">
                              <w:marLeft w:val="0"/>
                              <w:marRight w:val="0"/>
                              <w:marTop w:val="0"/>
                              <w:marBottom w:val="0"/>
                              <w:divBdr>
                                <w:top w:val="none" w:sz="0" w:space="0" w:color="auto"/>
                                <w:left w:val="none" w:sz="0" w:space="0" w:color="auto"/>
                                <w:bottom w:val="none" w:sz="0" w:space="0" w:color="auto"/>
                                <w:right w:val="none" w:sz="0" w:space="0" w:color="auto"/>
                              </w:divBdr>
                              <w:divsChild>
                                <w:div w:id="1862818494">
                                  <w:marLeft w:val="0"/>
                                  <w:marRight w:val="0"/>
                                  <w:marTop w:val="0"/>
                                  <w:marBottom w:val="0"/>
                                  <w:divBdr>
                                    <w:top w:val="none" w:sz="0" w:space="0" w:color="auto"/>
                                    <w:left w:val="none" w:sz="0" w:space="0" w:color="auto"/>
                                    <w:bottom w:val="none" w:sz="0" w:space="0" w:color="auto"/>
                                    <w:right w:val="none" w:sz="0" w:space="0" w:color="auto"/>
                                  </w:divBdr>
                                  <w:divsChild>
                                    <w:div w:id="2120759346">
                                      <w:marLeft w:val="0"/>
                                      <w:marRight w:val="0"/>
                                      <w:marTop w:val="0"/>
                                      <w:marBottom w:val="0"/>
                                      <w:divBdr>
                                        <w:top w:val="none" w:sz="0" w:space="0" w:color="auto"/>
                                        <w:left w:val="none" w:sz="0" w:space="0" w:color="auto"/>
                                        <w:bottom w:val="none" w:sz="0" w:space="0" w:color="auto"/>
                                        <w:right w:val="none" w:sz="0" w:space="0" w:color="auto"/>
                                      </w:divBdr>
                                      <w:divsChild>
                                        <w:div w:id="741760093">
                                          <w:marLeft w:val="0"/>
                                          <w:marRight w:val="0"/>
                                          <w:marTop w:val="0"/>
                                          <w:marBottom w:val="0"/>
                                          <w:divBdr>
                                            <w:top w:val="none" w:sz="0" w:space="0" w:color="auto"/>
                                            <w:left w:val="none" w:sz="0" w:space="0" w:color="auto"/>
                                            <w:bottom w:val="none" w:sz="0" w:space="0" w:color="auto"/>
                                            <w:right w:val="none" w:sz="0" w:space="0" w:color="auto"/>
                                          </w:divBdr>
                                          <w:divsChild>
                                            <w:div w:id="2019694828">
                                              <w:marLeft w:val="0"/>
                                              <w:marRight w:val="0"/>
                                              <w:marTop w:val="0"/>
                                              <w:marBottom w:val="0"/>
                                              <w:divBdr>
                                                <w:top w:val="none" w:sz="0" w:space="0" w:color="auto"/>
                                                <w:left w:val="none" w:sz="0" w:space="0" w:color="auto"/>
                                                <w:bottom w:val="none" w:sz="0" w:space="0" w:color="auto"/>
                                                <w:right w:val="none" w:sz="0" w:space="0" w:color="auto"/>
                                              </w:divBdr>
                                              <w:divsChild>
                                                <w:div w:id="1890456120">
                                                  <w:marLeft w:val="0"/>
                                                  <w:marRight w:val="0"/>
                                                  <w:marTop w:val="0"/>
                                                  <w:marBottom w:val="0"/>
                                                  <w:divBdr>
                                                    <w:top w:val="none" w:sz="0" w:space="0" w:color="auto"/>
                                                    <w:left w:val="none" w:sz="0" w:space="0" w:color="auto"/>
                                                    <w:bottom w:val="none" w:sz="0" w:space="0" w:color="auto"/>
                                                    <w:right w:val="none" w:sz="0" w:space="0" w:color="auto"/>
                                                  </w:divBdr>
                                                  <w:divsChild>
                                                    <w:div w:id="791750702">
                                                      <w:marLeft w:val="0"/>
                                                      <w:marRight w:val="0"/>
                                                      <w:marTop w:val="0"/>
                                                      <w:marBottom w:val="0"/>
                                                      <w:divBdr>
                                                        <w:top w:val="none" w:sz="0" w:space="0" w:color="auto"/>
                                                        <w:left w:val="none" w:sz="0" w:space="0" w:color="auto"/>
                                                        <w:bottom w:val="none" w:sz="0" w:space="0" w:color="auto"/>
                                                        <w:right w:val="none" w:sz="0" w:space="0" w:color="auto"/>
                                                      </w:divBdr>
                                                      <w:divsChild>
                                                        <w:div w:id="128084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263324">
          <w:marLeft w:val="0"/>
          <w:marRight w:val="0"/>
          <w:marTop w:val="0"/>
          <w:marBottom w:val="0"/>
          <w:divBdr>
            <w:top w:val="none" w:sz="0" w:space="0" w:color="auto"/>
            <w:left w:val="none" w:sz="0" w:space="0" w:color="auto"/>
            <w:bottom w:val="none" w:sz="0" w:space="0" w:color="auto"/>
            <w:right w:val="none" w:sz="0" w:space="0" w:color="auto"/>
          </w:divBdr>
          <w:divsChild>
            <w:div w:id="1887138511">
              <w:marLeft w:val="0"/>
              <w:marRight w:val="0"/>
              <w:marTop w:val="0"/>
              <w:marBottom w:val="0"/>
              <w:divBdr>
                <w:top w:val="none" w:sz="0" w:space="0" w:color="auto"/>
                <w:left w:val="none" w:sz="0" w:space="0" w:color="auto"/>
                <w:bottom w:val="none" w:sz="0" w:space="0" w:color="auto"/>
                <w:right w:val="none" w:sz="0" w:space="0" w:color="auto"/>
              </w:divBdr>
              <w:divsChild>
                <w:div w:id="1493637298">
                  <w:marLeft w:val="0"/>
                  <w:marRight w:val="0"/>
                  <w:marTop w:val="0"/>
                  <w:marBottom w:val="0"/>
                  <w:divBdr>
                    <w:top w:val="none" w:sz="0" w:space="0" w:color="auto"/>
                    <w:left w:val="none" w:sz="0" w:space="0" w:color="auto"/>
                    <w:bottom w:val="none" w:sz="0" w:space="0" w:color="auto"/>
                    <w:right w:val="none" w:sz="0" w:space="0" w:color="auto"/>
                  </w:divBdr>
                  <w:divsChild>
                    <w:div w:id="1625580493">
                      <w:marLeft w:val="0"/>
                      <w:marRight w:val="0"/>
                      <w:marTop w:val="0"/>
                      <w:marBottom w:val="0"/>
                      <w:divBdr>
                        <w:top w:val="none" w:sz="0" w:space="0" w:color="auto"/>
                        <w:left w:val="none" w:sz="0" w:space="0" w:color="auto"/>
                        <w:bottom w:val="none" w:sz="0" w:space="0" w:color="auto"/>
                        <w:right w:val="none" w:sz="0" w:space="0" w:color="auto"/>
                      </w:divBdr>
                      <w:divsChild>
                        <w:div w:id="1616254786">
                          <w:marLeft w:val="0"/>
                          <w:marRight w:val="0"/>
                          <w:marTop w:val="0"/>
                          <w:marBottom w:val="0"/>
                          <w:divBdr>
                            <w:top w:val="none" w:sz="0" w:space="0" w:color="auto"/>
                            <w:left w:val="none" w:sz="0" w:space="0" w:color="auto"/>
                            <w:bottom w:val="none" w:sz="0" w:space="0" w:color="auto"/>
                            <w:right w:val="none" w:sz="0" w:space="0" w:color="auto"/>
                          </w:divBdr>
                          <w:divsChild>
                            <w:div w:id="583075970">
                              <w:marLeft w:val="0"/>
                              <w:marRight w:val="0"/>
                              <w:marTop w:val="0"/>
                              <w:marBottom w:val="0"/>
                              <w:divBdr>
                                <w:top w:val="none" w:sz="0" w:space="0" w:color="auto"/>
                                <w:left w:val="none" w:sz="0" w:space="0" w:color="auto"/>
                                <w:bottom w:val="none" w:sz="0" w:space="0" w:color="auto"/>
                                <w:right w:val="none" w:sz="0" w:space="0" w:color="auto"/>
                              </w:divBdr>
                              <w:divsChild>
                                <w:div w:id="828905024">
                                  <w:marLeft w:val="0"/>
                                  <w:marRight w:val="0"/>
                                  <w:marTop w:val="0"/>
                                  <w:marBottom w:val="0"/>
                                  <w:divBdr>
                                    <w:top w:val="none" w:sz="0" w:space="0" w:color="auto"/>
                                    <w:left w:val="none" w:sz="0" w:space="0" w:color="auto"/>
                                    <w:bottom w:val="none" w:sz="0" w:space="0" w:color="auto"/>
                                    <w:right w:val="none" w:sz="0" w:space="0" w:color="auto"/>
                                  </w:divBdr>
                                  <w:divsChild>
                                    <w:div w:id="1664815483">
                                      <w:marLeft w:val="0"/>
                                      <w:marRight w:val="0"/>
                                      <w:marTop w:val="0"/>
                                      <w:marBottom w:val="0"/>
                                      <w:divBdr>
                                        <w:top w:val="none" w:sz="0" w:space="0" w:color="auto"/>
                                        <w:left w:val="none" w:sz="0" w:space="0" w:color="auto"/>
                                        <w:bottom w:val="none" w:sz="0" w:space="0" w:color="auto"/>
                                        <w:right w:val="none" w:sz="0" w:space="0" w:color="auto"/>
                                      </w:divBdr>
                                      <w:divsChild>
                                        <w:div w:id="1375420013">
                                          <w:marLeft w:val="0"/>
                                          <w:marRight w:val="0"/>
                                          <w:marTop w:val="0"/>
                                          <w:marBottom w:val="0"/>
                                          <w:divBdr>
                                            <w:top w:val="none" w:sz="0" w:space="0" w:color="auto"/>
                                            <w:left w:val="none" w:sz="0" w:space="0" w:color="auto"/>
                                            <w:bottom w:val="none" w:sz="0" w:space="0" w:color="auto"/>
                                            <w:right w:val="none" w:sz="0" w:space="0" w:color="auto"/>
                                          </w:divBdr>
                                          <w:divsChild>
                                            <w:div w:id="1069691419">
                                              <w:marLeft w:val="0"/>
                                              <w:marRight w:val="0"/>
                                              <w:marTop w:val="0"/>
                                              <w:marBottom w:val="0"/>
                                              <w:divBdr>
                                                <w:top w:val="none" w:sz="0" w:space="0" w:color="auto"/>
                                                <w:left w:val="none" w:sz="0" w:space="0" w:color="auto"/>
                                                <w:bottom w:val="none" w:sz="0" w:space="0" w:color="auto"/>
                                                <w:right w:val="none" w:sz="0" w:space="0" w:color="auto"/>
                                              </w:divBdr>
                                              <w:divsChild>
                                                <w:div w:id="1484198555">
                                                  <w:marLeft w:val="0"/>
                                                  <w:marRight w:val="0"/>
                                                  <w:marTop w:val="0"/>
                                                  <w:marBottom w:val="0"/>
                                                  <w:divBdr>
                                                    <w:top w:val="none" w:sz="0" w:space="0" w:color="auto"/>
                                                    <w:left w:val="none" w:sz="0" w:space="0" w:color="auto"/>
                                                    <w:bottom w:val="none" w:sz="0" w:space="0" w:color="auto"/>
                                                    <w:right w:val="none" w:sz="0" w:space="0" w:color="auto"/>
                                                  </w:divBdr>
                                                  <w:divsChild>
                                                    <w:div w:id="1775898324">
                                                      <w:marLeft w:val="0"/>
                                                      <w:marRight w:val="0"/>
                                                      <w:marTop w:val="0"/>
                                                      <w:marBottom w:val="0"/>
                                                      <w:divBdr>
                                                        <w:top w:val="none" w:sz="0" w:space="0" w:color="auto"/>
                                                        <w:left w:val="none" w:sz="0" w:space="0" w:color="auto"/>
                                                        <w:bottom w:val="none" w:sz="0" w:space="0" w:color="auto"/>
                                                        <w:right w:val="none" w:sz="0" w:space="0" w:color="auto"/>
                                                      </w:divBdr>
                                                      <w:divsChild>
                                                        <w:div w:id="129657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0120354">
          <w:marLeft w:val="0"/>
          <w:marRight w:val="0"/>
          <w:marTop w:val="0"/>
          <w:marBottom w:val="0"/>
          <w:divBdr>
            <w:top w:val="none" w:sz="0" w:space="0" w:color="auto"/>
            <w:left w:val="none" w:sz="0" w:space="0" w:color="auto"/>
            <w:bottom w:val="none" w:sz="0" w:space="0" w:color="auto"/>
            <w:right w:val="none" w:sz="0" w:space="0" w:color="auto"/>
          </w:divBdr>
          <w:divsChild>
            <w:div w:id="1599945150">
              <w:marLeft w:val="0"/>
              <w:marRight w:val="0"/>
              <w:marTop w:val="0"/>
              <w:marBottom w:val="0"/>
              <w:divBdr>
                <w:top w:val="none" w:sz="0" w:space="0" w:color="auto"/>
                <w:left w:val="none" w:sz="0" w:space="0" w:color="auto"/>
                <w:bottom w:val="none" w:sz="0" w:space="0" w:color="auto"/>
                <w:right w:val="none" w:sz="0" w:space="0" w:color="auto"/>
              </w:divBdr>
              <w:divsChild>
                <w:div w:id="93862331">
                  <w:marLeft w:val="0"/>
                  <w:marRight w:val="0"/>
                  <w:marTop w:val="0"/>
                  <w:marBottom w:val="0"/>
                  <w:divBdr>
                    <w:top w:val="none" w:sz="0" w:space="0" w:color="auto"/>
                    <w:left w:val="none" w:sz="0" w:space="0" w:color="auto"/>
                    <w:bottom w:val="none" w:sz="0" w:space="0" w:color="auto"/>
                    <w:right w:val="none" w:sz="0" w:space="0" w:color="auto"/>
                  </w:divBdr>
                  <w:divsChild>
                    <w:div w:id="298457790">
                      <w:marLeft w:val="0"/>
                      <w:marRight w:val="0"/>
                      <w:marTop w:val="0"/>
                      <w:marBottom w:val="0"/>
                      <w:divBdr>
                        <w:top w:val="none" w:sz="0" w:space="0" w:color="auto"/>
                        <w:left w:val="none" w:sz="0" w:space="0" w:color="auto"/>
                        <w:bottom w:val="none" w:sz="0" w:space="0" w:color="auto"/>
                        <w:right w:val="none" w:sz="0" w:space="0" w:color="auto"/>
                      </w:divBdr>
                      <w:divsChild>
                        <w:div w:id="918056284">
                          <w:marLeft w:val="0"/>
                          <w:marRight w:val="0"/>
                          <w:marTop w:val="0"/>
                          <w:marBottom w:val="0"/>
                          <w:divBdr>
                            <w:top w:val="none" w:sz="0" w:space="0" w:color="auto"/>
                            <w:left w:val="none" w:sz="0" w:space="0" w:color="auto"/>
                            <w:bottom w:val="none" w:sz="0" w:space="0" w:color="auto"/>
                            <w:right w:val="none" w:sz="0" w:space="0" w:color="auto"/>
                          </w:divBdr>
                          <w:divsChild>
                            <w:div w:id="1358652755">
                              <w:marLeft w:val="0"/>
                              <w:marRight w:val="0"/>
                              <w:marTop w:val="0"/>
                              <w:marBottom w:val="0"/>
                              <w:divBdr>
                                <w:top w:val="none" w:sz="0" w:space="0" w:color="auto"/>
                                <w:left w:val="none" w:sz="0" w:space="0" w:color="auto"/>
                                <w:bottom w:val="none" w:sz="0" w:space="0" w:color="auto"/>
                                <w:right w:val="none" w:sz="0" w:space="0" w:color="auto"/>
                              </w:divBdr>
                              <w:divsChild>
                                <w:div w:id="1179348845">
                                  <w:marLeft w:val="0"/>
                                  <w:marRight w:val="0"/>
                                  <w:marTop w:val="0"/>
                                  <w:marBottom w:val="0"/>
                                  <w:divBdr>
                                    <w:top w:val="none" w:sz="0" w:space="0" w:color="auto"/>
                                    <w:left w:val="none" w:sz="0" w:space="0" w:color="auto"/>
                                    <w:bottom w:val="none" w:sz="0" w:space="0" w:color="auto"/>
                                    <w:right w:val="none" w:sz="0" w:space="0" w:color="auto"/>
                                  </w:divBdr>
                                  <w:divsChild>
                                    <w:div w:id="602609834">
                                      <w:marLeft w:val="0"/>
                                      <w:marRight w:val="0"/>
                                      <w:marTop w:val="0"/>
                                      <w:marBottom w:val="0"/>
                                      <w:divBdr>
                                        <w:top w:val="none" w:sz="0" w:space="0" w:color="auto"/>
                                        <w:left w:val="none" w:sz="0" w:space="0" w:color="auto"/>
                                        <w:bottom w:val="none" w:sz="0" w:space="0" w:color="auto"/>
                                        <w:right w:val="none" w:sz="0" w:space="0" w:color="auto"/>
                                      </w:divBdr>
                                      <w:divsChild>
                                        <w:div w:id="794716275">
                                          <w:marLeft w:val="0"/>
                                          <w:marRight w:val="0"/>
                                          <w:marTop w:val="0"/>
                                          <w:marBottom w:val="0"/>
                                          <w:divBdr>
                                            <w:top w:val="none" w:sz="0" w:space="0" w:color="auto"/>
                                            <w:left w:val="none" w:sz="0" w:space="0" w:color="auto"/>
                                            <w:bottom w:val="none" w:sz="0" w:space="0" w:color="auto"/>
                                            <w:right w:val="none" w:sz="0" w:space="0" w:color="auto"/>
                                          </w:divBdr>
                                          <w:divsChild>
                                            <w:div w:id="120730152">
                                              <w:marLeft w:val="0"/>
                                              <w:marRight w:val="0"/>
                                              <w:marTop w:val="0"/>
                                              <w:marBottom w:val="0"/>
                                              <w:divBdr>
                                                <w:top w:val="none" w:sz="0" w:space="0" w:color="auto"/>
                                                <w:left w:val="none" w:sz="0" w:space="0" w:color="auto"/>
                                                <w:bottom w:val="none" w:sz="0" w:space="0" w:color="auto"/>
                                                <w:right w:val="none" w:sz="0" w:space="0" w:color="auto"/>
                                              </w:divBdr>
                                              <w:divsChild>
                                                <w:div w:id="1613004609">
                                                  <w:marLeft w:val="0"/>
                                                  <w:marRight w:val="0"/>
                                                  <w:marTop w:val="0"/>
                                                  <w:marBottom w:val="0"/>
                                                  <w:divBdr>
                                                    <w:top w:val="none" w:sz="0" w:space="0" w:color="auto"/>
                                                    <w:left w:val="none" w:sz="0" w:space="0" w:color="auto"/>
                                                    <w:bottom w:val="none" w:sz="0" w:space="0" w:color="auto"/>
                                                    <w:right w:val="none" w:sz="0" w:space="0" w:color="auto"/>
                                                  </w:divBdr>
                                                  <w:divsChild>
                                                    <w:div w:id="645083375">
                                                      <w:marLeft w:val="0"/>
                                                      <w:marRight w:val="0"/>
                                                      <w:marTop w:val="0"/>
                                                      <w:marBottom w:val="0"/>
                                                      <w:divBdr>
                                                        <w:top w:val="none" w:sz="0" w:space="0" w:color="auto"/>
                                                        <w:left w:val="none" w:sz="0" w:space="0" w:color="auto"/>
                                                        <w:bottom w:val="none" w:sz="0" w:space="0" w:color="auto"/>
                                                        <w:right w:val="none" w:sz="0" w:space="0" w:color="auto"/>
                                                      </w:divBdr>
                                                      <w:divsChild>
                                                        <w:div w:id="91385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9484908">
          <w:marLeft w:val="0"/>
          <w:marRight w:val="0"/>
          <w:marTop w:val="0"/>
          <w:marBottom w:val="0"/>
          <w:divBdr>
            <w:top w:val="none" w:sz="0" w:space="0" w:color="auto"/>
            <w:left w:val="none" w:sz="0" w:space="0" w:color="auto"/>
            <w:bottom w:val="none" w:sz="0" w:space="0" w:color="auto"/>
            <w:right w:val="none" w:sz="0" w:space="0" w:color="auto"/>
          </w:divBdr>
          <w:divsChild>
            <w:div w:id="1726027794">
              <w:marLeft w:val="0"/>
              <w:marRight w:val="0"/>
              <w:marTop w:val="0"/>
              <w:marBottom w:val="0"/>
              <w:divBdr>
                <w:top w:val="none" w:sz="0" w:space="0" w:color="auto"/>
                <w:left w:val="none" w:sz="0" w:space="0" w:color="auto"/>
                <w:bottom w:val="none" w:sz="0" w:space="0" w:color="auto"/>
                <w:right w:val="none" w:sz="0" w:space="0" w:color="auto"/>
              </w:divBdr>
              <w:divsChild>
                <w:div w:id="528644007">
                  <w:marLeft w:val="0"/>
                  <w:marRight w:val="0"/>
                  <w:marTop w:val="0"/>
                  <w:marBottom w:val="0"/>
                  <w:divBdr>
                    <w:top w:val="none" w:sz="0" w:space="0" w:color="auto"/>
                    <w:left w:val="none" w:sz="0" w:space="0" w:color="auto"/>
                    <w:bottom w:val="none" w:sz="0" w:space="0" w:color="auto"/>
                    <w:right w:val="none" w:sz="0" w:space="0" w:color="auto"/>
                  </w:divBdr>
                  <w:divsChild>
                    <w:div w:id="1610428634">
                      <w:marLeft w:val="0"/>
                      <w:marRight w:val="0"/>
                      <w:marTop w:val="0"/>
                      <w:marBottom w:val="0"/>
                      <w:divBdr>
                        <w:top w:val="none" w:sz="0" w:space="0" w:color="auto"/>
                        <w:left w:val="none" w:sz="0" w:space="0" w:color="auto"/>
                        <w:bottom w:val="none" w:sz="0" w:space="0" w:color="auto"/>
                        <w:right w:val="none" w:sz="0" w:space="0" w:color="auto"/>
                      </w:divBdr>
                      <w:divsChild>
                        <w:div w:id="283463665">
                          <w:marLeft w:val="0"/>
                          <w:marRight w:val="0"/>
                          <w:marTop w:val="0"/>
                          <w:marBottom w:val="0"/>
                          <w:divBdr>
                            <w:top w:val="none" w:sz="0" w:space="0" w:color="auto"/>
                            <w:left w:val="none" w:sz="0" w:space="0" w:color="auto"/>
                            <w:bottom w:val="none" w:sz="0" w:space="0" w:color="auto"/>
                            <w:right w:val="none" w:sz="0" w:space="0" w:color="auto"/>
                          </w:divBdr>
                          <w:divsChild>
                            <w:div w:id="692145071">
                              <w:marLeft w:val="0"/>
                              <w:marRight w:val="0"/>
                              <w:marTop w:val="0"/>
                              <w:marBottom w:val="0"/>
                              <w:divBdr>
                                <w:top w:val="none" w:sz="0" w:space="0" w:color="auto"/>
                                <w:left w:val="none" w:sz="0" w:space="0" w:color="auto"/>
                                <w:bottom w:val="none" w:sz="0" w:space="0" w:color="auto"/>
                                <w:right w:val="none" w:sz="0" w:space="0" w:color="auto"/>
                              </w:divBdr>
                              <w:divsChild>
                                <w:div w:id="1078013449">
                                  <w:marLeft w:val="0"/>
                                  <w:marRight w:val="0"/>
                                  <w:marTop w:val="0"/>
                                  <w:marBottom w:val="0"/>
                                  <w:divBdr>
                                    <w:top w:val="none" w:sz="0" w:space="0" w:color="auto"/>
                                    <w:left w:val="none" w:sz="0" w:space="0" w:color="auto"/>
                                    <w:bottom w:val="none" w:sz="0" w:space="0" w:color="auto"/>
                                    <w:right w:val="none" w:sz="0" w:space="0" w:color="auto"/>
                                  </w:divBdr>
                                  <w:divsChild>
                                    <w:div w:id="1942183374">
                                      <w:marLeft w:val="0"/>
                                      <w:marRight w:val="0"/>
                                      <w:marTop w:val="0"/>
                                      <w:marBottom w:val="0"/>
                                      <w:divBdr>
                                        <w:top w:val="none" w:sz="0" w:space="0" w:color="auto"/>
                                        <w:left w:val="none" w:sz="0" w:space="0" w:color="auto"/>
                                        <w:bottom w:val="none" w:sz="0" w:space="0" w:color="auto"/>
                                        <w:right w:val="none" w:sz="0" w:space="0" w:color="auto"/>
                                      </w:divBdr>
                                      <w:divsChild>
                                        <w:div w:id="904805326">
                                          <w:marLeft w:val="0"/>
                                          <w:marRight w:val="0"/>
                                          <w:marTop w:val="0"/>
                                          <w:marBottom w:val="0"/>
                                          <w:divBdr>
                                            <w:top w:val="none" w:sz="0" w:space="0" w:color="auto"/>
                                            <w:left w:val="none" w:sz="0" w:space="0" w:color="auto"/>
                                            <w:bottom w:val="none" w:sz="0" w:space="0" w:color="auto"/>
                                            <w:right w:val="none" w:sz="0" w:space="0" w:color="auto"/>
                                          </w:divBdr>
                                          <w:divsChild>
                                            <w:div w:id="1117020932">
                                              <w:marLeft w:val="0"/>
                                              <w:marRight w:val="0"/>
                                              <w:marTop w:val="0"/>
                                              <w:marBottom w:val="0"/>
                                              <w:divBdr>
                                                <w:top w:val="none" w:sz="0" w:space="0" w:color="auto"/>
                                                <w:left w:val="none" w:sz="0" w:space="0" w:color="auto"/>
                                                <w:bottom w:val="none" w:sz="0" w:space="0" w:color="auto"/>
                                                <w:right w:val="none" w:sz="0" w:space="0" w:color="auto"/>
                                              </w:divBdr>
                                              <w:divsChild>
                                                <w:div w:id="1805193843">
                                                  <w:marLeft w:val="0"/>
                                                  <w:marRight w:val="0"/>
                                                  <w:marTop w:val="0"/>
                                                  <w:marBottom w:val="0"/>
                                                  <w:divBdr>
                                                    <w:top w:val="none" w:sz="0" w:space="0" w:color="auto"/>
                                                    <w:left w:val="none" w:sz="0" w:space="0" w:color="auto"/>
                                                    <w:bottom w:val="none" w:sz="0" w:space="0" w:color="auto"/>
                                                    <w:right w:val="none" w:sz="0" w:space="0" w:color="auto"/>
                                                  </w:divBdr>
                                                  <w:divsChild>
                                                    <w:div w:id="1277560999">
                                                      <w:marLeft w:val="0"/>
                                                      <w:marRight w:val="0"/>
                                                      <w:marTop w:val="0"/>
                                                      <w:marBottom w:val="0"/>
                                                      <w:divBdr>
                                                        <w:top w:val="none" w:sz="0" w:space="0" w:color="auto"/>
                                                        <w:left w:val="none" w:sz="0" w:space="0" w:color="auto"/>
                                                        <w:bottom w:val="none" w:sz="0" w:space="0" w:color="auto"/>
                                                        <w:right w:val="none" w:sz="0" w:space="0" w:color="auto"/>
                                                      </w:divBdr>
                                                      <w:divsChild>
                                                        <w:div w:id="11294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4154097">
          <w:marLeft w:val="0"/>
          <w:marRight w:val="0"/>
          <w:marTop w:val="0"/>
          <w:marBottom w:val="0"/>
          <w:divBdr>
            <w:top w:val="none" w:sz="0" w:space="0" w:color="auto"/>
            <w:left w:val="none" w:sz="0" w:space="0" w:color="auto"/>
            <w:bottom w:val="none" w:sz="0" w:space="0" w:color="auto"/>
            <w:right w:val="none" w:sz="0" w:space="0" w:color="auto"/>
          </w:divBdr>
          <w:divsChild>
            <w:div w:id="1718361237">
              <w:marLeft w:val="0"/>
              <w:marRight w:val="0"/>
              <w:marTop w:val="0"/>
              <w:marBottom w:val="0"/>
              <w:divBdr>
                <w:top w:val="none" w:sz="0" w:space="0" w:color="auto"/>
                <w:left w:val="none" w:sz="0" w:space="0" w:color="auto"/>
                <w:bottom w:val="none" w:sz="0" w:space="0" w:color="auto"/>
                <w:right w:val="none" w:sz="0" w:space="0" w:color="auto"/>
              </w:divBdr>
              <w:divsChild>
                <w:div w:id="1914507348">
                  <w:marLeft w:val="0"/>
                  <w:marRight w:val="0"/>
                  <w:marTop w:val="0"/>
                  <w:marBottom w:val="0"/>
                  <w:divBdr>
                    <w:top w:val="none" w:sz="0" w:space="0" w:color="auto"/>
                    <w:left w:val="none" w:sz="0" w:space="0" w:color="auto"/>
                    <w:bottom w:val="none" w:sz="0" w:space="0" w:color="auto"/>
                    <w:right w:val="none" w:sz="0" w:space="0" w:color="auto"/>
                  </w:divBdr>
                  <w:divsChild>
                    <w:div w:id="1665476907">
                      <w:marLeft w:val="0"/>
                      <w:marRight w:val="0"/>
                      <w:marTop w:val="0"/>
                      <w:marBottom w:val="0"/>
                      <w:divBdr>
                        <w:top w:val="none" w:sz="0" w:space="0" w:color="auto"/>
                        <w:left w:val="none" w:sz="0" w:space="0" w:color="auto"/>
                        <w:bottom w:val="none" w:sz="0" w:space="0" w:color="auto"/>
                        <w:right w:val="none" w:sz="0" w:space="0" w:color="auto"/>
                      </w:divBdr>
                      <w:divsChild>
                        <w:div w:id="421070587">
                          <w:marLeft w:val="0"/>
                          <w:marRight w:val="0"/>
                          <w:marTop w:val="0"/>
                          <w:marBottom w:val="0"/>
                          <w:divBdr>
                            <w:top w:val="none" w:sz="0" w:space="0" w:color="auto"/>
                            <w:left w:val="none" w:sz="0" w:space="0" w:color="auto"/>
                            <w:bottom w:val="none" w:sz="0" w:space="0" w:color="auto"/>
                            <w:right w:val="none" w:sz="0" w:space="0" w:color="auto"/>
                          </w:divBdr>
                          <w:divsChild>
                            <w:div w:id="1073434300">
                              <w:marLeft w:val="0"/>
                              <w:marRight w:val="0"/>
                              <w:marTop w:val="0"/>
                              <w:marBottom w:val="0"/>
                              <w:divBdr>
                                <w:top w:val="none" w:sz="0" w:space="0" w:color="auto"/>
                                <w:left w:val="none" w:sz="0" w:space="0" w:color="auto"/>
                                <w:bottom w:val="none" w:sz="0" w:space="0" w:color="auto"/>
                                <w:right w:val="none" w:sz="0" w:space="0" w:color="auto"/>
                              </w:divBdr>
                              <w:divsChild>
                                <w:div w:id="1438909238">
                                  <w:marLeft w:val="0"/>
                                  <w:marRight w:val="0"/>
                                  <w:marTop w:val="0"/>
                                  <w:marBottom w:val="0"/>
                                  <w:divBdr>
                                    <w:top w:val="none" w:sz="0" w:space="0" w:color="auto"/>
                                    <w:left w:val="none" w:sz="0" w:space="0" w:color="auto"/>
                                    <w:bottom w:val="none" w:sz="0" w:space="0" w:color="auto"/>
                                    <w:right w:val="none" w:sz="0" w:space="0" w:color="auto"/>
                                  </w:divBdr>
                                  <w:divsChild>
                                    <w:div w:id="1400329591">
                                      <w:marLeft w:val="0"/>
                                      <w:marRight w:val="0"/>
                                      <w:marTop w:val="0"/>
                                      <w:marBottom w:val="0"/>
                                      <w:divBdr>
                                        <w:top w:val="none" w:sz="0" w:space="0" w:color="auto"/>
                                        <w:left w:val="none" w:sz="0" w:space="0" w:color="auto"/>
                                        <w:bottom w:val="none" w:sz="0" w:space="0" w:color="auto"/>
                                        <w:right w:val="none" w:sz="0" w:space="0" w:color="auto"/>
                                      </w:divBdr>
                                      <w:divsChild>
                                        <w:div w:id="1268657678">
                                          <w:marLeft w:val="0"/>
                                          <w:marRight w:val="0"/>
                                          <w:marTop w:val="0"/>
                                          <w:marBottom w:val="0"/>
                                          <w:divBdr>
                                            <w:top w:val="none" w:sz="0" w:space="0" w:color="auto"/>
                                            <w:left w:val="none" w:sz="0" w:space="0" w:color="auto"/>
                                            <w:bottom w:val="none" w:sz="0" w:space="0" w:color="auto"/>
                                            <w:right w:val="none" w:sz="0" w:space="0" w:color="auto"/>
                                          </w:divBdr>
                                          <w:divsChild>
                                            <w:div w:id="553926138">
                                              <w:marLeft w:val="0"/>
                                              <w:marRight w:val="0"/>
                                              <w:marTop w:val="0"/>
                                              <w:marBottom w:val="0"/>
                                              <w:divBdr>
                                                <w:top w:val="none" w:sz="0" w:space="0" w:color="auto"/>
                                                <w:left w:val="none" w:sz="0" w:space="0" w:color="auto"/>
                                                <w:bottom w:val="none" w:sz="0" w:space="0" w:color="auto"/>
                                                <w:right w:val="none" w:sz="0" w:space="0" w:color="auto"/>
                                              </w:divBdr>
                                              <w:divsChild>
                                                <w:div w:id="1564683431">
                                                  <w:marLeft w:val="0"/>
                                                  <w:marRight w:val="0"/>
                                                  <w:marTop w:val="0"/>
                                                  <w:marBottom w:val="0"/>
                                                  <w:divBdr>
                                                    <w:top w:val="none" w:sz="0" w:space="0" w:color="auto"/>
                                                    <w:left w:val="none" w:sz="0" w:space="0" w:color="auto"/>
                                                    <w:bottom w:val="none" w:sz="0" w:space="0" w:color="auto"/>
                                                    <w:right w:val="none" w:sz="0" w:space="0" w:color="auto"/>
                                                  </w:divBdr>
                                                  <w:divsChild>
                                                    <w:div w:id="942765764">
                                                      <w:marLeft w:val="0"/>
                                                      <w:marRight w:val="0"/>
                                                      <w:marTop w:val="0"/>
                                                      <w:marBottom w:val="0"/>
                                                      <w:divBdr>
                                                        <w:top w:val="none" w:sz="0" w:space="0" w:color="auto"/>
                                                        <w:left w:val="none" w:sz="0" w:space="0" w:color="auto"/>
                                                        <w:bottom w:val="none" w:sz="0" w:space="0" w:color="auto"/>
                                                        <w:right w:val="none" w:sz="0" w:space="0" w:color="auto"/>
                                                      </w:divBdr>
                                                      <w:divsChild>
                                                        <w:div w:id="108279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5021363">
          <w:marLeft w:val="0"/>
          <w:marRight w:val="0"/>
          <w:marTop w:val="0"/>
          <w:marBottom w:val="0"/>
          <w:divBdr>
            <w:top w:val="none" w:sz="0" w:space="0" w:color="auto"/>
            <w:left w:val="none" w:sz="0" w:space="0" w:color="auto"/>
            <w:bottom w:val="none" w:sz="0" w:space="0" w:color="auto"/>
            <w:right w:val="none" w:sz="0" w:space="0" w:color="auto"/>
          </w:divBdr>
          <w:divsChild>
            <w:div w:id="1098062255">
              <w:marLeft w:val="0"/>
              <w:marRight w:val="0"/>
              <w:marTop w:val="0"/>
              <w:marBottom w:val="0"/>
              <w:divBdr>
                <w:top w:val="none" w:sz="0" w:space="0" w:color="auto"/>
                <w:left w:val="none" w:sz="0" w:space="0" w:color="auto"/>
                <w:bottom w:val="none" w:sz="0" w:space="0" w:color="auto"/>
                <w:right w:val="none" w:sz="0" w:space="0" w:color="auto"/>
              </w:divBdr>
              <w:divsChild>
                <w:div w:id="1360011241">
                  <w:marLeft w:val="0"/>
                  <w:marRight w:val="0"/>
                  <w:marTop w:val="0"/>
                  <w:marBottom w:val="0"/>
                  <w:divBdr>
                    <w:top w:val="none" w:sz="0" w:space="0" w:color="auto"/>
                    <w:left w:val="none" w:sz="0" w:space="0" w:color="auto"/>
                    <w:bottom w:val="none" w:sz="0" w:space="0" w:color="auto"/>
                    <w:right w:val="none" w:sz="0" w:space="0" w:color="auto"/>
                  </w:divBdr>
                  <w:divsChild>
                    <w:div w:id="1066225772">
                      <w:marLeft w:val="0"/>
                      <w:marRight w:val="0"/>
                      <w:marTop w:val="0"/>
                      <w:marBottom w:val="0"/>
                      <w:divBdr>
                        <w:top w:val="none" w:sz="0" w:space="0" w:color="auto"/>
                        <w:left w:val="none" w:sz="0" w:space="0" w:color="auto"/>
                        <w:bottom w:val="none" w:sz="0" w:space="0" w:color="auto"/>
                        <w:right w:val="none" w:sz="0" w:space="0" w:color="auto"/>
                      </w:divBdr>
                      <w:divsChild>
                        <w:div w:id="1298879899">
                          <w:marLeft w:val="0"/>
                          <w:marRight w:val="0"/>
                          <w:marTop w:val="0"/>
                          <w:marBottom w:val="0"/>
                          <w:divBdr>
                            <w:top w:val="none" w:sz="0" w:space="0" w:color="auto"/>
                            <w:left w:val="none" w:sz="0" w:space="0" w:color="auto"/>
                            <w:bottom w:val="none" w:sz="0" w:space="0" w:color="auto"/>
                            <w:right w:val="none" w:sz="0" w:space="0" w:color="auto"/>
                          </w:divBdr>
                          <w:divsChild>
                            <w:div w:id="1694723715">
                              <w:marLeft w:val="0"/>
                              <w:marRight w:val="0"/>
                              <w:marTop w:val="0"/>
                              <w:marBottom w:val="0"/>
                              <w:divBdr>
                                <w:top w:val="none" w:sz="0" w:space="0" w:color="auto"/>
                                <w:left w:val="none" w:sz="0" w:space="0" w:color="auto"/>
                                <w:bottom w:val="none" w:sz="0" w:space="0" w:color="auto"/>
                                <w:right w:val="none" w:sz="0" w:space="0" w:color="auto"/>
                              </w:divBdr>
                              <w:divsChild>
                                <w:div w:id="1855193938">
                                  <w:marLeft w:val="0"/>
                                  <w:marRight w:val="0"/>
                                  <w:marTop w:val="0"/>
                                  <w:marBottom w:val="0"/>
                                  <w:divBdr>
                                    <w:top w:val="none" w:sz="0" w:space="0" w:color="auto"/>
                                    <w:left w:val="none" w:sz="0" w:space="0" w:color="auto"/>
                                    <w:bottom w:val="none" w:sz="0" w:space="0" w:color="auto"/>
                                    <w:right w:val="none" w:sz="0" w:space="0" w:color="auto"/>
                                  </w:divBdr>
                                  <w:divsChild>
                                    <w:div w:id="388577450">
                                      <w:marLeft w:val="0"/>
                                      <w:marRight w:val="0"/>
                                      <w:marTop w:val="0"/>
                                      <w:marBottom w:val="0"/>
                                      <w:divBdr>
                                        <w:top w:val="none" w:sz="0" w:space="0" w:color="auto"/>
                                        <w:left w:val="none" w:sz="0" w:space="0" w:color="auto"/>
                                        <w:bottom w:val="none" w:sz="0" w:space="0" w:color="auto"/>
                                        <w:right w:val="none" w:sz="0" w:space="0" w:color="auto"/>
                                      </w:divBdr>
                                      <w:divsChild>
                                        <w:div w:id="1411735085">
                                          <w:marLeft w:val="0"/>
                                          <w:marRight w:val="0"/>
                                          <w:marTop w:val="0"/>
                                          <w:marBottom w:val="0"/>
                                          <w:divBdr>
                                            <w:top w:val="none" w:sz="0" w:space="0" w:color="auto"/>
                                            <w:left w:val="none" w:sz="0" w:space="0" w:color="auto"/>
                                            <w:bottom w:val="none" w:sz="0" w:space="0" w:color="auto"/>
                                            <w:right w:val="none" w:sz="0" w:space="0" w:color="auto"/>
                                          </w:divBdr>
                                          <w:divsChild>
                                            <w:div w:id="1922979688">
                                              <w:marLeft w:val="0"/>
                                              <w:marRight w:val="0"/>
                                              <w:marTop w:val="0"/>
                                              <w:marBottom w:val="0"/>
                                              <w:divBdr>
                                                <w:top w:val="none" w:sz="0" w:space="0" w:color="auto"/>
                                                <w:left w:val="none" w:sz="0" w:space="0" w:color="auto"/>
                                                <w:bottom w:val="none" w:sz="0" w:space="0" w:color="auto"/>
                                                <w:right w:val="none" w:sz="0" w:space="0" w:color="auto"/>
                                              </w:divBdr>
                                              <w:divsChild>
                                                <w:div w:id="62262356">
                                                  <w:marLeft w:val="0"/>
                                                  <w:marRight w:val="0"/>
                                                  <w:marTop w:val="0"/>
                                                  <w:marBottom w:val="0"/>
                                                  <w:divBdr>
                                                    <w:top w:val="none" w:sz="0" w:space="0" w:color="auto"/>
                                                    <w:left w:val="none" w:sz="0" w:space="0" w:color="auto"/>
                                                    <w:bottom w:val="none" w:sz="0" w:space="0" w:color="auto"/>
                                                    <w:right w:val="none" w:sz="0" w:space="0" w:color="auto"/>
                                                  </w:divBdr>
                                                  <w:divsChild>
                                                    <w:div w:id="171335807">
                                                      <w:marLeft w:val="0"/>
                                                      <w:marRight w:val="0"/>
                                                      <w:marTop w:val="0"/>
                                                      <w:marBottom w:val="0"/>
                                                      <w:divBdr>
                                                        <w:top w:val="none" w:sz="0" w:space="0" w:color="auto"/>
                                                        <w:left w:val="none" w:sz="0" w:space="0" w:color="auto"/>
                                                        <w:bottom w:val="none" w:sz="0" w:space="0" w:color="auto"/>
                                                        <w:right w:val="none" w:sz="0" w:space="0" w:color="auto"/>
                                                      </w:divBdr>
                                                      <w:divsChild>
                                                        <w:div w:id="17264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3436212">
          <w:marLeft w:val="0"/>
          <w:marRight w:val="0"/>
          <w:marTop w:val="0"/>
          <w:marBottom w:val="0"/>
          <w:divBdr>
            <w:top w:val="none" w:sz="0" w:space="0" w:color="auto"/>
            <w:left w:val="none" w:sz="0" w:space="0" w:color="auto"/>
            <w:bottom w:val="none" w:sz="0" w:space="0" w:color="auto"/>
            <w:right w:val="none" w:sz="0" w:space="0" w:color="auto"/>
          </w:divBdr>
          <w:divsChild>
            <w:div w:id="393815792">
              <w:marLeft w:val="0"/>
              <w:marRight w:val="0"/>
              <w:marTop w:val="0"/>
              <w:marBottom w:val="0"/>
              <w:divBdr>
                <w:top w:val="none" w:sz="0" w:space="0" w:color="auto"/>
                <w:left w:val="none" w:sz="0" w:space="0" w:color="auto"/>
                <w:bottom w:val="none" w:sz="0" w:space="0" w:color="auto"/>
                <w:right w:val="none" w:sz="0" w:space="0" w:color="auto"/>
              </w:divBdr>
              <w:divsChild>
                <w:div w:id="1256128696">
                  <w:marLeft w:val="0"/>
                  <w:marRight w:val="0"/>
                  <w:marTop w:val="0"/>
                  <w:marBottom w:val="0"/>
                  <w:divBdr>
                    <w:top w:val="none" w:sz="0" w:space="0" w:color="auto"/>
                    <w:left w:val="none" w:sz="0" w:space="0" w:color="auto"/>
                    <w:bottom w:val="none" w:sz="0" w:space="0" w:color="auto"/>
                    <w:right w:val="none" w:sz="0" w:space="0" w:color="auto"/>
                  </w:divBdr>
                  <w:divsChild>
                    <w:div w:id="334847134">
                      <w:marLeft w:val="0"/>
                      <w:marRight w:val="0"/>
                      <w:marTop w:val="0"/>
                      <w:marBottom w:val="0"/>
                      <w:divBdr>
                        <w:top w:val="none" w:sz="0" w:space="0" w:color="auto"/>
                        <w:left w:val="none" w:sz="0" w:space="0" w:color="auto"/>
                        <w:bottom w:val="none" w:sz="0" w:space="0" w:color="auto"/>
                        <w:right w:val="none" w:sz="0" w:space="0" w:color="auto"/>
                      </w:divBdr>
                      <w:divsChild>
                        <w:div w:id="1396315258">
                          <w:marLeft w:val="0"/>
                          <w:marRight w:val="0"/>
                          <w:marTop w:val="0"/>
                          <w:marBottom w:val="0"/>
                          <w:divBdr>
                            <w:top w:val="none" w:sz="0" w:space="0" w:color="auto"/>
                            <w:left w:val="none" w:sz="0" w:space="0" w:color="auto"/>
                            <w:bottom w:val="none" w:sz="0" w:space="0" w:color="auto"/>
                            <w:right w:val="none" w:sz="0" w:space="0" w:color="auto"/>
                          </w:divBdr>
                          <w:divsChild>
                            <w:div w:id="681705998">
                              <w:marLeft w:val="0"/>
                              <w:marRight w:val="0"/>
                              <w:marTop w:val="0"/>
                              <w:marBottom w:val="0"/>
                              <w:divBdr>
                                <w:top w:val="none" w:sz="0" w:space="0" w:color="auto"/>
                                <w:left w:val="none" w:sz="0" w:space="0" w:color="auto"/>
                                <w:bottom w:val="none" w:sz="0" w:space="0" w:color="auto"/>
                                <w:right w:val="none" w:sz="0" w:space="0" w:color="auto"/>
                              </w:divBdr>
                              <w:divsChild>
                                <w:div w:id="1883201270">
                                  <w:marLeft w:val="0"/>
                                  <w:marRight w:val="0"/>
                                  <w:marTop w:val="0"/>
                                  <w:marBottom w:val="0"/>
                                  <w:divBdr>
                                    <w:top w:val="none" w:sz="0" w:space="0" w:color="auto"/>
                                    <w:left w:val="none" w:sz="0" w:space="0" w:color="auto"/>
                                    <w:bottom w:val="none" w:sz="0" w:space="0" w:color="auto"/>
                                    <w:right w:val="none" w:sz="0" w:space="0" w:color="auto"/>
                                  </w:divBdr>
                                  <w:divsChild>
                                    <w:div w:id="1185289117">
                                      <w:marLeft w:val="0"/>
                                      <w:marRight w:val="0"/>
                                      <w:marTop w:val="0"/>
                                      <w:marBottom w:val="0"/>
                                      <w:divBdr>
                                        <w:top w:val="none" w:sz="0" w:space="0" w:color="auto"/>
                                        <w:left w:val="none" w:sz="0" w:space="0" w:color="auto"/>
                                        <w:bottom w:val="none" w:sz="0" w:space="0" w:color="auto"/>
                                        <w:right w:val="none" w:sz="0" w:space="0" w:color="auto"/>
                                      </w:divBdr>
                                      <w:divsChild>
                                        <w:div w:id="278949217">
                                          <w:marLeft w:val="0"/>
                                          <w:marRight w:val="0"/>
                                          <w:marTop w:val="0"/>
                                          <w:marBottom w:val="0"/>
                                          <w:divBdr>
                                            <w:top w:val="none" w:sz="0" w:space="0" w:color="auto"/>
                                            <w:left w:val="none" w:sz="0" w:space="0" w:color="auto"/>
                                            <w:bottom w:val="none" w:sz="0" w:space="0" w:color="auto"/>
                                            <w:right w:val="none" w:sz="0" w:space="0" w:color="auto"/>
                                          </w:divBdr>
                                          <w:divsChild>
                                            <w:div w:id="1418596313">
                                              <w:marLeft w:val="0"/>
                                              <w:marRight w:val="0"/>
                                              <w:marTop w:val="0"/>
                                              <w:marBottom w:val="0"/>
                                              <w:divBdr>
                                                <w:top w:val="none" w:sz="0" w:space="0" w:color="auto"/>
                                                <w:left w:val="none" w:sz="0" w:space="0" w:color="auto"/>
                                                <w:bottom w:val="none" w:sz="0" w:space="0" w:color="auto"/>
                                                <w:right w:val="none" w:sz="0" w:space="0" w:color="auto"/>
                                              </w:divBdr>
                                              <w:divsChild>
                                                <w:div w:id="1190995212">
                                                  <w:marLeft w:val="0"/>
                                                  <w:marRight w:val="0"/>
                                                  <w:marTop w:val="0"/>
                                                  <w:marBottom w:val="0"/>
                                                  <w:divBdr>
                                                    <w:top w:val="none" w:sz="0" w:space="0" w:color="auto"/>
                                                    <w:left w:val="none" w:sz="0" w:space="0" w:color="auto"/>
                                                    <w:bottom w:val="none" w:sz="0" w:space="0" w:color="auto"/>
                                                    <w:right w:val="none" w:sz="0" w:space="0" w:color="auto"/>
                                                  </w:divBdr>
                                                  <w:divsChild>
                                                    <w:div w:id="60717540">
                                                      <w:marLeft w:val="0"/>
                                                      <w:marRight w:val="0"/>
                                                      <w:marTop w:val="0"/>
                                                      <w:marBottom w:val="0"/>
                                                      <w:divBdr>
                                                        <w:top w:val="none" w:sz="0" w:space="0" w:color="auto"/>
                                                        <w:left w:val="none" w:sz="0" w:space="0" w:color="auto"/>
                                                        <w:bottom w:val="none" w:sz="0" w:space="0" w:color="auto"/>
                                                        <w:right w:val="none" w:sz="0" w:space="0" w:color="auto"/>
                                                      </w:divBdr>
                                                      <w:divsChild>
                                                        <w:div w:id="124105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9043590">
          <w:marLeft w:val="0"/>
          <w:marRight w:val="0"/>
          <w:marTop w:val="0"/>
          <w:marBottom w:val="0"/>
          <w:divBdr>
            <w:top w:val="none" w:sz="0" w:space="0" w:color="auto"/>
            <w:left w:val="none" w:sz="0" w:space="0" w:color="auto"/>
            <w:bottom w:val="none" w:sz="0" w:space="0" w:color="auto"/>
            <w:right w:val="none" w:sz="0" w:space="0" w:color="auto"/>
          </w:divBdr>
          <w:divsChild>
            <w:div w:id="105732510">
              <w:marLeft w:val="0"/>
              <w:marRight w:val="0"/>
              <w:marTop w:val="0"/>
              <w:marBottom w:val="0"/>
              <w:divBdr>
                <w:top w:val="none" w:sz="0" w:space="0" w:color="auto"/>
                <w:left w:val="none" w:sz="0" w:space="0" w:color="auto"/>
                <w:bottom w:val="none" w:sz="0" w:space="0" w:color="auto"/>
                <w:right w:val="none" w:sz="0" w:space="0" w:color="auto"/>
              </w:divBdr>
              <w:divsChild>
                <w:div w:id="271136048">
                  <w:marLeft w:val="0"/>
                  <w:marRight w:val="0"/>
                  <w:marTop w:val="0"/>
                  <w:marBottom w:val="0"/>
                  <w:divBdr>
                    <w:top w:val="none" w:sz="0" w:space="0" w:color="auto"/>
                    <w:left w:val="none" w:sz="0" w:space="0" w:color="auto"/>
                    <w:bottom w:val="none" w:sz="0" w:space="0" w:color="auto"/>
                    <w:right w:val="none" w:sz="0" w:space="0" w:color="auto"/>
                  </w:divBdr>
                  <w:divsChild>
                    <w:div w:id="1275595243">
                      <w:marLeft w:val="0"/>
                      <w:marRight w:val="0"/>
                      <w:marTop w:val="0"/>
                      <w:marBottom w:val="0"/>
                      <w:divBdr>
                        <w:top w:val="none" w:sz="0" w:space="0" w:color="auto"/>
                        <w:left w:val="none" w:sz="0" w:space="0" w:color="auto"/>
                        <w:bottom w:val="none" w:sz="0" w:space="0" w:color="auto"/>
                        <w:right w:val="none" w:sz="0" w:space="0" w:color="auto"/>
                      </w:divBdr>
                      <w:divsChild>
                        <w:div w:id="2010911637">
                          <w:marLeft w:val="0"/>
                          <w:marRight w:val="0"/>
                          <w:marTop w:val="0"/>
                          <w:marBottom w:val="0"/>
                          <w:divBdr>
                            <w:top w:val="none" w:sz="0" w:space="0" w:color="auto"/>
                            <w:left w:val="none" w:sz="0" w:space="0" w:color="auto"/>
                            <w:bottom w:val="none" w:sz="0" w:space="0" w:color="auto"/>
                            <w:right w:val="none" w:sz="0" w:space="0" w:color="auto"/>
                          </w:divBdr>
                          <w:divsChild>
                            <w:div w:id="757100448">
                              <w:marLeft w:val="0"/>
                              <w:marRight w:val="0"/>
                              <w:marTop w:val="0"/>
                              <w:marBottom w:val="0"/>
                              <w:divBdr>
                                <w:top w:val="none" w:sz="0" w:space="0" w:color="auto"/>
                                <w:left w:val="none" w:sz="0" w:space="0" w:color="auto"/>
                                <w:bottom w:val="none" w:sz="0" w:space="0" w:color="auto"/>
                                <w:right w:val="none" w:sz="0" w:space="0" w:color="auto"/>
                              </w:divBdr>
                              <w:divsChild>
                                <w:div w:id="379207759">
                                  <w:marLeft w:val="0"/>
                                  <w:marRight w:val="0"/>
                                  <w:marTop w:val="0"/>
                                  <w:marBottom w:val="0"/>
                                  <w:divBdr>
                                    <w:top w:val="none" w:sz="0" w:space="0" w:color="auto"/>
                                    <w:left w:val="none" w:sz="0" w:space="0" w:color="auto"/>
                                    <w:bottom w:val="none" w:sz="0" w:space="0" w:color="auto"/>
                                    <w:right w:val="none" w:sz="0" w:space="0" w:color="auto"/>
                                  </w:divBdr>
                                  <w:divsChild>
                                    <w:div w:id="1655329428">
                                      <w:marLeft w:val="0"/>
                                      <w:marRight w:val="0"/>
                                      <w:marTop w:val="0"/>
                                      <w:marBottom w:val="0"/>
                                      <w:divBdr>
                                        <w:top w:val="none" w:sz="0" w:space="0" w:color="auto"/>
                                        <w:left w:val="none" w:sz="0" w:space="0" w:color="auto"/>
                                        <w:bottom w:val="none" w:sz="0" w:space="0" w:color="auto"/>
                                        <w:right w:val="none" w:sz="0" w:space="0" w:color="auto"/>
                                      </w:divBdr>
                                      <w:divsChild>
                                        <w:div w:id="571239521">
                                          <w:marLeft w:val="0"/>
                                          <w:marRight w:val="0"/>
                                          <w:marTop w:val="0"/>
                                          <w:marBottom w:val="0"/>
                                          <w:divBdr>
                                            <w:top w:val="none" w:sz="0" w:space="0" w:color="auto"/>
                                            <w:left w:val="none" w:sz="0" w:space="0" w:color="auto"/>
                                            <w:bottom w:val="none" w:sz="0" w:space="0" w:color="auto"/>
                                            <w:right w:val="none" w:sz="0" w:space="0" w:color="auto"/>
                                          </w:divBdr>
                                          <w:divsChild>
                                            <w:div w:id="160392754">
                                              <w:marLeft w:val="0"/>
                                              <w:marRight w:val="0"/>
                                              <w:marTop w:val="0"/>
                                              <w:marBottom w:val="0"/>
                                              <w:divBdr>
                                                <w:top w:val="none" w:sz="0" w:space="0" w:color="auto"/>
                                                <w:left w:val="none" w:sz="0" w:space="0" w:color="auto"/>
                                                <w:bottom w:val="none" w:sz="0" w:space="0" w:color="auto"/>
                                                <w:right w:val="none" w:sz="0" w:space="0" w:color="auto"/>
                                              </w:divBdr>
                                              <w:divsChild>
                                                <w:div w:id="1333264968">
                                                  <w:marLeft w:val="0"/>
                                                  <w:marRight w:val="0"/>
                                                  <w:marTop w:val="0"/>
                                                  <w:marBottom w:val="0"/>
                                                  <w:divBdr>
                                                    <w:top w:val="none" w:sz="0" w:space="0" w:color="auto"/>
                                                    <w:left w:val="none" w:sz="0" w:space="0" w:color="auto"/>
                                                    <w:bottom w:val="none" w:sz="0" w:space="0" w:color="auto"/>
                                                    <w:right w:val="none" w:sz="0" w:space="0" w:color="auto"/>
                                                  </w:divBdr>
                                                  <w:divsChild>
                                                    <w:div w:id="1621178607">
                                                      <w:marLeft w:val="0"/>
                                                      <w:marRight w:val="0"/>
                                                      <w:marTop w:val="0"/>
                                                      <w:marBottom w:val="0"/>
                                                      <w:divBdr>
                                                        <w:top w:val="none" w:sz="0" w:space="0" w:color="auto"/>
                                                        <w:left w:val="none" w:sz="0" w:space="0" w:color="auto"/>
                                                        <w:bottom w:val="none" w:sz="0" w:space="0" w:color="auto"/>
                                                        <w:right w:val="none" w:sz="0" w:space="0" w:color="auto"/>
                                                      </w:divBdr>
                                                      <w:divsChild>
                                                        <w:div w:id="142757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7821700">
          <w:marLeft w:val="0"/>
          <w:marRight w:val="0"/>
          <w:marTop w:val="0"/>
          <w:marBottom w:val="0"/>
          <w:divBdr>
            <w:top w:val="none" w:sz="0" w:space="0" w:color="auto"/>
            <w:left w:val="none" w:sz="0" w:space="0" w:color="auto"/>
            <w:bottom w:val="none" w:sz="0" w:space="0" w:color="auto"/>
            <w:right w:val="none" w:sz="0" w:space="0" w:color="auto"/>
          </w:divBdr>
          <w:divsChild>
            <w:div w:id="1147359780">
              <w:marLeft w:val="0"/>
              <w:marRight w:val="0"/>
              <w:marTop w:val="0"/>
              <w:marBottom w:val="0"/>
              <w:divBdr>
                <w:top w:val="none" w:sz="0" w:space="0" w:color="auto"/>
                <w:left w:val="none" w:sz="0" w:space="0" w:color="auto"/>
                <w:bottom w:val="none" w:sz="0" w:space="0" w:color="auto"/>
                <w:right w:val="none" w:sz="0" w:space="0" w:color="auto"/>
              </w:divBdr>
              <w:divsChild>
                <w:div w:id="1171749942">
                  <w:marLeft w:val="0"/>
                  <w:marRight w:val="0"/>
                  <w:marTop w:val="0"/>
                  <w:marBottom w:val="0"/>
                  <w:divBdr>
                    <w:top w:val="none" w:sz="0" w:space="0" w:color="auto"/>
                    <w:left w:val="none" w:sz="0" w:space="0" w:color="auto"/>
                    <w:bottom w:val="none" w:sz="0" w:space="0" w:color="auto"/>
                    <w:right w:val="none" w:sz="0" w:space="0" w:color="auto"/>
                  </w:divBdr>
                  <w:divsChild>
                    <w:div w:id="798375685">
                      <w:marLeft w:val="0"/>
                      <w:marRight w:val="0"/>
                      <w:marTop w:val="0"/>
                      <w:marBottom w:val="0"/>
                      <w:divBdr>
                        <w:top w:val="none" w:sz="0" w:space="0" w:color="auto"/>
                        <w:left w:val="none" w:sz="0" w:space="0" w:color="auto"/>
                        <w:bottom w:val="none" w:sz="0" w:space="0" w:color="auto"/>
                        <w:right w:val="none" w:sz="0" w:space="0" w:color="auto"/>
                      </w:divBdr>
                      <w:divsChild>
                        <w:div w:id="1526480244">
                          <w:marLeft w:val="0"/>
                          <w:marRight w:val="0"/>
                          <w:marTop w:val="0"/>
                          <w:marBottom w:val="0"/>
                          <w:divBdr>
                            <w:top w:val="none" w:sz="0" w:space="0" w:color="auto"/>
                            <w:left w:val="none" w:sz="0" w:space="0" w:color="auto"/>
                            <w:bottom w:val="none" w:sz="0" w:space="0" w:color="auto"/>
                            <w:right w:val="none" w:sz="0" w:space="0" w:color="auto"/>
                          </w:divBdr>
                          <w:divsChild>
                            <w:div w:id="129397360">
                              <w:marLeft w:val="0"/>
                              <w:marRight w:val="0"/>
                              <w:marTop w:val="0"/>
                              <w:marBottom w:val="0"/>
                              <w:divBdr>
                                <w:top w:val="none" w:sz="0" w:space="0" w:color="auto"/>
                                <w:left w:val="none" w:sz="0" w:space="0" w:color="auto"/>
                                <w:bottom w:val="none" w:sz="0" w:space="0" w:color="auto"/>
                                <w:right w:val="none" w:sz="0" w:space="0" w:color="auto"/>
                              </w:divBdr>
                              <w:divsChild>
                                <w:div w:id="950084891">
                                  <w:marLeft w:val="0"/>
                                  <w:marRight w:val="0"/>
                                  <w:marTop w:val="0"/>
                                  <w:marBottom w:val="0"/>
                                  <w:divBdr>
                                    <w:top w:val="none" w:sz="0" w:space="0" w:color="auto"/>
                                    <w:left w:val="none" w:sz="0" w:space="0" w:color="auto"/>
                                    <w:bottom w:val="none" w:sz="0" w:space="0" w:color="auto"/>
                                    <w:right w:val="none" w:sz="0" w:space="0" w:color="auto"/>
                                  </w:divBdr>
                                  <w:divsChild>
                                    <w:div w:id="1198350487">
                                      <w:marLeft w:val="0"/>
                                      <w:marRight w:val="0"/>
                                      <w:marTop w:val="0"/>
                                      <w:marBottom w:val="0"/>
                                      <w:divBdr>
                                        <w:top w:val="none" w:sz="0" w:space="0" w:color="auto"/>
                                        <w:left w:val="none" w:sz="0" w:space="0" w:color="auto"/>
                                        <w:bottom w:val="none" w:sz="0" w:space="0" w:color="auto"/>
                                        <w:right w:val="none" w:sz="0" w:space="0" w:color="auto"/>
                                      </w:divBdr>
                                      <w:divsChild>
                                        <w:div w:id="364796205">
                                          <w:marLeft w:val="0"/>
                                          <w:marRight w:val="0"/>
                                          <w:marTop w:val="0"/>
                                          <w:marBottom w:val="0"/>
                                          <w:divBdr>
                                            <w:top w:val="none" w:sz="0" w:space="0" w:color="auto"/>
                                            <w:left w:val="none" w:sz="0" w:space="0" w:color="auto"/>
                                            <w:bottom w:val="none" w:sz="0" w:space="0" w:color="auto"/>
                                            <w:right w:val="none" w:sz="0" w:space="0" w:color="auto"/>
                                          </w:divBdr>
                                          <w:divsChild>
                                            <w:div w:id="1989088114">
                                              <w:marLeft w:val="0"/>
                                              <w:marRight w:val="0"/>
                                              <w:marTop w:val="0"/>
                                              <w:marBottom w:val="0"/>
                                              <w:divBdr>
                                                <w:top w:val="none" w:sz="0" w:space="0" w:color="auto"/>
                                                <w:left w:val="none" w:sz="0" w:space="0" w:color="auto"/>
                                                <w:bottom w:val="none" w:sz="0" w:space="0" w:color="auto"/>
                                                <w:right w:val="none" w:sz="0" w:space="0" w:color="auto"/>
                                              </w:divBdr>
                                              <w:divsChild>
                                                <w:div w:id="2051107147">
                                                  <w:marLeft w:val="0"/>
                                                  <w:marRight w:val="0"/>
                                                  <w:marTop w:val="0"/>
                                                  <w:marBottom w:val="0"/>
                                                  <w:divBdr>
                                                    <w:top w:val="none" w:sz="0" w:space="0" w:color="auto"/>
                                                    <w:left w:val="none" w:sz="0" w:space="0" w:color="auto"/>
                                                    <w:bottom w:val="none" w:sz="0" w:space="0" w:color="auto"/>
                                                    <w:right w:val="none" w:sz="0" w:space="0" w:color="auto"/>
                                                  </w:divBdr>
                                                  <w:divsChild>
                                                    <w:div w:id="1860048434">
                                                      <w:marLeft w:val="0"/>
                                                      <w:marRight w:val="0"/>
                                                      <w:marTop w:val="0"/>
                                                      <w:marBottom w:val="0"/>
                                                      <w:divBdr>
                                                        <w:top w:val="none" w:sz="0" w:space="0" w:color="auto"/>
                                                        <w:left w:val="none" w:sz="0" w:space="0" w:color="auto"/>
                                                        <w:bottom w:val="none" w:sz="0" w:space="0" w:color="auto"/>
                                                        <w:right w:val="none" w:sz="0" w:space="0" w:color="auto"/>
                                                      </w:divBdr>
                                                      <w:divsChild>
                                                        <w:div w:id="202324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6833864">
          <w:marLeft w:val="0"/>
          <w:marRight w:val="0"/>
          <w:marTop w:val="0"/>
          <w:marBottom w:val="0"/>
          <w:divBdr>
            <w:top w:val="none" w:sz="0" w:space="0" w:color="auto"/>
            <w:left w:val="none" w:sz="0" w:space="0" w:color="auto"/>
            <w:bottom w:val="none" w:sz="0" w:space="0" w:color="auto"/>
            <w:right w:val="none" w:sz="0" w:space="0" w:color="auto"/>
          </w:divBdr>
          <w:divsChild>
            <w:div w:id="979044072">
              <w:marLeft w:val="0"/>
              <w:marRight w:val="0"/>
              <w:marTop w:val="0"/>
              <w:marBottom w:val="0"/>
              <w:divBdr>
                <w:top w:val="none" w:sz="0" w:space="0" w:color="auto"/>
                <w:left w:val="none" w:sz="0" w:space="0" w:color="auto"/>
                <w:bottom w:val="none" w:sz="0" w:space="0" w:color="auto"/>
                <w:right w:val="none" w:sz="0" w:space="0" w:color="auto"/>
              </w:divBdr>
              <w:divsChild>
                <w:div w:id="921449964">
                  <w:marLeft w:val="0"/>
                  <w:marRight w:val="0"/>
                  <w:marTop w:val="0"/>
                  <w:marBottom w:val="0"/>
                  <w:divBdr>
                    <w:top w:val="none" w:sz="0" w:space="0" w:color="auto"/>
                    <w:left w:val="none" w:sz="0" w:space="0" w:color="auto"/>
                    <w:bottom w:val="none" w:sz="0" w:space="0" w:color="auto"/>
                    <w:right w:val="none" w:sz="0" w:space="0" w:color="auto"/>
                  </w:divBdr>
                  <w:divsChild>
                    <w:div w:id="292373433">
                      <w:marLeft w:val="0"/>
                      <w:marRight w:val="0"/>
                      <w:marTop w:val="0"/>
                      <w:marBottom w:val="0"/>
                      <w:divBdr>
                        <w:top w:val="none" w:sz="0" w:space="0" w:color="auto"/>
                        <w:left w:val="none" w:sz="0" w:space="0" w:color="auto"/>
                        <w:bottom w:val="none" w:sz="0" w:space="0" w:color="auto"/>
                        <w:right w:val="none" w:sz="0" w:space="0" w:color="auto"/>
                      </w:divBdr>
                      <w:divsChild>
                        <w:div w:id="1108965108">
                          <w:marLeft w:val="0"/>
                          <w:marRight w:val="0"/>
                          <w:marTop w:val="0"/>
                          <w:marBottom w:val="0"/>
                          <w:divBdr>
                            <w:top w:val="none" w:sz="0" w:space="0" w:color="auto"/>
                            <w:left w:val="none" w:sz="0" w:space="0" w:color="auto"/>
                            <w:bottom w:val="none" w:sz="0" w:space="0" w:color="auto"/>
                            <w:right w:val="none" w:sz="0" w:space="0" w:color="auto"/>
                          </w:divBdr>
                          <w:divsChild>
                            <w:div w:id="396636172">
                              <w:marLeft w:val="0"/>
                              <w:marRight w:val="0"/>
                              <w:marTop w:val="0"/>
                              <w:marBottom w:val="0"/>
                              <w:divBdr>
                                <w:top w:val="none" w:sz="0" w:space="0" w:color="auto"/>
                                <w:left w:val="none" w:sz="0" w:space="0" w:color="auto"/>
                                <w:bottom w:val="none" w:sz="0" w:space="0" w:color="auto"/>
                                <w:right w:val="none" w:sz="0" w:space="0" w:color="auto"/>
                              </w:divBdr>
                              <w:divsChild>
                                <w:div w:id="1211261309">
                                  <w:marLeft w:val="0"/>
                                  <w:marRight w:val="0"/>
                                  <w:marTop w:val="0"/>
                                  <w:marBottom w:val="0"/>
                                  <w:divBdr>
                                    <w:top w:val="none" w:sz="0" w:space="0" w:color="auto"/>
                                    <w:left w:val="none" w:sz="0" w:space="0" w:color="auto"/>
                                    <w:bottom w:val="none" w:sz="0" w:space="0" w:color="auto"/>
                                    <w:right w:val="none" w:sz="0" w:space="0" w:color="auto"/>
                                  </w:divBdr>
                                  <w:divsChild>
                                    <w:div w:id="835615384">
                                      <w:marLeft w:val="0"/>
                                      <w:marRight w:val="0"/>
                                      <w:marTop w:val="0"/>
                                      <w:marBottom w:val="0"/>
                                      <w:divBdr>
                                        <w:top w:val="none" w:sz="0" w:space="0" w:color="auto"/>
                                        <w:left w:val="none" w:sz="0" w:space="0" w:color="auto"/>
                                        <w:bottom w:val="none" w:sz="0" w:space="0" w:color="auto"/>
                                        <w:right w:val="none" w:sz="0" w:space="0" w:color="auto"/>
                                      </w:divBdr>
                                      <w:divsChild>
                                        <w:div w:id="363216815">
                                          <w:marLeft w:val="0"/>
                                          <w:marRight w:val="0"/>
                                          <w:marTop w:val="0"/>
                                          <w:marBottom w:val="0"/>
                                          <w:divBdr>
                                            <w:top w:val="none" w:sz="0" w:space="0" w:color="auto"/>
                                            <w:left w:val="none" w:sz="0" w:space="0" w:color="auto"/>
                                            <w:bottom w:val="none" w:sz="0" w:space="0" w:color="auto"/>
                                            <w:right w:val="none" w:sz="0" w:space="0" w:color="auto"/>
                                          </w:divBdr>
                                          <w:divsChild>
                                            <w:div w:id="383716814">
                                              <w:marLeft w:val="0"/>
                                              <w:marRight w:val="0"/>
                                              <w:marTop w:val="0"/>
                                              <w:marBottom w:val="0"/>
                                              <w:divBdr>
                                                <w:top w:val="none" w:sz="0" w:space="0" w:color="auto"/>
                                                <w:left w:val="none" w:sz="0" w:space="0" w:color="auto"/>
                                                <w:bottom w:val="none" w:sz="0" w:space="0" w:color="auto"/>
                                                <w:right w:val="none" w:sz="0" w:space="0" w:color="auto"/>
                                              </w:divBdr>
                                              <w:divsChild>
                                                <w:div w:id="1728603307">
                                                  <w:marLeft w:val="0"/>
                                                  <w:marRight w:val="0"/>
                                                  <w:marTop w:val="0"/>
                                                  <w:marBottom w:val="0"/>
                                                  <w:divBdr>
                                                    <w:top w:val="none" w:sz="0" w:space="0" w:color="auto"/>
                                                    <w:left w:val="none" w:sz="0" w:space="0" w:color="auto"/>
                                                    <w:bottom w:val="none" w:sz="0" w:space="0" w:color="auto"/>
                                                    <w:right w:val="none" w:sz="0" w:space="0" w:color="auto"/>
                                                  </w:divBdr>
                                                  <w:divsChild>
                                                    <w:div w:id="8411228">
                                                      <w:marLeft w:val="0"/>
                                                      <w:marRight w:val="0"/>
                                                      <w:marTop w:val="0"/>
                                                      <w:marBottom w:val="0"/>
                                                      <w:divBdr>
                                                        <w:top w:val="none" w:sz="0" w:space="0" w:color="auto"/>
                                                        <w:left w:val="none" w:sz="0" w:space="0" w:color="auto"/>
                                                        <w:bottom w:val="none" w:sz="0" w:space="0" w:color="auto"/>
                                                        <w:right w:val="none" w:sz="0" w:space="0" w:color="auto"/>
                                                      </w:divBdr>
                                                      <w:divsChild>
                                                        <w:div w:id="37396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8202708">
          <w:marLeft w:val="0"/>
          <w:marRight w:val="0"/>
          <w:marTop w:val="0"/>
          <w:marBottom w:val="0"/>
          <w:divBdr>
            <w:top w:val="none" w:sz="0" w:space="0" w:color="auto"/>
            <w:left w:val="none" w:sz="0" w:space="0" w:color="auto"/>
            <w:bottom w:val="none" w:sz="0" w:space="0" w:color="auto"/>
            <w:right w:val="none" w:sz="0" w:space="0" w:color="auto"/>
          </w:divBdr>
          <w:divsChild>
            <w:div w:id="675617104">
              <w:marLeft w:val="0"/>
              <w:marRight w:val="0"/>
              <w:marTop w:val="0"/>
              <w:marBottom w:val="0"/>
              <w:divBdr>
                <w:top w:val="none" w:sz="0" w:space="0" w:color="auto"/>
                <w:left w:val="none" w:sz="0" w:space="0" w:color="auto"/>
                <w:bottom w:val="none" w:sz="0" w:space="0" w:color="auto"/>
                <w:right w:val="none" w:sz="0" w:space="0" w:color="auto"/>
              </w:divBdr>
              <w:divsChild>
                <w:div w:id="1851525178">
                  <w:marLeft w:val="0"/>
                  <w:marRight w:val="0"/>
                  <w:marTop w:val="0"/>
                  <w:marBottom w:val="0"/>
                  <w:divBdr>
                    <w:top w:val="none" w:sz="0" w:space="0" w:color="auto"/>
                    <w:left w:val="none" w:sz="0" w:space="0" w:color="auto"/>
                    <w:bottom w:val="none" w:sz="0" w:space="0" w:color="auto"/>
                    <w:right w:val="none" w:sz="0" w:space="0" w:color="auto"/>
                  </w:divBdr>
                  <w:divsChild>
                    <w:div w:id="1877962739">
                      <w:marLeft w:val="0"/>
                      <w:marRight w:val="0"/>
                      <w:marTop w:val="0"/>
                      <w:marBottom w:val="0"/>
                      <w:divBdr>
                        <w:top w:val="none" w:sz="0" w:space="0" w:color="auto"/>
                        <w:left w:val="none" w:sz="0" w:space="0" w:color="auto"/>
                        <w:bottom w:val="none" w:sz="0" w:space="0" w:color="auto"/>
                        <w:right w:val="none" w:sz="0" w:space="0" w:color="auto"/>
                      </w:divBdr>
                      <w:divsChild>
                        <w:div w:id="1107582502">
                          <w:marLeft w:val="0"/>
                          <w:marRight w:val="0"/>
                          <w:marTop w:val="0"/>
                          <w:marBottom w:val="0"/>
                          <w:divBdr>
                            <w:top w:val="none" w:sz="0" w:space="0" w:color="auto"/>
                            <w:left w:val="none" w:sz="0" w:space="0" w:color="auto"/>
                            <w:bottom w:val="none" w:sz="0" w:space="0" w:color="auto"/>
                            <w:right w:val="none" w:sz="0" w:space="0" w:color="auto"/>
                          </w:divBdr>
                          <w:divsChild>
                            <w:div w:id="2009164622">
                              <w:marLeft w:val="0"/>
                              <w:marRight w:val="0"/>
                              <w:marTop w:val="0"/>
                              <w:marBottom w:val="0"/>
                              <w:divBdr>
                                <w:top w:val="none" w:sz="0" w:space="0" w:color="auto"/>
                                <w:left w:val="none" w:sz="0" w:space="0" w:color="auto"/>
                                <w:bottom w:val="none" w:sz="0" w:space="0" w:color="auto"/>
                                <w:right w:val="none" w:sz="0" w:space="0" w:color="auto"/>
                              </w:divBdr>
                              <w:divsChild>
                                <w:div w:id="726150941">
                                  <w:marLeft w:val="0"/>
                                  <w:marRight w:val="0"/>
                                  <w:marTop w:val="0"/>
                                  <w:marBottom w:val="0"/>
                                  <w:divBdr>
                                    <w:top w:val="none" w:sz="0" w:space="0" w:color="auto"/>
                                    <w:left w:val="none" w:sz="0" w:space="0" w:color="auto"/>
                                    <w:bottom w:val="none" w:sz="0" w:space="0" w:color="auto"/>
                                    <w:right w:val="none" w:sz="0" w:space="0" w:color="auto"/>
                                  </w:divBdr>
                                  <w:divsChild>
                                    <w:div w:id="1988825694">
                                      <w:marLeft w:val="0"/>
                                      <w:marRight w:val="0"/>
                                      <w:marTop w:val="0"/>
                                      <w:marBottom w:val="0"/>
                                      <w:divBdr>
                                        <w:top w:val="none" w:sz="0" w:space="0" w:color="auto"/>
                                        <w:left w:val="none" w:sz="0" w:space="0" w:color="auto"/>
                                        <w:bottom w:val="none" w:sz="0" w:space="0" w:color="auto"/>
                                        <w:right w:val="none" w:sz="0" w:space="0" w:color="auto"/>
                                      </w:divBdr>
                                      <w:divsChild>
                                        <w:div w:id="1642685353">
                                          <w:marLeft w:val="0"/>
                                          <w:marRight w:val="0"/>
                                          <w:marTop w:val="0"/>
                                          <w:marBottom w:val="0"/>
                                          <w:divBdr>
                                            <w:top w:val="none" w:sz="0" w:space="0" w:color="auto"/>
                                            <w:left w:val="none" w:sz="0" w:space="0" w:color="auto"/>
                                            <w:bottom w:val="none" w:sz="0" w:space="0" w:color="auto"/>
                                            <w:right w:val="none" w:sz="0" w:space="0" w:color="auto"/>
                                          </w:divBdr>
                                          <w:divsChild>
                                            <w:div w:id="2063554629">
                                              <w:marLeft w:val="0"/>
                                              <w:marRight w:val="0"/>
                                              <w:marTop w:val="0"/>
                                              <w:marBottom w:val="0"/>
                                              <w:divBdr>
                                                <w:top w:val="none" w:sz="0" w:space="0" w:color="auto"/>
                                                <w:left w:val="none" w:sz="0" w:space="0" w:color="auto"/>
                                                <w:bottom w:val="none" w:sz="0" w:space="0" w:color="auto"/>
                                                <w:right w:val="none" w:sz="0" w:space="0" w:color="auto"/>
                                              </w:divBdr>
                                              <w:divsChild>
                                                <w:div w:id="974289421">
                                                  <w:marLeft w:val="0"/>
                                                  <w:marRight w:val="0"/>
                                                  <w:marTop w:val="0"/>
                                                  <w:marBottom w:val="0"/>
                                                  <w:divBdr>
                                                    <w:top w:val="none" w:sz="0" w:space="0" w:color="auto"/>
                                                    <w:left w:val="none" w:sz="0" w:space="0" w:color="auto"/>
                                                    <w:bottom w:val="none" w:sz="0" w:space="0" w:color="auto"/>
                                                    <w:right w:val="none" w:sz="0" w:space="0" w:color="auto"/>
                                                  </w:divBdr>
                                                  <w:divsChild>
                                                    <w:div w:id="762065301">
                                                      <w:marLeft w:val="0"/>
                                                      <w:marRight w:val="0"/>
                                                      <w:marTop w:val="0"/>
                                                      <w:marBottom w:val="0"/>
                                                      <w:divBdr>
                                                        <w:top w:val="none" w:sz="0" w:space="0" w:color="auto"/>
                                                        <w:left w:val="none" w:sz="0" w:space="0" w:color="auto"/>
                                                        <w:bottom w:val="none" w:sz="0" w:space="0" w:color="auto"/>
                                                        <w:right w:val="none" w:sz="0" w:space="0" w:color="auto"/>
                                                      </w:divBdr>
                                                      <w:divsChild>
                                                        <w:div w:id="160099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6550729">
          <w:marLeft w:val="0"/>
          <w:marRight w:val="0"/>
          <w:marTop w:val="0"/>
          <w:marBottom w:val="0"/>
          <w:divBdr>
            <w:top w:val="none" w:sz="0" w:space="0" w:color="auto"/>
            <w:left w:val="none" w:sz="0" w:space="0" w:color="auto"/>
            <w:bottom w:val="none" w:sz="0" w:space="0" w:color="auto"/>
            <w:right w:val="none" w:sz="0" w:space="0" w:color="auto"/>
          </w:divBdr>
          <w:divsChild>
            <w:div w:id="1768232128">
              <w:marLeft w:val="0"/>
              <w:marRight w:val="0"/>
              <w:marTop w:val="0"/>
              <w:marBottom w:val="0"/>
              <w:divBdr>
                <w:top w:val="none" w:sz="0" w:space="0" w:color="auto"/>
                <w:left w:val="none" w:sz="0" w:space="0" w:color="auto"/>
                <w:bottom w:val="none" w:sz="0" w:space="0" w:color="auto"/>
                <w:right w:val="none" w:sz="0" w:space="0" w:color="auto"/>
              </w:divBdr>
              <w:divsChild>
                <w:div w:id="962078375">
                  <w:marLeft w:val="0"/>
                  <w:marRight w:val="0"/>
                  <w:marTop w:val="0"/>
                  <w:marBottom w:val="0"/>
                  <w:divBdr>
                    <w:top w:val="none" w:sz="0" w:space="0" w:color="auto"/>
                    <w:left w:val="none" w:sz="0" w:space="0" w:color="auto"/>
                    <w:bottom w:val="none" w:sz="0" w:space="0" w:color="auto"/>
                    <w:right w:val="none" w:sz="0" w:space="0" w:color="auto"/>
                  </w:divBdr>
                  <w:divsChild>
                    <w:div w:id="545678271">
                      <w:marLeft w:val="0"/>
                      <w:marRight w:val="0"/>
                      <w:marTop w:val="0"/>
                      <w:marBottom w:val="0"/>
                      <w:divBdr>
                        <w:top w:val="none" w:sz="0" w:space="0" w:color="auto"/>
                        <w:left w:val="none" w:sz="0" w:space="0" w:color="auto"/>
                        <w:bottom w:val="none" w:sz="0" w:space="0" w:color="auto"/>
                        <w:right w:val="none" w:sz="0" w:space="0" w:color="auto"/>
                      </w:divBdr>
                      <w:divsChild>
                        <w:div w:id="1209028444">
                          <w:marLeft w:val="0"/>
                          <w:marRight w:val="0"/>
                          <w:marTop w:val="0"/>
                          <w:marBottom w:val="0"/>
                          <w:divBdr>
                            <w:top w:val="none" w:sz="0" w:space="0" w:color="auto"/>
                            <w:left w:val="none" w:sz="0" w:space="0" w:color="auto"/>
                            <w:bottom w:val="none" w:sz="0" w:space="0" w:color="auto"/>
                            <w:right w:val="none" w:sz="0" w:space="0" w:color="auto"/>
                          </w:divBdr>
                          <w:divsChild>
                            <w:div w:id="1132945116">
                              <w:marLeft w:val="0"/>
                              <w:marRight w:val="0"/>
                              <w:marTop w:val="0"/>
                              <w:marBottom w:val="0"/>
                              <w:divBdr>
                                <w:top w:val="none" w:sz="0" w:space="0" w:color="auto"/>
                                <w:left w:val="none" w:sz="0" w:space="0" w:color="auto"/>
                                <w:bottom w:val="none" w:sz="0" w:space="0" w:color="auto"/>
                                <w:right w:val="none" w:sz="0" w:space="0" w:color="auto"/>
                              </w:divBdr>
                              <w:divsChild>
                                <w:div w:id="1137917227">
                                  <w:marLeft w:val="0"/>
                                  <w:marRight w:val="0"/>
                                  <w:marTop w:val="0"/>
                                  <w:marBottom w:val="0"/>
                                  <w:divBdr>
                                    <w:top w:val="none" w:sz="0" w:space="0" w:color="auto"/>
                                    <w:left w:val="none" w:sz="0" w:space="0" w:color="auto"/>
                                    <w:bottom w:val="none" w:sz="0" w:space="0" w:color="auto"/>
                                    <w:right w:val="none" w:sz="0" w:space="0" w:color="auto"/>
                                  </w:divBdr>
                                  <w:divsChild>
                                    <w:div w:id="13307723">
                                      <w:marLeft w:val="0"/>
                                      <w:marRight w:val="0"/>
                                      <w:marTop w:val="0"/>
                                      <w:marBottom w:val="0"/>
                                      <w:divBdr>
                                        <w:top w:val="none" w:sz="0" w:space="0" w:color="auto"/>
                                        <w:left w:val="none" w:sz="0" w:space="0" w:color="auto"/>
                                        <w:bottom w:val="none" w:sz="0" w:space="0" w:color="auto"/>
                                        <w:right w:val="none" w:sz="0" w:space="0" w:color="auto"/>
                                      </w:divBdr>
                                      <w:divsChild>
                                        <w:div w:id="1708137908">
                                          <w:marLeft w:val="0"/>
                                          <w:marRight w:val="0"/>
                                          <w:marTop w:val="0"/>
                                          <w:marBottom w:val="0"/>
                                          <w:divBdr>
                                            <w:top w:val="none" w:sz="0" w:space="0" w:color="auto"/>
                                            <w:left w:val="none" w:sz="0" w:space="0" w:color="auto"/>
                                            <w:bottom w:val="none" w:sz="0" w:space="0" w:color="auto"/>
                                            <w:right w:val="none" w:sz="0" w:space="0" w:color="auto"/>
                                          </w:divBdr>
                                          <w:divsChild>
                                            <w:div w:id="644968742">
                                              <w:marLeft w:val="0"/>
                                              <w:marRight w:val="0"/>
                                              <w:marTop w:val="0"/>
                                              <w:marBottom w:val="0"/>
                                              <w:divBdr>
                                                <w:top w:val="none" w:sz="0" w:space="0" w:color="auto"/>
                                                <w:left w:val="none" w:sz="0" w:space="0" w:color="auto"/>
                                                <w:bottom w:val="none" w:sz="0" w:space="0" w:color="auto"/>
                                                <w:right w:val="none" w:sz="0" w:space="0" w:color="auto"/>
                                              </w:divBdr>
                                              <w:divsChild>
                                                <w:div w:id="1250237453">
                                                  <w:marLeft w:val="0"/>
                                                  <w:marRight w:val="0"/>
                                                  <w:marTop w:val="0"/>
                                                  <w:marBottom w:val="0"/>
                                                  <w:divBdr>
                                                    <w:top w:val="none" w:sz="0" w:space="0" w:color="auto"/>
                                                    <w:left w:val="none" w:sz="0" w:space="0" w:color="auto"/>
                                                    <w:bottom w:val="none" w:sz="0" w:space="0" w:color="auto"/>
                                                    <w:right w:val="none" w:sz="0" w:space="0" w:color="auto"/>
                                                  </w:divBdr>
                                                  <w:divsChild>
                                                    <w:div w:id="1115294489">
                                                      <w:marLeft w:val="0"/>
                                                      <w:marRight w:val="0"/>
                                                      <w:marTop w:val="0"/>
                                                      <w:marBottom w:val="0"/>
                                                      <w:divBdr>
                                                        <w:top w:val="none" w:sz="0" w:space="0" w:color="auto"/>
                                                        <w:left w:val="none" w:sz="0" w:space="0" w:color="auto"/>
                                                        <w:bottom w:val="none" w:sz="0" w:space="0" w:color="auto"/>
                                                        <w:right w:val="none" w:sz="0" w:space="0" w:color="auto"/>
                                                      </w:divBdr>
                                                      <w:divsChild>
                                                        <w:div w:id="42326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2340356">
          <w:marLeft w:val="0"/>
          <w:marRight w:val="0"/>
          <w:marTop w:val="0"/>
          <w:marBottom w:val="0"/>
          <w:divBdr>
            <w:top w:val="none" w:sz="0" w:space="0" w:color="auto"/>
            <w:left w:val="none" w:sz="0" w:space="0" w:color="auto"/>
            <w:bottom w:val="none" w:sz="0" w:space="0" w:color="auto"/>
            <w:right w:val="none" w:sz="0" w:space="0" w:color="auto"/>
          </w:divBdr>
          <w:divsChild>
            <w:div w:id="318729013">
              <w:marLeft w:val="0"/>
              <w:marRight w:val="0"/>
              <w:marTop w:val="0"/>
              <w:marBottom w:val="0"/>
              <w:divBdr>
                <w:top w:val="none" w:sz="0" w:space="0" w:color="auto"/>
                <w:left w:val="none" w:sz="0" w:space="0" w:color="auto"/>
                <w:bottom w:val="none" w:sz="0" w:space="0" w:color="auto"/>
                <w:right w:val="none" w:sz="0" w:space="0" w:color="auto"/>
              </w:divBdr>
              <w:divsChild>
                <w:div w:id="2080130604">
                  <w:marLeft w:val="0"/>
                  <w:marRight w:val="0"/>
                  <w:marTop w:val="0"/>
                  <w:marBottom w:val="0"/>
                  <w:divBdr>
                    <w:top w:val="none" w:sz="0" w:space="0" w:color="auto"/>
                    <w:left w:val="none" w:sz="0" w:space="0" w:color="auto"/>
                    <w:bottom w:val="none" w:sz="0" w:space="0" w:color="auto"/>
                    <w:right w:val="none" w:sz="0" w:space="0" w:color="auto"/>
                  </w:divBdr>
                  <w:divsChild>
                    <w:div w:id="535587610">
                      <w:marLeft w:val="0"/>
                      <w:marRight w:val="0"/>
                      <w:marTop w:val="0"/>
                      <w:marBottom w:val="0"/>
                      <w:divBdr>
                        <w:top w:val="none" w:sz="0" w:space="0" w:color="auto"/>
                        <w:left w:val="none" w:sz="0" w:space="0" w:color="auto"/>
                        <w:bottom w:val="none" w:sz="0" w:space="0" w:color="auto"/>
                        <w:right w:val="none" w:sz="0" w:space="0" w:color="auto"/>
                      </w:divBdr>
                      <w:divsChild>
                        <w:div w:id="621495748">
                          <w:marLeft w:val="0"/>
                          <w:marRight w:val="0"/>
                          <w:marTop w:val="0"/>
                          <w:marBottom w:val="0"/>
                          <w:divBdr>
                            <w:top w:val="none" w:sz="0" w:space="0" w:color="auto"/>
                            <w:left w:val="none" w:sz="0" w:space="0" w:color="auto"/>
                            <w:bottom w:val="none" w:sz="0" w:space="0" w:color="auto"/>
                            <w:right w:val="none" w:sz="0" w:space="0" w:color="auto"/>
                          </w:divBdr>
                          <w:divsChild>
                            <w:div w:id="409815506">
                              <w:marLeft w:val="0"/>
                              <w:marRight w:val="0"/>
                              <w:marTop w:val="0"/>
                              <w:marBottom w:val="0"/>
                              <w:divBdr>
                                <w:top w:val="none" w:sz="0" w:space="0" w:color="auto"/>
                                <w:left w:val="none" w:sz="0" w:space="0" w:color="auto"/>
                                <w:bottom w:val="none" w:sz="0" w:space="0" w:color="auto"/>
                                <w:right w:val="none" w:sz="0" w:space="0" w:color="auto"/>
                              </w:divBdr>
                              <w:divsChild>
                                <w:div w:id="201526063">
                                  <w:marLeft w:val="0"/>
                                  <w:marRight w:val="0"/>
                                  <w:marTop w:val="0"/>
                                  <w:marBottom w:val="0"/>
                                  <w:divBdr>
                                    <w:top w:val="none" w:sz="0" w:space="0" w:color="auto"/>
                                    <w:left w:val="none" w:sz="0" w:space="0" w:color="auto"/>
                                    <w:bottom w:val="none" w:sz="0" w:space="0" w:color="auto"/>
                                    <w:right w:val="none" w:sz="0" w:space="0" w:color="auto"/>
                                  </w:divBdr>
                                  <w:divsChild>
                                    <w:div w:id="1844971354">
                                      <w:marLeft w:val="0"/>
                                      <w:marRight w:val="0"/>
                                      <w:marTop w:val="0"/>
                                      <w:marBottom w:val="0"/>
                                      <w:divBdr>
                                        <w:top w:val="none" w:sz="0" w:space="0" w:color="auto"/>
                                        <w:left w:val="none" w:sz="0" w:space="0" w:color="auto"/>
                                        <w:bottom w:val="none" w:sz="0" w:space="0" w:color="auto"/>
                                        <w:right w:val="none" w:sz="0" w:space="0" w:color="auto"/>
                                      </w:divBdr>
                                      <w:divsChild>
                                        <w:div w:id="1281373954">
                                          <w:marLeft w:val="0"/>
                                          <w:marRight w:val="0"/>
                                          <w:marTop w:val="0"/>
                                          <w:marBottom w:val="0"/>
                                          <w:divBdr>
                                            <w:top w:val="none" w:sz="0" w:space="0" w:color="auto"/>
                                            <w:left w:val="none" w:sz="0" w:space="0" w:color="auto"/>
                                            <w:bottom w:val="none" w:sz="0" w:space="0" w:color="auto"/>
                                            <w:right w:val="none" w:sz="0" w:space="0" w:color="auto"/>
                                          </w:divBdr>
                                          <w:divsChild>
                                            <w:div w:id="2042854591">
                                              <w:marLeft w:val="0"/>
                                              <w:marRight w:val="0"/>
                                              <w:marTop w:val="0"/>
                                              <w:marBottom w:val="0"/>
                                              <w:divBdr>
                                                <w:top w:val="none" w:sz="0" w:space="0" w:color="auto"/>
                                                <w:left w:val="none" w:sz="0" w:space="0" w:color="auto"/>
                                                <w:bottom w:val="none" w:sz="0" w:space="0" w:color="auto"/>
                                                <w:right w:val="none" w:sz="0" w:space="0" w:color="auto"/>
                                              </w:divBdr>
                                              <w:divsChild>
                                                <w:div w:id="540828562">
                                                  <w:marLeft w:val="0"/>
                                                  <w:marRight w:val="0"/>
                                                  <w:marTop w:val="0"/>
                                                  <w:marBottom w:val="0"/>
                                                  <w:divBdr>
                                                    <w:top w:val="none" w:sz="0" w:space="0" w:color="auto"/>
                                                    <w:left w:val="none" w:sz="0" w:space="0" w:color="auto"/>
                                                    <w:bottom w:val="none" w:sz="0" w:space="0" w:color="auto"/>
                                                    <w:right w:val="none" w:sz="0" w:space="0" w:color="auto"/>
                                                  </w:divBdr>
                                                  <w:divsChild>
                                                    <w:div w:id="1353260642">
                                                      <w:marLeft w:val="0"/>
                                                      <w:marRight w:val="0"/>
                                                      <w:marTop w:val="0"/>
                                                      <w:marBottom w:val="0"/>
                                                      <w:divBdr>
                                                        <w:top w:val="none" w:sz="0" w:space="0" w:color="auto"/>
                                                        <w:left w:val="none" w:sz="0" w:space="0" w:color="auto"/>
                                                        <w:bottom w:val="none" w:sz="0" w:space="0" w:color="auto"/>
                                                        <w:right w:val="none" w:sz="0" w:space="0" w:color="auto"/>
                                                      </w:divBdr>
                                                      <w:divsChild>
                                                        <w:div w:id="23836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934051">
          <w:marLeft w:val="0"/>
          <w:marRight w:val="0"/>
          <w:marTop w:val="0"/>
          <w:marBottom w:val="0"/>
          <w:divBdr>
            <w:top w:val="none" w:sz="0" w:space="0" w:color="auto"/>
            <w:left w:val="none" w:sz="0" w:space="0" w:color="auto"/>
            <w:bottom w:val="none" w:sz="0" w:space="0" w:color="auto"/>
            <w:right w:val="none" w:sz="0" w:space="0" w:color="auto"/>
          </w:divBdr>
          <w:divsChild>
            <w:div w:id="1594511052">
              <w:marLeft w:val="0"/>
              <w:marRight w:val="0"/>
              <w:marTop w:val="0"/>
              <w:marBottom w:val="0"/>
              <w:divBdr>
                <w:top w:val="none" w:sz="0" w:space="0" w:color="auto"/>
                <w:left w:val="none" w:sz="0" w:space="0" w:color="auto"/>
                <w:bottom w:val="none" w:sz="0" w:space="0" w:color="auto"/>
                <w:right w:val="none" w:sz="0" w:space="0" w:color="auto"/>
              </w:divBdr>
              <w:divsChild>
                <w:div w:id="1069233185">
                  <w:marLeft w:val="0"/>
                  <w:marRight w:val="0"/>
                  <w:marTop w:val="0"/>
                  <w:marBottom w:val="0"/>
                  <w:divBdr>
                    <w:top w:val="none" w:sz="0" w:space="0" w:color="auto"/>
                    <w:left w:val="none" w:sz="0" w:space="0" w:color="auto"/>
                    <w:bottom w:val="none" w:sz="0" w:space="0" w:color="auto"/>
                    <w:right w:val="none" w:sz="0" w:space="0" w:color="auto"/>
                  </w:divBdr>
                  <w:divsChild>
                    <w:div w:id="1193494444">
                      <w:marLeft w:val="0"/>
                      <w:marRight w:val="0"/>
                      <w:marTop w:val="0"/>
                      <w:marBottom w:val="0"/>
                      <w:divBdr>
                        <w:top w:val="none" w:sz="0" w:space="0" w:color="auto"/>
                        <w:left w:val="none" w:sz="0" w:space="0" w:color="auto"/>
                        <w:bottom w:val="none" w:sz="0" w:space="0" w:color="auto"/>
                        <w:right w:val="none" w:sz="0" w:space="0" w:color="auto"/>
                      </w:divBdr>
                      <w:divsChild>
                        <w:div w:id="1549759581">
                          <w:marLeft w:val="0"/>
                          <w:marRight w:val="0"/>
                          <w:marTop w:val="0"/>
                          <w:marBottom w:val="0"/>
                          <w:divBdr>
                            <w:top w:val="none" w:sz="0" w:space="0" w:color="auto"/>
                            <w:left w:val="none" w:sz="0" w:space="0" w:color="auto"/>
                            <w:bottom w:val="none" w:sz="0" w:space="0" w:color="auto"/>
                            <w:right w:val="none" w:sz="0" w:space="0" w:color="auto"/>
                          </w:divBdr>
                          <w:divsChild>
                            <w:div w:id="745764027">
                              <w:marLeft w:val="0"/>
                              <w:marRight w:val="0"/>
                              <w:marTop w:val="0"/>
                              <w:marBottom w:val="0"/>
                              <w:divBdr>
                                <w:top w:val="none" w:sz="0" w:space="0" w:color="auto"/>
                                <w:left w:val="none" w:sz="0" w:space="0" w:color="auto"/>
                                <w:bottom w:val="none" w:sz="0" w:space="0" w:color="auto"/>
                                <w:right w:val="none" w:sz="0" w:space="0" w:color="auto"/>
                              </w:divBdr>
                              <w:divsChild>
                                <w:div w:id="72364083">
                                  <w:marLeft w:val="0"/>
                                  <w:marRight w:val="0"/>
                                  <w:marTop w:val="0"/>
                                  <w:marBottom w:val="0"/>
                                  <w:divBdr>
                                    <w:top w:val="none" w:sz="0" w:space="0" w:color="auto"/>
                                    <w:left w:val="none" w:sz="0" w:space="0" w:color="auto"/>
                                    <w:bottom w:val="none" w:sz="0" w:space="0" w:color="auto"/>
                                    <w:right w:val="none" w:sz="0" w:space="0" w:color="auto"/>
                                  </w:divBdr>
                                  <w:divsChild>
                                    <w:div w:id="909265752">
                                      <w:marLeft w:val="0"/>
                                      <w:marRight w:val="0"/>
                                      <w:marTop w:val="0"/>
                                      <w:marBottom w:val="0"/>
                                      <w:divBdr>
                                        <w:top w:val="none" w:sz="0" w:space="0" w:color="auto"/>
                                        <w:left w:val="none" w:sz="0" w:space="0" w:color="auto"/>
                                        <w:bottom w:val="none" w:sz="0" w:space="0" w:color="auto"/>
                                        <w:right w:val="none" w:sz="0" w:space="0" w:color="auto"/>
                                      </w:divBdr>
                                      <w:divsChild>
                                        <w:div w:id="2036609562">
                                          <w:marLeft w:val="0"/>
                                          <w:marRight w:val="0"/>
                                          <w:marTop w:val="0"/>
                                          <w:marBottom w:val="0"/>
                                          <w:divBdr>
                                            <w:top w:val="none" w:sz="0" w:space="0" w:color="auto"/>
                                            <w:left w:val="none" w:sz="0" w:space="0" w:color="auto"/>
                                            <w:bottom w:val="none" w:sz="0" w:space="0" w:color="auto"/>
                                            <w:right w:val="none" w:sz="0" w:space="0" w:color="auto"/>
                                          </w:divBdr>
                                          <w:divsChild>
                                            <w:div w:id="966008650">
                                              <w:marLeft w:val="0"/>
                                              <w:marRight w:val="0"/>
                                              <w:marTop w:val="0"/>
                                              <w:marBottom w:val="0"/>
                                              <w:divBdr>
                                                <w:top w:val="none" w:sz="0" w:space="0" w:color="auto"/>
                                                <w:left w:val="none" w:sz="0" w:space="0" w:color="auto"/>
                                                <w:bottom w:val="none" w:sz="0" w:space="0" w:color="auto"/>
                                                <w:right w:val="none" w:sz="0" w:space="0" w:color="auto"/>
                                              </w:divBdr>
                                              <w:divsChild>
                                                <w:div w:id="1863396610">
                                                  <w:marLeft w:val="0"/>
                                                  <w:marRight w:val="0"/>
                                                  <w:marTop w:val="0"/>
                                                  <w:marBottom w:val="0"/>
                                                  <w:divBdr>
                                                    <w:top w:val="none" w:sz="0" w:space="0" w:color="auto"/>
                                                    <w:left w:val="none" w:sz="0" w:space="0" w:color="auto"/>
                                                    <w:bottom w:val="none" w:sz="0" w:space="0" w:color="auto"/>
                                                    <w:right w:val="none" w:sz="0" w:space="0" w:color="auto"/>
                                                  </w:divBdr>
                                                  <w:divsChild>
                                                    <w:div w:id="195122472">
                                                      <w:marLeft w:val="0"/>
                                                      <w:marRight w:val="0"/>
                                                      <w:marTop w:val="0"/>
                                                      <w:marBottom w:val="0"/>
                                                      <w:divBdr>
                                                        <w:top w:val="none" w:sz="0" w:space="0" w:color="auto"/>
                                                        <w:left w:val="none" w:sz="0" w:space="0" w:color="auto"/>
                                                        <w:bottom w:val="none" w:sz="0" w:space="0" w:color="auto"/>
                                                        <w:right w:val="none" w:sz="0" w:space="0" w:color="auto"/>
                                                      </w:divBdr>
                                                      <w:divsChild>
                                                        <w:div w:id="193909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7298237">
          <w:marLeft w:val="0"/>
          <w:marRight w:val="0"/>
          <w:marTop w:val="0"/>
          <w:marBottom w:val="0"/>
          <w:divBdr>
            <w:top w:val="none" w:sz="0" w:space="0" w:color="auto"/>
            <w:left w:val="none" w:sz="0" w:space="0" w:color="auto"/>
            <w:bottom w:val="none" w:sz="0" w:space="0" w:color="auto"/>
            <w:right w:val="none" w:sz="0" w:space="0" w:color="auto"/>
          </w:divBdr>
          <w:divsChild>
            <w:div w:id="1763145669">
              <w:marLeft w:val="0"/>
              <w:marRight w:val="0"/>
              <w:marTop w:val="0"/>
              <w:marBottom w:val="0"/>
              <w:divBdr>
                <w:top w:val="none" w:sz="0" w:space="0" w:color="auto"/>
                <w:left w:val="none" w:sz="0" w:space="0" w:color="auto"/>
                <w:bottom w:val="none" w:sz="0" w:space="0" w:color="auto"/>
                <w:right w:val="none" w:sz="0" w:space="0" w:color="auto"/>
              </w:divBdr>
              <w:divsChild>
                <w:div w:id="698627769">
                  <w:marLeft w:val="0"/>
                  <w:marRight w:val="0"/>
                  <w:marTop w:val="0"/>
                  <w:marBottom w:val="0"/>
                  <w:divBdr>
                    <w:top w:val="none" w:sz="0" w:space="0" w:color="auto"/>
                    <w:left w:val="none" w:sz="0" w:space="0" w:color="auto"/>
                    <w:bottom w:val="none" w:sz="0" w:space="0" w:color="auto"/>
                    <w:right w:val="none" w:sz="0" w:space="0" w:color="auto"/>
                  </w:divBdr>
                  <w:divsChild>
                    <w:div w:id="130025994">
                      <w:marLeft w:val="0"/>
                      <w:marRight w:val="0"/>
                      <w:marTop w:val="0"/>
                      <w:marBottom w:val="0"/>
                      <w:divBdr>
                        <w:top w:val="none" w:sz="0" w:space="0" w:color="auto"/>
                        <w:left w:val="none" w:sz="0" w:space="0" w:color="auto"/>
                        <w:bottom w:val="none" w:sz="0" w:space="0" w:color="auto"/>
                        <w:right w:val="none" w:sz="0" w:space="0" w:color="auto"/>
                      </w:divBdr>
                      <w:divsChild>
                        <w:div w:id="595408586">
                          <w:marLeft w:val="0"/>
                          <w:marRight w:val="0"/>
                          <w:marTop w:val="0"/>
                          <w:marBottom w:val="0"/>
                          <w:divBdr>
                            <w:top w:val="none" w:sz="0" w:space="0" w:color="auto"/>
                            <w:left w:val="none" w:sz="0" w:space="0" w:color="auto"/>
                            <w:bottom w:val="none" w:sz="0" w:space="0" w:color="auto"/>
                            <w:right w:val="none" w:sz="0" w:space="0" w:color="auto"/>
                          </w:divBdr>
                          <w:divsChild>
                            <w:div w:id="101195572">
                              <w:marLeft w:val="0"/>
                              <w:marRight w:val="0"/>
                              <w:marTop w:val="0"/>
                              <w:marBottom w:val="0"/>
                              <w:divBdr>
                                <w:top w:val="none" w:sz="0" w:space="0" w:color="auto"/>
                                <w:left w:val="none" w:sz="0" w:space="0" w:color="auto"/>
                                <w:bottom w:val="none" w:sz="0" w:space="0" w:color="auto"/>
                                <w:right w:val="none" w:sz="0" w:space="0" w:color="auto"/>
                              </w:divBdr>
                              <w:divsChild>
                                <w:div w:id="1014457388">
                                  <w:marLeft w:val="0"/>
                                  <w:marRight w:val="0"/>
                                  <w:marTop w:val="0"/>
                                  <w:marBottom w:val="0"/>
                                  <w:divBdr>
                                    <w:top w:val="none" w:sz="0" w:space="0" w:color="auto"/>
                                    <w:left w:val="none" w:sz="0" w:space="0" w:color="auto"/>
                                    <w:bottom w:val="none" w:sz="0" w:space="0" w:color="auto"/>
                                    <w:right w:val="none" w:sz="0" w:space="0" w:color="auto"/>
                                  </w:divBdr>
                                  <w:divsChild>
                                    <w:div w:id="2025669041">
                                      <w:marLeft w:val="0"/>
                                      <w:marRight w:val="0"/>
                                      <w:marTop w:val="0"/>
                                      <w:marBottom w:val="0"/>
                                      <w:divBdr>
                                        <w:top w:val="none" w:sz="0" w:space="0" w:color="auto"/>
                                        <w:left w:val="none" w:sz="0" w:space="0" w:color="auto"/>
                                        <w:bottom w:val="none" w:sz="0" w:space="0" w:color="auto"/>
                                        <w:right w:val="none" w:sz="0" w:space="0" w:color="auto"/>
                                      </w:divBdr>
                                      <w:divsChild>
                                        <w:div w:id="1279947637">
                                          <w:marLeft w:val="0"/>
                                          <w:marRight w:val="0"/>
                                          <w:marTop w:val="0"/>
                                          <w:marBottom w:val="0"/>
                                          <w:divBdr>
                                            <w:top w:val="none" w:sz="0" w:space="0" w:color="auto"/>
                                            <w:left w:val="none" w:sz="0" w:space="0" w:color="auto"/>
                                            <w:bottom w:val="none" w:sz="0" w:space="0" w:color="auto"/>
                                            <w:right w:val="none" w:sz="0" w:space="0" w:color="auto"/>
                                          </w:divBdr>
                                          <w:divsChild>
                                            <w:div w:id="1038821744">
                                              <w:marLeft w:val="0"/>
                                              <w:marRight w:val="0"/>
                                              <w:marTop w:val="0"/>
                                              <w:marBottom w:val="0"/>
                                              <w:divBdr>
                                                <w:top w:val="none" w:sz="0" w:space="0" w:color="auto"/>
                                                <w:left w:val="none" w:sz="0" w:space="0" w:color="auto"/>
                                                <w:bottom w:val="none" w:sz="0" w:space="0" w:color="auto"/>
                                                <w:right w:val="none" w:sz="0" w:space="0" w:color="auto"/>
                                              </w:divBdr>
                                              <w:divsChild>
                                                <w:div w:id="632715584">
                                                  <w:marLeft w:val="0"/>
                                                  <w:marRight w:val="0"/>
                                                  <w:marTop w:val="0"/>
                                                  <w:marBottom w:val="0"/>
                                                  <w:divBdr>
                                                    <w:top w:val="none" w:sz="0" w:space="0" w:color="auto"/>
                                                    <w:left w:val="none" w:sz="0" w:space="0" w:color="auto"/>
                                                    <w:bottom w:val="none" w:sz="0" w:space="0" w:color="auto"/>
                                                    <w:right w:val="none" w:sz="0" w:space="0" w:color="auto"/>
                                                  </w:divBdr>
                                                  <w:divsChild>
                                                    <w:div w:id="16396069">
                                                      <w:marLeft w:val="0"/>
                                                      <w:marRight w:val="0"/>
                                                      <w:marTop w:val="0"/>
                                                      <w:marBottom w:val="0"/>
                                                      <w:divBdr>
                                                        <w:top w:val="none" w:sz="0" w:space="0" w:color="auto"/>
                                                        <w:left w:val="none" w:sz="0" w:space="0" w:color="auto"/>
                                                        <w:bottom w:val="none" w:sz="0" w:space="0" w:color="auto"/>
                                                        <w:right w:val="none" w:sz="0" w:space="0" w:color="auto"/>
                                                      </w:divBdr>
                                                      <w:divsChild>
                                                        <w:div w:id="183757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7602221">
          <w:marLeft w:val="0"/>
          <w:marRight w:val="0"/>
          <w:marTop w:val="0"/>
          <w:marBottom w:val="0"/>
          <w:divBdr>
            <w:top w:val="none" w:sz="0" w:space="0" w:color="auto"/>
            <w:left w:val="none" w:sz="0" w:space="0" w:color="auto"/>
            <w:bottom w:val="none" w:sz="0" w:space="0" w:color="auto"/>
            <w:right w:val="none" w:sz="0" w:space="0" w:color="auto"/>
          </w:divBdr>
          <w:divsChild>
            <w:div w:id="1414661151">
              <w:marLeft w:val="0"/>
              <w:marRight w:val="0"/>
              <w:marTop w:val="0"/>
              <w:marBottom w:val="0"/>
              <w:divBdr>
                <w:top w:val="none" w:sz="0" w:space="0" w:color="auto"/>
                <w:left w:val="none" w:sz="0" w:space="0" w:color="auto"/>
                <w:bottom w:val="none" w:sz="0" w:space="0" w:color="auto"/>
                <w:right w:val="none" w:sz="0" w:space="0" w:color="auto"/>
              </w:divBdr>
              <w:divsChild>
                <w:div w:id="686172255">
                  <w:marLeft w:val="0"/>
                  <w:marRight w:val="0"/>
                  <w:marTop w:val="0"/>
                  <w:marBottom w:val="0"/>
                  <w:divBdr>
                    <w:top w:val="none" w:sz="0" w:space="0" w:color="auto"/>
                    <w:left w:val="none" w:sz="0" w:space="0" w:color="auto"/>
                    <w:bottom w:val="none" w:sz="0" w:space="0" w:color="auto"/>
                    <w:right w:val="none" w:sz="0" w:space="0" w:color="auto"/>
                  </w:divBdr>
                  <w:divsChild>
                    <w:div w:id="956181755">
                      <w:marLeft w:val="0"/>
                      <w:marRight w:val="0"/>
                      <w:marTop w:val="0"/>
                      <w:marBottom w:val="0"/>
                      <w:divBdr>
                        <w:top w:val="none" w:sz="0" w:space="0" w:color="auto"/>
                        <w:left w:val="none" w:sz="0" w:space="0" w:color="auto"/>
                        <w:bottom w:val="none" w:sz="0" w:space="0" w:color="auto"/>
                        <w:right w:val="none" w:sz="0" w:space="0" w:color="auto"/>
                      </w:divBdr>
                      <w:divsChild>
                        <w:div w:id="240064345">
                          <w:marLeft w:val="0"/>
                          <w:marRight w:val="0"/>
                          <w:marTop w:val="0"/>
                          <w:marBottom w:val="0"/>
                          <w:divBdr>
                            <w:top w:val="none" w:sz="0" w:space="0" w:color="auto"/>
                            <w:left w:val="none" w:sz="0" w:space="0" w:color="auto"/>
                            <w:bottom w:val="none" w:sz="0" w:space="0" w:color="auto"/>
                            <w:right w:val="none" w:sz="0" w:space="0" w:color="auto"/>
                          </w:divBdr>
                          <w:divsChild>
                            <w:div w:id="22172551">
                              <w:marLeft w:val="0"/>
                              <w:marRight w:val="0"/>
                              <w:marTop w:val="0"/>
                              <w:marBottom w:val="0"/>
                              <w:divBdr>
                                <w:top w:val="none" w:sz="0" w:space="0" w:color="auto"/>
                                <w:left w:val="none" w:sz="0" w:space="0" w:color="auto"/>
                                <w:bottom w:val="none" w:sz="0" w:space="0" w:color="auto"/>
                                <w:right w:val="none" w:sz="0" w:space="0" w:color="auto"/>
                              </w:divBdr>
                              <w:divsChild>
                                <w:div w:id="1180774417">
                                  <w:marLeft w:val="0"/>
                                  <w:marRight w:val="0"/>
                                  <w:marTop w:val="0"/>
                                  <w:marBottom w:val="0"/>
                                  <w:divBdr>
                                    <w:top w:val="none" w:sz="0" w:space="0" w:color="auto"/>
                                    <w:left w:val="none" w:sz="0" w:space="0" w:color="auto"/>
                                    <w:bottom w:val="none" w:sz="0" w:space="0" w:color="auto"/>
                                    <w:right w:val="none" w:sz="0" w:space="0" w:color="auto"/>
                                  </w:divBdr>
                                  <w:divsChild>
                                    <w:div w:id="1259025794">
                                      <w:marLeft w:val="0"/>
                                      <w:marRight w:val="0"/>
                                      <w:marTop w:val="0"/>
                                      <w:marBottom w:val="0"/>
                                      <w:divBdr>
                                        <w:top w:val="none" w:sz="0" w:space="0" w:color="auto"/>
                                        <w:left w:val="none" w:sz="0" w:space="0" w:color="auto"/>
                                        <w:bottom w:val="none" w:sz="0" w:space="0" w:color="auto"/>
                                        <w:right w:val="none" w:sz="0" w:space="0" w:color="auto"/>
                                      </w:divBdr>
                                      <w:divsChild>
                                        <w:div w:id="582564033">
                                          <w:marLeft w:val="0"/>
                                          <w:marRight w:val="0"/>
                                          <w:marTop w:val="0"/>
                                          <w:marBottom w:val="0"/>
                                          <w:divBdr>
                                            <w:top w:val="none" w:sz="0" w:space="0" w:color="auto"/>
                                            <w:left w:val="none" w:sz="0" w:space="0" w:color="auto"/>
                                            <w:bottom w:val="none" w:sz="0" w:space="0" w:color="auto"/>
                                            <w:right w:val="none" w:sz="0" w:space="0" w:color="auto"/>
                                          </w:divBdr>
                                          <w:divsChild>
                                            <w:div w:id="538204981">
                                              <w:marLeft w:val="0"/>
                                              <w:marRight w:val="0"/>
                                              <w:marTop w:val="0"/>
                                              <w:marBottom w:val="0"/>
                                              <w:divBdr>
                                                <w:top w:val="none" w:sz="0" w:space="0" w:color="auto"/>
                                                <w:left w:val="none" w:sz="0" w:space="0" w:color="auto"/>
                                                <w:bottom w:val="none" w:sz="0" w:space="0" w:color="auto"/>
                                                <w:right w:val="none" w:sz="0" w:space="0" w:color="auto"/>
                                              </w:divBdr>
                                              <w:divsChild>
                                                <w:div w:id="149637079">
                                                  <w:marLeft w:val="0"/>
                                                  <w:marRight w:val="0"/>
                                                  <w:marTop w:val="0"/>
                                                  <w:marBottom w:val="0"/>
                                                  <w:divBdr>
                                                    <w:top w:val="none" w:sz="0" w:space="0" w:color="auto"/>
                                                    <w:left w:val="none" w:sz="0" w:space="0" w:color="auto"/>
                                                    <w:bottom w:val="none" w:sz="0" w:space="0" w:color="auto"/>
                                                    <w:right w:val="none" w:sz="0" w:space="0" w:color="auto"/>
                                                  </w:divBdr>
                                                  <w:divsChild>
                                                    <w:div w:id="1048264205">
                                                      <w:marLeft w:val="0"/>
                                                      <w:marRight w:val="0"/>
                                                      <w:marTop w:val="0"/>
                                                      <w:marBottom w:val="0"/>
                                                      <w:divBdr>
                                                        <w:top w:val="none" w:sz="0" w:space="0" w:color="auto"/>
                                                        <w:left w:val="none" w:sz="0" w:space="0" w:color="auto"/>
                                                        <w:bottom w:val="none" w:sz="0" w:space="0" w:color="auto"/>
                                                        <w:right w:val="none" w:sz="0" w:space="0" w:color="auto"/>
                                                      </w:divBdr>
                                                      <w:divsChild>
                                                        <w:div w:id="62130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4310420">
          <w:marLeft w:val="0"/>
          <w:marRight w:val="0"/>
          <w:marTop w:val="0"/>
          <w:marBottom w:val="0"/>
          <w:divBdr>
            <w:top w:val="none" w:sz="0" w:space="0" w:color="auto"/>
            <w:left w:val="none" w:sz="0" w:space="0" w:color="auto"/>
            <w:bottom w:val="none" w:sz="0" w:space="0" w:color="auto"/>
            <w:right w:val="none" w:sz="0" w:space="0" w:color="auto"/>
          </w:divBdr>
          <w:divsChild>
            <w:div w:id="1103917586">
              <w:marLeft w:val="0"/>
              <w:marRight w:val="0"/>
              <w:marTop w:val="0"/>
              <w:marBottom w:val="0"/>
              <w:divBdr>
                <w:top w:val="none" w:sz="0" w:space="0" w:color="auto"/>
                <w:left w:val="none" w:sz="0" w:space="0" w:color="auto"/>
                <w:bottom w:val="none" w:sz="0" w:space="0" w:color="auto"/>
                <w:right w:val="none" w:sz="0" w:space="0" w:color="auto"/>
              </w:divBdr>
              <w:divsChild>
                <w:div w:id="1523323280">
                  <w:marLeft w:val="0"/>
                  <w:marRight w:val="0"/>
                  <w:marTop w:val="0"/>
                  <w:marBottom w:val="0"/>
                  <w:divBdr>
                    <w:top w:val="none" w:sz="0" w:space="0" w:color="auto"/>
                    <w:left w:val="none" w:sz="0" w:space="0" w:color="auto"/>
                    <w:bottom w:val="none" w:sz="0" w:space="0" w:color="auto"/>
                    <w:right w:val="none" w:sz="0" w:space="0" w:color="auto"/>
                  </w:divBdr>
                  <w:divsChild>
                    <w:div w:id="1717657279">
                      <w:marLeft w:val="0"/>
                      <w:marRight w:val="0"/>
                      <w:marTop w:val="0"/>
                      <w:marBottom w:val="0"/>
                      <w:divBdr>
                        <w:top w:val="none" w:sz="0" w:space="0" w:color="auto"/>
                        <w:left w:val="none" w:sz="0" w:space="0" w:color="auto"/>
                        <w:bottom w:val="none" w:sz="0" w:space="0" w:color="auto"/>
                        <w:right w:val="none" w:sz="0" w:space="0" w:color="auto"/>
                      </w:divBdr>
                      <w:divsChild>
                        <w:div w:id="1146580492">
                          <w:marLeft w:val="0"/>
                          <w:marRight w:val="0"/>
                          <w:marTop w:val="0"/>
                          <w:marBottom w:val="0"/>
                          <w:divBdr>
                            <w:top w:val="none" w:sz="0" w:space="0" w:color="auto"/>
                            <w:left w:val="none" w:sz="0" w:space="0" w:color="auto"/>
                            <w:bottom w:val="none" w:sz="0" w:space="0" w:color="auto"/>
                            <w:right w:val="none" w:sz="0" w:space="0" w:color="auto"/>
                          </w:divBdr>
                          <w:divsChild>
                            <w:div w:id="2129817066">
                              <w:marLeft w:val="0"/>
                              <w:marRight w:val="0"/>
                              <w:marTop w:val="0"/>
                              <w:marBottom w:val="0"/>
                              <w:divBdr>
                                <w:top w:val="none" w:sz="0" w:space="0" w:color="auto"/>
                                <w:left w:val="none" w:sz="0" w:space="0" w:color="auto"/>
                                <w:bottom w:val="none" w:sz="0" w:space="0" w:color="auto"/>
                                <w:right w:val="none" w:sz="0" w:space="0" w:color="auto"/>
                              </w:divBdr>
                              <w:divsChild>
                                <w:div w:id="1334915913">
                                  <w:marLeft w:val="0"/>
                                  <w:marRight w:val="0"/>
                                  <w:marTop w:val="0"/>
                                  <w:marBottom w:val="0"/>
                                  <w:divBdr>
                                    <w:top w:val="none" w:sz="0" w:space="0" w:color="auto"/>
                                    <w:left w:val="none" w:sz="0" w:space="0" w:color="auto"/>
                                    <w:bottom w:val="none" w:sz="0" w:space="0" w:color="auto"/>
                                    <w:right w:val="none" w:sz="0" w:space="0" w:color="auto"/>
                                  </w:divBdr>
                                  <w:divsChild>
                                    <w:div w:id="1999767948">
                                      <w:marLeft w:val="0"/>
                                      <w:marRight w:val="0"/>
                                      <w:marTop w:val="0"/>
                                      <w:marBottom w:val="0"/>
                                      <w:divBdr>
                                        <w:top w:val="none" w:sz="0" w:space="0" w:color="auto"/>
                                        <w:left w:val="none" w:sz="0" w:space="0" w:color="auto"/>
                                        <w:bottom w:val="none" w:sz="0" w:space="0" w:color="auto"/>
                                        <w:right w:val="none" w:sz="0" w:space="0" w:color="auto"/>
                                      </w:divBdr>
                                      <w:divsChild>
                                        <w:div w:id="948123488">
                                          <w:marLeft w:val="0"/>
                                          <w:marRight w:val="0"/>
                                          <w:marTop w:val="0"/>
                                          <w:marBottom w:val="0"/>
                                          <w:divBdr>
                                            <w:top w:val="none" w:sz="0" w:space="0" w:color="auto"/>
                                            <w:left w:val="none" w:sz="0" w:space="0" w:color="auto"/>
                                            <w:bottom w:val="none" w:sz="0" w:space="0" w:color="auto"/>
                                            <w:right w:val="none" w:sz="0" w:space="0" w:color="auto"/>
                                          </w:divBdr>
                                          <w:divsChild>
                                            <w:div w:id="301279463">
                                              <w:marLeft w:val="0"/>
                                              <w:marRight w:val="0"/>
                                              <w:marTop w:val="0"/>
                                              <w:marBottom w:val="0"/>
                                              <w:divBdr>
                                                <w:top w:val="none" w:sz="0" w:space="0" w:color="auto"/>
                                                <w:left w:val="none" w:sz="0" w:space="0" w:color="auto"/>
                                                <w:bottom w:val="none" w:sz="0" w:space="0" w:color="auto"/>
                                                <w:right w:val="none" w:sz="0" w:space="0" w:color="auto"/>
                                              </w:divBdr>
                                              <w:divsChild>
                                                <w:div w:id="303851147">
                                                  <w:marLeft w:val="0"/>
                                                  <w:marRight w:val="0"/>
                                                  <w:marTop w:val="0"/>
                                                  <w:marBottom w:val="0"/>
                                                  <w:divBdr>
                                                    <w:top w:val="none" w:sz="0" w:space="0" w:color="auto"/>
                                                    <w:left w:val="none" w:sz="0" w:space="0" w:color="auto"/>
                                                    <w:bottom w:val="none" w:sz="0" w:space="0" w:color="auto"/>
                                                    <w:right w:val="none" w:sz="0" w:space="0" w:color="auto"/>
                                                  </w:divBdr>
                                                  <w:divsChild>
                                                    <w:div w:id="1372654650">
                                                      <w:marLeft w:val="0"/>
                                                      <w:marRight w:val="0"/>
                                                      <w:marTop w:val="0"/>
                                                      <w:marBottom w:val="0"/>
                                                      <w:divBdr>
                                                        <w:top w:val="none" w:sz="0" w:space="0" w:color="auto"/>
                                                        <w:left w:val="none" w:sz="0" w:space="0" w:color="auto"/>
                                                        <w:bottom w:val="none" w:sz="0" w:space="0" w:color="auto"/>
                                                        <w:right w:val="none" w:sz="0" w:space="0" w:color="auto"/>
                                                      </w:divBdr>
                                                      <w:divsChild>
                                                        <w:div w:id="14274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4739578">
          <w:marLeft w:val="0"/>
          <w:marRight w:val="0"/>
          <w:marTop w:val="0"/>
          <w:marBottom w:val="0"/>
          <w:divBdr>
            <w:top w:val="none" w:sz="0" w:space="0" w:color="auto"/>
            <w:left w:val="none" w:sz="0" w:space="0" w:color="auto"/>
            <w:bottom w:val="none" w:sz="0" w:space="0" w:color="auto"/>
            <w:right w:val="none" w:sz="0" w:space="0" w:color="auto"/>
          </w:divBdr>
          <w:divsChild>
            <w:div w:id="1109742810">
              <w:marLeft w:val="0"/>
              <w:marRight w:val="0"/>
              <w:marTop w:val="0"/>
              <w:marBottom w:val="0"/>
              <w:divBdr>
                <w:top w:val="none" w:sz="0" w:space="0" w:color="auto"/>
                <w:left w:val="none" w:sz="0" w:space="0" w:color="auto"/>
                <w:bottom w:val="none" w:sz="0" w:space="0" w:color="auto"/>
                <w:right w:val="none" w:sz="0" w:space="0" w:color="auto"/>
              </w:divBdr>
              <w:divsChild>
                <w:div w:id="1088498306">
                  <w:marLeft w:val="0"/>
                  <w:marRight w:val="0"/>
                  <w:marTop w:val="0"/>
                  <w:marBottom w:val="0"/>
                  <w:divBdr>
                    <w:top w:val="none" w:sz="0" w:space="0" w:color="auto"/>
                    <w:left w:val="none" w:sz="0" w:space="0" w:color="auto"/>
                    <w:bottom w:val="none" w:sz="0" w:space="0" w:color="auto"/>
                    <w:right w:val="none" w:sz="0" w:space="0" w:color="auto"/>
                  </w:divBdr>
                  <w:divsChild>
                    <w:div w:id="333194414">
                      <w:marLeft w:val="0"/>
                      <w:marRight w:val="0"/>
                      <w:marTop w:val="0"/>
                      <w:marBottom w:val="0"/>
                      <w:divBdr>
                        <w:top w:val="none" w:sz="0" w:space="0" w:color="auto"/>
                        <w:left w:val="none" w:sz="0" w:space="0" w:color="auto"/>
                        <w:bottom w:val="none" w:sz="0" w:space="0" w:color="auto"/>
                        <w:right w:val="none" w:sz="0" w:space="0" w:color="auto"/>
                      </w:divBdr>
                      <w:divsChild>
                        <w:div w:id="497885680">
                          <w:marLeft w:val="0"/>
                          <w:marRight w:val="0"/>
                          <w:marTop w:val="0"/>
                          <w:marBottom w:val="0"/>
                          <w:divBdr>
                            <w:top w:val="none" w:sz="0" w:space="0" w:color="auto"/>
                            <w:left w:val="none" w:sz="0" w:space="0" w:color="auto"/>
                            <w:bottom w:val="none" w:sz="0" w:space="0" w:color="auto"/>
                            <w:right w:val="none" w:sz="0" w:space="0" w:color="auto"/>
                          </w:divBdr>
                          <w:divsChild>
                            <w:div w:id="2091348400">
                              <w:marLeft w:val="0"/>
                              <w:marRight w:val="0"/>
                              <w:marTop w:val="0"/>
                              <w:marBottom w:val="0"/>
                              <w:divBdr>
                                <w:top w:val="none" w:sz="0" w:space="0" w:color="auto"/>
                                <w:left w:val="none" w:sz="0" w:space="0" w:color="auto"/>
                                <w:bottom w:val="none" w:sz="0" w:space="0" w:color="auto"/>
                                <w:right w:val="none" w:sz="0" w:space="0" w:color="auto"/>
                              </w:divBdr>
                              <w:divsChild>
                                <w:div w:id="1884096896">
                                  <w:marLeft w:val="0"/>
                                  <w:marRight w:val="0"/>
                                  <w:marTop w:val="0"/>
                                  <w:marBottom w:val="0"/>
                                  <w:divBdr>
                                    <w:top w:val="none" w:sz="0" w:space="0" w:color="auto"/>
                                    <w:left w:val="none" w:sz="0" w:space="0" w:color="auto"/>
                                    <w:bottom w:val="none" w:sz="0" w:space="0" w:color="auto"/>
                                    <w:right w:val="none" w:sz="0" w:space="0" w:color="auto"/>
                                  </w:divBdr>
                                  <w:divsChild>
                                    <w:div w:id="328407872">
                                      <w:marLeft w:val="0"/>
                                      <w:marRight w:val="0"/>
                                      <w:marTop w:val="0"/>
                                      <w:marBottom w:val="0"/>
                                      <w:divBdr>
                                        <w:top w:val="none" w:sz="0" w:space="0" w:color="auto"/>
                                        <w:left w:val="none" w:sz="0" w:space="0" w:color="auto"/>
                                        <w:bottom w:val="none" w:sz="0" w:space="0" w:color="auto"/>
                                        <w:right w:val="none" w:sz="0" w:space="0" w:color="auto"/>
                                      </w:divBdr>
                                      <w:divsChild>
                                        <w:div w:id="1222060319">
                                          <w:marLeft w:val="0"/>
                                          <w:marRight w:val="0"/>
                                          <w:marTop w:val="0"/>
                                          <w:marBottom w:val="0"/>
                                          <w:divBdr>
                                            <w:top w:val="none" w:sz="0" w:space="0" w:color="auto"/>
                                            <w:left w:val="none" w:sz="0" w:space="0" w:color="auto"/>
                                            <w:bottom w:val="none" w:sz="0" w:space="0" w:color="auto"/>
                                            <w:right w:val="none" w:sz="0" w:space="0" w:color="auto"/>
                                          </w:divBdr>
                                          <w:divsChild>
                                            <w:div w:id="707265138">
                                              <w:marLeft w:val="0"/>
                                              <w:marRight w:val="0"/>
                                              <w:marTop w:val="0"/>
                                              <w:marBottom w:val="0"/>
                                              <w:divBdr>
                                                <w:top w:val="none" w:sz="0" w:space="0" w:color="auto"/>
                                                <w:left w:val="none" w:sz="0" w:space="0" w:color="auto"/>
                                                <w:bottom w:val="none" w:sz="0" w:space="0" w:color="auto"/>
                                                <w:right w:val="none" w:sz="0" w:space="0" w:color="auto"/>
                                              </w:divBdr>
                                              <w:divsChild>
                                                <w:div w:id="1459102143">
                                                  <w:marLeft w:val="0"/>
                                                  <w:marRight w:val="0"/>
                                                  <w:marTop w:val="0"/>
                                                  <w:marBottom w:val="0"/>
                                                  <w:divBdr>
                                                    <w:top w:val="none" w:sz="0" w:space="0" w:color="auto"/>
                                                    <w:left w:val="none" w:sz="0" w:space="0" w:color="auto"/>
                                                    <w:bottom w:val="none" w:sz="0" w:space="0" w:color="auto"/>
                                                    <w:right w:val="none" w:sz="0" w:space="0" w:color="auto"/>
                                                  </w:divBdr>
                                                  <w:divsChild>
                                                    <w:div w:id="1071660866">
                                                      <w:marLeft w:val="0"/>
                                                      <w:marRight w:val="0"/>
                                                      <w:marTop w:val="0"/>
                                                      <w:marBottom w:val="0"/>
                                                      <w:divBdr>
                                                        <w:top w:val="none" w:sz="0" w:space="0" w:color="auto"/>
                                                        <w:left w:val="none" w:sz="0" w:space="0" w:color="auto"/>
                                                        <w:bottom w:val="none" w:sz="0" w:space="0" w:color="auto"/>
                                                        <w:right w:val="none" w:sz="0" w:space="0" w:color="auto"/>
                                                      </w:divBdr>
                                                      <w:divsChild>
                                                        <w:div w:id="56880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7067974">
          <w:marLeft w:val="0"/>
          <w:marRight w:val="0"/>
          <w:marTop w:val="0"/>
          <w:marBottom w:val="0"/>
          <w:divBdr>
            <w:top w:val="none" w:sz="0" w:space="0" w:color="auto"/>
            <w:left w:val="none" w:sz="0" w:space="0" w:color="auto"/>
            <w:bottom w:val="none" w:sz="0" w:space="0" w:color="auto"/>
            <w:right w:val="none" w:sz="0" w:space="0" w:color="auto"/>
          </w:divBdr>
          <w:divsChild>
            <w:div w:id="1349942249">
              <w:marLeft w:val="0"/>
              <w:marRight w:val="0"/>
              <w:marTop w:val="0"/>
              <w:marBottom w:val="0"/>
              <w:divBdr>
                <w:top w:val="none" w:sz="0" w:space="0" w:color="auto"/>
                <w:left w:val="none" w:sz="0" w:space="0" w:color="auto"/>
                <w:bottom w:val="none" w:sz="0" w:space="0" w:color="auto"/>
                <w:right w:val="none" w:sz="0" w:space="0" w:color="auto"/>
              </w:divBdr>
              <w:divsChild>
                <w:div w:id="1106926310">
                  <w:marLeft w:val="0"/>
                  <w:marRight w:val="0"/>
                  <w:marTop w:val="0"/>
                  <w:marBottom w:val="0"/>
                  <w:divBdr>
                    <w:top w:val="none" w:sz="0" w:space="0" w:color="auto"/>
                    <w:left w:val="none" w:sz="0" w:space="0" w:color="auto"/>
                    <w:bottom w:val="none" w:sz="0" w:space="0" w:color="auto"/>
                    <w:right w:val="none" w:sz="0" w:space="0" w:color="auto"/>
                  </w:divBdr>
                  <w:divsChild>
                    <w:div w:id="605845888">
                      <w:marLeft w:val="0"/>
                      <w:marRight w:val="0"/>
                      <w:marTop w:val="0"/>
                      <w:marBottom w:val="0"/>
                      <w:divBdr>
                        <w:top w:val="none" w:sz="0" w:space="0" w:color="auto"/>
                        <w:left w:val="none" w:sz="0" w:space="0" w:color="auto"/>
                        <w:bottom w:val="none" w:sz="0" w:space="0" w:color="auto"/>
                        <w:right w:val="none" w:sz="0" w:space="0" w:color="auto"/>
                      </w:divBdr>
                      <w:divsChild>
                        <w:div w:id="791286369">
                          <w:marLeft w:val="0"/>
                          <w:marRight w:val="0"/>
                          <w:marTop w:val="0"/>
                          <w:marBottom w:val="0"/>
                          <w:divBdr>
                            <w:top w:val="none" w:sz="0" w:space="0" w:color="auto"/>
                            <w:left w:val="none" w:sz="0" w:space="0" w:color="auto"/>
                            <w:bottom w:val="none" w:sz="0" w:space="0" w:color="auto"/>
                            <w:right w:val="none" w:sz="0" w:space="0" w:color="auto"/>
                          </w:divBdr>
                          <w:divsChild>
                            <w:div w:id="551186648">
                              <w:marLeft w:val="0"/>
                              <w:marRight w:val="0"/>
                              <w:marTop w:val="0"/>
                              <w:marBottom w:val="0"/>
                              <w:divBdr>
                                <w:top w:val="none" w:sz="0" w:space="0" w:color="auto"/>
                                <w:left w:val="none" w:sz="0" w:space="0" w:color="auto"/>
                                <w:bottom w:val="none" w:sz="0" w:space="0" w:color="auto"/>
                                <w:right w:val="none" w:sz="0" w:space="0" w:color="auto"/>
                              </w:divBdr>
                              <w:divsChild>
                                <w:div w:id="646054196">
                                  <w:marLeft w:val="0"/>
                                  <w:marRight w:val="0"/>
                                  <w:marTop w:val="0"/>
                                  <w:marBottom w:val="0"/>
                                  <w:divBdr>
                                    <w:top w:val="none" w:sz="0" w:space="0" w:color="auto"/>
                                    <w:left w:val="none" w:sz="0" w:space="0" w:color="auto"/>
                                    <w:bottom w:val="none" w:sz="0" w:space="0" w:color="auto"/>
                                    <w:right w:val="none" w:sz="0" w:space="0" w:color="auto"/>
                                  </w:divBdr>
                                  <w:divsChild>
                                    <w:div w:id="361055922">
                                      <w:marLeft w:val="0"/>
                                      <w:marRight w:val="0"/>
                                      <w:marTop w:val="0"/>
                                      <w:marBottom w:val="0"/>
                                      <w:divBdr>
                                        <w:top w:val="none" w:sz="0" w:space="0" w:color="auto"/>
                                        <w:left w:val="none" w:sz="0" w:space="0" w:color="auto"/>
                                        <w:bottom w:val="none" w:sz="0" w:space="0" w:color="auto"/>
                                        <w:right w:val="none" w:sz="0" w:space="0" w:color="auto"/>
                                      </w:divBdr>
                                      <w:divsChild>
                                        <w:div w:id="508641095">
                                          <w:marLeft w:val="0"/>
                                          <w:marRight w:val="0"/>
                                          <w:marTop w:val="0"/>
                                          <w:marBottom w:val="0"/>
                                          <w:divBdr>
                                            <w:top w:val="none" w:sz="0" w:space="0" w:color="auto"/>
                                            <w:left w:val="none" w:sz="0" w:space="0" w:color="auto"/>
                                            <w:bottom w:val="none" w:sz="0" w:space="0" w:color="auto"/>
                                            <w:right w:val="none" w:sz="0" w:space="0" w:color="auto"/>
                                          </w:divBdr>
                                          <w:divsChild>
                                            <w:div w:id="2058308637">
                                              <w:marLeft w:val="0"/>
                                              <w:marRight w:val="0"/>
                                              <w:marTop w:val="0"/>
                                              <w:marBottom w:val="0"/>
                                              <w:divBdr>
                                                <w:top w:val="none" w:sz="0" w:space="0" w:color="auto"/>
                                                <w:left w:val="none" w:sz="0" w:space="0" w:color="auto"/>
                                                <w:bottom w:val="none" w:sz="0" w:space="0" w:color="auto"/>
                                                <w:right w:val="none" w:sz="0" w:space="0" w:color="auto"/>
                                              </w:divBdr>
                                              <w:divsChild>
                                                <w:div w:id="591939035">
                                                  <w:marLeft w:val="0"/>
                                                  <w:marRight w:val="0"/>
                                                  <w:marTop w:val="0"/>
                                                  <w:marBottom w:val="0"/>
                                                  <w:divBdr>
                                                    <w:top w:val="none" w:sz="0" w:space="0" w:color="auto"/>
                                                    <w:left w:val="none" w:sz="0" w:space="0" w:color="auto"/>
                                                    <w:bottom w:val="none" w:sz="0" w:space="0" w:color="auto"/>
                                                    <w:right w:val="none" w:sz="0" w:space="0" w:color="auto"/>
                                                  </w:divBdr>
                                                  <w:divsChild>
                                                    <w:div w:id="1700397417">
                                                      <w:marLeft w:val="0"/>
                                                      <w:marRight w:val="0"/>
                                                      <w:marTop w:val="0"/>
                                                      <w:marBottom w:val="0"/>
                                                      <w:divBdr>
                                                        <w:top w:val="none" w:sz="0" w:space="0" w:color="auto"/>
                                                        <w:left w:val="none" w:sz="0" w:space="0" w:color="auto"/>
                                                        <w:bottom w:val="none" w:sz="0" w:space="0" w:color="auto"/>
                                                        <w:right w:val="none" w:sz="0" w:space="0" w:color="auto"/>
                                                      </w:divBdr>
                                                      <w:divsChild>
                                                        <w:div w:id="95540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1631890">
          <w:blockQuote w:val="1"/>
          <w:marLeft w:val="720"/>
          <w:marRight w:val="720"/>
          <w:marTop w:val="100"/>
          <w:marBottom w:val="100"/>
          <w:divBdr>
            <w:top w:val="none" w:sz="0" w:space="0" w:color="auto"/>
            <w:left w:val="none" w:sz="0" w:space="0" w:color="auto"/>
            <w:bottom w:val="none" w:sz="0" w:space="0" w:color="auto"/>
            <w:right w:val="none" w:sz="0" w:space="0" w:color="auto"/>
          </w:divBdr>
        </w:div>
        <w:div w:id="1855806924">
          <w:marLeft w:val="0"/>
          <w:marRight w:val="0"/>
          <w:marTop w:val="0"/>
          <w:marBottom w:val="0"/>
          <w:divBdr>
            <w:top w:val="none" w:sz="0" w:space="0" w:color="auto"/>
            <w:left w:val="none" w:sz="0" w:space="0" w:color="auto"/>
            <w:bottom w:val="none" w:sz="0" w:space="0" w:color="auto"/>
            <w:right w:val="none" w:sz="0" w:space="0" w:color="auto"/>
          </w:divBdr>
          <w:divsChild>
            <w:div w:id="197276939">
              <w:marLeft w:val="0"/>
              <w:marRight w:val="0"/>
              <w:marTop w:val="0"/>
              <w:marBottom w:val="0"/>
              <w:divBdr>
                <w:top w:val="none" w:sz="0" w:space="0" w:color="auto"/>
                <w:left w:val="none" w:sz="0" w:space="0" w:color="auto"/>
                <w:bottom w:val="none" w:sz="0" w:space="0" w:color="auto"/>
                <w:right w:val="none" w:sz="0" w:space="0" w:color="auto"/>
              </w:divBdr>
              <w:divsChild>
                <w:div w:id="1301810524">
                  <w:marLeft w:val="0"/>
                  <w:marRight w:val="0"/>
                  <w:marTop w:val="0"/>
                  <w:marBottom w:val="0"/>
                  <w:divBdr>
                    <w:top w:val="none" w:sz="0" w:space="0" w:color="auto"/>
                    <w:left w:val="none" w:sz="0" w:space="0" w:color="auto"/>
                    <w:bottom w:val="none" w:sz="0" w:space="0" w:color="auto"/>
                    <w:right w:val="none" w:sz="0" w:space="0" w:color="auto"/>
                  </w:divBdr>
                  <w:divsChild>
                    <w:div w:id="405805323">
                      <w:marLeft w:val="0"/>
                      <w:marRight w:val="0"/>
                      <w:marTop w:val="0"/>
                      <w:marBottom w:val="0"/>
                      <w:divBdr>
                        <w:top w:val="none" w:sz="0" w:space="0" w:color="auto"/>
                        <w:left w:val="none" w:sz="0" w:space="0" w:color="auto"/>
                        <w:bottom w:val="none" w:sz="0" w:space="0" w:color="auto"/>
                        <w:right w:val="none" w:sz="0" w:space="0" w:color="auto"/>
                      </w:divBdr>
                      <w:divsChild>
                        <w:div w:id="1089887219">
                          <w:marLeft w:val="0"/>
                          <w:marRight w:val="0"/>
                          <w:marTop w:val="0"/>
                          <w:marBottom w:val="0"/>
                          <w:divBdr>
                            <w:top w:val="none" w:sz="0" w:space="0" w:color="auto"/>
                            <w:left w:val="none" w:sz="0" w:space="0" w:color="auto"/>
                            <w:bottom w:val="none" w:sz="0" w:space="0" w:color="auto"/>
                            <w:right w:val="none" w:sz="0" w:space="0" w:color="auto"/>
                          </w:divBdr>
                          <w:divsChild>
                            <w:div w:id="939526293">
                              <w:marLeft w:val="0"/>
                              <w:marRight w:val="0"/>
                              <w:marTop w:val="0"/>
                              <w:marBottom w:val="0"/>
                              <w:divBdr>
                                <w:top w:val="none" w:sz="0" w:space="0" w:color="auto"/>
                                <w:left w:val="none" w:sz="0" w:space="0" w:color="auto"/>
                                <w:bottom w:val="none" w:sz="0" w:space="0" w:color="auto"/>
                                <w:right w:val="none" w:sz="0" w:space="0" w:color="auto"/>
                              </w:divBdr>
                              <w:divsChild>
                                <w:div w:id="1292593861">
                                  <w:marLeft w:val="0"/>
                                  <w:marRight w:val="0"/>
                                  <w:marTop w:val="0"/>
                                  <w:marBottom w:val="0"/>
                                  <w:divBdr>
                                    <w:top w:val="none" w:sz="0" w:space="0" w:color="auto"/>
                                    <w:left w:val="none" w:sz="0" w:space="0" w:color="auto"/>
                                    <w:bottom w:val="none" w:sz="0" w:space="0" w:color="auto"/>
                                    <w:right w:val="none" w:sz="0" w:space="0" w:color="auto"/>
                                  </w:divBdr>
                                  <w:divsChild>
                                    <w:div w:id="1682125543">
                                      <w:marLeft w:val="0"/>
                                      <w:marRight w:val="0"/>
                                      <w:marTop w:val="0"/>
                                      <w:marBottom w:val="0"/>
                                      <w:divBdr>
                                        <w:top w:val="none" w:sz="0" w:space="0" w:color="auto"/>
                                        <w:left w:val="none" w:sz="0" w:space="0" w:color="auto"/>
                                        <w:bottom w:val="none" w:sz="0" w:space="0" w:color="auto"/>
                                        <w:right w:val="none" w:sz="0" w:space="0" w:color="auto"/>
                                      </w:divBdr>
                                      <w:divsChild>
                                        <w:div w:id="772287570">
                                          <w:marLeft w:val="0"/>
                                          <w:marRight w:val="0"/>
                                          <w:marTop w:val="0"/>
                                          <w:marBottom w:val="0"/>
                                          <w:divBdr>
                                            <w:top w:val="none" w:sz="0" w:space="0" w:color="auto"/>
                                            <w:left w:val="none" w:sz="0" w:space="0" w:color="auto"/>
                                            <w:bottom w:val="none" w:sz="0" w:space="0" w:color="auto"/>
                                            <w:right w:val="none" w:sz="0" w:space="0" w:color="auto"/>
                                          </w:divBdr>
                                          <w:divsChild>
                                            <w:div w:id="336007651">
                                              <w:marLeft w:val="0"/>
                                              <w:marRight w:val="0"/>
                                              <w:marTop w:val="0"/>
                                              <w:marBottom w:val="0"/>
                                              <w:divBdr>
                                                <w:top w:val="none" w:sz="0" w:space="0" w:color="auto"/>
                                                <w:left w:val="none" w:sz="0" w:space="0" w:color="auto"/>
                                                <w:bottom w:val="none" w:sz="0" w:space="0" w:color="auto"/>
                                                <w:right w:val="none" w:sz="0" w:space="0" w:color="auto"/>
                                              </w:divBdr>
                                              <w:divsChild>
                                                <w:div w:id="210531900">
                                                  <w:marLeft w:val="0"/>
                                                  <w:marRight w:val="0"/>
                                                  <w:marTop w:val="0"/>
                                                  <w:marBottom w:val="0"/>
                                                  <w:divBdr>
                                                    <w:top w:val="none" w:sz="0" w:space="0" w:color="auto"/>
                                                    <w:left w:val="none" w:sz="0" w:space="0" w:color="auto"/>
                                                    <w:bottom w:val="none" w:sz="0" w:space="0" w:color="auto"/>
                                                    <w:right w:val="none" w:sz="0" w:space="0" w:color="auto"/>
                                                  </w:divBdr>
                                                  <w:divsChild>
                                                    <w:div w:id="1404639391">
                                                      <w:marLeft w:val="0"/>
                                                      <w:marRight w:val="0"/>
                                                      <w:marTop w:val="0"/>
                                                      <w:marBottom w:val="0"/>
                                                      <w:divBdr>
                                                        <w:top w:val="none" w:sz="0" w:space="0" w:color="auto"/>
                                                        <w:left w:val="none" w:sz="0" w:space="0" w:color="auto"/>
                                                        <w:bottom w:val="none" w:sz="0" w:space="0" w:color="auto"/>
                                                        <w:right w:val="none" w:sz="0" w:space="0" w:color="auto"/>
                                                      </w:divBdr>
                                                      <w:divsChild>
                                                        <w:div w:id="207685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0282612">
          <w:marLeft w:val="0"/>
          <w:marRight w:val="0"/>
          <w:marTop w:val="0"/>
          <w:marBottom w:val="0"/>
          <w:divBdr>
            <w:top w:val="none" w:sz="0" w:space="0" w:color="auto"/>
            <w:left w:val="none" w:sz="0" w:space="0" w:color="auto"/>
            <w:bottom w:val="none" w:sz="0" w:space="0" w:color="auto"/>
            <w:right w:val="none" w:sz="0" w:space="0" w:color="auto"/>
          </w:divBdr>
          <w:divsChild>
            <w:div w:id="448667940">
              <w:marLeft w:val="0"/>
              <w:marRight w:val="0"/>
              <w:marTop w:val="0"/>
              <w:marBottom w:val="0"/>
              <w:divBdr>
                <w:top w:val="none" w:sz="0" w:space="0" w:color="auto"/>
                <w:left w:val="none" w:sz="0" w:space="0" w:color="auto"/>
                <w:bottom w:val="none" w:sz="0" w:space="0" w:color="auto"/>
                <w:right w:val="none" w:sz="0" w:space="0" w:color="auto"/>
              </w:divBdr>
              <w:divsChild>
                <w:div w:id="938607927">
                  <w:marLeft w:val="0"/>
                  <w:marRight w:val="0"/>
                  <w:marTop w:val="0"/>
                  <w:marBottom w:val="0"/>
                  <w:divBdr>
                    <w:top w:val="none" w:sz="0" w:space="0" w:color="auto"/>
                    <w:left w:val="none" w:sz="0" w:space="0" w:color="auto"/>
                    <w:bottom w:val="none" w:sz="0" w:space="0" w:color="auto"/>
                    <w:right w:val="none" w:sz="0" w:space="0" w:color="auto"/>
                  </w:divBdr>
                  <w:divsChild>
                    <w:div w:id="1932540523">
                      <w:marLeft w:val="0"/>
                      <w:marRight w:val="0"/>
                      <w:marTop w:val="0"/>
                      <w:marBottom w:val="0"/>
                      <w:divBdr>
                        <w:top w:val="none" w:sz="0" w:space="0" w:color="auto"/>
                        <w:left w:val="none" w:sz="0" w:space="0" w:color="auto"/>
                        <w:bottom w:val="none" w:sz="0" w:space="0" w:color="auto"/>
                        <w:right w:val="none" w:sz="0" w:space="0" w:color="auto"/>
                      </w:divBdr>
                      <w:divsChild>
                        <w:div w:id="557129036">
                          <w:marLeft w:val="0"/>
                          <w:marRight w:val="0"/>
                          <w:marTop w:val="0"/>
                          <w:marBottom w:val="0"/>
                          <w:divBdr>
                            <w:top w:val="none" w:sz="0" w:space="0" w:color="auto"/>
                            <w:left w:val="none" w:sz="0" w:space="0" w:color="auto"/>
                            <w:bottom w:val="none" w:sz="0" w:space="0" w:color="auto"/>
                            <w:right w:val="none" w:sz="0" w:space="0" w:color="auto"/>
                          </w:divBdr>
                          <w:divsChild>
                            <w:div w:id="739906629">
                              <w:marLeft w:val="0"/>
                              <w:marRight w:val="0"/>
                              <w:marTop w:val="0"/>
                              <w:marBottom w:val="0"/>
                              <w:divBdr>
                                <w:top w:val="none" w:sz="0" w:space="0" w:color="auto"/>
                                <w:left w:val="none" w:sz="0" w:space="0" w:color="auto"/>
                                <w:bottom w:val="none" w:sz="0" w:space="0" w:color="auto"/>
                                <w:right w:val="none" w:sz="0" w:space="0" w:color="auto"/>
                              </w:divBdr>
                              <w:divsChild>
                                <w:div w:id="418911368">
                                  <w:marLeft w:val="0"/>
                                  <w:marRight w:val="0"/>
                                  <w:marTop w:val="0"/>
                                  <w:marBottom w:val="0"/>
                                  <w:divBdr>
                                    <w:top w:val="none" w:sz="0" w:space="0" w:color="auto"/>
                                    <w:left w:val="none" w:sz="0" w:space="0" w:color="auto"/>
                                    <w:bottom w:val="none" w:sz="0" w:space="0" w:color="auto"/>
                                    <w:right w:val="none" w:sz="0" w:space="0" w:color="auto"/>
                                  </w:divBdr>
                                  <w:divsChild>
                                    <w:div w:id="1240335818">
                                      <w:marLeft w:val="0"/>
                                      <w:marRight w:val="0"/>
                                      <w:marTop w:val="0"/>
                                      <w:marBottom w:val="0"/>
                                      <w:divBdr>
                                        <w:top w:val="none" w:sz="0" w:space="0" w:color="auto"/>
                                        <w:left w:val="none" w:sz="0" w:space="0" w:color="auto"/>
                                        <w:bottom w:val="none" w:sz="0" w:space="0" w:color="auto"/>
                                        <w:right w:val="none" w:sz="0" w:space="0" w:color="auto"/>
                                      </w:divBdr>
                                      <w:divsChild>
                                        <w:div w:id="2099906849">
                                          <w:marLeft w:val="0"/>
                                          <w:marRight w:val="0"/>
                                          <w:marTop w:val="0"/>
                                          <w:marBottom w:val="0"/>
                                          <w:divBdr>
                                            <w:top w:val="none" w:sz="0" w:space="0" w:color="auto"/>
                                            <w:left w:val="none" w:sz="0" w:space="0" w:color="auto"/>
                                            <w:bottom w:val="none" w:sz="0" w:space="0" w:color="auto"/>
                                            <w:right w:val="none" w:sz="0" w:space="0" w:color="auto"/>
                                          </w:divBdr>
                                          <w:divsChild>
                                            <w:div w:id="1479418956">
                                              <w:marLeft w:val="0"/>
                                              <w:marRight w:val="0"/>
                                              <w:marTop w:val="0"/>
                                              <w:marBottom w:val="0"/>
                                              <w:divBdr>
                                                <w:top w:val="none" w:sz="0" w:space="0" w:color="auto"/>
                                                <w:left w:val="none" w:sz="0" w:space="0" w:color="auto"/>
                                                <w:bottom w:val="none" w:sz="0" w:space="0" w:color="auto"/>
                                                <w:right w:val="none" w:sz="0" w:space="0" w:color="auto"/>
                                              </w:divBdr>
                                              <w:divsChild>
                                                <w:div w:id="581837375">
                                                  <w:marLeft w:val="0"/>
                                                  <w:marRight w:val="0"/>
                                                  <w:marTop w:val="0"/>
                                                  <w:marBottom w:val="0"/>
                                                  <w:divBdr>
                                                    <w:top w:val="none" w:sz="0" w:space="0" w:color="auto"/>
                                                    <w:left w:val="none" w:sz="0" w:space="0" w:color="auto"/>
                                                    <w:bottom w:val="none" w:sz="0" w:space="0" w:color="auto"/>
                                                    <w:right w:val="none" w:sz="0" w:space="0" w:color="auto"/>
                                                  </w:divBdr>
                                                  <w:divsChild>
                                                    <w:div w:id="362245939">
                                                      <w:marLeft w:val="0"/>
                                                      <w:marRight w:val="0"/>
                                                      <w:marTop w:val="0"/>
                                                      <w:marBottom w:val="0"/>
                                                      <w:divBdr>
                                                        <w:top w:val="none" w:sz="0" w:space="0" w:color="auto"/>
                                                        <w:left w:val="none" w:sz="0" w:space="0" w:color="auto"/>
                                                        <w:bottom w:val="none" w:sz="0" w:space="0" w:color="auto"/>
                                                        <w:right w:val="none" w:sz="0" w:space="0" w:color="auto"/>
                                                      </w:divBdr>
                                                      <w:divsChild>
                                                        <w:div w:id="193613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6163921">
          <w:marLeft w:val="0"/>
          <w:marRight w:val="0"/>
          <w:marTop w:val="0"/>
          <w:marBottom w:val="0"/>
          <w:divBdr>
            <w:top w:val="none" w:sz="0" w:space="0" w:color="auto"/>
            <w:left w:val="none" w:sz="0" w:space="0" w:color="auto"/>
            <w:bottom w:val="none" w:sz="0" w:space="0" w:color="auto"/>
            <w:right w:val="none" w:sz="0" w:space="0" w:color="auto"/>
          </w:divBdr>
          <w:divsChild>
            <w:div w:id="1680505429">
              <w:marLeft w:val="0"/>
              <w:marRight w:val="0"/>
              <w:marTop w:val="0"/>
              <w:marBottom w:val="0"/>
              <w:divBdr>
                <w:top w:val="none" w:sz="0" w:space="0" w:color="auto"/>
                <w:left w:val="none" w:sz="0" w:space="0" w:color="auto"/>
                <w:bottom w:val="none" w:sz="0" w:space="0" w:color="auto"/>
                <w:right w:val="none" w:sz="0" w:space="0" w:color="auto"/>
              </w:divBdr>
              <w:divsChild>
                <w:div w:id="803890769">
                  <w:marLeft w:val="0"/>
                  <w:marRight w:val="0"/>
                  <w:marTop w:val="0"/>
                  <w:marBottom w:val="0"/>
                  <w:divBdr>
                    <w:top w:val="none" w:sz="0" w:space="0" w:color="auto"/>
                    <w:left w:val="none" w:sz="0" w:space="0" w:color="auto"/>
                    <w:bottom w:val="none" w:sz="0" w:space="0" w:color="auto"/>
                    <w:right w:val="none" w:sz="0" w:space="0" w:color="auto"/>
                  </w:divBdr>
                  <w:divsChild>
                    <w:div w:id="1360660602">
                      <w:marLeft w:val="0"/>
                      <w:marRight w:val="0"/>
                      <w:marTop w:val="0"/>
                      <w:marBottom w:val="0"/>
                      <w:divBdr>
                        <w:top w:val="none" w:sz="0" w:space="0" w:color="auto"/>
                        <w:left w:val="none" w:sz="0" w:space="0" w:color="auto"/>
                        <w:bottom w:val="none" w:sz="0" w:space="0" w:color="auto"/>
                        <w:right w:val="none" w:sz="0" w:space="0" w:color="auto"/>
                      </w:divBdr>
                      <w:divsChild>
                        <w:div w:id="2136021816">
                          <w:marLeft w:val="0"/>
                          <w:marRight w:val="0"/>
                          <w:marTop w:val="0"/>
                          <w:marBottom w:val="0"/>
                          <w:divBdr>
                            <w:top w:val="none" w:sz="0" w:space="0" w:color="auto"/>
                            <w:left w:val="none" w:sz="0" w:space="0" w:color="auto"/>
                            <w:bottom w:val="none" w:sz="0" w:space="0" w:color="auto"/>
                            <w:right w:val="none" w:sz="0" w:space="0" w:color="auto"/>
                          </w:divBdr>
                          <w:divsChild>
                            <w:div w:id="576136802">
                              <w:marLeft w:val="0"/>
                              <w:marRight w:val="0"/>
                              <w:marTop w:val="0"/>
                              <w:marBottom w:val="0"/>
                              <w:divBdr>
                                <w:top w:val="none" w:sz="0" w:space="0" w:color="auto"/>
                                <w:left w:val="none" w:sz="0" w:space="0" w:color="auto"/>
                                <w:bottom w:val="none" w:sz="0" w:space="0" w:color="auto"/>
                                <w:right w:val="none" w:sz="0" w:space="0" w:color="auto"/>
                              </w:divBdr>
                              <w:divsChild>
                                <w:div w:id="2103142541">
                                  <w:marLeft w:val="0"/>
                                  <w:marRight w:val="0"/>
                                  <w:marTop w:val="0"/>
                                  <w:marBottom w:val="0"/>
                                  <w:divBdr>
                                    <w:top w:val="none" w:sz="0" w:space="0" w:color="auto"/>
                                    <w:left w:val="none" w:sz="0" w:space="0" w:color="auto"/>
                                    <w:bottom w:val="none" w:sz="0" w:space="0" w:color="auto"/>
                                    <w:right w:val="none" w:sz="0" w:space="0" w:color="auto"/>
                                  </w:divBdr>
                                  <w:divsChild>
                                    <w:div w:id="984620918">
                                      <w:marLeft w:val="0"/>
                                      <w:marRight w:val="0"/>
                                      <w:marTop w:val="0"/>
                                      <w:marBottom w:val="0"/>
                                      <w:divBdr>
                                        <w:top w:val="none" w:sz="0" w:space="0" w:color="auto"/>
                                        <w:left w:val="none" w:sz="0" w:space="0" w:color="auto"/>
                                        <w:bottom w:val="none" w:sz="0" w:space="0" w:color="auto"/>
                                        <w:right w:val="none" w:sz="0" w:space="0" w:color="auto"/>
                                      </w:divBdr>
                                      <w:divsChild>
                                        <w:div w:id="1025055414">
                                          <w:marLeft w:val="0"/>
                                          <w:marRight w:val="0"/>
                                          <w:marTop w:val="0"/>
                                          <w:marBottom w:val="0"/>
                                          <w:divBdr>
                                            <w:top w:val="none" w:sz="0" w:space="0" w:color="auto"/>
                                            <w:left w:val="none" w:sz="0" w:space="0" w:color="auto"/>
                                            <w:bottom w:val="none" w:sz="0" w:space="0" w:color="auto"/>
                                            <w:right w:val="none" w:sz="0" w:space="0" w:color="auto"/>
                                          </w:divBdr>
                                          <w:divsChild>
                                            <w:div w:id="434982899">
                                              <w:marLeft w:val="0"/>
                                              <w:marRight w:val="0"/>
                                              <w:marTop w:val="0"/>
                                              <w:marBottom w:val="0"/>
                                              <w:divBdr>
                                                <w:top w:val="none" w:sz="0" w:space="0" w:color="auto"/>
                                                <w:left w:val="none" w:sz="0" w:space="0" w:color="auto"/>
                                                <w:bottom w:val="none" w:sz="0" w:space="0" w:color="auto"/>
                                                <w:right w:val="none" w:sz="0" w:space="0" w:color="auto"/>
                                              </w:divBdr>
                                              <w:divsChild>
                                                <w:div w:id="1844978164">
                                                  <w:marLeft w:val="0"/>
                                                  <w:marRight w:val="0"/>
                                                  <w:marTop w:val="0"/>
                                                  <w:marBottom w:val="0"/>
                                                  <w:divBdr>
                                                    <w:top w:val="none" w:sz="0" w:space="0" w:color="auto"/>
                                                    <w:left w:val="none" w:sz="0" w:space="0" w:color="auto"/>
                                                    <w:bottom w:val="none" w:sz="0" w:space="0" w:color="auto"/>
                                                    <w:right w:val="none" w:sz="0" w:space="0" w:color="auto"/>
                                                  </w:divBdr>
                                                  <w:divsChild>
                                                    <w:div w:id="1513253902">
                                                      <w:marLeft w:val="0"/>
                                                      <w:marRight w:val="0"/>
                                                      <w:marTop w:val="0"/>
                                                      <w:marBottom w:val="0"/>
                                                      <w:divBdr>
                                                        <w:top w:val="none" w:sz="0" w:space="0" w:color="auto"/>
                                                        <w:left w:val="none" w:sz="0" w:space="0" w:color="auto"/>
                                                        <w:bottom w:val="none" w:sz="0" w:space="0" w:color="auto"/>
                                                        <w:right w:val="none" w:sz="0" w:space="0" w:color="auto"/>
                                                      </w:divBdr>
                                                      <w:divsChild>
                                                        <w:div w:id="110246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1385577">
          <w:marLeft w:val="0"/>
          <w:marRight w:val="0"/>
          <w:marTop w:val="0"/>
          <w:marBottom w:val="0"/>
          <w:divBdr>
            <w:top w:val="none" w:sz="0" w:space="0" w:color="auto"/>
            <w:left w:val="none" w:sz="0" w:space="0" w:color="auto"/>
            <w:bottom w:val="none" w:sz="0" w:space="0" w:color="auto"/>
            <w:right w:val="none" w:sz="0" w:space="0" w:color="auto"/>
          </w:divBdr>
          <w:divsChild>
            <w:div w:id="289171642">
              <w:marLeft w:val="0"/>
              <w:marRight w:val="0"/>
              <w:marTop w:val="0"/>
              <w:marBottom w:val="0"/>
              <w:divBdr>
                <w:top w:val="none" w:sz="0" w:space="0" w:color="auto"/>
                <w:left w:val="none" w:sz="0" w:space="0" w:color="auto"/>
                <w:bottom w:val="none" w:sz="0" w:space="0" w:color="auto"/>
                <w:right w:val="none" w:sz="0" w:space="0" w:color="auto"/>
              </w:divBdr>
              <w:divsChild>
                <w:div w:id="1944724309">
                  <w:marLeft w:val="0"/>
                  <w:marRight w:val="0"/>
                  <w:marTop w:val="0"/>
                  <w:marBottom w:val="0"/>
                  <w:divBdr>
                    <w:top w:val="none" w:sz="0" w:space="0" w:color="auto"/>
                    <w:left w:val="none" w:sz="0" w:space="0" w:color="auto"/>
                    <w:bottom w:val="none" w:sz="0" w:space="0" w:color="auto"/>
                    <w:right w:val="none" w:sz="0" w:space="0" w:color="auto"/>
                  </w:divBdr>
                  <w:divsChild>
                    <w:div w:id="1771311018">
                      <w:marLeft w:val="0"/>
                      <w:marRight w:val="0"/>
                      <w:marTop w:val="0"/>
                      <w:marBottom w:val="0"/>
                      <w:divBdr>
                        <w:top w:val="none" w:sz="0" w:space="0" w:color="auto"/>
                        <w:left w:val="none" w:sz="0" w:space="0" w:color="auto"/>
                        <w:bottom w:val="none" w:sz="0" w:space="0" w:color="auto"/>
                        <w:right w:val="none" w:sz="0" w:space="0" w:color="auto"/>
                      </w:divBdr>
                      <w:divsChild>
                        <w:div w:id="688063684">
                          <w:marLeft w:val="0"/>
                          <w:marRight w:val="0"/>
                          <w:marTop w:val="0"/>
                          <w:marBottom w:val="0"/>
                          <w:divBdr>
                            <w:top w:val="none" w:sz="0" w:space="0" w:color="auto"/>
                            <w:left w:val="none" w:sz="0" w:space="0" w:color="auto"/>
                            <w:bottom w:val="none" w:sz="0" w:space="0" w:color="auto"/>
                            <w:right w:val="none" w:sz="0" w:space="0" w:color="auto"/>
                          </w:divBdr>
                          <w:divsChild>
                            <w:div w:id="214001939">
                              <w:marLeft w:val="0"/>
                              <w:marRight w:val="0"/>
                              <w:marTop w:val="0"/>
                              <w:marBottom w:val="0"/>
                              <w:divBdr>
                                <w:top w:val="none" w:sz="0" w:space="0" w:color="auto"/>
                                <w:left w:val="none" w:sz="0" w:space="0" w:color="auto"/>
                                <w:bottom w:val="none" w:sz="0" w:space="0" w:color="auto"/>
                                <w:right w:val="none" w:sz="0" w:space="0" w:color="auto"/>
                              </w:divBdr>
                              <w:divsChild>
                                <w:div w:id="1017346624">
                                  <w:marLeft w:val="0"/>
                                  <w:marRight w:val="0"/>
                                  <w:marTop w:val="0"/>
                                  <w:marBottom w:val="0"/>
                                  <w:divBdr>
                                    <w:top w:val="none" w:sz="0" w:space="0" w:color="auto"/>
                                    <w:left w:val="none" w:sz="0" w:space="0" w:color="auto"/>
                                    <w:bottom w:val="none" w:sz="0" w:space="0" w:color="auto"/>
                                    <w:right w:val="none" w:sz="0" w:space="0" w:color="auto"/>
                                  </w:divBdr>
                                  <w:divsChild>
                                    <w:div w:id="400520232">
                                      <w:marLeft w:val="0"/>
                                      <w:marRight w:val="0"/>
                                      <w:marTop w:val="0"/>
                                      <w:marBottom w:val="0"/>
                                      <w:divBdr>
                                        <w:top w:val="none" w:sz="0" w:space="0" w:color="auto"/>
                                        <w:left w:val="none" w:sz="0" w:space="0" w:color="auto"/>
                                        <w:bottom w:val="none" w:sz="0" w:space="0" w:color="auto"/>
                                        <w:right w:val="none" w:sz="0" w:space="0" w:color="auto"/>
                                      </w:divBdr>
                                      <w:divsChild>
                                        <w:div w:id="66080834">
                                          <w:marLeft w:val="0"/>
                                          <w:marRight w:val="0"/>
                                          <w:marTop w:val="0"/>
                                          <w:marBottom w:val="0"/>
                                          <w:divBdr>
                                            <w:top w:val="none" w:sz="0" w:space="0" w:color="auto"/>
                                            <w:left w:val="none" w:sz="0" w:space="0" w:color="auto"/>
                                            <w:bottom w:val="none" w:sz="0" w:space="0" w:color="auto"/>
                                            <w:right w:val="none" w:sz="0" w:space="0" w:color="auto"/>
                                          </w:divBdr>
                                          <w:divsChild>
                                            <w:div w:id="1321349577">
                                              <w:marLeft w:val="0"/>
                                              <w:marRight w:val="0"/>
                                              <w:marTop w:val="0"/>
                                              <w:marBottom w:val="0"/>
                                              <w:divBdr>
                                                <w:top w:val="none" w:sz="0" w:space="0" w:color="auto"/>
                                                <w:left w:val="none" w:sz="0" w:space="0" w:color="auto"/>
                                                <w:bottom w:val="none" w:sz="0" w:space="0" w:color="auto"/>
                                                <w:right w:val="none" w:sz="0" w:space="0" w:color="auto"/>
                                              </w:divBdr>
                                              <w:divsChild>
                                                <w:div w:id="322860402">
                                                  <w:marLeft w:val="0"/>
                                                  <w:marRight w:val="0"/>
                                                  <w:marTop w:val="0"/>
                                                  <w:marBottom w:val="0"/>
                                                  <w:divBdr>
                                                    <w:top w:val="none" w:sz="0" w:space="0" w:color="auto"/>
                                                    <w:left w:val="none" w:sz="0" w:space="0" w:color="auto"/>
                                                    <w:bottom w:val="none" w:sz="0" w:space="0" w:color="auto"/>
                                                    <w:right w:val="none" w:sz="0" w:space="0" w:color="auto"/>
                                                  </w:divBdr>
                                                  <w:divsChild>
                                                    <w:div w:id="897286040">
                                                      <w:marLeft w:val="0"/>
                                                      <w:marRight w:val="0"/>
                                                      <w:marTop w:val="0"/>
                                                      <w:marBottom w:val="0"/>
                                                      <w:divBdr>
                                                        <w:top w:val="none" w:sz="0" w:space="0" w:color="auto"/>
                                                        <w:left w:val="none" w:sz="0" w:space="0" w:color="auto"/>
                                                        <w:bottom w:val="none" w:sz="0" w:space="0" w:color="auto"/>
                                                        <w:right w:val="none" w:sz="0" w:space="0" w:color="auto"/>
                                                      </w:divBdr>
                                                      <w:divsChild>
                                                        <w:div w:id="88186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2906410">
          <w:marLeft w:val="0"/>
          <w:marRight w:val="0"/>
          <w:marTop w:val="0"/>
          <w:marBottom w:val="0"/>
          <w:divBdr>
            <w:top w:val="none" w:sz="0" w:space="0" w:color="auto"/>
            <w:left w:val="none" w:sz="0" w:space="0" w:color="auto"/>
            <w:bottom w:val="none" w:sz="0" w:space="0" w:color="auto"/>
            <w:right w:val="none" w:sz="0" w:space="0" w:color="auto"/>
          </w:divBdr>
          <w:divsChild>
            <w:div w:id="645017090">
              <w:marLeft w:val="0"/>
              <w:marRight w:val="0"/>
              <w:marTop w:val="0"/>
              <w:marBottom w:val="0"/>
              <w:divBdr>
                <w:top w:val="none" w:sz="0" w:space="0" w:color="auto"/>
                <w:left w:val="none" w:sz="0" w:space="0" w:color="auto"/>
                <w:bottom w:val="none" w:sz="0" w:space="0" w:color="auto"/>
                <w:right w:val="none" w:sz="0" w:space="0" w:color="auto"/>
              </w:divBdr>
              <w:divsChild>
                <w:div w:id="513421156">
                  <w:marLeft w:val="0"/>
                  <w:marRight w:val="0"/>
                  <w:marTop w:val="0"/>
                  <w:marBottom w:val="0"/>
                  <w:divBdr>
                    <w:top w:val="none" w:sz="0" w:space="0" w:color="auto"/>
                    <w:left w:val="none" w:sz="0" w:space="0" w:color="auto"/>
                    <w:bottom w:val="none" w:sz="0" w:space="0" w:color="auto"/>
                    <w:right w:val="none" w:sz="0" w:space="0" w:color="auto"/>
                  </w:divBdr>
                  <w:divsChild>
                    <w:div w:id="795373366">
                      <w:marLeft w:val="0"/>
                      <w:marRight w:val="0"/>
                      <w:marTop w:val="0"/>
                      <w:marBottom w:val="0"/>
                      <w:divBdr>
                        <w:top w:val="none" w:sz="0" w:space="0" w:color="auto"/>
                        <w:left w:val="none" w:sz="0" w:space="0" w:color="auto"/>
                        <w:bottom w:val="none" w:sz="0" w:space="0" w:color="auto"/>
                        <w:right w:val="none" w:sz="0" w:space="0" w:color="auto"/>
                      </w:divBdr>
                      <w:divsChild>
                        <w:div w:id="1477336318">
                          <w:marLeft w:val="0"/>
                          <w:marRight w:val="0"/>
                          <w:marTop w:val="0"/>
                          <w:marBottom w:val="0"/>
                          <w:divBdr>
                            <w:top w:val="none" w:sz="0" w:space="0" w:color="auto"/>
                            <w:left w:val="none" w:sz="0" w:space="0" w:color="auto"/>
                            <w:bottom w:val="none" w:sz="0" w:space="0" w:color="auto"/>
                            <w:right w:val="none" w:sz="0" w:space="0" w:color="auto"/>
                          </w:divBdr>
                          <w:divsChild>
                            <w:div w:id="670110133">
                              <w:marLeft w:val="0"/>
                              <w:marRight w:val="0"/>
                              <w:marTop w:val="0"/>
                              <w:marBottom w:val="0"/>
                              <w:divBdr>
                                <w:top w:val="none" w:sz="0" w:space="0" w:color="auto"/>
                                <w:left w:val="none" w:sz="0" w:space="0" w:color="auto"/>
                                <w:bottom w:val="none" w:sz="0" w:space="0" w:color="auto"/>
                                <w:right w:val="none" w:sz="0" w:space="0" w:color="auto"/>
                              </w:divBdr>
                              <w:divsChild>
                                <w:div w:id="1499996520">
                                  <w:marLeft w:val="0"/>
                                  <w:marRight w:val="0"/>
                                  <w:marTop w:val="0"/>
                                  <w:marBottom w:val="0"/>
                                  <w:divBdr>
                                    <w:top w:val="none" w:sz="0" w:space="0" w:color="auto"/>
                                    <w:left w:val="none" w:sz="0" w:space="0" w:color="auto"/>
                                    <w:bottom w:val="none" w:sz="0" w:space="0" w:color="auto"/>
                                    <w:right w:val="none" w:sz="0" w:space="0" w:color="auto"/>
                                  </w:divBdr>
                                  <w:divsChild>
                                    <w:div w:id="1076055201">
                                      <w:marLeft w:val="0"/>
                                      <w:marRight w:val="0"/>
                                      <w:marTop w:val="0"/>
                                      <w:marBottom w:val="0"/>
                                      <w:divBdr>
                                        <w:top w:val="none" w:sz="0" w:space="0" w:color="auto"/>
                                        <w:left w:val="none" w:sz="0" w:space="0" w:color="auto"/>
                                        <w:bottom w:val="none" w:sz="0" w:space="0" w:color="auto"/>
                                        <w:right w:val="none" w:sz="0" w:space="0" w:color="auto"/>
                                      </w:divBdr>
                                      <w:divsChild>
                                        <w:div w:id="1283729516">
                                          <w:marLeft w:val="0"/>
                                          <w:marRight w:val="0"/>
                                          <w:marTop w:val="0"/>
                                          <w:marBottom w:val="0"/>
                                          <w:divBdr>
                                            <w:top w:val="none" w:sz="0" w:space="0" w:color="auto"/>
                                            <w:left w:val="none" w:sz="0" w:space="0" w:color="auto"/>
                                            <w:bottom w:val="none" w:sz="0" w:space="0" w:color="auto"/>
                                            <w:right w:val="none" w:sz="0" w:space="0" w:color="auto"/>
                                          </w:divBdr>
                                          <w:divsChild>
                                            <w:div w:id="2140299126">
                                              <w:marLeft w:val="0"/>
                                              <w:marRight w:val="0"/>
                                              <w:marTop w:val="0"/>
                                              <w:marBottom w:val="0"/>
                                              <w:divBdr>
                                                <w:top w:val="none" w:sz="0" w:space="0" w:color="auto"/>
                                                <w:left w:val="none" w:sz="0" w:space="0" w:color="auto"/>
                                                <w:bottom w:val="none" w:sz="0" w:space="0" w:color="auto"/>
                                                <w:right w:val="none" w:sz="0" w:space="0" w:color="auto"/>
                                              </w:divBdr>
                                              <w:divsChild>
                                                <w:div w:id="2090030820">
                                                  <w:marLeft w:val="0"/>
                                                  <w:marRight w:val="0"/>
                                                  <w:marTop w:val="0"/>
                                                  <w:marBottom w:val="0"/>
                                                  <w:divBdr>
                                                    <w:top w:val="none" w:sz="0" w:space="0" w:color="auto"/>
                                                    <w:left w:val="none" w:sz="0" w:space="0" w:color="auto"/>
                                                    <w:bottom w:val="none" w:sz="0" w:space="0" w:color="auto"/>
                                                    <w:right w:val="none" w:sz="0" w:space="0" w:color="auto"/>
                                                  </w:divBdr>
                                                  <w:divsChild>
                                                    <w:div w:id="807821155">
                                                      <w:marLeft w:val="0"/>
                                                      <w:marRight w:val="0"/>
                                                      <w:marTop w:val="0"/>
                                                      <w:marBottom w:val="0"/>
                                                      <w:divBdr>
                                                        <w:top w:val="none" w:sz="0" w:space="0" w:color="auto"/>
                                                        <w:left w:val="none" w:sz="0" w:space="0" w:color="auto"/>
                                                        <w:bottom w:val="none" w:sz="0" w:space="0" w:color="auto"/>
                                                        <w:right w:val="none" w:sz="0" w:space="0" w:color="auto"/>
                                                      </w:divBdr>
                                                      <w:divsChild>
                                                        <w:div w:id="156205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2316141">
          <w:marLeft w:val="0"/>
          <w:marRight w:val="0"/>
          <w:marTop w:val="0"/>
          <w:marBottom w:val="0"/>
          <w:divBdr>
            <w:top w:val="none" w:sz="0" w:space="0" w:color="auto"/>
            <w:left w:val="none" w:sz="0" w:space="0" w:color="auto"/>
            <w:bottom w:val="none" w:sz="0" w:space="0" w:color="auto"/>
            <w:right w:val="none" w:sz="0" w:space="0" w:color="auto"/>
          </w:divBdr>
          <w:divsChild>
            <w:div w:id="1383675896">
              <w:marLeft w:val="0"/>
              <w:marRight w:val="0"/>
              <w:marTop w:val="0"/>
              <w:marBottom w:val="0"/>
              <w:divBdr>
                <w:top w:val="none" w:sz="0" w:space="0" w:color="auto"/>
                <w:left w:val="none" w:sz="0" w:space="0" w:color="auto"/>
                <w:bottom w:val="none" w:sz="0" w:space="0" w:color="auto"/>
                <w:right w:val="none" w:sz="0" w:space="0" w:color="auto"/>
              </w:divBdr>
              <w:divsChild>
                <w:div w:id="1203783844">
                  <w:marLeft w:val="0"/>
                  <w:marRight w:val="0"/>
                  <w:marTop w:val="0"/>
                  <w:marBottom w:val="0"/>
                  <w:divBdr>
                    <w:top w:val="none" w:sz="0" w:space="0" w:color="auto"/>
                    <w:left w:val="none" w:sz="0" w:space="0" w:color="auto"/>
                    <w:bottom w:val="none" w:sz="0" w:space="0" w:color="auto"/>
                    <w:right w:val="none" w:sz="0" w:space="0" w:color="auto"/>
                  </w:divBdr>
                  <w:divsChild>
                    <w:div w:id="1507162112">
                      <w:marLeft w:val="0"/>
                      <w:marRight w:val="0"/>
                      <w:marTop w:val="0"/>
                      <w:marBottom w:val="0"/>
                      <w:divBdr>
                        <w:top w:val="none" w:sz="0" w:space="0" w:color="auto"/>
                        <w:left w:val="none" w:sz="0" w:space="0" w:color="auto"/>
                        <w:bottom w:val="none" w:sz="0" w:space="0" w:color="auto"/>
                        <w:right w:val="none" w:sz="0" w:space="0" w:color="auto"/>
                      </w:divBdr>
                      <w:divsChild>
                        <w:div w:id="322897222">
                          <w:marLeft w:val="0"/>
                          <w:marRight w:val="0"/>
                          <w:marTop w:val="0"/>
                          <w:marBottom w:val="0"/>
                          <w:divBdr>
                            <w:top w:val="none" w:sz="0" w:space="0" w:color="auto"/>
                            <w:left w:val="none" w:sz="0" w:space="0" w:color="auto"/>
                            <w:bottom w:val="none" w:sz="0" w:space="0" w:color="auto"/>
                            <w:right w:val="none" w:sz="0" w:space="0" w:color="auto"/>
                          </w:divBdr>
                          <w:divsChild>
                            <w:div w:id="1262302973">
                              <w:marLeft w:val="0"/>
                              <w:marRight w:val="0"/>
                              <w:marTop w:val="0"/>
                              <w:marBottom w:val="0"/>
                              <w:divBdr>
                                <w:top w:val="none" w:sz="0" w:space="0" w:color="auto"/>
                                <w:left w:val="none" w:sz="0" w:space="0" w:color="auto"/>
                                <w:bottom w:val="none" w:sz="0" w:space="0" w:color="auto"/>
                                <w:right w:val="none" w:sz="0" w:space="0" w:color="auto"/>
                              </w:divBdr>
                              <w:divsChild>
                                <w:div w:id="825433359">
                                  <w:marLeft w:val="0"/>
                                  <w:marRight w:val="0"/>
                                  <w:marTop w:val="0"/>
                                  <w:marBottom w:val="0"/>
                                  <w:divBdr>
                                    <w:top w:val="none" w:sz="0" w:space="0" w:color="auto"/>
                                    <w:left w:val="none" w:sz="0" w:space="0" w:color="auto"/>
                                    <w:bottom w:val="none" w:sz="0" w:space="0" w:color="auto"/>
                                    <w:right w:val="none" w:sz="0" w:space="0" w:color="auto"/>
                                  </w:divBdr>
                                  <w:divsChild>
                                    <w:div w:id="439304798">
                                      <w:marLeft w:val="0"/>
                                      <w:marRight w:val="0"/>
                                      <w:marTop w:val="0"/>
                                      <w:marBottom w:val="0"/>
                                      <w:divBdr>
                                        <w:top w:val="none" w:sz="0" w:space="0" w:color="auto"/>
                                        <w:left w:val="none" w:sz="0" w:space="0" w:color="auto"/>
                                        <w:bottom w:val="none" w:sz="0" w:space="0" w:color="auto"/>
                                        <w:right w:val="none" w:sz="0" w:space="0" w:color="auto"/>
                                      </w:divBdr>
                                      <w:divsChild>
                                        <w:div w:id="849180100">
                                          <w:marLeft w:val="0"/>
                                          <w:marRight w:val="0"/>
                                          <w:marTop w:val="0"/>
                                          <w:marBottom w:val="0"/>
                                          <w:divBdr>
                                            <w:top w:val="none" w:sz="0" w:space="0" w:color="auto"/>
                                            <w:left w:val="none" w:sz="0" w:space="0" w:color="auto"/>
                                            <w:bottom w:val="none" w:sz="0" w:space="0" w:color="auto"/>
                                            <w:right w:val="none" w:sz="0" w:space="0" w:color="auto"/>
                                          </w:divBdr>
                                          <w:divsChild>
                                            <w:div w:id="976035520">
                                              <w:marLeft w:val="0"/>
                                              <w:marRight w:val="0"/>
                                              <w:marTop w:val="0"/>
                                              <w:marBottom w:val="0"/>
                                              <w:divBdr>
                                                <w:top w:val="none" w:sz="0" w:space="0" w:color="auto"/>
                                                <w:left w:val="none" w:sz="0" w:space="0" w:color="auto"/>
                                                <w:bottom w:val="none" w:sz="0" w:space="0" w:color="auto"/>
                                                <w:right w:val="none" w:sz="0" w:space="0" w:color="auto"/>
                                              </w:divBdr>
                                              <w:divsChild>
                                                <w:div w:id="524372488">
                                                  <w:marLeft w:val="0"/>
                                                  <w:marRight w:val="0"/>
                                                  <w:marTop w:val="0"/>
                                                  <w:marBottom w:val="0"/>
                                                  <w:divBdr>
                                                    <w:top w:val="none" w:sz="0" w:space="0" w:color="auto"/>
                                                    <w:left w:val="none" w:sz="0" w:space="0" w:color="auto"/>
                                                    <w:bottom w:val="none" w:sz="0" w:space="0" w:color="auto"/>
                                                    <w:right w:val="none" w:sz="0" w:space="0" w:color="auto"/>
                                                  </w:divBdr>
                                                  <w:divsChild>
                                                    <w:div w:id="341780010">
                                                      <w:marLeft w:val="0"/>
                                                      <w:marRight w:val="0"/>
                                                      <w:marTop w:val="0"/>
                                                      <w:marBottom w:val="0"/>
                                                      <w:divBdr>
                                                        <w:top w:val="none" w:sz="0" w:space="0" w:color="auto"/>
                                                        <w:left w:val="none" w:sz="0" w:space="0" w:color="auto"/>
                                                        <w:bottom w:val="none" w:sz="0" w:space="0" w:color="auto"/>
                                                        <w:right w:val="none" w:sz="0" w:space="0" w:color="auto"/>
                                                      </w:divBdr>
                                                      <w:divsChild>
                                                        <w:div w:id="148334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6589299">
          <w:marLeft w:val="0"/>
          <w:marRight w:val="0"/>
          <w:marTop w:val="0"/>
          <w:marBottom w:val="0"/>
          <w:divBdr>
            <w:top w:val="none" w:sz="0" w:space="0" w:color="auto"/>
            <w:left w:val="none" w:sz="0" w:space="0" w:color="auto"/>
            <w:bottom w:val="none" w:sz="0" w:space="0" w:color="auto"/>
            <w:right w:val="none" w:sz="0" w:space="0" w:color="auto"/>
          </w:divBdr>
          <w:divsChild>
            <w:div w:id="1516263997">
              <w:marLeft w:val="0"/>
              <w:marRight w:val="0"/>
              <w:marTop w:val="0"/>
              <w:marBottom w:val="0"/>
              <w:divBdr>
                <w:top w:val="none" w:sz="0" w:space="0" w:color="auto"/>
                <w:left w:val="none" w:sz="0" w:space="0" w:color="auto"/>
                <w:bottom w:val="none" w:sz="0" w:space="0" w:color="auto"/>
                <w:right w:val="none" w:sz="0" w:space="0" w:color="auto"/>
              </w:divBdr>
              <w:divsChild>
                <w:div w:id="828640172">
                  <w:marLeft w:val="0"/>
                  <w:marRight w:val="0"/>
                  <w:marTop w:val="0"/>
                  <w:marBottom w:val="0"/>
                  <w:divBdr>
                    <w:top w:val="none" w:sz="0" w:space="0" w:color="auto"/>
                    <w:left w:val="none" w:sz="0" w:space="0" w:color="auto"/>
                    <w:bottom w:val="none" w:sz="0" w:space="0" w:color="auto"/>
                    <w:right w:val="none" w:sz="0" w:space="0" w:color="auto"/>
                  </w:divBdr>
                  <w:divsChild>
                    <w:div w:id="800608116">
                      <w:marLeft w:val="0"/>
                      <w:marRight w:val="0"/>
                      <w:marTop w:val="0"/>
                      <w:marBottom w:val="0"/>
                      <w:divBdr>
                        <w:top w:val="none" w:sz="0" w:space="0" w:color="auto"/>
                        <w:left w:val="none" w:sz="0" w:space="0" w:color="auto"/>
                        <w:bottom w:val="none" w:sz="0" w:space="0" w:color="auto"/>
                        <w:right w:val="none" w:sz="0" w:space="0" w:color="auto"/>
                      </w:divBdr>
                      <w:divsChild>
                        <w:div w:id="1522471645">
                          <w:marLeft w:val="0"/>
                          <w:marRight w:val="0"/>
                          <w:marTop w:val="0"/>
                          <w:marBottom w:val="0"/>
                          <w:divBdr>
                            <w:top w:val="none" w:sz="0" w:space="0" w:color="auto"/>
                            <w:left w:val="none" w:sz="0" w:space="0" w:color="auto"/>
                            <w:bottom w:val="none" w:sz="0" w:space="0" w:color="auto"/>
                            <w:right w:val="none" w:sz="0" w:space="0" w:color="auto"/>
                          </w:divBdr>
                          <w:divsChild>
                            <w:div w:id="1071659401">
                              <w:marLeft w:val="0"/>
                              <w:marRight w:val="0"/>
                              <w:marTop w:val="0"/>
                              <w:marBottom w:val="0"/>
                              <w:divBdr>
                                <w:top w:val="none" w:sz="0" w:space="0" w:color="auto"/>
                                <w:left w:val="none" w:sz="0" w:space="0" w:color="auto"/>
                                <w:bottom w:val="none" w:sz="0" w:space="0" w:color="auto"/>
                                <w:right w:val="none" w:sz="0" w:space="0" w:color="auto"/>
                              </w:divBdr>
                              <w:divsChild>
                                <w:div w:id="1059983059">
                                  <w:marLeft w:val="0"/>
                                  <w:marRight w:val="0"/>
                                  <w:marTop w:val="0"/>
                                  <w:marBottom w:val="0"/>
                                  <w:divBdr>
                                    <w:top w:val="none" w:sz="0" w:space="0" w:color="auto"/>
                                    <w:left w:val="none" w:sz="0" w:space="0" w:color="auto"/>
                                    <w:bottom w:val="none" w:sz="0" w:space="0" w:color="auto"/>
                                    <w:right w:val="none" w:sz="0" w:space="0" w:color="auto"/>
                                  </w:divBdr>
                                  <w:divsChild>
                                    <w:div w:id="669677511">
                                      <w:marLeft w:val="0"/>
                                      <w:marRight w:val="0"/>
                                      <w:marTop w:val="0"/>
                                      <w:marBottom w:val="0"/>
                                      <w:divBdr>
                                        <w:top w:val="none" w:sz="0" w:space="0" w:color="auto"/>
                                        <w:left w:val="none" w:sz="0" w:space="0" w:color="auto"/>
                                        <w:bottom w:val="none" w:sz="0" w:space="0" w:color="auto"/>
                                        <w:right w:val="none" w:sz="0" w:space="0" w:color="auto"/>
                                      </w:divBdr>
                                      <w:divsChild>
                                        <w:div w:id="118651553">
                                          <w:marLeft w:val="0"/>
                                          <w:marRight w:val="0"/>
                                          <w:marTop w:val="0"/>
                                          <w:marBottom w:val="0"/>
                                          <w:divBdr>
                                            <w:top w:val="none" w:sz="0" w:space="0" w:color="auto"/>
                                            <w:left w:val="none" w:sz="0" w:space="0" w:color="auto"/>
                                            <w:bottom w:val="none" w:sz="0" w:space="0" w:color="auto"/>
                                            <w:right w:val="none" w:sz="0" w:space="0" w:color="auto"/>
                                          </w:divBdr>
                                          <w:divsChild>
                                            <w:div w:id="591279415">
                                              <w:marLeft w:val="0"/>
                                              <w:marRight w:val="0"/>
                                              <w:marTop w:val="0"/>
                                              <w:marBottom w:val="0"/>
                                              <w:divBdr>
                                                <w:top w:val="none" w:sz="0" w:space="0" w:color="auto"/>
                                                <w:left w:val="none" w:sz="0" w:space="0" w:color="auto"/>
                                                <w:bottom w:val="none" w:sz="0" w:space="0" w:color="auto"/>
                                                <w:right w:val="none" w:sz="0" w:space="0" w:color="auto"/>
                                              </w:divBdr>
                                              <w:divsChild>
                                                <w:div w:id="1938127077">
                                                  <w:marLeft w:val="0"/>
                                                  <w:marRight w:val="0"/>
                                                  <w:marTop w:val="0"/>
                                                  <w:marBottom w:val="0"/>
                                                  <w:divBdr>
                                                    <w:top w:val="none" w:sz="0" w:space="0" w:color="auto"/>
                                                    <w:left w:val="none" w:sz="0" w:space="0" w:color="auto"/>
                                                    <w:bottom w:val="none" w:sz="0" w:space="0" w:color="auto"/>
                                                    <w:right w:val="none" w:sz="0" w:space="0" w:color="auto"/>
                                                  </w:divBdr>
                                                  <w:divsChild>
                                                    <w:div w:id="1934321247">
                                                      <w:marLeft w:val="0"/>
                                                      <w:marRight w:val="0"/>
                                                      <w:marTop w:val="0"/>
                                                      <w:marBottom w:val="0"/>
                                                      <w:divBdr>
                                                        <w:top w:val="none" w:sz="0" w:space="0" w:color="auto"/>
                                                        <w:left w:val="none" w:sz="0" w:space="0" w:color="auto"/>
                                                        <w:bottom w:val="none" w:sz="0" w:space="0" w:color="auto"/>
                                                        <w:right w:val="none" w:sz="0" w:space="0" w:color="auto"/>
                                                      </w:divBdr>
                                                      <w:divsChild>
                                                        <w:div w:id="73131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4764217">
          <w:marLeft w:val="0"/>
          <w:marRight w:val="0"/>
          <w:marTop w:val="0"/>
          <w:marBottom w:val="0"/>
          <w:divBdr>
            <w:top w:val="none" w:sz="0" w:space="0" w:color="auto"/>
            <w:left w:val="none" w:sz="0" w:space="0" w:color="auto"/>
            <w:bottom w:val="none" w:sz="0" w:space="0" w:color="auto"/>
            <w:right w:val="none" w:sz="0" w:space="0" w:color="auto"/>
          </w:divBdr>
          <w:divsChild>
            <w:div w:id="1883053998">
              <w:marLeft w:val="0"/>
              <w:marRight w:val="0"/>
              <w:marTop w:val="0"/>
              <w:marBottom w:val="0"/>
              <w:divBdr>
                <w:top w:val="none" w:sz="0" w:space="0" w:color="auto"/>
                <w:left w:val="none" w:sz="0" w:space="0" w:color="auto"/>
                <w:bottom w:val="none" w:sz="0" w:space="0" w:color="auto"/>
                <w:right w:val="none" w:sz="0" w:space="0" w:color="auto"/>
              </w:divBdr>
              <w:divsChild>
                <w:div w:id="481387747">
                  <w:marLeft w:val="0"/>
                  <w:marRight w:val="0"/>
                  <w:marTop w:val="0"/>
                  <w:marBottom w:val="0"/>
                  <w:divBdr>
                    <w:top w:val="none" w:sz="0" w:space="0" w:color="auto"/>
                    <w:left w:val="none" w:sz="0" w:space="0" w:color="auto"/>
                    <w:bottom w:val="none" w:sz="0" w:space="0" w:color="auto"/>
                    <w:right w:val="none" w:sz="0" w:space="0" w:color="auto"/>
                  </w:divBdr>
                  <w:divsChild>
                    <w:div w:id="1613636244">
                      <w:marLeft w:val="0"/>
                      <w:marRight w:val="0"/>
                      <w:marTop w:val="0"/>
                      <w:marBottom w:val="0"/>
                      <w:divBdr>
                        <w:top w:val="none" w:sz="0" w:space="0" w:color="auto"/>
                        <w:left w:val="none" w:sz="0" w:space="0" w:color="auto"/>
                        <w:bottom w:val="none" w:sz="0" w:space="0" w:color="auto"/>
                        <w:right w:val="none" w:sz="0" w:space="0" w:color="auto"/>
                      </w:divBdr>
                      <w:divsChild>
                        <w:div w:id="261957247">
                          <w:marLeft w:val="0"/>
                          <w:marRight w:val="0"/>
                          <w:marTop w:val="0"/>
                          <w:marBottom w:val="0"/>
                          <w:divBdr>
                            <w:top w:val="none" w:sz="0" w:space="0" w:color="auto"/>
                            <w:left w:val="none" w:sz="0" w:space="0" w:color="auto"/>
                            <w:bottom w:val="none" w:sz="0" w:space="0" w:color="auto"/>
                            <w:right w:val="none" w:sz="0" w:space="0" w:color="auto"/>
                          </w:divBdr>
                          <w:divsChild>
                            <w:div w:id="2051685707">
                              <w:marLeft w:val="0"/>
                              <w:marRight w:val="0"/>
                              <w:marTop w:val="0"/>
                              <w:marBottom w:val="0"/>
                              <w:divBdr>
                                <w:top w:val="none" w:sz="0" w:space="0" w:color="auto"/>
                                <w:left w:val="none" w:sz="0" w:space="0" w:color="auto"/>
                                <w:bottom w:val="none" w:sz="0" w:space="0" w:color="auto"/>
                                <w:right w:val="none" w:sz="0" w:space="0" w:color="auto"/>
                              </w:divBdr>
                              <w:divsChild>
                                <w:div w:id="696543873">
                                  <w:marLeft w:val="0"/>
                                  <w:marRight w:val="0"/>
                                  <w:marTop w:val="0"/>
                                  <w:marBottom w:val="0"/>
                                  <w:divBdr>
                                    <w:top w:val="none" w:sz="0" w:space="0" w:color="auto"/>
                                    <w:left w:val="none" w:sz="0" w:space="0" w:color="auto"/>
                                    <w:bottom w:val="none" w:sz="0" w:space="0" w:color="auto"/>
                                    <w:right w:val="none" w:sz="0" w:space="0" w:color="auto"/>
                                  </w:divBdr>
                                  <w:divsChild>
                                    <w:div w:id="1596018247">
                                      <w:marLeft w:val="0"/>
                                      <w:marRight w:val="0"/>
                                      <w:marTop w:val="0"/>
                                      <w:marBottom w:val="0"/>
                                      <w:divBdr>
                                        <w:top w:val="none" w:sz="0" w:space="0" w:color="auto"/>
                                        <w:left w:val="none" w:sz="0" w:space="0" w:color="auto"/>
                                        <w:bottom w:val="none" w:sz="0" w:space="0" w:color="auto"/>
                                        <w:right w:val="none" w:sz="0" w:space="0" w:color="auto"/>
                                      </w:divBdr>
                                      <w:divsChild>
                                        <w:div w:id="1350717551">
                                          <w:marLeft w:val="0"/>
                                          <w:marRight w:val="0"/>
                                          <w:marTop w:val="0"/>
                                          <w:marBottom w:val="0"/>
                                          <w:divBdr>
                                            <w:top w:val="none" w:sz="0" w:space="0" w:color="auto"/>
                                            <w:left w:val="none" w:sz="0" w:space="0" w:color="auto"/>
                                            <w:bottom w:val="none" w:sz="0" w:space="0" w:color="auto"/>
                                            <w:right w:val="none" w:sz="0" w:space="0" w:color="auto"/>
                                          </w:divBdr>
                                          <w:divsChild>
                                            <w:div w:id="1024088386">
                                              <w:marLeft w:val="0"/>
                                              <w:marRight w:val="0"/>
                                              <w:marTop w:val="0"/>
                                              <w:marBottom w:val="0"/>
                                              <w:divBdr>
                                                <w:top w:val="none" w:sz="0" w:space="0" w:color="auto"/>
                                                <w:left w:val="none" w:sz="0" w:space="0" w:color="auto"/>
                                                <w:bottom w:val="none" w:sz="0" w:space="0" w:color="auto"/>
                                                <w:right w:val="none" w:sz="0" w:space="0" w:color="auto"/>
                                              </w:divBdr>
                                              <w:divsChild>
                                                <w:div w:id="91123057">
                                                  <w:marLeft w:val="0"/>
                                                  <w:marRight w:val="0"/>
                                                  <w:marTop w:val="0"/>
                                                  <w:marBottom w:val="0"/>
                                                  <w:divBdr>
                                                    <w:top w:val="none" w:sz="0" w:space="0" w:color="auto"/>
                                                    <w:left w:val="none" w:sz="0" w:space="0" w:color="auto"/>
                                                    <w:bottom w:val="none" w:sz="0" w:space="0" w:color="auto"/>
                                                    <w:right w:val="none" w:sz="0" w:space="0" w:color="auto"/>
                                                  </w:divBdr>
                                                  <w:divsChild>
                                                    <w:div w:id="2135321808">
                                                      <w:marLeft w:val="0"/>
                                                      <w:marRight w:val="0"/>
                                                      <w:marTop w:val="0"/>
                                                      <w:marBottom w:val="0"/>
                                                      <w:divBdr>
                                                        <w:top w:val="none" w:sz="0" w:space="0" w:color="auto"/>
                                                        <w:left w:val="none" w:sz="0" w:space="0" w:color="auto"/>
                                                        <w:bottom w:val="none" w:sz="0" w:space="0" w:color="auto"/>
                                                        <w:right w:val="none" w:sz="0" w:space="0" w:color="auto"/>
                                                      </w:divBdr>
                                                      <w:divsChild>
                                                        <w:div w:id="172224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585196">
          <w:marLeft w:val="0"/>
          <w:marRight w:val="0"/>
          <w:marTop w:val="0"/>
          <w:marBottom w:val="0"/>
          <w:divBdr>
            <w:top w:val="none" w:sz="0" w:space="0" w:color="auto"/>
            <w:left w:val="none" w:sz="0" w:space="0" w:color="auto"/>
            <w:bottom w:val="none" w:sz="0" w:space="0" w:color="auto"/>
            <w:right w:val="none" w:sz="0" w:space="0" w:color="auto"/>
          </w:divBdr>
          <w:divsChild>
            <w:div w:id="1104351193">
              <w:marLeft w:val="0"/>
              <w:marRight w:val="0"/>
              <w:marTop w:val="0"/>
              <w:marBottom w:val="0"/>
              <w:divBdr>
                <w:top w:val="none" w:sz="0" w:space="0" w:color="auto"/>
                <w:left w:val="none" w:sz="0" w:space="0" w:color="auto"/>
                <w:bottom w:val="none" w:sz="0" w:space="0" w:color="auto"/>
                <w:right w:val="none" w:sz="0" w:space="0" w:color="auto"/>
              </w:divBdr>
              <w:divsChild>
                <w:div w:id="811482014">
                  <w:marLeft w:val="0"/>
                  <w:marRight w:val="0"/>
                  <w:marTop w:val="0"/>
                  <w:marBottom w:val="0"/>
                  <w:divBdr>
                    <w:top w:val="none" w:sz="0" w:space="0" w:color="auto"/>
                    <w:left w:val="none" w:sz="0" w:space="0" w:color="auto"/>
                    <w:bottom w:val="none" w:sz="0" w:space="0" w:color="auto"/>
                    <w:right w:val="none" w:sz="0" w:space="0" w:color="auto"/>
                  </w:divBdr>
                  <w:divsChild>
                    <w:div w:id="1088036927">
                      <w:marLeft w:val="0"/>
                      <w:marRight w:val="0"/>
                      <w:marTop w:val="0"/>
                      <w:marBottom w:val="0"/>
                      <w:divBdr>
                        <w:top w:val="none" w:sz="0" w:space="0" w:color="auto"/>
                        <w:left w:val="none" w:sz="0" w:space="0" w:color="auto"/>
                        <w:bottom w:val="none" w:sz="0" w:space="0" w:color="auto"/>
                        <w:right w:val="none" w:sz="0" w:space="0" w:color="auto"/>
                      </w:divBdr>
                      <w:divsChild>
                        <w:div w:id="1227299026">
                          <w:marLeft w:val="0"/>
                          <w:marRight w:val="0"/>
                          <w:marTop w:val="0"/>
                          <w:marBottom w:val="0"/>
                          <w:divBdr>
                            <w:top w:val="none" w:sz="0" w:space="0" w:color="auto"/>
                            <w:left w:val="none" w:sz="0" w:space="0" w:color="auto"/>
                            <w:bottom w:val="none" w:sz="0" w:space="0" w:color="auto"/>
                            <w:right w:val="none" w:sz="0" w:space="0" w:color="auto"/>
                          </w:divBdr>
                          <w:divsChild>
                            <w:div w:id="1402095166">
                              <w:marLeft w:val="0"/>
                              <w:marRight w:val="0"/>
                              <w:marTop w:val="0"/>
                              <w:marBottom w:val="0"/>
                              <w:divBdr>
                                <w:top w:val="none" w:sz="0" w:space="0" w:color="auto"/>
                                <w:left w:val="none" w:sz="0" w:space="0" w:color="auto"/>
                                <w:bottom w:val="none" w:sz="0" w:space="0" w:color="auto"/>
                                <w:right w:val="none" w:sz="0" w:space="0" w:color="auto"/>
                              </w:divBdr>
                              <w:divsChild>
                                <w:div w:id="121847224">
                                  <w:marLeft w:val="0"/>
                                  <w:marRight w:val="0"/>
                                  <w:marTop w:val="0"/>
                                  <w:marBottom w:val="0"/>
                                  <w:divBdr>
                                    <w:top w:val="none" w:sz="0" w:space="0" w:color="auto"/>
                                    <w:left w:val="none" w:sz="0" w:space="0" w:color="auto"/>
                                    <w:bottom w:val="none" w:sz="0" w:space="0" w:color="auto"/>
                                    <w:right w:val="none" w:sz="0" w:space="0" w:color="auto"/>
                                  </w:divBdr>
                                  <w:divsChild>
                                    <w:div w:id="290745165">
                                      <w:marLeft w:val="0"/>
                                      <w:marRight w:val="0"/>
                                      <w:marTop w:val="0"/>
                                      <w:marBottom w:val="0"/>
                                      <w:divBdr>
                                        <w:top w:val="none" w:sz="0" w:space="0" w:color="auto"/>
                                        <w:left w:val="none" w:sz="0" w:space="0" w:color="auto"/>
                                        <w:bottom w:val="none" w:sz="0" w:space="0" w:color="auto"/>
                                        <w:right w:val="none" w:sz="0" w:space="0" w:color="auto"/>
                                      </w:divBdr>
                                      <w:divsChild>
                                        <w:div w:id="1374620256">
                                          <w:marLeft w:val="0"/>
                                          <w:marRight w:val="0"/>
                                          <w:marTop w:val="0"/>
                                          <w:marBottom w:val="0"/>
                                          <w:divBdr>
                                            <w:top w:val="none" w:sz="0" w:space="0" w:color="auto"/>
                                            <w:left w:val="none" w:sz="0" w:space="0" w:color="auto"/>
                                            <w:bottom w:val="none" w:sz="0" w:space="0" w:color="auto"/>
                                            <w:right w:val="none" w:sz="0" w:space="0" w:color="auto"/>
                                          </w:divBdr>
                                          <w:divsChild>
                                            <w:div w:id="1558591350">
                                              <w:marLeft w:val="0"/>
                                              <w:marRight w:val="0"/>
                                              <w:marTop w:val="0"/>
                                              <w:marBottom w:val="0"/>
                                              <w:divBdr>
                                                <w:top w:val="none" w:sz="0" w:space="0" w:color="auto"/>
                                                <w:left w:val="none" w:sz="0" w:space="0" w:color="auto"/>
                                                <w:bottom w:val="none" w:sz="0" w:space="0" w:color="auto"/>
                                                <w:right w:val="none" w:sz="0" w:space="0" w:color="auto"/>
                                              </w:divBdr>
                                              <w:divsChild>
                                                <w:div w:id="234514445">
                                                  <w:marLeft w:val="0"/>
                                                  <w:marRight w:val="0"/>
                                                  <w:marTop w:val="0"/>
                                                  <w:marBottom w:val="0"/>
                                                  <w:divBdr>
                                                    <w:top w:val="none" w:sz="0" w:space="0" w:color="auto"/>
                                                    <w:left w:val="none" w:sz="0" w:space="0" w:color="auto"/>
                                                    <w:bottom w:val="none" w:sz="0" w:space="0" w:color="auto"/>
                                                    <w:right w:val="none" w:sz="0" w:space="0" w:color="auto"/>
                                                  </w:divBdr>
                                                  <w:divsChild>
                                                    <w:div w:id="440999872">
                                                      <w:marLeft w:val="0"/>
                                                      <w:marRight w:val="0"/>
                                                      <w:marTop w:val="0"/>
                                                      <w:marBottom w:val="0"/>
                                                      <w:divBdr>
                                                        <w:top w:val="none" w:sz="0" w:space="0" w:color="auto"/>
                                                        <w:left w:val="none" w:sz="0" w:space="0" w:color="auto"/>
                                                        <w:bottom w:val="none" w:sz="0" w:space="0" w:color="auto"/>
                                                        <w:right w:val="none" w:sz="0" w:space="0" w:color="auto"/>
                                                      </w:divBdr>
                                                      <w:divsChild>
                                                        <w:div w:id="144141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4430372">
          <w:marLeft w:val="0"/>
          <w:marRight w:val="0"/>
          <w:marTop w:val="0"/>
          <w:marBottom w:val="0"/>
          <w:divBdr>
            <w:top w:val="none" w:sz="0" w:space="0" w:color="auto"/>
            <w:left w:val="none" w:sz="0" w:space="0" w:color="auto"/>
            <w:bottom w:val="none" w:sz="0" w:space="0" w:color="auto"/>
            <w:right w:val="none" w:sz="0" w:space="0" w:color="auto"/>
          </w:divBdr>
          <w:divsChild>
            <w:div w:id="1842700625">
              <w:marLeft w:val="0"/>
              <w:marRight w:val="0"/>
              <w:marTop w:val="0"/>
              <w:marBottom w:val="0"/>
              <w:divBdr>
                <w:top w:val="none" w:sz="0" w:space="0" w:color="auto"/>
                <w:left w:val="none" w:sz="0" w:space="0" w:color="auto"/>
                <w:bottom w:val="none" w:sz="0" w:space="0" w:color="auto"/>
                <w:right w:val="none" w:sz="0" w:space="0" w:color="auto"/>
              </w:divBdr>
              <w:divsChild>
                <w:div w:id="1237323670">
                  <w:marLeft w:val="0"/>
                  <w:marRight w:val="0"/>
                  <w:marTop w:val="0"/>
                  <w:marBottom w:val="0"/>
                  <w:divBdr>
                    <w:top w:val="none" w:sz="0" w:space="0" w:color="auto"/>
                    <w:left w:val="none" w:sz="0" w:space="0" w:color="auto"/>
                    <w:bottom w:val="none" w:sz="0" w:space="0" w:color="auto"/>
                    <w:right w:val="none" w:sz="0" w:space="0" w:color="auto"/>
                  </w:divBdr>
                  <w:divsChild>
                    <w:div w:id="1711121">
                      <w:marLeft w:val="0"/>
                      <w:marRight w:val="0"/>
                      <w:marTop w:val="0"/>
                      <w:marBottom w:val="0"/>
                      <w:divBdr>
                        <w:top w:val="none" w:sz="0" w:space="0" w:color="auto"/>
                        <w:left w:val="none" w:sz="0" w:space="0" w:color="auto"/>
                        <w:bottom w:val="none" w:sz="0" w:space="0" w:color="auto"/>
                        <w:right w:val="none" w:sz="0" w:space="0" w:color="auto"/>
                      </w:divBdr>
                      <w:divsChild>
                        <w:div w:id="896357095">
                          <w:marLeft w:val="0"/>
                          <w:marRight w:val="0"/>
                          <w:marTop w:val="0"/>
                          <w:marBottom w:val="0"/>
                          <w:divBdr>
                            <w:top w:val="none" w:sz="0" w:space="0" w:color="auto"/>
                            <w:left w:val="none" w:sz="0" w:space="0" w:color="auto"/>
                            <w:bottom w:val="none" w:sz="0" w:space="0" w:color="auto"/>
                            <w:right w:val="none" w:sz="0" w:space="0" w:color="auto"/>
                          </w:divBdr>
                          <w:divsChild>
                            <w:div w:id="322052550">
                              <w:marLeft w:val="0"/>
                              <w:marRight w:val="0"/>
                              <w:marTop w:val="0"/>
                              <w:marBottom w:val="0"/>
                              <w:divBdr>
                                <w:top w:val="none" w:sz="0" w:space="0" w:color="auto"/>
                                <w:left w:val="none" w:sz="0" w:space="0" w:color="auto"/>
                                <w:bottom w:val="none" w:sz="0" w:space="0" w:color="auto"/>
                                <w:right w:val="none" w:sz="0" w:space="0" w:color="auto"/>
                              </w:divBdr>
                              <w:divsChild>
                                <w:div w:id="240606292">
                                  <w:marLeft w:val="0"/>
                                  <w:marRight w:val="0"/>
                                  <w:marTop w:val="0"/>
                                  <w:marBottom w:val="0"/>
                                  <w:divBdr>
                                    <w:top w:val="none" w:sz="0" w:space="0" w:color="auto"/>
                                    <w:left w:val="none" w:sz="0" w:space="0" w:color="auto"/>
                                    <w:bottom w:val="none" w:sz="0" w:space="0" w:color="auto"/>
                                    <w:right w:val="none" w:sz="0" w:space="0" w:color="auto"/>
                                  </w:divBdr>
                                  <w:divsChild>
                                    <w:div w:id="47799359">
                                      <w:marLeft w:val="0"/>
                                      <w:marRight w:val="0"/>
                                      <w:marTop w:val="0"/>
                                      <w:marBottom w:val="0"/>
                                      <w:divBdr>
                                        <w:top w:val="none" w:sz="0" w:space="0" w:color="auto"/>
                                        <w:left w:val="none" w:sz="0" w:space="0" w:color="auto"/>
                                        <w:bottom w:val="none" w:sz="0" w:space="0" w:color="auto"/>
                                        <w:right w:val="none" w:sz="0" w:space="0" w:color="auto"/>
                                      </w:divBdr>
                                      <w:divsChild>
                                        <w:div w:id="385374374">
                                          <w:marLeft w:val="0"/>
                                          <w:marRight w:val="0"/>
                                          <w:marTop w:val="0"/>
                                          <w:marBottom w:val="0"/>
                                          <w:divBdr>
                                            <w:top w:val="none" w:sz="0" w:space="0" w:color="auto"/>
                                            <w:left w:val="none" w:sz="0" w:space="0" w:color="auto"/>
                                            <w:bottom w:val="none" w:sz="0" w:space="0" w:color="auto"/>
                                            <w:right w:val="none" w:sz="0" w:space="0" w:color="auto"/>
                                          </w:divBdr>
                                          <w:divsChild>
                                            <w:div w:id="760639713">
                                              <w:marLeft w:val="0"/>
                                              <w:marRight w:val="0"/>
                                              <w:marTop w:val="0"/>
                                              <w:marBottom w:val="0"/>
                                              <w:divBdr>
                                                <w:top w:val="none" w:sz="0" w:space="0" w:color="auto"/>
                                                <w:left w:val="none" w:sz="0" w:space="0" w:color="auto"/>
                                                <w:bottom w:val="none" w:sz="0" w:space="0" w:color="auto"/>
                                                <w:right w:val="none" w:sz="0" w:space="0" w:color="auto"/>
                                              </w:divBdr>
                                              <w:divsChild>
                                                <w:div w:id="1703893179">
                                                  <w:marLeft w:val="0"/>
                                                  <w:marRight w:val="0"/>
                                                  <w:marTop w:val="0"/>
                                                  <w:marBottom w:val="0"/>
                                                  <w:divBdr>
                                                    <w:top w:val="none" w:sz="0" w:space="0" w:color="auto"/>
                                                    <w:left w:val="none" w:sz="0" w:space="0" w:color="auto"/>
                                                    <w:bottom w:val="none" w:sz="0" w:space="0" w:color="auto"/>
                                                    <w:right w:val="none" w:sz="0" w:space="0" w:color="auto"/>
                                                  </w:divBdr>
                                                  <w:divsChild>
                                                    <w:div w:id="1877499967">
                                                      <w:marLeft w:val="0"/>
                                                      <w:marRight w:val="0"/>
                                                      <w:marTop w:val="0"/>
                                                      <w:marBottom w:val="0"/>
                                                      <w:divBdr>
                                                        <w:top w:val="none" w:sz="0" w:space="0" w:color="auto"/>
                                                        <w:left w:val="none" w:sz="0" w:space="0" w:color="auto"/>
                                                        <w:bottom w:val="none" w:sz="0" w:space="0" w:color="auto"/>
                                                        <w:right w:val="none" w:sz="0" w:space="0" w:color="auto"/>
                                                      </w:divBdr>
                                                      <w:divsChild>
                                                        <w:div w:id="1046292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1043105">
          <w:marLeft w:val="0"/>
          <w:marRight w:val="0"/>
          <w:marTop w:val="0"/>
          <w:marBottom w:val="0"/>
          <w:divBdr>
            <w:top w:val="none" w:sz="0" w:space="0" w:color="auto"/>
            <w:left w:val="none" w:sz="0" w:space="0" w:color="auto"/>
            <w:bottom w:val="none" w:sz="0" w:space="0" w:color="auto"/>
            <w:right w:val="none" w:sz="0" w:space="0" w:color="auto"/>
          </w:divBdr>
          <w:divsChild>
            <w:div w:id="126626803">
              <w:marLeft w:val="0"/>
              <w:marRight w:val="0"/>
              <w:marTop w:val="0"/>
              <w:marBottom w:val="0"/>
              <w:divBdr>
                <w:top w:val="none" w:sz="0" w:space="0" w:color="auto"/>
                <w:left w:val="none" w:sz="0" w:space="0" w:color="auto"/>
                <w:bottom w:val="none" w:sz="0" w:space="0" w:color="auto"/>
                <w:right w:val="none" w:sz="0" w:space="0" w:color="auto"/>
              </w:divBdr>
              <w:divsChild>
                <w:div w:id="98844303">
                  <w:marLeft w:val="0"/>
                  <w:marRight w:val="0"/>
                  <w:marTop w:val="0"/>
                  <w:marBottom w:val="0"/>
                  <w:divBdr>
                    <w:top w:val="none" w:sz="0" w:space="0" w:color="auto"/>
                    <w:left w:val="none" w:sz="0" w:space="0" w:color="auto"/>
                    <w:bottom w:val="none" w:sz="0" w:space="0" w:color="auto"/>
                    <w:right w:val="none" w:sz="0" w:space="0" w:color="auto"/>
                  </w:divBdr>
                  <w:divsChild>
                    <w:div w:id="52582156">
                      <w:marLeft w:val="0"/>
                      <w:marRight w:val="0"/>
                      <w:marTop w:val="0"/>
                      <w:marBottom w:val="0"/>
                      <w:divBdr>
                        <w:top w:val="none" w:sz="0" w:space="0" w:color="auto"/>
                        <w:left w:val="none" w:sz="0" w:space="0" w:color="auto"/>
                        <w:bottom w:val="none" w:sz="0" w:space="0" w:color="auto"/>
                        <w:right w:val="none" w:sz="0" w:space="0" w:color="auto"/>
                      </w:divBdr>
                      <w:divsChild>
                        <w:div w:id="773481429">
                          <w:marLeft w:val="0"/>
                          <w:marRight w:val="0"/>
                          <w:marTop w:val="0"/>
                          <w:marBottom w:val="0"/>
                          <w:divBdr>
                            <w:top w:val="none" w:sz="0" w:space="0" w:color="auto"/>
                            <w:left w:val="none" w:sz="0" w:space="0" w:color="auto"/>
                            <w:bottom w:val="none" w:sz="0" w:space="0" w:color="auto"/>
                            <w:right w:val="none" w:sz="0" w:space="0" w:color="auto"/>
                          </w:divBdr>
                          <w:divsChild>
                            <w:div w:id="1206336961">
                              <w:marLeft w:val="0"/>
                              <w:marRight w:val="0"/>
                              <w:marTop w:val="0"/>
                              <w:marBottom w:val="0"/>
                              <w:divBdr>
                                <w:top w:val="none" w:sz="0" w:space="0" w:color="auto"/>
                                <w:left w:val="none" w:sz="0" w:space="0" w:color="auto"/>
                                <w:bottom w:val="none" w:sz="0" w:space="0" w:color="auto"/>
                                <w:right w:val="none" w:sz="0" w:space="0" w:color="auto"/>
                              </w:divBdr>
                              <w:divsChild>
                                <w:div w:id="1959794081">
                                  <w:marLeft w:val="0"/>
                                  <w:marRight w:val="0"/>
                                  <w:marTop w:val="0"/>
                                  <w:marBottom w:val="0"/>
                                  <w:divBdr>
                                    <w:top w:val="none" w:sz="0" w:space="0" w:color="auto"/>
                                    <w:left w:val="none" w:sz="0" w:space="0" w:color="auto"/>
                                    <w:bottom w:val="none" w:sz="0" w:space="0" w:color="auto"/>
                                    <w:right w:val="none" w:sz="0" w:space="0" w:color="auto"/>
                                  </w:divBdr>
                                  <w:divsChild>
                                    <w:div w:id="1085882846">
                                      <w:marLeft w:val="0"/>
                                      <w:marRight w:val="0"/>
                                      <w:marTop w:val="0"/>
                                      <w:marBottom w:val="0"/>
                                      <w:divBdr>
                                        <w:top w:val="none" w:sz="0" w:space="0" w:color="auto"/>
                                        <w:left w:val="none" w:sz="0" w:space="0" w:color="auto"/>
                                        <w:bottom w:val="none" w:sz="0" w:space="0" w:color="auto"/>
                                        <w:right w:val="none" w:sz="0" w:space="0" w:color="auto"/>
                                      </w:divBdr>
                                      <w:divsChild>
                                        <w:div w:id="2080709432">
                                          <w:marLeft w:val="0"/>
                                          <w:marRight w:val="0"/>
                                          <w:marTop w:val="0"/>
                                          <w:marBottom w:val="0"/>
                                          <w:divBdr>
                                            <w:top w:val="none" w:sz="0" w:space="0" w:color="auto"/>
                                            <w:left w:val="none" w:sz="0" w:space="0" w:color="auto"/>
                                            <w:bottom w:val="none" w:sz="0" w:space="0" w:color="auto"/>
                                            <w:right w:val="none" w:sz="0" w:space="0" w:color="auto"/>
                                          </w:divBdr>
                                          <w:divsChild>
                                            <w:div w:id="1157578486">
                                              <w:marLeft w:val="0"/>
                                              <w:marRight w:val="0"/>
                                              <w:marTop w:val="0"/>
                                              <w:marBottom w:val="0"/>
                                              <w:divBdr>
                                                <w:top w:val="none" w:sz="0" w:space="0" w:color="auto"/>
                                                <w:left w:val="none" w:sz="0" w:space="0" w:color="auto"/>
                                                <w:bottom w:val="none" w:sz="0" w:space="0" w:color="auto"/>
                                                <w:right w:val="none" w:sz="0" w:space="0" w:color="auto"/>
                                              </w:divBdr>
                                              <w:divsChild>
                                                <w:div w:id="9571901">
                                                  <w:marLeft w:val="0"/>
                                                  <w:marRight w:val="0"/>
                                                  <w:marTop w:val="0"/>
                                                  <w:marBottom w:val="0"/>
                                                  <w:divBdr>
                                                    <w:top w:val="none" w:sz="0" w:space="0" w:color="auto"/>
                                                    <w:left w:val="none" w:sz="0" w:space="0" w:color="auto"/>
                                                    <w:bottom w:val="none" w:sz="0" w:space="0" w:color="auto"/>
                                                    <w:right w:val="none" w:sz="0" w:space="0" w:color="auto"/>
                                                  </w:divBdr>
                                                  <w:divsChild>
                                                    <w:div w:id="1632711980">
                                                      <w:marLeft w:val="0"/>
                                                      <w:marRight w:val="0"/>
                                                      <w:marTop w:val="0"/>
                                                      <w:marBottom w:val="0"/>
                                                      <w:divBdr>
                                                        <w:top w:val="none" w:sz="0" w:space="0" w:color="auto"/>
                                                        <w:left w:val="none" w:sz="0" w:space="0" w:color="auto"/>
                                                        <w:bottom w:val="none" w:sz="0" w:space="0" w:color="auto"/>
                                                        <w:right w:val="none" w:sz="0" w:space="0" w:color="auto"/>
                                                      </w:divBdr>
                                                      <w:divsChild>
                                                        <w:div w:id="162785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2220239">
          <w:marLeft w:val="0"/>
          <w:marRight w:val="0"/>
          <w:marTop w:val="0"/>
          <w:marBottom w:val="0"/>
          <w:divBdr>
            <w:top w:val="none" w:sz="0" w:space="0" w:color="auto"/>
            <w:left w:val="none" w:sz="0" w:space="0" w:color="auto"/>
            <w:bottom w:val="none" w:sz="0" w:space="0" w:color="auto"/>
            <w:right w:val="none" w:sz="0" w:space="0" w:color="auto"/>
          </w:divBdr>
          <w:divsChild>
            <w:div w:id="161899764">
              <w:marLeft w:val="0"/>
              <w:marRight w:val="0"/>
              <w:marTop w:val="0"/>
              <w:marBottom w:val="0"/>
              <w:divBdr>
                <w:top w:val="none" w:sz="0" w:space="0" w:color="auto"/>
                <w:left w:val="none" w:sz="0" w:space="0" w:color="auto"/>
                <w:bottom w:val="none" w:sz="0" w:space="0" w:color="auto"/>
                <w:right w:val="none" w:sz="0" w:space="0" w:color="auto"/>
              </w:divBdr>
              <w:divsChild>
                <w:div w:id="1875581857">
                  <w:marLeft w:val="0"/>
                  <w:marRight w:val="0"/>
                  <w:marTop w:val="0"/>
                  <w:marBottom w:val="0"/>
                  <w:divBdr>
                    <w:top w:val="none" w:sz="0" w:space="0" w:color="auto"/>
                    <w:left w:val="none" w:sz="0" w:space="0" w:color="auto"/>
                    <w:bottom w:val="none" w:sz="0" w:space="0" w:color="auto"/>
                    <w:right w:val="none" w:sz="0" w:space="0" w:color="auto"/>
                  </w:divBdr>
                  <w:divsChild>
                    <w:div w:id="1894349272">
                      <w:marLeft w:val="0"/>
                      <w:marRight w:val="0"/>
                      <w:marTop w:val="0"/>
                      <w:marBottom w:val="0"/>
                      <w:divBdr>
                        <w:top w:val="none" w:sz="0" w:space="0" w:color="auto"/>
                        <w:left w:val="none" w:sz="0" w:space="0" w:color="auto"/>
                        <w:bottom w:val="none" w:sz="0" w:space="0" w:color="auto"/>
                        <w:right w:val="none" w:sz="0" w:space="0" w:color="auto"/>
                      </w:divBdr>
                      <w:divsChild>
                        <w:div w:id="1711761255">
                          <w:marLeft w:val="0"/>
                          <w:marRight w:val="0"/>
                          <w:marTop w:val="0"/>
                          <w:marBottom w:val="0"/>
                          <w:divBdr>
                            <w:top w:val="none" w:sz="0" w:space="0" w:color="auto"/>
                            <w:left w:val="none" w:sz="0" w:space="0" w:color="auto"/>
                            <w:bottom w:val="none" w:sz="0" w:space="0" w:color="auto"/>
                            <w:right w:val="none" w:sz="0" w:space="0" w:color="auto"/>
                          </w:divBdr>
                          <w:divsChild>
                            <w:div w:id="1787575113">
                              <w:marLeft w:val="0"/>
                              <w:marRight w:val="0"/>
                              <w:marTop w:val="0"/>
                              <w:marBottom w:val="0"/>
                              <w:divBdr>
                                <w:top w:val="none" w:sz="0" w:space="0" w:color="auto"/>
                                <w:left w:val="none" w:sz="0" w:space="0" w:color="auto"/>
                                <w:bottom w:val="none" w:sz="0" w:space="0" w:color="auto"/>
                                <w:right w:val="none" w:sz="0" w:space="0" w:color="auto"/>
                              </w:divBdr>
                              <w:divsChild>
                                <w:div w:id="1230461467">
                                  <w:marLeft w:val="0"/>
                                  <w:marRight w:val="0"/>
                                  <w:marTop w:val="0"/>
                                  <w:marBottom w:val="0"/>
                                  <w:divBdr>
                                    <w:top w:val="none" w:sz="0" w:space="0" w:color="auto"/>
                                    <w:left w:val="none" w:sz="0" w:space="0" w:color="auto"/>
                                    <w:bottom w:val="none" w:sz="0" w:space="0" w:color="auto"/>
                                    <w:right w:val="none" w:sz="0" w:space="0" w:color="auto"/>
                                  </w:divBdr>
                                  <w:divsChild>
                                    <w:div w:id="2087261748">
                                      <w:marLeft w:val="0"/>
                                      <w:marRight w:val="0"/>
                                      <w:marTop w:val="0"/>
                                      <w:marBottom w:val="0"/>
                                      <w:divBdr>
                                        <w:top w:val="none" w:sz="0" w:space="0" w:color="auto"/>
                                        <w:left w:val="none" w:sz="0" w:space="0" w:color="auto"/>
                                        <w:bottom w:val="none" w:sz="0" w:space="0" w:color="auto"/>
                                        <w:right w:val="none" w:sz="0" w:space="0" w:color="auto"/>
                                      </w:divBdr>
                                      <w:divsChild>
                                        <w:div w:id="659890645">
                                          <w:marLeft w:val="0"/>
                                          <w:marRight w:val="0"/>
                                          <w:marTop w:val="0"/>
                                          <w:marBottom w:val="0"/>
                                          <w:divBdr>
                                            <w:top w:val="none" w:sz="0" w:space="0" w:color="auto"/>
                                            <w:left w:val="none" w:sz="0" w:space="0" w:color="auto"/>
                                            <w:bottom w:val="none" w:sz="0" w:space="0" w:color="auto"/>
                                            <w:right w:val="none" w:sz="0" w:space="0" w:color="auto"/>
                                          </w:divBdr>
                                          <w:divsChild>
                                            <w:div w:id="1373840751">
                                              <w:marLeft w:val="0"/>
                                              <w:marRight w:val="0"/>
                                              <w:marTop w:val="0"/>
                                              <w:marBottom w:val="0"/>
                                              <w:divBdr>
                                                <w:top w:val="none" w:sz="0" w:space="0" w:color="auto"/>
                                                <w:left w:val="none" w:sz="0" w:space="0" w:color="auto"/>
                                                <w:bottom w:val="none" w:sz="0" w:space="0" w:color="auto"/>
                                                <w:right w:val="none" w:sz="0" w:space="0" w:color="auto"/>
                                              </w:divBdr>
                                              <w:divsChild>
                                                <w:div w:id="595820241">
                                                  <w:marLeft w:val="0"/>
                                                  <w:marRight w:val="0"/>
                                                  <w:marTop w:val="0"/>
                                                  <w:marBottom w:val="0"/>
                                                  <w:divBdr>
                                                    <w:top w:val="none" w:sz="0" w:space="0" w:color="auto"/>
                                                    <w:left w:val="none" w:sz="0" w:space="0" w:color="auto"/>
                                                    <w:bottom w:val="none" w:sz="0" w:space="0" w:color="auto"/>
                                                    <w:right w:val="none" w:sz="0" w:space="0" w:color="auto"/>
                                                  </w:divBdr>
                                                  <w:divsChild>
                                                    <w:div w:id="98723498">
                                                      <w:marLeft w:val="0"/>
                                                      <w:marRight w:val="0"/>
                                                      <w:marTop w:val="0"/>
                                                      <w:marBottom w:val="0"/>
                                                      <w:divBdr>
                                                        <w:top w:val="none" w:sz="0" w:space="0" w:color="auto"/>
                                                        <w:left w:val="none" w:sz="0" w:space="0" w:color="auto"/>
                                                        <w:bottom w:val="none" w:sz="0" w:space="0" w:color="auto"/>
                                                        <w:right w:val="none" w:sz="0" w:space="0" w:color="auto"/>
                                                      </w:divBdr>
                                                      <w:divsChild>
                                                        <w:div w:id="112789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4832599">
          <w:marLeft w:val="0"/>
          <w:marRight w:val="0"/>
          <w:marTop w:val="0"/>
          <w:marBottom w:val="0"/>
          <w:divBdr>
            <w:top w:val="none" w:sz="0" w:space="0" w:color="auto"/>
            <w:left w:val="none" w:sz="0" w:space="0" w:color="auto"/>
            <w:bottom w:val="none" w:sz="0" w:space="0" w:color="auto"/>
            <w:right w:val="none" w:sz="0" w:space="0" w:color="auto"/>
          </w:divBdr>
          <w:divsChild>
            <w:div w:id="1184786537">
              <w:marLeft w:val="0"/>
              <w:marRight w:val="0"/>
              <w:marTop w:val="0"/>
              <w:marBottom w:val="0"/>
              <w:divBdr>
                <w:top w:val="none" w:sz="0" w:space="0" w:color="auto"/>
                <w:left w:val="none" w:sz="0" w:space="0" w:color="auto"/>
                <w:bottom w:val="none" w:sz="0" w:space="0" w:color="auto"/>
                <w:right w:val="none" w:sz="0" w:space="0" w:color="auto"/>
              </w:divBdr>
              <w:divsChild>
                <w:div w:id="216554904">
                  <w:marLeft w:val="0"/>
                  <w:marRight w:val="0"/>
                  <w:marTop w:val="0"/>
                  <w:marBottom w:val="0"/>
                  <w:divBdr>
                    <w:top w:val="none" w:sz="0" w:space="0" w:color="auto"/>
                    <w:left w:val="none" w:sz="0" w:space="0" w:color="auto"/>
                    <w:bottom w:val="none" w:sz="0" w:space="0" w:color="auto"/>
                    <w:right w:val="none" w:sz="0" w:space="0" w:color="auto"/>
                  </w:divBdr>
                  <w:divsChild>
                    <w:div w:id="998575108">
                      <w:marLeft w:val="0"/>
                      <w:marRight w:val="0"/>
                      <w:marTop w:val="0"/>
                      <w:marBottom w:val="0"/>
                      <w:divBdr>
                        <w:top w:val="none" w:sz="0" w:space="0" w:color="auto"/>
                        <w:left w:val="none" w:sz="0" w:space="0" w:color="auto"/>
                        <w:bottom w:val="none" w:sz="0" w:space="0" w:color="auto"/>
                        <w:right w:val="none" w:sz="0" w:space="0" w:color="auto"/>
                      </w:divBdr>
                      <w:divsChild>
                        <w:div w:id="1546214655">
                          <w:marLeft w:val="0"/>
                          <w:marRight w:val="0"/>
                          <w:marTop w:val="0"/>
                          <w:marBottom w:val="0"/>
                          <w:divBdr>
                            <w:top w:val="none" w:sz="0" w:space="0" w:color="auto"/>
                            <w:left w:val="none" w:sz="0" w:space="0" w:color="auto"/>
                            <w:bottom w:val="none" w:sz="0" w:space="0" w:color="auto"/>
                            <w:right w:val="none" w:sz="0" w:space="0" w:color="auto"/>
                          </w:divBdr>
                          <w:divsChild>
                            <w:div w:id="258680583">
                              <w:marLeft w:val="0"/>
                              <w:marRight w:val="0"/>
                              <w:marTop w:val="0"/>
                              <w:marBottom w:val="0"/>
                              <w:divBdr>
                                <w:top w:val="none" w:sz="0" w:space="0" w:color="auto"/>
                                <w:left w:val="none" w:sz="0" w:space="0" w:color="auto"/>
                                <w:bottom w:val="none" w:sz="0" w:space="0" w:color="auto"/>
                                <w:right w:val="none" w:sz="0" w:space="0" w:color="auto"/>
                              </w:divBdr>
                              <w:divsChild>
                                <w:div w:id="552422522">
                                  <w:marLeft w:val="0"/>
                                  <w:marRight w:val="0"/>
                                  <w:marTop w:val="0"/>
                                  <w:marBottom w:val="0"/>
                                  <w:divBdr>
                                    <w:top w:val="none" w:sz="0" w:space="0" w:color="auto"/>
                                    <w:left w:val="none" w:sz="0" w:space="0" w:color="auto"/>
                                    <w:bottom w:val="none" w:sz="0" w:space="0" w:color="auto"/>
                                    <w:right w:val="none" w:sz="0" w:space="0" w:color="auto"/>
                                  </w:divBdr>
                                  <w:divsChild>
                                    <w:div w:id="1507938757">
                                      <w:marLeft w:val="0"/>
                                      <w:marRight w:val="0"/>
                                      <w:marTop w:val="0"/>
                                      <w:marBottom w:val="0"/>
                                      <w:divBdr>
                                        <w:top w:val="none" w:sz="0" w:space="0" w:color="auto"/>
                                        <w:left w:val="none" w:sz="0" w:space="0" w:color="auto"/>
                                        <w:bottom w:val="none" w:sz="0" w:space="0" w:color="auto"/>
                                        <w:right w:val="none" w:sz="0" w:space="0" w:color="auto"/>
                                      </w:divBdr>
                                      <w:divsChild>
                                        <w:div w:id="266619651">
                                          <w:marLeft w:val="0"/>
                                          <w:marRight w:val="0"/>
                                          <w:marTop w:val="0"/>
                                          <w:marBottom w:val="0"/>
                                          <w:divBdr>
                                            <w:top w:val="none" w:sz="0" w:space="0" w:color="auto"/>
                                            <w:left w:val="none" w:sz="0" w:space="0" w:color="auto"/>
                                            <w:bottom w:val="none" w:sz="0" w:space="0" w:color="auto"/>
                                            <w:right w:val="none" w:sz="0" w:space="0" w:color="auto"/>
                                          </w:divBdr>
                                          <w:divsChild>
                                            <w:div w:id="1597251603">
                                              <w:marLeft w:val="0"/>
                                              <w:marRight w:val="0"/>
                                              <w:marTop w:val="0"/>
                                              <w:marBottom w:val="0"/>
                                              <w:divBdr>
                                                <w:top w:val="none" w:sz="0" w:space="0" w:color="auto"/>
                                                <w:left w:val="none" w:sz="0" w:space="0" w:color="auto"/>
                                                <w:bottom w:val="none" w:sz="0" w:space="0" w:color="auto"/>
                                                <w:right w:val="none" w:sz="0" w:space="0" w:color="auto"/>
                                              </w:divBdr>
                                              <w:divsChild>
                                                <w:div w:id="1137262972">
                                                  <w:marLeft w:val="0"/>
                                                  <w:marRight w:val="0"/>
                                                  <w:marTop w:val="0"/>
                                                  <w:marBottom w:val="0"/>
                                                  <w:divBdr>
                                                    <w:top w:val="none" w:sz="0" w:space="0" w:color="auto"/>
                                                    <w:left w:val="none" w:sz="0" w:space="0" w:color="auto"/>
                                                    <w:bottom w:val="none" w:sz="0" w:space="0" w:color="auto"/>
                                                    <w:right w:val="none" w:sz="0" w:space="0" w:color="auto"/>
                                                  </w:divBdr>
                                                  <w:divsChild>
                                                    <w:div w:id="809639853">
                                                      <w:marLeft w:val="0"/>
                                                      <w:marRight w:val="0"/>
                                                      <w:marTop w:val="0"/>
                                                      <w:marBottom w:val="0"/>
                                                      <w:divBdr>
                                                        <w:top w:val="none" w:sz="0" w:space="0" w:color="auto"/>
                                                        <w:left w:val="none" w:sz="0" w:space="0" w:color="auto"/>
                                                        <w:bottom w:val="none" w:sz="0" w:space="0" w:color="auto"/>
                                                        <w:right w:val="none" w:sz="0" w:space="0" w:color="auto"/>
                                                      </w:divBdr>
                                                      <w:divsChild>
                                                        <w:div w:id="131402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2697271">
          <w:marLeft w:val="0"/>
          <w:marRight w:val="0"/>
          <w:marTop w:val="0"/>
          <w:marBottom w:val="0"/>
          <w:divBdr>
            <w:top w:val="none" w:sz="0" w:space="0" w:color="auto"/>
            <w:left w:val="none" w:sz="0" w:space="0" w:color="auto"/>
            <w:bottom w:val="none" w:sz="0" w:space="0" w:color="auto"/>
            <w:right w:val="none" w:sz="0" w:space="0" w:color="auto"/>
          </w:divBdr>
          <w:divsChild>
            <w:div w:id="1178500981">
              <w:marLeft w:val="0"/>
              <w:marRight w:val="0"/>
              <w:marTop w:val="0"/>
              <w:marBottom w:val="0"/>
              <w:divBdr>
                <w:top w:val="none" w:sz="0" w:space="0" w:color="auto"/>
                <w:left w:val="none" w:sz="0" w:space="0" w:color="auto"/>
                <w:bottom w:val="none" w:sz="0" w:space="0" w:color="auto"/>
                <w:right w:val="none" w:sz="0" w:space="0" w:color="auto"/>
              </w:divBdr>
              <w:divsChild>
                <w:div w:id="724261743">
                  <w:marLeft w:val="0"/>
                  <w:marRight w:val="0"/>
                  <w:marTop w:val="0"/>
                  <w:marBottom w:val="0"/>
                  <w:divBdr>
                    <w:top w:val="none" w:sz="0" w:space="0" w:color="auto"/>
                    <w:left w:val="none" w:sz="0" w:space="0" w:color="auto"/>
                    <w:bottom w:val="none" w:sz="0" w:space="0" w:color="auto"/>
                    <w:right w:val="none" w:sz="0" w:space="0" w:color="auto"/>
                  </w:divBdr>
                  <w:divsChild>
                    <w:div w:id="2093575754">
                      <w:marLeft w:val="0"/>
                      <w:marRight w:val="0"/>
                      <w:marTop w:val="0"/>
                      <w:marBottom w:val="0"/>
                      <w:divBdr>
                        <w:top w:val="none" w:sz="0" w:space="0" w:color="auto"/>
                        <w:left w:val="none" w:sz="0" w:space="0" w:color="auto"/>
                        <w:bottom w:val="none" w:sz="0" w:space="0" w:color="auto"/>
                        <w:right w:val="none" w:sz="0" w:space="0" w:color="auto"/>
                      </w:divBdr>
                      <w:divsChild>
                        <w:div w:id="256719015">
                          <w:marLeft w:val="0"/>
                          <w:marRight w:val="0"/>
                          <w:marTop w:val="0"/>
                          <w:marBottom w:val="0"/>
                          <w:divBdr>
                            <w:top w:val="none" w:sz="0" w:space="0" w:color="auto"/>
                            <w:left w:val="none" w:sz="0" w:space="0" w:color="auto"/>
                            <w:bottom w:val="none" w:sz="0" w:space="0" w:color="auto"/>
                            <w:right w:val="none" w:sz="0" w:space="0" w:color="auto"/>
                          </w:divBdr>
                          <w:divsChild>
                            <w:div w:id="735520040">
                              <w:marLeft w:val="0"/>
                              <w:marRight w:val="0"/>
                              <w:marTop w:val="0"/>
                              <w:marBottom w:val="0"/>
                              <w:divBdr>
                                <w:top w:val="none" w:sz="0" w:space="0" w:color="auto"/>
                                <w:left w:val="none" w:sz="0" w:space="0" w:color="auto"/>
                                <w:bottom w:val="none" w:sz="0" w:space="0" w:color="auto"/>
                                <w:right w:val="none" w:sz="0" w:space="0" w:color="auto"/>
                              </w:divBdr>
                              <w:divsChild>
                                <w:div w:id="900989329">
                                  <w:marLeft w:val="0"/>
                                  <w:marRight w:val="0"/>
                                  <w:marTop w:val="0"/>
                                  <w:marBottom w:val="0"/>
                                  <w:divBdr>
                                    <w:top w:val="none" w:sz="0" w:space="0" w:color="auto"/>
                                    <w:left w:val="none" w:sz="0" w:space="0" w:color="auto"/>
                                    <w:bottom w:val="none" w:sz="0" w:space="0" w:color="auto"/>
                                    <w:right w:val="none" w:sz="0" w:space="0" w:color="auto"/>
                                  </w:divBdr>
                                  <w:divsChild>
                                    <w:div w:id="904989398">
                                      <w:marLeft w:val="0"/>
                                      <w:marRight w:val="0"/>
                                      <w:marTop w:val="0"/>
                                      <w:marBottom w:val="0"/>
                                      <w:divBdr>
                                        <w:top w:val="none" w:sz="0" w:space="0" w:color="auto"/>
                                        <w:left w:val="none" w:sz="0" w:space="0" w:color="auto"/>
                                        <w:bottom w:val="none" w:sz="0" w:space="0" w:color="auto"/>
                                        <w:right w:val="none" w:sz="0" w:space="0" w:color="auto"/>
                                      </w:divBdr>
                                      <w:divsChild>
                                        <w:div w:id="1047727093">
                                          <w:marLeft w:val="0"/>
                                          <w:marRight w:val="0"/>
                                          <w:marTop w:val="0"/>
                                          <w:marBottom w:val="0"/>
                                          <w:divBdr>
                                            <w:top w:val="none" w:sz="0" w:space="0" w:color="auto"/>
                                            <w:left w:val="none" w:sz="0" w:space="0" w:color="auto"/>
                                            <w:bottom w:val="none" w:sz="0" w:space="0" w:color="auto"/>
                                            <w:right w:val="none" w:sz="0" w:space="0" w:color="auto"/>
                                          </w:divBdr>
                                          <w:divsChild>
                                            <w:div w:id="1785424284">
                                              <w:marLeft w:val="0"/>
                                              <w:marRight w:val="0"/>
                                              <w:marTop w:val="0"/>
                                              <w:marBottom w:val="0"/>
                                              <w:divBdr>
                                                <w:top w:val="none" w:sz="0" w:space="0" w:color="auto"/>
                                                <w:left w:val="none" w:sz="0" w:space="0" w:color="auto"/>
                                                <w:bottom w:val="none" w:sz="0" w:space="0" w:color="auto"/>
                                                <w:right w:val="none" w:sz="0" w:space="0" w:color="auto"/>
                                              </w:divBdr>
                                              <w:divsChild>
                                                <w:div w:id="1780445495">
                                                  <w:marLeft w:val="0"/>
                                                  <w:marRight w:val="0"/>
                                                  <w:marTop w:val="0"/>
                                                  <w:marBottom w:val="0"/>
                                                  <w:divBdr>
                                                    <w:top w:val="none" w:sz="0" w:space="0" w:color="auto"/>
                                                    <w:left w:val="none" w:sz="0" w:space="0" w:color="auto"/>
                                                    <w:bottom w:val="none" w:sz="0" w:space="0" w:color="auto"/>
                                                    <w:right w:val="none" w:sz="0" w:space="0" w:color="auto"/>
                                                  </w:divBdr>
                                                  <w:divsChild>
                                                    <w:div w:id="617755744">
                                                      <w:marLeft w:val="0"/>
                                                      <w:marRight w:val="0"/>
                                                      <w:marTop w:val="0"/>
                                                      <w:marBottom w:val="0"/>
                                                      <w:divBdr>
                                                        <w:top w:val="none" w:sz="0" w:space="0" w:color="auto"/>
                                                        <w:left w:val="none" w:sz="0" w:space="0" w:color="auto"/>
                                                        <w:bottom w:val="none" w:sz="0" w:space="0" w:color="auto"/>
                                                        <w:right w:val="none" w:sz="0" w:space="0" w:color="auto"/>
                                                      </w:divBdr>
                                                      <w:divsChild>
                                                        <w:div w:id="210437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1649434">
          <w:marLeft w:val="0"/>
          <w:marRight w:val="0"/>
          <w:marTop w:val="0"/>
          <w:marBottom w:val="0"/>
          <w:divBdr>
            <w:top w:val="none" w:sz="0" w:space="0" w:color="auto"/>
            <w:left w:val="none" w:sz="0" w:space="0" w:color="auto"/>
            <w:bottom w:val="none" w:sz="0" w:space="0" w:color="auto"/>
            <w:right w:val="none" w:sz="0" w:space="0" w:color="auto"/>
          </w:divBdr>
          <w:divsChild>
            <w:div w:id="1342246782">
              <w:marLeft w:val="0"/>
              <w:marRight w:val="0"/>
              <w:marTop w:val="0"/>
              <w:marBottom w:val="0"/>
              <w:divBdr>
                <w:top w:val="none" w:sz="0" w:space="0" w:color="auto"/>
                <w:left w:val="none" w:sz="0" w:space="0" w:color="auto"/>
                <w:bottom w:val="none" w:sz="0" w:space="0" w:color="auto"/>
                <w:right w:val="none" w:sz="0" w:space="0" w:color="auto"/>
              </w:divBdr>
              <w:divsChild>
                <w:div w:id="1282106357">
                  <w:marLeft w:val="0"/>
                  <w:marRight w:val="0"/>
                  <w:marTop w:val="0"/>
                  <w:marBottom w:val="0"/>
                  <w:divBdr>
                    <w:top w:val="none" w:sz="0" w:space="0" w:color="auto"/>
                    <w:left w:val="none" w:sz="0" w:space="0" w:color="auto"/>
                    <w:bottom w:val="none" w:sz="0" w:space="0" w:color="auto"/>
                    <w:right w:val="none" w:sz="0" w:space="0" w:color="auto"/>
                  </w:divBdr>
                  <w:divsChild>
                    <w:div w:id="2104952964">
                      <w:marLeft w:val="0"/>
                      <w:marRight w:val="0"/>
                      <w:marTop w:val="0"/>
                      <w:marBottom w:val="0"/>
                      <w:divBdr>
                        <w:top w:val="none" w:sz="0" w:space="0" w:color="auto"/>
                        <w:left w:val="none" w:sz="0" w:space="0" w:color="auto"/>
                        <w:bottom w:val="none" w:sz="0" w:space="0" w:color="auto"/>
                        <w:right w:val="none" w:sz="0" w:space="0" w:color="auto"/>
                      </w:divBdr>
                      <w:divsChild>
                        <w:div w:id="1486505208">
                          <w:marLeft w:val="0"/>
                          <w:marRight w:val="0"/>
                          <w:marTop w:val="0"/>
                          <w:marBottom w:val="0"/>
                          <w:divBdr>
                            <w:top w:val="none" w:sz="0" w:space="0" w:color="auto"/>
                            <w:left w:val="none" w:sz="0" w:space="0" w:color="auto"/>
                            <w:bottom w:val="none" w:sz="0" w:space="0" w:color="auto"/>
                            <w:right w:val="none" w:sz="0" w:space="0" w:color="auto"/>
                          </w:divBdr>
                          <w:divsChild>
                            <w:div w:id="1347368779">
                              <w:marLeft w:val="0"/>
                              <w:marRight w:val="0"/>
                              <w:marTop w:val="0"/>
                              <w:marBottom w:val="0"/>
                              <w:divBdr>
                                <w:top w:val="none" w:sz="0" w:space="0" w:color="auto"/>
                                <w:left w:val="none" w:sz="0" w:space="0" w:color="auto"/>
                                <w:bottom w:val="none" w:sz="0" w:space="0" w:color="auto"/>
                                <w:right w:val="none" w:sz="0" w:space="0" w:color="auto"/>
                              </w:divBdr>
                              <w:divsChild>
                                <w:div w:id="507142029">
                                  <w:marLeft w:val="0"/>
                                  <w:marRight w:val="0"/>
                                  <w:marTop w:val="0"/>
                                  <w:marBottom w:val="0"/>
                                  <w:divBdr>
                                    <w:top w:val="none" w:sz="0" w:space="0" w:color="auto"/>
                                    <w:left w:val="none" w:sz="0" w:space="0" w:color="auto"/>
                                    <w:bottom w:val="none" w:sz="0" w:space="0" w:color="auto"/>
                                    <w:right w:val="none" w:sz="0" w:space="0" w:color="auto"/>
                                  </w:divBdr>
                                  <w:divsChild>
                                    <w:div w:id="1593052108">
                                      <w:marLeft w:val="0"/>
                                      <w:marRight w:val="0"/>
                                      <w:marTop w:val="0"/>
                                      <w:marBottom w:val="0"/>
                                      <w:divBdr>
                                        <w:top w:val="none" w:sz="0" w:space="0" w:color="auto"/>
                                        <w:left w:val="none" w:sz="0" w:space="0" w:color="auto"/>
                                        <w:bottom w:val="none" w:sz="0" w:space="0" w:color="auto"/>
                                        <w:right w:val="none" w:sz="0" w:space="0" w:color="auto"/>
                                      </w:divBdr>
                                      <w:divsChild>
                                        <w:div w:id="1918057575">
                                          <w:marLeft w:val="0"/>
                                          <w:marRight w:val="0"/>
                                          <w:marTop w:val="0"/>
                                          <w:marBottom w:val="0"/>
                                          <w:divBdr>
                                            <w:top w:val="none" w:sz="0" w:space="0" w:color="auto"/>
                                            <w:left w:val="none" w:sz="0" w:space="0" w:color="auto"/>
                                            <w:bottom w:val="none" w:sz="0" w:space="0" w:color="auto"/>
                                            <w:right w:val="none" w:sz="0" w:space="0" w:color="auto"/>
                                          </w:divBdr>
                                          <w:divsChild>
                                            <w:div w:id="223684407">
                                              <w:marLeft w:val="0"/>
                                              <w:marRight w:val="0"/>
                                              <w:marTop w:val="0"/>
                                              <w:marBottom w:val="0"/>
                                              <w:divBdr>
                                                <w:top w:val="none" w:sz="0" w:space="0" w:color="auto"/>
                                                <w:left w:val="none" w:sz="0" w:space="0" w:color="auto"/>
                                                <w:bottom w:val="none" w:sz="0" w:space="0" w:color="auto"/>
                                                <w:right w:val="none" w:sz="0" w:space="0" w:color="auto"/>
                                              </w:divBdr>
                                              <w:divsChild>
                                                <w:div w:id="365564379">
                                                  <w:marLeft w:val="0"/>
                                                  <w:marRight w:val="0"/>
                                                  <w:marTop w:val="0"/>
                                                  <w:marBottom w:val="0"/>
                                                  <w:divBdr>
                                                    <w:top w:val="none" w:sz="0" w:space="0" w:color="auto"/>
                                                    <w:left w:val="none" w:sz="0" w:space="0" w:color="auto"/>
                                                    <w:bottom w:val="none" w:sz="0" w:space="0" w:color="auto"/>
                                                    <w:right w:val="none" w:sz="0" w:space="0" w:color="auto"/>
                                                  </w:divBdr>
                                                  <w:divsChild>
                                                    <w:div w:id="250311278">
                                                      <w:marLeft w:val="0"/>
                                                      <w:marRight w:val="0"/>
                                                      <w:marTop w:val="0"/>
                                                      <w:marBottom w:val="0"/>
                                                      <w:divBdr>
                                                        <w:top w:val="none" w:sz="0" w:space="0" w:color="auto"/>
                                                        <w:left w:val="none" w:sz="0" w:space="0" w:color="auto"/>
                                                        <w:bottom w:val="none" w:sz="0" w:space="0" w:color="auto"/>
                                                        <w:right w:val="none" w:sz="0" w:space="0" w:color="auto"/>
                                                      </w:divBdr>
                                                      <w:divsChild>
                                                        <w:div w:id="127902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0866060">
          <w:marLeft w:val="0"/>
          <w:marRight w:val="0"/>
          <w:marTop w:val="0"/>
          <w:marBottom w:val="0"/>
          <w:divBdr>
            <w:top w:val="none" w:sz="0" w:space="0" w:color="auto"/>
            <w:left w:val="none" w:sz="0" w:space="0" w:color="auto"/>
            <w:bottom w:val="none" w:sz="0" w:space="0" w:color="auto"/>
            <w:right w:val="none" w:sz="0" w:space="0" w:color="auto"/>
          </w:divBdr>
          <w:divsChild>
            <w:div w:id="86654075">
              <w:marLeft w:val="0"/>
              <w:marRight w:val="0"/>
              <w:marTop w:val="0"/>
              <w:marBottom w:val="0"/>
              <w:divBdr>
                <w:top w:val="none" w:sz="0" w:space="0" w:color="auto"/>
                <w:left w:val="none" w:sz="0" w:space="0" w:color="auto"/>
                <w:bottom w:val="none" w:sz="0" w:space="0" w:color="auto"/>
                <w:right w:val="none" w:sz="0" w:space="0" w:color="auto"/>
              </w:divBdr>
              <w:divsChild>
                <w:div w:id="929394522">
                  <w:marLeft w:val="0"/>
                  <w:marRight w:val="0"/>
                  <w:marTop w:val="0"/>
                  <w:marBottom w:val="0"/>
                  <w:divBdr>
                    <w:top w:val="none" w:sz="0" w:space="0" w:color="auto"/>
                    <w:left w:val="none" w:sz="0" w:space="0" w:color="auto"/>
                    <w:bottom w:val="none" w:sz="0" w:space="0" w:color="auto"/>
                    <w:right w:val="none" w:sz="0" w:space="0" w:color="auto"/>
                  </w:divBdr>
                  <w:divsChild>
                    <w:div w:id="1923948935">
                      <w:marLeft w:val="0"/>
                      <w:marRight w:val="0"/>
                      <w:marTop w:val="0"/>
                      <w:marBottom w:val="0"/>
                      <w:divBdr>
                        <w:top w:val="none" w:sz="0" w:space="0" w:color="auto"/>
                        <w:left w:val="none" w:sz="0" w:space="0" w:color="auto"/>
                        <w:bottom w:val="none" w:sz="0" w:space="0" w:color="auto"/>
                        <w:right w:val="none" w:sz="0" w:space="0" w:color="auto"/>
                      </w:divBdr>
                      <w:divsChild>
                        <w:div w:id="660617650">
                          <w:marLeft w:val="0"/>
                          <w:marRight w:val="0"/>
                          <w:marTop w:val="0"/>
                          <w:marBottom w:val="0"/>
                          <w:divBdr>
                            <w:top w:val="none" w:sz="0" w:space="0" w:color="auto"/>
                            <w:left w:val="none" w:sz="0" w:space="0" w:color="auto"/>
                            <w:bottom w:val="none" w:sz="0" w:space="0" w:color="auto"/>
                            <w:right w:val="none" w:sz="0" w:space="0" w:color="auto"/>
                          </w:divBdr>
                          <w:divsChild>
                            <w:div w:id="1429888635">
                              <w:marLeft w:val="0"/>
                              <w:marRight w:val="0"/>
                              <w:marTop w:val="0"/>
                              <w:marBottom w:val="0"/>
                              <w:divBdr>
                                <w:top w:val="none" w:sz="0" w:space="0" w:color="auto"/>
                                <w:left w:val="none" w:sz="0" w:space="0" w:color="auto"/>
                                <w:bottom w:val="none" w:sz="0" w:space="0" w:color="auto"/>
                                <w:right w:val="none" w:sz="0" w:space="0" w:color="auto"/>
                              </w:divBdr>
                              <w:divsChild>
                                <w:div w:id="2101683008">
                                  <w:marLeft w:val="0"/>
                                  <w:marRight w:val="0"/>
                                  <w:marTop w:val="0"/>
                                  <w:marBottom w:val="0"/>
                                  <w:divBdr>
                                    <w:top w:val="none" w:sz="0" w:space="0" w:color="auto"/>
                                    <w:left w:val="none" w:sz="0" w:space="0" w:color="auto"/>
                                    <w:bottom w:val="none" w:sz="0" w:space="0" w:color="auto"/>
                                    <w:right w:val="none" w:sz="0" w:space="0" w:color="auto"/>
                                  </w:divBdr>
                                  <w:divsChild>
                                    <w:div w:id="489248380">
                                      <w:marLeft w:val="0"/>
                                      <w:marRight w:val="0"/>
                                      <w:marTop w:val="0"/>
                                      <w:marBottom w:val="0"/>
                                      <w:divBdr>
                                        <w:top w:val="none" w:sz="0" w:space="0" w:color="auto"/>
                                        <w:left w:val="none" w:sz="0" w:space="0" w:color="auto"/>
                                        <w:bottom w:val="none" w:sz="0" w:space="0" w:color="auto"/>
                                        <w:right w:val="none" w:sz="0" w:space="0" w:color="auto"/>
                                      </w:divBdr>
                                      <w:divsChild>
                                        <w:div w:id="1318654474">
                                          <w:marLeft w:val="0"/>
                                          <w:marRight w:val="0"/>
                                          <w:marTop w:val="0"/>
                                          <w:marBottom w:val="0"/>
                                          <w:divBdr>
                                            <w:top w:val="none" w:sz="0" w:space="0" w:color="auto"/>
                                            <w:left w:val="none" w:sz="0" w:space="0" w:color="auto"/>
                                            <w:bottom w:val="none" w:sz="0" w:space="0" w:color="auto"/>
                                            <w:right w:val="none" w:sz="0" w:space="0" w:color="auto"/>
                                          </w:divBdr>
                                          <w:divsChild>
                                            <w:div w:id="901523107">
                                              <w:marLeft w:val="0"/>
                                              <w:marRight w:val="0"/>
                                              <w:marTop w:val="0"/>
                                              <w:marBottom w:val="0"/>
                                              <w:divBdr>
                                                <w:top w:val="none" w:sz="0" w:space="0" w:color="auto"/>
                                                <w:left w:val="none" w:sz="0" w:space="0" w:color="auto"/>
                                                <w:bottom w:val="none" w:sz="0" w:space="0" w:color="auto"/>
                                                <w:right w:val="none" w:sz="0" w:space="0" w:color="auto"/>
                                              </w:divBdr>
                                              <w:divsChild>
                                                <w:div w:id="703092406">
                                                  <w:marLeft w:val="0"/>
                                                  <w:marRight w:val="0"/>
                                                  <w:marTop w:val="0"/>
                                                  <w:marBottom w:val="0"/>
                                                  <w:divBdr>
                                                    <w:top w:val="none" w:sz="0" w:space="0" w:color="auto"/>
                                                    <w:left w:val="none" w:sz="0" w:space="0" w:color="auto"/>
                                                    <w:bottom w:val="none" w:sz="0" w:space="0" w:color="auto"/>
                                                    <w:right w:val="none" w:sz="0" w:space="0" w:color="auto"/>
                                                  </w:divBdr>
                                                  <w:divsChild>
                                                    <w:div w:id="1732342119">
                                                      <w:marLeft w:val="0"/>
                                                      <w:marRight w:val="0"/>
                                                      <w:marTop w:val="0"/>
                                                      <w:marBottom w:val="0"/>
                                                      <w:divBdr>
                                                        <w:top w:val="none" w:sz="0" w:space="0" w:color="auto"/>
                                                        <w:left w:val="none" w:sz="0" w:space="0" w:color="auto"/>
                                                        <w:bottom w:val="none" w:sz="0" w:space="0" w:color="auto"/>
                                                        <w:right w:val="none" w:sz="0" w:space="0" w:color="auto"/>
                                                      </w:divBdr>
                                                      <w:divsChild>
                                                        <w:div w:id="178056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0508938">
          <w:marLeft w:val="0"/>
          <w:marRight w:val="0"/>
          <w:marTop w:val="0"/>
          <w:marBottom w:val="0"/>
          <w:divBdr>
            <w:top w:val="none" w:sz="0" w:space="0" w:color="auto"/>
            <w:left w:val="none" w:sz="0" w:space="0" w:color="auto"/>
            <w:bottom w:val="none" w:sz="0" w:space="0" w:color="auto"/>
            <w:right w:val="none" w:sz="0" w:space="0" w:color="auto"/>
          </w:divBdr>
          <w:divsChild>
            <w:div w:id="1365711092">
              <w:marLeft w:val="0"/>
              <w:marRight w:val="0"/>
              <w:marTop w:val="0"/>
              <w:marBottom w:val="0"/>
              <w:divBdr>
                <w:top w:val="none" w:sz="0" w:space="0" w:color="auto"/>
                <w:left w:val="none" w:sz="0" w:space="0" w:color="auto"/>
                <w:bottom w:val="none" w:sz="0" w:space="0" w:color="auto"/>
                <w:right w:val="none" w:sz="0" w:space="0" w:color="auto"/>
              </w:divBdr>
              <w:divsChild>
                <w:div w:id="652299678">
                  <w:marLeft w:val="0"/>
                  <w:marRight w:val="0"/>
                  <w:marTop w:val="0"/>
                  <w:marBottom w:val="0"/>
                  <w:divBdr>
                    <w:top w:val="none" w:sz="0" w:space="0" w:color="auto"/>
                    <w:left w:val="none" w:sz="0" w:space="0" w:color="auto"/>
                    <w:bottom w:val="none" w:sz="0" w:space="0" w:color="auto"/>
                    <w:right w:val="none" w:sz="0" w:space="0" w:color="auto"/>
                  </w:divBdr>
                  <w:divsChild>
                    <w:div w:id="1800760078">
                      <w:marLeft w:val="0"/>
                      <w:marRight w:val="0"/>
                      <w:marTop w:val="0"/>
                      <w:marBottom w:val="0"/>
                      <w:divBdr>
                        <w:top w:val="none" w:sz="0" w:space="0" w:color="auto"/>
                        <w:left w:val="none" w:sz="0" w:space="0" w:color="auto"/>
                        <w:bottom w:val="none" w:sz="0" w:space="0" w:color="auto"/>
                        <w:right w:val="none" w:sz="0" w:space="0" w:color="auto"/>
                      </w:divBdr>
                      <w:divsChild>
                        <w:div w:id="2046440327">
                          <w:marLeft w:val="0"/>
                          <w:marRight w:val="0"/>
                          <w:marTop w:val="0"/>
                          <w:marBottom w:val="0"/>
                          <w:divBdr>
                            <w:top w:val="none" w:sz="0" w:space="0" w:color="auto"/>
                            <w:left w:val="none" w:sz="0" w:space="0" w:color="auto"/>
                            <w:bottom w:val="none" w:sz="0" w:space="0" w:color="auto"/>
                            <w:right w:val="none" w:sz="0" w:space="0" w:color="auto"/>
                          </w:divBdr>
                          <w:divsChild>
                            <w:div w:id="1030882080">
                              <w:marLeft w:val="0"/>
                              <w:marRight w:val="0"/>
                              <w:marTop w:val="0"/>
                              <w:marBottom w:val="0"/>
                              <w:divBdr>
                                <w:top w:val="none" w:sz="0" w:space="0" w:color="auto"/>
                                <w:left w:val="none" w:sz="0" w:space="0" w:color="auto"/>
                                <w:bottom w:val="none" w:sz="0" w:space="0" w:color="auto"/>
                                <w:right w:val="none" w:sz="0" w:space="0" w:color="auto"/>
                              </w:divBdr>
                              <w:divsChild>
                                <w:div w:id="1784496277">
                                  <w:marLeft w:val="0"/>
                                  <w:marRight w:val="0"/>
                                  <w:marTop w:val="0"/>
                                  <w:marBottom w:val="0"/>
                                  <w:divBdr>
                                    <w:top w:val="none" w:sz="0" w:space="0" w:color="auto"/>
                                    <w:left w:val="none" w:sz="0" w:space="0" w:color="auto"/>
                                    <w:bottom w:val="none" w:sz="0" w:space="0" w:color="auto"/>
                                    <w:right w:val="none" w:sz="0" w:space="0" w:color="auto"/>
                                  </w:divBdr>
                                  <w:divsChild>
                                    <w:div w:id="1953896569">
                                      <w:marLeft w:val="0"/>
                                      <w:marRight w:val="0"/>
                                      <w:marTop w:val="0"/>
                                      <w:marBottom w:val="0"/>
                                      <w:divBdr>
                                        <w:top w:val="none" w:sz="0" w:space="0" w:color="auto"/>
                                        <w:left w:val="none" w:sz="0" w:space="0" w:color="auto"/>
                                        <w:bottom w:val="none" w:sz="0" w:space="0" w:color="auto"/>
                                        <w:right w:val="none" w:sz="0" w:space="0" w:color="auto"/>
                                      </w:divBdr>
                                      <w:divsChild>
                                        <w:div w:id="1015377610">
                                          <w:marLeft w:val="0"/>
                                          <w:marRight w:val="0"/>
                                          <w:marTop w:val="0"/>
                                          <w:marBottom w:val="0"/>
                                          <w:divBdr>
                                            <w:top w:val="none" w:sz="0" w:space="0" w:color="auto"/>
                                            <w:left w:val="none" w:sz="0" w:space="0" w:color="auto"/>
                                            <w:bottom w:val="none" w:sz="0" w:space="0" w:color="auto"/>
                                            <w:right w:val="none" w:sz="0" w:space="0" w:color="auto"/>
                                          </w:divBdr>
                                          <w:divsChild>
                                            <w:div w:id="2112772584">
                                              <w:marLeft w:val="0"/>
                                              <w:marRight w:val="0"/>
                                              <w:marTop w:val="0"/>
                                              <w:marBottom w:val="0"/>
                                              <w:divBdr>
                                                <w:top w:val="none" w:sz="0" w:space="0" w:color="auto"/>
                                                <w:left w:val="none" w:sz="0" w:space="0" w:color="auto"/>
                                                <w:bottom w:val="none" w:sz="0" w:space="0" w:color="auto"/>
                                                <w:right w:val="none" w:sz="0" w:space="0" w:color="auto"/>
                                              </w:divBdr>
                                              <w:divsChild>
                                                <w:div w:id="1677265127">
                                                  <w:marLeft w:val="0"/>
                                                  <w:marRight w:val="0"/>
                                                  <w:marTop w:val="0"/>
                                                  <w:marBottom w:val="0"/>
                                                  <w:divBdr>
                                                    <w:top w:val="none" w:sz="0" w:space="0" w:color="auto"/>
                                                    <w:left w:val="none" w:sz="0" w:space="0" w:color="auto"/>
                                                    <w:bottom w:val="none" w:sz="0" w:space="0" w:color="auto"/>
                                                    <w:right w:val="none" w:sz="0" w:space="0" w:color="auto"/>
                                                  </w:divBdr>
                                                  <w:divsChild>
                                                    <w:div w:id="1227758353">
                                                      <w:marLeft w:val="0"/>
                                                      <w:marRight w:val="0"/>
                                                      <w:marTop w:val="0"/>
                                                      <w:marBottom w:val="0"/>
                                                      <w:divBdr>
                                                        <w:top w:val="none" w:sz="0" w:space="0" w:color="auto"/>
                                                        <w:left w:val="none" w:sz="0" w:space="0" w:color="auto"/>
                                                        <w:bottom w:val="none" w:sz="0" w:space="0" w:color="auto"/>
                                                        <w:right w:val="none" w:sz="0" w:space="0" w:color="auto"/>
                                                      </w:divBdr>
                                                      <w:divsChild>
                                                        <w:div w:id="99807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679042">
          <w:marLeft w:val="0"/>
          <w:marRight w:val="0"/>
          <w:marTop w:val="0"/>
          <w:marBottom w:val="0"/>
          <w:divBdr>
            <w:top w:val="none" w:sz="0" w:space="0" w:color="auto"/>
            <w:left w:val="none" w:sz="0" w:space="0" w:color="auto"/>
            <w:bottom w:val="none" w:sz="0" w:space="0" w:color="auto"/>
            <w:right w:val="none" w:sz="0" w:space="0" w:color="auto"/>
          </w:divBdr>
          <w:divsChild>
            <w:div w:id="362900504">
              <w:marLeft w:val="0"/>
              <w:marRight w:val="0"/>
              <w:marTop w:val="0"/>
              <w:marBottom w:val="0"/>
              <w:divBdr>
                <w:top w:val="none" w:sz="0" w:space="0" w:color="auto"/>
                <w:left w:val="none" w:sz="0" w:space="0" w:color="auto"/>
                <w:bottom w:val="none" w:sz="0" w:space="0" w:color="auto"/>
                <w:right w:val="none" w:sz="0" w:space="0" w:color="auto"/>
              </w:divBdr>
              <w:divsChild>
                <w:div w:id="1133869078">
                  <w:marLeft w:val="0"/>
                  <w:marRight w:val="0"/>
                  <w:marTop w:val="0"/>
                  <w:marBottom w:val="0"/>
                  <w:divBdr>
                    <w:top w:val="none" w:sz="0" w:space="0" w:color="auto"/>
                    <w:left w:val="none" w:sz="0" w:space="0" w:color="auto"/>
                    <w:bottom w:val="none" w:sz="0" w:space="0" w:color="auto"/>
                    <w:right w:val="none" w:sz="0" w:space="0" w:color="auto"/>
                  </w:divBdr>
                  <w:divsChild>
                    <w:div w:id="1882478573">
                      <w:marLeft w:val="0"/>
                      <w:marRight w:val="0"/>
                      <w:marTop w:val="0"/>
                      <w:marBottom w:val="0"/>
                      <w:divBdr>
                        <w:top w:val="none" w:sz="0" w:space="0" w:color="auto"/>
                        <w:left w:val="none" w:sz="0" w:space="0" w:color="auto"/>
                        <w:bottom w:val="none" w:sz="0" w:space="0" w:color="auto"/>
                        <w:right w:val="none" w:sz="0" w:space="0" w:color="auto"/>
                      </w:divBdr>
                      <w:divsChild>
                        <w:div w:id="2104371309">
                          <w:marLeft w:val="0"/>
                          <w:marRight w:val="0"/>
                          <w:marTop w:val="0"/>
                          <w:marBottom w:val="0"/>
                          <w:divBdr>
                            <w:top w:val="none" w:sz="0" w:space="0" w:color="auto"/>
                            <w:left w:val="none" w:sz="0" w:space="0" w:color="auto"/>
                            <w:bottom w:val="none" w:sz="0" w:space="0" w:color="auto"/>
                            <w:right w:val="none" w:sz="0" w:space="0" w:color="auto"/>
                          </w:divBdr>
                          <w:divsChild>
                            <w:div w:id="1754355998">
                              <w:marLeft w:val="0"/>
                              <w:marRight w:val="0"/>
                              <w:marTop w:val="0"/>
                              <w:marBottom w:val="0"/>
                              <w:divBdr>
                                <w:top w:val="none" w:sz="0" w:space="0" w:color="auto"/>
                                <w:left w:val="none" w:sz="0" w:space="0" w:color="auto"/>
                                <w:bottom w:val="none" w:sz="0" w:space="0" w:color="auto"/>
                                <w:right w:val="none" w:sz="0" w:space="0" w:color="auto"/>
                              </w:divBdr>
                              <w:divsChild>
                                <w:div w:id="1885943080">
                                  <w:marLeft w:val="0"/>
                                  <w:marRight w:val="0"/>
                                  <w:marTop w:val="0"/>
                                  <w:marBottom w:val="0"/>
                                  <w:divBdr>
                                    <w:top w:val="none" w:sz="0" w:space="0" w:color="auto"/>
                                    <w:left w:val="none" w:sz="0" w:space="0" w:color="auto"/>
                                    <w:bottom w:val="none" w:sz="0" w:space="0" w:color="auto"/>
                                    <w:right w:val="none" w:sz="0" w:space="0" w:color="auto"/>
                                  </w:divBdr>
                                  <w:divsChild>
                                    <w:div w:id="676805976">
                                      <w:marLeft w:val="0"/>
                                      <w:marRight w:val="0"/>
                                      <w:marTop w:val="0"/>
                                      <w:marBottom w:val="0"/>
                                      <w:divBdr>
                                        <w:top w:val="none" w:sz="0" w:space="0" w:color="auto"/>
                                        <w:left w:val="none" w:sz="0" w:space="0" w:color="auto"/>
                                        <w:bottom w:val="none" w:sz="0" w:space="0" w:color="auto"/>
                                        <w:right w:val="none" w:sz="0" w:space="0" w:color="auto"/>
                                      </w:divBdr>
                                      <w:divsChild>
                                        <w:div w:id="2081710314">
                                          <w:marLeft w:val="0"/>
                                          <w:marRight w:val="0"/>
                                          <w:marTop w:val="0"/>
                                          <w:marBottom w:val="0"/>
                                          <w:divBdr>
                                            <w:top w:val="none" w:sz="0" w:space="0" w:color="auto"/>
                                            <w:left w:val="none" w:sz="0" w:space="0" w:color="auto"/>
                                            <w:bottom w:val="none" w:sz="0" w:space="0" w:color="auto"/>
                                            <w:right w:val="none" w:sz="0" w:space="0" w:color="auto"/>
                                          </w:divBdr>
                                          <w:divsChild>
                                            <w:div w:id="133719424">
                                              <w:marLeft w:val="0"/>
                                              <w:marRight w:val="0"/>
                                              <w:marTop w:val="0"/>
                                              <w:marBottom w:val="0"/>
                                              <w:divBdr>
                                                <w:top w:val="none" w:sz="0" w:space="0" w:color="auto"/>
                                                <w:left w:val="none" w:sz="0" w:space="0" w:color="auto"/>
                                                <w:bottom w:val="none" w:sz="0" w:space="0" w:color="auto"/>
                                                <w:right w:val="none" w:sz="0" w:space="0" w:color="auto"/>
                                              </w:divBdr>
                                              <w:divsChild>
                                                <w:div w:id="1661276378">
                                                  <w:marLeft w:val="0"/>
                                                  <w:marRight w:val="0"/>
                                                  <w:marTop w:val="0"/>
                                                  <w:marBottom w:val="0"/>
                                                  <w:divBdr>
                                                    <w:top w:val="none" w:sz="0" w:space="0" w:color="auto"/>
                                                    <w:left w:val="none" w:sz="0" w:space="0" w:color="auto"/>
                                                    <w:bottom w:val="none" w:sz="0" w:space="0" w:color="auto"/>
                                                    <w:right w:val="none" w:sz="0" w:space="0" w:color="auto"/>
                                                  </w:divBdr>
                                                  <w:divsChild>
                                                    <w:div w:id="381490697">
                                                      <w:marLeft w:val="0"/>
                                                      <w:marRight w:val="0"/>
                                                      <w:marTop w:val="0"/>
                                                      <w:marBottom w:val="0"/>
                                                      <w:divBdr>
                                                        <w:top w:val="none" w:sz="0" w:space="0" w:color="auto"/>
                                                        <w:left w:val="none" w:sz="0" w:space="0" w:color="auto"/>
                                                        <w:bottom w:val="none" w:sz="0" w:space="0" w:color="auto"/>
                                                        <w:right w:val="none" w:sz="0" w:space="0" w:color="auto"/>
                                                      </w:divBdr>
                                                      <w:divsChild>
                                                        <w:div w:id="89902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9879537">
          <w:marLeft w:val="0"/>
          <w:marRight w:val="0"/>
          <w:marTop w:val="0"/>
          <w:marBottom w:val="0"/>
          <w:divBdr>
            <w:top w:val="none" w:sz="0" w:space="0" w:color="auto"/>
            <w:left w:val="none" w:sz="0" w:space="0" w:color="auto"/>
            <w:bottom w:val="none" w:sz="0" w:space="0" w:color="auto"/>
            <w:right w:val="none" w:sz="0" w:space="0" w:color="auto"/>
          </w:divBdr>
          <w:divsChild>
            <w:div w:id="1457672867">
              <w:marLeft w:val="0"/>
              <w:marRight w:val="0"/>
              <w:marTop w:val="0"/>
              <w:marBottom w:val="0"/>
              <w:divBdr>
                <w:top w:val="none" w:sz="0" w:space="0" w:color="auto"/>
                <w:left w:val="none" w:sz="0" w:space="0" w:color="auto"/>
                <w:bottom w:val="none" w:sz="0" w:space="0" w:color="auto"/>
                <w:right w:val="none" w:sz="0" w:space="0" w:color="auto"/>
              </w:divBdr>
              <w:divsChild>
                <w:div w:id="624504684">
                  <w:marLeft w:val="0"/>
                  <w:marRight w:val="0"/>
                  <w:marTop w:val="0"/>
                  <w:marBottom w:val="0"/>
                  <w:divBdr>
                    <w:top w:val="none" w:sz="0" w:space="0" w:color="auto"/>
                    <w:left w:val="none" w:sz="0" w:space="0" w:color="auto"/>
                    <w:bottom w:val="none" w:sz="0" w:space="0" w:color="auto"/>
                    <w:right w:val="none" w:sz="0" w:space="0" w:color="auto"/>
                  </w:divBdr>
                  <w:divsChild>
                    <w:div w:id="1896970456">
                      <w:marLeft w:val="0"/>
                      <w:marRight w:val="0"/>
                      <w:marTop w:val="0"/>
                      <w:marBottom w:val="0"/>
                      <w:divBdr>
                        <w:top w:val="none" w:sz="0" w:space="0" w:color="auto"/>
                        <w:left w:val="none" w:sz="0" w:space="0" w:color="auto"/>
                        <w:bottom w:val="none" w:sz="0" w:space="0" w:color="auto"/>
                        <w:right w:val="none" w:sz="0" w:space="0" w:color="auto"/>
                      </w:divBdr>
                      <w:divsChild>
                        <w:div w:id="13725220">
                          <w:marLeft w:val="0"/>
                          <w:marRight w:val="0"/>
                          <w:marTop w:val="0"/>
                          <w:marBottom w:val="0"/>
                          <w:divBdr>
                            <w:top w:val="none" w:sz="0" w:space="0" w:color="auto"/>
                            <w:left w:val="none" w:sz="0" w:space="0" w:color="auto"/>
                            <w:bottom w:val="none" w:sz="0" w:space="0" w:color="auto"/>
                            <w:right w:val="none" w:sz="0" w:space="0" w:color="auto"/>
                          </w:divBdr>
                          <w:divsChild>
                            <w:div w:id="1713963238">
                              <w:marLeft w:val="0"/>
                              <w:marRight w:val="0"/>
                              <w:marTop w:val="0"/>
                              <w:marBottom w:val="0"/>
                              <w:divBdr>
                                <w:top w:val="none" w:sz="0" w:space="0" w:color="auto"/>
                                <w:left w:val="none" w:sz="0" w:space="0" w:color="auto"/>
                                <w:bottom w:val="none" w:sz="0" w:space="0" w:color="auto"/>
                                <w:right w:val="none" w:sz="0" w:space="0" w:color="auto"/>
                              </w:divBdr>
                              <w:divsChild>
                                <w:div w:id="155537349">
                                  <w:marLeft w:val="0"/>
                                  <w:marRight w:val="0"/>
                                  <w:marTop w:val="0"/>
                                  <w:marBottom w:val="0"/>
                                  <w:divBdr>
                                    <w:top w:val="none" w:sz="0" w:space="0" w:color="auto"/>
                                    <w:left w:val="none" w:sz="0" w:space="0" w:color="auto"/>
                                    <w:bottom w:val="none" w:sz="0" w:space="0" w:color="auto"/>
                                    <w:right w:val="none" w:sz="0" w:space="0" w:color="auto"/>
                                  </w:divBdr>
                                  <w:divsChild>
                                    <w:div w:id="878903359">
                                      <w:marLeft w:val="0"/>
                                      <w:marRight w:val="0"/>
                                      <w:marTop w:val="0"/>
                                      <w:marBottom w:val="0"/>
                                      <w:divBdr>
                                        <w:top w:val="none" w:sz="0" w:space="0" w:color="auto"/>
                                        <w:left w:val="none" w:sz="0" w:space="0" w:color="auto"/>
                                        <w:bottom w:val="none" w:sz="0" w:space="0" w:color="auto"/>
                                        <w:right w:val="none" w:sz="0" w:space="0" w:color="auto"/>
                                      </w:divBdr>
                                      <w:divsChild>
                                        <w:div w:id="176309237">
                                          <w:marLeft w:val="0"/>
                                          <w:marRight w:val="0"/>
                                          <w:marTop w:val="0"/>
                                          <w:marBottom w:val="0"/>
                                          <w:divBdr>
                                            <w:top w:val="none" w:sz="0" w:space="0" w:color="auto"/>
                                            <w:left w:val="none" w:sz="0" w:space="0" w:color="auto"/>
                                            <w:bottom w:val="none" w:sz="0" w:space="0" w:color="auto"/>
                                            <w:right w:val="none" w:sz="0" w:space="0" w:color="auto"/>
                                          </w:divBdr>
                                          <w:divsChild>
                                            <w:div w:id="885215204">
                                              <w:marLeft w:val="0"/>
                                              <w:marRight w:val="0"/>
                                              <w:marTop w:val="0"/>
                                              <w:marBottom w:val="0"/>
                                              <w:divBdr>
                                                <w:top w:val="none" w:sz="0" w:space="0" w:color="auto"/>
                                                <w:left w:val="none" w:sz="0" w:space="0" w:color="auto"/>
                                                <w:bottom w:val="none" w:sz="0" w:space="0" w:color="auto"/>
                                                <w:right w:val="none" w:sz="0" w:space="0" w:color="auto"/>
                                              </w:divBdr>
                                              <w:divsChild>
                                                <w:div w:id="1083185178">
                                                  <w:marLeft w:val="0"/>
                                                  <w:marRight w:val="0"/>
                                                  <w:marTop w:val="0"/>
                                                  <w:marBottom w:val="0"/>
                                                  <w:divBdr>
                                                    <w:top w:val="none" w:sz="0" w:space="0" w:color="auto"/>
                                                    <w:left w:val="none" w:sz="0" w:space="0" w:color="auto"/>
                                                    <w:bottom w:val="none" w:sz="0" w:space="0" w:color="auto"/>
                                                    <w:right w:val="none" w:sz="0" w:space="0" w:color="auto"/>
                                                  </w:divBdr>
                                                  <w:divsChild>
                                                    <w:div w:id="463432096">
                                                      <w:marLeft w:val="0"/>
                                                      <w:marRight w:val="0"/>
                                                      <w:marTop w:val="0"/>
                                                      <w:marBottom w:val="0"/>
                                                      <w:divBdr>
                                                        <w:top w:val="none" w:sz="0" w:space="0" w:color="auto"/>
                                                        <w:left w:val="none" w:sz="0" w:space="0" w:color="auto"/>
                                                        <w:bottom w:val="none" w:sz="0" w:space="0" w:color="auto"/>
                                                        <w:right w:val="none" w:sz="0" w:space="0" w:color="auto"/>
                                                      </w:divBdr>
                                                      <w:divsChild>
                                                        <w:div w:id="156082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8233755">
          <w:marLeft w:val="0"/>
          <w:marRight w:val="0"/>
          <w:marTop w:val="0"/>
          <w:marBottom w:val="0"/>
          <w:divBdr>
            <w:top w:val="none" w:sz="0" w:space="0" w:color="auto"/>
            <w:left w:val="none" w:sz="0" w:space="0" w:color="auto"/>
            <w:bottom w:val="none" w:sz="0" w:space="0" w:color="auto"/>
            <w:right w:val="none" w:sz="0" w:space="0" w:color="auto"/>
          </w:divBdr>
          <w:divsChild>
            <w:div w:id="990908747">
              <w:marLeft w:val="0"/>
              <w:marRight w:val="0"/>
              <w:marTop w:val="0"/>
              <w:marBottom w:val="0"/>
              <w:divBdr>
                <w:top w:val="none" w:sz="0" w:space="0" w:color="auto"/>
                <w:left w:val="none" w:sz="0" w:space="0" w:color="auto"/>
                <w:bottom w:val="none" w:sz="0" w:space="0" w:color="auto"/>
                <w:right w:val="none" w:sz="0" w:space="0" w:color="auto"/>
              </w:divBdr>
              <w:divsChild>
                <w:div w:id="599066055">
                  <w:marLeft w:val="0"/>
                  <w:marRight w:val="0"/>
                  <w:marTop w:val="0"/>
                  <w:marBottom w:val="0"/>
                  <w:divBdr>
                    <w:top w:val="none" w:sz="0" w:space="0" w:color="auto"/>
                    <w:left w:val="none" w:sz="0" w:space="0" w:color="auto"/>
                    <w:bottom w:val="none" w:sz="0" w:space="0" w:color="auto"/>
                    <w:right w:val="none" w:sz="0" w:space="0" w:color="auto"/>
                  </w:divBdr>
                  <w:divsChild>
                    <w:div w:id="986203352">
                      <w:marLeft w:val="0"/>
                      <w:marRight w:val="0"/>
                      <w:marTop w:val="0"/>
                      <w:marBottom w:val="0"/>
                      <w:divBdr>
                        <w:top w:val="none" w:sz="0" w:space="0" w:color="auto"/>
                        <w:left w:val="none" w:sz="0" w:space="0" w:color="auto"/>
                        <w:bottom w:val="none" w:sz="0" w:space="0" w:color="auto"/>
                        <w:right w:val="none" w:sz="0" w:space="0" w:color="auto"/>
                      </w:divBdr>
                      <w:divsChild>
                        <w:div w:id="1904825018">
                          <w:marLeft w:val="0"/>
                          <w:marRight w:val="0"/>
                          <w:marTop w:val="0"/>
                          <w:marBottom w:val="0"/>
                          <w:divBdr>
                            <w:top w:val="none" w:sz="0" w:space="0" w:color="auto"/>
                            <w:left w:val="none" w:sz="0" w:space="0" w:color="auto"/>
                            <w:bottom w:val="none" w:sz="0" w:space="0" w:color="auto"/>
                            <w:right w:val="none" w:sz="0" w:space="0" w:color="auto"/>
                          </w:divBdr>
                          <w:divsChild>
                            <w:div w:id="284385360">
                              <w:marLeft w:val="0"/>
                              <w:marRight w:val="0"/>
                              <w:marTop w:val="0"/>
                              <w:marBottom w:val="0"/>
                              <w:divBdr>
                                <w:top w:val="none" w:sz="0" w:space="0" w:color="auto"/>
                                <w:left w:val="none" w:sz="0" w:space="0" w:color="auto"/>
                                <w:bottom w:val="none" w:sz="0" w:space="0" w:color="auto"/>
                                <w:right w:val="none" w:sz="0" w:space="0" w:color="auto"/>
                              </w:divBdr>
                              <w:divsChild>
                                <w:div w:id="507448348">
                                  <w:marLeft w:val="0"/>
                                  <w:marRight w:val="0"/>
                                  <w:marTop w:val="0"/>
                                  <w:marBottom w:val="0"/>
                                  <w:divBdr>
                                    <w:top w:val="none" w:sz="0" w:space="0" w:color="auto"/>
                                    <w:left w:val="none" w:sz="0" w:space="0" w:color="auto"/>
                                    <w:bottom w:val="none" w:sz="0" w:space="0" w:color="auto"/>
                                    <w:right w:val="none" w:sz="0" w:space="0" w:color="auto"/>
                                  </w:divBdr>
                                  <w:divsChild>
                                    <w:div w:id="1406613422">
                                      <w:marLeft w:val="0"/>
                                      <w:marRight w:val="0"/>
                                      <w:marTop w:val="0"/>
                                      <w:marBottom w:val="0"/>
                                      <w:divBdr>
                                        <w:top w:val="none" w:sz="0" w:space="0" w:color="auto"/>
                                        <w:left w:val="none" w:sz="0" w:space="0" w:color="auto"/>
                                        <w:bottom w:val="none" w:sz="0" w:space="0" w:color="auto"/>
                                        <w:right w:val="none" w:sz="0" w:space="0" w:color="auto"/>
                                      </w:divBdr>
                                      <w:divsChild>
                                        <w:div w:id="394351390">
                                          <w:marLeft w:val="0"/>
                                          <w:marRight w:val="0"/>
                                          <w:marTop w:val="0"/>
                                          <w:marBottom w:val="0"/>
                                          <w:divBdr>
                                            <w:top w:val="none" w:sz="0" w:space="0" w:color="auto"/>
                                            <w:left w:val="none" w:sz="0" w:space="0" w:color="auto"/>
                                            <w:bottom w:val="none" w:sz="0" w:space="0" w:color="auto"/>
                                            <w:right w:val="none" w:sz="0" w:space="0" w:color="auto"/>
                                          </w:divBdr>
                                          <w:divsChild>
                                            <w:div w:id="1661927494">
                                              <w:marLeft w:val="0"/>
                                              <w:marRight w:val="0"/>
                                              <w:marTop w:val="0"/>
                                              <w:marBottom w:val="0"/>
                                              <w:divBdr>
                                                <w:top w:val="none" w:sz="0" w:space="0" w:color="auto"/>
                                                <w:left w:val="none" w:sz="0" w:space="0" w:color="auto"/>
                                                <w:bottom w:val="none" w:sz="0" w:space="0" w:color="auto"/>
                                                <w:right w:val="none" w:sz="0" w:space="0" w:color="auto"/>
                                              </w:divBdr>
                                              <w:divsChild>
                                                <w:div w:id="2081558004">
                                                  <w:marLeft w:val="0"/>
                                                  <w:marRight w:val="0"/>
                                                  <w:marTop w:val="0"/>
                                                  <w:marBottom w:val="0"/>
                                                  <w:divBdr>
                                                    <w:top w:val="none" w:sz="0" w:space="0" w:color="auto"/>
                                                    <w:left w:val="none" w:sz="0" w:space="0" w:color="auto"/>
                                                    <w:bottom w:val="none" w:sz="0" w:space="0" w:color="auto"/>
                                                    <w:right w:val="none" w:sz="0" w:space="0" w:color="auto"/>
                                                  </w:divBdr>
                                                  <w:divsChild>
                                                    <w:div w:id="1483616593">
                                                      <w:marLeft w:val="0"/>
                                                      <w:marRight w:val="0"/>
                                                      <w:marTop w:val="0"/>
                                                      <w:marBottom w:val="0"/>
                                                      <w:divBdr>
                                                        <w:top w:val="none" w:sz="0" w:space="0" w:color="auto"/>
                                                        <w:left w:val="none" w:sz="0" w:space="0" w:color="auto"/>
                                                        <w:bottom w:val="none" w:sz="0" w:space="0" w:color="auto"/>
                                                        <w:right w:val="none" w:sz="0" w:space="0" w:color="auto"/>
                                                      </w:divBdr>
                                                      <w:divsChild>
                                                        <w:div w:id="741297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869079">
          <w:marLeft w:val="0"/>
          <w:marRight w:val="0"/>
          <w:marTop w:val="0"/>
          <w:marBottom w:val="0"/>
          <w:divBdr>
            <w:top w:val="none" w:sz="0" w:space="0" w:color="auto"/>
            <w:left w:val="none" w:sz="0" w:space="0" w:color="auto"/>
            <w:bottom w:val="none" w:sz="0" w:space="0" w:color="auto"/>
            <w:right w:val="none" w:sz="0" w:space="0" w:color="auto"/>
          </w:divBdr>
          <w:divsChild>
            <w:div w:id="369307284">
              <w:marLeft w:val="0"/>
              <w:marRight w:val="0"/>
              <w:marTop w:val="0"/>
              <w:marBottom w:val="0"/>
              <w:divBdr>
                <w:top w:val="none" w:sz="0" w:space="0" w:color="auto"/>
                <w:left w:val="none" w:sz="0" w:space="0" w:color="auto"/>
                <w:bottom w:val="none" w:sz="0" w:space="0" w:color="auto"/>
                <w:right w:val="none" w:sz="0" w:space="0" w:color="auto"/>
              </w:divBdr>
              <w:divsChild>
                <w:div w:id="1745178533">
                  <w:marLeft w:val="0"/>
                  <w:marRight w:val="0"/>
                  <w:marTop w:val="0"/>
                  <w:marBottom w:val="0"/>
                  <w:divBdr>
                    <w:top w:val="none" w:sz="0" w:space="0" w:color="auto"/>
                    <w:left w:val="none" w:sz="0" w:space="0" w:color="auto"/>
                    <w:bottom w:val="none" w:sz="0" w:space="0" w:color="auto"/>
                    <w:right w:val="none" w:sz="0" w:space="0" w:color="auto"/>
                  </w:divBdr>
                  <w:divsChild>
                    <w:div w:id="1758358708">
                      <w:marLeft w:val="0"/>
                      <w:marRight w:val="0"/>
                      <w:marTop w:val="0"/>
                      <w:marBottom w:val="0"/>
                      <w:divBdr>
                        <w:top w:val="none" w:sz="0" w:space="0" w:color="auto"/>
                        <w:left w:val="none" w:sz="0" w:space="0" w:color="auto"/>
                        <w:bottom w:val="none" w:sz="0" w:space="0" w:color="auto"/>
                        <w:right w:val="none" w:sz="0" w:space="0" w:color="auto"/>
                      </w:divBdr>
                      <w:divsChild>
                        <w:div w:id="242883785">
                          <w:marLeft w:val="0"/>
                          <w:marRight w:val="0"/>
                          <w:marTop w:val="0"/>
                          <w:marBottom w:val="0"/>
                          <w:divBdr>
                            <w:top w:val="none" w:sz="0" w:space="0" w:color="auto"/>
                            <w:left w:val="none" w:sz="0" w:space="0" w:color="auto"/>
                            <w:bottom w:val="none" w:sz="0" w:space="0" w:color="auto"/>
                            <w:right w:val="none" w:sz="0" w:space="0" w:color="auto"/>
                          </w:divBdr>
                          <w:divsChild>
                            <w:div w:id="559706370">
                              <w:marLeft w:val="0"/>
                              <w:marRight w:val="0"/>
                              <w:marTop w:val="0"/>
                              <w:marBottom w:val="0"/>
                              <w:divBdr>
                                <w:top w:val="none" w:sz="0" w:space="0" w:color="auto"/>
                                <w:left w:val="none" w:sz="0" w:space="0" w:color="auto"/>
                                <w:bottom w:val="none" w:sz="0" w:space="0" w:color="auto"/>
                                <w:right w:val="none" w:sz="0" w:space="0" w:color="auto"/>
                              </w:divBdr>
                              <w:divsChild>
                                <w:div w:id="1975939264">
                                  <w:marLeft w:val="0"/>
                                  <w:marRight w:val="0"/>
                                  <w:marTop w:val="0"/>
                                  <w:marBottom w:val="0"/>
                                  <w:divBdr>
                                    <w:top w:val="none" w:sz="0" w:space="0" w:color="auto"/>
                                    <w:left w:val="none" w:sz="0" w:space="0" w:color="auto"/>
                                    <w:bottom w:val="none" w:sz="0" w:space="0" w:color="auto"/>
                                    <w:right w:val="none" w:sz="0" w:space="0" w:color="auto"/>
                                  </w:divBdr>
                                  <w:divsChild>
                                    <w:div w:id="363098937">
                                      <w:marLeft w:val="0"/>
                                      <w:marRight w:val="0"/>
                                      <w:marTop w:val="0"/>
                                      <w:marBottom w:val="0"/>
                                      <w:divBdr>
                                        <w:top w:val="none" w:sz="0" w:space="0" w:color="auto"/>
                                        <w:left w:val="none" w:sz="0" w:space="0" w:color="auto"/>
                                        <w:bottom w:val="none" w:sz="0" w:space="0" w:color="auto"/>
                                        <w:right w:val="none" w:sz="0" w:space="0" w:color="auto"/>
                                      </w:divBdr>
                                      <w:divsChild>
                                        <w:div w:id="1528442720">
                                          <w:marLeft w:val="0"/>
                                          <w:marRight w:val="0"/>
                                          <w:marTop w:val="0"/>
                                          <w:marBottom w:val="0"/>
                                          <w:divBdr>
                                            <w:top w:val="none" w:sz="0" w:space="0" w:color="auto"/>
                                            <w:left w:val="none" w:sz="0" w:space="0" w:color="auto"/>
                                            <w:bottom w:val="none" w:sz="0" w:space="0" w:color="auto"/>
                                            <w:right w:val="none" w:sz="0" w:space="0" w:color="auto"/>
                                          </w:divBdr>
                                          <w:divsChild>
                                            <w:div w:id="65617867">
                                              <w:marLeft w:val="0"/>
                                              <w:marRight w:val="0"/>
                                              <w:marTop w:val="0"/>
                                              <w:marBottom w:val="0"/>
                                              <w:divBdr>
                                                <w:top w:val="none" w:sz="0" w:space="0" w:color="auto"/>
                                                <w:left w:val="none" w:sz="0" w:space="0" w:color="auto"/>
                                                <w:bottom w:val="none" w:sz="0" w:space="0" w:color="auto"/>
                                                <w:right w:val="none" w:sz="0" w:space="0" w:color="auto"/>
                                              </w:divBdr>
                                              <w:divsChild>
                                                <w:div w:id="1601184287">
                                                  <w:marLeft w:val="0"/>
                                                  <w:marRight w:val="0"/>
                                                  <w:marTop w:val="0"/>
                                                  <w:marBottom w:val="0"/>
                                                  <w:divBdr>
                                                    <w:top w:val="none" w:sz="0" w:space="0" w:color="auto"/>
                                                    <w:left w:val="none" w:sz="0" w:space="0" w:color="auto"/>
                                                    <w:bottom w:val="none" w:sz="0" w:space="0" w:color="auto"/>
                                                    <w:right w:val="none" w:sz="0" w:space="0" w:color="auto"/>
                                                  </w:divBdr>
                                                  <w:divsChild>
                                                    <w:div w:id="192622571">
                                                      <w:marLeft w:val="0"/>
                                                      <w:marRight w:val="0"/>
                                                      <w:marTop w:val="0"/>
                                                      <w:marBottom w:val="0"/>
                                                      <w:divBdr>
                                                        <w:top w:val="none" w:sz="0" w:space="0" w:color="auto"/>
                                                        <w:left w:val="none" w:sz="0" w:space="0" w:color="auto"/>
                                                        <w:bottom w:val="none" w:sz="0" w:space="0" w:color="auto"/>
                                                        <w:right w:val="none" w:sz="0" w:space="0" w:color="auto"/>
                                                      </w:divBdr>
                                                      <w:divsChild>
                                                        <w:div w:id="35003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1999835">
          <w:marLeft w:val="0"/>
          <w:marRight w:val="0"/>
          <w:marTop w:val="0"/>
          <w:marBottom w:val="0"/>
          <w:divBdr>
            <w:top w:val="none" w:sz="0" w:space="0" w:color="auto"/>
            <w:left w:val="none" w:sz="0" w:space="0" w:color="auto"/>
            <w:bottom w:val="none" w:sz="0" w:space="0" w:color="auto"/>
            <w:right w:val="none" w:sz="0" w:space="0" w:color="auto"/>
          </w:divBdr>
          <w:divsChild>
            <w:div w:id="1732773086">
              <w:marLeft w:val="0"/>
              <w:marRight w:val="0"/>
              <w:marTop w:val="0"/>
              <w:marBottom w:val="0"/>
              <w:divBdr>
                <w:top w:val="none" w:sz="0" w:space="0" w:color="auto"/>
                <w:left w:val="none" w:sz="0" w:space="0" w:color="auto"/>
                <w:bottom w:val="none" w:sz="0" w:space="0" w:color="auto"/>
                <w:right w:val="none" w:sz="0" w:space="0" w:color="auto"/>
              </w:divBdr>
              <w:divsChild>
                <w:div w:id="1173376402">
                  <w:marLeft w:val="0"/>
                  <w:marRight w:val="0"/>
                  <w:marTop w:val="0"/>
                  <w:marBottom w:val="0"/>
                  <w:divBdr>
                    <w:top w:val="none" w:sz="0" w:space="0" w:color="auto"/>
                    <w:left w:val="none" w:sz="0" w:space="0" w:color="auto"/>
                    <w:bottom w:val="none" w:sz="0" w:space="0" w:color="auto"/>
                    <w:right w:val="none" w:sz="0" w:space="0" w:color="auto"/>
                  </w:divBdr>
                  <w:divsChild>
                    <w:div w:id="765268421">
                      <w:marLeft w:val="0"/>
                      <w:marRight w:val="0"/>
                      <w:marTop w:val="0"/>
                      <w:marBottom w:val="0"/>
                      <w:divBdr>
                        <w:top w:val="none" w:sz="0" w:space="0" w:color="auto"/>
                        <w:left w:val="none" w:sz="0" w:space="0" w:color="auto"/>
                        <w:bottom w:val="none" w:sz="0" w:space="0" w:color="auto"/>
                        <w:right w:val="none" w:sz="0" w:space="0" w:color="auto"/>
                      </w:divBdr>
                      <w:divsChild>
                        <w:div w:id="1679381908">
                          <w:marLeft w:val="0"/>
                          <w:marRight w:val="0"/>
                          <w:marTop w:val="0"/>
                          <w:marBottom w:val="0"/>
                          <w:divBdr>
                            <w:top w:val="none" w:sz="0" w:space="0" w:color="auto"/>
                            <w:left w:val="none" w:sz="0" w:space="0" w:color="auto"/>
                            <w:bottom w:val="none" w:sz="0" w:space="0" w:color="auto"/>
                            <w:right w:val="none" w:sz="0" w:space="0" w:color="auto"/>
                          </w:divBdr>
                          <w:divsChild>
                            <w:div w:id="1015770632">
                              <w:marLeft w:val="0"/>
                              <w:marRight w:val="0"/>
                              <w:marTop w:val="0"/>
                              <w:marBottom w:val="0"/>
                              <w:divBdr>
                                <w:top w:val="none" w:sz="0" w:space="0" w:color="auto"/>
                                <w:left w:val="none" w:sz="0" w:space="0" w:color="auto"/>
                                <w:bottom w:val="none" w:sz="0" w:space="0" w:color="auto"/>
                                <w:right w:val="none" w:sz="0" w:space="0" w:color="auto"/>
                              </w:divBdr>
                              <w:divsChild>
                                <w:div w:id="1844397025">
                                  <w:marLeft w:val="0"/>
                                  <w:marRight w:val="0"/>
                                  <w:marTop w:val="0"/>
                                  <w:marBottom w:val="0"/>
                                  <w:divBdr>
                                    <w:top w:val="none" w:sz="0" w:space="0" w:color="auto"/>
                                    <w:left w:val="none" w:sz="0" w:space="0" w:color="auto"/>
                                    <w:bottom w:val="none" w:sz="0" w:space="0" w:color="auto"/>
                                    <w:right w:val="none" w:sz="0" w:space="0" w:color="auto"/>
                                  </w:divBdr>
                                  <w:divsChild>
                                    <w:div w:id="1950819770">
                                      <w:marLeft w:val="0"/>
                                      <w:marRight w:val="0"/>
                                      <w:marTop w:val="0"/>
                                      <w:marBottom w:val="0"/>
                                      <w:divBdr>
                                        <w:top w:val="none" w:sz="0" w:space="0" w:color="auto"/>
                                        <w:left w:val="none" w:sz="0" w:space="0" w:color="auto"/>
                                        <w:bottom w:val="none" w:sz="0" w:space="0" w:color="auto"/>
                                        <w:right w:val="none" w:sz="0" w:space="0" w:color="auto"/>
                                      </w:divBdr>
                                      <w:divsChild>
                                        <w:div w:id="715281497">
                                          <w:marLeft w:val="0"/>
                                          <w:marRight w:val="0"/>
                                          <w:marTop w:val="0"/>
                                          <w:marBottom w:val="0"/>
                                          <w:divBdr>
                                            <w:top w:val="none" w:sz="0" w:space="0" w:color="auto"/>
                                            <w:left w:val="none" w:sz="0" w:space="0" w:color="auto"/>
                                            <w:bottom w:val="none" w:sz="0" w:space="0" w:color="auto"/>
                                            <w:right w:val="none" w:sz="0" w:space="0" w:color="auto"/>
                                          </w:divBdr>
                                          <w:divsChild>
                                            <w:div w:id="1419987474">
                                              <w:marLeft w:val="0"/>
                                              <w:marRight w:val="0"/>
                                              <w:marTop w:val="0"/>
                                              <w:marBottom w:val="0"/>
                                              <w:divBdr>
                                                <w:top w:val="none" w:sz="0" w:space="0" w:color="auto"/>
                                                <w:left w:val="none" w:sz="0" w:space="0" w:color="auto"/>
                                                <w:bottom w:val="none" w:sz="0" w:space="0" w:color="auto"/>
                                                <w:right w:val="none" w:sz="0" w:space="0" w:color="auto"/>
                                              </w:divBdr>
                                              <w:divsChild>
                                                <w:div w:id="747386526">
                                                  <w:marLeft w:val="0"/>
                                                  <w:marRight w:val="0"/>
                                                  <w:marTop w:val="0"/>
                                                  <w:marBottom w:val="0"/>
                                                  <w:divBdr>
                                                    <w:top w:val="none" w:sz="0" w:space="0" w:color="auto"/>
                                                    <w:left w:val="none" w:sz="0" w:space="0" w:color="auto"/>
                                                    <w:bottom w:val="none" w:sz="0" w:space="0" w:color="auto"/>
                                                    <w:right w:val="none" w:sz="0" w:space="0" w:color="auto"/>
                                                  </w:divBdr>
                                                  <w:divsChild>
                                                    <w:div w:id="1670983397">
                                                      <w:marLeft w:val="0"/>
                                                      <w:marRight w:val="0"/>
                                                      <w:marTop w:val="0"/>
                                                      <w:marBottom w:val="0"/>
                                                      <w:divBdr>
                                                        <w:top w:val="none" w:sz="0" w:space="0" w:color="auto"/>
                                                        <w:left w:val="none" w:sz="0" w:space="0" w:color="auto"/>
                                                        <w:bottom w:val="none" w:sz="0" w:space="0" w:color="auto"/>
                                                        <w:right w:val="none" w:sz="0" w:space="0" w:color="auto"/>
                                                      </w:divBdr>
                                                      <w:divsChild>
                                                        <w:div w:id="159470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3917278">
          <w:marLeft w:val="0"/>
          <w:marRight w:val="0"/>
          <w:marTop w:val="0"/>
          <w:marBottom w:val="0"/>
          <w:divBdr>
            <w:top w:val="none" w:sz="0" w:space="0" w:color="auto"/>
            <w:left w:val="none" w:sz="0" w:space="0" w:color="auto"/>
            <w:bottom w:val="none" w:sz="0" w:space="0" w:color="auto"/>
            <w:right w:val="none" w:sz="0" w:space="0" w:color="auto"/>
          </w:divBdr>
          <w:divsChild>
            <w:div w:id="694497654">
              <w:marLeft w:val="0"/>
              <w:marRight w:val="0"/>
              <w:marTop w:val="0"/>
              <w:marBottom w:val="0"/>
              <w:divBdr>
                <w:top w:val="none" w:sz="0" w:space="0" w:color="auto"/>
                <w:left w:val="none" w:sz="0" w:space="0" w:color="auto"/>
                <w:bottom w:val="none" w:sz="0" w:space="0" w:color="auto"/>
                <w:right w:val="none" w:sz="0" w:space="0" w:color="auto"/>
              </w:divBdr>
              <w:divsChild>
                <w:div w:id="1771966890">
                  <w:marLeft w:val="0"/>
                  <w:marRight w:val="0"/>
                  <w:marTop w:val="0"/>
                  <w:marBottom w:val="0"/>
                  <w:divBdr>
                    <w:top w:val="none" w:sz="0" w:space="0" w:color="auto"/>
                    <w:left w:val="none" w:sz="0" w:space="0" w:color="auto"/>
                    <w:bottom w:val="none" w:sz="0" w:space="0" w:color="auto"/>
                    <w:right w:val="none" w:sz="0" w:space="0" w:color="auto"/>
                  </w:divBdr>
                  <w:divsChild>
                    <w:div w:id="1138954794">
                      <w:marLeft w:val="0"/>
                      <w:marRight w:val="0"/>
                      <w:marTop w:val="0"/>
                      <w:marBottom w:val="0"/>
                      <w:divBdr>
                        <w:top w:val="none" w:sz="0" w:space="0" w:color="auto"/>
                        <w:left w:val="none" w:sz="0" w:space="0" w:color="auto"/>
                        <w:bottom w:val="none" w:sz="0" w:space="0" w:color="auto"/>
                        <w:right w:val="none" w:sz="0" w:space="0" w:color="auto"/>
                      </w:divBdr>
                      <w:divsChild>
                        <w:div w:id="1970816744">
                          <w:marLeft w:val="0"/>
                          <w:marRight w:val="0"/>
                          <w:marTop w:val="0"/>
                          <w:marBottom w:val="0"/>
                          <w:divBdr>
                            <w:top w:val="none" w:sz="0" w:space="0" w:color="auto"/>
                            <w:left w:val="none" w:sz="0" w:space="0" w:color="auto"/>
                            <w:bottom w:val="none" w:sz="0" w:space="0" w:color="auto"/>
                            <w:right w:val="none" w:sz="0" w:space="0" w:color="auto"/>
                          </w:divBdr>
                          <w:divsChild>
                            <w:div w:id="1365981625">
                              <w:marLeft w:val="0"/>
                              <w:marRight w:val="0"/>
                              <w:marTop w:val="0"/>
                              <w:marBottom w:val="0"/>
                              <w:divBdr>
                                <w:top w:val="none" w:sz="0" w:space="0" w:color="auto"/>
                                <w:left w:val="none" w:sz="0" w:space="0" w:color="auto"/>
                                <w:bottom w:val="none" w:sz="0" w:space="0" w:color="auto"/>
                                <w:right w:val="none" w:sz="0" w:space="0" w:color="auto"/>
                              </w:divBdr>
                              <w:divsChild>
                                <w:div w:id="896010242">
                                  <w:marLeft w:val="0"/>
                                  <w:marRight w:val="0"/>
                                  <w:marTop w:val="0"/>
                                  <w:marBottom w:val="0"/>
                                  <w:divBdr>
                                    <w:top w:val="none" w:sz="0" w:space="0" w:color="auto"/>
                                    <w:left w:val="none" w:sz="0" w:space="0" w:color="auto"/>
                                    <w:bottom w:val="none" w:sz="0" w:space="0" w:color="auto"/>
                                    <w:right w:val="none" w:sz="0" w:space="0" w:color="auto"/>
                                  </w:divBdr>
                                  <w:divsChild>
                                    <w:div w:id="1188762183">
                                      <w:marLeft w:val="0"/>
                                      <w:marRight w:val="0"/>
                                      <w:marTop w:val="0"/>
                                      <w:marBottom w:val="0"/>
                                      <w:divBdr>
                                        <w:top w:val="none" w:sz="0" w:space="0" w:color="auto"/>
                                        <w:left w:val="none" w:sz="0" w:space="0" w:color="auto"/>
                                        <w:bottom w:val="none" w:sz="0" w:space="0" w:color="auto"/>
                                        <w:right w:val="none" w:sz="0" w:space="0" w:color="auto"/>
                                      </w:divBdr>
                                      <w:divsChild>
                                        <w:div w:id="1085415375">
                                          <w:marLeft w:val="0"/>
                                          <w:marRight w:val="0"/>
                                          <w:marTop w:val="0"/>
                                          <w:marBottom w:val="0"/>
                                          <w:divBdr>
                                            <w:top w:val="none" w:sz="0" w:space="0" w:color="auto"/>
                                            <w:left w:val="none" w:sz="0" w:space="0" w:color="auto"/>
                                            <w:bottom w:val="none" w:sz="0" w:space="0" w:color="auto"/>
                                            <w:right w:val="none" w:sz="0" w:space="0" w:color="auto"/>
                                          </w:divBdr>
                                          <w:divsChild>
                                            <w:div w:id="1921282618">
                                              <w:marLeft w:val="0"/>
                                              <w:marRight w:val="0"/>
                                              <w:marTop w:val="0"/>
                                              <w:marBottom w:val="0"/>
                                              <w:divBdr>
                                                <w:top w:val="none" w:sz="0" w:space="0" w:color="auto"/>
                                                <w:left w:val="none" w:sz="0" w:space="0" w:color="auto"/>
                                                <w:bottom w:val="none" w:sz="0" w:space="0" w:color="auto"/>
                                                <w:right w:val="none" w:sz="0" w:space="0" w:color="auto"/>
                                              </w:divBdr>
                                              <w:divsChild>
                                                <w:div w:id="100420723">
                                                  <w:marLeft w:val="0"/>
                                                  <w:marRight w:val="0"/>
                                                  <w:marTop w:val="0"/>
                                                  <w:marBottom w:val="0"/>
                                                  <w:divBdr>
                                                    <w:top w:val="none" w:sz="0" w:space="0" w:color="auto"/>
                                                    <w:left w:val="none" w:sz="0" w:space="0" w:color="auto"/>
                                                    <w:bottom w:val="none" w:sz="0" w:space="0" w:color="auto"/>
                                                    <w:right w:val="none" w:sz="0" w:space="0" w:color="auto"/>
                                                  </w:divBdr>
                                                  <w:divsChild>
                                                    <w:div w:id="1542783250">
                                                      <w:marLeft w:val="0"/>
                                                      <w:marRight w:val="0"/>
                                                      <w:marTop w:val="0"/>
                                                      <w:marBottom w:val="0"/>
                                                      <w:divBdr>
                                                        <w:top w:val="none" w:sz="0" w:space="0" w:color="auto"/>
                                                        <w:left w:val="none" w:sz="0" w:space="0" w:color="auto"/>
                                                        <w:bottom w:val="none" w:sz="0" w:space="0" w:color="auto"/>
                                                        <w:right w:val="none" w:sz="0" w:space="0" w:color="auto"/>
                                                      </w:divBdr>
                                                      <w:divsChild>
                                                        <w:div w:id="38064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5215463">
          <w:marLeft w:val="0"/>
          <w:marRight w:val="0"/>
          <w:marTop w:val="0"/>
          <w:marBottom w:val="0"/>
          <w:divBdr>
            <w:top w:val="none" w:sz="0" w:space="0" w:color="auto"/>
            <w:left w:val="none" w:sz="0" w:space="0" w:color="auto"/>
            <w:bottom w:val="none" w:sz="0" w:space="0" w:color="auto"/>
            <w:right w:val="none" w:sz="0" w:space="0" w:color="auto"/>
          </w:divBdr>
          <w:divsChild>
            <w:div w:id="400444025">
              <w:marLeft w:val="0"/>
              <w:marRight w:val="0"/>
              <w:marTop w:val="0"/>
              <w:marBottom w:val="0"/>
              <w:divBdr>
                <w:top w:val="none" w:sz="0" w:space="0" w:color="auto"/>
                <w:left w:val="none" w:sz="0" w:space="0" w:color="auto"/>
                <w:bottom w:val="none" w:sz="0" w:space="0" w:color="auto"/>
                <w:right w:val="none" w:sz="0" w:space="0" w:color="auto"/>
              </w:divBdr>
              <w:divsChild>
                <w:div w:id="2017223334">
                  <w:marLeft w:val="0"/>
                  <w:marRight w:val="0"/>
                  <w:marTop w:val="0"/>
                  <w:marBottom w:val="0"/>
                  <w:divBdr>
                    <w:top w:val="none" w:sz="0" w:space="0" w:color="auto"/>
                    <w:left w:val="none" w:sz="0" w:space="0" w:color="auto"/>
                    <w:bottom w:val="none" w:sz="0" w:space="0" w:color="auto"/>
                    <w:right w:val="none" w:sz="0" w:space="0" w:color="auto"/>
                  </w:divBdr>
                  <w:divsChild>
                    <w:div w:id="1426144407">
                      <w:marLeft w:val="0"/>
                      <w:marRight w:val="0"/>
                      <w:marTop w:val="0"/>
                      <w:marBottom w:val="0"/>
                      <w:divBdr>
                        <w:top w:val="none" w:sz="0" w:space="0" w:color="auto"/>
                        <w:left w:val="none" w:sz="0" w:space="0" w:color="auto"/>
                        <w:bottom w:val="none" w:sz="0" w:space="0" w:color="auto"/>
                        <w:right w:val="none" w:sz="0" w:space="0" w:color="auto"/>
                      </w:divBdr>
                      <w:divsChild>
                        <w:div w:id="271985576">
                          <w:marLeft w:val="0"/>
                          <w:marRight w:val="0"/>
                          <w:marTop w:val="0"/>
                          <w:marBottom w:val="0"/>
                          <w:divBdr>
                            <w:top w:val="none" w:sz="0" w:space="0" w:color="auto"/>
                            <w:left w:val="none" w:sz="0" w:space="0" w:color="auto"/>
                            <w:bottom w:val="none" w:sz="0" w:space="0" w:color="auto"/>
                            <w:right w:val="none" w:sz="0" w:space="0" w:color="auto"/>
                          </w:divBdr>
                          <w:divsChild>
                            <w:div w:id="1496066878">
                              <w:marLeft w:val="0"/>
                              <w:marRight w:val="0"/>
                              <w:marTop w:val="0"/>
                              <w:marBottom w:val="0"/>
                              <w:divBdr>
                                <w:top w:val="none" w:sz="0" w:space="0" w:color="auto"/>
                                <w:left w:val="none" w:sz="0" w:space="0" w:color="auto"/>
                                <w:bottom w:val="none" w:sz="0" w:space="0" w:color="auto"/>
                                <w:right w:val="none" w:sz="0" w:space="0" w:color="auto"/>
                              </w:divBdr>
                              <w:divsChild>
                                <w:div w:id="1106778489">
                                  <w:marLeft w:val="0"/>
                                  <w:marRight w:val="0"/>
                                  <w:marTop w:val="0"/>
                                  <w:marBottom w:val="0"/>
                                  <w:divBdr>
                                    <w:top w:val="none" w:sz="0" w:space="0" w:color="auto"/>
                                    <w:left w:val="none" w:sz="0" w:space="0" w:color="auto"/>
                                    <w:bottom w:val="none" w:sz="0" w:space="0" w:color="auto"/>
                                    <w:right w:val="none" w:sz="0" w:space="0" w:color="auto"/>
                                  </w:divBdr>
                                  <w:divsChild>
                                    <w:div w:id="1893880940">
                                      <w:marLeft w:val="0"/>
                                      <w:marRight w:val="0"/>
                                      <w:marTop w:val="0"/>
                                      <w:marBottom w:val="0"/>
                                      <w:divBdr>
                                        <w:top w:val="none" w:sz="0" w:space="0" w:color="auto"/>
                                        <w:left w:val="none" w:sz="0" w:space="0" w:color="auto"/>
                                        <w:bottom w:val="none" w:sz="0" w:space="0" w:color="auto"/>
                                        <w:right w:val="none" w:sz="0" w:space="0" w:color="auto"/>
                                      </w:divBdr>
                                      <w:divsChild>
                                        <w:div w:id="1592949">
                                          <w:marLeft w:val="0"/>
                                          <w:marRight w:val="0"/>
                                          <w:marTop w:val="0"/>
                                          <w:marBottom w:val="0"/>
                                          <w:divBdr>
                                            <w:top w:val="none" w:sz="0" w:space="0" w:color="auto"/>
                                            <w:left w:val="none" w:sz="0" w:space="0" w:color="auto"/>
                                            <w:bottom w:val="none" w:sz="0" w:space="0" w:color="auto"/>
                                            <w:right w:val="none" w:sz="0" w:space="0" w:color="auto"/>
                                          </w:divBdr>
                                          <w:divsChild>
                                            <w:div w:id="135998237">
                                              <w:marLeft w:val="0"/>
                                              <w:marRight w:val="0"/>
                                              <w:marTop w:val="0"/>
                                              <w:marBottom w:val="0"/>
                                              <w:divBdr>
                                                <w:top w:val="none" w:sz="0" w:space="0" w:color="auto"/>
                                                <w:left w:val="none" w:sz="0" w:space="0" w:color="auto"/>
                                                <w:bottom w:val="none" w:sz="0" w:space="0" w:color="auto"/>
                                                <w:right w:val="none" w:sz="0" w:space="0" w:color="auto"/>
                                              </w:divBdr>
                                              <w:divsChild>
                                                <w:div w:id="32266326">
                                                  <w:marLeft w:val="0"/>
                                                  <w:marRight w:val="0"/>
                                                  <w:marTop w:val="0"/>
                                                  <w:marBottom w:val="0"/>
                                                  <w:divBdr>
                                                    <w:top w:val="none" w:sz="0" w:space="0" w:color="auto"/>
                                                    <w:left w:val="none" w:sz="0" w:space="0" w:color="auto"/>
                                                    <w:bottom w:val="none" w:sz="0" w:space="0" w:color="auto"/>
                                                    <w:right w:val="none" w:sz="0" w:space="0" w:color="auto"/>
                                                  </w:divBdr>
                                                  <w:divsChild>
                                                    <w:div w:id="1916237495">
                                                      <w:marLeft w:val="0"/>
                                                      <w:marRight w:val="0"/>
                                                      <w:marTop w:val="0"/>
                                                      <w:marBottom w:val="0"/>
                                                      <w:divBdr>
                                                        <w:top w:val="none" w:sz="0" w:space="0" w:color="auto"/>
                                                        <w:left w:val="none" w:sz="0" w:space="0" w:color="auto"/>
                                                        <w:bottom w:val="none" w:sz="0" w:space="0" w:color="auto"/>
                                                        <w:right w:val="none" w:sz="0" w:space="0" w:color="auto"/>
                                                      </w:divBdr>
                                                      <w:divsChild>
                                                        <w:div w:id="61251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3328894">
          <w:marLeft w:val="0"/>
          <w:marRight w:val="0"/>
          <w:marTop w:val="0"/>
          <w:marBottom w:val="0"/>
          <w:divBdr>
            <w:top w:val="none" w:sz="0" w:space="0" w:color="auto"/>
            <w:left w:val="none" w:sz="0" w:space="0" w:color="auto"/>
            <w:bottom w:val="none" w:sz="0" w:space="0" w:color="auto"/>
            <w:right w:val="none" w:sz="0" w:space="0" w:color="auto"/>
          </w:divBdr>
          <w:divsChild>
            <w:div w:id="255597294">
              <w:marLeft w:val="0"/>
              <w:marRight w:val="0"/>
              <w:marTop w:val="0"/>
              <w:marBottom w:val="0"/>
              <w:divBdr>
                <w:top w:val="none" w:sz="0" w:space="0" w:color="auto"/>
                <w:left w:val="none" w:sz="0" w:space="0" w:color="auto"/>
                <w:bottom w:val="none" w:sz="0" w:space="0" w:color="auto"/>
                <w:right w:val="none" w:sz="0" w:space="0" w:color="auto"/>
              </w:divBdr>
              <w:divsChild>
                <w:div w:id="1095590275">
                  <w:marLeft w:val="0"/>
                  <w:marRight w:val="0"/>
                  <w:marTop w:val="0"/>
                  <w:marBottom w:val="0"/>
                  <w:divBdr>
                    <w:top w:val="none" w:sz="0" w:space="0" w:color="auto"/>
                    <w:left w:val="none" w:sz="0" w:space="0" w:color="auto"/>
                    <w:bottom w:val="none" w:sz="0" w:space="0" w:color="auto"/>
                    <w:right w:val="none" w:sz="0" w:space="0" w:color="auto"/>
                  </w:divBdr>
                  <w:divsChild>
                    <w:div w:id="444496950">
                      <w:marLeft w:val="0"/>
                      <w:marRight w:val="0"/>
                      <w:marTop w:val="0"/>
                      <w:marBottom w:val="0"/>
                      <w:divBdr>
                        <w:top w:val="none" w:sz="0" w:space="0" w:color="auto"/>
                        <w:left w:val="none" w:sz="0" w:space="0" w:color="auto"/>
                        <w:bottom w:val="none" w:sz="0" w:space="0" w:color="auto"/>
                        <w:right w:val="none" w:sz="0" w:space="0" w:color="auto"/>
                      </w:divBdr>
                      <w:divsChild>
                        <w:div w:id="13118708">
                          <w:marLeft w:val="0"/>
                          <w:marRight w:val="0"/>
                          <w:marTop w:val="0"/>
                          <w:marBottom w:val="0"/>
                          <w:divBdr>
                            <w:top w:val="none" w:sz="0" w:space="0" w:color="auto"/>
                            <w:left w:val="none" w:sz="0" w:space="0" w:color="auto"/>
                            <w:bottom w:val="none" w:sz="0" w:space="0" w:color="auto"/>
                            <w:right w:val="none" w:sz="0" w:space="0" w:color="auto"/>
                          </w:divBdr>
                          <w:divsChild>
                            <w:div w:id="182399616">
                              <w:marLeft w:val="0"/>
                              <w:marRight w:val="0"/>
                              <w:marTop w:val="0"/>
                              <w:marBottom w:val="0"/>
                              <w:divBdr>
                                <w:top w:val="none" w:sz="0" w:space="0" w:color="auto"/>
                                <w:left w:val="none" w:sz="0" w:space="0" w:color="auto"/>
                                <w:bottom w:val="none" w:sz="0" w:space="0" w:color="auto"/>
                                <w:right w:val="none" w:sz="0" w:space="0" w:color="auto"/>
                              </w:divBdr>
                              <w:divsChild>
                                <w:div w:id="1668172518">
                                  <w:marLeft w:val="0"/>
                                  <w:marRight w:val="0"/>
                                  <w:marTop w:val="0"/>
                                  <w:marBottom w:val="0"/>
                                  <w:divBdr>
                                    <w:top w:val="none" w:sz="0" w:space="0" w:color="auto"/>
                                    <w:left w:val="none" w:sz="0" w:space="0" w:color="auto"/>
                                    <w:bottom w:val="none" w:sz="0" w:space="0" w:color="auto"/>
                                    <w:right w:val="none" w:sz="0" w:space="0" w:color="auto"/>
                                  </w:divBdr>
                                  <w:divsChild>
                                    <w:div w:id="522985130">
                                      <w:marLeft w:val="0"/>
                                      <w:marRight w:val="0"/>
                                      <w:marTop w:val="0"/>
                                      <w:marBottom w:val="0"/>
                                      <w:divBdr>
                                        <w:top w:val="none" w:sz="0" w:space="0" w:color="auto"/>
                                        <w:left w:val="none" w:sz="0" w:space="0" w:color="auto"/>
                                        <w:bottom w:val="none" w:sz="0" w:space="0" w:color="auto"/>
                                        <w:right w:val="none" w:sz="0" w:space="0" w:color="auto"/>
                                      </w:divBdr>
                                      <w:divsChild>
                                        <w:div w:id="423917397">
                                          <w:marLeft w:val="0"/>
                                          <w:marRight w:val="0"/>
                                          <w:marTop w:val="0"/>
                                          <w:marBottom w:val="0"/>
                                          <w:divBdr>
                                            <w:top w:val="none" w:sz="0" w:space="0" w:color="auto"/>
                                            <w:left w:val="none" w:sz="0" w:space="0" w:color="auto"/>
                                            <w:bottom w:val="none" w:sz="0" w:space="0" w:color="auto"/>
                                            <w:right w:val="none" w:sz="0" w:space="0" w:color="auto"/>
                                          </w:divBdr>
                                          <w:divsChild>
                                            <w:div w:id="1113358245">
                                              <w:marLeft w:val="0"/>
                                              <w:marRight w:val="0"/>
                                              <w:marTop w:val="0"/>
                                              <w:marBottom w:val="0"/>
                                              <w:divBdr>
                                                <w:top w:val="none" w:sz="0" w:space="0" w:color="auto"/>
                                                <w:left w:val="none" w:sz="0" w:space="0" w:color="auto"/>
                                                <w:bottom w:val="none" w:sz="0" w:space="0" w:color="auto"/>
                                                <w:right w:val="none" w:sz="0" w:space="0" w:color="auto"/>
                                              </w:divBdr>
                                              <w:divsChild>
                                                <w:div w:id="1947345934">
                                                  <w:marLeft w:val="0"/>
                                                  <w:marRight w:val="0"/>
                                                  <w:marTop w:val="0"/>
                                                  <w:marBottom w:val="0"/>
                                                  <w:divBdr>
                                                    <w:top w:val="none" w:sz="0" w:space="0" w:color="auto"/>
                                                    <w:left w:val="none" w:sz="0" w:space="0" w:color="auto"/>
                                                    <w:bottom w:val="none" w:sz="0" w:space="0" w:color="auto"/>
                                                    <w:right w:val="none" w:sz="0" w:space="0" w:color="auto"/>
                                                  </w:divBdr>
                                                  <w:divsChild>
                                                    <w:div w:id="849680145">
                                                      <w:marLeft w:val="0"/>
                                                      <w:marRight w:val="0"/>
                                                      <w:marTop w:val="0"/>
                                                      <w:marBottom w:val="0"/>
                                                      <w:divBdr>
                                                        <w:top w:val="none" w:sz="0" w:space="0" w:color="auto"/>
                                                        <w:left w:val="none" w:sz="0" w:space="0" w:color="auto"/>
                                                        <w:bottom w:val="none" w:sz="0" w:space="0" w:color="auto"/>
                                                        <w:right w:val="none" w:sz="0" w:space="0" w:color="auto"/>
                                                      </w:divBdr>
                                                      <w:divsChild>
                                                        <w:div w:id="160773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1190206">
          <w:marLeft w:val="0"/>
          <w:marRight w:val="0"/>
          <w:marTop w:val="0"/>
          <w:marBottom w:val="0"/>
          <w:divBdr>
            <w:top w:val="none" w:sz="0" w:space="0" w:color="auto"/>
            <w:left w:val="none" w:sz="0" w:space="0" w:color="auto"/>
            <w:bottom w:val="none" w:sz="0" w:space="0" w:color="auto"/>
            <w:right w:val="none" w:sz="0" w:space="0" w:color="auto"/>
          </w:divBdr>
          <w:divsChild>
            <w:div w:id="1162703091">
              <w:marLeft w:val="0"/>
              <w:marRight w:val="0"/>
              <w:marTop w:val="0"/>
              <w:marBottom w:val="0"/>
              <w:divBdr>
                <w:top w:val="none" w:sz="0" w:space="0" w:color="auto"/>
                <w:left w:val="none" w:sz="0" w:space="0" w:color="auto"/>
                <w:bottom w:val="none" w:sz="0" w:space="0" w:color="auto"/>
                <w:right w:val="none" w:sz="0" w:space="0" w:color="auto"/>
              </w:divBdr>
              <w:divsChild>
                <w:div w:id="414401306">
                  <w:marLeft w:val="0"/>
                  <w:marRight w:val="0"/>
                  <w:marTop w:val="0"/>
                  <w:marBottom w:val="0"/>
                  <w:divBdr>
                    <w:top w:val="none" w:sz="0" w:space="0" w:color="auto"/>
                    <w:left w:val="none" w:sz="0" w:space="0" w:color="auto"/>
                    <w:bottom w:val="none" w:sz="0" w:space="0" w:color="auto"/>
                    <w:right w:val="none" w:sz="0" w:space="0" w:color="auto"/>
                  </w:divBdr>
                  <w:divsChild>
                    <w:div w:id="155802454">
                      <w:marLeft w:val="0"/>
                      <w:marRight w:val="0"/>
                      <w:marTop w:val="0"/>
                      <w:marBottom w:val="0"/>
                      <w:divBdr>
                        <w:top w:val="none" w:sz="0" w:space="0" w:color="auto"/>
                        <w:left w:val="none" w:sz="0" w:space="0" w:color="auto"/>
                        <w:bottom w:val="none" w:sz="0" w:space="0" w:color="auto"/>
                        <w:right w:val="none" w:sz="0" w:space="0" w:color="auto"/>
                      </w:divBdr>
                      <w:divsChild>
                        <w:div w:id="301738184">
                          <w:marLeft w:val="0"/>
                          <w:marRight w:val="0"/>
                          <w:marTop w:val="0"/>
                          <w:marBottom w:val="0"/>
                          <w:divBdr>
                            <w:top w:val="none" w:sz="0" w:space="0" w:color="auto"/>
                            <w:left w:val="none" w:sz="0" w:space="0" w:color="auto"/>
                            <w:bottom w:val="none" w:sz="0" w:space="0" w:color="auto"/>
                            <w:right w:val="none" w:sz="0" w:space="0" w:color="auto"/>
                          </w:divBdr>
                          <w:divsChild>
                            <w:div w:id="183593368">
                              <w:marLeft w:val="0"/>
                              <w:marRight w:val="0"/>
                              <w:marTop w:val="0"/>
                              <w:marBottom w:val="0"/>
                              <w:divBdr>
                                <w:top w:val="none" w:sz="0" w:space="0" w:color="auto"/>
                                <w:left w:val="none" w:sz="0" w:space="0" w:color="auto"/>
                                <w:bottom w:val="none" w:sz="0" w:space="0" w:color="auto"/>
                                <w:right w:val="none" w:sz="0" w:space="0" w:color="auto"/>
                              </w:divBdr>
                              <w:divsChild>
                                <w:div w:id="608664632">
                                  <w:marLeft w:val="0"/>
                                  <w:marRight w:val="0"/>
                                  <w:marTop w:val="0"/>
                                  <w:marBottom w:val="0"/>
                                  <w:divBdr>
                                    <w:top w:val="none" w:sz="0" w:space="0" w:color="auto"/>
                                    <w:left w:val="none" w:sz="0" w:space="0" w:color="auto"/>
                                    <w:bottom w:val="none" w:sz="0" w:space="0" w:color="auto"/>
                                    <w:right w:val="none" w:sz="0" w:space="0" w:color="auto"/>
                                  </w:divBdr>
                                  <w:divsChild>
                                    <w:div w:id="717509622">
                                      <w:marLeft w:val="0"/>
                                      <w:marRight w:val="0"/>
                                      <w:marTop w:val="0"/>
                                      <w:marBottom w:val="0"/>
                                      <w:divBdr>
                                        <w:top w:val="none" w:sz="0" w:space="0" w:color="auto"/>
                                        <w:left w:val="none" w:sz="0" w:space="0" w:color="auto"/>
                                        <w:bottom w:val="none" w:sz="0" w:space="0" w:color="auto"/>
                                        <w:right w:val="none" w:sz="0" w:space="0" w:color="auto"/>
                                      </w:divBdr>
                                      <w:divsChild>
                                        <w:div w:id="1761950335">
                                          <w:marLeft w:val="0"/>
                                          <w:marRight w:val="0"/>
                                          <w:marTop w:val="0"/>
                                          <w:marBottom w:val="0"/>
                                          <w:divBdr>
                                            <w:top w:val="none" w:sz="0" w:space="0" w:color="auto"/>
                                            <w:left w:val="none" w:sz="0" w:space="0" w:color="auto"/>
                                            <w:bottom w:val="none" w:sz="0" w:space="0" w:color="auto"/>
                                            <w:right w:val="none" w:sz="0" w:space="0" w:color="auto"/>
                                          </w:divBdr>
                                          <w:divsChild>
                                            <w:div w:id="1251616883">
                                              <w:marLeft w:val="0"/>
                                              <w:marRight w:val="0"/>
                                              <w:marTop w:val="0"/>
                                              <w:marBottom w:val="0"/>
                                              <w:divBdr>
                                                <w:top w:val="none" w:sz="0" w:space="0" w:color="auto"/>
                                                <w:left w:val="none" w:sz="0" w:space="0" w:color="auto"/>
                                                <w:bottom w:val="none" w:sz="0" w:space="0" w:color="auto"/>
                                                <w:right w:val="none" w:sz="0" w:space="0" w:color="auto"/>
                                              </w:divBdr>
                                              <w:divsChild>
                                                <w:div w:id="1013461591">
                                                  <w:marLeft w:val="0"/>
                                                  <w:marRight w:val="0"/>
                                                  <w:marTop w:val="0"/>
                                                  <w:marBottom w:val="0"/>
                                                  <w:divBdr>
                                                    <w:top w:val="none" w:sz="0" w:space="0" w:color="auto"/>
                                                    <w:left w:val="none" w:sz="0" w:space="0" w:color="auto"/>
                                                    <w:bottom w:val="none" w:sz="0" w:space="0" w:color="auto"/>
                                                    <w:right w:val="none" w:sz="0" w:space="0" w:color="auto"/>
                                                  </w:divBdr>
                                                  <w:divsChild>
                                                    <w:div w:id="794521299">
                                                      <w:marLeft w:val="0"/>
                                                      <w:marRight w:val="0"/>
                                                      <w:marTop w:val="0"/>
                                                      <w:marBottom w:val="0"/>
                                                      <w:divBdr>
                                                        <w:top w:val="none" w:sz="0" w:space="0" w:color="auto"/>
                                                        <w:left w:val="none" w:sz="0" w:space="0" w:color="auto"/>
                                                        <w:bottom w:val="none" w:sz="0" w:space="0" w:color="auto"/>
                                                        <w:right w:val="none" w:sz="0" w:space="0" w:color="auto"/>
                                                      </w:divBdr>
                                                      <w:divsChild>
                                                        <w:div w:id="49919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3150486">
          <w:marLeft w:val="0"/>
          <w:marRight w:val="0"/>
          <w:marTop w:val="0"/>
          <w:marBottom w:val="0"/>
          <w:divBdr>
            <w:top w:val="none" w:sz="0" w:space="0" w:color="auto"/>
            <w:left w:val="none" w:sz="0" w:space="0" w:color="auto"/>
            <w:bottom w:val="none" w:sz="0" w:space="0" w:color="auto"/>
            <w:right w:val="none" w:sz="0" w:space="0" w:color="auto"/>
          </w:divBdr>
          <w:divsChild>
            <w:div w:id="2027242278">
              <w:marLeft w:val="0"/>
              <w:marRight w:val="0"/>
              <w:marTop w:val="0"/>
              <w:marBottom w:val="0"/>
              <w:divBdr>
                <w:top w:val="none" w:sz="0" w:space="0" w:color="auto"/>
                <w:left w:val="none" w:sz="0" w:space="0" w:color="auto"/>
                <w:bottom w:val="none" w:sz="0" w:space="0" w:color="auto"/>
                <w:right w:val="none" w:sz="0" w:space="0" w:color="auto"/>
              </w:divBdr>
              <w:divsChild>
                <w:div w:id="380977260">
                  <w:marLeft w:val="0"/>
                  <w:marRight w:val="0"/>
                  <w:marTop w:val="0"/>
                  <w:marBottom w:val="0"/>
                  <w:divBdr>
                    <w:top w:val="none" w:sz="0" w:space="0" w:color="auto"/>
                    <w:left w:val="none" w:sz="0" w:space="0" w:color="auto"/>
                    <w:bottom w:val="none" w:sz="0" w:space="0" w:color="auto"/>
                    <w:right w:val="none" w:sz="0" w:space="0" w:color="auto"/>
                  </w:divBdr>
                  <w:divsChild>
                    <w:div w:id="538904357">
                      <w:marLeft w:val="0"/>
                      <w:marRight w:val="0"/>
                      <w:marTop w:val="0"/>
                      <w:marBottom w:val="0"/>
                      <w:divBdr>
                        <w:top w:val="none" w:sz="0" w:space="0" w:color="auto"/>
                        <w:left w:val="none" w:sz="0" w:space="0" w:color="auto"/>
                        <w:bottom w:val="none" w:sz="0" w:space="0" w:color="auto"/>
                        <w:right w:val="none" w:sz="0" w:space="0" w:color="auto"/>
                      </w:divBdr>
                      <w:divsChild>
                        <w:div w:id="1415281630">
                          <w:marLeft w:val="0"/>
                          <w:marRight w:val="0"/>
                          <w:marTop w:val="0"/>
                          <w:marBottom w:val="0"/>
                          <w:divBdr>
                            <w:top w:val="none" w:sz="0" w:space="0" w:color="auto"/>
                            <w:left w:val="none" w:sz="0" w:space="0" w:color="auto"/>
                            <w:bottom w:val="none" w:sz="0" w:space="0" w:color="auto"/>
                            <w:right w:val="none" w:sz="0" w:space="0" w:color="auto"/>
                          </w:divBdr>
                          <w:divsChild>
                            <w:div w:id="1682465708">
                              <w:marLeft w:val="0"/>
                              <w:marRight w:val="0"/>
                              <w:marTop w:val="0"/>
                              <w:marBottom w:val="0"/>
                              <w:divBdr>
                                <w:top w:val="none" w:sz="0" w:space="0" w:color="auto"/>
                                <w:left w:val="none" w:sz="0" w:space="0" w:color="auto"/>
                                <w:bottom w:val="none" w:sz="0" w:space="0" w:color="auto"/>
                                <w:right w:val="none" w:sz="0" w:space="0" w:color="auto"/>
                              </w:divBdr>
                              <w:divsChild>
                                <w:div w:id="946278914">
                                  <w:marLeft w:val="0"/>
                                  <w:marRight w:val="0"/>
                                  <w:marTop w:val="0"/>
                                  <w:marBottom w:val="0"/>
                                  <w:divBdr>
                                    <w:top w:val="none" w:sz="0" w:space="0" w:color="auto"/>
                                    <w:left w:val="none" w:sz="0" w:space="0" w:color="auto"/>
                                    <w:bottom w:val="none" w:sz="0" w:space="0" w:color="auto"/>
                                    <w:right w:val="none" w:sz="0" w:space="0" w:color="auto"/>
                                  </w:divBdr>
                                  <w:divsChild>
                                    <w:div w:id="695622824">
                                      <w:marLeft w:val="0"/>
                                      <w:marRight w:val="0"/>
                                      <w:marTop w:val="0"/>
                                      <w:marBottom w:val="0"/>
                                      <w:divBdr>
                                        <w:top w:val="none" w:sz="0" w:space="0" w:color="auto"/>
                                        <w:left w:val="none" w:sz="0" w:space="0" w:color="auto"/>
                                        <w:bottom w:val="none" w:sz="0" w:space="0" w:color="auto"/>
                                        <w:right w:val="none" w:sz="0" w:space="0" w:color="auto"/>
                                      </w:divBdr>
                                      <w:divsChild>
                                        <w:div w:id="529954215">
                                          <w:marLeft w:val="0"/>
                                          <w:marRight w:val="0"/>
                                          <w:marTop w:val="0"/>
                                          <w:marBottom w:val="0"/>
                                          <w:divBdr>
                                            <w:top w:val="none" w:sz="0" w:space="0" w:color="auto"/>
                                            <w:left w:val="none" w:sz="0" w:space="0" w:color="auto"/>
                                            <w:bottom w:val="none" w:sz="0" w:space="0" w:color="auto"/>
                                            <w:right w:val="none" w:sz="0" w:space="0" w:color="auto"/>
                                          </w:divBdr>
                                          <w:divsChild>
                                            <w:div w:id="205262319">
                                              <w:marLeft w:val="0"/>
                                              <w:marRight w:val="0"/>
                                              <w:marTop w:val="0"/>
                                              <w:marBottom w:val="0"/>
                                              <w:divBdr>
                                                <w:top w:val="none" w:sz="0" w:space="0" w:color="auto"/>
                                                <w:left w:val="none" w:sz="0" w:space="0" w:color="auto"/>
                                                <w:bottom w:val="none" w:sz="0" w:space="0" w:color="auto"/>
                                                <w:right w:val="none" w:sz="0" w:space="0" w:color="auto"/>
                                              </w:divBdr>
                                              <w:divsChild>
                                                <w:div w:id="747194927">
                                                  <w:marLeft w:val="0"/>
                                                  <w:marRight w:val="0"/>
                                                  <w:marTop w:val="0"/>
                                                  <w:marBottom w:val="0"/>
                                                  <w:divBdr>
                                                    <w:top w:val="none" w:sz="0" w:space="0" w:color="auto"/>
                                                    <w:left w:val="none" w:sz="0" w:space="0" w:color="auto"/>
                                                    <w:bottom w:val="none" w:sz="0" w:space="0" w:color="auto"/>
                                                    <w:right w:val="none" w:sz="0" w:space="0" w:color="auto"/>
                                                  </w:divBdr>
                                                  <w:divsChild>
                                                    <w:div w:id="1021585595">
                                                      <w:marLeft w:val="0"/>
                                                      <w:marRight w:val="0"/>
                                                      <w:marTop w:val="0"/>
                                                      <w:marBottom w:val="0"/>
                                                      <w:divBdr>
                                                        <w:top w:val="none" w:sz="0" w:space="0" w:color="auto"/>
                                                        <w:left w:val="none" w:sz="0" w:space="0" w:color="auto"/>
                                                        <w:bottom w:val="none" w:sz="0" w:space="0" w:color="auto"/>
                                                        <w:right w:val="none" w:sz="0" w:space="0" w:color="auto"/>
                                                      </w:divBdr>
                                                      <w:divsChild>
                                                        <w:div w:id="82293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4883692">
          <w:marLeft w:val="0"/>
          <w:marRight w:val="0"/>
          <w:marTop w:val="0"/>
          <w:marBottom w:val="0"/>
          <w:divBdr>
            <w:top w:val="none" w:sz="0" w:space="0" w:color="auto"/>
            <w:left w:val="none" w:sz="0" w:space="0" w:color="auto"/>
            <w:bottom w:val="none" w:sz="0" w:space="0" w:color="auto"/>
            <w:right w:val="none" w:sz="0" w:space="0" w:color="auto"/>
          </w:divBdr>
          <w:divsChild>
            <w:div w:id="14893060">
              <w:marLeft w:val="0"/>
              <w:marRight w:val="0"/>
              <w:marTop w:val="0"/>
              <w:marBottom w:val="0"/>
              <w:divBdr>
                <w:top w:val="none" w:sz="0" w:space="0" w:color="auto"/>
                <w:left w:val="none" w:sz="0" w:space="0" w:color="auto"/>
                <w:bottom w:val="none" w:sz="0" w:space="0" w:color="auto"/>
                <w:right w:val="none" w:sz="0" w:space="0" w:color="auto"/>
              </w:divBdr>
              <w:divsChild>
                <w:div w:id="1054506763">
                  <w:marLeft w:val="0"/>
                  <w:marRight w:val="0"/>
                  <w:marTop w:val="0"/>
                  <w:marBottom w:val="0"/>
                  <w:divBdr>
                    <w:top w:val="none" w:sz="0" w:space="0" w:color="auto"/>
                    <w:left w:val="none" w:sz="0" w:space="0" w:color="auto"/>
                    <w:bottom w:val="none" w:sz="0" w:space="0" w:color="auto"/>
                    <w:right w:val="none" w:sz="0" w:space="0" w:color="auto"/>
                  </w:divBdr>
                  <w:divsChild>
                    <w:div w:id="1347634779">
                      <w:marLeft w:val="0"/>
                      <w:marRight w:val="0"/>
                      <w:marTop w:val="0"/>
                      <w:marBottom w:val="0"/>
                      <w:divBdr>
                        <w:top w:val="none" w:sz="0" w:space="0" w:color="auto"/>
                        <w:left w:val="none" w:sz="0" w:space="0" w:color="auto"/>
                        <w:bottom w:val="none" w:sz="0" w:space="0" w:color="auto"/>
                        <w:right w:val="none" w:sz="0" w:space="0" w:color="auto"/>
                      </w:divBdr>
                      <w:divsChild>
                        <w:div w:id="2037392145">
                          <w:marLeft w:val="0"/>
                          <w:marRight w:val="0"/>
                          <w:marTop w:val="0"/>
                          <w:marBottom w:val="0"/>
                          <w:divBdr>
                            <w:top w:val="none" w:sz="0" w:space="0" w:color="auto"/>
                            <w:left w:val="none" w:sz="0" w:space="0" w:color="auto"/>
                            <w:bottom w:val="none" w:sz="0" w:space="0" w:color="auto"/>
                            <w:right w:val="none" w:sz="0" w:space="0" w:color="auto"/>
                          </w:divBdr>
                          <w:divsChild>
                            <w:div w:id="904678779">
                              <w:marLeft w:val="0"/>
                              <w:marRight w:val="0"/>
                              <w:marTop w:val="0"/>
                              <w:marBottom w:val="0"/>
                              <w:divBdr>
                                <w:top w:val="none" w:sz="0" w:space="0" w:color="auto"/>
                                <w:left w:val="none" w:sz="0" w:space="0" w:color="auto"/>
                                <w:bottom w:val="none" w:sz="0" w:space="0" w:color="auto"/>
                                <w:right w:val="none" w:sz="0" w:space="0" w:color="auto"/>
                              </w:divBdr>
                              <w:divsChild>
                                <w:div w:id="1296259707">
                                  <w:marLeft w:val="0"/>
                                  <w:marRight w:val="0"/>
                                  <w:marTop w:val="0"/>
                                  <w:marBottom w:val="0"/>
                                  <w:divBdr>
                                    <w:top w:val="none" w:sz="0" w:space="0" w:color="auto"/>
                                    <w:left w:val="none" w:sz="0" w:space="0" w:color="auto"/>
                                    <w:bottom w:val="none" w:sz="0" w:space="0" w:color="auto"/>
                                    <w:right w:val="none" w:sz="0" w:space="0" w:color="auto"/>
                                  </w:divBdr>
                                  <w:divsChild>
                                    <w:div w:id="171844796">
                                      <w:marLeft w:val="0"/>
                                      <w:marRight w:val="0"/>
                                      <w:marTop w:val="0"/>
                                      <w:marBottom w:val="0"/>
                                      <w:divBdr>
                                        <w:top w:val="none" w:sz="0" w:space="0" w:color="auto"/>
                                        <w:left w:val="none" w:sz="0" w:space="0" w:color="auto"/>
                                        <w:bottom w:val="none" w:sz="0" w:space="0" w:color="auto"/>
                                        <w:right w:val="none" w:sz="0" w:space="0" w:color="auto"/>
                                      </w:divBdr>
                                      <w:divsChild>
                                        <w:div w:id="1903904920">
                                          <w:marLeft w:val="0"/>
                                          <w:marRight w:val="0"/>
                                          <w:marTop w:val="0"/>
                                          <w:marBottom w:val="0"/>
                                          <w:divBdr>
                                            <w:top w:val="none" w:sz="0" w:space="0" w:color="auto"/>
                                            <w:left w:val="none" w:sz="0" w:space="0" w:color="auto"/>
                                            <w:bottom w:val="none" w:sz="0" w:space="0" w:color="auto"/>
                                            <w:right w:val="none" w:sz="0" w:space="0" w:color="auto"/>
                                          </w:divBdr>
                                          <w:divsChild>
                                            <w:div w:id="561454365">
                                              <w:marLeft w:val="0"/>
                                              <w:marRight w:val="0"/>
                                              <w:marTop w:val="0"/>
                                              <w:marBottom w:val="0"/>
                                              <w:divBdr>
                                                <w:top w:val="none" w:sz="0" w:space="0" w:color="auto"/>
                                                <w:left w:val="none" w:sz="0" w:space="0" w:color="auto"/>
                                                <w:bottom w:val="none" w:sz="0" w:space="0" w:color="auto"/>
                                                <w:right w:val="none" w:sz="0" w:space="0" w:color="auto"/>
                                              </w:divBdr>
                                              <w:divsChild>
                                                <w:div w:id="347567910">
                                                  <w:marLeft w:val="0"/>
                                                  <w:marRight w:val="0"/>
                                                  <w:marTop w:val="0"/>
                                                  <w:marBottom w:val="0"/>
                                                  <w:divBdr>
                                                    <w:top w:val="none" w:sz="0" w:space="0" w:color="auto"/>
                                                    <w:left w:val="none" w:sz="0" w:space="0" w:color="auto"/>
                                                    <w:bottom w:val="none" w:sz="0" w:space="0" w:color="auto"/>
                                                    <w:right w:val="none" w:sz="0" w:space="0" w:color="auto"/>
                                                  </w:divBdr>
                                                  <w:divsChild>
                                                    <w:div w:id="349182535">
                                                      <w:marLeft w:val="0"/>
                                                      <w:marRight w:val="0"/>
                                                      <w:marTop w:val="0"/>
                                                      <w:marBottom w:val="0"/>
                                                      <w:divBdr>
                                                        <w:top w:val="none" w:sz="0" w:space="0" w:color="auto"/>
                                                        <w:left w:val="none" w:sz="0" w:space="0" w:color="auto"/>
                                                        <w:bottom w:val="none" w:sz="0" w:space="0" w:color="auto"/>
                                                        <w:right w:val="none" w:sz="0" w:space="0" w:color="auto"/>
                                                      </w:divBdr>
                                                      <w:divsChild>
                                                        <w:div w:id="161081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3211145">
          <w:marLeft w:val="0"/>
          <w:marRight w:val="0"/>
          <w:marTop w:val="0"/>
          <w:marBottom w:val="0"/>
          <w:divBdr>
            <w:top w:val="none" w:sz="0" w:space="0" w:color="auto"/>
            <w:left w:val="none" w:sz="0" w:space="0" w:color="auto"/>
            <w:bottom w:val="none" w:sz="0" w:space="0" w:color="auto"/>
            <w:right w:val="none" w:sz="0" w:space="0" w:color="auto"/>
          </w:divBdr>
          <w:divsChild>
            <w:div w:id="457530297">
              <w:marLeft w:val="0"/>
              <w:marRight w:val="0"/>
              <w:marTop w:val="0"/>
              <w:marBottom w:val="0"/>
              <w:divBdr>
                <w:top w:val="none" w:sz="0" w:space="0" w:color="auto"/>
                <w:left w:val="none" w:sz="0" w:space="0" w:color="auto"/>
                <w:bottom w:val="none" w:sz="0" w:space="0" w:color="auto"/>
                <w:right w:val="none" w:sz="0" w:space="0" w:color="auto"/>
              </w:divBdr>
              <w:divsChild>
                <w:div w:id="1420832155">
                  <w:marLeft w:val="0"/>
                  <w:marRight w:val="0"/>
                  <w:marTop w:val="0"/>
                  <w:marBottom w:val="0"/>
                  <w:divBdr>
                    <w:top w:val="none" w:sz="0" w:space="0" w:color="auto"/>
                    <w:left w:val="none" w:sz="0" w:space="0" w:color="auto"/>
                    <w:bottom w:val="none" w:sz="0" w:space="0" w:color="auto"/>
                    <w:right w:val="none" w:sz="0" w:space="0" w:color="auto"/>
                  </w:divBdr>
                  <w:divsChild>
                    <w:div w:id="999046337">
                      <w:marLeft w:val="0"/>
                      <w:marRight w:val="0"/>
                      <w:marTop w:val="0"/>
                      <w:marBottom w:val="0"/>
                      <w:divBdr>
                        <w:top w:val="none" w:sz="0" w:space="0" w:color="auto"/>
                        <w:left w:val="none" w:sz="0" w:space="0" w:color="auto"/>
                        <w:bottom w:val="none" w:sz="0" w:space="0" w:color="auto"/>
                        <w:right w:val="none" w:sz="0" w:space="0" w:color="auto"/>
                      </w:divBdr>
                      <w:divsChild>
                        <w:div w:id="1192954585">
                          <w:marLeft w:val="0"/>
                          <w:marRight w:val="0"/>
                          <w:marTop w:val="0"/>
                          <w:marBottom w:val="0"/>
                          <w:divBdr>
                            <w:top w:val="none" w:sz="0" w:space="0" w:color="auto"/>
                            <w:left w:val="none" w:sz="0" w:space="0" w:color="auto"/>
                            <w:bottom w:val="none" w:sz="0" w:space="0" w:color="auto"/>
                            <w:right w:val="none" w:sz="0" w:space="0" w:color="auto"/>
                          </w:divBdr>
                          <w:divsChild>
                            <w:div w:id="1339187098">
                              <w:marLeft w:val="0"/>
                              <w:marRight w:val="0"/>
                              <w:marTop w:val="0"/>
                              <w:marBottom w:val="0"/>
                              <w:divBdr>
                                <w:top w:val="none" w:sz="0" w:space="0" w:color="auto"/>
                                <w:left w:val="none" w:sz="0" w:space="0" w:color="auto"/>
                                <w:bottom w:val="none" w:sz="0" w:space="0" w:color="auto"/>
                                <w:right w:val="none" w:sz="0" w:space="0" w:color="auto"/>
                              </w:divBdr>
                              <w:divsChild>
                                <w:div w:id="895967918">
                                  <w:marLeft w:val="0"/>
                                  <w:marRight w:val="0"/>
                                  <w:marTop w:val="0"/>
                                  <w:marBottom w:val="0"/>
                                  <w:divBdr>
                                    <w:top w:val="none" w:sz="0" w:space="0" w:color="auto"/>
                                    <w:left w:val="none" w:sz="0" w:space="0" w:color="auto"/>
                                    <w:bottom w:val="none" w:sz="0" w:space="0" w:color="auto"/>
                                    <w:right w:val="none" w:sz="0" w:space="0" w:color="auto"/>
                                  </w:divBdr>
                                  <w:divsChild>
                                    <w:div w:id="275647113">
                                      <w:marLeft w:val="0"/>
                                      <w:marRight w:val="0"/>
                                      <w:marTop w:val="0"/>
                                      <w:marBottom w:val="0"/>
                                      <w:divBdr>
                                        <w:top w:val="none" w:sz="0" w:space="0" w:color="auto"/>
                                        <w:left w:val="none" w:sz="0" w:space="0" w:color="auto"/>
                                        <w:bottom w:val="none" w:sz="0" w:space="0" w:color="auto"/>
                                        <w:right w:val="none" w:sz="0" w:space="0" w:color="auto"/>
                                      </w:divBdr>
                                      <w:divsChild>
                                        <w:div w:id="51082545">
                                          <w:marLeft w:val="0"/>
                                          <w:marRight w:val="0"/>
                                          <w:marTop w:val="0"/>
                                          <w:marBottom w:val="0"/>
                                          <w:divBdr>
                                            <w:top w:val="none" w:sz="0" w:space="0" w:color="auto"/>
                                            <w:left w:val="none" w:sz="0" w:space="0" w:color="auto"/>
                                            <w:bottom w:val="none" w:sz="0" w:space="0" w:color="auto"/>
                                            <w:right w:val="none" w:sz="0" w:space="0" w:color="auto"/>
                                          </w:divBdr>
                                          <w:divsChild>
                                            <w:div w:id="612174912">
                                              <w:marLeft w:val="0"/>
                                              <w:marRight w:val="0"/>
                                              <w:marTop w:val="0"/>
                                              <w:marBottom w:val="0"/>
                                              <w:divBdr>
                                                <w:top w:val="none" w:sz="0" w:space="0" w:color="auto"/>
                                                <w:left w:val="none" w:sz="0" w:space="0" w:color="auto"/>
                                                <w:bottom w:val="none" w:sz="0" w:space="0" w:color="auto"/>
                                                <w:right w:val="none" w:sz="0" w:space="0" w:color="auto"/>
                                              </w:divBdr>
                                              <w:divsChild>
                                                <w:div w:id="513617020">
                                                  <w:marLeft w:val="0"/>
                                                  <w:marRight w:val="0"/>
                                                  <w:marTop w:val="0"/>
                                                  <w:marBottom w:val="0"/>
                                                  <w:divBdr>
                                                    <w:top w:val="none" w:sz="0" w:space="0" w:color="auto"/>
                                                    <w:left w:val="none" w:sz="0" w:space="0" w:color="auto"/>
                                                    <w:bottom w:val="none" w:sz="0" w:space="0" w:color="auto"/>
                                                    <w:right w:val="none" w:sz="0" w:space="0" w:color="auto"/>
                                                  </w:divBdr>
                                                  <w:divsChild>
                                                    <w:div w:id="941062794">
                                                      <w:marLeft w:val="0"/>
                                                      <w:marRight w:val="0"/>
                                                      <w:marTop w:val="0"/>
                                                      <w:marBottom w:val="0"/>
                                                      <w:divBdr>
                                                        <w:top w:val="none" w:sz="0" w:space="0" w:color="auto"/>
                                                        <w:left w:val="none" w:sz="0" w:space="0" w:color="auto"/>
                                                        <w:bottom w:val="none" w:sz="0" w:space="0" w:color="auto"/>
                                                        <w:right w:val="none" w:sz="0" w:space="0" w:color="auto"/>
                                                      </w:divBdr>
                                                      <w:divsChild>
                                                        <w:div w:id="18625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6634525">
          <w:marLeft w:val="0"/>
          <w:marRight w:val="0"/>
          <w:marTop w:val="0"/>
          <w:marBottom w:val="0"/>
          <w:divBdr>
            <w:top w:val="none" w:sz="0" w:space="0" w:color="auto"/>
            <w:left w:val="none" w:sz="0" w:space="0" w:color="auto"/>
            <w:bottom w:val="none" w:sz="0" w:space="0" w:color="auto"/>
            <w:right w:val="none" w:sz="0" w:space="0" w:color="auto"/>
          </w:divBdr>
          <w:divsChild>
            <w:div w:id="753354723">
              <w:marLeft w:val="0"/>
              <w:marRight w:val="0"/>
              <w:marTop w:val="0"/>
              <w:marBottom w:val="0"/>
              <w:divBdr>
                <w:top w:val="none" w:sz="0" w:space="0" w:color="auto"/>
                <w:left w:val="none" w:sz="0" w:space="0" w:color="auto"/>
                <w:bottom w:val="none" w:sz="0" w:space="0" w:color="auto"/>
                <w:right w:val="none" w:sz="0" w:space="0" w:color="auto"/>
              </w:divBdr>
              <w:divsChild>
                <w:div w:id="705644423">
                  <w:marLeft w:val="0"/>
                  <w:marRight w:val="0"/>
                  <w:marTop w:val="0"/>
                  <w:marBottom w:val="0"/>
                  <w:divBdr>
                    <w:top w:val="none" w:sz="0" w:space="0" w:color="auto"/>
                    <w:left w:val="none" w:sz="0" w:space="0" w:color="auto"/>
                    <w:bottom w:val="none" w:sz="0" w:space="0" w:color="auto"/>
                    <w:right w:val="none" w:sz="0" w:space="0" w:color="auto"/>
                  </w:divBdr>
                  <w:divsChild>
                    <w:div w:id="1022778305">
                      <w:marLeft w:val="0"/>
                      <w:marRight w:val="0"/>
                      <w:marTop w:val="0"/>
                      <w:marBottom w:val="0"/>
                      <w:divBdr>
                        <w:top w:val="none" w:sz="0" w:space="0" w:color="auto"/>
                        <w:left w:val="none" w:sz="0" w:space="0" w:color="auto"/>
                        <w:bottom w:val="none" w:sz="0" w:space="0" w:color="auto"/>
                        <w:right w:val="none" w:sz="0" w:space="0" w:color="auto"/>
                      </w:divBdr>
                      <w:divsChild>
                        <w:div w:id="1442216216">
                          <w:marLeft w:val="0"/>
                          <w:marRight w:val="0"/>
                          <w:marTop w:val="0"/>
                          <w:marBottom w:val="0"/>
                          <w:divBdr>
                            <w:top w:val="none" w:sz="0" w:space="0" w:color="auto"/>
                            <w:left w:val="none" w:sz="0" w:space="0" w:color="auto"/>
                            <w:bottom w:val="none" w:sz="0" w:space="0" w:color="auto"/>
                            <w:right w:val="none" w:sz="0" w:space="0" w:color="auto"/>
                          </w:divBdr>
                          <w:divsChild>
                            <w:div w:id="1688827931">
                              <w:marLeft w:val="0"/>
                              <w:marRight w:val="0"/>
                              <w:marTop w:val="0"/>
                              <w:marBottom w:val="0"/>
                              <w:divBdr>
                                <w:top w:val="none" w:sz="0" w:space="0" w:color="auto"/>
                                <w:left w:val="none" w:sz="0" w:space="0" w:color="auto"/>
                                <w:bottom w:val="none" w:sz="0" w:space="0" w:color="auto"/>
                                <w:right w:val="none" w:sz="0" w:space="0" w:color="auto"/>
                              </w:divBdr>
                              <w:divsChild>
                                <w:div w:id="407388384">
                                  <w:marLeft w:val="0"/>
                                  <w:marRight w:val="0"/>
                                  <w:marTop w:val="0"/>
                                  <w:marBottom w:val="0"/>
                                  <w:divBdr>
                                    <w:top w:val="none" w:sz="0" w:space="0" w:color="auto"/>
                                    <w:left w:val="none" w:sz="0" w:space="0" w:color="auto"/>
                                    <w:bottom w:val="none" w:sz="0" w:space="0" w:color="auto"/>
                                    <w:right w:val="none" w:sz="0" w:space="0" w:color="auto"/>
                                  </w:divBdr>
                                  <w:divsChild>
                                    <w:div w:id="684945773">
                                      <w:marLeft w:val="0"/>
                                      <w:marRight w:val="0"/>
                                      <w:marTop w:val="0"/>
                                      <w:marBottom w:val="0"/>
                                      <w:divBdr>
                                        <w:top w:val="none" w:sz="0" w:space="0" w:color="auto"/>
                                        <w:left w:val="none" w:sz="0" w:space="0" w:color="auto"/>
                                        <w:bottom w:val="none" w:sz="0" w:space="0" w:color="auto"/>
                                        <w:right w:val="none" w:sz="0" w:space="0" w:color="auto"/>
                                      </w:divBdr>
                                      <w:divsChild>
                                        <w:div w:id="675621835">
                                          <w:marLeft w:val="0"/>
                                          <w:marRight w:val="0"/>
                                          <w:marTop w:val="0"/>
                                          <w:marBottom w:val="0"/>
                                          <w:divBdr>
                                            <w:top w:val="none" w:sz="0" w:space="0" w:color="auto"/>
                                            <w:left w:val="none" w:sz="0" w:space="0" w:color="auto"/>
                                            <w:bottom w:val="none" w:sz="0" w:space="0" w:color="auto"/>
                                            <w:right w:val="none" w:sz="0" w:space="0" w:color="auto"/>
                                          </w:divBdr>
                                          <w:divsChild>
                                            <w:div w:id="50883659">
                                              <w:marLeft w:val="0"/>
                                              <w:marRight w:val="0"/>
                                              <w:marTop w:val="0"/>
                                              <w:marBottom w:val="0"/>
                                              <w:divBdr>
                                                <w:top w:val="none" w:sz="0" w:space="0" w:color="auto"/>
                                                <w:left w:val="none" w:sz="0" w:space="0" w:color="auto"/>
                                                <w:bottom w:val="none" w:sz="0" w:space="0" w:color="auto"/>
                                                <w:right w:val="none" w:sz="0" w:space="0" w:color="auto"/>
                                              </w:divBdr>
                                              <w:divsChild>
                                                <w:div w:id="288979062">
                                                  <w:marLeft w:val="0"/>
                                                  <w:marRight w:val="0"/>
                                                  <w:marTop w:val="0"/>
                                                  <w:marBottom w:val="0"/>
                                                  <w:divBdr>
                                                    <w:top w:val="none" w:sz="0" w:space="0" w:color="auto"/>
                                                    <w:left w:val="none" w:sz="0" w:space="0" w:color="auto"/>
                                                    <w:bottom w:val="none" w:sz="0" w:space="0" w:color="auto"/>
                                                    <w:right w:val="none" w:sz="0" w:space="0" w:color="auto"/>
                                                  </w:divBdr>
                                                  <w:divsChild>
                                                    <w:div w:id="195510480">
                                                      <w:marLeft w:val="0"/>
                                                      <w:marRight w:val="0"/>
                                                      <w:marTop w:val="0"/>
                                                      <w:marBottom w:val="0"/>
                                                      <w:divBdr>
                                                        <w:top w:val="none" w:sz="0" w:space="0" w:color="auto"/>
                                                        <w:left w:val="none" w:sz="0" w:space="0" w:color="auto"/>
                                                        <w:bottom w:val="none" w:sz="0" w:space="0" w:color="auto"/>
                                                        <w:right w:val="none" w:sz="0" w:space="0" w:color="auto"/>
                                                      </w:divBdr>
                                                      <w:divsChild>
                                                        <w:div w:id="110415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5630250">
          <w:marLeft w:val="0"/>
          <w:marRight w:val="0"/>
          <w:marTop w:val="0"/>
          <w:marBottom w:val="0"/>
          <w:divBdr>
            <w:top w:val="none" w:sz="0" w:space="0" w:color="auto"/>
            <w:left w:val="none" w:sz="0" w:space="0" w:color="auto"/>
            <w:bottom w:val="none" w:sz="0" w:space="0" w:color="auto"/>
            <w:right w:val="none" w:sz="0" w:space="0" w:color="auto"/>
          </w:divBdr>
          <w:divsChild>
            <w:div w:id="2082485624">
              <w:marLeft w:val="0"/>
              <w:marRight w:val="0"/>
              <w:marTop w:val="0"/>
              <w:marBottom w:val="0"/>
              <w:divBdr>
                <w:top w:val="none" w:sz="0" w:space="0" w:color="auto"/>
                <w:left w:val="none" w:sz="0" w:space="0" w:color="auto"/>
                <w:bottom w:val="none" w:sz="0" w:space="0" w:color="auto"/>
                <w:right w:val="none" w:sz="0" w:space="0" w:color="auto"/>
              </w:divBdr>
              <w:divsChild>
                <w:div w:id="941765862">
                  <w:marLeft w:val="0"/>
                  <w:marRight w:val="0"/>
                  <w:marTop w:val="0"/>
                  <w:marBottom w:val="0"/>
                  <w:divBdr>
                    <w:top w:val="none" w:sz="0" w:space="0" w:color="auto"/>
                    <w:left w:val="none" w:sz="0" w:space="0" w:color="auto"/>
                    <w:bottom w:val="none" w:sz="0" w:space="0" w:color="auto"/>
                    <w:right w:val="none" w:sz="0" w:space="0" w:color="auto"/>
                  </w:divBdr>
                  <w:divsChild>
                    <w:div w:id="202985482">
                      <w:marLeft w:val="0"/>
                      <w:marRight w:val="0"/>
                      <w:marTop w:val="0"/>
                      <w:marBottom w:val="0"/>
                      <w:divBdr>
                        <w:top w:val="none" w:sz="0" w:space="0" w:color="auto"/>
                        <w:left w:val="none" w:sz="0" w:space="0" w:color="auto"/>
                        <w:bottom w:val="none" w:sz="0" w:space="0" w:color="auto"/>
                        <w:right w:val="none" w:sz="0" w:space="0" w:color="auto"/>
                      </w:divBdr>
                      <w:divsChild>
                        <w:div w:id="252323770">
                          <w:marLeft w:val="0"/>
                          <w:marRight w:val="0"/>
                          <w:marTop w:val="0"/>
                          <w:marBottom w:val="0"/>
                          <w:divBdr>
                            <w:top w:val="none" w:sz="0" w:space="0" w:color="auto"/>
                            <w:left w:val="none" w:sz="0" w:space="0" w:color="auto"/>
                            <w:bottom w:val="none" w:sz="0" w:space="0" w:color="auto"/>
                            <w:right w:val="none" w:sz="0" w:space="0" w:color="auto"/>
                          </w:divBdr>
                          <w:divsChild>
                            <w:div w:id="1333607929">
                              <w:marLeft w:val="0"/>
                              <w:marRight w:val="0"/>
                              <w:marTop w:val="0"/>
                              <w:marBottom w:val="0"/>
                              <w:divBdr>
                                <w:top w:val="none" w:sz="0" w:space="0" w:color="auto"/>
                                <w:left w:val="none" w:sz="0" w:space="0" w:color="auto"/>
                                <w:bottom w:val="none" w:sz="0" w:space="0" w:color="auto"/>
                                <w:right w:val="none" w:sz="0" w:space="0" w:color="auto"/>
                              </w:divBdr>
                              <w:divsChild>
                                <w:div w:id="894850877">
                                  <w:marLeft w:val="0"/>
                                  <w:marRight w:val="0"/>
                                  <w:marTop w:val="0"/>
                                  <w:marBottom w:val="0"/>
                                  <w:divBdr>
                                    <w:top w:val="none" w:sz="0" w:space="0" w:color="auto"/>
                                    <w:left w:val="none" w:sz="0" w:space="0" w:color="auto"/>
                                    <w:bottom w:val="none" w:sz="0" w:space="0" w:color="auto"/>
                                    <w:right w:val="none" w:sz="0" w:space="0" w:color="auto"/>
                                  </w:divBdr>
                                  <w:divsChild>
                                    <w:div w:id="324670123">
                                      <w:marLeft w:val="0"/>
                                      <w:marRight w:val="0"/>
                                      <w:marTop w:val="0"/>
                                      <w:marBottom w:val="0"/>
                                      <w:divBdr>
                                        <w:top w:val="none" w:sz="0" w:space="0" w:color="auto"/>
                                        <w:left w:val="none" w:sz="0" w:space="0" w:color="auto"/>
                                        <w:bottom w:val="none" w:sz="0" w:space="0" w:color="auto"/>
                                        <w:right w:val="none" w:sz="0" w:space="0" w:color="auto"/>
                                      </w:divBdr>
                                      <w:divsChild>
                                        <w:div w:id="2104955085">
                                          <w:marLeft w:val="0"/>
                                          <w:marRight w:val="0"/>
                                          <w:marTop w:val="0"/>
                                          <w:marBottom w:val="0"/>
                                          <w:divBdr>
                                            <w:top w:val="none" w:sz="0" w:space="0" w:color="auto"/>
                                            <w:left w:val="none" w:sz="0" w:space="0" w:color="auto"/>
                                            <w:bottom w:val="none" w:sz="0" w:space="0" w:color="auto"/>
                                            <w:right w:val="none" w:sz="0" w:space="0" w:color="auto"/>
                                          </w:divBdr>
                                          <w:divsChild>
                                            <w:div w:id="2109110544">
                                              <w:marLeft w:val="0"/>
                                              <w:marRight w:val="0"/>
                                              <w:marTop w:val="0"/>
                                              <w:marBottom w:val="0"/>
                                              <w:divBdr>
                                                <w:top w:val="none" w:sz="0" w:space="0" w:color="auto"/>
                                                <w:left w:val="none" w:sz="0" w:space="0" w:color="auto"/>
                                                <w:bottom w:val="none" w:sz="0" w:space="0" w:color="auto"/>
                                                <w:right w:val="none" w:sz="0" w:space="0" w:color="auto"/>
                                              </w:divBdr>
                                              <w:divsChild>
                                                <w:div w:id="1630864711">
                                                  <w:marLeft w:val="0"/>
                                                  <w:marRight w:val="0"/>
                                                  <w:marTop w:val="0"/>
                                                  <w:marBottom w:val="0"/>
                                                  <w:divBdr>
                                                    <w:top w:val="none" w:sz="0" w:space="0" w:color="auto"/>
                                                    <w:left w:val="none" w:sz="0" w:space="0" w:color="auto"/>
                                                    <w:bottom w:val="none" w:sz="0" w:space="0" w:color="auto"/>
                                                    <w:right w:val="none" w:sz="0" w:space="0" w:color="auto"/>
                                                  </w:divBdr>
                                                  <w:divsChild>
                                                    <w:div w:id="702707736">
                                                      <w:marLeft w:val="0"/>
                                                      <w:marRight w:val="0"/>
                                                      <w:marTop w:val="0"/>
                                                      <w:marBottom w:val="0"/>
                                                      <w:divBdr>
                                                        <w:top w:val="none" w:sz="0" w:space="0" w:color="auto"/>
                                                        <w:left w:val="none" w:sz="0" w:space="0" w:color="auto"/>
                                                        <w:bottom w:val="none" w:sz="0" w:space="0" w:color="auto"/>
                                                        <w:right w:val="none" w:sz="0" w:space="0" w:color="auto"/>
                                                      </w:divBdr>
                                                      <w:divsChild>
                                                        <w:div w:id="83067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6468860">
          <w:marLeft w:val="0"/>
          <w:marRight w:val="0"/>
          <w:marTop w:val="0"/>
          <w:marBottom w:val="0"/>
          <w:divBdr>
            <w:top w:val="none" w:sz="0" w:space="0" w:color="auto"/>
            <w:left w:val="none" w:sz="0" w:space="0" w:color="auto"/>
            <w:bottom w:val="none" w:sz="0" w:space="0" w:color="auto"/>
            <w:right w:val="none" w:sz="0" w:space="0" w:color="auto"/>
          </w:divBdr>
          <w:divsChild>
            <w:div w:id="845747359">
              <w:marLeft w:val="0"/>
              <w:marRight w:val="0"/>
              <w:marTop w:val="0"/>
              <w:marBottom w:val="0"/>
              <w:divBdr>
                <w:top w:val="none" w:sz="0" w:space="0" w:color="auto"/>
                <w:left w:val="none" w:sz="0" w:space="0" w:color="auto"/>
                <w:bottom w:val="none" w:sz="0" w:space="0" w:color="auto"/>
                <w:right w:val="none" w:sz="0" w:space="0" w:color="auto"/>
              </w:divBdr>
              <w:divsChild>
                <w:div w:id="929120992">
                  <w:marLeft w:val="0"/>
                  <w:marRight w:val="0"/>
                  <w:marTop w:val="0"/>
                  <w:marBottom w:val="0"/>
                  <w:divBdr>
                    <w:top w:val="none" w:sz="0" w:space="0" w:color="auto"/>
                    <w:left w:val="none" w:sz="0" w:space="0" w:color="auto"/>
                    <w:bottom w:val="none" w:sz="0" w:space="0" w:color="auto"/>
                    <w:right w:val="none" w:sz="0" w:space="0" w:color="auto"/>
                  </w:divBdr>
                  <w:divsChild>
                    <w:div w:id="921064202">
                      <w:marLeft w:val="0"/>
                      <w:marRight w:val="0"/>
                      <w:marTop w:val="0"/>
                      <w:marBottom w:val="0"/>
                      <w:divBdr>
                        <w:top w:val="none" w:sz="0" w:space="0" w:color="auto"/>
                        <w:left w:val="none" w:sz="0" w:space="0" w:color="auto"/>
                        <w:bottom w:val="none" w:sz="0" w:space="0" w:color="auto"/>
                        <w:right w:val="none" w:sz="0" w:space="0" w:color="auto"/>
                      </w:divBdr>
                      <w:divsChild>
                        <w:div w:id="412554426">
                          <w:marLeft w:val="0"/>
                          <w:marRight w:val="0"/>
                          <w:marTop w:val="0"/>
                          <w:marBottom w:val="0"/>
                          <w:divBdr>
                            <w:top w:val="none" w:sz="0" w:space="0" w:color="auto"/>
                            <w:left w:val="none" w:sz="0" w:space="0" w:color="auto"/>
                            <w:bottom w:val="none" w:sz="0" w:space="0" w:color="auto"/>
                            <w:right w:val="none" w:sz="0" w:space="0" w:color="auto"/>
                          </w:divBdr>
                          <w:divsChild>
                            <w:div w:id="1252817832">
                              <w:marLeft w:val="0"/>
                              <w:marRight w:val="0"/>
                              <w:marTop w:val="0"/>
                              <w:marBottom w:val="0"/>
                              <w:divBdr>
                                <w:top w:val="none" w:sz="0" w:space="0" w:color="auto"/>
                                <w:left w:val="none" w:sz="0" w:space="0" w:color="auto"/>
                                <w:bottom w:val="none" w:sz="0" w:space="0" w:color="auto"/>
                                <w:right w:val="none" w:sz="0" w:space="0" w:color="auto"/>
                              </w:divBdr>
                              <w:divsChild>
                                <w:div w:id="104279659">
                                  <w:marLeft w:val="0"/>
                                  <w:marRight w:val="0"/>
                                  <w:marTop w:val="0"/>
                                  <w:marBottom w:val="0"/>
                                  <w:divBdr>
                                    <w:top w:val="none" w:sz="0" w:space="0" w:color="auto"/>
                                    <w:left w:val="none" w:sz="0" w:space="0" w:color="auto"/>
                                    <w:bottom w:val="none" w:sz="0" w:space="0" w:color="auto"/>
                                    <w:right w:val="none" w:sz="0" w:space="0" w:color="auto"/>
                                  </w:divBdr>
                                  <w:divsChild>
                                    <w:div w:id="402794699">
                                      <w:marLeft w:val="0"/>
                                      <w:marRight w:val="0"/>
                                      <w:marTop w:val="0"/>
                                      <w:marBottom w:val="0"/>
                                      <w:divBdr>
                                        <w:top w:val="none" w:sz="0" w:space="0" w:color="auto"/>
                                        <w:left w:val="none" w:sz="0" w:space="0" w:color="auto"/>
                                        <w:bottom w:val="none" w:sz="0" w:space="0" w:color="auto"/>
                                        <w:right w:val="none" w:sz="0" w:space="0" w:color="auto"/>
                                      </w:divBdr>
                                      <w:divsChild>
                                        <w:div w:id="692264439">
                                          <w:marLeft w:val="0"/>
                                          <w:marRight w:val="0"/>
                                          <w:marTop w:val="0"/>
                                          <w:marBottom w:val="0"/>
                                          <w:divBdr>
                                            <w:top w:val="none" w:sz="0" w:space="0" w:color="auto"/>
                                            <w:left w:val="none" w:sz="0" w:space="0" w:color="auto"/>
                                            <w:bottom w:val="none" w:sz="0" w:space="0" w:color="auto"/>
                                            <w:right w:val="none" w:sz="0" w:space="0" w:color="auto"/>
                                          </w:divBdr>
                                          <w:divsChild>
                                            <w:div w:id="554777825">
                                              <w:marLeft w:val="0"/>
                                              <w:marRight w:val="0"/>
                                              <w:marTop w:val="0"/>
                                              <w:marBottom w:val="0"/>
                                              <w:divBdr>
                                                <w:top w:val="none" w:sz="0" w:space="0" w:color="auto"/>
                                                <w:left w:val="none" w:sz="0" w:space="0" w:color="auto"/>
                                                <w:bottom w:val="none" w:sz="0" w:space="0" w:color="auto"/>
                                                <w:right w:val="none" w:sz="0" w:space="0" w:color="auto"/>
                                              </w:divBdr>
                                              <w:divsChild>
                                                <w:div w:id="70590383">
                                                  <w:marLeft w:val="0"/>
                                                  <w:marRight w:val="0"/>
                                                  <w:marTop w:val="0"/>
                                                  <w:marBottom w:val="0"/>
                                                  <w:divBdr>
                                                    <w:top w:val="none" w:sz="0" w:space="0" w:color="auto"/>
                                                    <w:left w:val="none" w:sz="0" w:space="0" w:color="auto"/>
                                                    <w:bottom w:val="none" w:sz="0" w:space="0" w:color="auto"/>
                                                    <w:right w:val="none" w:sz="0" w:space="0" w:color="auto"/>
                                                  </w:divBdr>
                                                  <w:divsChild>
                                                    <w:div w:id="1738625667">
                                                      <w:marLeft w:val="0"/>
                                                      <w:marRight w:val="0"/>
                                                      <w:marTop w:val="0"/>
                                                      <w:marBottom w:val="0"/>
                                                      <w:divBdr>
                                                        <w:top w:val="none" w:sz="0" w:space="0" w:color="auto"/>
                                                        <w:left w:val="none" w:sz="0" w:space="0" w:color="auto"/>
                                                        <w:bottom w:val="none" w:sz="0" w:space="0" w:color="auto"/>
                                                        <w:right w:val="none" w:sz="0" w:space="0" w:color="auto"/>
                                                      </w:divBdr>
                                                      <w:divsChild>
                                                        <w:div w:id="87616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0623753">
          <w:marLeft w:val="0"/>
          <w:marRight w:val="0"/>
          <w:marTop w:val="0"/>
          <w:marBottom w:val="0"/>
          <w:divBdr>
            <w:top w:val="none" w:sz="0" w:space="0" w:color="auto"/>
            <w:left w:val="none" w:sz="0" w:space="0" w:color="auto"/>
            <w:bottom w:val="none" w:sz="0" w:space="0" w:color="auto"/>
            <w:right w:val="none" w:sz="0" w:space="0" w:color="auto"/>
          </w:divBdr>
          <w:divsChild>
            <w:div w:id="1436053427">
              <w:marLeft w:val="0"/>
              <w:marRight w:val="0"/>
              <w:marTop w:val="0"/>
              <w:marBottom w:val="0"/>
              <w:divBdr>
                <w:top w:val="none" w:sz="0" w:space="0" w:color="auto"/>
                <w:left w:val="none" w:sz="0" w:space="0" w:color="auto"/>
                <w:bottom w:val="none" w:sz="0" w:space="0" w:color="auto"/>
                <w:right w:val="none" w:sz="0" w:space="0" w:color="auto"/>
              </w:divBdr>
              <w:divsChild>
                <w:div w:id="1285311035">
                  <w:marLeft w:val="0"/>
                  <w:marRight w:val="0"/>
                  <w:marTop w:val="0"/>
                  <w:marBottom w:val="0"/>
                  <w:divBdr>
                    <w:top w:val="none" w:sz="0" w:space="0" w:color="auto"/>
                    <w:left w:val="none" w:sz="0" w:space="0" w:color="auto"/>
                    <w:bottom w:val="none" w:sz="0" w:space="0" w:color="auto"/>
                    <w:right w:val="none" w:sz="0" w:space="0" w:color="auto"/>
                  </w:divBdr>
                  <w:divsChild>
                    <w:div w:id="695010019">
                      <w:marLeft w:val="0"/>
                      <w:marRight w:val="0"/>
                      <w:marTop w:val="0"/>
                      <w:marBottom w:val="0"/>
                      <w:divBdr>
                        <w:top w:val="none" w:sz="0" w:space="0" w:color="auto"/>
                        <w:left w:val="none" w:sz="0" w:space="0" w:color="auto"/>
                        <w:bottom w:val="none" w:sz="0" w:space="0" w:color="auto"/>
                        <w:right w:val="none" w:sz="0" w:space="0" w:color="auto"/>
                      </w:divBdr>
                      <w:divsChild>
                        <w:div w:id="1372606964">
                          <w:marLeft w:val="0"/>
                          <w:marRight w:val="0"/>
                          <w:marTop w:val="0"/>
                          <w:marBottom w:val="0"/>
                          <w:divBdr>
                            <w:top w:val="none" w:sz="0" w:space="0" w:color="auto"/>
                            <w:left w:val="none" w:sz="0" w:space="0" w:color="auto"/>
                            <w:bottom w:val="none" w:sz="0" w:space="0" w:color="auto"/>
                            <w:right w:val="none" w:sz="0" w:space="0" w:color="auto"/>
                          </w:divBdr>
                          <w:divsChild>
                            <w:div w:id="1556308390">
                              <w:marLeft w:val="0"/>
                              <w:marRight w:val="0"/>
                              <w:marTop w:val="0"/>
                              <w:marBottom w:val="0"/>
                              <w:divBdr>
                                <w:top w:val="none" w:sz="0" w:space="0" w:color="auto"/>
                                <w:left w:val="none" w:sz="0" w:space="0" w:color="auto"/>
                                <w:bottom w:val="none" w:sz="0" w:space="0" w:color="auto"/>
                                <w:right w:val="none" w:sz="0" w:space="0" w:color="auto"/>
                              </w:divBdr>
                              <w:divsChild>
                                <w:div w:id="1243951660">
                                  <w:marLeft w:val="0"/>
                                  <w:marRight w:val="0"/>
                                  <w:marTop w:val="0"/>
                                  <w:marBottom w:val="0"/>
                                  <w:divBdr>
                                    <w:top w:val="none" w:sz="0" w:space="0" w:color="auto"/>
                                    <w:left w:val="none" w:sz="0" w:space="0" w:color="auto"/>
                                    <w:bottom w:val="none" w:sz="0" w:space="0" w:color="auto"/>
                                    <w:right w:val="none" w:sz="0" w:space="0" w:color="auto"/>
                                  </w:divBdr>
                                  <w:divsChild>
                                    <w:div w:id="2026132381">
                                      <w:marLeft w:val="0"/>
                                      <w:marRight w:val="0"/>
                                      <w:marTop w:val="0"/>
                                      <w:marBottom w:val="0"/>
                                      <w:divBdr>
                                        <w:top w:val="none" w:sz="0" w:space="0" w:color="auto"/>
                                        <w:left w:val="none" w:sz="0" w:space="0" w:color="auto"/>
                                        <w:bottom w:val="none" w:sz="0" w:space="0" w:color="auto"/>
                                        <w:right w:val="none" w:sz="0" w:space="0" w:color="auto"/>
                                      </w:divBdr>
                                      <w:divsChild>
                                        <w:div w:id="1363818993">
                                          <w:marLeft w:val="0"/>
                                          <w:marRight w:val="0"/>
                                          <w:marTop w:val="0"/>
                                          <w:marBottom w:val="0"/>
                                          <w:divBdr>
                                            <w:top w:val="none" w:sz="0" w:space="0" w:color="auto"/>
                                            <w:left w:val="none" w:sz="0" w:space="0" w:color="auto"/>
                                            <w:bottom w:val="none" w:sz="0" w:space="0" w:color="auto"/>
                                            <w:right w:val="none" w:sz="0" w:space="0" w:color="auto"/>
                                          </w:divBdr>
                                          <w:divsChild>
                                            <w:div w:id="575356257">
                                              <w:marLeft w:val="0"/>
                                              <w:marRight w:val="0"/>
                                              <w:marTop w:val="0"/>
                                              <w:marBottom w:val="0"/>
                                              <w:divBdr>
                                                <w:top w:val="none" w:sz="0" w:space="0" w:color="auto"/>
                                                <w:left w:val="none" w:sz="0" w:space="0" w:color="auto"/>
                                                <w:bottom w:val="none" w:sz="0" w:space="0" w:color="auto"/>
                                                <w:right w:val="none" w:sz="0" w:space="0" w:color="auto"/>
                                              </w:divBdr>
                                              <w:divsChild>
                                                <w:div w:id="1945305195">
                                                  <w:marLeft w:val="0"/>
                                                  <w:marRight w:val="0"/>
                                                  <w:marTop w:val="0"/>
                                                  <w:marBottom w:val="0"/>
                                                  <w:divBdr>
                                                    <w:top w:val="none" w:sz="0" w:space="0" w:color="auto"/>
                                                    <w:left w:val="none" w:sz="0" w:space="0" w:color="auto"/>
                                                    <w:bottom w:val="none" w:sz="0" w:space="0" w:color="auto"/>
                                                    <w:right w:val="none" w:sz="0" w:space="0" w:color="auto"/>
                                                  </w:divBdr>
                                                  <w:divsChild>
                                                    <w:div w:id="823929885">
                                                      <w:marLeft w:val="0"/>
                                                      <w:marRight w:val="0"/>
                                                      <w:marTop w:val="0"/>
                                                      <w:marBottom w:val="0"/>
                                                      <w:divBdr>
                                                        <w:top w:val="none" w:sz="0" w:space="0" w:color="auto"/>
                                                        <w:left w:val="none" w:sz="0" w:space="0" w:color="auto"/>
                                                        <w:bottom w:val="none" w:sz="0" w:space="0" w:color="auto"/>
                                                        <w:right w:val="none" w:sz="0" w:space="0" w:color="auto"/>
                                                      </w:divBdr>
                                                      <w:divsChild>
                                                        <w:div w:id="81051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4352820">
          <w:marLeft w:val="0"/>
          <w:marRight w:val="0"/>
          <w:marTop w:val="0"/>
          <w:marBottom w:val="0"/>
          <w:divBdr>
            <w:top w:val="none" w:sz="0" w:space="0" w:color="auto"/>
            <w:left w:val="none" w:sz="0" w:space="0" w:color="auto"/>
            <w:bottom w:val="none" w:sz="0" w:space="0" w:color="auto"/>
            <w:right w:val="none" w:sz="0" w:space="0" w:color="auto"/>
          </w:divBdr>
          <w:divsChild>
            <w:div w:id="1180586314">
              <w:marLeft w:val="0"/>
              <w:marRight w:val="0"/>
              <w:marTop w:val="0"/>
              <w:marBottom w:val="0"/>
              <w:divBdr>
                <w:top w:val="none" w:sz="0" w:space="0" w:color="auto"/>
                <w:left w:val="none" w:sz="0" w:space="0" w:color="auto"/>
                <w:bottom w:val="none" w:sz="0" w:space="0" w:color="auto"/>
                <w:right w:val="none" w:sz="0" w:space="0" w:color="auto"/>
              </w:divBdr>
              <w:divsChild>
                <w:div w:id="1623416637">
                  <w:marLeft w:val="0"/>
                  <w:marRight w:val="0"/>
                  <w:marTop w:val="0"/>
                  <w:marBottom w:val="0"/>
                  <w:divBdr>
                    <w:top w:val="none" w:sz="0" w:space="0" w:color="auto"/>
                    <w:left w:val="none" w:sz="0" w:space="0" w:color="auto"/>
                    <w:bottom w:val="none" w:sz="0" w:space="0" w:color="auto"/>
                    <w:right w:val="none" w:sz="0" w:space="0" w:color="auto"/>
                  </w:divBdr>
                  <w:divsChild>
                    <w:div w:id="1400249845">
                      <w:marLeft w:val="0"/>
                      <w:marRight w:val="0"/>
                      <w:marTop w:val="0"/>
                      <w:marBottom w:val="0"/>
                      <w:divBdr>
                        <w:top w:val="none" w:sz="0" w:space="0" w:color="auto"/>
                        <w:left w:val="none" w:sz="0" w:space="0" w:color="auto"/>
                        <w:bottom w:val="none" w:sz="0" w:space="0" w:color="auto"/>
                        <w:right w:val="none" w:sz="0" w:space="0" w:color="auto"/>
                      </w:divBdr>
                      <w:divsChild>
                        <w:div w:id="404764381">
                          <w:marLeft w:val="0"/>
                          <w:marRight w:val="0"/>
                          <w:marTop w:val="0"/>
                          <w:marBottom w:val="0"/>
                          <w:divBdr>
                            <w:top w:val="none" w:sz="0" w:space="0" w:color="auto"/>
                            <w:left w:val="none" w:sz="0" w:space="0" w:color="auto"/>
                            <w:bottom w:val="none" w:sz="0" w:space="0" w:color="auto"/>
                            <w:right w:val="none" w:sz="0" w:space="0" w:color="auto"/>
                          </w:divBdr>
                          <w:divsChild>
                            <w:div w:id="1502042476">
                              <w:marLeft w:val="0"/>
                              <w:marRight w:val="0"/>
                              <w:marTop w:val="0"/>
                              <w:marBottom w:val="0"/>
                              <w:divBdr>
                                <w:top w:val="none" w:sz="0" w:space="0" w:color="auto"/>
                                <w:left w:val="none" w:sz="0" w:space="0" w:color="auto"/>
                                <w:bottom w:val="none" w:sz="0" w:space="0" w:color="auto"/>
                                <w:right w:val="none" w:sz="0" w:space="0" w:color="auto"/>
                              </w:divBdr>
                              <w:divsChild>
                                <w:div w:id="924268553">
                                  <w:marLeft w:val="0"/>
                                  <w:marRight w:val="0"/>
                                  <w:marTop w:val="0"/>
                                  <w:marBottom w:val="0"/>
                                  <w:divBdr>
                                    <w:top w:val="none" w:sz="0" w:space="0" w:color="auto"/>
                                    <w:left w:val="none" w:sz="0" w:space="0" w:color="auto"/>
                                    <w:bottom w:val="none" w:sz="0" w:space="0" w:color="auto"/>
                                    <w:right w:val="none" w:sz="0" w:space="0" w:color="auto"/>
                                  </w:divBdr>
                                  <w:divsChild>
                                    <w:div w:id="767850449">
                                      <w:marLeft w:val="0"/>
                                      <w:marRight w:val="0"/>
                                      <w:marTop w:val="0"/>
                                      <w:marBottom w:val="0"/>
                                      <w:divBdr>
                                        <w:top w:val="none" w:sz="0" w:space="0" w:color="auto"/>
                                        <w:left w:val="none" w:sz="0" w:space="0" w:color="auto"/>
                                        <w:bottom w:val="none" w:sz="0" w:space="0" w:color="auto"/>
                                        <w:right w:val="none" w:sz="0" w:space="0" w:color="auto"/>
                                      </w:divBdr>
                                      <w:divsChild>
                                        <w:div w:id="1888443676">
                                          <w:marLeft w:val="0"/>
                                          <w:marRight w:val="0"/>
                                          <w:marTop w:val="0"/>
                                          <w:marBottom w:val="0"/>
                                          <w:divBdr>
                                            <w:top w:val="none" w:sz="0" w:space="0" w:color="auto"/>
                                            <w:left w:val="none" w:sz="0" w:space="0" w:color="auto"/>
                                            <w:bottom w:val="none" w:sz="0" w:space="0" w:color="auto"/>
                                            <w:right w:val="none" w:sz="0" w:space="0" w:color="auto"/>
                                          </w:divBdr>
                                          <w:divsChild>
                                            <w:div w:id="998923086">
                                              <w:marLeft w:val="0"/>
                                              <w:marRight w:val="0"/>
                                              <w:marTop w:val="0"/>
                                              <w:marBottom w:val="0"/>
                                              <w:divBdr>
                                                <w:top w:val="none" w:sz="0" w:space="0" w:color="auto"/>
                                                <w:left w:val="none" w:sz="0" w:space="0" w:color="auto"/>
                                                <w:bottom w:val="none" w:sz="0" w:space="0" w:color="auto"/>
                                                <w:right w:val="none" w:sz="0" w:space="0" w:color="auto"/>
                                              </w:divBdr>
                                              <w:divsChild>
                                                <w:div w:id="1597254050">
                                                  <w:marLeft w:val="0"/>
                                                  <w:marRight w:val="0"/>
                                                  <w:marTop w:val="0"/>
                                                  <w:marBottom w:val="0"/>
                                                  <w:divBdr>
                                                    <w:top w:val="none" w:sz="0" w:space="0" w:color="auto"/>
                                                    <w:left w:val="none" w:sz="0" w:space="0" w:color="auto"/>
                                                    <w:bottom w:val="none" w:sz="0" w:space="0" w:color="auto"/>
                                                    <w:right w:val="none" w:sz="0" w:space="0" w:color="auto"/>
                                                  </w:divBdr>
                                                  <w:divsChild>
                                                    <w:div w:id="135491381">
                                                      <w:marLeft w:val="0"/>
                                                      <w:marRight w:val="0"/>
                                                      <w:marTop w:val="0"/>
                                                      <w:marBottom w:val="0"/>
                                                      <w:divBdr>
                                                        <w:top w:val="none" w:sz="0" w:space="0" w:color="auto"/>
                                                        <w:left w:val="none" w:sz="0" w:space="0" w:color="auto"/>
                                                        <w:bottom w:val="none" w:sz="0" w:space="0" w:color="auto"/>
                                                        <w:right w:val="none" w:sz="0" w:space="0" w:color="auto"/>
                                                      </w:divBdr>
                                                      <w:divsChild>
                                                        <w:div w:id="6718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1920503">
          <w:marLeft w:val="0"/>
          <w:marRight w:val="0"/>
          <w:marTop w:val="0"/>
          <w:marBottom w:val="0"/>
          <w:divBdr>
            <w:top w:val="none" w:sz="0" w:space="0" w:color="auto"/>
            <w:left w:val="none" w:sz="0" w:space="0" w:color="auto"/>
            <w:bottom w:val="none" w:sz="0" w:space="0" w:color="auto"/>
            <w:right w:val="none" w:sz="0" w:space="0" w:color="auto"/>
          </w:divBdr>
          <w:divsChild>
            <w:div w:id="1307708939">
              <w:marLeft w:val="0"/>
              <w:marRight w:val="0"/>
              <w:marTop w:val="0"/>
              <w:marBottom w:val="0"/>
              <w:divBdr>
                <w:top w:val="none" w:sz="0" w:space="0" w:color="auto"/>
                <w:left w:val="none" w:sz="0" w:space="0" w:color="auto"/>
                <w:bottom w:val="none" w:sz="0" w:space="0" w:color="auto"/>
                <w:right w:val="none" w:sz="0" w:space="0" w:color="auto"/>
              </w:divBdr>
              <w:divsChild>
                <w:div w:id="2101097134">
                  <w:marLeft w:val="0"/>
                  <w:marRight w:val="0"/>
                  <w:marTop w:val="0"/>
                  <w:marBottom w:val="0"/>
                  <w:divBdr>
                    <w:top w:val="none" w:sz="0" w:space="0" w:color="auto"/>
                    <w:left w:val="none" w:sz="0" w:space="0" w:color="auto"/>
                    <w:bottom w:val="none" w:sz="0" w:space="0" w:color="auto"/>
                    <w:right w:val="none" w:sz="0" w:space="0" w:color="auto"/>
                  </w:divBdr>
                  <w:divsChild>
                    <w:div w:id="1334986583">
                      <w:marLeft w:val="0"/>
                      <w:marRight w:val="0"/>
                      <w:marTop w:val="0"/>
                      <w:marBottom w:val="0"/>
                      <w:divBdr>
                        <w:top w:val="none" w:sz="0" w:space="0" w:color="auto"/>
                        <w:left w:val="none" w:sz="0" w:space="0" w:color="auto"/>
                        <w:bottom w:val="none" w:sz="0" w:space="0" w:color="auto"/>
                        <w:right w:val="none" w:sz="0" w:space="0" w:color="auto"/>
                      </w:divBdr>
                      <w:divsChild>
                        <w:div w:id="1904901895">
                          <w:marLeft w:val="0"/>
                          <w:marRight w:val="0"/>
                          <w:marTop w:val="0"/>
                          <w:marBottom w:val="0"/>
                          <w:divBdr>
                            <w:top w:val="none" w:sz="0" w:space="0" w:color="auto"/>
                            <w:left w:val="none" w:sz="0" w:space="0" w:color="auto"/>
                            <w:bottom w:val="none" w:sz="0" w:space="0" w:color="auto"/>
                            <w:right w:val="none" w:sz="0" w:space="0" w:color="auto"/>
                          </w:divBdr>
                          <w:divsChild>
                            <w:div w:id="146096959">
                              <w:marLeft w:val="0"/>
                              <w:marRight w:val="0"/>
                              <w:marTop w:val="0"/>
                              <w:marBottom w:val="0"/>
                              <w:divBdr>
                                <w:top w:val="none" w:sz="0" w:space="0" w:color="auto"/>
                                <w:left w:val="none" w:sz="0" w:space="0" w:color="auto"/>
                                <w:bottom w:val="none" w:sz="0" w:space="0" w:color="auto"/>
                                <w:right w:val="none" w:sz="0" w:space="0" w:color="auto"/>
                              </w:divBdr>
                              <w:divsChild>
                                <w:div w:id="1350718840">
                                  <w:marLeft w:val="0"/>
                                  <w:marRight w:val="0"/>
                                  <w:marTop w:val="0"/>
                                  <w:marBottom w:val="0"/>
                                  <w:divBdr>
                                    <w:top w:val="none" w:sz="0" w:space="0" w:color="auto"/>
                                    <w:left w:val="none" w:sz="0" w:space="0" w:color="auto"/>
                                    <w:bottom w:val="none" w:sz="0" w:space="0" w:color="auto"/>
                                    <w:right w:val="none" w:sz="0" w:space="0" w:color="auto"/>
                                  </w:divBdr>
                                  <w:divsChild>
                                    <w:div w:id="196697487">
                                      <w:marLeft w:val="0"/>
                                      <w:marRight w:val="0"/>
                                      <w:marTop w:val="0"/>
                                      <w:marBottom w:val="0"/>
                                      <w:divBdr>
                                        <w:top w:val="none" w:sz="0" w:space="0" w:color="auto"/>
                                        <w:left w:val="none" w:sz="0" w:space="0" w:color="auto"/>
                                        <w:bottom w:val="none" w:sz="0" w:space="0" w:color="auto"/>
                                        <w:right w:val="none" w:sz="0" w:space="0" w:color="auto"/>
                                      </w:divBdr>
                                      <w:divsChild>
                                        <w:div w:id="1300919591">
                                          <w:marLeft w:val="0"/>
                                          <w:marRight w:val="0"/>
                                          <w:marTop w:val="0"/>
                                          <w:marBottom w:val="0"/>
                                          <w:divBdr>
                                            <w:top w:val="none" w:sz="0" w:space="0" w:color="auto"/>
                                            <w:left w:val="none" w:sz="0" w:space="0" w:color="auto"/>
                                            <w:bottom w:val="none" w:sz="0" w:space="0" w:color="auto"/>
                                            <w:right w:val="none" w:sz="0" w:space="0" w:color="auto"/>
                                          </w:divBdr>
                                          <w:divsChild>
                                            <w:div w:id="213395694">
                                              <w:marLeft w:val="0"/>
                                              <w:marRight w:val="0"/>
                                              <w:marTop w:val="0"/>
                                              <w:marBottom w:val="0"/>
                                              <w:divBdr>
                                                <w:top w:val="none" w:sz="0" w:space="0" w:color="auto"/>
                                                <w:left w:val="none" w:sz="0" w:space="0" w:color="auto"/>
                                                <w:bottom w:val="none" w:sz="0" w:space="0" w:color="auto"/>
                                                <w:right w:val="none" w:sz="0" w:space="0" w:color="auto"/>
                                              </w:divBdr>
                                              <w:divsChild>
                                                <w:div w:id="728697477">
                                                  <w:marLeft w:val="0"/>
                                                  <w:marRight w:val="0"/>
                                                  <w:marTop w:val="0"/>
                                                  <w:marBottom w:val="0"/>
                                                  <w:divBdr>
                                                    <w:top w:val="none" w:sz="0" w:space="0" w:color="auto"/>
                                                    <w:left w:val="none" w:sz="0" w:space="0" w:color="auto"/>
                                                    <w:bottom w:val="none" w:sz="0" w:space="0" w:color="auto"/>
                                                    <w:right w:val="none" w:sz="0" w:space="0" w:color="auto"/>
                                                  </w:divBdr>
                                                  <w:divsChild>
                                                    <w:div w:id="843937815">
                                                      <w:marLeft w:val="0"/>
                                                      <w:marRight w:val="0"/>
                                                      <w:marTop w:val="0"/>
                                                      <w:marBottom w:val="0"/>
                                                      <w:divBdr>
                                                        <w:top w:val="none" w:sz="0" w:space="0" w:color="auto"/>
                                                        <w:left w:val="none" w:sz="0" w:space="0" w:color="auto"/>
                                                        <w:bottom w:val="none" w:sz="0" w:space="0" w:color="auto"/>
                                                        <w:right w:val="none" w:sz="0" w:space="0" w:color="auto"/>
                                                      </w:divBdr>
                                                      <w:divsChild>
                                                        <w:div w:id="56584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1870147">
          <w:marLeft w:val="0"/>
          <w:marRight w:val="0"/>
          <w:marTop w:val="0"/>
          <w:marBottom w:val="0"/>
          <w:divBdr>
            <w:top w:val="none" w:sz="0" w:space="0" w:color="auto"/>
            <w:left w:val="none" w:sz="0" w:space="0" w:color="auto"/>
            <w:bottom w:val="none" w:sz="0" w:space="0" w:color="auto"/>
            <w:right w:val="none" w:sz="0" w:space="0" w:color="auto"/>
          </w:divBdr>
          <w:divsChild>
            <w:div w:id="1644580742">
              <w:marLeft w:val="0"/>
              <w:marRight w:val="0"/>
              <w:marTop w:val="0"/>
              <w:marBottom w:val="0"/>
              <w:divBdr>
                <w:top w:val="none" w:sz="0" w:space="0" w:color="auto"/>
                <w:left w:val="none" w:sz="0" w:space="0" w:color="auto"/>
                <w:bottom w:val="none" w:sz="0" w:space="0" w:color="auto"/>
                <w:right w:val="none" w:sz="0" w:space="0" w:color="auto"/>
              </w:divBdr>
              <w:divsChild>
                <w:div w:id="537160380">
                  <w:marLeft w:val="0"/>
                  <w:marRight w:val="0"/>
                  <w:marTop w:val="0"/>
                  <w:marBottom w:val="0"/>
                  <w:divBdr>
                    <w:top w:val="none" w:sz="0" w:space="0" w:color="auto"/>
                    <w:left w:val="none" w:sz="0" w:space="0" w:color="auto"/>
                    <w:bottom w:val="none" w:sz="0" w:space="0" w:color="auto"/>
                    <w:right w:val="none" w:sz="0" w:space="0" w:color="auto"/>
                  </w:divBdr>
                  <w:divsChild>
                    <w:div w:id="814907358">
                      <w:marLeft w:val="0"/>
                      <w:marRight w:val="0"/>
                      <w:marTop w:val="0"/>
                      <w:marBottom w:val="0"/>
                      <w:divBdr>
                        <w:top w:val="none" w:sz="0" w:space="0" w:color="auto"/>
                        <w:left w:val="none" w:sz="0" w:space="0" w:color="auto"/>
                        <w:bottom w:val="none" w:sz="0" w:space="0" w:color="auto"/>
                        <w:right w:val="none" w:sz="0" w:space="0" w:color="auto"/>
                      </w:divBdr>
                      <w:divsChild>
                        <w:div w:id="869956931">
                          <w:marLeft w:val="0"/>
                          <w:marRight w:val="0"/>
                          <w:marTop w:val="0"/>
                          <w:marBottom w:val="0"/>
                          <w:divBdr>
                            <w:top w:val="none" w:sz="0" w:space="0" w:color="auto"/>
                            <w:left w:val="none" w:sz="0" w:space="0" w:color="auto"/>
                            <w:bottom w:val="none" w:sz="0" w:space="0" w:color="auto"/>
                            <w:right w:val="none" w:sz="0" w:space="0" w:color="auto"/>
                          </w:divBdr>
                          <w:divsChild>
                            <w:div w:id="264507104">
                              <w:marLeft w:val="0"/>
                              <w:marRight w:val="0"/>
                              <w:marTop w:val="0"/>
                              <w:marBottom w:val="0"/>
                              <w:divBdr>
                                <w:top w:val="none" w:sz="0" w:space="0" w:color="auto"/>
                                <w:left w:val="none" w:sz="0" w:space="0" w:color="auto"/>
                                <w:bottom w:val="none" w:sz="0" w:space="0" w:color="auto"/>
                                <w:right w:val="none" w:sz="0" w:space="0" w:color="auto"/>
                              </w:divBdr>
                              <w:divsChild>
                                <w:div w:id="1357853133">
                                  <w:marLeft w:val="0"/>
                                  <w:marRight w:val="0"/>
                                  <w:marTop w:val="0"/>
                                  <w:marBottom w:val="0"/>
                                  <w:divBdr>
                                    <w:top w:val="none" w:sz="0" w:space="0" w:color="auto"/>
                                    <w:left w:val="none" w:sz="0" w:space="0" w:color="auto"/>
                                    <w:bottom w:val="none" w:sz="0" w:space="0" w:color="auto"/>
                                    <w:right w:val="none" w:sz="0" w:space="0" w:color="auto"/>
                                  </w:divBdr>
                                  <w:divsChild>
                                    <w:div w:id="1548949588">
                                      <w:marLeft w:val="0"/>
                                      <w:marRight w:val="0"/>
                                      <w:marTop w:val="0"/>
                                      <w:marBottom w:val="0"/>
                                      <w:divBdr>
                                        <w:top w:val="none" w:sz="0" w:space="0" w:color="auto"/>
                                        <w:left w:val="none" w:sz="0" w:space="0" w:color="auto"/>
                                        <w:bottom w:val="none" w:sz="0" w:space="0" w:color="auto"/>
                                        <w:right w:val="none" w:sz="0" w:space="0" w:color="auto"/>
                                      </w:divBdr>
                                      <w:divsChild>
                                        <w:div w:id="1998604949">
                                          <w:marLeft w:val="0"/>
                                          <w:marRight w:val="0"/>
                                          <w:marTop w:val="0"/>
                                          <w:marBottom w:val="0"/>
                                          <w:divBdr>
                                            <w:top w:val="none" w:sz="0" w:space="0" w:color="auto"/>
                                            <w:left w:val="none" w:sz="0" w:space="0" w:color="auto"/>
                                            <w:bottom w:val="none" w:sz="0" w:space="0" w:color="auto"/>
                                            <w:right w:val="none" w:sz="0" w:space="0" w:color="auto"/>
                                          </w:divBdr>
                                          <w:divsChild>
                                            <w:div w:id="1477532882">
                                              <w:marLeft w:val="0"/>
                                              <w:marRight w:val="0"/>
                                              <w:marTop w:val="0"/>
                                              <w:marBottom w:val="0"/>
                                              <w:divBdr>
                                                <w:top w:val="none" w:sz="0" w:space="0" w:color="auto"/>
                                                <w:left w:val="none" w:sz="0" w:space="0" w:color="auto"/>
                                                <w:bottom w:val="none" w:sz="0" w:space="0" w:color="auto"/>
                                                <w:right w:val="none" w:sz="0" w:space="0" w:color="auto"/>
                                              </w:divBdr>
                                              <w:divsChild>
                                                <w:div w:id="173082353">
                                                  <w:marLeft w:val="0"/>
                                                  <w:marRight w:val="0"/>
                                                  <w:marTop w:val="0"/>
                                                  <w:marBottom w:val="0"/>
                                                  <w:divBdr>
                                                    <w:top w:val="none" w:sz="0" w:space="0" w:color="auto"/>
                                                    <w:left w:val="none" w:sz="0" w:space="0" w:color="auto"/>
                                                    <w:bottom w:val="none" w:sz="0" w:space="0" w:color="auto"/>
                                                    <w:right w:val="none" w:sz="0" w:space="0" w:color="auto"/>
                                                  </w:divBdr>
                                                  <w:divsChild>
                                                    <w:div w:id="1919746812">
                                                      <w:marLeft w:val="0"/>
                                                      <w:marRight w:val="0"/>
                                                      <w:marTop w:val="0"/>
                                                      <w:marBottom w:val="0"/>
                                                      <w:divBdr>
                                                        <w:top w:val="none" w:sz="0" w:space="0" w:color="auto"/>
                                                        <w:left w:val="none" w:sz="0" w:space="0" w:color="auto"/>
                                                        <w:bottom w:val="none" w:sz="0" w:space="0" w:color="auto"/>
                                                        <w:right w:val="none" w:sz="0" w:space="0" w:color="auto"/>
                                                      </w:divBdr>
                                                      <w:divsChild>
                                                        <w:div w:id="137769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3524312">
          <w:marLeft w:val="0"/>
          <w:marRight w:val="0"/>
          <w:marTop w:val="0"/>
          <w:marBottom w:val="0"/>
          <w:divBdr>
            <w:top w:val="none" w:sz="0" w:space="0" w:color="auto"/>
            <w:left w:val="none" w:sz="0" w:space="0" w:color="auto"/>
            <w:bottom w:val="none" w:sz="0" w:space="0" w:color="auto"/>
            <w:right w:val="none" w:sz="0" w:space="0" w:color="auto"/>
          </w:divBdr>
          <w:divsChild>
            <w:div w:id="1590457047">
              <w:marLeft w:val="0"/>
              <w:marRight w:val="0"/>
              <w:marTop w:val="0"/>
              <w:marBottom w:val="0"/>
              <w:divBdr>
                <w:top w:val="none" w:sz="0" w:space="0" w:color="auto"/>
                <w:left w:val="none" w:sz="0" w:space="0" w:color="auto"/>
                <w:bottom w:val="none" w:sz="0" w:space="0" w:color="auto"/>
                <w:right w:val="none" w:sz="0" w:space="0" w:color="auto"/>
              </w:divBdr>
              <w:divsChild>
                <w:div w:id="1103378405">
                  <w:marLeft w:val="0"/>
                  <w:marRight w:val="0"/>
                  <w:marTop w:val="0"/>
                  <w:marBottom w:val="0"/>
                  <w:divBdr>
                    <w:top w:val="none" w:sz="0" w:space="0" w:color="auto"/>
                    <w:left w:val="none" w:sz="0" w:space="0" w:color="auto"/>
                    <w:bottom w:val="none" w:sz="0" w:space="0" w:color="auto"/>
                    <w:right w:val="none" w:sz="0" w:space="0" w:color="auto"/>
                  </w:divBdr>
                  <w:divsChild>
                    <w:div w:id="1592736977">
                      <w:marLeft w:val="0"/>
                      <w:marRight w:val="0"/>
                      <w:marTop w:val="0"/>
                      <w:marBottom w:val="0"/>
                      <w:divBdr>
                        <w:top w:val="none" w:sz="0" w:space="0" w:color="auto"/>
                        <w:left w:val="none" w:sz="0" w:space="0" w:color="auto"/>
                        <w:bottom w:val="none" w:sz="0" w:space="0" w:color="auto"/>
                        <w:right w:val="none" w:sz="0" w:space="0" w:color="auto"/>
                      </w:divBdr>
                      <w:divsChild>
                        <w:div w:id="876892565">
                          <w:marLeft w:val="0"/>
                          <w:marRight w:val="0"/>
                          <w:marTop w:val="0"/>
                          <w:marBottom w:val="0"/>
                          <w:divBdr>
                            <w:top w:val="none" w:sz="0" w:space="0" w:color="auto"/>
                            <w:left w:val="none" w:sz="0" w:space="0" w:color="auto"/>
                            <w:bottom w:val="none" w:sz="0" w:space="0" w:color="auto"/>
                            <w:right w:val="none" w:sz="0" w:space="0" w:color="auto"/>
                          </w:divBdr>
                          <w:divsChild>
                            <w:div w:id="5405255">
                              <w:marLeft w:val="0"/>
                              <w:marRight w:val="0"/>
                              <w:marTop w:val="0"/>
                              <w:marBottom w:val="0"/>
                              <w:divBdr>
                                <w:top w:val="none" w:sz="0" w:space="0" w:color="auto"/>
                                <w:left w:val="none" w:sz="0" w:space="0" w:color="auto"/>
                                <w:bottom w:val="none" w:sz="0" w:space="0" w:color="auto"/>
                                <w:right w:val="none" w:sz="0" w:space="0" w:color="auto"/>
                              </w:divBdr>
                              <w:divsChild>
                                <w:div w:id="952129345">
                                  <w:marLeft w:val="0"/>
                                  <w:marRight w:val="0"/>
                                  <w:marTop w:val="0"/>
                                  <w:marBottom w:val="0"/>
                                  <w:divBdr>
                                    <w:top w:val="none" w:sz="0" w:space="0" w:color="auto"/>
                                    <w:left w:val="none" w:sz="0" w:space="0" w:color="auto"/>
                                    <w:bottom w:val="none" w:sz="0" w:space="0" w:color="auto"/>
                                    <w:right w:val="none" w:sz="0" w:space="0" w:color="auto"/>
                                  </w:divBdr>
                                  <w:divsChild>
                                    <w:div w:id="157506705">
                                      <w:marLeft w:val="0"/>
                                      <w:marRight w:val="0"/>
                                      <w:marTop w:val="0"/>
                                      <w:marBottom w:val="0"/>
                                      <w:divBdr>
                                        <w:top w:val="none" w:sz="0" w:space="0" w:color="auto"/>
                                        <w:left w:val="none" w:sz="0" w:space="0" w:color="auto"/>
                                        <w:bottom w:val="none" w:sz="0" w:space="0" w:color="auto"/>
                                        <w:right w:val="none" w:sz="0" w:space="0" w:color="auto"/>
                                      </w:divBdr>
                                      <w:divsChild>
                                        <w:div w:id="677656777">
                                          <w:marLeft w:val="0"/>
                                          <w:marRight w:val="0"/>
                                          <w:marTop w:val="0"/>
                                          <w:marBottom w:val="0"/>
                                          <w:divBdr>
                                            <w:top w:val="none" w:sz="0" w:space="0" w:color="auto"/>
                                            <w:left w:val="none" w:sz="0" w:space="0" w:color="auto"/>
                                            <w:bottom w:val="none" w:sz="0" w:space="0" w:color="auto"/>
                                            <w:right w:val="none" w:sz="0" w:space="0" w:color="auto"/>
                                          </w:divBdr>
                                          <w:divsChild>
                                            <w:div w:id="48114739">
                                              <w:marLeft w:val="0"/>
                                              <w:marRight w:val="0"/>
                                              <w:marTop w:val="0"/>
                                              <w:marBottom w:val="0"/>
                                              <w:divBdr>
                                                <w:top w:val="none" w:sz="0" w:space="0" w:color="auto"/>
                                                <w:left w:val="none" w:sz="0" w:space="0" w:color="auto"/>
                                                <w:bottom w:val="none" w:sz="0" w:space="0" w:color="auto"/>
                                                <w:right w:val="none" w:sz="0" w:space="0" w:color="auto"/>
                                              </w:divBdr>
                                              <w:divsChild>
                                                <w:div w:id="1497069022">
                                                  <w:marLeft w:val="0"/>
                                                  <w:marRight w:val="0"/>
                                                  <w:marTop w:val="0"/>
                                                  <w:marBottom w:val="0"/>
                                                  <w:divBdr>
                                                    <w:top w:val="none" w:sz="0" w:space="0" w:color="auto"/>
                                                    <w:left w:val="none" w:sz="0" w:space="0" w:color="auto"/>
                                                    <w:bottom w:val="none" w:sz="0" w:space="0" w:color="auto"/>
                                                    <w:right w:val="none" w:sz="0" w:space="0" w:color="auto"/>
                                                  </w:divBdr>
                                                  <w:divsChild>
                                                    <w:div w:id="2017269200">
                                                      <w:marLeft w:val="0"/>
                                                      <w:marRight w:val="0"/>
                                                      <w:marTop w:val="0"/>
                                                      <w:marBottom w:val="0"/>
                                                      <w:divBdr>
                                                        <w:top w:val="none" w:sz="0" w:space="0" w:color="auto"/>
                                                        <w:left w:val="none" w:sz="0" w:space="0" w:color="auto"/>
                                                        <w:bottom w:val="none" w:sz="0" w:space="0" w:color="auto"/>
                                                        <w:right w:val="none" w:sz="0" w:space="0" w:color="auto"/>
                                                      </w:divBdr>
                                                      <w:divsChild>
                                                        <w:div w:id="59902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4479472">
          <w:marLeft w:val="0"/>
          <w:marRight w:val="0"/>
          <w:marTop w:val="0"/>
          <w:marBottom w:val="0"/>
          <w:divBdr>
            <w:top w:val="none" w:sz="0" w:space="0" w:color="auto"/>
            <w:left w:val="none" w:sz="0" w:space="0" w:color="auto"/>
            <w:bottom w:val="none" w:sz="0" w:space="0" w:color="auto"/>
            <w:right w:val="none" w:sz="0" w:space="0" w:color="auto"/>
          </w:divBdr>
          <w:divsChild>
            <w:div w:id="1054698260">
              <w:marLeft w:val="0"/>
              <w:marRight w:val="0"/>
              <w:marTop w:val="0"/>
              <w:marBottom w:val="0"/>
              <w:divBdr>
                <w:top w:val="none" w:sz="0" w:space="0" w:color="auto"/>
                <w:left w:val="none" w:sz="0" w:space="0" w:color="auto"/>
                <w:bottom w:val="none" w:sz="0" w:space="0" w:color="auto"/>
                <w:right w:val="none" w:sz="0" w:space="0" w:color="auto"/>
              </w:divBdr>
              <w:divsChild>
                <w:div w:id="1515997521">
                  <w:marLeft w:val="0"/>
                  <w:marRight w:val="0"/>
                  <w:marTop w:val="0"/>
                  <w:marBottom w:val="0"/>
                  <w:divBdr>
                    <w:top w:val="none" w:sz="0" w:space="0" w:color="auto"/>
                    <w:left w:val="none" w:sz="0" w:space="0" w:color="auto"/>
                    <w:bottom w:val="none" w:sz="0" w:space="0" w:color="auto"/>
                    <w:right w:val="none" w:sz="0" w:space="0" w:color="auto"/>
                  </w:divBdr>
                  <w:divsChild>
                    <w:div w:id="1239561392">
                      <w:marLeft w:val="0"/>
                      <w:marRight w:val="0"/>
                      <w:marTop w:val="0"/>
                      <w:marBottom w:val="0"/>
                      <w:divBdr>
                        <w:top w:val="none" w:sz="0" w:space="0" w:color="auto"/>
                        <w:left w:val="none" w:sz="0" w:space="0" w:color="auto"/>
                        <w:bottom w:val="none" w:sz="0" w:space="0" w:color="auto"/>
                        <w:right w:val="none" w:sz="0" w:space="0" w:color="auto"/>
                      </w:divBdr>
                      <w:divsChild>
                        <w:div w:id="1658801142">
                          <w:marLeft w:val="0"/>
                          <w:marRight w:val="0"/>
                          <w:marTop w:val="0"/>
                          <w:marBottom w:val="0"/>
                          <w:divBdr>
                            <w:top w:val="none" w:sz="0" w:space="0" w:color="auto"/>
                            <w:left w:val="none" w:sz="0" w:space="0" w:color="auto"/>
                            <w:bottom w:val="none" w:sz="0" w:space="0" w:color="auto"/>
                            <w:right w:val="none" w:sz="0" w:space="0" w:color="auto"/>
                          </w:divBdr>
                          <w:divsChild>
                            <w:div w:id="71508316">
                              <w:marLeft w:val="0"/>
                              <w:marRight w:val="0"/>
                              <w:marTop w:val="0"/>
                              <w:marBottom w:val="0"/>
                              <w:divBdr>
                                <w:top w:val="none" w:sz="0" w:space="0" w:color="auto"/>
                                <w:left w:val="none" w:sz="0" w:space="0" w:color="auto"/>
                                <w:bottom w:val="none" w:sz="0" w:space="0" w:color="auto"/>
                                <w:right w:val="none" w:sz="0" w:space="0" w:color="auto"/>
                              </w:divBdr>
                              <w:divsChild>
                                <w:div w:id="1855459753">
                                  <w:marLeft w:val="0"/>
                                  <w:marRight w:val="0"/>
                                  <w:marTop w:val="0"/>
                                  <w:marBottom w:val="0"/>
                                  <w:divBdr>
                                    <w:top w:val="none" w:sz="0" w:space="0" w:color="auto"/>
                                    <w:left w:val="none" w:sz="0" w:space="0" w:color="auto"/>
                                    <w:bottom w:val="none" w:sz="0" w:space="0" w:color="auto"/>
                                    <w:right w:val="none" w:sz="0" w:space="0" w:color="auto"/>
                                  </w:divBdr>
                                  <w:divsChild>
                                    <w:div w:id="1421292797">
                                      <w:marLeft w:val="0"/>
                                      <w:marRight w:val="0"/>
                                      <w:marTop w:val="0"/>
                                      <w:marBottom w:val="0"/>
                                      <w:divBdr>
                                        <w:top w:val="none" w:sz="0" w:space="0" w:color="auto"/>
                                        <w:left w:val="none" w:sz="0" w:space="0" w:color="auto"/>
                                        <w:bottom w:val="none" w:sz="0" w:space="0" w:color="auto"/>
                                        <w:right w:val="none" w:sz="0" w:space="0" w:color="auto"/>
                                      </w:divBdr>
                                      <w:divsChild>
                                        <w:div w:id="1745300422">
                                          <w:marLeft w:val="0"/>
                                          <w:marRight w:val="0"/>
                                          <w:marTop w:val="0"/>
                                          <w:marBottom w:val="0"/>
                                          <w:divBdr>
                                            <w:top w:val="none" w:sz="0" w:space="0" w:color="auto"/>
                                            <w:left w:val="none" w:sz="0" w:space="0" w:color="auto"/>
                                            <w:bottom w:val="none" w:sz="0" w:space="0" w:color="auto"/>
                                            <w:right w:val="none" w:sz="0" w:space="0" w:color="auto"/>
                                          </w:divBdr>
                                          <w:divsChild>
                                            <w:div w:id="2076198783">
                                              <w:marLeft w:val="0"/>
                                              <w:marRight w:val="0"/>
                                              <w:marTop w:val="0"/>
                                              <w:marBottom w:val="0"/>
                                              <w:divBdr>
                                                <w:top w:val="none" w:sz="0" w:space="0" w:color="auto"/>
                                                <w:left w:val="none" w:sz="0" w:space="0" w:color="auto"/>
                                                <w:bottom w:val="none" w:sz="0" w:space="0" w:color="auto"/>
                                                <w:right w:val="none" w:sz="0" w:space="0" w:color="auto"/>
                                              </w:divBdr>
                                              <w:divsChild>
                                                <w:div w:id="89981185">
                                                  <w:marLeft w:val="0"/>
                                                  <w:marRight w:val="0"/>
                                                  <w:marTop w:val="0"/>
                                                  <w:marBottom w:val="0"/>
                                                  <w:divBdr>
                                                    <w:top w:val="none" w:sz="0" w:space="0" w:color="auto"/>
                                                    <w:left w:val="none" w:sz="0" w:space="0" w:color="auto"/>
                                                    <w:bottom w:val="none" w:sz="0" w:space="0" w:color="auto"/>
                                                    <w:right w:val="none" w:sz="0" w:space="0" w:color="auto"/>
                                                  </w:divBdr>
                                                  <w:divsChild>
                                                    <w:div w:id="2061784727">
                                                      <w:marLeft w:val="0"/>
                                                      <w:marRight w:val="0"/>
                                                      <w:marTop w:val="0"/>
                                                      <w:marBottom w:val="0"/>
                                                      <w:divBdr>
                                                        <w:top w:val="none" w:sz="0" w:space="0" w:color="auto"/>
                                                        <w:left w:val="none" w:sz="0" w:space="0" w:color="auto"/>
                                                        <w:bottom w:val="none" w:sz="0" w:space="0" w:color="auto"/>
                                                        <w:right w:val="none" w:sz="0" w:space="0" w:color="auto"/>
                                                      </w:divBdr>
                                                      <w:divsChild>
                                                        <w:div w:id="29833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944436">
          <w:marLeft w:val="0"/>
          <w:marRight w:val="0"/>
          <w:marTop w:val="0"/>
          <w:marBottom w:val="0"/>
          <w:divBdr>
            <w:top w:val="none" w:sz="0" w:space="0" w:color="auto"/>
            <w:left w:val="none" w:sz="0" w:space="0" w:color="auto"/>
            <w:bottom w:val="none" w:sz="0" w:space="0" w:color="auto"/>
            <w:right w:val="none" w:sz="0" w:space="0" w:color="auto"/>
          </w:divBdr>
          <w:divsChild>
            <w:div w:id="1299841588">
              <w:marLeft w:val="0"/>
              <w:marRight w:val="0"/>
              <w:marTop w:val="0"/>
              <w:marBottom w:val="0"/>
              <w:divBdr>
                <w:top w:val="none" w:sz="0" w:space="0" w:color="auto"/>
                <w:left w:val="none" w:sz="0" w:space="0" w:color="auto"/>
                <w:bottom w:val="none" w:sz="0" w:space="0" w:color="auto"/>
                <w:right w:val="none" w:sz="0" w:space="0" w:color="auto"/>
              </w:divBdr>
              <w:divsChild>
                <w:div w:id="1887794096">
                  <w:marLeft w:val="0"/>
                  <w:marRight w:val="0"/>
                  <w:marTop w:val="0"/>
                  <w:marBottom w:val="0"/>
                  <w:divBdr>
                    <w:top w:val="none" w:sz="0" w:space="0" w:color="auto"/>
                    <w:left w:val="none" w:sz="0" w:space="0" w:color="auto"/>
                    <w:bottom w:val="none" w:sz="0" w:space="0" w:color="auto"/>
                    <w:right w:val="none" w:sz="0" w:space="0" w:color="auto"/>
                  </w:divBdr>
                  <w:divsChild>
                    <w:div w:id="1506044681">
                      <w:marLeft w:val="0"/>
                      <w:marRight w:val="0"/>
                      <w:marTop w:val="0"/>
                      <w:marBottom w:val="0"/>
                      <w:divBdr>
                        <w:top w:val="none" w:sz="0" w:space="0" w:color="auto"/>
                        <w:left w:val="none" w:sz="0" w:space="0" w:color="auto"/>
                        <w:bottom w:val="none" w:sz="0" w:space="0" w:color="auto"/>
                        <w:right w:val="none" w:sz="0" w:space="0" w:color="auto"/>
                      </w:divBdr>
                      <w:divsChild>
                        <w:div w:id="335377442">
                          <w:marLeft w:val="0"/>
                          <w:marRight w:val="0"/>
                          <w:marTop w:val="0"/>
                          <w:marBottom w:val="0"/>
                          <w:divBdr>
                            <w:top w:val="none" w:sz="0" w:space="0" w:color="auto"/>
                            <w:left w:val="none" w:sz="0" w:space="0" w:color="auto"/>
                            <w:bottom w:val="none" w:sz="0" w:space="0" w:color="auto"/>
                            <w:right w:val="none" w:sz="0" w:space="0" w:color="auto"/>
                          </w:divBdr>
                          <w:divsChild>
                            <w:div w:id="1343164608">
                              <w:marLeft w:val="0"/>
                              <w:marRight w:val="0"/>
                              <w:marTop w:val="0"/>
                              <w:marBottom w:val="0"/>
                              <w:divBdr>
                                <w:top w:val="none" w:sz="0" w:space="0" w:color="auto"/>
                                <w:left w:val="none" w:sz="0" w:space="0" w:color="auto"/>
                                <w:bottom w:val="none" w:sz="0" w:space="0" w:color="auto"/>
                                <w:right w:val="none" w:sz="0" w:space="0" w:color="auto"/>
                              </w:divBdr>
                              <w:divsChild>
                                <w:div w:id="394007078">
                                  <w:marLeft w:val="0"/>
                                  <w:marRight w:val="0"/>
                                  <w:marTop w:val="0"/>
                                  <w:marBottom w:val="0"/>
                                  <w:divBdr>
                                    <w:top w:val="none" w:sz="0" w:space="0" w:color="auto"/>
                                    <w:left w:val="none" w:sz="0" w:space="0" w:color="auto"/>
                                    <w:bottom w:val="none" w:sz="0" w:space="0" w:color="auto"/>
                                    <w:right w:val="none" w:sz="0" w:space="0" w:color="auto"/>
                                  </w:divBdr>
                                  <w:divsChild>
                                    <w:div w:id="1722905151">
                                      <w:marLeft w:val="0"/>
                                      <w:marRight w:val="0"/>
                                      <w:marTop w:val="0"/>
                                      <w:marBottom w:val="0"/>
                                      <w:divBdr>
                                        <w:top w:val="none" w:sz="0" w:space="0" w:color="auto"/>
                                        <w:left w:val="none" w:sz="0" w:space="0" w:color="auto"/>
                                        <w:bottom w:val="none" w:sz="0" w:space="0" w:color="auto"/>
                                        <w:right w:val="none" w:sz="0" w:space="0" w:color="auto"/>
                                      </w:divBdr>
                                      <w:divsChild>
                                        <w:div w:id="1781678514">
                                          <w:marLeft w:val="0"/>
                                          <w:marRight w:val="0"/>
                                          <w:marTop w:val="0"/>
                                          <w:marBottom w:val="0"/>
                                          <w:divBdr>
                                            <w:top w:val="none" w:sz="0" w:space="0" w:color="auto"/>
                                            <w:left w:val="none" w:sz="0" w:space="0" w:color="auto"/>
                                            <w:bottom w:val="none" w:sz="0" w:space="0" w:color="auto"/>
                                            <w:right w:val="none" w:sz="0" w:space="0" w:color="auto"/>
                                          </w:divBdr>
                                          <w:divsChild>
                                            <w:div w:id="359624428">
                                              <w:marLeft w:val="0"/>
                                              <w:marRight w:val="0"/>
                                              <w:marTop w:val="0"/>
                                              <w:marBottom w:val="0"/>
                                              <w:divBdr>
                                                <w:top w:val="none" w:sz="0" w:space="0" w:color="auto"/>
                                                <w:left w:val="none" w:sz="0" w:space="0" w:color="auto"/>
                                                <w:bottom w:val="none" w:sz="0" w:space="0" w:color="auto"/>
                                                <w:right w:val="none" w:sz="0" w:space="0" w:color="auto"/>
                                              </w:divBdr>
                                              <w:divsChild>
                                                <w:div w:id="513881229">
                                                  <w:marLeft w:val="0"/>
                                                  <w:marRight w:val="0"/>
                                                  <w:marTop w:val="0"/>
                                                  <w:marBottom w:val="0"/>
                                                  <w:divBdr>
                                                    <w:top w:val="none" w:sz="0" w:space="0" w:color="auto"/>
                                                    <w:left w:val="none" w:sz="0" w:space="0" w:color="auto"/>
                                                    <w:bottom w:val="none" w:sz="0" w:space="0" w:color="auto"/>
                                                    <w:right w:val="none" w:sz="0" w:space="0" w:color="auto"/>
                                                  </w:divBdr>
                                                  <w:divsChild>
                                                    <w:div w:id="695887042">
                                                      <w:marLeft w:val="0"/>
                                                      <w:marRight w:val="0"/>
                                                      <w:marTop w:val="0"/>
                                                      <w:marBottom w:val="0"/>
                                                      <w:divBdr>
                                                        <w:top w:val="none" w:sz="0" w:space="0" w:color="auto"/>
                                                        <w:left w:val="none" w:sz="0" w:space="0" w:color="auto"/>
                                                        <w:bottom w:val="none" w:sz="0" w:space="0" w:color="auto"/>
                                                        <w:right w:val="none" w:sz="0" w:space="0" w:color="auto"/>
                                                      </w:divBdr>
                                                      <w:divsChild>
                                                        <w:div w:id="122810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9371165">
          <w:marLeft w:val="0"/>
          <w:marRight w:val="0"/>
          <w:marTop w:val="0"/>
          <w:marBottom w:val="0"/>
          <w:divBdr>
            <w:top w:val="none" w:sz="0" w:space="0" w:color="auto"/>
            <w:left w:val="none" w:sz="0" w:space="0" w:color="auto"/>
            <w:bottom w:val="none" w:sz="0" w:space="0" w:color="auto"/>
            <w:right w:val="none" w:sz="0" w:space="0" w:color="auto"/>
          </w:divBdr>
          <w:divsChild>
            <w:div w:id="1677687735">
              <w:marLeft w:val="0"/>
              <w:marRight w:val="0"/>
              <w:marTop w:val="0"/>
              <w:marBottom w:val="0"/>
              <w:divBdr>
                <w:top w:val="none" w:sz="0" w:space="0" w:color="auto"/>
                <w:left w:val="none" w:sz="0" w:space="0" w:color="auto"/>
                <w:bottom w:val="none" w:sz="0" w:space="0" w:color="auto"/>
                <w:right w:val="none" w:sz="0" w:space="0" w:color="auto"/>
              </w:divBdr>
              <w:divsChild>
                <w:div w:id="1615088374">
                  <w:marLeft w:val="0"/>
                  <w:marRight w:val="0"/>
                  <w:marTop w:val="0"/>
                  <w:marBottom w:val="0"/>
                  <w:divBdr>
                    <w:top w:val="none" w:sz="0" w:space="0" w:color="auto"/>
                    <w:left w:val="none" w:sz="0" w:space="0" w:color="auto"/>
                    <w:bottom w:val="none" w:sz="0" w:space="0" w:color="auto"/>
                    <w:right w:val="none" w:sz="0" w:space="0" w:color="auto"/>
                  </w:divBdr>
                  <w:divsChild>
                    <w:div w:id="1951163104">
                      <w:marLeft w:val="0"/>
                      <w:marRight w:val="0"/>
                      <w:marTop w:val="0"/>
                      <w:marBottom w:val="0"/>
                      <w:divBdr>
                        <w:top w:val="none" w:sz="0" w:space="0" w:color="auto"/>
                        <w:left w:val="none" w:sz="0" w:space="0" w:color="auto"/>
                        <w:bottom w:val="none" w:sz="0" w:space="0" w:color="auto"/>
                        <w:right w:val="none" w:sz="0" w:space="0" w:color="auto"/>
                      </w:divBdr>
                      <w:divsChild>
                        <w:div w:id="1398898583">
                          <w:marLeft w:val="0"/>
                          <w:marRight w:val="0"/>
                          <w:marTop w:val="0"/>
                          <w:marBottom w:val="0"/>
                          <w:divBdr>
                            <w:top w:val="none" w:sz="0" w:space="0" w:color="auto"/>
                            <w:left w:val="none" w:sz="0" w:space="0" w:color="auto"/>
                            <w:bottom w:val="none" w:sz="0" w:space="0" w:color="auto"/>
                            <w:right w:val="none" w:sz="0" w:space="0" w:color="auto"/>
                          </w:divBdr>
                          <w:divsChild>
                            <w:div w:id="1543328222">
                              <w:marLeft w:val="0"/>
                              <w:marRight w:val="0"/>
                              <w:marTop w:val="0"/>
                              <w:marBottom w:val="0"/>
                              <w:divBdr>
                                <w:top w:val="none" w:sz="0" w:space="0" w:color="auto"/>
                                <w:left w:val="none" w:sz="0" w:space="0" w:color="auto"/>
                                <w:bottom w:val="none" w:sz="0" w:space="0" w:color="auto"/>
                                <w:right w:val="none" w:sz="0" w:space="0" w:color="auto"/>
                              </w:divBdr>
                              <w:divsChild>
                                <w:div w:id="1102453007">
                                  <w:marLeft w:val="0"/>
                                  <w:marRight w:val="0"/>
                                  <w:marTop w:val="0"/>
                                  <w:marBottom w:val="0"/>
                                  <w:divBdr>
                                    <w:top w:val="none" w:sz="0" w:space="0" w:color="auto"/>
                                    <w:left w:val="none" w:sz="0" w:space="0" w:color="auto"/>
                                    <w:bottom w:val="none" w:sz="0" w:space="0" w:color="auto"/>
                                    <w:right w:val="none" w:sz="0" w:space="0" w:color="auto"/>
                                  </w:divBdr>
                                  <w:divsChild>
                                    <w:div w:id="228614199">
                                      <w:marLeft w:val="0"/>
                                      <w:marRight w:val="0"/>
                                      <w:marTop w:val="0"/>
                                      <w:marBottom w:val="0"/>
                                      <w:divBdr>
                                        <w:top w:val="none" w:sz="0" w:space="0" w:color="auto"/>
                                        <w:left w:val="none" w:sz="0" w:space="0" w:color="auto"/>
                                        <w:bottom w:val="none" w:sz="0" w:space="0" w:color="auto"/>
                                        <w:right w:val="none" w:sz="0" w:space="0" w:color="auto"/>
                                      </w:divBdr>
                                      <w:divsChild>
                                        <w:div w:id="1092707262">
                                          <w:marLeft w:val="0"/>
                                          <w:marRight w:val="0"/>
                                          <w:marTop w:val="0"/>
                                          <w:marBottom w:val="0"/>
                                          <w:divBdr>
                                            <w:top w:val="none" w:sz="0" w:space="0" w:color="auto"/>
                                            <w:left w:val="none" w:sz="0" w:space="0" w:color="auto"/>
                                            <w:bottom w:val="none" w:sz="0" w:space="0" w:color="auto"/>
                                            <w:right w:val="none" w:sz="0" w:space="0" w:color="auto"/>
                                          </w:divBdr>
                                          <w:divsChild>
                                            <w:div w:id="835995301">
                                              <w:marLeft w:val="0"/>
                                              <w:marRight w:val="0"/>
                                              <w:marTop w:val="0"/>
                                              <w:marBottom w:val="0"/>
                                              <w:divBdr>
                                                <w:top w:val="none" w:sz="0" w:space="0" w:color="auto"/>
                                                <w:left w:val="none" w:sz="0" w:space="0" w:color="auto"/>
                                                <w:bottom w:val="none" w:sz="0" w:space="0" w:color="auto"/>
                                                <w:right w:val="none" w:sz="0" w:space="0" w:color="auto"/>
                                              </w:divBdr>
                                              <w:divsChild>
                                                <w:div w:id="814495295">
                                                  <w:marLeft w:val="0"/>
                                                  <w:marRight w:val="0"/>
                                                  <w:marTop w:val="0"/>
                                                  <w:marBottom w:val="0"/>
                                                  <w:divBdr>
                                                    <w:top w:val="none" w:sz="0" w:space="0" w:color="auto"/>
                                                    <w:left w:val="none" w:sz="0" w:space="0" w:color="auto"/>
                                                    <w:bottom w:val="none" w:sz="0" w:space="0" w:color="auto"/>
                                                    <w:right w:val="none" w:sz="0" w:space="0" w:color="auto"/>
                                                  </w:divBdr>
                                                  <w:divsChild>
                                                    <w:div w:id="1036586803">
                                                      <w:marLeft w:val="0"/>
                                                      <w:marRight w:val="0"/>
                                                      <w:marTop w:val="0"/>
                                                      <w:marBottom w:val="0"/>
                                                      <w:divBdr>
                                                        <w:top w:val="none" w:sz="0" w:space="0" w:color="auto"/>
                                                        <w:left w:val="none" w:sz="0" w:space="0" w:color="auto"/>
                                                        <w:bottom w:val="none" w:sz="0" w:space="0" w:color="auto"/>
                                                        <w:right w:val="none" w:sz="0" w:space="0" w:color="auto"/>
                                                      </w:divBdr>
                                                      <w:divsChild>
                                                        <w:div w:id="190402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8099375">
          <w:marLeft w:val="0"/>
          <w:marRight w:val="0"/>
          <w:marTop w:val="0"/>
          <w:marBottom w:val="0"/>
          <w:divBdr>
            <w:top w:val="none" w:sz="0" w:space="0" w:color="auto"/>
            <w:left w:val="none" w:sz="0" w:space="0" w:color="auto"/>
            <w:bottom w:val="none" w:sz="0" w:space="0" w:color="auto"/>
            <w:right w:val="none" w:sz="0" w:space="0" w:color="auto"/>
          </w:divBdr>
          <w:divsChild>
            <w:div w:id="481384890">
              <w:marLeft w:val="0"/>
              <w:marRight w:val="0"/>
              <w:marTop w:val="0"/>
              <w:marBottom w:val="0"/>
              <w:divBdr>
                <w:top w:val="none" w:sz="0" w:space="0" w:color="auto"/>
                <w:left w:val="none" w:sz="0" w:space="0" w:color="auto"/>
                <w:bottom w:val="none" w:sz="0" w:space="0" w:color="auto"/>
                <w:right w:val="none" w:sz="0" w:space="0" w:color="auto"/>
              </w:divBdr>
              <w:divsChild>
                <w:div w:id="281958810">
                  <w:marLeft w:val="0"/>
                  <w:marRight w:val="0"/>
                  <w:marTop w:val="0"/>
                  <w:marBottom w:val="0"/>
                  <w:divBdr>
                    <w:top w:val="none" w:sz="0" w:space="0" w:color="auto"/>
                    <w:left w:val="none" w:sz="0" w:space="0" w:color="auto"/>
                    <w:bottom w:val="none" w:sz="0" w:space="0" w:color="auto"/>
                    <w:right w:val="none" w:sz="0" w:space="0" w:color="auto"/>
                  </w:divBdr>
                  <w:divsChild>
                    <w:div w:id="1085809116">
                      <w:marLeft w:val="0"/>
                      <w:marRight w:val="0"/>
                      <w:marTop w:val="0"/>
                      <w:marBottom w:val="0"/>
                      <w:divBdr>
                        <w:top w:val="none" w:sz="0" w:space="0" w:color="auto"/>
                        <w:left w:val="none" w:sz="0" w:space="0" w:color="auto"/>
                        <w:bottom w:val="none" w:sz="0" w:space="0" w:color="auto"/>
                        <w:right w:val="none" w:sz="0" w:space="0" w:color="auto"/>
                      </w:divBdr>
                      <w:divsChild>
                        <w:div w:id="386611596">
                          <w:marLeft w:val="0"/>
                          <w:marRight w:val="0"/>
                          <w:marTop w:val="0"/>
                          <w:marBottom w:val="0"/>
                          <w:divBdr>
                            <w:top w:val="none" w:sz="0" w:space="0" w:color="auto"/>
                            <w:left w:val="none" w:sz="0" w:space="0" w:color="auto"/>
                            <w:bottom w:val="none" w:sz="0" w:space="0" w:color="auto"/>
                            <w:right w:val="none" w:sz="0" w:space="0" w:color="auto"/>
                          </w:divBdr>
                          <w:divsChild>
                            <w:div w:id="589656976">
                              <w:marLeft w:val="0"/>
                              <w:marRight w:val="0"/>
                              <w:marTop w:val="0"/>
                              <w:marBottom w:val="0"/>
                              <w:divBdr>
                                <w:top w:val="none" w:sz="0" w:space="0" w:color="auto"/>
                                <w:left w:val="none" w:sz="0" w:space="0" w:color="auto"/>
                                <w:bottom w:val="none" w:sz="0" w:space="0" w:color="auto"/>
                                <w:right w:val="none" w:sz="0" w:space="0" w:color="auto"/>
                              </w:divBdr>
                              <w:divsChild>
                                <w:div w:id="1390762178">
                                  <w:marLeft w:val="0"/>
                                  <w:marRight w:val="0"/>
                                  <w:marTop w:val="0"/>
                                  <w:marBottom w:val="0"/>
                                  <w:divBdr>
                                    <w:top w:val="none" w:sz="0" w:space="0" w:color="auto"/>
                                    <w:left w:val="none" w:sz="0" w:space="0" w:color="auto"/>
                                    <w:bottom w:val="none" w:sz="0" w:space="0" w:color="auto"/>
                                    <w:right w:val="none" w:sz="0" w:space="0" w:color="auto"/>
                                  </w:divBdr>
                                  <w:divsChild>
                                    <w:div w:id="131412761">
                                      <w:marLeft w:val="0"/>
                                      <w:marRight w:val="0"/>
                                      <w:marTop w:val="0"/>
                                      <w:marBottom w:val="0"/>
                                      <w:divBdr>
                                        <w:top w:val="none" w:sz="0" w:space="0" w:color="auto"/>
                                        <w:left w:val="none" w:sz="0" w:space="0" w:color="auto"/>
                                        <w:bottom w:val="none" w:sz="0" w:space="0" w:color="auto"/>
                                        <w:right w:val="none" w:sz="0" w:space="0" w:color="auto"/>
                                      </w:divBdr>
                                      <w:divsChild>
                                        <w:div w:id="137918452">
                                          <w:marLeft w:val="0"/>
                                          <w:marRight w:val="0"/>
                                          <w:marTop w:val="0"/>
                                          <w:marBottom w:val="0"/>
                                          <w:divBdr>
                                            <w:top w:val="none" w:sz="0" w:space="0" w:color="auto"/>
                                            <w:left w:val="none" w:sz="0" w:space="0" w:color="auto"/>
                                            <w:bottom w:val="none" w:sz="0" w:space="0" w:color="auto"/>
                                            <w:right w:val="none" w:sz="0" w:space="0" w:color="auto"/>
                                          </w:divBdr>
                                          <w:divsChild>
                                            <w:div w:id="1212155821">
                                              <w:marLeft w:val="0"/>
                                              <w:marRight w:val="0"/>
                                              <w:marTop w:val="0"/>
                                              <w:marBottom w:val="0"/>
                                              <w:divBdr>
                                                <w:top w:val="none" w:sz="0" w:space="0" w:color="auto"/>
                                                <w:left w:val="none" w:sz="0" w:space="0" w:color="auto"/>
                                                <w:bottom w:val="none" w:sz="0" w:space="0" w:color="auto"/>
                                                <w:right w:val="none" w:sz="0" w:space="0" w:color="auto"/>
                                              </w:divBdr>
                                              <w:divsChild>
                                                <w:div w:id="585116056">
                                                  <w:marLeft w:val="0"/>
                                                  <w:marRight w:val="0"/>
                                                  <w:marTop w:val="0"/>
                                                  <w:marBottom w:val="0"/>
                                                  <w:divBdr>
                                                    <w:top w:val="none" w:sz="0" w:space="0" w:color="auto"/>
                                                    <w:left w:val="none" w:sz="0" w:space="0" w:color="auto"/>
                                                    <w:bottom w:val="none" w:sz="0" w:space="0" w:color="auto"/>
                                                    <w:right w:val="none" w:sz="0" w:space="0" w:color="auto"/>
                                                  </w:divBdr>
                                                  <w:divsChild>
                                                    <w:div w:id="681585858">
                                                      <w:marLeft w:val="0"/>
                                                      <w:marRight w:val="0"/>
                                                      <w:marTop w:val="0"/>
                                                      <w:marBottom w:val="0"/>
                                                      <w:divBdr>
                                                        <w:top w:val="none" w:sz="0" w:space="0" w:color="auto"/>
                                                        <w:left w:val="none" w:sz="0" w:space="0" w:color="auto"/>
                                                        <w:bottom w:val="none" w:sz="0" w:space="0" w:color="auto"/>
                                                        <w:right w:val="none" w:sz="0" w:space="0" w:color="auto"/>
                                                      </w:divBdr>
                                                      <w:divsChild>
                                                        <w:div w:id="120278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6700735">
          <w:marLeft w:val="0"/>
          <w:marRight w:val="0"/>
          <w:marTop w:val="0"/>
          <w:marBottom w:val="0"/>
          <w:divBdr>
            <w:top w:val="none" w:sz="0" w:space="0" w:color="auto"/>
            <w:left w:val="none" w:sz="0" w:space="0" w:color="auto"/>
            <w:bottom w:val="none" w:sz="0" w:space="0" w:color="auto"/>
            <w:right w:val="none" w:sz="0" w:space="0" w:color="auto"/>
          </w:divBdr>
          <w:divsChild>
            <w:div w:id="1316373925">
              <w:marLeft w:val="0"/>
              <w:marRight w:val="0"/>
              <w:marTop w:val="0"/>
              <w:marBottom w:val="0"/>
              <w:divBdr>
                <w:top w:val="none" w:sz="0" w:space="0" w:color="auto"/>
                <w:left w:val="none" w:sz="0" w:space="0" w:color="auto"/>
                <w:bottom w:val="none" w:sz="0" w:space="0" w:color="auto"/>
                <w:right w:val="none" w:sz="0" w:space="0" w:color="auto"/>
              </w:divBdr>
              <w:divsChild>
                <w:div w:id="311565289">
                  <w:marLeft w:val="0"/>
                  <w:marRight w:val="0"/>
                  <w:marTop w:val="0"/>
                  <w:marBottom w:val="0"/>
                  <w:divBdr>
                    <w:top w:val="none" w:sz="0" w:space="0" w:color="auto"/>
                    <w:left w:val="none" w:sz="0" w:space="0" w:color="auto"/>
                    <w:bottom w:val="none" w:sz="0" w:space="0" w:color="auto"/>
                    <w:right w:val="none" w:sz="0" w:space="0" w:color="auto"/>
                  </w:divBdr>
                  <w:divsChild>
                    <w:div w:id="216161604">
                      <w:marLeft w:val="0"/>
                      <w:marRight w:val="0"/>
                      <w:marTop w:val="0"/>
                      <w:marBottom w:val="0"/>
                      <w:divBdr>
                        <w:top w:val="none" w:sz="0" w:space="0" w:color="auto"/>
                        <w:left w:val="none" w:sz="0" w:space="0" w:color="auto"/>
                        <w:bottom w:val="none" w:sz="0" w:space="0" w:color="auto"/>
                        <w:right w:val="none" w:sz="0" w:space="0" w:color="auto"/>
                      </w:divBdr>
                      <w:divsChild>
                        <w:div w:id="154883148">
                          <w:marLeft w:val="0"/>
                          <w:marRight w:val="0"/>
                          <w:marTop w:val="0"/>
                          <w:marBottom w:val="0"/>
                          <w:divBdr>
                            <w:top w:val="none" w:sz="0" w:space="0" w:color="auto"/>
                            <w:left w:val="none" w:sz="0" w:space="0" w:color="auto"/>
                            <w:bottom w:val="none" w:sz="0" w:space="0" w:color="auto"/>
                            <w:right w:val="none" w:sz="0" w:space="0" w:color="auto"/>
                          </w:divBdr>
                          <w:divsChild>
                            <w:div w:id="1595824007">
                              <w:marLeft w:val="0"/>
                              <w:marRight w:val="0"/>
                              <w:marTop w:val="0"/>
                              <w:marBottom w:val="0"/>
                              <w:divBdr>
                                <w:top w:val="none" w:sz="0" w:space="0" w:color="auto"/>
                                <w:left w:val="none" w:sz="0" w:space="0" w:color="auto"/>
                                <w:bottom w:val="none" w:sz="0" w:space="0" w:color="auto"/>
                                <w:right w:val="none" w:sz="0" w:space="0" w:color="auto"/>
                              </w:divBdr>
                              <w:divsChild>
                                <w:div w:id="1419673011">
                                  <w:marLeft w:val="0"/>
                                  <w:marRight w:val="0"/>
                                  <w:marTop w:val="0"/>
                                  <w:marBottom w:val="0"/>
                                  <w:divBdr>
                                    <w:top w:val="none" w:sz="0" w:space="0" w:color="auto"/>
                                    <w:left w:val="none" w:sz="0" w:space="0" w:color="auto"/>
                                    <w:bottom w:val="none" w:sz="0" w:space="0" w:color="auto"/>
                                    <w:right w:val="none" w:sz="0" w:space="0" w:color="auto"/>
                                  </w:divBdr>
                                  <w:divsChild>
                                    <w:div w:id="1290282052">
                                      <w:marLeft w:val="0"/>
                                      <w:marRight w:val="0"/>
                                      <w:marTop w:val="0"/>
                                      <w:marBottom w:val="0"/>
                                      <w:divBdr>
                                        <w:top w:val="none" w:sz="0" w:space="0" w:color="auto"/>
                                        <w:left w:val="none" w:sz="0" w:space="0" w:color="auto"/>
                                        <w:bottom w:val="none" w:sz="0" w:space="0" w:color="auto"/>
                                        <w:right w:val="none" w:sz="0" w:space="0" w:color="auto"/>
                                      </w:divBdr>
                                      <w:divsChild>
                                        <w:div w:id="1974479463">
                                          <w:marLeft w:val="0"/>
                                          <w:marRight w:val="0"/>
                                          <w:marTop w:val="0"/>
                                          <w:marBottom w:val="0"/>
                                          <w:divBdr>
                                            <w:top w:val="none" w:sz="0" w:space="0" w:color="auto"/>
                                            <w:left w:val="none" w:sz="0" w:space="0" w:color="auto"/>
                                            <w:bottom w:val="none" w:sz="0" w:space="0" w:color="auto"/>
                                            <w:right w:val="none" w:sz="0" w:space="0" w:color="auto"/>
                                          </w:divBdr>
                                          <w:divsChild>
                                            <w:div w:id="934485931">
                                              <w:marLeft w:val="0"/>
                                              <w:marRight w:val="0"/>
                                              <w:marTop w:val="0"/>
                                              <w:marBottom w:val="0"/>
                                              <w:divBdr>
                                                <w:top w:val="none" w:sz="0" w:space="0" w:color="auto"/>
                                                <w:left w:val="none" w:sz="0" w:space="0" w:color="auto"/>
                                                <w:bottom w:val="none" w:sz="0" w:space="0" w:color="auto"/>
                                                <w:right w:val="none" w:sz="0" w:space="0" w:color="auto"/>
                                              </w:divBdr>
                                              <w:divsChild>
                                                <w:div w:id="839735610">
                                                  <w:marLeft w:val="0"/>
                                                  <w:marRight w:val="0"/>
                                                  <w:marTop w:val="0"/>
                                                  <w:marBottom w:val="0"/>
                                                  <w:divBdr>
                                                    <w:top w:val="none" w:sz="0" w:space="0" w:color="auto"/>
                                                    <w:left w:val="none" w:sz="0" w:space="0" w:color="auto"/>
                                                    <w:bottom w:val="none" w:sz="0" w:space="0" w:color="auto"/>
                                                    <w:right w:val="none" w:sz="0" w:space="0" w:color="auto"/>
                                                  </w:divBdr>
                                                  <w:divsChild>
                                                    <w:div w:id="884416635">
                                                      <w:marLeft w:val="0"/>
                                                      <w:marRight w:val="0"/>
                                                      <w:marTop w:val="0"/>
                                                      <w:marBottom w:val="0"/>
                                                      <w:divBdr>
                                                        <w:top w:val="none" w:sz="0" w:space="0" w:color="auto"/>
                                                        <w:left w:val="none" w:sz="0" w:space="0" w:color="auto"/>
                                                        <w:bottom w:val="none" w:sz="0" w:space="0" w:color="auto"/>
                                                        <w:right w:val="none" w:sz="0" w:space="0" w:color="auto"/>
                                                      </w:divBdr>
                                                      <w:divsChild>
                                                        <w:div w:id="31345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2760129">
          <w:marLeft w:val="0"/>
          <w:marRight w:val="0"/>
          <w:marTop w:val="0"/>
          <w:marBottom w:val="0"/>
          <w:divBdr>
            <w:top w:val="none" w:sz="0" w:space="0" w:color="auto"/>
            <w:left w:val="none" w:sz="0" w:space="0" w:color="auto"/>
            <w:bottom w:val="none" w:sz="0" w:space="0" w:color="auto"/>
            <w:right w:val="none" w:sz="0" w:space="0" w:color="auto"/>
          </w:divBdr>
          <w:divsChild>
            <w:div w:id="222525493">
              <w:marLeft w:val="0"/>
              <w:marRight w:val="0"/>
              <w:marTop w:val="0"/>
              <w:marBottom w:val="0"/>
              <w:divBdr>
                <w:top w:val="none" w:sz="0" w:space="0" w:color="auto"/>
                <w:left w:val="none" w:sz="0" w:space="0" w:color="auto"/>
                <w:bottom w:val="none" w:sz="0" w:space="0" w:color="auto"/>
                <w:right w:val="none" w:sz="0" w:space="0" w:color="auto"/>
              </w:divBdr>
              <w:divsChild>
                <w:div w:id="1399281941">
                  <w:marLeft w:val="0"/>
                  <w:marRight w:val="0"/>
                  <w:marTop w:val="0"/>
                  <w:marBottom w:val="0"/>
                  <w:divBdr>
                    <w:top w:val="none" w:sz="0" w:space="0" w:color="auto"/>
                    <w:left w:val="none" w:sz="0" w:space="0" w:color="auto"/>
                    <w:bottom w:val="none" w:sz="0" w:space="0" w:color="auto"/>
                    <w:right w:val="none" w:sz="0" w:space="0" w:color="auto"/>
                  </w:divBdr>
                  <w:divsChild>
                    <w:div w:id="221865446">
                      <w:marLeft w:val="0"/>
                      <w:marRight w:val="0"/>
                      <w:marTop w:val="0"/>
                      <w:marBottom w:val="0"/>
                      <w:divBdr>
                        <w:top w:val="none" w:sz="0" w:space="0" w:color="auto"/>
                        <w:left w:val="none" w:sz="0" w:space="0" w:color="auto"/>
                        <w:bottom w:val="none" w:sz="0" w:space="0" w:color="auto"/>
                        <w:right w:val="none" w:sz="0" w:space="0" w:color="auto"/>
                      </w:divBdr>
                      <w:divsChild>
                        <w:div w:id="1714688782">
                          <w:marLeft w:val="0"/>
                          <w:marRight w:val="0"/>
                          <w:marTop w:val="0"/>
                          <w:marBottom w:val="0"/>
                          <w:divBdr>
                            <w:top w:val="none" w:sz="0" w:space="0" w:color="auto"/>
                            <w:left w:val="none" w:sz="0" w:space="0" w:color="auto"/>
                            <w:bottom w:val="none" w:sz="0" w:space="0" w:color="auto"/>
                            <w:right w:val="none" w:sz="0" w:space="0" w:color="auto"/>
                          </w:divBdr>
                          <w:divsChild>
                            <w:div w:id="1624383416">
                              <w:marLeft w:val="0"/>
                              <w:marRight w:val="0"/>
                              <w:marTop w:val="0"/>
                              <w:marBottom w:val="0"/>
                              <w:divBdr>
                                <w:top w:val="none" w:sz="0" w:space="0" w:color="auto"/>
                                <w:left w:val="none" w:sz="0" w:space="0" w:color="auto"/>
                                <w:bottom w:val="none" w:sz="0" w:space="0" w:color="auto"/>
                                <w:right w:val="none" w:sz="0" w:space="0" w:color="auto"/>
                              </w:divBdr>
                              <w:divsChild>
                                <w:div w:id="885334217">
                                  <w:marLeft w:val="0"/>
                                  <w:marRight w:val="0"/>
                                  <w:marTop w:val="0"/>
                                  <w:marBottom w:val="0"/>
                                  <w:divBdr>
                                    <w:top w:val="none" w:sz="0" w:space="0" w:color="auto"/>
                                    <w:left w:val="none" w:sz="0" w:space="0" w:color="auto"/>
                                    <w:bottom w:val="none" w:sz="0" w:space="0" w:color="auto"/>
                                    <w:right w:val="none" w:sz="0" w:space="0" w:color="auto"/>
                                  </w:divBdr>
                                  <w:divsChild>
                                    <w:div w:id="689796306">
                                      <w:marLeft w:val="0"/>
                                      <w:marRight w:val="0"/>
                                      <w:marTop w:val="0"/>
                                      <w:marBottom w:val="0"/>
                                      <w:divBdr>
                                        <w:top w:val="none" w:sz="0" w:space="0" w:color="auto"/>
                                        <w:left w:val="none" w:sz="0" w:space="0" w:color="auto"/>
                                        <w:bottom w:val="none" w:sz="0" w:space="0" w:color="auto"/>
                                        <w:right w:val="none" w:sz="0" w:space="0" w:color="auto"/>
                                      </w:divBdr>
                                      <w:divsChild>
                                        <w:div w:id="1333533469">
                                          <w:marLeft w:val="0"/>
                                          <w:marRight w:val="0"/>
                                          <w:marTop w:val="0"/>
                                          <w:marBottom w:val="0"/>
                                          <w:divBdr>
                                            <w:top w:val="none" w:sz="0" w:space="0" w:color="auto"/>
                                            <w:left w:val="none" w:sz="0" w:space="0" w:color="auto"/>
                                            <w:bottom w:val="none" w:sz="0" w:space="0" w:color="auto"/>
                                            <w:right w:val="none" w:sz="0" w:space="0" w:color="auto"/>
                                          </w:divBdr>
                                          <w:divsChild>
                                            <w:div w:id="949632163">
                                              <w:marLeft w:val="0"/>
                                              <w:marRight w:val="0"/>
                                              <w:marTop w:val="0"/>
                                              <w:marBottom w:val="0"/>
                                              <w:divBdr>
                                                <w:top w:val="none" w:sz="0" w:space="0" w:color="auto"/>
                                                <w:left w:val="none" w:sz="0" w:space="0" w:color="auto"/>
                                                <w:bottom w:val="none" w:sz="0" w:space="0" w:color="auto"/>
                                                <w:right w:val="none" w:sz="0" w:space="0" w:color="auto"/>
                                              </w:divBdr>
                                              <w:divsChild>
                                                <w:div w:id="1751847929">
                                                  <w:marLeft w:val="0"/>
                                                  <w:marRight w:val="0"/>
                                                  <w:marTop w:val="0"/>
                                                  <w:marBottom w:val="0"/>
                                                  <w:divBdr>
                                                    <w:top w:val="none" w:sz="0" w:space="0" w:color="auto"/>
                                                    <w:left w:val="none" w:sz="0" w:space="0" w:color="auto"/>
                                                    <w:bottom w:val="none" w:sz="0" w:space="0" w:color="auto"/>
                                                    <w:right w:val="none" w:sz="0" w:space="0" w:color="auto"/>
                                                  </w:divBdr>
                                                  <w:divsChild>
                                                    <w:div w:id="1711613353">
                                                      <w:marLeft w:val="0"/>
                                                      <w:marRight w:val="0"/>
                                                      <w:marTop w:val="0"/>
                                                      <w:marBottom w:val="0"/>
                                                      <w:divBdr>
                                                        <w:top w:val="none" w:sz="0" w:space="0" w:color="auto"/>
                                                        <w:left w:val="none" w:sz="0" w:space="0" w:color="auto"/>
                                                        <w:bottom w:val="none" w:sz="0" w:space="0" w:color="auto"/>
                                                        <w:right w:val="none" w:sz="0" w:space="0" w:color="auto"/>
                                                      </w:divBdr>
                                                      <w:divsChild>
                                                        <w:div w:id="1626615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6192938">
          <w:marLeft w:val="0"/>
          <w:marRight w:val="0"/>
          <w:marTop w:val="0"/>
          <w:marBottom w:val="0"/>
          <w:divBdr>
            <w:top w:val="none" w:sz="0" w:space="0" w:color="auto"/>
            <w:left w:val="none" w:sz="0" w:space="0" w:color="auto"/>
            <w:bottom w:val="none" w:sz="0" w:space="0" w:color="auto"/>
            <w:right w:val="none" w:sz="0" w:space="0" w:color="auto"/>
          </w:divBdr>
          <w:divsChild>
            <w:div w:id="1844321533">
              <w:marLeft w:val="0"/>
              <w:marRight w:val="0"/>
              <w:marTop w:val="0"/>
              <w:marBottom w:val="0"/>
              <w:divBdr>
                <w:top w:val="none" w:sz="0" w:space="0" w:color="auto"/>
                <w:left w:val="none" w:sz="0" w:space="0" w:color="auto"/>
                <w:bottom w:val="none" w:sz="0" w:space="0" w:color="auto"/>
                <w:right w:val="none" w:sz="0" w:space="0" w:color="auto"/>
              </w:divBdr>
              <w:divsChild>
                <w:div w:id="364913549">
                  <w:marLeft w:val="0"/>
                  <w:marRight w:val="0"/>
                  <w:marTop w:val="0"/>
                  <w:marBottom w:val="0"/>
                  <w:divBdr>
                    <w:top w:val="none" w:sz="0" w:space="0" w:color="auto"/>
                    <w:left w:val="none" w:sz="0" w:space="0" w:color="auto"/>
                    <w:bottom w:val="none" w:sz="0" w:space="0" w:color="auto"/>
                    <w:right w:val="none" w:sz="0" w:space="0" w:color="auto"/>
                  </w:divBdr>
                  <w:divsChild>
                    <w:div w:id="701975664">
                      <w:marLeft w:val="0"/>
                      <w:marRight w:val="0"/>
                      <w:marTop w:val="0"/>
                      <w:marBottom w:val="0"/>
                      <w:divBdr>
                        <w:top w:val="none" w:sz="0" w:space="0" w:color="auto"/>
                        <w:left w:val="none" w:sz="0" w:space="0" w:color="auto"/>
                        <w:bottom w:val="none" w:sz="0" w:space="0" w:color="auto"/>
                        <w:right w:val="none" w:sz="0" w:space="0" w:color="auto"/>
                      </w:divBdr>
                      <w:divsChild>
                        <w:div w:id="1195382456">
                          <w:marLeft w:val="0"/>
                          <w:marRight w:val="0"/>
                          <w:marTop w:val="0"/>
                          <w:marBottom w:val="0"/>
                          <w:divBdr>
                            <w:top w:val="none" w:sz="0" w:space="0" w:color="auto"/>
                            <w:left w:val="none" w:sz="0" w:space="0" w:color="auto"/>
                            <w:bottom w:val="none" w:sz="0" w:space="0" w:color="auto"/>
                            <w:right w:val="none" w:sz="0" w:space="0" w:color="auto"/>
                          </w:divBdr>
                          <w:divsChild>
                            <w:div w:id="1604994044">
                              <w:marLeft w:val="0"/>
                              <w:marRight w:val="0"/>
                              <w:marTop w:val="0"/>
                              <w:marBottom w:val="0"/>
                              <w:divBdr>
                                <w:top w:val="none" w:sz="0" w:space="0" w:color="auto"/>
                                <w:left w:val="none" w:sz="0" w:space="0" w:color="auto"/>
                                <w:bottom w:val="none" w:sz="0" w:space="0" w:color="auto"/>
                                <w:right w:val="none" w:sz="0" w:space="0" w:color="auto"/>
                              </w:divBdr>
                              <w:divsChild>
                                <w:div w:id="1967660807">
                                  <w:marLeft w:val="0"/>
                                  <w:marRight w:val="0"/>
                                  <w:marTop w:val="0"/>
                                  <w:marBottom w:val="0"/>
                                  <w:divBdr>
                                    <w:top w:val="none" w:sz="0" w:space="0" w:color="auto"/>
                                    <w:left w:val="none" w:sz="0" w:space="0" w:color="auto"/>
                                    <w:bottom w:val="none" w:sz="0" w:space="0" w:color="auto"/>
                                    <w:right w:val="none" w:sz="0" w:space="0" w:color="auto"/>
                                  </w:divBdr>
                                  <w:divsChild>
                                    <w:div w:id="1228682930">
                                      <w:marLeft w:val="0"/>
                                      <w:marRight w:val="0"/>
                                      <w:marTop w:val="0"/>
                                      <w:marBottom w:val="0"/>
                                      <w:divBdr>
                                        <w:top w:val="none" w:sz="0" w:space="0" w:color="auto"/>
                                        <w:left w:val="none" w:sz="0" w:space="0" w:color="auto"/>
                                        <w:bottom w:val="none" w:sz="0" w:space="0" w:color="auto"/>
                                        <w:right w:val="none" w:sz="0" w:space="0" w:color="auto"/>
                                      </w:divBdr>
                                      <w:divsChild>
                                        <w:div w:id="1856571838">
                                          <w:marLeft w:val="0"/>
                                          <w:marRight w:val="0"/>
                                          <w:marTop w:val="0"/>
                                          <w:marBottom w:val="0"/>
                                          <w:divBdr>
                                            <w:top w:val="none" w:sz="0" w:space="0" w:color="auto"/>
                                            <w:left w:val="none" w:sz="0" w:space="0" w:color="auto"/>
                                            <w:bottom w:val="none" w:sz="0" w:space="0" w:color="auto"/>
                                            <w:right w:val="none" w:sz="0" w:space="0" w:color="auto"/>
                                          </w:divBdr>
                                          <w:divsChild>
                                            <w:div w:id="65034933">
                                              <w:marLeft w:val="0"/>
                                              <w:marRight w:val="0"/>
                                              <w:marTop w:val="0"/>
                                              <w:marBottom w:val="0"/>
                                              <w:divBdr>
                                                <w:top w:val="none" w:sz="0" w:space="0" w:color="auto"/>
                                                <w:left w:val="none" w:sz="0" w:space="0" w:color="auto"/>
                                                <w:bottom w:val="none" w:sz="0" w:space="0" w:color="auto"/>
                                                <w:right w:val="none" w:sz="0" w:space="0" w:color="auto"/>
                                              </w:divBdr>
                                              <w:divsChild>
                                                <w:div w:id="37819226">
                                                  <w:marLeft w:val="0"/>
                                                  <w:marRight w:val="0"/>
                                                  <w:marTop w:val="0"/>
                                                  <w:marBottom w:val="0"/>
                                                  <w:divBdr>
                                                    <w:top w:val="none" w:sz="0" w:space="0" w:color="auto"/>
                                                    <w:left w:val="none" w:sz="0" w:space="0" w:color="auto"/>
                                                    <w:bottom w:val="none" w:sz="0" w:space="0" w:color="auto"/>
                                                    <w:right w:val="none" w:sz="0" w:space="0" w:color="auto"/>
                                                  </w:divBdr>
                                                  <w:divsChild>
                                                    <w:div w:id="2071688957">
                                                      <w:marLeft w:val="0"/>
                                                      <w:marRight w:val="0"/>
                                                      <w:marTop w:val="0"/>
                                                      <w:marBottom w:val="0"/>
                                                      <w:divBdr>
                                                        <w:top w:val="none" w:sz="0" w:space="0" w:color="auto"/>
                                                        <w:left w:val="none" w:sz="0" w:space="0" w:color="auto"/>
                                                        <w:bottom w:val="none" w:sz="0" w:space="0" w:color="auto"/>
                                                        <w:right w:val="none" w:sz="0" w:space="0" w:color="auto"/>
                                                      </w:divBdr>
                                                      <w:divsChild>
                                                        <w:div w:id="109590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1682646">
          <w:marLeft w:val="0"/>
          <w:marRight w:val="0"/>
          <w:marTop w:val="0"/>
          <w:marBottom w:val="0"/>
          <w:divBdr>
            <w:top w:val="none" w:sz="0" w:space="0" w:color="auto"/>
            <w:left w:val="none" w:sz="0" w:space="0" w:color="auto"/>
            <w:bottom w:val="none" w:sz="0" w:space="0" w:color="auto"/>
            <w:right w:val="none" w:sz="0" w:space="0" w:color="auto"/>
          </w:divBdr>
          <w:divsChild>
            <w:div w:id="1143158628">
              <w:marLeft w:val="0"/>
              <w:marRight w:val="0"/>
              <w:marTop w:val="0"/>
              <w:marBottom w:val="0"/>
              <w:divBdr>
                <w:top w:val="none" w:sz="0" w:space="0" w:color="auto"/>
                <w:left w:val="none" w:sz="0" w:space="0" w:color="auto"/>
                <w:bottom w:val="none" w:sz="0" w:space="0" w:color="auto"/>
                <w:right w:val="none" w:sz="0" w:space="0" w:color="auto"/>
              </w:divBdr>
              <w:divsChild>
                <w:div w:id="1133058108">
                  <w:marLeft w:val="0"/>
                  <w:marRight w:val="0"/>
                  <w:marTop w:val="0"/>
                  <w:marBottom w:val="0"/>
                  <w:divBdr>
                    <w:top w:val="none" w:sz="0" w:space="0" w:color="auto"/>
                    <w:left w:val="none" w:sz="0" w:space="0" w:color="auto"/>
                    <w:bottom w:val="none" w:sz="0" w:space="0" w:color="auto"/>
                    <w:right w:val="none" w:sz="0" w:space="0" w:color="auto"/>
                  </w:divBdr>
                  <w:divsChild>
                    <w:div w:id="1099524435">
                      <w:marLeft w:val="0"/>
                      <w:marRight w:val="0"/>
                      <w:marTop w:val="0"/>
                      <w:marBottom w:val="0"/>
                      <w:divBdr>
                        <w:top w:val="none" w:sz="0" w:space="0" w:color="auto"/>
                        <w:left w:val="none" w:sz="0" w:space="0" w:color="auto"/>
                        <w:bottom w:val="none" w:sz="0" w:space="0" w:color="auto"/>
                        <w:right w:val="none" w:sz="0" w:space="0" w:color="auto"/>
                      </w:divBdr>
                      <w:divsChild>
                        <w:div w:id="424427673">
                          <w:marLeft w:val="0"/>
                          <w:marRight w:val="0"/>
                          <w:marTop w:val="0"/>
                          <w:marBottom w:val="0"/>
                          <w:divBdr>
                            <w:top w:val="none" w:sz="0" w:space="0" w:color="auto"/>
                            <w:left w:val="none" w:sz="0" w:space="0" w:color="auto"/>
                            <w:bottom w:val="none" w:sz="0" w:space="0" w:color="auto"/>
                            <w:right w:val="none" w:sz="0" w:space="0" w:color="auto"/>
                          </w:divBdr>
                          <w:divsChild>
                            <w:div w:id="1446271570">
                              <w:marLeft w:val="0"/>
                              <w:marRight w:val="0"/>
                              <w:marTop w:val="0"/>
                              <w:marBottom w:val="0"/>
                              <w:divBdr>
                                <w:top w:val="none" w:sz="0" w:space="0" w:color="auto"/>
                                <w:left w:val="none" w:sz="0" w:space="0" w:color="auto"/>
                                <w:bottom w:val="none" w:sz="0" w:space="0" w:color="auto"/>
                                <w:right w:val="none" w:sz="0" w:space="0" w:color="auto"/>
                              </w:divBdr>
                              <w:divsChild>
                                <w:div w:id="293408461">
                                  <w:marLeft w:val="0"/>
                                  <w:marRight w:val="0"/>
                                  <w:marTop w:val="0"/>
                                  <w:marBottom w:val="0"/>
                                  <w:divBdr>
                                    <w:top w:val="none" w:sz="0" w:space="0" w:color="auto"/>
                                    <w:left w:val="none" w:sz="0" w:space="0" w:color="auto"/>
                                    <w:bottom w:val="none" w:sz="0" w:space="0" w:color="auto"/>
                                    <w:right w:val="none" w:sz="0" w:space="0" w:color="auto"/>
                                  </w:divBdr>
                                  <w:divsChild>
                                    <w:div w:id="267353708">
                                      <w:marLeft w:val="0"/>
                                      <w:marRight w:val="0"/>
                                      <w:marTop w:val="0"/>
                                      <w:marBottom w:val="0"/>
                                      <w:divBdr>
                                        <w:top w:val="none" w:sz="0" w:space="0" w:color="auto"/>
                                        <w:left w:val="none" w:sz="0" w:space="0" w:color="auto"/>
                                        <w:bottom w:val="none" w:sz="0" w:space="0" w:color="auto"/>
                                        <w:right w:val="none" w:sz="0" w:space="0" w:color="auto"/>
                                      </w:divBdr>
                                      <w:divsChild>
                                        <w:div w:id="1486894738">
                                          <w:marLeft w:val="0"/>
                                          <w:marRight w:val="0"/>
                                          <w:marTop w:val="0"/>
                                          <w:marBottom w:val="0"/>
                                          <w:divBdr>
                                            <w:top w:val="none" w:sz="0" w:space="0" w:color="auto"/>
                                            <w:left w:val="none" w:sz="0" w:space="0" w:color="auto"/>
                                            <w:bottom w:val="none" w:sz="0" w:space="0" w:color="auto"/>
                                            <w:right w:val="none" w:sz="0" w:space="0" w:color="auto"/>
                                          </w:divBdr>
                                          <w:divsChild>
                                            <w:div w:id="537400407">
                                              <w:marLeft w:val="0"/>
                                              <w:marRight w:val="0"/>
                                              <w:marTop w:val="0"/>
                                              <w:marBottom w:val="0"/>
                                              <w:divBdr>
                                                <w:top w:val="none" w:sz="0" w:space="0" w:color="auto"/>
                                                <w:left w:val="none" w:sz="0" w:space="0" w:color="auto"/>
                                                <w:bottom w:val="none" w:sz="0" w:space="0" w:color="auto"/>
                                                <w:right w:val="none" w:sz="0" w:space="0" w:color="auto"/>
                                              </w:divBdr>
                                              <w:divsChild>
                                                <w:div w:id="1218783105">
                                                  <w:marLeft w:val="0"/>
                                                  <w:marRight w:val="0"/>
                                                  <w:marTop w:val="0"/>
                                                  <w:marBottom w:val="0"/>
                                                  <w:divBdr>
                                                    <w:top w:val="none" w:sz="0" w:space="0" w:color="auto"/>
                                                    <w:left w:val="none" w:sz="0" w:space="0" w:color="auto"/>
                                                    <w:bottom w:val="none" w:sz="0" w:space="0" w:color="auto"/>
                                                    <w:right w:val="none" w:sz="0" w:space="0" w:color="auto"/>
                                                  </w:divBdr>
                                                  <w:divsChild>
                                                    <w:div w:id="1872377251">
                                                      <w:marLeft w:val="0"/>
                                                      <w:marRight w:val="0"/>
                                                      <w:marTop w:val="0"/>
                                                      <w:marBottom w:val="0"/>
                                                      <w:divBdr>
                                                        <w:top w:val="none" w:sz="0" w:space="0" w:color="auto"/>
                                                        <w:left w:val="none" w:sz="0" w:space="0" w:color="auto"/>
                                                        <w:bottom w:val="none" w:sz="0" w:space="0" w:color="auto"/>
                                                        <w:right w:val="none" w:sz="0" w:space="0" w:color="auto"/>
                                                      </w:divBdr>
                                                      <w:divsChild>
                                                        <w:div w:id="41366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6216666">
          <w:marLeft w:val="0"/>
          <w:marRight w:val="0"/>
          <w:marTop w:val="0"/>
          <w:marBottom w:val="0"/>
          <w:divBdr>
            <w:top w:val="none" w:sz="0" w:space="0" w:color="auto"/>
            <w:left w:val="none" w:sz="0" w:space="0" w:color="auto"/>
            <w:bottom w:val="none" w:sz="0" w:space="0" w:color="auto"/>
            <w:right w:val="none" w:sz="0" w:space="0" w:color="auto"/>
          </w:divBdr>
          <w:divsChild>
            <w:div w:id="515266532">
              <w:marLeft w:val="0"/>
              <w:marRight w:val="0"/>
              <w:marTop w:val="0"/>
              <w:marBottom w:val="0"/>
              <w:divBdr>
                <w:top w:val="none" w:sz="0" w:space="0" w:color="auto"/>
                <w:left w:val="none" w:sz="0" w:space="0" w:color="auto"/>
                <w:bottom w:val="none" w:sz="0" w:space="0" w:color="auto"/>
                <w:right w:val="none" w:sz="0" w:space="0" w:color="auto"/>
              </w:divBdr>
              <w:divsChild>
                <w:div w:id="472874033">
                  <w:marLeft w:val="0"/>
                  <w:marRight w:val="0"/>
                  <w:marTop w:val="0"/>
                  <w:marBottom w:val="0"/>
                  <w:divBdr>
                    <w:top w:val="none" w:sz="0" w:space="0" w:color="auto"/>
                    <w:left w:val="none" w:sz="0" w:space="0" w:color="auto"/>
                    <w:bottom w:val="none" w:sz="0" w:space="0" w:color="auto"/>
                    <w:right w:val="none" w:sz="0" w:space="0" w:color="auto"/>
                  </w:divBdr>
                  <w:divsChild>
                    <w:div w:id="112554490">
                      <w:marLeft w:val="0"/>
                      <w:marRight w:val="0"/>
                      <w:marTop w:val="0"/>
                      <w:marBottom w:val="0"/>
                      <w:divBdr>
                        <w:top w:val="none" w:sz="0" w:space="0" w:color="auto"/>
                        <w:left w:val="none" w:sz="0" w:space="0" w:color="auto"/>
                        <w:bottom w:val="none" w:sz="0" w:space="0" w:color="auto"/>
                        <w:right w:val="none" w:sz="0" w:space="0" w:color="auto"/>
                      </w:divBdr>
                      <w:divsChild>
                        <w:div w:id="751201017">
                          <w:marLeft w:val="0"/>
                          <w:marRight w:val="0"/>
                          <w:marTop w:val="0"/>
                          <w:marBottom w:val="0"/>
                          <w:divBdr>
                            <w:top w:val="none" w:sz="0" w:space="0" w:color="auto"/>
                            <w:left w:val="none" w:sz="0" w:space="0" w:color="auto"/>
                            <w:bottom w:val="none" w:sz="0" w:space="0" w:color="auto"/>
                            <w:right w:val="none" w:sz="0" w:space="0" w:color="auto"/>
                          </w:divBdr>
                          <w:divsChild>
                            <w:div w:id="142047428">
                              <w:marLeft w:val="0"/>
                              <w:marRight w:val="0"/>
                              <w:marTop w:val="0"/>
                              <w:marBottom w:val="0"/>
                              <w:divBdr>
                                <w:top w:val="none" w:sz="0" w:space="0" w:color="auto"/>
                                <w:left w:val="none" w:sz="0" w:space="0" w:color="auto"/>
                                <w:bottom w:val="none" w:sz="0" w:space="0" w:color="auto"/>
                                <w:right w:val="none" w:sz="0" w:space="0" w:color="auto"/>
                              </w:divBdr>
                              <w:divsChild>
                                <w:div w:id="519777096">
                                  <w:marLeft w:val="0"/>
                                  <w:marRight w:val="0"/>
                                  <w:marTop w:val="0"/>
                                  <w:marBottom w:val="0"/>
                                  <w:divBdr>
                                    <w:top w:val="none" w:sz="0" w:space="0" w:color="auto"/>
                                    <w:left w:val="none" w:sz="0" w:space="0" w:color="auto"/>
                                    <w:bottom w:val="none" w:sz="0" w:space="0" w:color="auto"/>
                                    <w:right w:val="none" w:sz="0" w:space="0" w:color="auto"/>
                                  </w:divBdr>
                                  <w:divsChild>
                                    <w:div w:id="407847461">
                                      <w:marLeft w:val="0"/>
                                      <w:marRight w:val="0"/>
                                      <w:marTop w:val="0"/>
                                      <w:marBottom w:val="0"/>
                                      <w:divBdr>
                                        <w:top w:val="none" w:sz="0" w:space="0" w:color="auto"/>
                                        <w:left w:val="none" w:sz="0" w:space="0" w:color="auto"/>
                                        <w:bottom w:val="none" w:sz="0" w:space="0" w:color="auto"/>
                                        <w:right w:val="none" w:sz="0" w:space="0" w:color="auto"/>
                                      </w:divBdr>
                                      <w:divsChild>
                                        <w:div w:id="391077021">
                                          <w:marLeft w:val="0"/>
                                          <w:marRight w:val="0"/>
                                          <w:marTop w:val="0"/>
                                          <w:marBottom w:val="0"/>
                                          <w:divBdr>
                                            <w:top w:val="none" w:sz="0" w:space="0" w:color="auto"/>
                                            <w:left w:val="none" w:sz="0" w:space="0" w:color="auto"/>
                                            <w:bottom w:val="none" w:sz="0" w:space="0" w:color="auto"/>
                                            <w:right w:val="none" w:sz="0" w:space="0" w:color="auto"/>
                                          </w:divBdr>
                                          <w:divsChild>
                                            <w:div w:id="1388451248">
                                              <w:marLeft w:val="0"/>
                                              <w:marRight w:val="0"/>
                                              <w:marTop w:val="0"/>
                                              <w:marBottom w:val="0"/>
                                              <w:divBdr>
                                                <w:top w:val="none" w:sz="0" w:space="0" w:color="auto"/>
                                                <w:left w:val="none" w:sz="0" w:space="0" w:color="auto"/>
                                                <w:bottom w:val="none" w:sz="0" w:space="0" w:color="auto"/>
                                                <w:right w:val="none" w:sz="0" w:space="0" w:color="auto"/>
                                              </w:divBdr>
                                              <w:divsChild>
                                                <w:div w:id="1544251708">
                                                  <w:marLeft w:val="0"/>
                                                  <w:marRight w:val="0"/>
                                                  <w:marTop w:val="0"/>
                                                  <w:marBottom w:val="0"/>
                                                  <w:divBdr>
                                                    <w:top w:val="none" w:sz="0" w:space="0" w:color="auto"/>
                                                    <w:left w:val="none" w:sz="0" w:space="0" w:color="auto"/>
                                                    <w:bottom w:val="none" w:sz="0" w:space="0" w:color="auto"/>
                                                    <w:right w:val="none" w:sz="0" w:space="0" w:color="auto"/>
                                                  </w:divBdr>
                                                  <w:divsChild>
                                                    <w:div w:id="205609682">
                                                      <w:marLeft w:val="0"/>
                                                      <w:marRight w:val="0"/>
                                                      <w:marTop w:val="0"/>
                                                      <w:marBottom w:val="0"/>
                                                      <w:divBdr>
                                                        <w:top w:val="none" w:sz="0" w:space="0" w:color="auto"/>
                                                        <w:left w:val="none" w:sz="0" w:space="0" w:color="auto"/>
                                                        <w:bottom w:val="none" w:sz="0" w:space="0" w:color="auto"/>
                                                        <w:right w:val="none" w:sz="0" w:space="0" w:color="auto"/>
                                                      </w:divBdr>
                                                      <w:divsChild>
                                                        <w:div w:id="154556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5917969">
          <w:marLeft w:val="0"/>
          <w:marRight w:val="0"/>
          <w:marTop w:val="0"/>
          <w:marBottom w:val="0"/>
          <w:divBdr>
            <w:top w:val="none" w:sz="0" w:space="0" w:color="auto"/>
            <w:left w:val="none" w:sz="0" w:space="0" w:color="auto"/>
            <w:bottom w:val="none" w:sz="0" w:space="0" w:color="auto"/>
            <w:right w:val="none" w:sz="0" w:space="0" w:color="auto"/>
          </w:divBdr>
          <w:divsChild>
            <w:div w:id="911086696">
              <w:marLeft w:val="0"/>
              <w:marRight w:val="0"/>
              <w:marTop w:val="0"/>
              <w:marBottom w:val="0"/>
              <w:divBdr>
                <w:top w:val="none" w:sz="0" w:space="0" w:color="auto"/>
                <w:left w:val="none" w:sz="0" w:space="0" w:color="auto"/>
                <w:bottom w:val="none" w:sz="0" w:space="0" w:color="auto"/>
                <w:right w:val="none" w:sz="0" w:space="0" w:color="auto"/>
              </w:divBdr>
              <w:divsChild>
                <w:div w:id="874584284">
                  <w:marLeft w:val="0"/>
                  <w:marRight w:val="0"/>
                  <w:marTop w:val="0"/>
                  <w:marBottom w:val="0"/>
                  <w:divBdr>
                    <w:top w:val="none" w:sz="0" w:space="0" w:color="auto"/>
                    <w:left w:val="none" w:sz="0" w:space="0" w:color="auto"/>
                    <w:bottom w:val="none" w:sz="0" w:space="0" w:color="auto"/>
                    <w:right w:val="none" w:sz="0" w:space="0" w:color="auto"/>
                  </w:divBdr>
                  <w:divsChild>
                    <w:div w:id="516233466">
                      <w:marLeft w:val="0"/>
                      <w:marRight w:val="0"/>
                      <w:marTop w:val="0"/>
                      <w:marBottom w:val="0"/>
                      <w:divBdr>
                        <w:top w:val="none" w:sz="0" w:space="0" w:color="auto"/>
                        <w:left w:val="none" w:sz="0" w:space="0" w:color="auto"/>
                        <w:bottom w:val="none" w:sz="0" w:space="0" w:color="auto"/>
                        <w:right w:val="none" w:sz="0" w:space="0" w:color="auto"/>
                      </w:divBdr>
                      <w:divsChild>
                        <w:div w:id="1799106774">
                          <w:marLeft w:val="0"/>
                          <w:marRight w:val="0"/>
                          <w:marTop w:val="0"/>
                          <w:marBottom w:val="0"/>
                          <w:divBdr>
                            <w:top w:val="none" w:sz="0" w:space="0" w:color="auto"/>
                            <w:left w:val="none" w:sz="0" w:space="0" w:color="auto"/>
                            <w:bottom w:val="none" w:sz="0" w:space="0" w:color="auto"/>
                            <w:right w:val="none" w:sz="0" w:space="0" w:color="auto"/>
                          </w:divBdr>
                          <w:divsChild>
                            <w:div w:id="1273396162">
                              <w:marLeft w:val="0"/>
                              <w:marRight w:val="0"/>
                              <w:marTop w:val="0"/>
                              <w:marBottom w:val="0"/>
                              <w:divBdr>
                                <w:top w:val="none" w:sz="0" w:space="0" w:color="auto"/>
                                <w:left w:val="none" w:sz="0" w:space="0" w:color="auto"/>
                                <w:bottom w:val="none" w:sz="0" w:space="0" w:color="auto"/>
                                <w:right w:val="none" w:sz="0" w:space="0" w:color="auto"/>
                              </w:divBdr>
                              <w:divsChild>
                                <w:div w:id="1696542655">
                                  <w:marLeft w:val="0"/>
                                  <w:marRight w:val="0"/>
                                  <w:marTop w:val="0"/>
                                  <w:marBottom w:val="0"/>
                                  <w:divBdr>
                                    <w:top w:val="none" w:sz="0" w:space="0" w:color="auto"/>
                                    <w:left w:val="none" w:sz="0" w:space="0" w:color="auto"/>
                                    <w:bottom w:val="none" w:sz="0" w:space="0" w:color="auto"/>
                                    <w:right w:val="none" w:sz="0" w:space="0" w:color="auto"/>
                                  </w:divBdr>
                                  <w:divsChild>
                                    <w:div w:id="742727164">
                                      <w:marLeft w:val="0"/>
                                      <w:marRight w:val="0"/>
                                      <w:marTop w:val="0"/>
                                      <w:marBottom w:val="0"/>
                                      <w:divBdr>
                                        <w:top w:val="none" w:sz="0" w:space="0" w:color="auto"/>
                                        <w:left w:val="none" w:sz="0" w:space="0" w:color="auto"/>
                                        <w:bottom w:val="none" w:sz="0" w:space="0" w:color="auto"/>
                                        <w:right w:val="none" w:sz="0" w:space="0" w:color="auto"/>
                                      </w:divBdr>
                                      <w:divsChild>
                                        <w:div w:id="1219979769">
                                          <w:marLeft w:val="0"/>
                                          <w:marRight w:val="0"/>
                                          <w:marTop w:val="0"/>
                                          <w:marBottom w:val="0"/>
                                          <w:divBdr>
                                            <w:top w:val="none" w:sz="0" w:space="0" w:color="auto"/>
                                            <w:left w:val="none" w:sz="0" w:space="0" w:color="auto"/>
                                            <w:bottom w:val="none" w:sz="0" w:space="0" w:color="auto"/>
                                            <w:right w:val="none" w:sz="0" w:space="0" w:color="auto"/>
                                          </w:divBdr>
                                          <w:divsChild>
                                            <w:div w:id="1234773233">
                                              <w:marLeft w:val="0"/>
                                              <w:marRight w:val="0"/>
                                              <w:marTop w:val="0"/>
                                              <w:marBottom w:val="0"/>
                                              <w:divBdr>
                                                <w:top w:val="none" w:sz="0" w:space="0" w:color="auto"/>
                                                <w:left w:val="none" w:sz="0" w:space="0" w:color="auto"/>
                                                <w:bottom w:val="none" w:sz="0" w:space="0" w:color="auto"/>
                                                <w:right w:val="none" w:sz="0" w:space="0" w:color="auto"/>
                                              </w:divBdr>
                                              <w:divsChild>
                                                <w:div w:id="130027316">
                                                  <w:marLeft w:val="0"/>
                                                  <w:marRight w:val="0"/>
                                                  <w:marTop w:val="0"/>
                                                  <w:marBottom w:val="0"/>
                                                  <w:divBdr>
                                                    <w:top w:val="none" w:sz="0" w:space="0" w:color="auto"/>
                                                    <w:left w:val="none" w:sz="0" w:space="0" w:color="auto"/>
                                                    <w:bottom w:val="none" w:sz="0" w:space="0" w:color="auto"/>
                                                    <w:right w:val="none" w:sz="0" w:space="0" w:color="auto"/>
                                                  </w:divBdr>
                                                  <w:divsChild>
                                                    <w:div w:id="391928818">
                                                      <w:marLeft w:val="0"/>
                                                      <w:marRight w:val="0"/>
                                                      <w:marTop w:val="0"/>
                                                      <w:marBottom w:val="0"/>
                                                      <w:divBdr>
                                                        <w:top w:val="none" w:sz="0" w:space="0" w:color="auto"/>
                                                        <w:left w:val="none" w:sz="0" w:space="0" w:color="auto"/>
                                                        <w:bottom w:val="none" w:sz="0" w:space="0" w:color="auto"/>
                                                        <w:right w:val="none" w:sz="0" w:space="0" w:color="auto"/>
                                                      </w:divBdr>
                                                      <w:divsChild>
                                                        <w:div w:id="154784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9475666">
      <w:bodyDiv w:val="1"/>
      <w:marLeft w:val="0"/>
      <w:marRight w:val="0"/>
      <w:marTop w:val="0"/>
      <w:marBottom w:val="0"/>
      <w:divBdr>
        <w:top w:val="none" w:sz="0" w:space="0" w:color="auto"/>
        <w:left w:val="none" w:sz="0" w:space="0" w:color="auto"/>
        <w:bottom w:val="none" w:sz="0" w:space="0" w:color="auto"/>
        <w:right w:val="none" w:sz="0" w:space="0" w:color="auto"/>
      </w:divBdr>
      <w:divsChild>
        <w:div w:id="470513191">
          <w:marLeft w:val="0"/>
          <w:marRight w:val="0"/>
          <w:marTop w:val="0"/>
          <w:marBottom w:val="0"/>
          <w:divBdr>
            <w:top w:val="none" w:sz="0" w:space="0" w:color="auto"/>
            <w:left w:val="none" w:sz="0" w:space="0" w:color="auto"/>
            <w:bottom w:val="none" w:sz="0" w:space="0" w:color="auto"/>
            <w:right w:val="none" w:sz="0" w:space="0" w:color="auto"/>
          </w:divBdr>
          <w:divsChild>
            <w:div w:id="868227088">
              <w:marLeft w:val="0"/>
              <w:marRight w:val="0"/>
              <w:marTop w:val="0"/>
              <w:marBottom w:val="0"/>
              <w:divBdr>
                <w:top w:val="none" w:sz="0" w:space="0" w:color="auto"/>
                <w:left w:val="none" w:sz="0" w:space="0" w:color="auto"/>
                <w:bottom w:val="none" w:sz="0" w:space="0" w:color="auto"/>
                <w:right w:val="none" w:sz="0" w:space="0" w:color="auto"/>
              </w:divBdr>
              <w:divsChild>
                <w:div w:id="25062309">
                  <w:marLeft w:val="0"/>
                  <w:marRight w:val="0"/>
                  <w:marTop w:val="0"/>
                  <w:marBottom w:val="0"/>
                  <w:divBdr>
                    <w:top w:val="none" w:sz="0" w:space="0" w:color="auto"/>
                    <w:left w:val="none" w:sz="0" w:space="0" w:color="auto"/>
                    <w:bottom w:val="none" w:sz="0" w:space="0" w:color="auto"/>
                    <w:right w:val="none" w:sz="0" w:space="0" w:color="auto"/>
                  </w:divBdr>
                  <w:divsChild>
                    <w:div w:id="879166728">
                      <w:marLeft w:val="0"/>
                      <w:marRight w:val="0"/>
                      <w:marTop w:val="0"/>
                      <w:marBottom w:val="0"/>
                      <w:divBdr>
                        <w:top w:val="none" w:sz="0" w:space="0" w:color="auto"/>
                        <w:left w:val="none" w:sz="0" w:space="0" w:color="auto"/>
                        <w:bottom w:val="none" w:sz="0" w:space="0" w:color="auto"/>
                        <w:right w:val="none" w:sz="0" w:space="0" w:color="auto"/>
                      </w:divBdr>
                      <w:divsChild>
                        <w:div w:id="1879925691">
                          <w:marLeft w:val="0"/>
                          <w:marRight w:val="0"/>
                          <w:marTop w:val="0"/>
                          <w:marBottom w:val="0"/>
                          <w:divBdr>
                            <w:top w:val="none" w:sz="0" w:space="0" w:color="auto"/>
                            <w:left w:val="none" w:sz="0" w:space="0" w:color="auto"/>
                            <w:bottom w:val="none" w:sz="0" w:space="0" w:color="auto"/>
                            <w:right w:val="none" w:sz="0" w:space="0" w:color="auto"/>
                          </w:divBdr>
                          <w:divsChild>
                            <w:div w:id="1019746305">
                              <w:marLeft w:val="0"/>
                              <w:marRight w:val="0"/>
                              <w:marTop w:val="0"/>
                              <w:marBottom w:val="0"/>
                              <w:divBdr>
                                <w:top w:val="none" w:sz="0" w:space="0" w:color="auto"/>
                                <w:left w:val="none" w:sz="0" w:space="0" w:color="auto"/>
                                <w:bottom w:val="none" w:sz="0" w:space="0" w:color="auto"/>
                                <w:right w:val="none" w:sz="0" w:space="0" w:color="auto"/>
                              </w:divBdr>
                              <w:divsChild>
                                <w:div w:id="2125953614">
                                  <w:marLeft w:val="0"/>
                                  <w:marRight w:val="0"/>
                                  <w:marTop w:val="0"/>
                                  <w:marBottom w:val="0"/>
                                  <w:divBdr>
                                    <w:top w:val="none" w:sz="0" w:space="0" w:color="auto"/>
                                    <w:left w:val="none" w:sz="0" w:space="0" w:color="auto"/>
                                    <w:bottom w:val="none" w:sz="0" w:space="0" w:color="auto"/>
                                    <w:right w:val="none" w:sz="0" w:space="0" w:color="auto"/>
                                  </w:divBdr>
                                  <w:divsChild>
                                    <w:div w:id="740300251">
                                      <w:marLeft w:val="0"/>
                                      <w:marRight w:val="0"/>
                                      <w:marTop w:val="0"/>
                                      <w:marBottom w:val="0"/>
                                      <w:divBdr>
                                        <w:top w:val="none" w:sz="0" w:space="0" w:color="auto"/>
                                        <w:left w:val="none" w:sz="0" w:space="0" w:color="auto"/>
                                        <w:bottom w:val="none" w:sz="0" w:space="0" w:color="auto"/>
                                        <w:right w:val="none" w:sz="0" w:space="0" w:color="auto"/>
                                      </w:divBdr>
                                      <w:divsChild>
                                        <w:div w:id="307899853">
                                          <w:marLeft w:val="0"/>
                                          <w:marRight w:val="0"/>
                                          <w:marTop w:val="0"/>
                                          <w:marBottom w:val="0"/>
                                          <w:divBdr>
                                            <w:top w:val="none" w:sz="0" w:space="0" w:color="auto"/>
                                            <w:left w:val="none" w:sz="0" w:space="0" w:color="auto"/>
                                            <w:bottom w:val="none" w:sz="0" w:space="0" w:color="auto"/>
                                            <w:right w:val="none" w:sz="0" w:space="0" w:color="auto"/>
                                          </w:divBdr>
                                          <w:divsChild>
                                            <w:div w:id="686101893">
                                              <w:marLeft w:val="0"/>
                                              <w:marRight w:val="0"/>
                                              <w:marTop w:val="0"/>
                                              <w:marBottom w:val="0"/>
                                              <w:divBdr>
                                                <w:top w:val="none" w:sz="0" w:space="0" w:color="auto"/>
                                                <w:left w:val="none" w:sz="0" w:space="0" w:color="auto"/>
                                                <w:bottom w:val="none" w:sz="0" w:space="0" w:color="auto"/>
                                                <w:right w:val="none" w:sz="0" w:space="0" w:color="auto"/>
                                              </w:divBdr>
                                              <w:divsChild>
                                                <w:div w:id="1312902534">
                                                  <w:marLeft w:val="0"/>
                                                  <w:marRight w:val="0"/>
                                                  <w:marTop w:val="0"/>
                                                  <w:marBottom w:val="0"/>
                                                  <w:divBdr>
                                                    <w:top w:val="none" w:sz="0" w:space="0" w:color="auto"/>
                                                    <w:left w:val="none" w:sz="0" w:space="0" w:color="auto"/>
                                                    <w:bottom w:val="none" w:sz="0" w:space="0" w:color="auto"/>
                                                    <w:right w:val="none" w:sz="0" w:space="0" w:color="auto"/>
                                                  </w:divBdr>
                                                  <w:divsChild>
                                                    <w:div w:id="2060398547">
                                                      <w:marLeft w:val="0"/>
                                                      <w:marRight w:val="0"/>
                                                      <w:marTop w:val="0"/>
                                                      <w:marBottom w:val="0"/>
                                                      <w:divBdr>
                                                        <w:top w:val="none" w:sz="0" w:space="0" w:color="auto"/>
                                                        <w:left w:val="none" w:sz="0" w:space="0" w:color="auto"/>
                                                        <w:bottom w:val="none" w:sz="0" w:space="0" w:color="auto"/>
                                                        <w:right w:val="none" w:sz="0" w:space="0" w:color="auto"/>
                                                      </w:divBdr>
                                                      <w:divsChild>
                                                        <w:div w:id="855777375">
                                                          <w:marLeft w:val="0"/>
                                                          <w:marRight w:val="0"/>
                                                          <w:marTop w:val="0"/>
                                                          <w:marBottom w:val="0"/>
                                                          <w:divBdr>
                                                            <w:top w:val="none" w:sz="0" w:space="0" w:color="auto"/>
                                                            <w:left w:val="none" w:sz="0" w:space="0" w:color="auto"/>
                                                            <w:bottom w:val="none" w:sz="0" w:space="0" w:color="auto"/>
                                                            <w:right w:val="none" w:sz="0" w:space="0" w:color="auto"/>
                                                          </w:divBdr>
                                                          <w:divsChild>
                                                            <w:div w:id="47572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0183106">
          <w:marLeft w:val="0"/>
          <w:marRight w:val="0"/>
          <w:marTop w:val="0"/>
          <w:marBottom w:val="0"/>
          <w:divBdr>
            <w:top w:val="none" w:sz="0" w:space="0" w:color="auto"/>
            <w:left w:val="none" w:sz="0" w:space="0" w:color="auto"/>
            <w:bottom w:val="none" w:sz="0" w:space="0" w:color="auto"/>
            <w:right w:val="none" w:sz="0" w:space="0" w:color="auto"/>
          </w:divBdr>
          <w:divsChild>
            <w:div w:id="1678461063">
              <w:marLeft w:val="0"/>
              <w:marRight w:val="0"/>
              <w:marTop w:val="0"/>
              <w:marBottom w:val="0"/>
              <w:divBdr>
                <w:top w:val="none" w:sz="0" w:space="0" w:color="auto"/>
                <w:left w:val="none" w:sz="0" w:space="0" w:color="auto"/>
                <w:bottom w:val="none" w:sz="0" w:space="0" w:color="auto"/>
                <w:right w:val="none" w:sz="0" w:space="0" w:color="auto"/>
              </w:divBdr>
              <w:divsChild>
                <w:div w:id="1982999718">
                  <w:marLeft w:val="0"/>
                  <w:marRight w:val="0"/>
                  <w:marTop w:val="0"/>
                  <w:marBottom w:val="0"/>
                  <w:divBdr>
                    <w:top w:val="none" w:sz="0" w:space="0" w:color="auto"/>
                    <w:left w:val="none" w:sz="0" w:space="0" w:color="auto"/>
                    <w:bottom w:val="none" w:sz="0" w:space="0" w:color="auto"/>
                    <w:right w:val="none" w:sz="0" w:space="0" w:color="auto"/>
                  </w:divBdr>
                  <w:divsChild>
                    <w:div w:id="203953570">
                      <w:marLeft w:val="0"/>
                      <w:marRight w:val="0"/>
                      <w:marTop w:val="0"/>
                      <w:marBottom w:val="0"/>
                      <w:divBdr>
                        <w:top w:val="none" w:sz="0" w:space="0" w:color="auto"/>
                        <w:left w:val="none" w:sz="0" w:space="0" w:color="auto"/>
                        <w:bottom w:val="none" w:sz="0" w:space="0" w:color="auto"/>
                        <w:right w:val="none" w:sz="0" w:space="0" w:color="auto"/>
                      </w:divBdr>
                      <w:divsChild>
                        <w:div w:id="609050634">
                          <w:marLeft w:val="0"/>
                          <w:marRight w:val="0"/>
                          <w:marTop w:val="0"/>
                          <w:marBottom w:val="0"/>
                          <w:divBdr>
                            <w:top w:val="none" w:sz="0" w:space="0" w:color="auto"/>
                            <w:left w:val="none" w:sz="0" w:space="0" w:color="auto"/>
                            <w:bottom w:val="none" w:sz="0" w:space="0" w:color="auto"/>
                            <w:right w:val="none" w:sz="0" w:space="0" w:color="auto"/>
                          </w:divBdr>
                          <w:divsChild>
                            <w:div w:id="284703222">
                              <w:marLeft w:val="0"/>
                              <w:marRight w:val="0"/>
                              <w:marTop w:val="0"/>
                              <w:marBottom w:val="0"/>
                              <w:divBdr>
                                <w:top w:val="none" w:sz="0" w:space="0" w:color="auto"/>
                                <w:left w:val="none" w:sz="0" w:space="0" w:color="auto"/>
                                <w:bottom w:val="none" w:sz="0" w:space="0" w:color="auto"/>
                                <w:right w:val="none" w:sz="0" w:space="0" w:color="auto"/>
                              </w:divBdr>
                              <w:divsChild>
                                <w:div w:id="1624145095">
                                  <w:marLeft w:val="0"/>
                                  <w:marRight w:val="0"/>
                                  <w:marTop w:val="0"/>
                                  <w:marBottom w:val="0"/>
                                  <w:divBdr>
                                    <w:top w:val="none" w:sz="0" w:space="0" w:color="auto"/>
                                    <w:left w:val="none" w:sz="0" w:space="0" w:color="auto"/>
                                    <w:bottom w:val="none" w:sz="0" w:space="0" w:color="auto"/>
                                    <w:right w:val="none" w:sz="0" w:space="0" w:color="auto"/>
                                  </w:divBdr>
                                  <w:divsChild>
                                    <w:div w:id="956571042">
                                      <w:marLeft w:val="0"/>
                                      <w:marRight w:val="0"/>
                                      <w:marTop w:val="0"/>
                                      <w:marBottom w:val="0"/>
                                      <w:divBdr>
                                        <w:top w:val="none" w:sz="0" w:space="0" w:color="auto"/>
                                        <w:left w:val="none" w:sz="0" w:space="0" w:color="auto"/>
                                        <w:bottom w:val="none" w:sz="0" w:space="0" w:color="auto"/>
                                        <w:right w:val="none" w:sz="0" w:space="0" w:color="auto"/>
                                      </w:divBdr>
                                      <w:divsChild>
                                        <w:div w:id="592470107">
                                          <w:marLeft w:val="0"/>
                                          <w:marRight w:val="0"/>
                                          <w:marTop w:val="0"/>
                                          <w:marBottom w:val="0"/>
                                          <w:divBdr>
                                            <w:top w:val="none" w:sz="0" w:space="0" w:color="auto"/>
                                            <w:left w:val="none" w:sz="0" w:space="0" w:color="auto"/>
                                            <w:bottom w:val="none" w:sz="0" w:space="0" w:color="auto"/>
                                            <w:right w:val="none" w:sz="0" w:space="0" w:color="auto"/>
                                          </w:divBdr>
                                          <w:divsChild>
                                            <w:div w:id="779184396">
                                              <w:marLeft w:val="0"/>
                                              <w:marRight w:val="0"/>
                                              <w:marTop w:val="0"/>
                                              <w:marBottom w:val="0"/>
                                              <w:divBdr>
                                                <w:top w:val="none" w:sz="0" w:space="0" w:color="auto"/>
                                                <w:left w:val="none" w:sz="0" w:space="0" w:color="auto"/>
                                                <w:bottom w:val="none" w:sz="0" w:space="0" w:color="auto"/>
                                                <w:right w:val="none" w:sz="0" w:space="0" w:color="auto"/>
                                              </w:divBdr>
                                              <w:divsChild>
                                                <w:div w:id="1128860257">
                                                  <w:marLeft w:val="0"/>
                                                  <w:marRight w:val="0"/>
                                                  <w:marTop w:val="0"/>
                                                  <w:marBottom w:val="0"/>
                                                  <w:divBdr>
                                                    <w:top w:val="none" w:sz="0" w:space="0" w:color="auto"/>
                                                    <w:left w:val="none" w:sz="0" w:space="0" w:color="auto"/>
                                                    <w:bottom w:val="none" w:sz="0" w:space="0" w:color="auto"/>
                                                    <w:right w:val="none" w:sz="0" w:space="0" w:color="auto"/>
                                                  </w:divBdr>
                                                  <w:divsChild>
                                                    <w:div w:id="815879579">
                                                      <w:marLeft w:val="0"/>
                                                      <w:marRight w:val="0"/>
                                                      <w:marTop w:val="0"/>
                                                      <w:marBottom w:val="0"/>
                                                      <w:divBdr>
                                                        <w:top w:val="none" w:sz="0" w:space="0" w:color="auto"/>
                                                        <w:left w:val="none" w:sz="0" w:space="0" w:color="auto"/>
                                                        <w:bottom w:val="none" w:sz="0" w:space="0" w:color="auto"/>
                                                        <w:right w:val="none" w:sz="0" w:space="0" w:color="auto"/>
                                                      </w:divBdr>
                                                      <w:divsChild>
                                                        <w:div w:id="150517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3504763">
          <w:marLeft w:val="0"/>
          <w:marRight w:val="0"/>
          <w:marTop w:val="0"/>
          <w:marBottom w:val="0"/>
          <w:divBdr>
            <w:top w:val="none" w:sz="0" w:space="0" w:color="auto"/>
            <w:left w:val="none" w:sz="0" w:space="0" w:color="auto"/>
            <w:bottom w:val="none" w:sz="0" w:space="0" w:color="auto"/>
            <w:right w:val="none" w:sz="0" w:space="0" w:color="auto"/>
          </w:divBdr>
          <w:divsChild>
            <w:div w:id="899942409">
              <w:marLeft w:val="0"/>
              <w:marRight w:val="0"/>
              <w:marTop w:val="0"/>
              <w:marBottom w:val="0"/>
              <w:divBdr>
                <w:top w:val="none" w:sz="0" w:space="0" w:color="auto"/>
                <w:left w:val="none" w:sz="0" w:space="0" w:color="auto"/>
                <w:bottom w:val="none" w:sz="0" w:space="0" w:color="auto"/>
                <w:right w:val="none" w:sz="0" w:space="0" w:color="auto"/>
              </w:divBdr>
              <w:divsChild>
                <w:div w:id="2098136956">
                  <w:marLeft w:val="0"/>
                  <w:marRight w:val="0"/>
                  <w:marTop w:val="0"/>
                  <w:marBottom w:val="0"/>
                  <w:divBdr>
                    <w:top w:val="none" w:sz="0" w:space="0" w:color="auto"/>
                    <w:left w:val="none" w:sz="0" w:space="0" w:color="auto"/>
                    <w:bottom w:val="none" w:sz="0" w:space="0" w:color="auto"/>
                    <w:right w:val="none" w:sz="0" w:space="0" w:color="auto"/>
                  </w:divBdr>
                  <w:divsChild>
                    <w:div w:id="804346619">
                      <w:marLeft w:val="0"/>
                      <w:marRight w:val="0"/>
                      <w:marTop w:val="0"/>
                      <w:marBottom w:val="0"/>
                      <w:divBdr>
                        <w:top w:val="none" w:sz="0" w:space="0" w:color="auto"/>
                        <w:left w:val="none" w:sz="0" w:space="0" w:color="auto"/>
                        <w:bottom w:val="none" w:sz="0" w:space="0" w:color="auto"/>
                        <w:right w:val="none" w:sz="0" w:space="0" w:color="auto"/>
                      </w:divBdr>
                      <w:divsChild>
                        <w:div w:id="836270096">
                          <w:marLeft w:val="0"/>
                          <w:marRight w:val="0"/>
                          <w:marTop w:val="0"/>
                          <w:marBottom w:val="0"/>
                          <w:divBdr>
                            <w:top w:val="none" w:sz="0" w:space="0" w:color="auto"/>
                            <w:left w:val="none" w:sz="0" w:space="0" w:color="auto"/>
                            <w:bottom w:val="none" w:sz="0" w:space="0" w:color="auto"/>
                            <w:right w:val="none" w:sz="0" w:space="0" w:color="auto"/>
                          </w:divBdr>
                          <w:divsChild>
                            <w:div w:id="501438318">
                              <w:marLeft w:val="0"/>
                              <w:marRight w:val="0"/>
                              <w:marTop w:val="0"/>
                              <w:marBottom w:val="0"/>
                              <w:divBdr>
                                <w:top w:val="none" w:sz="0" w:space="0" w:color="auto"/>
                                <w:left w:val="none" w:sz="0" w:space="0" w:color="auto"/>
                                <w:bottom w:val="none" w:sz="0" w:space="0" w:color="auto"/>
                                <w:right w:val="none" w:sz="0" w:space="0" w:color="auto"/>
                              </w:divBdr>
                              <w:divsChild>
                                <w:div w:id="2103909305">
                                  <w:marLeft w:val="0"/>
                                  <w:marRight w:val="0"/>
                                  <w:marTop w:val="0"/>
                                  <w:marBottom w:val="0"/>
                                  <w:divBdr>
                                    <w:top w:val="none" w:sz="0" w:space="0" w:color="auto"/>
                                    <w:left w:val="none" w:sz="0" w:space="0" w:color="auto"/>
                                    <w:bottom w:val="none" w:sz="0" w:space="0" w:color="auto"/>
                                    <w:right w:val="none" w:sz="0" w:space="0" w:color="auto"/>
                                  </w:divBdr>
                                  <w:divsChild>
                                    <w:div w:id="696127866">
                                      <w:marLeft w:val="0"/>
                                      <w:marRight w:val="0"/>
                                      <w:marTop w:val="0"/>
                                      <w:marBottom w:val="0"/>
                                      <w:divBdr>
                                        <w:top w:val="none" w:sz="0" w:space="0" w:color="auto"/>
                                        <w:left w:val="none" w:sz="0" w:space="0" w:color="auto"/>
                                        <w:bottom w:val="none" w:sz="0" w:space="0" w:color="auto"/>
                                        <w:right w:val="none" w:sz="0" w:space="0" w:color="auto"/>
                                      </w:divBdr>
                                      <w:divsChild>
                                        <w:div w:id="361130816">
                                          <w:marLeft w:val="0"/>
                                          <w:marRight w:val="0"/>
                                          <w:marTop w:val="0"/>
                                          <w:marBottom w:val="0"/>
                                          <w:divBdr>
                                            <w:top w:val="none" w:sz="0" w:space="0" w:color="auto"/>
                                            <w:left w:val="none" w:sz="0" w:space="0" w:color="auto"/>
                                            <w:bottom w:val="none" w:sz="0" w:space="0" w:color="auto"/>
                                            <w:right w:val="none" w:sz="0" w:space="0" w:color="auto"/>
                                          </w:divBdr>
                                          <w:divsChild>
                                            <w:div w:id="1594588746">
                                              <w:marLeft w:val="0"/>
                                              <w:marRight w:val="0"/>
                                              <w:marTop w:val="0"/>
                                              <w:marBottom w:val="0"/>
                                              <w:divBdr>
                                                <w:top w:val="none" w:sz="0" w:space="0" w:color="auto"/>
                                                <w:left w:val="none" w:sz="0" w:space="0" w:color="auto"/>
                                                <w:bottom w:val="none" w:sz="0" w:space="0" w:color="auto"/>
                                                <w:right w:val="none" w:sz="0" w:space="0" w:color="auto"/>
                                              </w:divBdr>
                                              <w:divsChild>
                                                <w:div w:id="1253053107">
                                                  <w:marLeft w:val="0"/>
                                                  <w:marRight w:val="0"/>
                                                  <w:marTop w:val="0"/>
                                                  <w:marBottom w:val="0"/>
                                                  <w:divBdr>
                                                    <w:top w:val="none" w:sz="0" w:space="0" w:color="auto"/>
                                                    <w:left w:val="none" w:sz="0" w:space="0" w:color="auto"/>
                                                    <w:bottom w:val="none" w:sz="0" w:space="0" w:color="auto"/>
                                                    <w:right w:val="none" w:sz="0" w:space="0" w:color="auto"/>
                                                  </w:divBdr>
                                                  <w:divsChild>
                                                    <w:div w:id="1389888004">
                                                      <w:marLeft w:val="0"/>
                                                      <w:marRight w:val="0"/>
                                                      <w:marTop w:val="0"/>
                                                      <w:marBottom w:val="0"/>
                                                      <w:divBdr>
                                                        <w:top w:val="none" w:sz="0" w:space="0" w:color="auto"/>
                                                        <w:left w:val="none" w:sz="0" w:space="0" w:color="auto"/>
                                                        <w:bottom w:val="none" w:sz="0" w:space="0" w:color="auto"/>
                                                        <w:right w:val="none" w:sz="0" w:space="0" w:color="auto"/>
                                                      </w:divBdr>
                                                      <w:divsChild>
                                                        <w:div w:id="869684205">
                                                          <w:marLeft w:val="0"/>
                                                          <w:marRight w:val="0"/>
                                                          <w:marTop w:val="0"/>
                                                          <w:marBottom w:val="0"/>
                                                          <w:divBdr>
                                                            <w:top w:val="none" w:sz="0" w:space="0" w:color="auto"/>
                                                            <w:left w:val="none" w:sz="0" w:space="0" w:color="auto"/>
                                                            <w:bottom w:val="none" w:sz="0" w:space="0" w:color="auto"/>
                                                            <w:right w:val="none" w:sz="0" w:space="0" w:color="auto"/>
                                                          </w:divBdr>
                                                          <w:divsChild>
                                                            <w:div w:id="208726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11775082">
      <w:bodyDiv w:val="1"/>
      <w:marLeft w:val="0"/>
      <w:marRight w:val="0"/>
      <w:marTop w:val="0"/>
      <w:marBottom w:val="0"/>
      <w:divBdr>
        <w:top w:val="none" w:sz="0" w:space="0" w:color="auto"/>
        <w:left w:val="none" w:sz="0" w:space="0" w:color="auto"/>
        <w:bottom w:val="none" w:sz="0" w:space="0" w:color="auto"/>
        <w:right w:val="none" w:sz="0" w:space="0" w:color="auto"/>
      </w:divBdr>
      <w:divsChild>
        <w:div w:id="86582703">
          <w:marLeft w:val="0"/>
          <w:marRight w:val="0"/>
          <w:marTop w:val="0"/>
          <w:marBottom w:val="0"/>
          <w:divBdr>
            <w:top w:val="none" w:sz="0" w:space="0" w:color="auto"/>
            <w:left w:val="none" w:sz="0" w:space="0" w:color="auto"/>
            <w:bottom w:val="none" w:sz="0" w:space="0" w:color="auto"/>
            <w:right w:val="none" w:sz="0" w:space="0" w:color="auto"/>
          </w:divBdr>
          <w:divsChild>
            <w:div w:id="824862801">
              <w:marLeft w:val="0"/>
              <w:marRight w:val="0"/>
              <w:marTop w:val="0"/>
              <w:marBottom w:val="0"/>
              <w:divBdr>
                <w:top w:val="none" w:sz="0" w:space="0" w:color="auto"/>
                <w:left w:val="none" w:sz="0" w:space="0" w:color="auto"/>
                <w:bottom w:val="none" w:sz="0" w:space="0" w:color="auto"/>
                <w:right w:val="none" w:sz="0" w:space="0" w:color="auto"/>
              </w:divBdr>
              <w:divsChild>
                <w:div w:id="485820851">
                  <w:marLeft w:val="0"/>
                  <w:marRight w:val="0"/>
                  <w:marTop w:val="0"/>
                  <w:marBottom w:val="0"/>
                  <w:divBdr>
                    <w:top w:val="none" w:sz="0" w:space="0" w:color="auto"/>
                    <w:left w:val="none" w:sz="0" w:space="0" w:color="auto"/>
                    <w:bottom w:val="none" w:sz="0" w:space="0" w:color="auto"/>
                    <w:right w:val="none" w:sz="0" w:space="0" w:color="auto"/>
                  </w:divBdr>
                  <w:divsChild>
                    <w:div w:id="413598961">
                      <w:marLeft w:val="0"/>
                      <w:marRight w:val="0"/>
                      <w:marTop w:val="0"/>
                      <w:marBottom w:val="0"/>
                      <w:divBdr>
                        <w:top w:val="none" w:sz="0" w:space="0" w:color="auto"/>
                        <w:left w:val="none" w:sz="0" w:space="0" w:color="auto"/>
                        <w:bottom w:val="none" w:sz="0" w:space="0" w:color="auto"/>
                        <w:right w:val="none" w:sz="0" w:space="0" w:color="auto"/>
                      </w:divBdr>
                      <w:divsChild>
                        <w:div w:id="1486623022">
                          <w:marLeft w:val="0"/>
                          <w:marRight w:val="0"/>
                          <w:marTop w:val="0"/>
                          <w:marBottom w:val="0"/>
                          <w:divBdr>
                            <w:top w:val="none" w:sz="0" w:space="0" w:color="auto"/>
                            <w:left w:val="none" w:sz="0" w:space="0" w:color="auto"/>
                            <w:bottom w:val="none" w:sz="0" w:space="0" w:color="auto"/>
                            <w:right w:val="none" w:sz="0" w:space="0" w:color="auto"/>
                          </w:divBdr>
                          <w:divsChild>
                            <w:div w:id="1592197806">
                              <w:marLeft w:val="0"/>
                              <w:marRight w:val="0"/>
                              <w:marTop w:val="0"/>
                              <w:marBottom w:val="0"/>
                              <w:divBdr>
                                <w:top w:val="none" w:sz="0" w:space="0" w:color="auto"/>
                                <w:left w:val="none" w:sz="0" w:space="0" w:color="auto"/>
                                <w:bottom w:val="none" w:sz="0" w:space="0" w:color="auto"/>
                                <w:right w:val="none" w:sz="0" w:space="0" w:color="auto"/>
                              </w:divBdr>
                              <w:divsChild>
                                <w:div w:id="1418550034">
                                  <w:marLeft w:val="0"/>
                                  <w:marRight w:val="0"/>
                                  <w:marTop w:val="0"/>
                                  <w:marBottom w:val="0"/>
                                  <w:divBdr>
                                    <w:top w:val="none" w:sz="0" w:space="0" w:color="auto"/>
                                    <w:left w:val="none" w:sz="0" w:space="0" w:color="auto"/>
                                    <w:bottom w:val="none" w:sz="0" w:space="0" w:color="auto"/>
                                    <w:right w:val="none" w:sz="0" w:space="0" w:color="auto"/>
                                  </w:divBdr>
                                  <w:divsChild>
                                    <w:div w:id="1705787996">
                                      <w:marLeft w:val="0"/>
                                      <w:marRight w:val="0"/>
                                      <w:marTop w:val="0"/>
                                      <w:marBottom w:val="0"/>
                                      <w:divBdr>
                                        <w:top w:val="none" w:sz="0" w:space="0" w:color="auto"/>
                                        <w:left w:val="none" w:sz="0" w:space="0" w:color="auto"/>
                                        <w:bottom w:val="none" w:sz="0" w:space="0" w:color="auto"/>
                                        <w:right w:val="none" w:sz="0" w:space="0" w:color="auto"/>
                                      </w:divBdr>
                                      <w:divsChild>
                                        <w:div w:id="895899803">
                                          <w:marLeft w:val="0"/>
                                          <w:marRight w:val="0"/>
                                          <w:marTop w:val="0"/>
                                          <w:marBottom w:val="0"/>
                                          <w:divBdr>
                                            <w:top w:val="none" w:sz="0" w:space="0" w:color="auto"/>
                                            <w:left w:val="none" w:sz="0" w:space="0" w:color="auto"/>
                                            <w:bottom w:val="none" w:sz="0" w:space="0" w:color="auto"/>
                                            <w:right w:val="none" w:sz="0" w:space="0" w:color="auto"/>
                                          </w:divBdr>
                                          <w:divsChild>
                                            <w:div w:id="1453666919">
                                              <w:marLeft w:val="0"/>
                                              <w:marRight w:val="0"/>
                                              <w:marTop w:val="0"/>
                                              <w:marBottom w:val="0"/>
                                              <w:divBdr>
                                                <w:top w:val="none" w:sz="0" w:space="0" w:color="auto"/>
                                                <w:left w:val="none" w:sz="0" w:space="0" w:color="auto"/>
                                                <w:bottom w:val="none" w:sz="0" w:space="0" w:color="auto"/>
                                                <w:right w:val="none" w:sz="0" w:space="0" w:color="auto"/>
                                              </w:divBdr>
                                              <w:divsChild>
                                                <w:div w:id="1694185101">
                                                  <w:marLeft w:val="0"/>
                                                  <w:marRight w:val="0"/>
                                                  <w:marTop w:val="0"/>
                                                  <w:marBottom w:val="0"/>
                                                  <w:divBdr>
                                                    <w:top w:val="none" w:sz="0" w:space="0" w:color="auto"/>
                                                    <w:left w:val="none" w:sz="0" w:space="0" w:color="auto"/>
                                                    <w:bottom w:val="none" w:sz="0" w:space="0" w:color="auto"/>
                                                    <w:right w:val="none" w:sz="0" w:space="0" w:color="auto"/>
                                                  </w:divBdr>
                                                  <w:divsChild>
                                                    <w:div w:id="1129935008">
                                                      <w:marLeft w:val="0"/>
                                                      <w:marRight w:val="0"/>
                                                      <w:marTop w:val="0"/>
                                                      <w:marBottom w:val="0"/>
                                                      <w:divBdr>
                                                        <w:top w:val="none" w:sz="0" w:space="0" w:color="auto"/>
                                                        <w:left w:val="none" w:sz="0" w:space="0" w:color="auto"/>
                                                        <w:bottom w:val="none" w:sz="0" w:space="0" w:color="auto"/>
                                                        <w:right w:val="none" w:sz="0" w:space="0" w:color="auto"/>
                                                      </w:divBdr>
                                                      <w:divsChild>
                                                        <w:div w:id="201544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9347492">
          <w:marLeft w:val="0"/>
          <w:marRight w:val="0"/>
          <w:marTop w:val="0"/>
          <w:marBottom w:val="0"/>
          <w:divBdr>
            <w:top w:val="none" w:sz="0" w:space="0" w:color="auto"/>
            <w:left w:val="none" w:sz="0" w:space="0" w:color="auto"/>
            <w:bottom w:val="none" w:sz="0" w:space="0" w:color="auto"/>
            <w:right w:val="none" w:sz="0" w:space="0" w:color="auto"/>
          </w:divBdr>
          <w:divsChild>
            <w:div w:id="1857380426">
              <w:marLeft w:val="0"/>
              <w:marRight w:val="0"/>
              <w:marTop w:val="0"/>
              <w:marBottom w:val="0"/>
              <w:divBdr>
                <w:top w:val="none" w:sz="0" w:space="0" w:color="auto"/>
                <w:left w:val="none" w:sz="0" w:space="0" w:color="auto"/>
                <w:bottom w:val="none" w:sz="0" w:space="0" w:color="auto"/>
                <w:right w:val="none" w:sz="0" w:space="0" w:color="auto"/>
              </w:divBdr>
              <w:divsChild>
                <w:div w:id="513154303">
                  <w:marLeft w:val="0"/>
                  <w:marRight w:val="0"/>
                  <w:marTop w:val="0"/>
                  <w:marBottom w:val="0"/>
                  <w:divBdr>
                    <w:top w:val="none" w:sz="0" w:space="0" w:color="auto"/>
                    <w:left w:val="none" w:sz="0" w:space="0" w:color="auto"/>
                    <w:bottom w:val="none" w:sz="0" w:space="0" w:color="auto"/>
                    <w:right w:val="none" w:sz="0" w:space="0" w:color="auto"/>
                  </w:divBdr>
                  <w:divsChild>
                    <w:div w:id="548228499">
                      <w:marLeft w:val="0"/>
                      <w:marRight w:val="0"/>
                      <w:marTop w:val="0"/>
                      <w:marBottom w:val="0"/>
                      <w:divBdr>
                        <w:top w:val="none" w:sz="0" w:space="0" w:color="auto"/>
                        <w:left w:val="none" w:sz="0" w:space="0" w:color="auto"/>
                        <w:bottom w:val="none" w:sz="0" w:space="0" w:color="auto"/>
                        <w:right w:val="none" w:sz="0" w:space="0" w:color="auto"/>
                      </w:divBdr>
                      <w:divsChild>
                        <w:div w:id="1992908077">
                          <w:marLeft w:val="0"/>
                          <w:marRight w:val="0"/>
                          <w:marTop w:val="0"/>
                          <w:marBottom w:val="0"/>
                          <w:divBdr>
                            <w:top w:val="none" w:sz="0" w:space="0" w:color="auto"/>
                            <w:left w:val="none" w:sz="0" w:space="0" w:color="auto"/>
                            <w:bottom w:val="none" w:sz="0" w:space="0" w:color="auto"/>
                            <w:right w:val="none" w:sz="0" w:space="0" w:color="auto"/>
                          </w:divBdr>
                          <w:divsChild>
                            <w:div w:id="1365978598">
                              <w:marLeft w:val="0"/>
                              <w:marRight w:val="0"/>
                              <w:marTop w:val="0"/>
                              <w:marBottom w:val="0"/>
                              <w:divBdr>
                                <w:top w:val="none" w:sz="0" w:space="0" w:color="auto"/>
                                <w:left w:val="none" w:sz="0" w:space="0" w:color="auto"/>
                                <w:bottom w:val="none" w:sz="0" w:space="0" w:color="auto"/>
                                <w:right w:val="none" w:sz="0" w:space="0" w:color="auto"/>
                              </w:divBdr>
                              <w:divsChild>
                                <w:div w:id="1106853387">
                                  <w:marLeft w:val="0"/>
                                  <w:marRight w:val="0"/>
                                  <w:marTop w:val="0"/>
                                  <w:marBottom w:val="0"/>
                                  <w:divBdr>
                                    <w:top w:val="none" w:sz="0" w:space="0" w:color="auto"/>
                                    <w:left w:val="none" w:sz="0" w:space="0" w:color="auto"/>
                                    <w:bottom w:val="none" w:sz="0" w:space="0" w:color="auto"/>
                                    <w:right w:val="none" w:sz="0" w:space="0" w:color="auto"/>
                                  </w:divBdr>
                                  <w:divsChild>
                                    <w:div w:id="2083408299">
                                      <w:marLeft w:val="0"/>
                                      <w:marRight w:val="0"/>
                                      <w:marTop w:val="0"/>
                                      <w:marBottom w:val="0"/>
                                      <w:divBdr>
                                        <w:top w:val="none" w:sz="0" w:space="0" w:color="auto"/>
                                        <w:left w:val="none" w:sz="0" w:space="0" w:color="auto"/>
                                        <w:bottom w:val="none" w:sz="0" w:space="0" w:color="auto"/>
                                        <w:right w:val="none" w:sz="0" w:space="0" w:color="auto"/>
                                      </w:divBdr>
                                      <w:divsChild>
                                        <w:div w:id="99885535">
                                          <w:marLeft w:val="0"/>
                                          <w:marRight w:val="0"/>
                                          <w:marTop w:val="0"/>
                                          <w:marBottom w:val="0"/>
                                          <w:divBdr>
                                            <w:top w:val="none" w:sz="0" w:space="0" w:color="auto"/>
                                            <w:left w:val="none" w:sz="0" w:space="0" w:color="auto"/>
                                            <w:bottom w:val="none" w:sz="0" w:space="0" w:color="auto"/>
                                            <w:right w:val="none" w:sz="0" w:space="0" w:color="auto"/>
                                          </w:divBdr>
                                          <w:divsChild>
                                            <w:div w:id="1300300470">
                                              <w:marLeft w:val="0"/>
                                              <w:marRight w:val="0"/>
                                              <w:marTop w:val="0"/>
                                              <w:marBottom w:val="0"/>
                                              <w:divBdr>
                                                <w:top w:val="none" w:sz="0" w:space="0" w:color="auto"/>
                                                <w:left w:val="none" w:sz="0" w:space="0" w:color="auto"/>
                                                <w:bottom w:val="none" w:sz="0" w:space="0" w:color="auto"/>
                                                <w:right w:val="none" w:sz="0" w:space="0" w:color="auto"/>
                                              </w:divBdr>
                                              <w:divsChild>
                                                <w:div w:id="1456018806">
                                                  <w:marLeft w:val="0"/>
                                                  <w:marRight w:val="0"/>
                                                  <w:marTop w:val="0"/>
                                                  <w:marBottom w:val="0"/>
                                                  <w:divBdr>
                                                    <w:top w:val="none" w:sz="0" w:space="0" w:color="auto"/>
                                                    <w:left w:val="none" w:sz="0" w:space="0" w:color="auto"/>
                                                    <w:bottom w:val="none" w:sz="0" w:space="0" w:color="auto"/>
                                                    <w:right w:val="none" w:sz="0" w:space="0" w:color="auto"/>
                                                  </w:divBdr>
                                                  <w:divsChild>
                                                    <w:div w:id="1977297972">
                                                      <w:marLeft w:val="0"/>
                                                      <w:marRight w:val="0"/>
                                                      <w:marTop w:val="0"/>
                                                      <w:marBottom w:val="0"/>
                                                      <w:divBdr>
                                                        <w:top w:val="none" w:sz="0" w:space="0" w:color="auto"/>
                                                        <w:left w:val="none" w:sz="0" w:space="0" w:color="auto"/>
                                                        <w:bottom w:val="none" w:sz="0" w:space="0" w:color="auto"/>
                                                        <w:right w:val="none" w:sz="0" w:space="0" w:color="auto"/>
                                                      </w:divBdr>
                                                      <w:divsChild>
                                                        <w:div w:id="16432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3200292">
          <w:marLeft w:val="0"/>
          <w:marRight w:val="0"/>
          <w:marTop w:val="0"/>
          <w:marBottom w:val="0"/>
          <w:divBdr>
            <w:top w:val="none" w:sz="0" w:space="0" w:color="auto"/>
            <w:left w:val="none" w:sz="0" w:space="0" w:color="auto"/>
            <w:bottom w:val="none" w:sz="0" w:space="0" w:color="auto"/>
            <w:right w:val="none" w:sz="0" w:space="0" w:color="auto"/>
          </w:divBdr>
          <w:divsChild>
            <w:div w:id="736634917">
              <w:marLeft w:val="0"/>
              <w:marRight w:val="0"/>
              <w:marTop w:val="0"/>
              <w:marBottom w:val="0"/>
              <w:divBdr>
                <w:top w:val="none" w:sz="0" w:space="0" w:color="auto"/>
                <w:left w:val="none" w:sz="0" w:space="0" w:color="auto"/>
                <w:bottom w:val="none" w:sz="0" w:space="0" w:color="auto"/>
                <w:right w:val="none" w:sz="0" w:space="0" w:color="auto"/>
              </w:divBdr>
              <w:divsChild>
                <w:div w:id="72700565">
                  <w:marLeft w:val="0"/>
                  <w:marRight w:val="0"/>
                  <w:marTop w:val="0"/>
                  <w:marBottom w:val="0"/>
                  <w:divBdr>
                    <w:top w:val="none" w:sz="0" w:space="0" w:color="auto"/>
                    <w:left w:val="none" w:sz="0" w:space="0" w:color="auto"/>
                    <w:bottom w:val="none" w:sz="0" w:space="0" w:color="auto"/>
                    <w:right w:val="none" w:sz="0" w:space="0" w:color="auto"/>
                  </w:divBdr>
                  <w:divsChild>
                    <w:div w:id="1407067105">
                      <w:marLeft w:val="0"/>
                      <w:marRight w:val="0"/>
                      <w:marTop w:val="0"/>
                      <w:marBottom w:val="0"/>
                      <w:divBdr>
                        <w:top w:val="none" w:sz="0" w:space="0" w:color="auto"/>
                        <w:left w:val="none" w:sz="0" w:space="0" w:color="auto"/>
                        <w:bottom w:val="none" w:sz="0" w:space="0" w:color="auto"/>
                        <w:right w:val="none" w:sz="0" w:space="0" w:color="auto"/>
                      </w:divBdr>
                      <w:divsChild>
                        <w:div w:id="119495755">
                          <w:marLeft w:val="0"/>
                          <w:marRight w:val="0"/>
                          <w:marTop w:val="0"/>
                          <w:marBottom w:val="0"/>
                          <w:divBdr>
                            <w:top w:val="none" w:sz="0" w:space="0" w:color="auto"/>
                            <w:left w:val="none" w:sz="0" w:space="0" w:color="auto"/>
                            <w:bottom w:val="none" w:sz="0" w:space="0" w:color="auto"/>
                            <w:right w:val="none" w:sz="0" w:space="0" w:color="auto"/>
                          </w:divBdr>
                          <w:divsChild>
                            <w:div w:id="147550730">
                              <w:marLeft w:val="0"/>
                              <w:marRight w:val="0"/>
                              <w:marTop w:val="0"/>
                              <w:marBottom w:val="0"/>
                              <w:divBdr>
                                <w:top w:val="none" w:sz="0" w:space="0" w:color="auto"/>
                                <w:left w:val="none" w:sz="0" w:space="0" w:color="auto"/>
                                <w:bottom w:val="none" w:sz="0" w:space="0" w:color="auto"/>
                                <w:right w:val="none" w:sz="0" w:space="0" w:color="auto"/>
                              </w:divBdr>
                              <w:divsChild>
                                <w:div w:id="52429701">
                                  <w:marLeft w:val="0"/>
                                  <w:marRight w:val="0"/>
                                  <w:marTop w:val="0"/>
                                  <w:marBottom w:val="0"/>
                                  <w:divBdr>
                                    <w:top w:val="none" w:sz="0" w:space="0" w:color="auto"/>
                                    <w:left w:val="none" w:sz="0" w:space="0" w:color="auto"/>
                                    <w:bottom w:val="none" w:sz="0" w:space="0" w:color="auto"/>
                                    <w:right w:val="none" w:sz="0" w:space="0" w:color="auto"/>
                                  </w:divBdr>
                                  <w:divsChild>
                                    <w:div w:id="611088199">
                                      <w:marLeft w:val="0"/>
                                      <w:marRight w:val="0"/>
                                      <w:marTop w:val="0"/>
                                      <w:marBottom w:val="0"/>
                                      <w:divBdr>
                                        <w:top w:val="none" w:sz="0" w:space="0" w:color="auto"/>
                                        <w:left w:val="none" w:sz="0" w:space="0" w:color="auto"/>
                                        <w:bottom w:val="none" w:sz="0" w:space="0" w:color="auto"/>
                                        <w:right w:val="none" w:sz="0" w:space="0" w:color="auto"/>
                                      </w:divBdr>
                                      <w:divsChild>
                                        <w:div w:id="208692138">
                                          <w:marLeft w:val="0"/>
                                          <w:marRight w:val="0"/>
                                          <w:marTop w:val="0"/>
                                          <w:marBottom w:val="0"/>
                                          <w:divBdr>
                                            <w:top w:val="none" w:sz="0" w:space="0" w:color="auto"/>
                                            <w:left w:val="none" w:sz="0" w:space="0" w:color="auto"/>
                                            <w:bottom w:val="none" w:sz="0" w:space="0" w:color="auto"/>
                                            <w:right w:val="none" w:sz="0" w:space="0" w:color="auto"/>
                                          </w:divBdr>
                                          <w:divsChild>
                                            <w:div w:id="7028454">
                                              <w:marLeft w:val="0"/>
                                              <w:marRight w:val="0"/>
                                              <w:marTop w:val="0"/>
                                              <w:marBottom w:val="0"/>
                                              <w:divBdr>
                                                <w:top w:val="none" w:sz="0" w:space="0" w:color="auto"/>
                                                <w:left w:val="none" w:sz="0" w:space="0" w:color="auto"/>
                                                <w:bottom w:val="none" w:sz="0" w:space="0" w:color="auto"/>
                                                <w:right w:val="none" w:sz="0" w:space="0" w:color="auto"/>
                                              </w:divBdr>
                                              <w:divsChild>
                                                <w:div w:id="1098255120">
                                                  <w:marLeft w:val="0"/>
                                                  <w:marRight w:val="0"/>
                                                  <w:marTop w:val="0"/>
                                                  <w:marBottom w:val="0"/>
                                                  <w:divBdr>
                                                    <w:top w:val="none" w:sz="0" w:space="0" w:color="auto"/>
                                                    <w:left w:val="none" w:sz="0" w:space="0" w:color="auto"/>
                                                    <w:bottom w:val="none" w:sz="0" w:space="0" w:color="auto"/>
                                                    <w:right w:val="none" w:sz="0" w:space="0" w:color="auto"/>
                                                  </w:divBdr>
                                                  <w:divsChild>
                                                    <w:div w:id="1447504821">
                                                      <w:marLeft w:val="0"/>
                                                      <w:marRight w:val="0"/>
                                                      <w:marTop w:val="0"/>
                                                      <w:marBottom w:val="0"/>
                                                      <w:divBdr>
                                                        <w:top w:val="none" w:sz="0" w:space="0" w:color="auto"/>
                                                        <w:left w:val="none" w:sz="0" w:space="0" w:color="auto"/>
                                                        <w:bottom w:val="none" w:sz="0" w:space="0" w:color="auto"/>
                                                        <w:right w:val="none" w:sz="0" w:space="0" w:color="auto"/>
                                                      </w:divBdr>
                                                      <w:divsChild>
                                                        <w:div w:id="829323411">
                                                          <w:marLeft w:val="0"/>
                                                          <w:marRight w:val="0"/>
                                                          <w:marTop w:val="0"/>
                                                          <w:marBottom w:val="0"/>
                                                          <w:divBdr>
                                                            <w:top w:val="none" w:sz="0" w:space="0" w:color="auto"/>
                                                            <w:left w:val="none" w:sz="0" w:space="0" w:color="auto"/>
                                                            <w:bottom w:val="none" w:sz="0" w:space="0" w:color="auto"/>
                                                            <w:right w:val="none" w:sz="0" w:space="0" w:color="auto"/>
                                                          </w:divBdr>
                                                          <w:divsChild>
                                                            <w:div w:id="55243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1697531">
          <w:marLeft w:val="0"/>
          <w:marRight w:val="0"/>
          <w:marTop w:val="0"/>
          <w:marBottom w:val="0"/>
          <w:divBdr>
            <w:top w:val="none" w:sz="0" w:space="0" w:color="auto"/>
            <w:left w:val="none" w:sz="0" w:space="0" w:color="auto"/>
            <w:bottom w:val="none" w:sz="0" w:space="0" w:color="auto"/>
            <w:right w:val="none" w:sz="0" w:space="0" w:color="auto"/>
          </w:divBdr>
          <w:divsChild>
            <w:div w:id="1611431212">
              <w:marLeft w:val="0"/>
              <w:marRight w:val="0"/>
              <w:marTop w:val="0"/>
              <w:marBottom w:val="0"/>
              <w:divBdr>
                <w:top w:val="none" w:sz="0" w:space="0" w:color="auto"/>
                <w:left w:val="none" w:sz="0" w:space="0" w:color="auto"/>
                <w:bottom w:val="none" w:sz="0" w:space="0" w:color="auto"/>
                <w:right w:val="none" w:sz="0" w:space="0" w:color="auto"/>
              </w:divBdr>
              <w:divsChild>
                <w:div w:id="1337613868">
                  <w:marLeft w:val="0"/>
                  <w:marRight w:val="0"/>
                  <w:marTop w:val="0"/>
                  <w:marBottom w:val="0"/>
                  <w:divBdr>
                    <w:top w:val="none" w:sz="0" w:space="0" w:color="auto"/>
                    <w:left w:val="none" w:sz="0" w:space="0" w:color="auto"/>
                    <w:bottom w:val="none" w:sz="0" w:space="0" w:color="auto"/>
                    <w:right w:val="none" w:sz="0" w:space="0" w:color="auto"/>
                  </w:divBdr>
                  <w:divsChild>
                    <w:div w:id="1061905080">
                      <w:marLeft w:val="0"/>
                      <w:marRight w:val="0"/>
                      <w:marTop w:val="0"/>
                      <w:marBottom w:val="0"/>
                      <w:divBdr>
                        <w:top w:val="none" w:sz="0" w:space="0" w:color="auto"/>
                        <w:left w:val="none" w:sz="0" w:space="0" w:color="auto"/>
                        <w:bottom w:val="none" w:sz="0" w:space="0" w:color="auto"/>
                        <w:right w:val="none" w:sz="0" w:space="0" w:color="auto"/>
                      </w:divBdr>
                      <w:divsChild>
                        <w:div w:id="925923148">
                          <w:marLeft w:val="0"/>
                          <w:marRight w:val="0"/>
                          <w:marTop w:val="0"/>
                          <w:marBottom w:val="0"/>
                          <w:divBdr>
                            <w:top w:val="none" w:sz="0" w:space="0" w:color="auto"/>
                            <w:left w:val="none" w:sz="0" w:space="0" w:color="auto"/>
                            <w:bottom w:val="none" w:sz="0" w:space="0" w:color="auto"/>
                            <w:right w:val="none" w:sz="0" w:space="0" w:color="auto"/>
                          </w:divBdr>
                          <w:divsChild>
                            <w:div w:id="1828546792">
                              <w:marLeft w:val="0"/>
                              <w:marRight w:val="0"/>
                              <w:marTop w:val="0"/>
                              <w:marBottom w:val="0"/>
                              <w:divBdr>
                                <w:top w:val="none" w:sz="0" w:space="0" w:color="auto"/>
                                <w:left w:val="none" w:sz="0" w:space="0" w:color="auto"/>
                                <w:bottom w:val="none" w:sz="0" w:space="0" w:color="auto"/>
                                <w:right w:val="none" w:sz="0" w:space="0" w:color="auto"/>
                              </w:divBdr>
                              <w:divsChild>
                                <w:div w:id="10375266">
                                  <w:marLeft w:val="0"/>
                                  <w:marRight w:val="0"/>
                                  <w:marTop w:val="0"/>
                                  <w:marBottom w:val="0"/>
                                  <w:divBdr>
                                    <w:top w:val="none" w:sz="0" w:space="0" w:color="auto"/>
                                    <w:left w:val="none" w:sz="0" w:space="0" w:color="auto"/>
                                    <w:bottom w:val="none" w:sz="0" w:space="0" w:color="auto"/>
                                    <w:right w:val="none" w:sz="0" w:space="0" w:color="auto"/>
                                  </w:divBdr>
                                  <w:divsChild>
                                    <w:div w:id="1041202932">
                                      <w:marLeft w:val="0"/>
                                      <w:marRight w:val="0"/>
                                      <w:marTop w:val="0"/>
                                      <w:marBottom w:val="0"/>
                                      <w:divBdr>
                                        <w:top w:val="none" w:sz="0" w:space="0" w:color="auto"/>
                                        <w:left w:val="none" w:sz="0" w:space="0" w:color="auto"/>
                                        <w:bottom w:val="none" w:sz="0" w:space="0" w:color="auto"/>
                                        <w:right w:val="none" w:sz="0" w:space="0" w:color="auto"/>
                                      </w:divBdr>
                                      <w:divsChild>
                                        <w:div w:id="2065523524">
                                          <w:marLeft w:val="0"/>
                                          <w:marRight w:val="0"/>
                                          <w:marTop w:val="0"/>
                                          <w:marBottom w:val="0"/>
                                          <w:divBdr>
                                            <w:top w:val="none" w:sz="0" w:space="0" w:color="auto"/>
                                            <w:left w:val="none" w:sz="0" w:space="0" w:color="auto"/>
                                            <w:bottom w:val="none" w:sz="0" w:space="0" w:color="auto"/>
                                            <w:right w:val="none" w:sz="0" w:space="0" w:color="auto"/>
                                          </w:divBdr>
                                          <w:divsChild>
                                            <w:div w:id="1257978510">
                                              <w:marLeft w:val="0"/>
                                              <w:marRight w:val="0"/>
                                              <w:marTop w:val="0"/>
                                              <w:marBottom w:val="0"/>
                                              <w:divBdr>
                                                <w:top w:val="none" w:sz="0" w:space="0" w:color="auto"/>
                                                <w:left w:val="none" w:sz="0" w:space="0" w:color="auto"/>
                                                <w:bottom w:val="none" w:sz="0" w:space="0" w:color="auto"/>
                                                <w:right w:val="none" w:sz="0" w:space="0" w:color="auto"/>
                                              </w:divBdr>
                                              <w:divsChild>
                                                <w:div w:id="1585383343">
                                                  <w:marLeft w:val="0"/>
                                                  <w:marRight w:val="0"/>
                                                  <w:marTop w:val="0"/>
                                                  <w:marBottom w:val="0"/>
                                                  <w:divBdr>
                                                    <w:top w:val="none" w:sz="0" w:space="0" w:color="auto"/>
                                                    <w:left w:val="none" w:sz="0" w:space="0" w:color="auto"/>
                                                    <w:bottom w:val="none" w:sz="0" w:space="0" w:color="auto"/>
                                                    <w:right w:val="none" w:sz="0" w:space="0" w:color="auto"/>
                                                  </w:divBdr>
                                                  <w:divsChild>
                                                    <w:div w:id="1596209175">
                                                      <w:marLeft w:val="0"/>
                                                      <w:marRight w:val="0"/>
                                                      <w:marTop w:val="0"/>
                                                      <w:marBottom w:val="0"/>
                                                      <w:divBdr>
                                                        <w:top w:val="none" w:sz="0" w:space="0" w:color="auto"/>
                                                        <w:left w:val="none" w:sz="0" w:space="0" w:color="auto"/>
                                                        <w:bottom w:val="none" w:sz="0" w:space="0" w:color="auto"/>
                                                        <w:right w:val="none" w:sz="0" w:space="0" w:color="auto"/>
                                                      </w:divBdr>
                                                      <w:divsChild>
                                                        <w:div w:id="1133863525">
                                                          <w:marLeft w:val="0"/>
                                                          <w:marRight w:val="0"/>
                                                          <w:marTop w:val="0"/>
                                                          <w:marBottom w:val="0"/>
                                                          <w:divBdr>
                                                            <w:top w:val="none" w:sz="0" w:space="0" w:color="auto"/>
                                                            <w:left w:val="none" w:sz="0" w:space="0" w:color="auto"/>
                                                            <w:bottom w:val="none" w:sz="0" w:space="0" w:color="auto"/>
                                                            <w:right w:val="none" w:sz="0" w:space="0" w:color="auto"/>
                                                          </w:divBdr>
                                                          <w:divsChild>
                                                            <w:div w:id="27413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5171276">
          <w:marLeft w:val="0"/>
          <w:marRight w:val="0"/>
          <w:marTop w:val="0"/>
          <w:marBottom w:val="0"/>
          <w:divBdr>
            <w:top w:val="none" w:sz="0" w:space="0" w:color="auto"/>
            <w:left w:val="none" w:sz="0" w:space="0" w:color="auto"/>
            <w:bottom w:val="none" w:sz="0" w:space="0" w:color="auto"/>
            <w:right w:val="none" w:sz="0" w:space="0" w:color="auto"/>
          </w:divBdr>
          <w:divsChild>
            <w:div w:id="1887790425">
              <w:marLeft w:val="0"/>
              <w:marRight w:val="0"/>
              <w:marTop w:val="0"/>
              <w:marBottom w:val="0"/>
              <w:divBdr>
                <w:top w:val="none" w:sz="0" w:space="0" w:color="auto"/>
                <w:left w:val="none" w:sz="0" w:space="0" w:color="auto"/>
                <w:bottom w:val="none" w:sz="0" w:space="0" w:color="auto"/>
                <w:right w:val="none" w:sz="0" w:space="0" w:color="auto"/>
              </w:divBdr>
              <w:divsChild>
                <w:div w:id="1645357075">
                  <w:marLeft w:val="0"/>
                  <w:marRight w:val="0"/>
                  <w:marTop w:val="0"/>
                  <w:marBottom w:val="0"/>
                  <w:divBdr>
                    <w:top w:val="none" w:sz="0" w:space="0" w:color="auto"/>
                    <w:left w:val="none" w:sz="0" w:space="0" w:color="auto"/>
                    <w:bottom w:val="none" w:sz="0" w:space="0" w:color="auto"/>
                    <w:right w:val="none" w:sz="0" w:space="0" w:color="auto"/>
                  </w:divBdr>
                  <w:divsChild>
                    <w:div w:id="1468816436">
                      <w:marLeft w:val="0"/>
                      <w:marRight w:val="0"/>
                      <w:marTop w:val="0"/>
                      <w:marBottom w:val="0"/>
                      <w:divBdr>
                        <w:top w:val="none" w:sz="0" w:space="0" w:color="auto"/>
                        <w:left w:val="none" w:sz="0" w:space="0" w:color="auto"/>
                        <w:bottom w:val="none" w:sz="0" w:space="0" w:color="auto"/>
                        <w:right w:val="none" w:sz="0" w:space="0" w:color="auto"/>
                      </w:divBdr>
                      <w:divsChild>
                        <w:div w:id="1373075036">
                          <w:marLeft w:val="0"/>
                          <w:marRight w:val="0"/>
                          <w:marTop w:val="0"/>
                          <w:marBottom w:val="0"/>
                          <w:divBdr>
                            <w:top w:val="none" w:sz="0" w:space="0" w:color="auto"/>
                            <w:left w:val="none" w:sz="0" w:space="0" w:color="auto"/>
                            <w:bottom w:val="none" w:sz="0" w:space="0" w:color="auto"/>
                            <w:right w:val="none" w:sz="0" w:space="0" w:color="auto"/>
                          </w:divBdr>
                          <w:divsChild>
                            <w:div w:id="1704089768">
                              <w:marLeft w:val="0"/>
                              <w:marRight w:val="0"/>
                              <w:marTop w:val="0"/>
                              <w:marBottom w:val="0"/>
                              <w:divBdr>
                                <w:top w:val="none" w:sz="0" w:space="0" w:color="auto"/>
                                <w:left w:val="none" w:sz="0" w:space="0" w:color="auto"/>
                                <w:bottom w:val="none" w:sz="0" w:space="0" w:color="auto"/>
                                <w:right w:val="none" w:sz="0" w:space="0" w:color="auto"/>
                              </w:divBdr>
                              <w:divsChild>
                                <w:div w:id="2096437903">
                                  <w:marLeft w:val="0"/>
                                  <w:marRight w:val="0"/>
                                  <w:marTop w:val="0"/>
                                  <w:marBottom w:val="0"/>
                                  <w:divBdr>
                                    <w:top w:val="none" w:sz="0" w:space="0" w:color="auto"/>
                                    <w:left w:val="none" w:sz="0" w:space="0" w:color="auto"/>
                                    <w:bottom w:val="none" w:sz="0" w:space="0" w:color="auto"/>
                                    <w:right w:val="none" w:sz="0" w:space="0" w:color="auto"/>
                                  </w:divBdr>
                                  <w:divsChild>
                                    <w:div w:id="460878459">
                                      <w:marLeft w:val="0"/>
                                      <w:marRight w:val="0"/>
                                      <w:marTop w:val="0"/>
                                      <w:marBottom w:val="0"/>
                                      <w:divBdr>
                                        <w:top w:val="none" w:sz="0" w:space="0" w:color="auto"/>
                                        <w:left w:val="none" w:sz="0" w:space="0" w:color="auto"/>
                                        <w:bottom w:val="none" w:sz="0" w:space="0" w:color="auto"/>
                                        <w:right w:val="none" w:sz="0" w:space="0" w:color="auto"/>
                                      </w:divBdr>
                                      <w:divsChild>
                                        <w:div w:id="83452602">
                                          <w:marLeft w:val="0"/>
                                          <w:marRight w:val="0"/>
                                          <w:marTop w:val="0"/>
                                          <w:marBottom w:val="0"/>
                                          <w:divBdr>
                                            <w:top w:val="none" w:sz="0" w:space="0" w:color="auto"/>
                                            <w:left w:val="none" w:sz="0" w:space="0" w:color="auto"/>
                                            <w:bottom w:val="none" w:sz="0" w:space="0" w:color="auto"/>
                                            <w:right w:val="none" w:sz="0" w:space="0" w:color="auto"/>
                                          </w:divBdr>
                                          <w:divsChild>
                                            <w:div w:id="1226333607">
                                              <w:marLeft w:val="0"/>
                                              <w:marRight w:val="0"/>
                                              <w:marTop w:val="0"/>
                                              <w:marBottom w:val="0"/>
                                              <w:divBdr>
                                                <w:top w:val="none" w:sz="0" w:space="0" w:color="auto"/>
                                                <w:left w:val="none" w:sz="0" w:space="0" w:color="auto"/>
                                                <w:bottom w:val="none" w:sz="0" w:space="0" w:color="auto"/>
                                                <w:right w:val="none" w:sz="0" w:space="0" w:color="auto"/>
                                              </w:divBdr>
                                              <w:divsChild>
                                                <w:div w:id="477190536">
                                                  <w:marLeft w:val="0"/>
                                                  <w:marRight w:val="0"/>
                                                  <w:marTop w:val="0"/>
                                                  <w:marBottom w:val="0"/>
                                                  <w:divBdr>
                                                    <w:top w:val="none" w:sz="0" w:space="0" w:color="auto"/>
                                                    <w:left w:val="none" w:sz="0" w:space="0" w:color="auto"/>
                                                    <w:bottom w:val="none" w:sz="0" w:space="0" w:color="auto"/>
                                                    <w:right w:val="none" w:sz="0" w:space="0" w:color="auto"/>
                                                  </w:divBdr>
                                                  <w:divsChild>
                                                    <w:div w:id="32001323">
                                                      <w:marLeft w:val="0"/>
                                                      <w:marRight w:val="0"/>
                                                      <w:marTop w:val="0"/>
                                                      <w:marBottom w:val="0"/>
                                                      <w:divBdr>
                                                        <w:top w:val="none" w:sz="0" w:space="0" w:color="auto"/>
                                                        <w:left w:val="none" w:sz="0" w:space="0" w:color="auto"/>
                                                        <w:bottom w:val="none" w:sz="0" w:space="0" w:color="auto"/>
                                                        <w:right w:val="none" w:sz="0" w:space="0" w:color="auto"/>
                                                      </w:divBdr>
                                                      <w:divsChild>
                                                        <w:div w:id="125123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4803591">
          <w:marLeft w:val="0"/>
          <w:marRight w:val="0"/>
          <w:marTop w:val="0"/>
          <w:marBottom w:val="0"/>
          <w:divBdr>
            <w:top w:val="none" w:sz="0" w:space="0" w:color="auto"/>
            <w:left w:val="none" w:sz="0" w:space="0" w:color="auto"/>
            <w:bottom w:val="none" w:sz="0" w:space="0" w:color="auto"/>
            <w:right w:val="none" w:sz="0" w:space="0" w:color="auto"/>
          </w:divBdr>
          <w:divsChild>
            <w:div w:id="700784907">
              <w:marLeft w:val="0"/>
              <w:marRight w:val="0"/>
              <w:marTop w:val="0"/>
              <w:marBottom w:val="0"/>
              <w:divBdr>
                <w:top w:val="none" w:sz="0" w:space="0" w:color="auto"/>
                <w:left w:val="none" w:sz="0" w:space="0" w:color="auto"/>
                <w:bottom w:val="none" w:sz="0" w:space="0" w:color="auto"/>
                <w:right w:val="none" w:sz="0" w:space="0" w:color="auto"/>
              </w:divBdr>
              <w:divsChild>
                <w:div w:id="1578172747">
                  <w:marLeft w:val="0"/>
                  <w:marRight w:val="0"/>
                  <w:marTop w:val="0"/>
                  <w:marBottom w:val="0"/>
                  <w:divBdr>
                    <w:top w:val="none" w:sz="0" w:space="0" w:color="auto"/>
                    <w:left w:val="none" w:sz="0" w:space="0" w:color="auto"/>
                    <w:bottom w:val="none" w:sz="0" w:space="0" w:color="auto"/>
                    <w:right w:val="none" w:sz="0" w:space="0" w:color="auto"/>
                  </w:divBdr>
                  <w:divsChild>
                    <w:div w:id="246694635">
                      <w:marLeft w:val="0"/>
                      <w:marRight w:val="0"/>
                      <w:marTop w:val="0"/>
                      <w:marBottom w:val="0"/>
                      <w:divBdr>
                        <w:top w:val="none" w:sz="0" w:space="0" w:color="auto"/>
                        <w:left w:val="none" w:sz="0" w:space="0" w:color="auto"/>
                        <w:bottom w:val="none" w:sz="0" w:space="0" w:color="auto"/>
                        <w:right w:val="none" w:sz="0" w:space="0" w:color="auto"/>
                      </w:divBdr>
                      <w:divsChild>
                        <w:div w:id="637995930">
                          <w:marLeft w:val="0"/>
                          <w:marRight w:val="0"/>
                          <w:marTop w:val="0"/>
                          <w:marBottom w:val="0"/>
                          <w:divBdr>
                            <w:top w:val="none" w:sz="0" w:space="0" w:color="auto"/>
                            <w:left w:val="none" w:sz="0" w:space="0" w:color="auto"/>
                            <w:bottom w:val="none" w:sz="0" w:space="0" w:color="auto"/>
                            <w:right w:val="none" w:sz="0" w:space="0" w:color="auto"/>
                          </w:divBdr>
                          <w:divsChild>
                            <w:div w:id="1307202206">
                              <w:marLeft w:val="0"/>
                              <w:marRight w:val="0"/>
                              <w:marTop w:val="0"/>
                              <w:marBottom w:val="0"/>
                              <w:divBdr>
                                <w:top w:val="none" w:sz="0" w:space="0" w:color="auto"/>
                                <w:left w:val="none" w:sz="0" w:space="0" w:color="auto"/>
                                <w:bottom w:val="none" w:sz="0" w:space="0" w:color="auto"/>
                                <w:right w:val="none" w:sz="0" w:space="0" w:color="auto"/>
                              </w:divBdr>
                              <w:divsChild>
                                <w:div w:id="371922447">
                                  <w:marLeft w:val="0"/>
                                  <w:marRight w:val="0"/>
                                  <w:marTop w:val="0"/>
                                  <w:marBottom w:val="0"/>
                                  <w:divBdr>
                                    <w:top w:val="none" w:sz="0" w:space="0" w:color="auto"/>
                                    <w:left w:val="none" w:sz="0" w:space="0" w:color="auto"/>
                                    <w:bottom w:val="none" w:sz="0" w:space="0" w:color="auto"/>
                                    <w:right w:val="none" w:sz="0" w:space="0" w:color="auto"/>
                                  </w:divBdr>
                                  <w:divsChild>
                                    <w:div w:id="1420902795">
                                      <w:marLeft w:val="0"/>
                                      <w:marRight w:val="0"/>
                                      <w:marTop w:val="0"/>
                                      <w:marBottom w:val="0"/>
                                      <w:divBdr>
                                        <w:top w:val="none" w:sz="0" w:space="0" w:color="auto"/>
                                        <w:left w:val="none" w:sz="0" w:space="0" w:color="auto"/>
                                        <w:bottom w:val="none" w:sz="0" w:space="0" w:color="auto"/>
                                        <w:right w:val="none" w:sz="0" w:space="0" w:color="auto"/>
                                      </w:divBdr>
                                      <w:divsChild>
                                        <w:div w:id="1335256410">
                                          <w:marLeft w:val="0"/>
                                          <w:marRight w:val="0"/>
                                          <w:marTop w:val="0"/>
                                          <w:marBottom w:val="0"/>
                                          <w:divBdr>
                                            <w:top w:val="none" w:sz="0" w:space="0" w:color="auto"/>
                                            <w:left w:val="none" w:sz="0" w:space="0" w:color="auto"/>
                                            <w:bottom w:val="none" w:sz="0" w:space="0" w:color="auto"/>
                                            <w:right w:val="none" w:sz="0" w:space="0" w:color="auto"/>
                                          </w:divBdr>
                                          <w:divsChild>
                                            <w:div w:id="658114569">
                                              <w:marLeft w:val="0"/>
                                              <w:marRight w:val="0"/>
                                              <w:marTop w:val="0"/>
                                              <w:marBottom w:val="0"/>
                                              <w:divBdr>
                                                <w:top w:val="none" w:sz="0" w:space="0" w:color="auto"/>
                                                <w:left w:val="none" w:sz="0" w:space="0" w:color="auto"/>
                                                <w:bottom w:val="none" w:sz="0" w:space="0" w:color="auto"/>
                                                <w:right w:val="none" w:sz="0" w:space="0" w:color="auto"/>
                                              </w:divBdr>
                                              <w:divsChild>
                                                <w:div w:id="897058183">
                                                  <w:marLeft w:val="0"/>
                                                  <w:marRight w:val="0"/>
                                                  <w:marTop w:val="0"/>
                                                  <w:marBottom w:val="0"/>
                                                  <w:divBdr>
                                                    <w:top w:val="none" w:sz="0" w:space="0" w:color="auto"/>
                                                    <w:left w:val="none" w:sz="0" w:space="0" w:color="auto"/>
                                                    <w:bottom w:val="none" w:sz="0" w:space="0" w:color="auto"/>
                                                    <w:right w:val="none" w:sz="0" w:space="0" w:color="auto"/>
                                                  </w:divBdr>
                                                  <w:divsChild>
                                                    <w:div w:id="600459397">
                                                      <w:marLeft w:val="0"/>
                                                      <w:marRight w:val="0"/>
                                                      <w:marTop w:val="0"/>
                                                      <w:marBottom w:val="0"/>
                                                      <w:divBdr>
                                                        <w:top w:val="none" w:sz="0" w:space="0" w:color="auto"/>
                                                        <w:left w:val="none" w:sz="0" w:space="0" w:color="auto"/>
                                                        <w:bottom w:val="none" w:sz="0" w:space="0" w:color="auto"/>
                                                        <w:right w:val="none" w:sz="0" w:space="0" w:color="auto"/>
                                                      </w:divBdr>
                                                      <w:divsChild>
                                                        <w:div w:id="638000738">
                                                          <w:marLeft w:val="0"/>
                                                          <w:marRight w:val="0"/>
                                                          <w:marTop w:val="0"/>
                                                          <w:marBottom w:val="0"/>
                                                          <w:divBdr>
                                                            <w:top w:val="none" w:sz="0" w:space="0" w:color="auto"/>
                                                            <w:left w:val="none" w:sz="0" w:space="0" w:color="auto"/>
                                                            <w:bottom w:val="none" w:sz="0" w:space="0" w:color="auto"/>
                                                            <w:right w:val="none" w:sz="0" w:space="0" w:color="auto"/>
                                                          </w:divBdr>
                                                          <w:divsChild>
                                                            <w:div w:id="122611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0865111">
          <w:marLeft w:val="0"/>
          <w:marRight w:val="0"/>
          <w:marTop w:val="0"/>
          <w:marBottom w:val="0"/>
          <w:divBdr>
            <w:top w:val="none" w:sz="0" w:space="0" w:color="auto"/>
            <w:left w:val="none" w:sz="0" w:space="0" w:color="auto"/>
            <w:bottom w:val="none" w:sz="0" w:space="0" w:color="auto"/>
            <w:right w:val="none" w:sz="0" w:space="0" w:color="auto"/>
          </w:divBdr>
          <w:divsChild>
            <w:div w:id="981885896">
              <w:marLeft w:val="0"/>
              <w:marRight w:val="0"/>
              <w:marTop w:val="0"/>
              <w:marBottom w:val="0"/>
              <w:divBdr>
                <w:top w:val="none" w:sz="0" w:space="0" w:color="auto"/>
                <w:left w:val="none" w:sz="0" w:space="0" w:color="auto"/>
                <w:bottom w:val="none" w:sz="0" w:space="0" w:color="auto"/>
                <w:right w:val="none" w:sz="0" w:space="0" w:color="auto"/>
              </w:divBdr>
              <w:divsChild>
                <w:div w:id="800802479">
                  <w:marLeft w:val="0"/>
                  <w:marRight w:val="0"/>
                  <w:marTop w:val="0"/>
                  <w:marBottom w:val="0"/>
                  <w:divBdr>
                    <w:top w:val="none" w:sz="0" w:space="0" w:color="auto"/>
                    <w:left w:val="none" w:sz="0" w:space="0" w:color="auto"/>
                    <w:bottom w:val="none" w:sz="0" w:space="0" w:color="auto"/>
                    <w:right w:val="none" w:sz="0" w:space="0" w:color="auto"/>
                  </w:divBdr>
                  <w:divsChild>
                    <w:div w:id="53940553">
                      <w:marLeft w:val="0"/>
                      <w:marRight w:val="0"/>
                      <w:marTop w:val="0"/>
                      <w:marBottom w:val="0"/>
                      <w:divBdr>
                        <w:top w:val="none" w:sz="0" w:space="0" w:color="auto"/>
                        <w:left w:val="none" w:sz="0" w:space="0" w:color="auto"/>
                        <w:bottom w:val="none" w:sz="0" w:space="0" w:color="auto"/>
                        <w:right w:val="none" w:sz="0" w:space="0" w:color="auto"/>
                      </w:divBdr>
                      <w:divsChild>
                        <w:div w:id="1623876335">
                          <w:marLeft w:val="0"/>
                          <w:marRight w:val="0"/>
                          <w:marTop w:val="0"/>
                          <w:marBottom w:val="0"/>
                          <w:divBdr>
                            <w:top w:val="none" w:sz="0" w:space="0" w:color="auto"/>
                            <w:left w:val="none" w:sz="0" w:space="0" w:color="auto"/>
                            <w:bottom w:val="none" w:sz="0" w:space="0" w:color="auto"/>
                            <w:right w:val="none" w:sz="0" w:space="0" w:color="auto"/>
                          </w:divBdr>
                          <w:divsChild>
                            <w:div w:id="1626545210">
                              <w:marLeft w:val="0"/>
                              <w:marRight w:val="0"/>
                              <w:marTop w:val="0"/>
                              <w:marBottom w:val="0"/>
                              <w:divBdr>
                                <w:top w:val="none" w:sz="0" w:space="0" w:color="auto"/>
                                <w:left w:val="none" w:sz="0" w:space="0" w:color="auto"/>
                                <w:bottom w:val="none" w:sz="0" w:space="0" w:color="auto"/>
                                <w:right w:val="none" w:sz="0" w:space="0" w:color="auto"/>
                              </w:divBdr>
                              <w:divsChild>
                                <w:div w:id="1769348637">
                                  <w:marLeft w:val="0"/>
                                  <w:marRight w:val="0"/>
                                  <w:marTop w:val="0"/>
                                  <w:marBottom w:val="0"/>
                                  <w:divBdr>
                                    <w:top w:val="none" w:sz="0" w:space="0" w:color="auto"/>
                                    <w:left w:val="none" w:sz="0" w:space="0" w:color="auto"/>
                                    <w:bottom w:val="none" w:sz="0" w:space="0" w:color="auto"/>
                                    <w:right w:val="none" w:sz="0" w:space="0" w:color="auto"/>
                                  </w:divBdr>
                                  <w:divsChild>
                                    <w:div w:id="2144997463">
                                      <w:marLeft w:val="0"/>
                                      <w:marRight w:val="0"/>
                                      <w:marTop w:val="0"/>
                                      <w:marBottom w:val="0"/>
                                      <w:divBdr>
                                        <w:top w:val="none" w:sz="0" w:space="0" w:color="auto"/>
                                        <w:left w:val="none" w:sz="0" w:space="0" w:color="auto"/>
                                        <w:bottom w:val="none" w:sz="0" w:space="0" w:color="auto"/>
                                        <w:right w:val="none" w:sz="0" w:space="0" w:color="auto"/>
                                      </w:divBdr>
                                      <w:divsChild>
                                        <w:div w:id="110322341">
                                          <w:marLeft w:val="0"/>
                                          <w:marRight w:val="0"/>
                                          <w:marTop w:val="0"/>
                                          <w:marBottom w:val="0"/>
                                          <w:divBdr>
                                            <w:top w:val="none" w:sz="0" w:space="0" w:color="auto"/>
                                            <w:left w:val="none" w:sz="0" w:space="0" w:color="auto"/>
                                            <w:bottom w:val="none" w:sz="0" w:space="0" w:color="auto"/>
                                            <w:right w:val="none" w:sz="0" w:space="0" w:color="auto"/>
                                          </w:divBdr>
                                          <w:divsChild>
                                            <w:div w:id="1843474672">
                                              <w:marLeft w:val="0"/>
                                              <w:marRight w:val="0"/>
                                              <w:marTop w:val="0"/>
                                              <w:marBottom w:val="0"/>
                                              <w:divBdr>
                                                <w:top w:val="none" w:sz="0" w:space="0" w:color="auto"/>
                                                <w:left w:val="none" w:sz="0" w:space="0" w:color="auto"/>
                                                <w:bottom w:val="none" w:sz="0" w:space="0" w:color="auto"/>
                                                <w:right w:val="none" w:sz="0" w:space="0" w:color="auto"/>
                                              </w:divBdr>
                                              <w:divsChild>
                                                <w:div w:id="344671103">
                                                  <w:marLeft w:val="0"/>
                                                  <w:marRight w:val="0"/>
                                                  <w:marTop w:val="0"/>
                                                  <w:marBottom w:val="0"/>
                                                  <w:divBdr>
                                                    <w:top w:val="none" w:sz="0" w:space="0" w:color="auto"/>
                                                    <w:left w:val="none" w:sz="0" w:space="0" w:color="auto"/>
                                                    <w:bottom w:val="none" w:sz="0" w:space="0" w:color="auto"/>
                                                    <w:right w:val="none" w:sz="0" w:space="0" w:color="auto"/>
                                                  </w:divBdr>
                                                  <w:divsChild>
                                                    <w:div w:id="503202544">
                                                      <w:marLeft w:val="0"/>
                                                      <w:marRight w:val="0"/>
                                                      <w:marTop w:val="0"/>
                                                      <w:marBottom w:val="0"/>
                                                      <w:divBdr>
                                                        <w:top w:val="none" w:sz="0" w:space="0" w:color="auto"/>
                                                        <w:left w:val="none" w:sz="0" w:space="0" w:color="auto"/>
                                                        <w:bottom w:val="none" w:sz="0" w:space="0" w:color="auto"/>
                                                        <w:right w:val="none" w:sz="0" w:space="0" w:color="auto"/>
                                                      </w:divBdr>
                                                      <w:divsChild>
                                                        <w:div w:id="192001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1137615">
          <w:marLeft w:val="0"/>
          <w:marRight w:val="0"/>
          <w:marTop w:val="0"/>
          <w:marBottom w:val="0"/>
          <w:divBdr>
            <w:top w:val="none" w:sz="0" w:space="0" w:color="auto"/>
            <w:left w:val="none" w:sz="0" w:space="0" w:color="auto"/>
            <w:bottom w:val="none" w:sz="0" w:space="0" w:color="auto"/>
            <w:right w:val="none" w:sz="0" w:space="0" w:color="auto"/>
          </w:divBdr>
          <w:divsChild>
            <w:div w:id="1682314853">
              <w:marLeft w:val="0"/>
              <w:marRight w:val="0"/>
              <w:marTop w:val="0"/>
              <w:marBottom w:val="0"/>
              <w:divBdr>
                <w:top w:val="none" w:sz="0" w:space="0" w:color="auto"/>
                <w:left w:val="none" w:sz="0" w:space="0" w:color="auto"/>
                <w:bottom w:val="none" w:sz="0" w:space="0" w:color="auto"/>
                <w:right w:val="none" w:sz="0" w:space="0" w:color="auto"/>
              </w:divBdr>
              <w:divsChild>
                <w:div w:id="535167592">
                  <w:marLeft w:val="0"/>
                  <w:marRight w:val="0"/>
                  <w:marTop w:val="0"/>
                  <w:marBottom w:val="0"/>
                  <w:divBdr>
                    <w:top w:val="none" w:sz="0" w:space="0" w:color="auto"/>
                    <w:left w:val="none" w:sz="0" w:space="0" w:color="auto"/>
                    <w:bottom w:val="none" w:sz="0" w:space="0" w:color="auto"/>
                    <w:right w:val="none" w:sz="0" w:space="0" w:color="auto"/>
                  </w:divBdr>
                  <w:divsChild>
                    <w:div w:id="1317222221">
                      <w:marLeft w:val="0"/>
                      <w:marRight w:val="0"/>
                      <w:marTop w:val="0"/>
                      <w:marBottom w:val="0"/>
                      <w:divBdr>
                        <w:top w:val="none" w:sz="0" w:space="0" w:color="auto"/>
                        <w:left w:val="none" w:sz="0" w:space="0" w:color="auto"/>
                        <w:bottom w:val="none" w:sz="0" w:space="0" w:color="auto"/>
                        <w:right w:val="none" w:sz="0" w:space="0" w:color="auto"/>
                      </w:divBdr>
                      <w:divsChild>
                        <w:div w:id="48039181">
                          <w:marLeft w:val="0"/>
                          <w:marRight w:val="0"/>
                          <w:marTop w:val="0"/>
                          <w:marBottom w:val="0"/>
                          <w:divBdr>
                            <w:top w:val="none" w:sz="0" w:space="0" w:color="auto"/>
                            <w:left w:val="none" w:sz="0" w:space="0" w:color="auto"/>
                            <w:bottom w:val="none" w:sz="0" w:space="0" w:color="auto"/>
                            <w:right w:val="none" w:sz="0" w:space="0" w:color="auto"/>
                          </w:divBdr>
                          <w:divsChild>
                            <w:div w:id="439960557">
                              <w:marLeft w:val="0"/>
                              <w:marRight w:val="0"/>
                              <w:marTop w:val="0"/>
                              <w:marBottom w:val="0"/>
                              <w:divBdr>
                                <w:top w:val="none" w:sz="0" w:space="0" w:color="auto"/>
                                <w:left w:val="none" w:sz="0" w:space="0" w:color="auto"/>
                                <w:bottom w:val="none" w:sz="0" w:space="0" w:color="auto"/>
                                <w:right w:val="none" w:sz="0" w:space="0" w:color="auto"/>
                              </w:divBdr>
                              <w:divsChild>
                                <w:div w:id="311564884">
                                  <w:marLeft w:val="0"/>
                                  <w:marRight w:val="0"/>
                                  <w:marTop w:val="0"/>
                                  <w:marBottom w:val="0"/>
                                  <w:divBdr>
                                    <w:top w:val="none" w:sz="0" w:space="0" w:color="auto"/>
                                    <w:left w:val="none" w:sz="0" w:space="0" w:color="auto"/>
                                    <w:bottom w:val="none" w:sz="0" w:space="0" w:color="auto"/>
                                    <w:right w:val="none" w:sz="0" w:space="0" w:color="auto"/>
                                  </w:divBdr>
                                  <w:divsChild>
                                    <w:div w:id="783770865">
                                      <w:marLeft w:val="0"/>
                                      <w:marRight w:val="0"/>
                                      <w:marTop w:val="0"/>
                                      <w:marBottom w:val="0"/>
                                      <w:divBdr>
                                        <w:top w:val="none" w:sz="0" w:space="0" w:color="auto"/>
                                        <w:left w:val="none" w:sz="0" w:space="0" w:color="auto"/>
                                        <w:bottom w:val="none" w:sz="0" w:space="0" w:color="auto"/>
                                        <w:right w:val="none" w:sz="0" w:space="0" w:color="auto"/>
                                      </w:divBdr>
                                      <w:divsChild>
                                        <w:div w:id="924073559">
                                          <w:marLeft w:val="0"/>
                                          <w:marRight w:val="0"/>
                                          <w:marTop w:val="0"/>
                                          <w:marBottom w:val="0"/>
                                          <w:divBdr>
                                            <w:top w:val="none" w:sz="0" w:space="0" w:color="auto"/>
                                            <w:left w:val="none" w:sz="0" w:space="0" w:color="auto"/>
                                            <w:bottom w:val="none" w:sz="0" w:space="0" w:color="auto"/>
                                            <w:right w:val="none" w:sz="0" w:space="0" w:color="auto"/>
                                          </w:divBdr>
                                          <w:divsChild>
                                            <w:div w:id="747505529">
                                              <w:marLeft w:val="0"/>
                                              <w:marRight w:val="0"/>
                                              <w:marTop w:val="0"/>
                                              <w:marBottom w:val="0"/>
                                              <w:divBdr>
                                                <w:top w:val="none" w:sz="0" w:space="0" w:color="auto"/>
                                                <w:left w:val="none" w:sz="0" w:space="0" w:color="auto"/>
                                                <w:bottom w:val="none" w:sz="0" w:space="0" w:color="auto"/>
                                                <w:right w:val="none" w:sz="0" w:space="0" w:color="auto"/>
                                              </w:divBdr>
                                              <w:divsChild>
                                                <w:div w:id="760250318">
                                                  <w:marLeft w:val="0"/>
                                                  <w:marRight w:val="0"/>
                                                  <w:marTop w:val="0"/>
                                                  <w:marBottom w:val="0"/>
                                                  <w:divBdr>
                                                    <w:top w:val="none" w:sz="0" w:space="0" w:color="auto"/>
                                                    <w:left w:val="none" w:sz="0" w:space="0" w:color="auto"/>
                                                    <w:bottom w:val="none" w:sz="0" w:space="0" w:color="auto"/>
                                                    <w:right w:val="none" w:sz="0" w:space="0" w:color="auto"/>
                                                  </w:divBdr>
                                                  <w:divsChild>
                                                    <w:div w:id="2053385974">
                                                      <w:marLeft w:val="0"/>
                                                      <w:marRight w:val="0"/>
                                                      <w:marTop w:val="0"/>
                                                      <w:marBottom w:val="0"/>
                                                      <w:divBdr>
                                                        <w:top w:val="none" w:sz="0" w:space="0" w:color="auto"/>
                                                        <w:left w:val="none" w:sz="0" w:space="0" w:color="auto"/>
                                                        <w:bottom w:val="none" w:sz="0" w:space="0" w:color="auto"/>
                                                        <w:right w:val="none" w:sz="0" w:space="0" w:color="auto"/>
                                                      </w:divBdr>
                                                      <w:divsChild>
                                                        <w:div w:id="75235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0598567">
          <w:marLeft w:val="0"/>
          <w:marRight w:val="0"/>
          <w:marTop w:val="0"/>
          <w:marBottom w:val="0"/>
          <w:divBdr>
            <w:top w:val="none" w:sz="0" w:space="0" w:color="auto"/>
            <w:left w:val="none" w:sz="0" w:space="0" w:color="auto"/>
            <w:bottom w:val="none" w:sz="0" w:space="0" w:color="auto"/>
            <w:right w:val="none" w:sz="0" w:space="0" w:color="auto"/>
          </w:divBdr>
          <w:divsChild>
            <w:div w:id="776171662">
              <w:marLeft w:val="0"/>
              <w:marRight w:val="0"/>
              <w:marTop w:val="0"/>
              <w:marBottom w:val="0"/>
              <w:divBdr>
                <w:top w:val="none" w:sz="0" w:space="0" w:color="auto"/>
                <w:left w:val="none" w:sz="0" w:space="0" w:color="auto"/>
                <w:bottom w:val="none" w:sz="0" w:space="0" w:color="auto"/>
                <w:right w:val="none" w:sz="0" w:space="0" w:color="auto"/>
              </w:divBdr>
              <w:divsChild>
                <w:div w:id="901410148">
                  <w:marLeft w:val="0"/>
                  <w:marRight w:val="0"/>
                  <w:marTop w:val="0"/>
                  <w:marBottom w:val="0"/>
                  <w:divBdr>
                    <w:top w:val="none" w:sz="0" w:space="0" w:color="auto"/>
                    <w:left w:val="none" w:sz="0" w:space="0" w:color="auto"/>
                    <w:bottom w:val="none" w:sz="0" w:space="0" w:color="auto"/>
                    <w:right w:val="none" w:sz="0" w:space="0" w:color="auto"/>
                  </w:divBdr>
                  <w:divsChild>
                    <w:div w:id="1344821155">
                      <w:marLeft w:val="0"/>
                      <w:marRight w:val="0"/>
                      <w:marTop w:val="0"/>
                      <w:marBottom w:val="0"/>
                      <w:divBdr>
                        <w:top w:val="none" w:sz="0" w:space="0" w:color="auto"/>
                        <w:left w:val="none" w:sz="0" w:space="0" w:color="auto"/>
                        <w:bottom w:val="none" w:sz="0" w:space="0" w:color="auto"/>
                        <w:right w:val="none" w:sz="0" w:space="0" w:color="auto"/>
                      </w:divBdr>
                      <w:divsChild>
                        <w:div w:id="791244319">
                          <w:marLeft w:val="0"/>
                          <w:marRight w:val="0"/>
                          <w:marTop w:val="0"/>
                          <w:marBottom w:val="0"/>
                          <w:divBdr>
                            <w:top w:val="none" w:sz="0" w:space="0" w:color="auto"/>
                            <w:left w:val="none" w:sz="0" w:space="0" w:color="auto"/>
                            <w:bottom w:val="none" w:sz="0" w:space="0" w:color="auto"/>
                            <w:right w:val="none" w:sz="0" w:space="0" w:color="auto"/>
                          </w:divBdr>
                          <w:divsChild>
                            <w:div w:id="2006546341">
                              <w:marLeft w:val="0"/>
                              <w:marRight w:val="0"/>
                              <w:marTop w:val="0"/>
                              <w:marBottom w:val="0"/>
                              <w:divBdr>
                                <w:top w:val="none" w:sz="0" w:space="0" w:color="auto"/>
                                <w:left w:val="none" w:sz="0" w:space="0" w:color="auto"/>
                                <w:bottom w:val="none" w:sz="0" w:space="0" w:color="auto"/>
                                <w:right w:val="none" w:sz="0" w:space="0" w:color="auto"/>
                              </w:divBdr>
                              <w:divsChild>
                                <w:div w:id="1303851655">
                                  <w:marLeft w:val="0"/>
                                  <w:marRight w:val="0"/>
                                  <w:marTop w:val="0"/>
                                  <w:marBottom w:val="0"/>
                                  <w:divBdr>
                                    <w:top w:val="none" w:sz="0" w:space="0" w:color="auto"/>
                                    <w:left w:val="none" w:sz="0" w:space="0" w:color="auto"/>
                                    <w:bottom w:val="none" w:sz="0" w:space="0" w:color="auto"/>
                                    <w:right w:val="none" w:sz="0" w:space="0" w:color="auto"/>
                                  </w:divBdr>
                                  <w:divsChild>
                                    <w:div w:id="317922118">
                                      <w:marLeft w:val="0"/>
                                      <w:marRight w:val="0"/>
                                      <w:marTop w:val="0"/>
                                      <w:marBottom w:val="0"/>
                                      <w:divBdr>
                                        <w:top w:val="none" w:sz="0" w:space="0" w:color="auto"/>
                                        <w:left w:val="none" w:sz="0" w:space="0" w:color="auto"/>
                                        <w:bottom w:val="none" w:sz="0" w:space="0" w:color="auto"/>
                                        <w:right w:val="none" w:sz="0" w:space="0" w:color="auto"/>
                                      </w:divBdr>
                                      <w:divsChild>
                                        <w:div w:id="1556743629">
                                          <w:marLeft w:val="0"/>
                                          <w:marRight w:val="0"/>
                                          <w:marTop w:val="0"/>
                                          <w:marBottom w:val="0"/>
                                          <w:divBdr>
                                            <w:top w:val="none" w:sz="0" w:space="0" w:color="auto"/>
                                            <w:left w:val="none" w:sz="0" w:space="0" w:color="auto"/>
                                            <w:bottom w:val="none" w:sz="0" w:space="0" w:color="auto"/>
                                            <w:right w:val="none" w:sz="0" w:space="0" w:color="auto"/>
                                          </w:divBdr>
                                          <w:divsChild>
                                            <w:div w:id="2107844656">
                                              <w:marLeft w:val="0"/>
                                              <w:marRight w:val="0"/>
                                              <w:marTop w:val="0"/>
                                              <w:marBottom w:val="0"/>
                                              <w:divBdr>
                                                <w:top w:val="none" w:sz="0" w:space="0" w:color="auto"/>
                                                <w:left w:val="none" w:sz="0" w:space="0" w:color="auto"/>
                                                <w:bottom w:val="none" w:sz="0" w:space="0" w:color="auto"/>
                                                <w:right w:val="none" w:sz="0" w:space="0" w:color="auto"/>
                                              </w:divBdr>
                                              <w:divsChild>
                                                <w:div w:id="471485859">
                                                  <w:marLeft w:val="0"/>
                                                  <w:marRight w:val="0"/>
                                                  <w:marTop w:val="0"/>
                                                  <w:marBottom w:val="0"/>
                                                  <w:divBdr>
                                                    <w:top w:val="none" w:sz="0" w:space="0" w:color="auto"/>
                                                    <w:left w:val="none" w:sz="0" w:space="0" w:color="auto"/>
                                                    <w:bottom w:val="none" w:sz="0" w:space="0" w:color="auto"/>
                                                    <w:right w:val="none" w:sz="0" w:space="0" w:color="auto"/>
                                                  </w:divBdr>
                                                  <w:divsChild>
                                                    <w:div w:id="1110197120">
                                                      <w:marLeft w:val="0"/>
                                                      <w:marRight w:val="0"/>
                                                      <w:marTop w:val="0"/>
                                                      <w:marBottom w:val="0"/>
                                                      <w:divBdr>
                                                        <w:top w:val="none" w:sz="0" w:space="0" w:color="auto"/>
                                                        <w:left w:val="none" w:sz="0" w:space="0" w:color="auto"/>
                                                        <w:bottom w:val="none" w:sz="0" w:space="0" w:color="auto"/>
                                                        <w:right w:val="none" w:sz="0" w:space="0" w:color="auto"/>
                                                      </w:divBdr>
                                                      <w:divsChild>
                                                        <w:div w:id="19786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4109164">
          <w:marLeft w:val="0"/>
          <w:marRight w:val="0"/>
          <w:marTop w:val="0"/>
          <w:marBottom w:val="0"/>
          <w:divBdr>
            <w:top w:val="none" w:sz="0" w:space="0" w:color="auto"/>
            <w:left w:val="none" w:sz="0" w:space="0" w:color="auto"/>
            <w:bottom w:val="none" w:sz="0" w:space="0" w:color="auto"/>
            <w:right w:val="none" w:sz="0" w:space="0" w:color="auto"/>
          </w:divBdr>
          <w:divsChild>
            <w:div w:id="633677584">
              <w:marLeft w:val="0"/>
              <w:marRight w:val="0"/>
              <w:marTop w:val="0"/>
              <w:marBottom w:val="0"/>
              <w:divBdr>
                <w:top w:val="none" w:sz="0" w:space="0" w:color="auto"/>
                <w:left w:val="none" w:sz="0" w:space="0" w:color="auto"/>
                <w:bottom w:val="none" w:sz="0" w:space="0" w:color="auto"/>
                <w:right w:val="none" w:sz="0" w:space="0" w:color="auto"/>
              </w:divBdr>
              <w:divsChild>
                <w:div w:id="1850287548">
                  <w:marLeft w:val="0"/>
                  <w:marRight w:val="0"/>
                  <w:marTop w:val="0"/>
                  <w:marBottom w:val="0"/>
                  <w:divBdr>
                    <w:top w:val="none" w:sz="0" w:space="0" w:color="auto"/>
                    <w:left w:val="none" w:sz="0" w:space="0" w:color="auto"/>
                    <w:bottom w:val="none" w:sz="0" w:space="0" w:color="auto"/>
                    <w:right w:val="none" w:sz="0" w:space="0" w:color="auto"/>
                  </w:divBdr>
                  <w:divsChild>
                    <w:div w:id="781068600">
                      <w:marLeft w:val="0"/>
                      <w:marRight w:val="0"/>
                      <w:marTop w:val="0"/>
                      <w:marBottom w:val="0"/>
                      <w:divBdr>
                        <w:top w:val="none" w:sz="0" w:space="0" w:color="auto"/>
                        <w:left w:val="none" w:sz="0" w:space="0" w:color="auto"/>
                        <w:bottom w:val="none" w:sz="0" w:space="0" w:color="auto"/>
                        <w:right w:val="none" w:sz="0" w:space="0" w:color="auto"/>
                      </w:divBdr>
                      <w:divsChild>
                        <w:div w:id="1703172160">
                          <w:marLeft w:val="0"/>
                          <w:marRight w:val="0"/>
                          <w:marTop w:val="0"/>
                          <w:marBottom w:val="0"/>
                          <w:divBdr>
                            <w:top w:val="none" w:sz="0" w:space="0" w:color="auto"/>
                            <w:left w:val="none" w:sz="0" w:space="0" w:color="auto"/>
                            <w:bottom w:val="none" w:sz="0" w:space="0" w:color="auto"/>
                            <w:right w:val="none" w:sz="0" w:space="0" w:color="auto"/>
                          </w:divBdr>
                          <w:divsChild>
                            <w:div w:id="239875051">
                              <w:marLeft w:val="0"/>
                              <w:marRight w:val="0"/>
                              <w:marTop w:val="0"/>
                              <w:marBottom w:val="0"/>
                              <w:divBdr>
                                <w:top w:val="none" w:sz="0" w:space="0" w:color="auto"/>
                                <w:left w:val="none" w:sz="0" w:space="0" w:color="auto"/>
                                <w:bottom w:val="none" w:sz="0" w:space="0" w:color="auto"/>
                                <w:right w:val="none" w:sz="0" w:space="0" w:color="auto"/>
                              </w:divBdr>
                              <w:divsChild>
                                <w:div w:id="146409990">
                                  <w:marLeft w:val="0"/>
                                  <w:marRight w:val="0"/>
                                  <w:marTop w:val="0"/>
                                  <w:marBottom w:val="0"/>
                                  <w:divBdr>
                                    <w:top w:val="none" w:sz="0" w:space="0" w:color="auto"/>
                                    <w:left w:val="none" w:sz="0" w:space="0" w:color="auto"/>
                                    <w:bottom w:val="none" w:sz="0" w:space="0" w:color="auto"/>
                                    <w:right w:val="none" w:sz="0" w:space="0" w:color="auto"/>
                                  </w:divBdr>
                                  <w:divsChild>
                                    <w:div w:id="1233931059">
                                      <w:marLeft w:val="0"/>
                                      <w:marRight w:val="0"/>
                                      <w:marTop w:val="0"/>
                                      <w:marBottom w:val="0"/>
                                      <w:divBdr>
                                        <w:top w:val="none" w:sz="0" w:space="0" w:color="auto"/>
                                        <w:left w:val="none" w:sz="0" w:space="0" w:color="auto"/>
                                        <w:bottom w:val="none" w:sz="0" w:space="0" w:color="auto"/>
                                        <w:right w:val="none" w:sz="0" w:space="0" w:color="auto"/>
                                      </w:divBdr>
                                      <w:divsChild>
                                        <w:div w:id="2131363369">
                                          <w:marLeft w:val="0"/>
                                          <w:marRight w:val="0"/>
                                          <w:marTop w:val="0"/>
                                          <w:marBottom w:val="0"/>
                                          <w:divBdr>
                                            <w:top w:val="none" w:sz="0" w:space="0" w:color="auto"/>
                                            <w:left w:val="none" w:sz="0" w:space="0" w:color="auto"/>
                                            <w:bottom w:val="none" w:sz="0" w:space="0" w:color="auto"/>
                                            <w:right w:val="none" w:sz="0" w:space="0" w:color="auto"/>
                                          </w:divBdr>
                                          <w:divsChild>
                                            <w:div w:id="974408162">
                                              <w:marLeft w:val="0"/>
                                              <w:marRight w:val="0"/>
                                              <w:marTop w:val="0"/>
                                              <w:marBottom w:val="0"/>
                                              <w:divBdr>
                                                <w:top w:val="none" w:sz="0" w:space="0" w:color="auto"/>
                                                <w:left w:val="none" w:sz="0" w:space="0" w:color="auto"/>
                                                <w:bottom w:val="none" w:sz="0" w:space="0" w:color="auto"/>
                                                <w:right w:val="none" w:sz="0" w:space="0" w:color="auto"/>
                                              </w:divBdr>
                                              <w:divsChild>
                                                <w:div w:id="2124032751">
                                                  <w:marLeft w:val="0"/>
                                                  <w:marRight w:val="0"/>
                                                  <w:marTop w:val="0"/>
                                                  <w:marBottom w:val="0"/>
                                                  <w:divBdr>
                                                    <w:top w:val="none" w:sz="0" w:space="0" w:color="auto"/>
                                                    <w:left w:val="none" w:sz="0" w:space="0" w:color="auto"/>
                                                    <w:bottom w:val="none" w:sz="0" w:space="0" w:color="auto"/>
                                                    <w:right w:val="none" w:sz="0" w:space="0" w:color="auto"/>
                                                  </w:divBdr>
                                                  <w:divsChild>
                                                    <w:div w:id="850097567">
                                                      <w:marLeft w:val="0"/>
                                                      <w:marRight w:val="0"/>
                                                      <w:marTop w:val="0"/>
                                                      <w:marBottom w:val="0"/>
                                                      <w:divBdr>
                                                        <w:top w:val="none" w:sz="0" w:space="0" w:color="auto"/>
                                                        <w:left w:val="none" w:sz="0" w:space="0" w:color="auto"/>
                                                        <w:bottom w:val="none" w:sz="0" w:space="0" w:color="auto"/>
                                                        <w:right w:val="none" w:sz="0" w:space="0" w:color="auto"/>
                                                      </w:divBdr>
                                                      <w:divsChild>
                                                        <w:div w:id="119511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2240708">
          <w:marLeft w:val="0"/>
          <w:marRight w:val="0"/>
          <w:marTop w:val="0"/>
          <w:marBottom w:val="0"/>
          <w:divBdr>
            <w:top w:val="none" w:sz="0" w:space="0" w:color="auto"/>
            <w:left w:val="none" w:sz="0" w:space="0" w:color="auto"/>
            <w:bottom w:val="none" w:sz="0" w:space="0" w:color="auto"/>
            <w:right w:val="none" w:sz="0" w:space="0" w:color="auto"/>
          </w:divBdr>
          <w:divsChild>
            <w:div w:id="1126582605">
              <w:marLeft w:val="0"/>
              <w:marRight w:val="0"/>
              <w:marTop w:val="0"/>
              <w:marBottom w:val="0"/>
              <w:divBdr>
                <w:top w:val="none" w:sz="0" w:space="0" w:color="auto"/>
                <w:left w:val="none" w:sz="0" w:space="0" w:color="auto"/>
                <w:bottom w:val="none" w:sz="0" w:space="0" w:color="auto"/>
                <w:right w:val="none" w:sz="0" w:space="0" w:color="auto"/>
              </w:divBdr>
              <w:divsChild>
                <w:div w:id="872227494">
                  <w:marLeft w:val="0"/>
                  <w:marRight w:val="0"/>
                  <w:marTop w:val="0"/>
                  <w:marBottom w:val="0"/>
                  <w:divBdr>
                    <w:top w:val="none" w:sz="0" w:space="0" w:color="auto"/>
                    <w:left w:val="none" w:sz="0" w:space="0" w:color="auto"/>
                    <w:bottom w:val="none" w:sz="0" w:space="0" w:color="auto"/>
                    <w:right w:val="none" w:sz="0" w:space="0" w:color="auto"/>
                  </w:divBdr>
                  <w:divsChild>
                    <w:div w:id="1884705432">
                      <w:marLeft w:val="0"/>
                      <w:marRight w:val="0"/>
                      <w:marTop w:val="0"/>
                      <w:marBottom w:val="0"/>
                      <w:divBdr>
                        <w:top w:val="none" w:sz="0" w:space="0" w:color="auto"/>
                        <w:left w:val="none" w:sz="0" w:space="0" w:color="auto"/>
                        <w:bottom w:val="none" w:sz="0" w:space="0" w:color="auto"/>
                        <w:right w:val="none" w:sz="0" w:space="0" w:color="auto"/>
                      </w:divBdr>
                      <w:divsChild>
                        <w:div w:id="533268640">
                          <w:marLeft w:val="0"/>
                          <w:marRight w:val="0"/>
                          <w:marTop w:val="0"/>
                          <w:marBottom w:val="0"/>
                          <w:divBdr>
                            <w:top w:val="none" w:sz="0" w:space="0" w:color="auto"/>
                            <w:left w:val="none" w:sz="0" w:space="0" w:color="auto"/>
                            <w:bottom w:val="none" w:sz="0" w:space="0" w:color="auto"/>
                            <w:right w:val="none" w:sz="0" w:space="0" w:color="auto"/>
                          </w:divBdr>
                          <w:divsChild>
                            <w:div w:id="1035545377">
                              <w:marLeft w:val="0"/>
                              <w:marRight w:val="0"/>
                              <w:marTop w:val="0"/>
                              <w:marBottom w:val="0"/>
                              <w:divBdr>
                                <w:top w:val="none" w:sz="0" w:space="0" w:color="auto"/>
                                <w:left w:val="none" w:sz="0" w:space="0" w:color="auto"/>
                                <w:bottom w:val="none" w:sz="0" w:space="0" w:color="auto"/>
                                <w:right w:val="none" w:sz="0" w:space="0" w:color="auto"/>
                              </w:divBdr>
                              <w:divsChild>
                                <w:div w:id="1603755196">
                                  <w:marLeft w:val="0"/>
                                  <w:marRight w:val="0"/>
                                  <w:marTop w:val="0"/>
                                  <w:marBottom w:val="0"/>
                                  <w:divBdr>
                                    <w:top w:val="none" w:sz="0" w:space="0" w:color="auto"/>
                                    <w:left w:val="none" w:sz="0" w:space="0" w:color="auto"/>
                                    <w:bottom w:val="none" w:sz="0" w:space="0" w:color="auto"/>
                                    <w:right w:val="none" w:sz="0" w:space="0" w:color="auto"/>
                                  </w:divBdr>
                                  <w:divsChild>
                                    <w:div w:id="1542867198">
                                      <w:marLeft w:val="0"/>
                                      <w:marRight w:val="0"/>
                                      <w:marTop w:val="0"/>
                                      <w:marBottom w:val="0"/>
                                      <w:divBdr>
                                        <w:top w:val="none" w:sz="0" w:space="0" w:color="auto"/>
                                        <w:left w:val="none" w:sz="0" w:space="0" w:color="auto"/>
                                        <w:bottom w:val="none" w:sz="0" w:space="0" w:color="auto"/>
                                        <w:right w:val="none" w:sz="0" w:space="0" w:color="auto"/>
                                      </w:divBdr>
                                      <w:divsChild>
                                        <w:div w:id="723412371">
                                          <w:marLeft w:val="0"/>
                                          <w:marRight w:val="0"/>
                                          <w:marTop w:val="0"/>
                                          <w:marBottom w:val="0"/>
                                          <w:divBdr>
                                            <w:top w:val="none" w:sz="0" w:space="0" w:color="auto"/>
                                            <w:left w:val="none" w:sz="0" w:space="0" w:color="auto"/>
                                            <w:bottom w:val="none" w:sz="0" w:space="0" w:color="auto"/>
                                            <w:right w:val="none" w:sz="0" w:space="0" w:color="auto"/>
                                          </w:divBdr>
                                          <w:divsChild>
                                            <w:div w:id="334767101">
                                              <w:marLeft w:val="0"/>
                                              <w:marRight w:val="0"/>
                                              <w:marTop w:val="0"/>
                                              <w:marBottom w:val="0"/>
                                              <w:divBdr>
                                                <w:top w:val="none" w:sz="0" w:space="0" w:color="auto"/>
                                                <w:left w:val="none" w:sz="0" w:space="0" w:color="auto"/>
                                                <w:bottom w:val="none" w:sz="0" w:space="0" w:color="auto"/>
                                                <w:right w:val="none" w:sz="0" w:space="0" w:color="auto"/>
                                              </w:divBdr>
                                              <w:divsChild>
                                                <w:div w:id="1504397351">
                                                  <w:marLeft w:val="0"/>
                                                  <w:marRight w:val="0"/>
                                                  <w:marTop w:val="0"/>
                                                  <w:marBottom w:val="0"/>
                                                  <w:divBdr>
                                                    <w:top w:val="none" w:sz="0" w:space="0" w:color="auto"/>
                                                    <w:left w:val="none" w:sz="0" w:space="0" w:color="auto"/>
                                                    <w:bottom w:val="none" w:sz="0" w:space="0" w:color="auto"/>
                                                    <w:right w:val="none" w:sz="0" w:space="0" w:color="auto"/>
                                                  </w:divBdr>
                                                  <w:divsChild>
                                                    <w:div w:id="1570312833">
                                                      <w:marLeft w:val="0"/>
                                                      <w:marRight w:val="0"/>
                                                      <w:marTop w:val="0"/>
                                                      <w:marBottom w:val="0"/>
                                                      <w:divBdr>
                                                        <w:top w:val="none" w:sz="0" w:space="0" w:color="auto"/>
                                                        <w:left w:val="none" w:sz="0" w:space="0" w:color="auto"/>
                                                        <w:bottom w:val="none" w:sz="0" w:space="0" w:color="auto"/>
                                                        <w:right w:val="none" w:sz="0" w:space="0" w:color="auto"/>
                                                      </w:divBdr>
                                                      <w:divsChild>
                                                        <w:div w:id="101982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649208">
          <w:marLeft w:val="0"/>
          <w:marRight w:val="0"/>
          <w:marTop w:val="0"/>
          <w:marBottom w:val="0"/>
          <w:divBdr>
            <w:top w:val="none" w:sz="0" w:space="0" w:color="auto"/>
            <w:left w:val="none" w:sz="0" w:space="0" w:color="auto"/>
            <w:bottom w:val="none" w:sz="0" w:space="0" w:color="auto"/>
            <w:right w:val="none" w:sz="0" w:space="0" w:color="auto"/>
          </w:divBdr>
          <w:divsChild>
            <w:div w:id="777213048">
              <w:marLeft w:val="0"/>
              <w:marRight w:val="0"/>
              <w:marTop w:val="0"/>
              <w:marBottom w:val="0"/>
              <w:divBdr>
                <w:top w:val="none" w:sz="0" w:space="0" w:color="auto"/>
                <w:left w:val="none" w:sz="0" w:space="0" w:color="auto"/>
                <w:bottom w:val="none" w:sz="0" w:space="0" w:color="auto"/>
                <w:right w:val="none" w:sz="0" w:space="0" w:color="auto"/>
              </w:divBdr>
              <w:divsChild>
                <w:div w:id="2130706817">
                  <w:marLeft w:val="0"/>
                  <w:marRight w:val="0"/>
                  <w:marTop w:val="0"/>
                  <w:marBottom w:val="0"/>
                  <w:divBdr>
                    <w:top w:val="none" w:sz="0" w:space="0" w:color="auto"/>
                    <w:left w:val="none" w:sz="0" w:space="0" w:color="auto"/>
                    <w:bottom w:val="none" w:sz="0" w:space="0" w:color="auto"/>
                    <w:right w:val="none" w:sz="0" w:space="0" w:color="auto"/>
                  </w:divBdr>
                  <w:divsChild>
                    <w:div w:id="161089239">
                      <w:marLeft w:val="0"/>
                      <w:marRight w:val="0"/>
                      <w:marTop w:val="0"/>
                      <w:marBottom w:val="0"/>
                      <w:divBdr>
                        <w:top w:val="none" w:sz="0" w:space="0" w:color="auto"/>
                        <w:left w:val="none" w:sz="0" w:space="0" w:color="auto"/>
                        <w:bottom w:val="none" w:sz="0" w:space="0" w:color="auto"/>
                        <w:right w:val="none" w:sz="0" w:space="0" w:color="auto"/>
                      </w:divBdr>
                      <w:divsChild>
                        <w:div w:id="648290193">
                          <w:marLeft w:val="0"/>
                          <w:marRight w:val="0"/>
                          <w:marTop w:val="0"/>
                          <w:marBottom w:val="0"/>
                          <w:divBdr>
                            <w:top w:val="none" w:sz="0" w:space="0" w:color="auto"/>
                            <w:left w:val="none" w:sz="0" w:space="0" w:color="auto"/>
                            <w:bottom w:val="none" w:sz="0" w:space="0" w:color="auto"/>
                            <w:right w:val="none" w:sz="0" w:space="0" w:color="auto"/>
                          </w:divBdr>
                          <w:divsChild>
                            <w:div w:id="750468358">
                              <w:marLeft w:val="0"/>
                              <w:marRight w:val="0"/>
                              <w:marTop w:val="0"/>
                              <w:marBottom w:val="0"/>
                              <w:divBdr>
                                <w:top w:val="none" w:sz="0" w:space="0" w:color="auto"/>
                                <w:left w:val="none" w:sz="0" w:space="0" w:color="auto"/>
                                <w:bottom w:val="none" w:sz="0" w:space="0" w:color="auto"/>
                                <w:right w:val="none" w:sz="0" w:space="0" w:color="auto"/>
                              </w:divBdr>
                              <w:divsChild>
                                <w:div w:id="1737363321">
                                  <w:marLeft w:val="0"/>
                                  <w:marRight w:val="0"/>
                                  <w:marTop w:val="0"/>
                                  <w:marBottom w:val="0"/>
                                  <w:divBdr>
                                    <w:top w:val="none" w:sz="0" w:space="0" w:color="auto"/>
                                    <w:left w:val="none" w:sz="0" w:space="0" w:color="auto"/>
                                    <w:bottom w:val="none" w:sz="0" w:space="0" w:color="auto"/>
                                    <w:right w:val="none" w:sz="0" w:space="0" w:color="auto"/>
                                  </w:divBdr>
                                  <w:divsChild>
                                    <w:div w:id="644819597">
                                      <w:marLeft w:val="0"/>
                                      <w:marRight w:val="0"/>
                                      <w:marTop w:val="0"/>
                                      <w:marBottom w:val="0"/>
                                      <w:divBdr>
                                        <w:top w:val="none" w:sz="0" w:space="0" w:color="auto"/>
                                        <w:left w:val="none" w:sz="0" w:space="0" w:color="auto"/>
                                        <w:bottom w:val="none" w:sz="0" w:space="0" w:color="auto"/>
                                        <w:right w:val="none" w:sz="0" w:space="0" w:color="auto"/>
                                      </w:divBdr>
                                      <w:divsChild>
                                        <w:div w:id="1781608656">
                                          <w:marLeft w:val="0"/>
                                          <w:marRight w:val="0"/>
                                          <w:marTop w:val="0"/>
                                          <w:marBottom w:val="0"/>
                                          <w:divBdr>
                                            <w:top w:val="none" w:sz="0" w:space="0" w:color="auto"/>
                                            <w:left w:val="none" w:sz="0" w:space="0" w:color="auto"/>
                                            <w:bottom w:val="none" w:sz="0" w:space="0" w:color="auto"/>
                                            <w:right w:val="none" w:sz="0" w:space="0" w:color="auto"/>
                                          </w:divBdr>
                                          <w:divsChild>
                                            <w:div w:id="843477843">
                                              <w:marLeft w:val="0"/>
                                              <w:marRight w:val="0"/>
                                              <w:marTop w:val="0"/>
                                              <w:marBottom w:val="0"/>
                                              <w:divBdr>
                                                <w:top w:val="none" w:sz="0" w:space="0" w:color="auto"/>
                                                <w:left w:val="none" w:sz="0" w:space="0" w:color="auto"/>
                                                <w:bottom w:val="none" w:sz="0" w:space="0" w:color="auto"/>
                                                <w:right w:val="none" w:sz="0" w:space="0" w:color="auto"/>
                                              </w:divBdr>
                                              <w:divsChild>
                                                <w:div w:id="659503796">
                                                  <w:marLeft w:val="0"/>
                                                  <w:marRight w:val="0"/>
                                                  <w:marTop w:val="0"/>
                                                  <w:marBottom w:val="0"/>
                                                  <w:divBdr>
                                                    <w:top w:val="none" w:sz="0" w:space="0" w:color="auto"/>
                                                    <w:left w:val="none" w:sz="0" w:space="0" w:color="auto"/>
                                                    <w:bottom w:val="none" w:sz="0" w:space="0" w:color="auto"/>
                                                    <w:right w:val="none" w:sz="0" w:space="0" w:color="auto"/>
                                                  </w:divBdr>
                                                  <w:divsChild>
                                                    <w:div w:id="2108305502">
                                                      <w:marLeft w:val="0"/>
                                                      <w:marRight w:val="0"/>
                                                      <w:marTop w:val="0"/>
                                                      <w:marBottom w:val="0"/>
                                                      <w:divBdr>
                                                        <w:top w:val="none" w:sz="0" w:space="0" w:color="auto"/>
                                                        <w:left w:val="none" w:sz="0" w:space="0" w:color="auto"/>
                                                        <w:bottom w:val="none" w:sz="0" w:space="0" w:color="auto"/>
                                                        <w:right w:val="none" w:sz="0" w:space="0" w:color="auto"/>
                                                      </w:divBdr>
                                                      <w:divsChild>
                                                        <w:div w:id="102069456">
                                                          <w:marLeft w:val="0"/>
                                                          <w:marRight w:val="0"/>
                                                          <w:marTop w:val="0"/>
                                                          <w:marBottom w:val="0"/>
                                                          <w:divBdr>
                                                            <w:top w:val="none" w:sz="0" w:space="0" w:color="auto"/>
                                                            <w:left w:val="none" w:sz="0" w:space="0" w:color="auto"/>
                                                            <w:bottom w:val="none" w:sz="0" w:space="0" w:color="auto"/>
                                                            <w:right w:val="none" w:sz="0" w:space="0" w:color="auto"/>
                                                          </w:divBdr>
                                                          <w:divsChild>
                                                            <w:div w:id="178245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6214720">
          <w:marLeft w:val="0"/>
          <w:marRight w:val="0"/>
          <w:marTop w:val="0"/>
          <w:marBottom w:val="0"/>
          <w:divBdr>
            <w:top w:val="none" w:sz="0" w:space="0" w:color="auto"/>
            <w:left w:val="none" w:sz="0" w:space="0" w:color="auto"/>
            <w:bottom w:val="none" w:sz="0" w:space="0" w:color="auto"/>
            <w:right w:val="none" w:sz="0" w:space="0" w:color="auto"/>
          </w:divBdr>
          <w:divsChild>
            <w:div w:id="843476137">
              <w:marLeft w:val="0"/>
              <w:marRight w:val="0"/>
              <w:marTop w:val="0"/>
              <w:marBottom w:val="0"/>
              <w:divBdr>
                <w:top w:val="none" w:sz="0" w:space="0" w:color="auto"/>
                <w:left w:val="none" w:sz="0" w:space="0" w:color="auto"/>
                <w:bottom w:val="none" w:sz="0" w:space="0" w:color="auto"/>
                <w:right w:val="none" w:sz="0" w:space="0" w:color="auto"/>
              </w:divBdr>
              <w:divsChild>
                <w:div w:id="1481533569">
                  <w:marLeft w:val="0"/>
                  <w:marRight w:val="0"/>
                  <w:marTop w:val="0"/>
                  <w:marBottom w:val="0"/>
                  <w:divBdr>
                    <w:top w:val="none" w:sz="0" w:space="0" w:color="auto"/>
                    <w:left w:val="none" w:sz="0" w:space="0" w:color="auto"/>
                    <w:bottom w:val="none" w:sz="0" w:space="0" w:color="auto"/>
                    <w:right w:val="none" w:sz="0" w:space="0" w:color="auto"/>
                  </w:divBdr>
                  <w:divsChild>
                    <w:div w:id="3017344">
                      <w:marLeft w:val="0"/>
                      <w:marRight w:val="0"/>
                      <w:marTop w:val="0"/>
                      <w:marBottom w:val="0"/>
                      <w:divBdr>
                        <w:top w:val="none" w:sz="0" w:space="0" w:color="auto"/>
                        <w:left w:val="none" w:sz="0" w:space="0" w:color="auto"/>
                        <w:bottom w:val="none" w:sz="0" w:space="0" w:color="auto"/>
                        <w:right w:val="none" w:sz="0" w:space="0" w:color="auto"/>
                      </w:divBdr>
                      <w:divsChild>
                        <w:div w:id="1037004874">
                          <w:marLeft w:val="0"/>
                          <w:marRight w:val="0"/>
                          <w:marTop w:val="0"/>
                          <w:marBottom w:val="0"/>
                          <w:divBdr>
                            <w:top w:val="none" w:sz="0" w:space="0" w:color="auto"/>
                            <w:left w:val="none" w:sz="0" w:space="0" w:color="auto"/>
                            <w:bottom w:val="none" w:sz="0" w:space="0" w:color="auto"/>
                            <w:right w:val="none" w:sz="0" w:space="0" w:color="auto"/>
                          </w:divBdr>
                          <w:divsChild>
                            <w:div w:id="1301112120">
                              <w:marLeft w:val="0"/>
                              <w:marRight w:val="0"/>
                              <w:marTop w:val="0"/>
                              <w:marBottom w:val="0"/>
                              <w:divBdr>
                                <w:top w:val="none" w:sz="0" w:space="0" w:color="auto"/>
                                <w:left w:val="none" w:sz="0" w:space="0" w:color="auto"/>
                                <w:bottom w:val="none" w:sz="0" w:space="0" w:color="auto"/>
                                <w:right w:val="none" w:sz="0" w:space="0" w:color="auto"/>
                              </w:divBdr>
                              <w:divsChild>
                                <w:div w:id="2073774007">
                                  <w:marLeft w:val="0"/>
                                  <w:marRight w:val="0"/>
                                  <w:marTop w:val="0"/>
                                  <w:marBottom w:val="0"/>
                                  <w:divBdr>
                                    <w:top w:val="none" w:sz="0" w:space="0" w:color="auto"/>
                                    <w:left w:val="none" w:sz="0" w:space="0" w:color="auto"/>
                                    <w:bottom w:val="none" w:sz="0" w:space="0" w:color="auto"/>
                                    <w:right w:val="none" w:sz="0" w:space="0" w:color="auto"/>
                                  </w:divBdr>
                                  <w:divsChild>
                                    <w:div w:id="972056606">
                                      <w:marLeft w:val="0"/>
                                      <w:marRight w:val="0"/>
                                      <w:marTop w:val="0"/>
                                      <w:marBottom w:val="0"/>
                                      <w:divBdr>
                                        <w:top w:val="none" w:sz="0" w:space="0" w:color="auto"/>
                                        <w:left w:val="none" w:sz="0" w:space="0" w:color="auto"/>
                                        <w:bottom w:val="none" w:sz="0" w:space="0" w:color="auto"/>
                                        <w:right w:val="none" w:sz="0" w:space="0" w:color="auto"/>
                                      </w:divBdr>
                                      <w:divsChild>
                                        <w:div w:id="1607809877">
                                          <w:marLeft w:val="0"/>
                                          <w:marRight w:val="0"/>
                                          <w:marTop w:val="0"/>
                                          <w:marBottom w:val="0"/>
                                          <w:divBdr>
                                            <w:top w:val="none" w:sz="0" w:space="0" w:color="auto"/>
                                            <w:left w:val="none" w:sz="0" w:space="0" w:color="auto"/>
                                            <w:bottom w:val="none" w:sz="0" w:space="0" w:color="auto"/>
                                            <w:right w:val="none" w:sz="0" w:space="0" w:color="auto"/>
                                          </w:divBdr>
                                          <w:divsChild>
                                            <w:div w:id="939990871">
                                              <w:marLeft w:val="0"/>
                                              <w:marRight w:val="0"/>
                                              <w:marTop w:val="0"/>
                                              <w:marBottom w:val="0"/>
                                              <w:divBdr>
                                                <w:top w:val="none" w:sz="0" w:space="0" w:color="auto"/>
                                                <w:left w:val="none" w:sz="0" w:space="0" w:color="auto"/>
                                                <w:bottom w:val="none" w:sz="0" w:space="0" w:color="auto"/>
                                                <w:right w:val="none" w:sz="0" w:space="0" w:color="auto"/>
                                              </w:divBdr>
                                              <w:divsChild>
                                                <w:div w:id="738407976">
                                                  <w:marLeft w:val="0"/>
                                                  <w:marRight w:val="0"/>
                                                  <w:marTop w:val="0"/>
                                                  <w:marBottom w:val="0"/>
                                                  <w:divBdr>
                                                    <w:top w:val="none" w:sz="0" w:space="0" w:color="auto"/>
                                                    <w:left w:val="none" w:sz="0" w:space="0" w:color="auto"/>
                                                    <w:bottom w:val="none" w:sz="0" w:space="0" w:color="auto"/>
                                                    <w:right w:val="none" w:sz="0" w:space="0" w:color="auto"/>
                                                  </w:divBdr>
                                                  <w:divsChild>
                                                    <w:div w:id="1095056736">
                                                      <w:marLeft w:val="0"/>
                                                      <w:marRight w:val="0"/>
                                                      <w:marTop w:val="0"/>
                                                      <w:marBottom w:val="0"/>
                                                      <w:divBdr>
                                                        <w:top w:val="none" w:sz="0" w:space="0" w:color="auto"/>
                                                        <w:left w:val="none" w:sz="0" w:space="0" w:color="auto"/>
                                                        <w:bottom w:val="none" w:sz="0" w:space="0" w:color="auto"/>
                                                        <w:right w:val="none" w:sz="0" w:space="0" w:color="auto"/>
                                                      </w:divBdr>
                                                      <w:divsChild>
                                                        <w:div w:id="1687713298">
                                                          <w:marLeft w:val="0"/>
                                                          <w:marRight w:val="0"/>
                                                          <w:marTop w:val="0"/>
                                                          <w:marBottom w:val="0"/>
                                                          <w:divBdr>
                                                            <w:top w:val="none" w:sz="0" w:space="0" w:color="auto"/>
                                                            <w:left w:val="none" w:sz="0" w:space="0" w:color="auto"/>
                                                            <w:bottom w:val="none" w:sz="0" w:space="0" w:color="auto"/>
                                                            <w:right w:val="none" w:sz="0" w:space="0" w:color="auto"/>
                                                          </w:divBdr>
                                                          <w:divsChild>
                                                            <w:div w:id="73833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9676144">
          <w:marLeft w:val="0"/>
          <w:marRight w:val="0"/>
          <w:marTop w:val="0"/>
          <w:marBottom w:val="0"/>
          <w:divBdr>
            <w:top w:val="none" w:sz="0" w:space="0" w:color="auto"/>
            <w:left w:val="none" w:sz="0" w:space="0" w:color="auto"/>
            <w:bottom w:val="none" w:sz="0" w:space="0" w:color="auto"/>
            <w:right w:val="none" w:sz="0" w:space="0" w:color="auto"/>
          </w:divBdr>
          <w:divsChild>
            <w:div w:id="583344008">
              <w:marLeft w:val="0"/>
              <w:marRight w:val="0"/>
              <w:marTop w:val="0"/>
              <w:marBottom w:val="0"/>
              <w:divBdr>
                <w:top w:val="none" w:sz="0" w:space="0" w:color="auto"/>
                <w:left w:val="none" w:sz="0" w:space="0" w:color="auto"/>
                <w:bottom w:val="none" w:sz="0" w:space="0" w:color="auto"/>
                <w:right w:val="none" w:sz="0" w:space="0" w:color="auto"/>
              </w:divBdr>
              <w:divsChild>
                <w:div w:id="1893732998">
                  <w:marLeft w:val="0"/>
                  <w:marRight w:val="0"/>
                  <w:marTop w:val="0"/>
                  <w:marBottom w:val="0"/>
                  <w:divBdr>
                    <w:top w:val="none" w:sz="0" w:space="0" w:color="auto"/>
                    <w:left w:val="none" w:sz="0" w:space="0" w:color="auto"/>
                    <w:bottom w:val="none" w:sz="0" w:space="0" w:color="auto"/>
                    <w:right w:val="none" w:sz="0" w:space="0" w:color="auto"/>
                  </w:divBdr>
                  <w:divsChild>
                    <w:div w:id="1451165566">
                      <w:marLeft w:val="0"/>
                      <w:marRight w:val="0"/>
                      <w:marTop w:val="0"/>
                      <w:marBottom w:val="0"/>
                      <w:divBdr>
                        <w:top w:val="none" w:sz="0" w:space="0" w:color="auto"/>
                        <w:left w:val="none" w:sz="0" w:space="0" w:color="auto"/>
                        <w:bottom w:val="none" w:sz="0" w:space="0" w:color="auto"/>
                        <w:right w:val="none" w:sz="0" w:space="0" w:color="auto"/>
                      </w:divBdr>
                      <w:divsChild>
                        <w:div w:id="513107574">
                          <w:marLeft w:val="0"/>
                          <w:marRight w:val="0"/>
                          <w:marTop w:val="0"/>
                          <w:marBottom w:val="0"/>
                          <w:divBdr>
                            <w:top w:val="none" w:sz="0" w:space="0" w:color="auto"/>
                            <w:left w:val="none" w:sz="0" w:space="0" w:color="auto"/>
                            <w:bottom w:val="none" w:sz="0" w:space="0" w:color="auto"/>
                            <w:right w:val="none" w:sz="0" w:space="0" w:color="auto"/>
                          </w:divBdr>
                          <w:divsChild>
                            <w:div w:id="659383357">
                              <w:marLeft w:val="0"/>
                              <w:marRight w:val="0"/>
                              <w:marTop w:val="0"/>
                              <w:marBottom w:val="0"/>
                              <w:divBdr>
                                <w:top w:val="none" w:sz="0" w:space="0" w:color="auto"/>
                                <w:left w:val="none" w:sz="0" w:space="0" w:color="auto"/>
                                <w:bottom w:val="none" w:sz="0" w:space="0" w:color="auto"/>
                                <w:right w:val="none" w:sz="0" w:space="0" w:color="auto"/>
                              </w:divBdr>
                              <w:divsChild>
                                <w:div w:id="546913692">
                                  <w:marLeft w:val="0"/>
                                  <w:marRight w:val="0"/>
                                  <w:marTop w:val="0"/>
                                  <w:marBottom w:val="0"/>
                                  <w:divBdr>
                                    <w:top w:val="none" w:sz="0" w:space="0" w:color="auto"/>
                                    <w:left w:val="none" w:sz="0" w:space="0" w:color="auto"/>
                                    <w:bottom w:val="none" w:sz="0" w:space="0" w:color="auto"/>
                                    <w:right w:val="none" w:sz="0" w:space="0" w:color="auto"/>
                                  </w:divBdr>
                                  <w:divsChild>
                                    <w:div w:id="829905000">
                                      <w:marLeft w:val="0"/>
                                      <w:marRight w:val="0"/>
                                      <w:marTop w:val="0"/>
                                      <w:marBottom w:val="0"/>
                                      <w:divBdr>
                                        <w:top w:val="none" w:sz="0" w:space="0" w:color="auto"/>
                                        <w:left w:val="none" w:sz="0" w:space="0" w:color="auto"/>
                                        <w:bottom w:val="none" w:sz="0" w:space="0" w:color="auto"/>
                                        <w:right w:val="none" w:sz="0" w:space="0" w:color="auto"/>
                                      </w:divBdr>
                                      <w:divsChild>
                                        <w:div w:id="949048944">
                                          <w:marLeft w:val="0"/>
                                          <w:marRight w:val="0"/>
                                          <w:marTop w:val="0"/>
                                          <w:marBottom w:val="0"/>
                                          <w:divBdr>
                                            <w:top w:val="none" w:sz="0" w:space="0" w:color="auto"/>
                                            <w:left w:val="none" w:sz="0" w:space="0" w:color="auto"/>
                                            <w:bottom w:val="none" w:sz="0" w:space="0" w:color="auto"/>
                                            <w:right w:val="none" w:sz="0" w:space="0" w:color="auto"/>
                                          </w:divBdr>
                                          <w:divsChild>
                                            <w:div w:id="1705056329">
                                              <w:marLeft w:val="0"/>
                                              <w:marRight w:val="0"/>
                                              <w:marTop w:val="0"/>
                                              <w:marBottom w:val="0"/>
                                              <w:divBdr>
                                                <w:top w:val="none" w:sz="0" w:space="0" w:color="auto"/>
                                                <w:left w:val="none" w:sz="0" w:space="0" w:color="auto"/>
                                                <w:bottom w:val="none" w:sz="0" w:space="0" w:color="auto"/>
                                                <w:right w:val="none" w:sz="0" w:space="0" w:color="auto"/>
                                              </w:divBdr>
                                              <w:divsChild>
                                                <w:div w:id="1147865795">
                                                  <w:marLeft w:val="0"/>
                                                  <w:marRight w:val="0"/>
                                                  <w:marTop w:val="0"/>
                                                  <w:marBottom w:val="0"/>
                                                  <w:divBdr>
                                                    <w:top w:val="none" w:sz="0" w:space="0" w:color="auto"/>
                                                    <w:left w:val="none" w:sz="0" w:space="0" w:color="auto"/>
                                                    <w:bottom w:val="none" w:sz="0" w:space="0" w:color="auto"/>
                                                    <w:right w:val="none" w:sz="0" w:space="0" w:color="auto"/>
                                                  </w:divBdr>
                                                  <w:divsChild>
                                                    <w:div w:id="1793743957">
                                                      <w:marLeft w:val="0"/>
                                                      <w:marRight w:val="0"/>
                                                      <w:marTop w:val="0"/>
                                                      <w:marBottom w:val="0"/>
                                                      <w:divBdr>
                                                        <w:top w:val="none" w:sz="0" w:space="0" w:color="auto"/>
                                                        <w:left w:val="none" w:sz="0" w:space="0" w:color="auto"/>
                                                        <w:bottom w:val="none" w:sz="0" w:space="0" w:color="auto"/>
                                                        <w:right w:val="none" w:sz="0" w:space="0" w:color="auto"/>
                                                      </w:divBdr>
                                                      <w:divsChild>
                                                        <w:div w:id="1646541033">
                                                          <w:marLeft w:val="0"/>
                                                          <w:marRight w:val="0"/>
                                                          <w:marTop w:val="0"/>
                                                          <w:marBottom w:val="0"/>
                                                          <w:divBdr>
                                                            <w:top w:val="none" w:sz="0" w:space="0" w:color="auto"/>
                                                            <w:left w:val="none" w:sz="0" w:space="0" w:color="auto"/>
                                                            <w:bottom w:val="none" w:sz="0" w:space="0" w:color="auto"/>
                                                            <w:right w:val="none" w:sz="0" w:space="0" w:color="auto"/>
                                                          </w:divBdr>
                                                          <w:divsChild>
                                                            <w:div w:id="452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6440643">
          <w:marLeft w:val="0"/>
          <w:marRight w:val="0"/>
          <w:marTop w:val="0"/>
          <w:marBottom w:val="0"/>
          <w:divBdr>
            <w:top w:val="none" w:sz="0" w:space="0" w:color="auto"/>
            <w:left w:val="none" w:sz="0" w:space="0" w:color="auto"/>
            <w:bottom w:val="none" w:sz="0" w:space="0" w:color="auto"/>
            <w:right w:val="none" w:sz="0" w:space="0" w:color="auto"/>
          </w:divBdr>
          <w:divsChild>
            <w:div w:id="253050112">
              <w:marLeft w:val="0"/>
              <w:marRight w:val="0"/>
              <w:marTop w:val="0"/>
              <w:marBottom w:val="0"/>
              <w:divBdr>
                <w:top w:val="none" w:sz="0" w:space="0" w:color="auto"/>
                <w:left w:val="none" w:sz="0" w:space="0" w:color="auto"/>
                <w:bottom w:val="none" w:sz="0" w:space="0" w:color="auto"/>
                <w:right w:val="none" w:sz="0" w:space="0" w:color="auto"/>
              </w:divBdr>
              <w:divsChild>
                <w:div w:id="1614049004">
                  <w:marLeft w:val="0"/>
                  <w:marRight w:val="0"/>
                  <w:marTop w:val="0"/>
                  <w:marBottom w:val="0"/>
                  <w:divBdr>
                    <w:top w:val="none" w:sz="0" w:space="0" w:color="auto"/>
                    <w:left w:val="none" w:sz="0" w:space="0" w:color="auto"/>
                    <w:bottom w:val="none" w:sz="0" w:space="0" w:color="auto"/>
                    <w:right w:val="none" w:sz="0" w:space="0" w:color="auto"/>
                  </w:divBdr>
                  <w:divsChild>
                    <w:div w:id="522549926">
                      <w:marLeft w:val="0"/>
                      <w:marRight w:val="0"/>
                      <w:marTop w:val="0"/>
                      <w:marBottom w:val="0"/>
                      <w:divBdr>
                        <w:top w:val="none" w:sz="0" w:space="0" w:color="auto"/>
                        <w:left w:val="none" w:sz="0" w:space="0" w:color="auto"/>
                        <w:bottom w:val="none" w:sz="0" w:space="0" w:color="auto"/>
                        <w:right w:val="none" w:sz="0" w:space="0" w:color="auto"/>
                      </w:divBdr>
                      <w:divsChild>
                        <w:div w:id="1156651978">
                          <w:marLeft w:val="0"/>
                          <w:marRight w:val="0"/>
                          <w:marTop w:val="0"/>
                          <w:marBottom w:val="0"/>
                          <w:divBdr>
                            <w:top w:val="none" w:sz="0" w:space="0" w:color="auto"/>
                            <w:left w:val="none" w:sz="0" w:space="0" w:color="auto"/>
                            <w:bottom w:val="none" w:sz="0" w:space="0" w:color="auto"/>
                            <w:right w:val="none" w:sz="0" w:space="0" w:color="auto"/>
                          </w:divBdr>
                          <w:divsChild>
                            <w:div w:id="1819103076">
                              <w:marLeft w:val="0"/>
                              <w:marRight w:val="0"/>
                              <w:marTop w:val="0"/>
                              <w:marBottom w:val="0"/>
                              <w:divBdr>
                                <w:top w:val="none" w:sz="0" w:space="0" w:color="auto"/>
                                <w:left w:val="none" w:sz="0" w:space="0" w:color="auto"/>
                                <w:bottom w:val="none" w:sz="0" w:space="0" w:color="auto"/>
                                <w:right w:val="none" w:sz="0" w:space="0" w:color="auto"/>
                              </w:divBdr>
                              <w:divsChild>
                                <w:div w:id="1550653504">
                                  <w:marLeft w:val="0"/>
                                  <w:marRight w:val="0"/>
                                  <w:marTop w:val="0"/>
                                  <w:marBottom w:val="0"/>
                                  <w:divBdr>
                                    <w:top w:val="none" w:sz="0" w:space="0" w:color="auto"/>
                                    <w:left w:val="none" w:sz="0" w:space="0" w:color="auto"/>
                                    <w:bottom w:val="none" w:sz="0" w:space="0" w:color="auto"/>
                                    <w:right w:val="none" w:sz="0" w:space="0" w:color="auto"/>
                                  </w:divBdr>
                                  <w:divsChild>
                                    <w:div w:id="1078136051">
                                      <w:marLeft w:val="0"/>
                                      <w:marRight w:val="0"/>
                                      <w:marTop w:val="0"/>
                                      <w:marBottom w:val="0"/>
                                      <w:divBdr>
                                        <w:top w:val="none" w:sz="0" w:space="0" w:color="auto"/>
                                        <w:left w:val="none" w:sz="0" w:space="0" w:color="auto"/>
                                        <w:bottom w:val="none" w:sz="0" w:space="0" w:color="auto"/>
                                        <w:right w:val="none" w:sz="0" w:space="0" w:color="auto"/>
                                      </w:divBdr>
                                      <w:divsChild>
                                        <w:div w:id="975526473">
                                          <w:marLeft w:val="0"/>
                                          <w:marRight w:val="0"/>
                                          <w:marTop w:val="0"/>
                                          <w:marBottom w:val="0"/>
                                          <w:divBdr>
                                            <w:top w:val="none" w:sz="0" w:space="0" w:color="auto"/>
                                            <w:left w:val="none" w:sz="0" w:space="0" w:color="auto"/>
                                            <w:bottom w:val="none" w:sz="0" w:space="0" w:color="auto"/>
                                            <w:right w:val="none" w:sz="0" w:space="0" w:color="auto"/>
                                          </w:divBdr>
                                          <w:divsChild>
                                            <w:div w:id="1940021903">
                                              <w:marLeft w:val="0"/>
                                              <w:marRight w:val="0"/>
                                              <w:marTop w:val="0"/>
                                              <w:marBottom w:val="0"/>
                                              <w:divBdr>
                                                <w:top w:val="none" w:sz="0" w:space="0" w:color="auto"/>
                                                <w:left w:val="none" w:sz="0" w:space="0" w:color="auto"/>
                                                <w:bottom w:val="none" w:sz="0" w:space="0" w:color="auto"/>
                                                <w:right w:val="none" w:sz="0" w:space="0" w:color="auto"/>
                                              </w:divBdr>
                                              <w:divsChild>
                                                <w:div w:id="1181503897">
                                                  <w:marLeft w:val="0"/>
                                                  <w:marRight w:val="0"/>
                                                  <w:marTop w:val="0"/>
                                                  <w:marBottom w:val="0"/>
                                                  <w:divBdr>
                                                    <w:top w:val="none" w:sz="0" w:space="0" w:color="auto"/>
                                                    <w:left w:val="none" w:sz="0" w:space="0" w:color="auto"/>
                                                    <w:bottom w:val="none" w:sz="0" w:space="0" w:color="auto"/>
                                                    <w:right w:val="none" w:sz="0" w:space="0" w:color="auto"/>
                                                  </w:divBdr>
                                                  <w:divsChild>
                                                    <w:div w:id="608244656">
                                                      <w:marLeft w:val="0"/>
                                                      <w:marRight w:val="0"/>
                                                      <w:marTop w:val="0"/>
                                                      <w:marBottom w:val="0"/>
                                                      <w:divBdr>
                                                        <w:top w:val="none" w:sz="0" w:space="0" w:color="auto"/>
                                                        <w:left w:val="none" w:sz="0" w:space="0" w:color="auto"/>
                                                        <w:bottom w:val="none" w:sz="0" w:space="0" w:color="auto"/>
                                                        <w:right w:val="none" w:sz="0" w:space="0" w:color="auto"/>
                                                      </w:divBdr>
                                                      <w:divsChild>
                                                        <w:div w:id="142117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6662426">
          <w:marLeft w:val="0"/>
          <w:marRight w:val="0"/>
          <w:marTop w:val="0"/>
          <w:marBottom w:val="0"/>
          <w:divBdr>
            <w:top w:val="none" w:sz="0" w:space="0" w:color="auto"/>
            <w:left w:val="none" w:sz="0" w:space="0" w:color="auto"/>
            <w:bottom w:val="none" w:sz="0" w:space="0" w:color="auto"/>
            <w:right w:val="none" w:sz="0" w:space="0" w:color="auto"/>
          </w:divBdr>
          <w:divsChild>
            <w:div w:id="840923860">
              <w:marLeft w:val="0"/>
              <w:marRight w:val="0"/>
              <w:marTop w:val="0"/>
              <w:marBottom w:val="0"/>
              <w:divBdr>
                <w:top w:val="none" w:sz="0" w:space="0" w:color="auto"/>
                <w:left w:val="none" w:sz="0" w:space="0" w:color="auto"/>
                <w:bottom w:val="none" w:sz="0" w:space="0" w:color="auto"/>
                <w:right w:val="none" w:sz="0" w:space="0" w:color="auto"/>
              </w:divBdr>
              <w:divsChild>
                <w:div w:id="1148400034">
                  <w:marLeft w:val="0"/>
                  <w:marRight w:val="0"/>
                  <w:marTop w:val="0"/>
                  <w:marBottom w:val="0"/>
                  <w:divBdr>
                    <w:top w:val="none" w:sz="0" w:space="0" w:color="auto"/>
                    <w:left w:val="none" w:sz="0" w:space="0" w:color="auto"/>
                    <w:bottom w:val="none" w:sz="0" w:space="0" w:color="auto"/>
                    <w:right w:val="none" w:sz="0" w:space="0" w:color="auto"/>
                  </w:divBdr>
                  <w:divsChild>
                    <w:div w:id="180434893">
                      <w:marLeft w:val="0"/>
                      <w:marRight w:val="0"/>
                      <w:marTop w:val="0"/>
                      <w:marBottom w:val="0"/>
                      <w:divBdr>
                        <w:top w:val="none" w:sz="0" w:space="0" w:color="auto"/>
                        <w:left w:val="none" w:sz="0" w:space="0" w:color="auto"/>
                        <w:bottom w:val="none" w:sz="0" w:space="0" w:color="auto"/>
                        <w:right w:val="none" w:sz="0" w:space="0" w:color="auto"/>
                      </w:divBdr>
                      <w:divsChild>
                        <w:div w:id="1542548181">
                          <w:marLeft w:val="0"/>
                          <w:marRight w:val="0"/>
                          <w:marTop w:val="0"/>
                          <w:marBottom w:val="0"/>
                          <w:divBdr>
                            <w:top w:val="none" w:sz="0" w:space="0" w:color="auto"/>
                            <w:left w:val="none" w:sz="0" w:space="0" w:color="auto"/>
                            <w:bottom w:val="none" w:sz="0" w:space="0" w:color="auto"/>
                            <w:right w:val="none" w:sz="0" w:space="0" w:color="auto"/>
                          </w:divBdr>
                          <w:divsChild>
                            <w:div w:id="2065836441">
                              <w:marLeft w:val="0"/>
                              <w:marRight w:val="0"/>
                              <w:marTop w:val="0"/>
                              <w:marBottom w:val="0"/>
                              <w:divBdr>
                                <w:top w:val="none" w:sz="0" w:space="0" w:color="auto"/>
                                <w:left w:val="none" w:sz="0" w:space="0" w:color="auto"/>
                                <w:bottom w:val="none" w:sz="0" w:space="0" w:color="auto"/>
                                <w:right w:val="none" w:sz="0" w:space="0" w:color="auto"/>
                              </w:divBdr>
                              <w:divsChild>
                                <w:div w:id="1059092552">
                                  <w:marLeft w:val="0"/>
                                  <w:marRight w:val="0"/>
                                  <w:marTop w:val="0"/>
                                  <w:marBottom w:val="0"/>
                                  <w:divBdr>
                                    <w:top w:val="none" w:sz="0" w:space="0" w:color="auto"/>
                                    <w:left w:val="none" w:sz="0" w:space="0" w:color="auto"/>
                                    <w:bottom w:val="none" w:sz="0" w:space="0" w:color="auto"/>
                                    <w:right w:val="none" w:sz="0" w:space="0" w:color="auto"/>
                                  </w:divBdr>
                                  <w:divsChild>
                                    <w:div w:id="906500359">
                                      <w:marLeft w:val="0"/>
                                      <w:marRight w:val="0"/>
                                      <w:marTop w:val="0"/>
                                      <w:marBottom w:val="0"/>
                                      <w:divBdr>
                                        <w:top w:val="none" w:sz="0" w:space="0" w:color="auto"/>
                                        <w:left w:val="none" w:sz="0" w:space="0" w:color="auto"/>
                                        <w:bottom w:val="none" w:sz="0" w:space="0" w:color="auto"/>
                                        <w:right w:val="none" w:sz="0" w:space="0" w:color="auto"/>
                                      </w:divBdr>
                                      <w:divsChild>
                                        <w:div w:id="1313023043">
                                          <w:marLeft w:val="0"/>
                                          <w:marRight w:val="0"/>
                                          <w:marTop w:val="0"/>
                                          <w:marBottom w:val="0"/>
                                          <w:divBdr>
                                            <w:top w:val="none" w:sz="0" w:space="0" w:color="auto"/>
                                            <w:left w:val="none" w:sz="0" w:space="0" w:color="auto"/>
                                            <w:bottom w:val="none" w:sz="0" w:space="0" w:color="auto"/>
                                            <w:right w:val="none" w:sz="0" w:space="0" w:color="auto"/>
                                          </w:divBdr>
                                          <w:divsChild>
                                            <w:div w:id="738089972">
                                              <w:marLeft w:val="0"/>
                                              <w:marRight w:val="0"/>
                                              <w:marTop w:val="0"/>
                                              <w:marBottom w:val="0"/>
                                              <w:divBdr>
                                                <w:top w:val="none" w:sz="0" w:space="0" w:color="auto"/>
                                                <w:left w:val="none" w:sz="0" w:space="0" w:color="auto"/>
                                                <w:bottom w:val="none" w:sz="0" w:space="0" w:color="auto"/>
                                                <w:right w:val="none" w:sz="0" w:space="0" w:color="auto"/>
                                              </w:divBdr>
                                              <w:divsChild>
                                                <w:div w:id="298146770">
                                                  <w:marLeft w:val="0"/>
                                                  <w:marRight w:val="0"/>
                                                  <w:marTop w:val="0"/>
                                                  <w:marBottom w:val="0"/>
                                                  <w:divBdr>
                                                    <w:top w:val="none" w:sz="0" w:space="0" w:color="auto"/>
                                                    <w:left w:val="none" w:sz="0" w:space="0" w:color="auto"/>
                                                    <w:bottom w:val="none" w:sz="0" w:space="0" w:color="auto"/>
                                                    <w:right w:val="none" w:sz="0" w:space="0" w:color="auto"/>
                                                  </w:divBdr>
                                                  <w:divsChild>
                                                    <w:div w:id="964508239">
                                                      <w:marLeft w:val="0"/>
                                                      <w:marRight w:val="0"/>
                                                      <w:marTop w:val="0"/>
                                                      <w:marBottom w:val="0"/>
                                                      <w:divBdr>
                                                        <w:top w:val="none" w:sz="0" w:space="0" w:color="auto"/>
                                                        <w:left w:val="none" w:sz="0" w:space="0" w:color="auto"/>
                                                        <w:bottom w:val="none" w:sz="0" w:space="0" w:color="auto"/>
                                                        <w:right w:val="none" w:sz="0" w:space="0" w:color="auto"/>
                                                      </w:divBdr>
                                                      <w:divsChild>
                                                        <w:div w:id="21373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6749777">
          <w:marLeft w:val="0"/>
          <w:marRight w:val="0"/>
          <w:marTop w:val="0"/>
          <w:marBottom w:val="0"/>
          <w:divBdr>
            <w:top w:val="none" w:sz="0" w:space="0" w:color="auto"/>
            <w:left w:val="none" w:sz="0" w:space="0" w:color="auto"/>
            <w:bottom w:val="none" w:sz="0" w:space="0" w:color="auto"/>
            <w:right w:val="none" w:sz="0" w:space="0" w:color="auto"/>
          </w:divBdr>
          <w:divsChild>
            <w:div w:id="1781686504">
              <w:marLeft w:val="0"/>
              <w:marRight w:val="0"/>
              <w:marTop w:val="0"/>
              <w:marBottom w:val="0"/>
              <w:divBdr>
                <w:top w:val="none" w:sz="0" w:space="0" w:color="auto"/>
                <w:left w:val="none" w:sz="0" w:space="0" w:color="auto"/>
                <w:bottom w:val="none" w:sz="0" w:space="0" w:color="auto"/>
                <w:right w:val="none" w:sz="0" w:space="0" w:color="auto"/>
              </w:divBdr>
              <w:divsChild>
                <w:div w:id="1488863960">
                  <w:marLeft w:val="0"/>
                  <w:marRight w:val="0"/>
                  <w:marTop w:val="0"/>
                  <w:marBottom w:val="0"/>
                  <w:divBdr>
                    <w:top w:val="none" w:sz="0" w:space="0" w:color="auto"/>
                    <w:left w:val="none" w:sz="0" w:space="0" w:color="auto"/>
                    <w:bottom w:val="none" w:sz="0" w:space="0" w:color="auto"/>
                    <w:right w:val="none" w:sz="0" w:space="0" w:color="auto"/>
                  </w:divBdr>
                  <w:divsChild>
                    <w:div w:id="748159759">
                      <w:marLeft w:val="0"/>
                      <w:marRight w:val="0"/>
                      <w:marTop w:val="0"/>
                      <w:marBottom w:val="0"/>
                      <w:divBdr>
                        <w:top w:val="none" w:sz="0" w:space="0" w:color="auto"/>
                        <w:left w:val="none" w:sz="0" w:space="0" w:color="auto"/>
                        <w:bottom w:val="none" w:sz="0" w:space="0" w:color="auto"/>
                        <w:right w:val="none" w:sz="0" w:space="0" w:color="auto"/>
                      </w:divBdr>
                      <w:divsChild>
                        <w:div w:id="1981573579">
                          <w:marLeft w:val="0"/>
                          <w:marRight w:val="0"/>
                          <w:marTop w:val="0"/>
                          <w:marBottom w:val="0"/>
                          <w:divBdr>
                            <w:top w:val="none" w:sz="0" w:space="0" w:color="auto"/>
                            <w:left w:val="none" w:sz="0" w:space="0" w:color="auto"/>
                            <w:bottom w:val="none" w:sz="0" w:space="0" w:color="auto"/>
                            <w:right w:val="none" w:sz="0" w:space="0" w:color="auto"/>
                          </w:divBdr>
                          <w:divsChild>
                            <w:div w:id="521361781">
                              <w:marLeft w:val="0"/>
                              <w:marRight w:val="0"/>
                              <w:marTop w:val="0"/>
                              <w:marBottom w:val="0"/>
                              <w:divBdr>
                                <w:top w:val="none" w:sz="0" w:space="0" w:color="auto"/>
                                <w:left w:val="none" w:sz="0" w:space="0" w:color="auto"/>
                                <w:bottom w:val="none" w:sz="0" w:space="0" w:color="auto"/>
                                <w:right w:val="none" w:sz="0" w:space="0" w:color="auto"/>
                              </w:divBdr>
                              <w:divsChild>
                                <w:div w:id="1973629956">
                                  <w:marLeft w:val="0"/>
                                  <w:marRight w:val="0"/>
                                  <w:marTop w:val="0"/>
                                  <w:marBottom w:val="0"/>
                                  <w:divBdr>
                                    <w:top w:val="none" w:sz="0" w:space="0" w:color="auto"/>
                                    <w:left w:val="none" w:sz="0" w:space="0" w:color="auto"/>
                                    <w:bottom w:val="none" w:sz="0" w:space="0" w:color="auto"/>
                                    <w:right w:val="none" w:sz="0" w:space="0" w:color="auto"/>
                                  </w:divBdr>
                                  <w:divsChild>
                                    <w:div w:id="993794740">
                                      <w:marLeft w:val="0"/>
                                      <w:marRight w:val="0"/>
                                      <w:marTop w:val="0"/>
                                      <w:marBottom w:val="0"/>
                                      <w:divBdr>
                                        <w:top w:val="none" w:sz="0" w:space="0" w:color="auto"/>
                                        <w:left w:val="none" w:sz="0" w:space="0" w:color="auto"/>
                                        <w:bottom w:val="none" w:sz="0" w:space="0" w:color="auto"/>
                                        <w:right w:val="none" w:sz="0" w:space="0" w:color="auto"/>
                                      </w:divBdr>
                                      <w:divsChild>
                                        <w:div w:id="582493718">
                                          <w:marLeft w:val="0"/>
                                          <w:marRight w:val="0"/>
                                          <w:marTop w:val="0"/>
                                          <w:marBottom w:val="0"/>
                                          <w:divBdr>
                                            <w:top w:val="none" w:sz="0" w:space="0" w:color="auto"/>
                                            <w:left w:val="none" w:sz="0" w:space="0" w:color="auto"/>
                                            <w:bottom w:val="none" w:sz="0" w:space="0" w:color="auto"/>
                                            <w:right w:val="none" w:sz="0" w:space="0" w:color="auto"/>
                                          </w:divBdr>
                                          <w:divsChild>
                                            <w:div w:id="619655499">
                                              <w:marLeft w:val="0"/>
                                              <w:marRight w:val="0"/>
                                              <w:marTop w:val="0"/>
                                              <w:marBottom w:val="0"/>
                                              <w:divBdr>
                                                <w:top w:val="none" w:sz="0" w:space="0" w:color="auto"/>
                                                <w:left w:val="none" w:sz="0" w:space="0" w:color="auto"/>
                                                <w:bottom w:val="none" w:sz="0" w:space="0" w:color="auto"/>
                                                <w:right w:val="none" w:sz="0" w:space="0" w:color="auto"/>
                                              </w:divBdr>
                                              <w:divsChild>
                                                <w:div w:id="718629146">
                                                  <w:marLeft w:val="0"/>
                                                  <w:marRight w:val="0"/>
                                                  <w:marTop w:val="0"/>
                                                  <w:marBottom w:val="0"/>
                                                  <w:divBdr>
                                                    <w:top w:val="none" w:sz="0" w:space="0" w:color="auto"/>
                                                    <w:left w:val="none" w:sz="0" w:space="0" w:color="auto"/>
                                                    <w:bottom w:val="none" w:sz="0" w:space="0" w:color="auto"/>
                                                    <w:right w:val="none" w:sz="0" w:space="0" w:color="auto"/>
                                                  </w:divBdr>
                                                  <w:divsChild>
                                                    <w:div w:id="304435490">
                                                      <w:marLeft w:val="0"/>
                                                      <w:marRight w:val="0"/>
                                                      <w:marTop w:val="0"/>
                                                      <w:marBottom w:val="0"/>
                                                      <w:divBdr>
                                                        <w:top w:val="none" w:sz="0" w:space="0" w:color="auto"/>
                                                        <w:left w:val="none" w:sz="0" w:space="0" w:color="auto"/>
                                                        <w:bottom w:val="none" w:sz="0" w:space="0" w:color="auto"/>
                                                        <w:right w:val="none" w:sz="0" w:space="0" w:color="auto"/>
                                                      </w:divBdr>
                                                      <w:divsChild>
                                                        <w:div w:id="1853639949">
                                                          <w:marLeft w:val="0"/>
                                                          <w:marRight w:val="0"/>
                                                          <w:marTop w:val="0"/>
                                                          <w:marBottom w:val="0"/>
                                                          <w:divBdr>
                                                            <w:top w:val="none" w:sz="0" w:space="0" w:color="auto"/>
                                                            <w:left w:val="none" w:sz="0" w:space="0" w:color="auto"/>
                                                            <w:bottom w:val="none" w:sz="0" w:space="0" w:color="auto"/>
                                                            <w:right w:val="none" w:sz="0" w:space="0" w:color="auto"/>
                                                          </w:divBdr>
                                                          <w:divsChild>
                                                            <w:div w:id="106799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3253193">
          <w:marLeft w:val="0"/>
          <w:marRight w:val="0"/>
          <w:marTop w:val="0"/>
          <w:marBottom w:val="0"/>
          <w:divBdr>
            <w:top w:val="none" w:sz="0" w:space="0" w:color="auto"/>
            <w:left w:val="none" w:sz="0" w:space="0" w:color="auto"/>
            <w:bottom w:val="none" w:sz="0" w:space="0" w:color="auto"/>
            <w:right w:val="none" w:sz="0" w:space="0" w:color="auto"/>
          </w:divBdr>
          <w:divsChild>
            <w:div w:id="1609388943">
              <w:marLeft w:val="0"/>
              <w:marRight w:val="0"/>
              <w:marTop w:val="0"/>
              <w:marBottom w:val="0"/>
              <w:divBdr>
                <w:top w:val="none" w:sz="0" w:space="0" w:color="auto"/>
                <w:left w:val="none" w:sz="0" w:space="0" w:color="auto"/>
                <w:bottom w:val="none" w:sz="0" w:space="0" w:color="auto"/>
                <w:right w:val="none" w:sz="0" w:space="0" w:color="auto"/>
              </w:divBdr>
              <w:divsChild>
                <w:div w:id="44725492">
                  <w:marLeft w:val="0"/>
                  <w:marRight w:val="0"/>
                  <w:marTop w:val="0"/>
                  <w:marBottom w:val="0"/>
                  <w:divBdr>
                    <w:top w:val="none" w:sz="0" w:space="0" w:color="auto"/>
                    <w:left w:val="none" w:sz="0" w:space="0" w:color="auto"/>
                    <w:bottom w:val="none" w:sz="0" w:space="0" w:color="auto"/>
                    <w:right w:val="none" w:sz="0" w:space="0" w:color="auto"/>
                  </w:divBdr>
                  <w:divsChild>
                    <w:div w:id="1036276622">
                      <w:marLeft w:val="0"/>
                      <w:marRight w:val="0"/>
                      <w:marTop w:val="0"/>
                      <w:marBottom w:val="0"/>
                      <w:divBdr>
                        <w:top w:val="none" w:sz="0" w:space="0" w:color="auto"/>
                        <w:left w:val="none" w:sz="0" w:space="0" w:color="auto"/>
                        <w:bottom w:val="none" w:sz="0" w:space="0" w:color="auto"/>
                        <w:right w:val="none" w:sz="0" w:space="0" w:color="auto"/>
                      </w:divBdr>
                      <w:divsChild>
                        <w:div w:id="214633521">
                          <w:marLeft w:val="0"/>
                          <w:marRight w:val="0"/>
                          <w:marTop w:val="0"/>
                          <w:marBottom w:val="0"/>
                          <w:divBdr>
                            <w:top w:val="none" w:sz="0" w:space="0" w:color="auto"/>
                            <w:left w:val="none" w:sz="0" w:space="0" w:color="auto"/>
                            <w:bottom w:val="none" w:sz="0" w:space="0" w:color="auto"/>
                            <w:right w:val="none" w:sz="0" w:space="0" w:color="auto"/>
                          </w:divBdr>
                          <w:divsChild>
                            <w:div w:id="611016808">
                              <w:marLeft w:val="0"/>
                              <w:marRight w:val="0"/>
                              <w:marTop w:val="0"/>
                              <w:marBottom w:val="0"/>
                              <w:divBdr>
                                <w:top w:val="none" w:sz="0" w:space="0" w:color="auto"/>
                                <w:left w:val="none" w:sz="0" w:space="0" w:color="auto"/>
                                <w:bottom w:val="none" w:sz="0" w:space="0" w:color="auto"/>
                                <w:right w:val="none" w:sz="0" w:space="0" w:color="auto"/>
                              </w:divBdr>
                              <w:divsChild>
                                <w:div w:id="1579636483">
                                  <w:marLeft w:val="0"/>
                                  <w:marRight w:val="0"/>
                                  <w:marTop w:val="0"/>
                                  <w:marBottom w:val="0"/>
                                  <w:divBdr>
                                    <w:top w:val="none" w:sz="0" w:space="0" w:color="auto"/>
                                    <w:left w:val="none" w:sz="0" w:space="0" w:color="auto"/>
                                    <w:bottom w:val="none" w:sz="0" w:space="0" w:color="auto"/>
                                    <w:right w:val="none" w:sz="0" w:space="0" w:color="auto"/>
                                  </w:divBdr>
                                  <w:divsChild>
                                    <w:div w:id="39283875">
                                      <w:marLeft w:val="0"/>
                                      <w:marRight w:val="0"/>
                                      <w:marTop w:val="0"/>
                                      <w:marBottom w:val="0"/>
                                      <w:divBdr>
                                        <w:top w:val="none" w:sz="0" w:space="0" w:color="auto"/>
                                        <w:left w:val="none" w:sz="0" w:space="0" w:color="auto"/>
                                        <w:bottom w:val="none" w:sz="0" w:space="0" w:color="auto"/>
                                        <w:right w:val="none" w:sz="0" w:space="0" w:color="auto"/>
                                      </w:divBdr>
                                      <w:divsChild>
                                        <w:div w:id="75829042">
                                          <w:marLeft w:val="0"/>
                                          <w:marRight w:val="0"/>
                                          <w:marTop w:val="0"/>
                                          <w:marBottom w:val="0"/>
                                          <w:divBdr>
                                            <w:top w:val="none" w:sz="0" w:space="0" w:color="auto"/>
                                            <w:left w:val="none" w:sz="0" w:space="0" w:color="auto"/>
                                            <w:bottom w:val="none" w:sz="0" w:space="0" w:color="auto"/>
                                            <w:right w:val="none" w:sz="0" w:space="0" w:color="auto"/>
                                          </w:divBdr>
                                          <w:divsChild>
                                            <w:div w:id="1379937697">
                                              <w:marLeft w:val="0"/>
                                              <w:marRight w:val="0"/>
                                              <w:marTop w:val="0"/>
                                              <w:marBottom w:val="0"/>
                                              <w:divBdr>
                                                <w:top w:val="none" w:sz="0" w:space="0" w:color="auto"/>
                                                <w:left w:val="none" w:sz="0" w:space="0" w:color="auto"/>
                                                <w:bottom w:val="none" w:sz="0" w:space="0" w:color="auto"/>
                                                <w:right w:val="none" w:sz="0" w:space="0" w:color="auto"/>
                                              </w:divBdr>
                                              <w:divsChild>
                                                <w:div w:id="1239440696">
                                                  <w:marLeft w:val="0"/>
                                                  <w:marRight w:val="0"/>
                                                  <w:marTop w:val="0"/>
                                                  <w:marBottom w:val="0"/>
                                                  <w:divBdr>
                                                    <w:top w:val="none" w:sz="0" w:space="0" w:color="auto"/>
                                                    <w:left w:val="none" w:sz="0" w:space="0" w:color="auto"/>
                                                    <w:bottom w:val="none" w:sz="0" w:space="0" w:color="auto"/>
                                                    <w:right w:val="none" w:sz="0" w:space="0" w:color="auto"/>
                                                  </w:divBdr>
                                                  <w:divsChild>
                                                    <w:div w:id="743450221">
                                                      <w:marLeft w:val="0"/>
                                                      <w:marRight w:val="0"/>
                                                      <w:marTop w:val="0"/>
                                                      <w:marBottom w:val="0"/>
                                                      <w:divBdr>
                                                        <w:top w:val="none" w:sz="0" w:space="0" w:color="auto"/>
                                                        <w:left w:val="none" w:sz="0" w:space="0" w:color="auto"/>
                                                        <w:bottom w:val="none" w:sz="0" w:space="0" w:color="auto"/>
                                                        <w:right w:val="none" w:sz="0" w:space="0" w:color="auto"/>
                                                      </w:divBdr>
                                                      <w:divsChild>
                                                        <w:div w:id="159825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7715711">
          <w:marLeft w:val="0"/>
          <w:marRight w:val="0"/>
          <w:marTop w:val="0"/>
          <w:marBottom w:val="0"/>
          <w:divBdr>
            <w:top w:val="none" w:sz="0" w:space="0" w:color="auto"/>
            <w:left w:val="none" w:sz="0" w:space="0" w:color="auto"/>
            <w:bottom w:val="none" w:sz="0" w:space="0" w:color="auto"/>
            <w:right w:val="none" w:sz="0" w:space="0" w:color="auto"/>
          </w:divBdr>
          <w:divsChild>
            <w:div w:id="657391908">
              <w:marLeft w:val="0"/>
              <w:marRight w:val="0"/>
              <w:marTop w:val="0"/>
              <w:marBottom w:val="0"/>
              <w:divBdr>
                <w:top w:val="none" w:sz="0" w:space="0" w:color="auto"/>
                <w:left w:val="none" w:sz="0" w:space="0" w:color="auto"/>
                <w:bottom w:val="none" w:sz="0" w:space="0" w:color="auto"/>
                <w:right w:val="none" w:sz="0" w:space="0" w:color="auto"/>
              </w:divBdr>
              <w:divsChild>
                <w:div w:id="606739299">
                  <w:marLeft w:val="0"/>
                  <w:marRight w:val="0"/>
                  <w:marTop w:val="0"/>
                  <w:marBottom w:val="0"/>
                  <w:divBdr>
                    <w:top w:val="none" w:sz="0" w:space="0" w:color="auto"/>
                    <w:left w:val="none" w:sz="0" w:space="0" w:color="auto"/>
                    <w:bottom w:val="none" w:sz="0" w:space="0" w:color="auto"/>
                    <w:right w:val="none" w:sz="0" w:space="0" w:color="auto"/>
                  </w:divBdr>
                  <w:divsChild>
                    <w:div w:id="1623685186">
                      <w:marLeft w:val="0"/>
                      <w:marRight w:val="0"/>
                      <w:marTop w:val="0"/>
                      <w:marBottom w:val="0"/>
                      <w:divBdr>
                        <w:top w:val="none" w:sz="0" w:space="0" w:color="auto"/>
                        <w:left w:val="none" w:sz="0" w:space="0" w:color="auto"/>
                        <w:bottom w:val="none" w:sz="0" w:space="0" w:color="auto"/>
                        <w:right w:val="none" w:sz="0" w:space="0" w:color="auto"/>
                      </w:divBdr>
                      <w:divsChild>
                        <w:div w:id="2051875708">
                          <w:marLeft w:val="0"/>
                          <w:marRight w:val="0"/>
                          <w:marTop w:val="0"/>
                          <w:marBottom w:val="0"/>
                          <w:divBdr>
                            <w:top w:val="none" w:sz="0" w:space="0" w:color="auto"/>
                            <w:left w:val="none" w:sz="0" w:space="0" w:color="auto"/>
                            <w:bottom w:val="none" w:sz="0" w:space="0" w:color="auto"/>
                            <w:right w:val="none" w:sz="0" w:space="0" w:color="auto"/>
                          </w:divBdr>
                          <w:divsChild>
                            <w:div w:id="683440910">
                              <w:marLeft w:val="0"/>
                              <w:marRight w:val="0"/>
                              <w:marTop w:val="0"/>
                              <w:marBottom w:val="0"/>
                              <w:divBdr>
                                <w:top w:val="none" w:sz="0" w:space="0" w:color="auto"/>
                                <w:left w:val="none" w:sz="0" w:space="0" w:color="auto"/>
                                <w:bottom w:val="none" w:sz="0" w:space="0" w:color="auto"/>
                                <w:right w:val="none" w:sz="0" w:space="0" w:color="auto"/>
                              </w:divBdr>
                              <w:divsChild>
                                <w:div w:id="2110155641">
                                  <w:marLeft w:val="0"/>
                                  <w:marRight w:val="0"/>
                                  <w:marTop w:val="0"/>
                                  <w:marBottom w:val="0"/>
                                  <w:divBdr>
                                    <w:top w:val="none" w:sz="0" w:space="0" w:color="auto"/>
                                    <w:left w:val="none" w:sz="0" w:space="0" w:color="auto"/>
                                    <w:bottom w:val="none" w:sz="0" w:space="0" w:color="auto"/>
                                    <w:right w:val="none" w:sz="0" w:space="0" w:color="auto"/>
                                  </w:divBdr>
                                  <w:divsChild>
                                    <w:div w:id="16582316">
                                      <w:marLeft w:val="0"/>
                                      <w:marRight w:val="0"/>
                                      <w:marTop w:val="0"/>
                                      <w:marBottom w:val="0"/>
                                      <w:divBdr>
                                        <w:top w:val="none" w:sz="0" w:space="0" w:color="auto"/>
                                        <w:left w:val="none" w:sz="0" w:space="0" w:color="auto"/>
                                        <w:bottom w:val="none" w:sz="0" w:space="0" w:color="auto"/>
                                        <w:right w:val="none" w:sz="0" w:space="0" w:color="auto"/>
                                      </w:divBdr>
                                      <w:divsChild>
                                        <w:div w:id="1148863943">
                                          <w:marLeft w:val="0"/>
                                          <w:marRight w:val="0"/>
                                          <w:marTop w:val="0"/>
                                          <w:marBottom w:val="0"/>
                                          <w:divBdr>
                                            <w:top w:val="none" w:sz="0" w:space="0" w:color="auto"/>
                                            <w:left w:val="none" w:sz="0" w:space="0" w:color="auto"/>
                                            <w:bottom w:val="none" w:sz="0" w:space="0" w:color="auto"/>
                                            <w:right w:val="none" w:sz="0" w:space="0" w:color="auto"/>
                                          </w:divBdr>
                                          <w:divsChild>
                                            <w:div w:id="887571105">
                                              <w:marLeft w:val="0"/>
                                              <w:marRight w:val="0"/>
                                              <w:marTop w:val="0"/>
                                              <w:marBottom w:val="0"/>
                                              <w:divBdr>
                                                <w:top w:val="none" w:sz="0" w:space="0" w:color="auto"/>
                                                <w:left w:val="none" w:sz="0" w:space="0" w:color="auto"/>
                                                <w:bottom w:val="none" w:sz="0" w:space="0" w:color="auto"/>
                                                <w:right w:val="none" w:sz="0" w:space="0" w:color="auto"/>
                                              </w:divBdr>
                                              <w:divsChild>
                                                <w:div w:id="746849008">
                                                  <w:marLeft w:val="0"/>
                                                  <w:marRight w:val="0"/>
                                                  <w:marTop w:val="0"/>
                                                  <w:marBottom w:val="0"/>
                                                  <w:divBdr>
                                                    <w:top w:val="none" w:sz="0" w:space="0" w:color="auto"/>
                                                    <w:left w:val="none" w:sz="0" w:space="0" w:color="auto"/>
                                                    <w:bottom w:val="none" w:sz="0" w:space="0" w:color="auto"/>
                                                    <w:right w:val="none" w:sz="0" w:space="0" w:color="auto"/>
                                                  </w:divBdr>
                                                  <w:divsChild>
                                                    <w:div w:id="1510950658">
                                                      <w:marLeft w:val="0"/>
                                                      <w:marRight w:val="0"/>
                                                      <w:marTop w:val="0"/>
                                                      <w:marBottom w:val="0"/>
                                                      <w:divBdr>
                                                        <w:top w:val="none" w:sz="0" w:space="0" w:color="auto"/>
                                                        <w:left w:val="none" w:sz="0" w:space="0" w:color="auto"/>
                                                        <w:bottom w:val="none" w:sz="0" w:space="0" w:color="auto"/>
                                                        <w:right w:val="none" w:sz="0" w:space="0" w:color="auto"/>
                                                      </w:divBdr>
                                                      <w:divsChild>
                                                        <w:div w:id="1554584953">
                                                          <w:marLeft w:val="0"/>
                                                          <w:marRight w:val="0"/>
                                                          <w:marTop w:val="0"/>
                                                          <w:marBottom w:val="0"/>
                                                          <w:divBdr>
                                                            <w:top w:val="none" w:sz="0" w:space="0" w:color="auto"/>
                                                            <w:left w:val="none" w:sz="0" w:space="0" w:color="auto"/>
                                                            <w:bottom w:val="none" w:sz="0" w:space="0" w:color="auto"/>
                                                            <w:right w:val="none" w:sz="0" w:space="0" w:color="auto"/>
                                                          </w:divBdr>
                                                          <w:divsChild>
                                                            <w:div w:id="88101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7874291">
          <w:marLeft w:val="0"/>
          <w:marRight w:val="0"/>
          <w:marTop w:val="0"/>
          <w:marBottom w:val="0"/>
          <w:divBdr>
            <w:top w:val="none" w:sz="0" w:space="0" w:color="auto"/>
            <w:left w:val="none" w:sz="0" w:space="0" w:color="auto"/>
            <w:bottom w:val="none" w:sz="0" w:space="0" w:color="auto"/>
            <w:right w:val="none" w:sz="0" w:space="0" w:color="auto"/>
          </w:divBdr>
          <w:divsChild>
            <w:div w:id="280958893">
              <w:marLeft w:val="0"/>
              <w:marRight w:val="0"/>
              <w:marTop w:val="0"/>
              <w:marBottom w:val="0"/>
              <w:divBdr>
                <w:top w:val="none" w:sz="0" w:space="0" w:color="auto"/>
                <w:left w:val="none" w:sz="0" w:space="0" w:color="auto"/>
                <w:bottom w:val="none" w:sz="0" w:space="0" w:color="auto"/>
                <w:right w:val="none" w:sz="0" w:space="0" w:color="auto"/>
              </w:divBdr>
              <w:divsChild>
                <w:div w:id="419956090">
                  <w:marLeft w:val="0"/>
                  <w:marRight w:val="0"/>
                  <w:marTop w:val="0"/>
                  <w:marBottom w:val="0"/>
                  <w:divBdr>
                    <w:top w:val="none" w:sz="0" w:space="0" w:color="auto"/>
                    <w:left w:val="none" w:sz="0" w:space="0" w:color="auto"/>
                    <w:bottom w:val="none" w:sz="0" w:space="0" w:color="auto"/>
                    <w:right w:val="none" w:sz="0" w:space="0" w:color="auto"/>
                  </w:divBdr>
                  <w:divsChild>
                    <w:div w:id="1672752205">
                      <w:marLeft w:val="0"/>
                      <w:marRight w:val="0"/>
                      <w:marTop w:val="0"/>
                      <w:marBottom w:val="0"/>
                      <w:divBdr>
                        <w:top w:val="none" w:sz="0" w:space="0" w:color="auto"/>
                        <w:left w:val="none" w:sz="0" w:space="0" w:color="auto"/>
                        <w:bottom w:val="none" w:sz="0" w:space="0" w:color="auto"/>
                        <w:right w:val="none" w:sz="0" w:space="0" w:color="auto"/>
                      </w:divBdr>
                      <w:divsChild>
                        <w:div w:id="470513618">
                          <w:marLeft w:val="0"/>
                          <w:marRight w:val="0"/>
                          <w:marTop w:val="0"/>
                          <w:marBottom w:val="0"/>
                          <w:divBdr>
                            <w:top w:val="none" w:sz="0" w:space="0" w:color="auto"/>
                            <w:left w:val="none" w:sz="0" w:space="0" w:color="auto"/>
                            <w:bottom w:val="none" w:sz="0" w:space="0" w:color="auto"/>
                            <w:right w:val="none" w:sz="0" w:space="0" w:color="auto"/>
                          </w:divBdr>
                          <w:divsChild>
                            <w:div w:id="1104183099">
                              <w:marLeft w:val="0"/>
                              <w:marRight w:val="0"/>
                              <w:marTop w:val="0"/>
                              <w:marBottom w:val="0"/>
                              <w:divBdr>
                                <w:top w:val="none" w:sz="0" w:space="0" w:color="auto"/>
                                <w:left w:val="none" w:sz="0" w:space="0" w:color="auto"/>
                                <w:bottom w:val="none" w:sz="0" w:space="0" w:color="auto"/>
                                <w:right w:val="none" w:sz="0" w:space="0" w:color="auto"/>
                              </w:divBdr>
                              <w:divsChild>
                                <w:div w:id="123276290">
                                  <w:marLeft w:val="0"/>
                                  <w:marRight w:val="0"/>
                                  <w:marTop w:val="0"/>
                                  <w:marBottom w:val="0"/>
                                  <w:divBdr>
                                    <w:top w:val="none" w:sz="0" w:space="0" w:color="auto"/>
                                    <w:left w:val="none" w:sz="0" w:space="0" w:color="auto"/>
                                    <w:bottom w:val="none" w:sz="0" w:space="0" w:color="auto"/>
                                    <w:right w:val="none" w:sz="0" w:space="0" w:color="auto"/>
                                  </w:divBdr>
                                  <w:divsChild>
                                    <w:div w:id="1383600296">
                                      <w:marLeft w:val="0"/>
                                      <w:marRight w:val="0"/>
                                      <w:marTop w:val="0"/>
                                      <w:marBottom w:val="0"/>
                                      <w:divBdr>
                                        <w:top w:val="none" w:sz="0" w:space="0" w:color="auto"/>
                                        <w:left w:val="none" w:sz="0" w:space="0" w:color="auto"/>
                                        <w:bottom w:val="none" w:sz="0" w:space="0" w:color="auto"/>
                                        <w:right w:val="none" w:sz="0" w:space="0" w:color="auto"/>
                                      </w:divBdr>
                                      <w:divsChild>
                                        <w:div w:id="880483956">
                                          <w:marLeft w:val="0"/>
                                          <w:marRight w:val="0"/>
                                          <w:marTop w:val="0"/>
                                          <w:marBottom w:val="0"/>
                                          <w:divBdr>
                                            <w:top w:val="none" w:sz="0" w:space="0" w:color="auto"/>
                                            <w:left w:val="none" w:sz="0" w:space="0" w:color="auto"/>
                                            <w:bottom w:val="none" w:sz="0" w:space="0" w:color="auto"/>
                                            <w:right w:val="none" w:sz="0" w:space="0" w:color="auto"/>
                                          </w:divBdr>
                                          <w:divsChild>
                                            <w:div w:id="1072854883">
                                              <w:marLeft w:val="0"/>
                                              <w:marRight w:val="0"/>
                                              <w:marTop w:val="0"/>
                                              <w:marBottom w:val="0"/>
                                              <w:divBdr>
                                                <w:top w:val="none" w:sz="0" w:space="0" w:color="auto"/>
                                                <w:left w:val="none" w:sz="0" w:space="0" w:color="auto"/>
                                                <w:bottom w:val="none" w:sz="0" w:space="0" w:color="auto"/>
                                                <w:right w:val="none" w:sz="0" w:space="0" w:color="auto"/>
                                              </w:divBdr>
                                              <w:divsChild>
                                                <w:div w:id="402608235">
                                                  <w:marLeft w:val="0"/>
                                                  <w:marRight w:val="0"/>
                                                  <w:marTop w:val="0"/>
                                                  <w:marBottom w:val="0"/>
                                                  <w:divBdr>
                                                    <w:top w:val="none" w:sz="0" w:space="0" w:color="auto"/>
                                                    <w:left w:val="none" w:sz="0" w:space="0" w:color="auto"/>
                                                    <w:bottom w:val="none" w:sz="0" w:space="0" w:color="auto"/>
                                                    <w:right w:val="none" w:sz="0" w:space="0" w:color="auto"/>
                                                  </w:divBdr>
                                                  <w:divsChild>
                                                    <w:div w:id="1118522787">
                                                      <w:marLeft w:val="0"/>
                                                      <w:marRight w:val="0"/>
                                                      <w:marTop w:val="0"/>
                                                      <w:marBottom w:val="0"/>
                                                      <w:divBdr>
                                                        <w:top w:val="none" w:sz="0" w:space="0" w:color="auto"/>
                                                        <w:left w:val="none" w:sz="0" w:space="0" w:color="auto"/>
                                                        <w:bottom w:val="none" w:sz="0" w:space="0" w:color="auto"/>
                                                        <w:right w:val="none" w:sz="0" w:space="0" w:color="auto"/>
                                                      </w:divBdr>
                                                      <w:divsChild>
                                                        <w:div w:id="168855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7072382">
          <w:marLeft w:val="0"/>
          <w:marRight w:val="0"/>
          <w:marTop w:val="0"/>
          <w:marBottom w:val="0"/>
          <w:divBdr>
            <w:top w:val="none" w:sz="0" w:space="0" w:color="auto"/>
            <w:left w:val="none" w:sz="0" w:space="0" w:color="auto"/>
            <w:bottom w:val="none" w:sz="0" w:space="0" w:color="auto"/>
            <w:right w:val="none" w:sz="0" w:space="0" w:color="auto"/>
          </w:divBdr>
          <w:divsChild>
            <w:div w:id="2094231208">
              <w:marLeft w:val="0"/>
              <w:marRight w:val="0"/>
              <w:marTop w:val="0"/>
              <w:marBottom w:val="0"/>
              <w:divBdr>
                <w:top w:val="none" w:sz="0" w:space="0" w:color="auto"/>
                <w:left w:val="none" w:sz="0" w:space="0" w:color="auto"/>
                <w:bottom w:val="none" w:sz="0" w:space="0" w:color="auto"/>
                <w:right w:val="none" w:sz="0" w:space="0" w:color="auto"/>
              </w:divBdr>
              <w:divsChild>
                <w:div w:id="1992326720">
                  <w:marLeft w:val="0"/>
                  <w:marRight w:val="0"/>
                  <w:marTop w:val="0"/>
                  <w:marBottom w:val="0"/>
                  <w:divBdr>
                    <w:top w:val="none" w:sz="0" w:space="0" w:color="auto"/>
                    <w:left w:val="none" w:sz="0" w:space="0" w:color="auto"/>
                    <w:bottom w:val="none" w:sz="0" w:space="0" w:color="auto"/>
                    <w:right w:val="none" w:sz="0" w:space="0" w:color="auto"/>
                  </w:divBdr>
                  <w:divsChild>
                    <w:div w:id="1699158441">
                      <w:marLeft w:val="0"/>
                      <w:marRight w:val="0"/>
                      <w:marTop w:val="0"/>
                      <w:marBottom w:val="0"/>
                      <w:divBdr>
                        <w:top w:val="none" w:sz="0" w:space="0" w:color="auto"/>
                        <w:left w:val="none" w:sz="0" w:space="0" w:color="auto"/>
                        <w:bottom w:val="none" w:sz="0" w:space="0" w:color="auto"/>
                        <w:right w:val="none" w:sz="0" w:space="0" w:color="auto"/>
                      </w:divBdr>
                      <w:divsChild>
                        <w:div w:id="605239352">
                          <w:marLeft w:val="0"/>
                          <w:marRight w:val="0"/>
                          <w:marTop w:val="0"/>
                          <w:marBottom w:val="0"/>
                          <w:divBdr>
                            <w:top w:val="none" w:sz="0" w:space="0" w:color="auto"/>
                            <w:left w:val="none" w:sz="0" w:space="0" w:color="auto"/>
                            <w:bottom w:val="none" w:sz="0" w:space="0" w:color="auto"/>
                            <w:right w:val="none" w:sz="0" w:space="0" w:color="auto"/>
                          </w:divBdr>
                          <w:divsChild>
                            <w:div w:id="951129944">
                              <w:marLeft w:val="0"/>
                              <w:marRight w:val="0"/>
                              <w:marTop w:val="0"/>
                              <w:marBottom w:val="0"/>
                              <w:divBdr>
                                <w:top w:val="none" w:sz="0" w:space="0" w:color="auto"/>
                                <w:left w:val="none" w:sz="0" w:space="0" w:color="auto"/>
                                <w:bottom w:val="none" w:sz="0" w:space="0" w:color="auto"/>
                                <w:right w:val="none" w:sz="0" w:space="0" w:color="auto"/>
                              </w:divBdr>
                              <w:divsChild>
                                <w:div w:id="33503064">
                                  <w:marLeft w:val="0"/>
                                  <w:marRight w:val="0"/>
                                  <w:marTop w:val="0"/>
                                  <w:marBottom w:val="0"/>
                                  <w:divBdr>
                                    <w:top w:val="none" w:sz="0" w:space="0" w:color="auto"/>
                                    <w:left w:val="none" w:sz="0" w:space="0" w:color="auto"/>
                                    <w:bottom w:val="none" w:sz="0" w:space="0" w:color="auto"/>
                                    <w:right w:val="none" w:sz="0" w:space="0" w:color="auto"/>
                                  </w:divBdr>
                                  <w:divsChild>
                                    <w:div w:id="246959560">
                                      <w:marLeft w:val="0"/>
                                      <w:marRight w:val="0"/>
                                      <w:marTop w:val="0"/>
                                      <w:marBottom w:val="0"/>
                                      <w:divBdr>
                                        <w:top w:val="none" w:sz="0" w:space="0" w:color="auto"/>
                                        <w:left w:val="none" w:sz="0" w:space="0" w:color="auto"/>
                                        <w:bottom w:val="none" w:sz="0" w:space="0" w:color="auto"/>
                                        <w:right w:val="none" w:sz="0" w:space="0" w:color="auto"/>
                                      </w:divBdr>
                                      <w:divsChild>
                                        <w:div w:id="2124226919">
                                          <w:marLeft w:val="0"/>
                                          <w:marRight w:val="0"/>
                                          <w:marTop w:val="0"/>
                                          <w:marBottom w:val="0"/>
                                          <w:divBdr>
                                            <w:top w:val="none" w:sz="0" w:space="0" w:color="auto"/>
                                            <w:left w:val="none" w:sz="0" w:space="0" w:color="auto"/>
                                            <w:bottom w:val="none" w:sz="0" w:space="0" w:color="auto"/>
                                            <w:right w:val="none" w:sz="0" w:space="0" w:color="auto"/>
                                          </w:divBdr>
                                          <w:divsChild>
                                            <w:div w:id="1291285649">
                                              <w:marLeft w:val="0"/>
                                              <w:marRight w:val="0"/>
                                              <w:marTop w:val="0"/>
                                              <w:marBottom w:val="0"/>
                                              <w:divBdr>
                                                <w:top w:val="none" w:sz="0" w:space="0" w:color="auto"/>
                                                <w:left w:val="none" w:sz="0" w:space="0" w:color="auto"/>
                                                <w:bottom w:val="none" w:sz="0" w:space="0" w:color="auto"/>
                                                <w:right w:val="none" w:sz="0" w:space="0" w:color="auto"/>
                                              </w:divBdr>
                                              <w:divsChild>
                                                <w:div w:id="1483424858">
                                                  <w:marLeft w:val="0"/>
                                                  <w:marRight w:val="0"/>
                                                  <w:marTop w:val="0"/>
                                                  <w:marBottom w:val="0"/>
                                                  <w:divBdr>
                                                    <w:top w:val="none" w:sz="0" w:space="0" w:color="auto"/>
                                                    <w:left w:val="none" w:sz="0" w:space="0" w:color="auto"/>
                                                    <w:bottom w:val="none" w:sz="0" w:space="0" w:color="auto"/>
                                                    <w:right w:val="none" w:sz="0" w:space="0" w:color="auto"/>
                                                  </w:divBdr>
                                                  <w:divsChild>
                                                    <w:div w:id="526335806">
                                                      <w:marLeft w:val="0"/>
                                                      <w:marRight w:val="0"/>
                                                      <w:marTop w:val="0"/>
                                                      <w:marBottom w:val="0"/>
                                                      <w:divBdr>
                                                        <w:top w:val="none" w:sz="0" w:space="0" w:color="auto"/>
                                                        <w:left w:val="none" w:sz="0" w:space="0" w:color="auto"/>
                                                        <w:bottom w:val="none" w:sz="0" w:space="0" w:color="auto"/>
                                                        <w:right w:val="none" w:sz="0" w:space="0" w:color="auto"/>
                                                      </w:divBdr>
                                                      <w:divsChild>
                                                        <w:div w:id="1047024029">
                                                          <w:marLeft w:val="0"/>
                                                          <w:marRight w:val="0"/>
                                                          <w:marTop w:val="0"/>
                                                          <w:marBottom w:val="0"/>
                                                          <w:divBdr>
                                                            <w:top w:val="none" w:sz="0" w:space="0" w:color="auto"/>
                                                            <w:left w:val="none" w:sz="0" w:space="0" w:color="auto"/>
                                                            <w:bottom w:val="none" w:sz="0" w:space="0" w:color="auto"/>
                                                            <w:right w:val="none" w:sz="0" w:space="0" w:color="auto"/>
                                                          </w:divBdr>
                                                          <w:divsChild>
                                                            <w:div w:id="167020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2305073">
          <w:marLeft w:val="0"/>
          <w:marRight w:val="0"/>
          <w:marTop w:val="0"/>
          <w:marBottom w:val="0"/>
          <w:divBdr>
            <w:top w:val="none" w:sz="0" w:space="0" w:color="auto"/>
            <w:left w:val="none" w:sz="0" w:space="0" w:color="auto"/>
            <w:bottom w:val="none" w:sz="0" w:space="0" w:color="auto"/>
            <w:right w:val="none" w:sz="0" w:space="0" w:color="auto"/>
          </w:divBdr>
          <w:divsChild>
            <w:div w:id="1358509505">
              <w:marLeft w:val="0"/>
              <w:marRight w:val="0"/>
              <w:marTop w:val="0"/>
              <w:marBottom w:val="0"/>
              <w:divBdr>
                <w:top w:val="none" w:sz="0" w:space="0" w:color="auto"/>
                <w:left w:val="none" w:sz="0" w:space="0" w:color="auto"/>
                <w:bottom w:val="none" w:sz="0" w:space="0" w:color="auto"/>
                <w:right w:val="none" w:sz="0" w:space="0" w:color="auto"/>
              </w:divBdr>
              <w:divsChild>
                <w:div w:id="1723554638">
                  <w:marLeft w:val="0"/>
                  <w:marRight w:val="0"/>
                  <w:marTop w:val="0"/>
                  <w:marBottom w:val="0"/>
                  <w:divBdr>
                    <w:top w:val="none" w:sz="0" w:space="0" w:color="auto"/>
                    <w:left w:val="none" w:sz="0" w:space="0" w:color="auto"/>
                    <w:bottom w:val="none" w:sz="0" w:space="0" w:color="auto"/>
                    <w:right w:val="none" w:sz="0" w:space="0" w:color="auto"/>
                  </w:divBdr>
                  <w:divsChild>
                    <w:div w:id="916985650">
                      <w:marLeft w:val="0"/>
                      <w:marRight w:val="0"/>
                      <w:marTop w:val="0"/>
                      <w:marBottom w:val="0"/>
                      <w:divBdr>
                        <w:top w:val="none" w:sz="0" w:space="0" w:color="auto"/>
                        <w:left w:val="none" w:sz="0" w:space="0" w:color="auto"/>
                        <w:bottom w:val="none" w:sz="0" w:space="0" w:color="auto"/>
                        <w:right w:val="none" w:sz="0" w:space="0" w:color="auto"/>
                      </w:divBdr>
                      <w:divsChild>
                        <w:div w:id="1540508288">
                          <w:marLeft w:val="0"/>
                          <w:marRight w:val="0"/>
                          <w:marTop w:val="0"/>
                          <w:marBottom w:val="0"/>
                          <w:divBdr>
                            <w:top w:val="none" w:sz="0" w:space="0" w:color="auto"/>
                            <w:left w:val="none" w:sz="0" w:space="0" w:color="auto"/>
                            <w:bottom w:val="none" w:sz="0" w:space="0" w:color="auto"/>
                            <w:right w:val="none" w:sz="0" w:space="0" w:color="auto"/>
                          </w:divBdr>
                          <w:divsChild>
                            <w:div w:id="1365518918">
                              <w:marLeft w:val="0"/>
                              <w:marRight w:val="0"/>
                              <w:marTop w:val="0"/>
                              <w:marBottom w:val="0"/>
                              <w:divBdr>
                                <w:top w:val="none" w:sz="0" w:space="0" w:color="auto"/>
                                <w:left w:val="none" w:sz="0" w:space="0" w:color="auto"/>
                                <w:bottom w:val="none" w:sz="0" w:space="0" w:color="auto"/>
                                <w:right w:val="none" w:sz="0" w:space="0" w:color="auto"/>
                              </w:divBdr>
                              <w:divsChild>
                                <w:div w:id="1190417713">
                                  <w:marLeft w:val="0"/>
                                  <w:marRight w:val="0"/>
                                  <w:marTop w:val="0"/>
                                  <w:marBottom w:val="0"/>
                                  <w:divBdr>
                                    <w:top w:val="none" w:sz="0" w:space="0" w:color="auto"/>
                                    <w:left w:val="none" w:sz="0" w:space="0" w:color="auto"/>
                                    <w:bottom w:val="none" w:sz="0" w:space="0" w:color="auto"/>
                                    <w:right w:val="none" w:sz="0" w:space="0" w:color="auto"/>
                                  </w:divBdr>
                                  <w:divsChild>
                                    <w:div w:id="1051272890">
                                      <w:marLeft w:val="0"/>
                                      <w:marRight w:val="0"/>
                                      <w:marTop w:val="0"/>
                                      <w:marBottom w:val="0"/>
                                      <w:divBdr>
                                        <w:top w:val="none" w:sz="0" w:space="0" w:color="auto"/>
                                        <w:left w:val="none" w:sz="0" w:space="0" w:color="auto"/>
                                        <w:bottom w:val="none" w:sz="0" w:space="0" w:color="auto"/>
                                        <w:right w:val="none" w:sz="0" w:space="0" w:color="auto"/>
                                      </w:divBdr>
                                      <w:divsChild>
                                        <w:div w:id="946735693">
                                          <w:marLeft w:val="0"/>
                                          <w:marRight w:val="0"/>
                                          <w:marTop w:val="0"/>
                                          <w:marBottom w:val="0"/>
                                          <w:divBdr>
                                            <w:top w:val="none" w:sz="0" w:space="0" w:color="auto"/>
                                            <w:left w:val="none" w:sz="0" w:space="0" w:color="auto"/>
                                            <w:bottom w:val="none" w:sz="0" w:space="0" w:color="auto"/>
                                            <w:right w:val="none" w:sz="0" w:space="0" w:color="auto"/>
                                          </w:divBdr>
                                          <w:divsChild>
                                            <w:div w:id="2109884803">
                                              <w:marLeft w:val="0"/>
                                              <w:marRight w:val="0"/>
                                              <w:marTop w:val="0"/>
                                              <w:marBottom w:val="0"/>
                                              <w:divBdr>
                                                <w:top w:val="none" w:sz="0" w:space="0" w:color="auto"/>
                                                <w:left w:val="none" w:sz="0" w:space="0" w:color="auto"/>
                                                <w:bottom w:val="none" w:sz="0" w:space="0" w:color="auto"/>
                                                <w:right w:val="none" w:sz="0" w:space="0" w:color="auto"/>
                                              </w:divBdr>
                                              <w:divsChild>
                                                <w:div w:id="1690839863">
                                                  <w:marLeft w:val="0"/>
                                                  <w:marRight w:val="0"/>
                                                  <w:marTop w:val="0"/>
                                                  <w:marBottom w:val="0"/>
                                                  <w:divBdr>
                                                    <w:top w:val="none" w:sz="0" w:space="0" w:color="auto"/>
                                                    <w:left w:val="none" w:sz="0" w:space="0" w:color="auto"/>
                                                    <w:bottom w:val="none" w:sz="0" w:space="0" w:color="auto"/>
                                                    <w:right w:val="none" w:sz="0" w:space="0" w:color="auto"/>
                                                  </w:divBdr>
                                                  <w:divsChild>
                                                    <w:div w:id="2093160112">
                                                      <w:marLeft w:val="0"/>
                                                      <w:marRight w:val="0"/>
                                                      <w:marTop w:val="0"/>
                                                      <w:marBottom w:val="0"/>
                                                      <w:divBdr>
                                                        <w:top w:val="none" w:sz="0" w:space="0" w:color="auto"/>
                                                        <w:left w:val="none" w:sz="0" w:space="0" w:color="auto"/>
                                                        <w:bottom w:val="none" w:sz="0" w:space="0" w:color="auto"/>
                                                        <w:right w:val="none" w:sz="0" w:space="0" w:color="auto"/>
                                                      </w:divBdr>
                                                      <w:divsChild>
                                                        <w:div w:id="1103068922">
                                                          <w:marLeft w:val="0"/>
                                                          <w:marRight w:val="0"/>
                                                          <w:marTop w:val="0"/>
                                                          <w:marBottom w:val="0"/>
                                                          <w:divBdr>
                                                            <w:top w:val="none" w:sz="0" w:space="0" w:color="auto"/>
                                                            <w:left w:val="none" w:sz="0" w:space="0" w:color="auto"/>
                                                            <w:bottom w:val="none" w:sz="0" w:space="0" w:color="auto"/>
                                                            <w:right w:val="none" w:sz="0" w:space="0" w:color="auto"/>
                                                          </w:divBdr>
                                                          <w:divsChild>
                                                            <w:div w:id="150936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4519602">
          <w:marLeft w:val="0"/>
          <w:marRight w:val="0"/>
          <w:marTop w:val="0"/>
          <w:marBottom w:val="0"/>
          <w:divBdr>
            <w:top w:val="none" w:sz="0" w:space="0" w:color="auto"/>
            <w:left w:val="none" w:sz="0" w:space="0" w:color="auto"/>
            <w:bottom w:val="none" w:sz="0" w:space="0" w:color="auto"/>
            <w:right w:val="none" w:sz="0" w:space="0" w:color="auto"/>
          </w:divBdr>
          <w:divsChild>
            <w:div w:id="933248073">
              <w:marLeft w:val="0"/>
              <w:marRight w:val="0"/>
              <w:marTop w:val="0"/>
              <w:marBottom w:val="0"/>
              <w:divBdr>
                <w:top w:val="none" w:sz="0" w:space="0" w:color="auto"/>
                <w:left w:val="none" w:sz="0" w:space="0" w:color="auto"/>
                <w:bottom w:val="none" w:sz="0" w:space="0" w:color="auto"/>
                <w:right w:val="none" w:sz="0" w:space="0" w:color="auto"/>
              </w:divBdr>
              <w:divsChild>
                <w:div w:id="1297876166">
                  <w:marLeft w:val="0"/>
                  <w:marRight w:val="0"/>
                  <w:marTop w:val="0"/>
                  <w:marBottom w:val="0"/>
                  <w:divBdr>
                    <w:top w:val="none" w:sz="0" w:space="0" w:color="auto"/>
                    <w:left w:val="none" w:sz="0" w:space="0" w:color="auto"/>
                    <w:bottom w:val="none" w:sz="0" w:space="0" w:color="auto"/>
                    <w:right w:val="none" w:sz="0" w:space="0" w:color="auto"/>
                  </w:divBdr>
                  <w:divsChild>
                    <w:div w:id="1381635386">
                      <w:marLeft w:val="0"/>
                      <w:marRight w:val="0"/>
                      <w:marTop w:val="0"/>
                      <w:marBottom w:val="0"/>
                      <w:divBdr>
                        <w:top w:val="none" w:sz="0" w:space="0" w:color="auto"/>
                        <w:left w:val="none" w:sz="0" w:space="0" w:color="auto"/>
                        <w:bottom w:val="none" w:sz="0" w:space="0" w:color="auto"/>
                        <w:right w:val="none" w:sz="0" w:space="0" w:color="auto"/>
                      </w:divBdr>
                      <w:divsChild>
                        <w:div w:id="884610045">
                          <w:marLeft w:val="0"/>
                          <w:marRight w:val="0"/>
                          <w:marTop w:val="0"/>
                          <w:marBottom w:val="0"/>
                          <w:divBdr>
                            <w:top w:val="none" w:sz="0" w:space="0" w:color="auto"/>
                            <w:left w:val="none" w:sz="0" w:space="0" w:color="auto"/>
                            <w:bottom w:val="none" w:sz="0" w:space="0" w:color="auto"/>
                            <w:right w:val="none" w:sz="0" w:space="0" w:color="auto"/>
                          </w:divBdr>
                          <w:divsChild>
                            <w:div w:id="495072551">
                              <w:marLeft w:val="0"/>
                              <w:marRight w:val="0"/>
                              <w:marTop w:val="0"/>
                              <w:marBottom w:val="0"/>
                              <w:divBdr>
                                <w:top w:val="none" w:sz="0" w:space="0" w:color="auto"/>
                                <w:left w:val="none" w:sz="0" w:space="0" w:color="auto"/>
                                <w:bottom w:val="none" w:sz="0" w:space="0" w:color="auto"/>
                                <w:right w:val="none" w:sz="0" w:space="0" w:color="auto"/>
                              </w:divBdr>
                              <w:divsChild>
                                <w:div w:id="584070876">
                                  <w:marLeft w:val="0"/>
                                  <w:marRight w:val="0"/>
                                  <w:marTop w:val="0"/>
                                  <w:marBottom w:val="0"/>
                                  <w:divBdr>
                                    <w:top w:val="none" w:sz="0" w:space="0" w:color="auto"/>
                                    <w:left w:val="none" w:sz="0" w:space="0" w:color="auto"/>
                                    <w:bottom w:val="none" w:sz="0" w:space="0" w:color="auto"/>
                                    <w:right w:val="none" w:sz="0" w:space="0" w:color="auto"/>
                                  </w:divBdr>
                                  <w:divsChild>
                                    <w:div w:id="1864974168">
                                      <w:marLeft w:val="0"/>
                                      <w:marRight w:val="0"/>
                                      <w:marTop w:val="0"/>
                                      <w:marBottom w:val="0"/>
                                      <w:divBdr>
                                        <w:top w:val="none" w:sz="0" w:space="0" w:color="auto"/>
                                        <w:left w:val="none" w:sz="0" w:space="0" w:color="auto"/>
                                        <w:bottom w:val="none" w:sz="0" w:space="0" w:color="auto"/>
                                        <w:right w:val="none" w:sz="0" w:space="0" w:color="auto"/>
                                      </w:divBdr>
                                      <w:divsChild>
                                        <w:div w:id="1227957060">
                                          <w:marLeft w:val="0"/>
                                          <w:marRight w:val="0"/>
                                          <w:marTop w:val="0"/>
                                          <w:marBottom w:val="0"/>
                                          <w:divBdr>
                                            <w:top w:val="none" w:sz="0" w:space="0" w:color="auto"/>
                                            <w:left w:val="none" w:sz="0" w:space="0" w:color="auto"/>
                                            <w:bottom w:val="none" w:sz="0" w:space="0" w:color="auto"/>
                                            <w:right w:val="none" w:sz="0" w:space="0" w:color="auto"/>
                                          </w:divBdr>
                                          <w:divsChild>
                                            <w:div w:id="62919540">
                                              <w:marLeft w:val="0"/>
                                              <w:marRight w:val="0"/>
                                              <w:marTop w:val="0"/>
                                              <w:marBottom w:val="0"/>
                                              <w:divBdr>
                                                <w:top w:val="none" w:sz="0" w:space="0" w:color="auto"/>
                                                <w:left w:val="none" w:sz="0" w:space="0" w:color="auto"/>
                                                <w:bottom w:val="none" w:sz="0" w:space="0" w:color="auto"/>
                                                <w:right w:val="none" w:sz="0" w:space="0" w:color="auto"/>
                                              </w:divBdr>
                                              <w:divsChild>
                                                <w:div w:id="1863519707">
                                                  <w:marLeft w:val="0"/>
                                                  <w:marRight w:val="0"/>
                                                  <w:marTop w:val="0"/>
                                                  <w:marBottom w:val="0"/>
                                                  <w:divBdr>
                                                    <w:top w:val="none" w:sz="0" w:space="0" w:color="auto"/>
                                                    <w:left w:val="none" w:sz="0" w:space="0" w:color="auto"/>
                                                    <w:bottom w:val="none" w:sz="0" w:space="0" w:color="auto"/>
                                                    <w:right w:val="none" w:sz="0" w:space="0" w:color="auto"/>
                                                  </w:divBdr>
                                                  <w:divsChild>
                                                    <w:div w:id="522282871">
                                                      <w:marLeft w:val="0"/>
                                                      <w:marRight w:val="0"/>
                                                      <w:marTop w:val="0"/>
                                                      <w:marBottom w:val="0"/>
                                                      <w:divBdr>
                                                        <w:top w:val="none" w:sz="0" w:space="0" w:color="auto"/>
                                                        <w:left w:val="none" w:sz="0" w:space="0" w:color="auto"/>
                                                        <w:bottom w:val="none" w:sz="0" w:space="0" w:color="auto"/>
                                                        <w:right w:val="none" w:sz="0" w:space="0" w:color="auto"/>
                                                      </w:divBdr>
                                                      <w:divsChild>
                                                        <w:div w:id="609288550">
                                                          <w:marLeft w:val="0"/>
                                                          <w:marRight w:val="0"/>
                                                          <w:marTop w:val="0"/>
                                                          <w:marBottom w:val="0"/>
                                                          <w:divBdr>
                                                            <w:top w:val="none" w:sz="0" w:space="0" w:color="auto"/>
                                                            <w:left w:val="none" w:sz="0" w:space="0" w:color="auto"/>
                                                            <w:bottom w:val="none" w:sz="0" w:space="0" w:color="auto"/>
                                                            <w:right w:val="none" w:sz="0" w:space="0" w:color="auto"/>
                                                          </w:divBdr>
                                                          <w:divsChild>
                                                            <w:div w:id="81954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6301739">
          <w:marLeft w:val="0"/>
          <w:marRight w:val="0"/>
          <w:marTop w:val="0"/>
          <w:marBottom w:val="0"/>
          <w:divBdr>
            <w:top w:val="none" w:sz="0" w:space="0" w:color="auto"/>
            <w:left w:val="none" w:sz="0" w:space="0" w:color="auto"/>
            <w:bottom w:val="none" w:sz="0" w:space="0" w:color="auto"/>
            <w:right w:val="none" w:sz="0" w:space="0" w:color="auto"/>
          </w:divBdr>
          <w:divsChild>
            <w:div w:id="561020889">
              <w:marLeft w:val="0"/>
              <w:marRight w:val="0"/>
              <w:marTop w:val="0"/>
              <w:marBottom w:val="0"/>
              <w:divBdr>
                <w:top w:val="none" w:sz="0" w:space="0" w:color="auto"/>
                <w:left w:val="none" w:sz="0" w:space="0" w:color="auto"/>
                <w:bottom w:val="none" w:sz="0" w:space="0" w:color="auto"/>
                <w:right w:val="none" w:sz="0" w:space="0" w:color="auto"/>
              </w:divBdr>
              <w:divsChild>
                <w:div w:id="553850759">
                  <w:marLeft w:val="0"/>
                  <w:marRight w:val="0"/>
                  <w:marTop w:val="0"/>
                  <w:marBottom w:val="0"/>
                  <w:divBdr>
                    <w:top w:val="none" w:sz="0" w:space="0" w:color="auto"/>
                    <w:left w:val="none" w:sz="0" w:space="0" w:color="auto"/>
                    <w:bottom w:val="none" w:sz="0" w:space="0" w:color="auto"/>
                    <w:right w:val="none" w:sz="0" w:space="0" w:color="auto"/>
                  </w:divBdr>
                  <w:divsChild>
                    <w:div w:id="411587174">
                      <w:marLeft w:val="0"/>
                      <w:marRight w:val="0"/>
                      <w:marTop w:val="0"/>
                      <w:marBottom w:val="0"/>
                      <w:divBdr>
                        <w:top w:val="none" w:sz="0" w:space="0" w:color="auto"/>
                        <w:left w:val="none" w:sz="0" w:space="0" w:color="auto"/>
                        <w:bottom w:val="none" w:sz="0" w:space="0" w:color="auto"/>
                        <w:right w:val="none" w:sz="0" w:space="0" w:color="auto"/>
                      </w:divBdr>
                      <w:divsChild>
                        <w:div w:id="796484589">
                          <w:marLeft w:val="0"/>
                          <w:marRight w:val="0"/>
                          <w:marTop w:val="0"/>
                          <w:marBottom w:val="0"/>
                          <w:divBdr>
                            <w:top w:val="none" w:sz="0" w:space="0" w:color="auto"/>
                            <w:left w:val="none" w:sz="0" w:space="0" w:color="auto"/>
                            <w:bottom w:val="none" w:sz="0" w:space="0" w:color="auto"/>
                            <w:right w:val="none" w:sz="0" w:space="0" w:color="auto"/>
                          </w:divBdr>
                          <w:divsChild>
                            <w:div w:id="1920553357">
                              <w:marLeft w:val="0"/>
                              <w:marRight w:val="0"/>
                              <w:marTop w:val="0"/>
                              <w:marBottom w:val="0"/>
                              <w:divBdr>
                                <w:top w:val="none" w:sz="0" w:space="0" w:color="auto"/>
                                <w:left w:val="none" w:sz="0" w:space="0" w:color="auto"/>
                                <w:bottom w:val="none" w:sz="0" w:space="0" w:color="auto"/>
                                <w:right w:val="none" w:sz="0" w:space="0" w:color="auto"/>
                              </w:divBdr>
                              <w:divsChild>
                                <w:div w:id="229006922">
                                  <w:marLeft w:val="0"/>
                                  <w:marRight w:val="0"/>
                                  <w:marTop w:val="0"/>
                                  <w:marBottom w:val="0"/>
                                  <w:divBdr>
                                    <w:top w:val="none" w:sz="0" w:space="0" w:color="auto"/>
                                    <w:left w:val="none" w:sz="0" w:space="0" w:color="auto"/>
                                    <w:bottom w:val="none" w:sz="0" w:space="0" w:color="auto"/>
                                    <w:right w:val="none" w:sz="0" w:space="0" w:color="auto"/>
                                  </w:divBdr>
                                  <w:divsChild>
                                    <w:div w:id="249318165">
                                      <w:marLeft w:val="0"/>
                                      <w:marRight w:val="0"/>
                                      <w:marTop w:val="0"/>
                                      <w:marBottom w:val="0"/>
                                      <w:divBdr>
                                        <w:top w:val="none" w:sz="0" w:space="0" w:color="auto"/>
                                        <w:left w:val="none" w:sz="0" w:space="0" w:color="auto"/>
                                        <w:bottom w:val="none" w:sz="0" w:space="0" w:color="auto"/>
                                        <w:right w:val="none" w:sz="0" w:space="0" w:color="auto"/>
                                      </w:divBdr>
                                      <w:divsChild>
                                        <w:div w:id="932392970">
                                          <w:marLeft w:val="0"/>
                                          <w:marRight w:val="0"/>
                                          <w:marTop w:val="0"/>
                                          <w:marBottom w:val="0"/>
                                          <w:divBdr>
                                            <w:top w:val="none" w:sz="0" w:space="0" w:color="auto"/>
                                            <w:left w:val="none" w:sz="0" w:space="0" w:color="auto"/>
                                            <w:bottom w:val="none" w:sz="0" w:space="0" w:color="auto"/>
                                            <w:right w:val="none" w:sz="0" w:space="0" w:color="auto"/>
                                          </w:divBdr>
                                          <w:divsChild>
                                            <w:div w:id="1583559852">
                                              <w:marLeft w:val="0"/>
                                              <w:marRight w:val="0"/>
                                              <w:marTop w:val="0"/>
                                              <w:marBottom w:val="0"/>
                                              <w:divBdr>
                                                <w:top w:val="none" w:sz="0" w:space="0" w:color="auto"/>
                                                <w:left w:val="none" w:sz="0" w:space="0" w:color="auto"/>
                                                <w:bottom w:val="none" w:sz="0" w:space="0" w:color="auto"/>
                                                <w:right w:val="none" w:sz="0" w:space="0" w:color="auto"/>
                                              </w:divBdr>
                                              <w:divsChild>
                                                <w:div w:id="56709141">
                                                  <w:marLeft w:val="0"/>
                                                  <w:marRight w:val="0"/>
                                                  <w:marTop w:val="0"/>
                                                  <w:marBottom w:val="0"/>
                                                  <w:divBdr>
                                                    <w:top w:val="none" w:sz="0" w:space="0" w:color="auto"/>
                                                    <w:left w:val="none" w:sz="0" w:space="0" w:color="auto"/>
                                                    <w:bottom w:val="none" w:sz="0" w:space="0" w:color="auto"/>
                                                    <w:right w:val="none" w:sz="0" w:space="0" w:color="auto"/>
                                                  </w:divBdr>
                                                  <w:divsChild>
                                                    <w:div w:id="1567955182">
                                                      <w:marLeft w:val="0"/>
                                                      <w:marRight w:val="0"/>
                                                      <w:marTop w:val="0"/>
                                                      <w:marBottom w:val="0"/>
                                                      <w:divBdr>
                                                        <w:top w:val="none" w:sz="0" w:space="0" w:color="auto"/>
                                                        <w:left w:val="none" w:sz="0" w:space="0" w:color="auto"/>
                                                        <w:bottom w:val="none" w:sz="0" w:space="0" w:color="auto"/>
                                                        <w:right w:val="none" w:sz="0" w:space="0" w:color="auto"/>
                                                      </w:divBdr>
                                                      <w:divsChild>
                                                        <w:div w:id="158730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1367974">
          <w:marLeft w:val="0"/>
          <w:marRight w:val="0"/>
          <w:marTop w:val="0"/>
          <w:marBottom w:val="0"/>
          <w:divBdr>
            <w:top w:val="none" w:sz="0" w:space="0" w:color="auto"/>
            <w:left w:val="none" w:sz="0" w:space="0" w:color="auto"/>
            <w:bottom w:val="none" w:sz="0" w:space="0" w:color="auto"/>
            <w:right w:val="none" w:sz="0" w:space="0" w:color="auto"/>
          </w:divBdr>
          <w:divsChild>
            <w:div w:id="132796781">
              <w:marLeft w:val="0"/>
              <w:marRight w:val="0"/>
              <w:marTop w:val="0"/>
              <w:marBottom w:val="0"/>
              <w:divBdr>
                <w:top w:val="none" w:sz="0" w:space="0" w:color="auto"/>
                <w:left w:val="none" w:sz="0" w:space="0" w:color="auto"/>
                <w:bottom w:val="none" w:sz="0" w:space="0" w:color="auto"/>
                <w:right w:val="none" w:sz="0" w:space="0" w:color="auto"/>
              </w:divBdr>
              <w:divsChild>
                <w:div w:id="1644850284">
                  <w:marLeft w:val="0"/>
                  <w:marRight w:val="0"/>
                  <w:marTop w:val="0"/>
                  <w:marBottom w:val="0"/>
                  <w:divBdr>
                    <w:top w:val="none" w:sz="0" w:space="0" w:color="auto"/>
                    <w:left w:val="none" w:sz="0" w:space="0" w:color="auto"/>
                    <w:bottom w:val="none" w:sz="0" w:space="0" w:color="auto"/>
                    <w:right w:val="none" w:sz="0" w:space="0" w:color="auto"/>
                  </w:divBdr>
                  <w:divsChild>
                    <w:div w:id="2010600109">
                      <w:marLeft w:val="0"/>
                      <w:marRight w:val="0"/>
                      <w:marTop w:val="0"/>
                      <w:marBottom w:val="0"/>
                      <w:divBdr>
                        <w:top w:val="none" w:sz="0" w:space="0" w:color="auto"/>
                        <w:left w:val="none" w:sz="0" w:space="0" w:color="auto"/>
                        <w:bottom w:val="none" w:sz="0" w:space="0" w:color="auto"/>
                        <w:right w:val="none" w:sz="0" w:space="0" w:color="auto"/>
                      </w:divBdr>
                      <w:divsChild>
                        <w:div w:id="1543788386">
                          <w:marLeft w:val="0"/>
                          <w:marRight w:val="0"/>
                          <w:marTop w:val="0"/>
                          <w:marBottom w:val="0"/>
                          <w:divBdr>
                            <w:top w:val="none" w:sz="0" w:space="0" w:color="auto"/>
                            <w:left w:val="none" w:sz="0" w:space="0" w:color="auto"/>
                            <w:bottom w:val="none" w:sz="0" w:space="0" w:color="auto"/>
                            <w:right w:val="none" w:sz="0" w:space="0" w:color="auto"/>
                          </w:divBdr>
                          <w:divsChild>
                            <w:div w:id="325060220">
                              <w:marLeft w:val="0"/>
                              <w:marRight w:val="0"/>
                              <w:marTop w:val="0"/>
                              <w:marBottom w:val="0"/>
                              <w:divBdr>
                                <w:top w:val="none" w:sz="0" w:space="0" w:color="auto"/>
                                <w:left w:val="none" w:sz="0" w:space="0" w:color="auto"/>
                                <w:bottom w:val="none" w:sz="0" w:space="0" w:color="auto"/>
                                <w:right w:val="none" w:sz="0" w:space="0" w:color="auto"/>
                              </w:divBdr>
                              <w:divsChild>
                                <w:div w:id="1679841630">
                                  <w:marLeft w:val="0"/>
                                  <w:marRight w:val="0"/>
                                  <w:marTop w:val="0"/>
                                  <w:marBottom w:val="0"/>
                                  <w:divBdr>
                                    <w:top w:val="none" w:sz="0" w:space="0" w:color="auto"/>
                                    <w:left w:val="none" w:sz="0" w:space="0" w:color="auto"/>
                                    <w:bottom w:val="none" w:sz="0" w:space="0" w:color="auto"/>
                                    <w:right w:val="none" w:sz="0" w:space="0" w:color="auto"/>
                                  </w:divBdr>
                                  <w:divsChild>
                                    <w:div w:id="985360594">
                                      <w:marLeft w:val="0"/>
                                      <w:marRight w:val="0"/>
                                      <w:marTop w:val="0"/>
                                      <w:marBottom w:val="0"/>
                                      <w:divBdr>
                                        <w:top w:val="none" w:sz="0" w:space="0" w:color="auto"/>
                                        <w:left w:val="none" w:sz="0" w:space="0" w:color="auto"/>
                                        <w:bottom w:val="none" w:sz="0" w:space="0" w:color="auto"/>
                                        <w:right w:val="none" w:sz="0" w:space="0" w:color="auto"/>
                                      </w:divBdr>
                                      <w:divsChild>
                                        <w:div w:id="1001391613">
                                          <w:marLeft w:val="0"/>
                                          <w:marRight w:val="0"/>
                                          <w:marTop w:val="0"/>
                                          <w:marBottom w:val="0"/>
                                          <w:divBdr>
                                            <w:top w:val="none" w:sz="0" w:space="0" w:color="auto"/>
                                            <w:left w:val="none" w:sz="0" w:space="0" w:color="auto"/>
                                            <w:bottom w:val="none" w:sz="0" w:space="0" w:color="auto"/>
                                            <w:right w:val="none" w:sz="0" w:space="0" w:color="auto"/>
                                          </w:divBdr>
                                          <w:divsChild>
                                            <w:div w:id="515123197">
                                              <w:marLeft w:val="0"/>
                                              <w:marRight w:val="0"/>
                                              <w:marTop w:val="0"/>
                                              <w:marBottom w:val="0"/>
                                              <w:divBdr>
                                                <w:top w:val="none" w:sz="0" w:space="0" w:color="auto"/>
                                                <w:left w:val="none" w:sz="0" w:space="0" w:color="auto"/>
                                                <w:bottom w:val="none" w:sz="0" w:space="0" w:color="auto"/>
                                                <w:right w:val="none" w:sz="0" w:space="0" w:color="auto"/>
                                              </w:divBdr>
                                              <w:divsChild>
                                                <w:div w:id="1674795155">
                                                  <w:marLeft w:val="0"/>
                                                  <w:marRight w:val="0"/>
                                                  <w:marTop w:val="0"/>
                                                  <w:marBottom w:val="0"/>
                                                  <w:divBdr>
                                                    <w:top w:val="none" w:sz="0" w:space="0" w:color="auto"/>
                                                    <w:left w:val="none" w:sz="0" w:space="0" w:color="auto"/>
                                                    <w:bottom w:val="none" w:sz="0" w:space="0" w:color="auto"/>
                                                    <w:right w:val="none" w:sz="0" w:space="0" w:color="auto"/>
                                                  </w:divBdr>
                                                  <w:divsChild>
                                                    <w:div w:id="556933545">
                                                      <w:marLeft w:val="0"/>
                                                      <w:marRight w:val="0"/>
                                                      <w:marTop w:val="0"/>
                                                      <w:marBottom w:val="0"/>
                                                      <w:divBdr>
                                                        <w:top w:val="none" w:sz="0" w:space="0" w:color="auto"/>
                                                        <w:left w:val="none" w:sz="0" w:space="0" w:color="auto"/>
                                                        <w:bottom w:val="none" w:sz="0" w:space="0" w:color="auto"/>
                                                        <w:right w:val="none" w:sz="0" w:space="0" w:color="auto"/>
                                                      </w:divBdr>
                                                      <w:divsChild>
                                                        <w:div w:id="38981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8329888">
          <w:marLeft w:val="0"/>
          <w:marRight w:val="0"/>
          <w:marTop w:val="0"/>
          <w:marBottom w:val="0"/>
          <w:divBdr>
            <w:top w:val="none" w:sz="0" w:space="0" w:color="auto"/>
            <w:left w:val="none" w:sz="0" w:space="0" w:color="auto"/>
            <w:bottom w:val="none" w:sz="0" w:space="0" w:color="auto"/>
            <w:right w:val="none" w:sz="0" w:space="0" w:color="auto"/>
          </w:divBdr>
          <w:divsChild>
            <w:div w:id="1095319552">
              <w:marLeft w:val="0"/>
              <w:marRight w:val="0"/>
              <w:marTop w:val="0"/>
              <w:marBottom w:val="0"/>
              <w:divBdr>
                <w:top w:val="none" w:sz="0" w:space="0" w:color="auto"/>
                <w:left w:val="none" w:sz="0" w:space="0" w:color="auto"/>
                <w:bottom w:val="none" w:sz="0" w:space="0" w:color="auto"/>
                <w:right w:val="none" w:sz="0" w:space="0" w:color="auto"/>
              </w:divBdr>
              <w:divsChild>
                <w:div w:id="425469126">
                  <w:marLeft w:val="0"/>
                  <w:marRight w:val="0"/>
                  <w:marTop w:val="0"/>
                  <w:marBottom w:val="0"/>
                  <w:divBdr>
                    <w:top w:val="none" w:sz="0" w:space="0" w:color="auto"/>
                    <w:left w:val="none" w:sz="0" w:space="0" w:color="auto"/>
                    <w:bottom w:val="none" w:sz="0" w:space="0" w:color="auto"/>
                    <w:right w:val="none" w:sz="0" w:space="0" w:color="auto"/>
                  </w:divBdr>
                  <w:divsChild>
                    <w:div w:id="1170828189">
                      <w:marLeft w:val="0"/>
                      <w:marRight w:val="0"/>
                      <w:marTop w:val="0"/>
                      <w:marBottom w:val="0"/>
                      <w:divBdr>
                        <w:top w:val="none" w:sz="0" w:space="0" w:color="auto"/>
                        <w:left w:val="none" w:sz="0" w:space="0" w:color="auto"/>
                        <w:bottom w:val="none" w:sz="0" w:space="0" w:color="auto"/>
                        <w:right w:val="none" w:sz="0" w:space="0" w:color="auto"/>
                      </w:divBdr>
                      <w:divsChild>
                        <w:div w:id="1935551296">
                          <w:marLeft w:val="0"/>
                          <w:marRight w:val="0"/>
                          <w:marTop w:val="0"/>
                          <w:marBottom w:val="0"/>
                          <w:divBdr>
                            <w:top w:val="none" w:sz="0" w:space="0" w:color="auto"/>
                            <w:left w:val="none" w:sz="0" w:space="0" w:color="auto"/>
                            <w:bottom w:val="none" w:sz="0" w:space="0" w:color="auto"/>
                            <w:right w:val="none" w:sz="0" w:space="0" w:color="auto"/>
                          </w:divBdr>
                          <w:divsChild>
                            <w:div w:id="781340327">
                              <w:marLeft w:val="0"/>
                              <w:marRight w:val="0"/>
                              <w:marTop w:val="0"/>
                              <w:marBottom w:val="0"/>
                              <w:divBdr>
                                <w:top w:val="none" w:sz="0" w:space="0" w:color="auto"/>
                                <w:left w:val="none" w:sz="0" w:space="0" w:color="auto"/>
                                <w:bottom w:val="none" w:sz="0" w:space="0" w:color="auto"/>
                                <w:right w:val="none" w:sz="0" w:space="0" w:color="auto"/>
                              </w:divBdr>
                              <w:divsChild>
                                <w:div w:id="1472938540">
                                  <w:marLeft w:val="0"/>
                                  <w:marRight w:val="0"/>
                                  <w:marTop w:val="0"/>
                                  <w:marBottom w:val="0"/>
                                  <w:divBdr>
                                    <w:top w:val="none" w:sz="0" w:space="0" w:color="auto"/>
                                    <w:left w:val="none" w:sz="0" w:space="0" w:color="auto"/>
                                    <w:bottom w:val="none" w:sz="0" w:space="0" w:color="auto"/>
                                    <w:right w:val="none" w:sz="0" w:space="0" w:color="auto"/>
                                  </w:divBdr>
                                  <w:divsChild>
                                    <w:div w:id="712773402">
                                      <w:marLeft w:val="0"/>
                                      <w:marRight w:val="0"/>
                                      <w:marTop w:val="0"/>
                                      <w:marBottom w:val="0"/>
                                      <w:divBdr>
                                        <w:top w:val="none" w:sz="0" w:space="0" w:color="auto"/>
                                        <w:left w:val="none" w:sz="0" w:space="0" w:color="auto"/>
                                        <w:bottom w:val="none" w:sz="0" w:space="0" w:color="auto"/>
                                        <w:right w:val="none" w:sz="0" w:space="0" w:color="auto"/>
                                      </w:divBdr>
                                      <w:divsChild>
                                        <w:div w:id="280497711">
                                          <w:marLeft w:val="0"/>
                                          <w:marRight w:val="0"/>
                                          <w:marTop w:val="0"/>
                                          <w:marBottom w:val="0"/>
                                          <w:divBdr>
                                            <w:top w:val="none" w:sz="0" w:space="0" w:color="auto"/>
                                            <w:left w:val="none" w:sz="0" w:space="0" w:color="auto"/>
                                            <w:bottom w:val="none" w:sz="0" w:space="0" w:color="auto"/>
                                            <w:right w:val="none" w:sz="0" w:space="0" w:color="auto"/>
                                          </w:divBdr>
                                          <w:divsChild>
                                            <w:div w:id="838615665">
                                              <w:marLeft w:val="0"/>
                                              <w:marRight w:val="0"/>
                                              <w:marTop w:val="0"/>
                                              <w:marBottom w:val="0"/>
                                              <w:divBdr>
                                                <w:top w:val="none" w:sz="0" w:space="0" w:color="auto"/>
                                                <w:left w:val="none" w:sz="0" w:space="0" w:color="auto"/>
                                                <w:bottom w:val="none" w:sz="0" w:space="0" w:color="auto"/>
                                                <w:right w:val="none" w:sz="0" w:space="0" w:color="auto"/>
                                              </w:divBdr>
                                              <w:divsChild>
                                                <w:div w:id="302388577">
                                                  <w:marLeft w:val="0"/>
                                                  <w:marRight w:val="0"/>
                                                  <w:marTop w:val="0"/>
                                                  <w:marBottom w:val="0"/>
                                                  <w:divBdr>
                                                    <w:top w:val="none" w:sz="0" w:space="0" w:color="auto"/>
                                                    <w:left w:val="none" w:sz="0" w:space="0" w:color="auto"/>
                                                    <w:bottom w:val="none" w:sz="0" w:space="0" w:color="auto"/>
                                                    <w:right w:val="none" w:sz="0" w:space="0" w:color="auto"/>
                                                  </w:divBdr>
                                                  <w:divsChild>
                                                    <w:div w:id="1517385934">
                                                      <w:marLeft w:val="0"/>
                                                      <w:marRight w:val="0"/>
                                                      <w:marTop w:val="0"/>
                                                      <w:marBottom w:val="0"/>
                                                      <w:divBdr>
                                                        <w:top w:val="none" w:sz="0" w:space="0" w:color="auto"/>
                                                        <w:left w:val="none" w:sz="0" w:space="0" w:color="auto"/>
                                                        <w:bottom w:val="none" w:sz="0" w:space="0" w:color="auto"/>
                                                        <w:right w:val="none" w:sz="0" w:space="0" w:color="auto"/>
                                                      </w:divBdr>
                                                      <w:divsChild>
                                                        <w:div w:id="181248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5063990">
          <w:marLeft w:val="0"/>
          <w:marRight w:val="0"/>
          <w:marTop w:val="0"/>
          <w:marBottom w:val="0"/>
          <w:divBdr>
            <w:top w:val="none" w:sz="0" w:space="0" w:color="auto"/>
            <w:left w:val="none" w:sz="0" w:space="0" w:color="auto"/>
            <w:bottom w:val="none" w:sz="0" w:space="0" w:color="auto"/>
            <w:right w:val="none" w:sz="0" w:space="0" w:color="auto"/>
          </w:divBdr>
          <w:divsChild>
            <w:div w:id="732898603">
              <w:marLeft w:val="0"/>
              <w:marRight w:val="0"/>
              <w:marTop w:val="0"/>
              <w:marBottom w:val="0"/>
              <w:divBdr>
                <w:top w:val="none" w:sz="0" w:space="0" w:color="auto"/>
                <w:left w:val="none" w:sz="0" w:space="0" w:color="auto"/>
                <w:bottom w:val="none" w:sz="0" w:space="0" w:color="auto"/>
                <w:right w:val="none" w:sz="0" w:space="0" w:color="auto"/>
              </w:divBdr>
              <w:divsChild>
                <w:div w:id="43914706">
                  <w:marLeft w:val="0"/>
                  <w:marRight w:val="0"/>
                  <w:marTop w:val="0"/>
                  <w:marBottom w:val="0"/>
                  <w:divBdr>
                    <w:top w:val="none" w:sz="0" w:space="0" w:color="auto"/>
                    <w:left w:val="none" w:sz="0" w:space="0" w:color="auto"/>
                    <w:bottom w:val="none" w:sz="0" w:space="0" w:color="auto"/>
                    <w:right w:val="none" w:sz="0" w:space="0" w:color="auto"/>
                  </w:divBdr>
                  <w:divsChild>
                    <w:div w:id="1585796569">
                      <w:marLeft w:val="0"/>
                      <w:marRight w:val="0"/>
                      <w:marTop w:val="0"/>
                      <w:marBottom w:val="0"/>
                      <w:divBdr>
                        <w:top w:val="none" w:sz="0" w:space="0" w:color="auto"/>
                        <w:left w:val="none" w:sz="0" w:space="0" w:color="auto"/>
                        <w:bottom w:val="none" w:sz="0" w:space="0" w:color="auto"/>
                        <w:right w:val="none" w:sz="0" w:space="0" w:color="auto"/>
                      </w:divBdr>
                      <w:divsChild>
                        <w:div w:id="753084948">
                          <w:marLeft w:val="0"/>
                          <w:marRight w:val="0"/>
                          <w:marTop w:val="0"/>
                          <w:marBottom w:val="0"/>
                          <w:divBdr>
                            <w:top w:val="none" w:sz="0" w:space="0" w:color="auto"/>
                            <w:left w:val="none" w:sz="0" w:space="0" w:color="auto"/>
                            <w:bottom w:val="none" w:sz="0" w:space="0" w:color="auto"/>
                            <w:right w:val="none" w:sz="0" w:space="0" w:color="auto"/>
                          </w:divBdr>
                          <w:divsChild>
                            <w:div w:id="1877699903">
                              <w:marLeft w:val="0"/>
                              <w:marRight w:val="0"/>
                              <w:marTop w:val="0"/>
                              <w:marBottom w:val="0"/>
                              <w:divBdr>
                                <w:top w:val="none" w:sz="0" w:space="0" w:color="auto"/>
                                <w:left w:val="none" w:sz="0" w:space="0" w:color="auto"/>
                                <w:bottom w:val="none" w:sz="0" w:space="0" w:color="auto"/>
                                <w:right w:val="none" w:sz="0" w:space="0" w:color="auto"/>
                              </w:divBdr>
                              <w:divsChild>
                                <w:div w:id="1570533860">
                                  <w:marLeft w:val="0"/>
                                  <w:marRight w:val="0"/>
                                  <w:marTop w:val="0"/>
                                  <w:marBottom w:val="0"/>
                                  <w:divBdr>
                                    <w:top w:val="none" w:sz="0" w:space="0" w:color="auto"/>
                                    <w:left w:val="none" w:sz="0" w:space="0" w:color="auto"/>
                                    <w:bottom w:val="none" w:sz="0" w:space="0" w:color="auto"/>
                                    <w:right w:val="none" w:sz="0" w:space="0" w:color="auto"/>
                                  </w:divBdr>
                                  <w:divsChild>
                                    <w:div w:id="820736591">
                                      <w:marLeft w:val="0"/>
                                      <w:marRight w:val="0"/>
                                      <w:marTop w:val="0"/>
                                      <w:marBottom w:val="0"/>
                                      <w:divBdr>
                                        <w:top w:val="none" w:sz="0" w:space="0" w:color="auto"/>
                                        <w:left w:val="none" w:sz="0" w:space="0" w:color="auto"/>
                                        <w:bottom w:val="none" w:sz="0" w:space="0" w:color="auto"/>
                                        <w:right w:val="none" w:sz="0" w:space="0" w:color="auto"/>
                                      </w:divBdr>
                                      <w:divsChild>
                                        <w:div w:id="2116366294">
                                          <w:marLeft w:val="0"/>
                                          <w:marRight w:val="0"/>
                                          <w:marTop w:val="0"/>
                                          <w:marBottom w:val="0"/>
                                          <w:divBdr>
                                            <w:top w:val="none" w:sz="0" w:space="0" w:color="auto"/>
                                            <w:left w:val="none" w:sz="0" w:space="0" w:color="auto"/>
                                            <w:bottom w:val="none" w:sz="0" w:space="0" w:color="auto"/>
                                            <w:right w:val="none" w:sz="0" w:space="0" w:color="auto"/>
                                          </w:divBdr>
                                          <w:divsChild>
                                            <w:div w:id="1849558930">
                                              <w:marLeft w:val="0"/>
                                              <w:marRight w:val="0"/>
                                              <w:marTop w:val="0"/>
                                              <w:marBottom w:val="0"/>
                                              <w:divBdr>
                                                <w:top w:val="none" w:sz="0" w:space="0" w:color="auto"/>
                                                <w:left w:val="none" w:sz="0" w:space="0" w:color="auto"/>
                                                <w:bottom w:val="none" w:sz="0" w:space="0" w:color="auto"/>
                                                <w:right w:val="none" w:sz="0" w:space="0" w:color="auto"/>
                                              </w:divBdr>
                                              <w:divsChild>
                                                <w:div w:id="1390230048">
                                                  <w:marLeft w:val="0"/>
                                                  <w:marRight w:val="0"/>
                                                  <w:marTop w:val="0"/>
                                                  <w:marBottom w:val="0"/>
                                                  <w:divBdr>
                                                    <w:top w:val="none" w:sz="0" w:space="0" w:color="auto"/>
                                                    <w:left w:val="none" w:sz="0" w:space="0" w:color="auto"/>
                                                    <w:bottom w:val="none" w:sz="0" w:space="0" w:color="auto"/>
                                                    <w:right w:val="none" w:sz="0" w:space="0" w:color="auto"/>
                                                  </w:divBdr>
                                                  <w:divsChild>
                                                    <w:div w:id="99683394">
                                                      <w:marLeft w:val="0"/>
                                                      <w:marRight w:val="0"/>
                                                      <w:marTop w:val="0"/>
                                                      <w:marBottom w:val="0"/>
                                                      <w:divBdr>
                                                        <w:top w:val="none" w:sz="0" w:space="0" w:color="auto"/>
                                                        <w:left w:val="none" w:sz="0" w:space="0" w:color="auto"/>
                                                        <w:bottom w:val="none" w:sz="0" w:space="0" w:color="auto"/>
                                                        <w:right w:val="none" w:sz="0" w:space="0" w:color="auto"/>
                                                      </w:divBdr>
                                                      <w:divsChild>
                                                        <w:div w:id="31287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8794239">
          <w:marLeft w:val="0"/>
          <w:marRight w:val="0"/>
          <w:marTop w:val="0"/>
          <w:marBottom w:val="0"/>
          <w:divBdr>
            <w:top w:val="none" w:sz="0" w:space="0" w:color="auto"/>
            <w:left w:val="none" w:sz="0" w:space="0" w:color="auto"/>
            <w:bottom w:val="none" w:sz="0" w:space="0" w:color="auto"/>
            <w:right w:val="none" w:sz="0" w:space="0" w:color="auto"/>
          </w:divBdr>
          <w:divsChild>
            <w:div w:id="1825467782">
              <w:marLeft w:val="0"/>
              <w:marRight w:val="0"/>
              <w:marTop w:val="0"/>
              <w:marBottom w:val="0"/>
              <w:divBdr>
                <w:top w:val="none" w:sz="0" w:space="0" w:color="auto"/>
                <w:left w:val="none" w:sz="0" w:space="0" w:color="auto"/>
                <w:bottom w:val="none" w:sz="0" w:space="0" w:color="auto"/>
                <w:right w:val="none" w:sz="0" w:space="0" w:color="auto"/>
              </w:divBdr>
              <w:divsChild>
                <w:div w:id="1518038597">
                  <w:marLeft w:val="0"/>
                  <w:marRight w:val="0"/>
                  <w:marTop w:val="0"/>
                  <w:marBottom w:val="0"/>
                  <w:divBdr>
                    <w:top w:val="none" w:sz="0" w:space="0" w:color="auto"/>
                    <w:left w:val="none" w:sz="0" w:space="0" w:color="auto"/>
                    <w:bottom w:val="none" w:sz="0" w:space="0" w:color="auto"/>
                    <w:right w:val="none" w:sz="0" w:space="0" w:color="auto"/>
                  </w:divBdr>
                  <w:divsChild>
                    <w:div w:id="903491529">
                      <w:marLeft w:val="0"/>
                      <w:marRight w:val="0"/>
                      <w:marTop w:val="0"/>
                      <w:marBottom w:val="0"/>
                      <w:divBdr>
                        <w:top w:val="none" w:sz="0" w:space="0" w:color="auto"/>
                        <w:left w:val="none" w:sz="0" w:space="0" w:color="auto"/>
                        <w:bottom w:val="none" w:sz="0" w:space="0" w:color="auto"/>
                        <w:right w:val="none" w:sz="0" w:space="0" w:color="auto"/>
                      </w:divBdr>
                      <w:divsChild>
                        <w:div w:id="457376733">
                          <w:marLeft w:val="0"/>
                          <w:marRight w:val="0"/>
                          <w:marTop w:val="0"/>
                          <w:marBottom w:val="0"/>
                          <w:divBdr>
                            <w:top w:val="none" w:sz="0" w:space="0" w:color="auto"/>
                            <w:left w:val="none" w:sz="0" w:space="0" w:color="auto"/>
                            <w:bottom w:val="none" w:sz="0" w:space="0" w:color="auto"/>
                            <w:right w:val="none" w:sz="0" w:space="0" w:color="auto"/>
                          </w:divBdr>
                          <w:divsChild>
                            <w:div w:id="302514327">
                              <w:marLeft w:val="0"/>
                              <w:marRight w:val="0"/>
                              <w:marTop w:val="0"/>
                              <w:marBottom w:val="0"/>
                              <w:divBdr>
                                <w:top w:val="none" w:sz="0" w:space="0" w:color="auto"/>
                                <w:left w:val="none" w:sz="0" w:space="0" w:color="auto"/>
                                <w:bottom w:val="none" w:sz="0" w:space="0" w:color="auto"/>
                                <w:right w:val="none" w:sz="0" w:space="0" w:color="auto"/>
                              </w:divBdr>
                              <w:divsChild>
                                <w:div w:id="181744991">
                                  <w:marLeft w:val="0"/>
                                  <w:marRight w:val="0"/>
                                  <w:marTop w:val="0"/>
                                  <w:marBottom w:val="0"/>
                                  <w:divBdr>
                                    <w:top w:val="none" w:sz="0" w:space="0" w:color="auto"/>
                                    <w:left w:val="none" w:sz="0" w:space="0" w:color="auto"/>
                                    <w:bottom w:val="none" w:sz="0" w:space="0" w:color="auto"/>
                                    <w:right w:val="none" w:sz="0" w:space="0" w:color="auto"/>
                                  </w:divBdr>
                                  <w:divsChild>
                                    <w:div w:id="2018581019">
                                      <w:marLeft w:val="0"/>
                                      <w:marRight w:val="0"/>
                                      <w:marTop w:val="0"/>
                                      <w:marBottom w:val="0"/>
                                      <w:divBdr>
                                        <w:top w:val="none" w:sz="0" w:space="0" w:color="auto"/>
                                        <w:left w:val="none" w:sz="0" w:space="0" w:color="auto"/>
                                        <w:bottom w:val="none" w:sz="0" w:space="0" w:color="auto"/>
                                        <w:right w:val="none" w:sz="0" w:space="0" w:color="auto"/>
                                      </w:divBdr>
                                      <w:divsChild>
                                        <w:div w:id="1731339977">
                                          <w:marLeft w:val="0"/>
                                          <w:marRight w:val="0"/>
                                          <w:marTop w:val="0"/>
                                          <w:marBottom w:val="0"/>
                                          <w:divBdr>
                                            <w:top w:val="none" w:sz="0" w:space="0" w:color="auto"/>
                                            <w:left w:val="none" w:sz="0" w:space="0" w:color="auto"/>
                                            <w:bottom w:val="none" w:sz="0" w:space="0" w:color="auto"/>
                                            <w:right w:val="none" w:sz="0" w:space="0" w:color="auto"/>
                                          </w:divBdr>
                                          <w:divsChild>
                                            <w:div w:id="641616197">
                                              <w:marLeft w:val="0"/>
                                              <w:marRight w:val="0"/>
                                              <w:marTop w:val="0"/>
                                              <w:marBottom w:val="0"/>
                                              <w:divBdr>
                                                <w:top w:val="none" w:sz="0" w:space="0" w:color="auto"/>
                                                <w:left w:val="none" w:sz="0" w:space="0" w:color="auto"/>
                                                <w:bottom w:val="none" w:sz="0" w:space="0" w:color="auto"/>
                                                <w:right w:val="none" w:sz="0" w:space="0" w:color="auto"/>
                                              </w:divBdr>
                                              <w:divsChild>
                                                <w:div w:id="1020816983">
                                                  <w:marLeft w:val="0"/>
                                                  <w:marRight w:val="0"/>
                                                  <w:marTop w:val="0"/>
                                                  <w:marBottom w:val="0"/>
                                                  <w:divBdr>
                                                    <w:top w:val="none" w:sz="0" w:space="0" w:color="auto"/>
                                                    <w:left w:val="none" w:sz="0" w:space="0" w:color="auto"/>
                                                    <w:bottom w:val="none" w:sz="0" w:space="0" w:color="auto"/>
                                                    <w:right w:val="none" w:sz="0" w:space="0" w:color="auto"/>
                                                  </w:divBdr>
                                                  <w:divsChild>
                                                    <w:div w:id="2121873363">
                                                      <w:marLeft w:val="0"/>
                                                      <w:marRight w:val="0"/>
                                                      <w:marTop w:val="0"/>
                                                      <w:marBottom w:val="0"/>
                                                      <w:divBdr>
                                                        <w:top w:val="none" w:sz="0" w:space="0" w:color="auto"/>
                                                        <w:left w:val="none" w:sz="0" w:space="0" w:color="auto"/>
                                                        <w:bottom w:val="none" w:sz="0" w:space="0" w:color="auto"/>
                                                        <w:right w:val="none" w:sz="0" w:space="0" w:color="auto"/>
                                                      </w:divBdr>
                                                      <w:divsChild>
                                                        <w:div w:id="98719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8352769">
          <w:marLeft w:val="0"/>
          <w:marRight w:val="0"/>
          <w:marTop w:val="0"/>
          <w:marBottom w:val="0"/>
          <w:divBdr>
            <w:top w:val="none" w:sz="0" w:space="0" w:color="auto"/>
            <w:left w:val="none" w:sz="0" w:space="0" w:color="auto"/>
            <w:bottom w:val="none" w:sz="0" w:space="0" w:color="auto"/>
            <w:right w:val="none" w:sz="0" w:space="0" w:color="auto"/>
          </w:divBdr>
          <w:divsChild>
            <w:div w:id="727455678">
              <w:marLeft w:val="0"/>
              <w:marRight w:val="0"/>
              <w:marTop w:val="0"/>
              <w:marBottom w:val="0"/>
              <w:divBdr>
                <w:top w:val="none" w:sz="0" w:space="0" w:color="auto"/>
                <w:left w:val="none" w:sz="0" w:space="0" w:color="auto"/>
                <w:bottom w:val="none" w:sz="0" w:space="0" w:color="auto"/>
                <w:right w:val="none" w:sz="0" w:space="0" w:color="auto"/>
              </w:divBdr>
              <w:divsChild>
                <w:div w:id="813066045">
                  <w:marLeft w:val="0"/>
                  <w:marRight w:val="0"/>
                  <w:marTop w:val="0"/>
                  <w:marBottom w:val="0"/>
                  <w:divBdr>
                    <w:top w:val="none" w:sz="0" w:space="0" w:color="auto"/>
                    <w:left w:val="none" w:sz="0" w:space="0" w:color="auto"/>
                    <w:bottom w:val="none" w:sz="0" w:space="0" w:color="auto"/>
                    <w:right w:val="none" w:sz="0" w:space="0" w:color="auto"/>
                  </w:divBdr>
                  <w:divsChild>
                    <w:div w:id="1911620186">
                      <w:marLeft w:val="0"/>
                      <w:marRight w:val="0"/>
                      <w:marTop w:val="0"/>
                      <w:marBottom w:val="0"/>
                      <w:divBdr>
                        <w:top w:val="none" w:sz="0" w:space="0" w:color="auto"/>
                        <w:left w:val="none" w:sz="0" w:space="0" w:color="auto"/>
                        <w:bottom w:val="none" w:sz="0" w:space="0" w:color="auto"/>
                        <w:right w:val="none" w:sz="0" w:space="0" w:color="auto"/>
                      </w:divBdr>
                      <w:divsChild>
                        <w:div w:id="351999818">
                          <w:marLeft w:val="0"/>
                          <w:marRight w:val="0"/>
                          <w:marTop w:val="0"/>
                          <w:marBottom w:val="0"/>
                          <w:divBdr>
                            <w:top w:val="none" w:sz="0" w:space="0" w:color="auto"/>
                            <w:left w:val="none" w:sz="0" w:space="0" w:color="auto"/>
                            <w:bottom w:val="none" w:sz="0" w:space="0" w:color="auto"/>
                            <w:right w:val="none" w:sz="0" w:space="0" w:color="auto"/>
                          </w:divBdr>
                          <w:divsChild>
                            <w:div w:id="875655500">
                              <w:marLeft w:val="0"/>
                              <w:marRight w:val="0"/>
                              <w:marTop w:val="0"/>
                              <w:marBottom w:val="0"/>
                              <w:divBdr>
                                <w:top w:val="none" w:sz="0" w:space="0" w:color="auto"/>
                                <w:left w:val="none" w:sz="0" w:space="0" w:color="auto"/>
                                <w:bottom w:val="none" w:sz="0" w:space="0" w:color="auto"/>
                                <w:right w:val="none" w:sz="0" w:space="0" w:color="auto"/>
                              </w:divBdr>
                              <w:divsChild>
                                <w:div w:id="325785856">
                                  <w:marLeft w:val="0"/>
                                  <w:marRight w:val="0"/>
                                  <w:marTop w:val="0"/>
                                  <w:marBottom w:val="0"/>
                                  <w:divBdr>
                                    <w:top w:val="none" w:sz="0" w:space="0" w:color="auto"/>
                                    <w:left w:val="none" w:sz="0" w:space="0" w:color="auto"/>
                                    <w:bottom w:val="none" w:sz="0" w:space="0" w:color="auto"/>
                                    <w:right w:val="none" w:sz="0" w:space="0" w:color="auto"/>
                                  </w:divBdr>
                                  <w:divsChild>
                                    <w:div w:id="1296594582">
                                      <w:marLeft w:val="0"/>
                                      <w:marRight w:val="0"/>
                                      <w:marTop w:val="0"/>
                                      <w:marBottom w:val="0"/>
                                      <w:divBdr>
                                        <w:top w:val="none" w:sz="0" w:space="0" w:color="auto"/>
                                        <w:left w:val="none" w:sz="0" w:space="0" w:color="auto"/>
                                        <w:bottom w:val="none" w:sz="0" w:space="0" w:color="auto"/>
                                        <w:right w:val="none" w:sz="0" w:space="0" w:color="auto"/>
                                      </w:divBdr>
                                      <w:divsChild>
                                        <w:div w:id="1991982350">
                                          <w:marLeft w:val="0"/>
                                          <w:marRight w:val="0"/>
                                          <w:marTop w:val="0"/>
                                          <w:marBottom w:val="0"/>
                                          <w:divBdr>
                                            <w:top w:val="none" w:sz="0" w:space="0" w:color="auto"/>
                                            <w:left w:val="none" w:sz="0" w:space="0" w:color="auto"/>
                                            <w:bottom w:val="none" w:sz="0" w:space="0" w:color="auto"/>
                                            <w:right w:val="none" w:sz="0" w:space="0" w:color="auto"/>
                                          </w:divBdr>
                                          <w:divsChild>
                                            <w:div w:id="734206354">
                                              <w:marLeft w:val="0"/>
                                              <w:marRight w:val="0"/>
                                              <w:marTop w:val="0"/>
                                              <w:marBottom w:val="0"/>
                                              <w:divBdr>
                                                <w:top w:val="none" w:sz="0" w:space="0" w:color="auto"/>
                                                <w:left w:val="none" w:sz="0" w:space="0" w:color="auto"/>
                                                <w:bottom w:val="none" w:sz="0" w:space="0" w:color="auto"/>
                                                <w:right w:val="none" w:sz="0" w:space="0" w:color="auto"/>
                                              </w:divBdr>
                                              <w:divsChild>
                                                <w:div w:id="1391151320">
                                                  <w:marLeft w:val="0"/>
                                                  <w:marRight w:val="0"/>
                                                  <w:marTop w:val="0"/>
                                                  <w:marBottom w:val="0"/>
                                                  <w:divBdr>
                                                    <w:top w:val="none" w:sz="0" w:space="0" w:color="auto"/>
                                                    <w:left w:val="none" w:sz="0" w:space="0" w:color="auto"/>
                                                    <w:bottom w:val="none" w:sz="0" w:space="0" w:color="auto"/>
                                                    <w:right w:val="none" w:sz="0" w:space="0" w:color="auto"/>
                                                  </w:divBdr>
                                                  <w:divsChild>
                                                    <w:div w:id="54403103">
                                                      <w:marLeft w:val="0"/>
                                                      <w:marRight w:val="0"/>
                                                      <w:marTop w:val="0"/>
                                                      <w:marBottom w:val="0"/>
                                                      <w:divBdr>
                                                        <w:top w:val="none" w:sz="0" w:space="0" w:color="auto"/>
                                                        <w:left w:val="none" w:sz="0" w:space="0" w:color="auto"/>
                                                        <w:bottom w:val="none" w:sz="0" w:space="0" w:color="auto"/>
                                                        <w:right w:val="none" w:sz="0" w:space="0" w:color="auto"/>
                                                      </w:divBdr>
                                                      <w:divsChild>
                                                        <w:div w:id="15291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4154531">
          <w:marLeft w:val="0"/>
          <w:marRight w:val="0"/>
          <w:marTop w:val="0"/>
          <w:marBottom w:val="0"/>
          <w:divBdr>
            <w:top w:val="none" w:sz="0" w:space="0" w:color="auto"/>
            <w:left w:val="none" w:sz="0" w:space="0" w:color="auto"/>
            <w:bottom w:val="none" w:sz="0" w:space="0" w:color="auto"/>
            <w:right w:val="none" w:sz="0" w:space="0" w:color="auto"/>
          </w:divBdr>
          <w:divsChild>
            <w:div w:id="1125656815">
              <w:marLeft w:val="0"/>
              <w:marRight w:val="0"/>
              <w:marTop w:val="0"/>
              <w:marBottom w:val="0"/>
              <w:divBdr>
                <w:top w:val="none" w:sz="0" w:space="0" w:color="auto"/>
                <w:left w:val="none" w:sz="0" w:space="0" w:color="auto"/>
                <w:bottom w:val="none" w:sz="0" w:space="0" w:color="auto"/>
                <w:right w:val="none" w:sz="0" w:space="0" w:color="auto"/>
              </w:divBdr>
              <w:divsChild>
                <w:div w:id="1341082704">
                  <w:marLeft w:val="0"/>
                  <w:marRight w:val="0"/>
                  <w:marTop w:val="0"/>
                  <w:marBottom w:val="0"/>
                  <w:divBdr>
                    <w:top w:val="none" w:sz="0" w:space="0" w:color="auto"/>
                    <w:left w:val="none" w:sz="0" w:space="0" w:color="auto"/>
                    <w:bottom w:val="none" w:sz="0" w:space="0" w:color="auto"/>
                    <w:right w:val="none" w:sz="0" w:space="0" w:color="auto"/>
                  </w:divBdr>
                  <w:divsChild>
                    <w:div w:id="1964265089">
                      <w:marLeft w:val="0"/>
                      <w:marRight w:val="0"/>
                      <w:marTop w:val="0"/>
                      <w:marBottom w:val="0"/>
                      <w:divBdr>
                        <w:top w:val="none" w:sz="0" w:space="0" w:color="auto"/>
                        <w:left w:val="none" w:sz="0" w:space="0" w:color="auto"/>
                        <w:bottom w:val="none" w:sz="0" w:space="0" w:color="auto"/>
                        <w:right w:val="none" w:sz="0" w:space="0" w:color="auto"/>
                      </w:divBdr>
                      <w:divsChild>
                        <w:div w:id="1573585493">
                          <w:marLeft w:val="0"/>
                          <w:marRight w:val="0"/>
                          <w:marTop w:val="0"/>
                          <w:marBottom w:val="0"/>
                          <w:divBdr>
                            <w:top w:val="none" w:sz="0" w:space="0" w:color="auto"/>
                            <w:left w:val="none" w:sz="0" w:space="0" w:color="auto"/>
                            <w:bottom w:val="none" w:sz="0" w:space="0" w:color="auto"/>
                            <w:right w:val="none" w:sz="0" w:space="0" w:color="auto"/>
                          </w:divBdr>
                          <w:divsChild>
                            <w:div w:id="1669406971">
                              <w:marLeft w:val="0"/>
                              <w:marRight w:val="0"/>
                              <w:marTop w:val="0"/>
                              <w:marBottom w:val="0"/>
                              <w:divBdr>
                                <w:top w:val="none" w:sz="0" w:space="0" w:color="auto"/>
                                <w:left w:val="none" w:sz="0" w:space="0" w:color="auto"/>
                                <w:bottom w:val="none" w:sz="0" w:space="0" w:color="auto"/>
                                <w:right w:val="none" w:sz="0" w:space="0" w:color="auto"/>
                              </w:divBdr>
                              <w:divsChild>
                                <w:div w:id="618218817">
                                  <w:marLeft w:val="0"/>
                                  <w:marRight w:val="0"/>
                                  <w:marTop w:val="0"/>
                                  <w:marBottom w:val="0"/>
                                  <w:divBdr>
                                    <w:top w:val="none" w:sz="0" w:space="0" w:color="auto"/>
                                    <w:left w:val="none" w:sz="0" w:space="0" w:color="auto"/>
                                    <w:bottom w:val="none" w:sz="0" w:space="0" w:color="auto"/>
                                    <w:right w:val="none" w:sz="0" w:space="0" w:color="auto"/>
                                  </w:divBdr>
                                  <w:divsChild>
                                    <w:div w:id="135728250">
                                      <w:marLeft w:val="0"/>
                                      <w:marRight w:val="0"/>
                                      <w:marTop w:val="0"/>
                                      <w:marBottom w:val="0"/>
                                      <w:divBdr>
                                        <w:top w:val="none" w:sz="0" w:space="0" w:color="auto"/>
                                        <w:left w:val="none" w:sz="0" w:space="0" w:color="auto"/>
                                        <w:bottom w:val="none" w:sz="0" w:space="0" w:color="auto"/>
                                        <w:right w:val="none" w:sz="0" w:space="0" w:color="auto"/>
                                      </w:divBdr>
                                      <w:divsChild>
                                        <w:div w:id="1514103208">
                                          <w:marLeft w:val="0"/>
                                          <w:marRight w:val="0"/>
                                          <w:marTop w:val="0"/>
                                          <w:marBottom w:val="0"/>
                                          <w:divBdr>
                                            <w:top w:val="none" w:sz="0" w:space="0" w:color="auto"/>
                                            <w:left w:val="none" w:sz="0" w:space="0" w:color="auto"/>
                                            <w:bottom w:val="none" w:sz="0" w:space="0" w:color="auto"/>
                                            <w:right w:val="none" w:sz="0" w:space="0" w:color="auto"/>
                                          </w:divBdr>
                                          <w:divsChild>
                                            <w:div w:id="1836989196">
                                              <w:marLeft w:val="0"/>
                                              <w:marRight w:val="0"/>
                                              <w:marTop w:val="0"/>
                                              <w:marBottom w:val="0"/>
                                              <w:divBdr>
                                                <w:top w:val="none" w:sz="0" w:space="0" w:color="auto"/>
                                                <w:left w:val="none" w:sz="0" w:space="0" w:color="auto"/>
                                                <w:bottom w:val="none" w:sz="0" w:space="0" w:color="auto"/>
                                                <w:right w:val="none" w:sz="0" w:space="0" w:color="auto"/>
                                              </w:divBdr>
                                              <w:divsChild>
                                                <w:div w:id="1474568294">
                                                  <w:marLeft w:val="0"/>
                                                  <w:marRight w:val="0"/>
                                                  <w:marTop w:val="0"/>
                                                  <w:marBottom w:val="0"/>
                                                  <w:divBdr>
                                                    <w:top w:val="none" w:sz="0" w:space="0" w:color="auto"/>
                                                    <w:left w:val="none" w:sz="0" w:space="0" w:color="auto"/>
                                                    <w:bottom w:val="none" w:sz="0" w:space="0" w:color="auto"/>
                                                    <w:right w:val="none" w:sz="0" w:space="0" w:color="auto"/>
                                                  </w:divBdr>
                                                  <w:divsChild>
                                                    <w:div w:id="378433409">
                                                      <w:marLeft w:val="0"/>
                                                      <w:marRight w:val="0"/>
                                                      <w:marTop w:val="0"/>
                                                      <w:marBottom w:val="0"/>
                                                      <w:divBdr>
                                                        <w:top w:val="none" w:sz="0" w:space="0" w:color="auto"/>
                                                        <w:left w:val="none" w:sz="0" w:space="0" w:color="auto"/>
                                                        <w:bottom w:val="none" w:sz="0" w:space="0" w:color="auto"/>
                                                        <w:right w:val="none" w:sz="0" w:space="0" w:color="auto"/>
                                                      </w:divBdr>
                                                      <w:divsChild>
                                                        <w:div w:id="116355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8350839">
          <w:marLeft w:val="0"/>
          <w:marRight w:val="0"/>
          <w:marTop w:val="0"/>
          <w:marBottom w:val="0"/>
          <w:divBdr>
            <w:top w:val="none" w:sz="0" w:space="0" w:color="auto"/>
            <w:left w:val="none" w:sz="0" w:space="0" w:color="auto"/>
            <w:bottom w:val="none" w:sz="0" w:space="0" w:color="auto"/>
            <w:right w:val="none" w:sz="0" w:space="0" w:color="auto"/>
          </w:divBdr>
          <w:divsChild>
            <w:div w:id="654916598">
              <w:marLeft w:val="0"/>
              <w:marRight w:val="0"/>
              <w:marTop w:val="0"/>
              <w:marBottom w:val="0"/>
              <w:divBdr>
                <w:top w:val="none" w:sz="0" w:space="0" w:color="auto"/>
                <w:left w:val="none" w:sz="0" w:space="0" w:color="auto"/>
                <w:bottom w:val="none" w:sz="0" w:space="0" w:color="auto"/>
                <w:right w:val="none" w:sz="0" w:space="0" w:color="auto"/>
              </w:divBdr>
              <w:divsChild>
                <w:div w:id="21713753">
                  <w:marLeft w:val="0"/>
                  <w:marRight w:val="0"/>
                  <w:marTop w:val="0"/>
                  <w:marBottom w:val="0"/>
                  <w:divBdr>
                    <w:top w:val="none" w:sz="0" w:space="0" w:color="auto"/>
                    <w:left w:val="none" w:sz="0" w:space="0" w:color="auto"/>
                    <w:bottom w:val="none" w:sz="0" w:space="0" w:color="auto"/>
                    <w:right w:val="none" w:sz="0" w:space="0" w:color="auto"/>
                  </w:divBdr>
                  <w:divsChild>
                    <w:div w:id="1249923948">
                      <w:marLeft w:val="0"/>
                      <w:marRight w:val="0"/>
                      <w:marTop w:val="0"/>
                      <w:marBottom w:val="0"/>
                      <w:divBdr>
                        <w:top w:val="none" w:sz="0" w:space="0" w:color="auto"/>
                        <w:left w:val="none" w:sz="0" w:space="0" w:color="auto"/>
                        <w:bottom w:val="none" w:sz="0" w:space="0" w:color="auto"/>
                        <w:right w:val="none" w:sz="0" w:space="0" w:color="auto"/>
                      </w:divBdr>
                      <w:divsChild>
                        <w:div w:id="1679691459">
                          <w:marLeft w:val="0"/>
                          <w:marRight w:val="0"/>
                          <w:marTop w:val="0"/>
                          <w:marBottom w:val="0"/>
                          <w:divBdr>
                            <w:top w:val="none" w:sz="0" w:space="0" w:color="auto"/>
                            <w:left w:val="none" w:sz="0" w:space="0" w:color="auto"/>
                            <w:bottom w:val="none" w:sz="0" w:space="0" w:color="auto"/>
                            <w:right w:val="none" w:sz="0" w:space="0" w:color="auto"/>
                          </w:divBdr>
                          <w:divsChild>
                            <w:div w:id="1022054962">
                              <w:marLeft w:val="0"/>
                              <w:marRight w:val="0"/>
                              <w:marTop w:val="0"/>
                              <w:marBottom w:val="0"/>
                              <w:divBdr>
                                <w:top w:val="none" w:sz="0" w:space="0" w:color="auto"/>
                                <w:left w:val="none" w:sz="0" w:space="0" w:color="auto"/>
                                <w:bottom w:val="none" w:sz="0" w:space="0" w:color="auto"/>
                                <w:right w:val="none" w:sz="0" w:space="0" w:color="auto"/>
                              </w:divBdr>
                              <w:divsChild>
                                <w:div w:id="1999916449">
                                  <w:marLeft w:val="0"/>
                                  <w:marRight w:val="0"/>
                                  <w:marTop w:val="0"/>
                                  <w:marBottom w:val="0"/>
                                  <w:divBdr>
                                    <w:top w:val="none" w:sz="0" w:space="0" w:color="auto"/>
                                    <w:left w:val="none" w:sz="0" w:space="0" w:color="auto"/>
                                    <w:bottom w:val="none" w:sz="0" w:space="0" w:color="auto"/>
                                    <w:right w:val="none" w:sz="0" w:space="0" w:color="auto"/>
                                  </w:divBdr>
                                  <w:divsChild>
                                    <w:div w:id="671950630">
                                      <w:marLeft w:val="0"/>
                                      <w:marRight w:val="0"/>
                                      <w:marTop w:val="0"/>
                                      <w:marBottom w:val="0"/>
                                      <w:divBdr>
                                        <w:top w:val="none" w:sz="0" w:space="0" w:color="auto"/>
                                        <w:left w:val="none" w:sz="0" w:space="0" w:color="auto"/>
                                        <w:bottom w:val="none" w:sz="0" w:space="0" w:color="auto"/>
                                        <w:right w:val="none" w:sz="0" w:space="0" w:color="auto"/>
                                      </w:divBdr>
                                      <w:divsChild>
                                        <w:div w:id="855845462">
                                          <w:marLeft w:val="0"/>
                                          <w:marRight w:val="0"/>
                                          <w:marTop w:val="0"/>
                                          <w:marBottom w:val="0"/>
                                          <w:divBdr>
                                            <w:top w:val="none" w:sz="0" w:space="0" w:color="auto"/>
                                            <w:left w:val="none" w:sz="0" w:space="0" w:color="auto"/>
                                            <w:bottom w:val="none" w:sz="0" w:space="0" w:color="auto"/>
                                            <w:right w:val="none" w:sz="0" w:space="0" w:color="auto"/>
                                          </w:divBdr>
                                          <w:divsChild>
                                            <w:div w:id="1483615116">
                                              <w:marLeft w:val="0"/>
                                              <w:marRight w:val="0"/>
                                              <w:marTop w:val="0"/>
                                              <w:marBottom w:val="0"/>
                                              <w:divBdr>
                                                <w:top w:val="none" w:sz="0" w:space="0" w:color="auto"/>
                                                <w:left w:val="none" w:sz="0" w:space="0" w:color="auto"/>
                                                <w:bottom w:val="none" w:sz="0" w:space="0" w:color="auto"/>
                                                <w:right w:val="none" w:sz="0" w:space="0" w:color="auto"/>
                                              </w:divBdr>
                                              <w:divsChild>
                                                <w:div w:id="684096012">
                                                  <w:marLeft w:val="0"/>
                                                  <w:marRight w:val="0"/>
                                                  <w:marTop w:val="0"/>
                                                  <w:marBottom w:val="0"/>
                                                  <w:divBdr>
                                                    <w:top w:val="none" w:sz="0" w:space="0" w:color="auto"/>
                                                    <w:left w:val="none" w:sz="0" w:space="0" w:color="auto"/>
                                                    <w:bottom w:val="none" w:sz="0" w:space="0" w:color="auto"/>
                                                    <w:right w:val="none" w:sz="0" w:space="0" w:color="auto"/>
                                                  </w:divBdr>
                                                  <w:divsChild>
                                                    <w:div w:id="568926391">
                                                      <w:marLeft w:val="0"/>
                                                      <w:marRight w:val="0"/>
                                                      <w:marTop w:val="0"/>
                                                      <w:marBottom w:val="0"/>
                                                      <w:divBdr>
                                                        <w:top w:val="none" w:sz="0" w:space="0" w:color="auto"/>
                                                        <w:left w:val="none" w:sz="0" w:space="0" w:color="auto"/>
                                                        <w:bottom w:val="none" w:sz="0" w:space="0" w:color="auto"/>
                                                        <w:right w:val="none" w:sz="0" w:space="0" w:color="auto"/>
                                                      </w:divBdr>
                                                      <w:divsChild>
                                                        <w:div w:id="1077477884">
                                                          <w:marLeft w:val="0"/>
                                                          <w:marRight w:val="0"/>
                                                          <w:marTop w:val="0"/>
                                                          <w:marBottom w:val="0"/>
                                                          <w:divBdr>
                                                            <w:top w:val="none" w:sz="0" w:space="0" w:color="auto"/>
                                                            <w:left w:val="none" w:sz="0" w:space="0" w:color="auto"/>
                                                            <w:bottom w:val="none" w:sz="0" w:space="0" w:color="auto"/>
                                                            <w:right w:val="none" w:sz="0" w:space="0" w:color="auto"/>
                                                          </w:divBdr>
                                                          <w:divsChild>
                                                            <w:div w:id="177543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4073197">
          <w:marLeft w:val="0"/>
          <w:marRight w:val="0"/>
          <w:marTop w:val="0"/>
          <w:marBottom w:val="0"/>
          <w:divBdr>
            <w:top w:val="none" w:sz="0" w:space="0" w:color="auto"/>
            <w:left w:val="none" w:sz="0" w:space="0" w:color="auto"/>
            <w:bottom w:val="none" w:sz="0" w:space="0" w:color="auto"/>
            <w:right w:val="none" w:sz="0" w:space="0" w:color="auto"/>
          </w:divBdr>
          <w:divsChild>
            <w:div w:id="61415486">
              <w:marLeft w:val="0"/>
              <w:marRight w:val="0"/>
              <w:marTop w:val="0"/>
              <w:marBottom w:val="0"/>
              <w:divBdr>
                <w:top w:val="none" w:sz="0" w:space="0" w:color="auto"/>
                <w:left w:val="none" w:sz="0" w:space="0" w:color="auto"/>
                <w:bottom w:val="none" w:sz="0" w:space="0" w:color="auto"/>
                <w:right w:val="none" w:sz="0" w:space="0" w:color="auto"/>
              </w:divBdr>
              <w:divsChild>
                <w:div w:id="464858839">
                  <w:marLeft w:val="0"/>
                  <w:marRight w:val="0"/>
                  <w:marTop w:val="0"/>
                  <w:marBottom w:val="0"/>
                  <w:divBdr>
                    <w:top w:val="none" w:sz="0" w:space="0" w:color="auto"/>
                    <w:left w:val="none" w:sz="0" w:space="0" w:color="auto"/>
                    <w:bottom w:val="none" w:sz="0" w:space="0" w:color="auto"/>
                    <w:right w:val="none" w:sz="0" w:space="0" w:color="auto"/>
                  </w:divBdr>
                  <w:divsChild>
                    <w:div w:id="1644578261">
                      <w:marLeft w:val="0"/>
                      <w:marRight w:val="0"/>
                      <w:marTop w:val="0"/>
                      <w:marBottom w:val="0"/>
                      <w:divBdr>
                        <w:top w:val="none" w:sz="0" w:space="0" w:color="auto"/>
                        <w:left w:val="none" w:sz="0" w:space="0" w:color="auto"/>
                        <w:bottom w:val="none" w:sz="0" w:space="0" w:color="auto"/>
                        <w:right w:val="none" w:sz="0" w:space="0" w:color="auto"/>
                      </w:divBdr>
                      <w:divsChild>
                        <w:div w:id="1784568697">
                          <w:marLeft w:val="0"/>
                          <w:marRight w:val="0"/>
                          <w:marTop w:val="0"/>
                          <w:marBottom w:val="0"/>
                          <w:divBdr>
                            <w:top w:val="none" w:sz="0" w:space="0" w:color="auto"/>
                            <w:left w:val="none" w:sz="0" w:space="0" w:color="auto"/>
                            <w:bottom w:val="none" w:sz="0" w:space="0" w:color="auto"/>
                            <w:right w:val="none" w:sz="0" w:space="0" w:color="auto"/>
                          </w:divBdr>
                          <w:divsChild>
                            <w:div w:id="904337716">
                              <w:marLeft w:val="0"/>
                              <w:marRight w:val="0"/>
                              <w:marTop w:val="0"/>
                              <w:marBottom w:val="0"/>
                              <w:divBdr>
                                <w:top w:val="none" w:sz="0" w:space="0" w:color="auto"/>
                                <w:left w:val="none" w:sz="0" w:space="0" w:color="auto"/>
                                <w:bottom w:val="none" w:sz="0" w:space="0" w:color="auto"/>
                                <w:right w:val="none" w:sz="0" w:space="0" w:color="auto"/>
                              </w:divBdr>
                              <w:divsChild>
                                <w:div w:id="1748187271">
                                  <w:marLeft w:val="0"/>
                                  <w:marRight w:val="0"/>
                                  <w:marTop w:val="0"/>
                                  <w:marBottom w:val="0"/>
                                  <w:divBdr>
                                    <w:top w:val="none" w:sz="0" w:space="0" w:color="auto"/>
                                    <w:left w:val="none" w:sz="0" w:space="0" w:color="auto"/>
                                    <w:bottom w:val="none" w:sz="0" w:space="0" w:color="auto"/>
                                    <w:right w:val="none" w:sz="0" w:space="0" w:color="auto"/>
                                  </w:divBdr>
                                  <w:divsChild>
                                    <w:div w:id="958075307">
                                      <w:marLeft w:val="0"/>
                                      <w:marRight w:val="0"/>
                                      <w:marTop w:val="0"/>
                                      <w:marBottom w:val="0"/>
                                      <w:divBdr>
                                        <w:top w:val="none" w:sz="0" w:space="0" w:color="auto"/>
                                        <w:left w:val="none" w:sz="0" w:space="0" w:color="auto"/>
                                        <w:bottom w:val="none" w:sz="0" w:space="0" w:color="auto"/>
                                        <w:right w:val="none" w:sz="0" w:space="0" w:color="auto"/>
                                      </w:divBdr>
                                      <w:divsChild>
                                        <w:div w:id="861479386">
                                          <w:marLeft w:val="0"/>
                                          <w:marRight w:val="0"/>
                                          <w:marTop w:val="0"/>
                                          <w:marBottom w:val="0"/>
                                          <w:divBdr>
                                            <w:top w:val="none" w:sz="0" w:space="0" w:color="auto"/>
                                            <w:left w:val="none" w:sz="0" w:space="0" w:color="auto"/>
                                            <w:bottom w:val="none" w:sz="0" w:space="0" w:color="auto"/>
                                            <w:right w:val="none" w:sz="0" w:space="0" w:color="auto"/>
                                          </w:divBdr>
                                          <w:divsChild>
                                            <w:div w:id="574097129">
                                              <w:marLeft w:val="0"/>
                                              <w:marRight w:val="0"/>
                                              <w:marTop w:val="0"/>
                                              <w:marBottom w:val="0"/>
                                              <w:divBdr>
                                                <w:top w:val="none" w:sz="0" w:space="0" w:color="auto"/>
                                                <w:left w:val="none" w:sz="0" w:space="0" w:color="auto"/>
                                                <w:bottom w:val="none" w:sz="0" w:space="0" w:color="auto"/>
                                                <w:right w:val="none" w:sz="0" w:space="0" w:color="auto"/>
                                              </w:divBdr>
                                              <w:divsChild>
                                                <w:div w:id="1442649023">
                                                  <w:marLeft w:val="0"/>
                                                  <w:marRight w:val="0"/>
                                                  <w:marTop w:val="0"/>
                                                  <w:marBottom w:val="0"/>
                                                  <w:divBdr>
                                                    <w:top w:val="none" w:sz="0" w:space="0" w:color="auto"/>
                                                    <w:left w:val="none" w:sz="0" w:space="0" w:color="auto"/>
                                                    <w:bottom w:val="none" w:sz="0" w:space="0" w:color="auto"/>
                                                    <w:right w:val="none" w:sz="0" w:space="0" w:color="auto"/>
                                                  </w:divBdr>
                                                  <w:divsChild>
                                                    <w:div w:id="209414967">
                                                      <w:marLeft w:val="0"/>
                                                      <w:marRight w:val="0"/>
                                                      <w:marTop w:val="0"/>
                                                      <w:marBottom w:val="0"/>
                                                      <w:divBdr>
                                                        <w:top w:val="none" w:sz="0" w:space="0" w:color="auto"/>
                                                        <w:left w:val="none" w:sz="0" w:space="0" w:color="auto"/>
                                                        <w:bottom w:val="none" w:sz="0" w:space="0" w:color="auto"/>
                                                        <w:right w:val="none" w:sz="0" w:space="0" w:color="auto"/>
                                                      </w:divBdr>
                                                      <w:divsChild>
                                                        <w:div w:id="529539548">
                                                          <w:marLeft w:val="0"/>
                                                          <w:marRight w:val="0"/>
                                                          <w:marTop w:val="0"/>
                                                          <w:marBottom w:val="0"/>
                                                          <w:divBdr>
                                                            <w:top w:val="none" w:sz="0" w:space="0" w:color="auto"/>
                                                            <w:left w:val="none" w:sz="0" w:space="0" w:color="auto"/>
                                                            <w:bottom w:val="none" w:sz="0" w:space="0" w:color="auto"/>
                                                            <w:right w:val="none" w:sz="0" w:space="0" w:color="auto"/>
                                                          </w:divBdr>
                                                          <w:divsChild>
                                                            <w:div w:id="455607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4509353">
          <w:marLeft w:val="0"/>
          <w:marRight w:val="0"/>
          <w:marTop w:val="0"/>
          <w:marBottom w:val="0"/>
          <w:divBdr>
            <w:top w:val="none" w:sz="0" w:space="0" w:color="auto"/>
            <w:left w:val="none" w:sz="0" w:space="0" w:color="auto"/>
            <w:bottom w:val="none" w:sz="0" w:space="0" w:color="auto"/>
            <w:right w:val="none" w:sz="0" w:space="0" w:color="auto"/>
          </w:divBdr>
          <w:divsChild>
            <w:div w:id="1914898172">
              <w:marLeft w:val="0"/>
              <w:marRight w:val="0"/>
              <w:marTop w:val="0"/>
              <w:marBottom w:val="0"/>
              <w:divBdr>
                <w:top w:val="none" w:sz="0" w:space="0" w:color="auto"/>
                <w:left w:val="none" w:sz="0" w:space="0" w:color="auto"/>
                <w:bottom w:val="none" w:sz="0" w:space="0" w:color="auto"/>
                <w:right w:val="none" w:sz="0" w:space="0" w:color="auto"/>
              </w:divBdr>
              <w:divsChild>
                <w:div w:id="1785153187">
                  <w:marLeft w:val="0"/>
                  <w:marRight w:val="0"/>
                  <w:marTop w:val="0"/>
                  <w:marBottom w:val="0"/>
                  <w:divBdr>
                    <w:top w:val="none" w:sz="0" w:space="0" w:color="auto"/>
                    <w:left w:val="none" w:sz="0" w:space="0" w:color="auto"/>
                    <w:bottom w:val="none" w:sz="0" w:space="0" w:color="auto"/>
                    <w:right w:val="none" w:sz="0" w:space="0" w:color="auto"/>
                  </w:divBdr>
                  <w:divsChild>
                    <w:div w:id="682900624">
                      <w:marLeft w:val="0"/>
                      <w:marRight w:val="0"/>
                      <w:marTop w:val="0"/>
                      <w:marBottom w:val="0"/>
                      <w:divBdr>
                        <w:top w:val="none" w:sz="0" w:space="0" w:color="auto"/>
                        <w:left w:val="none" w:sz="0" w:space="0" w:color="auto"/>
                        <w:bottom w:val="none" w:sz="0" w:space="0" w:color="auto"/>
                        <w:right w:val="none" w:sz="0" w:space="0" w:color="auto"/>
                      </w:divBdr>
                      <w:divsChild>
                        <w:div w:id="178744185">
                          <w:marLeft w:val="0"/>
                          <w:marRight w:val="0"/>
                          <w:marTop w:val="0"/>
                          <w:marBottom w:val="0"/>
                          <w:divBdr>
                            <w:top w:val="none" w:sz="0" w:space="0" w:color="auto"/>
                            <w:left w:val="none" w:sz="0" w:space="0" w:color="auto"/>
                            <w:bottom w:val="none" w:sz="0" w:space="0" w:color="auto"/>
                            <w:right w:val="none" w:sz="0" w:space="0" w:color="auto"/>
                          </w:divBdr>
                          <w:divsChild>
                            <w:div w:id="340621331">
                              <w:marLeft w:val="0"/>
                              <w:marRight w:val="0"/>
                              <w:marTop w:val="0"/>
                              <w:marBottom w:val="0"/>
                              <w:divBdr>
                                <w:top w:val="none" w:sz="0" w:space="0" w:color="auto"/>
                                <w:left w:val="none" w:sz="0" w:space="0" w:color="auto"/>
                                <w:bottom w:val="none" w:sz="0" w:space="0" w:color="auto"/>
                                <w:right w:val="none" w:sz="0" w:space="0" w:color="auto"/>
                              </w:divBdr>
                              <w:divsChild>
                                <w:div w:id="319039885">
                                  <w:marLeft w:val="0"/>
                                  <w:marRight w:val="0"/>
                                  <w:marTop w:val="0"/>
                                  <w:marBottom w:val="0"/>
                                  <w:divBdr>
                                    <w:top w:val="none" w:sz="0" w:space="0" w:color="auto"/>
                                    <w:left w:val="none" w:sz="0" w:space="0" w:color="auto"/>
                                    <w:bottom w:val="none" w:sz="0" w:space="0" w:color="auto"/>
                                    <w:right w:val="none" w:sz="0" w:space="0" w:color="auto"/>
                                  </w:divBdr>
                                  <w:divsChild>
                                    <w:div w:id="321390967">
                                      <w:marLeft w:val="0"/>
                                      <w:marRight w:val="0"/>
                                      <w:marTop w:val="0"/>
                                      <w:marBottom w:val="0"/>
                                      <w:divBdr>
                                        <w:top w:val="none" w:sz="0" w:space="0" w:color="auto"/>
                                        <w:left w:val="none" w:sz="0" w:space="0" w:color="auto"/>
                                        <w:bottom w:val="none" w:sz="0" w:space="0" w:color="auto"/>
                                        <w:right w:val="none" w:sz="0" w:space="0" w:color="auto"/>
                                      </w:divBdr>
                                      <w:divsChild>
                                        <w:div w:id="384720136">
                                          <w:marLeft w:val="0"/>
                                          <w:marRight w:val="0"/>
                                          <w:marTop w:val="0"/>
                                          <w:marBottom w:val="0"/>
                                          <w:divBdr>
                                            <w:top w:val="none" w:sz="0" w:space="0" w:color="auto"/>
                                            <w:left w:val="none" w:sz="0" w:space="0" w:color="auto"/>
                                            <w:bottom w:val="none" w:sz="0" w:space="0" w:color="auto"/>
                                            <w:right w:val="none" w:sz="0" w:space="0" w:color="auto"/>
                                          </w:divBdr>
                                          <w:divsChild>
                                            <w:div w:id="83765128">
                                              <w:marLeft w:val="0"/>
                                              <w:marRight w:val="0"/>
                                              <w:marTop w:val="0"/>
                                              <w:marBottom w:val="0"/>
                                              <w:divBdr>
                                                <w:top w:val="none" w:sz="0" w:space="0" w:color="auto"/>
                                                <w:left w:val="none" w:sz="0" w:space="0" w:color="auto"/>
                                                <w:bottom w:val="none" w:sz="0" w:space="0" w:color="auto"/>
                                                <w:right w:val="none" w:sz="0" w:space="0" w:color="auto"/>
                                              </w:divBdr>
                                              <w:divsChild>
                                                <w:div w:id="1426534100">
                                                  <w:marLeft w:val="0"/>
                                                  <w:marRight w:val="0"/>
                                                  <w:marTop w:val="0"/>
                                                  <w:marBottom w:val="0"/>
                                                  <w:divBdr>
                                                    <w:top w:val="none" w:sz="0" w:space="0" w:color="auto"/>
                                                    <w:left w:val="none" w:sz="0" w:space="0" w:color="auto"/>
                                                    <w:bottom w:val="none" w:sz="0" w:space="0" w:color="auto"/>
                                                    <w:right w:val="none" w:sz="0" w:space="0" w:color="auto"/>
                                                  </w:divBdr>
                                                  <w:divsChild>
                                                    <w:div w:id="749621442">
                                                      <w:marLeft w:val="0"/>
                                                      <w:marRight w:val="0"/>
                                                      <w:marTop w:val="0"/>
                                                      <w:marBottom w:val="0"/>
                                                      <w:divBdr>
                                                        <w:top w:val="none" w:sz="0" w:space="0" w:color="auto"/>
                                                        <w:left w:val="none" w:sz="0" w:space="0" w:color="auto"/>
                                                        <w:bottom w:val="none" w:sz="0" w:space="0" w:color="auto"/>
                                                        <w:right w:val="none" w:sz="0" w:space="0" w:color="auto"/>
                                                      </w:divBdr>
                                                      <w:divsChild>
                                                        <w:div w:id="88672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4068386">
          <w:marLeft w:val="0"/>
          <w:marRight w:val="0"/>
          <w:marTop w:val="0"/>
          <w:marBottom w:val="0"/>
          <w:divBdr>
            <w:top w:val="none" w:sz="0" w:space="0" w:color="auto"/>
            <w:left w:val="none" w:sz="0" w:space="0" w:color="auto"/>
            <w:bottom w:val="none" w:sz="0" w:space="0" w:color="auto"/>
            <w:right w:val="none" w:sz="0" w:space="0" w:color="auto"/>
          </w:divBdr>
          <w:divsChild>
            <w:div w:id="1495147742">
              <w:marLeft w:val="0"/>
              <w:marRight w:val="0"/>
              <w:marTop w:val="0"/>
              <w:marBottom w:val="0"/>
              <w:divBdr>
                <w:top w:val="none" w:sz="0" w:space="0" w:color="auto"/>
                <w:left w:val="none" w:sz="0" w:space="0" w:color="auto"/>
                <w:bottom w:val="none" w:sz="0" w:space="0" w:color="auto"/>
                <w:right w:val="none" w:sz="0" w:space="0" w:color="auto"/>
              </w:divBdr>
              <w:divsChild>
                <w:div w:id="660696507">
                  <w:marLeft w:val="0"/>
                  <w:marRight w:val="0"/>
                  <w:marTop w:val="0"/>
                  <w:marBottom w:val="0"/>
                  <w:divBdr>
                    <w:top w:val="none" w:sz="0" w:space="0" w:color="auto"/>
                    <w:left w:val="none" w:sz="0" w:space="0" w:color="auto"/>
                    <w:bottom w:val="none" w:sz="0" w:space="0" w:color="auto"/>
                    <w:right w:val="none" w:sz="0" w:space="0" w:color="auto"/>
                  </w:divBdr>
                  <w:divsChild>
                    <w:div w:id="282270526">
                      <w:marLeft w:val="0"/>
                      <w:marRight w:val="0"/>
                      <w:marTop w:val="0"/>
                      <w:marBottom w:val="0"/>
                      <w:divBdr>
                        <w:top w:val="none" w:sz="0" w:space="0" w:color="auto"/>
                        <w:left w:val="none" w:sz="0" w:space="0" w:color="auto"/>
                        <w:bottom w:val="none" w:sz="0" w:space="0" w:color="auto"/>
                        <w:right w:val="none" w:sz="0" w:space="0" w:color="auto"/>
                      </w:divBdr>
                      <w:divsChild>
                        <w:div w:id="686948432">
                          <w:marLeft w:val="0"/>
                          <w:marRight w:val="0"/>
                          <w:marTop w:val="0"/>
                          <w:marBottom w:val="0"/>
                          <w:divBdr>
                            <w:top w:val="none" w:sz="0" w:space="0" w:color="auto"/>
                            <w:left w:val="none" w:sz="0" w:space="0" w:color="auto"/>
                            <w:bottom w:val="none" w:sz="0" w:space="0" w:color="auto"/>
                            <w:right w:val="none" w:sz="0" w:space="0" w:color="auto"/>
                          </w:divBdr>
                          <w:divsChild>
                            <w:div w:id="1275362931">
                              <w:marLeft w:val="0"/>
                              <w:marRight w:val="0"/>
                              <w:marTop w:val="0"/>
                              <w:marBottom w:val="0"/>
                              <w:divBdr>
                                <w:top w:val="none" w:sz="0" w:space="0" w:color="auto"/>
                                <w:left w:val="none" w:sz="0" w:space="0" w:color="auto"/>
                                <w:bottom w:val="none" w:sz="0" w:space="0" w:color="auto"/>
                                <w:right w:val="none" w:sz="0" w:space="0" w:color="auto"/>
                              </w:divBdr>
                              <w:divsChild>
                                <w:div w:id="1692368697">
                                  <w:marLeft w:val="0"/>
                                  <w:marRight w:val="0"/>
                                  <w:marTop w:val="0"/>
                                  <w:marBottom w:val="0"/>
                                  <w:divBdr>
                                    <w:top w:val="none" w:sz="0" w:space="0" w:color="auto"/>
                                    <w:left w:val="none" w:sz="0" w:space="0" w:color="auto"/>
                                    <w:bottom w:val="none" w:sz="0" w:space="0" w:color="auto"/>
                                    <w:right w:val="none" w:sz="0" w:space="0" w:color="auto"/>
                                  </w:divBdr>
                                  <w:divsChild>
                                    <w:div w:id="1519075789">
                                      <w:marLeft w:val="0"/>
                                      <w:marRight w:val="0"/>
                                      <w:marTop w:val="0"/>
                                      <w:marBottom w:val="0"/>
                                      <w:divBdr>
                                        <w:top w:val="none" w:sz="0" w:space="0" w:color="auto"/>
                                        <w:left w:val="none" w:sz="0" w:space="0" w:color="auto"/>
                                        <w:bottom w:val="none" w:sz="0" w:space="0" w:color="auto"/>
                                        <w:right w:val="none" w:sz="0" w:space="0" w:color="auto"/>
                                      </w:divBdr>
                                      <w:divsChild>
                                        <w:div w:id="851531054">
                                          <w:marLeft w:val="0"/>
                                          <w:marRight w:val="0"/>
                                          <w:marTop w:val="0"/>
                                          <w:marBottom w:val="0"/>
                                          <w:divBdr>
                                            <w:top w:val="none" w:sz="0" w:space="0" w:color="auto"/>
                                            <w:left w:val="none" w:sz="0" w:space="0" w:color="auto"/>
                                            <w:bottom w:val="none" w:sz="0" w:space="0" w:color="auto"/>
                                            <w:right w:val="none" w:sz="0" w:space="0" w:color="auto"/>
                                          </w:divBdr>
                                          <w:divsChild>
                                            <w:div w:id="790173669">
                                              <w:marLeft w:val="0"/>
                                              <w:marRight w:val="0"/>
                                              <w:marTop w:val="0"/>
                                              <w:marBottom w:val="0"/>
                                              <w:divBdr>
                                                <w:top w:val="none" w:sz="0" w:space="0" w:color="auto"/>
                                                <w:left w:val="none" w:sz="0" w:space="0" w:color="auto"/>
                                                <w:bottom w:val="none" w:sz="0" w:space="0" w:color="auto"/>
                                                <w:right w:val="none" w:sz="0" w:space="0" w:color="auto"/>
                                              </w:divBdr>
                                              <w:divsChild>
                                                <w:div w:id="1906531092">
                                                  <w:marLeft w:val="0"/>
                                                  <w:marRight w:val="0"/>
                                                  <w:marTop w:val="0"/>
                                                  <w:marBottom w:val="0"/>
                                                  <w:divBdr>
                                                    <w:top w:val="none" w:sz="0" w:space="0" w:color="auto"/>
                                                    <w:left w:val="none" w:sz="0" w:space="0" w:color="auto"/>
                                                    <w:bottom w:val="none" w:sz="0" w:space="0" w:color="auto"/>
                                                    <w:right w:val="none" w:sz="0" w:space="0" w:color="auto"/>
                                                  </w:divBdr>
                                                  <w:divsChild>
                                                    <w:div w:id="1507984864">
                                                      <w:marLeft w:val="0"/>
                                                      <w:marRight w:val="0"/>
                                                      <w:marTop w:val="0"/>
                                                      <w:marBottom w:val="0"/>
                                                      <w:divBdr>
                                                        <w:top w:val="none" w:sz="0" w:space="0" w:color="auto"/>
                                                        <w:left w:val="none" w:sz="0" w:space="0" w:color="auto"/>
                                                        <w:bottom w:val="none" w:sz="0" w:space="0" w:color="auto"/>
                                                        <w:right w:val="none" w:sz="0" w:space="0" w:color="auto"/>
                                                      </w:divBdr>
                                                      <w:divsChild>
                                                        <w:div w:id="1681353818">
                                                          <w:marLeft w:val="0"/>
                                                          <w:marRight w:val="0"/>
                                                          <w:marTop w:val="0"/>
                                                          <w:marBottom w:val="0"/>
                                                          <w:divBdr>
                                                            <w:top w:val="none" w:sz="0" w:space="0" w:color="auto"/>
                                                            <w:left w:val="none" w:sz="0" w:space="0" w:color="auto"/>
                                                            <w:bottom w:val="none" w:sz="0" w:space="0" w:color="auto"/>
                                                            <w:right w:val="none" w:sz="0" w:space="0" w:color="auto"/>
                                                          </w:divBdr>
                                                          <w:divsChild>
                                                            <w:div w:id="69438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4746961">
          <w:marLeft w:val="0"/>
          <w:marRight w:val="0"/>
          <w:marTop w:val="0"/>
          <w:marBottom w:val="0"/>
          <w:divBdr>
            <w:top w:val="none" w:sz="0" w:space="0" w:color="auto"/>
            <w:left w:val="none" w:sz="0" w:space="0" w:color="auto"/>
            <w:bottom w:val="none" w:sz="0" w:space="0" w:color="auto"/>
            <w:right w:val="none" w:sz="0" w:space="0" w:color="auto"/>
          </w:divBdr>
          <w:divsChild>
            <w:div w:id="2013406187">
              <w:marLeft w:val="0"/>
              <w:marRight w:val="0"/>
              <w:marTop w:val="0"/>
              <w:marBottom w:val="0"/>
              <w:divBdr>
                <w:top w:val="none" w:sz="0" w:space="0" w:color="auto"/>
                <w:left w:val="none" w:sz="0" w:space="0" w:color="auto"/>
                <w:bottom w:val="none" w:sz="0" w:space="0" w:color="auto"/>
                <w:right w:val="none" w:sz="0" w:space="0" w:color="auto"/>
              </w:divBdr>
              <w:divsChild>
                <w:div w:id="800879143">
                  <w:marLeft w:val="0"/>
                  <w:marRight w:val="0"/>
                  <w:marTop w:val="0"/>
                  <w:marBottom w:val="0"/>
                  <w:divBdr>
                    <w:top w:val="none" w:sz="0" w:space="0" w:color="auto"/>
                    <w:left w:val="none" w:sz="0" w:space="0" w:color="auto"/>
                    <w:bottom w:val="none" w:sz="0" w:space="0" w:color="auto"/>
                    <w:right w:val="none" w:sz="0" w:space="0" w:color="auto"/>
                  </w:divBdr>
                  <w:divsChild>
                    <w:div w:id="1504466321">
                      <w:marLeft w:val="0"/>
                      <w:marRight w:val="0"/>
                      <w:marTop w:val="0"/>
                      <w:marBottom w:val="0"/>
                      <w:divBdr>
                        <w:top w:val="none" w:sz="0" w:space="0" w:color="auto"/>
                        <w:left w:val="none" w:sz="0" w:space="0" w:color="auto"/>
                        <w:bottom w:val="none" w:sz="0" w:space="0" w:color="auto"/>
                        <w:right w:val="none" w:sz="0" w:space="0" w:color="auto"/>
                      </w:divBdr>
                      <w:divsChild>
                        <w:div w:id="1317567656">
                          <w:marLeft w:val="0"/>
                          <w:marRight w:val="0"/>
                          <w:marTop w:val="0"/>
                          <w:marBottom w:val="0"/>
                          <w:divBdr>
                            <w:top w:val="none" w:sz="0" w:space="0" w:color="auto"/>
                            <w:left w:val="none" w:sz="0" w:space="0" w:color="auto"/>
                            <w:bottom w:val="none" w:sz="0" w:space="0" w:color="auto"/>
                            <w:right w:val="none" w:sz="0" w:space="0" w:color="auto"/>
                          </w:divBdr>
                          <w:divsChild>
                            <w:div w:id="1817647034">
                              <w:marLeft w:val="0"/>
                              <w:marRight w:val="0"/>
                              <w:marTop w:val="0"/>
                              <w:marBottom w:val="0"/>
                              <w:divBdr>
                                <w:top w:val="none" w:sz="0" w:space="0" w:color="auto"/>
                                <w:left w:val="none" w:sz="0" w:space="0" w:color="auto"/>
                                <w:bottom w:val="none" w:sz="0" w:space="0" w:color="auto"/>
                                <w:right w:val="none" w:sz="0" w:space="0" w:color="auto"/>
                              </w:divBdr>
                              <w:divsChild>
                                <w:div w:id="576404951">
                                  <w:marLeft w:val="0"/>
                                  <w:marRight w:val="0"/>
                                  <w:marTop w:val="0"/>
                                  <w:marBottom w:val="0"/>
                                  <w:divBdr>
                                    <w:top w:val="none" w:sz="0" w:space="0" w:color="auto"/>
                                    <w:left w:val="none" w:sz="0" w:space="0" w:color="auto"/>
                                    <w:bottom w:val="none" w:sz="0" w:space="0" w:color="auto"/>
                                    <w:right w:val="none" w:sz="0" w:space="0" w:color="auto"/>
                                  </w:divBdr>
                                  <w:divsChild>
                                    <w:div w:id="1522932161">
                                      <w:marLeft w:val="0"/>
                                      <w:marRight w:val="0"/>
                                      <w:marTop w:val="0"/>
                                      <w:marBottom w:val="0"/>
                                      <w:divBdr>
                                        <w:top w:val="none" w:sz="0" w:space="0" w:color="auto"/>
                                        <w:left w:val="none" w:sz="0" w:space="0" w:color="auto"/>
                                        <w:bottom w:val="none" w:sz="0" w:space="0" w:color="auto"/>
                                        <w:right w:val="none" w:sz="0" w:space="0" w:color="auto"/>
                                      </w:divBdr>
                                      <w:divsChild>
                                        <w:div w:id="428156626">
                                          <w:marLeft w:val="0"/>
                                          <w:marRight w:val="0"/>
                                          <w:marTop w:val="0"/>
                                          <w:marBottom w:val="0"/>
                                          <w:divBdr>
                                            <w:top w:val="none" w:sz="0" w:space="0" w:color="auto"/>
                                            <w:left w:val="none" w:sz="0" w:space="0" w:color="auto"/>
                                            <w:bottom w:val="none" w:sz="0" w:space="0" w:color="auto"/>
                                            <w:right w:val="none" w:sz="0" w:space="0" w:color="auto"/>
                                          </w:divBdr>
                                          <w:divsChild>
                                            <w:div w:id="766147710">
                                              <w:marLeft w:val="0"/>
                                              <w:marRight w:val="0"/>
                                              <w:marTop w:val="0"/>
                                              <w:marBottom w:val="0"/>
                                              <w:divBdr>
                                                <w:top w:val="none" w:sz="0" w:space="0" w:color="auto"/>
                                                <w:left w:val="none" w:sz="0" w:space="0" w:color="auto"/>
                                                <w:bottom w:val="none" w:sz="0" w:space="0" w:color="auto"/>
                                                <w:right w:val="none" w:sz="0" w:space="0" w:color="auto"/>
                                              </w:divBdr>
                                              <w:divsChild>
                                                <w:div w:id="1327441033">
                                                  <w:marLeft w:val="0"/>
                                                  <w:marRight w:val="0"/>
                                                  <w:marTop w:val="0"/>
                                                  <w:marBottom w:val="0"/>
                                                  <w:divBdr>
                                                    <w:top w:val="none" w:sz="0" w:space="0" w:color="auto"/>
                                                    <w:left w:val="none" w:sz="0" w:space="0" w:color="auto"/>
                                                    <w:bottom w:val="none" w:sz="0" w:space="0" w:color="auto"/>
                                                    <w:right w:val="none" w:sz="0" w:space="0" w:color="auto"/>
                                                  </w:divBdr>
                                                  <w:divsChild>
                                                    <w:div w:id="935017858">
                                                      <w:marLeft w:val="0"/>
                                                      <w:marRight w:val="0"/>
                                                      <w:marTop w:val="0"/>
                                                      <w:marBottom w:val="0"/>
                                                      <w:divBdr>
                                                        <w:top w:val="none" w:sz="0" w:space="0" w:color="auto"/>
                                                        <w:left w:val="none" w:sz="0" w:space="0" w:color="auto"/>
                                                        <w:bottom w:val="none" w:sz="0" w:space="0" w:color="auto"/>
                                                        <w:right w:val="none" w:sz="0" w:space="0" w:color="auto"/>
                                                      </w:divBdr>
                                                      <w:divsChild>
                                                        <w:div w:id="192992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6136866">
          <w:marLeft w:val="0"/>
          <w:marRight w:val="0"/>
          <w:marTop w:val="0"/>
          <w:marBottom w:val="0"/>
          <w:divBdr>
            <w:top w:val="none" w:sz="0" w:space="0" w:color="auto"/>
            <w:left w:val="none" w:sz="0" w:space="0" w:color="auto"/>
            <w:bottom w:val="none" w:sz="0" w:space="0" w:color="auto"/>
            <w:right w:val="none" w:sz="0" w:space="0" w:color="auto"/>
          </w:divBdr>
          <w:divsChild>
            <w:div w:id="105005340">
              <w:marLeft w:val="0"/>
              <w:marRight w:val="0"/>
              <w:marTop w:val="0"/>
              <w:marBottom w:val="0"/>
              <w:divBdr>
                <w:top w:val="none" w:sz="0" w:space="0" w:color="auto"/>
                <w:left w:val="none" w:sz="0" w:space="0" w:color="auto"/>
                <w:bottom w:val="none" w:sz="0" w:space="0" w:color="auto"/>
                <w:right w:val="none" w:sz="0" w:space="0" w:color="auto"/>
              </w:divBdr>
              <w:divsChild>
                <w:div w:id="662196587">
                  <w:marLeft w:val="0"/>
                  <w:marRight w:val="0"/>
                  <w:marTop w:val="0"/>
                  <w:marBottom w:val="0"/>
                  <w:divBdr>
                    <w:top w:val="none" w:sz="0" w:space="0" w:color="auto"/>
                    <w:left w:val="none" w:sz="0" w:space="0" w:color="auto"/>
                    <w:bottom w:val="none" w:sz="0" w:space="0" w:color="auto"/>
                    <w:right w:val="none" w:sz="0" w:space="0" w:color="auto"/>
                  </w:divBdr>
                  <w:divsChild>
                    <w:div w:id="538052840">
                      <w:marLeft w:val="0"/>
                      <w:marRight w:val="0"/>
                      <w:marTop w:val="0"/>
                      <w:marBottom w:val="0"/>
                      <w:divBdr>
                        <w:top w:val="none" w:sz="0" w:space="0" w:color="auto"/>
                        <w:left w:val="none" w:sz="0" w:space="0" w:color="auto"/>
                        <w:bottom w:val="none" w:sz="0" w:space="0" w:color="auto"/>
                        <w:right w:val="none" w:sz="0" w:space="0" w:color="auto"/>
                      </w:divBdr>
                      <w:divsChild>
                        <w:div w:id="2100330142">
                          <w:marLeft w:val="0"/>
                          <w:marRight w:val="0"/>
                          <w:marTop w:val="0"/>
                          <w:marBottom w:val="0"/>
                          <w:divBdr>
                            <w:top w:val="none" w:sz="0" w:space="0" w:color="auto"/>
                            <w:left w:val="none" w:sz="0" w:space="0" w:color="auto"/>
                            <w:bottom w:val="none" w:sz="0" w:space="0" w:color="auto"/>
                            <w:right w:val="none" w:sz="0" w:space="0" w:color="auto"/>
                          </w:divBdr>
                          <w:divsChild>
                            <w:div w:id="325792191">
                              <w:marLeft w:val="0"/>
                              <w:marRight w:val="0"/>
                              <w:marTop w:val="0"/>
                              <w:marBottom w:val="0"/>
                              <w:divBdr>
                                <w:top w:val="none" w:sz="0" w:space="0" w:color="auto"/>
                                <w:left w:val="none" w:sz="0" w:space="0" w:color="auto"/>
                                <w:bottom w:val="none" w:sz="0" w:space="0" w:color="auto"/>
                                <w:right w:val="none" w:sz="0" w:space="0" w:color="auto"/>
                              </w:divBdr>
                              <w:divsChild>
                                <w:div w:id="236940066">
                                  <w:marLeft w:val="0"/>
                                  <w:marRight w:val="0"/>
                                  <w:marTop w:val="0"/>
                                  <w:marBottom w:val="0"/>
                                  <w:divBdr>
                                    <w:top w:val="none" w:sz="0" w:space="0" w:color="auto"/>
                                    <w:left w:val="none" w:sz="0" w:space="0" w:color="auto"/>
                                    <w:bottom w:val="none" w:sz="0" w:space="0" w:color="auto"/>
                                    <w:right w:val="none" w:sz="0" w:space="0" w:color="auto"/>
                                  </w:divBdr>
                                  <w:divsChild>
                                    <w:div w:id="896629639">
                                      <w:marLeft w:val="0"/>
                                      <w:marRight w:val="0"/>
                                      <w:marTop w:val="0"/>
                                      <w:marBottom w:val="0"/>
                                      <w:divBdr>
                                        <w:top w:val="none" w:sz="0" w:space="0" w:color="auto"/>
                                        <w:left w:val="none" w:sz="0" w:space="0" w:color="auto"/>
                                        <w:bottom w:val="none" w:sz="0" w:space="0" w:color="auto"/>
                                        <w:right w:val="none" w:sz="0" w:space="0" w:color="auto"/>
                                      </w:divBdr>
                                      <w:divsChild>
                                        <w:div w:id="122189023">
                                          <w:marLeft w:val="0"/>
                                          <w:marRight w:val="0"/>
                                          <w:marTop w:val="0"/>
                                          <w:marBottom w:val="0"/>
                                          <w:divBdr>
                                            <w:top w:val="none" w:sz="0" w:space="0" w:color="auto"/>
                                            <w:left w:val="none" w:sz="0" w:space="0" w:color="auto"/>
                                            <w:bottom w:val="none" w:sz="0" w:space="0" w:color="auto"/>
                                            <w:right w:val="none" w:sz="0" w:space="0" w:color="auto"/>
                                          </w:divBdr>
                                          <w:divsChild>
                                            <w:div w:id="484469708">
                                              <w:marLeft w:val="0"/>
                                              <w:marRight w:val="0"/>
                                              <w:marTop w:val="0"/>
                                              <w:marBottom w:val="0"/>
                                              <w:divBdr>
                                                <w:top w:val="none" w:sz="0" w:space="0" w:color="auto"/>
                                                <w:left w:val="none" w:sz="0" w:space="0" w:color="auto"/>
                                                <w:bottom w:val="none" w:sz="0" w:space="0" w:color="auto"/>
                                                <w:right w:val="none" w:sz="0" w:space="0" w:color="auto"/>
                                              </w:divBdr>
                                              <w:divsChild>
                                                <w:div w:id="167671013">
                                                  <w:marLeft w:val="0"/>
                                                  <w:marRight w:val="0"/>
                                                  <w:marTop w:val="0"/>
                                                  <w:marBottom w:val="0"/>
                                                  <w:divBdr>
                                                    <w:top w:val="none" w:sz="0" w:space="0" w:color="auto"/>
                                                    <w:left w:val="none" w:sz="0" w:space="0" w:color="auto"/>
                                                    <w:bottom w:val="none" w:sz="0" w:space="0" w:color="auto"/>
                                                    <w:right w:val="none" w:sz="0" w:space="0" w:color="auto"/>
                                                  </w:divBdr>
                                                  <w:divsChild>
                                                    <w:div w:id="296616844">
                                                      <w:marLeft w:val="0"/>
                                                      <w:marRight w:val="0"/>
                                                      <w:marTop w:val="0"/>
                                                      <w:marBottom w:val="0"/>
                                                      <w:divBdr>
                                                        <w:top w:val="none" w:sz="0" w:space="0" w:color="auto"/>
                                                        <w:left w:val="none" w:sz="0" w:space="0" w:color="auto"/>
                                                        <w:bottom w:val="none" w:sz="0" w:space="0" w:color="auto"/>
                                                        <w:right w:val="none" w:sz="0" w:space="0" w:color="auto"/>
                                                      </w:divBdr>
                                                      <w:divsChild>
                                                        <w:div w:id="1890921025">
                                                          <w:marLeft w:val="0"/>
                                                          <w:marRight w:val="0"/>
                                                          <w:marTop w:val="0"/>
                                                          <w:marBottom w:val="0"/>
                                                          <w:divBdr>
                                                            <w:top w:val="none" w:sz="0" w:space="0" w:color="auto"/>
                                                            <w:left w:val="none" w:sz="0" w:space="0" w:color="auto"/>
                                                            <w:bottom w:val="none" w:sz="0" w:space="0" w:color="auto"/>
                                                            <w:right w:val="none" w:sz="0" w:space="0" w:color="auto"/>
                                                          </w:divBdr>
                                                          <w:divsChild>
                                                            <w:div w:id="124584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2446035">
          <w:marLeft w:val="0"/>
          <w:marRight w:val="0"/>
          <w:marTop w:val="0"/>
          <w:marBottom w:val="0"/>
          <w:divBdr>
            <w:top w:val="none" w:sz="0" w:space="0" w:color="auto"/>
            <w:left w:val="none" w:sz="0" w:space="0" w:color="auto"/>
            <w:bottom w:val="none" w:sz="0" w:space="0" w:color="auto"/>
            <w:right w:val="none" w:sz="0" w:space="0" w:color="auto"/>
          </w:divBdr>
          <w:divsChild>
            <w:div w:id="366949459">
              <w:marLeft w:val="0"/>
              <w:marRight w:val="0"/>
              <w:marTop w:val="0"/>
              <w:marBottom w:val="0"/>
              <w:divBdr>
                <w:top w:val="none" w:sz="0" w:space="0" w:color="auto"/>
                <w:left w:val="none" w:sz="0" w:space="0" w:color="auto"/>
                <w:bottom w:val="none" w:sz="0" w:space="0" w:color="auto"/>
                <w:right w:val="none" w:sz="0" w:space="0" w:color="auto"/>
              </w:divBdr>
              <w:divsChild>
                <w:div w:id="1622691112">
                  <w:marLeft w:val="0"/>
                  <w:marRight w:val="0"/>
                  <w:marTop w:val="0"/>
                  <w:marBottom w:val="0"/>
                  <w:divBdr>
                    <w:top w:val="none" w:sz="0" w:space="0" w:color="auto"/>
                    <w:left w:val="none" w:sz="0" w:space="0" w:color="auto"/>
                    <w:bottom w:val="none" w:sz="0" w:space="0" w:color="auto"/>
                    <w:right w:val="none" w:sz="0" w:space="0" w:color="auto"/>
                  </w:divBdr>
                  <w:divsChild>
                    <w:div w:id="1241715949">
                      <w:marLeft w:val="0"/>
                      <w:marRight w:val="0"/>
                      <w:marTop w:val="0"/>
                      <w:marBottom w:val="0"/>
                      <w:divBdr>
                        <w:top w:val="none" w:sz="0" w:space="0" w:color="auto"/>
                        <w:left w:val="none" w:sz="0" w:space="0" w:color="auto"/>
                        <w:bottom w:val="none" w:sz="0" w:space="0" w:color="auto"/>
                        <w:right w:val="none" w:sz="0" w:space="0" w:color="auto"/>
                      </w:divBdr>
                      <w:divsChild>
                        <w:div w:id="344406185">
                          <w:marLeft w:val="0"/>
                          <w:marRight w:val="0"/>
                          <w:marTop w:val="0"/>
                          <w:marBottom w:val="0"/>
                          <w:divBdr>
                            <w:top w:val="none" w:sz="0" w:space="0" w:color="auto"/>
                            <w:left w:val="none" w:sz="0" w:space="0" w:color="auto"/>
                            <w:bottom w:val="none" w:sz="0" w:space="0" w:color="auto"/>
                            <w:right w:val="none" w:sz="0" w:space="0" w:color="auto"/>
                          </w:divBdr>
                          <w:divsChild>
                            <w:div w:id="640811309">
                              <w:marLeft w:val="0"/>
                              <w:marRight w:val="0"/>
                              <w:marTop w:val="0"/>
                              <w:marBottom w:val="0"/>
                              <w:divBdr>
                                <w:top w:val="none" w:sz="0" w:space="0" w:color="auto"/>
                                <w:left w:val="none" w:sz="0" w:space="0" w:color="auto"/>
                                <w:bottom w:val="none" w:sz="0" w:space="0" w:color="auto"/>
                                <w:right w:val="none" w:sz="0" w:space="0" w:color="auto"/>
                              </w:divBdr>
                              <w:divsChild>
                                <w:div w:id="1659307700">
                                  <w:marLeft w:val="0"/>
                                  <w:marRight w:val="0"/>
                                  <w:marTop w:val="0"/>
                                  <w:marBottom w:val="0"/>
                                  <w:divBdr>
                                    <w:top w:val="none" w:sz="0" w:space="0" w:color="auto"/>
                                    <w:left w:val="none" w:sz="0" w:space="0" w:color="auto"/>
                                    <w:bottom w:val="none" w:sz="0" w:space="0" w:color="auto"/>
                                    <w:right w:val="none" w:sz="0" w:space="0" w:color="auto"/>
                                  </w:divBdr>
                                  <w:divsChild>
                                    <w:div w:id="1936203517">
                                      <w:marLeft w:val="0"/>
                                      <w:marRight w:val="0"/>
                                      <w:marTop w:val="0"/>
                                      <w:marBottom w:val="0"/>
                                      <w:divBdr>
                                        <w:top w:val="none" w:sz="0" w:space="0" w:color="auto"/>
                                        <w:left w:val="none" w:sz="0" w:space="0" w:color="auto"/>
                                        <w:bottom w:val="none" w:sz="0" w:space="0" w:color="auto"/>
                                        <w:right w:val="none" w:sz="0" w:space="0" w:color="auto"/>
                                      </w:divBdr>
                                      <w:divsChild>
                                        <w:div w:id="462306388">
                                          <w:marLeft w:val="0"/>
                                          <w:marRight w:val="0"/>
                                          <w:marTop w:val="0"/>
                                          <w:marBottom w:val="0"/>
                                          <w:divBdr>
                                            <w:top w:val="none" w:sz="0" w:space="0" w:color="auto"/>
                                            <w:left w:val="none" w:sz="0" w:space="0" w:color="auto"/>
                                            <w:bottom w:val="none" w:sz="0" w:space="0" w:color="auto"/>
                                            <w:right w:val="none" w:sz="0" w:space="0" w:color="auto"/>
                                          </w:divBdr>
                                          <w:divsChild>
                                            <w:div w:id="953249170">
                                              <w:marLeft w:val="0"/>
                                              <w:marRight w:val="0"/>
                                              <w:marTop w:val="0"/>
                                              <w:marBottom w:val="0"/>
                                              <w:divBdr>
                                                <w:top w:val="none" w:sz="0" w:space="0" w:color="auto"/>
                                                <w:left w:val="none" w:sz="0" w:space="0" w:color="auto"/>
                                                <w:bottom w:val="none" w:sz="0" w:space="0" w:color="auto"/>
                                                <w:right w:val="none" w:sz="0" w:space="0" w:color="auto"/>
                                              </w:divBdr>
                                              <w:divsChild>
                                                <w:div w:id="132793564">
                                                  <w:marLeft w:val="0"/>
                                                  <w:marRight w:val="0"/>
                                                  <w:marTop w:val="0"/>
                                                  <w:marBottom w:val="0"/>
                                                  <w:divBdr>
                                                    <w:top w:val="none" w:sz="0" w:space="0" w:color="auto"/>
                                                    <w:left w:val="none" w:sz="0" w:space="0" w:color="auto"/>
                                                    <w:bottom w:val="none" w:sz="0" w:space="0" w:color="auto"/>
                                                    <w:right w:val="none" w:sz="0" w:space="0" w:color="auto"/>
                                                  </w:divBdr>
                                                  <w:divsChild>
                                                    <w:div w:id="314646801">
                                                      <w:marLeft w:val="0"/>
                                                      <w:marRight w:val="0"/>
                                                      <w:marTop w:val="0"/>
                                                      <w:marBottom w:val="0"/>
                                                      <w:divBdr>
                                                        <w:top w:val="none" w:sz="0" w:space="0" w:color="auto"/>
                                                        <w:left w:val="none" w:sz="0" w:space="0" w:color="auto"/>
                                                        <w:bottom w:val="none" w:sz="0" w:space="0" w:color="auto"/>
                                                        <w:right w:val="none" w:sz="0" w:space="0" w:color="auto"/>
                                                      </w:divBdr>
                                                      <w:divsChild>
                                                        <w:div w:id="113070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0254338">
          <w:marLeft w:val="0"/>
          <w:marRight w:val="0"/>
          <w:marTop w:val="0"/>
          <w:marBottom w:val="0"/>
          <w:divBdr>
            <w:top w:val="none" w:sz="0" w:space="0" w:color="auto"/>
            <w:left w:val="none" w:sz="0" w:space="0" w:color="auto"/>
            <w:bottom w:val="none" w:sz="0" w:space="0" w:color="auto"/>
            <w:right w:val="none" w:sz="0" w:space="0" w:color="auto"/>
          </w:divBdr>
          <w:divsChild>
            <w:div w:id="2019893023">
              <w:marLeft w:val="0"/>
              <w:marRight w:val="0"/>
              <w:marTop w:val="0"/>
              <w:marBottom w:val="0"/>
              <w:divBdr>
                <w:top w:val="none" w:sz="0" w:space="0" w:color="auto"/>
                <w:left w:val="none" w:sz="0" w:space="0" w:color="auto"/>
                <w:bottom w:val="none" w:sz="0" w:space="0" w:color="auto"/>
                <w:right w:val="none" w:sz="0" w:space="0" w:color="auto"/>
              </w:divBdr>
              <w:divsChild>
                <w:div w:id="1796370776">
                  <w:marLeft w:val="0"/>
                  <w:marRight w:val="0"/>
                  <w:marTop w:val="0"/>
                  <w:marBottom w:val="0"/>
                  <w:divBdr>
                    <w:top w:val="none" w:sz="0" w:space="0" w:color="auto"/>
                    <w:left w:val="none" w:sz="0" w:space="0" w:color="auto"/>
                    <w:bottom w:val="none" w:sz="0" w:space="0" w:color="auto"/>
                    <w:right w:val="none" w:sz="0" w:space="0" w:color="auto"/>
                  </w:divBdr>
                  <w:divsChild>
                    <w:div w:id="1065494984">
                      <w:marLeft w:val="0"/>
                      <w:marRight w:val="0"/>
                      <w:marTop w:val="0"/>
                      <w:marBottom w:val="0"/>
                      <w:divBdr>
                        <w:top w:val="none" w:sz="0" w:space="0" w:color="auto"/>
                        <w:left w:val="none" w:sz="0" w:space="0" w:color="auto"/>
                        <w:bottom w:val="none" w:sz="0" w:space="0" w:color="auto"/>
                        <w:right w:val="none" w:sz="0" w:space="0" w:color="auto"/>
                      </w:divBdr>
                      <w:divsChild>
                        <w:div w:id="1377392861">
                          <w:marLeft w:val="0"/>
                          <w:marRight w:val="0"/>
                          <w:marTop w:val="0"/>
                          <w:marBottom w:val="0"/>
                          <w:divBdr>
                            <w:top w:val="none" w:sz="0" w:space="0" w:color="auto"/>
                            <w:left w:val="none" w:sz="0" w:space="0" w:color="auto"/>
                            <w:bottom w:val="none" w:sz="0" w:space="0" w:color="auto"/>
                            <w:right w:val="none" w:sz="0" w:space="0" w:color="auto"/>
                          </w:divBdr>
                          <w:divsChild>
                            <w:div w:id="890968108">
                              <w:marLeft w:val="0"/>
                              <w:marRight w:val="0"/>
                              <w:marTop w:val="0"/>
                              <w:marBottom w:val="0"/>
                              <w:divBdr>
                                <w:top w:val="none" w:sz="0" w:space="0" w:color="auto"/>
                                <w:left w:val="none" w:sz="0" w:space="0" w:color="auto"/>
                                <w:bottom w:val="none" w:sz="0" w:space="0" w:color="auto"/>
                                <w:right w:val="none" w:sz="0" w:space="0" w:color="auto"/>
                              </w:divBdr>
                              <w:divsChild>
                                <w:div w:id="1018430619">
                                  <w:marLeft w:val="0"/>
                                  <w:marRight w:val="0"/>
                                  <w:marTop w:val="0"/>
                                  <w:marBottom w:val="0"/>
                                  <w:divBdr>
                                    <w:top w:val="none" w:sz="0" w:space="0" w:color="auto"/>
                                    <w:left w:val="none" w:sz="0" w:space="0" w:color="auto"/>
                                    <w:bottom w:val="none" w:sz="0" w:space="0" w:color="auto"/>
                                    <w:right w:val="none" w:sz="0" w:space="0" w:color="auto"/>
                                  </w:divBdr>
                                  <w:divsChild>
                                    <w:div w:id="825171254">
                                      <w:marLeft w:val="0"/>
                                      <w:marRight w:val="0"/>
                                      <w:marTop w:val="0"/>
                                      <w:marBottom w:val="0"/>
                                      <w:divBdr>
                                        <w:top w:val="none" w:sz="0" w:space="0" w:color="auto"/>
                                        <w:left w:val="none" w:sz="0" w:space="0" w:color="auto"/>
                                        <w:bottom w:val="none" w:sz="0" w:space="0" w:color="auto"/>
                                        <w:right w:val="none" w:sz="0" w:space="0" w:color="auto"/>
                                      </w:divBdr>
                                      <w:divsChild>
                                        <w:div w:id="473252950">
                                          <w:marLeft w:val="0"/>
                                          <w:marRight w:val="0"/>
                                          <w:marTop w:val="0"/>
                                          <w:marBottom w:val="0"/>
                                          <w:divBdr>
                                            <w:top w:val="none" w:sz="0" w:space="0" w:color="auto"/>
                                            <w:left w:val="none" w:sz="0" w:space="0" w:color="auto"/>
                                            <w:bottom w:val="none" w:sz="0" w:space="0" w:color="auto"/>
                                            <w:right w:val="none" w:sz="0" w:space="0" w:color="auto"/>
                                          </w:divBdr>
                                          <w:divsChild>
                                            <w:div w:id="820777272">
                                              <w:marLeft w:val="0"/>
                                              <w:marRight w:val="0"/>
                                              <w:marTop w:val="0"/>
                                              <w:marBottom w:val="0"/>
                                              <w:divBdr>
                                                <w:top w:val="none" w:sz="0" w:space="0" w:color="auto"/>
                                                <w:left w:val="none" w:sz="0" w:space="0" w:color="auto"/>
                                                <w:bottom w:val="none" w:sz="0" w:space="0" w:color="auto"/>
                                                <w:right w:val="none" w:sz="0" w:space="0" w:color="auto"/>
                                              </w:divBdr>
                                              <w:divsChild>
                                                <w:div w:id="637345642">
                                                  <w:marLeft w:val="0"/>
                                                  <w:marRight w:val="0"/>
                                                  <w:marTop w:val="0"/>
                                                  <w:marBottom w:val="0"/>
                                                  <w:divBdr>
                                                    <w:top w:val="none" w:sz="0" w:space="0" w:color="auto"/>
                                                    <w:left w:val="none" w:sz="0" w:space="0" w:color="auto"/>
                                                    <w:bottom w:val="none" w:sz="0" w:space="0" w:color="auto"/>
                                                    <w:right w:val="none" w:sz="0" w:space="0" w:color="auto"/>
                                                  </w:divBdr>
                                                  <w:divsChild>
                                                    <w:div w:id="1623875238">
                                                      <w:marLeft w:val="0"/>
                                                      <w:marRight w:val="0"/>
                                                      <w:marTop w:val="0"/>
                                                      <w:marBottom w:val="0"/>
                                                      <w:divBdr>
                                                        <w:top w:val="none" w:sz="0" w:space="0" w:color="auto"/>
                                                        <w:left w:val="none" w:sz="0" w:space="0" w:color="auto"/>
                                                        <w:bottom w:val="none" w:sz="0" w:space="0" w:color="auto"/>
                                                        <w:right w:val="none" w:sz="0" w:space="0" w:color="auto"/>
                                                      </w:divBdr>
                                                      <w:divsChild>
                                                        <w:div w:id="1499424080">
                                                          <w:marLeft w:val="0"/>
                                                          <w:marRight w:val="0"/>
                                                          <w:marTop w:val="0"/>
                                                          <w:marBottom w:val="0"/>
                                                          <w:divBdr>
                                                            <w:top w:val="none" w:sz="0" w:space="0" w:color="auto"/>
                                                            <w:left w:val="none" w:sz="0" w:space="0" w:color="auto"/>
                                                            <w:bottom w:val="none" w:sz="0" w:space="0" w:color="auto"/>
                                                            <w:right w:val="none" w:sz="0" w:space="0" w:color="auto"/>
                                                          </w:divBdr>
                                                          <w:divsChild>
                                                            <w:div w:id="117915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2318916">
          <w:marLeft w:val="0"/>
          <w:marRight w:val="0"/>
          <w:marTop w:val="0"/>
          <w:marBottom w:val="0"/>
          <w:divBdr>
            <w:top w:val="none" w:sz="0" w:space="0" w:color="auto"/>
            <w:left w:val="none" w:sz="0" w:space="0" w:color="auto"/>
            <w:bottom w:val="none" w:sz="0" w:space="0" w:color="auto"/>
            <w:right w:val="none" w:sz="0" w:space="0" w:color="auto"/>
          </w:divBdr>
          <w:divsChild>
            <w:div w:id="2117674176">
              <w:marLeft w:val="0"/>
              <w:marRight w:val="0"/>
              <w:marTop w:val="0"/>
              <w:marBottom w:val="0"/>
              <w:divBdr>
                <w:top w:val="none" w:sz="0" w:space="0" w:color="auto"/>
                <w:left w:val="none" w:sz="0" w:space="0" w:color="auto"/>
                <w:bottom w:val="none" w:sz="0" w:space="0" w:color="auto"/>
                <w:right w:val="none" w:sz="0" w:space="0" w:color="auto"/>
              </w:divBdr>
              <w:divsChild>
                <w:div w:id="835001129">
                  <w:marLeft w:val="0"/>
                  <w:marRight w:val="0"/>
                  <w:marTop w:val="0"/>
                  <w:marBottom w:val="0"/>
                  <w:divBdr>
                    <w:top w:val="none" w:sz="0" w:space="0" w:color="auto"/>
                    <w:left w:val="none" w:sz="0" w:space="0" w:color="auto"/>
                    <w:bottom w:val="none" w:sz="0" w:space="0" w:color="auto"/>
                    <w:right w:val="none" w:sz="0" w:space="0" w:color="auto"/>
                  </w:divBdr>
                  <w:divsChild>
                    <w:div w:id="956988426">
                      <w:marLeft w:val="0"/>
                      <w:marRight w:val="0"/>
                      <w:marTop w:val="0"/>
                      <w:marBottom w:val="0"/>
                      <w:divBdr>
                        <w:top w:val="none" w:sz="0" w:space="0" w:color="auto"/>
                        <w:left w:val="none" w:sz="0" w:space="0" w:color="auto"/>
                        <w:bottom w:val="none" w:sz="0" w:space="0" w:color="auto"/>
                        <w:right w:val="none" w:sz="0" w:space="0" w:color="auto"/>
                      </w:divBdr>
                      <w:divsChild>
                        <w:div w:id="1437402534">
                          <w:marLeft w:val="0"/>
                          <w:marRight w:val="0"/>
                          <w:marTop w:val="0"/>
                          <w:marBottom w:val="0"/>
                          <w:divBdr>
                            <w:top w:val="none" w:sz="0" w:space="0" w:color="auto"/>
                            <w:left w:val="none" w:sz="0" w:space="0" w:color="auto"/>
                            <w:bottom w:val="none" w:sz="0" w:space="0" w:color="auto"/>
                            <w:right w:val="none" w:sz="0" w:space="0" w:color="auto"/>
                          </w:divBdr>
                          <w:divsChild>
                            <w:div w:id="266620846">
                              <w:marLeft w:val="0"/>
                              <w:marRight w:val="0"/>
                              <w:marTop w:val="0"/>
                              <w:marBottom w:val="0"/>
                              <w:divBdr>
                                <w:top w:val="none" w:sz="0" w:space="0" w:color="auto"/>
                                <w:left w:val="none" w:sz="0" w:space="0" w:color="auto"/>
                                <w:bottom w:val="none" w:sz="0" w:space="0" w:color="auto"/>
                                <w:right w:val="none" w:sz="0" w:space="0" w:color="auto"/>
                              </w:divBdr>
                              <w:divsChild>
                                <w:div w:id="125394951">
                                  <w:marLeft w:val="0"/>
                                  <w:marRight w:val="0"/>
                                  <w:marTop w:val="0"/>
                                  <w:marBottom w:val="0"/>
                                  <w:divBdr>
                                    <w:top w:val="none" w:sz="0" w:space="0" w:color="auto"/>
                                    <w:left w:val="none" w:sz="0" w:space="0" w:color="auto"/>
                                    <w:bottom w:val="none" w:sz="0" w:space="0" w:color="auto"/>
                                    <w:right w:val="none" w:sz="0" w:space="0" w:color="auto"/>
                                  </w:divBdr>
                                  <w:divsChild>
                                    <w:div w:id="1071149711">
                                      <w:marLeft w:val="0"/>
                                      <w:marRight w:val="0"/>
                                      <w:marTop w:val="0"/>
                                      <w:marBottom w:val="0"/>
                                      <w:divBdr>
                                        <w:top w:val="none" w:sz="0" w:space="0" w:color="auto"/>
                                        <w:left w:val="none" w:sz="0" w:space="0" w:color="auto"/>
                                        <w:bottom w:val="none" w:sz="0" w:space="0" w:color="auto"/>
                                        <w:right w:val="none" w:sz="0" w:space="0" w:color="auto"/>
                                      </w:divBdr>
                                      <w:divsChild>
                                        <w:div w:id="1127774151">
                                          <w:marLeft w:val="0"/>
                                          <w:marRight w:val="0"/>
                                          <w:marTop w:val="0"/>
                                          <w:marBottom w:val="0"/>
                                          <w:divBdr>
                                            <w:top w:val="none" w:sz="0" w:space="0" w:color="auto"/>
                                            <w:left w:val="none" w:sz="0" w:space="0" w:color="auto"/>
                                            <w:bottom w:val="none" w:sz="0" w:space="0" w:color="auto"/>
                                            <w:right w:val="none" w:sz="0" w:space="0" w:color="auto"/>
                                          </w:divBdr>
                                          <w:divsChild>
                                            <w:div w:id="1381827719">
                                              <w:marLeft w:val="0"/>
                                              <w:marRight w:val="0"/>
                                              <w:marTop w:val="0"/>
                                              <w:marBottom w:val="0"/>
                                              <w:divBdr>
                                                <w:top w:val="none" w:sz="0" w:space="0" w:color="auto"/>
                                                <w:left w:val="none" w:sz="0" w:space="0" w:color="auto"/>
                                                <w:bottom w:val="none" w:sz="0" w:space="0" w:color="auto"/>
                                                <w:right w:val="none" w:sz="0" w:space="0" w:color="auto"/>
                                              </w:divBdr>
                                              <w:divsChild>
                                                <w:div w:id="1021853939">
                                                  <w:marLeft w:val="0"/>
                                                  <w:marRight w:val="0"/>
                                                  <w:marTop w:val="0"/>
                                                  <w:marBottom w:val="0"/>
                                                  <w:divBdr>
                                                    <w:top w:val="none" w:sz="0" w:space="0" w:color="auto"/>
                                                    <w:left w:val="none" w:sz="0" w:space="0" w:color="auto"/>
                                                    <w:bottom w:val="none" w:sz="0" w:space="0" w:color="auto"/>
                                                    <w:right w:val="none" w:sz="0" w:space="0" w:color="auto"/>
                                                  </w:divBdr>
                                                  <w:divsChild>
                                                    <w:div w:id="163398839">
                                                      <w:marLeft w:val="0"/>
                                                      <w:marRight w:val="0"/>
                                                      <w:marTop w:val="0"/>
                                                      <w:marBottom w:val="0"/>
                                                      <w:divBdr>
                                                        <w:top w:val="none" w:sz="0" w:space="0" w:color="auto"/>
                                                        <w:left w:val="none" w:sz="0" w:space="0" w:color="auto"/>
                                                        <w:bottom w:val="none" w:sz="0" w:space="0" w:color="auto"/>
                                                        <w:right w:val="none" w:sz="0" w:space="0" w:color="auto"/>
                                                      </w:divBdr>
                                                      <w:divsChild>
                                                        <w:div w:id="184150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2696165">
          <w:marLeft w:val="0"/>
          <w:marRight w:val="0"/>
          <w:marTop w:val="0"/>
          <w:marBottom w:val="0"/>
          <w:divBdr>
            <w:top w:val="none" w:sz="0" w:space="0" w:color="auto"/>
            <w:left w:val="none" w:sz="0" w:space="0" w:color="auto"/>
            <w:bottom w:val="none" w:sz="0" w:space="0" w:color="auto"/>
            <w:right w:val="none" w:sz="0" w:space="0" w:color="auto"/>
          </w:divBdr>
          <w:divsChild>
            <w:div w:id="1154908035">
              <w:marLeft w:val="0"/>
              <w:marRight w:val="0"/>
              <w:marTop w:val="0"/>
              <w:marBottom w:val="0"/>
              <w:divBdr>
                <w:top w:val="none" w:sz="0" w:space="0" w:color="auto"/>
                <w:left w:val="none" w:sz="0" w:space="0" w:color="auto"/>
                <w:bottom w:val="none" w:sz="0" w:space="0" w:color="auto"/>
                <w:right w:val="none" w:sz="0" w:space="0" w:color="auto"/>
              </w:divBdr>
              <w:divsChild>
                <w:div w:id="1573616871">
                  <w:marLeft w:val="0"/>
                  <w:marRight w:val="0"/>
                  <w:marTop w:val="0"/>
                  <w:marBottom w:val="0"/>
                  <w:divBdr>
                    <w:top w:val="none" w:sz="0" w:space="0" w:color="auto"/>
                    <w:left w:val="none" w:sz="0" w:space="0" w:color="auto"/>
                    <w:bottom w:val="none" w:sz="0" w:space="0" w:color="auto"/>
                    <w:right w:val="none" w:sz="0" w:space="0" w:color="auto"/>
                  </w:divBdr>
                  <w:divsChild>
                    <w:div w:id="2068675732">
                      <w:marLeft w:val="0"/>
                      <w:marRight w:val="0"/>
                      <w:marTop w:val="0"/>
                      <w:marBottom w:val="0"/>
                      <w:divBdr>
                        <w:top w:val="none" w:sz="0" w:space="0" w:color="auto"/>
                        <w:left w:val="none" w:sz="0" w:space="0" w:color="auto"/>
                        <w:bottom w:val="none" w:sz="0" w:space="0" w:color="auto"/>
                        <w:right w:val="none" w:sz="0" w:space="0" w:color="auto"/>
                      </w:divBdr>
                      <w:divsChild>
                        <w:div w:id="624965305">
                          <w:marLeft w:val="0"/>
                          <w:marRight w:val="0"/>
                          <w:marTop w:val="0"/>
                          <w:marBottom w:val="0"/>
                          <w:divBdr>
                            <w:top w:val="none" w:sz="0" w:space="0" w:color="auto"/>
                            <w:left w:val="none" w:sz="0" w:space="0" w:color="auto"/>
                            <w:bottom w:val="none" w:sz="0" w:space="0" w:color="auto"/>
                            <w:right w:val="none" w:sz="0" w:space="0" w:color="auto"/>
                          </w:divBdr>
                          <w:divsChild>
                            <w:div w:id="844512224">
                              <w:marLeft w:val="0"/>
                              <w:marRight w:val="0"/>
                              <w:marTop w:val="0"/>
                              <w:marBottom w:val="0"/>
                              <w:divBdr>
                                <w:top w:val="none" w:sz="0" w:space="0" w:color="auto"/>
                                <w:left w:val="none" w:sz="0" w:space="0" w:color="auto"/>
                                <w:bottom w:val="none" w:sz="0" w:space="0" w:color="auto"/>
                                <w:right w:val="none" w:sz="0" w:space="0" w:color="auto"/>
                              </w:divBdr>
                              <w:divsChild>
                                <w:div w:id="109015016">
                                  <w:marLeft w:val="0"/>
                                  <w:marRight w:val="0"/>
                                  <w:marTop w:val="0"/>
                                  <w:marBottom w:val="0"/>
                                  <w:divBdr>
                                    <w:top w:val="none" w:sz="0" w:space="0" w:color="auto"/>
                                    <w:left w:val="none" w:sz="0" w:space="0" w:color="auto"/>
                                    <w:bottom w:val="none" w:sz="0" w:space="0" w:color="auto"/>
                                    <w:right w:val="none" w:sz="0" w:space="0" w:color="auto"/>
                                  </w:divBdr>
                                  <w:divsChild>
                                    <w:div w:id="41752701">
                                      <w:marLeft w:val="0"/>
                                      <w:marRight w:val="0"/>
                                      <w:marTop w:val="0"/>
                                      <w:marBottom w:val="0"/>
                                      <w:divBdr>
                                        <w:top w:val="none" w:sz="0" w:space="0" w:color="auto"/>
                                        <w:left w:val="none" w:sz="0" w:space="0" w:color="auto"/>
                                        <w:bottom w:val="none" w:sz="0" w:space="0" w:color="auto"/>
                                        <w:right w:val="none" w:sz="0" w:space="0" w:color="auto"/>
                                      </w:divBdr>
                                      <w:divsChild>
                                        <w:div w:id="222454217">
                                          <w:marLeft w:val="0"/>
                                          <w:marRight w:val="0"/>
                                          <w:marTop w:val="0"/>
                                          <w:marBottom w:val="0"/>
                                          <w:divBdr>
                                            <w:top w:val="none" w:sz="0" w:space="0" w:color="auto"/>
                                            <w:left w:val="none" w:sz="0" w:space="0" w:color="auto"/>
                                            <w:bottom w:val="none" w:sz="0" w:space="0" w:color="auto"/>
                                            <w:right w:val="none" w:sz="0" w:space="0" w:color="auto"/>
                                          </w:divBdr>
                                          <w:divsChild>
                                            <w:div w:id="1856729283">
                                              <w:marLeft w:val="0"/>
                                              <w:marRight w:val="0"/>
                                              <w:marTop w:val="0"/>
                                              <w:marBottom w:val="0"/>
                                              <w:divBdr>
                                                <w:top w:val="none" w:sz="0" w:space="0" w:color="auto"/>
                                                <w:left w:val="none" w:sz="0" w:space="0" w:color="auto"/>
                                                <w:bottom w:val="none" w:sz="0" w:space="0" w:color="auto"/>
                                                <w:right w:val="none" w:sz="0" w:space="0" w:color="auto"/>
                                              </w:divBdr>
                                              <w:divsChild>
                                                <w:div w:id="773212481">
                                                  <w:marLeft w:val="0"/>
                                                  <w:marRight w:val="0"/>
                                                  <w:marTop w:val="0"/>
                                                  <w:marBottom w:val="0"/>
                                                  <w:divBdr>
                                                    <w:top w:val="none" w:sz="0" w:space="0" w:color="auto"/>
                                                    <w:left w:val="none" w:sz="0" w:space="0" w:color="auto"/>
                                                    <w:bottom w:val="none" w:sz="0" w:space="0" w:color="auto"/>
                                                    <w:right w:val="none" w:sz="0" w:space="0" w:color="auto"/>
                                                  </w:divBdr>
                                                  <w:divsChild>
                                                    <w:div w:id="364984508">
                                                      <w:marLeft w:val="0"/>
                                                      <w:marRight w:val="0"/>
                                                      <w:marTop w:val="0"/>
                                                      <w:marBottom w:val="0"/>
                                                      <w:divBdr>
                                                        <w:top w:val="none" w:sz="0" w:space="0" w:color="auto"/>
                                                        <w:left w:val="none" w:sz="0" w:space="0" w:color="auto"/>
                                                        <w:bottom w:val="none" w:sz="0" w:space="0" w:color="auto"/>
                                                        <w:right w:val="none" w:sz="0" w:space="0" w:color="auto"/>
                                                      </w:divBdr>
                                                      <w:divsChild>
                                                        <w:div w:id="145332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3088574">
      <w:bodyDiv w:val="1"/>
      <w:marLeft w:val="0"/>
      <w:marRight w:val="0"/>
      <w:marTop w:val="0"/>
      <w:marBottom w:val="0"/>
      <w:divBdr>
        <w:top w:val="none" w:sz="0" w:space="0" w:color="auto"/>
        <w:left w:val="none" w:sz="0" w:space="0" w:color="auto"/>
        <w:bottom w:val="none" w:sz="0" w:space="0" w:color="auto"/>
        <w:right w:val="none" w:sz="0" w:space="0" w:color="auto"/>
      </w:divBdr>
      <w:divsChild>
        <w:div w:id="217711394">
          <w:marLeft w:val="0"/>
          <w:marRight w:val="0"/>
          <w:marTop w:val="0"/>
          <w:marBottom w:val="0"/>
          <w:divBdr>
            <w:top w:val="none" w:sz="0" w:space="0" w:color="auto"/>
            <w:left w:val="none" w:sz="0" w:space="0" w:color="auto"/>
            <w:bottom w:val="none" w:sz="0" w:space="0" w:color="auto"/>
            <w:right w:val="none" w:sz="0" w:space="0" w:color="auto"/>
          </w:divBdr>
          <w:divsChild>
            <w:div w:id="1288002757">
              <w:marLeft w:val="0"/>
              <w:marRight w:val="0"/>
              <w:marTop w:val="0"/>
              <w:marBottom w:val="0"/>
              <w:divBdr>
                <w:top w:val="none" w:sz="0" w:space="0" w:color="auto"/>
                <w:left w:val="none" w:sz="0" w:space="0" w:color="auto"/>
                <w:bottom w:val="none" w:sz="0" w:space="0" w:color="auto"/>
                <w:right w:val="none" w:sz="0" w:space="0" w:color="auto"/>
              </w:divBdr>
              <w:divsChild>
                <w:div w:id="663050345">
                  <w:marLeft w:val="0"/>
                  <w:marRight w:val="0"/>
                  <w:marTop w:val="0"/>
                  <w:marBottom w:val="0"/>
                  <w:divBdr>
                    <w:top w:val="none" w:sz="0" w:space="0" w:color="auto"/>
                    <w:left w:val="none" w:sz="0" w:space="0" w:color="auto"/>
                    <w:bottom w:val="none" w:sz="0" w:space="0" w:color="auto"/>
                    <w:right w:val="none" w:sz="0" w:space="0" w:color="auto"/>
                  </w:divBdr>
                  <w:divsChild>
                    <w:div w:id="932317969">
                      <w:marLeft w:val="0"/>
                      <w:marRight w:val="0"/>
                      <w:marTop w:val="0"/>
                      <w:marBottom w:val="0"/>
                      <w:divBdr>
                        <w:top w:val="none" w:sz="0" w:space="0" w:color="auto"/>
                        <w:left w:val="none" w:sz="0" w:space="0" w:color="auto"/>
                        <w:bottom w:val="none" w:sz="0" w:space="0" w:color="auto"/>
                        <w:right w:val="none" w:sz="0" w:space="0" w:color="auto"/>
                      </w:divBdr>
                      <w:divsChild>
                        <w:div w:id="692998872">
                          <w:marLeft w:val="0"/>
                          <w:marRight w:val="0"/>
                          <w:marTop w:val="0"/>
                          <w:marBottom w:val="0"/>
                          <w:divBdr>
                            <w:top w:val="none" w:sz="0" w:space="0" w:color="auto"/>
                            <w:left w:val="none" w:sz="0" w:space="0" w:color="auto"/>
                            <w:bottom w:val="none" w:sz="0" w:space="0" w:color="auto"/>
                            <w:right w:val="none" w:sz="0" w:space="0" w:color="auto"/>
                          </w:divBdr>
                          <w:divsChild>
                            <w:div w:id="244384702">
                              <w:marLeft w:val="0"/>
                              <w:marRight w:val="0"/>
                              <w:marTop w:val="0"/>
                              <w:marBottom w:val="0"/>
                              <w:divBdr>
                                <w:top w:val="none" w:sz="0" w:space="0" w:color="auto"/>
                                <w:left w:val="none" w:sz="0" w:space="0" w:color="auto"/>
                                <w:bottom w:val="none" w:sz="0" w:space="0" w:color="auto"/>
                                <w:right w:val="none" w:sz="0" w:space="0" w:color="auto"/>
                              </w:divBdr>
                              <w:divsChild>
                                <w:div w:id="96292159">
                                  <w:marLeft w:val="0"/>
                                  <w:marRight w:val="0"/>
                                  <w:marTop w:val="0"/>
                                  <w:marBottom w:val="0"/>
                                  <w:divBdr>
                                    <w:top w:val="none" w:sz="0" w:space="0" w:color="auto"/>
                                    <w:left w:val="none" w:sz="0" w:space="0" w:color="auto"/>
                                    <w:bottom w:val="none" w:sz="0" w:space="0" w:color="auto"/>
                                    <w:right w:val="none" w:sz="0" w:space="0" w:color="auto"/>
                                  </w:divBdr>
                                  <w:divsChild>
                                    <w:div w:id="657196062">
                                      <w:marLeft w:val="0"/>
                                      <w:marRight w:val="0"/>
                                      <w:marTop w:val="0"/>
                                      <w:marBottom w:val="0"/>
                                      <w:divBdr>
                                        <w:top w:val="none" w:sz="0" w:space="0" w:color="auto"/>
                                        <w:left w:val="none" w:sz="0" w:space="0" w:color="auto"/>
                                        <w:bottom w:val="none" w:sz="0" w:space="0" w:color="auto"/>
                                        <w:right w:val="none" w:sz="0" w:space="0" w:color="auto"/>
                                      </w:divBdr>
                                      <w:divsChild>
                                        <w:div w:id="1984044092">
                                          <w:marLeft w:val="0"/>
                                          <w:marRight w:val="0"/>
                                          <w:marTop w:val="0"/>
                                          <w:marBottom w:val="0"/>
                                          <w:divBdr>
                                            <w:top w:val="none" w:sz="0" w:space="0" w:color="auto"/>
                                            <w:left w:val="none" w:sz="0" w:space="0" w:color="auto"/>
                                            <w:bottom w:val="none" w:sz="0" w:space="0" w:color="auto"/>
                                            <w:right w:val="none" w:sz="0" w:space="0" w:color="auto"/>
                                          </w:divBdr>
                                          <w:divsChild>
                                            <w:div w:id="297297547">
                                              <w:marLeft w:val="0"/>
                                              <w:marRight w:val="0"/>
                                              <w:marTop w:val="0"/>
                                              <w:marBottom w:val="0"/>
                                              <w:divBdr>
                                                <w:top w:val="none" w:sz="0" w:space="0" w:color="auto"/>
                                                <w:left w:val="none" w:sz="0" w:space="0" w:color="auto"/>
                                                <w:bottom w:val="none" w:sz="0" w:space="0" w:color="auto"/>
                                                <w:right w:val="none" w:sz="0" w:space="0" w:color="auto"/>
                                              </w:divBdr>
                                              <w:divsChild>
                                                <w:div w:id="1935092199">
                                                  <w:marLeft w:val="0"/>
                                                  <w:marRight w:val="0"/>
                                                  <w:marTop w:val="0"/>
                                                  <w:marBottom w:val="0"/>
                                                  <w:divBdr>
                                                    <w:top w:val="none" w:sz="0" w:space="0" w:color="auto"/>
                                                    <w:left w:val="none" w:sz="0" w:space="0" w:color="auto"/>
                                                    <w:bottom w:val="none" w:sz="0" w:space="0" w:color="auto"/>
                                                    <w:right w:val="none" w:sz="0" w:space="0" w:color="auto"/>
                                                  </w:divBdr>
                                                  <w:divsChild>
                                                    <w:div w:id="6372549">
                                                      <w:marLeft w:val="0"/>
                                                      <w:marRight w:val="0"/>
                                                      <w:marTop w:val="0"/>
                                                      <w:marBottom w:val="0"/>
                                                      <w:divBdr>
                                                        <w:top w:val="none" w:sz="0" w:space="0" w:color="auto"/>
                                                        <w:left w:val="none" w:sz="0" w:space="0" w:color="auto"/>
                                                        <w:bottom w:val="none" w:sz="0" w:space="0" w:color="auto"/>
                                                        <w:right w:val="none" w:sz="0" w:space="0" w:color="auto"/>
                                                      </w:divBdr>
                                                      <w:divsChild>
                                                        <w:div w:id="859202450">
                                                          <w:marLeft w:val="0"/>
                                                          <w:marRight w:val="0"/>
                                                          <w:marTop w:val="0"/>
                                                          <w:marBottom w:val="0"/>
                                                          <w:divBdr>
                                                            <w:top w:val="none" w:sz="0" w:space="0" w:color="auto"/>
                                                            <w:left w:val="none" w:sz="0" w:space="0" w:color="auto"/>
                                                            <w:bottom w:val="none" w:sz="0" w:space="0" w:color="auto"/>
                                                            <w:right w:val="none" w:sz="0" w:space="0" w:color="auto"/>
                                                          </w:divBdr>
                                                          <w:divsChild>
                                                            <w:div w:id="66879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7775807">
          <w:marLeft w:val="0"/>
          <w:marRight w:val="0"/>
          <w:marTop w:val="0"/>
          <w:marBottom w:val="0"/>
          <w:divBdr>
            <w:top w:val="none" w:sz="0" w:space="0" w:color="auto"/>
            <w:left w:val="none" w:sz="0" w:space="0" w:color="auto"/>
            <w:bottom w:val="none" w:sz="0" w:space="0" w:color="auto"/>
            <w:right w:val="none" w:sz="0" w:space="0" w:color="auto"/>
          </w:divBdr>
          <w:divsChild>
            <w:div w:id="1556963519">
              <w:marLeft w:val="0"/>
              <w:marRight w:val="0"/>
              <w:marTop w:val="0"/>
              <w:marBottom w:val="0"/>
              <w:divBdr>
                <w:top w:val="none" w:sz="0" w:space="0" w:color="auto"/>
                <w:left w:val="none" w:sz="0" w:space="0" w:color="auto"/>
                <w:bottom w:val="none" w:sz="0" w:space="0" w:color="auto"/>
                <w:right w:val="none" w:sz="0" w:space="0" w:color="auto"/>
              </w:divBdr>
              <w:divsChild>
                <w:div w:id="191118202">
                  <w:marLeft w:val="0"/>
                  <w:marRight w:val="0"/>
                  <w:marTop w:val="0"/>
                  <w:marBottom w:val="0"/>
                  <w:divBdr>
                    <w:top w:val="none" w:sz="0" w:space="0" w:color="auto"/>
                    <w:left w:val="none" w:sz="0" w:space="0" w:color="auto"/>
                    <w:bottom w:val="none" w:sz="0" w:space="0" w:color="auto"/>
                    <w:right w:val="none" w:sz="0" w:space="0" w:color="auto"/>
                  </w:divBdr>
                  <w:divsChild>
                    <w:div w:id="294214579">
                      <w:marLeft w:val="0"/>
                      <w:marRight w:val="0"/>
                      <w:marTop w:val="0"/>
                      <w:marBottom w:val="0"/>
                      <w:divBdr>
                        <w:top w:val="none" w:sz="0" w:space="0" w:color="auto"/>
                        <w:left w:val="none" w:sz="0" w:space="0" w:color="auto"/>
                        <w:bottom w:val="none" w:sz="0" w:space="0" w:color="auto"/>
                        <w:right w:val="none" w:sz="0" w:space="0" w:color="auto"/>
                      </w:divBdr>
                      <w:divsChild>
                        <w:div w:id="315839321">
                          <w:marLeft w:val="0"/>
                          <w:marRight w:val="0"/>
                          <w:marTop w:val="0"/>
                          <w:marBottom w:val="0"/>
                          <w:divBdr>
                            <w:top w:val="none" w:sz="0" w:space="0" w:color="auto"/>
                            <w:left w:val="none" w:sz="0" w:space="0" w:color="auto"/>
                            <w:bottom w:val="none" w:sz="0" w:space="0" w:color="auto"/>
                            <w:right w:val="none" w:sz="0" w:space="0" w:color="auto"/>
                          </w:divBdr>
                          <w:divsChild>
                            <w:div w:id="29913753">
                              <w:marLeft w:val="0"/>
                              <w:marRight w:val="0"/>
                              <w:marTop w:val="0"/>
                              <w:marBottom w:val="0"/>
                              <w:divBdr>
                                <w:top w:val="none" w:sz="0" w:space="0" w:color="auto"/>
                                <w:left w:val="none" w:sz="0" w:space="0" w:color="auto"/>
                                <w:bottom w:val="none" w:sz="0" w:space="0" w:color="auto"/>
                                <w:right w:val="none" w:sz="0" w:space="0" w:color="auto"/>
                              </w:divBdr>
                              <w:divsChild>
                                <w:div w:id="1739135071">
                                  <w:marLeft w:val="0"/>
                                  <w:marRight w:val="0"/>
                                  <w:marTop w:val="0"/>
                                  <w:marBottom w:val="0"/>
                                  <w:divBdr>
                                    <w:top w:val="none" w:sz="0" w:space="0" w:color="auto"/>
                                    <w:left w:val="none" w:sz="0" w:space="0" w:color="auto"/>
                                    <w:bottom w:val="none" w:sz="0" w:space="0" w:color="auto"/>
                                    <w:right w:val="none" w:sz="0" w:space="0" w:color="auto"/>
                                  </w:divBdr>
                                  <w:divsChild>
                                    <w:div w:id="936060656">
                                      <w:marLeft w:val="0"/>
                                      <w:marRight w:val="0"/>
                                      <w:marTop w:val="0"/>
                                      <w:marBottom w:val="0"/>
                                      <w:divBdr>
                                        <w:top w:val="none" w:sz="0" w:space="0" w:color="auto"/>
                                        <w:left w:val="none" w:sz="0" w:space="0" w:color="auto"/>
                                        <w:bottom w:val="none" w:sz="0" w:space="0" w:color="auto"/>
                                        <w:right w:val="none" w:sz="0" w:space="0" w:color="auto"/>
                                      </w:divBdr>
                                      <w:divsChild>
                                        <w:div w:id="2032947120">
                                          <w:marLeft w:val="0"/>
                                          <w:marRight w:val="0"/>
                                          <w:marTop w:val="0"/>
                                          <w:marBottom w:val="0"/>
                                          <w:divBdr>
                                            <w:top w:val="none" w:sz="0" w:space="0" w:color="auto"/>
                                            <w:left w:val="none" w:sz="0" w:space="0" w:color="auto"/>
                                            <w:bottom w:val="none" w:sz="0" w:space="0" w:color="auto"/>
                                            <w:right w:val="none" w:sz="0" w:space="0" w:color="auto"/>
                                          </w:divBdr>
                                          <w:divsChild>
                                            <w:div w:id="417139416">
                                              <w:marLeft w:val="0"/>
                                              <w:marRight w:val="0"/>
                                              <w:marTop w:val="0"/>
                                              <w:marBottom w:val="0"/>
                                              <w:divBdr>
                                                <w:top w:val="none" w:sz="0" w:space="0" w:color="auto"/>
                                                <w:left w:val="none" w:sz="0" w:space="0" w:color="auto"/>
                                                <w:bottom w:val="none" w:sz="0" w:space="0" w:color="auto"/>
                                                <w:right w:val="none" w:sz="0" w:space="0" w:color="auto"/>
                                              </w:divBdr>
                                              <w:divsChild>
                                                <w:div w:id="523716954">
                                                  <w:marLeft w:val="0"/>
                                                  <w:marRight w:val="0"/>
                                                  <w:marTop w:val="0"/>
                                                  <w:marBottom w:val="0"/>
                                                  <w:divBdr>
                                                    <w:top w:val="none" w:sz="0" w:space="0" w:color="auto"/>
                                                    <w:left w:val="none" w:sz="0" w:space="0" w:color="auto"/>
                                                    <w:bottom w:val="none" w:sz="0" w:space="0" w:color="auto"/>
                                                    <w:right w:val="none" w:sz="0" w:space="0" w:color="auto"/>
                                                  </w:divBdr>
                                                  <w:divsChild>
                                                    <w:div w:id="740103337">
                                                      <w:marLeft w:val="0"/>
                                                      <w:marRight w:val="0"/>
                                                      <w:marTop w:val="0"/>
                                                      <w:marBottom w:val="0"/>
                                                      <w:divBdr>
                                                        <w:top w:val="none" w:sz="0" w:space="0" w:color="auto"/>
                                                        <w:left w:val="none" w:sz="0" w:space="0" w:color="auto"/>
                                                        <w:bottom w:val="none" w:sz="0" w:space="0" w:color="auto"/>
                                                        <w:right w:val="none" w:sz="0" w:space="0" w:color="auto"/>
                                                      </w:divBdr>
                                                      <w:divsChild>
                                                        <w:div w:id="1979138944">
                                                          <w:marLeft w:val="0"/>
                                                          <w:marRight w:val="0"/>
                                                          <w:marTop w:val="0"/>
                                                          <w:marBottom w:val="0"/>
                                                          <w:divBdr>
                                                            <w:top w:val="none" w:sz="0" w:space="0" w:color="auto"/>
                                                            <w:left w:val="none" w:sz="0" w:space="0" w:color="auto"/>
                                                            <w:bottom w:val="none" w:sz="0" w:space="0" w:color="auto"/>
                                                            <w:right w:val="none" w:sz="0" w:space="0" w:color="auto"/>
                                                          </w:divBdr>
                                                          <w:divsChild>
                                                            <w:div w:id="166011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5518869">
          <w:marLeft w:val="0"/>
          <w:marRight w:val="0"/>
          <w:marTop w:val="0"/>
          <w:marBottom w:val="0"/>
          <w:divBdr>
            <w:top w:val="none" w:sz="0" w:space="0" w:color="auto"/>
            <w:left w:val="none" w:sz="0" w:space="0" w:color="auto"/>
            <w:bottom w:val="none" w:sz="0" w:space="0" w:color="auto"/>
            <w:right w:val="none" w:sz="0" w:space="0" w:color="auto"/>
          </w:divBdr>
          <w:divsChild>
            <w:div w:id="560679371">
              <w:marLeft w:val="0"/>
              <w:marRight w:val="0"/>
              <w:marTop w:val="0"/>
              <w:marBottom w:val="0"/>
              <w:divBdr>
                <w:top w:val="none" w:sz="0" w:space="0" w:color="auto"/>
                <w:left w:val="none" w:sz="0" w:space="0" w:color="auto"/>
                <w:bottom w:val="none" w:sz="0" w:space="0" w:color="auto"/>
                <w:right w:val="none" w:sz="0" w:space="0" w:color="auto"/>
              </w:divBdr>
              <w:divsChild>
                <w:div w:id="767000299">
                  <w:marLeft w:val="0"/>
                  <w:marRight w:val="0"/>
                  <w:marTop w:val="0"/>
                  <w:marBottom w:val="0"/>
                  <w:divBdr>
                    <w:top w:val="none" w:sz="0" w:space="0" w:color="auto"/>
                    <w:left w:val="none" w:sz="0" w:space="0" w:color="auto"/>
                    <w:bottom w:val="none" w:sz="0" w:space="0" w:color="auto"/>
                    <w:right w:val="none" w:sz="0" w:space="0" w:color="auto"/>
                  </w:divBdr>
                  <w:divsChild>
                    <w:div w:id="211234513">
                      <w:marLeft w:val="0"/>
                      <w:marRight w:val="0"/>
                      <w:marTop w:val="0"/>
                      <w:marBottom w:val="0"/>
                      <w:divBdr>
                        <w:top w:val="none" w:sz="0" w:space="0" w:color="auto"/>
                        <w:left w:val="none" w:sz="0" w:space="0" w:color="auto"/>
                        <w:bottom w:val="none" w:sz="0" w:space="0" w:color="auto"/>
                        <w:right w:val="none" w:sz="0" w:space="0" w:color="auto"/>
                      </w:divBdr>
                      <w:divsChild>
                        <w:div w:id="1191918613">
                          <w:marLeft w:val="0"/>
                          <w:marRight w:val="0"/>
                          <w:marTop w:val="0"/>
                          <w:marBottom w:val="0"/>
                          <w:divBdr>
                            <w:top w:val="none" w:sz="0" w:space="0" w:color="auto"/>
                            <w:left w:val="none" w:sz="0" w:space="0" w:color="auto"/>
                            <w:bottom w:val="none" w:sz="0" w:space="0" w:color="auto"/>
                            <w:right w:val="none" w:sz="0" w:space="0" w:color="auto"/>
                          </w:divBdr>
                          <w:divsChild>
                            <w:div w:id="105120129">
                              <w:marLeft w:val="0"/>
                              <w:marRight w:val="0"/>
                              <w:marTop w:val="0"/>
                              <w:marBottom w:val="0"/>
                              <w:divBdr>
                                <w:top w:val="none" w:sz="0" w:space="0" w:color="auto"/>
                                <w:left w:val="none" w:sz="0" w:space="0" w:color="auto"/>
                                <w:bottom w:val="none" w:sz="0" w:space="0" w:color="auto"/>
                                <w:right w:val="none" w:sz="0" w:space="0" w:color="auto"/>
                              </w:divBdr>
                              <w:divsChild>
                                <w:div w:id="1026522971">
                                  <w:marLeft w:val="0"/>
                                  <w:marRight w:val="0"/>
                                  <w:marTop w:val="0"/>
                                  <w:marBottom w:val="0"/>
                                  <w:divBdr>
                                    <w:top w:val="none" w:sz="0" w:space="0" w:color="auto"/>
                                    <w:left w:val="none" w:sz="0" w:space="0" w:color="auto"/>
                                    <w:bottom w:val="none" w:sz="0" w:space="0" w:color="auto"/>
                                    <w:right w:val="none" w:sz="0" w:space="0" w:color="auto"/>
                                  </w:divBdr>
                                  <w:divsChild>
                                    <w:div w:id="1595359722">
                                      <w:marLeft w:val="0"/>
                                      <w:marRight w:val="0"/>
                                      <w:marTop w:val="0"/>
                                      <w:marBottom w:val="0"/>
                                      <w:divBdr>
                                        <w:top w:val="none" w:sz="0" w:space="0" w:color="auto"/>
                                        <w:left w:val="none" w:sz="0" w:space="0" w:color="auto"/>
                                        <w:bottom w:val="none" w:sz="0" w:space="0" w:color="auto"/>
                                        <w:right w:val="none" w:sz="0" w:space="0" w:color="auto"/>
                                      </w:divBdr>
                                      <w:divsChild>
                                        <w:div w:id="16926197">
                                          <w:marLeft w:val="0"/>
                                          <w:marRight w:val="0"/>
                                          <w:marTop w:val="0"/>
                                          <w:marBottom w:val="0"/>
                                          <w:divBdr>
                                            <w:top w:val="none" w:sz="0" w:space="0" w:color="auto"/>
                                            <w:left w:val="none" w:sz="0" w:space="0" w:color="auto"/>
                                            <w:bottom w:val="none" w:sz="0" w:space="0" w:color="auto"/>
                                            <w:right w:val="none" w:sz="0" w:space="0" w:color="auto"/>
                                          </w:divBdr>
                                          <w:divsChild>
                                            <w:div w:id="1500542110">
                                              <w:marLeft w:val="0"/>
                                              <w:marRight w:val="0"/>
                                              <w:marTop w:val="0"/>
                                              <w:marBottom w:val="0"/>
                                              <w:divBdr>
                                                <w:top w:val="none" w:sz="0" w:space="0" w:color="auto"/>
                                                <w:left w:val="none" w:sz="0" w:space="0" w:color="auto"/>
                                                <w:bottom w:val="none" w:sz="0" w:space="0" w:color="auto"/>
                                                <w:right w:val="none" w:sz="0" w:space="0" w:color="auto"/>
                                              </w:divBdr>
                                              <w:divsChild>
                                                <w:div w:id="910886661">
                                                  <w:marLeft w:val="0"/>
                                                  <w:marRight w:val="0"/>
                                                  <w:marTop w:val="0"/>
                                                  <w:marBottom w:val="0"/>
                                                  <w:divBdr>
                                                    <w:top w:val="none" w:sz="0" w:space="0" w:color="auto"/>
                                                    <w:left w:val="none" w:sz="0" w:space="0" w:color="auto"/>
                                                    <w:bottom w:val="none" w:sz="0" w:space="0" w:color="auto"/>
                                                    <w:right w:val="none" w:sz="0" w:space="0" w:color="auto"/>
                                                  </w:divBdr>
                                                  <w:divsChild>
                                                    <w:div w:id="1273245827">
                                                      <w:marLeft w:val="0"/>
                                                      <w:marRight w:val="0"/>
                                                      <w:marTop w:val="0"/>
                                                      <w:marBottom w:val="0"/>
                                                      <w:divBdr>
                                                        <w:top w:val="none" w:sz="0" w:space="0" w:color="auto"/>
                                                        <w:left w:val="none" w:sz="0" w:space="0" w:color="auto"/>
                                                        <w:bottom w:val="none" w:sz="0" w:space="0" w:color="auto"/>
                                                        <w:right w:val="none" w:sz="0" w:space="0" w:color="auto"/>
                                                      </w:divBdr>
                                                      <w:divsChild>
                                                        <w:div w:id="188836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1049264">
          <w:marLeft w:val="0"/>
          <w:marRight w:val="0"/>
          <w:marTop w:val="0"/>
          <w:marBottom w:val="0"/>
          <w:divBdr>
            <w:top w:val="none" w:sz="0" w:space="0" w:color="auto"/>
            <w:left w:val="none" w:sz="0" w:space="0" w:color="auto"/>
            <w:bottom w:val="none" w:sz="0" w:space="0" w:color="auto"/>
            <w:right w:val="none" w:sz="0" w:space="0" w:color="auto"/>
          </w:divBdr>
          <w:divsChild>
            <w:div w:id="20592468">
              <w:marLeft w:val="0"/>
              <w:marRight w:val="0"/>
              <w:marTop w:val="0"/>
              <w:marBottom w:val="0"/>
              <w:divBdr>
                <w:top w:val="none" w:sz="0" w:space="0" w:color="auto"/>
                <w:left w:val="none" w:sz="0" w:space="0" w:color="auto"/>
                <w:bottom w:val="none" w:sz="0" w:space="0" w:color="auto"/>
                <w:right w:val="none" w:sz="0" w:space="0" w:color="auto"/>
              </w:divBdr>
              <w:divsChild>
                <w:div w:id="947009997">
                  <w:marLeft w:val="0"/>
                  <w:marRight w:val="0"/>
                  <w:marTop w:val="0"/>
                  <w:marBottom w:val="0"/>
                  <w:divBdr>
                    <w:top w:val="none" w:sz="0" w:space="0" w:color="auto"/>
                    <w:left w:val="none" w:sz="0" w:space="0" w:color="auto"/>
                    <w:bottom w:val="none" w:sz="0" w:space="0" w:color="auto"/>
                    <w:right w:val="none" w:sz="0" w:space="0" w:color="auto"/>
                  </w:divBdr>
                  <w:divsChild>
                    <w:div w:id="377126572">
                      <w:marLeft w:val="0"/>
                      <w:marRight w:val="0"/>
                      <w:marTop w:val="0"/>
                      <w:marBottom w:val="0"/>
                      <w:divBdr>
                        <w:top w:val="none" w:sz="0" w:space="0" w:color="auto"/>
                        <w:left w:val="none" w:sz="0" w:space="0" w:color="auto"/>
                        <w:bottom w:val="none" w:sz="0" w:space="0" w:color="auto"/>
                        <w:right w:val="none" w:sz="0" w:space="0" w:color="auto"/>
                      </w:divBdr>
                      <w:divsChild>
                        <w:div w:id="91242311">
                          <w:marLeft w:val="0"/>
                          <w:marRight w:val="0"/>
                          <w:marTop w:val="0"/>
                          <w:marBottom w:val="0"/>
                          <w:divBdr>
                            <w:top w:val="none" w:sz="0" w:space="0" w:color="auto"/>
                            <w:left w:val="none" w:sz="0" w:space="0" w:color="auto"/>
                            <w:bottom w:val="none" w:sz="0" w:space="0" w:color="auto"/>
                            <w:right w:val="none" w:sz="0" w:space="0" w:color="auto"/>
                          </w:divBdr>
                          <w:divsChild>
                            <w:div w:id="850340427">
                              <w:marLeft w:val="0"/>
                              <w:marRight w:val="0"/>
                              <w:marTop w:val="0"/>
                              <w:marBottom w:val="0"/>
                              <w:divBdr>
                                <w:top w:val="none" w:sz="0" w:space="0" w:color="auto"/>
                                <w:left w:val="none" w:sz="0" w:space="0" w:color="auto"/>
                                <w:bottom w:val="none" w:sz="0" w:space="0" w:color="auto"/>
                                <w:right w:val="none" w:sz="0" w:space="0" w:color="auto"/>
                              </w:divBdr>
                              <w:divsChild>
                                <w:div w:id="97994318">
                                  <w:marLeft w:val="0"/>
                                  <w:marRight w:val="0"/>
                                  <w:marTop w:val="0"/>
                                  <w:marBottom w:val="0"/>
                                  <w:divBdr>
                                    <w:top w:val="none" w:sz="0" w:space="0" w:color="auto"/>
                                    <w:left w:val="none" w:sz="0" w:space="0" w:color="auto"/>
                                    <w:bottom w:val="none" w:sz="0" w:space="0" w:color="auto"/>
                                    <w:right w:val="none" w:sz="0" w:space="0" w:color="auto"/>
                                  </w:divBdr>
                                  <w:divsChild>
                                    <w:div w:id="1789549604">
                                      <w:marLeft w:val="0"/>
                                      <w:marRight w:val="0"/>
                                      <w:marTop w:val="0"/>
                                      <w:marBottom w:val="0"/>
                                      <w:divBdr>
                                        <w:top w:val="none" w:sz="0" w:space="0" w:color="auto"/>
                                        <w:left w:val="none" w:sz="0" w:space="0" w:color="auto"/>
                                        <w:bottom w:val="none" w:sz="0" w:space="0" w:color="auto"/>
                                        <w:right w:val="none" w:sz="0" w:space="0" w:color="auto"/>
                                      </w:divBdr>
                                      <w:divsChild>
                                        <w:div w:id="232934665">
                                          <w:marLeft w:val="0"/>
                                          <w:marRight w:val="0"/>
                                          <w:marTop w:val="0"/>
                                          <w:marBottom w:val="0"/>
                                          <w:divBdr>
                                            <w:top w:val="none" w:sz="0" w:space="0" w:color="auto"/>
                                            <w:left w:val="none" w:sz="0" w:space="0" w:color="auto"/>
                                            <w:bottom w:val="none" w:sz="0" w:space="0" w:color="auto"/>
                                            <w:right w:val="none" w:sz="0" w:space="0" w:color="auto"/>
                                          </w:divBdr>
                                          <w:divsChild>
                                            <w:div w:id="1882086597">
                                              <w:marLeft w:val="0"/>
                                              <w:marRight w:val="0"/>
                                              <w:marTop w:val="0"/>
                                              <w:marBottom w:val="0"/>
                                              <w:divBdr>
                                                <w:top w:val="none" w:sz="0" w:space="0" w:color="auto"/>
                                                <w:left w:val="none" w:sz="0" w:space="0" w:color="auto"/>
                                                <w:bottom w:val="none" w:sz="0" w:space="0" w:color="auto"/>
                                                <w:right w:val="none" w:sz="0" w:space="0" w:color="auto"/>
                                              </w:divBdr>
                                              <w:divsChild>
                                                <w:div w:id="7025914">
                                                  <w:marLeft w:val="0"/>
                                                  <w:marRight w:val="0"/>
                                                  <w:marTop w:val="0"/>
                                                  <w:marBottom w:val="0"/>
                                                  <w:divBdr>
                                                    <w:top w:val="none" w:sz="0" w:space="0" w:color="auto"/>
                                                    <w:left w:val="none" w:sz="0" w:space="0" w:color="auto"/>
                                                    <w:bottom w:val="none" w:sz="0" w:space="0" w:color="auto"/>
                                                    <w:right w:val="none" w:sz="0" w:space="0" w:color="auto"/>
                                                  </w:divBdr>
                                                  <w:divsChild>
                                                    <w:div w:id="11763711">
                                                      <w:marLeft w:val="0"/>
                                                      <w:marRight w:val="0"/>
                                                      <w:marTop w:val="0"/>
                                                      <w:marBottom w:val="0"/>
                                                      <w:divBdr>
                                                        <w:top w:val="none" w:sz="0" w:space="0" w:color="auto"/>
                                                        <w:left w:val="none" w:sz="0" w:space="0" w:color="auto"/>
                                                        <w:bottom w:val="none" w:sz="0" w:space="0" w:color="auto"/>
                                                        <w:right w:val="none" w:sz="0" w:space="0" w:color="auto"/>
                                                      </w:divBdr>
                                                      <w:divsChild>
                                                        <w:div w:id="65348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6020824">
          <w:marLeft w:val="0"/>
          <w:marRight w:val="0"/>
          <w:marTop w:val="0"/>
          <w:marBottom w:val="0"/>
          <w:divBdr>
            <w:top w:val="none" w:sz="0" w:space="0" w:color="auto"/>
            <w:left w:val="none" w:sz="0" w:space="0" w:color="auto"/>
            <w:bottom w:val="none" w:sz="0" w:space="0" w:color="auto"/>
            <w:right w:val="none" w:sz="0" w:space="0" w:color="auto"/>
          </w:divBdr>
          <w:divsChild>
            <w:div w:id="1651400842">
              <w:marLeft w:val="0"/>
              <w:marRight w:val="0"/>
              <w:marTop w:val="0"/>
              <w:marBottom w:val="0"/>
              <w:divBdr>
                <w:top w:val="none" w:sz="0" w:space="0" w:color="auto"/>
                <w:left w:val="none" w:sz="0" w:space="0" w:color="auto"/>
                <w:bottom w:val="none" w:sz="0" w:space="0" w:color="auto"/>
                <w:right w:val="none" w:sz="0" w:space="0" w:color="auto"/>
              </w:divBdr>
              <w:divsChild>
                <w:div w:id="1593705488">
                  <w:marLeft w:val="0"/>
                  <w:marRight w:val="0"/>
                  <w:marTop w:val="0"/>
                  <w:marBottom w:val="0"/>
                  <w:divBdr>
                    <w:top w:val="none" w:sz="0" w:space="0" w:color="auto"/>
                    <w:left w:val="none" w:sz="0" w:space="0" w:color="auto"/>
                    <w:bottom w:val="none" w:sz="0" w:space="0" w:color="auto"/>
                    <w:right w:val="none" w:sz="0" w:space="0" w:color="auto"/>
                  </w:divBdr>
                  <w:divsChild>
                    <w:div w:id="714626513">
                      <w:marLeft w:val="0"/>
                      <w:marRight w:val="0"/>
                      <w:marTop w:val="0"/>
                      <w:marBottom w:val="0"/>
                      <w:divBdr>
                        <w:top w:val="none" w:sz="0" w:space="0" w:color="auto"/>
                        <w:left w:val="none" w:sz="0" w:space="0" w:color="auto"/>
                        <w:bottom w:val="none" w:sz="0" w:space="0" w:color="auto"/>
                        <w:right w:val="none" w:sz="0" w:space="0" w:color="auto"/>
                      </w:divBdr>
                      <w:divsChild>
                        <w:div w:id="1198544263">
                          <w:marLeft w:val="0"/>
                          <w:marRight w:val="0"/>
                          <w:marTop w:val="0"/>
                          <w:marBottom w:val="0"/>
                          <w:divBdr>
                            <w:top w:val="none" w:sz="0" w:space="0" w:color="auto"/>
                            <w:left w:val="none" w:sz="0" w:space="0" w:color="auto"/>
                            <w:bottom w:val="none" w:sz="0" w:space="0" w:color="auto"/>
                            <w:right w:val="none" w:sz="0" w:space="0" w:color="auto"/>
                          </w:divBdr>
                          <w:divsChild>
                            <w:div w:id="1568803489">
                              <w:marLeft w:val="0"/>
                              <w:marRight w:val="0"/>
                              <w:marTop w:val="0"/>
                              <w:marBottom w:val="0"/>
                              <w:divBdr>
                                <w:top w:val="none" w:sz="0" w:space="0" w:color="auto"/>
                                <w:left w:val="none" w:sz="0" w:space="0" w:color="auto"/>
                                <w:bottom w:val="none" w:sz="0" w:space="0" w:color="auto"/>
                                <w:right w:val="none" w:sz="0" w:space="0" w:color="auto"/>
                              </w:divBdr>
                              <w:divsChild>
                                <w:div w:id="284391004">
                                  <w:marLeft w:val="0"/>
                                  <w:marRight w:val="0"/>
                                  <w:marTop w:val="0"/>
                                  <w:marBottom w:val="0"/>
                                  <w:divBdr>
                                    <w:top w:val="none" w:sz="0" w:space="0" w:color="auto"/>
                                    <w:left w:val="none" w:sz="0" w:space="0" w:color="auto"/>
                                    <w:bottom w:val="none" w:sz="0" w:space="0" w:color="auto"/>
                                    <w:right w:val="none" w:sz="0" w:space="0" w:color="auto"/>
                                  </w:divBdr>
                                  <w:divsChild>
                                    <w:div w:id="1288773775">
                                      <w:marLeft w:val="0"/>
                                      <w:marRight w:val="0"/>
                                      <w:marTop w:val="0"/>
                                      <w:marBottom w:val="0"/>
                                      <w:divBdr>
                                        <w:top w:val="none" w:sz="0" w:space="0" w:color="auto"/>
                                        <w:left w:val="none" w:sz="0" w:space="0" w:color="auto"/>
                                        <w:bottom w:val="none" w:sz="0" w:space="0" w:color="auto"/>
                                        <w:right w:val="none" w:sz="0" w:space="0" w:color="auto"/>
                                      </w:divBdr>
                                      <w:divsChild>
                                        <w:div w:id="1333216790">
                                          <w:marLeft w:val="0"/>
                                          <w:marRight w:val="0"/>
                                          <w:marTop w:val="0"/>
                                          <w:marBottom w:val="0"/>
                                          <w:divBdr>
                                            <w:top w:val="none" w:sz="0" w:space="0" w:color="auto"/>
                                            <w:left w:val="none" w:sz="0" w:space="0" w:color="auto"/>
                                            <w:bottom w:val="none" w:sz="0" w:space="0" w:color="auto"/>
                                            <w:right w:val="none" w:sz="0" w:space="0" w:color="auto"/>
                                          </w:divBdr>
                                          <w:divsChild>
                                            <w:div w:id="632367386">
                                              <w:marLeft w:val="0"/>
                                              <w:marRight w:val="0"/>
                                              <w:marTop w:val="0"/>
                                              <w:marBottom w:val="0"/>
                                              <w:divBdr>
                                                <w:top w:val="none" w:sz="0" w:space="0" w:color="auto"/>
                                                <w:left w:val="none" w:sz="0" w:space="0" w:color="auto"/>
                                                <w:bottom w:val="none" w:sz="0" w:space="0" w:color="auto"/>
                                                <w:right w:val="none" w:sz="0" w:space="0" w:color="auto"/>
                                              </w:divBdr>
                                              <w:divsChild>
                                                <w:div w:id="1062603537">
                                                  <w:marLeft w:val="0"/>
                                                  <w:marRight w:val="0"/>
                                                  <w:marTop w:val="0"/>
                                                  <w:marBottom w:val="0"/>
                                                  <w:divBdr>
                                                    <w:top w:val="none" w:sz="0" w:space="0" w:color="auto"/>
                                                    <w:left w:val="none" w:sz="0" w:space="0" w:color="auto"/>
                                                    <w:bottom w:val="none" w:sz="0" w:space="0" w:color="auto"/>
                                                    <w:right w:val="none" w:sz="0" w:space="0" w:color="auto"/>
                                                  </w:divBdr>
                                                  <w:divsChild>
                                                    <w:div w:id="925189039">
                                                      <w:marLeft w:val="0"/>
                                                      <w:marRight w:val="0"/>
                                                      <w:marTop w:val="0"/>
                                                      <w:marBottom w:val="0"/>
                                                      <w:divBdr>
                                                        <w:top w:val="none" w:sz="0" w:space="0" w:color="auto"/>
                                                        <w:left w:val="none" w:sz="0" w:space="0" w:color="auto"/>
                                                        <w:bottom w:val="none" w:sz="0" w:space="0" w:color="auto"/>
                                                        <w:right w:val="none" w:sz="0" w:space="0" w:color="auto"/>
                                                      </w:divBdr>
                                                      <w:divsChild>
                                                        <w:div w:id="844713330">
                                                          <w:marLeft w:val="0"/>
                                                          <w:marRight w:val="0"/>
                                                          <w:marTop w:val="0"/>
                                                          <w:marBottom w:val="0"/>
                                                          <w:divBdr>
                                                            <w:top w:val="none" w:sz="0" w:space="0" w:color="auto"/>
                                                            <w:left w:val="none" w:sz="0" w:space="0" w:color="auto"/>
                                                            <w:bottom w:val="none" w:sz="0" w:space="0" w:color="auto"/>
                                                            <w:right w:val="none" w:sz="0" w:space="0" w:color="auto"/>
                                                          </w:divBdr>
                                                          <w:divsChild>
                                                            <w:div w:id="24026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0941406">
          <w:marLeft w:val="0"/>
          <w:marRight w:val="0"/>
          <w:marTop w:val="0"/>
          <w:marBottom w:val="0"/>
          <w:divBdr>
            <w:top w:val="none" w:sz="0" w:space="0" w:color="auto"/>
            <w:left w:val="none" w:sz="0" w:space="0" w:color="auto"/>
            <w:bottom w:val="none" w:sz="0" w:space="0" w:color="auto"/>
            <w:right w:val="none" w:sz="0" w:space="0" w:color="auto"/>
          </w:divBdr>
          <w:divsChild>
            <w:div w:id="1750342068">
              <w:marLeft w:val="0"/>
              <w:marRight w:val="0"/>
              <w:marTop w:val="0"/>
              <w:marBottom w:val="0"/>
              <w:divBdr>
                <w:top w:val="none" w:sz="0" w:space="0" w:color="auto"/>
                <w:left w:val="none" w:sz="0" w:space="0" w:color="auto"/>
                <w:bottom w:val="none" w:sz="0" w:space="0" w:color="auto"/>
                <w:right w:val="none" w:sz="0" w:space="0" w:color="auto"/>
              </w:divBdr>
              <w:divsChild>
                <w:div w:id="1003817043">
                  <w:marLeft w:val="0"/>
                  <w:marRight w:val="0"/>
                  <w:marTop w:val="0"/>
                  <w:marBottom w:val="0"/>
                  <w:divBdr>
                    <w:top w:val="none" w:sz="0" w:space="0" w:color="auto"/>
                    <w:left w:val="none" w:sz="0" w:space="0" w:color="auto"/>
                    <w:bottom w:val="none" w:sz="0" w:space="0" w:color="auto"/>
                    <w:right w:val="none" w:sz="0" w:space="0" w:color="auto"/>
                  </w:divBdr>
                  <w:divsChild>
                    <w:div w:id="985551749">
                      <w:marLeft w:val="0"/>
                      <w:marRight w:val="0"/>
                      <w:marTop w:val="0"/>
                      <w:marBottom w:val="0"/>
                      <w:divBdr>
                        <w:top w:val="none" w:sz="0" w:space="0" w:color="auto"/>
                        <w:left w:val="none" w:sz="0" w:space="0" w:color="auto"/>
                        <w:bottom w:val="none" w:sz="0" w:space="0" w:color="auto"/>
                        <w:right w:val="none" w:sz="0" w:space="0" w:color="auto"/>
                      </w:divBdr>
                      <w:divsChild>
                        <w:div w:id="987516364">
                          <w:marLeft w:val="0"/>
                          <w:marRight w:val="0"/>
                          <w:marTop w:val="0"/>
                          <w:marBottom w:val="0"/>
                          <w:divBdr>
                            <w:top w:val="none" w:sz="0" w:space="0" w:color="auto"/>
                            <w:left w:val="none" w:sz="0" w:space="0" w:color="auto"/>
                            <w:bottom w:val="none" w:sz="0" w:space="0" w:color="auto"/>
                            <w:right w:val="none" w:sz="0" w:space="0" w:color="auto"/>
                          </w:divBdr>
                          <w:divsChild>
                            <w:div w:id="969942707">
                              <w:marLeft w:val="0"/>
                              <w:marRight w:val="0"/>
                              <w:marTop w:val="0"/>
                              <w:marBottom w:val="0"/>
                              <w:divBdr>
                                <w:top w:val="none" w:sz="0" w:space="0" w:color="auto"/>
                                <w:left w:val="none" w:sz="0" w:space="0" w:color="auto"/>
                                <w:bottom w:val="none" w:sz="0" w:space="0" w:color="auto"/>
                                <w:right w:val="none" w:sz="0" w:space="0" w:color="auto"/>
                              </w:divBdr>
                              <w:divsChild>
                                <w:div w:id="162018733">
                                  <w:marLeft w:val="0"/>
                                  <w:marRight w:val="0"/>
                                  <w:marTop w:val="0"/>
                                  <w:marBottom w:val="0"/>
                                  <w:divBdr>
                                    <w:top w:val="none" w:sz="0" w:space="0" w:color="auto"/>
                                    <w:left w:val="none" w:sz="0" w:space="0" w:color="auto"/>
                                    <w:bottom w:val="none" w:sz="0" w:space="0" w:color="auto"/>
                                    <w:right w:val="none" w:sz="0" w:space="0" w:color="auto"/>
                                  </w:divBdr>
                                  <w:divsChild>
                                    <w:div w:id="2082285114">
                                      <w:marLeft w:val="0"/>
                                      <w:marRight w:val="0"/>
                                      <w:marTop w:val="0"/>
                                      <w:marBottom w:val="0"/>
                                      <w:divBdr>
                                        <w:top w:val="none" w:sz="0" w:space="0" w:color="auto"/>
                                        <w:left w:val="none" w:sz="0" w:space="0" w:color="auto"/>
                                        <w:bottom w:val="none" w:sz="0" w:space="0" w:color="auto"/>
                                        <w:right w:val="none" w:sz="0" w:space="0" w:color="auto"/>
                                      </w:divBdr>
                                      <w:divsChild>
                                        <w:div w:id="1034773711">
                                          <w:marLeft w:val="0"/>
                                          <w:marRight w:val="0"/>
                                          <w:marTop w:val="0"/>
                                          <w:marBottom w:val="0"/>
                                          <w:divBdr>
                                            <w:top w:val="none" w:sz="0" w:space="0" w:color="auto"/>
                                            <w:left w:val="none" w:sz="0" w:space="0" w:color="auto"/>
                                            <w:bottom w:val="none" w:sz="0" w:space="0" w:color="auto"/>
                                            <w:right w:val="none" w:sz="0" w:space="0" w:color="auto"/>
                                          </w:divBdr>
                                          <w:divsChild>
                                            <w:div w:id="1031809315">
                                              <w:marLeft w:val="0"/>
                                              <w:marRight w:val="0"/>
                                              <w:marTop w:val="0"/>
                                              <w:marBottom w:val="0"/>
                                              <w:divBdr>
                                                <w:top w:val="none" w:sz="0" w:space="0" w:color="auto"/>
                                                <w:left w:val="none" w:sz="0" w:space="0" w:color="auto"/>
                                                <w:bottom w:val="none" w:sz="0" w:space="0" w:color="auto"/>
                                                <w:right w:val="none" w:sz="0" w:space="0" w:color="auto"/>
                                              </w:divBdr>
                                              <w:divsChild>
                                                <w:div w:id="728500626">
                                                  <w:marLeft w:val="0"/>
                                                  <w:marRight w:val="0"/>
                                                  <w:marTop w:val="0"/>
                                                  <w:marBottom w:val="0"/>
                                                  <w:divBdr>
                                                    <w:top w:val="none" w:sz="0" w:space="0" w:color="auto"/>
                                                    <w:left w:val="none" w:sz="0" w:space="0" w:color="auto"/>
                                                    <w:bottom w:val="none" w:sz="0" w:space="0" w:color="auto"/>
                                                    <w:right w:val="none" w:sz="0" w:space="0" w:color="auto"/>
                                                  </w:divBdr>
                                                  <w:divsChild>
                                                    <w:div w:id="1031800366">
                                                      <w:marLeft w:val="0"/>
                                                      <w:marRight w:val="0"/>
                                                      <w:marTop w:val="0"/>
                                                      <w:marBottom w:val="0"/>
                                                      <w:divBdr>
                                                        <w:top w:val="none" w:sz="0" w:space="0" w:color="auto"/>
                                                        <w:left w:val="none" w:sz="0" w:space="0" w:color="auto"/>
                                                        <w:bottom w:val="none" w:sz="0" w:space="0" w:color="auto"/>
                                                        <w:right w:val="none" w:sz="0" w:space="0" w:color="auto"/>
                                                      </w:divBdr>
                                                      <w:divsChild>
                                                        <w:div w:id="161332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913072">
          <w:marLeft w:val="0"/>
          <w:marRight w:val="0"/>
          <w:marTop w:val="0"/>
          <w:marBottom w:val="0"/>
          <w:divBdr>
            <w:top w:val="none" w:sz="0" w:space="0" w:color="auto"/>
            <w:left w:val="none" w:sz="0" w:space="0" w:color="auto"/>
            <w:bottom w:val="none" w:sz="0" w:space="0" w:color="auto"/>
            <w:right w:val="none" w:sz="0" w:space="0" w:color="auto"/>
          </w:divBdr>
          <w:divsChild>
            <w:div w:id="1586496323">
              <w:marLeft w:val="0"/>
              <w:marRight w:val="0"/>
              <w:marTop w:val="0"/>
              <w:marBottom w:val="0"/>
              <w:divBdr>
                <w:top w:val="none" w:sz="0" w:space="0" w:color="auto"/>
                <w:left w:val="none" w:sz="0" w:space="0" w:color="auto"/>
                <w:bottom w:val="none" w:sz="0" w:space="0" w:color="auto"/>
                <w:right w:val="none" w:sz="0" w:space="0" w:color="auto"/>
              </w:divBdr>
              <w:divsChild>
                <w:div w:id="2048488358">
                  <w:marLeft w:val="0"/>
                  <w:marRight w:val="0"/>
                  <w:marTop w:val="0"/>
                  <w:marBottom w:val="0"/>
                  <w:divBdr>
                    <w:top w:val="none" w:sz="0" w:space="0" w:color="auto"/>
                    <w:left w:val="none" w:sz="0" w:space="0" w:color="auto"/>
                    <w:bottom w:val="none" w:sz="0" w:space="0" w:color="auto"/>
                    <w:right w:val="none" w:sz="0" w:space="0" w:color="auto"/>
                  </w:divBdr>
                  <w:divsChild>
                    <w:div w:id="1218515008">
                      <w:marLeft w:val="0"/>
                      <w:marRight w:val="0"/>
                      <w:marTop w:val="0"/>
                      <w:marBottom w:val="0"/>
                      <w:divBdr>
                        <w:top w:val="none" w:sz="0" w:space="0" w:color="auto"/>
                        <w:left w:val="none" w:sz="0" w:space="0" w:color="auto"/>
                        <w:bottom w:val="none" w:sz="0" w:space="0" w:color="auto"/>
                        <w:right w:val="none" w:sz="0" w:space="0" w:color="auto"/>
                      </w:divBdr>
                      <w:divsChild>
                        <w:div w:id="1848518414">
                          <w:marLeft w:val="0"/>
                          <w:marRight w:val="0"/>
                          <w:marTop w:val="0"/>
                          <w:marBottom w:val="0"/>
                          <w:divBdr>
                            <w:top w:val="none" w:sz="0" w:space="0" w:color="auto"/>
                            <w:left w:val="none" w:sz="0" w:space="0" w:color="auto"/>
                            <w:bottom w:val="none" w:sz="0" w:space="0" w:color="auto"/>
                            <w:right w:val="none" w:sz="0" w:space="0" w:color="auto"/>
                          </w:divBdr>
                          <w:divsChild>
                            <w:div w:id="1728185500">
                              <w:marLeft w:val="0"/>
                              <w:marRight w:val="0"/>
                              <w:marTop w:val="0"/>
                              <w:marBottom w:val="0"/>
                              <w:divBdr>
                                <w:top w:val="none" w:sz="0" w:space="0" w:color="auto"/>
                                <w:left w:val="none" w:sz="0" w:space="0" w:color="auto"/>
                                <w:bottom w:val="none" w:sz="0" w:space="0" w:color="auto"/>
                                <w:right w:val="none" w:sz="0" w:space="0" w:color="auto"/>
                              </w:divBdr>
                              <w:divsChild>
                                <w:div w:id="1365443834">
                                  <w:marLeft w:val="0"/>
                                  <w:marRight w:val="0"/>
                                  <w:marTop w:val="0"/>
                                  <w:marBottom w:val="0"/>
                                  <w:divBdr>
                                    <w:top w:val="none" w:sz="0" w:space="0" w:color="auto"/>
                                    <w:left w:val="none" w:sz="0" w:space="0" w:color="auto"/>
                                    <w:bottom w:val="none" w:sz="0" w:space="0" w:color="auto"/>
                                    <w:right w:val="none" w:sz="0" w:space="0" w:color="auto"/>
                                  </w:divBdr>
                                  <w:divsChild>
                                    <w:div w:id="2051958086">
                                      <w:marLeft w:val="0"/>
                                      <w:marRight w:val="0"/>
                                      <w:marTop w:val="0"/>
                                      <w:marBottom w:val="0"/>
                                      <w:divBdr>
                                        <w:top w:val="none" w:sz="0" w:space="0" w:color="auto"/>
                                        <w:left w:val="none" w:sz="0" w:space="0" w:color="auto"/>
                                        <w:bottom w:val="none" w:sz="0" w:space="0" w:color="auto"/>
                                        <w:right w:val="none" w:sz="0" w:space="0" w:color="auto"/>
                                      </w:divBdr>
                                      <w:divsChild>
                                        <w:div w:id="590817039">
                                          <w:marLeft w:val="0"/>
                                          <w:marRight w:val="0"/>
                                          <w:marTop w:val="0"/>
                                          <w:marBottom w:val="0"/>
                                          <w:divBdr>
                                            <w:top w:val="none" w:sz="0" w:space="0" w:color="auto"/>
                                            <w:left w:val="none" w:sz="0" w:space="0" w:color="auto"/>
                                            <w:bottom w:val="none" w:sz="0" w:space="0" w:color="auto"/>
                                            <w:right w:val="none" w:sz="0" w:space="0" w:color="auto"/>
                                          </w:divBdr>
                                          <w:divsChild>
                                            <w:div w:id="1348943554">
                                              <w:marLeft w:val="0"/>
                                              <w:marRight w:val="0"/>
                                              <w:marTop w:val="0"/>
                                              <w:marBottom w:val="0"/>
                                              <w:divBdr>
                                                <w:top w:val="none" w:sz="0" w:space="0" w:color="auto"/>
                                                <w:left w:val="none" w:sz="0" w:space="0" w:color="auto"/>
                                                <w:bottom w:val="none" w:sz="0" w:space="0" w:color="auto"/>
                                                <w:right w:val="none" w:sz="0" w:space="0" w:color="auto"/>
                                              </w:divBdr>
                                              <w:divsChild>
                                                <w:div w:id="1369523714">
                                                  <w:marLeft w:val="0"/>
                                                  <w:marRight w:val="0"/>
                                                  <w:marTop w:val="0"/>
                                                  <w:marBottom w:val="0"/>
                                                  <w:divBdr>
                                                    <w:top w:val="none" w:sz="0" w:space="0" w:color="auto"/>
                                                    <w:left w:val="none" w:sz="0" w:space="0" w:color="auto"/>
                                                    <w:bottom w:val="none" w:sz="0" w:space="0" w:color="auto"/>
                                                    <w:right w:val="none" w:sz="0" w:space="0" w:color="auto"/>
                                                  </w:divBdr>
                                                  <w:divsChild>
                                                    <w:div w:id="779569586">
                                                      <w:marLeft w:val="0"/>
                                                      <w:marRight w:val="0"/>
                                                      <w:marTop w:val="0"/>
                                                      <w:marBottom w:val="0"/>
                                                      <w:divBdr>
                                                        <w:top w:val="none" w:sz="0" w:space="0" w:color="auto"/>
                                                        <w:left w:val="none" w:sz="0" w:space="0" w:color="auto"/>
                                                        <w:bottom w:val="none" w:sz="0" w:space="0" w:color="auto"/>
                                                        <w:right w:val="none" w:sz="0" w:space="0" w:color="auto"/>
                                                      </w:divBdr>
                                                      <w:divsChild>
                                                        <w:div w:id="1593735618">
                                                          <w:marLeft w:val="0"/>
                                                          <w:marRight w:val="0"/>
                                                          <w:marTop w:val="0"/>
                                                          <w:marBottom w:val="0"/>
                                                          <w:divBdr>
                                                            <w:top w:val="none" w:sz="0" w:space="0" w:color="auto"/>
                                                            <w:left w:val="none" w:sz="0" w:space="0" w:color="auto"/>
                                                            <w:bottom w:val="none" w:sz="0" w:space="0" w:color="auto"/>
                                                            <w:right w:val="none" w:sz="0" w:space="0" w:color="auto"/>
                                                          </w:divBdr>
                                                          <w:divsChild>
                                                            <w:div w:id="71528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4053992">
          <w:marLeft w:val="0"/>
          <w:marRight w:val="0"/>
          <w:marTop w:val="0"/>
          <w:marBottom w:val="0"/>
          <w:divBdr>
            <w:top w:val="none" w:sz="0" w:space="0" w:color="auto"/>
            <w:left w:val="none" w:sz="0" w:space="0" w:color="auto"/>
            <w:bottom w:val="none" w:sz="0" w:space="0" w:color="auto"/>
            <w:right w:val="none" w:sz="0" w:space="0" w:color="auto"/>
          </w:divBdr>
          <w:divsChild>
            <w:div w:id="670376583">
              <w:marLeft w:val="0"/>
              <w:marRight w:val="0"/>
              <w:marTop w:val="0"/>
              <w:marBottom w:val="0"/>
              <w:divBdr>
                <w:top w:val="none" w:sz="0" w:space="0" w:color="auto"/>
                <w:left w:val="none" w:sz="0" w:space="0" w:color="auto"/>
                <w:bottom w:val="none" w:sz="0" w:space="0" w:color="auto"/>
                <w:right w:val="none" w:sz="0" w:space="0" w:color="auto"/>
              </w:divBdr>
              <w:divsChild>
                <w:div w:id="362486346">
                  <w:marLeft w:val="0"/>
                  <w:marRight w:val="0"/>
                  <w:marTop w:val="0"/>
                  <w:marBottom w:val="0"/>
                  <w:divBdr>
                    <w:top w:val="none" w:sz="0" w:space="0" w:color="auto"/>
                    <w:left w:val="none" w:sz="0" w:space="0" w:color="auto"/>
                    <w:bottom w:val="none" w:sz="0" w:space="0" w:color="auto"/>
                    <w:right w:val="none" w:sz="0" w:space="0" w:color="auto"/>
                  </w:divBdr>
                  <w:divsChild>
                    <w:div w:id="1148286284">
                      <w:marLeft w:val="0"/>
                      <w:marRight w:val="0"/>
                      <w:marTop w:val="0"/>
                      <w:marBottom w:val="0"/>
                      <w:divBdr>
                        <w:top w:val="none" w:sz="0" w:space="0" w:color="auto"/>
                        <w:left w:val="none" w:sz="0" w:space="0" w:color="auto"/>
                        <w:bottom w:val="none" w:sz="0" w:space="0" w:color="auto"/>
                        <w:right w:val="none" w:sz="0" w:space="0" w:color="auto"/>
                      </w:divBdr>
                      <w:divsChild>
                        <w:div w:id="2023704416">
                          <w:marLeft w:val="0"/>
                          <w:marRight w:val="0"/>
                          <w:marTop w:val="0"/>
                          <w:marBottom w:val="0"/>
                          <w:divBdr>
                            <w:top w:val="none" w:sz="0" w:space="0" w:color="auto"/>
                            <w:left w:val="none" w:sz="0" w:space="0" w:color="auto"/>
                            <w:bottom w:val="none" w:sz="0" w:space="0" w:color="auto"/>
                            <w:right w:val="none" w:sz="0" w:space="0" w:color="auto"/>
                          </w:divBdr>
                          <w:divsChild>
                            <w:div w:id="1638608786">
                              <w:marLeft w:val="0"/>
                              <w:marRight w:val="0"/>
                              <w:marTop w:val="0"/>
                              <w:marBottom w:val="0"/>
                              <w:divBdr>
                                <w:top w:val="none" w:sz="0" w:space="0" w:color="auto"/>
                                <w:left w:val="none" w:sz="0" w:space="0" w:color="auto"/>
                                <w:bottom w:val="none" w:sz="0" w:space="0" w:color="auto"/>
                                <w:right w:val="none" w:sz="0" w:space="0" w:color="auto"/>
                              </w:divBdr>
                              <w:divsChild>
                                <w:div w:id="2043551979">
                                  <w:marLeft w:val="0"/>
                                  <w:marRight w:val="0"/>
                                  <w:marTop w:val="0"/>
                                  <w:marBottom w:val="0"/>
                                  <w:divBdr>
                                    <w:top w:val="none" w:sz="0" w:space="0" w:color="auto"/>
                                    <w:left w:val="none" w:sz="0" w:space="0" w:color="auto"/>
                                    <w:bottom w:val="none" w:sz="0" w:space="0" w:color="auto"/>
                                    <w:right w:val="none" w:sz="0" w:space="0" w:color="auto"/>
                                  </w:divBdr>
                                  <w:divsChild>
                                    <w:div w:id="93673358">
                                      <w:marLeft w:val="0"/>
                                      <w:marRight w:val="0"/>
                                      <w:marTop w:val="0"/>
                                      <w:marBottom w:val="0"/>
                                      <w:divBdr>
                                        <w:top w:val="none" w:sz="0" w:space="0" w:color="auto"/>
                                        <w:left w:val="none" w:sz="0" w:space="0" w:color="auto"/>
                                        <w:bottom w:val="none" w:sz="0" w:space="0" w:color="auto"/>
                                        <w:right w:val="none" w:sz="0" w:space="0" w:color="auto"/>
                                      </w:divBdr>
                                      <w:divsChild>
                                        <w:div w:id="1936278763">
                                          <w:marLeft w:val="0"/>
                                          <w:marRight w:val="0"/>
                                          <w:marTop w:val="0"/>
                                          <w:marBottom w:val="0"/>
                                          <w:divBdr>
                                            <w:top w:val="none" w:sz="0" w:space="0" w:color="auto"/>
                                            <w:left w:val="none" w:sz="0" w:space="0" w:color="auto"/>
                                            <w:bottom w:val="none" w:sz="0" w:space="0" w:color="auto"/>
                                            <w:right w:val="none" w:sz="0" w:space="0" w:color="auto"/>
                                          </w:divBdr>
                                          <w:divsChild>
                                            <w:div w:id="313685016">
                                              <w:marLeft w:val="0"/>
                                              <w:marRight w:val="0"/>
                                              <w:marTop w:val="0"/>
                                              <w:marBottom w:val="0"/>
                                              <w:divBdr>
                                                <w:top w:val="none" w:sz="0" w:space="0" w:color="auto"/>
                                                <w:left w:val="none" w:sz="0" w:space="0" w:color="auto"/>
                                                <w:bottom w:val="none" w:sz="0" w:space="0" w:color="auto"/>
                                                <w:right w:val="none" w:sz="0" w:space="0" w:color="auto"/>
                                              </w:divBdr>
                                              <w:divsChild>
                                                <w:div w:id="222300444">
                                                  <w:marLeft w:val="0"/>
                                                  <w:marRight w:val="0"/>
                                                  <w:marTop w:val="0"/>
                                                  <w:marBottom w:val="0"/>
                                                  <w:divBdr>
                                                    <w:top w:val="none" w:sz="0" w:space="0" w:color="auto"/>
                                                    <w:left w:val="none" w:sz="0" w:space="0" w:color="auto"/>
                                                    <w:bottom w:val="none" w:sz="0" w:space="0" w:color="auto"/>
                                                    <w:right w:val="none" w:sz="0" w:space="0" w:color="auto"/>
                                                  </w:divBdr>
                                                  <w:divsChild>
                                                    <w:div w:id="984234619">
                                                      <w:marLeft w:val="0"/>
                                                      <w:marRight w:val="0"/>
                                                      <w:marTop w:val="0"/>
                                                      <w:marBottom w:val="0"/>
                                                      <w:divBdr>
                                                        <w:top w:val="none" w:sz="0" w:space="0" w:color="auto"/>
                                                        <w:left w:val="none" w:sz="0" w:space="0" w:color="auto"/>
                                                        <w:bottom w:val="none" w:sz="0" w:space="0" w:color="auto"/>
                                                        <w:right w:val="none" w:sz="0" w:space="0" w:color="auto"/>
                                                      </w:divBdr>
                                                      <w:divsChild>
                                                        <w:div w:id="728504847">
                                                          <w:marLeft w:val="0"/>
                                                          <w:marRight w:val="0"/>
                                                          <w:marTop w:val="0"/>
                                                          <w:marBottom w:val="0"/>
                                                          <w:divBdr>
                                                            <w:top w:val="none" w:sz="0" w:space="0" w:color="auto"/>
                                                            <w:left w:val="none" w:sz="0" w:space="0" w:color="auto"/>
                                                            <w:bottom w:val="none" w:sz="0" w:space="0" w:color="auto"/>
                                                            <w:right w:val="none" w:sz="0" w:space="0" w:color="auto"/>
                                                          </w:divBdr>
                                                          <w:divsChild>
                                                            <w:div w:id="206316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0277629">
          <w:blockQuote w:val="1"/>
          <w:marLeft w:val="720"/>
          <w:marRight w:val="720"/>
          <w:marTop w:val="100"/>
          <w:marBottom w:val="100"/>
          <w:divBdr>
            <w:top w:val="none" w:sz="0" w:space="0" w:color="auto"/>
            <w:left w:val="none" w:sz="0" w:space="0" w:color="auto"/>
            <w:bottom w:val="none" w:sz="0" w:space="0" w:color="auto"/>
            <w:right w:val="none" w:sz="0" w:space="0" w:color="auto"/>
          </w:divBdr>
        </w:div>
        <w:div w:id="1159077832">
          <w:blockQuote w:val="1"/>
          <w:marLeft w:val="720"/>
          <w:marRight w:val="720"/>
          <w:marTop w:val="100"/>
          <w:marBottom w:val="100"/>
          <w:divBdr>
            <w:top w:val="none" w:sz="0" w:space="0" w:color="auto"/>
            <w:left w:val="none" w:sz="0" w:space="0" w:color="auto"/>
            <w:bottom w:val="none" w:sz="0" w:space="0" w:color="auto"/>
            <w:right w:val="none" w:sz="0" w:space="0" w:color="auto"/>
          </w:divBdr>
        </w:div>
        <w:div w:id="1384980975">
          <w:marLeft w:val="0"/>
          <w:marRight w:val="0"/>
          <w:marTop w:val="0"/>
          <w:marBottom w:val="0"/>
          <w:divBdr>
            <w:top w:val="none" w:sz="0" w:space="0" w:color="auto"/>
            <w:left w:val="none" w:sz="0" w:space="0" w:color="auto"/>
            <w:bottom w:val="none" w:sz="0" w:space="0" w:color="auto"/>
            <w:right w:val="none" w:sz="0" w:space="0" w:color="auto"/>
          </w:divBdr>
          <w:divsChild>
            <w:div w:id="996955654">
              <w:marLeft w:val="0"/>
              <w:marRight w:val="0"/>
              <w:marTop w:val="0"/>
              <w:marBottom w:val="0"/>
              <w:divBdr>
                <w:top w:val="none" w:sz="0" w:space="0" w:color="auto"/>
                <w:left w:val="none" w:sz="0" w:space="0" w:color="auto"/>
                <w:bottom w:val="none" w:sz="0" w:space="0" w:color="auto"/>
                <w:right w:val="none" w:sz="0" w:space="0" w:color="auto"/>
              </w:divBdr>
              <w:divsChild>
                <w:div w:id="189615087">
                  <w:marLeft w:val="0"/>
                  <w:marRight w:val="0"/>
                  <w:marTop w:val="0"/>
                  <w:marBottom w:val="0"/>
                  <w:divBdr>
                    <w:top w:val="none" w:sz="0" w:space="0" w:color="auto"/>
                    <w:left w:val="none" w:sz="0" w:space="0" w:color="auto"/>
                    <w:bottom w:val="none" w:sz="0" w:space="0" w:color="auto"/>
                    <w:right w:val="none" w:sz="0" w:space="0" w:color="auto"/>
                  </w:divBdr>
                  <w:divsChild>
                    <w:div w:id="168764242">
                      <w:marLeft w:val="0"/>
                      <w:marRight w:val="0"/>
                      <w:marTop w:val="0"/>
                      <w:marBottom w:val="0"/>
                      <w:divBdr>
                        <w:top w:val="none" w:sz="0" w:space="0" w:color="auto"/>
                        <w:left w:val="none" w:sz="0" w:space="0" w:color="auto"/>
                        <w:bottom w:val="none" w:sz="0" w:space="0" w:color="auto"/>
                        <w:right w:val="none" w:sz="0" w:space="0" w:color="auto"/>
                      </w:divBdr>
                      <w:divsChild>
                        <w:div w:id="2091846106">
                          <w:marLeft w:val="0"/>
                          <w:marRight w:val="0"/>
                          <w:marTop w:val="0"/>
                          <w:marBottom w:val="0"/>
                          <w:divBdr>
                            <w:top w:val="none" w:sz="0" w:space="0" w:color="auto"/>
                            <w:left w:val="none" w:sz="0" w:space="0" w:color="auto"/>
                            <w:bottom w:val="none" w:sz="0" w:space="0" w:color="auto"/>
                            <w:right w:val="none" w:sz="0" w:space="0" w:color="auto"/>
                          </w:divBdr>
                          <w:divsChild>
                            <w:div w:id="49230591">
                              <w:marLeft w:val="0"/>
                              <w:marRight w:val="0"/>
                              <w:marTop w:val="0"/>
                              <w:marBottom w:val="0"/>
                              <w:divBdr>
                                <w:top w:val="none" w:sz="0" w:space="0" w:color="auto"/>
                                <w:left w:val="none" w:sz="0" w:space="0" w:color="auto"/>
                                <w:bottom w:val="none" w:sz="0" w:space="0" w:color="auto"/>
                                <w:right w:val="none" w:sz="0" w:space="0" w:color="auto"/>
                              </w:divBdr>
                              <w:divsChild>
                                <w:div w:id="164978007">
                                  <w:marLeft w:val="0"/>
                                  <w:marRight w:val="0"/>
                                  <w:marTop w:val="0"/>
                                  <w:marBottom w:val="0"/>
                                  <w:divBdr>
                                    <w:top w:val="none" w:sz="0" w:space="0" w:color="auto"/>
                                    <w:left w:val="none" w:sz="0" w:space="0" w:color="auto"/>
                                    <w:bottom w:val="none" w:sz="0" w:space="0" w:color="auto"/>
                                    <w:right w:val="none" w:sz="0" w:space="0" w:color="auto"/>
                                  </w:divBdr>
                                  <w:divsChild>
                                    <w:div w:id="1365063037">
                                      <w:marLeft w:val="0"/>
                                      <w:marRight w:val="0"/>
                                      <w:marTop w:val="0"/>
                                      <w:marBottom w:val="0"/>
                                      <w:divBdr>
                                        <w:top w:val="none" w:sz="0" w:space="0" w:color="auto"/>
                                        <w:left w:val="none" w:sz="0" w:space="0" w:color="auto"/>
                                        <w:bottom w:val="none" w:sz="0" w:space="0" w:color="auto"/>
                                        <w:right w:val="none" w:sz="0" w:space="0" w:color="auto"/>
                                      </w:divBdr>
                                      <w:divsChild>
                                        <w:div w:id="589387207">
                                          <w:marLeft w:val="0"/>
                                          <w:marRight w:val="0"/>
                                          <w:marTop w:val="0"/>
                                          <w:marBottom w:val="0"/>
                                          <w:divBdr>
                                            <w:top w:val="none" w:sz="0" w:space="0" w:color="auto"/>
                                            <w:left w:val="none" w:sz="0" w:space="0" w:color="auto"/>
                                            <w:bottom w:val="none" w:sz="0" w:space="0" w:color="auto"/>
                                            <w:right w:val="none" w:sz="0" w:space="0" w:color="auto"/>
                                          </w:divBdr>
                                          <w:divsChild>
                                            <w:div w:id="2128808928">
                                              <w:marLeft w:val="0"/>
                                              <w:marRight w:val="0"/>
                                              <w:marTop w:val="0"/>
                                              <w:marBottom w:val="0"/>
                                              <w:divBdr>
                                                <w:top w:val="none" w:sz="0" w:space="0" w:color="auto"/>
                                                <w:left w:val="none" w:sz="0" w:space="0" w:color="auto"/>
                                                <w:bottom w:val="none" w:sz="0" w:space="0" w:color="auto"/>
                                                <w:right w:val="none" w:sz="0" w:space="0" w:color="auto"/>
                                              </w:divBdr>
                                              <w:divsChild>
                                                <w:div w:id="572278632">
                                                  <w:marLeft w:val="0"/>
                                                  <w:marRight w:val="0"/>
                                                  <w:marTop w:val="0"/>
                                                  <w:marBottom w:val="0"/>
                                                  <w:divBdr>
                                                    <w:top w:val="none" w:sz="0" w:space="0" w:color="auto"/>
                                                    <w:left w:val="none" w:sz="0" w:space="0" w:color="auto"/>
                                                    <w:bottom w:val="none" w:sz="0" w:space="0" w:color="auto"/>
                                                    <w:right w:val="none" w:sz="0" w:space="0" w:color="auto"/>
                                                  </w:divBdr>
                                                  <w:divsChild>
                                                    <w:div w:id="203949064">
                                                      <w:marLeft w:val="0"/>
                                                      <w:marRight w:val="0"/>
                                                      <w:marTop w:val="0"/>
                                                      <w:marBottom w:val="0"/>
                                                      <w:divBdr>
                                                        <w:top w:val="none" w:sz="0" w:space="0" w:color="auto"/>
                                                        <w:left w:val="none" w:sz="0" w:space="0" w:color="auto"/>
                                                        <w:bottom w:val="none" w:sz="0" w:space="0" w:color="auto"/>
                                                        <w:right w:val="none" w:sz="0" w:space="0" w:color="auto"/>
                                                      </w:divBdr>
                                                      <w:divsChild>
                                                        <w:div w:id="175966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7449406">
          <w:marLeft w:val="0"/>
          <w:marRight w:val="0"/>
          <w:marTop w:val="0"/>
          <w:marBottom w:val="0"/>
          <w:divBdr>
            <w:top w:val="none" w:sz="0" w:space="0" w:color="auto"/>
            <w:left w:val="none" w:sz="0" w:space="0" w:color="auto"/>
            <w:bottom w:val="none" w:sz="0" w:space="0" w:color="auto"/>
            <w:right w:val="none" w:sz="0" w:space="0" w:color="auto"/>
          </w:divBdr>
          <w:divsChild>
            <w:div w:id="1570459359">
              <w:marLeft w:val="0"/>
              <w:marRight w:val="0"/>
              <w:marTop w:val="0"/>
              <w:marBottom w:val="0"/>
              <w:divBdr>
                <w:top w:val="none" w:sz="0" w:space="0" w:color="auto"/>
                <w:left w:val="none" w:sz="0" w:space="0" w:color="auto"/>
                <w:bottom w:val="none" w:sz="0" w:space="0" w:color="auto"/>
                <w:right w:val="none" w:sz="0" w:space="0" w:color="auto"/>
              </w:divBdr>
              <w:divsChild>
                <w:div w:id="1152522124">
                  <w:marLeft w:val="0"/>
                  <w:marRight w:val="0"/>
                  <w:marTop w:val="0"/>
                  <w:marBottom w:val="0"/>
                  <w:divBdr>
                    <w:top w:val="none" w:sz="0" w:space="0" w:color="auto"/>
                    <w:left w:val="none" w:sz="0" w:space="0" w:color="auto"/>
                    <w:bottom w:val="none" w:sz="0" w:space="0" w:color="auto"/>
                    <w:right w:val="none" w:sz="0" w:space="0" w:color="auto"/>
                  </w:divBdr>
                  <w:divsChild>
                    <w:div w:id="531500869">
                      <w:marLeft w:val="0"/>
                      <w:marRight w:val="0"/>
                      <w:marTop w:val="0"/>
                      <w:marBottom w:val="0"/>
                      <w:divBdr>
                        <w:top w:val="none" w:sz="0" w:space="0" w:color="auto"/>
                        <w:left w:val="none" w:sz="0" w:space="0" w:color="auto"/>
                        <w:bottom w:val="none" w:sz="0" w:space="0" w:color="auto"/>
                        <w:right w:val="none" w:sz="0" w:space="0" w:color="auto"/>
                      </w:divBdr>
                      <w:divsChild>
                        <w:div w:id="233977360">
                          <w:marLeft w:val="0"/>
                          <w:marRight w:val="0"/>
                          <w:marTop w:val="0"/>
                          <w:marBottom w:val="0"/>
                          <w:divBdr>
                            <w:top w:val="none" w:sz="0" w:space="0" w:color="auto"/>
                            <w:left w:val="none" w:sz="0" w:space="0" w:color="auto"/>
                            <w:bottom w:val="none" w:sz="0" w:space="0" w:color="auto"/>
                            <w:right w:val="none" w:sz="0" w:space="0" w:color="auto"/>
                          </w:divBdr>
                          <w:divsChild>
                            <w:div w:id="1240167009">
                              <w:marLeft w:val="0"/>
                              <w:marRight w:val="0"/>
                              <w:marTop w:val="0"/>
                              <w:marBottom w:val="0"/>
                              <w:divBdr>
                                <w:top w:val="none" w:sz="0" w:space="0" w:color="auto"/>
                                <w:left w:val="none" w:sz="0" w:space="0" w:color="auto"/>
                                <w:bottom w:val="none" w:sz="0" w:space="0" w:color="auto"/>
                                <w:right w:val="none" w:sz="0" w:space="0" w:color="auto"/>
                              </w:divBdr>
                              <w:divsChild>
                                <w:div w:id="1430390356">
                                  <w:marLeft w:val="0"/>
                                  <w:marRight w:val="0"/>
                                  <w:marTop w:val="0"/>
                                  <w:marBottom w:val="0"/>
                                  <w:divBdr>
                                    <w:top w:val="none" w:sz="0" w:space="0" w:color="auto"/>
                                    <w:left w:val="none" w:sz="0" w:space="0" w:color="auto"/>
                                    <w:bottom w:val="none" w:sz="0" w:space="0" w:color="auto"/>
                                    <w:right w:val="none" w:sz="0" w:space="0" w:color="auto"/>
                                  </w:divBdr>
                                  <w:divsChild>
                                    <w:div w:id="1918467867">
                                      <w:marLeft w:val="0"/>
                                      <w:marRight w:val="0"/>
                                      <w:marTop w:val="0"/>
                                      <w:marBottom w:val="0"/>
                                      <w:divBdr>
                                        <w:top w:val="none" w:sz="0" w:space="0" w:color="auto"/>
                                        <w:left w:val="none" w:sz="0" w:space="0" w:color="auto"/>
                                        <w:bottom w:val="none" w:sz="0" w:space="0" w:color="auto"/>
                                        <w:right w:val="none" w:sz="0" w:space="0" w:color="auto"/>
                                      </w:divBdr>
                                      <w:divsChild>
                                        <w:div w:id="540750881">
                                          <w:marLeft w:val="0"/>
                                          <w:marRight w:val="0"/>
                                          <w:marTop w:val="0"/>
                                          <w:marBottom w:val="0"/>
                                          <w:divBdr>
                                            <w:top w:val="none" w:sz="0" w:space="0" w:color="auto"/>
                                            <w:left w:val="none" w:sz="0" w:space="0" w:color="auto"/>
                                            <w:bottom w:val="none" w:sz="0" w:space="0" w:color="auto"/>
                                            <w:right w:val="none" w:sz="0" w:space="0" w:color="auto"/>
                                          </w:divBdr>
                                          <w:divsChild>
                                            <w:div w:id="118113002">
                                              <w:marLeft w:val="0"/>
                                              <w:marRight w:val="0"/>
                                              <w:marTop w:val="0"/>
                                              <w:marBottom w:val="0"/>
                                              <w:divBdr>
                                                <w:top w:val="none" w:sz="0" w:space="0" w:color="auto"/>
                                                <w:left w:val="none" w:sz="0" w:space="0" w:color="auto"/>
                                                <w:bottom w:val="none" w:sz="0" w:space="0" w:color="auto"/>
                                                <w:right w:val="none" w:sz="0" w:space="0" w:color="auto"/>
                                              </w:divBdr>
                                              <w:divsChild>
                                                <w:div w:id="443889097">
                                                  <w:marLeft w:val="0"/>
                                                  <w:marRight w:val="0"/>
                                                  <w:marTop w:val="0"/>
                                                  <w:marBottom w:val="0"/>
                                                  <w:divBdr>
                                                    <w:top w:val="none" w:sz="0" w:space="0" w:color="auto"/>
                                                    <w:left w:val="none" w:sz="0" w:space="0" w:color="auto"/>
                                                    <w:bottom w:val="none" w:sz="0" w:space="0" w:color="auto"/>
                                                    <w:right w:val="none" w:sz="0" w:space="0" w:color="auto"/>
                                                  </w:divBdr>
                                                  <w:divsChild>
                                                    <w:div w:id="244459587">
                                                      <w:marLeft w:val="0"/>
                                                      <w:marRight w:val="0"/>
                                                      <w:marTop w:val="0"/>
                                                      <w:marBottom w:val="0"/>
                                                      <w:divBdr>
                                                        <w:top w:val="none" w:sz="0" w:space="0" w:color="auto"/>
                                                        <w:left w:val="none" w:sz="0" w:space="0" w:color="auto"/>
                                                        <w:bottom w:val="none" w:sz="0" w:space="0" w:color="auto"/>
                                                        <w:right w:val="none" w:sz="0" w:space="0" w:color="auto"/>
                                                      </w:divBdr>
                                                      <w:divsChild>
                                                        <w:div w:id="186778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1223600">
          <w:marLeft w:val="0"/>
          <w:marRight w:val="0"/>
          <w:marTop w:val="0"/>
          <w:marBottom w:val="0"/>
          <w:divBdr>
            <w:top w:val="none" w:sz="0" w:space="0" w:color="auto"/>
            <w:left w:val="none" w:sz="0" w:space="0" w:color="auto"/>
            <w:bottom w:val="none" w:sz="0" w:space="0" w:color="auto"/>
            <w:right w:val="none" w:sz="0" w:space="0" w:color="auto"/>
          </w:divBdr>
          <w:divsChild>
            <w:div w:id="672531249">
              <w:marLeft w:val="0"/>
              <w:marRight w:val="0"/>
              <w:marTop w:val="0"/>
              <w:marBottom w:val="0"/>
              <w:divBdr>
                <w:top w:val="none" w:sz="0" w:space="0" w:color="auto"/>
                <w:left w:val="none" w:sz="0" w:space="0" w:color="auto"/>
                <w:bottom w:val="none" w:sz="0" w:space="0" w:color="auto"/>
                <w:right w:val="none" w:sz="0" w:space="0" w:color="auto"/>
              </w:divBdr>
              <w:divsChild>
                <w:div w:id="166335877">
                  <w:marLeft w:val="0"/>
                  <w:marRight w:val="0"/>
                  <w:marTop w:val="0"/>
                  <w:marBottom w:val="0"/>
                  <w:divBdr>
                    <w:top w:val="none" w:sz="0" w:space="0" w:color="auto"/>
                    <w:left w:val="none" w:sz="0" w:space="0" w:color="auto"/>
                    <w:bottom w:val="none" w:sz="0" w:space="0" w:color="auto"/>
                    <w:right w:val="none" w:sz="0" w:space="0" w:color="auto"/>
                  </w:divBdr>
                  <w:divsChild>
                    <w:div w:id="647052576">
                      <w:marLeft w:val="0"/>
                      <w:marRight w:val="0"/>
                      <w:marTop w:val="0"/>
                      <w:marBottom w:val="0"/>
                      <w:divBdr>
                        <w:top w:val="none" w:sz="0" w:space="0" w:color="auto"/>
                        <w:left w:val="none" w:sz="0" w:space="0" w:color="auto"/>
                        <w:bottom w:val="none" w:sz="0" w:space="0" w:color="auto"/>
                        <w:right w:val="none" w:sz="0" w:space="0" w:color="auto"/>
                      </w:divBdr>
                      <w:divsChild>
                        <w:div w:id="1774088838">
                          <w:marLeft w:val="0"/>
                          <w:marRight w:val="0"/>
                          <w:marTop w:val="0"/>
                          <w:marBottom w:val="0"/>
                          <w:divBdr>
                            <w:top w:val="none" w:sz="0" w:space="0" w:color="auto"/>
                            <w:left w:val="none" w:sz="0" w:space="0" w:color="auto"/>
                            <w:bottom w:val="none" w:sz="0" w:space="0" w:color="auto"/>
                            <w:right w:val="none" w:sz="0" w:space="0" w:color="auto"/>
                          </w:divBdr>
                          <w:divsChild>
                            <w:div w:id="583271217">
                              <w:marLeft w:val="0"/>
                              <w:marRight w:val="0"/>
                              <w:marTop w:val="0"/>
                              <w:marBottom w:val="0"/>
                              <w:divBdr>
                                <w:top w:val="none" w:sz="0" w:space="0" w:color="auto"/>
                                <w:left w:val="none" w:sz="0" w:space="0" w:color="auto"/>
                                <w:bottom w:val="none" w:sz="0" w:space="0" w:color="auto"/>
                                <w:right w:val="none" w:sz="0" w:space="0" w:color="auto"/>
                              </w:divBdr>
                              <w:divsChild>
                                <w:div w:id="1009218138">
                                  <w:marLeft w:val="0"/>
                                  <w:marRight w:val="0"/>
                                  <w:marTop w:val="0"/>
                                  <w:marBottom w:val="0"/>
                                  <w:divBdr>
                                    <w:top w:val="none" w:sz="0" w:space="0" w:color="auto"/>
                                    <w:left w:val="none" w:sz="0" w:space="0" w:color="auto"/>
                                    <w:bottom w:val="none" w:sz="0" w:space="0" w:color="auto"/>
                                    <w:right w:val="none" w:sz="0" w:space="0" w:color="auto"/>
                                  </w:divBdr>
                                  <w:divsChild>
                                    <w:div w:id="761993626">
                                      <w:marLeft w:val="0"/>
                                      <w:marRight w:val="0"/>
                                      <w:marTop w:val="0"/>
                                      <w:marBottom w:val="0"/>
                                      <w:divBdr>
                                        <w:top w:val="none" w:sz="0" w:space="0" w:color="auto"/>
                                        <w:left w:val="none" w:sz="0" w:space="0" w:color="auto"/>
                                        <w:bottom w:val="none" w:sz="0" w:space="0" w:color="auto"/>
                                        <w:right w:val="none" w:sz="0" w:space="0" w:color="auto"/>
                                      </w:divBdr>
                                      <w:divsChild>
                                        <w:div w:id="2003190633">
                                          <w:marLeft w:val="0"/>
                                          <w:marRight w:val="0"/>
                                          <w:marTop w:val="0"/>
                                          <w:marBottom w:val="0"/>
                                          <w:divBdr>
                                            <w:top w:val="none" w:sz="0" w:space="0" w:color="auto"/>
                                            <w:left w:val="none" w:sz="0" w:space="0" w:color="auto"/>
                                            <w:bottom w:val="none" w:sz="0" w:space="0" w:color="auto"/>
                                            <w:right w:val="none" w:sz="0" w:space="0" w:color="auto"/>
                                          </w:divBdr>
                                          <w:divsChild>
                                            <w:div w:id="549616315">
                                              <w:marLeft w:val="0"/>
                                              <w:marRight w:val="0"/>
                                              <w:marTop w:val="0"/>
                                              <w:marBottom w:val="0"/>
                                              <w:divBdr>
                                                <w:top w:val="none" w:sz="0" w:space="0" w:color="auto"/>
                                                <w:left w:val="none" w:sz="0" w:space="0" w:color="auto"/>
                                                <w:bottom w:val="none" w:sz="0" w:space="0" w:color="auto"/>
                                                <w:right w:val="none" w:sz="0" w:space="0" w:color="auto"/>
                                              </w:divBdr>
                                              <w:divsChild>
                                                <w:div w:id="252514623">
                                                  <w:marLeft w:val="0"/>
                                                  <w:marRight w:val="0"/>
                                                  <w:marTop w:val="0"/>
                                                  <w:marBottom w:val="0"/>
                                                  <w:divBdr>
                                                    <w:top w:val="none" w:sz="0" w:space="0" w:color="auto"/>
                                                    <w:left w:val="none" w:sz="0" w:space="0" w:color="auto"/>
                                                    <w:bottom w:val="none" w:sz="0" w:space="0" w:color="auto"/>
                                                    <w:right w:val="none" w:sz="0" w:space="0" w:color="auto"/>
                                                  </w:divBdr>
                                                  <w:divsChild>
                                                    <w:div w:id="532621742">
                                                      <w:marLeft w:val="0"/>
                                                      <w:marRight w:val="0"/>
                                                      <w:marTop w:val="0"/>
                                                      <w:marBottom w:val="0"/>
                                                      <w:divBdr>
                                                        <w:top w:val="none" w:sz="0" w:space="0" w:color="auto"/>
                                                        <w:left w:val="none" w:sz="0" w:space="0" w:color="auto"/>
                                                        <w:bottom w:val="none" w:sz="0" w:space="0" w:color="auto"/>
                                                        <w:right w:val="none" w:sz="0" w:space="0" w:color="auto"/>
                                                      </w:divBdr>
                                                      <w:divsChild>
                                                        <w:div w:id="148256222">
                                                          <w:marLeft w:val="0"/>
                                                          <w:marRight w:val="0"/>
                                                          <w:marTop w:val="0"/>
                                                          <w:marBottom w:val="0"/>
                                                          <w:divBdr>
                                                            <w:top w:val="none" w:sz="0" w:space="0" w:color="auto"/>
                                                            <w:left w:val="none" w:sz="0" w:space="0" w:color="auto"/>
                                                            <w:bottom w:val="none" w:sz="0" w:space="0" w:color="auto"/>
                                                            <w:right w:val="none" w:sz="0" w:space="0" w:color="auto"/>
                                                          </w:divBdr>
                                                          <w:divsChild>
                                                            <w:div w:id="13483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85823086">
      <w:bodyDiv w:val="1"/>
      <w:marLeft w:val="0"/>
      <w:marRight w:val="0"/>
      <w:marTop w:val="0"/>
      <w:marBottom w:val="0"/>
      <w:divBdr>
        <w:top w:val="none" w:sz="0" w:space="0" w:color="auto"/>
        <w:left w:val="none" w:sz="0" w:space="0" w:color="auto"/>
        <w:bottom w:val="none" w:sz="0" w:space="0" w:color="auto"/>
        <w:right w:val="none" w:sz="0" w:space="0" w:color="auto"/>
      </w:divBdr>
      <w:divsChild>
        <w:div w:id="53698300">
          <w:marLeft w:val="0"/>
          <w:marRight w:val="0"/>
          <w:marTop w:val="0"/>
          <w:marBottom w:val="0"/>
          <w:divBdr>
            <w:top w:val="none" w:sz="0" w:space="0" w:color="auto"/>
            <w:left w:val="none" w:sz="0" w:space="0" w:color="auto"/>
            <w:bottom w:val="none" w:sz="0" w:space="0" w:color="auto"/>
            <w:right w:val="none" w:sz="0" w:space="0" w:color="auto"/>
          </w:divBdr>
          <w:divsChild>
            <w:div w:id="1411387033">
              <w:marLeft w:val="0"/>
              <w:marRight w:val="0"/>
              <w:marTop w:val="0"/>
              <w:marBottom w:val="0"/>
              <w:divBdr>
                <w:top w:val="none" w:sz="0" w:space="0" w:color="auto"/>
                <w:left w:val="none" w:sz="0" w:space="0" w:color="auto"/>
                <w:bottom w:val="none" w:sz="0" w:space="0" w:color="auto"/>
                <w:right w:val="none" w:sz="0" w:space="0" w:color="auto"/>
              </w:divBdr>
              <w:divsChild>
                <w:div w:id="2008173368">
                  <w:marLeft w:val="0"/>
                  <w:marRight w:val="0"/>
                  <w:marTop w:val="0"/>
                  <w:marBottom w:val="0"/>
                  <w:divBdr>
                    <w:top w:val="none" w:sz="0" w:space="0" w:color="auto"/>
                    <w:left w:val="none" w:sz="0" w:space="0" w:color="auto"/>
                    <w:bottom w:val="none" w:sz="0" w:space="0" w:color="auto"/>
                    <w:right w:val="none" w:sz="0" w:space="0" w:color="auto"/>
                  </w:divBdr>
                  <w:divsChild>
                    <w:div w:id="1259829259">
                      <w:marLeft w:val="0"/>
                      <w:marRight w:val="0"/>
                      <w:marTop w:val="0"/>
                      <w:marBottom w:val="0"/>
                      <w:divBdr>
                        <w:top w:val="none" w:sz="0" w:space="0" w:color="auto"/>
                        <w:left w:val="none" w:sz="0" w:space="0" w:color="auto"/>
                        <w:bottom w:val="none" w:sz="0" w:space="0" w:color="auto"/>
                        <w:right w:val="none" w:sz="0" w:space="0" w:color="auto"/>
                      </w:divBdr>
                      <w:divsChild>
                        <w:div w:id="167522423">
                          <w:marLeft w:val="0"/>
                          <w:marRight w:val="0"/>
                          <w:marTop w:val="0"/>
                          <w:marBottom w:val="0"/>
                          <w:divBdr>
                            <w:top w:val="none" w:sz="0" w:space="0" w:color="auto"/>
                            <w:left w:val="none" w:sz="0" w:space="0" w:color="auto"/>
                            <w:bottom w:val="none" w:sz="0" w:space="0" w:color="auto"/>
                            <w:right w:val="none" w:sz="0" w:space="0" w:color="auto"/>
                          </w:divBdr>
                          <w:divsChild>
                            <w:div w:id="1494445381">
                              <w:marLeft w:val="0"/>
                              <w:marRight w:val="0"/>
                              <w:marTop w:val="0"/>
                              <w:marBottom w:val="0"/>
                              <w:divBdr>
                                <w:top w:val="none" w:sz="0" w:space="0" w:color="auto"/>
                                <w:left w:val="none" w:sz="0" w:space="0" w:color="auto"/>
                                <w:bottom w:val="none" w:sz="0" w:space="0" w:color="auto"/>
                                <w:right w:val="none" w:sz="0" w:space="0" w:color="auto"/>
                              </w:divBdr>
                              <w:divsChild>
                                <w:div w:id="1024742999">
                                  <w:marLeft w:val="0"/>
                                  <w:marRight w:val="0"/>
                                  <w:marTop w:val="0"/>
                                  <w:marBottom w:val="0"/>
                                  <w:divBdr>
                                    <w:top w:val="none" w:sz="0" w:space="0" w:color="auto"/>
                                    <w:left w:val="none" w:sz="0" w:space="0" w:color="auto"/>
                                    <w:bottom w:val="none" w:sz="0" w:space="0" w:color="auto"/>
                                    <w:right w:val="none" w:sz="0" w:space="0" w:color="auto"/>
                                  </w:divBdr>
                                  <w:divsChild>
                                    <w:div w:id="654146634">
                                      <w:marLeft w:val="0"/>
                                      <w:marRight w:val="0"/>
                                      <w:marTop w:val="0"/>
                                      <w:marBottom w:val="0"/>
                                      <w:divBdr>
                                        <w:top w:val="none" w:sz="0" w:space="0" w:color="auto"/>
                                        <w:left w:val="none" w:sz="0" w:space="0" w:color="auto"/>
                                        <w:bottom w:val="none" w:sz="0" w:space="0" w:color="auto"/>
                                        <w:right w:val="none" w:sz="0" w:space="0" w:color="auto"/>
                                      </w:divBdr>
                                      <w:divsChild>
                                        <w:div w:id="1563756102">
                                          <w:marLeft w:val="0"/>
                                          <w:marRight w:val="0"/>
                                          <w:marTop w:val="0"/>
                                          <w:marBottom w:val="0"/>
                                          <w:divBdr>
                                            <w:top w:val="none" w:sz="0" w:space="0" w:color="auto"/>
                                            <w:left w:val="none" w:sz="0" w:space="0" w:color="auto"/>
                                            <w:bottom w:val="none" w:sz="0" w:space="0" w:color="auto"/>
                                            <w:right w:val="none" w:sz="0" w:space="0" w:color="auto"/>
                                          </w:divBdr>
                                          <w:divsChild>
                                            <w:div w:id="1764492524">
                                              <w:marLeft w:val="0"/>
                                              <w:marRight w:val="0"/>
                                              <w:marTop w:val="0"/>
                                              <w:marBottom w:val="0"/>
                                              <w:divBdr>
                                                <w:top w:val="none" w:sz="0" w:space="0" w:color="auto"/>
                                                <w:left w:val="none" w:sz="0" w:space="0" w:color="auto"/>
                                                <w:bottom w:val="none" w:sz="0" w:space="0" w:color="auto"/>
                                                <w:right w:val="none" w:sz="0" w:space="0" w:color="auto"/>
                                              </w:divBdr>
                                              <w:divsChild>
                                                <w:div w:id="823855671">
                                                  <w:marLeft w:val="0"/>
                                                  <w:marRight w:val="0"/>
                                                  <w:marTop w:val="0"/>
                                                  <w:marBottom w:val="0"/>
                                                  <w:divBdr>
                                                    <w:top w:val="none" w:sz="0" w:space="0" w:color="auto"/>
                                                    <w:left w:val="none" w:sz="0" w:space="0" w:color="auto"/>
                                                    <w:bottom w:val="none" w:sz="0" w:space="0" w:color="auto"/>
                                                    <w:right w:val="none" w:sz="0" w:space="0" w:color="auto"/>
                                                  </w:divBdr>
                                                  <w:divsChild>
                                                    <w:div w:id="612252824">
                                                      <w:marLeft w:val="0"/>
                                                      <w:marRight w:val="0"/>
                                                      <w:marTop w:val="0"/>
                                                      <w:marBottom w:val="0"/>
                                                      <w:divBdr>
                                                        <w:top w:val="none" w:sz="0" w:space="0" w:color="auto"/>
                                                        <w:left w:val="none" w:sz="0" w:space="0" w:color="auto"/>
                                                        <w:bottom w:val="none" w:sz="0" w:space="0" w:color="auto"/>
                                                        <w:right w:val="none" w:sz="0" w:space="0" w:color="auto"/>
                                                      </w:divBdr>
                                                      <w:divsChild>
                                                        <w:div w:id="435491245">
                                                          <w:marLeft w:val="0"/>
                                                          <w:marRight w:val="0"/>
                                                          <w:marTop w:val="0"/>
                                                          <w:marBottom w:val="0"/>
                                                          <w:divBdr>
                                                            <w:top w:val="none" w:sz="0" w:space="0" w:color="auto"/>
                                                            <w:left w:val="none" w:sz="0" w:space="0" w:color="auto"/>
                                                            <w:bottom w:val="none" w:sz="0" w:space="0" w:color="auto"/>
                                                            <w:right w:val="none" w:sz="0" w:space="0" w:color="auto"/>
                                                          </w:divBdr>
                                                          <w:divsChild>
                                                            <w:div w:id="75852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9925655">
          <w:marLeft w:val="0"/>
          <w:marRight w:val="0"/>
          <w:marTop w:val="0"/>
          <w:marBottom w:val="0"/>
          <w:divBdr>
            <w:top w:val="none" w:sz="0" w:space="0" w:color="auto"/>
            <w:left w:val="none" w:sz="0" w:space="0" w:color="auto"/>
            <w:bottom w:val="none" w:sz="0" w:space="0" w:color="auto"/>
            <w:right w:val="none" w:sz="0" w:space="0" w:color="auto"/>
          </w:divBdr>
          <w:divsChild>
            <w:div w:id="107284327">
              <w:marLeft w:val="0"/>
              <w:marRight w:val="0"/>
              <w:marTop w:val="0"/>
              <w:marBottom w:val="0"/>
              <w:divBdr>
                <w:top w:val="none" w:sz="0" w:space="0" w:color="auto"/>
                <w:left w:val="none" w:sz="0" w:space="0" w:color="auto"/>
                <w:bottom w:val="none" w:sz="0" w:space="0" w:color="auto"/>
                <w:right w:val="none" w:sz="0" w:space="0" w:color="auto"/>
              </w:divBdr>
              <w:divsChild>
                <w:div w:id="1019045088">
                  <w:marLeft w:val="0"/>
                  <w:marRight w:val="0"/>
                  <w:marTop w:val="0"/>
                  <w:marBottom w:val="0"/>
                  <w:divBdr>
                    <w:top w:val="none" w:sz="0" w:space="0" w:color="auto"/>
                    <w:left w:val="none" w:sz="0" w:space="0" w:color="auto"/>
                    <w:bottom w:val="none" w:sz="0" w:space="0" w:color="auto"/>
                    <w:right w:val="none" w:sz="0" w:space="0" w:color="auto"/>
                  </w:divBdr>
                  <w:divsChild>
                    <w:div w:id="1843200859">
                      <w:marLeft w:val="0"/>
                      <w:marRight w:val="0"/>
                      <w:marTop w:val="0"/>
                      <w:marBottom w:val="0"/>
                      <w:divBdr>
                        <w:top w:val="none" w:sz="0" w:space="0" w:color="auto"/>
                        <w:left w:val="none" w:sz="0" w:space="0" w:color="auto"/>
                        <w:bottom w:val="none" w:sz="0" w:space="0" w:color="auto"/>
                        <w:right w:val="none" w:sz="0" w:space="0" w:color="auto"/>
                      </w:divBdr>
                      <w:divsChild>
                        <w:div w:id="125894749">
                          <w:marLeft w:val="0"/>
                          <w:marRight w:val="0"/>
                          <w:marTop w:val="0"/>
                          <w:marBottom w:val="0"/>
                          <w:divBdr>
                            <w:top w:val="none" w:sz="0" w:space="0" w:color="auto"/>
                            <w:left w:val="none" w:sz="0" w:space="0" w:color="auto"/>
                            <w:bottom w:val="none" w:sz="0" w:space="0" w:color="auto"/>
                            <w:right w:val="none" w:sz="0" w:space="0" w:color="auto"/>
                          </w:divBdr>
                          <w:divsChild>
                            <w:div w:id="1466123205">
                              <w:marLeft w:val="0"/>
                              <w:marRight w:val="0"/>
                              <w:marTop w:val="0"/>
                              <w:marBottom w:val="0"/>
                              <w:divBdr>
                                <w:top w:val="none" w:sz="0" w:space="0" w:color="auto"/>
                                <w:left w:val="none" w:sz="0" w:space="0" w:color="auto"/>
                                <w:bottom w:val="none" w:sz="0" w:space="0" w:color="auto"/>
                                <w:right w:val="none" w:sz="0" w:space="0" w:color="auto"/>
                              </w:divBdr>
                              <w:divsChild>
                                <w:div w:id="240717020">
                                  <w:marLeft w:val="0"/>
                                  <w:marRight w:val="0"/>
                                  <w:marTop w:val="0"/>
                                  <w:marBottom w:val="0"/>
                                  <w:divBdr>
                                    <w:top w:val="none" w:sz="0" w:space="0" w:color="auto"/>
                                    <w:left w:val="none" w:sz="0" w:space="0" w:color="auto"/>
                                    <w:bottom w:val="none" w:sz="0" w:space="0" w:color="auto"/>
                                    <w:right w:val="none" w:sz="0" w:space="0" w:color="auto"/>
                                  </w:divBdr>
                                  <w:divsChild>
                                    <w:div w:id="1653098842">
                                      <w:marLeft w:val="0"/>
                                      <w:marRight w:val="0"/>
                                      <w:marTop w:val="0"/>
                                      <w:marBottom w:val="0"/>
                                      <w:divBdr>
                                        <w:top w:val="none" w:sz="0" w:space="0" w:color="auto"/>
                                        <w:left w:val="none" w:sz="0" w:space="0" w:color="auto"/>
                                        <w:bottom w:val="none" w:sz="0" w:space="0" w:color="auto"/>
                                        <w:right w:val="none" w:sz="0" w:space="0" w:color="auto"/>
                                      </w:divBdr>
                                      <w:divsChild>
                                        <w:div w:id="2026514617">
                                          <w:marLeft w:val="0"/>
                                          <w:marRight w:val="0"/>
                                          <w:marTop w:val="0"/>
                                          <w:marBottom w:val="0"/>
                                          <w:divBdr>
                                            <w:top w:val="none" w:sz="0" w:space="0" w:color="auto"/>
                                            <w:left w:val="none" w:sz="0" w:space="0" w:color="auto"/>
                                            <w:bottom w:val="none" w:sz="0" w:space="0" w:color="auto"/>
                                            <w:right w:val="none" w:sz="0" w:space="0" w:color="auto"/>
                                          </w:divBdr>
                                          <w:divsChild>
                                            <w:div w:id="1669553912">
                                              <w:marLeft w:val="0"/>
                                              <w:marRight w:val="0"/>
                                              <w:marTop w:val="0"/>
                                              <w:marBottom w:val="0"/>
                                              <w:divBdr>
                                                <w:top w:val="none" w:sz="0" w:space="0" w:color="auto"/>
                                                <w:left w:val="none" w:sz="0" w:space="0" w:color="auto"/>
                                                <w:bottom w:val="none" w:sz="0" w:space="0" w:color="auto"/>
                                                <w:right w:val="none" w:sz="0" w:space="0" w:color="auto"/>
                                              </w:divBdr>
                                              <w:divsChild>
                                                <w:div w:id="51931616">
                                                  <w:marLeft w:val="0"/>
                                                  <w:marRight w:val="0"/>
                                                  <w:marTop w:val="0"/>
                                                  <w:marBottom w:val="0"/>
                                                  <w:divBdr>
                                                    <w:top w:val="none" w:sz="0" w:space="0" w:color="auto"/>
                                                    <w:left w:val="none" w:sz="0" w:space="0" w:color="auto"/>
                                                    <w:bottom w:val="none" w:sz="0" w:space="0" w:color="auto"/>
                                                    <w:right w:val="none" w:sz="0" w:space="0" w:color="auto"/>
                                                  </w:divBdr>
                                                  <w:divsChild>
                                                    <w:div w:id="1135607905">
                                                      <w:marLeft w:val="0"/>
                                                      <w:marRight w:val="0"/>
                                                      <w:marTop w:val="0"/>
                                                      <w:marBottom w:val="0"/>
                                                      <w:divBdr>
                                                        <w:top w:val="none" w:sz="0" w:space="0" w:color="auto"/>
                                                        <w:left w:val="none" w:sz="0" w:space="0" w:color="auto"/>
                                                        <w:bottom w:val="none" w:sz="0" w:space="0" w:color="auto"/>
                                                        <w:right w:val="none" w:sz="0" w:space="0" w:color="auto"/>
                                                      </w:divBdr>
                                                      <w:divsChild>
                                                        <w:div w:id="1991444332">
                                                          <w:marLeft w:val="0"/>
                                                          <w:marRight w:val="0"/>
                                                          <w:marTop w:val="0"/>
                                                          <w:marBottom w:val="0"/>
                                                          <w:divBdr>
                                                            <w:top w:val="none" w:sz="0" w:space="0" w:color="auto"/>
                                                            <w:left w:val="none" w:sz="0" w:space="0" w:color="auto"/>
                                                            <w:bottom w:val="none" w:sz="0" w:space="0" w:color="auto"/>
                                                            <w:right w:val="none" w:sz="0" w:space="0" w:color="auto"/>
                                                          </w:divBdr>
                                                          <w:divsChild>
                                                            <w:div w:id="50679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4876299">
          <w:marLeft w:val="0"/>
          <w:marRight w:val="0"/>
          <w:marTop w:val="0"/>
          <w:marBottom w:val="0"/>
          <w:divBdr>
            <w:top w:val="none" w:sz="0" w:space="0" w:color="auto"/>
            <w:left w:val="none" w:sz="0" w:space="0" w:color="auto"/>
            <w:bottom w:val="none" w:sz="0" w:space="0" w:color="auto"/>
            <w:right w:val="none" w:sz="0" w:space="0" w:color="auto"/>
          </w:divBdr>
          <w:divsChild>
            <w:div w:id="1095204253">
              <w:marLeft w:val="0"/>
              <w:marRight w:val="0"/>
              <w:marTop w:val="0"/>
              <w:marBottom w:val="0"/>
              <w:divBdr>
                <w:top w:val="none" w:sz="0" w:space="0" w:color="auto"/>
                <w:left w:val="none" w:sz="0" w:space="0" w:color="auto"/>
                <w:bottom w:val="none" w:sz="0" w:space="0" w:color="auto"/>
                <w:right w:val="none" w:sz="0" w:space="0" w:color="auto"/>
              </w:divBdr>
              <w:divsChild>
                <w:div w:id="709886694">
                  <w:marLeft w:val="0"/>
                  <w:marRight w:val="0"/>
                  <w:marTop w:val="0"/>
                  <w:marBottom w:val="0"/>
                  <w:divBdr>
                    <w:top w:val="none" w:sz="0" w:space="0" w:color="auto"/>
                    <w:left w:val="none" w:sz="0" w:space="0" w:color="auto"/>
                    <w:bottom w:val="none" w:sz="0" w:space="0" w:color="auto"/>
                    <w:right w:val="none" w:sz="0" w:space="0" w:color="auto"/>
                  </w:divBdr>
                  <w:divsChild>
                    <w:div w:id="2095584665">
                      <w:marLeft w:val="0"/>
                      <w:marRight w:val="0"/>
                      <w:marTop w:val="0"/>
                      <w:marBottom w:val="0"/>
                      <w:divBdr>
                        <w:top w:val="none" w:sz="0" w:space="0" w:color="auto"/>
                        <w:left w:val="none" w:sz="0" w:space="0" w:color="auto"/>
                        <w:bottom w:val="none" w:sz="0" w:space="0" w:color="auto"/>
                        <w:right w:val="none" w:sz="0" w:space="0" w:color="auto"/>
                      </w:divBdr>
                      <w:divsChild>
                        <w:div w:id="1136026811">
                          <w:marLeft w:val="0"/>
                          <w:marRight w:val="0"/>
                          <w:marTop w:val="0"/>
                          <w:marBottom w:val="0"/>
                          <w:divBdr>
                            <w:top w:val="none" w:sz="0" w:space="0" w:color="auto"/>
                            <w:left w:val="none" w:sz="0" w:space="0" w:color="auto"/>
                            <w:bottom w:val="none" w:sz="0" w:space="0" w:color="auto"/>
                            <w:right w:val="none" w:sz="0" w:space="0" w:color="auto"/>
                          </w:divBdr>
                          <w:divsChild>
                            <w:div w:id="971597533">
                              <w:marLeft w:val="0"/>
                              <w:marRight w:val="0"/>
                              <w:marTop w:val="0"/>
                              <w:marBottom w:val="0"/>
                              <w:divBdr>
                                <w:top w:val="none" w:sz="0" w:space="0" w:color="auto"/>
                                <w:left w:val="none" w:sz="0" w:space="0" w:color="auto"/>
                                <w:bottom w:val="none" w:sz="0" w:space="0" w:color="auto"/>
                                <w:right w:val="none" w:sz="0" w:space="0" w:color="auto"/>
                              </w:divBdr>
                              <w:divsChild>
                                <w:div w:id="787546724">
                                  <w:marLeft w:val="0"/>
                                  <w:marRight w:val="0"/>
                                  <w:marTop w:val="0"/>
                                  <w:marBottom w:val="0"/>
                                  <w:divBdr>
                                    <w:top w:val="none" w:sz="0" w:space="0" w:color="auto"/>
                                    <w:left w:val="none" w:sz="0" w:space="0" w:color="auto"/>
                                    <w:bottom w:val="none" w:sz="0" w:space="0" w:color="auto"/>
                                    <w:right w:val="none" w:sz="0" w:space="0" w:color="auto"/>
                                  </w:divBdr>
                                  <w:divsChild>
                                    <w:div w:id="1090930804">
                                      <w:marLeft w:val="0"/>
                                      <w:marRight w:val="0"/>
                                      <w:marTop w:val="0"/>
                                      <w:marBottom w:val="0"/>
                                      <w:divBdr>
                                        <w:top w:val="none" w:sz="0" w:space="0" w:color="auto"/>
                                        <w:left w:val="none" w:sz="0" w:space="0" w:color="auto"/>
                                        <w:bottom w:val="none" w:sz="0" w:space="0" w:color="auto"/>
                                        <w:right w:val="none" w:sz="0" w:space="0" w:color="auto"/>
                                      </w:divBdr>
                                      <w:divsChild>
                                        <w:div w:id="1975721344">
                                          <w:marLeft w:val="0"/>
                                          <w:marRight w:val="0"/>
                                          <w:marTop w:val="0"/>
                                          <w:marBottom w:val="0"/>
                                          <w:divBdr>
                                            <w:top w:val="none" w:sz="0" w:space="0" w:color="auto"/>
                                            <w:left w:val="none" w:sz="0" w:space="0" w:color="auto"/>
                                            <w:bottom w:val="none" w:sz="0" w:space="0" w:color="auto"/>
                                            <w:right w:val="none" w:sz="0" w:space="0" w:color="auto"/>
                                          </w:divBdr>
                                          <w:divsChild>
                                            <w:div w:id="1589848010">
                                              <w:marLeft w:val="0"/>
                                              <w:marRight w:val="0"/>
                                              <w:marTop w:val="0"/>
                                              <w:marBottom w:val="0"/>
                                              <w:divBdr>
                                                <w:top w:val="none" w:sz="0" w:space="0" w:color="auto"/>
                                                <w:left w:val="none" w:sz="0" w:space="0" w:color="auto"/>
                                                <w:bottom w:val="none" w:sz="0" w:space="0" w:color="auto"/>
                                                <w:right w:val="none" w:sz="0" w:space="0" w:color="auto"/>
                                              </w:divBdr>
                                              <w:divsChild>
                                                <w:div w:id="1406342204">
                                                  <w:marLeft w:val="0"/>
                                                  <w:marRight w:val="0"/>
                                                  <w:marTop w:val="0"/>
                                                  <w:marBottom w:val="0"/>
                                                  <w:divBdr>
                                                    <w:top w:val="none" w:sz="0" w:space="0" w:color="auto"/>
                                                    <w:left w:val="none" w:sz="0" w:space="0" w:color="auto"/>
                                                    <w:bottom w:val="none" w:sz="0" w:space="0" w:color="auto"/>
                                                    <w:right w:val="none" w:sz="0" w:space="0" w:color="auto"/>
                                                  </w:divBdr>
                                                  <w:divsChild>
                                                    <w:div w:id="562646761">
                                                      <w:marLeft w:val="0"/>
                                                      <w:marRight w:val="0"/>
                                                      <w:marTop w:val="0"/>
                                                      <w:marBottom w:val="0"/>
                                                      <w:divBdr>
                                                        <w:top w:val="none" w:sz="0" w:space="0" w:color="auto"/>
                                                        <w:left w:val="none" w:sz="0" w:space="0" w:color="auto"/>
                                                        <w:bottom w:val="none" w:sz="0" w:space="0" w:color="auto"/>
                                                        <w:right w:val="none" w:sz="0" w:space="0" w:color="auto"/>
                                                      </w:divBdr>
                                                      <w:divsChild>
                                                        <w:div w:id="1543056121">
                                                          <w:marLeft w:val="0"/>
                                                          <w:marRight w:val="0"/>
                                                          <w:marTop w:val="0"/>
                                                          <w:marBottom w:val="0"/>
                                                          <w:divBdr>
                                                            <w:top w:val="none" w:sz="0" w:space="0" w:color="auto"/>
                                                            <w:left w:val="none" w:sz="0" w:space="0" w:color="auto"/>
                                                            <w:bottom w:val="none" w:sz="0" w:space="0" w:color="auto"/>
                                                            <w:right w:val="none" w:sz="0" w:space="0" w:color="auto"/>
                                                          </w:divBdr>
                                                          <w:divsChild>
                                                            <w:div w:id="49526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7421910">
          <w:marLeft w:val="0"/>
          <w:marRight w:val="0"/>
          <w:marTop w:val="0"/>
          <w:marBottom w:val="0"/>
          <w:divBdr>
            <w:top w:val="none" w:sz="0" w:space="0" w:color="auto"/>
            <w:left w:val="none" w:sz="0" w:space="0" w:color="auto"/>
            <w:bottom w:val="none" w:sz="0" w:space="0" w:color="auto"/>
            <w:right w:val="none" w:sz="0" w:space="0" w:color="auto"/>
          </w:divBdr>
          <w:divsChild>
            <w:div w:id="199515060">
              <w:marLeft w:val="0"/>
              <w:marRight w:val="0"/>
              <w:marTop w:val="0"/>
              <w:marBottom w:val="0"/>
              <w:divBdr>
                <w:top w:val="none" w:sz="0" w:space="0" w:color="auto"/>
                <w:left w:val="none" w:sz="0" w:space="0" w:color="auto"/>
                <w:bottom w:val="none" w:sz="0" w:space="0" w:color="auto"/>
                <w:right w:val="none" w:sz="0" w:space="0" w:color="auto"/>
              </w:divBdr>
              <w:divsChild>
                <w:div w:id="113407148">
                  <w:marLeft w:val="0"/>
                  <w:marRight w:val="0"/>
                  <w:marTop w:val="0"/>
                  <w:marBottom w:val="0"/>
                  <w:divBdr>
                    <w:top w:val="none" w:sz="0" w:space="0" w:color="auto"/>
                    <w:left w:val="none" w:sz="0" w:space="0" w:color="auto"/>
                    <w:bottom w:val="none" w:sz="0" w:space="0" w:color="auto"/>
                    <w:right w:val="none" w:sz="0" w:space="0" w:color="auto"/>
                  </w:divBdr>
                  <w:divsChild>
                    <w:div w:id="1521822356">
                      <w:marLeft w:val="0"/>
                      <w:marRight w:val="0"/>
                      <w:marTop w:val="0"/>
                      <w:marBottom w:val="0"/>
                      <w:divBdr>
                        <w:top w:val="none" w:sz="0" w:space="0" w:color="auto"/>
                        <w:left w:val="none" w:sz="0" w:space="0" w:color="auto"/>
                        <w:bottom w:val="none" w:sz="0" w:space="0" w:color="auto"/>
                        <w:right w:val="none" w:sz="0" w:space="0" w:color="auto"/>
                      </w:divBdr>
                      <w:divsChild>
                        <w:div w:id="748190911">
                          <w:marLeft w:val="0"/>
                          <w:marRight w:val="0"/>
                          <w:marTop w:val="0"/>
                          <w:marBottom w:val="0"/>
                          <w:divBdr>
                            <w:top w:val="none" w:sz="0" w:space="0" w:color="auto"/>
                            <w:left w:val="none" w:sz="0" w:space="0" w:color="auto"/>
                            <w:bottom w:val="none" w:sz="0" w:space="0" w:color="auto"/>
                            <w:right w:val="none" w:sz="0" w:space="0" w:color="auto"/>
                          </w:divBdr>
                          <w:divsChild>
                            <w:div w:id="102772207">
                              <w:marLeft w:val="0"/>
                              <w:marRight w:val="0"/>
                              <w:marTop w:val="0"/>
                              <w:marBottom w:val="0"/>
                              <w:divBdr>
                                <w:top w:val="none" w:sz="0" w:space="0" w:color="auto"/>
                                <w:left w:val="none" w:sz="0" w:space="0" w:color="auto"/>
                                <w:bottom w:val="none" w:sz="0" w:space="0" w:color="auto"/>
                                <w:right w:val="none" w:sz="0" w:space="0" w:color="auto"/>
                              </w:divBdr>
                              <w:divsChild>
                                <w:div w:id="732045901">
                                  <w:marLeft w:val="0"/>
                                  <w:marRight w:val="0"/>
                                  <w:marTop w:val="0"/>
                                  <w:marBottom w:val="0"/>
                                  <w:divBdr>
                                    <w:top w:val="none" w:sz="0" w:space="0" w:color="auto"/>
                                    <w:left w:val="none" w:sz="0" w:space="0" w:color="auto"/>
                                    <w:bottom w:val="none" w:sz="0" w:space="0" w:color="auto"/>
                                    <w:right w:val="none" w:sz="0" w:space="0" w:color="auto"/>
                                  </w:divBdr>
                                  <w:divsChild>
                                    <w:div w:id="2026245559">
                                      <w:marLeft w:val="0"/>
                                      <w:marRight w:val="0"/>
                                      <w:marTop w:val="0"/>
                                      <w:marBottom w:val="0"/>
                                      <w:divBdr>
                                        <w:top w:val="none" w:sz="0" w:space="0" w:color="auto"/>
                                        <w:left w:val="none" w:sz="0" w:space="0" w:color="auto"/>
                                        <w:bottom w:val="none" w:sz="0" w:space="0" w:color="auto"/>
                                        <w:right w:val="none" w:sz="0" w:space="0" w:color="auto"/>
                                      </w:divBdr>
                                      <w:divsChild>
                                        <w:div w:id="2068915442">
                                          <w:marLeft w:val="0"/>
                                          <w:marRight w:val="0"/>
                                          <w:marTop w:val="0"/>
                                          <w:marBottom w:val="0"/>
                                          <w:divBdr>
                                            <w:top w:val="none" w:sz="0" w:space="0" w:color="auto"/>
                                            <w:left w:val="none" w:sz="0" w:space="0" w:color="auto"/>
                                            <w:bottom w:val="none" w:sz="0" w:space="0" w:color="auto"/>
                                            <w:right w:val="none" w:sz="0" w:space="0" w:color="auto"/>
                                          </w:divBdr>
                                          <w:divsChild>
                                            <w:div w:id="227770247">
                                              <w:marLeft w:val="0"/>
                                              <w:marRight w:val="0"/>
                                              <w:marTop w:val="0"/>
                                              <w:marBottom w:val="0"/>
                                              <w:divBdr>
                                                <w:top w:val="none" w:sz="0" w:space="0" w:color="auto"/>
                                                <w:left w:val="none" w:sz="0" w:space="0" w:color="auto"/>
                                                <w:bottom w:val="none" w:sz="0" w:space="0" w:color="auto"/>
                                                <w:right w:val="none" w:sz="0" w:space="0" w:color="auto"/>
                                              </w:divBdr>
                                              <w:divsChild>
                                                <w:div w:id="1806005290">
                                                  <w:marLeft w:val="0"/>
                                                  <w:marRight w:val="0"/>
                                                  <w:marTop w:val="0"/>
                                                  <w:marBottom w:val="0"/>
                                                  <w:divBdr>
                                                    <w:top w:val="none" w:sz="0" w:space="0" w:color="auto"/>
                                                    <w:left w:val="none" w:sz="0" w:space="0" w:color="auto"/>
                                                    <w:bottom w:val="none" w:sz="0" w:space="0" w:color="auto"/>
                                                    <w:right w:val="none" w:sz="0" w:space="0" w:color="auto"/>
                                                  </w:divBdr>
                                                  <w:divsChild>
                                                    <w:div w:id="1677999695">
                                                      <w:marLeft w:val="0"/>
                                                      <w:marRight w:val="0"/>
                                                      <w:marTop w:val="0"/>
                                                      <w:marBottom w:val="0"/>
                                                      <w:divBdr>
                                                        <w:top w:val="none" w:sz="0" w:space="0" w:color="auto"/>
                                                        <w:left w:val="none" w:sz="0" w:space="0" w:color="auto"/>
                                                        <w:bottom w:val="none" w:sz="0" w:space="0" w:color="auto"/>
                                                        <w:right w:val="none" w:sz="0" w:space="0" w:color="auto"/>
                                                      </w:divBdr>
                                                      <w:divsChild>
                                                        <w:div w:id="1521624086">
                                                          <w:marLeft w:val="0"/>
                                                          <w:marRight w:val="0"/>
                                                          <w:marTop w:val="0"/>
                                                          <w:marBottom w:val="0"/>
                                                          <w:divBdr>
                                                            <w:top w:val="none" w:sz="0" w:space="0" w:color="auto"/>
                                                            <w:left w:val="none" w:sz="0" w:space="0" w:color="auto"/>
                                                            <w:bottom w:val="none" w:sz="0" w:space="0" w:color="auto"/>
                                                            <w:right w:val="none" w:sz="0" w:space="0" w:color="auto"/>
                                                          </w:divBdr>
                                                          <w:divsChild>
                                                            <w:div w:id="34263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3222104">
          <w:marLeft w:val="0"/>
          <w:marRight w:val="0"/>
          <w:marTop w:val="0"/>
          <w:marBottom w:val="0"/>
          <w:divBdr>
            <w:top w:val="none" w:sz="0" w:space="0" w:color="auto"/>
            <w:left w:val="none" w:sz="0" w:space="0" w:color="auto"/>
            <w:bottom w:val="none" w:sz="0" w:space="0" w:color="auto"/>
            <w:right w:val="none" w:sz="0" w:space="0" w:color="auto"/>
          </w:divBdr>
          <w:divsChild>
            <w:div w:id="2086295356">
              <w:marLeft w:val="0"/>
              <w:marRight w:val="0"/>
              <w:marTop w:val="0"/>
              <w:marBottom w:val="0"/>
              <w:divBdr>
                <w:top w:val="none" w:sz="0" w:space="0" w:color="auto"/>
                <w:left w:val="none" w:sz="0" w:space="0" w:color="auto"/>
                <w:bottom w:val="none" w:sz="0" w:space="0" w:color="auto"/>
                <w:right w:val="none" w:sz="0" w:space="0" w:color="auto"/>
              </w:divBdr>
              <w:divsChild>
                <w:div w:id="458644907">
                  <w:marLeft w:val="0"/>
                  <w:marRight w:val="0"/>
                  <w:marTop w:val="0"/>
                  <w:marBottom w:val="0"/>
                  <w:divBdr>
                    <w:top w:val="none" w:sz="0" w:space="0" w:color="auto"/>
                    <w:left w:val="none" w:sz="0" w:space="0" w:color="auto"/>
                    <w:bottom w:val="none" w:sz="0" w:space="0" w:color="auto"/>
                    <w:right w:val="none" w:sz="0" w:space="0" w:color="auto"/>
                  </w:divBdr>
                  <w:divsChild>
                    <w:div w:id="551818108">
                      <w:marLeft w:val="0"/>
                      <w:marRight w:val="0"/>
                      <w:marTop w:val="0"/>
                      <w:marBottom w:val="0"/>
                      <w:divBdr>
                        <w:top w:val="none" w:sz="0" w:space="0" w:color="auto"/>
                        <w:left w:val="none" w:sz="0" w:space="0" w:color="auto"/>
                        <w:bottom w:val="none" w:sz="0" w:space="0" w:color="auto"/>
                        <w:right w:val="none" w:sz="0" w:space="0" w:color="auto"/>
                      </w:divBdr>
                      <w:divsChild>
                        <w:div w:id="313803134">
                          <w:marLeft w:val="0"/>
                          <w:marRight w:val="0"/>
                          <w:marTop w:val="0"/>
                          <w:marBottom w:val="0"/>
                          <w:divBdr>
                            <w:top w:val="none" w:sz="0" w:space="0" w:color="auto"/>
                            <w:left w:val="none" w:sz="0" w:space="0" w:color="auto"/>
                            <w:bottom w:val="none" w:sz="0" w:space="0" w:color="auto"/>
                            <w:right w:val="none" w:sz="0" w:space="0" w:color="auto"/>
                          </w:divBdr>
                          <w:divsChild>
                            <w:div w:id="863251182">
                              <w:marLeft w:val="0"/>
                              <w:marRight w:val="0"/>
                              <w:marTop w:val="0"/>
                              <w:marBottom w:val="0"/>
                              <w:divBdr>
                                <w:top w:val="none" w:sz="0" w:space="0" w:color="auto"/>
                                <w:left w:val="none" w:sz="0" w:space="0" w:color="auto"/>
                                <w:bottom w:val="none" w:sz="0" w:space="0" w:color="auto"/>
                                <w:right w:val="none" w:sz="0" w:space="0" w:color="auto"/>
                              </w:divBdr>
                              <w:divsChild>
                                <w:div w:id="663700826">
                                  <w:marLeft w:val="0"/>
                                  <w:marRight w:val="0"/>
                                  <w:marTop w:val="0"/>
                                  <w:marBottom w:val="0"/>
                                  <w:divBdr>
                                    <w:top w:val="none" w:sz="0" w:space="0" w:color="auto"/>
                                    <w:left w:val="none" w:sz="0" w:space="0" w:color="auto"/>
                                    <w:bottom w:val="none" w:sz="0" w:space="0" w:color="auto"/>
                                    <w:right w:val="none" w:sz="0" w:space="0" w:color="auto"/>
                                  </w:divBdr>
                                  <w:divsChild>
                                    <w:div w:id="889459451">
                                      <w:marLeft w:val="0"/>
                                      <w:marRight w:val="0"/>
                                      <w:marTop w:val="0"/>
                                      <w:marBottom w:val="0"/>
                                      <w:divBdr>
                                        <w:top w:val="none" w:sz="0" w:space="0" w:color="auto"/>
                                        <w:left w:val="none" w:sz="0" w:space="0" w:color="auto"/>
                                        <w:bottom w:val="none" w:sz="0" w:space="0" w:color="auto"/>
                                        <w:right w:val="none" w:sz="0" w:space="0" w:color="auto"/>
                                      </w:divBdr>
                                      <w:divsChild>
                                        <w:div w:id="734158622">
                                          <w:marLeft w:val="0"/>
                                          <w:marRight w:val="0"/>
                                          <w:marTop w:val="0"/>
                                          <w:marBottom w:val="0"/>
                                          <w:divBdr>
                                            <w:top w:val="none" w:sz="0" w:space="0" w:color="auto"/>
                                            <w:left w:val="none" w:sz="0" w:space="0" w:color="auto"/>
                                            <w:bottom w:val="none" w:sz="0" w:space="0" w:color="auto"/>
                                            <w:right w:val="none" w:sz="0" w:space="0" w:color="auto"/>
                                          </w:divBdr>
                                          <w:divsChild>
                                            <w:div w:id="1169519475">
                                              <w:marLeft w:val="0"/>
                                              <w:marRight w:val="0"/>
                                              <w:marTop w:val="0"/>
                                              <w:marBottom w:val="0"/>
                                              <w:divBdr>
                                                <w:top w:val="none" w:sz="0" w:space="0" w:color="auto"/>
                                                <w:left w:val="none" w:sz="0" w:space="0" w:color="auto"/>
                                                <w:bottom w:val="none" w:sz="0" w:space="0" w:color="auto"/>
                                                <w:right w:val="none" w:sz="0" w:space="0" w:color="auto"/>
                                              </w:divBdr>
                                              <w:divsChild>
                                                <w:div w:id="1811441052">
                                                  <w:marLeft w:val="0"/>
                                                  <w:marRight w:val="0"/>
                                                  <w:marTop w:val="0"/>
                                                  <w:marBottom w:val="0"/>
                                                  <w:divBdr>
                                                    <w:top w:val="none" w:sz="0" w:space="0" w:color="auto"/>
                                                    <w:left w:val="none" w:sz="0" w:space="0" w:color="auto"/>
                                                    <w:bottom w:val="none" w:sz="0" w:space="0" w:color="auto"/>
                                                    <w:right w:val="none" w:sz="0" w:space="0" w:color="auto"/>
                                                  </w:divBdr>
                                                  <w:divsChild>
                                                    <w:div w:id="448210449">
                                                      <w:marLeft w:val="0"/>
                                                      <w:marRight w:val="0"/>
                                                      <w:marTop w:val="0"/>
                                                      <w:marBottom w:val="0"/>
                                                      <w:divBdr>
                                                        <w:top w:val="none" w:sz="0" w:space="0" w:color="auto"/>
                                                        <w:left w:val="none" w:sz="0" w:space="0" w:color="auto"/>
                                                        <w:bottom w:val="none" w:sz="0" w:space="0" w:color="auto"/>
                                                        <w:right w:val="none" w:sz="0" w:space="0" w:color="auto"/>
                                                      </w:divBdr>
                                                      <w:divsChild>
                                                        <w:div w:id="961498351">
                                                          <w:marLeft w:val="0"/>
                                                          <w:marRight w:val="0"/>
                                                          <w:marTop w:val="0"/>
                                                          <w:marBottom w:val="0"/>
                                                          <w:divBdr>
                                                            <w:top w:val="none" w:sz="0" w:space="0" w:color="auto"/>
                                                            <w:left w:val="none" w:sz="0" w:space="0" w:color="auto"/>
                                                            <w:bottom w:val="none" w:sz="0" w:space="0" w:color="auto"/>
                                                            <w:right w:val="none" w:sz="0" w:space="0" w:color="auto"/>
                                                          </w:divBdr>
                                                          <w:divsChild>
                                                            <w:div w:id="104617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9081906">
          <w:marLeft w:val="0"/>
          <w:marRight w:val="0"/>
          <w:marTop w:val="0"/>
          <w:marBottom w:val="0"/>
          <w:divBdr>
            <w:top w:val="none" w:sz="0" w:space="0" w:color="auto"/>
            <w:left w:val="none" w:sz="0" w:space="0" w:color="auto"/>
            <w:bottom w:val="none" w:sz="0" w:space="0" w:color="auto"/>
            <w:right w:val="none" w:sz="0" w:space="0" w:color="auto"/>
          </w:divBdr>
          <w:divsChild>
            <w:div w:id="637300589">
              <w:marLeft w:val="0"/>
              <w:marRight w:val="0"/>
              <w:marTop w:val="0"/>
              <w:marBottom w:val="0"/>
              <w:divBdr>
                <w:top w:val="none" w:sz="0" w:space="0" w:color="auto"/>
                <w:left w:val="none" w:sz="0" w:space="0" w:color="auto"/>
                <w:bottom w:val="none" w:sz="0" w:space="0" w:color="auto"/>
                <w:right w:val="none" w:sz="0" w:space="0" w:color="auto"/>
              </w:divBdr>
              <w:divsChild>
                <w:div w:id="495193353">
                  <w:marLeft w:val="0"/>
                  <w:marRight w:val="0"/>
                  <w:marTop w:val="0"/>
                  <w:marBottom w:val="0"/>
                  <w:divBdr>
                    <w:top w:val="none" w:sz="0" w:space="0" w:color="auto"/>
                    <w:left w:val="none" w:sz="0" w:space="0" w:color="auto"/>
                    <w:bottom w:val="none" w:sz="0" w:space="0" w:color="auto"/>
                    <w:right w:val="none" w:sz="0" w:space="0" w:color="auto"/>
                  </w:divBdr>
                  <w:divsChild>
                    <w:div w:id="5636193">
                      <w:marLeft w:val="0"/>
                      <w:marRight w:val="0"/>
                      <w:marTop w:val="0"/>
                      <w:marBottom w:val="0"/>
                      <w:divBdr>
                        <w:top w:val="none" w:sz="0" w:space="0" w:color="auto"/>
                        <w:left w:val="none" w:sz="0" w:space="0" w:color="auto"/>
                        <w:bottom w:val="none" w:sz="0" w:space="0" w:color="auto"/>
                        <w:right w:val="none" w:sz="0" w:space="0" w:color="auto"/>
                      </w:divBdr>
                      <w:divsChild>
                        <w:div w:id="1531455307">
                          <w:marLeft w:val="0"/>
                          <w:marRight w:val="0"/>
                          <w:marTop w:val="0"/>
                          <w:marBottom w:val="0"/>
                          <w:divBdr>
                            <w:top w:val="none" w:sz="0" w:space="0" w:color="auto"/>
                            <w:left w:val="none" w:sz="0" w:space="0" w:color="auto"/>
                            <w:bottom w:val="none" w:sz="0" w:space="0" w:color="auto"/>
                            <w:right w:val="none" w:sz="0" w:space="0" w:color="auto"/>
                          </w:divBdr>
                          <w:divsChild>
                            <w:div w:id="169218849">
                              <w:marLeft w:val="0"/>
                              <w:marRight w:val="0"/>
                              <w:marTop w:val="0"/>
                              <w:marBottom w:val="0"/>
                              <w:divBdr>
                                <w:top w:val="none" w:sz="0" w:space="0" w:color="auto"/>
                                <w:left w:val="none" w:sz="0" w:space="0" w:color="auto"/>
                                <w:bottom w:val="none" w:sz="0" w:space="0" w:color="auto"/>
                                <w:right w:val="none" w:sz="0" w:space="0" w:color="auto"/>
                              </w:divBdr>
                              <w:divsChild>
                                <w:div w:id="2098748096">
                                  <w:marLeft w:val="0"/>
                                  <w:marRight w:val="0"/>
                                  <w:marTop w:val="0"/>
                                  <w:marBottom w:val="0"/>
                                  <w:divBdr>
                                    <w:top w:val="none" w:sz="0" w:space="0" w:color="auto"/>
                                    <w:left w:val="none" w:sz="0" w:space="0" w:color="auto"/>
                                    <w:bottom w:val="none" w:sz="0" w:space="0" w:color="auto"/>
                                    <w:right w:val="none" w:sz="0" w:space="0" w:color="auto"/>
                                  </w:divBdr>
                                  <w:divsChild>
                                    <w:div w:id="1864395129">
                                      <w:marLeft w:val="0"/>
                                      <w:marRight w:val="0"/>
                                      <w:marTop w:val="0"/>
                                      <w:marBottom w:val="0"/>
                                      <w:divBdr>
                                        <w:top w:val="none" w:sz="0" w:space="0" w:color="auto"/>
                                        <w:left w:val="none" w:sz="0" w:space="0" w:color="auto"/>
                                        <w:bottom w:val="none" w:sz="0" w:space="0" w:color="auto"/>
                                        <w:right w:val="none" w:sz="0" w:space="0" w:color="auto"/>
                                      </w:divBdr>
                                      <w:divsChild>
                                        <w:div w:id="714355301">
                                          <w:marLeft w:val="0"/>
                                          <w:marRight w:val="0"/>
                                          <w:marTop w:val="0"/>
                                          <w:marBottom w:val="0"/>
                                          <w:divBdr>
                                            <w:top w:val="none" w:sz="0" w:space="0" w:color="auto"/>
                                            <w:left w:val="none" w:sz="0" w:space="0" w:color="auto"/>
                                            <w:bottom w:val="none" w:sz="0" w:space="0" w:color="auto"/>
                                            <w:right w:val="none" w:sz="0" w:space="0" w:color="auto"/>
                                          </w:divBdr>
                                          <w:divsChild>
                                            <w:div w:id="55082324">
                                              <w:marLeft w:val="0"/>
                                              <w:marRight w:val="0"/>
                                              <w:marTop w:val="0"/>
                                              <w:marBottom w:val="0"/>
                                              <w:divBdr>
                                                <w:top w:val="none" w:sz="0" w:space="0" w:color="auto"/>
                                                <w:left w:val="none" w:sz="0" w:space="0" w:color="auto"/>
                                                <w:bottom w:val="none" w:sz="0" w:space="0" w:color="auto"/>
                                                <w:right w:val="none" w:sz="0" w:space="0" w:color="auto"/>
                                              </w:divBdr>
                                              <w:divsChild>
                                                <w:div w:id="2126802128">
                                                  <w:marLeft w:val="0"/>
                                                  <w:marRight w:val="0"/>
                                                  <w:marTop w:val="0"/>
                                                  <w:marBottom w:val="0"/>
                                                  <w:divBdr>
                                                    <w:top w:val="none" w:sz="0" w:space="0" w:color="auto"/>
                                                    <w:left w:val="none" w:sz="0" w:space="0" w:color="auto"/>
                                                    <w:bottom w:val="none" w:sz="0" w:space="0" w:color="auto"/>
                                                    <w:right w:val="none" w:sz="0" w:space="0" w:color="auto"/>
                                                  </w:divBdr>
                                                  <w:divsChild>
                                                    <w:div w:id="584149660">
                                                      <w:marLeft w:val="0"/>
                                                      <w:marRight w:val="0"/>
                                                      <w:marTop w:val="0"/>
                                                      <w:marBottom w:val="0"/>
                                                      <w:divBdr>
                                                        <w:top w:val="none" w:sz="0" w:space="0" w:color="auto"/>
                                                        <w:left w:val="none" w:sz="0" w:space="0" w:color="auto"/>
                                                        <w:bottom w:val="none" w:sz="0" w:space="0" w:color="auto"/>
                                                        <w:right w:val="none" w:sz="0" w:space="0" w:color="auto"/>
                                                      </w:divBdr>
                                                      <w:divsChild>
                                                        <w:div w:id="945429920">
                                                          <w:marLeft w:val="0"/>
                                                          <w:marRight w:val="0"/>
                                                          <w:marTop w:val="0"/>
                                                          <w:marBottom w:val="0"/>
                                                          <w:divBdr>
                                                            <w:top w:val="none" w:sz="0" w:space="0" w:color="auto"/>
                                                            <w:left w:val="none" w:sz="0" w:space="0" w:color="auto"/>
                                                            <w:bottom w:val="none" w:sz="0" w:space="0" w:color="auto"/>
                                                            <w:right w:val="none" w:sz="0" w:space="0" w:color="auto"/>
                                                          </w:divBdr>
                                                          <w:divsChild>
                                                            <w:div w:id="47225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2941945">
          <w:marLeft w:val="0"/>
          <w:marRight w:val="0"/>
          <w:marTop w:val="0"/>
          <w:marBottom w:val="0"/>
          <w:divBdr>
            <w:top w:val="none" w:sz="0" w:space="0" w:color="auto"/>
            <w:left w:val="none" w:sz="0" w:space="0" w:color="auto"/>
            <w:bottom w:val="none" w:sz="0" w:space="0" w:color="auto"/>
            <w:right w:val="none" w:sz="0" w:space="0" w:color="auto"/>
          </w:divBdr>
          <w:divsChild>
            <w:div w:id="1922986961">
              <w:marLeft w:val="0"/>
              <w:marRight w:val="0"/>
              <w:marTop w:val="0"/>
              <w:marBottom w:val="0"/>
              <w:divBdr>
                <w:top w:val="none" w:sz="0" w:space="0" w:color="auto"/>
                <w:left w:val="none" w:sz="0" w:space="0" w:color="auto"/>
                <w:bottom w:val="none" w:sz="0" w:space="0" w:color="auto"/>
                <w:right w:val="none" w:sz="0" w:space="0" w:color="auto"/>
              </w:divBdr>
              <w:divsChild>
                <w:div w:id="332689569">
                  <w:marLeft w:val="0"/>
                  <w:marRight w:val="0"/>
                  <w:marTop w:val="0"/>
                  <w:marBottom w:val="0"/>
                  <w:divBdr>
                    <w:top w:val="none" w:sz="0" w:space="0" w:color="auto"/>
                    <w:left w:val="none" w:sz="0" w:space="0" w:color="auto"/>
                    <w:bottom w:val="none" w:sz="0" w:space="0" w:color="auto"/>
                    <w:right w:val="none" w:sz="0" w:space="0" w:color="auto"/>
                  </w:divBdr>
                  <w:divsChild>
                    <w:div w:id="604923108">
                      <w:marLeft w:val="0"/>
                      <w:marRight w:val="0"/>
                      <w:marTop w:val="0"/>
                      <w:marBottom w:val="0"/>
                      <w:divBdr>
                        <w:top w:val="none" w:sz="0" w:space="0" w:color="auto"/>
                        <w:left w:val="none" w:sz="0" w:space="0" w:color="auto"/>
                        <w:bottom w:val="none" w:sz="0" w:space="0" w:color="auto"/>
                        <w:right w:val="none" w:sz="0" w:space="0" w:color="auto"/>
                      </w:divBdr>
                      <w:divsChild>
                        <w:div w:id="332145360">
                          <w:marLeft w:val="0"/>
                          <w:marRight w:val="0"/>
                          <w:marTop w:val="0"/>
                          <w:marBottom w:val="0"/>
                          <w:divBdr>
                            <w:top w:val="none" w:sz="0" w:space="0" w:color="auto"/>
                            <w:left w:val="none" w:sz="0" w:space="0" w:color="auto"/>
                            <w:bottom w:val="none" w:sz="0" w:space="0" w:color="auto"/>
                            <w:right w:val="none" w:sz="0" w:space="0" w:color="auto"/>
                          </w:divBdr>
                          <w:divsChild>
                            <w:div w:id="1415279715">
                              <w:marLeft w:val="0"/>
                              <w:marRight w:val="0"/>
                              <w:marTop w:val="0"/>
                              <w:marBottom w:val="0"/>
                              <w:divBdr>
                                <w:top w:val="none" w:sz="0" w:space="0" w:color="auto"/>
                                <w:left w:val="none" w:sz="0" w:space="0" w:color="auto"/>
                                <w:bottom w:val="none" w:sz="0" w:space="0" w:color="auto"/>
                                <w:right w:val="none" w:sz="0" w:space="0" w:color="auto"/>
                              </w:divBdr>
                              <w:divsChild>
                                <w:div w:id="2040231993">
                                  <w:marLeft w:val="0"/>
                                  <w:marRight w:val="0"/>
                                  <w:marTop w:val="0"/>
                                  <w:marBottom w:val="0"/>
                                  <w:divBdr>
                                    <w:top w:val="none" w:sz="0" w:space="0" w:color="auto"/>
                                    <w:left w:val="none" w:sz="0" w:space="0" w:color="auto"/>
                                    <w:bottom w:val="none" w:sz="0" w:space="0" w:color="auto"/>
                                    <w:right w:val="none" w:sz="0" w:space="0" w:color="auto"/>
                                  </w:divBdr>
                                  <w:divsChild>
                                    <w:div w:id="2096435224">
                                      <w:marLeft w:val="0"/>
                                      <w:marRight w:val="0"/>
                                      <w:marTop w:val="0"/>
                                      <w:marBottom w:val="0"/>
                                      <w:divBdr>
                                        <w:top w:val="none" w:sz="0" w:space="0" w:color="auto"/>
                                        <w:left w:val="none" w:sz="0" w:space="0" w:color="auto"/>
                                        <w:bottom w:val="none" w:sz="0" w:space="0" w:color="auto"/>
                                        <w:right w:val="none" w:sz="0" w:space="0" w:color="auto"/>
                                      </w:divBdr>
                                      <w:divsChild>
                                        <w:div w:id="1551645316">
                                          <w:marLeft w:val="0"/>
                                          <w:marRight w:val="0"/>
                                          <w:marTop w:val="0"/>
                                          <w:marBottom w:val="0"/>
                                          <w:divBdr>
                                            <w:top w:val="none" w:sz="0" w:space="0" w:color="auto"/>
                                            <w:left w:val="none" w:sz="0" w:space="0" w:color="auto"/>
                                            <w:bottom w:val="none" w:sz="0" w:space="0" w:color="auto"/>
                                            <w:right w:val="none" w:sz="0" w:space="0" w:color="auto"/>
                                          </w:divBdr>
                                          <w:divsChild>
                                            <w:div w:id="1689790759">
                                              <w:marLeft w:val="0"/>
                                              <w:marRight w:val="0"/>
                                              <w:marTop w:val="0"/>
                                              <w:marBottom w:val="0"/>
                                              <w:divBdr>
                                                <w:top w:val="none" w:sz="0" w:space="0" w:color="auto"/>
                                                <w:left w:val="none" w:sz="0" w:space="0" w:color="auto"/>
                                                <w:bottom w:val="none" w:sz="0" w:space="0" w:color="auto"/>
                                                <w:right w:val="none" w:sz="0" w:space="0" w:color="auto"/>
                                              </w:divBdr>
                                              <w:divsChild>
                                                <w:div w:id="1572161073">
                                                  <w:marLeft w:val="0"/>
                                                  <w:marRight w:val="0"/>
                                                  <w:marTop w:val="0"/>
                                                  <w:marBottom w:val="0"/>
                                                  <w:divBdr>
                                                    <w:top w:val="none" w:sz="0" w:space="0" w:color="auto"/>
                                                    <w:left w:val="none" w:sz="0" w:space="0" w:color="auto"/>
                                                    <w:bottom w:val="none" w:sz="0" w:space="0" w:color="auto"/>
                                                    <w:right w:val="none" w:sz="0" w:space="0" w:color="auto"/>
                                                  </w:divBdr>
                                                  <w:divsChild>
                                                    <w:div w:id="206838004">
                                                      <w:marLeft w:val="0"/>
                                                      <w:marRight w:val="0"/>
                                                      <w:marTop w:val="0"/>
                                                      <w:marBottom w:val="0"/>
                                                      <w:divBdr>
                                                        <w:top w:val="none" w:sz="0" w:space="0" w:color="auto"/>
                                                        <w:left w:val="none" w:sz="0" w:space="0" w:color="auto"/>
                                                        <w:bottom w:val="none" w:sz="0" w:space="0" w:color="auto"/>
                                                        <w:right w:val="none" w:sz="0" w:space="0" w:color="auto"/>
                                                      </w:divBdr>
                                                      <w:divsChild>
                                                        <w:div w:id="159583477">
                                                          <w:marLeft w:val="0"/>
                                                          <w:marRight w:val="0"/>
                                                          <w:marTop w:val="0"/>
                                                          <w:marBottom w:val="0"/>
                                                          <w:divBdr>
                                                            <w:top w:val="none" w:sz="0" w:space="0" w:color="auto"/>
                                                            <w:left w:val="none" w:sz="0" w:space="0" w:color="auto"/>
                                                            <w:bottom w:val="none" w:sz="0" w:space="0" w:color="auto"/>
                                                            <w:right w:val="none" w:sz="0" w:space="0" w:color="auto"/>
                                                          </w:divBdr>
                                                          <w:divsChild>
                                                            <w:div w:id="74233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2479095">
          <w:marLeft w:val="0"/>
          <w:marRight w:val="0"/>
          <w:marTop w:val="0"/>
          <w:marBottom w:val="0"/>
          <w:divBdr>
            <w:top w:val="none" w:sz="0" w:space="0" w:color="auto"/>
            <w:left w:val="none" w:sz="0" w:space="0" w:color="auto"/>
            <w:bottom w:val="none" w:sz="0" w:space="0" w:color="auto"/>
            <w:right w:val="none" w:sz="0" w:space="0" w:color="auto"/>
          </w:divBdr>
          <w:divsChild>
            <w:div w:id="1959291076">
              <w:marLeft w:val="0"/>
              <w:marRight w:val="0"/>
              <w:marTop w:val="0"/>
              <w:marBottom w:val="0"/>
              <w:divBdr>
                <w:top w:val="none" w:sz="0" w:space="0" w:color="auto"/>
                <w:left w:val="none" w:sz="0" w:space="0" w:color="auto"/>
                <w:bottom w:val="none" w:sz="0" w:space="0" w:color="auto"/>
                <w:right w:val="none" w:sz="0" w:space="0" w:color="auto"/>
              </w:divBdr>
              <w:divsChild>
                <w:div w:id="2036880930">
                  <w:marLeft w:val="0"/>
                  <w:marRight w:val="0"/>
                  <w:marTop w:val="0"/>
                  <w:marBottom w:val="0"/>
                  <w:divBdr>
                    <w:top w:val="none" w:sz="0" w:space="0" w:color="auto"/>
                    <w:left w:val="none" w:sz="0" w:space="0" w:color="auto"/>
                    <w:bottom w:val="none" w:sz="0" w:space="0" w:color="auto"/>
                    <w:right w:val="none" w:sz="0" w:space="0" w:color="auto"/>
                  </w:divBdr>
                  <w:divsChild>
                    <w:div w:id="1138448690">
                      <w:marLeft w:val="0"/>
                      <w:marRight w:val="0"/>
                      <w:marTop w:val="0"/>
                      <w:marBottom w:val="0"/>
                      <w:divBdr>
                        <w:top w:val="none" w:sz="0" w:space="0" w:color="auto"/>
                        <w:left w:val="none" w:sz="0" w:space="0" w:color="auto"/>
                        <w:bottom w:val="none" w:sz="0" w:space="0" w:color="auto"/>
                        <w:right w:val="none" w:sz="0" w:space="0" w:color="auto"/>
                      </w:divBdr>
                      <w:divsChild>
                        <w:div w:id="966934110">
                          <w:marLeft w:val="0"/>
                          <w:marRight w:val="0"/>
                          <w:marTop w:val="0"/>
                          <w:marBottom w:val="0"/>
                          <w:divBdr>
                            <w:top w:val="none" w:sz="0" w:space="0" w:color="auto"/>
                            <w:left w:val="none" w:sz="0" w:space="0" w:color="auto"/>
                            <w:bottom w:val="none" w:sz="0" w:space="0" w:color="auto"/>
                            <w:right w:val="none" w:sz="0" w:space="0" w:color="auto"/>
                          </w:divBdr>
                          <w:divsChild>
                            <w:div w:id="475033386">
                              <w:marLeft w:val="0"/>
                              <w:marRight w:val="0"/>
                              <w:marTop w:val="0"/>
                              <w:marBottom w:val="0"/>
                              <w:divBdr>
                                <w:top w:val="none" w:sz="0" w:space="0" w:color="auto"/>
                                <w:left w:val="none" w:sz="0" w:space="0" w:color="auto"/>
                                <w:bottom w:val="none" w:sz="0" w:space="0" w:color="auto"/>
                                <w:right w:val="none" w:sz="0" w:space="0" w:color="auto"/>
                              </w:divBdr>
                              <w:divsChild>
                                <w:div w:id="1904486126">
                                  <w:marLeft w:val="0"/>
                                  <w:marRight w:val="0"/>
                                  <w:marTop w:val="0"/>
                                  <w:marBottom w:val="0"/>
                                  <w:divBdr>
                                    <w:top w:val="none" w:sz="0" w:space="0" w:color="auto"/>
                                    <w:left w:val="none" w:sz="0" w:space="0" w:color="auto"/>
                                    <w:bottom w:val="none" w:sz="0" w:space="0" w:color="auto"/>
                                    <w:right w:val="none" w:sz="0" w:space="0" w:color="auto"/>
                                  </w:divBdr>
                                  <w:divsChild>
                                    <w:div w:id="123426558">
                                      <w:marLeft w:val="0"/>
                                      <w:marRight w:val="0"/>
                                      <w:marTop w:val="0"/>
                                      <w:marBottom w:val="0"/>
                                      <w:divBdr>
                                        <w:top w:val="none" w:sz="0" w:space="0" w:color="auto"/>
                                        <w:left w:val="none" w:sz="0" w:space="0" w:color="auto"/>
                                        <w:bottom w:val="none" w:sz="0" w:space="0" w:color="auto"/>
                                        <w:right w:val="none" w:sz="0" w:space="0" w:color="auto"/>
                                      </w:divBdr>
                                      <w:divsChild>
                                        <w:div w:id="110515983">
                                          <w:marLeft w:val="0"/>
                                          <w:marRight w:val="0"/>
                                          <w:marTop w:val="0"/>
                                          <w:marBottom w:val="0"/>
                                          <w:divBdr>
                                            <w:top w:val="none" w:sz="0" w:space="0" w:color="auto"/>
                                            <w:left w:val="none" w:sz="0" w:space="0" w:color="auto"/>
                                            <w:bottom w:val="none" w:sz="0" w:space="0" w:color="auto"/>
                                            <w:right w:val="none" w:sz="0" w:space="0" w:color="auto"/>
                                          </w:divBdr>
                                          <w:divsChild>
                                            <w:div w:id="1873418428">
                                              <w:marLeft w:val="0"/>
                                              <w:marRight w:val="0"/>
                                              <w:marTop w:val="0"/>
                                              <w:marBottom w:val="0"/>
                                              <w:divBdr>
                                                <w:top w:val="none" w:sz="0" w:space="0" w:color="auto"/>
                                                <w:left w:val="none" w:sz="0" w:space="0" w:color="auto"/>
                                                <w:bottom w:val="none" w:sz="0" w:space="0" w:color="auto"/>
                                                <w:right w:val="none" w:sz="0" w:space="0" w:color="auto"/>
                                              </w:divBdr>
                                              <w:divsChild>
                                                <w:div w:id="17437073">
                                                  <w:marLeft w:val="0"/>
                                                  <w:marRight w:val="0"/>
                                                  <w:marTop w:val="0"/>
                                                  <w:marBottom w:val="0"/>
                                                  <w:divBdr>
                                                    <w:top w:val="none" w:sz="0" w:space="0" w:color="auto"/>
                                                    <w:left w:val="none" w:sz="0" w:space="0" w:color="auto"/>
                                                    <w:bottom w:val="none" w:sz="0" w:space="0" w:color="auto"/>
                                                    <w:right w:val="none" w:sz="0" w:space="0" w:color="auto"/>
                                                  </w:divBdr>
                                                  <w:divsChild>
                                                    <w:div w:id="791289217">
                                                      <w:marLeft w:val="0"/>
                                                      <w:marRight w:val="0"/>
                                                      <w:marTop w:val="0"/>
                                                      <w:marBottom w:val="0"/>
                                                      <w:divBdr>
                                                        <w:top w:val="none" w:sz="0" w:space="0" w:color="auto"/>
                                                        <w:left w:val="none" w:sz="0" w:space="0" w:color="auto"/>
                                                        <w:bottom w:val="none" w:sz="0" w:space="0" w:color="auto"/>
                                                        <w:right w:val="none" w:sz="0" w:space="0" w:color="auto"/>
                                                      </w:divBdr>
                                                      <w:divsChild>
                                                        <w:div w:id="1880976132">
                                                          <w:marLeft w:val="0"/>
                                                          <w:marRight w:val="0"/>
                                                          <w:marTop w:val="0"/>
                                                          <w:marBottom w:val="0"/>
                                                          <w:divBdr>
                                                            <w:top w:val="none" w:sz="0" w:space="0" w:color="auto"/>
                                                            <w:left w:val="none" w:sz="0" w:space="0" w:color="auto"/>
                                                            <w:bottom w:val="none" w:sz="0" w:space="0" w:color="auto"/>
                                                            <w:right w:val="none" w:sz="0" w:space="0" w:color="auto"/>
                                                          </w:divBdr>
                                                          <w:divsChild>
                                                            <w:div w:id="79699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3124342">
          <w:marLeft w:val="0"/>
          <w:marRight w:val="0"/>
          <w:marTop w:val="0"/>
          <w:marBottom w:val="0"/>
          <w:divBdr>
            <w:top w:val="none" w:sz="0" w:space="0" w:color="auto"/>
            <w:left w:val="none" w:sz="0" w:space="0" w:color="auto"/>
            <w:bottom w:val="none" w:sz="0" w:space="0" w:color="auto"/>
            <w:right w:val="none" w:sz="0" w:space="0" w:color="auto"/>
          </w:divBdr>
          <w:divsChild>
            <w:div w:id="280962410">
              <w:marLeft w:val="0"/>
              <w:marRight w:val="0"/>
              <w:marTop w:val="0"/>
              <w:marBottom w:val="0"/>
              <w:divBdr>
                <w:top w:val="none" w:sz="0" w:space="0" w:color="auto"/>
                <w:left w:val="none" w:sz="0" w:space="0" w:color="auto"/>
                <w:bottom w:val="none" w:sz="0" w:space="0" w:color="auto"/>
                <w:right w:val="none" w:sz="0" w:space="0" w:color="auto"/>
              </w:divBdr>
              <w:divsChild>
                <w:div w:id="852836420">
                  <w:marLeft w:val="0"/>
                  <w:marRight w:val="0"/>
                  <w:marTop w:val="0"/>
                  <w:marBottom w:val="0"/>
                  <w:divBdr>
                    <w:top w:val="none" w:sz="0" w:space="0" w:color="auto"/>
                    <w:left w:val="none" w:sz="0" w:space="0" w:color="auto"/>
                    <w:bottom w:val="none" w:sz="0" w:space="0" w:color="auto"/>
                    <w:right w:val="none" w:sz="0" w:space="0" w:color="auto"/>
                  </w:divBdr>
                  <w:divsChild>
                    <w:div w:id="58525277">
                      <w:marLeft w:val="0"/>
                      <w:marRight w:val="0"/>
                      <w:marTop w:val="0"/>
                      <w:marBottom w:val="0"/>
                      <w:divBdr>
                        <w:top w:val="none" w:sz="0" w:space="0" w:color="auto"/>
                        <w:left w:val="none" w:sz="0" w:space="0" w:color="auto"/>
                        <w:bottom w:val="none" w:sz="0" w:space="0" w:color="auto"/>
                        <w:right w:val="none" w:sz="0" w:space="0" w:color="auto"/>
                      </w:divBdr>
                      <w:divsChild>
                        <w:div w:id="259337643">
                          <w:marLeft w:val="0"/>
                          <w:marRight w:val="0"/>
                          <w:marTop w:val="0"/>
                          <w:marBottom w:val="0"/>
                          <w:divBdr>
                            <w:top w:val="none" w:sz="0" w:space="0" w:color="auto"/>
                            <w:left w:val="none" w:sz="0" w:space="0" w:color="auto"/>
                            <w:bottom w:val="none" w:sz="0" w:space="0" w:color="auto"/>
                            <w:right w:val="none" w:sz="0" w:space="0" w:color="auto"/>
                          </w:divBdr>
                          <w:divsChild>
                            <w:div w:id="1086028832">
                              <w:marLeft w:val="0"/>
                              <w:marRight w:val="0"/>
                              <w:marTop w:val="0"/>
                              <w:marBottom w:val="0"/>
                              <w:divBdr>
                                <w:top w:val="none" w:sz="0" w:space="0" w:color="auto"/>
                                <w:left w:val="none" w:sz="0" w:space="0" w:color="auto"/>
                                <w:bottom w:val="none" w:sz="0" w:space="0" w:color="auto"/>
                                <w:right w:val="none" w:sz="0" w:space="0" w:color="auto"/>
                              </w:divBdr>
                              <w:divsChild>
                                <w:div w:id="742140572">
                                  <w:marLeft w:val="0"/>
                                  <w:marRight w:val="0"/>
                                  <w:marTop w:val="0"/>
                                  <w:marBottom w:val="0"/>
                                  <w:divBdr>
                                    <w:top w:val="none" w:sz="0" w:space="0" w:color="auto"/>
                                    <w:left w:val="none" w:sz="0" w:space="0" w:color="auto"/>
                                    <w:bottom w:val="none" w:sz="0" w:space="0" w:color="auto"/>
                                    <w:right w:val="none" w:sz="0" w:space="0" w:color="auto"/>
                                  </w:divBdr>
                                  <w:divsChild>
                                    <w:div w:id="1555315594">
                                      <w:marLeft w:val="0"/>
                                      <w:marRight w:val="0"/>
                                      <w:marTop w:val="0"/>
                                      <w:marBottom w:val="0"/>
                                      <w:divBdr>
                                        <w:top w:val="none" w:sz="0" w:space="0" w:color="auto"/>
                                        <w:left w:val="none" w:sz="0" w:space="0" w:color="auto"/>
                                        <w:bottom w:val="none" w:sz="0" w:space="0" w:color="auto"/>
                                        <w:right w:val="none" w:sz="0" w:space="0" w:color="auto"/>
                                      </w:divBdr>
                                      <w:divsChild>
                                        <w:div w:id="859469665">
                                          <w:marLeft w:val="0"/>
                                          <w:marRight w:val="0"/>
                                          <w:marTop w:val="0"/>
                                          <w:marBottom w:val="0"/>
                                          <w:divBdr>
                                            <w:top w:val="none" w:sz="0" w:space="0" w:color="auto"/>
                                            <w:left w:val="none" w:sz="0" w:space="0" w:color="auto"/>
                                            <w:bottom w:val="none" w:sz="0" w:space="0" w:color="auto"/>
                                            <w:right w:val="none" w:sz="0" w:space="0" w:color="auto"/>
                                          </w:divBdr>
                                          <w:divsChild>
                                            <w:div w:id="2036493851">
                                              <w:marLeft w:val="0"/>
                                              <w:marRight w:val="0"/>
                                              <w:marTop w:val="0"/>
                                              <w:marBottom w:val="0"/>
                                              <w:divBdr>
                                                <w:top w:val="none" w:sz="0" w:space="0" w:color="auto"/>
                                                <w:left w:val="none" w:sz="0" w:space="0" w:color="auto"/>
                                                <w:bottom w:val="none" w:sz="0" w:space="0" w:color="auto"/>
                                                <w:right w:val="none" w:sz="0" w:space="0" w:color="auto"/>
                                              </w:divBdr>
                                              <w:divsChild>
                                                <w:div w:id="347215229">
                                                  <w:marLeft w:val="0"/>
                                                  <w:marRight w:val="0"/>
                                                  <w:marTop w:val="0"/>
                                                  <w:marBottom w:val="0"/>
                                                  <w:divBdr>
                                                    <w:top w:val="none" w:sz="0" w:space="0" w:color="auto"/>
                                                    <w:left w:val="none" w:sz="0" w:space="0" w:color="auto"/>
                                                    <w:bottom w:val="none" w:sz="0" w:space="0" w:color="auto"/>
                                                    <w:right w:val="none" w:sz="0" w:space="0" w:color="auto"/>
                                                  </w:divBdr>
                                                  <w:divsChild>
                                                    <w:div w:id="1075056455">
                                                      <w:marLeft w:val="0"/>
                                                      <w:marRight w:val="0"/>
                                                      <w:marTop w:val="0"/>
                                                      <w:marBottom w:val="0"/>
                                                      <w:divBdr>
                                                        <w:top w:val="none" w:sz="0" w:space="0" w:color="auto"/>
                                                        <w:left w:val="none" w:sz="0" w:space="0" w:color="auto"/>
                                                        <w:bottom w:val="none" w:sz="0" w:space="0" w:color="auto"/>
                                                        <w:right w:val="none" w:sz="0" w:space="0" w:color="auto"/>
                                                      </w:divBdr>
                                                      <w:divsChild>
                                                        <w:div w:id="117356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6880384">
          <w:marLeft w:val="0"/>
          <w:marRight w:val="0"/>
          <w:marTop w:val="0"/>
          <w:marBottom w:val="0"/>
          <w:divBdr>
            <w:top w:val="none" w:sz="0" w:space="0" w:color="auto"/>
            <w:left w:val="none" w:sz="0" w:space="0" w:color="auto"/>
            <w:bottom w:val="none" w:sz="0" w:space="0" w:color="auto"/>
            <w:right w:val="none" w:sz="0" w:space="0" w:color="auto"/>
          </w:divBdr>
          <w:divsChild>
            <w:div w:id="935015517">
              <w:marLeft w:val="0"/>
              <w:marRight w:val="0"/>
              <w:marTop w:val="0"/>
              <w:marBottom w:val="0"/>
              <w:divBdr>
                <w:top w:val="none" w:sz="0" w:space="0" w:color="auto"/>
                <w:left w:val="none" w:sz="0" w:space="0" w:color="auto"/>
                <w:bottom w:val="none" w:sz="0" w:space="0" w:color="auto"/>
                <w:right w:val="none" w:sz="0" w:space="0" w:color="auto"/>
              </w:divBdr>
              <w:divsChild>
                <w:div w:id="2018337690">
                  <w:marLeft w:val="0"/>
                  <w:marRight w:val="0"/>
                  <w:marTop w:val="0"/>
                  <w:marBottom w:val="0"/>
                  <w:divBdr>
                    <w:top w:val="none" w:sz="0" w:space="0" w:color="auto"/>
                    <w:left w:val="none" w:sz="0" w:space="0" w:color="auto"/>
                    <w:bottom w:val="none" w:sz="0" w:space="0" w:color="auto"/>
                    <w:right w:val="none" w:sz="0" w:space="0" w:color="auto"/>
                  </w:divBdr>
                  <w:divsChild>
                    <w:div w:id="1720007093">
                      <w:marLeft w:val="0"/>
                      <w:marRight w:val="0"/>
                      <w:marTop w:val="0"/>
                      <w:marBottom w:val="0"/>
                      <w:divBdr>
                        <w:top w:val="none" w:sz="0" w:space="0" w:color="auto"/>
                        <w:left w:val="none" w:sz="0" w:space="0" w:color="auto"/>
                        <w:bottom w:val="none" w:sz="0" w:space="0" w:color="auto"/>
                        <w:right w:val="none" w:sz="0" w:space="0" w:color="auto"/>
                      </w:divBdr>
                      <w:divsChild>
                        <w:div w:id="432632032">
                          <w:marLeft w:val="0"/>
                          <w:marRight w:val="0"/>
                          <w:marTop w:val="0"/>
                          <w:marBottom w:val="0"/>
                          <w:divBdr>
                            <w:top w:val="none" w:sz="0" w:space="0" w:color="auto"/>
                            <w:left w:val="none" w:sz="0" w:space="0" w:color="auto"/>
                            <w:bottom w:val="none" w:sz="0" w:space="0" w:color="auto"/>
                            <w:right w:val="none" w:sz="0" w:space="0" w:color="auto"/>
                          </w:divBdr>
                          <w:divsChild>
                            <w:div w:id="1167356099">
                              <w:marLeft w:val="0"/>
                              <w:marRight w:val="0"/>
                              <w:marTop w:val="0"/>
                              <w:marBottom w:val="0"/>
                              <w:divBdr>
                                <w:top w:val="none" w:sz="0" w:space="0" w:color="auto"/>
                                <w:left w:val="none" w:sz="0" w:space="0" w:color="auto"/>
                                <w:bottom w:val="none" w:sz="0" w:space="0" w:color="auto"/>
                                <w:right w:val="none" w:sz="0" w:space="0" w:color="auto"/>
                              </w:divBdr>
                              <w:divsChild>
                                <w:div w:id="382950592">
                                  <w:marLeft w:val="0"/>
                                  <w:marRight w:val="0"/>
                                  <w:marTop w:val="0"/>
                                  <w:marBottom w:val="0"/>
                                  <w:divBdr>
                                    <w:top w:val="none" w:sz="0" w:space="0" w:color="auto"/>
                                    <w:left w:val="none" w:sz="0" w:space="0" w:color="auto"/>
                                    <w:bottom w:val="none" w:sz="0" w:space="0" w:color="auto"/>
                                    <w:right w:val="none" w:sz="0" w:space="0" w:color="auto"/>
                                  </w:divBdr>
                                  <w:divsChild>
                                    <w:div w:id="290407833">
                                      <w:marLeft w:val="0"/>
                                      <w:marRight w:val="0"/>
                                      <w:marTop w:val="0"/>
                                      <w:marBottom w:val="0"/>
                                      <w:divBdr>
                                        <w:top w:val="none" w:sz="0" w:space="0" w:color="auto"/>
                                        <w:left w:val="none" w:sz="0" w:space="0" w:color="auto"/>
                                        <w:bottom w:val="none" w:sz="0" w:space="0" w:color="auto"/>
                                        <w:right w:val="none" w:sz="0" w:space="0" w:color="auto"/>
                                      </w:divBdr>
                                      <w:divsChild>
                                        <w:div w:id="85346736">
                                          <w:marLeft w:val="0"/>
                                          <w:marRight w:val="0"/>
                                          <w:marTop w:val="0"/>
                                          <w:marBottom w:val="0"/>
                                          <w:divBdr>
                                            <w:top w:val="none" w:sz="0" w:space="0" w:color="auto"/>
                                            <w:left w:val="none" w:sz="0" w:space="0" w:color="auto"/>
                                            <w:bottom w:val="none" w:sz="0" w:space="0" w:color="auto"/>
                                            <w:right w:val="none" w:sz="0" w:space="0" w:color="auto"/>
                                          </w:divBdr>
                                          <w:divsChild>
                                            <w:div w:id="851182582">
                                              <w:marLeft w:val="0"/>
                                              <w:marRight w:val="0"/>
                                              <w:marTop w:val="0"/>
                                              <w:marBottom w:val="0"/>
                                              <w:divBdr>
                                                <w:top w:val="none" w:sz="0" w:space="0" w:color="auto"/>
                                                <w:left w:val="none" w:sz="0" w:space="0" w:color="auto"/>
                                                <w:bottom w:val="none" w:sz="0" w:space="0" w:color="auto"/>
                                                <w:right w:val="none" w:sz="0" w:space="0" w:color="auto"/>
                                              </w:divBdr>
                                              <w:divsChild>
                                                <w:div w:id="643198795">
                                                  <w:marLeft w:val="0"/>
                                                  <w:marRight w:val="0"/>
                                                  <w:marTop w:val="0"/>
                                                  <w:marBottom w:val="0"/>
                                                  <w:divBdr>
                                                    <w:top w:val="none" w:sz="0" w:space="0" w:color="auto"/>
                                                    <w:left w:val="none" w:sz="0" w:space="0" w:color="auto"/>
                                                    <w:bottom w:val="none" w:sz="0" w:space="0" w:color="auto"/>
                                                    <w:right w:val="none" w:sz="0" w:space="0" w:color="auto"/>
                                                  </w:divBdr>
                                                  <w:divsChild>
                                                    <w:div w:id="2138794646">
                                                      <w:marLeft w:val="0"/>
                                                      <w:marRight w:val="0"/>
                                                      <w:marTop w:val="0"/>
                                                      <w:marBottom w:val="0"/>
                                                      <w:divBdr>
                                                        <w:top w:val="none" w:sz="0" w:space="0" w:color="auto"/>
                                                        <w:left w:val="none" w:sz="0" w:space="0" w:color="auto"/>
                                                        <w:bottom w:val="none" w:sz="0" w:space="0" w:color="auto"/>
                                                        <w:right w:val="none" w:sz="0" w:space="0" w:color="auto"/>
                                                      </w:divBdr>
                                                      <w:divsChild>
                                                        <w:div w:id="183024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5280126">
          <w:marLeft w:val="0"/>
          <w:marRight w:val="0"/>
          <w:marTop w:val="0"/>
          <w:marBottom w:val="0"/>
          <w:divBdr>
            <w:top w:val="none" w:sz="0" w:space="0" w:color="auto"/>
            <w:left w:val="none" w:sz="0" w:space="0" w:color="auto"/>
            <w:bottom w:val="none" w:sz="0" w:space="0" w:color="auto"/>
            <w:right w:val="none" w:sz="0" w:space="0" w:color="auto"/>
          </w:divBdr>
          <w:divsChild>
            <w:div w:id="72893681">
              <w:marLeft w:val="0"/>
              <w:marRight w:val="0"/>
              <w:marTop w:val="0"/>
              <w:marBottom w:val="0"/>
              <w:divBdr>
                <w:top w:val="none" w:sz="0" w:space="0" w:color="auto"/>
                <w:left w:val="none" w:sz="0" w:space="0" w:color="auto"/>
                <w:bottom w:val="none" w:sz="0" w:space="0" w:color="auto"/>
                <w:right w:val="none" w:sz="0" w:space="0" w:color="auto"/>
              </w:divBdr>
              <w:divsChild>
                <w:div w:id="795221391">
                  <w:marLeft w:val="0"/>
                  <w:marRight w:val="0"/>
                  <w:marTop w:val="0"/>
                  <w:marBottom w:val="0"/>
                  <w:divBdr>
                    <w:top w:val="none" w:sz="0" w:space="0" w:color="auto"/>
                    <w:left w:val="none" w:sz="0" w:space="0" w:color="auto"/>
                    <w:bottom w:val="none" w:sz="0" w:space="0" w:color="auto"/>
                    <w:right w:val="none" w:sz="0" w:space="0" w:color="auto"/>
                  </w:divBdr>
                  <w:divsChild>
                    <w:div w:id="1102146195">
                      <w:marLeft w:val="0"/>
                      <w:marRight w:val="0"/>
                      <w:marTop w:val="0"/>
                      <w:marBottom w:val="0"/>
                      <w:divBdr>
                        <w:top w:val="none" w:sz="0" w:space="0" w:color="auto"/>
                        <w:left w:val="none" w:sz="0" w:space="0" w:color="auto"/>
                        <w:bottom w:val="none" w:sz="0" w:space="0" w:color="auto"/>
                        <w:right w:val="none" w:sz="0" w:space="0" w:color="auto"/>
                      </w:divBdr>
                      <w:divsChild>
                        <w:div w:id="1308822500">
                          <w:marLeft w:val="0"/>
                          <w:marRight w:val="0"/>
                          <w:marTop w:val="0"/>
                          <w:marBottom w:val="0"/>
                          <w:divBdr>
                            <w:top w:val="none" w:sz="0" w:space="0" w:color="auto"/>
                            <w:left w:val="none" w:sz="0" w:space="0" w:color="auto"/>
                            <w:bottom w:val="none" w:sz="0" w:space="0" w:color="auto"/>
                            <w:right w:val="none" w:sz="0" w:space="0" w:color="auto"/>
                          </w:divBdr>
                          <w:divsChild>
                            <w:div w:id="16934334">
                              <w:marLeft w:val="0"/>
                              <w:marRight w:val="0"/>
                              <w:marTop w:val="0"/>
                              <w:marBottom w:val="0"/>
                              <w:divBdr>
                                <w:top w:val="none" w:sz="0" w:space="0" w:color="auto"/>
                                <w:left w:val="none" w:sz="0" w:space="0" w:color="auto"/>
                                <w:bottom w:val="none" w:sz="0" w:space="0" w:color="auto"/>
                                <w:right w:val="none" w:sz="0" w:space="0" w:color="auto"/>
                              </w:divBdr>
                              <w:divsChild>
                                <w:div w:id="440685590">
                                  <w:marLeft w:val="0"/>
                                  <w:marRight w:val="0"/>
                                  <w:marTop w:val="0"/>
                                  <w:marBottom w:val="0"/>
                                  <w:divBdr>
                                    <w:top w:val="none" w:sz="0" w:space="0" w:color="auto"/>
                                    <w:left w:val="none" w:sz="0" w:space="0" w:color="auto"/>
                                    <w:bottom w:val="none" w:sz="0" w:space="0" w:color="auto"/>
                                    <w:right w:val="none" w:sz="0" w:space="0" w:color="auto"/>
                                  </w:divBdr>
                                  <w:divsChild>
                                    <w:div w:id="205332833">
                                      <w:marLeft w:val="0"/>
                                      <w:marRight w:val="0"/>
                                      <w:marTop w:val="0"/>
                                      <w:marBottom w:val="0"/>
                                      <w:divBdr>
                                        <w:top w:val="none" w:sz="0" w:space="0" w:color="auto"/>
                                        <w:left w:val="none" w:sz="0" w:space="0" w:color="auto"/>
                                        <w:bottom w:val="none" w:sz="0" w:space="0" w:color="auto"/>
                                        <w:right w:val="none" w:sz="0" w:space="0" w:color="auto"/>
                                      </w:divBdr>
                                      <w:divsChild>
                                        <w:div w:id="1774402818">
                                          <w:marLeft w:val="0"/>
                                          <w:marRight w:val="0"/>
                                          <w:marTop w:val="0"/>
                                          <w:marBottom w:val="0"/>
                                          <w:divBdr>
                                            <w:top w:val="none" w:sz="0" w:space="0" w:color="auto"/>
                                            <w:left w:val="none" w:sz="0" w:space="0" w:color="auto"/>
                                            <w:bottom w:val="none" w:sz="0" w:space="0" w:color="auto"/>
                                            <w:right w:val="none" w:sz="0" w:space="0" w:color="auto"/>
                                          </w:divBdr>
                                          <w:divsChild>
                                            <w:div w:id="645017122">
                                              <w:marLeft w:val="0"/>
                                              <w:marRight w:val="0"/>
                                              <w:marTop w:val="0"/>
                                              <w:marBottom w:val="0"/>
                                              <w:divBdr>
                                                <w:top w:val="none" w:sz="0" w:space="0" w:color="auto"/>
                                                <w:left w:val="none" w:sz="0" w:space="0" w:color="auto"/>
                                                <w:bottom w:val="none" w:sz="0" w:space="0" w:color="auto"/>
                                                <w:right w:val="none" w:sz="0" w:space="0" w:color="auto"/>
                                              </w:divBdr>
                                              <w:divsChild>
                                                <w:div w:id="1168906279">
                                                  <w:marLeft w:val="0"/>
                                                  <w:marRight w:val="0"/>
                                                  <w:marTop w:val="0"/>
                                                  <w:marBottom w:val="0"/>
                                                  <w:divBdr>
                                                    <w:top w:val="none" w:sz="0" w:space="0" w:color="auto"/>
                                                    <w:left w:val="none" w:sz="0" w:space="0" w:color="auto"/>
                                                    <w:bottom w:val="none" w:sz="0" w:space="0" w:color="auto"/>
                                                    <w:right w:val="none" w:sz="0" w:space="0" w:color="auto"/>
                                                  </w:divBdr>
                                                  <w:divsChild>
                                                    <w:div w:id="66729376">
                                                      <w:marLeft w:val="0"/>
                                                      <w:marRight w:val="0"/>
                                                      <w:marTop w:val="0"/>
                                                      <w:marBottom w:val="0"/>
                                                      <w:divBdr>
                                                        <w:top w:val="none" w:sz="0" w:space="0" w:color="auto"/>
                                                        <w:left w:val="none" w:sz="0" w:space="0" w:color="auto"/>
                                                        <w:bottom w:val="none" w:sz="0" w:space="0" w:color="auto"/>
                                                        <w:right w:val="none" w:sz="0" w:space="0" w:color="auto"/>
                                                      </w:divBdr>
                                                      <w:divsChild>
                                                        <w:div w:id="16679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3244558">
          <w:marLeft w:val="0"/>
          <w:marRight w:val="0"/>
          <w:marTop w:val="0"/>
          <w:marBottom w:val="0"/>
          <w:divBdr>
            <w:top w:val="none" w:sz="0" w:space="0" w:color="auto"/>
            <w:left w:val="none" w:sz="0" w:space="0" w:color="auto"/>
            <w:bottom w:val="none" w:sz="0" w:space="0" w:color="auto"/>
            <w:right w:val="none" w:sz="0" w:space="0" w:color="auto"/>
          </w:divBdr>
          <w:divsChild>
            <w:div w:id="609431281">
              <w:marLeft w:val="0"/>
              <w:marRight w:val="0"/>
              <w:marTop w:val="0"/>
              <w:marBottom w:val="0"/>
              <w:divBdr>
                <w:top w:val="none" w:sz="0" w:space="0" w:color="auto"/>
                <w:left w:val="none" w:sz="0" w:space="0" w:color="auto"/>
                <w:bottom w:val="none" w:sz="0" w:space="0" w:color="auto"/>
                <w:right w:val="none" w:sz="0" w:space="0" w:color="auto"/>
              </w:divBdr>
              <w:divsChild>
                <w:div w:id="1960645968">
                  <w:marLeft w:val="0"/>
                  <w:marRight w:val="0"/>
                  <w:marTop w:val="0"/>
                  <w:marBottom w:val="0"/>
                  <w:divBdr>
                    <w:top w:val="none" w:sz="0" w:space="0" w:color="auto"/>
                    <w:left w:val="none" w:sz="0" w:space="0" w:color="auto"/>
                    <w:bottom w:val="none" w:sz="0" w:space="0" w:color="auto"/>
                    <w:right w:val="none" w:sz="0" w:space="0" w:color="auto"/>
                  </w:divBdr>
                  <w:divsChild>
                    <w:div w:id="1880164169">
                      <w:marLeft w:val="0"/>
                      <w:marRight w:val="0"/>
                      <w:marTop w:val="0"/>
                      <w:marBottom w:val="0"/>
                      <w:divBdr>
                        <w:top w:val="none" w:sz="0" w:space="0" w:color="auto"/>
                        <w:left w:val="none" w:sz="0" w:space="0" w:color="auto"/>
                        <w:bottom w:val="none" w:sz="0" w:space="0" w:color="auto"/>
                        <w:right w:val="none" w:sz="0" w:space="0" w:color="auto"/>
                      </w:divBdr>
                      <w:divsChild>
                        <w:div w:id="969477197">
                          <w:marLeft w:val="0"/>
                          <w:marRight w:val="0"/>
                          <w:marTop w:val="0"/>
                          <w:marBottom w:val="0"/>
                          <w:divBdr>
                            <w:top w:val="none" w:sz="0" w:space="0" w:color="auto"/>
                            <w:left w:val="none" w:sz="0" w:space="0" w:color="auto"/>
                            <w:bottom w:val="none" w:sz="0" w:space="0" w:color="auto"/>
                            <w:right w:val="none" w:sz="0" w:space="0" w:color="auto"/>
                          </w:divBdr>
                          <w:divsChild>
                            <w:div w:id="33119980">
                              <w:marLeft w:val="0"/>
                              <w:marRight w:val="0"/>
                              <w:marTop w:val="0"/>
                              <w:marBottom w:val="0"/>
                              <w:divBdr>
                                <w:top w:val="none" w:sz="0" w:space="0" w:color="auto"/>
                                <w:left w:val="none" w:sz="0" w:space="0" w:color="auto"/>
                                <w:bottom w:val="none" w:sz="0" w:space="0" w:color="auto"/>
                                <w:right w:val="none" w:sz="0" w:space="0" w:color="auto"/>
                              </w:divBdr>
                              <w:divsChild>
                                <w:div w:id="1835337171">
                                  <w:marLeft w:val="0"/>
                                  <w:marRight w:val="0"/>
                                  <w:marTop w:val="0"/>
                                  <w:marBottom w:val="0"/>
                                  <w:divBdr>
                                    <w:top w:val="none" w:sz="0" w:space="0" w:color="auto"/>
                                    <w:left w:val="none" w:sz="0" w:space="0" w:color="auto"/>
                                    <w:bottom w:val="none" w:sz="0" w:space="0" w:color="auto"/>
                                    <w:right w:val="none" w:sz="0" w:space="0" w:color="auto"/>
                                  </w:divBdr>
                                  <w:divsChild>
                                    <w:div w:id="936446576">
                                      <w:marLeft w:val="0"/>
                                      <w:marRight w:val="0"/>
                                      <w:marTop w:val="0"/>
                                      <w:marBottom w:val="0"/>
                                      <w:divBdr>
                                        <w:top w:val="none" w:sz="0" w:space="0" w:color="auto"/>
                                        <w:left w:val="none" w:sz="0" w:space="0" w:color="auto"/>
                                        <w:bottom w:val="none" w:sz="0" w:space="0" w:color="auto"/>
                                        <w:right w:val="none" w:sz="0" w:space="0" w:color="auto"/>
                                      </w:divBdr>
                                      <w:divsChild>
                                        <w:div w:id="167064591">
                                          <w:marLeft w:val="0"/>
                                          <w:marRight w:val="0"/>
                                          <w:marTop w:val="0"/>
                                          <w:marBottom w:val="0"/>
                                          <w:divBdr>
                                            <w:top w:val="none" w:sz="0" w:space="0" w:color="auto"/>
                                            <w:left w:val="none" w:sz="0" w:space="0" w:color="auto"/>
                                            <w:bottom w:val="none" w:sz="0" w:space="0" w:color="auto"/>
                                            <w:right w:val="none" w:sz="0" w:space="0" w:color="auto"/>
                                          </w:divBdr>
                                          <w:divsChild>
                                            <w:div w:id="350422190">
                                              <w:marLeft w:val="0"/>
                                              <w:marRight w:val="0"/>
                                              <w:marTop w:val="0"/>
                                              <w:marBottom w:val="0"/>
                                              <w:divBdr>
                                                <w:top w:val="none" w:sz="0" w:space="0" w:color="auto"/>
                                                <w:left w:val="none" w:sz="0" w:space="0" w:color="auto"/>
                                                <w:bottom w:val="none" w:sz="0" w:space="0" w:color="auto"/>
                                                <w:right w:val="none" w:sz="0" w:space="0" w:color="auto"/>
                                              </w:divBdr>
                                              <w:divsChild>
                                                <w:div w:id="752433063">
                                                  <w:marLeft w:val="0"/>
                                                  <w:marRight w:val="0"/>
                                                  <w:marTop w:val="0"/>
                                                  <w:marBottom w:val="0"/>
                                                  <w:divBdr>
                                                    <w:top w:val="none" w:sz="0" w:space="0" w:color="auto"/>
                                                    <w:left w:val="none" w:sz="0" w:space="0" w:color="auto"/>
                                                    <w:bottom w:val="none" w:sz="0" w:space="0" w:color="auto"/>
                                                    <w:right w:val="none" w:sz="0" w:space="0" w:color="auto"/>
                                                  </w:divBdr>
                                                  <w:divsChild>
                                                    <w:div w:id="825126644">
                                                      <w:marLeft w:val="0"/>
                                                      <w:marRight w:val="0"/>
                                                      <w:marTop w:val="0"/>
                                                      <w:marBottom w:val="0"/>
                                                      <w:divBdr>
                                                        <w:top w:val="none" w:sz="0" w:space="0" w:color="auto"/>
                                                        <w:left w:val="none" w:sz="0" w:space="0" w:color="auto"/>
                                                        <w:bottom w:val="none" w:sz="0" w:space="0" w:color="auto"/>
                                                        <w:right w:val="none" w:sz="0" w:space="0" w:color="auto"/>
                                                      </w:divBdr>
                                                      <w:divsChild>
                                                        <w:div w:id="340275768">
                                                          <w:marLeft w:val="0"/>
                                                          <w:marRight w:val="0"/>
                                                          <w:marTop w:val="0"/>
                                                          <w:marBottom w:val="0"/>
                                                          <w:divBdr>
                                                            <w:top w:val="none" w:sz="0" w:space="0" w:color="auto"/>
                                                            <w:left w:val="none" w:sz="0" w:space="0" w:color="auto"/>
                                                            <w:bottom w:val="none" w:sz="0" w:space="0" w:color="auto"/>
                                                            <w:right w:val="none" w:sz="0" w:space="0" w:color="auto"/>
                                                          </w:divBdr>
                                                          <w:divsChild>
                                                            <w:div w:id="128407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01967982">
      <w:bodyDiv w:val="1"/>
      <w:marLeft w:val="0"/>
      <w:marRight w:val="0"/>
      <w:marTop w:val="0"/>
      <w:marBottom w:val="0"/>
      <w:divBdr>
        <w:top w:val="none" w:sz="0" w:space="0" w:color="auto"/>
        <w:left w:val="none" w:sz="0" w:space="0" w:color="auto"/>
        <w:bottom w:val="none" w:sz="0" w:space="0" w:color="auto"/>
        <w:right w:val="none" w:sz="0" w:space="0" w:color="auto"/>
      </w:divBdr>
      <w:divsChild>
        <w:div w:id="628904315">
          <w:marLeft w:val="0"/>
          <w:marRight w:val="0"/>
          <w:marTop w:val="0"/>
          <w:marBottom w:val="0"/>
          <w:divBdr>
            <w:top w:val="none" w:sz="0" w:space="0" w:color="auto"/>
            <w:left w:val="none" w:sz="0" w:space="0" w:color="auto"/>
            <w:bottom w:val="none" w:sz="0" w:space="0" w:color="auto"/>
            <w:right w:val="none" w:sz="0" w:space="0" w:color="auto"/>
          </w:divBdr>
          <w:divsChild>
            <w:div w:id="243880473">
              <w:marLeft w:val="0"/>
              <w:marRight w:val="0"/>
              <w:marTop w:val="0"/>
              <w:marBottom w:val="0"/>
              <w:divBdr>
                <w:top w:val="none" w:sz="0" w:space="0" w:color="auto"/>
                <w:left w:val="none" w:sz="0" w:space="0" w:color="auto"/>
                <w:bottom w:val="none" w:sz="0" w:space="0" w:color="auto"/>
                <w:right w:val="none" w:sz="0" w:space="0" w:color="auto"/>
              </w:divBdr>
              <w:divsChild>
                <w:div w:id="1816291986">
                  <w:marLeft w:val="0"/>
                  <w:marRight w:val="0"/>
                  <w:marTop w:val="0"/>
                  <w:marBottom w:val="0"/>
                  <w:divBdr>
                    <w:top w:val="none" w:sz="0" w:space="0" w:color="auto"/>
                    <w:left w:val="none" w:sz="0" w:space="0" w:color="auto"/>
                    <w:bottom w:val="none" w:sz="0" w:space="0" w:color="auto"/>
                    <w:right w:val="none" w:sz="0" w:space="0" w:color="auto"/>
                  </w:divBdr>
                  <w:divsChild>
                    <w:div w:id="360978903">
                      <w:marLeft w:val="0"/>
                      <w:marRight w:val="0"/>
                      <w:marTop w:val="0"/>
                      <w:marBottom w:val="0"/>
                      <w:divBdr>
                        <w:top w:val="none" w:sz="0" w:space="0" w:color="auto"/>
                        <w:left w:val="none" w:sz="0" w:space="0" w:color="auto"/>
                        <w:bottom w:val="none" w:sz="0" w:space="0" w:color="auto"/>
                        <w:right w:val="none" w:sz="0" w:space="0" w:color="auto"/>
                      </w:divBdr>
                      <w:divsChild>
                        <w:div w:id="970014641">
                          <w:marLeft w:val="0"/>
                          <w:marRight w:val="0"/>
                          <w:marTop w:val="0"/>
                          <w:marBottom w:val="0"/>
                          <w:divBdr>
                            <w:top w:val="none" w:sz="0" w:space="0" w:color="auto"/>
                            <w:left w:val="none" w:sz="0" w:space="0" w:color="auto"/>
                            <w:bottom w:val="none" w:sz="0" w:space="0" w:color="auto"/>
                            <w:right w:val="none" w:sz="0" w:space="0" w:color="auto"/>
                          </w:divBdr>
                          <w:divsChild>
                            <w:div w:id="703137730">
                              <w:marLeft w:val="0"/>
                              <w:marRight w:val="0"/>
                              <w:marTop w:val="0"/>
                              <w:marBottom w:val="0"/>
                              <w:divBdr>
                                <w:top w:val="none" w:sz="0" w:space="0" w:color="auto"/>
                                <w:left w:val="none" w:sz="0" w:space="0" w:color="auto"/>
                                <w:bottom w:val="none" w:sz="0" w:space="0" w:color="auto"/>
                                <w:right w:val="none" w:sz="0" w:space="0" w:color="auto"/>
                              </w:divBdr>
                              <w:divsChild>
                                <w:div w:id="887374533">
                                  <w:marLeft w:val="0"/>
                                  <w:marRight w:val="0"/>
                                  <w:marTop w:val="0"/>
                                  <w:marBottom w:val="0"/>
                                  <w:divBdr>
                                    <w:top w:val="none" w:sz="0" w:space="0" w:color="auto"/>
                                    <w:left w:val="none" w:sz="0" w:space="0" w:color="auto"/>
                                    <w:bottom w:val="none" w:sz="0" w:space="0" w:color="auto"/>
                                    <w:right w:val="none" w:sz="0" w:space="0" w:color="auto"/>
                                  </w:divBdr>
                                  <w:divsChild>
                                    <w:div w:id="1907295424">
                                      <w:marLeft w:val="0"/>
                                      <w:marRight w:val="0"/>
                                      <w:marTop w:val="0"/>
                                      <w:marBottom w:val="0"/>
                                      <w:divBdr>
                                        <w:top w:val="none" w:sz="0" w:space="0" w:color="auto"/>
                                        <w:left w:val="none" w:sz="0" w:space="0" w:color="auto"/>
                                        <w:bottom w:val="none" w:sz="0" w:space="0" w:color="auto"/>
                                        <w:right w:val="none" w:sz="0" w:space="0" w:color="auto"/>
                                      </w:divBdr>
                                      <w:divsChild>
                                        <w:div w:id="843325101">
                                          <w:marLeft w:val="0"/>
                                          <w:marRight w:val="0"/>
                                          <w:marTop w:val="0"/>
                                          <w:marBottom w:val="0"/>
                                          <w:divBdr>
                                            <w:top w:val="none" w:sz="0" w:space="0" w:color="auto"/>
                                            <w:left w:val="none" w:sz="0" w:space="0" w:color="auto"/>
                                            <w:bottom w:val="none" w:sz="0" w:space="0" w:color="auto"/>
                                            <w:right w:val="none" w:sz="0" w:space="0" w:color="auto"/>
                                          </w:divBdr>
                                          <w:divsChild>
                                            <w:div w:id="996307090">
                                              <w:marLeft w:val="0"/>
                                              <w:marRight w:val="0"/>
                                              <w:marTop w:val="0"/>
                                              <w:marBottom w:val="0"/>
                                              <w:divBdr>
                                                <w:top w:val="none" w:sz="0" w:space="0" w:color="auto"/>
                                                <w:left w:val="none" w:sz="0" w:space="0" w:color="auto"/>
                                                <w:bottom w:val="none" w:sz="0" w:space="0" w:color="auto"/>
                                                <w:right w:val="none" w:sz="0" w:space="0" w:color="auto"/>
                                              </w:divBdr>
                                              <w:divsChild>
                                                <w:div w:id="1427535782">
                                                  <w:marLeft w:val="0"/>
                                                  <w:marRight w:val="0"/>
                                                  <w:marTop w:val="0"/>
                                                  <w:marBottom w:val="0"/>
                                                  <w:divBdr>
                                                    <w:top w:val="none" w:sz="0" w:space="0" w:color="auto"/>
                                                    <w:left w:val="none" w:sz="0" w:space="0" w:color="auto"/>
                                                    <w:bottom w:val="none" w:sz="0" w:space="0" w:color="auto"/>
                                                    <w:right w:val="none" w:sz="0" w:space="0" w:color="auto"/>
                                                  </w:divBdr>
                                                  <w:divsChild>
                                                    <w:div w:id="271939077">
                                                      <w:marLeft w:val="0"/>
                                                      <w:marRight w:val="0"/>
                                                      <w:marTop w:val="0"/>
                                                      <w:marBottom w:val="0"/>
                                                      <w:divBdr>
                                                        <w:top w:val="none" w:sz="0" w:space="0" w:color="auto"/>
                                                        <w:left w:val="none" w:sz="0" w:space="0" w:color="auto"/>
                                                        <w:bottom w:val="none" w:sz="0" w:space="0" w:color="auto"/>
                                                        <w:right w:val="none" w:sz="0" w:space="0" w:color="auto"/>
                                                      </w:divBdr>
                                                      <w:divsChild>
                                                        <w:div w:id="1351106625">
                                                          <w:marLeft w:val="0"/>
                                                          <w:marRight w:val="0"/>
                                                          <w:marTop w:val="0"/>
                                                          <w:marBottom w:val="0"/>
                                                          <w:divBdr>
                                                            <w:top w:val="none" w:sz="0" w:space="0" w:color="auto"/>
                                                            <w:left w:val="none" w:sz="0" w:space="0" w:color="auto"/>
                                                            <w:bottom w:val="none" w:sz="0" w:space="0" w:color="auto"/>
                                                            <w:right w:val="none" w:sz="0" w:space="0" w:color="auto"/>
                                                          </w:divBdr>
                                                          <w:divsChild>
                                                            <w:div w:id="72537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8213231">
          <w:marLeft w:val="0"/>
          <w:marRight w:val="0"/>
          <w:marTop w:val="0"/>
          <w:marBottom w:val="0"/>
          <w:divBdr>
            <w:top w:val="none" w:sz="0" w:space="0" w:color="auto"/>
            <w:left w:val="none" w:sz="0" w:space="0" w:color="auto"/>
            <w:bottom w:val="none" w:sz="0" w:space="0" w:color="auto"/>
            <w:right w:val="none" w:sz="0" w:space="0" w:color="auto"/>
          </w:divBdr>
          <w:divsChild>
            <w:div w:id="381491258">
              <w:marLeft w:val="0"/>
              <w:marRight w:val="0"/>
              <w:marTop w:val="0"/>
              <w:marBottom w:val="0"/>
              <w:divBdr>
                <w:top w:val="none" w:sz="0" w:space="0" w:color="auto"/>
                <w:left w:val="none" w:sz="0" w:space="0" w:color="auto"/>
                <w:bottom w:val="none" w:sz="0" w:space="0" w:color="auto"/>
                <w:right w:val="none" w:sz="0" w:space="0" w:color="auto"/>
              </w:divBdr>
              <w:divsChild>
                <w:div w:id="457189970">
                  <w:marLeft w:val="0"/>
                  <w:marRight w:val="0"/>
                  <w:marTop w:val="0"/>
                  <w:marBottom w:val="0"/>
                  <w:divBdr>
                    <w:top w:val="none" w:sz="0" w:space="0" w:color="auto"/>
                    <w:left w:val="none" w:sz="0" w:space="0" w:color="auto"/>
                    <w:bottom w:val="none" w:sz="0" w:space="0" w:color="auto"/>
                    <w:right w:val="none" w:sz="0" w:space="0" w:color="auto"/>
                  </w:divBdr>
                  <w:divsChild>
                    <w:div w:id="176584623">
                      <w:marLeft w:val="0"/>
                      <w:marRight w:val="0"/>
                      <w:marTop w:val="0"/>
                      <w:marBottom w:val="0"/>
                      <w:divBdr>
                        <w:top w:val="none" w:sz="0" w:space="0" w:color="auto"/>
                        <w:left w:val="none" w:sz="0" w:space="0" w:color="auto"/>
                        <w:bottom w:val="none" w:sz="0" w:space="0" w:color="auto"/>
                        <w:right w:val="none" w:sz="0" w:space="0" w:color="auto"/>
                      </w:divBdr>
                      <w:divsChild>
                        <w:div w:id="1439641103">
                          <w:marLeft w:val="0"/>
                          <w:marRight w:val="0"/>
                          <w:marTop w:val="0"/>
                          <w:marBottom w:val="0"/>
                          <w:divBdr>
                            <w:top w:val="none" w:sz="0" w:space="0" w:color="auto"/>
                            <w:left w:val="none" w:sz="0" w:space="0" w:color="auto"/>
                            <w:bottom w:val="none" w:sz="0" w:space="0" w:color="auto"/>
                            <w:right w:val="none" w:sz="0" w:space="0" w:color="auto"/>
                          </w:divBdr>
                          <w:divsChild>
                            <w:div w:id="1440754503">
                              <w:marLeft w:val="0"/>
                              <w:marRight w:val="0"/>
                              <w:marTop w:val="0"/>
                              <w:marBottom w:val="0"/>
                              <w:divBdr>
                                <w:top w:val="none" w:sz="0" w:space="0" w:color="auto"/>
                                <w:left w:val="none" w:sz="0" w:space="0" w:color="auto"/>
                                <w:bottom w:val="none" w:sz="0" w:space="0" w:color="auto"/>
                                <w:right w:val="none" w:sz="0" w:space="0" w:color="auto"/>
                              </w:divBdr>
                              <w:divsChild>
                                <w:div w:id="1454446526">
                                  <w:marLeft w:val="0"/>
                                  <w:marRight w:val="0"/>
                                  <w:marTop w:val="0"/>
                                  <w:marBottom w:val="0"/>
                                  <w:divBdr>
                                    <w:top w:val="none" w:sz="0" w:space="0" w:color="auto"/>
                                    <w:left w:val="none" w:sz="0" w:space="0" w:color="auto"/>
                                    <w:bottom w:val="none" w:sz="0" w:space="0" w:color="auto"/>
                                    <w:right w:val="none" w:sz="0" w:space="0" w:color="auto"/>
                                  </w:divBdr>
                                  <w:divsChild>
                                    <w:div w:id="1641153895">
                                      <w:marLeft w:val="0"/>
                                      <w:marRight w:val="0"/>
                                      <w:marTop w:val="0"/>
                                      <w:marBottom w:val="0"/>
                                      <w:divBdr>
                                        <w:top w:val="none" w:sz="0" w:space="0" w:color="auto"/>
                                        <w:left w:val="none" w:sz="0" w:space="0" w:color="auto"/>
                                        <w:bottom w:val="none" w:sz="0" w:space="0" w:color="auto"/>
                                        <w:right w:val="none" w:sz="0" w:space="0" w:color="auto"/>
                                      </w:divBdr>
                                      <w:divsChild>
                                        <w:div w:id="55326039">
                                          <w:marLeft w:val="0"/>
                                          <w:marRight w:val="0"/>
                                          <w:marTop w:val="0"/>
                                          <w:marBottom w:val="0"/>
                                          <w:divBdr>
                                            <w:top w:val="none" w:sz="0" w:space="0" w:color="auto"/>
                                            <w:left w:val="none" w:sz="0" w:space="0" w:color="auto"/>
                                            <w:bottom w:val="none" w:sz="0" w:space="0" w:color="auto"/>
                                            <w:right w:val="none" w:sz="0" w:space="0" w:color="auto"/>
                                          </w:divBdr>
                                          <w:divsChild>
                                            <w:div w:id="1122501025">
                                              <w:marLeft w:val="0"/>
                                              <w:marRight w:val="0"/>
                                              <w:marTop w:val="0"/>
                                              <w:marBottom w:val="0"/>
                                              <w:divBdr>
                                                <w:top w:val="none" w:sz="0" w:space="0" w:color="auto"/>
                                                <w:left w:val="none" w:sz="0" w:space="0" w:color="auto"/>
                                                <w:bottom w:val="none" w:sz="0" w:space="0" w:color="auto"/>
                                                <w:right w:val="none" w:sz="0" w:space="0" w:color="auto"/>
                                              </w:divBdr>
                                              <w:divsChild>
                                                <w:div w:id="184828104">
                                                  <w:marLeft w:val="0"/>
                                                  <w:marRight w:val="0"/>
                                                  <w:marTop w:val="0"/>
                                                  <w:marBottom w:val="0"/>
                                                  <w:divBdr>
                                                    <w:top w:val="none" w:sz="0" w:space="0" w:color="auto"/>
                                                    <w:left w:val="none" w:sz="0" w:space="0" w:color="auto"/>
                                                    <w:bottom w:val="none" w:sz="0" w:space="0" w:color="auto"/>
                                                    <w:right w:val="none" w:sz="0" w:space="0" w:color="auto"/>
                                                  </w:divBdr>
                                                  <w:divsChild>
                                                    <w:div w:id="283771337">
                                                      <w:marLeft w:val="0"/>
                                                      <w:marRight w:val="0"/>
                                                      <w:marTop w:val="0"/>
                                                      <w:marBottom w:val="0"/>
                                                      <w:divBdr>
                                                        <w:top w:val="none" w:sz="0" w:space="0" w:color="auto"/>
                                                        <w:left w:val="none" w:sz="0" w:space="0" w:color="auto"/>
                                                        <w:bottom w:val="none" w:sz="0" w:space="0" w:color="auto"/>
                                                        <w:right w:val="none" w:sz="0" w:space="0" w:color="auto"/>
                                                      </w:divBdr>
                                                      <w:divsChild>
                                                        <w:div w:id="198662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8755460">
          <w:marLeft w:val="0"/>
          <w:marRight w:val="0"/>
          <w:marTop w:val="0"/>
          <w:marBottom w:val="0"/>
          <w:divBdr>
            <w:top w:val="none" w:sz="0" w:space="0" w:color="auto"/>
            <w:left w:val="none" w:sz="0" w:space="0" w:color="auto"/>
            <w:bottom w:val="none" w:sz="0" w:space="0" w:color="auto"/>
            <w:right w:val="none" w:sz="0" w:space="0" w:color="auto"/>
          </w:divBdr>
          <w:divsChild>
            <w:div w:id="121459047">
              <w:marLeft w:val="0"/>
              <w:marRight w:val="0"/>
              <w:marTop w:val="0"/>
              <w:marBottom w:val="0"/>
              <w:divBdr>
                <w:top w:val="none" w:sz="0" w:space="0" w:color="auto"/>
                <w:left w:val="none" w:sz="0" w:space="0" w:color="auto"/>
                <w:bottom w:val="none" w:sz="0" w:space="0" w:color="auto"/>
                <w:right w:val="none" w:sz="0" w:space="0" w:color="auto"/>
              </w:divBdr>
              <w:divsChild>
                <w:div w:id="1947879392">
                  <w:marLeft w:val="0"/>
                  <w:marRight w:val="0"/>
                  <w:marTop w:val="0"/>
                  <w:marBottom w:val="0"/>
                  <w:divBdr>
                    <w:top w:val="none" w:sz="0" w:space="0" w:color="auto"/>
                    <w:left w:val="none" w:sz="0" w:space="0" w:color="auto"/>
                    <w:bottom w:val="none" w:sz="0" w:space="0" w:color="auto"/>
                    <w:right w:val="none" w:sz="0" w:space="0" w:color="auto"/>
                  </w:divBdr>
                  <w:divsChild>
                    <w:div w:id="554438950">
                      <w:marLeft w:val="0"/>
                      <w:marRight w:val="0"/>
                      <w:marTop w:val="0"/>
                      <w:marBottom w:val="0"/>
                      <w:divBdr>
                        <w:top w:val="none" w:sz="0" w:space="0" w:color="auto"/>
                        <w:left w:val="none" w:sz="0" w:space="0" w:color="auto"/>
                        <w:bottom w:val="none" w:sz="0" w:space="0" w:color="auto"/>
                        <w:right w:val="none" w:sz="0" w:space="0" w:color="auto"/>
                      </w:divBdr>
                      <w:divsChild>
                        <w:div w:id="1925261412">
                          <w:marLeft w:val="0"/>
                          <w:marRight w:val="0"/>
                          <w:marTop w:val="0"/>
                          <w:marBottom w:val="0"/>
                          <w:divBdr>
                            <w:top w:val="none" w:sz="0" w:space="0" w:color="auto"/>
                            <w:left w:val="none" w:sz="0" w:space="0" w:color="auto"/>
                            <w:bottom w:val="none" w:sz="0" w:space="0" w:color="auto"/>
                            <w:right w:val="none" w:sz="0" w:space="0" w:color="auto"/>
                          </w:divBdr>
                          <w:divsChild>
                            <w:div w:id="189728024">
                              <w:marLeft w:val="0"/>
                              <w:marRight w:val="0"/>
                              <w:marTop w:val="0"/>
                              <w:marBottom w:val="0"/>
                              <w:divBdr>
                                <w:top w:val="none" w:sz="0" w:space="0" w:color="auto"/>
                                <w:left w:val="none" w:sz="0" w:space="0" w:color="auto"/>
                                <w:bottom w:val="none" w:sz="0" w:space="0" w:color="auto"/>
                                <w:right w:val="none" w:sz="0" w:space="0" w:color="auto"/>
                              </w:divBdr>
                              <w:divsChild>
                                <w:div w:id="1917156968">
                                  <w:marLeft w:val="0"/>
                                  <w:marRight w:val="0"/>
                                  <w:marTop w:val="0"/>
                                  <w:marBottom w:val="0"/>
                                  <w:divBdr>
                                    <w:top w:val="none" w:sz="0" w:space="0" w:color="auto"/>
                                    <w:left w:val="none" w:sz="0" w:space="0" w:color="auto"/>
                                    <w:bottom w:val="none" w:sz="0" w:space="0" w:color="auto"/>
                                    <w:right w:val="none" w:sz="0" w:space="0" w:color="auto"/>
                                  </w:divBdr>
                                  <w:divsChild>
                                    <w:div w:id="115300601">
                                      <w:marLeft w:val="0"/>
                                      <w:marRight w:val="0"/>
                                      <w:marTop w:val="0"/>
                                      <w:marBottom w:val="0"/>
                                      <w:divBdr>
                                        <w:top w:val="none" w:sz="0" w:space="0" w:color="auto"/>
                                        <w:left w:val="none" w:sz="0" w:space="0" w:color="auto"/>
                                        <w:bottom w:val="none" w:sz="0" w:space="0" w:color="auto"/>
                                        <w:right w:val="none" w:sz="0" w:space="0" w:color="auto"/>
                                      </w:divBdr>
                                      <w:divsChild>
                                        <w:div w:id="1108431257">
                                          <w:marLeft w:val="0"/>
                                          <w:marRight w:val="0"/>
                                          <w:marTop w:val="0"/>
                                          <w:marBottom w:val="0"/>
                                          <w:divBdr>
                                            <w:top w:val="none" w:sz="0" w:space="0" w:color="auto"/>
                                            <w:left w:val="none" w:sz="0" w:space="0" w:color="auto"/>
                                            <w:bottom w:val="none" w:sz="0" w:space="0" w:color="auto"/>
                                            <w:right w:val="none" w:sz="0" w:space="0" w:color="auto"/>
                                          </w:divBdr>
                                          <w:divsChild>
                                            <w:div w:id="1798059173">
                                              <w:marLeft w:val="0"/>
                                              <w:marRight w:val="0"/>
                                              <w:marTop w:val="0"/>
                                              <w:marBottom w:val="0"/>
                                              <w:divBdr>
                                                <w:top w:val="none" w:sz="0" w:space="0" w:color="auto"/>
                                                <w:left w:val="none" w:sz="0" w:space="0" w:color="auto"/>
                                                <w:bottom w:val="none" w:sz="0" w:space="0" w:color="auto"/>
                                                <w:right w:val="none" w:sz="0" w:space="0" w:color="auto"/>
                                              </w:divBdr>
                                              <w:divsChild>
                                                <w:div w:id="429399108">
                                                  <w:marLeft w:val="0"/>
                                                  <w:marRight w:val="0"/>
                                                  <w:marTop w:val="0"/>
                                                  <w:marBottom w:val="0"/>
                                                  <w:divBdr>
                                                    <w:top w:val="none" w:sz="0" w:space="0" w:color="auto"/>
                                                    <w:left w:val="none" w:sz="0" w:space="0" w:color="auto"/>
                                                    <w:bottom w:val="none" w:sz="0" w:space="0" w:color="auto"/>
                                                    <w:right w:val="none" w:sz="0" w:space="0" w:color="auto"/>
                                                  </w:divBdr>
                                                  <w:divsChild>
                                                    <w:div w:id="1868761906">
                                                      <w:marLeft w:val="0"/>
                                                      <w:marRight w:val="0"/>
                                                      <w:marTop w:val="0"/>
                                                      <w:marBottom w:val="0"/>
                                                      <w:divBdr>
                                                        <w:top w:val="none" w:sz="0" w:space="0" w:color="auto"/>
                                                        <w:left w:val="none" w:sz="0" w:space="0" w:color="auto"/>
                                                        <w:bottom w:val="none" w:sz="0" w:space="0" w:color="auto"/>
                                                        <w:right w:val="none" w:sz="0" w:space="0" w:color="auto"/>
                                                      </w:divBdr>
                                                      <w:divsChild>
                                                        <w:div w:id="54599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5503598">
      <w:bodyDiv w:val="1"/>
      <w:marLeft w:val="0"/>
      <w:marRight w:val="0"/>
      <w:marTop w:val="0"/>
      <w:marBottom w:val="0"/>
      <w:divBdr>
        <w:top w:val="none" w:sz="0" w:space="0" w:color="auto"/>
        <w:left w:val="none" w:sz="0" w:space="0" w:color="auto"/>
        <w:bottom w:val="none" w:sz="0" w:space="0" w:color="auto"/>
        <w:right w:val="none" w:sz="0" w:space="0" w:color="auto"/>
      </w:divBdr>
      <w:divsChild>
        <w:div w:id="218054785">
          <w:marLeft w:val="0"/>
          <w:marRight w:val="0"/>
          <w:marTop w:val="0"/>
          <w:marBottom w:val="0"/>
          <w:divBdr>
            <w:top w:val="none" w:sz="0" w:space="0" w:color="auto"/>
            <w:left w:val="none" w:sz="0" w:space="0" w:color="auto"/>
            <w:bottom w:val="none" w:sz="0" w:space="0" w:color="auto"/>
            <w:right w:val="none" w:sz="0" w:space="0" w:color="auto"/>
          </w:divBdr>
          <w:divsChild>
            <w:div w:id="1310398012">
              <w:marLeft w:val="0"/>
              <w:marRight w:val="0"/>
              <w:marTop w:val="0"/>
              <w:marBottom w:val="0"/>
              <w:divBdr>
                <w:top w:val="none" w:sz="0" w:space="0" w:color="auto"/>
                <w:left w:val="none" w:sz="0" w:space="0" w:color="auto"/>
                <w:bottom w:val="none" w:sz="0" w:space="0" w:color="auto"/>
                <w:right w:val="none" w:sz="0" w:space="0" w:color="auto"/>
              </w:divBdr>
              <w:divsChild>
                <w:div w:id="953365646">
                  <w:marLeft w:val="0"/>
                  <w:marRight w:val="0"/>
                  <w:marTop w:val="0"/>
                  <w:marBottom w:val="0"/>
                  <w:divBdr>
                    <w:top w:val="none" w:sz="0" w:space="0" w:color="auto"/>
                    <w:left w:val="none" w:sz="0" w:space="0" w:color="auto"/>
                    <w:bottom w:val="none" w:sz="0" w:space="0" w:color="auto"/>
                    <w:right w:val="none" w:sz="0" w:space="0" w:color="auto"/>
                  </w:divBdr>
                  <w:divsChild>
                    <w:div w:id="1634140969">
                      <w:marLeft w:val="0"/>
                      <w:marRight w:val="0"/>
                      <w:marTop w:val="0"/>
                      <w:marBottom w:val="0"/>
                      <w:divBdr>
                        <w:top w:val="none" w:sz="0" w:space="0" w:color="auto"/>
                        <w:left w:val="none" w:sz="0" w:space="0" w:color="auto"/>
                        <w:bottom w:val="none" w:sz="0" w:space="0" w:color="auto"/>
                        <w:right w:val="none" w:sz="0" w:space="0" w:color="auto"/>
                      </w:divBdr>
                      <w:divsChild>
                        <w:div w:id="1683165177">
                          <w:marLeft w:val="0"/>
                          <w:marRight w:val="0"/>
                          <w:marTop w:val="0"/>
                          <w:marBottom w:val="0"/>
                          <w:divBdr>
                            <w:top w:val="none" w:sz="0" w:space="0" w:color="auto"/>
                            <w:left w:val="none" w:sz="0" w:space="0" w:color="auto"/>
                            <w:bottom w:val="none" w:sz="0" w:space="0" w:color="auto"/>
                            <w:right w:val="none" w:sz="0" w:space="0" w:color="auto"/>
                          </w:divBdr>
                          <w:divsChild>
                            <w:div w:id="1690836253">
                              <w:marLeft w:val="0"/>
                              <w:marRight w:val="0"/>
                              <w:marTop w:val="0"/>
                              <w:marBottom w:val="0"/>
                              <w:divBdr>
                                <w:top w:val="none" w:sz="0" w:space="0" w:color="auto"/>
                                <w:left w:val="none" w:sz="0" w:space="0" w:color="auto"/>
                                <w:bottom w:val="none" w:sz="0" w:space="0" w:color="auto"/>
                                <w:right w:val="none" w:sz="0" w:space="0" w:color="auto"/>
                              </w:divBdr>
                              <w:divsChild>
                                <w:div w:id="2114012087">
                                  <w:marLeft w:val="0"/>
                                  <w:marRight w:val="0"/>
                                  <w:marTop w:val="0"/>
                                  <w:marBottom w:val="0"/>
                                  <w:divBdr>
                                    <w:top w:val="none" w:sz="0" w:space="0" w:color="auto"/>
                                    <w:left w:val="none" w:sz="0" w:space="0" w:color="auto"/>
                                    <w:bottom w:val="none" w:sz="0" w:space="0" w:color="auto"/>
                                    <w:right w:val="none" w:sz="0" w:space="0" w:color="auto"/>
                                  </w:divBdr>
                                  <w:divsChild>
                                    <w:div w:id="1342273788">
                                      <w:marLeft w:val="0"/>
                                      <w:marRight w:val="0"/>
                                      <w:marTop w:val="0"/>
                                      <w:marBottom w:val="0"/>
                                      <w:divBdr>
                                        <w:top w:val="none" w:sz="0" w:space="0" w:color="auto"/>
                                        <w:left w:val="none" w:sz="0" w:space="0" w:color="auto"/>
                                        <w:bottom w:val="none" w:sz="0" w:space="0" w:color="auto"/>
                                        <w:right w:val="none" w:sz="0" w:space="0" w:color="auto"/>
                                      </w:divBdr>
                                      <w:divsChild>
                                        <w:div w:id="1059547639">
                                          <w:marLeft w:val="0"/>
                                          <w:marRight w:val="0"/>
                                          <w:marTop w:val="0"/>
                                          <w:marBottom w:val="0"/>
                                          <w:divBdr>
                                            <w:top w:val="none" w:sz="0" w:space="0" w:color="auto"/>
                                            <w:left w:val="none" w:sz="0" w:space="0" w:color="auto"/>
                                            <w:bottom w:val="none" w:sz="0" w:space="0" w:color="auto"/>
                                            <w:right w:val="none" w:sz="0" w:space="0" w:color="auto"/>
                                          </w:divBdr>
                                          <w:divsChild>
                                            <w:div w:id="261962147">
                                              <w:marLeft w:val="0"/>
                                              <w:marRight w:val="0"/>
                                              <w:marTop w:val="0"/>
                                              <w:marBottom w:val="0"/>
                                              <w:divBdr>
                                                <w:top w:val="none" w:sz="0" w:space="0" w:color="auto"/>
                                                <w:left w:val="none" w:sz="0" w:space="0" w:color="auto"/>
                                                <w:bottom w:val="none" w:sz="0" w:space="0" w:color="auto"/>
                                                <w:right w:val="none" w:sz="0" w:space="0" w:color="auto"/>
                                              </w:divBdr>
                                              <w:divsChild>
                                                <w:div w:id="590551682">
                                                  <w:marLeft w:val="0"/>
                                                  <w:marRight w:val="0"/>
                                                  <w:marTop w:val="0"/>
                                                  <w:marBottom w:val="0"/>
                                                  <w:divBdr>
                                                    <w:top w:val="none" w:sz="0" w:space="0" w:color="auto"/>
                                                    <w:left w:val="none" w:sz="0" w:space="0" w:color="auto"/>
                                                    <w:bottom w:val="none" w:sz="0" w:space="0" w:color="auto"/>
                                                    <w:right w:val="none" w:sz="0" w:space="0" w:color="auto"/>
                                                  </w:divBdr>
                                                  <w:divsChild>
                                                    <w:div w:id="73750595">
                                                      <w:marLeft w:val="0"/>
                                                      <w:marRight w:val="0"/>
                                                      <w:marTop w:val="0"/>
                                                      <w:marBottom w:val="0"/>
                                                      <w:divBdr>
                                                        <w:top w:val="none" w:sz="0" w:space="0" w:color="auto"/>
                                                        <w:left w:val="none" w:sz="0" w:space="0" w:color="auto"/>
                                                        <w:bottom w:val="none" w:sz="0" w:space="0" w:color="auto"/>
                                                        <w:right w:val="none" w:sz="0" w:space="0" w:color="auto"/>
                                                      </w:divBdr>
                                                      <w:divsChild>
                                                        <w:div w:id="208267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9143942">
          <w:marLeft w:val="0"/>
          <w:marRight w:val="0"/>
          <w:marTop w:val="0"/>
          <w:marBottom w:val="0"/>
          <w:divBdr>
            <w:top w:val="none" w:sz="0" w:space="0" w:color="auto"/>
            <w:left w:val="none" w:sz="0" w:space="0" w:color="auto"/>
            <w:bottom w:val="none" w:sz="0" w:space="0" w:color="auto"/>
            <w:right w:val="none" w:sz="0" w:space="0" w:color="auto"/>
          </w:divBdr>
          <w:divsChild>
            <w:div w:id="2039231426">
              <w:marLeft w:val="0"/>
              <w:marRight w:val="0"/>
              <w:marTop w:val="0"/>
              <w:marBottom w:val="0"/>
              <w:divBdr>
                <w:top w:val="none" w:sz="0" w:space="0" w:color="auto"/>
                <w:left w:val="none" w:sz="0" w:space="0" w:color="auto"/>
                <w:bottom w:val="none" w:sz="0" w:space="0" w:color="auto"/>
                <w:right w:val="none" w:sz="0" w:space="0" w:color="auto"/>
              </w:divBdr>
              <w:divsChild>
                <w:div w:id="563755712">
                  <w:marLeft w:val="0"/>
                  <w:marRight w:val="0"/>
                  <w:marTop w:val="0"/>
                  <w:marBottom w:val="0"/>
                  <w:divBdr>
                    <w:top w:val="none" w:sz="0" w:space="0" w:color="auto"/>
                    <w:left w:val="none" w:sz="0" w:space="0" w:color="auto"/>
                    <w:bottom w:val="none" w:sz="0" w:space="0" w:color="auto"/>
                    <w:right w:val="none" w:sz="0" w:space="0" w:color="auto"/>
                  </w:divBdr>
                  <w:divsChild>
                    <w:div w:id="1720976028">
                      <w:marLeft w:val="0"/>
                      <w:marRight w:val="0"/>
                      <w:marTop w:val="0"/>
                      <w:marBottom w:val="0"/>
                      <w:divBdr>
                        <w:top w:val="none" w:sz="0" w:space="0" w:color="auto"/>
                        <w:left w:val="none" w:sz="0" w:space="0" w:color="auto"/>
                        <w:bottom w:val="none" w:sz="0" w:space="0" w:color="auto"/>
                        <w:right w:val="none" w:sz="0" w:space="0" w:color="auto"/>
                      </w:divBdr>
                      <w:divsChild>
                        <w:div w:id="508525806">
                          <w:marLeft w:val="0"/>
                          <w:marRight w:val="0"/>
                          <w:marTop w:val="0"/>
                          <w:marBottom w:val="0"/>
                          <w:divBdr>
                            <w:top w:val="none" w:sz="0" w:space="0" w:color="auto"/>
                            <w:left w:val="none" w:sz="0" w:space="0" w:color="auto"/>
                            <w:bottom w:val="none" w:sz="0" w:space="0" w:color="auto"/>
                            <w:right w:val="none" w:sz="0" w:space="0" w:color="auto"/>
                          </w:divBdr>
                          <w:divsChild>
                            <w:div w:id="1416512404">
                              <w:marLeft w:val="0"/>
                              <w:marRight w:val="0"/>
                              <w:marTop w:val="0"/>
                              <w:marBottom w:val="0"/>
                              <w:divBdr>
                                <w:top w:val="none" w:sz="0" w:space="0" w:color="auto"/>
                                <w:left w:val="none" w:sz="0" w:space="0" w:color="auto"/>
                                <w:bottom w:val="none" w:sz="0" w:space="0" w:color="auto"/>
                                <w:right w:val="none" w:sz="0" w:space="0" w:color="auto"/>
                              </w:divBdr>
                              <w:divsChild>
                                <w:div w:id="540901224">
                                  <w:marLeft w:val="0"/>
                                  <w:marRight w:val="0"/>
                                  <w:marTop w:val="0"/>
                                  <w:marBottom w:val="0"/>
                                  <w:divBdr>
                                    <w:top w:val="none" w:sz="0" w:space="0" w:color="auto"/>
                                    <w:left w:val="none" w:sz="0" w:space="0" w:color="auto"/>
                                    <w:bottom w:val="none" w:sz="0" w:space="0" w:color="auto"/>
                                    <w:right w:val="none" w:sz="0" w:space="0" w:color="auto"/>
                                  </w:divBdr>
                                  <w:divsChild>
                                    <w:div w:id="1950355204">
                                      <w:marLeft w:val="0"/>
                                      <w:marRight w:val="0"/>
                                      <w:marTop w:val="0"/>
                                      <w:marBottom w:val="0"/>
                                      <w:divBdr>
                                        <w:top w:val="none" w:sz="0" w:space="0" w:color="auto"/>
                                        <w:left w:val="none" w:sz="0" w:space="0" w:color="auto"/>
                                        <w:bottom w:val="none" w:sz="0" w:space="0" w:color="auto"/>
                                        <w:right w:val="none" w:sz="0" w:space="0" w:color="auto"/>
                                      </w:divBdr>
                                      <w:divsChild>
                                        <w:div w:id="437454905">
                                          <w:marLeft w:val="0"/>
                                          <w:marRight w:val="0"/>
                                          <w:marTop w:val="0"/>
                                          <w:marBottom w:val="0"/>
                                          <w:divBdr>
                                            <w:top w:val="none" w:sz="0" w:space="0" w:color="auto"/>
                                            <w:left w:val="none" w:sz="0" w:space="0" w:color="auto"/>
                                            <w:bottom w:val="none" w:sz="0" w:space="0" w:color="auto"/>
                                            <w:right w:val="none" w:sz="0" w:space="0" w:color="auto"/>
                                          </w:divBdr>
                                          <w:divsChild>
                                            <w:div w:id="597248890">
                                              <w:marLeft w:val="0"/>
                                              <w:marRight w:val="0"/>
                                              <w:marTop w:val="0"/>
                                              <w:marBottom w:val="0"/>
                                              <w:divBdr>
                                                <w:top w:val="none" w:sz="0" w:space="0" w:color="auto"/>
                                                <w:left w:val="none" w:sz="0" w:space="0" w:color="auto"/>
                                                <w:bottom w:val="none" w:sz="0" w:space="0" w:color="auto"/>
                                                <w:right w:val="none" w:sz="0" w:space="0" w:color="auto"/>
                                              </w:divBdr>
                                              <w:divsChild>
                                                <w:div w:id="1819223043">
                                                  <w:marLeft w:val="0"/>
                                                  <w:marRight w:val="0"/>
                                                  <w:marTop w:val="0"/>
                                                  <w:marBottom w:val="0"/>
                                                  <w:divBdr>
                                                    <w:top w:val="none" w:sz="0" w:space="0" w:color="auto"/>
                                                    <w:left w:val="none" w:sz="0" w:space="0" w:color="auto"/>
                                                    <w:bottom w:val="none" w:sz="0" w:space="0" w:color="auto"/>
                                                    <w:right w:val="none" w:sz="0" w:space="0" w:color="auto"/>
                                                  </w:divBdr>
                                                  <w:divsChild>
                                                    <w:div w:id="637149576">
                                                      <w:marLeft w:val="0"/>
                                                      <w:marRight w:val="0"/>
                                                      <w:marTop w:val="0"/>
                                                      <w:marBottom w:val="0"/>
                                                      <w:divBdr>
                                                        <w:top w:val="none" w:sz="0" w:space="0" w:color="auto"/>
                                                        <w:left w:val="none" w:sz="0" w:space="0" w:color="auto"/>
                                                        <w:bottom w:val="none" w:sz="0" w:space="0" w:color="auto"/>
                                                        <w:right w:val="none" w:sz="0" w:space="0" w:color="auto"/>
                                                      </w:divBdr>
                                                      <w:divsChild>
                                                        <w:div w:id="307707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0042994">
          <w:marLeft w:val="0"/>
          <w:marRight w:val="0"/>
          <w:marTop w:val="0"/>
          <w:marBottom w:val="0"/>
          <w:divBdr>
            <w:top w:val="none" w:sz="0" w:space="0" w:color="auto"/>
            <w:left w:val="none" w:sz="0" w:space="0" w:color="auto"/>
            <w:bottom w:val="none" w:sz="0" w:space="0" w:color="auto"/>
            <w:right w:val="none" w:sz="0" w:space="0" w:color="auto"/>
          </w:divBdr>
          <w:divsChild>
            <w:div w:id="810174193">
              <w:marLeft w:val="0"/>
              <w:marRight w:val="0"/>
              <w:marTop w:val="0"/>
              <w:marBottom w:val="0"/>
              <w:divBdr>
                <w:top w:val="none" w:sz="0" w:space="0" w:color="auto"/>
                <w:left w:val="none" w:sz="0" w:space="0" w:color="auto"/>
                <w:bottom w:val="none" w:sz="0" w:space="0" w:color="auto"/>
                <w:right w:val="none" w:sz="0" w:space="0" w:color="auto"/>
              </w:divBdr>
              <w:divsChild>
                <w:div w:id="1083646589">
                  <w:marLeft w:val="0"/>
                  <w:marRight w:val="0"/>
                  <w:marTop w:val="0"/>
                  <w:marBottom w:val="0"/>
                  <w:divBdr>
                    <w:top w:val="none" w:sz="0" w:space="0" w:color="auto"/>
                    <w:left w:val="none" w:sz="0" w:space="0" w:color="auto"/>
                    <w:bottom w:val="none" w:sz="0" w:space="0" w:color="auto"/>
                    <w:right w:val="none" w:sz="0" w:space="0" w:color="auto"/>
                  </w:divBdr>
                  <w:divsChild>
                    <w:div w:id="1577520904">
                      <w:marLeft w:val="0"/>
                      <w:marRight w:val="0"/>
                      <w:marTop w:val="0"/>
                      <w:marBottom w:val="0"/>
                      <w:divBdr>
                        <w:top w:val="none" w:sz="0" w:space="0" w:color="auto"/>
                        <w:left w:val="none" w:sz="0" w:space="0" w:color="auto"/>
                        <w:bottom w:val="none" w:sz="0" w:space="0" w:color="auto"/>
                        <w:right w:val="none" w:sz="0" w:space="0" w:color="auto"/>
                      </w:divBdr>
                      <w:divsChild>
                        <w:div w:id="1163200325">
                          <w:marLeft w:val="0"/>
                          <w:marRight w:val="0"/>
                          <w:marTop w:val="0"/>
                          <w:marBottom w:val="0"/>
                          <w:divBdr>
                            <w:top w:val="none" w:sz="0" w:space="0" w:color="auto"/>
                            <w:left w:val="none" w:sz="0" w:space="0" w:color="auto"/>
                            <w:bottom w:val="none" w:sz="0" w:space="0" w:color="auto"/>
                            <w:right w:val="none" w:sz="0" w:space="0" w:color="auto"/>
                          </w:divBdr>
                          <w:divsChild>
                            <w:div w:id="564099032">
                              <w:marLeft w:val="0"/>
                              <w:marRight w:val="0"/>
                              <w:marTop w:val="0"/>
                              <w:marBottom w:val="0"/>
                              <w:divBdr>
                                <w:top w:val="none" w:sz="0" w:space="0" w:color="auto"/>
                                <w:left w:val="none" w:sz="0" w:space="0" w:color="auto"/>
                                <w:bottom w:val="none" w:sz="0" w:space="0" w:color="auto"/>
                                <w:right w:val="none" w:sz="0" w:space="0" w:color="auto"/>
                              </w:divBdr>
                              <w:divsChild>
                                <w:div w:id="78412579">
                                  <w:marLeft w:val="0"/>
                                  <w:marRight w:val="0"/>
                                  <w:marTop w:val="0"/>
                                  <w:marBottom w:val="0"/>
                                  <w:divBdr>
                                    <w:top w:val="none" w:sz="0" w:space="0" w:color="auto"/>
                                    <w:left w:val="none" w:sz="0" w:space="0" w:color="auto"/>
                                    <w:bottom w:val="none" w:sz="0" w:space="0" w:color="auto"/>
                                    <w:right w:val="none" w:sz="0" w:space="0" w:color="auto"/>
                                  </w:divBdr>
                                  <w:divsChild>
                                    <w:div w:id="711996897">
                                      <w:marLeft w:val="0"/>
                                      <w:marRight w:val="0"/>
                                      <w:marTop w:val="0"/>
                                      <w:marBottom w:val="0"/>
                                      <w:divBdr>
                                        <w:top w:val="none" w:sz="0" w:space="0" w:color="auto"/>
                                        <w:left w:val="none" w:sz="0" w:space="0" w:color="auto"/>
                                        <w:bottom w:val="none" w:sz="0" w:space="0" w:color="auto"/>
                                        <w:right w:val="none" w:sz="0" w:space="0" w:color="auto"/>
                                      </w:divBdr>
                                      <w:divsChild>
                                        <w:div w:id="1482190213">
                                          <w:marLeft w:val="0"/>
                                          <w:marRight w:val="0"/>
                                          <w:marTop w:val="0"/>
                                          <w:marBottom w:val="0"/>
                                          <w:divBdr>
                                            <w:top w:val="none" w:sz="0" w:space="0" w:color="auto"/>
                                            <w:left w:val="none" w:sz="0" w:space="0" w:color="auto"/>
                                            <w:bottom w:val="none" w:sz="0" w:space="0" w:color="auto"/>
                                            <w:right w:val="none" w:sz="0" w:space="0" w:color="auto"/>
                                          </w:divBdr>
                                          <w:divsChild>
                                            <w:div w:id="835876287">
                                              <w:marLeft w:val="0"/>
                                              <w:marRight w:val="0"/>
                                              <w:marTop w:val="0"/>
                                              <w:marBottom w:val="0"/>
                                              <w:divBdr>
                                                <w:top w:val="none" w:sz="0" w:space="0" w:color="auto"/>
                                                <w:left w:val="none" w:sz="0" w:space="0" w:color="auto"/>
                                                <w:bottom w:val="none" w:sz="0" w:space="0" w:color="auto"/>
                                                <w:right w:val="none" w:sz="0" w:space="0" w:color="auto"/>
                                              </w:divBdr>
                                              <w:divsChild>
                                                <w:div w:id="1193376648">
                                                  <w:marLeft w:val="0"/>
                                                  <w:marRight w:val="0"/>
                                                  <w:marTop w:val="0"/>
                                                  <w:marBottom w:val="0"/>
                                                  <w:divBdr>
                                                    <w:top w:val="none" w:sz="0" w:space="0" w:color="auto"/>
                                                    <w:left w:val="none" w:sz="0" w:space="0" w:color="auto"/>
                                                    <w:bottom w:val="none" w:sz="0" w:space="0" w:color="auto"/>
                                                    <w:right w:val="none" w:sz="0" w:space="0" w:color="auto"/>
                                                  </w:divBdr>
                                                  <w:divsChild>
                                                    <w:div w:id="1803497667">
                                                      <w:marLeft w:val="0"/>
                                                      <w:marRight w:val="0"/>
                                                      <w:marTop w:val="0"/>
                                                      <w:marBottom w:val="0"/>
                                                      <w:divBdr>
                                                        <w:top w:val="none" w:sz="0" w:space="0" w:color="auto"/>
                                                        <w:left w:val="none" w:sz="0" w:space="0" w:color="auto"/>
                                                        <w:bottom w:val="none" w:sz="0" w:space="0" w:color="auto"/>
                                                        <w:right w:val="none" w:sz="0" w:space="0" w:color="auto"/>
                                                      </w:divBdr>
                                                      <w:divsChild>
                                                        <w:div w:id="102848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7128208">
          <w:marLeft w:val="0"/>
          <w:marRight w:val="0"/>
          <w:marTop w:val="0"/>
          <w:marBottom w:val="0"/>
          <w:divBdr>
            <w:top w:val="none" w:sz="0" w:space="0" w:color="auto"/>
            <w:left w:val="none" w:sz="0" w:space="0" w:color="auto"/>
            <w:bottom w:val="none" w:sz="0" w:space="0" w:color="auto"/>
            <w:right w:val="none" w:sz="0" w:space="0" w:color="auto"/>
          </w:divBdr>
          <w:divsChild>
            <w:div w:id="1609389294">
              <w:marLeft w:val="0"/>
              <w:marRight w:val="0"/>
              <w:marTop w:val="0"/>
              <w:marBottom w:val="0"/>
              <w:divBdr>
                <w:top w:val="none" w:sz="0" w:space="0" w:color="auto"/>
                <w:left w:val="none" w:sz="0" w:space="0" w:color="auto"/>
                <w:bottom w:val="none" w:sz="0" w:space="0" w:color="auto"/>
                <w:right w:val="none" w:sz="0" w:space="0" w:color="auto"/>
              </w:divBdr>
              <w:divsChild>
                <w:div w:id="68819091">
                  <w:marLeft w:val="0"/>
                  <w:marRight w:val="0"/>
                  <w:marTop w:val="0"/>
                  <w:marBottom w:val="0"/>
                  <w:divBdr>
                    <w:top w:val="none" w:sz="0" w:space="0" w:color="auto"/>
                    <w:left w:val="none" w:sz="0" w:space="0" w:color="auto"/>
                    <w:bottom w:val="none" w:sz="0" w:space="0" w:color="auto"/>
                    <w:right w:val="none" w:sz="0" w:space="0" w:color="auto"/>
                  </w:divBdr>
                  <w:divsChild>
                    <w:div w:id="1431969457">
                      <w:marLeft w:val="0"/>
                      <w:marRight w:val="0"/>
                      <w:marTop w:val="0"/>
                      <w:marBottom w:val="0"/>
                      <w:divBdr>
                        <w:top w:val="none" w:sz="0" w:space="0" w:color="auto"/>
                        <w:left w:val="none" w:sz="0" w:space="0" w:color="auto"/>
                        <w:bottom w:val="none" w:sz="0" w:space="0" w:color="auto"/>
                        <w:right w:val="none" w:sz="0" w:space="0" w:color="auto"/>
                      </w:divBdr>
                      <w:divsChild>
                        <w:div w:id="1053193747">
                          <w:marLeft w:val="0"/>
                          <w:marRight w:val="0"/>
                          <w:marTop w:val="0"/>
                          <w:marBottom w:val="0"/>
                          <w:divBdr>
                            <w:top w:val="none" w:sz="0" w:space="0" w:color="auto"/>
                            <w:left w:val="none" w:sz="0" w:space="0" w:color="auto"/>
                            <w:bottom w:val="none" w:sz="0" w:space="0" w:color="auto"/>
                            <w:right w:val="none" w:sz="0" w:space="0" w:color="auto"/>
                          </w:divBdr>
                          <w:divsChild>
                            <w:div w:id="1011835058">
                              <w:marLeft w:val="0"/>
                              <w:marRight w:val="0"/>
                              <w:marTop w:val="0"/>
                              <w:marBottom w:val="0"/>
                              <w:divBdr>
                                <w:top w:val="none" w:sz="0" w:space="0" w:color="auto"/>
                                <w:left w:val="none" w:sz="0" w:space="0" w:color="auto"/>
                                <w:bottom w:val="none" w:sz="0" w:space="0" w:color="auto"/>
                                <w:right w:val="none" w:sz="0" w:space="0" w:color="auto"/>
                              </w:divBdr>
                              <w:divsChild>
                                <w:div w:id="173232982">
                                  <w:marLeft w:val="0"/>
                                  <w:marRight w:val="0"/>
                                  <w:marTop w:val="0"/>
                                  <w:marBottom w:val="0"/>
                                  <w:divBdr>
                                    <w:top w:val="none" w:sz="0" w:space="0" w:color="auto"/>
                                    <w:left w:val="none" w:sz="0" w:space="0" w:color="auto"/>
                                    <w:bottom w:val="none" w:sz="0" w:space="0" w:color="auto"/>
                                    <w:right w:val="none" w:sz="0" w:space="0" w:color="auto"/>
                                  </w:divBdr>
                                  <w:divsChild>
                                    <w:div w:id="1979413452">
                                      <w:marLeft w:val="0"/>
                                      <w:marRight w:val="0"/>
                                      <w:marTop w:val="0"/>
                                      <w:marBottom w:val="0"/>
                                      <w:divBdr>
                                        <w:top w:val="none" w:sz="0" w:space="0" w:color="auto"/>
                                        <w:left w:val="none" w:sz="0" w:space="0" w:color="auto"/>
                                        <w:bottom w:val="none" w:sz="0" w:space="0" w:color="auto"/>
                                        <w:right w:val="none" w:sz="0" w:space="0" w:color="auto"/>
                                      </w:divBdr>
                                      <w:divsChild>
                                        <w:div w:id="1084258712">
                                          <w:marLeft w:val="0"/>
                                          <w:marRight w:val="0"/>
                                          <w:marTop w:val="0"/>
                                          <w:marBottom w:val="0"/>
                                          <w:divBdr>
                                            <w:top w:val="none" w:sz="0" w:space="0" w:color="auto"/>
                                            <w:left w:val="none" w:sz="0" w:space="0" w:color="auto"/>
                                            <w:bottom w:val="none" w:sz="0" w:space="0" w:color="auto"/>
                                            <w:right w:val="none" w:sz="0" w:space="0" w:color="auto"/>
                                          </w:divBdr>
                                          <w:divsChild>
                                            <w:div w:id="1246957437">
                                              <w:marLeft w:val="0"/>
                                              <w:marRight w:val="0"/>
                                              <w:marTop w:val="0"/>
                                              <w:marBottom w:val="0"/>
                                              <w:divBdr>
                                                <w:top w:val="none" w:sz="0" w:space="0" w:color="auto"/>
                                                <w:left w:val="none" w:sz="0" w:space="0" w:color="auto"/>
                                                <w:bottom w:val="none" w:sz="0" w:space="0" w:color="auto"/>
                                                <w:right w:val="none" w:sz="0" w:space="0" w:color="auto"/>
                                              </w:divBdr>
                                              <w:divsChild>
                                                <w:div w:id="1572427764">
                                                  <w:marLeft w:val="0"/>
                                                  <w:marRight w:val="0"/>
                                                  <w:marTop w:val="0"/>
                                                  <w:marBottom w:val="0"/>
                                                  <w:divBdr>
                                                    <w:top w:val="none" w:sz="0" w:space="0" w:color="auto"/>
                                                    <w:left w:val="none" w:sz="0" w:space="0" w:color="auto"/>
                                                    <w:bottom w:val="none" w:sz="0" w:space="0" w:color="auto"/>
                                                    <w:right w:val="none" w:sz="0" w:space="0" w:color="auto"/>
                                                  </w:divBdr>
                                                  <w:divsChild>
                                                    <w:div w:id="357779343">
                                                      <w:marLeft w:val="0"/>
                                                      <w:marRight w:val="0"/>
                                                      <w:marTop w:val="0"/>
                                                      <w:marBottom w:val="0"/>
                                                      <w:divBdr>
                                                        <w:top w:val="none" w:sz="0" w:space="0" w:color="auto"/>
                                                        <w:left w:val="none" w:sz="0" w:space="0" w:color="auto"/>
                                                        <w:bottom w:val="none" w:sz="0" w:space="0" w:color="auto"/>
                                                        <w:right w:val="none" w:sz="0" w:space="0" w:color="auto"/>
                                                      </w:divBdr>
                                                      <w:divsChild>
                                                        <w:div w:id="1732262997">
                                                          <w:marLeft w:val="0"/>
                                                          <w:marRight w:val="0"/>
                                                          <w:marTop w:val="0"/>
                                                          <w:marBottom w:val="0"/>
                                                          <w:divBdr>
                                                            <w:top w:val="none" w:sz="0" w:space="0" w:color="auto"/>
                                                            <w:left w:val="none" w:sz="0" w:space="0" w:color="auto"/>
                                                            <w:bottom w:val="none" w:sz="0" w:space="0" w:color="auto"/>
                                                            <w:right w:val="none" w:sz="0" w:space="0" w:color="auto"/>
                                                          </w:divBdr>
                                                          <w:divsChild>
                                                            <w:div w:id="70826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44103130">
      <w:bodyDiv w:val="1"/>
      <w:marLeft w:val="0"/>
      <w:marRight w:val="0"/>
      <w:marTop w:val="0"/>
      <w:marBottom w:val="0"/>
      <w:divBdr>
        <w:top w:val="none" w:sz="0" w:space="0" w:color="auto"/>
        <w:left w:val="none" w:sz="0" w:space="0" w:color="auto"/>
        <w:bottom w:val="none" w:sz="0" w:space="0" w:color="auto"/>
        <w:right w:val="none" w:sz="0" w:space="0" w:color="auto"/>
      </w:divBdr>
      <w:divsChild>
        <w:div w:id="76053233">
          <w:marLeft w:val="0"/>
          <w:marRight w:val="0"/>
          <w:marTop w:val="0"/>
          <w:marBottom w:val="0"/>
          <w:divBdr>
            <w:top w:val="none" w:sz="0" w:space="0" w:color="auto"/>
            <w:left w:val="none" w:sz="0" w:space="0" w:color="auto"/>
            <w:bottom w:val="none" w:sz="0" w:space="0" w:color="auto"/>
            <w:right w:val="none" w:sz="0" w:space="0" w:color="auto"/>
          </w:divBdr>
          <w:divsChild>
            <w:div w:id="432433179">
              <w:marLeft w:val="0"/>
              <w:marRight w:val="0"/>
              <w:marTop w:val="0"/>
              <w:marBottom w:val="0"/>
              <w:divBdr>
                <w:top w:val="none" w:sz="0" w:space="0" w:color="auto"/>
                <w:left w:val="none" w:sz="0" w:space="0" w:color="auto"/>
                <w:bottom w:val="none" w:sz="0" w:space="0" w:color="auto"/>
                <w:right w:val="none" w:sz="0" w:space="0" w:color="auto"/>
              </w:divBdr>
              <w:divsChild>
                <w:div w:id="1655062873">
                  <w:marLeft w:val="0"/>
                  <w:marRight w:val="0"/>
                  <w:marTop w:val="0"/>
                  <w:marBottom w:val="0"/>
                  <w:divBdr>
                    <w:top w:val="none" w:sz="0" w:space="0" w:color="auto"/>
                    <w:left w:val="none" w:sz="0" w:space="0" w:color="auto"/>
                    <w:bottom w:val="none" w:sz="0" w:space="0" w:color="auto"/>
                    <w:right w:val="none" w:sz="0" w:space="0" w:color="auto"/>
                  </w:divBdr>
                  <w:divsChild>
                    <w:div w:id="930893962">
                      <w:marLeft w:val="0"/>
                      <w:marRight w:val="0"/>
                      <w:marTop w:val="0"/>
                      <w:marBottom w:val="0"/>
                      <w:divBdr>
                        <w:top w:val="none" w:sz="0" w:space="0" w:color="auto"/>
                        <w:left w:val="none" w:sz="0" w:space="0" w:color="auto"/>
                        <w:bottom w:val="none" w:sz="0" w:space="0" w:color="auto"/>
                        <w:right w:val="none" w:sz="0" w:space="0" w:color="auto"/>
                      </w:divBdr>
                      <w:divsChild>
                        <w:div w:id="128671655">
                          <w:marLeft w:val="0"/>
                          <w:marRight w:val="0"/>
                          <w:marTop w:val="0"/>
                          <w:marBottom w:val="0"/>
                          <w:divBdr>
                            <w:top w:val="none" w:sz="0" w:space="0" w:color="auto"/>
                            <w:left w:val="none" w:sz="0" w:space="0" w:color="auto"/>
                            <w:bottom w:val="none" w:sz="0" w:space="0" w:color="auto"/>
                            <w:right w:val="none" w:sz="0" w:space="0" w:color="auto"/>
                          </w:divBdr>
                          <w:divsChild>
                            <w:div w:id="1852525877">
                              <w:marLeft w:val="0"/>
                              <w:marRight w:val="0"/>
                              <w:marTop w:val="0"/>
                              <w:marBottom w:val="0"/>
                              <w:divBdr>
                                <w:top w:val="none" w:sz="0" w:space="0" w:color="auto"/>
                                <w:left w:val="none" w:sz="0" w:space="0" w:color="auto"/>
                                <w:bottom w:val="none" w:sz="0" w:space="0" w:color="auto"/>
                                <w:right w:val="none" w:sz="0" w:space="0" w:color="auto"/>
                              </w:divBdr>
                              <w:divsChild>
                                <w:div w:id="1111780212">
                                  <w:marLeft w:val="0"/>
                                  <w:marRight w:val="0"/>
                                  <w:marTop w:val="0"/>
                                  <w:marBottom w:val="0"/>
                                  <w:divBdr>
                                    <w:top w:val="none" w:sz="0" w:space="0" w:color="auto"/>
                                    <w:left w:val="none" w:sz="0" w:space="0" w:color="auto"/>
                                    <w:bottom w:val="none" w:sz="0" w:space="0" w:color="auto"/>
                                    <w:right w:val="none" w:sz="0" w:space="0" w:color="auto"/>
                                  </w:divBdr>
                                  <w:divsChild>
                                    <w:div w:id="432821362">
                                      <w:marLeft w:val="0"/>
                                      <w:marRight w:val="0"/>
                                      <w:marTop w:val="0"/>
                                      <w:marBottom w:val="0"/>
                                      <w:divBdr>
                                        <w:top w:val="none" w:sz="0" w:space="0" w:color="auto"/>
                                        <w:left w:val="none" w:sz="0" w:space="0" w:color="auto"/>
                                        <w:bottom w:val="none" w:sz="0" w:space="0" w:color="auto"/>
                                        <w:right w:val="none" w:sz="0" w:space="0" w:color="auto"/>
                                      </w:divBdr>
                                      <w:divsChild>
                                        <w:div w:id="1267274464">
                                          <w:marLeft w:val="0"/>
                                          <w:marRight w:val="0"/>
                                          <w:marTop w:val="0"/>
                                          <w:marBottom w:val="0"/>
                                          <w:divBdr>
                                            <w:top w:val="none" w:sz="0" w:space="0" w:color="auto"/>
                                            <w:left w:val="none" w:sz="0" w:space="0" w:color="auto"/>
                                            <w:bottom w:val="none" w:sz="0" w:space="0" w:color="auto"/>
                                            <w:right w:val="none" w:sz="0" w:space="0" w:color="auto"/>
                                          </w:divBdr>
                                          <w:divsChild>
                                            <w:div w:id="805320593">
                                              <w:marLeft w:val="0"/>
                                              <w:marRight w:val="0"/>
                                              <w:marTop w:val="0"/>
                                              <w:marBottom w:val="0"/>
                                              <w:divBdr>
                                                <w:top w:val="none" w:sz="0" w:space="0" w:color="auto"/>
                                                <w:left w:val="none" w:sz="0" w:space="0" w:color="auto"/>
                                                <w:bottom w:val="none" w:sz="0" w:space="0" w:color="auto"/>
                                                <w:right w:val="none" w:sz="0" w:space="0" w:color="auto"/>
                                              </w:divBdr>
                                              <w:divsChild>
                                                <w:div w:id="375810650">
                                                  <w:marLeft w:val="0"/>
                                                  <w:marRight w:val="0"/>
                                                  <w:marTop w:val="0"/>
                                                  <w:marBottom w:val="0"/>
                                                  <w:divBdr>
                                                    <w:top w:val="none" w:sz="0" w:space="0" w:color="auto"/>
                                                    <w:left w:val="none" w:sz="0" w:space="0" w:color="auto"/>
                                                    <w:bottom w:val="none" w:sz="0" w:space="0" w:color="auto"/>
                                                    <w:right w:val="none" w:sz="0" w:space="0" w:color="auto"/>
                                                  </w:divBdr>
                                                  <w:divsChild>
                                                    <w:div w:id="1958678206">
                                                      <w:marLeft w:val="0"/>
                                                      <w:marRight w:val="0"/>
                                                      <w:marTop w:val="0"/>
                                                      <w:marBottom w:val="0"/>
                                                      <w:divBdr>
                                                        <w:top w:val="none" w:sz="0" w:space="0" w:color="auto"/>
                                                        <w:left w:val="none" w:sz="0" w:space="0" w:color="auto"/>
                                                        <w:bottom w:val="none" w:sz="0" w:space="0" w:color="auto"/>
                                                        <w:right w:val="none" w:sz="0" w:space="0" w:color="auto"/>
                                                      </w:divBdr>
                                                      <w:divsChild>
                                                        <w:div w:id="50359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5889764">
      <w:bodyDiv w:val="1"/>
      <w:marLeft w:val="0"/>
      <w:marRight w:val="0"/>
      <w:marTop w:val="0"/>
      <w:marBottom w:val="0"/>
      <w:divBdr>
        <w:top w:val="none" w:sz="0" w:space="0" w:color="auto"/>
        <w:left w:val="none" w:sz="0" w:space="0" w:color="auto"/>
        <w:bottom w:val="none" w:sz="0" w:space="0" w:color="auto"/>
        <w:right w:val="none" w:sz="0" w:space="0" w:color="auto"/>
      </w:divBdr>
      <w:divsChild>
        <w:div w:id="1142308346">
          <w:marLeft w:val="0"/>
          <w:marRight w:val="0"/>
          <w:marTop w:val="0"/>
          <w:marBottom w:val="0"/>
          <w:divBdr>
            <w:top w:val="none" w:sz="0" w:space="0" w:color="auto"/>
            <w:left w:val="none" w:sz="0" w:space="0" w:color="auto"/>
            <w:bottom w:val="none" w:sz="0" w:space="0" w:color="auto"/>
            <w:right w:val="none" w:sz="0" w:space="0" w:color="auto"/>
          </w:divBdr>
          <w:divsChild>
            <w:div w:id="1612664549">
              <w:marLeft w:val="0"/>
              <w:marRight w:val="0"/>
              <w:marTop w:val="0"/>
              <w:marBottom w:val="0"/>
              <w:divBdr>
                <w:top w:val="none" w:sz="0" w:space="0" w:color="auto"/>
                <w:left w:val="none" w:sz="0" w:space="0" w:color="auto"/>
                <w:bottom w:val="none" w:sz="0" w:space="0" w:color="auto"/>
                <w:right w:val="none" w:sz="0" w:space="0" w:color="auto"/>
              </w:divBdr>
              <w:divsChild>
                <w:div w:id="508257710">
                  <w:marLeft w:val="0"/>
                  <w:marRight w:val="0"/>
                  <w:marTop w:val="0"/>
                  <w:marBottom w:val="0"/>
                  <w:divBdr>
                    <w:top w:val="none" w:sz="0" w:space="0" w:color="auto"/>
                    <w:left w:val="none" w:sz="0" w:space="0" w:color="auto"/>
                    <w:bottom w:val="none" w:sz="0" w:space="0" w:color="auto"/>
                    <w:right w:val="none" w:sz="0" w:space="0" w:color="auto"/>
                  </w:divBdr>
                  <w:divsChild>
                    <w:div w:id="380909879">
                      <w:marLeft w:val="0"/>
                      <w:marRight w:val="0"/>
                      <w:marTop w:val="0"/>
                      <w:marBottom w:val="0"/>
                      <w:divBdr>
                        <w:top w:val="none" w:sz="0" w:space="0" w:color="auto"/>
                        <w:left w:val="none" w:sz="0" w:space="0" w:color="auto"/>
                        <w:bottom w:val="none" w:sz="0" w:space="0" w:color="auto"/>
                        <w:right w:val="none" w:sz="0" w:space="0" w:color="auto"/>
                      </w:divBdr>
                      <w:divsChild>
                        <w:div w:id="237714520">
                          <w:marLeft w:val="0"/>
                          <w:marRight w:val="0"/>
                          <w:marTop w:val="0"/>
                          <w:marBottom w:val="0"/>
                          <w:divBdr>
                            <w:top w:val="none" w:sz="0" w:space="0" w:color="auto"/>
                            <w:left w:val="none" w:sz="0" w:space="0" w:color="auto"/>
                            <w:bottom w:val="none" w:sz="0" w:space="0" w:color="auto"/>
                            <w:right w:val="none" w:sz="0" w:space="0" w:color="auto"/>
                          </w:divBdr>
                          <w:divsChild>
                            <w:div w:id="243222800">
                              <w:marLeft w:val="0"/>
                              <w:marRight w:val="0"/>
                              <w:marTop w:val="0"/>
                              <w:marBottom w:val="0"/>
                              <w:divBdr>
                                <w:top w:val="none" w:sz="0" w:space="0" w:color="auto"/>
                                <w:left w:val="none" w:sz="0" w:space="0" w:color="auto"/>
                                <w:bottom w:val="none" w:sz="0" w:space="0" w:color="auto"/>
                                <w:right w:val="none" w:sz="0" w:space="0" w:color="auto"/>
                              </w:divBdr>
                              <w:divsChild>
                                <w:div w:id="535889637">
                                  <w:marLeft w:val="0"/>
                                  <w:marRight w:val="0"/>
                                  <w:marTop w:val="0"/>
                                  <w:marBottom w:val="0"/>
                                  <w:divBdr>
                                    <w:top w:val="none" w:sz="0" w:space="0" w:color="auto"/>
                                    <w:left w:val="none" w:sz="0" w:space="0" w:color="auto"/>
                                    <w:bottom w:val="none" w:sz="0" w:space="0" w:color="auto"/>
                                    <w:right w:val="none" w:sz="0" w:space="0" w:color="auto"/>
                                  </w:divBdr>
                                  <w:divsChild>
                                    <w:div w:id="866917646">
                                      <w:marLeft w:val="0"/>
                                      <w:marRight w:val="0"/>
                                      <w:marTop w:val="0"/>
                                      <w:marBottom w:val="0"/>
                                      <w:divBdr>
                                        <w:top w:val="none" w:sz="0" w:space="0" w:color="auto"/>
                                        <w:left w:val="none" w:sz="0" w:space="0" w:color="auto"/>
                                        <w:bottom w:val="none" w:sz="0" w:space="0" w:color="auto"/>
                                        <w:right w:val="none" w:sz="0" w:space="0" w:color="auto"/>
                                      </w:divBdr>
                                      <w:divsChild>
                                        <w:div w:id="252518530">
                                          <w:marLeft w:val="0"/>
                                          <w:marRight w:val="0"/>
                                          <w:marTop w:val="0"/>
                                          <w:marBottom w:val="0"/>
                                          <w:divBdr>
                                            <w:top w:val="none" w:sz="0" w:space="0" w:color="auto"/>
                                            <w:left w:val="none" w:sz="0" w:space="0" w:color="auto"/>
                                            <w:bottom w:val="none" w:sz="0" w:space="0" w:color="auto"/>
                                            <w:right w:val="none" w:sz="0" w:space="0" w:color="auto"/>
                                          </w:divBdr>
                                          <w:divsChild>
                                            <w:div w:id="548347596">
                                              <w:marLeft w:val="0"/>
                                              <w:marRight w:val="0"/>
                                              <w:marTop w:val="0"/>
                                              <w:marBottom w:val="0"/>
                                              <w:divBdr>
                                                <w:top w:val="none" w:sz="0" w:space="0" w:color="auto"/>
                                                <w:left w:val="none" w:sz="0" w:space="0" w:color="auto"/>
                                                <w:bottom w:val="none" w:sz="0" w:space="0" w:color="auto"/>
                                                <w:right w:val="none" w:sz="0" w:space="0" w:color="auto"/>
                                              </w:divBdr>
                                              <w:divsChild>
                                                <w:div w:id="1885676103">
                                                  <w:marLeft w:val="0"/>
                                                  <w:marRight w:val="0"/>
                                                  <w:marTop w:val="0"/>
                                                  <w:marBottom w:val="0"/>
                                                  <w:divBdr>
                                                    <w:top w:val="none" w:sz="0" w:space="0" w:color="auto"/>
                                                    <w:left w:val="none" w:sz="0" w:space="0" w:color="auto"/>
                                                    <w:bottom w:val="none" w:sz="0" w:space="0" w:color="auto"/>
                                                    <w:right w:val="none" w:sz="0" w:space="0" w:color="auto"/>
                                                  </w:divBdr>
                                                  <w:divsChild>
                                                    <w:div w:id="197934331">
                                                      <w:marLeft w:val="0"/>
                                                      <w:marRight w:val="0"/>
                                                      <w:marTop w:val="0"/>
                                                      <w:marBottom w:val="0"/>
                                                      <w:divBdr>
                                                        <w:top w:val="none" w:sz="0" w:space="0" w:color="auto"/>
                                                        <w:left w:val="none" w:sz="0" w:space="0" w:color="auto"/>
                                                        <w:bottom w:val="none" w:sz="0" w:space="0" w:color="auto"/>
                                                        <w:right w:val="none" w:sz="0" w:space="0" w:color="auto"/>
                                                      </w:divBdr>
                                                      <w:divsChild>
                                                        <w:div w:id="69056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3286530">
          <w:marLeft w:val="0"/>
          <w:marRight w:val="0"/>
          <w:marTop w:val="0"/>
          <w:marBottom w:val="0"/>
          <w:divBdr>
            <w:top w:val="none" w:sz="0" w:space="0" w:color="auto"/>
            <w:left w:val="none" w:sz="0" w:space="0" w:color="auto"/>
            <w:bottom w:val="none" w:sz="0" w:space="0" w:color="auto"/>
            <w:right w:val="none" w:sz="0" w:space="0" w:color="auto"/>
          </w:divBdr>
          <w:divsChild>
            <w:div w:id="2146652675">
              <w:marLeft w:val="0"/>
              <w:marRight w:val="0"/>
              <w:marTop w:val="0"/>
              <w:marBottom w:val="0"/>
              <w:divBdr>
                <w:top w:val="none" w:sz="0" w:space="0" w:color="auto"/>
                <w:left w:val="none" w:sz="0" w:space="0" w:color="auto"/>
                <w:bottom w:val="none" w:sz="0" w:space="0" w:color="auto"/>
                <w:right w:val="none" w:sz="0" w:space="0" w:color="auto"/>
              </w:divBdr>
              <w:divsChild>
                <w:div w:id="818809293">
                  <w:marLeft w:val="0"/>
                  <w:marRight w:val="0"/>
                  <w:marTop w:val="0"/>
                  <w:marBottom w:val="0"/>
                  <w:divBdr>
                    <w:top w:val="none" w:sz="0" w:space="0" w:color="auto"/>
                    <w:left w:val="none" w:sz="0" w:space="0" w:color="auto"/>
                    <w:bottom w:val="none" w:sz="0" w:space="0" w:color="auto"/>
                    <w:right w:val="none" w:sz="0" w:space="0" w:color="auto"/>
                  </w:divBdr>
                  <w:divsChild>
                    <w:div w:id="1426026318">
                      <w:marLeft w:val="0"/>
                      <w:marRight w:val="0"/>
                      <w:marTop w:val="0"/>
                      <w:marBottom w:val="0"/>
                      <w:divBdr>
                        <w:top w:val="none" w:sz="0" w:space="0" w:color="auto"/>
                        <w:left w:val="none" w:sz="0" w:space="0" w:color="auto"/>
                        <w:bottom w:val="none" w:sz="0" w:space="0" w:color="auto"/>
                        <w:right w:val="none" w:sz="0" w:space="0" w:color="auto"/>
                      </w:divBdr>
                      <w:divsChild>
                        <w:div w:id="2022706890">
                          <w:marLeft w:val="0"/>
                          <w:marRight w:val="0"/>
                          <w:marTop w:val="0"/>
                          <w:marBottom w:val="0"/>
                          <w:divBdr>
                            <w:top w:val="none" w:sz="0" w:space="0" w:color="auto"/>
                            <w:left w:val="none" w:sz="0" w:space="0" w:color="auto"/>
                            <w:bottom w:val="none" w:sz="0" w:space="0" w:color="auto"/>
                            <w:right w:val="none" w:sz="0" w:space="0" w:color="auto"/>
                          </w:divBdr>
                          <w:divsChild>
                            <w:div w:id="1294945639">
                              <w:marLeft w:val="0"/>
                              <w:marRight w:val="0"/>
                              <w:marTop w:val="0"/>
                              <w:marBottom w:val="0"/>
                              <w:divBdr>
                                <w:top w:val="none" w:sz="0" w:space="0" w:color="auto"/>
                                <w:left w:val="none" w:sz="0" w:space="0" w:color="auto"/>
                                <w:bottom w:val="none" w:sz="0" w:space="0" w:color="auto"/>
                                <w:right w:val="none" w:sz="0" w:space="0" w:color="auto"/>
                              </w:divBdr>
                              <w:divsChild>
                                <w:div w:id="262227321">
                                  <w:marLeft w:val="0"/>
                                  <w:marRight w:val="0"/>
                                  <w:marTop w:val="0"/>
                                  <w:marBottom w:val="0"/>
                                  <w:divBdr>
                                    <w:top w:val="none" w:sz="0" w:space="0" w:color="auto"/>
                                    <w:left w:val="none" w:sz="0" w:space="0" w:color="auto"/>
                                    <w:bottom w:val="none" w:sz="0" w:space="0" w:color="auto"/>
                                    <w:right w:val="none" w:sz="0" w:space="0" w:color="auto"/>
                                  </w:divBdr>
                                  <w:divsChild>
                                    <w:div w:id="1447503481">
                                      <w:marLeft w:val="0"/>
                                      <w:marRight w:val="0"/>
                                      <w:marTop w:val="0"/>
                                      <w:marBottom w:val="0"/>
                                      <w:divBdr>
                                        <w:top w:val="none" w:sz="0" w:space="0" w:color="auto"/>
                                        <w:left w:val="none" w:sz="0" w:space="0" w:color="auto"/>
                                        <w:bottom w:val="none" w:sz="0" w:space="0" w:color="auto"/>
                                        <w:right w:val="none" w:sz="0" w:space="0" w:color="auto"/>
                                      </w:divBdr>
                                      <w:divsChild>
                                        <w:div w:id="503595211">
                                          <w:marLeft w:val="0"/>
                                          <w:marRight w:val="0"/>
                                          <w:marTop w:val="0"/>
                                          <w:marBottom w:val="0"/>
                                          <w:divBdr>
                                            <w:top w:val="none" w:sz="0" w:space="0" w:color="auto"/>
                                            <w:left w:val="none" w:sz="0" w:space="0" w:color="auto"/>
                                            <w:bottom w:val="none" w:sz="0" w:space="0" w:color="auto"/>
                                            <w:right w:val="none" w:sz="0" w:space="0" w:color="auto"/>
                                          </w:divBdr>
                                          <w:divsChild>
                                            <w:div w:id="415829874">
                                              <w:marLeft w:val="0"/>
                                              <w:marRight w:val="0"/>
                                              <w:marTop w:val="0"/>
                                              <w:marBottom w:val="0"/>
                                              <w:divBdr>
                                                <w:top w:val="none" w:sz="0" w:space="0" w:color="auto"/>
                                                <w:left w:val="none" w:sz="0" w:space="0" w:color="auto"/>
                                                <w:bottom w:val="none" w:sz="0" w:space="0" w:color="auto"/>
                                                <w:right w:val="none" w:sz="0" w:space="0" w:color="auto"/>
                                              </w:divBdr>
                                              <w:divsChild>
                                                <w:div w:id="645746914">
                                                  <w:marLeft w:val="0"/>
                                                  <w:marRight w:val="0"/>
                                                  <w:marTop w:val="0"/>
                                                  <w:marBottom w:val="0"/>
                                                  <w:divBdr>
                                                    <w:top w:val="none" w:sz="0" w:space="0" w:color="auto"/>
                                                    <w:left w:val="none" w:sz="0" w:space="0" w:color="auto"/>
                                                    <w:bottom w:val="none" w:sz="0" w:space="0" w:color="auto"/>
                                                    <w:right w:val="none" w:sz="0" w:space="0" w:color="auto"/>
                                                  </w:divBdr>
                                                  <w:divsChild>
                                                    <w:div w:id="357318344">
                                                      <w:marLeft w:val="0"/>
                                                      <w:marRight w:val="0"/>
                                                      <w:marTop w:val="0"/>
                                                      <w:marBottom w:val="0"/>
                                                      <w:divBdr>
                                                        <w:top w:val="none" w:sz="0" w:space="0" w:color="auto"/>
                                                        <w:left w:val="none" w:sz="0" w:space="0" w:color="auto"/>
                                                        <w:bottom w:val="none" w:sz="0" w:space="0" w:color="auto"/>
                                                        <w:right w:val="none" w:sz="0" w:space="0" w:color="auto"/>
                                                      </w:divBdr>
                                                      <w:divsChild>
                                                        <w:div w:id="122664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8632709">
          <w:marLeft w:val="0"/>
          <w:marRight w:val="0"/>
          <w:marTop w:val="0"/>
          <w:marBottom w:val="0"/>
          <w:divBdr>
            <w:top w:val="none" w:sz="0" w:space="0" w:color="auto"/>
            <w:left w:val="none" w:sz="0" w:space="0" w:color="auto"/>
            <w:bottom w:val="none" w:sz="0" w:space="0" w:color="auto"/>
            <w:right w:val="none" w:sz="0" w:space="0" w:color="auto"/>
          </w:divBdr>
          <w:divsChild>
            <w:div w:id="1872650721">
              <w:marLeft w:val="0"/>
              <w:marRight w:val="0"/>
              <w:marTop w:val="0"/>
              <w:marBottom w:val="0"/>
              <w:divBdr>
                <w:top w:val="none" w:sz="0" w:space="0" w:color="auto"/>
                <w:left w:val="none" w:sz="0" w:space="0" w:color="auto"/>
                <w:bottom w:val="none" w:sz="0" w:space="0" w:color="auto"/>
                <w:right w:val="none" w:sz="0" w:space="0" w:color="auto"/>
              </w:divBdr>
              <w:divsChild>
                <w:div w:id="745149117">
                  <w:marLeft w:val="0"/>
                  <w:marRight w:val="0"/>
                  <w:marTop w:val="0"/>
                  <w:marBottom w:val="0"/>
                  <w:divBdr>
                    <w:top w:val="none" w:sz="0" w:space="0" w:color="auto"/>
                    <w:left w:val="none" w:sz="0" w:space="0" w:color="auto"/>
                    <w:bottom w:val="none" w:sz="0" w:space="0" w:color="auto"/>
                    <w:right w:val="none" w:sz="0" w:space="0" w:color="auto"/>
                  </w:divBdr>
                  <w:divsChild>
                    <w:div w:id="1889221724">
                      <w:marLeft w:val="0"/>
                      <w:marRight w:val="0"/>
                      <w:marTop w:val="0"/>
                      <w:marBottom w:val="0"/>
                      <w:divBdr>
                        <w:top w:val="none" w:sz="0" w:space="0" w:color="auto"/>
                        <w:left w:val="none" w:sz="0" w:space="0" w:color="auto"/>
                        <w:bottom w:val="none" w:sz="0" w:space="0" w:color="auto"/>
                        <w:right w:val="none" w:sz="0" w:space="0" w:color="auto"/>
                      </w:divBdr>
                      <w:divsChild>
                        <w:div w:id="468594844">
                          <w:marLeft w:val="0"/>
                          <w:marRight w:val="0"/>
                          <w:marTop w:val="0"/>
                          <w:marBottom w:val="0"/>
                          <w:divBdr>
                            <w:top w:val="none" w:sz="0" w:space="0" w:color="auto"/>
                            <w:left w:val="none" w:sz="0" w:space="0" w:color="auto"/>
                            <w:bottom w:val="none" w:sz="0" w:space="0" w:color="auto"/>
                            <w:right w:val="none" w:sz="0" w:space="0" w:color="auto"/>
                          </w:divBdr>
                          <w:divsChild>
                            <w:div w:id="606544038">
                              <w:marLeft w:val="0"/>
                              <w:marRight w:val="0"/>
                              <w:marTop w:val="0"/>
                              <w:marBottom w:val="0"/>
                              <w:divBdr>
                                <w:top w:val="none" w:sz="0" w:space="0" w:color="auto"/>
                                <w:left w:val="none" w:sz="0" w:space="0" w:color="auto"/>
                                <w:bottom w:val="none" w:sz="0" w:space="0" w:color="auto"/>
                                <w:right w:val="none" w:sz="0" w:space="0" w:color="auto"/>
                              </w:divBdr>
                              <w:divsChild>
                                <w:div w:id="165095855">
                                  <w:marLeft w:val="0"/>
                                  <w:marRight w:val="0"/>
                                  <w:marTop w:val="0"/>
                                  <w:marBottom w:val="0"/>
                                  <w:divBdr>
                                    <w:top w:val="none" w:sz="0" w:space="0" w:color="auto"/>
                                    <w:left w:val="none" w:sz="0" w:space="0" w:color="auto"/>
                                    <w:bottom w:val="none" w:sz="0" w:space="0" w:color="auto"/>
                                    <w:right w:val="none" w:sz="0" w:space="0" w:color="auto"/>
                                  </w:divBdr>
                                  <w:divsChild>
                                    <w:div w:id="1396513821">
                                      <w:marLeft w:val="0"/>
                                      <w:marRight w:val="0"/>
                                      <w:marTop w:val="0"/>
                                      <w:marBottom w:val="0"/>
                                      <w:divBdr>
                                        <w:top w:val="none" w:sz="0" w:space="0" w:color="auto"/>
                                        <w:left w:val="none" w:sz="0" w:space="0" w:color="auto"/>
                                        <w:bottom w:val="none" w:sz="0" w:space="0" w:color="auto"/>
                                        <w:right w:val="none" w:sz="0" w:space="0" w:color="auto"/>
                                      </w:divBdr>
                                      <w:divsChild>
                                        <w:div w:id="176966570">
                                          <w:marLeft w:val="0"/>
                                          <w:marRight w:val="0"/>
                                          <w:marTop w:val="0"/>
                                          <w:marBottom w:val="0"/>
                                          <w:divBdr>
                                            <w:top w:val="none" w:sz="0" w:space="0" w:color="auto"/>
                                            <w:left w:val="none" w:sz="0" w:space="0" w:color="auto"/>
                                            <w:bottom w:val="none" w:sz="0" w:space="0" w:color="auto"/>
                                            <w:right w:val="none" w:sz="0" w:space="0" w:color="auto"/>
                                          </w:divBdr>
                                          <w:divsChild>
                                            <w:div w:id="2118791465">
                                              <w:marLeft w:val="0"/>
                                              <w:marRight w:val="0"/>
                                              <w:marTop w:val="0"/>
                                              <w:marBottom w:val="0"/>
                                              <w:divBdr>
                                                <w:top w:val="none" w:sz="0" w:space="0" w:color="auto"/>
                                                <w:left w:val="none" w:sz="0" w:space="0" w:color="auto"/>
                                                <w:bottom w:val="none" w:sz="0" w:space="0" w:color="auto"/>
                                                <w:right w:val="none" w:sz="0" w:space="0" w:color="auto"/>
                                              </w:divBdr>
                                              <w:divsChild>
                                                <w:div w:id="1559172124">
                                                  <w:marLeft w:val="0"/>
                                                  <w:marRight w:val="0"/>
                                                  <w:marTop w:val="0"/>
                                                  <w:marBottom w:val="0"/>
                                                  <w:divBdr>
                                                    <w:top w:val="none" w:sz="0" w:space="0" w:color="auto"/>
                                                    <w:left w:val="none" w:sz="0" w:space="0" w:color="auto"/>
                                                    <w:bottom w:val="none" w:sz="0" w:space="0" w:color="auto"/>
                                                    <w:right w:val="none" w:sz="0" w:space="0" w:color="auto"/>
                                                  </w:divBdr>
                                                  <w:divsChild>
                                                    <w:div w:id="333267384">
                                                      <w:marLeft w:val="0"/>
                                                      <w:marRight w:val="0"/>
                                                      <w:marTop w:val="0"/>
                                                      <w:marBottom w:val="0"/>
                                                      <w:divBdr>
                                                        <w:top w:val="none" w:sz="0" w:space="0" w:color="auto"/>
                                                        <w:left w:val="none" w:sz="0" w:space="0" w:color="auto"/>
                                                        <w:bottom w:val="none" w:sz="0" w:space="0" w:color="auto"/>
                                                        <w:right w:val="none" w:sz="0" w:space="0" w:color="auto"/>
                                                      </w:divBdr>
                                                      <w:divsChild>
                                                        <w:div w:id="106301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1858363">
          <w:marLeft w:val="0"/>
          <w:marRight w:val="0"/>
          <w:marTop w:val="0"/>
          <w:marBottom w:val="0"/>
          <w:divBdr>
            <w:top w:val="none" w:sz="0" w:space="0" w:color="auto"/>
            <w:left w:val="none" w:sz="0" w:space="0" w:color="auto"/>
            <w:bottom w:val="none" w:sz="0" w:space="0" w:color="auto"/>
            <w:right w:val="none" w:sz="0" w:space="0" w:color="auto"/>
          </w:divBdr>
          <w:divsChild>
            <w:div w:id="2104913993">
              <w:marLeft w:val="0"/>
              <w:marRight w:val="0"/>
              <w:marTop w:val="0"/>
              <w:marBottom w:val="0"/>
              <w:divBdr>
                <w:top w:val="none" w:sz="0" w:space="0" w:color="auto"/>
                <w:left w:val="none" w:sz="0" w:space="0" w:color="auto"/>
                <w:bottom w:val="none" w:sz="0" w:space="0" w:color="auto"/>
                <w:right w:val="none" w:sz="0" w:space="0" w:color="auto"/>
              </w:divBdr>
              <w:divsChild>
                <w:div w:id="593243553">
                  <w:marLeft w:val="0"/>
                  <w:marRight w:val="0"/>
                  <w:marTop w:val="0"/>
                  <w:marBottom w:val="0"/>
                  <w:divBdr>
                    <w:top w:val="none" w:sz="0" w:space="0" w:color="auto"/>
                    <w:left w:val="none" w:sz="0" w:space="0" w:color="auto"/>
                    <w:bottom w:val="none" w:sz="0" w:space="0" w:color="auto"/>
                    <w:right w:val="none" w:sz="0" w:space="0" w:color="auto"/>
                  </w:divBdr>
                  <w:divsChild>
                    <w:div w:id="1315178461">
                      <w:marLeft w:val="0"/>
                      <w:marRight w:val="0"/>
                      <w:marTop w:val="0"/>
                      <w:marBottom w:val="0"/>
                      <w:divBdr>
                        <w:top w:val="none" w:sz="0" w:space="0" w:color="auto"/>
                        <w:left w:val="none" w:sz="0" w:space="0" w:color="auto"/>
                        <w:bottom w:val="none" w:sz="0" w:space="0" w:color="auto"/>
                        <w:right w:val="none" w:sz="0" w:space="0" w:color="auto"/>
                      </w:divBdr>
                      <w:divsChild>
                        <w:div w:id="1809204264">
                          <w:marLeft w:val="0"/>
                          <w:marRight w:val="0"/>
                          <w:marTop w:val="0"/>
                          <w:marBottom w:val="0"/>
                          <w:divBdr>
                            <w:top w:val="none" w:sz="0" w:space="0" w:color="auto"/>
                            <w:left w:val="none" w:sz="0" w:space="0" w:color="auto"/>
                            <w:bottom w:val="none" w:sz="0" w:space="0" w:color="auto"/>
                            <w:right w:val="none" w:sz="0" w:space="0" w:color="auto"/>
                          </w:divBdr>
                          <w:divsChild>
                            <w:div w:id="1042628615">
                              <w:marLeft w:val="0"/>
                              <w:marRight w:val="0"/>
                              <w:marTop w:val="0"/>
                              <w:marBottom w:val="0"/>
                              <w:divBdr>
                                <w:top w:val="none" w:sz="0" w:space="0" w:color="auto"/>
                                <w:left w:val="none" w:sz="0" w:space="0" w:color="auto"/>
                                <w:bottom w:val="none" w:sz="0" w:space="0" w:color="auto"/>
                                <w:right w:val="none" w:sz="0" w:space="0" w:color="auto"/>
                              </w:divBdr>
                              <w:divsChild>
                                <w:div w:id="1054817479">
                                  <w:marLeft w:val="0"/>
                                  <w:marRight w:val="0"/>
                                  <w:marTop w:val="0"/>
                                  <w:marBottom w:val="0"/>
                                  <w:divBdr>
                                    <w:top w:val="none" w:sz="0" w:space="0" w:color="auto"/>
                                    <w:left w:val="none" w:sz="0" w:space="0" w:color="auto"/>
                                    <w:bottom w:val="none" w:sz="0" w:space="0" w:color="auto"/>
                                    <w:right w:val="none" w:sz="0" w:space="0" w:color="auto"/>
                                  </w:divBdr>
                                  <w:divsChild>
                                    <w:div w:id="1092513027">
                                      <w:marLeft w:val="0"/>
                                      <w:marRight w:val="0"/>
                                      <w:marTop w:val="0"/>
                                      <w:marBottom w:val="0"/>
                                      <w:divBdr>
                                        <w:top w:val="none" w:sz="0" w:space="0" w:color="auto"/>
                                        <w:left w:val="none" w:sz="0" w:space="0" w:color="auto"/>
                                        <w:bottom w:val="none" w:sz="0" w:space="0" w:color="auto"/>
                                        <w:right w:val="none" w:sz="0" w:space="0" w:color="auto"/>
                                      </w:divBdr>
                                      <w:divsChild>
                                        <w:div w:id="522868570">
                                          <w:marLeft w:val="0"/>
                                          <w:marRight w:val="0"/>
                                          <w:marTop w:val="0"/>
                                          <w:marBottom w:val="0"/>
                                          <w:divBdr>
                                            <w:top w:val="none" w:sz="0" w:space="0" w:color="auto"/>
                                            <w:left w:val="none" w:sz="0" w:space="0" w:color="auto"/>
                                            <w:bottom w:val="none" w:sz="0" w:space="0" w:color="auto"/>
                                            <w:right w:val="none" w:sz="0" w:space="0" w:color="auto"/>
                                          </w:divBdr>
                                          <w:divsChild>
                                            <w:div w:id="1207139144">
                                              <w:marLeft w:val="0"/>
                                              <w:marRight w:val="0"/>
                                              <w:marTop w:val="0"/>
                                              <w:marBottom w:val="0"/>
                                              <w:divBdr>
                                                <w:top w:val="none" w:sz="0" w:space="0" w:color="auto"/>
                                                <w:left w:val="none" w:sz="0" w:space="0" w:color="auto"/>
                                                <w:bottom w:val="none" w:sz="0" w:space="0" w:color="auto"/>
                                                <w:right w:val="none" w:sz="0" w:space="0" w:color="auto"/>
                                              </w:divBdr>
                                              <w:divsChild>
                                                <w:div w:id="1815295569">
                                                  <w:marLeft w:val="0"/>
                                                  <w:marRight w:val="0"/>
                                                  <w:marTop w:val="0"/>
                                                  <w:marBottom w:val="0"/>
                                                  <w:divBdr>
                                                    <w:top w:val="none" w:sz="0" w:space="0" w:color="auto"/>
                                                    <w:left w:val="none" w:sz="0" w:space="0" w:color="auto"/>
                                                    <w:bottom w:val="none" w:sz="0" w:space="0" w:color="auto"/>
                                                    <w:right w:val="none" w:sz="0" w:space="0" w:color="auto"/>
                                                  </w:divBdr>
                                                  <w:divsChild>
                                                    <w:div w:id="1598830098">
                                                      <w:marLeft w:val="0"/>
                                                      <w:marRight w:val="0"/>
                                                      <w:marTop w:val="0"/>
                                                      <w:marBottom w:val="0"/>
                                                      <w:divBdr>
                                                        <w:top w:val="none" w:sz="0" w:space="0" w:color="auto"/>
                                                        <w:left w:val="none" w:sz="0" w:space="0" w:color="auto"/>
                                                        <w:bottom w:val="none" w:sz="0" w:space="0" w:color="auto"/>
                                                        <w:right w:val="none" w:sz="0" w:space="0" w:color="auto"/>
                                                      </w:divBdr>
                                                      <w:divsChild>
                                                        <w:div w:id="87577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5882558">
          <w:marLeft w:val="0"/>
          <w:marRight w:val="0"/>
          <w:marTop w:val="0"/>
          <w:marBottom w:val="0"/>
          <w:divBdr>
            <w:top w:val="none" w:sz="0" w:space="0" w:color="auto"/>
            <w:left w:val="none" w:sz="0" w:space="0" w:color="auto"/>
            <w:bottom w:val="none" w:sz="0" w:space="0" w:color="auto"/>
            <w:right w:val="none" w:sz="0" w:space="0" w:color="auto"/>
          </w:divBdr>
          <w:divsChild>
            <w:div w:id="1077096354">
              <w:marLeft w:val="0"/>
              <w:marRight w:val="0"/>
              <w:marTop w:val="0"/>
              <w:marBottom w:val="0"/>
              <w:divBdr>
                <w:top w:val="none" w:sz="0" w:space="0" w:color="auto"/>
                <w:left w:val="none" w:sz="0" w:space="0" w:color="auto"/>
                <w:bottom w:val="none" w:sz="0" w:space="0" w:color="auto"/>
                <w:right w:val="none" w:sz="0" w:space="0" w:color="auto"/>
              </w:divBdr>
              <w:divsChild>
                <w:div w:id="913126482">
                  <w:marLeft w:val="0"/>
                  <w:marRight w:val="0"/>
                  <w:marTop w:val="0"/>
                  <w:marBottom w:val="0"/>
                  <w:divBdr>
                    <w:top w:val="none" w:sz="0" w:space="0" w:color="auto"/>
                    <w:left w:val="none" w:sz="0" w:space="0" w:color="auto"/>
                    <w:bottom w:val="none" w:sz="0" w:space="0" w:color="auto"/>
                    <w:right w:val="none" w:sz="0" w:space="0" w:color="auto"/>
                  </w:divBdr>
                  <w:divsChild>
                    <w:div w:id="1580408682">
                      <w:marLeft w:val="0"/>
                      <w:marRight w:val="0"/>
                      <w:marTop w:val="0"/>
                      <w:marBottom w:val="0"/>
                      <w:divBdr>
                        <w:top w:val="none" w:sz="0" w:space="0" w:color="auto"/>
                        <w:left w:val="none" w:sz="0" w:space="0" w:color="auto"/>
                        <w:bottom w:val="none" w:sz="0" w:space="0" w:color="auto"/>
                        <w:right w:val="none" w:sz="0" w:space="0" w:color="auto"/>
                      </w:divBdr>
                      <w:divsChild>
                        <w:div w:id="1305817691">
                          <w:marLeft w:val="0"/>
                          <w:marRight w:val="0"/>
                          <w:marTop w:val="0"/>
                          <w:marBottom w:val="0"/>
                          <w:divBdr>
                            <w:top w:val="none" w:sz="0" w:space="0" w:color="auto"/>
                            <w:left w:val="none" w:sz="0" w:space="0" w:color="auto"/>
                            <w:bottom w:val="none" w:sz="0" w:space="0" w:color="auto"/>
                            <w:right w:val="none" w:sz="0" w:space="0" w:color="auto"/>
                          </w:divBdr>
                          <w:divsChild>
                            <w:div w:id="1746219260">
                              <w:marLeft w:val="0"/>
                              <w:marRight w:val="0"/>
                              <w:marTop w:val="0"/>
                              <w:marBottom w:val="0"/>
                              <w:divBdr>
                                <w:top w:val="none" w:sz="0" w:space="0" w:color="auto"/>
                                <w:left w:val="none" w:sz="0" w:space="0" w:color="auto"/>
                                <w:bottom w:val="none" w:sz="0" w:space="0" w:color="auto"/>
                                <w:right w:val="none" w:sz="0" w:space="0" w:color="auto"/>
                              </w:divBdr>
                              <w:divsChild>
                                <w:div w:id="93134326">
                                  <w:marLeft w:val="0"/>
                                  <w:marRight w:val="0"/>
                                  <w:marTop w:val="0"/>
                                  <w:marBottom w:val="0"/>
                                  <w:divBdr>
                                    <w:top w:val="none" w:sz="0" w:space="0" w:color="auto"/>
                                    <w:left w:val="none" w:sz="0" w:space="0" w:color="auto"/>
                                    <w:bottom w:val="none" w:sz="0" w:space="0" w:color="auto"/>
                                    <w:right w:val="none" w:sz="0" w:space="0" w:color="auto"/>
                                  </w:divBdr>
                                  <w:divsChild>
                                    <w:div w:id="491415956">
                                      <w:marLeft w:val="0"/>
                                      <w:marRight w:val="0"/>
                                      <w:marTop w:val="0"/>
                                      <w:marBottom w:val="0"/>
                                      <w:divBdr>
                                        <w:top w:val="none" w:sz="0" w:space="0" w:color="auto"/>
                                        <w:left w:val="none" w:sz="0" w:space="0" w:color="auto"/>
                                        <w:bottom w:val="none" w:sz="0" w:space="0" w:color="auto"/>
                                        <w:right w:val="none" w:sz="0" w:space="0" w:color="auto"/>
                                      </w:divBdr>
                                      <w:divsChild>
                                        <w:div w:id="1407655735">
                                          <w:marLeft w:val="0"/>
                                          <w:marRight w:val="0"/>
                                          <w:marTop w:val="0"/>
                                          <w:marBottom w:val="0"/>
                                          <w:divBdr>
                                            <w:top w:val="none" w:sz="0" w:space="0" w:color="auto"/>
                                            <w:left w:val="none" w:sz="0" w:space="0" w:color="auto"/>
                                            <w:bottom w:val="none" w:sz="0" w:space="0" w:color="auto"/>
                                            <w:right w:val="none" w:sz="0" w:space="0" w:color="auto"/>
                                          </w:divBdr>
                                          <w:divsChild>
                                            <w:div w:id="1584489041">
                                              <w:marLeft w:val="0"/>
                                              <w:marRight w:val="0"/>
                                              <w:marTop w:val="0"/>
                                              <w:marBottom w:val="0"/>
                                              <w:divBdr>
                                                <w:top w:val="none" w:sz="0" w:space="0" w:color="auto"/>
                                                <w:left w:val="none" w:sz="0" w:space="0" w:color="auto"/>
                                                <w:bottom w:val="none" w:sz="0" w:space="0" w:color="auto"/>
                                                <w:right w:val="none" w:sz="0" w:space="0" w:color="auto"/>
                                              </w:divBdr>
                                              <w:divsChild>
                                                <w:div w:id="108623756">
                                                  <w:marLeft w:val="0"/>
                                                  <w:marRight w:val="0"/>
                                                  <w:marTop w:val="0"/>
                                                  <w:marBottom w:val="0"/>
                                                  <w:divBdr>
                                                    <w:top w:val="none" w:sz="0" w:space="0" w:color="auto"/>
                                                    <w:left w:val="none" w:sz="0" w:space="0" w:color="auto"/>
                                                    <w:bottom w:val="none" w:sz="0" w:space="0" w:color="auto"/>
                                                    <w:right w:val="none" w:sz="0" w:space="0" w:color="auto"/>
                                                  </w:divBdr>
                                                  <w:divsChild>
                                                    <w:div w:id="1495142271">
                                                      <w:marLeft w:val="0"/>
                                                      <w:marRight w:val="0"/>
                                                      <w:marTop w:val="0"/>
                                                      <w:marBottom w:val="0"/>
                                                      <w:divBdr>
                                                        <w:top w:val="none" w:sz="0" w:space="0" w:color="auto"/>
                                                        <w:left w:val="none" w:sz="0" w:space="0" w:color="auto"/>
                                                        <w:bottom w:val="none" w:sz="0" w:space="0" w:color="auto"/>
                                                        <w:right w:val="none" w:sz="0" w:space="0" w:color="auto"/>
                                                      </w:divBdr>
                                                      <w:divsChild>
                                                        <w:div w:id="116301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3829730">
          <w:marLeft w:val="0"/>
          <w:marRight w:val="0"/>
          <w:marTop w:val="0"/>
          <w:marBottom w:val="0"/>
          <w:divBdr>
            <w:top w:val="none" w:sz="0" w:space="0" w:color="auto"/>
            <w:left w:val="none" w:sz="0" w:space="0" w:color="auto"/>
            <w:bottom w:val="none" w:sz="0" w:space="0" w:color="auto"/>
            <w:right w:val="none" w:sz="0" w:space="0" w:color="auto"/>
          </w:divBdr>
          <w:divsChild>
            <w:div w:id="639572789">
              <w:marLeft w:val="0"/>
              <w:marRight w:val="0"/>
              <w:marTop w:val="0"/>
              <w:marBottom w:val="0"/>
              <w:divBdr>
                <w:top w:val="none" w:sz="0" w:space="0" w:color="auto"/>
                <w:left w:val="none" w:sz="0" w:space="0" w:color="auto"/>
                <w:bottom w:val="none" w:sz="0" w:space="0" w:color="auto"/>
                <w:right w:val="none" w:sz="0" w:space="0" w:color="auto"/>
              </w:divBdr>
            </w:div>
          </w:divsChild>
        </w:div>
        <w:div w:id="1392928354">
          <w:marLeft w:val="0"/>
          <w:marRight w:val="0"/>
          <w:marTop w:val="0"/>
          <w:marBottom w:val="0"/>
          <w:divBdr>
            <w:top w:val="none" w:sz="0" w:space="0" w:color="auto"/>
            <w:left w:val="none" w:sz="0" w:space="0" w:color="auto"/>
            <w:bottom w:val="none" w:sz="0" w:space="0" w:color="auto"/>
            <w:right w:val="none" w:sz="0" w:space="0" w:color="auto"/>
          </w:divBdr>
          <w:divsChild>
            <w:div w:id="624583602">
              <w:marLeft w:val="0"/>
              <w:marRight w:val="0"/>
              <w:marTop w:val="0"/>
              <w:marBottom w:val="0"/>
              <w:divBdr>
                <w:top w:val="none" w:sz="0" w:space="0" w:color="auto"/>
                <w:left w:val="none" w:sz="0" w:space="0" w:color="auto"/>
                <w:bottom w:val="none" w:sz="0" w:space="0" w:color="auto"/>
                <w:right w:val="none" w:sz="0" w:space="0" w:color="auto"/>
              </w:divBdr>
              <w:divsChild>
                <w:div w:id="2133790308">
                  <w:marLeft w:val="0"/>
                  <w:marRight w:val="0"/>
                  <w:marTop w:val="0"/>
                  <w:marBottom w:val="0"/>
                  <w:divBdr>
                    <w:top w:val="none" w:sz="0" w:space="0" w:color="auto"/>
                    <w:left w:val="none" w:sz="0" w:space="0" w:color="auto"/>
                    <w:bottom w:val="none" w:sz="0" w:space="0" w:color="auto"/>
                    <w:right w:val="none" w:sz="0" w:space="0" w:color="auto"/>
                  </w:divBdr>
                  <w:divsChild>
                    <w:div w:id="488597881">
                      <w:marLeft w:val="0"/>
                      <w:marRight w:val="0"/>
                      <w:marTop w:val="0"/>
                      <w:marBottom w:val="0"/>
                      <w:divBdr>
                        <w:top w:val="none" w:sz="0" w:space="0" w:color="auto"/>
                        <w:left w:val="none" w:sz="0" w:space="0" w:color="auto"/>
                        <w:bottom w:val="none" w:sz="0" w:space="0" w:color="auto"/>
                        <w:right w:val="none" w:sz="0" w:space="0" w:color="auto"/>
                      </w:divBdr>
                      <w:divsChild>
                        <w:div w:id="562109586">
                          <w:marLeft w:val="0"/>
                          <w:marRight w:val="0"/>
                          <w:marTop w:val="0"/>
                          <w:marBottom w:val="0"/>
                          <w:divBdr>
                            <w:top w:val="none" w:sz="0" w:space="0" w:color="auto"/>
                            <w:left w:val="none" w:sz="0" w:space="0" w:color="auto"/>
                            <w:bottom w:val="none" w:sz="0" w:space="0" w:color="auto"/>
                            <w:right w:val="none" w:sz="0" w:space="0" w:color="auto"/>
                          </w:divBdr>
                          <w:divsChild>
                            <w:div w:id="560286442">
                              <w:marLeft w:val="0"/>
                              <w:marRight w:val="0"/>
                              <w:marTop w:val="0"/>
                              <w:marBottom w:val="0"/>
                              <w:divBdr>
                                <w:top w:val="none" w:sz="0" w:space="0" w:color="auto"/>
                                <w:left w:val="none" w:sz="0" w:space="0" w:color="auto"/>
                                <w:bottom w:val="none" w:sz="0" w:space="0" w:color="auto"/>
                                <w:right w:val="none" w:sz="0" w:space="0" w:color="auto"/>
                              </w:divBdr>
                              <w:divsChild>
                                <w:div w:id="1494369442">
                                  <w:marLeft w:val="0"/>
                                  <w:marRight w:val="0"/>
                                  <w:marTop w:val="0"/>
                                  <w:marBottom w:val="0"/>
                                  <w:divBdr>
                                    <w:top w:val="none" w:sz="0" w:space="0" w:color="auto"/>
                                    <w:left w:val="none" w:sz="0" w:space="0" w:color="auto"/>
                                    <w:bottom w:val="none" w:sz="0" w:space="0" w:color="auto"/>
                                    <w:right w:val="none" w:sz="0" w:space="0" w:color="auto"/>
                                  </w:divBdr>
                                  <w:divsChild>
                                    <w:div w:id="442656457">
                                      <w:marLeft w:val="0"/>
                                      <w:marRight w:val="0"/>
                                      <w:marTop w:val="0"/>
                                      <w:marBottom w:val="0"/>
                                      <w:divBdr>
                                        <w:top w:val="none" w:sz="0" w:space="0" w:color="auto"/>
                                        <w:left w:val="none" w:sz="0" w:space="0" w:color="auto"/>
                                        <w:bottom w:val="none" w:sz="0" w:space="0" w:color="auto"/>
                                        <w:right w:val="none" w:sz="0" w:space="0" w:color="auto"/>
                                      </w:divBdr>
                                      <w:divsChild>
                                        <w:div w:id="41759435">
                                          <w:marLeft w:val="0"/>
                                          <w:marRight w:val="0"/>
                                          <w:marTop w:val="0"/>
                                          <w:marBottom w:val="0"/>
                                          <w:divBdr>
                                            <w:top w:val="none" w:sz="0" w:space="0" w:color="auto"/>
                                            <w:left w:val="none" w:sz="0" w:space="0" w:color="auto"/>
                                            <w:bottom w:val="none" w:sz="0" w:space="0" w:color="auto"/>
                                            <w:right w:val="none" w:sz="0" w:space="0" w:color="auto"/>
                                          </w:divBdr>
                                          <w:divsChild>
                                            <w:div w:id="1661033228">
                                              <w:marLeft w:val="0"/>
                                              <w:marRight w:val="0"/>
                                              <w:marTop w:val="0"/>
                                              <w:marBottom w:val="0"/>
                                              <w:divBdr>
                                                <w:top w:val="none" w:sz="0" w:space="0" w:color="auto"/>
                                                <w:left w:val="none" w:sz="0" w:space="0" w:color="auto"/>
                                                <w:bottom w:val="none" w:sz="0" w:space="0" w:color="auto"/>
                                                <w:right w:val="none" w:sz="0" w:space="0" w:color="auto"/>
                                              </w:divBdr>
                                              <w:divsChild>
                                                <w:div w:id="219558765">
                                                  <w:marLeft w:val="0"/>
                                                  <w:marRight w:val="0"/>
                                                  <w:marTop w:val="0"/>
                                                  <w:marBottom w:val="0"/>
                                                  <w:divBdr>
                                                    <w:top w:val="none" w:sz="0" w:space="0" w:color="auto"/>
                                                    <w:left w:val="none" w:sz="0" w:space="0" w:color="auto"/>
                                                    <w:bottom w:val="none" w:sz="0" w:space="0" w:color="auto"/>
                                                    <w:right w:val="none" w:sz="0" w:space="0" w:color="auto"/>
                                                  </w:divBdr>
                                                  <w:divsChild>
                                                    <w:div w:id="870919425">
                                                      <w:marLeft w:val="0"/>
                                                      <w:marRight w:val="0"/>
                                                      <w:marTop w:val="0"/>
                                                      <w:marBottom w:val="0"/>
                                                      <w:divBdr>
                                                        <w:top w:val="none" w:sz="0" w:space="0" w:color="auto"/>
                                                        <w:left w:val="none" w:sz="0" w:space="0" w:color="auto"/>
                                                        <w:bottom w:val="none" w:sz="0" w:space="0" w:color="auto"/>
                                                        <w:right w:val="none" w:sz="0" w:space="0" w:color="auto"/>
                                                      </w:divBdr>
                                                      <w:divsChild>
                                                        <w:div w:id="132573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9171250">
          <w:marLeft w:val="0"/>
          <w:marRight w:val="0"/>
          <w:marTop w:val="0"/>
          <w:marBottom w:val="0"/>
          <w:divBdr>
            <w:top w:val="none" w:sz="0" w:space="0" w:color="auto"/>
            <w:left w:val="none" w:sz="0" w:space="0" w:color="auto"/>
            <w:bottom w:val="none" w:sz="0" w:space="0" w:color="auto"/>
            <w:right w:val="none" w:sz="0" w:space="0" w:color="auto"/>
          </w:divBdr>
          <w:divsChild>
            <w:div w:id="1775402467">
              <w:marLeft w:val="0"/>
              <w:marRight w:val="0"/>
              <w:marTop w:val="0"/>
              <w:marBottom w:val="0"/>
              <w:divBdr>
                <w:top w:val="none" w:sz="0" w:space="0" w:color="auto"/>
                <w:left w:val="none" w:sz="0" w:space="0" w:color="auto"/>
                <w:bottom w:val="none" w:sz="0" w:space="0" w:color="auto"/>
                <w:right w:val="none" w:sz="0" w:space="0" w:color="auto"/>
              </w:divBdr>
              <w:divsChild>
                <w:div w:id="2005276613">
                  <w:marLeft w:val="0"/>
                  <w:marRight w:val="0"/>
                  <w:marTop w:val="0"/>
                  <w:marBottom w:val="0"/>
                  <w:divBdr>
                    <w:top w:val="none" w:sz="0" w:space="0" w:color="auto"/>
                    <w:left w:val="none" w:sz="0" w:space="0" w:color="auto"/>
                    <w:bottom w:val="none" w:sz="0" w:space="0" w:color="auto"/>
                    <w:right w:val="none" w:sz="0" w:space="0" w:color="auto"/>
                  </w:divBdr>
                  <w:divsChild>
                    <w:div w:id="2110000198">
                      <w:marLeft w:val="0"/>
                      <w:marRight w:val="0"/>
                      <w:marTop w:val="0"/>
                      <w:marBottom w:val="0"/>
                      <w:divBdr>
                        <w:top w:val="none" w:sz="0" w:space="0" w:color="auto"/>
                        <w:left w:val="none" w:sz="0" w:space="0" w:color="auto"/>
                        <w:bottom w:val="none" w:sz="0" w:space="0" w:color="auto"/>
                        <w:right w:val="none" w:sz="0" w:space="0" w:color="auto"/>
                      </w:divBdr>
                      <w:divsChild>
                        <w:div w:id="972252761">
                          <w:marLeft w:val="0"/>
                          <w:marRight w:val="0"/>
                          <w:marTop w:val="0"/>
                          <w:marBottom w:val="0"/>
                          <w:divBdr>
                            <w:top w:val="none" w:sz="0" w:space="0" w:color="auto"/>
                            <w:left w:val="none" w:sz="0" w:space="0" w:color="auto"/>
                            <w:bottom w:val="none" w:sz="0" w:space="0" w:color="auto"/>
                            <w:right w:val="none" w:sz="0" w:space="0" w:color="auto"/>
                          </w:divBdr>
                          <w:divsChild>
                            <w:div w:id="418601148">
                              <w:marLeft w:val="0"/>
                              <w:marRight w:val="0"/>
                              <w:marTop w:val="0"/>
                              <w:marBottom w:val="0"/>
                              <w:divBdr>
                                <w:top w:val="none" w:sz="0" w:space="0" w:color="auto"/>
                                <w:left w:val="none" w:sz="0" w:space="0" w:color="auto"/>
                                <w:bottom w:val="none" w:sz="0" w:space="0" w:color="auto"/>
                                <w:right w:val="none" w:sz="0" w:space="0" w:color="auto"/>
                              </w:divBdr>
                              <w:divsChild>
                                <w:div w:id="51122244">
                                  <w:marLeft w:val="0"/>
                                  <w:marRight w:val="0"/>
                                  <w:marTop w:val="0"/>
                                  <w:marBottom w:val="0"/>
                                  <w:divBdr>
                                    <w:top w:val="none" w:sz="0" w:space="0" w:color="auto"/>
                                    <w:left w:val="none" w:sz="0" w:space="0" w:color="auto"/>
                                    <w:bottom w:val="none" w:sz="0" w:space="0" w:color="auto"/>
                                    <w:right w:val="none" w:sz="0" w:space="0" w:color="auto"/>
                                  </w:divBdr>
                                  <w:divsChild>
                                    <w:div w:id="225536835">
                                      <w:marLeft w:val="0"/>
                                      <w:marRight w:val="0"/>
                                      <w:marTop w:val="0"/>
                                      <w:marBottom w:val="0"/>
                                      <w:divBdr>
                                        <w:top w:val="none" w:sz="0" w:space="0" w:color="auto"/>
                                        <w:left w:val="none" w:sz="0" w:space="0" w:color="auto"/>
                                        <w:bottom w:val="none" w:sz="0" w:space="0" w:color="auto"/>
                                        <w:right w:val="none" w:sz="0" w:space="0" w:color="auto"/>
                                      </w:divBdr>
                                      <w:divsChild>
                                        <w:div w:id="1991864982">
                                          <w:marLeft w:val="0"/>
                                          <w:marRight w:val="0"/>
                                          <w:marTop w:val="0"/>
                                          <w:marBottom w:val="0"/>
                                          <w:divBdr>
                                            <w:top w:val="none" w:sz="0" w:space="0" w:color="auto"/>
                                            <w:left w:val="none" w:sz="0" w:space="0" w:color="auto"/>
                                            <w:bottom w:val="none" w:sz="0" w:space="0" w:color="auto"/>
                                            <w:right w:val="none" w:sz="0" w:space="0" w:color="auto"/>
                                          </w:divBdr>
                                          <w:divsChild>
                                            <w:div w:id="574828190">
                                              <w:marLeft w:val="0"/>
                                              <w:marRight w:val="0"/>
                                              <w:marTop w:val="0"/>
                                              <w:marBottom w:val="0"/>
                                              <w:divBdr>
                                                <w:top w:val="none" w:sz="0" w:space="0" w:color="auto"/>
                                                <w:left w:val="none" w:sz="0" w:space="0" w:color="auto"/>
                                                <w:bottom w:val="none" w:sz="0" w:space="0" w:color="auto"/>
                                                <w:right w:val="none" w:sz="0" w:space="0" w:color="auto"/>
                                              </w:divBdr>
                                              <w:divsChild>
                                                <w:div w:id="377516044">
                                                  <w:marLeft w:val="0"/>
                                                  <w:marRight w:val="0"/>
                                                  <w:marTop w:val="0"/>
                                                  <w:marBottom w:val="0"/>
                                                  <w:divBdr>
                                                    <w:top w:val="none" w:sz="0" w:space="0" w:color="auto"/>
                                                    <w:left w:val="none" w:sz="0" w:space="0" w:color="auto"/>
                                                    <w:bottom w:val="none" w:sz="0" w:space="0" w:color="auto"/>
                                                    <w:right w:val="none" w:sz="0" w:space="0" w:color="auto"/>
                                                  </w:divBdr>
                                                  <w:divsChild>
                                                    <w:div w:id="1257402446">
                                                      <w:marLeft w:val="0"/>
                                                      <w:marRight w:val="0"/>
                                                      <w:marTop w:val="0"/>
                                                      <w:marBottom w:val="0"/>
                                                      <w:divBdr>
                                                        <w:top w:val="none" w:sz="0" w:space="0" w:color="auto"/>
                                                        <w:left w:val="none" w:sz="0" w:space="0" w:color="auto"/>
                                                        <w:bottom w:val="none" w:sz="0" w:space="0" w:color="auto"/>
                                                        <w:right w:val="none" w:sz="0" w:space="0" w:color="auto"/>
                                                      </w:divBdr>
                                                      <w:divsChild>
                                                        <w:div w:id="188432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2532945">
          <w:marLeft w:val="0"/>
          <w:marRight w:val="0"/>
          <w:marTop w:val="0"/>
          <w:marBottom w:val="0"/>
          <w:divBdr>
            <w:top w:val="none" w:sz="0" w:space="0" w:color="auto"/>
            <w:left w:val="none" w:sz="0" w:space="0" w:color="auto"/>
            <w:bottom w:val="none" w:sz="0" w:space="0" w:color="auto"/>
            <w:right w:val="none" w:sz="0" w:space="0" w:color="auto"/>
          </w:divBdr>
          <w:divsChild>
            <w:div w:id="1061976782">
              <w:marLeft w:val="0"/>
              <w:marRight w:val="0"/>
              <w:marTop w:val="0"/>
              <w:marBottom w:val="0"/>
              <w:divBdr>
                <w:top w:val="none" w:sz="0" w:space="0" w:color="auto"/>
                <w:left w:val="none" w:sz="0" w:space="0" w:color="auto"/>
                <w:bottom w:val="none" w:sz="0" w:space="0" w:color="auto"/>
                <w:right w:val="none" w:sz="0" w:space="0" w:color="auto"/>
              </w:divBdr>
              <w:divsChild>
                <w:div w:id="21367090">
                  <w:marLeft w:val="0"/>
                  <w:marRight w:val="0"/>
                  <w:marTop w:val="0"/>
                  <w:marBottom w:val="0"/>
                  <w:divBdr>
                    <w:top w:val="none" w:sz="0" w:space="0" w:color="auto"/>
                    <w:left w:val="none" w:sz="0" w:space="0" w:color="auto"/>
                    <w:bottom w:val="none" w:sz="0" w:space="0" w:color="auto"/>
                    <w:right w:val="none" w:sz="0" w:space="0" w:color="auto"/>
                  </w:divBdr>
                  <w:divsChild>
                    <w:div w:id="1218476200">
                      <w:marLeft w:val="0"/>
                      <w:marRight w:val="0"/>
                      <w:marTop w:val="0"/>
                      <w:marBottom w:val="0"/>
                      <w:divBdr>
                        <w:top w:val="none" w:sz="0" w:space="0" w:color="auto"/>
                        <w:left w:val="none" w:sz="0" w:space="0" w:color="auto"/>
                        <w:bottom w:val="none" w:sz="0" w:space="0" w:color="auto"/>
                        <w:right w:val="none" w:sz="0" w:space="0" w:color="auto"/>
                      </w:divBdr>
                      <w:divsChild>
                        <w:div w:id="410278336">
                          <w:marLeft w:val="0"/>
                          <w:marRight w:val="0"/>
                          <w:marTop w:val="0"/>
                          <w:marBottom w:val="0"/>
                          <w:divBdr>
                            <w:top w:val="none" w:sz="0" w:space="0" w:color="auto"/>
                            <w:left w:val="none" w:sz="0" w:space="0" w:color="auto"/>
                            <w:bottom w:val="none" w:sz="0" w:space="0" w:color="auto"/>
                            <w:right w:val="none" w:sz="0" w:space="0" w:color="auto"/>
                          </w:divBdr>
                          <w:divsChild>
                            <w:div w:id="1087767543">
                              <w:marLeft w:val="0"/>
                              <w:marRight w:val="0"/>
                              <w:marTop w:val="0"/>
                              <w:marBottom w:val="0"/>
                              <w:divBdr>
                                <w:top w:val="none" w:sz="0" w:space="0" w:color="auto"/>
                                <w:left w:val="none" w:sz="0" w:space="0" w:color="auto"/>
                                <w:bottom w:val="none" w:sz="0" w:space="0" w:color="auto"/>
                                <w:right w:val="none" w:sz="0" w:space="0" w:color="auto"/>
                              </w:divBdr>
                              <w:divsChild>
                                <w:div w:id="1611470354">
                                  <w:marLeft w:val="0"/>
                                  <w:marRight w:val="0"/>
                                  <w:marTop w:val="0"/>
                                  <w:marBottom w:val="0"/>
                                  <w:divBdr>
                                    <w:top w:val="none" w:sz="0" w:space="0" w:color="auto"/>
                                    <w:left w:val="none" w:sz="0" w:space="0" w:color="auto"/>
                                    <w:bottom w:val="none" w:sz="0" w:space="0" w:color="auto"/>
                                    <w:right w:val="none" w:sz="0" w:space="0" w:color="auto"/>
                                  </w:divBdr>
                                  <w:divsChild>
                                    <w:div w:id="376976390">
                                      <w:marLeft w:val="0"/>
                                      <w:marRight w:val="0"/>
                                      <w:marTop w:val="0"/>
                                      <w:marBottom w:val="0"/>
                                      <w:divBdr>
                                        <w:top w:val="none" w:sz="0" w:space="0" w:color="auto"/>
                                        <w:left w:val="none" w:sz="0" w:space="0" w:color="auto"/>
                                        <w:bottom w:val="none" w:sz="0" w:space="0" w:color="auto"/>
                                        <w:right w:val="none" w:sz="0" w:space="0" w:color="auto"/>
                                      </w:divBdr>
                                      <w:divsChild>
                                        <w:div w:id="1123765330">
                                          <w:marLeft w:val="0"/>
                                          <w:marRight w:val="0"/>
                                          <w:marTop w:val="0"/>
                                          <w:marBottom w:val="0"/>
                                          <w:divBdr>
                                            <w:top w:val="none" w:sz="0" w:space="0" w:color="auto"/>
                                            <w:left w:val="none" w:sz="0" w:space="0" w:color="auto"/>
                                            <w:bottom w:val="none" w:sz="0" w:space="0" w:color="auto"/>
                                            <w:right w:val="none" w:sz="0" w:space="0" w:color="auto"/>
                                          </w:divBdr>
                                          <w:divsChild>
                                            <w:div w:id="276373471">
                                              <w:marLeft w:val="0"/>
                                              <w:marRight w:val="0"/>
                                              <w:marTop w:val="0"/>
                                              <w:marBottom w:val="0"/>
                                              <w:divBdr>
                                                <w:top w:val="none" w:sz="0" w:space="0" w:color="auto"/>
                                                <w:left w:val="none" w:sz="0" w:space="0" w:color="auto"/>
                                                <w:bottom w:val="none" w:sz="0" w:space="0" w:color="auto"/>
                                                <w:right w:val="none" w:sz="0" w:space="0" w:color="auto"/>
                                              </w:divBdr>
                                              <w:divsChild>
                                                <w:div w:id="2046173797">
                                                  <w:marLeft w:val="0"/>
                                                  <w:marRight w:val="0"/>
                                                  <w:marTop w:val="0"/>
                                                  <w:marBottom w:val="0"/>
                                                  <w:divBdr>
                                                    <w:top w:val="none" w:sz="0" w:space="0" w:color="auto"/>
                                                    <w:left w:val="none" w:sz="0" w:space="0" w:color="auto"/>
                                                    <w:bottom w:val="none" w:sz="0" w:space="0" w:color="auto"/>
                                                    <w:right w:val="none" w:sz="0" w:space="0" w:color="auto"/>
                                                  </w:divBdr>
                                                  <w:divsChild>
                                                    <w:div w:id="437720849">
                                                      <w:marLeft w:val="0"/>
                                                      <w:marRight w:val="0"/>
                                                      <w:marTop w:val="0"/>
                                                      <w:marBottom w:val="0"/>
                                                      <w:divBdr>
                                                        <w:top w:val="none" w:sz="0" w:space="0" w:color="auto"/>
                                                        <w:left w:val="none" w:sz="0" w:space="0" w:color="auto"/>
                                                        <w:bottom w:val="none" w:sz="0" w:space="0" w:color="auto"/>
                                                        <w:right w:val="none" w:sz="0" w:space="0" w:color="auto"/>
                                                      </w:divBdr>
                                                      <w:divsChild>
                                                        <w:div w:id="102467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9855513">
          <w:marLeft w:val="0"/>
          <w:marRight w:val="0"/>
          <w:marTop w:val="0"/>
          <w:marBottom w:val="0"/>
          <w:divBdr>
            <w:top w:val="none" w:sz="0" w:space="0" w:color="auto"/>
            <w:left w:val="none" w:sz="0" w:space="0" w:color="auto"/>
            <w:bottom w:val="none" w:sz="0" w:space="0" w:color="auto"/>
            <w:right w:val="none" w:sz="0" w:space="0" w:color="auto"/>
          </w:divBdr>
          <w:divsChild>
            <w:div w:id="970600084">
              <w:marLeft w:val="0"/>
              <w:marRight w:val="0"/>
              <w:marTop w:val="0"/>
              <w:marBottom w:val="0"/>
              <w:divBdr>
                <w:top w:val="none" w:sz="0" w:space="0" w:color="auto"/>
                <w:left w:val="none" w:sz="0" w:space="0" w:color="auto"/>
                <w:bottom w:val="none" w:sz="0" w:space="0" w:color="auto"/>
                <w:right w:val="none" w:sz="0" w:space="0" w:color="auto"/>
              </w:divBdr>
              <w:divsChild>
                <w:div w:id="624501350">
                  <w:marLeft w:val="0"/>
                  <w:marRight w:val="0"/>
                  <w:marTop w:val="0"/>
                  <w:marBottom w:val="0"/>
                  <w:divBdr>
                    <w:top w:val="none" w:sz="0" w:space="0" w:color="auto"/>
                    <w:left w:val="none" w:sz="0" w:space="0" w:color="auto"/>
                    <w:bottom w:val="none" w:sz="0" w:space="0" w:color="auto"/>
                    <w:right w:val="none" w:sz="0" w:space="0" w:color="auto"/>
                  </w:divBdr>
                  <w:divsChild>
                    <w:div w:id="1461531936">
                      <w:marLeft w:val="0"/>
                      <w:marRight w:val="0"/>
                      <w:marTop w:val="0"/>
                      <w:marBottom w:val="0"/>
                      <w:divBdr>
                        <w:top w:val="none" w:sz="0" w:space="0" w:color="auto"/>
                        <w:left w:val="none" w:sz="0" w:space="0" w:color="auto"/>
                        <w:bottom w:val="none" w:sz="0" w:space="0" w:color="auto"/>
                        <w:right w:val="none" w:sz="0" w:space="0" w:color="auto"/>
                      </w:divBdr>
                      <w:divsChild>
                        <w:div w:id="2041736072">
                          <w:marLeft w:val="0"/>
                          <w:marRight w:val="0"/>
                          <w:marTop w:val="0"/>
                          <w:marBottom w:val="0"/>
                          <w:divBdr>
                            <w:top w:val="none" w:sz="0" w:space="0" w:color="auto"/>
                            <w:left w:val="none" w:sz="0" w:space="0" w:color="auto"/>
                            <w:bottom w:val="none" w:sz="0" w:space="0" w:color="auto"/>
                            <w:right w:val="none" w:sz="0" w:space="0" w:color="auto"/>
                          </w:divBdr>
                          <w:divsChild>
                            <w:div w:id="1751544052">
                              <w:marLeft w:val="0"/>
                              <w:marRight w:val="0"/>
                              <w:marTop w:val="0"/>
                              <w:marBottom w:val="0"/>
                              <w:divBdr>
                                <w:top w:val="none" w:sz="0" w:space="0" w:color="auto"/>
                                <w:left w:val="none" w:sz="0" w:space="0" w:color="auto"/>
                                <w:bottom w:val="none" w:sz="0" w:space="0" w:color="auto"/>
                                <w:right w:val="none" w:sz="0" w:space="0" w:color="auto"/>
                              </w:divBdr>
                              <w:divsChild>
                                <w:div w:id="1794983820">
                                  <w:marLeft w:val="0"/>
                                  <w:marRight w:val="0"/>
                                  <w:marTop w:val="0"/>
                                  <w:marBottom w:val="0"/>
                                  <w:divBdr>
                                    <w:top w:val="none" w:sz="0" w:space="0" w:color="auto"/>
                                    <w:left w:val="none" w:sz="0" w:space="0" w:color="auto"/>
                                    <w:bottom w:val="none" w:sz="0" w:space="0" w:color="auto"/>
                                    <w:right w:val="none" w:sz="0" w:space="0" w:color="auto"/>
                                  </w:divBdr>
                                  <w:divsChild>
                                    <w:div w:id="715198655">
                                      <w:marLeft w:val="0"/>
                                      <w:marRight w:val="0"/>
                                      <w:marTop w:val="0"/>
                                      <w:marBottom w:val="0"/>
                                      <w:divBdr>
                                        <w:top w:val="none" w:sz="0" w:space="0" w:color="auto"/>
                                        <w:left w:val="none" w:sz="0" w:space="0" w:color="auto"/>
                                        <w:bottom w:val="none" w:sz="0" w:space="0" w:color="auto"/>
                                        <w:right w:val="none" w:sz="0" w:space="0" w:color="auto"/>
                                      </w:divBdr>
                                      <w:divsChild>
                                        <w:div w:id="1405833383">
                                          <w:marLeft w:val="0"/>
                                          <w:marRight w:val="0"/>
                                          <w:marTop w:val="0"/>
                                          <w:marBottom w:val="0"/>
                                          <w:divBdr>
                                            <w:top w:val="none" w:sz="0" w:space="0" w:color="auto"/>
                                            <w:left w:val="none" w:sz="0" w:space="0" w:color="auto"/>
                                            <w:bottom w:val="none" w:sz="0" w:space="0" w:color="auto"/>
                                            <w:right w:val="none" w:sz="0" w:space="0" w:color="auto"/>
                                          </w:divBdr>
                                          <w:divsChild>
                                            <w:div w:id="957029844">
                                              <w:marLeft w:val="0"/>
                                              <w:marRight w:val="0"/>
                                              <w:marTop w:val="0"/>
                                              <w:marBottom w:val="0"/>
                                              <w:divBdr>
                                                <w:top w:val="none" w:sz="0" w:space="0" w:color="auto"/>
                                                <w:left w:val="none" w:sz="0" w:space="0" w:color="auto"/>
                                                <w:bottom w:val="none" w:sz="0" w:space="0" w:color="auto"/>
                                                <w:right w:val="none" w:sz="0" w:space="0" w:color="auto"/>
                                              </w:divBdr>
                                              <w:divsChild>
                                                <w:div w:id="1792238737">
                                                  <w:marLeft w:val="0"/>
                                                  <w:marRight w:val="0"/>
                                                  <w:marTop w:val="0"/>
                                                  <w:marBottom w:val="0"/>
                                                  <w:divBdr>
                                                    <w:top w:val="none" w:sz="0" w:space="0" w:color="auto"/>
                                                    <w:left w:val="none" w:sz="0" w:space="0" w:color="auto"/>
                                                    <w:bottom w:val="none" w:sz="0" w:space="0" w:color="auto"/>
                                                    <w:right w:val="none" w:sz="0" w:space="0" w:color="auto"/>
                                                  </w:divBdr>
                                                  <w:divsChild>
                                                    <w:div w:id="1636719809">
                                                      <w:marLeft w:val="0"/>
                                                      <w:marRight w:val="0"/>
                                                      <w:marTop w:val="0"/>
                                                      <w:marBottom w:val="0"/>
                                                      <w:divBdr>
                                                        <w:top w:val="none" w:sz="0" w:space="0" w:color="auto"/>
                                                        <w:left w:val="none" w:sz="0" w:space="0" w:color="auto"/>
                                                        <w:bottom w:val="none" w:sz="0" w:space="0" w:color="auto"/>
                                                        <w:right w:val="none" w:sz="0" w:space="0" w:color="auto"/>
                                                      </w:divBdr>
                                                      <w:divsChild>
                                                        <w:div w:id="157878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790307">
          <w:marLeft w:val="0"/>
          <w:marRight w:val="0"/>
          <w:marTop w:val="0"/>
          <w:marBottom w:val="0"/>
          <w:divBdr>
            <w:top w:val="none" w:sz="0" w:space="0" w:color="auto"/>
            <w:left w:val="none" w:sz="0" w:space="0" w:color="auto"/>
            <w:bottom w:val="none" w:sz="0" w:space="0" w:color="auto"/>
            <w:right w:val="none" w:sz="0" w:space="0" w:color="auto"/>
          </w:divBdr>
          <w:divsChild>
            <w:div w:id="1240211395">
              <w:marLeft w:val="0"/>
              <w:marRight w:val="0"/>
              <w:marTop w:val="0"/>
              <w:marBottom w:val="0"/>
              <w:divBdr>
                <w:top w:val="none" w:sz="0" w:space="0" w:color="auto"/>
                <w:left w:val="none" w:sz="0" w:space="0" w:color="auto"/>
                <w:bottom w:val="none" w:sz="0" w:space="0" w:color="auto"/>
                <w:right w:val="none" w:sz="0" w:space="0" w:color="auto"/>
              </w:divBdr>
              <w:divsChild>
                <w:div w:id="1897080807">
                  <w:marLeft w:val="0"/>
                  <w:marRight w:val="0"/>
                  <w:marTop w:val="0"/>
                  <w:marBottom w:val="0"/>
                  <w:divBdr>
                    <w:top w:val="none" w:sz="0" w:space="0" w:color="auto"/>
                    <w:left w:val="none" w:sz="0" w:space="0" w:color="auto"/>
                    <w:bottom w:val="none" w:sz="0" w:space="0" w:color="auto"/>
                    <w:right w:val="none" w:sz="0" w:space="0" w:color="auto"/>
                  </w:divBdr>
                  <w:divsChild>
                    <w:div w:id="880748726">
                      <w:marLeft w:val="0"/>
                      <w:marRight w:val="0"/>
                      <w:marTop w:val="0"/>
                      <w:marBottom w:val="0"/>
                      <w:divBdr>
                        <w:top w:val="none" w:sz="0" w:space="0" w:color="auto"/>
                        <w:left w:val="none" w:sz="0" w:space="0" w:color="auto"/>
                        <w:bottom w:val="none" w:sz="0" w:space="0" w:color="auto"/>
                        <w:right w:val="none" w:sz="0" w:space="0" w:color="auto"/>
                      </w:divBdr>
                      <w:divsChild>
                        <w:div w:id="1676035839">
                          <w:marLeft w:val="0"/>
                          <w:marRight w:val="0"/>
                          <w:marTop w:val="0"/>
                          <w:marBottom w:val="0"/>
                          <w:divBdr>
                            <w:top w:val="none" w:sz="0" w:space="0" w:color="auto"/>
                            <w:left w:val="none" w:sz="0" w:space="0" w:color="auto"/>
                            <w:bottom w:val="none" w:sz="0" w:space="0" w:color="auto"/>
                            <w:right w:val="none" w:sz="0" w:space="0" w:color="auto"/>
                          </w:divBdr>
                          <w:divsChild>
                            <w:div w:id="597104434">
                              <w:marLeft w:val="0"/>
                              <w:marRight w:val="0"/>
                              <w:marTop w:val="0"/>
                              <w:marBottom w:val="0"/>
                              <w:divBdr>
                                <w:top w:val="none" w:sz="0" w:space="0" w:color="auto"/>
                                <w:left w:val="none" w:sz="0" w:space="0" w:color="auto"/>
                                <w:bottom w:val="none" w:sz="0" w:space="0" w:color="auto"/>
                                <w:right w:val="none" w:sz="0" w:space="0" w:color="auto"/>
                              </w:divBdr>
                              <w:divsChild>
                                <w:div w:id="1666208498">
                                  <w:marLeft w:val="0"/>
                                  <w:marRight w:val="0"/>
                                  <w:marTop w:val="0"/>
                                  <w:marBottom w:val="0"/>
                                  <w:divBdr>
                                    <w:top w:val="none" w:sz="0" w:space="0" w:color="auto"/>
                                    <w:left w:val="none" w:sz="0" w:space="0" w:color="auto"/>
                                    <w:bottom w:val="none" w:sz="0" w:space="0" w:color="auto"/>
                                    <w:right w:val="none" w:sz="0" w:space="0" w:color="auto"/>
                                  </w:divBdr>
                                  <w:divsChild>
                                    <w:div w:id="1252468514">
                                      <w:marLeft w:val="0"/>
                                      <w:marRight w:val="0"/>
                                      <w:marTop w:val="0"/>
                                      <w:marBottom w:val="0"/>
                                      <w:divBdr>
                                        <w:top w:val="none" w:sz="0" w:space="0" w:color="auto"/>
                                        <w:left w:val="none" w:sz="0" w:space="0" w:color="auto"/>
                                        <w:bottom w:val="none" w:sz="0" w:space="0" w:color="auto"/>
                                        <w:right w:val="none" w:sz="0" w:space="0" w:color="auto"/>
                                      </w:divBdr>
                                      <w:divsChild>
                                        <w:div w:id="168953565">
                                          <w:marLeft w:val="0"/>
                                          <w:marRight w:val="0"/>
                                          <w:marTop w:val="0"/>
                                          <w:marBottom w:val="0"/>
                                          <w:divBdr>
                                            <w:top w:val="none" w:sz="0" w:space="0" w:color="auto"/>
                                            <w:left w:val="none" w:sz="0" w:space="0" w:color="auto"/>
                                            <w:bottom w:val="none" w:sz="0" w:space="0" w:color="auto"/>
                                            <w:right w:val="none" w:sz="0" w:space="0" w:color="auto"/>
                                          </w:divBdr>
                                          <w:divsChild>
                                            <w:div w:id="743646824">
                                              <w:marLeft w:val="0"/>
                                              <w:marRight w:val="0"/>
                                              <w:marTop w:val="0"/>
                                              <w:marBottom w:val="0"/>
                                              <w:divBdr>
                                                <w:top w:val="none" w:sz="0" w:space="0" w:color="auto"/>
                                                <w:left w:val="none" w:sz="0" w:space="0" w:color="auto"/>
                                                <w:bottom w:val="none" w:sz="0" w:space="0" w:color="auto"/>
                                                <w:right w:val="none" w:sz="0" w:space="0" w:color="auto"/>
                                              </w:divBdr>
                                              <w:divsChild>
                                                <w:div w:id="1458337408">
                                                  <w:marLeft w:val="0"/>
                                                  <w:marRight w:val="0"/>
                                                  <w:marTop w:val="0"/>
                                                  <w:marBottom w:val="0"/>
                                                  <w:divBdr>
                                                    <w:top w:val="none" w:sz="0" w:space="0" w:color="auto"/>
                                                    <w:left w:val="none" w:sz="0" w:space="0" w:color="auto"/>
                                                    <w:bottom w:val="none" w:sz="0" w:space="0" w:color="auto"/>
                                                    <w:right w:val="none" w:sz="0" w:space="0" w:color="auto"/>
                                                  </w:divBdr>
                                                  <w:divsChild>
                                                    <w:div w:id="1176113008">
                                                      <w:marLeft w:val="0"/>
                                                      <w:marRight w:val="0"/>
                                                      <w:marTop w:val="0"/>
                                                      <w:marBottom w:val="0"/>
                                                      <w:divBdr>
                                                        <w:top w:val="none" w:sz="0" w:space="0" w:color="auto"/>
                                                        <w:left w:val="none" w:sz="0" w:space="0" w:color="auto"/>
                                                        <w:bottom w:val="none" w:sz="0" w:space="0" w:color="auto"/>
                                                        <w:right w:val="none" w:sz="0" w:space="0" w:color="auto"/>
                                                      </w:divBdr>
                                                      <w:divsChild>
                                                        <w:div w:id="66586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4067170">
          <w:marLeft w:val="0"/>
          <w:marRight w:val="0"/>
          <w:marTop w:val="0"/>
          <w:marBottom w:val="0"/>
          <w:divBdr>
            <w:top w:val="none" w:sz="0" w:space="0" w:color="auto"/>
            <w:left w:val="none" w:sz="0" w:space="0" w:color="auto"/>
            <w:bottom w:val="none" w:sz="0" w:space="0" w:color="auto"/>
            <w:right w:val="none" w:sz="0" w:space="0" w:color="auto"/>
          </w:divBdr>
          <w:divsChild>
            <w:div w:id="359667598">
              <w:marLeft w:val="0"/>
              <w:marRight w:val="0"/>
              <w:marTop w:val="0"/>
              <w:marBottom w:val="0"/>
              <w:divBdr>
                <w:top w:val="none" w:sz="0" w:space="0" w:color="auto"/>
                <w:left w:val="none" w:sz="0" w:space="0" w:color="auto"/>
                <w:bottom w:val="none" w:sz="0" w:space="0" w:color="auto"/>
                <w:right w:val="none" w:sz="0" w:space="0" w:color="auto"/>
              </w:divBdr>
              <w:divsChild>
                <w:div w:id="729041939">
                  <w:marLeft w:val="0"/>
                  <w:marRight w:val="0"/>
                  <w:marTop w:val="0"/>
                  <w:marBottom w:val="0"/>
                  <w:divBdr>
                    <w:top w:val="none" w:sz="0" w:space="0" w:color="auto"/>
                    <w:left w:val="none" w:sz="0" w:space="0" w:color="auto"/>
                    <w:bottom w:val="none" w:sz="0" w:space="0" w:color="auto"/>
                    <w:right w:val="none" w:sz="0" w:space="0" w:color="auto"/>
                  </w:divBdr>
                  <w:divsChild>
                    <w:div w:id="940260621">
                      <w:marLeft w:val="0"/>
                      <w:marRight w:val="0"/>
                      <w:marTop w:val="0"/>
                      <w:marBottom w:val="0"/>
                      <w:divBdr>
                        <w:top w:val="none" w:sz="0" w:space="0" w:color="auto"/>
                        <w:left w:val="none" w:sz="0" w:space="0" w:color="auto"/>
                        <w:bottom w:val="none" w:sz="0" w:space="0" w:color="auto"/>
                        <w:right w:val="none" w:sz="0" w:space="0" w:color="auto"/>
                      </w:divBdr>
                      <w:divsChild>
                        <w:div w:id="612909068">
                          <w:marLeft w:val="0"/>
                          <w:marRight w:val="0"/>
                          <w:marTop w:val="0"/>
                          <w:marBottom w:val="0"/>
                          <w:divBdr>
                            <w:top w:val="none" w:sz="0" w:space="0" w:color="auto"/>
                            <w:left w:val="none" w:sz="0" w:space="0" w:color="auto"/>
                            <w:bottom w:val="none" w:sz="0" w:space="0" w:color="auto"/>
                            <w:right w:val="none" w:sz="0" w:space="0" w:color="auto"/>
                          </w:divBdr>
                          <w:divsChild>
                            <w:div w:id="1154108055">
                              <w:marLeft w:val="0"/>
                              <w:marRight w:val="0"/>
                              <w:marTop w:val="0"/>
                              <w:marBottom w:val="0"/>
                              <w:divBdr>
                                <w:top w:val="none" w:sz="0" w:space="0" w:color="auto"/>
                                <w:left w:val="none" w:sz="0" w:space="0" w:color="auto"/>
                                <w:bottom w:val="none" w:sz="0" w:space="0" w:color="auto"/>
                                <w:right w:val="none" w:sz="0" w:space="0" w:color="auto"/>
                              </w:divBdr>
                              <w:divsChild>
                                <w:div w:id="844974180">
                                  <w:marLeft w:val="0"/>
                                  <w:marRight w:val="0"/>
                                  <w:marTop w:val="0"/>
                                  <w:marBottom w:val="0"/>
                                  <w:divBdr>
                                    <w:top w:val="none" w:sz="0" w:space="0" w:color="auto"/>
                                    <w:left w:val="none" w:sz="0" w:space="0" w:color="auto"/>
                                    <w:bottom w:val="none" w:sz="0" w:space="0" w:color="auto"/>
                                    <w:right w:val="none" w:sz="0" w:space="0" w:color="auto"/>
                                  </w:divBdr>
                                  <w:divsChild>
                                    <w:div w:id="821696298">
                                      <w:marLeft w:val="0"/>
                                      <w:marRight w:val="0"/>
                                      <w:marTop w:val="0"/>
                                      <w:marBottom w:val="0"/>
                                      <w:divBdr>
                                        <w:top w:val="none" w:sz="0" w:space="0" w:color="auto"/>
                                        <w:left w:val="none" w:sz="0" w:space="0" w:color="auto"/>
                                        <w:bottom w:val="none" w:sz="0" w:space="0" w:color="auto"/>
                                        <w:right w:val="none" w:sz="0" w:space="0" w:color="auto"/>
                                      </w:divBdr>
                                      <w:divsChild>
                                        <w:div w:id="1612590681">
                                          <w:marLeft w:val="0"/>
                                          <w:marRight w:val="0"/>
                                          <w:marTop w:val="0"/>
                                          <w:marBottom w:val="0"/>
                                          <w:divBdr>
                                            <w:top w:val="none" w:sz="0" w:space="0" w:color="auto"/>
                                            <w:left w:val="none" w:sz="0" w:space="0" w:color="auto"/>
                                            <w:bottom w:val="none" w:sz="0" w:space="0" w:color="auto"/>
                                            <w:right w:val="none" w:sz="0" w:space="0" w:color="auto"/>
                                          </w:divBdr>
                                          <w:divsChild>
                                            <w:div w:id="1687244114">
                                              <w:marLeft w:val="0"/>
                                              <w:marRight w:val="0"/>
                                              <w:marTop w:val="0"/>
                                              <w:marBottom w:val="0"/>
                                              <w:divBdr>
                                                <w:top w:val="none" w:sz="0" w:space="0" w:color="auto"/>
                                                <w:left w:val="none" w:sz="0" w:space="0" w:color="auto"/>
                                                <w:bottom w:val="none" w:sz="0" w:space="0" w:color="auto"/>
                                                <w:right w:val="none" w:sz="0" w:space="0" w:color="auto"/>
                                              </w:divBdr>
                                              <w:divsChild>
                                                <w:div w:id="1350526692">
                                                  <w:marLeft w:val="0"/>
                                                  <w:marRight w:val="0"/>
                                                  <w:marTop w:val="0"/>
                                                  <w:marBottom w:val="0"/>
                                                  <w:divBdr>
                                                    <w:top w:val="none" w:sz="0" w:space="0" w:color="auto"/>
                                                    <w:left w:val="none" w:sz="0" w:space="0" w:color="auto"/>
                                                    <w:bottom w:val="none" w:sz="0" w:space="0" w:color="auto"/>
                                                    <w:right w:val="none" w:sz="0" w:space="0" w:color="auto"/>
                                                  </w:divBdr>
                                                  <w:divsChild>
                                                    <w:div w:id="1250230804">
                                                      <w:marLeft w:val="0"/>
                                                      <w:marRight w:val="0"/>
                                                      <w:marTop w:val="0"/>
                                                      <w:marBottom w:val="0"/>
                                                      <w:divBdr>
                                                        <w:top w:val="none" w:sz="0" w:space="0" w:color="auto"/>
                                                        <w:left w:val="none" w:sz="0" w:space="0" w:color="auto"/>
                                                        <w:bottom w:val="none" w:sz="0" w:space="0" w:color="auto"/>
                                                        <w:right w:val="none" w:sz="0" w:space="0" w:color="auto"/>
                                                      </w:divBdr>
                                                      <w:divsChild>
                                                        <w:div w:id="181806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5905359">
          <w:marLeft w:val="0"/>
          <w:marRight w:val="0"/>
          <w:marTop w:val="0"/>
          <w:marBottom w:val="0"/>
          <w:divBdr>
            <w:top w:val="none" w:sz="0" w:space="0" w:color="auto"/>
            <w:left w:val="none" w:sz="0" w:space="0" w:color="auto"/>
            <w:bottom w:val="none" w:sz="0" w:space="0" w:color="auto"/>
            <w:right w:val="none" w:sz="0" w:space="0" w:color="auto"/>
          </w:divBdr>
          <w:divsChild>
            <w:div w:id="1613323112">
              <w:marLeft w:val="0"/>
              <w:marRight w:val="0"/>
              <w:marTop w:val="0"/>
              <w:marBottom w:val="0"/>
              <w:divBdr>
                <w:top w:val="none" w:sz="0" w:space="0" w:color="auto"/>
                <w:left w:val="none" w:sz="0" w:space="0" w:color="auto"/>
                <w:bottom w:val="none" w:sz="0" w:space="0" w:color="auto"/>
                <w:right w:val="none" w:sz="0" w:space="0" w:color="auto"/>
              </w:divBdr>
              <w:divsChild>
                <w:div w:id="477771619">
                  <w:marLeft w:val="0"/>
                  <w:marRight w:val="0"/>
                  <w:marTop w:val="0"/>
                  <w:marBottom w:val="0"/>
                  <w:divBdr>
                    <w:top w:val="none" w:sz="0" w:space="0" w:color="auto"/>
                    <w:left w:val="none" w:sz="0" w:space="0" w:color="auto"/>
                    <w:bottom w:val="none" w:sz="0" w:space="0" w:color="auto"/>
                    <w:right w:val="none" w:sz="0" w:space="0" w:color="auto"/>
                  </w:divBdr>
                  <w:divsChild>
                    <w:div w:id="369302601">
                      <w:marLeft w:val="0"/>
                      <w:marRight w:val="0"/>
                      <w:marTop w:val="0"/>
                      <w:marBottom w:val="0"/>
                      <w:divBdr>
                        <w:top w:val="none" w:sz="0" w:space="0" w:color="auto"/>
                        <w:left w:val="none" w:sz="0" w:space="0" w:color="auto"/>
                        <w:bottom w:val="none" w:sz="0" w:space="0" w:color="auto"/>
                        <w:right w:val="none" w:sz="0" w:space="0" w:color="auto"/>
                      </w:divBdr>
                      <w:divsChild>
                        <w:div w:id="1199004042">
                          <w:marLeft w:val="0"/>
                          <w:marRight w:val="0"/>
                          <w:marTop w:val="0"/>
                          <w:marBottom w:val="0"/>
                          <w:divBdr>
                            <w:top w:val="none" w:sz="0" w:space="0" w:color="auto"/>
                            <w:left w:val="none" w:sz="0" w:space="0" w:color="auto"/>
                            <w:bottom w:val="none" w:sz="0" w:space="0" w:color="auto"/>
                            <w:right w:val="none" w:sz="0" w:space="0" w:color="auto"/>
                          </w:divBdr>
                          <w:divsChild>
                            <w:div w:id="681321029">
                              <w:marLeft w:val="0"/>
                              <w:marRight w:val="0"/>
                              <w:marTop w:val="0"/>
                              <w:marBottom w:val="0"/>
                              <w:divBdr>
                                <w:top w:val="none" w:sz="0" w:space="0" w:color="auto"/>
                                <w:left w:val="none" w:sz="0" w:space="0" w:color="auto"/>
                                <w:bottom w:val="none" w:sz="0" w:space="0" w:color="auto"/>
                                <w:right w:val="none" w:sz="0" w:space="0" w:color="auto"/>
                              </w:divBdr>
                              <w:divsChild>
                                <w:div w:id="1212501655">
                                  <w:marLeft w:val="0"/>
                                  <w:marRight w:val="0"/>
                                  <w:marTop w:val="0"/>
                                  <w:marBottom w:val="0"/>
                                  <w:divBdr>
                                    <w:top w:val="none" w:sz="0" w:space="0" w:color="auto"/>
                                    <w:left w:val="none" w:sz="0" w:space="0" w:color="auto"/>
                                    <w:bottom w:val="none" w:sz="0" w:space="0" w:color="auto"/>
                                    <w:right w:val="none" w:sz="0" w:space="0" w:color="auto"/>
                                  </w:divBdr>
                                  <w:divsChild>
                                    <w:div w:id="208106206">
                                      <w:marLeft w:val="0"/>
                                      <w:marRight w:val="0"/>
                                      <w:marTop w:val="0"/>
                                      <w:marBottom w:val="0"/>
                                      <w:divBdr>
                                        <w:top w:val="none" w:sz="0" w:space="0" w:color="auto"/>
                                        <w:left w:val="none" w:sz="0" w:space="0" w:color="auto"/>
                                        <w:bottom w:val="none" w:sz="0" w:space="0" w:color="auto"/>
                                        <w:right w:val="none" w:sz="0" w:space="0" w:color="auto"/>
                                      </w:divBdr>
                                      <w:divsChild>
                                        <w:div w:id="35469226">
                                          <w:marLeft w:val="0"/>
                                          <w:marRight w:val="0"/>
                                          <w:marTop w:val="0"/>
                                          <w:marBottom w:val="0"/>
                                          <w:divBdr>
                                            <w:top w:val="none" w:sz="0" w:space="0" w:color="auto"/>
                                            <w:left w:val="none" w:sz="0" w:space="0" w:color="auto"/>
                                            <w:bottom w:val="none" w:sz="0" w:space="0" w:color="auto"/>
                                            <w:right w:val="none" w:sz="0" w:space="0" w:color="auto"/>
                                          </w:divBdr>
                                          <w:divsChild>
                                            <w:div w:id="21711964">
                                              <w:marLeft w:val="0"/>
                                              <w:marRight w:val="0"/>
                                              <w:marTop w:val="0"/>
                                              <w:marBottom w:val="0"/>
                                              <w:divBdr>
                                                <w:top w:val="none" w:sz="0" w:space="0" w:color="auto"/>
                                                <w:left w:val="none" w:sz="0" w:space="0" w:color="auto"/>
                                                <w:bottom w:val="none" w:sz="0" w:space="0" w:color="auto"/>
                                                <w:right w:val="none" w:sz="0" w:space="0" w:color="auto"/>
                                              </w:divBdr>
                                              <w:divsChild>
                                                <w:div w:id="166605017">
                                                  <w:marLeft w:val="0"/>
                                                  <w:marRight w:val="0"/>
                                                  <w:marTop w:val="0"/>
                                                  <w:marBottom w:val="0"/>
                                                  <w:divBdr>
                                                    <w:top w:val="none" w:sz="0" w:space="0" w:color="auto"/>
                                                    <w:left w:val="none" w:sz="0" w:space="0" w:color="auto"/>
                                                    <w:bottom w:val="none" w:sz="0" w:space="0" w:color="auto"/>
                                                    <w:right w:val="none" w:sz="0" w:space="0" w:color="auto"/>
                                                  </w:divBdr>
                                                  <w:divsChild>
                                                    <w:div w:id="546181535">
                                                      <w:marLeft w:val="0"/>
                                                      <w:marRight w:val="0"/>
                                                      <w:marTop w:val="0"/>
                                                      <w:marBottom w:val="0"/>
                                                      <w:divBdr>
                                                        <w:top w:val="none" w:sz="0" w:space="0" w:color="auto"/>
                                                        <w:left w:val="none" w:sz="0" w:space="0" w:color="auto"/>
                                                        <w:bottom w:val="none" w:sz="0" w:space="0" w:color="auto"/>
                                                        <w:right w:val="none" w:sz="0" w:space="0" w:color="auto"/>
                                                      </w:divBdr>
                                                      <w:divsChild>
                                                        <w:div w:id="182939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774143">
          <w:marLeft w:val="0"/>
          <w:marRight w:val="0"/>
          <w:marTop w:val="0"/>
          <w:marBottom w:val="0"/>
          <w:divBdr>
            <w:top w:val="none" w:sz="0" w:space="0" w:color="auto"/>
            <w:left w:val="none" w:sz="0" w:space="0" w:color="auto"/>
            <w:bottom w:val="none" w:sz="0" w:space="0" w:color="auto"/>
            <w:right w:val="none" w:sz="0" w:space="0" w:color="auto"/>
          </w:divBdr>
          <w:divsChild>
            <w:div w:id="1895891061">
              <w:marLeft w:val="0"/>
              <w:marRight w:val="0"/>
              <w:marTop w:val="0"/>
              <w:marBottom w:val="0"/>
              <w:divBdr>
                <w:top w:val="none" w:sz="0" w:space="0" w:color="auto"/>
                <w:left w:val="none" w:sz="0" w:space="0" w:color="auto"/>
                <w:bottom w:val="none" w:sz="0" w:space="0" w:color="auto"/>
                <w:right w:val="none" w:sz="0" w:space="0" w:color="auto"/>
              </w:divBdr>
              <w:divsChild>
                <w:div w:id="1660498620">
                  <w:marLeft w:val="0"/>
                  <w:marRight w:val="0"/>
                  <w:marTop w:val="0"/>
                  <w:marBottom w:val="0"/>
                  <w:divBdr>
                    <w:top w:val="none" w:sz="0" w:space="0" w:color="auto"/>
                    <w:left w:val="none" w:sz="0" w:space="0" w:color="auto"/>
                    <w:bottom w:val="none" w:sz="0" w:space="0" w:color="auto"/>
                    <w:right w:val="none" w:sz="0" w:space="0" w:color="auto"/>
                  </w:divBdr>
                  <w:divsChild>
                    <w:div w:id="774178812">
                      <w:marLeft w:val="0"/>
                      <w:marRight w:val="0"/>
                      <w:marTop w:val="0"/>
                      <w:marBottom w:val="0"/>
                      <w:divBdr>
                        <w:top w:val="none" w:sz="0" w:space="0" w:color="auto"/>
                        <w:left w:val="none" w:sz="0" w:space="0" w:color="auto"/>
                        <w:bottom w:val="none" w:sz="0" w:space="0" w:color="auto"/>
                        <w:right w:val="none" w:sz="0" w:space="0" w:color="auto"/>
                      </w:divBdr>
                      <w:divsChild>
                        <w:div w:id="553548339">
                          <w:marLeft w:val="0"/>
                          <w:marRight w:val="0"/>
                          <w:marTop w:val="0"/>
                          <w:marBottom w:val="0"/>
                          <w:divBdr>
                            <w:top w:val="none" w:sz="0" w:space="0" w:color="auto"/>
                            <w:left w:val="none" w:sz="0" w:space="0" w:color="auto"/>
                            <w:bottom w:val="none" w:sz="0" w:space="0" w:color="auto"/>
                            <w:right w:val="none" w:sz="0" w:space="0" w:color="auto"/>
                          </w:divBdr>
                          <w:divsChild>
                            <w:div w:id="1360356430">
                              <w:marLeft w:val="0"/>
                              <w:marRight w:val="0"/>
                              <w:marTop w:val="0"/>
                              <w:marBottom w:val="0"/>
                              <w:divBdr>
                                <w:top w:val="none" w:sz="0" w:space="0" w:color="auto"/>
                                <w:left w:val="none" w:sz="0" w:space="0" w:color="auto"/>
                                <w:bottom w:val="none" w:sz="0" w:space="0" w:color="auto"/>
                                <w:right w:val="none" w:sz="0" w:space="0" w:color="auto"/>
                              </w:divBdr>
                              <w:divsChild>
                                <w:div w:id="479158014">
                                  <w:marLeft w:val="0"/>
                                  <w:marRight w:val="0"/>
                                  <w:marTop w:val="0"/>
                                  <w:marBottom w:val="0"/>
                                  <w:divBdr>
                                    <w:top w:val="none" w:sz="0" w:space="0" w:color="auto"/>
                                    <w:left w:val="none" w:sz="0" w:space="0" w:color="auto"/>
                                    <w:bottom w:val="none" w:sz="0" w:space="0" w:color="auto"/>
                                    <w:right w:val="none" w:sz="0" w:space="0" w:color="auto"/>
                                  </w:divBdr>
                                  <w:divsChild>
                                    <w:div w:id="555162263">
                                      <w:marLeft w:val="0"/>
                                      <w:marRight w:val="0"/>
                                      <w:marTop w:val="0"/>
                                      <w:marBottom w:val="0"/>
                                      <w:divBdr>
                                        <w:top w:val="none" w:sz="0" w:space="0" w:color="auto"/>
                                        <w:left w:val="none" w:sz="0" w:space="0" w:color="auto"/>
                                        <w:bottom w:val="none" w:sz="0" w:space="0" w:color="auto"/>
                                        <w:right w:val="none" w:sz="0" w:space="0" w:color="auto"/>
                                      </w:divBdr>
                                      <w:divsChild>
                                        <w:div w:id="467169636">
                                          <w:marLeft w:val="0"/>
                                          <w:marRight w:val="0"/>
                                          <w:marTop w:val="0"/>
                                          <w:marBottom w:val="0"/>
                                          <w:divBdr>
                                            <w:top w:val="none" w:sz="0" w:space="0" w:color="auto"/>
                                            <w:left w:val="none" w:sz="0" w:space="0" w:color="auto"/>
                                            <w:bottom w:val="none" w:sz="0" w:space="0" w:color="auto"/>
                                            <w:right w:val="none" w:sz="0" w:space="0" w:color="auto"/>
                                          </w:divBdr>
                                          <w:divsChild>
                                            <w:div w:id="1170214794">
                                              <w:marLeft w:val="0"/>
                                              <w:marRight w:val="0"/>
                                              <w:marTop w:val="0"/>
                                              <w:marBottom w:val="0"/>
                                              <w:divBdr>
                                                <w:top w:val="none" w:sz="0" w:space="0" w:color="auto"/>
                                                <w:left w:val="none" w:sz="0" w:space="0" w:color="auto"/>
                                                <w:bottom w:val="none" w:sz="0" w:space="0" w:color="auto"/>
                                                <w:right w:val="none" w:sz="0" w:space="0" w:color="auto"/>
                                              </w:divBdr>
                                              <w:divsChild>
                                                <w:div w:id="458032056">
                                                  <w:marLeft w:val="0"/>
                                                  <w:marRight w:val="0"/>
                                                  <w:marTop w:val="0"/>
                                                  <w:marBottom w:val="0"/>
                                                  <w:divBdr>
                                                    <w:top w:val="none" w:sz="0" w:space="0" w:color="auto"/>
                                                    <w:left w:val="none" w:sz="0" w:space="0" w:color="auto"/>
                                                    <w:bottom w:val="none" w:sz="0" w:space="0" w:color="auto"/>
                                                    <w:right w:val="none" w:sz="0" w:space="0" w:color="auto"/>
                                                  </w:divBdr>
                                                  <w:divsChild>
                                                    <w:div w:id="234435541">
                                                      <w:marLeft w:val="0"/>
                                                      <w:marRight w:val="0"/>
                                                      <w:marTop w:val="0"/>
                                                      <w:marBottom w:val="0"/>
                                                      <w:divBdr>
                                                        <w:top w:val="none" w:sz="0" w:space="0" w:color="auto"/>
                                                        <w:left w:val="none" w:sz="0" w:space="0" w:color="auto"/>
                                                        <w:bottom w:val="none" w:sz="0" w:space="0" w:color="auto"/>
                                                        <w:right w:val="none" w:sz="0" w:space="0" w:color="auto"/>
                                                      </w:divBdr>
                                                      <w:divsChild>
                                                        <w:div w:id="39184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203203">
          <w:marLeft w:val="0"/>
          <w:marRight w:val="0"/>
          <w:marTop w:val="0"/>
          <w:marBottom w:val="0"/>
          <w:divBdr>
            <w:top w:val="none" w:sz="0" w:space="0" w:color="auto"/>
            <w:left w:val="none" w:sz="0" w:space="0" w:color="auto"/>
            <w:bottom w:val="none" w:sz="0" w:space="0" w:color="auto"/>
            <w:right w:val="none" w:sz="0" w:space="0" w:color="auto"/>
          </w:divBdr>
          <w:divsChild>
            <w:div w:id="246312174">
              <w:marLeft w:val="0"/>
              <w:marRight w:val="0"/>
              <w:marTop w:val="0"/>
              <w:marBottom w:val="0"/>
              <w:divBdr>
                <w:top w:val="none" w:sz="0" w:space="0" w:color="auto"/>
                <w:left w:val="none" w:sz="0" w:space="0" w:color="auto"/>
                <w:bottom w:val="none" w:sz="0" w:space="0" w:color="auto"/>
                <w:right w:val="none" w:sz="0" w:space="0" w:color="auto"/>
              </w:divBdr>
              <w:divsChild>
                <w:div w:id="537861196">
                  <w:marLeft w:val="0"/>
                  <w:marRight w:val="0"/>
                  <w:marTop w:val="0"/>
                  <w:marBottom w:val="0"/>
                  <w:divBdr>
                    <w:top w:val="none" w:sz="0" w:space="0" w:color="auto"/>
                    <w:left w:val="none" w:sz="0" w:space="0" w:color="auto"/>
                    <w:bottom w:val="none" w:sz="0" w:space="0" w:color="auto"/>
                    <w:right w:val="none" w:sz="0" w:space="0" w:color="auto"/>
                  </w:divBdr>
                  <w:divsChild>
                    <w:div w:id="1019741372">
                      <w:marLeft w:val="0"/>
                      <w:marRight w:val="0"/>
                      <w:marTop w:val="0"/>
                      <w:marBottom w:val="0"/>
                      <w:divBdr>
                        <w:top w:val="none" w:sz="0" w:space="0" w:color="auto"/>
                        <w:left w:val="none" w:sz="0" w:space="0" w:color="auto"/>
                        <w:bottom w:val="none" w:sz="0" w:space="0" w:color="auto"/>
                        <w:right w:val="none" w:sz="0" w:space="0" w:color="auto"/>
                      </w:divBdr>
                      <w:divsChild>
                        <w:div w:id="603923597">
                          <w:marLeft w:val="0"/>
                          <w:marRight w:val="0"/>
                          <w:marTop w:val="0"/>
                          <w:marBottom w:val="0"/>
                          <w:divBdr>
                            <w:top w:val="none" w:sz="0" w:space="0" w:color="auto"/>
                            <w:left w:val="none" w:sz="0" w:space="0" w:color="auto"/>
                            <w:bottom w:val="none" w:sz="0" w:space="0" w:color="auto"/>
                            <w:right w:val="none" w:sz="0" w:space="0" w:color="auto"/>
                          </w:divBdr>
                          <w:divsChild>
                            <w:div w:id="94786613">
                              <w:marLeft w:val="0"/>
                              <w:marRight w:val="0"/>
                              <w:marTop w:val="0"/>
                              <w:marBottom w:val="0"/>
                              <w:divBdr>
                                <w:top w:val="none" w:sz="0" w:space="0" w:color="auto"/>
                                <w:left w:val="none" w:sz="0" w:space="0" w:color="auto"/>
                                <w:bottom w:val="none" w:sz="0" w:space="0" w:color="auto"/>
                                <w:right w:val="none" w:sz="0" w:space="0" w:color="auto"/>
                              </w:divBdr>
                              <w:divsChild>
                                <w:div w:id="274168987">
                                  <w:marLeft w:val="0"/>
                                  <w:marRight w:val="0"/>
                                  <w:marTop w:val="0"/>
                                  <w:marBottom w:val="0"/>
                                  <w:divBdr>
                                    <w:top w:val="none" w:sz="0" w:space="0" w:color="auto"/>
                                    <w:left w:val="none" w:sz="0" w:space="0" w:color="auto"/>
                                    <w:bottom w:val="none" w:sz="0" w:space="0" w:color="auto"/>
                                    <w:right w:val="none" w:sz="0" w:space="0" w:color="auto"/>
                                  </w:divBdr>
                                  <w:divsChild>
                                    <w:div w:id="421145363">
                                      <w:marLeft w:val="0"/>
                                      <w:marRight w:val="0"/>
                                      <w:marTop w:val="0"/>
                                      <w:marBottom w:val="0"/>
                                      <w:divBdr>
                                        <w:top w:val="none" w:sz="0" w:space="0" w:color="auto"/>
                                        <w:left w:val="none" w:sz="0" w:space="0" w:color="auto"/>
                                        <w:bottom w:val="none" w:sz="0" w:space="0" w:color="auto"/>
                                        <w:right w:val="none" w:sz="0" w:space="0" w:color="auto"/>
                                      </w:divBdr>
                                      <w:divsChild>
                                        <w:div w:id="1167667374">
                                          <w:marLeft w:val="0"/>
                                          <w:marRight w:val="0"/>
                                          <w:marTop w:val="0"/>
                                          <w:marBottom w:val="0"/>
                                          <w:divBdr>
                                            <w:top w:val="none" w:sz="0" w:space="0" w:color="auto"/>
                                            <w:left w:val="none" w:sz="0" w:space="0" w:color="auto"/>
                                            <w:bottom w:val="none" w:sz="0" w:space="0" w:color="auto"/>
                                            <w:right w:val="none" w:sz="0" w:space="0" w:color="auto"/>
                                          </w:divBdr>
                                          <w:divsChild>
                                            <w:div w:id="213779271">
                                              <w:marLeft w:val="0"/>
                                              <w:marRight w:val="0"/>
                                              <w:marTop w:val="0"/>
                                              <w:marBottom w:val="0"/>
                                              <w:divBdr>
                                                <w:top w:val="none" w:sz="0" w:space="0" w:color="auto"/>
                                                <w:left w:val="none" w:sz="0" w:space="0" w:color="auto"/>
                                                <w:bottom w:val="none" w:sz="0" w:space="0" w:color="auto"/>
                                                <w:right w:val="none" w:sz="0" w:space="0" w:color="auto"/>
                                              </w:divBdr>
                                              <w:divsChild>
                                                <w:div w:id="1698652267">
                                                  <w:marLeft w:val="0"/>
                                                  <w:marRight w:val="0"/>
                                                  <w:marTop w:val="0"/>
                                                  <w:marBottom w:val="0"/>
                                                  <w:divBdr>
                                                    <w:top w:val="none" w:sz="0" w:space="0" w:color="auto"/>
                                                    <w:left w:val="none" w:sz="0" w:space="0" w:color="auto"/>
                                                    <w:bottom w:val="none" w:sz="0" w:space="0" w:color="auto"/>
                                                    <w:right w:val="none" w:sz="0" w:space="0" w:color="auto"/>
                                                  </w:divBdr>
                                                  <w:divsChild>
                                                    <w:div w:id="1013846290">
                                                      <w:marLeft w:val="0"/>
                                                      <w:marRight w:val="0"/>
                                                      <w:marTop w:val="0"/>
                                                      <w:marBottom w:val="0"/>
                                                      <w:divBdr>
                                                        <w:top w:val="none" w:sz="0" w:space="0" w:color="auto"/>
                                                        <w:left w:val="none" w:sz="0" w:space="0" w:color="auto"/>
                                                        <w:bottom w:val="none" w:sz="0" w:space="0" w:color="auto"/>
                                                        <w:right w:val="none" w:sz="0" w:space="0" w:color="auto"/>
                                                      </w:divBdr>
                                                      <w:divsChild>
                                                        <w:div w:id="38680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1574228">
          <w:marLeft w:val="0"/>
          <w:marRight w:val="0"/>
          <w:marTop w:val="0"/>
          <w:marBottom w:val="0"/>
          <w:divBdr>
            <w:top w:val="none" w:sz="0" w:space="0" w:color="auto"/>
            <w:left w:val="none" w:sz="0" w:space="0" w:color="auto"/>
            <w:bottom w:val="none" w:sz="0" w:space="0" w:color="auto"/>
            <w:right w:val="none" w:sz="0" w:space="0" w:color="auto"/>
          </w:divBdr>
          <w:divsChild>
            <w:div w:id="1545168732">
              <w:marLeft w:val="0"/>
              <w:marRight w:val="0"/>
              <w:marTop w:val="0"/>
              <w:marBottom w:val="0"/>
              <w:divBdr>
                <w:top w:val="none" w:sz="0" w:space="0" w:color="auto"/>
                <w:left w:val="none" w:sz="0" w:space="0" w:color="auto"/>
                <w:bottom w:val="none" w:sz="0" w:space="0" w:color="auto"/>
                <w:right w:val="none" w:sz="0" w:space="0" w:color="auto"/>
              </w:divBdr>
              <w:divsChild>
                <w:div w:id="416905837">
                  <w:marLeft w:val="0"/>
                  <w:marRight w:val="0"/>
                  <w:marTop w:val="0"/>
                  <w:marBottom w:val="0"/>
                  <w:divBdr>
                    <w:top w:val="none" w:sz="0" w:space="0" w:color="auto"/>
                    <w:left w:val="none" w:sz="0" w:space="0" w:color="auto"/>
                    <w:bottom w:val="none" w:sz="0" w:space="0" w:color="auto"/>
                    <w:right w:val="none" w:sz="0" w:space="0" w:color="auto"/>
                  </w:divBdr>
                  <w:divsChild>
                    <w:div w:id="680812281">
                      <w:marLeft w:val="0"/>
                      <w:marRight w:val="0"/>
                      <w:marTop w:val="0"/>
                      <w:marBottom w:val="0"/>
                      <w:divBdr>
                        <w:top w:val="none" w:sz="0" w:space="0" w:color="auto"/>
                        <w:left w:val="none" w:sz="0" w:space="0" w:color="auto"/>
                        <w:bottom w:val="none" w:sz="0" w:space="0" w:color="auto"/>
                        <w:right w:val="none" w:sz="0" w:space="0" w:color="auto"/>
                      </w:divBdr>
                      <w:divsChild>
                        <w:div w:id="1168401329">
                          <w:marLeft w:val="0"/>
                          <w:marRight w:val="0"/>
                          <w:marTop w:val="0"/>
                          <w:marBottom w:val="0"/>
                          <w:divBdr>
                            <w:top w:val="none" w:sz="0" w:space="0" w:color="auto"/>
                            <w:left w:val="none" w:sz="0" w:space="0" w:color="auto"/>
                            <w:bottom w:val="none" w:sz="0" w:space="0" w:color="auto"/>
                            <w:right w:val="none" w:sz="0" w:space="0" w:color="auto"/>
                          </w:divBdr>
                          <w:divsChild>
                            <w:div w:id="1096173725">
                              <w:marLeft w:val="0"/>
                              <w:marRight w:val="0"/>
                              <w:marTop w:val="0"/>
                              <w:marBottom w:val="0"/>
                              <w:divBdr>
                                <w:top w:val="none" w:sz="0" w:space="0" w:color="auto"/>
                                <w:left w:val="none" w:sz="0" w:space="0" w:color="auto"/>
                                <w:bottom w:val="none" w:sz="0" w:space="0" w:color="auto"/>
                                <w:right w:val="none" w:sz="0" w:space="0" w:color="auto"/>
                              </w:divBdr>
                              <w:divsChild>
                                <w:div w:id="491987235">
                                  <w:marLeft w:val="0"/>
                                  <w:marRight w:val="0"/>
                                  <w:marTop w:val="0"/>
                                  <w:marBottom w:val="0"/>
                                  <w:divBdr>
                                    <w:top w:val="none" w:sz="0" w:space="0" w:color="auto"/>
                                    <w:left w:val="none" w:sz="0" w:space="0" w:color="auto"/>
                                    <w:bottom w:val="none" w:sz="0" w:space="0" w:color="auto"/>
                                    <w:right w:val="none" w:sz="0" w:space="0" w:color="auto"/>
                                  </w:divBdr>
                                  <w:divsChild>
                                    <w:div w:id="2023897553">
                                      <w:marLeft w:val="0"/>
                                      <w:marRight w:val="0"/>
                                      <w:marTop w:val="0"/>
                                      <w:marBottom w:val="0"/>
                                      <w:divBdr>
                                        <w:top w:val="none" w:sz="0" w:space="0" w:color="auto"/>
                                        <w:left w:val="none" w:sz="0" w:space="0" w:color="auto"/>
                                        <w:bottom w:val="none" w:sz="0" w:space="0" w:color="auto"/>
                                        <w:right w:val="none" w:sz="0" w:space="0" w:color="auto"/>
                                      </w:divBdr>
                                      <w:divsChild>
                                        <w:div w:id="1328244566">
                                          <w:marLeft w:val="0"/>
                                          <w:marRight w:val="0"/>
                                          <w:marTop w:val="0"/>
                                          <w:marBottom w:val="0"/>
                                          <w:divBdr>
                                            <w:top w:val="none" w:sz="0" w:space="0" w:color="auto"/>
                                            <w:left w:val="none" w:sz="0" w:space="0" w:color="auto"/>
                                            <w:bottom w:val="none" w:sz="0" w:space="0" w:color="auto"/>
                                            <w:right w:val="none" w:sz="0" w:space="0" w:color="auto"/>
                                          </w:divBdr>
                                          <w:divsChild>
                                            <w:div w:id="1835105477">
                                              <w:marLeft w:val="0"/>
                                              <w:marRight w:val="0"/>
                                              <w:marTop w:val="0"/>
                                              <w:marBottom w:val="0"/>
                                              <w:divBdr>
                                                <w:top w:val="none" w:sz="0" w:space="0" w:color="auto"/>
                                                <w:left w:val="none" w:sz="0" w:space="0" w:color="auto"/>
                                                <w:bottom w:val="none" w:sz="0" w:space="0" w:color="auto"/>
                                                <w:right w:val="none" w:sz="0" w:space="0" w:color="auto"/>
                                              </w:divBdr>
                                              <w:divsChild>
                                                <w:div w:id="2101368797">
                                                  <w:marLeft w:val="0"/>
                                                  <w:marRight w:val="0"/>
                                                  <w:marTop w:val="0"/>
                                                  <w:marBottom w:val="0"/>
                                                  <w:divBdr>
                                                    <w:top w:val="none" w:sz="0" w:space="0" w:color="auto"/>
                                                    <w:left w:val="none" w:sz="0" w:space="0" w:color="auto"/>
                                                    <w:bottom w:val="none" w:sz="0" w:space="0" w:color="auto"/>
                                                    <w:right w:val="none" w:sz="0" w:space="0" w:color="auto"/>
                                                  </w:divBdr>
                                                  <w:divsChild>
                                                    <w:div w:id="638418846">
                                                      <w:marLeft w:val="0"/>
                                                      <w:marRight w:val="0"/>
                                                      <w:marTop w:val="0"/>
                                                      <w:marBottom w:val="0"/>
                                                      <w:divBdr>
                                                        <w:top w:val="none" w:sz="0" w:space="0" w:color="auto"/>
                                                        <w:left w:val="none" w:sz="0" w:space="0" w:color="auto"/>
                                                        <w:bottom w:val="none" w:sz="0" w:space="0" w:color="auto"/>
                                                        <w:right w:val="none" w:sz="0" w:space="0" w:color="auto"/>
                                                      </w:divBdr>
                                                      <w:divsChild>
                                                        <w:div w:id="971520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9135167">
          <w:marLeft w:val="0"/>
          <w:marRight w:val="0"/>
          <w:marTop w:val="0"/>
          <w:marBottom w:val="0"/>
          <w:divBdr>
            <w:top w:val="none" w:sz="0" w:space="0" w:color="auto"/>
            <w:left w:val="none" w:sz="0" w:space="0" w:color="auto"/>
            <w:bottom w:val="none" w:sz="0" w:space="0" w:color="auto"/>
            <w:right w:val="none" w:sz="0" w:space="0" w:color="auto"/>
          </w:divBdr>
          <w:divsChild>
            <w:div w:id="377361516">
              <w:marLeft w:val="0"/>
              <w:marRight w:val="0"/>
              <w:marTop w:val="0"/>
              <w:marBottom w:val="0"/>
              <w:divBdr>
                <w:top w:val="none" w:sz="0" w:space="0" w:color="auto"/>
                <w:left w:val="none" w:sz="0" w:space="0" w:color="auto"/>
                <w:bottom w:val="none" w:sz="0" w:space="0" w:color="auto"/>
                <w:right w:val="none" w:sz="0" w:space="0" w:color="auto"/>
              </w:divBdr>
              <w:divsChild>
                <w:div w:id="81069831">
                  <w:marLeft w:val="0"/>
                  <w:marRight w:val="0"/>
                  <w:marTop w:val="0"/>
                  <w:marBottom w:val="0"/>
                  <w:divBdr>
                    <w:top w:val="none" w:sz="0" w:space="0" w:color="auto"/>
                    <w:left w:val="none" w:sz="0" w:space="0" w:color="auto"/>
                    <w:bottom w:val="none" w:sz="0" w:space="0" w:color="auto"/>
                    <w:right w:val="none" w:sz="0" w:space="0" w:color="auto"/>
                  </w:divBdr>
                  <w:divsChild>
                    <w:div w:id="305665359">
                      <w:marLeft w:val="0"/>
                      <w:marRight w:val="0"/>
                      <w:marTop w:val="0"/>
                      <w:marBottom w:val="0"/>
                      <w:divBdr>
                        <w:top w:val="none" w:sz="0" w:space="0" w:color="auto"/>
                        <w:left w:val="none" w:sz="0" w:space="0" w:color="auto"/>
                        <w:bottom w:val="none" w:sz="0" w:space="0" w:color="auto"/>
                        <w:right w:val="none" w:sz="0" w:space="0" w:color="auto"/>
                      </w:divBdr>
                      <w:divsChild>
                        <w:div w:id="628973732">
                          <w:marLeft w:val="0"/>
                          <w:marRight w:val="0"/>
                          <w:marTop w:val="0"/>
                          <w:marBottom w:val="0"/>
                          <w:divBdr>
                            <w:top w:val="none" w:sz="0" w:space="0" w:color="auto"/>
                            <w:left w:val="none" w:sz="0" w:space="0" w:color="auto"/>
                            <w:bottom w:val="none" w:sz="0" w:space="0" w:color="auto"/>
                            <w:right w:val="none" w:sz="0" w:space="0" w:color="auto"/>
                          </w:divBdr>
                          <w:divsChild>
                            <w:div w:id="2091998445">
                              <w:marLeft w:val="0"/>
                              <w:marRight w:val="0"/>
                              <w:marTop w:val="0"/>
                              <w:marBottom w:val="0"/>
                              <w:divBdr>
                                <w:top w:val="none" w:sz="0" w:space="0" w:color="auto"/>
                                <w:left w:val="none" w:sz="0" w:space="0" w:color="auto"/>
                                <w:bottom w:val="none" w:sz="0" w:space="0" w:color="auto"/>
                                <w:right w:val="none" w:sz="0" w:space="0" w:color="auto"/>
                              </w:divBdr>
                              <w:divsChild>
                                <w:div w:id="432281458">
                                  <w:marLeft w:val="0"/>
                                  <w:marRight w:val="0"/>
                                  <w:marTop w:val="0"/>
                                  <w:marBottom w:val="0"/>
                                  <w:divBdr>
                                    <w:top w:val="none" w:sz="0" w:space="0" w:color="auto"/>
                                    <w:left w:val="none" w:sz="0" w:space="0" w:color="auto"/>
                                    <w:bottom w:val="none" w:sz="0" w:space="0" w:color="auto"/>
                                    <w:right w:val="none" w:sz="0" w:space="0" w:color="auto"/>
                                  </w:divBdr>
                                  <w:divsChild>
                                    <w:div w:id="417482481">
                                      <w:marLeft w:val="0"/>
                                      <w:marRight w:val="0"/>
                                      <w:marTop w:val="0"/>
                                      <w:marBottom w:val="0"/>
                                      <w:divBdr>
                                        <w:top w:val="none" w:sz="0" w:space="0" w:color="auto"/>
                                        <w:left w:val="none" w:sz="0" w:space="0" w:color="auto"/>
                                        <w:bottom w:val="none" w:sz="0" w:space="0" w:color="auto"/>
                                        <w:right w:val="none" w:sz="0" w:space="0" w:color="auto"/>
                                      </w:divBdr>
                                      <w:divsChild>
                                        <w:div w:id="1188644469">
                                          <w:marLeft w:val="0"/>
                                          <w:marRight w:val="0"/>
                                          <w:marTop w:val="0"/>
                                          <w:marBottom w:val="0"/>
                                          <w:divBdr>
                                            <w:top w:val="none" w:sz="0" w:space="0" w:color="auto"/>
                                            <w:left w:val="none" w:sz="0" w:space="0" w:color="auto"/>
                                            <w:bottom w:val="none" w:sz="0" w:space="0" w:color="auto"/>
                                            <w:right w:val="none" w:sz="0" w:space="0" w:color="auto"/>
                                          </w:divBdr>
                                          <w:divsChild>
                                            <w:div w:id="583950731">
                                              <w:marLeft w:val="0"/>
                                              <w:marRight w:val="0"/>
                                              <w:marTop w:val="0"/>
                                              <w:marBottom w:val="0"/>
                                              <w:divBdr>
                                                <w:top w:val="none" w:sz="0" w:space="0" w:color="auto"/>
                                                <w:left w:val="none" w:sz="0" w:space="0" w:color="auto"/>
                                                <w:bottom w:val="none" w:sz="0" w:space="0" w:color="auto"/>
                                                <w:right w:val="none" w:sz="0" w:space="0" w:color="auto"/>
                                              </w:divBdr>
                                              <w:divsChild>
                                                <w:div w:id="1646004179">
                                                  <w:marLeft w:val="0"/>
                                                  <w:marRight w:val="0"/>
                                                  <w:marTop w:val="0"/>
                                                  <w:marBottom w:val="0"/>
                                                  <w:divBdr>
                                                    <w:top w:val="none" w:sz="0" w:space="0" w:color="auto"/>
                                                    <w:left w:val="none" w:sz="0" w:space="0" w:color="auto"/>
                                                    <w:bottom w:val="none" w:sz="0" w:space="0" w:color="auto"/>
                                                    <w:right w:val="none" w:sz="0" w:space="0" w:color="auto"/>
                                                  </w:divBdr>
                                                  <w:divsChild>
                                                    <w:div w:id="1485849887">
                                                      <w:marLeft w:val="0"/>
                                                      <w:marRight w:val="0"/>
                                                      <w:marTop w:val="0"/>
                                                      <w:marBottom w:val="0"/>
                                                      <w:divBdr>
                                                        <w:top w:val="none" w:sz="0" w:space="0" w:color="auto"/>
                                                        <w:left w:val="none" w:sz="0" w:space="0" w:color="auto"/>
                                                        <w:bottom w:val="none" w:sz="0" w:space="0" w:color="auto"/>
                                                        <w:right w:val="none" w:sz="0" w:space="0" w:color="auto"/>
                                                      </w:divBdr>
                                                      <w:divsChild>
                                                        <w:div w:id="54579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3612010">
          <w:marLeft w:val="0"/>
          <w:marRight w:val="0"/>
          <w:marTop w:val="0"/>
          <w:marBottom w:val="0"/>
          <w:divBdr>
            <w:top w:val="none" w:sz="0" w:space="0" w:color="auto"/>
            <w:left w:val="none" w:sz="0" w:space="0" w:color="auto"/>
            <w:bottom w:val="none" w:sz="0" w:space="0" w:color="auto"/>
            <w:right w:val="none" w:sz="0" w:space="0" w:color="auto"/>
          </w:divBdr>
          <w:divsChild>
            <w:div w:id="271742004">
              <w:marLeft w:val="0"/>
              <w:marRight w:val="0"/>
              <w:marTop w:val="0"/>
              <w:marBottom w:val="0"/>
              <w:divBdr>
                <w:top w:val="none" w:sz="0" w:space="0" w:color="auto"/>
                <w:left w:val="none" w:sz="0" w:space="0" w:color="auto"/>
                <w:bottom w:val="none" w:sz="0" w:space="0" w:color="auto"/>
                <w:right w:val="none" w:sz="0" w:space="0" w:color="auto"/>
              </w:divBdr>
              <w:divsChild>
                <w:div w:id="1877304734">
                  <w:marLeft w:val="0"/>
                  <w:marRight w:val="0"/>
                  <w:marTop w:val="0"/>
                  <w:marBottom w:val="0"/>
                  <w:divBdr>
                    <w:top w:val="none" w:sz="0" w:space="0" w:color="auto"/>
                    <w:left w:val="none" w:sz="0" w:space="0" w:color="auto"/>
                    <w:bottom w:val="none" w:sz="0" w:space="0" w:color="auto"/>
                    <w:right w:val="none" w:sz="0" w:space="0" w:color="auto"/>
                  </w:divBdr>
                  <w:divsChild>
                    <w:div w:id="1102190913">
                      <w:marLeft w:val="0"/>
                      <w:marRight w:val="0"/>
                      <w:marTop w:val="0"/>
                      <w:marBottom w:val="0"/>
                      <w:divBdr>
                        <w:top w:val="none" w:sz="0" w:space="0" w:color="auto"/>
                        <w:left w:val="none" w:sz="0" w:space="0" w:color="auto"/>
                        <w:bottom w:val="none" w:sz="0" w:space="0" w:color="auto"/>
                        <w:right w:val="none" w:sz="0" w:space="0" w:color="auto"/>
                      </w:divBdr>
                      <w:divsChild>
                        <w:div w:id="1535848850">
                          <w:marLeft w:val="0"/>
                          <w:marRight w:val="0"/>
                          <w:marTop w:val="0"/>
                          <w:marBottom w:val="0"/>
                          <w:divBdr>
                            <w:top w:val="none" w:sz="0" w:space="0" w:color="auto"/>
                            <w:left w:val="none" w:sz="0" w:space="0" w:color="auto"/>
                            <w:bottom w:val="none" w:sz="0" w:space="0" w:color="auto"/>
                            <w:right w:val="none" w:sz="0" w:space="0" w:color="auto"/>
                          </w:divBdr>
                          <w:divsChild>
                            <w:div w:id="1781215648">
                              <w:marLeft w:val="0"/>
                              <w:marRight w:val="0"/>
                              <w:marTop w:val="0"/>
                              <w:marBottom w:val="0"/>
                              <w:divBdr>
                                <w:top w:val="none" w:sz="0" w:space="0" w:color="auto"/>
                                <w:left w:val="none" w:sz="0" w:space="0" w:color="auto"/>
                                <w:bottom w:val="none" w:sz="0" w:space="0" w:color="auto"/>
                                <w:right w:val="none" w:sz="0" w:space="0" w:color="auto"/>
                              </w:divBdr>
                              <w:divsChild>
                                <w:div w:id="2032535598">
                                  <w:marLeft w:val="0"/>
                                  <w:marRight w:val="0"/>
                                  <w:marTop w:val="0"/>
                                  <w:marBottom w:val="0"/>
                                  <w:divBdr>
                                    <w:top w:val="none" w:sz="0" w:space="0" w:color="auto"/>
                                    <w:left w:val="none" w:sz="0" w:space="0" w:color="auto"/>
                                    <w:bottom w:val="none" w:sz="0" w:space="0" w:color="auto"/>
                                    <w:right w:val="none" w:sz="0" w:space="0" w:color="auto"/>
                                  </w:divBdr>
                                  <w:divsChild>
                                    <w:div w:id="159467855">
                                      <w:marLeft w:val="0"/>
                                      <w:marRight w:val="0"/>
                                      <w:marTop w:val="0"/>
                                      <w:marBottom w:val="0"/>
                                      <w:divBdr>
                                        <w:top w:val="none" w:sz="0" w:space="0" w:color="auto"/>
                                        <w:left w:val="none" w:sz="0" w:space="0" w:color="auto"/>
                                        <w:bottom w:val="none" w:sz="0" w:space="0" w:color="auto"/>
                                        <w:right w:val="none" w:sz="0" w:space="0" w:color="auto"/>
                                      </w:divBdr>
                                      <w:divsChild>
                                        <w:div w:id="972633616">
                                          <w:marLeft w:val="0"/>
                                          <w:marRight w:val="0"/>
                                          <w:marTop w:val="0"/>
                                          <w:marBottom w:val="0"/>
                                          <w:divBdr>
                                            <w:top w:val="none" w:sz="0" w:space="0" w:color="auto"/>
                                            <w:left w:val="none" w:sz="0" w:space="0" w:color="auto"/>
                                            <w:bottom w:val="none" w:sz="0" w:space="0" w:color="auto"/>
                                            <w:right w:val="none" w:sz="0" w:space="0" w:color="auto"/>
                                          </w:divBdr>
                                          <w:divsChild>
                                            <w:div w:id="155651608">
                                              <w:marLeft w:val="0"/>
                                              <w:marRight w:val="0"/>
                                              <w:marTop w:val="0"/>
                                              <w:marBottom w:val="0"/>
                                              <w:divBdr>
                                                <w:top w:val="none" w:sz="0" w:space="0" w:color="auto"/>
                                                <w:left w:val="none" w:sz="0" w:space="0" w:color="auto"/>
                                                <w:bottom w:val="none" w:sz="0" w:space="0" w:color="auto"/>
                                                <w:right w:val="none" w:sz="0" w:space="0" w:color="auto"/>
                                              </w:divBdr>
                                              <w:divsChild>
                                                <w:div w:id="1312713652">
                                                  <w:marLeft w:val="0"/>
                                                  <w:marRight w:val="0"/>
                                                  <w:marTop w:val="0"/>
                                                  <w:marBottom w:val="0"/>
                                                  <w:divBdr>
                                                    <w:top w:val="none" w:sz="0" w:space="0" w:color="auto"/>
                                                    <w:left w:val="none" w:sz="0" w:space="0" w:color="auto"/>
                                                    <w:bottom w:val="none" w:sz="0" w:space="0" w:color="auto"/>
                                                    <w:right w:val="none" w:sz="0" w:space="0" w:color="auto"/>
                                                  </w:divBdr>
                                                  <w:divsChild>
                                                    <w:div w:id="1610699577">
                                                      <w:marLeft w:val="0"/>
                                                      <w:marRight w:val="0"/>
                                                      <w:marTop w:val="0"/>
                                                      <w:marBottom w:val="0"/>
                                                      <w:divBdr>
                                                        <w:top w:val="none" w:sz="0" w:space="0" w:color="auto"/>
                                                        <w:left w:val="none" w:sz="0" w:space="0" w:color="auto"/>
                                                        <w:bottom w:val="none" w:sz="0" w:space="0" w:color="auto"/>
                                                        <w:right w:val="none" w:sz="0" w:space="0" w:color="auto"/>
                                                      </w:divBdr>
                                                      <w:divsChild>
                                                        <w:div w:id="125705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769315">
          <w:marLeft w:val="0"/>
          <w:marRight w:val="0"/>
          <w:marTop w:val="0"/>
          <w:marBottom w:val="0"/>
          <w:divBdr>
            <w:top w:val="none" w:sz="0" w:space="0" w:color="auto"/>
            <w:left w:val="none" w:sz="0" w:space="0" w:color="auto"/>
            <w:bottom w:val="none" w:sz="0" w:space="0" w:color="auto"/>
            <w:right w:val="none" w:sz="0" w:space="0" w:color="auto"/>
          </w:divBdr>
          <w:divsChild>
            <w:div w:id="962729475">
              <w:marLeft w:val="0"/>
              <w:marRight w:val="0"/>
              <w:marTop w:val="0"/>
              <w:marBottom w:val="0"/>
              <w:divBdr>
                <w:top w:val="none" w:sz="0" w:space="0" w:color="auto"/>
                <w:left w:val="none" w:sz="0" w:space="0" w:color="auto"/>
                <w:bottom w:val="none" w:sz="0" w:space="0" w:color="auto"/>
                <w:right w:val="none" w:sz="0" w:space="0" w:color="auto"/>
              </w:divBdr>
              <w:divsChild>
                <w:div w:id="1179005153">
                  <w:marLeft w:val="0"/>
                  <w:marRight w:val="0"/>
                  <w:marTop w:val="0"/>
                  <w:marBottom w:val="0"/>
                  <w:divBdr>
                    <w:top w:val="none" w:sz="0" w:space="0" w:color="auto"/>
                    <w:left w:val="none" w:sz="0" w:space="0" w:color="auto"/>
                    <w:bottom w:val="none" w:sz="0" w:space="0" w:color="auto"/>
                    <w:right w:val="none" w:sz="0" w:space="0" w:color="auto"/>
                  </w:divBdr>
                  <w:divsChild>
                    <w:div w:id="1635257350">
                      <w:marLeft w:val="0"/>
                      <w:marRight w:val="0"/>
                      <w:marTop w:val="0"/>
                      <w:marBottom w:val="0"/>
                      <w:divBdr>
                        <w:top w:val="none" w:sz="0" w:space="0" w:color="auto"/>
                        <w:left w:val="none" w:sz="0" w:space="0" w:color="auto"/>
                        <w:bottom w:val="none" w:sz="0" w:space="0" w:color="auto"/>
                        <w:right w:val="none" w:sz="0" w:space="0" w:color="auto"/>
                      </w:divBdr>
                      <w:divsChild>
                        <w:div w:id="188689494">
                          <w:marLeft w:val="0"/>
                          <w:marRight w:val="0"/>
                          <w:marTop w:val="0"/>
                          <w:marBottom w:val="0"/>
                          <w:divBdr>
                            <w:top w:val="none" w:sz="0" w:space="0" w:color="auto"/>
                            <w:left w:val="none" w:sz="0" w:space="0" w:color="auto"/>
                            <w:bottom w:val="none" w:sz="0" w:space="0" w:color="auto"/>
                            <w:right w:val="none" w:sz="0" w:space="0" w:color="auto"/>
                          </w:divBdr>
                          <w:divsChild>
                            <w:div w:id="1387992369">
                              <w:marLeft w:val="0"/>
                              <w:marRight w:val="0"/>
                              <w:marTop w:val="0"/>
                              <w:marBottom w:val="0"/>
                              <w:divBdr>
                                <w:top w:val="none" w:sz="0" w:space="0" w:color="auto"/>
                                <w:left w:val="none" w:sz="0" w:space="0" w:color="auto"/>
                                <w:bottom w:val="none" w:sz="0" w:space="0" w:color="auto"/>
                                <w:right w:val="none" w:sz="0" w:space="0" w:color="auto"/>
                              </w:divBdr>
                              <w:divsChild>
                                <w:div w:id="491067115">
                                  <w:marLeft w:val="0"/>
                                  <w:marRight w:val="0"/>
                                  <w:marTop w:val="0"/>
                                  <w:marBottom w:val="0"/>
                                  <w:divBdr>
                                    <w:top w:val="none" w:sz="0" w:space="0" w:color="auto"/>
                                    <w:left w:val="none" w:sz="0" w:space="0" w:color="auto"/>
                                    <w:bottom w:val="none" w:sz="0" w:space="0" w:color="auto"/>
                                    <w:right w:val="none" w:sz="0" w:space="0" w:color="auto"/>
                                  </w:divBdr>
                                  <w:divsChild>
                                    <w:div w:id="1754282059">
                                      <w:marLeft w:val="0"/>
                                      <w:marRight w:val="0"/>
                                      <w:marTop w:val="0"/>
                                      <w:marBottom w:val="0"/>
                                      <w:divBdr>
                                        <w:top w:val="none" w:sz="0" w:space="0" w:color="auto"/>
                                        <w:left w:val="none" w:sz="0" w:space="0" w:color="auto"/>
                                        <w:bottom w:val="none" w:sz="0" w:space="0" w:color="auto"/>
                                        <w:right w:val="none" w:sz="0" w:space="0" w:color="auto"/>
                                      </w:divBdr>
                                      <w:divsChild>
                                        <w:div w:id="443382365">
                                          <w:marLeft w:val="0"/>
                                          <w:marRight w:val="0"/>
                                          <w:marTop w:val="0"/>
                                          <w:marBottom w:val="0"/>
                                          <w:divBdr>
                                            <w:top w:val="none" w:sz="0" w:space="0" w:color="auto"/>
                                            <w:left w:val="none" w:sz="0" w:space="0" w:color="auto"/>
                                            <w:bottom w:val="none" w:sz="0" w:space="0" w:color="auto"/>
                                            <w:right w:val="none" w:sz="0" w:space="0" w:color="auto"/>
                                          </w:divBdr>
                                          <w:divsChild>
                                            <w:div w:id="1125654264">
                                              <w:marLeft w:val="0"/>
                                              <w:marRight w:val="0"/>
                                              <w:marTop w:val="0"/>
                                              <w:marBottom w:val="0"/>
                                              <w:divBdr>
                                                <w:top w:val="none" w:sz="0" w:space="0" w:color="auto"/>
                                                <w:left w:val="none" w:sz="0" w:space="0" w:color="auto"/>
                                                <w:bottom w:val="none" w:sz="0" w:space="0" w:color="auto"/>
                                                <w:right w:val="none" w:sz="0" w:space="0" w:color="auto"/>
                                              </w:divBdr>
                                              <w:divsChild>
                                                <w:div w:id="1963148555">
                                                  <w:marLeft w:val="0"/>
                                                  <w:marRight w:val="0"/>
                                                  <w:marTop w:val="0"/>
                                                  <w:marBottom w:val="0"/>
                                                  <w:divBdr>
                                                    <w:top w:val="none" w:sz="0" w:space="0" w:color="auto"/>
                                                    <w:left w:val="none" w:sz="0" w:space="0" w:color="auto"/>
                                                    <w:bottom w:val="none" w:sz="0" w:space="0" w:color="auto"/>
                                                    <w:right w:val="none" w:sz="0" w:space="0" w:color="auto"/>
                                                  </w:divBdr>
                                                  <w:divsChild>
                                                    <w:div w:id="8683275">
                                                      <w:marLeft w:val="0"/>
                                                      <w:marRight w:val="0"/>
                                                      <w:marTop w:val="0"/>
                                                      <w:marBottom w:val="0"/>
                                                      <w:divBdr>
                                                        <w:top w:val="none" w:sz="0" w:space="0" w:color="auto"/>
                                                        <w:left w:val="none" w:sz="0" w:space="0" w:color="auto"/>
                                                        <w:bottom w:val="none" w:sz="0" w:space="0" w:color="auto"/>
                                                        <w:right w:val="none" w:sz="0" w:space="0" w:color="auto"/>
                                                      </w:divBdr>
                                                      <w:divsChild>
                                                        <w:div w:id="13272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9268515">
          <w:marLeft w:val="0"/>
          <w:marRight w:val="0"/>
          <w:marTop w:val="0"/>
          <w:marBottom w:val="0"/>
          <w:divBdr>
            <w:top w:val="none" w:sz="0" w:space="0" w:color="auto"/>
            <w:left w:val="none" w:sz="0" w:space="0" w:color="auto"/>
            <w:bottom w:val="none" w:sz="0" w:space="0" w:color="auto"/>
            <w:right w:val="none" w:sz="0" w:space="0" w:color="auto"/>
          </w:divBdr>
          <w:divsChild>
            <w:div w:id="1252816817">
              <w:marLeft w:val="0"/>
              <w:marRight w:val="0"/>
              <w:marTop w:val="0"/>
              <w:marBottom w:val="0"/>
              <w:divBdr>
                <w:top w:val="none" w:sz="0" w:space="0" w:color="auto"/>
                <w:left w:val="none" w:sz="0" w:space="0" w:color="auto"/>
                <w:bottom w:val="none" w:sz="0" w:space="0" w:color="auto"/>
                <w:right w:val="none" w:sz="0" w:space="0" w:color="auto"/>
              </w:divBdr>
              <w:divsChild>
                <w:div w:id="81418939">
                  <w:marLeft w:val="0"/>
                  <w:marRight w:val="0"/>
                  <w:marTop w:val="0"/>
                  <w:marBottom w:val="0"/>
                  <w:divBdr>
                    <w:top w:val="none" w:sz="0" w:space="0" w:color="auto"/>
                    <w:left w:val="none" w:sz="0" w:space="0" w:color="auto"/>
                    <w:bottom w:val="none" w:sz="0" w:space="0" w:color="auto"/>
                    <w:right w:val="none" w:sz="0" w:space="0" w:color="auto"/>
                  </w:divBdr>
                  <w:divsChild>
                    <w:div w:id="1810592679">
                      <w:marLeft w:val="0"/>
                      <w:marRight w:val="0"/>
                      <w:marTop w:val="0"/>
                      <w:marBottom w:val="0"/>
                      <w:divBdr>
                        <w:top w:val="none" w:sz="0" w:space="0" w:color="auto"/>
                        <w:left w:val="none" w:sz="0" w:space="0" w:color="auto"/>
                        <w:bottom w:val="none" w:sz="0" w:space="0" w:color="auto"/>
                        <w:right w:val="none" w:sz="0" w:space="0" w:color="auto"/>
                      </w:divBdr>
                      <w:divsChild>
                        <w:div w:id="313534376">
                          <w:marLeft w:val="0"/>
                          <w:marRight w:val="0"/>
                          <w:marTop w:val="0"/>
                          <w:marBottom w:val="0"/>
                          <w:divBdr>
                            <w:top w:val="none" w:sz="0" w:space="0" w:color="auto"/>
                            <w:left w:val="none" w:sz="0" w:space="0" w:color="auto"/>
                            <w:bottom w:val="none" w:sz="0" w:space="0" w:color="auto"/>
                            <w:right w:val="none" w:sz="0" w:space="0" w:color="auto"/>
                          </w:divBdr>
                          <w:divsChild>
                            <w:div w:id="641614323">
                              <w:marLeft w:val="0"/>
                              <w:marRight w:val="0"/>
                              <w:marTop w:val="0"/>
                              <w:marBottom w:val="0"/>
                              <w:divBdr>
                                <w:top w:val="none" w:sz="0" w:space="0" w:color="auto"/>
                                <w:left w:val="none" w:sz="0" w:space="0" w:color="auto"/>
                                <w:bottom w:val="none" w:sz="0" w:space="0" w:color="auto"/>
                                <w:right w:val="none" w:sz="0" w:space="0" w:color="auto"/>
                              </w:divBdr>
                              <w:divsChild>
                                <w:div w:id="2001498611">
                                  <w:marLeft w:val="0"/>
                                  <w:marRight w:val="0"/>
                                  <w:marTop w:val="0"/>
                                  <w:marBottom w:val="0"/>
                                  <w:divBdr>
                                    <w:top w:val="none" w:sz="0" w:space="0" w:color="auto"/>
                                    <w:left w:val="none" w:sz="0" w:space="0" w:color="auto"/>
                                    <w:bottom w:val="none" w:sz="0" w:space="0" w:color="auto"/>
                                    <w:right w:val="none" w:sz="0" w:space="0" w:color="auto"/>
                                  </w:divBdr>
                                  <w:divsChild>
                                    <w:div w:id="443422578">
                                      <w:marLeft w:val="0"/>
                                      <w:marRight w:val="0"/>
                                      <w:marTop w:val="0"/>
                                      <w:marBottom w:val="0"/>
                                      <w:divBdr>
                                        <w:top w:val="none" w:sz="0" w:space="0" w:color="auto"/>
                                        <w:left w:val="none" w:sz="0" w:space="0" w:color="auto"/>
                                        <w:bottom w:val="none" w:sz="0" w:space="0" w:color="auto"/>
                                        <w:right w:val="none" w:sz="0" w:space="0" w:color="auto"/>
                                      </w:divBdr>
                                      <w:divsChild>
                                        <w:div w:id="1784961865">
                                          <w:marLeft w:val="0"/>
                                          <w:marRight w:val="0"/>
                                          <w:marTop w:val="0"/>
                                          <w:marBottom w:val="0"/>
                                          <w:divBdr>
                                            <w:top w:val="none" w:sz="0" w:space="0" w:color="auto"/>
                                            <w:left w:val="none" w:sz="0" w:space="0" w:color="auto"/>
                                            <w:bottom w:val="none" w:sz="0" w:space="0" w:color="auto"/>
                                            <w:right w:val="none" w:sz="0" w:space="0" w:color="auto"/>
                                          </w:divBdr>
                                          <w:divsChild>
                                            <w:div w:id="1302617754">
                                              <w:marLeft w:val="0"/>
                                              <w:marRight w:val="0"/>
                                              <w:marTop w:val="0"/>
                                              <w:marBottom w:val="0"/>
                                              <w:divBdr>
                                                <w:top w:val="none" w:sz="0" w:space="0" w:color="auto"/>
                                                <w:left w:val="none" w:sz="0" w:space="0" w:color="auto"/>
                                                <w:bottom w:val="none" w:sz="0" w:space="0" w:color="auto"/>
                                                <w:right w:val="none" w:sz="0" w:space="0" w:color="auto"/>
                                              </w:divBdr>
                                              <w:divsChild>
                                                <w:div w:id="1717653865">
                                                  <w:marLeft w:val="0"/>
                                                  <w:marRight w:val="0"/>
                                                  <w:marTop w:val="0"/>
                                                  <w:marBottom w:val="0"/>
                                                  <w:divBdr>
                                                    <w:top w:val="none" w:sz="0" w:space="0" w:color="auto"/>
                                                    <w:left w:val="none" w:sz="0" w:space="0" w:color="auto"/>
                                                    <w:bottom w:val="none" w:sz="0" w:space="0" w:color="auto"/>
                                                    <w:right w:val="none" w:sz="0" w:space="0" w:color="auto"/>
                                                  </w:divBdr>
                                                  <w:divsChild>
                                                    <w:div w:id="747310640">
                                                      <w:marLeft w:val="0"/>
                                                      <w:marRight w:val="0"/>
                                                      <w:marTop w:val="0"/>
                                                      <w:marBottom w:val="0"/>
                                                      <w:divBdr>
                                                        <w:top w:val="none" w:sz="0" w:space="0" w:color="auto"/>
                                                        <w:left w:val="none" w:sz="0" w:space="0" w:color="auto"/>
                                                        <w:bottom w:val="none" w:sz="0" w:space="0" w:color="auto"/>
                                                        <w:right w:val="none" w:sz="0" w:space="0" w:color="auto"/>
                                                      </w:divBdr>
                                                      <w:divsChild>
                                                        <w:div w:id="21844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8725518">
          <w:marLeft w:val="0"/>
          <w:marRight w:val="0"/>
          <w:marTop w:val="0"/>
          <w:marBottom w:val="0"/>
          <w:divBdr>
            <w:top w:val="none" w:sz="0" w:space="0" w:color="auto"/>
            <w:left w:val="none" w:sz="0" w:space="0" w:color="auto"/>
            <w:bottom w:val="none" w:sz="0" w:space="0" w:color="auto"/>
            <w:right w:val="none" w:sz="0" w:space="0" w:color="auto"/>
          </w:divBdr>
          <w:divsChild>
            <w:div w:id="1071275442">
              <w:marLeft w:val="0"/>
              <w:marRight w:val="0"/>
              <w:marTop w:val="0"/>
              <w:marBottom w:val="0"/>
              <w:divBdr>
                <w:top w:val="none" w:sz="0" w:space="0" w:color="auto"/>
                <w:left w:val="none" w:sz="0" w:space="0" w:color="auto"/>
                <w:bottom w:val="none" w:sz="0" w:space="0" w:color="auto"/>
                <w:right w:val="none" w:sz="0" w:space="0" w:color="auto"/>
              </w:divBdr>
              <w:divsChild>
                <w:div w:id="494107318">
                  <w:marLeft w:val="0"/>
                  <w:marRight w:val="0"/>
                  <w:marTop w:val="0"/>
                  <w:marBottom w:val="0"/>
                  <w:divBdr>
                    <w:top w:val="none" w:sz="0" w:space="0" w:color="auto"/>
                    <w:left w:val="none" w:sz="0" w:space="0" w:color="auto"/>
                    <w:bottom w:val="none" w:sz="0" w:space="0" w:color="auto"/>
                    <w:right w:val="none" w:sz="0" w:space="0" w:color="auto"/>
                  </w:divBdr>
                  <w:divsChild>
                    <w:div w:id="1336611158">
                      <w:marLeft w:val="0"/>
                      <w:marRight w:val="0"/>
                      <w:marTop w:val="0"/>
                      <w:marBottom w:val="0"/>
                      <w:divBdr>
                        <w:top w:val="none" w:sz="0" w:space="0" w:color="auto"/>
                        <w:left w:val="none" w:sz="0" w:space="0" w:color="auto"/>
                        <w:bottom w:val="none" w:sz="0" w:space="0" w:color="auto"/>
                        <w:right w:val="none" w:sz="0" w:space="0" w:color="auto"/>
                      </w:divBdr>
                      <w:divsChild>
                        <w:div w:id="779493110">
                          <w:marLeft w:val="0"/>
                          <w:marRight w:val="0"/>
                          <w:marTop w:val="0"/>
                          <w:marBottom w:val="0"/>
                          <w:divBdr>
                            <w:top w:val="none" w:sz="0" w:space="0" w:color="auto"/>
                            <w:left w:val="none" w:sz="0" w:space="0" w:color="auto"/>
                            <w:bottom w:val="none" w:sz="0" w:space="0" w:color="auto"/>
                            <w:right w:val="none" w:sz="0" w:space="0" w:color="auto"/>
                          </w:divBdr>
                          <w:divsChild>
                            <w:div w:id="1605184056">
                              <w:marLeft w:val="0"/>
                              <w:marRight w:val="0"/>
                              <w:marTop w:val="0"/>
                              <w:marBottom w:val="0"/>
                              <w:divBdr>
                                <w:top w:val="none" w:sz="0" w:space="0" w:color="auto"/>
                                <w:left w:val="none" w:sz="0" w:space="0" w:color="auto"/>
                                <w:bottom w:val="none" w:sz="0" w:space="0" w:color="auto"/>
                                <w:right w:val="none" w:sz="0" w:space="0" w:color="auto"/>
                              </w:divBdr>
                              <w:divsChild>
                                <w:div w:id="320231960">
                                  <w:marLeft w:val="0"/>
                                  <w:marRight w:val="0"/>
                                  <w:marTop w:val="0"/>
                                  <w:marBottom w:val="0"/>
                                  <w:divBdr>
                                    <w:top w:val="none" w:sz="0" w:space="0" w:color="auto"/>
                                    <w:left w:val="none" w:sz="0" w:space="0" w:color="auto"/>
                                    <w:bottom w:val="none" w:sz="0" w:space="0" w:color="auto"/>
                                    <w:right w:val="none" w:sz="0" w:space="0" w:color="auto"/>
                                  </w:divBdr>
                                  <w:divsChild>
                                    <w:div w:id="2076972688">
                                      <w:marLeft w:val="0"/>
                                      <w:marRight w:val="0"/>
                                      <w:marTop w:val="0"/>
                                      <w:marBottom w:val="0"/>
                                      <w:divBdr>
                                        <w:top w:val="none" w:sz="0" w:space="0" w:color="auto"/>
                                        <w:left w:val="none" w:sz="0" w:space="0" w:color="auto"/>
                                        <w:bottom w:val="none" w:sz="0" w:space="0" w:color="auto"/>
                                        <w:right w:val="none" w:sz="0" w:space="0" w:color="auto"/>
                                      </w:divBdr>
                                      <w:divsChild>
                                        <w:div w:id="1283001858">
                                          <w:marLeft w:val="0"/>
                                          <w:marRight w:val="0"/>
                                          <w:marTop w:val="0"/>
                                          <w:marBottom w:val="0"/>
                                          <w:divBdr>
                                            <w:top w:val="none" w:sz="0" w:space="0" w:color="auto"/>
                                            <w:left w:val="none" w:sz="0" w:space="0" w:color="auto"/>
                                            <w:bottom w:val="none" w:sz="0" w:space="0" w:color="auto"/>
                                            <w:right w:val="none" w:sz="0" w:space="0" w:color="auto"/>
                                          </w:divBdr>
                                          <w:divsChild>
                                            <w:div w:id="1093087788">
                                              <w:marLeft w:val="0"/>
                                              <w:marRight w:val="0"/>
                                              <w:marTop w:val="0"/>
                                              <w:marBottom w:val="0"/>
                                              <w:divBdr>
                                                <w:top w:val="none" w:sz="0" w:space="0" w:color="auto"/>
                                                <w:left w:val="none" w:sz="0" w:space="0" w:color="auto"/>
                                                <w:bottom w:val="none" w:sz="0" w:space="0" w:color="auto"/>
                                                <w:right w:val="none" w:sz="0" w:space="0" w:color="auto"/>
                                              </w:divBdr>
                                              <w:divsChild>
                                                <w:div w:id="1042487383">
                                                  <w:marLeft w:val="0"/>
                                                  <w:marRight w:val="0"/>
                                                  <w:marTop w:val="0"/>
                                                  <w:marBottom w:val="0"/>
                                                  <w:divBdr>
                                                    <w:top w:val="none" w:sz="0" w:space="0" w:color="auto"/>
                                                    <w:left w:val="none" w:sz="0" w:space="0" w:color="auto"/>
                                                    <w:bottom w:val="none" w:sz="0" w:space="0" w:color="auto"/>
                                                    <w:right w:val="none" w:sz="0" w:space="0" w:color="auto"/>
                                                  </w:divBdr>
                                                  <w:divsChild>
                                                    <w:div w:id="914052904">
                                                      <w:marLeft w:val="0"/>
                                                      <w:marRight w:val="0"/>
                                                      <w:marTop w:val="0"/>
                                                      <w:marBottom w:val="0"/>
                                                      <w:divBdr>
                                                        <w:top w:val="none" w:sz="0" w:space="0" w:color="auto"/>
                                                        <w:left w:val="none" w:sz="0" w:space="0" w:color="auto"/>
                                                        <w:bottom w:val="none" w:sz="0" w:space="0" w:color="auto"/>
                                                        <w:right w:val="none" w:sz="0" w:space="0" w:color="auto"/>
                                                      </w:divBdr>
                                                      <w:divsChild>
                                                        <w:div w:id="167996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9249750">
          <w:marLeft w:val="0"/>
          <w:marRight w:val="0"/>
          <w:marTop w:val="0"/>
          <w:marBottom w:val="0"/>
          <w:divBdr>
            <w:top w:val="none" w:sz="0" w:space="0" w:color="auto"/>
            <w:left w:val="none" w:sz="0" w:space="0" w:color="auto"/>
            <w:bottom w:val="none" w:sz="0" w:space="0" w:color="auto"/>
            <w:right w:val="none" w:sz="0" w:space="0" w:color="auto"/>
          </w:divBdr>
          <w:divsChild>
            <w:div w:id="2005817472">
              <w:marLeft w:val="0"/>
              <w:marRight w:val="0"/>
              <w:marTop w:val="0"/>
              <w:marBottom w:val="0"/>
              <w:divBdr>
                <w:top w:val="none" w:sz="0" w:space="0" w:color="auto"/>
                <w:left w:val="none" w:sz="0" w:space="0" w:color="auto"/>
                <w:bottom w:val="none" w:sz="0" w:space="0" w:color="auto"/>
                <w:right w:val="none" w:sz="0" w:space="0" w:color="auto"/>
              </w:divBdr>
              <w:divsChild>
                <w:div w:id="1529444650">
                  <w:marLeft w:val="0"/>
                  <w:marRight w:val="0"/>
                  <w:marTop w:val="0"/>
                  <w:marBottom w:val="0"/>
                  <w:divBdr>
                    <w:top w:val="none" w:sz="0" w:space="0" w:color="auto"/>
                    <w:left w:val="none" w:sz="0" w:space="0" w:color="auto"/>
                    <w:bottom w:val="none" w:sz="0" w:space="0" w:color="auto"/>
                    <w:right w:val="none" w:sz="0" w:space="0" w:color="auto"/>
                  </w:divBdr>
                  <w:divsChild>
                    <w:div w:id="797727532">
                      <w:marLeft w:val="0"/>
                      <w:marRight w:val="0"/>
                      <w:marTop w:val="0"/>
                      <w:marBottom w:val="0"/>
                      <w:divBdr>
                        <w:top w:val="none" w:sz="0" w:space="0" w:color="auto"/>
                        <w:left w:val="none" w:sz="0" w:space="0" w:color="auto"/>
                        <w:bottom w:val="none" w:sz="0" w:space="0" w:color="auto"/>
                        <w:right w:val="none" w:sz="0" w:space="0" w:color="auto"/>
                      </w:divBdr>
                      <w:divsChild>
                        <w:div w:id="744834995">
                          <w:marLeft w:val="0"/>
                          <w:marRight w:val="0"/>
                          <w:marTop w:val="0"/>
                          <w:marBottom w:val="0"/>
                          <w:divBdr>
                            <w:top w:val="none" w:sz="0" w:space="0" w:color="auto"/>
                            <w:left w:val="none" w:sz="0" w:space="0" w:color="auto"/>
                            <w:bottom w:val="none" w:sz="0" w:space="0" w:color="auto"/>
                            <w:right w:val="none" w:sz="0" w:space="0" w:color="auto"/>
                          </w:divBdr>
                          <w:divsChild>
                            <w:div w:id="1319194444">
                              <w:marLeft w:val="0"/>
                              <w:marRight w:val="0"/>
                              <w:marTop w:val="0"/>
                              <w:marBottom w:val="0"/>
                              <w:divBdr>
                                <w:top w:val="none" w:sz="0" w:space="0" w:color="auto"/>
                                <w:left w:val="none" w:sz="0" w:space="0" w:color="auto"/>
                                <w:bottom w:val="none" w:sz="0" w:space="0" w:color="auto"/>
                                <w:right w:val="none" w:sz="0" w:space="0" w:color="auto"/>
                              </w:divBdr>
                              <w:divsChild>
                                <w:div w:id="1663193636">
                                  <w:marLeft w:val="0"/>
                                  <w:marRight w:val="0"/>
                                  <w:marTop w:val="0"/>
                                  <w:marBottom w:val="0"/>
                                  <w:divBdr>
                                    <w:top w:val="none" w:sz="0" w:space="0" w:color="auto"/>
                                    <w:left w:val="none" w:sz="0" w:space="0" w:color="auto"/>
                                    <w:bottom w:val="none" w:sz="0" w:space="0" w:color="auto"/>
                                    <w:right w:val="none" w:sz="0" w:space="0" w:color="auto"/>
                                  </w:divBdr>
                                  <w:divsChild>
                                    <w:div w:id="1686900076">
                                      <w:marLeft w:val="0"/>
                                      <w:marRight w:val="0"/>
                                      <w:marTop w:val="0"/>
                                      <w:marBottom w:val="0"/>
                                      <w:divBdr>
                                        <w:top w:val="none" w:sz="0" w:space="0" w:color="auto"/>
                                        <w:left w:val="none" w:sz="0" w:space="0" w:color="auto"/>
                                        <w:bottom w:val="none" w:sz="0" w:space="0" w:color="auto"/>
                                        <w:right w:val="none" w:sz="0" w:space="0" w:color="auto"/>
                                      </w:divBdr>
                                      <w:divsChild>
                                        <w:div w:id="1893494734">
                                          <w:marLeft w:val="0"/>
                                          <w:marRight w:val="0"/>
                                          <w:marTop w:val="0"/>
                                          <w:marBottom w:val="0"/>
                                          <w:divBdr>
                                            <w:top w:val="none" w:sz="0" w:space="0" w:color="auto"/>
                                            <w:left w:val="none" w:sz="0" w:space="0" w:color="auto"/>
                                            <w:bottom w:val="none" w:sz="0" w:space="0" w:color="auto"/>
                                            <w:right w:val="none" w:sz="0" w:space="0" w:color="auto"/>
                                          </w:divBdr>
                                          <w:divsChild>
                                            <w:div w:id="155197348">
                                              <w:marLeft w:val="0"/>
                                              <w:marRight w:val="0"/>
                                              <w:marTop w:val="0"/>
                                              <w:marBottom w:val="0"/>
                                              <w:divBdr>
                                                <w:top w:val="none" w:sz="0" w:space="0" w:color="auto"/>
                                                <w:left w:val="none" w:sz="0" w:space="0" w:color="auto"/>
                                                <w:bottom w:val="none" w:sz="0" w:space="0" w:color="auto"/>
                                                <w:right w:val="none" w:sz="0" w:space="0" w:color="auto"/>
                                              </w:divBdr>
                                              <w:divsChild>
                                                <w:div w:id="1148592077">
                                                  <w:marLeft w:val="0"/>
                                                  <w:marRight w:val="0"/>
                                                  <w:marTop w:val="0"/>
                                                  <w:marBottom w:val="0"/>
                                                  <w:divBdr>
                                                    <w:top w:val="none" w:sz="0" w:space="0" w:color="auto"/>
                                                    <w:left w:val="none" w:sz="0" w:space="0" w:color="auto"/>
                                                    <w:bottom w:val="none" w:sz="0" w:space="0" w:color="auto"/>
                                                    <w:right w:val="none" w:sz="0" w:space="0" w:color="auto"/>
                                                  </w:divBdr>
                                                  <w:divsChild>
                                                    <w:div w:id="1974552679">
                                                      <w:marLeft w:val="0"/>
                                                      <w:marRight w:val="0"/>
                                                      <w:marTop w:val="0"/>
                                                      <w:marBottom w:val="0"/>
                                                      <w:divBdr>
                                                        <w:top w:val="none" w:sz="0" w:space="0" w:color="auto"/>
                                                        <w:left w:val="none" w:sz="0" w:space="0" w:color="auto"/>
                                                        <w:bottom w:val="none" w:sz="0" w:space="0" w:color="auto"/>
                                                        <w:right w:val="none" w:sz="0" w:space="0" w:color="auto"/>
                                                      </w:divBdr>
                                                      <w:divsChild>
                                                        <w:div w:id="155696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2253792">
          <w:marLeft w:val="0"/>
          <w:marRight w:val="0"/>
          <w:marTop w:val="0"/>
          <w:marBottom w:val="0"/>
          <w:divBdr>
            <w:top w:val="none" w:sz="0" w:space="0" w:color="auto"/>
            <w:left w:val="none" w:sz="0" w:space="0" w:color="auto"/>
            <w:bottom w:val="none" w:sz="0" w:space="0" w:color="auto"/>
            <w:right w:val="none" w:sz="0" w:space="0" w:color="auto"/>
          </w:divBdr>
          <w:divsChild>
            <w:div w:id="768432627">
              <w:marLeft w:val="0"/>
              <w:marRight w:val="0"/>
              <w:marTop w:val="0"/>
              <w:marBottom w:val="0"/>
              <w:divBdr>
                <w:top w:val="none" w:sz="0" w:space="0" w:color="auto"/>
                <w:left w:val="none" w:sz="0" w:space="0" w:color="auto"/>
                <w:bottom w:val="none" w:sz="0" w:space="0" w:color="auto"/>
                <w:right w:val="none" w:sz="0" w:space="0" w:color="auto"/>
              </w:divBdr>
              <w:divsChild>
                <w:div w:id="303778392">
                  <w:marLeft w:val="0"/>
                  <w:marRight w:val="0"/>
                  <w:marTop w:val="0"/>
                  <w:marBottom w:val="0"/>
                  <w:divBdr>
                    <w:top w:val="none" w:sz="0" w:space="0" w:color="auto"/>
                    <w:left w:val="none" w:sz="0" w:space="0" w:color="auto"/>
                    <w:bottom w:val="none" w:sz="0" w:space="0" w:color="auto"/>
                    <w:right w:val="none" w:sz="0" w:space="0" w:color="auto"/>
                  </w:divBdr>
                  <w:divsChild>
                    <w:div w:id="710232256">
                      <w:marLeft w:val="0"/>
                      <w:marRight w:val="0"/>
                      <w:marTop w:val="0"/>
                      <w:marBottom w:val="0"/>
                      <w:divBdr>
                        <w:top w:val="none" w:sz="0" w:space="0" w:color="auto"/>
                        <w:left w:val="none" w:sz="0" w:space="0" w:color="auto"/>
                        <w:bottom w:val="none" w:sz="0" w:space="0" w:color="auto"/>
                        <w:right w:val="none" w:sz="0" w:space="0" w:color="auto"/>
                      </w:divBdr>
                      <w:divsChild>
                        <w:div w:id="186455549">
                          <w:marLeft w:val="0"/>
                          <w:marRight w:val="0"/>
                          <w:marTop w:val="0"/>
                          <w:marBottom w:val="0"/>
                          <w:divBdr>
                            <w:top w:val="none" w:sz="0" w:space="0" w:color="auto"/>
                            <w:left w:val="none" w:sz="0" w:space="0" w:color="auto"/>
                            <w:bottom w:val="none" w:sz="0" w:space="0" w:color="auto"/>
                            <w:right w:val="none" w:sz="0" w:space="0" w:color="auto"/>
                          </w:divBdr>
                          <w:divsChild>
                            <w:div w:id="2040622458">
                              <w:marLeft w:val="0"/>
                              <w:marRight w:val="0"/>
                              <w:marTop w:val="0"/>
                              <w:marBottom w:val="0"/>
                              <w:divBdr>
                                <w:top w:val="none" w:sz="0" w:space="0" w:color="auto"/>
                                <w:left w:val="none" w:sz="0" w:space="0" w:color="auto"/>
                                <w:bottom w:val="none" w:sz="0" w:space="0" w:color="auto"/>
                                <w:right w:val="none" w:sz="0" w:space="0" w:color="auto"/>
                              </w:divBdr>
                              <w:divsChild>
                                <w:div w:id="1159350654">
                                  <w:marLeft w:val="0"/>
                                  <w:marRight w:val="0"/>
                                  <w:marTop w:val="0"/>
                                  <w:marBottom w:val="0"/>
                                  <w:divBdr>
                                    <w:top w:val="none" w:sz="0" w:space="0" w:color="auto"/>
                                    <w:left w:val="none" w:sz="0" w:space="0" w:color="auto"/>
                                    <w:bottom w:val="none" w:sz="0" w:space="0" w:color="auto"/>
                                    <w:right w:val="none" w:sz="0" w:space="0" w:color="auto"/>
                                  </w:divBdr>
                                  <w:divsChild>
                                    <w:div w:id="462624828">
                                      <w:marLeft w:val="0"/>
                                      <w:marRight w:val="0"/>
                                      <w:marTop w:val="0"/>
                                      <w:marBottom w:val="0"/>
                                      <w:divBdr>
                                        <w:top w:val="none" w:sz="0" w:space="0" w:color="auto"/>
                                        <w:left w:val="none" w:sz="0" w:space="0" w:color="auto"/>
                                        <w:bottom w:val="none" w:sz="0" w:space="0" w:color="auto"/>
                                        <w:right w:val="none" w:sz="0" w:space="0" w:color="auto"/>
                                      </w:divBdr>
                                      <w:divsChild>
                                        <w:div w:id="1323853985">
                                          <w:marLeft w:val="0"/>
                                          <w:marRight w:val="0"/>
                                          <w:marTop w:val="0"/>
                                          <w:marBottom w:val="0"/>
                                          <w:divBdr>
                                            <w:top w:val="none" w:sz="0" w:space="0" w:color="auto"/>
                                            <w:left w:val="none" w:sz="0" w:space="0" w:color="auto"/>
                                            <w:bottom w:val="none" w:sz="0" w:space="0" w:color="auto"/>
                                            <w:right w:val="none" w:sz="0" w:space="0" w:color="auto"/>
                                          </w:divBdr>
                                          <w:divsChild>
                                            <w:div w:id="306403002">
                                              <w:marLeft w:val="0"/>
                                              <w:marRight w:val="0"/>
                                              <w:marTop w:val="0"/>
                                              <w:marBottom w:val="0"/>
                                              <w:divBdr>
                                                <w:top w:val="none" w:sz="0" w:space="0" w:color="auto"/>
                                                <w:left w:val="none" w:sz="0" w:space="0" w:color="auto"/>
                                                <w:bottom w:val="none" w:sz="0" w:space="0" w:color="auto"/>
                                                <w:right w:val="none" w:sz="0" w:space="0" w:color="auto"/>
                                              </w:divBdr>
                                              <w:divsChild>
                                                <w:div w:id="1565675566">
                                                  <w:marLeft w:val="0"/>
                                                  <w:marRight w:val="0"/>
                                                  <w:marTop w:val="0"/>
                                                  <w:marBottom w:val="0"/>
                                                  <w:divBdr>
                                                    <w:top w:val="none" w:sz="0" w:space="0" w:color="auto"/>
                                                    <w:left w:val="none" w:sz="0" w:space="0" w:color="auto"/>
                                                    <w:bottom w:val="none" w:sz="0" w:space="0" w:color="auto"/>
                                                    <w:right w:val="none" w:sz="0" w:space="0" w:color="auto"/>
                                                  </w:divBdr>
                                                  <w:divsChild>
                                                    <w:div w:id="231475433">
                                                      <w:marLeft w:val="0"/>
                                                      <w:marRight w:val="0"/>
                                                      <w:marTop w:val="0"/>
                                                      <w:marBottom w:val="0"/>
                                                      <w:divBdr>
                                                        <w:top w:val="none" w:sz="0" w:space="0" w:color="auto"/>
                                                        <w:left w:val="none" w:sz="0" w:space="0" w:color="auto"/>
                                                        <w:bottom w:val="none" w:sz="0" w:space="0" w:color="auto"/>
                                                        <w:right w:val="none" w:sz="0" w:space="0" w:color="auto"/>
                                                      </w:divBdr>
                                                      <w:divsChild>
                                                        <w:div w:id="169052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7170392">
          <w:marLeft w:val="0"/>
          <w:marRight w:val="0"/>
          <w:marTop w:val="0"/>
          <w:marBottom w:val="0"/>
          <w:divBdr>
            <w:top w:val="none" w:sz="0" w:space="0" w:color="auto"/>
            <w:left w:val="none" w:sz="0" w:space="0" w:color="auto"/>
            <w:bottom w:val="none" w:sz="0" w:space="0" w:color="auto"/>
            <w:right w:val="none" w:sz="0" w:space="0" w:color="auto"/>
          </w:divBdr>
          <w:divsChild>
            <w:div w:id="1322737536">
              <w:marLeft w:val="0"/>
              <w:marRight w:val="0"/>
              <w:marTop w:val="0"/>
              <w:marBottom w:val="0"/>
              <w:divBdr>
                <w:top w:val="none" w:sz="0" w:space="0" w:color="auto"/>
                <w:left w:val="none" w:sz="0" w:space="0" w:color="auto"/>
                <w:bottom w:val="none" w:sz="0" w:space="0" w:color="auto"/>
                <w:right w:val="none" w:sz="0" w:space="0" w:color="auto"/>
              </w:divBdr>
              <w:divsChild>
                <w:div w:id="971986618">
                  <w:marLeft w:val="0"/>
                  <w:marRight w:val="0"/>
                  <w:marTop w:val="0"/>
                  <w:marBottom w:val="0"/>
                  <w:divBdr>
                    <w:top w:val="none" w:sz="0" w:space="0" w:color="auto"/>
                    <w:left w:val="none" w:sz="0" w:space="0" w:color="auto"/>
                    <w:bottom w:val="none" w:sz="0" w:space="0" w:color="auto"/>
                    <w:right w:val="none" w:sz="0" w:space="0" w:color="auto"/>
                  </w:divBdr>
                  <w:divsChild>
                    <w:div w:id="1193686732">
                      <w:marLeft w:val="0"/>
                      <w:marRight w:val="0"/>
                      <w:marTop w:val="0"/>
                      <w:marBottom w:val="0"/>
                      <w:divBdr>
                        <w:top w:val="none" w:sz="0" w:space="0" w:color="auto"/>
                        <w:left w:val="none" w:sz="0" w:space="0" w:color="auto"/>
                        <w:bottom w:val="none" w:sz="0" w:space="0" w:color="auto"/>
                        <w:right w:val="none" w:sz="0" w:space="0" w:color="auto"/>
                      </w:divBdr>
                      <w:divsChild>
                        <w:div w:id="1687169289">
                          <w:marLeft w:val="0"/>
                          <w:marRight w:val="0"/>
                          <w:marTop w:val="0"/>
                          <w:marBottom w:val="0"/>
                          <w:divBdr>
                            <w:top w:val="none" w:sz="0" w:space="0" w:color="auto"/>
                            <w:left w:val="none" w:sz="0" w:space="0" w:color="auto"/>
                            <w:bottom w:val="none" w:sz="0" w:space="0" w:color="auto"/>
                            <w:right w:val="none" w:sz="0" w:space="0" w:color="auto"/>
                          </w:divBdr>
                          <w:divsChild>
                            <w:div w:id="1802264528">
                              <w:marLeft w:val="0"/>
                              <w:marRight w:val="0"/>
                              <w:marTop w:val="0"/>
                              <w:marBottom w:val="0"/>
                              <w:divBdr>
                                <w:top w:val="none" w:sz="0" w:space="0" w:color="auto"/>
                                <w:left w:val="none" w:sz="0" w:space="0" w:color="auto"/>
                                <w:bottom w:val="none" w:sz="0" w:space="0" w:color="auto"/>
                                <w:right w:val="none" w:sz="0" w:space="0" w:color="auto"/>
                              </w:divBdr>
                              <w:divsChild>
                                <w:div w:id="1634481475">
                                  <w:marLeft w:val="0"/>
                                  <w:marRight w:val="0"/>
                                  <w:marTop w:val="0"/>
                                  <w:marBottom w:val="0"/>
                                  <w:divBdr>
                                    <w:top w:val="none" w:sz="0" w:space="0" w:color="auto"/>
                                    <w:left w:val="none" w:sz="0" w:space="0" w:color="auto"/>
                                    <w:bottom w:val="none" w:sz="0" w:space="0" w:color="auto"/>
                                    <w:right w:val="none" w:sz="0" w:space="0" w:color="auto"/>
                                  </w:divBdr>
                                  <w:divsChild>
                                    <w:div w:id="1530341268">
                                      <w:marLeft w:val="0"/>
                                      <w:marRight w:val="0"/>
                                      <w:marTop w:val="0"/>
                                      <w:marBottom w:val="0"/>
                                      <w:divBdr>
                                        <w:top w:val="none" w:sz="0" w:space="0" w:color="auto"/>
                                        <w:left w:val="none" w:sz="0" w:space="0" w:color="auto"/>
                                        <w:bottom w:val="none" w:sz="0" w:space="0" w:color="auto"/>
                                        <w:right w:val="none" w:sz="0" w:space="0" w:color="auto"/>
                                      </w:divBdr>
                                      <w:divsChild>
                                        <w:div w:id="197664749">
                                          <w:marLeft w:val="0"/>
                                          <w:marRight w:val="0"/>
                                          <w:marTop w:val="0"/>
                                          <w:marBottom w:val="0"/>
                                          <w:divBdr>
                                            <w:top w:val="none" w:sz="0" w:space="0" w:color="auto"/>
                                            <w:left w:val="none" w:sz="0" w:space="0" w:color="auto"/>
                                            <w:bottom w:val="none" w:sz="0" w:space="0" w:color="auto"/>
                                            <w:right w:val="none" w:sz="0" w:space="0" w:color="auto"/>
                                          </w:divBdr>
                                          <w:divsChild>
                                            <w:div w:id="1775054621">
                                              <w:marLeft w:val="0"/>
                                              <w:marRight w:val="0"/>
                                              <w:marTop w:val="0"/>
                                              <w:marBottom w:val="0"/>
                                              <w:divBdr>
                                                <w:top w:val="none" w:sz="0" w:space="0" w:color="auto"/>
                                                <w:left w:val="none" w:sz="0" w:space="0" w:color="auto"/>
                                                <w:bottom w:val="none" w:sz="0" w:space="0" w:color="auto"/>
                                                <w:right w:val="none" w:sz="0" w:space="0" w:color="auto"/>
                                              </w:divBdr>
                                              <w:divsChild>
                                                <w:div w:id="1644039081">
                                                  <w:marLeft w:val="0"/>
                                                  <w:marRight w:val="0"/>
                                                  <w:marTop w:val="0"/>
                                                  <w:marBottom w:val="0"/>
                                                  <w:divBdr>
                                                    <w:top w:val="none" w:sz="0" w:space="0" w:color="auto"/>
                                                    <w:left w:val="none" w:sz="0" w:space="0" w:color="auto"/>
                                                    <w:bottom w:val="none" w:sz="0" w:space="0" w:color="auto"/>
                                                    <w:right w:val="none" w:sz="0" w:space="0" w:color="auto"/>
                                                  </w:divBdr>
                                                  <w:divsChild>
                                                    <w:div w:id="1092243014">
                                                      <w:marLeft w:val="0"/>
                                                      <w:marRight w:val="0"/>
                                                      <w:marTop w:val="0"/>
                                                      <w:marBottom w:val="0"/>
                                                      <w:divBdr>
                                                        <w:top w:val="none" w:sz="0" w:space="0" w:color="auto"/>
                                                        <w:left w:val="none" w:sz="0" w:space="0" w:color="auto"/>
                                                        <w:bottom w:val="none" w:sz="0" w:space="0" w:color="auto"/>
                                                        <w:right w:val="none" w:sz="0" w:space="0" w:color="auto"/>
                                                      </w:divBdr>
                                                      <w:divsChild>
                                                        <w:div w:id="180731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8310640">
          <w:marLeft w:val="0"/>
          <w:marRight w:val="0"/>
          <w:marTop w:val="0"/>
          <w:marBottom w:val="0"/>
          <w:divBdr>
            <w:top w:val="none" w:sz="0" w:space="0" w:color="auto"/>
            <w:left w:val="none" w:sz="0" w:space="0" w:color="auto"/>
            <w:bottom w:val="none" w:sz="0" w:space="0" w:color="auto"/>
            <w:right w:val="none" w:sz="0" w:space="0" w:color="auto"/>
          </w:divBdr>
          <w:divsChild>
            <w:div w:id="178013457">
              <w:marLeft w:val="0"/>
              <w:marRight w:val="0"/>
              <w:marTop w:val="0"/>
              <w:marBottom w:val="0"/>
              <w:divBdr>
                <w:top w:val="none" w:sz="0" w:space="0" w:color="auto"/>
                <w:left w:val="none" w:sz="0" w:space="0" w:color="auto"/>
                <w:bottom w:val="none" w:sz="0" w:space="0" w:color="auto"/>
                <w:right w:val="none" w:sz="0" w:space="0" w:color="auto"/>
              </w:divBdr>
              <w:divsChild>
                <w:div w:id="1962148527">
                  <w:marLeft w:val="0"/>
                  <w:marRight w:val="0"/>
                  <w:marTop w:val="0"/>
                  <w:marBottom w:val="0"/>
                  <w:divBdr>
                    <w:top w:val="none" w:sz="0" w:space="0" w:color="auto"/>
                    <w:left w:val="none" w:sz="0" w:space="0" w:color="auto"/>
                    <w:bottom w:val="none" w:sz="0" w:space="0" w:color="auto"/>
                    <w:right w:val="none" w:sz="0" w:space="0" w:color="auto"/>
                  </w:divBdr>
                  <w:divsChild>
                    <w:div w:id="1755976548">
                      <w:marLeft w:val="0"/>
                      <w:marRight w:val="0"/>
                      <w:marTop w:val="0"/>
                      <w:marBottom w:val="0"/>
                      <w:divBdr>
                        <w:top w:val="none" w:sz="0" w:space="0" w:color="auto"/>
                        <w:left w:val="none" w:sz="0" w:space="0" w:color="auto"/>
                        <w:bottom w:val="none" w:sz="0" w:space="0" w:color="auto"/>
                        <w:right w:val="none" w:sz="0" w:space="0" w:color="auto"/>
                      </w:divBdr>
                      <w:divsChild>
                        <w:div w:id="790053582">
                          <w:marLeft w:val="0"/>
                          <w:marRight w:val="0"/>
                          <w:marTop w:val="0"/>
                          <w:marBottom w:val="0"/>
                          <w:divBdr>
                            <w:top w:val="none" w:sz="0" w:space="0" w:color="auto"/>
                            <w:left w:val="none" w:sz="0" w:space="0" w:color="auto"/>
                            <w:bottom w:val="none" w:sz="0" w:space="0" w:color="auto"/>
                            <w:right w:val="none" w:sz="0" w:space="0" w:color="auto"/>
                          </w:divBdr>
                          <w:divsChild>
                            <w:div w:id="1447428224">
                              <w:marLeft w:val="0"/>
                              <w:marRight w:val="0"/>
                              <w:marTop w:val="0"/>
                              <w:marBottom w:val="0"/>
                              <w:divBdr>
                                <w:top w:val="none" w:sz="0" w:space="0" w:color="auto"/>
                                <w:left w:val="none" w:sz="0" w:space="0" w:color="auto"/>
                                <w:bottom w:val="none" w:sz="0" w:space="0" w:color="auto"/>
                                <w:right w:val="none" w:sz="0" w:space="0" w:color="auto"/>
                              </w:divBdr>
                              <w:divsChild>
                                <w:div w:id="485632102">
                                  <w:marLeft w:val="0"/>
                                  <w:marRight w:val="0"/>
                                  <w:marTop w:val="0"/>
                                  <w:marBottom w:val="0"/>
                                  <w:divBdr>
                                    <w:top w:val="none" w:sz="0" w:space="0" w:color="auto"/>
                                    <w:left w:val="none" w:sz="0" w:space="0" w:color="auto"/>
                                    <w:bottom w:val="none" w:sz="0" w:space="0" w:color="auto"/>
                                    <w:right w:val="none" w:sz="0" w:space="0" w:color="auto"/>
                                  </w:divBdr>
                                  <w:divsChild>
                                    <w:div w:id="1544636505">
                                      <w:marLeft w:val="0"/>
                                      <w:marRight w:val="0"/>
                                      <w:marTop w:val="0"/>
                                      <w:marBottom w:val="0"/>
                                      <w:divBdr>
                                        <w:top w:val="none" w:sz="0" w:space="0" w:color="auto"/>
                                        <w:left w:val="none" w:sz="0" w:space="0" w:color="auto"/>
                                        <w:bottom w:val="none" w:sz="0" w:space="0" w:color="auto"/>
                                        <w:right w:val="none" w:sz="0" w:space="0" w:color="auto"/>
                                      </w:divBdr>
                                      <w:divsChild>
                                        <w:div w:id="598173629">
                                          <w:marLeft w:val="0"/>
                                          <w:marRight w:val="0"/>
                                          <w:marTop w:val="0"/>
                                          <w:marBottom w:val="0"/>
                                          <w:divBdr>
                                            <w:top w:val="none" w:sz="0" w:space="0" w:color="auto"/>
                                            <w:left w:val="none" w:sz="0" w:space="0" w:color="auto"/>
                                            <w:bottom w:val="none" w:sz="0" w:space="0" w:color="auto"/>
                                            <w:right w:val="none" w:sz="0" w:space="0" w:color="auto"/>
                                          </w:divBdr>
                                          <w:divsChild>
                                            <w:div w:id="1489051811">
                                              <w:marLeft w:val="0"/>
                                              <w:marRight w:val="0"/>
                                              <w:marTop w:val="0"/>
                                              <w:marBottom w:val="0"/>
                                              <w:divBdr>
                                                <w:top w:val="none" w:sz="0" w:space="0" w:color="auto"/>
                                                <w:left w:val="none" w:sz="0" w:space="0" w:color="auto"/>
                                                <w:bottom w:val="none" w:sz="0" w:space="0" w:color="auto"/>
                                                <w:right w:val="none" w:sz="0" w:space="0" w:color="auto"/>
                                              </w:divBdr>
                                              <w:divsChild>
                                                <w:div w:id="757096370">
                                                  <w:marLeft w:val="0"/>
                                                  <w:marRight w:val="0"/>
                                                  <w:marTop w:val="0"/>
                                                  <w:marBottom w:val="0"/>
                                                  <w:divBdr>
                                                    <w:top w:val="none" w:sz="0" w:space="0" w:color="auto"/>
                                                    <w:left w:val="none" w:sz="0" w:space="0" w:color="auto"/>
                                                    <w:bottom w:val="none" w:sz="0" w:space="0" w:color="auto"/>
                                                    <w:right w:val="none" w:sz="0" w:space="0" w:color="auto"/>
                                                  </w:divBdr>
                                                  <w:divsChild>
                                                    <w:div w:id="1252280473">
                                                      <w:marLeft w:val="0"/>
                                                      <w:marRight w:val="0"/>
                                                      <w:marTop w:val="0"/>
                                                      <w:marBottom w:val="0"/>
                                                      <w:divBdr>
                                                        <w:top w:val="none" w:sz="0" w:space="0" w:color="auto"/>
                                                        <w:left w:val="none" w:sz="0" w:space="0" w:color="auto"/>
                                                        <w:bottom w:val="none" w:sz="0" w:space="0" w:color="auto"/>
                                                        <w:right w:val="none" w:sz="0" w:space="0" w:color="auto"/>
                                                      </w:divBdr>
                                                      <w:divsChild>
                                                        <w:div w:id="189996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4355794">
          <w:marLeft w:val="0"/>
          <w:marRight w:val="0"/>
          <w:marTop w:val="0"/>
          <w:marBottom w:val="0"/>
          <w:divBdr>
            <w:top w:val="none" w:sz="0" w:space="0" w:color="auto"/>
            <w:left w:val="none" w:sz="0" w:space="0" w:color="auto"/>
            <w:bottom w:val="none" w:sz="0" w:space="0" w:color="auto"/>
            <w:right w:val="none" w:sz="0" w:space="0" w:color="auto"/>
          </w:divBdr>
          <w:divsChild>
            <w:div w:id="630092363">
              <w:marLeft w:val="0"/>
              <w:marRight w:val="0"/>
              <w:marTop w:val="0"/>
              <w:marBottom w:val="0"/>
              <w:divBdr>
                <w:top w:val="none" w:sz="0" w:space="0" w:color="auto"/>
                <w:left w:val="none" w:sz="0" w:space="0" w:color="auto"/>
                <w:bottom w:val="none" w:sz="0" w:space="0" w:color="auto"/>
                <w:right w:val="none" w:sz="0" w:space="0" w:color="auto"/>
              </w:divBdr>
              <w:divsChild>
                <w:div w:id="1817067659">
                  <w:marLeft w:val="0"/>
                  <w:marRight w:val="0"/>
                  <w:marTop w:val="0"/>
                  <w:marBottom w:val="0"/>
                  <w:divBdr>
                    <w:top w:val="none" w:sz="0" w:space="0" w:color="auto"/>
                    <w:left w:val="none" w:sz="0" w:space="0" w:color="auto"/>
                    <w:bottom w:val="none" w:sz="0" w:space="0" w:color="auto"/>
                    <w:right w:val="none" w:sz="0" w:space="0" w:color="auto"/>
                  </w:divBdr>
                  <w:divsChild>
                    <w:div w:id="845286053">
                      <w:marLeft w:val="0"/>
                      <w:marRight w:val="0"/>
                      <w:marTop w:val="0"/>
                      <w:marBottom w:val="0"/>
                      <w:divBdr>
                        <w:top w:val="none" w:sz="0" w:space="0" w:color="auto"/>
                        <w:left w:val="none" w:sz="0" w:space="0" w:color="auto"/>
                        <w:bottom w:val="none" w:sz="0" w:space="0" w:color="auto"/>
                        <w:right w:val="none" w:sz="0" w:space="0" w:color="auto"/>
                      </w:divBdr>
                      <w:divsChild>
                        <w:div w:id="1746804072">
                          <w:marLeft w:val="0"/>
                          <w:marRight w:val="0"/>
                          <w:marTop w:val="0"/>
                          <w:marBottom w:val="0"/>
                          <w:divBdr>
                            <w:top w:val="none" w:sz="0" w:space="0" w:color="auto"/>
                            <w:left w:val="none" w:sz="0" w:space="0" w:color="auto"/>
                            <w:bottom w:val="none" w:sz="0" w:space="0" w:color="auto"/>
                            <w:right w:val="none" w:sz="0" w:space="0" w:color="auto"/>
                          </w:divBdr>
                          <w:divsChild>
                            <w:div w:id="1470975708">
                              <w:marLeft w:val="0"/>
                              <w:marRight w:val="0"/>
                              <w:marTop w:val="0"/>
                              <w:marBottom w:val="0"/>
                              <w:divBdr>
                                <w:top w:val="none" w:sz="0" w:space="0" w:color="auto"/>
                                <w:left w:val="none" w:sz="0" w:space="0" w:color="auto"/>
                                <w:bottom w:val="none" w:sz="0" w:space="0" w:color="auto"/>
                                <w:right w:val="none" w:sz="0" w:space="0" w:color="auto"/>
                              </w:divBdr>
                              <w:divsChild>
                                <w:div w:id="649868704">
                                  <w:marLeft w:val="0"/>
                                  <w:marRight w:val="0"/>
                                  <w:marTop w:val="0"/>
                                  <w:marBottom w:val="0"/>
                                  <w:divBdr>
                                    <w:top w:val="none" w:sz="0" w:space="0" w:color="auto"/>
                                    <w:left w:val="none" w:sz="0" w:space="0" w:color="auto"/>
                                    <w:bottom w:val="none" w:sz="0" w:space="0" w:color="auto"/>
                                    <w:right w:val="none" w:sz="0" w:space="0" w:color="auto"/>
                                  </w:divBdr>
                                  <w:divsChild>
                                    <w:div w:id="1149205033">
                                      <w:marLeft w:val="0"/>
                                      <w:marRight w:val="0"/>
                                      <w:marTop w:val="0"/>
                                      <w:marBottom w:val="0"/>
                                      <w:divBdr>
                                        <w:top w:val="none" w:sz="0" w:space="0" w:color="auto"/>
                                        <w:left w:val="none" w:sz="0" w:space="0" w:color="auto"/>
                                        <w:bottom w:val="none" w:sz="0" w:space="0" w:color="auto"/>
                                        <w:right w:val="none" w:sz="0" w:space="0" w:color="auto"/>
                                      </w:divBdr>
                                      <w:divsChild>
                                        <w:div w:id="1591307367">
                                          <w:marLeft w:val="0"/>
                                          <w:marRight w:val="0"/>
                                          <w:marTop w:val="0"/>
                                          <w:marBottom w:val="0"/>
                                          <w:divBdr>
                                            <w:top w:val="none" w:sz="0" w:space="0" w:color="auto"/>
                                            <w:left w:val="none" w:sz="0" w:space="0" w:color="auto"/>
                                            <w:bottom w:val="none" w:sz="0" w:space="0" w:color="auto"/>
                                            <w:right w:val="none" w:sz="0" w:space="0" w:color="auto"/>
                                          </w:divBdr>
                                          <w:divsChild>
                                            <w:div w:id="1252272617">
                                              <w:marLeft w:val="0"/>
                                              <w:marRight w:val="0"/>
                                              <w:marTop w:val="0"/>
                                              <w:marBottom w:val="0"/>
                                              <w:divBdr>
                                                <w:top w:val="none" w:sz="0" w:space="0" w:color="auto"/>
                                                <w:left w:val="none" w:sz="0" w:space="0" w:color="auto"/>
                                                <w:bottom w:val="none" w:sz="0" w:space="0" w:color="auto"/>
                                                <w:right w:val="none" w:sz="0" w:space="0" w:color="auto"/>
                                              </w:divBdr>
                                              <w:divsChild>
                                                <w:div w:id="2096197221">
                                                  <w:marLeft w:val="0"/>
                                                  <w:marRight w:val="0"/>
                                                  <w:marTop w:val="0"/>
                                                  <w:marBottom w:val="0"/>
                                                  <w:divBdr>
                                                    <w:top w:val="none" w:sz="0" w:space="0" w:color="auto"/>
                                                    <w:left w:val="none" w:sz="0" w:space="0" w:color="auto"/>
                                                    <w:bottom w:val="none" w:sz="0" w:space="0" w:color="auto"/>
                                                    <w:right w:val="none" w:sz="0" w:space="0" w:color="auto"/>
                                                  </w:divBdr>
                                                  <w:divsChild>
                                                    <w:div w:id="1466461278">
                                                      <w:marLeft w:val="0"/>
                                                      <w:marRight w:val="0"/>
                                                      <w:marTop w:val="0"/>
                                                      <w:marBottom w:val="0"/>
                                                      <w:divBdr>
                                                        <w:top w:val="none" w:sz="0" w:space="0" w:color="auto"/>
                                                        <w:left w:val="none" w:sz="0" w:space="0" w:color="auto"/>
                                                        <w:bottom w:val="none" w:sz="0" w:space="0" w:color="auto"/>
                                                        <w:right w:val="none" w:sz="0" w:space="0" w:color="auto"/>
                                                      </w:divBdr>
                                                      <w:divsChild>
                                                        <w:div w:id="50235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876166">
          <w:marLeft w:val="0"/>
          <w:marRight w:val="0"/>
          <w:marTop w:val="0"/>
          <w:marBottom w:val="0"/>
          <w:divBdr>
            <w:top w:val="none" w:sz="0" w:space="0" w:color="auto"/>
            <w:left w:val="none" w:sz="0" w:space="0" w:color="auto"/>
            <w:bottom w:val="none" w:sz="0" w:space="0" w:color="auto"/>
            <w:right w:val="none" w:sz="0" w:space="0" w:color="auto"/>
          </w:divBdr>
          <w:divsChild>
            <w:div w:id="442697018">
              <w:marLeft w:val="0"/>
              <w:marRight w:val="0"/>
              <w:marTop w:val="0"/>
              <w:marBottom w:val="0"/>
              <w:divBdr>
                <w:top w:val="none" w:sz="0" w:space="0" w:color="auto"/>
                <w:left w:val="none" w:sz="0" w:space="0" w:color="auto"/>
                <w:bottom w:val="none" w:sz="0" w:space="0" w:color="auto"/>
                <w:right w:val="none" w:sz="0" w:space="0" w:color="auto"/>
              </w:divBdr>
              <w:divsChild>
                <w:div w:id="876086917">
                  <w:marLeft w:val="0"/>
                  <w:marRight w:val="0"/>
                  <w:marTop w:val="0"/>
                  <w:marBottom w:val="0"/>
                  <w:divBdr>
                    <w:top w:val="none" w:sz="0" w:space="0" w:color="auto"/>
                    <w:left w:val="none" w:sz="0" w:space="0" w:color="auto"/>
                    <w:bottom w:val="none" w:sz="0" w:space="0" w:color="auto"/>
                    <w:right w:val="none" w:sz="0" w:space="0" w:color="auto"/>
                  </w:divBdr>
                  <w:divsChild>
                    <w:div w:id="1317300876">
                      <w:marLeft w:val="0"/>
                      <w:marRight w:val="0"/>
                      <w:marTop w:val="0"/>
                      <w:marBottom w:val="0"/>
                      <w:divBdr>
                        <w:top w:val="none" w:sz="0" w:space="0" w:color="auto"/>
                        <w:left w:val="none" w:sz="0" w:space="0" w:color="auto"/>
                        <w:bottom w:val="none" w:sz="0" w:space="0" w:color="auto"/>
                        <w:right w:val="none" w:sz="0" w:space="0" w:color="auto"/>
                      </w:divBdr>
                      <w:divsChild>
                        <w:div w:id="2101102179">
                          <w:marLeft w:val="0"/>
                          <w:marRight w:val="0"/>
                          <w:marTop w:val="0"/>
                          <w:marBottom w:val="0"/>
                          <w:divBdr>
                            <w:top w:val="none" w:sz="0" w:space="0" w:color="auto"/>
                            <w:left w:val="none" w:sz="0" w:space="0" w:color="auto"/>
                            <w:bottom w:val="none" w:sz="0" w:space="0" w:color="auto"/>
                            <w:right w:val="none" w:sz="0" w:space="0" w:color="auto"/>
                          </w:divBdr>
                          <w:divsChild>
                            <w:div w:id="226190473">
                              <w:marLeft w:val="0"/>
                              <w:marRight w:val="0"/>
                              <w:marTop w:val="0"/>
                              <w:marBottom w:val="0"/>
                              <w:divBdr>
                                <w:top w:val="none" w:sz="0" w:space="0" w:color="auto"/>
                                <w:left w:val="none" w:sz="0" w:space="0" w:color="auto"/>
                                <w:bottom w:val="none" w:sz="0" w:space="0" w:color="auto"/>
                                <w:right w:val="none" w:sz="0" w:space="0" w:color="auto"/>
                              </w:divBdr>
                              <w:divsChild>
                                <w:div w:id="1556090554">
                                  <w:marLeft w:val="0"/>
                                  <w:marRight w:val="0"/>
                                  <w:marTop w:val="0"/>
                                  <w:marBottom w:val="0"/>
                                  <w:divBdr>
                                    <w:top w:val="none" w:sz="0" w:space="0" w:color="auto"/>
                                    <w:left w:val="none" w:sz="0" w:space="0" w:color="auto"/>
                                    <w:bottom w:val="none" w:sz="0" w:space="0" w:color="auto"/>
                                    <w:right w:val="none" w:sz="0" w:space="0" w:color="auto"/>
                                  </w:divBdr>
                                  <w:divsChild>
                                    <w:div w:id="2062511231">
                                      <w:marLeft w:val="0"/>
                                      <w:marRight w:val="0"/>
                                      <w:marTop w:val="0"/>
                                      <w:marBottom w:val="0"/>
                                      <w:divBdr>
                                        <w:top w:val="none" w:sz="0" w:space="0" w:color="auto"/>
                                        <w:left w:val="none" w:sz="0" w:space="0" w:color="auto"/>
                                        <w:bottom w:val="none" w:sz="0" w:space="0" w:color="auto"/>
                                        <w:right w:val="none" w:sz="0" w:space="0" w:color="auto"/>
                                      </w:divBdr>
                                      <w:divsChild>
                                        <w:div w:id="886261972">
                                          <w:marLeft w:val="0"/>
                                          <w:marRight w:val="0"/>
                                          <w:marTop w:val="0"/>
                                          <w:marBottom w:val="0"/>
                                          <w:divBdr>
                                            <w:top w:val="none" w:sz="0" w:space="0" w:color="auto"/>
                                            <w:left w:val="none" w:sz="0" w:space="0" w:color="auto"/>
                                            <w:bottom w:val="none" w:sz="0" w:space="0" w:color="auto"/>
                                            <w:right w:val="none" w:sz="0" w:space="0" w:color="auto"/>
                                          </w:divBdr>
                                          <w:divsChild>
                                            <w:div w:id="1406880057">
                                              <w:marLeft w:val="0"/>
                                              <w:marRight w:val="0"/>
                                              <w:marTop w:val="0"/>
                                              <w:marBottom w:val="0"/>
                                              <w:divBdr>
                                                <w:top w:val="none" w:sz="0" w:space="0" w:color="auto"/>
                                                <w:left w:val="none" w:sz="0" w:space="0" w:color="auto"/>
                                                <w:bottom w:val="none" w:sz="0" w:space="0" w:color="auto"/>
                                                <w:right w:val="none" w:sz="0" w:space="0" w:color="auto"/>
                                              </w:divBdr>
                                              <w:divsChild>
                                                <w:div w:id="869878411">
                                                  <w:marLeft w:val="0"/>
                                                  <w:marRight w:val="0"/>
                                                  <w:marTop w:val="0"/>
                                                  <w:marBottom w:val="0"/>
                                                  <w:divBdr>
                                                    <w:top w:val="none" w:sz="0" w:space="0" w:color="auto"/>
                                                    <w:left w:val="none" w:sz="0" w:space="0" w:color="auto"/>
                                                    <w:bottom w:val="none" w:sz="0" w:space="0" w:color="auto"/>
                                                    <w:right w:val="none" w:sz="0" w:space="0" w:color="auto"/>
                                                  </w:divBdr>
                                                  <w:divsChild>
                                                    <w:div w:id="147089924">
                                                      <w:marLeft w:val="0"/>
                                                      <w:marRight w:val="0"/>
                                                      <w:marTop w:val="0"/>
                                                      <w:marBottom w:val="0"/>
                                                      <w:divBdr>
                                                        <w:top w:val="none" w:sz="0" w:space="0" w:color="auto"/>
                                                        <w:left w:val="none" w:sz="0" w:space="0" w:color="auto"/>
                                                        <w:bottom w:val="none" w:sz="0" w:space="0" w:color="auto"/>
                                                        <w:right w:val="none" w:sz="0" w:space="0" w:color="auto"/>
                                                      </w:divBdr>
                                                      <w:divsChild>
                                                        <w:div w:id="116242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3145249">
          <w:marLeft w:val="0"/>
          <w:marRight w:val="0"/>
          <w:marTop w:val="0"/>
          <w:marBottom w:val="0"/>
          <w:divBdr>
            <w:top w:val="none" w:sz="0" w:space="0" w:color="auto"/>
            <w:left w:val="none" w:sz="0" w:space="0" w:color="auto"/>
            <w:bottom w:val="none" w:sz="0" w:space="0" w:color="auto"/>
            <w:right w:val="none" w:sz="0" w:space="0" w:color="auto"/>
          </w:divBdr>
          <w:divsChild>
            <w:div w:id="2035880382">
              <w:marLeft w:val="0"/>
              <w:marRight w:val="0"/>
              <w:marTop w:val="0"/>
              <w:marBottom w:val="0"/>
              <w:divBdr>
                <w:top w:val="none" w:sz="0" w:space="0" w:color="auto"/>
                <w:left w:val="none" w:sz="0" w:space="0" w:color="auto"/>
                <w:bottom w:val="none" w:sz="0" w:space="0" w:color="auto"/>
                <w:right w:val="none" w:sz="0" w:space="0" w:color="auto"/>
              </w:divBdr>
              <w:divsChild>
                <w:div w:id="280183892">
                  <w:marLeft w:val="0"/>
                  <w:marRight w:val="0"/>
                  <w:marTop w:val="0"/>
                  <w:marBottom w:val="0"/>
                  <w:divBdr>
                    <w:top w:val="none" w:sz="0" w:space="0" w:color="auto"/>
                    <w:left w:val="none" w:sz="0" w:space="0" w:color="auto"/>
                    <w:bottom w:val="none" w:sz="0" w:space="0" w:color="auto"/>
                    <w:right w:val="none" w:sz="0" w:space="0" w:color="auto"/>
                  </w:divBdr>
                  <w:divsChild>
                    <w:div w:id="727194069">
                      <w:marLeft w:val="0"/>
                      <w:marRight w:val="0"/>
                      <w:marTop w:val="0"/>
                      <w:marBottom w:val="0"/>
                      <w:divBdr>
                        <w:top w:val="none" w:sz="0" w:space="0" w:color="auto"/>
                        <w:left w:val="none" w:sz="0" w:space="0" w:color="auto"/>
                        <w:bottom w:val="none" w:sz="0" w:space="0" w:color="auto"/>
                        <w:right w:val="none" w:sz="0" w:space="0" w:color="auto"/>
                      </w:divBdr>
                      <w:divsChild>
                        <w:div w:id="1437872419">
                          <w:marLeft w:val="0"/>
                          <w:marRight w:val="0"/>
                          <w:marTop w:val="0"/>
                          <w:marBottom w:val="0"/>
                          <w:divBdr>
                            <w:top w:val="none" w:sz="0" w:space="0" w:color="auto"/>
                            <w:left w:val="none" w:sz="0" w:space="0" w:color="auto"/>
                            <w:bottom w:val="none" w:sz="0" w:space="0" w:color="auto"/>
                            <w:right w:val="none" w:sz="0" w:space="0" w:color="auto"/>
                          </w:divBdr>
                          <w:divsChild>
                            <w:div w:id="1126506937">
                              <w:marLeft w:val="0"/>
                              <w:marRight w:val="0"/>
                              <w:marTop w:val="0"/>
                              <w:marBottom w:val="0"/>
                              <w:divBdr>
                                <w:top w:val="none" w:sz="0" w:space="0" w:color="auto"/>
                                <w:left w:val="none" w:sz="0" w:space="0" w:color="auto"/>
                                <w:bottom w:val="none" w:sz="0" w:space="0" w:color="auto"/>
                                <w:right w:val="none" w:sz="0" w:space="0" w:color="auto"/>
                              </w:divBdr>
                              <w:divsChild>
                                <w:div w:id="1384215385">
                                  <w:marLeft w:val="0"/>
                                  <w:marRight w:val="0"/>
                                  <w:marTop w:val="0"/>
                                  <w:marBottom w:val="0"/>
                                  <w:divBdr>
                                    <w:top w:val="none" w:sz="0" w:space="0" w:color="auto"/>
                                    <w:left w:val="none" w:sz="0" w:space="0" w:color="auto"/>
                                    <w:bottom w:val="none" w:sz="0" w:space="0" w:color="auto"/>
                                    <w:right w:val="none" w:sz="0" w:space="0" w:color="auto"/>
                                  </w:divBdr>
                                  <w:divsChild>
                                    <w:div w:id="1486360209">
                                      <w:marLeft w:val="0"/>
                                      <w:marRight w:val="0"/>
                                      <w:marTop w:val="0"/>
                                      <w:marBottom w:val="0"/>
                                      <w:divBdr>
                                        <w:top w:val="none" w:sz="0" w:space="0" w:color="auto"/>
                                        <w:left w:val="none" w:sz="0" w:space="0" w:color="auto"/>
                                        <w:bottom w:val="none" w:sz="0" w:space="0" w:color="auto"/>
                                        <w:right w:val="none" w:sz="0" w:space="0" w:color="auto"/>
                                      </w:divBdr>
                                      <w:divsChild>
                                        <w:div w:id="133644959">
                                          <w:marLeft w:val="0"/>
                                          <w:marRight w:val="0"/>
                                          <w:marTop w:val="0"/>
                                          <w:marBottom w:val="0"/>
                                          <w:divBdr>
                                            <w:top w:val="none" w:sz="0" w:space="0" w:color="auto"/>
                                            <w:left w:val="none" w:sz="0" w:space="0" w:color="auto"/>
                                            <w:bottom w:val="none" w:sz="0" w:space="0" w:color="auto"/>
                                            <w:right w:val="none" w:sz="0" w:space="0" w:color="auto"/>
                                          </w:divBdr>
                                          <w:divsChild>
                                            <w:div w:id="1847136878">
                                              <w:marLeft w:val="0"/>
                                              <w:marRight w:val="0"/>
                                              <w:marTop w:val="0"/>
                                              <w:marBottom w:val="0"/>
                                              <w:divBdr>
                                                <w:top w:val="none" w:sz="0" w:space="0" w:color="auto"/>
                                                <w:left w:val="none" w:sz="0" w:space="0" w:color="auto"/>
                                                <w:bottom w:val="none" w:sz="0" w:space="0" w:color="auto"/>
                                                <w:right w:val="none" w:sz="0" w:space="0" w:color="auto"/>
                                              </w:divBdr>
                                              <w:divsChild>
                                                <w:div w:id="997883262">
                                                  <w:marLeft w:val="0"/>
                                                  <w:marRight w:val="0"/>
                                                  <w:marTop w:val="0"/>
                                                  <w:marBottom w:val="0"/>
                                                  <w:divBdr>
                                                    <w:top w:val="none" w:sz="0" w:space="0" w:color="auto"/>
                                                    <w:left w:val="none" w:sz="0" w:space="0" w:color="auto"/>
                                                    <w:bottom w:val="none" w:sz="0" w:space="0" w:color="auto"/>
                                                    <w:right w:val="none" w:sz="0" w:space="0" w:color="auto"/>
                                                  </w:divBdr>
                                                  <w:divsChild>
                                                    <w:div w:id="295069865">
                                                      <w:marLeft w:val="0"/>
                                                      <w:marRight w:val="0"/>
                                                      <w:marTop w:val="0"/>
                                                      <w:marBottom w:val="0"/>
                                                      <w:divBdr>
                                                        <w:top w:val="none" w:sz="0" w:space="0" w:color="auto"/>
                                                        <w:left w:val="none" w:sz="0" w:space="0" w:color="auto"/>
                                                        <w:bottom w:val="none" w:sz="0" w:space="0" w:color="auto"/>
                                                        <w:right w:val="none" w:sz="0" w:space="0" w:color="auto"/>
                                                      </w:divBdr>
                                                      <w:divsChild>
                                                        <w:div w:id="138957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5462943">
          <w:marLeft w:val="0"/>
          <w:marRight w:val="0"/>
          <w:marTop w:val="0"/>
          <w:marBottom w:val="0"/>
          <w:divBdr>
            <w:top w:val="none" w:sz="0" w:space="0" w:color="auto"/>
            <w:left w:val="none" w:sz="0" w:space="0" w:color="auto"/>
            <w:bottom w:val="none" w:sz="0" w:space="0" w:color="auto"/>
            <w:right w:val="none" w:sz="0" w:space="0" w:color="auto"/>
          </w:divBdr>
          <w:divsChild>
            <w:div w:id="309361293">
              <w:marLeft w:val="0"/>
              <w:marRight w:val="0"/>
              <w:marTop w:val="0"/>
              <w:marBottom w:val="0"/>
              <w:divBdr>
                <w:top w:val="none" w:sz="0" w:space="0" w:color="auto"/>
                <w:left w:val="none" w:sz="0" w:space="0" w:color="auto"/>
                <w:bottom w:val="none" w:sz="0" w:space="0" w:color="auto"/>
                <w:right w:val="none" w:sz="0" w:space="0" w:color="auto"/>
              </w:divBdr>
              <w:divsChild>
                <w:div w:id="1174034448">
                  <w:marLeft w:val="0"/>
                  <w:marRight w:val="0"/>
                  <w:marTop w:val="0"/>
                  <w:marBottom w:val="0"/>
                  <w:divBdr>
                    <w:top w:val="none" w:sz="0" w:space="0" w:color="auto"/>
                    <w:left w:val="none" w:sz="0" w:space="0" w:color="auto"/>
                    <w:bottom w:val="none" w:sz="0" w:space="0" w:color="auto"/>
                    <w:right w:val="none" w:sz="0" w:space="0" w:color="auto"/>
                  </w:divBdr>
                  <w:divsChild>
                    <w:div w:id="747310690">
                      <w:marLeft w:val="0"/>
                      <w:marRight w:val="0"/>
                      <w:marTop w:val="0"/>
                      <w:marBottom w:val="0"/>
                      <w:divBdr>
                        <w:top w:val="none" w:sz="0" w:space="0" w:color="auto"/>
                        <w:left w:val="none" w:sz="0" w:space="0" w:color="auto"/>
                        <w:bottom w:val="none" w:sz="0" w:space="0" w:color="auto"/>
                        <w:right w:val="none" w:sz="0" w:space="0" w:color="auto"/>
                      </w:divBdr>
                      <w:divsChild>
                        <w:div w:id="174538777">
                          <w:marLeft w:val="0"/>
                          <w:marRight w:val="0"/>
                          <w:marTop w:val="0"/>
                          <w:marBottom w:val="0"/>
                          <w:divBdr>
                            <w:top w:val="none" w:sz="0" w:space="0" w:color="auto"/>
                            <w:left w:val="none" w:sz="0" w:space="0" w:color="auto"/>
                            <w:bottom w:val="none" w:sz="0" w:space="0" w:color="auto"/>
                            <w:right w:val="none" w:sz="0" w:space="0" w:color="auto"/>
                          </w:divBdr>
                          <w:divsChild>
                            <w:div w:id="1006513829">
                              <w:marLeft w:val="0"/>
                              <w:marRight w:val="0"/>
                              <w:marTop w:val="0"/>
                              <w:marBottom w:val="0"/>
                              <w:divBdr>
                                <w:top w:val="none" w:sz="0" w:space="0" w:color="auto"/>
                                <w:left w:val="none" w:sz="0" w:space="0" w:color="auto"/>
                                <w:bottom w:val="none" w:sz="0" w:space="0" w:color="auto"/>
                                <w:right w:val="none" w:sz="0" w:space="0" w:color="auto"/>
                              </w:divBdr>
                              <w:divsChild>
                                <w:div w:id="1725791382">
                                  <w:marLeft w:val="0"/>
                                  <w:marRight w:val="0"/>
                                  <w:marTop w:val="0"/>
                                  <w:marBottom w:val="0"/>
                                  <w:divBdr>
                                    <w:top w:val="none" w:sz="0" w:space="0" w:color="auto"/>
                                    <w:left w:val="none" w:sz="0" w:space="0" w:color="auto"/>
                                    <w:bottom w:val="none" w:sz="0" w:space="0" w:color="auto"/>
                                    <w:right w:val="none" w:sz="0" w:space="0" w:color="auto"/>
                                  </w:divBdr>
                                  <w:divsChild>
                                    <w:div w:id="1539126442">
                                      <w:marLeft w:val="0"/>
                                      <w:marRight w:val="0"/>
                                      <w:marTop w:val="0"/>
                                      <w:marBottom w:val="0"/>
                                      <w:divBdr>
                                        <w:top w:val="none" w:sz="0" w:space="0" w:color="auto"/>
                                        <w:left w:val="none" w:sz="0" w:space="0" w:color="auto"/>
                                        <w:bottom w:val="none" w:sz="0" w:space="0" w:color="auto"/>
                                        <w:right w:val="none" w:sz="0" w:space="0" w:color="auto"/>
                                      </w:divBdr>
                                      <w:divsChild>
                                        <w:div w:id="1642423475">
                                          <w:marLeft w:val="0"/>
                                          <w:marRight w:val="0"/>
                                          <w:marTop w:val="0"/>
                                          <w:marBottom w:val="0"/>
                                          <w:divBdr>
                                            <w:top w:val="none" w:sz="0" w:space="0" w:color="auto"/>
                                            <w:left w:val="none" w:sz="0" w:space="0" w:color="auto"/>
                                            <w:bottom w:val="none" w:sz="0" w:space="0" w:color="auto"/>
                                            <w:right w:val="none" w:sz="0" w:space="0" w:color="auto"/>
                                          </w:divBdr>
                                          <w:divsChild>
                                            <w:div w:id="1300838259">
                                              <w:marLeft w:val="0"/>
                                              <w:marRight w:val="0"/>
                                              <w:marTop w:val="0"/>
                                              <w:marBottom w:val="0"/>
                                              <w:divBdr>
                                                <w:top w:val="none" w:sz="0" w:space="0" w:color="auto"/>
                                                <w:left w:val="none" w:sz="0" w:space="0" w:color="auto"/>
                                                <w:bottom w:val="none" w:sz="0" w:space="0" w:color="auto"/>
                                                <w:right w:val="none" w:sz="0" w:space="0" w:color="auto"/>
                                              </w:divBdr>
                                              <w:divsChild>
                                                <w:div w:id="1361591836">
                                                  <w:marLeft w:val="0"/>
                                                  <w:marRight w:val="0"/>
                                                  <w:marTop w:val="0"/>
                                                  <w:marBottom w:val="0"/>
                                                  <w:divBdr>
                                                    <w:top w:val="none" w:sz="0" w:space="0" w:color="auto"/>
                                                    <w:left w:val="none" w:sz="0" w:space="0" w:color="auto"/>
                                                    <w:bottom w:val="none" w:sz="0" w:space="0" w:color="auto"/>
                                                    <w:right w:val="none" w:sz="0" w:space="0" w:color="auto"/>
                                                  </w:divBdr>
                                                  <w:divsChild>
                                                    <w:div w:id="1750425372">
                                                      <w:marLeft w:val="0"/>
                                                      <w:marRight w:val="0"/>
                                                      <w:marTop w:val="0"/>
                                                      <w:marBottom w:val="0"/>
                                                      <w:divBdr>
                                                        <w:top w:val="none" w:sz="0" w:space="0" w:color="auto"/>
                                                        <w:left w:val="none" w:sz="0" w:space="0" w:color="auto"/>
                                                        <w:bottom w:val="none" w:sz="0" w:space="0" w:color="auto"/>
                                                        <w:right w:val="none" w:sz="0" w:space="0" w:color="auto"/>
                                                      </w:divBdr>
                                                      <w:divsChild>
                                                        <w:div w:id="204782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6167586">
          <w:marLeft w:val="0"/>
          <w:marRight w:val="0"/>
          <w:marTop w:val="0"/>
          <w:marBottom w:val="0"/>
          <w:divBdr>
            <w:top w:val="none" w:sz="0" w:space="0" w:color="auto"/>
            <w:left w:val="none" w:sz="0" w:space="0" w:color="auto"/>
            <w:bottom w:val="none" w:sz="0" w:space="0" w:color="auto"/>
            <w:right w:val="none" w:sz="0" w:space="0" w:color="auto"/>
          </w:divBdr>
          <w:divsChild>
            <w:div w:id="1898011159">
              <w:marLeft w:val="0"/>
              <w:marRight w:val="0"/>
              <w:marTop w:val="0"/>
              <w:marBottom w:val="0"/>
              <w:divBdr>
                <w:top w:val="none" w:sz="0" w:space="0" w:color="auto"/>
                <w:left w:val="none" w:sz="0" w:space="0" w:color="auto"/>
                <w:bottom w:val="none" w:sz="0" w:space="0" w:color="auto"/>
                <w:right w:val="none" w:sz="0" w:space="0" w:color="auto"/>
              </w:divBdr>
              <w:divsChild>
                <w:div w:id="1881211000">
                  <w:marLeft w:val="0"/>
                  <w:marRight w:val="0"/>
                  <w:marTop w:val="0"/>
                  <w:marBottom w:val="0"/>
                  <w:divBdr>
                    <w:top w:val="none" w:sz="0" w:space="0" w:color="auto"/>
                    <w:left w:val="none" w:sz="0" w:space="0" w:color="auto"/>
                    <w:bottom w:val="none" w:sz="0" w:space="0" w:color="auto"/>
                    <w:right w:val="none" w:sz="0" w:space="0" w:color="auto"/>
                  </w:divBdr>
                  <w:divsChild>
                    <w:div w:id="984240367">
                      <w:marLeft w:val="0"/>
                      <w:marRight w:val="0"/>
                      <w:marTop w:val="0"/>
                      <w:marBottom w:val="0"/>
                      <w:divBdr>
                        <w:top w:val="none" w:sz="0" w:space="0" w:color="auto"/>
                        <w:left w:val="none" w:sz="0" w:space="0" w:color="auto"/>
                        <w:bottom w:val="none" w:sz="0" w:space="0" w:color="auto"/>
                        <w:right w:val="none" w:sz="0" w:space="0" w:color="auto"/>
                      </w:divBdr>
                      <w:divsChild>
                        <w:div w:id="120534301">
                          <w:marLeft w:val="0"/>
                          <w:marRight w:val="0"/>
                          <w:marTop w:val="0"/>
                          <w:marBottom w:val="0"/>
                          <w:divBdr>
                            <w:top w:val="none" w:sz="0" w:space="0" w:color="auto"/>
                            <w:left w:val="none" w:sz="0" w:space="0" w:color="auto"/>
                            <w:bottom w:val="none" w:sz="0" w:space="0" w:color="auto"/>
                            <w:right w:val="none" w:sz="0" w:space="0" w:color="auto"/>
                          </w:divBdr>
                          <w:divsChild>
                            <w:div w:id="1607420673">
                              <w:marLeft w:val="0"/>
                              <w:marRight w:val="0"/>
                              <w:marTop w:val="0"/>
                              <w:marBottom w:val="0"/>
                              <w:divBdr>
                                <w:top w:val="none" w:sz="0" w:space="0" w:color="auto"/>
                                <w:left w:val="none" w:sz="0" w:space="0" w:color="auto"/>
                                <w:bottom w:val="none" w:sz="0" w:space="0" w:color="auto"/>
                                <w:right w:val="none" w:sz="0" w:space="0" w:color="auto"/>
                              </w:divBdr>
                              <w:divsChild>
                                <w:div w:id="1725987034">
                                  <w:marLeft w:val="0"/>
                                  <w:marRight w:val="0"/>
                                  <w:marTop w:val="0"/>
                                  <w:marBottom w:val="0"/>
                                  <w:divBdr>
                                    <w:top w:val="none" w:sz="0" w:space="0" w:color="auto"/>
                                    <w:left w:val="none" w:sz="0" w:space="0" w:color="auto"/>
                                    <w:bottom w:val="none" w:sz="0" w:space="0" w:color="auto"/>
                                    <w:right w:val="none" w:sz="0" w:space="0" w:color="auto"/>
                                  </w:divBdr>
                                  <w:divsChild>
                                    <w:div w:id="1050689393">
                                      <w:marLeft w:val="0"/>
                                      <w:marRight w:val="0"/>
                                      <w:marTop w:val="0"/>
                                      <w:marBottom w:val="0"/>
                                      <w:divBdr>
                                        <w:top w:val="none" w:sz="0" w:space="0" w:color="auto"/>
                                        <w:left w:val="none" w:sz="0" w:space="0" w:color="auto"/>
                                        <w:bottom w:val="none" w:sz="0" w:space="0" w:color="auto"/>
                                        <w:right w:val="none" w:sz="0" w:space="0" w:color="auto"/>
                                      </w:divBdr>
                                      <w:divsChild>
                                        <w:div w:id="1963268423">
                                          <w:marLeft w:val="0"/>
                                          <w:marRight w:val="0"/>
                                          <w:marTop w:val="0"/>
                                          <w:marBottom w:val="0"/>
                                          <w:divBdr>
                                            <w:top w:val="none" w:sz="0" w:space="0" w:color="auto"/>
                                            <w:left w:val="none" w:sz="0" w:space="0" w:color="auto"/>
                                            <w:bottom w:val="none" w:sz="0" w:space="0" w:color="auto"/>
                                            <w:right w:val="none" w:sz="0" w:space="0" w:color="auto"/>
                                          </w:divBdr>
                                          <w:divsChild>
                                            <w:div w:id="925504336">
                                              <w:marLeft w:val="0"/>
                                              <w:marRight w:val="0"/>
                                              <w:marTop w:val="0"/>
                                              <w:marBottom w:val="0"/>
                                              <w:divBdr>
                                                <w:top w:val="none" w:sz="0" w:space="0" w:color="auto"/>
                                                <w:left w:val="none" w:sz="0" w:space="0" w:color="auto"/>
                                                <w:bottom w:val="none" w:sz="0" w:space="0" w:color="auto"/>
                                                <w:right w:val="none" w:sz="0" w:space="0" w:color="auto"/>
                                              </w:divBdr>
                                              <w:divsChild>
                                                <w:div w:id="1615289992">
                                                  <w:marLeft w:val="0"/>
                                                  <w:marRight w:val="0"/>
                                                  <w:marTop w:val="0"/>
                                                  <w:marBottom w:val="0"/>
                                                  <w:divBdr>
                                                    <w:top w:val="none" w:sz="0" w:space="0" w:color="auto"/>
                                                    <w:left w:val="none" w:sz="0" w:space="0" w:color="auto"/>
                                                    <w:bottom w:val="none" w:sz="0" w:space="0" w:color="auto"/>
                                                    <w:right w:val="none" w:sz="0" w:space="0" w:color="auto"/>
                                                  </w:divBdr>
                                                  <w:divsChild>
                                                    <w:div w:id="1368025545">
                                                      <w:marLeft w:val="0"/>
                                                      <w:marRight w:val="0"/>
                                                      <w:marTop w:val="0"/>
                                                      <w:marBottom w:val="0"/>
                                                      <w:divBdr>
                                                        <w:top w:val="none" w:sz="0" w:space="0" w:color="auto"/>
                                                        <w:left w:val="none" w:sz="0" w:space="0" w:color="auto"/>
                                                        <w:bottom w:val="none" w:sz="0" w:space="0" w:color="auto"/>
                                                        <w:right w:val="none" w:sz="0" w:space="0" w:color="auto"/>
                                                      </w:divBdr>
                                                      <w:divsChild>
                                                        <w:div w:id="87407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0396585">
          <w:marLeft w:val="0"/>
          <w:marRight w:val="0"/>
          <w:marTop w:val="0"/>
          <w:marBottom w:val="0"/>
          <w:divBdr>
            <w:top w:val="none" w:sz="0" w:space="0" w:color="auto"/>
            <w:left w:val="none" w:sz="0" w:space="0" w:color="auto"/>
            <w:bottom w:val="none" w:sz="0" w:space="0" w:color="auto"/>
            <w:right w:val="none" w:sz="0" w:space="0" w:color="auto"/>
          </w:divBdr>
          <w:divsChild>
            <w:div w:id="565147908">
              <w:marLeft w:val="0"/>
              <w:marRight w:val="0"/>
              <w:marTop w:val="0"/>
              <w:marBottom w:val="0"/>
              <w:divBdr>
                <w:top w:val="none" w:sz="0" w:space="0" w:color="auto"/>
                <w:left w:val="none" w:sz="0" w:space="0" w:color="auto"/>
                <w:bottom w:val="none" w:sz="0" w:space="0" w:color="auto"/>
                <w:right w:val="none" w:sz="0" w:space="0" w:color="auto"/>
              </w:divBdr>
              <w:divsChild>
                <w:div w:id="482889824">
                  <w:marLeft w:val="0"/>
                  <w:marRight w:val="0"/>
                  <w:marTop w:val="0"/>
                  <w:marBottom w:val="0"/>
                  <w:divBdr>
                    <w:top w:val="none" w:sz="0" w:space="0" w:color="auto"/>
                    <w:left w:val="none" w:sz="0" w:space="0" w:color="auto"/>
                    <w:bottom w:val="none" w:sz="0" w:space="0" w:color="auto"/>
                    <w:right w:val="none" w:sz="0" w:space="0" w:color="auto"/>
                  </w:divBdr>
                  <w:divsChild>
                    <w:div w:id="2005743167">
                      <w:marLeft w:val="0"/>
                      <w:marRight w:val="0"/>
                      <w:marTop w:val="0"/>
                      <w:marBottom w:val="0"/>
                      <w:divBdr>
                        <w:top w:val="none" w:sz="0" w:space="0" w:color="auto"/>
                        <w:left w:val="none" w:sz="0" w:space="0" w:color="auto"/>
                        <w:bottom w:val="none" w:sz="0" w:space="0" w:color="auto"/>
                        <w:right w:val="none" w:sz="0" w:space="0" w:color="auto"/>
                      </w:divBdr>
                      <w:divsChild>
                        <w:div w:id="803894090">
                          <w:marLeft w:val="0"/>
                          <w:marRight w:val="0"/>
                          <w:marTop w:val="0"/>
                          <w:marBottom w:val="0"/>
                          <w:divBdr>
                            <w:top w:val="none" w:sz="0" w:space="0" w:color="auto"/>
                            <w:left w:val="none" w:sz="0" w:space="0" w:color="auto"/>
                            <w:bottom w:val="none" w:sz="0" w:space="0" w:color="auto"/>
                            <w:right w:val="none" w:sz="0" w:space="0" w:color="auto"/>
                          </w:divBdr>
                          <w:divsChild>
                            <w:div w:id="1015687472">
                              <w:marLeft w:val="0"/>
                              <w:marRight w:val="0"/>
                              <w:marTop w:val="0"/>
                              <w:marBottom w:val="0"/>
                              <w:divBdr>
                                <w:top w:val="none" w:sz="0" w:space="0" w:color="auto"/>
                                <w:left w:val="none" w:sz="0" w:space="0" w:color="auto"/>
                                <w:bottom w:val="none" w:sz="0" w:space="0" w:color="auto"/>
                                <w:right w:val="none" w:sz="0" w:space="0" w:color="auto"/>
                              </w:divBdr>
                              <w:divsChild>
                                <w:div w:id="1270888353">
                                  <w:marLeft w:val="0"/>
                                  <w:marRight w:val="0"/>
                                  <w:marTop w:val="0"/>
                                  <w:marBottom w:val="0"/>
                                  <w:divBdr>
                                    <w:top w:val="none" w:sz="0" w:space="0" w:color="auto"/>
                                    <w:left w:val="none" w:sz="0" w:space="0" w:color="auto"/>
                                    <w:bottom w:val="none" w:sz="0" w:space="0" w:color="auto"/>
                                    <w:right w:val="none" w:sz="0" w:space="0" w:color="auto"/>
                                  </w:divBdr>
                                  <w:divsChild>
                                    <w:div w:id="1123380577">
                                      <w:marLeft w:val="0"/>
                                      <w:marRight w:val="0"/>
                                      <w:marTop w:val="0"/>
                                      <w:marBottom w:val="0"/>
                                      <w:divBdr>
                                        <w:top w:val="none" w:sz="0" w:space="0" w:color="auto"/>
                                        <w:left w:val="none" w:sz="0" w:space="0" w:color="auto"/>
                                        <w:bottom w:val="none" w:sz="0" w:space="0" w:color="auto"/>
                                        <w:right w:val="none" w:sz="0" w:space="0" w:color="auto"/>
                                      </w:divBdr>
                                      <w:divsChild>
                                        <w:div w:id="1276402499">
                                          <w:marLeft w:val="0"/>
                                          <w:marRight w:val="0"/>
                                          <w:marTop w:val="0"/>
                                          <w:marBottom w:val="0"/>
                                          <w:divBdr>
                                            <w:top w:val="none" w:sz="0" w:space="0" w:color="auto"/>
                                            <w:left w:val="none" w:sz="0" w:space="0" w:color="auto"/>
                                            <w:bottom w:val="none" w:sz="0" w:space="0" w:color="auto"/>
                                            <w:right w:val="none" w:sz="0" w:space="0" w:color="auto"/>
                                          </w:divBdr>
                                          <w:divsChild>
                                            <w:div w:id="2146311482">
                                              <w:marLeft w:val="0"/>
                                              <w:marRight w:val="0"/>
                                              <w:marTop w:val="0"/>
                                              <w:marBottom w:val="0"/>
                                              <w:divBdr>
                                                <w:top w:val="none" w:sz="0" w:space="0" w:color="auto"/>
                                                <w:left w:val="none" w:sz="0" w:space="0" w:color="auto"/>
                                                <w:bottom w:val="none" w:sz="0" w:space="0" w:color="auto"/>
                                                <w:right w:val="none" w:sz="0" w:space="0" w:color="auto"/>
                                              </w:divBdr>
                                              <w:divsChild>
                                                <w:div w:id="734822172">
                                                  <w:marLeft w:val="0"/>
                                                  <w:marRight w:val="0"/>
                                                  <w:marTop w:val="0"/>
                                                  <w:marBottom w:val="0"/>
                                                  <w:divBdr>
                                                    <w:top w:val="none" w:sz="0" w:space="0" w:color="auto"/>
                                                    <w:left w:val="none" w:sz="0" w:space="0" w:color="auto"/>
                                                    <w:bottom w:val="none" w:sz="0" w:space="0" w:color="auto"/>
                                                    <w:right w:val="none" w:sz="0" w:space="0" w:color="auto"/>
                                                  </w:divBdr>
                                                  <w:divsChild>
                                                    <w:div w:id="1490486437">
                                                      <w:marLeft w:val="0"/>
                                                      <w:marRight w:val="0"/>
                                                      <w:marTop w:val="0"/>
                                                      <w:marBottom w:val="0"/>
                                                      <w:divBdr>
                                                        <w:top w:val="none" w:sz="0" w:space="0" w:color="auto"/>
                                                        <w:left w:val="none" w:sz="0" w:space="0" w:color="auto"/>
                                                        <w:bottom w:val="none" w:sz="0" w:space="0" w:color="auto"/>
                                                        <w:right w:val="none" w:sz="0" w:space="0" w:color="auto"/>
                                                      </w:divBdr>
                                                      <w:divsChild>
                                                        <w:div w:id="183260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8271345">
          <w:marLeft w:val="0"/>
          <w:marRight w:val="0"/>
          <w:marTop w:val="0"/>
          <w:marBottom w:val="0"/>
          <w:divBdr>
            <w:top w:val="none" w:sz="0" w:space="0" w:color="auto"/>
            <w:left w:val="none" w:sz="0" w:space="0" w:color="auto"/>
            <w:bottom w:val="none" w:sz="0" w:space="0" w:color="auto"/>
            <w:right w:val="none" w:sz="0" w:space="0" w:color="auto"/>
          </w:divBdr>
          <w:divsChild>
            <w:div w:id="1560481566">
              <w:marLeft w:val="0"/>
              <w:marRight w:val="0"/>
              <w:marTop w:val="0"/>
              <w:marBottom w:val="0"/>
              <w:divBdr>
                <w:top w:val="none" w:sz="0" w:space="0" w:color="auto"/>
                <w:left w:val="none" w:sz="0" w:space="0" w:color="auto"/>
                <w:bottom w:val="none" w:sz="0" w:space="0" w:color="auto"/>
                <w:right w:val="none" w:sz="0" w:space="0" w:color="auto"/>
              </w:divBdr>
              <w:divsChild>
                <w:div w:id="563491285">
                  <w:marLeft w:val="0"/>
                  <w:marRight w:val="0"/>
                  <w:marTop w:val="0"/>
                  <w:marBottom w:val="0"/>
                  <w:divBdr>
                    <w:top w:val="none" w:sz="0" w:space="0" w:color="auto"/>
                    <w:left w:val="none" w:sz="0" w:space="0" w:color="auto"/>
                    <w:bottom w:val="none" w:sz="0" w:space="0" w:color="auto"/>
                    <w:right w:val="none" w:sz="0" w:space="0" w:color="auto"/>
                  </w:divBdr>
                  <w:divsChild>
                    <w:div w:id="80218670">
                      <w:marLeft w:val="0"/>
                      <w:marRight w:val="0"/>
                      <w:marTop w:val="0"/>
                      <w:marBottom w:val="0"/>
                      <w:divBdr>
                        <w:top w:val="none" w:sz="0" w:space="0" w:color="auto"/>
                        <w:left w:val="none" w:sz="0" w:space="0" w:color="auto"/>
                        <w:bottom w:val="none" w:sz="0" w:space="0" w:color="auto"/>
                        <w:right w:val="none" w:sz="0" w:space="0" w:color="auto"/>
                      </w:divBdr>
                      <w:divsChild>
                        <w:div w:id="685324022">
                          <w:marLeft w:val="0"/>
                          <w:marRight w:val="0"/>
                          <w:marTop w:val="0"/>
                          <w:marBottom w:val="0"/>
                          <w:divBdr>
                            <w:top w:val="none" w:sz="0" w:space="0" w:color="auto"/>
                            <w:left w:val="none" w:sz="0" w:space="0" w:color="auto"/>
                            <w:bottom w:val="none" w:sz="0" w:space="0" w:color="auto"/>
                            <w:right w:val="none" w:sz="0" w:space="0" w:color="auto"/>
                          </w:divBdr>
                          <w:divsChild>
                            <w:div w:id="801269344">
                              <w:marLeft w:val="0"/>
                              <w:marRight w:val="0"/>
                              <w:marTop w:val="0"/>
                              <w:marBottom w:val="0"/>
                              <w:divBdr>
                                <w:top w:val="none" w:sz="0" w:space="0" w:color="auto"/>
                                <w:left w:val="none" w:sz="0" w:space="0" w:color="auto"/>
                                <w:bottom w:val="none" w:sz="0" w:space="0" w:color="auto"/>
                                <w:right w:val="none" w:sz="0" w:space="0" w:color="auto"/>
                              </w:divBdr>
                              <w:divsChild>
                                <w:div w:id="350491534">
                                  <w:marLeft w:val="0"/>
                                  <w:marRight w:val="0"/>
                                  <w:marTop w:val="0"/>
                                  <w:marBottom w:val="0"/>
                                  <w:divBdr>
                                    <w:top w:val="none" w:sz="0" w:space="0" w:color="auto"/>
                                    <w:left w:val="none" w:sz="0" w:space="0" w:color="auto"/>
                                    <w:bottom w:val="none" w:sz="0" w:space="0" w:color="auto"/>
                                    <w:right w:val="none" w:sz="0" w:space="0" w:color="auto"/>
                                  </w:divBdr>
                                  <w:divsChild>
                                    <w:div w:id="619073719">
                                      <w:marLeft w:val="0"/>
                                      <w:marRight w:val="0"/>
                                      <w:marTop w:val="0"/>
                                      <w:marBottom w:val="0"/>
                                      <w:divBdr>
                                        <w:top w:val="none" w:sz="0" w:space="0" w:color="auto"/>
                                        <w:left w:val="none" w:sz="0" w:space="0" w:color="auto"/>
                                        <w:bottom w:val="none" w:sz="0" w:space="0" w:color="auto"/>
                                        <w:right w:val="none" w:sz="0" w:space="0" w:color="auto"/>
                                      </w:divBdr>
                                      <w:divsChild>
                                        <w:div w:id="1176652366">
                                          <w:marLeft w:val="0"/>
                                          <w:marRight w:val="0"/>
                                          <w:marTop w:val="0"/>
                                          <w:marBottom w:val="0"/>
                                          <w:divBdr>
                                            <w:top w:val="none" w:sz="0" w:space="0" w:color="auto"/>
                                            <w:left w:val="none" w:sz="0" w:space="0" w:color="auto"/>
                                            <w:bottom w:val="none" w:sz="0" w:space="0" w:color="auto"/>
                                            <w:right w:val="none" w:sz="0" w:space="0" w:color="auto"/>
                                          </w:divBdr>
                                          <w:divsChild>
                                            <w:div w:id="722827317">
                                              <w:marLeft w:val="0"/>
                                              <w:marRight w:val="0"/>
                                              <w:marTop w:val="0"/>
                                              <w:marBottom w:val="0"/>
                                              <w:divBdr>
                                                <w:top w:val="none" w:sz="0" w:space="0" w:color="auto"/>
                                                <w:left w:val="none" w:sz="0" w:space="0" w:color="auto"/>
                                                <w:bottom w:val="none" w:sz="0" w:space="0" w:color="auto"/>
                                                <w:right w:val="none" w:sz="0" w:space="0" w:color="auto"/>
                                              </w:divBdr>
                                              <w:divsChild>
                                                <w:div w:id="1017072973">
                                                  <w:marLeft w:val="0"/>
                                                  <w:marRight w:val="0"/>
                                                  <w:marTop w:val="0"/>
                                                  <w:marBottom w:val="0"/>
                                                  <w:divBdr>
                                                    <w:top w:val="none" w:sz="0" w:space="0" w:color="auto"/>
                                                    <w:left w:val="none" w:sz="0" w:space="0" w:color="auto"/>
                                                    <w:bottom w:val="none" w:sz="0" w:space="0" w:color="auto"/>
                                                    <w:right w:val="none" w:sz="0" w:space="0" w:color="auto"/>
                                                  </w:divBdr>
                                                  <w:divsChild>
                                                    <w:div w:id="1152716028">
                                                      <w:marLeft w:val="0"/>
                                                      <w:marRight w:val="0"/>
                                                      <w:marTop w:val="0"/>
                                                      <w:marBottom w:val="0"/>
                                                      <w:divBdr>
                                                        <w:top w:val="none" w:sz="0" w:space="0" w:color="auto"/>
                                                        <w:left w:val="none" w:sz="0" w:space="0" w:color="auto"/>
                                                        <w:bottom w:val="none" w:sz="0" w:space="0" w:color="auto"/>
                                                        <w:right w:val="none" w:sz="0" w:space="0" w:color="auto"/>
                                                      </w:divBdr>
                                                      <w:divsChild>
                                                        <w:div w:id="39015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3421648">
          <w:marLeft w:val="0"/>
          <w:marRight w:val="0"/>
          <w:marTop w:val="0"/>
          <w:marBottom w:val="0"/>
          <w:divBdr>
            <w:top w:val="none" w:sz="0" w:space="0" w:color="auto"/>
            <w:left w:val="none" w:sz="0" w:space="0" w:color="auto"/>
            <w:bottom w:val="none" w:sz="0" w:space="0" w:color="auto"/>
            <w:right w:val="none" w:sz="0" w:space="0" w:color="auto"/>
          </w:divBdr>
          <w:divsChild>
            <w:div w:id="1731923253">
              <w:marLeft w:val="0"/>
              <w:marRight w:val="0"/>
              <w:marTop w:val="0"/>
              <w:marBottom w:val="0"/>
              <w:divBdr>
                <w:top w:val="none" w:sz="0" w:space="0" w:color="auto"/>
                <w:left w:val="none" w:sz="0" w:space="0" w:color="auto"/>
                <w:bottom w:val="none" w:sz="0" w:space="0" w:color="auto"/>
                <w:right w:val="none" w:sz="0" w:space="0" w:color="auto"/>
              </w:divBdr>
              <w:divsChild>
                <w:div w:id="15154266">
                  <w:marLeft w:val="0"/>
                  <w:marRight w:val="0"/>
                  <w:marTop w:val="0"/>
                  <w:marBottom w:val="0"/>
                  <w:divBdr>
                    <w:top w:val="none" w:sz="0" w:space="0" w:color="auto"/>
                    <w:left w:val="none" w:sz="0" w:space="0" w:color="auto"/>
                    <w:bottom w:val="none" w:sz="0" w:space="0" w:color="auto"/>
                    <w:right w:val="none" w:sz="0" w:space="0" w:color="auto"/>
                  </w:divBdr>
                  <w:divsChild>
                    <w:div w:id="453602542">
                      <w:marLeft w:val="0"/>
                      <w:marRight w:val="0"/>
                      <w:marTop w:val="0"/>
                      <w:marBottom w:val="0"/>
                      <w:divBdr>
                        <w:top w:val="none" w:sz="0" w:space="0" w:color="auto"/>
                        <w:left w:val="none" w:sz="0" w:space="0" w:color="auto"/>
                        <w:bottom w:val="none" w:sz="0" w:space="0" w:color="auto"/>
                        <w:right w:val="none" w:sz="0" w:space="0" w:color="auto"/>
                      </w:divBdr>
                      <w:divsChild>
                        <w:div w:id="357434973">
                          <w:marLeft w:val="0"/>
                          <w:marRight w:val="0"/>
                          <w:marTop w:val="0"/>
                          <w:marBottom w:val="0"/>
                          <w:divBdr>
                            <w:top w:val="none" w:sz="0" w:space="0" w:color="auto"/>
                            <w:left w:val="none" w:sz="0" w:space="0" w:color="auto"/>
                            <w:bottom w:val="none" w:sz="0" w:space="0" w:color="auto"/>
                            <w:right w:val="none" w:sz="0" w:space="0" w:color="auto"/>
                          </w:divBdr>
                          <w:divsChild>
                            <w:div w:id="1051920872">
                              <w:marLeft w:val="0"/>
                              <w:marRight w:val="0"/>
                              <w:marTop w:val="0"/>
                              <w:marBottom w:val="0"/>
                              <w:divBdr>
                                <w:top w:val="none" w:sz="0" w:space="0" w:color="auto"/>
                                <w:left w:val="none" w:sz="0" w:space="0" w:color="auto"/>
                                <w:bottom w:val="none" w:sz="0" w:space="0" w:color="auto"/>
                                <w:right w:val="none" w:sz="0" w:space="0" w:color="auto"/>
                              </w:divBdr>
                              <w:divsChild>
                                <w:div w:id="892279561">
                                  <w:marLeft w:val="0"/>
                                  <w:marRight w:val="0"/>
                                  <w:marTop w:val="0"/>
                                  <w:marBottom w:val="0"/>
                                  <w:divBdr>
                                    <w:top w:val="none" w:sz="0" w:space="0" w:color="auto"/>
                                    <w:left w:val="none" w:sz="0" w:space="0" w:color="auto"/>
                                    <w:bottom w:val="none" w:sz="0" w:space="0" w:color="auto"/>
                                    <w:right w:val="none" w:sz="0" w:space="0" w:color="auto"/>
                                  </w:divBdr>
                                  <w:divsChild>
                                    <w:div w:id="562299999">
                                      <w:marLeft w:val="0"/>
                                      <w:marRight w:val="0"/>
                                      <w:marTop w:val="0"/>
                                      <w:marBottom w:val="0"/>
                                      <w:divBdr>
                                        <w:top w:val="none" w:sz="0" w:space="0" w:color="auto"/>
                                        <w:left w:val="none" w:sz="0" w:space="0" w:color="auto"/>
                                        <w:bottom w:val="none" w:sz="0" w:space="0" w:color="auto"/>
                                        <w:right w:val="none" w:sz="0" w:space="0" w:color="auto"/>
                                      </w:divBdr>
                                      <w:divsChild>
                                        <w:div w:id="1595556429">
                                          <w:marLeft w:val="0"/>
                                          <w:marRight w:val="0"/>
                                          <w:marTop w:val="0"/>
                                          <w:marBottom w:val="0"/>
                                          <w:divBdr>
                                            <w:top w:val="none" w:sz="0" w:space="0" w:color="auto"/>
                                            <w:left w:val="none" w:sz="0" w:space="0" w:color="auto"/>
                                            <w:bottom w:val="none" w:sz="0" w:space="0" w:color="auto"/>
                                            <w:right w:val="none" w:sz="0" w:space="0" w:color="auto"/>
                                          </w:divBdr>
                                          <w:divsChild>
                                            <w:div w:id="270816591">
                                              <w:marLeft w:val="0"/>
                                              <w:marRight w:val="0"/>
                                              <w:marTop w:val="0"/>
                                              <w:marBottom w:val="0"/>
                                              <w:divBdr>
                                                <w:top w:val="none" w:sz="0" w:space="0" w:color="auto"/>
                                                <w:left w:val="none" w:sz="0" w:space="0" w:color="auto"/>
                                                <w:bottom w:val="none" w:sz="0" w:space="0" w:color="auto"/>
                                                <w:right w:val="none" w:sz="0" w:space="0" w:color="auto"/>
                                              </w:divBdr>
                                              <w:divsChild>
                                                <w:div w:id="329258997">
                                                  <w:marLeft w:val="0"/>
                                                  <w:marRight w:val="0"/>
                                                  <w:marTop w:val="0"/>
                                                  <w:marBottom w:val="0"/>
                                                  <w:divBdr>
                                                    <w:top w:val="none" w:sz="0" w:space="0" w:color="auto"/>
                                                    <w:left w:val="none" w:sz="0" w:space="0" w:color="auto"/>
                                                    <w:bottom w:val="none" w:sz="0" w:space="0" w:color="auto"/>
                                                    <w:right w:val="none" w:sz="0" w:space="0" w:color="auto"/>
                                                  </w:divBdr>
                                                  <w:divsChild>
                                                    <w:div w:id="948464344">
                                                      <w:marLeft w:val="0"/>
                                                      <w:marRight w:val="0"/>
                                                      <w:marTop w:val="0"/>
                                                      <w:marBottom w:val="0"/>
                                                      <w:divBdr>
                                                        <w:top w:val="none" w:sz="0" w:space="0" w:color="auto"/>
                                                        <w:left w:val="none" w:sz="0" w:space="0" w:color="auto"/>
                                                        <w:bottom w:val="none" w:sz="0" w:space="0" w:color="auto"/>
                                                        <w:right w:val="none" w:sz="0" w:space="0" w:color="auto"/>
                                                      </w:divBdr>
                                                      <w:divsChild>
                                                        <w:div w:id="62797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1445660">
          <w:marLeft w:val="0"/>
          <w:marRight w:val="0"/>
          <w:marTop w:val="0"/>
          <w:marBottom w:val="0"/>
          <w:divBdr>
            <w:top w:val="none" w:sz="0" w:space="0" w:color="auto"/>
            <w:left w:val="none" w:sz="0" w:space="0" w:color="auto"/>
            <w:bottom w:val="none" w:sz="0" w:space="0" w:color="auto"/>
            <w:right w:val="none" w:sz="0" w:space="0" w:color="auto"/>
          </w:divBdr>
          <w:divsChild>
            <w:div w:id="1779449218">
              <w:marLeft w:val="0"/>
              <w:marRight w:val="0"/>
              <w:marTop w:val="0"/>
              <w:marBottom w:val="0"/>
              <w:divBdr>
                <w:top w:val="none" w:sz="0" w:space="0" w:color="auto"/>
                <w:left w:val="none" w:sz="0" w:space="0" w:color="auto"/>
                <w:bottom w:val="none" w:sz="0" w:space="0" w:color="auto"/>
                <w:right w:val="none" w:sz="0" w:space="0" w:color="auto"/>
              </w:divBdr>
              <w:divsChild>
                <w:div w:id="1720592663">
                  <w:marLeft w:val="0"/>
                  <w:marRight w:val="0"/>
                  <w:marTop w:val="0"/>
                  <w:marBottom w:val="0"/>
                  <w:divBdr>
                    <w:top w:val="none" w:sz="0" w:space="0" w:color="auto"/>
                    <w:left w:val="none" w:sz="0" w:space="0" w:color="auto"/>
                    <w:bottom w:val="none" w:sz="0" w:space="0" w:color="auto"/>
                    <w:right w:val="none" w:sz="0" w:space="0" w:color="auto"/>
                  </w:divBdr>
                  <w:divsChild>
                    <w:div w:id="686752741">
                      <w:marLeft w:val="0"/>
                      <w:marRight w:val="0"/>
                      <w:marTop w:val="0"/>
                      <w:marBottom w:val="0"/>
                      <w:divBdr>
                        <w:top w:val="none" w:sz="0" w:space="0" w:color="auto"/>
                        <w:left w:val="none" w:sz="0" w:space="0" w:color="auto"/>
                        <w:bottom w:val="none" w:sz="0" w:space="0" w:color="auto"/>
                        <w:right w:val="none" w:sz="0" w:space="0" w:color="auto"/>
                      </w:divBdr>
                      <w:divsChild>
                        <w:div w:id="1701977895">
                          <w:marLeft w:val="0"/>
                          <w:marRight w:val="0"/>
                          <w:marTop w:val="0"/>
                          <w:marBottom w:val="0"/>
                          <w:divBdr>
                            <w:top w:val="none" w:sz="0" w:space="0" w:color="auto"/>
                            <w:left w:val="none" w:sz="0" w:space="0" w:color="auto"/>
                            <w:bottom w:val="none" w:sz="0" w:space="0" w:color="auto"/>
                            <w:right w:val="none" w:sz="0" w:space="0" w:color="auto"/>
                          </w:divBdr>
                          <w:divsChild>
                            <w:div w:id="1588729253">
                              <w:marLeft w:val="0"/>
                              <w:marRight w:val="0"/>
                              <w:marTop w:val="0"/>
                              <w:marBottom w:val="0"/>
                              <w:divBdr>
                                <w:top w:val="none" w:sz="0" w:space="0" w:color="auto"/>
                                <w:left w:val="none" w:sz="0" w:space="0" w:color="auto"/>
                                <w:bottom w:val="none" w:sz="0" w:space="0" w:color="auto"/>
                                <w:right w:val="none" w:sz="0" w:space="0" w:color="auto"/>
                              </w:divBdr>
                              <w:divsChild>
                                <w:div w:id="1240946666">
                                  <w:marLeft w:val="0"/>
                                  <w:marRight w:val="0"/>
                                  <w:marTop w:val="0"/>
                                  <w:marBottom w:val="0"/>
                                  <w:divBdr>
                                    <w:top w:val="none" w:sz="0" w:space="0" w:color="auto"/>
                                    <w:left w:val="none" w:sz="0" w:space="0" w:color="auto"/>
                                    <w:bottom w:val="none" w:sz="0" w:space="0" w:color="auto"/>
                                    <w:right w:val="none" w:sz="0" w:space="0" w:color="auto"/>
                                  </w:divBdr>
                                  <w:divsChild>
                                    <w:div w:id="1663392483">
                                      <w:marLeft w:val="0"/>
                                      <w:marRight w:val="0"/>
                                      <w:marTop w:val="0"/>
                                      <w:marBottom w:val="0"/>
                                      <w:divBdr>
                                        <w:top w:val="none" w:sz="0" w:space="0" w:color="auto"/>
                                        <w:left w:val="none" w:sz="0" w:space="0" w:color="auto"/>
                                        <w:bottom w:val="none" w:sz="0" w:space="0" w:color="auto"/>
                                        <w:right w:val="none" w:sz="0" w:space="0" w:color="auto"/>
                                      </w:divBdr>
                                      <w:divsChild>
                                        <w:div w:id="1126702435">
                                          <w:marLeft w:val="0"/>
                                          <w:marRight w:val="0"/>
                                          <w:marTop w:val="0"/>
                                          <w:marBottom w:val="0"/>
                                          <w:divBdr>
                                            <w:top w:val="none" w:sz="0" w:space="0" w:color="auto"/>
                                            <w:left w:val="none" w:sz="0" w:space="0" w:color="auto"/>
                                            <w:bottom w:val="none" w:sz="0" w:space="0" w:color="auto"/>
                                            <w:right w:val="none" w:sz="0" w:space="0" w:color="auto"/>
                                          </w:divBdr>
                                          <w:divsChild>
                                            <w:div w:id="2029139259">
                                              <w:marLeft w:val="0"/>
                                              <w:marRight w:val="0"/>
                                              <w:marTop w:val="0"/>
                                              <w:marBottom w:val="0"/>
                                              <w:divBdr>
                                                <w:top w:val="none" w:sz="0" w:space="0" w:color="auto"/>
                                                <w:left w:val="none" w:sz="0" w:space="0" w:color="auto"/>
                                                <w:bottom w:val="none" w:sz="0" w:space="0" w:color="auto"/>
                                                <w:right w:val="none" w:sz="0" w:space="0" w:color="auto"/>
                                              </w:divBdr>
                                              <w:divsChild>
                                                <w:div w:id="2035180741">
                                                  <w:marLeft w:val="0"/>
                                                  <w:marRight w:val="0"/>
                                                  <w:marTop w:val="0"/>
                                                  <w:marBottom w:val="0"/>
                                                  <w:divBdr>
                                                    <w:top w:val="none" w:sz="0" w:space="0" w:color="auto"/>
                                                    <w:left w:val="none" w:sz="0" w:space="0" w:color="auto"/>
                                                    <w:bottom w:val="none" w:sz="0" w:space="0" w:color="auto"/>
                                                    <w:right w:val="none" w:sz="0" w:space="0" w:color="auto"/>
                                                  </w:divBdr>
                                                  <w:divsChild>
                                                    <w:div w:id="756946001">
                                                      <w:marLeft w:val="0"/>
                                                      <w:marRight w:val="0"/>
                                                      <w:marTop w:val="0"/>
                                                      <w:marBottom w:val="0"/>
                                                      <w:divBdr>
                                                        <w:top w:val="none" w:sz="0" w:space="0" w:color="auto"/>
                                                        <w:left w:val="none" w:sz="0" w:space="0" w:color="auto"/>
                                                        <w:bottom w:val="none" w:sz="0" w:space="0" w:color="auto"/>
                                                        <w:right w:val="none" w:sz="0" w:space="0" w:color="auto"/>
                                                      </w:divBdr>
                                                      <w:divsChild>
                                                        <w:div w:id="97386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0549884">
          <w:marLeft w:val="0"/>
          <w:marRight w:val="0"/>
          <w:marTop w:val="0"/>
          <w:marBottom w:val="0"/>
          <w:divBdr>
            <w:top w:val="none" w:sz="0" w:space="0" w:color="auto"/>
            <w:left w:val="none" w:sz="0" w:space="0" w:color="auto"/>
            <w:bottom w:val="none" w:sz="0" w:space="0" w:color="auto"/>
            <w:right w:val="none" w:sz="0" w:space="0" w:color="auto"/>
          </w:divBdr>
          <w:divsChild>
            <w:div w:id="887640955">
              <w:marLeft w:val="0"/>
              <w:marRight w:val="0"/>
              <w:marTop w:val="0"/>
              <w:marBottom w:val="0"/>
              <w:divBdr>
                <w:top w:val="none" w:sz="0" w:space="0" w:color="auto"/>
                <w:left w:val="none" w:sz="0" w:space="0" w:color="auto"/>
                <w:bottom w:val="none" w:sz="0" w:space="0" w:color="auto"/>
                <w:right w:val="none" w:sz="0" w:space="0" w:color="auto"/>
              </w:divBdr>
              <w:divsChild>
                <w:div w:id="336158795">
                  <w:marLeft w:val="0"/>
                  <w:marRight w:val="0"/>
                  <w:marTop w:val="0"/>
                  <w:marBottom w:val="0"/>
                  <w:divBdr>
                    <w:top w:val="none" w:sz="0" w:space="0" w:color="auto"/>
                    <w:left w:val="none" w:sz="0" w:space="0" w:color="auto"/>
                    <w:bottom w:val="none" w:sz="0" w:space="0" w:color="auto"/>
                    <w:right w:val="none" w:sz="0" w:space="0" w:color="auto"/>
                  </w:divBdr>
                  <w:divsChild>
                    <w:div w:id="54593293">
                      <w:marLeft w:val="0"/>
                      <w:marRight w:val="0"/>
                      <w:marTop w:val="0"/>
                      <w:marBottom w:val="0"/>
                      <w:divBdr>
                        <w:top w:val="none" w:sz="0" w:space="0" w:color="auto"/>
                        <w:left w:val="none" w:sz="0" w:space="0" w:color="auto"/>
                        <w:bottom w:val="none" w:sz="0" w:space="0" w:color="auto"/>
                        <w:right w:val="none" w:sz="0" w:space="0" w:color="auto"/>
                      </w:divBdr>
                      <w:divsChild>
                        <w:div w:id="1465734026">
                          <w:marLeft w:val="0"/>
                          <w:marRight w:val="0"/>
                          <w:marTop w:val="0"/>
                          <w:marBottom w:val="0"/>
                          <w:divBdr>
                            <w:top w:val="none" w:sz="0" w:space="0" w:color="auto"/>
                            <w:left w:val="none" w:sz="0" w:space="0" w:color="auto"/>
                            <w:bottom w:val="none" w:sz="0" w:space="0" w:color="auto"/>
                            <w:right w:val="none" w:sz="0" w:space="0" w:color="auto"/>
                          </w:divBdr>
                          <w:divsChild>
                            <w:div w:id="529418874">
                              <w:marLeft w:val="0"/>
                              <w:marRight w:val="0"/>
                              <w:marTop w:val="0"/>
                              <w:marBottom w:val="0"/>
                              <w:divBdr>
                                <w:top w:val="none" w:sz="0" w:space="0" w:color="auto"/>
                                <w:left w:val="none" w:sz="0" w:space="0" w:color="auto"/>
                                <w:bottom w:val="none" w:sz="0" w:space="0" w:color="auto"/>
                                <w:right w:val="none" w:sz="0" w:space="0" w:color="auto"/>
                              </w:divBdr>
                              <w:divsChild>
                                <w:div w:id="1027024569">
                                  <w:marLeft w:val="0"/>
                                  <w:marRight w:val="0"/>
                                  <w:marTop w:val="0"/>
                                  <w:marBottom w:val="0"/>
                                  <w:divBdr>
                                    <w:top w:val="none" w:sz="0" w:space="0" w:color="auto"/>
                                    <w:left w:val="none" w:sz="0" w:space="0" w:color="auto"/>
                                    <w:bottom w:val="none" w:sz="0" w:space="0" w:color="auto"/>
                                    <w:right w:val="none" w:sz="0" w:space="0" w:color="auto"/>
                                  </w:divBdr>
                                  <w:divsChild>
                                    <w:div w:id="420568055">
                                      <w:marLeft w:val="0"/>
                                      <w:marRight w:val="0"/>
                                      <w:marTop w:val="0"/>
                                      <w:marBottom w:val="0"/>
                                      <w:divBdr>
                                        <w:top w:val="none" w:sz="0" w:space="0" w:color="auto"/>
                                        <w:left w:val="none" w:sz="0" w:space="0" w:color="auto"/>
                                        <w:bottom w:val="none" w:sz="0" w:space="0" w:color="auto"/>
                                        <w:right w:val="none" w:sz="0" w:space="0" w:color="auto"/>
                                      </w:divBdr>
                                      <w:divsChild>
                                        <w:div w:id="367533199">
                                          <w:marLeft w:val="0"/>
                                          <w:marRight w:val="0"/>
                                          <w:marTop w:val="0"/>
                                          <w:marBottom w:val="0"/>
                                          <w:divBdr>
                                            <w:top w:val="none" w:sz="0" w:space="0" w:color="auto"/>
                                            <w:left w:val="none" w:sz="0" w:space="0" w:color="auto"/>
                                            <w:bottom w:val="none" w:sz="0" w:space="0" w:color="auto"/>
                                            <w:right w:val="none" w:sz="0" w:space="0" w:color="auto"/>
                                          </w:divBdr>
                                          <w:divsChild>
                                            <w:div w:id="1949661096">
                                              <w:marLeft w:val="0"/>
                                              <w:marRight w:val="0"/>
                                              <w:marTop w:val="0"/>
                                              <w:marBottom w:val="0"/>
                                              <w:divBdr>
                                                <w:top w:val="none" w:sz="0" w:space="0" w:color="auto"/>
                                                <w:left w:val="none" w:sz="0" w:space="0" w:color="auto"/>
                                                <w:bottom w:val="none" w:sz="0" w:space="0" w:color="auto"/>
                                                <w:right w:val="none" w:sz="0" w:space="0" w:color="auto"/>
                                              </w:divBdr>
                                              <w:divsChild>
                                                <w:div w:id="1477063576">
                                                  <w:marLeft w:val="0"/>
                                                  <w:marRight w:val="0"/>
                                                  <w:marTop w:val="0"/>
                                                  <w:marBottom w:val="0"/>
                                                  <w:divBdr>
                                                    <w:top w:val="none" w:sz="0" w:space="0" w:color="auto"/>
                                                    <w:left w:val="none" w:sz="0" w:space="0" w:color="auto"/>
                                                    <w:bottom w:val="none" w:sz="0" w:space="0" w:color="auto"/>
                                                    <w:right w:val="none" w:sz="0" w:space="0" w:color="auto"/>
                                                  </w:divBdr>
                                                  <w:divsChild>
                                                    <w:div w:id="696079735">
                                                      <w:marLeft w:val="0"/>
                                                      <w:marRight w:val="0"/>
                                                      <w:marTop w:val="0"/>
                                                      <w:marBottom w:val="0"/>
                                                      <w:divBdr>
                                                        <w:top w:val="none" w:sz="0" w:space="0" w:color="auto"/>
                                                        <w:left w:val="none" w:sz="0" w:space="0" w:color="auto"/>
                                                        <w:bottom w:val="none" w:sz="0" w:space="0" w:color="auto"/>
                                                        <w:right w:val="none" w:sz="0" w:space="0" w:color="auto"/>
                                                      </w:divBdr>
                                                      <w:divsChild>
                                                        <w:div w:id="113221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7897397">
          <w:marLeft w:val="0"/>
          <w:marRight w:val="0"/>
          <w:marTop w:val="0"/>
          <w:marBottom w:val="0"/>
          <w:divBdr>
            <w:top w:val="none" w:sz="0" w:space="0" w:color="auto"/>
            <w:left w:val="none" w:sz="0" w:space="0" w:color="auto"/>
            <w:bottom w:val="none" w:sz="0" w:space="0" w:color="auto"/>
            <w:right w:val="none" w:sz="0" w:space="0" w:color="auto"/>
          </w:divBdr>
          <w:divsChild>
            <w:div w:id="56972859">
              <w:marLeft w:val="0"/>
              <w:marRight w:val="0"/>
              <w:marTop w:val="0"/>
              <w:marBottom w:val="0"/>
              <w:divBdr>
                <w:top w:val="none" w:sz="0" w:space="0" w:color="auto"/>
                <w:left w:val="none" w:sz="0" w:space="0" w:color="auto"/>
                <w:bottom w:val="none" w:sz="0" w:space="0" w:color="auto"/>
                <w:right w:val="none" w:sz="0" w:space="0" w:color="auto"/>
              </w:divBdr>
              <w:divsChild>
                <w:div w:id="833761503">
                  <w:marLeft w:val="0"/>
                  <w:marRight w:val="0"/>
                  <w:marTop w:val="0"/>
                  <w:marBottom w:val="0"/>
                  <w:divBdr>
                    <w:top w:val="none" w:sz="0" w:space="0" w:color="auto"/>
                    <w:left w:val="none" w:sz="0" w:space="0" w:color="auto"/>
                    <w:bottom w:val="none" w:sz="0" w:space="0" w:color="auto"/>
                    <w:right w:val="none" w:sz="0" w:space="0" w:color="auto"/>
                  </w:divBdr>
                  <w:divsChild>
                    <w:div w:id="869102511">
                      <w:marLeft w:val="0"/>
                      <w:marRight w:val="0"/>
                      <w:marTop w:val="0"/>
                      <w:marBottom w:val="0"/>
                      <w:divBdr>
                        <w:top w:val="none" w:sz="0" w:space="0" w:color="auto"/>
                        <w:left w:val="none" w:sz="0" w:space="0" w:color="auto"/>
                        <w:bottom w:val="none" w:sz="0" w:space="0" w:color="auto"/>
                        <w:right w:val="none" w:sz="0" w:space="0" w:color="auto"/>
                      </w:divBdr>
                      <w:divsChild>
                        <w:div w:id="465319784">
                          <w:marLeft w:val="0"/>
                          <w:marRight w:val="0"/>
                          <w:marTop w:val="0"/>
                          <w:marBottom w:val="0"/>
                          <w:divBdr>
                            <w:top w:val="none" w:sz="0" w:space="0" w:color="auto"/>
                            <w:left w:val="none" w:sz="0" w:space="0" w:color="auto"/>
                            <w:bottom w:val="none" w:sz="0" w:space="0" w:color="auto"/>
                            <w:right w:val="none" w:sz="0" w:space="0" w:color="auto"/>
                          </w:divBdr>
                          <w:divsChild>
                            <w:div w:id="1642417652">
                              <w:marLeft w:val="0"/>
                              <w:marRight w:val="0"/>
                              <w:marTop w:val="0"/>
                              <w:marBottom w:val="0"/>
                              <w:divBdr>
                                <w:top w:val="none" w:sz="0" w:space="0" w:color="auto"/>
                                <w:left w:val="none" w:sz="0" w:space="0" w:color="auto"/>
                                <w:bottom w:val="none" w:sz="0" w:space="0" w:color="auto"/>
                                <w:right w:val="none" w:sz="0" w:space="0" w:color="auto"/>
                              </w:divBdr>
                              <w:divsChild>
                                <w:div w:id="42172080">
                                  <w:marLeft w:val="0"/>
                                  <w:marRight w:val="0"/>
                                  <w:marTop w:val="0"/>
                                  <w:marBottom w:val="0"/>
                                  <w:divBdr>
                                    <w:top w:val="none" w:sz="0" w:space="0" w:color="auto"/>
                                    <w:left w:val="none" w:sz="0" w:space="0" w:color="auto"/>
                                    <w:bottom w:val="none" w:sz="0" w:space="0" w:color="auto"/>
                                    <w:right w:val="none" w:sz="0" w:space="0" w:color="auto"/>
                                  </w:divBdr>
                                  <w:divsChild>
                                    <w:div w:id="1523323298">
                                      <w:marLeft w:val="0"/>
                                      <w:marRight w:val="0"/>
                                      <w:marTop w:val="0"/>
                                      <w:marBottom w:val="0"/>
                                      <w:divBdr>
                                        <w:top w:val="none" w:sz="0" w:space="0" w:color="auto"/>
                                        <w:left w:val="none" w:sz="0" w:space="0" w:color="auto"/>
                                        <w:bottom w:val="none" w:sz="0" w:space="0" w:color="auto"/>
                                        <w:right w:val="none" w:sz="0" w:space="0" w:color="auto"/>
                                      </w:divBdr>
                                      <w:divsChild>
                                        <w:div w:id="347415563">
                                          <w:marLeft w:val="0"/>
                                          <w:marRight w:val="0"/>
                                          <w:marTop w:val="0"/>
                                          <w:marBottom w:val="0"/>
                                          <w:divBdr>
                                            <w:top w:val="none" w:sz="0" w:space="0" w:color="auto"/>
                                            <w:left w:val="none" w:sz="0" w:space="0" w:color="auto"/>
                                            <w:bottom w:val="none" w:sz="0" w:space="0" w:color="auto"/>
                                            <w:right w:val="none" w:sz="0" w:space="0" w:color="auto"/>
                                          </w:divBdr>
                                          <w:divsChild>
                                            <w:div w:id="1372144892">
                                              <w:marLeft w:val="0"/>
                                              <w:marRight w:val="0"/>
                                              <w:marTop w:val="0"/>
                                              <w:marBottom w:val="0"/>
                                              <w:divBdr>
                                                <w:top w:val="none" w:sz="0" w:space="0" w:color="auto"/>
                                                <w:left w:val="none" w:sz="0" w:space="0" w:color="auto"/>
                                                <w:bottom w:val="none" w:sz="0" w:space="0" w:color="auto"/>
                                                <w:right w:val="none" w:sz="0" w:space="0" w:color="auto"/>
                                              </w:divBdr>
                                              <w:divsChild>
                                                <w:div w:id="1862546878">
                                                  <w:marLeft w:val="0"/>
                                                  <w:marRight w:val="0"/>
                                                  <w:marTop w:val="0"/>
                                                  <w:marBottom w:val="0"/>
                                                  <w:divBdr>
                                                    <w:top w:val="none" w:sz="0" w:space="0" w:color="auto"/>
                                                    <w:left w:val="none" w:sz="0" w:space="0" w:color="auto"/>
                                                    <w:bottom w:val="none" w:sz="0" w:space="0" w:color="auto"/>
                                                    <w:right w:val="none" w:sz="0" w:space="0" w:color="auto"/>
                                                  </w:divBdr>
                                                  <w:divsChild>
                                                    <w:div w:id="177547493">
                                                      <w:marLeft w:val="0"/>
                                                      <w:marRight w:val="0"/>
                                                      <w:marTop w:val="0"/>
                                                      <w:marBottom w:val="0"/>
                                                      <w:divBdr>
                                                        <w:top w:val="none" w:sz="0" w:space="0" w:color="auto"/>
                                                        <w:left w:val="none" w:sz="0" w:space="0" w:color="auto"/>
                                                        <w:bottom w:val="none" w:sz="0" w:space="0" w:color="auto"/>
                                                        <w:right w:val="none" w:sz="0" w:space="0" w:color="auto"/>
                                                      </w:divBdr>
                                                      <w:divsChild>
                                                        <w:div w:id="125482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5663263">
          <w:marLeft w:val="0"/>
          <w:marRight w:val="0"/>
          <w:marTop w:val="0"/>
          <w:marBottom w:val="0"/>
          <w:divBdr>
            <w:top w:val="none" w:sz="0" w:space="0" w:color="auto"/>
            <w:left w:val="none" w:sz="0" w:space="0" w:color="auto"/>
            <w:bottom w:val="none" w:sz="0" w:space="0" w:color="auto"/>
            <w:right w:val="none" w:sz="0" w:space="0" w:color="auto"/>
          </w:divBdr>
          <w:divsChild>
            <w:div w:id="1894121966">
              <w:marLeft w:val="0"/>
              <w:marRight w:val="0"/>
              <w:marTop w:val="0"/>
              <w:marBottom w:val="0"/>
              <w:divBdr>
                <w:top w:val="none" w:sz="0" w:space="0" w:color="auto"/>
                <w:left w:val="none" w:sz="0" w:space="0" w:color="auto"/>
                <w:bottom w:val="none" w:sz="0" w:space="0" w:color="auto"/>
                <w:right w:val="none" w:sz="0" w:space="0" w:color="auto"/>
              </w:divBdr>
              <w:divsChild>
                <w:div w:id="1565289232">
                  <w:marLeft w:val="0"/>
                  <w:marRight w:val="0"/>
                  <w:marTop w:val="0"/>
                  <w:marBottom w:val="0"/>
                  <w:divBdr>
                    <w:top w:val="none" w:sz="0" w:space="0" w:color="auto"/>
                    <w:left w:val="none" w:sz="0" w:space="0" w:color="auto"/>
                    <w:bottom w:val="none" w:sz="0" w:space="0" w:color="auto"/>
                    <w:right w:val="none" w:sz="0" w:space="0" w:color="auto"/>
                  </w:divBdr>
                  <w:divsChild>
                    <w:div w:id="658928921">
                      <w:marLeft w:val="0"/>
                      <w:marRight w:val="0"/>
                      <w:marTop w:val="0"/>
                      <w:marBottom w:val="0"/>
                      <w:divBdr>
                        <w:top w:val="none" w:sz="0" w:space="0" w:color="auto"/>
                        <w:left w:val="none" w:sz="0" w:space="0" w:color="auto"/>
                        <w:bottom w:val="none" w:sz="0" w:space="0" w:color="auto"/>
                        <w:right w:val="none" w:sz="0" w:space="0" w:color="auto"/>
                      </w:divBdr>
                      <w:divsChild>
                        <w:div w:id="1851682221">
                          <w:marLeft w:val="0"/>
                          <w:marRight w:val="0"/>
                          <w:marTop w:val="0"/>
                          <w:marBottom w:val="0"/>
                          <w:divBdr>
                            <w:top w:val="none" w:sz="0" w:space="0" w:color="auto"/>
                            <w:left w:val="none" w:sz="0" w:space="0" w:color="auto"/>
                            <w:bottom w:val="none" w:sz="0" w:space="0" w:color="auto"/>
                            <w:right w:val="none" w:sz="0" w:space="0" w:color="auto"/>
                          </w:divBdr>
                          <w:divsChild>
                            <w:div w:id="2016613147">
                              <w:marLeft w:val="0"/>
                              <w:marRight w:val="0"/>
                              <w:marTop w:val="0"/>
                              <w:marBottom w:val="0"/>
                              <w:divBdr>
                                <w:top w:val="none" w:sz="0" w:space="0" w:color="auto"/>
                                <w:left w:val="none" w:sz="0" w:space="0" w:color="auto"/>
                                <w:bottom w:val="none" w:sz="0" w:space="0" w:color="auto"/>
                                <w:right w:val="none" w:sz="0" w:space="0" w:color="auto"/>
                              </w:divBdr>
                              <w:divsChild>
                                <w:div w:id="1217669820">
                                  <w:marLeft w:val="0"/>
                                  <w:marRight w:val="0"/>
                                  <w:marTop w:val="0"/>
                                  <w:marBottom w:val="0"/>
                                  <w:divBdr>
                                    <w:top w:val="none" w:sz="0" w:space="0" w:color="auto"/>
                                    <w:left w:val="none" w:sz="0" w:space="0" w:color="auto"/>
                                    <w:bottom w:val="none" w:sz="0" w:space="0" w:color="auto"/>
                                    <w:right w:val="none" w:sz="0" w:space="0" w:color="auto"/>
                                  </w:divBdr>
                                  <w:divsChild>
                                    <w:div w:id="996767818">
                                      <w:marLeft w:val="0"/>
                                      <w:marRight w:val="0"/>
                                      <w:marTop w:val="0"/>
                                      <w:marBottom w:val="0"/>
                                      <w:divBdr>
                                        <w:top w:val="none" w:sz="0" w:space="0" w:color="auto"/>
                                        <w:left w:val="none" w:sz="0" w:space="0" w:color="auto"/>
                                        <w:bottom w:val="none" w:sz="0" w:space="0" w:color="auto"/>
                                        <w:right w:val="none" w:sz="0" w:space="0" w:color="auto"/>
                                      </w:divBdr>
                                      <w:divsChild>
                                        <w:div w:id="56368021">
                                          <w:marLeft w:val="0"/>
                                          <w:marRight w:val="0"/>
                                          <w:marTop w:val="0"/>
                                          <w:marBottom w:val="0"/>
                                          <w:divBdr>
                                            <w:top w:val="none" w:sz="0" w:space="0" w:color="auto"/>
                                            <w:left w:val="none" w:sz="0" w:space="0" w:color="auto"/>
                                            <w:bottom w:val="none" w:sz="0" w:space="0" w:color="auto"/>
                                            <w:right w:val="none" w:sz="0" w:space="0" w:color="auto"/>
                                          </w:divBdr>
                                          <w:divsChild>
                                            <w:div w:id="765224974">
                                              <w:marLeft w:val="0"/>
                                              <w:marRight w:val="0"/>
                                              <w:marTop w:val="0"/>
                                              <w:marBottom w:val="0"/>
                                              <w:divBdr>
                                                <w:top w:val="none" w:sz="0" w:space="0" w:color="auto"/>
                                                <w:left w:val="none" w:sz="0" w:space="0" w:color="auto"/>
                                                <w:bottom w:val="none" w:sz="0" w:space="0" w:color="auto"/>
                                                <w:right w:val="none" w:sz="0" w:space="0" w:color="auto"/>
                                              </w:divBdr>
                                              <w:divsChild>
                                                <w:div w:id="403798806">
                                                  <w:marLeft w:val="0"/>
                                                  <w:marRight w:val="0"/>
                                                  <w:marTop w:val="0"/>
                                                  <w:marBottom w:val="0"/>
                                                  <w:divBdr>
                                                    <w:top w:val="none" w:sz="0" w:space="0" w:color="auto"/>
                                                    <w:left w:val="none" w:sz="0" w:space="0" w:color="auto"/>
                                                    <w:bottom w:val="none" w:sz="0" w:space="0" w:color="auto"/>
                                                    <w:right w:val="none" w:sz="0" w:space="0" w:color="auto"/>
                                                  </w:divBdr>
                                                  <w:divsChild>
                                                    <w:div w:id="1286888939">
                                                      <w:marLeft w:val="0"/>
                                                      <w:marRight w:val="0"/>
                                                      <w:marTop w:val="0"/>
                                                      <w:marBottom w:val="0"/>
                                                      <w:divBdr>
                                                        <w:top w:val="none" w:sz="0" w:space="0" w:color="auto"/>
                                                        <w:left w:val="none" w:sz="0" w:space="0" w:color="auto"/>
                                                        <w:bottom w:val="none" w:sz="0" w:space="0" w:color="auto"/>
                                                        <w:right w:val="none" w:sz="0" w:space="0" w:color="auto"/>
                                                      </w:divBdr>
                                                      <w:divsChild>
                                                        <w:div w:id="100659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3897783">
          <w:marLeft w:val="0"/>
          <w:marRight w:val="0"/>
          <w:marTop w:val="0"/>
          <w:marBottom w:val="0"/>
          <w:divBdr>
            <w:top w:val="none" w:sz="0" w:space="0" w:color="auto"/>
            <w:left w:val="none" w:sz="0" w:space="0" w:color="auto"/>
            <w:bottom w:val="none" w:sz="0" w:space="0" w:color="auto"/>
            <w:right w:val="none" w:sz="0" w:space="0" w:color="auto"/>
          </w:divBdr>
          <w:divsChild>
            <w:div w:id="424500777">
              <w:marLeft w:val="0"/>
              <w:marRight w:val="0"/>
              <w:marTop w:val="0"/>
              <w:marBottom w:val="0"/>
              <w:divBdr>
                <w:top w:val="none" w:sz="0" w:space="0" w:color="auto"/>
                <w:left w:val="none" w:sz="0" w:space="0" w:color="auto"/>
                <w:bottom w:val="none" w:sz="0" w:space="0" w:color="auto"/>
                <w:right w:val="none" w:sz="0" w:space="0" w:color="auto"/>
              </w:divBdr>
              <w:divsChild>
                <w:div w:id="1485048633">
                  <w:marLeft w:val="0"/>
                  <w:marRight w:val="0"/>
                  <w:marTop w:val="0"/>
                  <w:marBottom w:val="0"/>
                  <w:divBdr>
                    <w:top w:val="none" w:sz="0" w:space="0" w:color="auto"/>
                    <w:left w:val="none" w:sz="0" w:space="0" w:color="auto"/>
                    <w:bottom w:val="none" w:sz="0" w:space="0" w:color="auto"/>
                    <w:right w:val="none" w:sz="0" w:space="0" w:color="auto"/>
                  </w:divBdr>
                  <w:divsChild>
                    <w:div w:id="953367999">
                      <w:marLeft w:val="0"/>
                      <w:marRight w:val="0"/>
                      <w:marTop w:val="0"/>
                      <w:marBottom w:val="0"/>
                      <w:divBdr>
                        <w:top w:val="none" w:sz="0" w:space="0" w:color="auto"/>
                        <w:left w:val="none" w:sz="0" w:space="0" w:color="auto"/>
                        <w:bottom w:val="none" w:sz="0" w:space="0" w:color="auto"/>
                        <w:right w:val="none" w:sz="0" w:space="0" w:color="auto"/>
                      </w:divBdr>
                      <w:divsChild>
                        <w:div w:id="443424988">
                          <w:marLeft w:val="0"/>
                          <w:marRight w:val="0"/>
                          <w:marTop w:val="0"/>
                          <w:marBottom w:val="0"/>
                          <w:divBdr>
                            <w:top w:val="none" w:sz="0" w:space="0" w:color="auto"/>
                            <w:left w:val="none" w:sz="0" w:space="0" w:color="auto"/>
                            <w:bottom w:val="none" w:sz="0" w:space="0" w:color="auto"/>
                            <w:right w:val="none" w:sz="0" w:space="0" w:color="auto"/>
                          </w:divBdr>
                          <w:divsChild>
                            <w:div w:id="834226609">
                              <w:marLeft w:val="0"/>
                              <w:marRight w:val="0"/>
                              <w:marTop w:val="0"/>
                              <w:marBottom w:val="0"/>
                              <w:divBdr>
                                <w:top w:val="none" w:sz="0" w:space="0" w:color="auto"/>
                                <w:left w:val="none" w:sz="0" w:space="0" w:color="auto"/>
                                <w:bottom w:val="none" w:sz="0" w:space="0" w:color="auto"/>
                                <w:right w:val="none" w:sz="0" w:space="0" w:color="auto"/>
                              </w:divBdr>
                              <w:divsChild>
                                <w:div w:id="2065329074">
                                  <w:marLeft w:val="0"/>
                                  <w:marRight w:val="0"/>
                                  <w:marTop w:val="0"/>
                                  <w:marBottom w:val="0"/>
                                  <w:divBdr>
                                    <w:top w:val="none" w:sz="0" w:space="0" w:color="auto"/>
                                    <w:left w:val="none" w:sz="0" w:space="0" w:color="auto"/>
                                    <w:bottom w:val="none" w:sz="0" w:space="0" w:color="auto"/>
                                    <w:right w:val="none" w:sz="0" w:space="0" w:color="auto"/>
                                  </w:divBdr>
                                  <w:divsChild>
                                    <w:div w:id="156847606">
                                      <w:marLeft w:val="0"/>
                                      <w:marRight w:val="0"/>
                                      <w:marTop w:val="0"/>
                                      <w:marBottom w:val="0"/>
                                      <w:divBdr>
                                        <w:top w:val="none" w:sz="0" w:space="0" w:color="auto"/>
                                        <w:left w:val="none" w:sz="0" w:space="0" w:color="auto"/>
                                        <w:bottom w:val="none" w:sz="0" w:space="0" w:color="auto"/>
                                        <w:right w:val="none" w:sz="0" w:space="0" w:color="auto"/>
                                      </w:divBdr>
                                      <w:divsChild>
                                        <w:div w:id="193463486">
                                          <w:marLeft w:val="0"/>
                                          <w:marRight w:val="0"/>
                                          <w:marTop w:val="0"/>
                                          <w:marBottom w:val="0"/>
                                          <w:divBdr>
                                            <w:top w:val="none" w:sz="0" w:space="0" w:color="auto"/>
                                            <w:left w:val="none" w:sz="0" w:space="0" w:color="auto"/>
                                            <w:bottom w:val="none" w:sz="0" w:space="0" w:color="auto"/>
                                            <w:right w:val="none" w:sz="0" w:space="0" w:color="auto"/>
                                          </w:divBdr>
                                          <w:divsChild>
                                            <w:div w:id="619189957">
                                              <w:marLeft w:val="0"/>
                                              <w:marRight w:val="0"/>
                                              <w:marTop w:val="0"/>
                                              <w:marBottom w:val="0"/>
                                              <w:divBdr>
                                                <w:top w:val="none" w:sz="0" w:space="0" w:color="auto"/>
                                                <w:left w:val="none" w:sz="0" w:space="0" w:color="auto"/>
                                                <w:bottom w:val="none" w:sz="0" w:space="0" w:color="auto"/>
                                                <w:right w:val="none" w:sz="0" w:space="0" w:color="auto"/>
                                              </w:divBdr>
                                              <w:divsChild>
                                                <w:div w:id="1117023240">
                                                  <w:marLeft w:val="0"/>
                                                  <w:marRight w:val="0"/>
                                                  <w:marTop w:val="0"/>
                                                  <w:marBottom w:val="0"/>
                                                  <w:divBdr>
                                                    <w:top w:val="none" w:sz="0" w:space="0" w:color="auto"/>
                                                    <w:left w:val="none" w:sz="0" w:space="0" w:color="auto"/>
                                                    <w:bottom w:val="none" w:sz="0" w:space="0" w:color="auto"/>
                                                    <w:right w:val="none" w:sz="0" w:space="0" w:color="auto"/>
                                                  </w:divBdr>
                                                  <w:divsChild>
                                                    <w:div w:id="1151483580">
                                                      <w:marLeft w:val="0"/>
                                                      <w:marRight w:val="0"/>
                                                      <w:marTop w:val="0"/>
                                                      <w:marBottom w:val="0"/>
                                                      <w:divBdr>
                                                        <w:top w:val="none" w:sz="0" w:space="0" w:color="auto"/>
                                                        <w:left w:val="none" w:sz="0" w:space="0" w:color="auto"/>
                                                        <w:bottom w:val="none" w:sz="0" w:space="0" w:color="auto"/>
                                                        <w:right w:val="none" w:sz="0" w:space="0" w:color="auto"/>
                                                      </w:divBdr>
                                                      <w:divsChild>
                                                        <w:div w:id="154101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5124504">
          <w:marLeft w:val="0"/>
          <w:marRight w:val="0"/>
          <w:marTop w:val="0"/>
          <w:marBottom w:val="0"/>
          <w:divBdr>
            <w:top w:val="none" w:sz="0" w:space="0" w:color="auto"/>
            <w:left w:val="none" w:sz="0" w:space="0" w:color="auto"/>
            <w:bottom w:val="none" w:sz="0" w:space="0" w:color="auto"/>
            <w:right w:val="none" w:sz="0" w:space="0" w:color="auto"/>
          </w:divBdr>
          <w:divsChild>
            <w:div w:id="1555045013">
              <w:marLeft w:val="0"/>
              <w:marRight w:val="0"/>
              <w:marTop w:val="0"/>
              <w:marBottom w:val="0"/>
              <w:divBdr>
                <w:top w:val="none" w:sz="0" w:space="0" w:color="auto"/>
                <w:left w:val="none" w:sz="0" w:space="0" w:color="auto"/>
                <w:bottom w:val="none" w:sz="0" w:space="0" w:color="auto"/>
                <w:right w:val="none" w:sz="0" w:space="0" w:color="auto"/>
              </w:divBdr>
              <w:divsChild>
                <w:div w:id="1411193456">
                  <w:marLeft w:val="0"/>
                  <w:marRight w:val="0"/>
                  <w:marTop w:val="0"/>
                  <w:marBottom w:val="0"/>
                  <w:divBdr>
                    <w:top w:val="none" w:sz="0" w:space="0" w:color="auto"/>
                    <w:left w:val="none" w:sz="0" w:space="0" w:color="auto"/>
                    <w:bottom w:val="none" w:sz="0" w:space="0" w:color="auto"/>
                    <w:right w:val="none" w:sz="0" w:space="0" w:color="auto"/>
                  </w:divBdr>
                  <w:divsChild>
                    <w:div w:id="2052338033">
                      <w:marLeft w:val="0"/>
                      <w:marRight w:val="0"/>
                      <w:marTop w:val="0"/>
                      <w:marBottom w:val="0"/>
                      <w:divBdr>
                        <w:top w:val="none" w:sz="0" w:space="0" w:color="auto"/>
                        <w:left w:val="none" w:sz="0" w:space="0" w:color="auto"/>
                        <w:bottom w:val="none" w:sz="0" w:space="0" w:color="auto"/>
                        <w:right w:val="none" w:sz="0" w:space="0" w:color="auto"/>
                      </w:divBdr>
                      <w:divsChild>
                        <w:div w:id="175659277">
                          <w:marLeft w:val="0"/>
                          <w:marRight w:val="0"/>
                          <w:marTop w:val="0"/>
                          <w:marBottom w:val="0"/>
                          <w:divBdr>
                            <w:top w:val="none" w:sz="0" w:space="0" w:color="auto"/>
                            <w:left w:val="none" w:sz="0" w:space="0" w:color="auto"/>
                            <w:bottom w:val="none" w:sz="0" w:space="0" w:color="auto"/>
                            <w:right w:val="none" w:sz="0" w:space="0" w:color="auto"/>
                          </w:divBdr>
                          <w:divsChild>
                            <w:div w:id="1778790650">
                              <w:marLeft w:val="0"/>
                              <w:marRight w:val="0"/>
                              <w:marTop w:val="0"/>
                              <w:marBottom w:val="0"/>
                              <w:divBdr>
                                <w:top w:val="none" w:sz="0" w:space="0" w:color="auto"/>
                                <w:left w:val="none" w:sz="0" w:space="0" w:color="auto"/>
                                <w:bottom w:val="none" w:sz="0" w:space="0" w:color="auto"/>
                                <w:right w:val="none" w:sz="0" w:space="0" w:color="auto"/>
                              </w:divBdr>
                              <w:divsChild>
                                <w:div w:id="33845048">
                                  <w:marLeft w:val="0"/>
                                  <w:marRight w:val="0"/>
                                  <w:marTop w:val="0"/>
                                  <w:marBottom w:val="0"/>
                                  <w:divBdr>
                                    <w:top w:val="none" w:sz="0" w:space="0" w:color="auto"/>
                                    <w:left w:val="none" w:sz="0" w:space="0" w:color="auto"/>
                                    <w:bottom w:val="none" w:sz="0" w:space="0" w:color="auto"/>
                                    <w:right w:val="none" w:sz="0" w:space="0" w:color="auto"/>
                                  </w:divBdr>
                                  <w:divsChild>
                                    <w:div w:id="1400252158">
                                      <w:marLeft w:val="0"/>
                                      <w:marRight w:val="0"/>
                                      <w:marTop w:val="0"/>
                                      <w:marBottom w:val="0"/>
                                      <w:divBdr>
                                        <w:top w:val="none" w:sz="0" w:space="0" w:color="auto"/>
                                        <w:left w:val="none" w:sz="0" w:space="0" w:color="auto"/>
                                        <w:bottom w:val="none" w:sz="0" w:space="0" w:color="auto"/>
                                        <w:right w:val="none" w:sz="0" w:space="0" w:color="auto"/>
                                      </w:divBdr>
                                      <w:divsChild>
                                        <w:div w:id="1135098706">
                                          <w:marLeft w:val="0"/>
                                          <w:marRight w:val="0"/>
                                          <w:marTop w:val="0"/>
                                          <w:marBottom w:val="0"/>
                                          <w:divBdr>
                                            <w:top w:val="none" w:sz="0" w:space="0" w:color="auto"/>
                                            <w:left w:val="none" w:sz="0" w:space="0" w:color="auto"/>
                                            <w:bottom w:val="none" w:sz="0" w:space="0" w:color="auto"/>
                                            <w:right w:val="none" w:sz="0" w:space="0" w:color="auto"/>
                                          </w:divBdr>
                                          <w:divsChild>
                                            <w:div w:id="466625767">
                                              <w:marLeft w:val="0"/>
                                              <w:marRight w:val="0"/>
                                              <w:marTop w:val="0"/>
                                              <w:marBottom w:val="0"/>
                                              <w:divBdr>
                                                <w:top w:val="none" w:sz="0" w:space="0" w:color="auto"/>
                                                <w:left w:val="none" w:sz="0" w:space="0" w:color="auto"/>
                                                <w:bottom w:val="none" w:sz="0" w:space="0" w:color="auto"/>
                                                <w:right w:val="none" w:sz="0" w:space="0" w:color="auto"/>
                                              </w:divBdr>
                                              <w:divsChild>
                                                <w:div w:id="760952266">
                                                  <w:marLeft w:val="0"/>
                                                  <w:marRight w:val="0"/>
                                                  <w:marTop w:val="0"/>
                                                  <w:marBottom w:val="0"/>
                                                  <w:divBdr>
                                                    <w:top w:val="none" w:sz="0" w:space="0" w:color="auto"/>
                                                    <w:left w:val="none" w:sz="0" w:space="0" w:color="auto"/>
                                                    <w:bottom w:val="none" w:sz="0" w:space="0" w:color="auto"/>
                                                    <w:right w:val="none" w:sz="0" w:space="0" w:color="auto"/>
                                                  </w:divBdr>
                                                  <w:divsChild>
                                                    <w:div w:id="641887381">
                                                      <w:marLeft w:val="0"/>
                                                      <w:marRight w:val="0"/>
                                                      <w:marTop w:val="0"/>
                                                      <w:marBottom w:val="0"/>
                                                      <w:divBdr>
                                                        <w:top w:val="none" w:sz="0" w:space="0" w:color="auto"/>
                                                        <w:left w:val="none" w:sz="0" w:space="0" w:color="auto"/>
                                                        <w:bottom w:val="none" w:sz="0" w:space="0" w:color="auto"/>
                                                        <w:right w:val="none" w:sz="0" w:space="0" w:color="auto"/>
                                                      </w:divBdr>
                                                      <w:divsChild>
                                                        <w:div w:id="75309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4975926">
          <w:marLeft w:val="0"/>
          <w:marRight w:val="0"/>
          <w:marTop w:val="0"/>
          <w:marBottom w:val="0"/>
          <w:divBdr>
            <w:top w:val="none" w:sz="0" w:space="0" w:color="auto"/>
            <w:left w:val="none" w:sz="0" w:space="0" w:color="auto"/>
            <w:bottom w:val="none" w:sz="0" w:space="0" w:color="auto"/>
            <w:right w:val="none" w:sz="0" w:space="0" w:color="auto"/>
          </w:divBdr>
          <w:divsChild>
            <w:div w:id="621611890">
              <w:marLeft w:val="0"/>
              <w:marRight w:val="0"/>
              <w:marTop w:val="0"/>
              <w:marBottom w:val="0"/>
              <w:divBdr>
                <w:top w:val="none" w:sz="0" w:space="0" w:color="auto"/>
                <w:left w:val="none" w:sz="0" w:space="0" w:color="auto"/>
                <w:bottom w:val="none" w:sz="0" w:space="0" w:color="auto"/>
                <w:right w:val="none" w:sz="0" w:space="0" w:color="auto"/>
              </w:divBdr>
              <w:divsChild>
                <w:div w:id="1004355916">
                  <w:marLeft w:val="0"/>
                  <w:marRight w:val="0"/>
                  <w:marTop w:val="0"/>
                  <w:marBottom w:val="0"/>
                  <w:divBdr>
                    <w:top w:val="none" w:sz="0" w:space="0" w:color="auto"/>
                    <w:left w:val="none" w:sz="0" w:space="0" w:color="auto"/>
                    <w:bottom w:val="none" w:sz="0" w:space="0" w:color="auto"/>
                    <w:right w:val="none" w:sz="0" w:space="0" w:color="auto"/>
                  </w:divBdr>
                  <w:divsChild>
                    <w:div w:id="1133400682">
                      <w:marLeft w:val="0"/>
                      <w:marRight w:val="0"/>
                      <w:marTop w:val="0"/>
                      <w:marBottom w:val="0"/>
                      <w:divBdr>
                        <w:top w:val="none" w:sz="0" w:space="0" w:color="auto"/>
                        <w:left w:val="none" w:sz="0" w:space="0" w:color="auto"/>
                        <w:bottom w:val="none" w:sz="0" w:space="0" w:color="auto"/>
                        <w:right w:val="none" w:sz="0" w:space="0" w:color="auto"/>
                      </w:divBdr>
                      <w:divsChild>
                        <w:div w:id="1509783011">
                          <w:marLeft w:val="0"/>
                          <w:marRight w:val="0"/>
                          <w:marTop w:val="0"/>
                          <w:marBottom w:val="0"/>
                          <w:divBdr>
                            <w:top w:val="none" w:sz="0" w:space="0" w:color="auto"/>
                            <w:left w:val="none" w:sz="0" w:space="0" w:color="auto"/>
                            <w:bottom w:val="none" w:sz="0" w:space="0" w:color="auto"/>
                            <w:right w:val="none" w:sz="0" w:space="0" w:color="auto"/>
                          </w:divBdr>
                          <w:divsChild>
                            <w:div w:id="1231234033">
                              <w:marLeft w:val="0"/>
                              <w:marRight w:val="0"/>
                              <w:marTop w:val="0"/>
                              <w:marBottom w:val="0"/>
                              <w:divBdr>
                                <w:top w:val="none" w:sz="0" w:space="0" w:color="auto"/>
                                <w:left w:val="none" w:sz="0" w:space="0" w:color="auto"/>
                                <w:bottom w:val="none" w:sz="0" w:space="0" w:color="auto"/>
                                <w:right w:val="none" w:sz="0" w:space="0" w:color="auto"/>
                              </w:divBdr>
                              <w:divsChild>
                                <w:div w:id="667484519">
                                  <w:marLeft w:val="0"/>
                                  <w:marRight w:val="0"/>
                                  <w:marTop w:val="0"/>
                                  <w:marBottom w:val="0"/>
                                  <w:divBdr>
                                    <w:top w:val="none" w:sz="0" w:space="0" w:color="auto"/>
                                    <w:left w:val="none" w:sz="0" w:space="0" w:color="auto"/>
                                    <w:bottom w:val="none" w:sz="0" w:space="0" w:color="auto"/>
                                    <w:right w:val="none" w:sz="0" w:space="0" w:color="auto"/>
                                  </w:divBdr>
                                  <w:divsChild>
                                    <w:div w:id="1040009495">
                                      <w:marLeft w:val="0"/>
                                      <w:marRight w:val="0"/>
                                      <w:marTop w:val="0"/>
                                      <w:marBottom w:val="0"/>
                                      <w:divBdr>
                                        <w:top w:val="none" w:sz="0" w:space="0" w:color="auto"/>
                                        <w:left w:val="none" w:sz="0" w:space="0" w:color="auto"/>
                                        <w:bottom w:val="none" w:sz="0" w:space="0" w:color="auto"/>
                                        <w:right w:val="none" w:sz="0" w:space="0" w:color="auto"/>
                                      </w:divBdr>
                                      <w:divsChild>
                                        <w:div w:id="1848251014">
                                          <w:marLeft w:val="0"/>
                                          <w:marRight w:val="0"/>
                                          <w:marTop w:val="0"/>
                                          <w:marBottom w:val="0"/>
                                          <w:divBdr>
                                            <w:top w:val="none" w:sz="0" w:space="0" w:color="auto"/>
                                            <w:left w:val="none" w:sz="0" w:space="0" w:color="auto"/>
                                            <w:bottom w:val="none" w:sz="0" w:space="0" w:color="auto"/>
                                            <w:right w:val="none" w:sz="0" w:space="0" w:color="auto"/>
                                          </w:divBdr>
                                          <w:divsChild>
                                            <w:div w:id="406996212">
                                              <w:marLeft w:val="0"/>
                                              <w:marRight w:val="0"/>
                                              <w:marTop w:val="0"/>
                                              <w:marBottom w:val="0"/>
                                              <w:divBdr>
                                                <w:top w:val="none" w:sz="0" w:space="0" w:color="auto"/>
                                                <w:left w:val="none" w:sz="0" w:space="0" w:color="auto"/>
                                                <w:bottom w:val="none" w:sz="0" w:space="0" w:color="auto"/>
                                                <w:right w:val="none" w:sz="0" w:space="0" w:color="auto"/>
                                              </w:divBdr>
                                              <w:divsChild>
                                                <w:div w:id="944968202">
                                                  <w:marLeft w:val="0"/>
                                                  <w:marRight w:val="0"/>
                                                  <w:marTop w:val="0"/>
                                                  <w:marBottom w:val="0"/>
                                                  <w:divBdr>
                                                    <w:top w:val="none" w:sz="0" w:space="0" w:color="auto"/>
                                                    <w:left w:val="none" w:sz="0" w:space="0" w:color="auto"/>
                                                    <w:bottom w:val="none" w:sz="0" w:space="0" w:color="auto"/>
                                                    <w:right w:val="none" w:sz="0" w:space="0" w:color="auto"/>
                                                  </w:divBdr>
                                                  <w:divsChild>
                                                    <w:div w:id="1779833599">
                                                      <w:marLeft w:val="0"/>
                                                      <w:marRight w:val="0"/>
                                                      <w:marTop w:val="0"/>
                                                      <w:marBottom w:val="0"/>
                                                      <w:divBdr>
                                                        <w:top w:val="none" w:sz="0" w:space="0" w:color="auto"/>
                                                        <w:left w:val="none" w:sz="0" w:space="0" w:color="auto"/>
                                                        <w:bottom w:val="none" w:sz="0" w:space="0" w:color="auto"/>
                                                        <w:right w:val="none" w:sz="0" w:space="0" w:color="auto"/>
                                                      </w:divBdr>
                                                      <w:divsChild>
                                                        <w:div w:id="213374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6967955">
          <w:marLeft w:val="0"/>
          <w:marRight w:val="0"/>
          <w:marTop w:val="0"/>
          <w:marBottom w:val="0"/>
          <w:divBdr>
            <w:top w:val="none" w:sz="0" w:space="0" w:color="auto"/>
            <w:left w:val="none" w:sz="0" w:space="0" w:color="auto"/>
            <w:bottom w:val="none" w:sz="0" w:space="0" w:color="auto"/>
            <w:right w:val="none" w:sz="0" w:space="0" w:color="auto"/>
          </w:divBdr>
          <w:divsChild>
            <w:div w:id="1712800754">
              <w:marLeft w:val="0"/>
              <w:marRight w:val="0"/>
              <w:marTop w:val="0"/>
              <w:marBottom w:val="0"/>
              <w:divBdr>
                <w:top w:val="none" w:sz="0" w:space="0" w:color="auto"/>
                <w:left w:val="none" w:sz="0" w:space="0" w:color="auto"/>
                <w:bottom w:val="none" w:sz="0" w:space="0" w:color="auto"/>
                <w:right w:val="none" w:sz="0" w:space="0" w:color="auto"/>
              </w:divBdr>
              <w:divsChild>
                <w:div w:id="403793810">
                  <w:marLeft w:val="0"/>
                  <w:marRight w:val="0"/>
                  <w:marTop w:val="0"/>
                  <w:marBottom w:val="0"/>
                  <w:divBdr>
                    <w:top w:val="none" w:sz="0" w:space="0" w:color="auto"/>
                    <w:left w:val="none" w:sz="0" w:space="0" w:color="auto"/>
                    <w:bottom w:val="none" w:sz="0" w:space="0" w:color="auto"/>
                    <w:right w:val="none" w:sz="0" w:space="0" w:color="auto"/>
                  </w:divBdr>
                  <w:divsChild>
                    <w:div w:id="2099793115">
                      <w:marLeft w:val="0"/>
                      <w:marRight w:val="0"/>
                      <w:marTop w:val="0"/>
                      <w:marBottom w:val="0"/>
                      <w:divBdr>
                        <w:top w:val="none" w:sz="0" w:space="0" w:color="auto"/>
                        <w:left w:val="none" w:sz="0" w:space="0" w:color="auto"/>
                        <w:bottom w:val="none" w:sz="0" w:space="0" w:color="auto"/>
                        <w:right w:val="none" w:sz="0" w:space="0" w:color="auto"/>
                      </w:divBdr>
                      <w:divsChild>
                        <w:div w:id="933437028">
                          <w:marLeft w:val="0"/>
                          <w:marRight w:val="0"/>
                          <w:marTop w:val="0"/>
                          <w:marBottom w:val="0"/>
                          <w:divBdr>
                            <w:top w:val="none" w:sz="0" w:space="0" w:color="auto"/>
                            <w:left w:val="none" w:sz="0" w:space="0" w:color="auto"/>
                            <w:bottom w:val="none" w:sz="0" w:space="0" w:color="auto"/>
                            <w:right w:val="none" w:sz="0" w:space="0" w:color="auto"/>
                          </w:divBdr>
                          <w:divsChild>
                            <w:div w:id="1924222342">
                              <w:marLeft w:val="0"/>
                              <w:marRight w:val="0"/>
                              <w:marTop w:val="0"/>
                              <w:marBottom w:val="0"/>
                              <w:divBdr>
                                <w:top w:val="none" w:sz="0" w:space="0" w:color="auto"/>
                                <w:left w:val="none" w:sz="0" w:space="0" w:color="auto"/>
                                <w:bottom w:val="none" w:sz="0" w:space="0" w:color="auto"/>
                                <w:right w:val="none" w:sz="0" w:space="0" w:color="auto"/>
                              </w:divBdr>
                              <w:divsChild>
                                <w:div w:id="2138063589">
                                  <w:marLeft w:val="0"/>
                                  <w:marRight w:val="0"/>
                                  <w:marTop w:val="0"/>
                                  <w:marBottom w:val="0"/>
                                  <w:divBdr>
                                    <w:top w:val="none" w:sz="0" w:space="0" w:color="auto"/>
                                    <w:left w:val="none" w:sz="0" w:space="0" w:color="auto"/>
                                    <w:bottom w:val="none" w:sz="0" w:space="0" w:color="auto"/>
                                    <w:right w:val="none" w:sz="0" w:space="0" w:color="auto"/>
                                  </w:divBdr>
                                  <w:divsChild>
                                    <w:div w:id="278490346">
                                      <w:marLeft w:val="0"/>
                                      <w:marRight w:val="0"/>
                                      <w:marTop w:val="0"/>
                                      <w:marBottom w:val="0"/>
                                      <w:divBdr>
                                        <w:top w:val="none" w:sz="0" w:space="0" w:color="auto"/>
                                        <w:left w:val="none" w:sz="0" w:space="0" w:color="auto"/>
                                        <w:bottom w:val="none" w:sz="0" w:space="0" w:color="auto"/>
                                        <w:right w:val="none" w:sz="0" w:space="0" w:color="auto"/>
                                      </w:divBdr>
                                      <w:divsChild>
                                        <w:div w:id="1348676191">
                                          <w:marLeft w:val="0"/>
                                          <w:marRight w:val="0"/>
                                          <w:marTop w:val="0"/>
                                          <w:marBottom w:val="0"/>
                                          <w:divBdr>
                                            <w:top w:val="none" w:sz="0" w:space="0" w:color="auto"/>
                                            <w:left w:val="none" w:sz="0" w:space="0" w:color="auto"/>
                                            <w:bottom w:val="none" w:sz="0" w:space="0" w:color="auto"/>
                                            <w:right w:val="none" w:sz="0" w:space="0" w:color="auto"/>
                                          </w:divBdr>
                                          <w:divsChild>
                                            <w:div w:id="571087058">
                                              <w:marLeft w:val="0"/>
                                              <w:marRight w:val="0"/>
                                              <w:marTop w:val="0"/>
                                              <w:marBottom w:val="0"/>
                                              <w:divBdr>
                                                <w:top w:val="none" w:sz="0" w:space="0" w:color="auto"/>
                                                <w:left w:val="none" w:sz="0" w:space="0" w:color="auto"/>
                                                <w:bottom w:val="none" w:sz="0" w:space="0" w:color="auto"/>
                                                <w:right w:val="none" w:sz="0" w:space="0" w:color="auto"/>
                                              </w:divBdr>
                                              <w:divsChild>
                                                <w:div w:id="1802189929">
                                                  <w:marLeft w:val="0"/>
                                                  <w:marRight w:val="0"/>
                                                  <w:marTop w:val="0"/>
                                                  <w:marBottom w:val="0"/>
                                                  <w:divBdr>
                                                    <w:top w:val="none" w:sz="0" w:space="0" w:color="auto"/>
                                                    <w:left w:val="none" w:sz="0" w:space="0" w:color="auto"/>
                                                    <w:bottom w:val="none" w:sz="0" w:space="0" w:color="auto"/>
                                                    <w:right w:val="none" w:sz="0" w:space="0" w:color="auto"/>
                                                  </w:divBdr>
                                                  <w:divsChild>
                                                    <w:div w:id="727732256">
                                                      <w:marLeft w:val="0"/>
                                                      <w:marRight w:val="0"/>
                                                      <w:marTop w:val="0"/>
                                                      <w:marBottom w:val="0"/>
                                                      <w:divBdr>
                                                        <w:top w:val="none" w:sz="0" w:space="0" w:color="auto"/>
                                                        <w:left w:val="none" w:sz="0" w:space="0" w:color="auto"/>
                                                        <w:bottom w:val="none" w:sz="0" w:space="0" w:color="auto"/>
                                                        <w:right w:val="none" w:sz="0" w:space="0" w:color="auto"/>
                                                      </w:divBdr>
                                                      <w:divsChild>
                                                        <w:div w:id="161077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581982">
          <w:marLeft w:val="0"/>
          <w:marRight w:val="0"/>
          <w:marTop w:val="0"/>
          <w:marBottom w:val="0"/>
          <w:divBdr>
            <w:top w:val="none" w:sz="0" w:space="0" w:color="auto"/>
            <w:left w:val="none" w:sz="0" w:space="0" w:color="auto"/>
            <w:bottom w:val="none" w:sz="0" w:space="0" w:color="auto"/>
            <w:right w:val="none" w:sz="0" w:space="0" w:color="auto"/>
          </w:divBdr>
          <w:divsChild>
            <w:div w:id="1845507656">
              <w:marLeft w:val="0"/>
              <w:marRight w:val="0"/>
              <w:marTop w:val="0"/>
              <w:marBottom w:val="0"/>
              <w:divBdr>
                <w:top w:val="none" w:sz="0" w:space="0" w:color="auto"/>
                <w:left w:val="none" w:sz="0" w:space="0" w:color="auto"/>
                <w:bottom w:val="none" w:sz="0" w:space="0" w:color="auto"/>
                <w:right w:val="none" w:sz="0" w:space="0" w:color="auto"/>
              </w:divBdr>
              <w:divsChild>
                <w:div w:id="202013554">
                  <w:marLeft w:val="0"/>
                  <w:marRight w:val="0"/>
                  <w:marTop w:val="0"/>
                  <w:marBottom w:val="0"/>
                  <w:divBdr>
                    <w:top w:val="none" w:sz="0" w:space="0" w:color="auto"/>
                    <w:left w:val="none" w:sz="0" w:space="0" w:color="auto"/>
                    <w:bottom w:val="none" w:sz="0" w:space="0" w:color="auto"/>
                    <w:right w:val="none" w:sz="0" w:space="0" w:color="auto"/>
                  </w:divBdr>
                  <w:divsChild>
                    <w:div w:id="311644566">
                      <w:marLeft w:val="0"/>
                      <w:marRight w:val="0"/>
                      <w:marTop w:val="0"/>
                      <w:marBottom w:val="0"/>
                      <w:divBdr>
                        <w:top w:val="none" w:sz="0" w:space="0" w:color="auto"/>
                        <w:left w:val="none" w:sz="0" w:space="0" w:color="auto"/>
                        <w:bottom w:val="none" w:sz="0" w:space="0" w:color="auto"/>
                        <w:right w:val="none" w:sz="0" w:space="0" w:color="auto"/>
                      </w:divBdr>
                      <w:divsChild>
                        <w:div w:id="1343163590">
                          <w:marLeft w:val="0"/>
                          <w:marRight w:val="0"/>
                          <w:marTop w:val="0"/>
                          <w:marBottom w:val="0"/>
                          <w:divBdr>
                            <w:top w:val="none" w:sz="0" w:space="0" w:color="auto"/>
                            <w:left w:val="none" w:sz="0" w:space="0" w:color="auto"/>
                            <w:bottom w:val="none" w:sz="0" w:space="0" w:color="auto"/>
                            <w:right w:val="none" w:sz="0" w:space="0" w:color="auto"/>
                          </w:divBdr>
                          <w:divsChild>
                            <w:div w:id="729620267">
                              <w:marLeft w:val="0"/>
                              <w:marRight w:val="0"/>
                              <w:marTop w:val="0"/>
                              <w:marBottom w:val="0"/>
                              <w:divBdr>
                                <w:top w:val="none" w:sz="0" w:space="0" w:color="auto"/>
                                <w:left w:val="none" w:sz="0" w:space="0" w:color="auto"/>
                                <w:bottom w:val="none" w:sz="0" w:space="0" w:color="auto"/>
                                <w:right w:val="none" w:sz="0" w:space="0" w:color="auto"/>
                              </w:divBdr>
                              <w:divsChild>
                                <w:div w:id="1931771534">
                                  <w:marLeft w:val="0"/>
                                  <w:marRight w:val="0"/>
                                  <w:marTop w:val="0"/>
                                  <w:marBottom w:val="0"/>
                                  <w:divBdr>
                                    <w:top w:val="none" w:sz="0" w:space="0" w:color="auto"/>
                                    <w:left w:val="none" w:sz="0" w:space="0" w:color="auto"/>
                                    <w:bottom w:val="none" w:sz="0" w:space="0" w:color="auto"/>
                                    <w:right w:val="none" w:sz="0" w:space="0" w:color="auto"/>
                                  </w:divBdr>
                                  <w:divsChild>
                                    <w:div w:id="1470242658">
                                      <w:marLeft w:val="0"/>
                                      <w:marRight w:val="0"/>
                                      <w:marTop w:val="0"/>
                                      <w:marBottom w:val="0"/>
                                      <w:divBdr>
                                        <w:top w:val="none" w:sz="0" w:space="0" w:color="auto"/>
                                        <w:left w:val="none" w:sz="0" w:space="0" w:color="auto"/>
                                        <w:bottom w:val="none" w:sz="0" w:space="0" w:color="auto"/>
                                        <w:right w:val="none" w:sz="0" w:space="0" w:color="auto"/>
                                      </w:divBdr>
                                      <w:divsChild>
                                        <w:div w:id="1474367798">
                                          <w:marLeft w:val="0"/>
                                          <w:marRight w:val="0"/>
                                          <w:marTop w:val="0"/>
                                          <w:marBottom w:val="0"/>
                                          <w:divBdr>
                                            <w:top w:val="none" w:sz="0" w:space="0" w:color="auto"/>
                                            <w:left w:val="none" w:sz="0" w:space="0" w:color="auto"/>
                                            <w:bottom w:val="none" w:sz="0" w:space="0" w:color="auto"/>
                                            <w:right w:val="none" w:sz="0" w:space="0" w:color="auto"/>
                                          </w:divBdr>
                                          <w:divsChild>
                                            <w:div w:id="4288849">
                                              <w:marLeft w:val="0"/>
                                              <w:marRight w:val="0"/>
                                              <w:marTop w:val="0"/>
                                              <w:marBottom w:val="0"/>
                                              <w:divBdr>
                                                <w:top w:val="none" w:sz="0" w:space="0" w:color="auto"/>
                                                <w:left w:val="none" w:sz="0" w:space="0" w:color="auto"/>
                                                <w:bottom w:val="none" w:sz="0" w:space="0" w:color="auto"/>
                                                <w:right w:val="none" w:sz="0" w:space="0" w:color="auto"/>
                                              </w:divBdr>
                                              <w:divsChild>
                                                <w:div w:id="617105613">
                                                  <w:marLeft w:val="0"/>
                                                  <w:marRight w:val="0"/>
                                                  <w:marTop w:val="0"/>
                                                  <w:marBottom w:val="0"/>
                                                  <w:divBdr>
                                                    <w:top w:val="none" w:sz="0" w:space="0" w:color="auto"/>
                                                    <w:left w:val="none" w:sz="0" w:space="0" w:color="auto"/>
                                                    <w:bottom w:val="none" w:sz="0" w:space="0" w:color="auto"/>
                                                    <w:right w:val="none" w:sz="0" w:space="0" w:color="auto"/>
                                                  </w:divBdr>
                                                  <w:divsChild>
                                                    <w:div w:id="908617713">
                                                      <w:marLeft w:val="0"/>
                                                      <w:marRight w:val="0"/>
                                                      <w:marTop w:val="0"/>
                                                      <w:marBottom w:val="0"/>
                                                      <w:divBdr>
                                                        <w:top w:val="none" w:sz="0" w:space="0" w:color="auto"/>
                                                        <w:left w:val="none" w:sz="0" w:space="0" w:color="auto"/>
                                                        <w:bottom w:val="none" w:sz="0" w:space="0" w:color="auto"/>
                                                        <w:right w:val="none" w:sz="0" w:space="0" w:color="auto"/>
                                                      </w:divBdr>
                                                      <w:divsChild>
                                                        <w:div w:id="107304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5768213">
          <w:marLeft w:val="0"/>
          <w:marRight w:val="0"/>
          <w:marTop w:val="0"/>
          <w:marBottom w:val="0"/>
          <w:divBdr>
            <w:top w:val="none" w:sz="0" w:space="0" w:color="auto"/>
            <w:left w:val="none" w:sz="0" w:space="0" w:color="auto"/>
            <w:bottom w:val="none" w:sz="0" w:space="0" w:color="auto"/>
            <w:right w:val="none" w:sz="0" w:space="0" w:color="auto"/>
          </w:divBdr>
          <w:divsChild>
            <w:div w:id="1303999716">
              <w:marLeft w:val="0"/>
              <w:marRight w:val="0"/>
              <w:marTop w:val="0"/>
              <w:marBottom w:val="0"/>
              <w:divBdr>
                <w:top w:val="none" w:sz="0" w:space="0" w:color="auto"/>
                <w:left w:val="none" w:sz="0" w:space="0" w:color="auto"/>
                <w:bottom w:val="none" w:sz="0" w:space="0" w:color="auto"/>
                <w:right w:val="none" w:sz="0" w:space="0" w:color="auto"/>
              </w:divBdr>
              <w:divsChild>
                <w:div w:id="13657481">
                  <w:marLeft w:val="0"/>
                  <w:marRight w:val="0"/>
                  <w:marTop w:val="0"/>
                  <w:marBottom w:val="0"/>
                  <w:divBdr>
                    <w:top w:val="none" w:sz="0" w:space="0" w:color="auto"/>
                    <w:left w:val="none" w:sz="0" w:space="0" w:color="auto"/>
                    <w:bottom w:val="none" w:sz="0" w:space="0" w:color="auto"/>
                    <w:right w:val="none" w:sz="0" w:space="0" w:color="auto"/>
                  </w:divBdr>
                  <w:divsChild>
                    <w:div w:id="1276787286">
                      <w:marLeft w:val="0"/>
                      <w:marRight w:val="0"/>
                      <w:marTop w:val="0"/>
                      <w:marBottom w:val="0"/>
                      <w:divBdr>
                        <w:top w:val="none" w:sz="0" w:space="0" w:color="auto"/>
                        <w:left w:val="none" w:sz="0" w:space="0" w:color="auto"/>
                        <w:bottom w:val="none" w:sz="0" w:space="0" w:color="auto"/>
                        <w:right w:val="none" w:sz="0" w:space="0" w:color="auto"/>
                      </w:divBdr>
                      <w:divsChild>
                        <w:div w:id="72044631">
                          <w:marLeft w:val="0"/>
                          <w:marRight w:val="0"/>
                          <w:marTop w:val="0"/>
                          <w:marBottom w:val="0"/>
                          <w:divBdr>
                            <w:top w:val="none" w:sz="0" w:space="0" w:color="auto"/>
                            <w:left w:val="none" w:sz="0" w:space="0" w:color="auto"/>
                            <w:bottom w:val="none" w:sz="0" w:space="0" w:color="auto"/>
                            <w:right w:val="none" w:sz="0" w:space="0" w:color="auto"/>
                          </w:divBdr>
                          <w:divsChild>
                            <w:div w:id="2034259377">
                              <w:marLeft w:val="0"/>
                              <w:marRight w:val="0"/>
                              <w:marTop w:val="0"/>
                              <w:marBottom w:val="0"/>
                              <w:divBdr>
                                <w:top w:val="none" w:sz="0" w:space="0" w:color="auto"/>
                                <w:left w:val="none" w:sz="0" w:space="0" w:color="auto"/>
                                <w:bottom w:val="none" w:sz="0" w:space="0" w:color="auto"/>
                                <w:right w:val="none" w:sz="0" w:space="0" w:color="auto"/>
                              </w:divBdr>
                              <w:divsChild>
                                <w:div w:id="1726178781">
                                  <w:marLeft w:val="0"/>
                                  <w:marRight w:val="0"/>
                                  <w:marTop w:val="0"/>
                                  <w:marBottom w:val="0"/>
                                  <w:divBdr>
                                    <w:top w:val="none" w:sz="0" w:space="0" w:color="auto"/>
                                    <w:left w:val="none" w:sz="0" w:space="0" w:color="auto"/>
                                    <w:bottom w:val="none" w:sz="0" w:space="0" w:color="auto"/>
                                    <w:right w:val="none" w:sz="0" w:space="0" w:color="auto"/>
                                  </w:divBdr>
                                  <w:divsChild>
                                    <w:div w:id="424811855">
                                      <w:marLeft w:val="0"/>
                                      <w:marRight w:val="0"/>
                                      <w:marTop w:val="0"/>
                                      <w:marBottom w:val="0"/>
                                      <w:divBdr>
                                        <w:top w:val="none" w:sz="0" w:space="0" w:color="auto"/>
                                        <w:left w:val="none" w:sz="0" w:space="0" w:color="auto"/>
                                        <w:bottom w:val="none" w:sz="0" w:space="0" w:color="auto"/>
                                        <w:right w:val="none" w:sz="0" w:space="0" w:color="auto"/>
                                      </w:divBdr>
                                      <w:divsChild>
                                        <w:div w:id="466555018">
                                          <w:marLeft w:val="0"/>
                                          <w:marRight w:val="0"/>
                                          <w:marTop w:val="0"/>
                                          <w:marBottom w:val="0"/>
                                          <w:divBdr>
                                            <w:top w:val="none" w:sz="0" w:space="0" w:color="auto"/>
                                            <w:left w:val="none" w:sz="0" w:space="0" w:color="auto"/>
                                            <w:bottom w:val="none" w:sz="0" w:space="0" w:color="auto"/>
                                            <w:right w:val="none" w:sz="0" w:space="0" w:color="auto"/>
                                          </w:divBdr>
                                          <w:divsChild>
                                            <w:div w:id="1163013160">
                                              <w:marLeft w:val="0"/>
                                              <w:marRight w:val="0"/>
                                              <w:marTop w:val="0"/>
                                              <w:marBottom w:val="0"/>
                                              <w:divBdr>
                                                <w:top w:val="none" w:sz="0" w:space="0" w:color="auto"/>
                                                <w:left w:val="none" w:sz="0" w:space="0" w:color="auto"/>
                                                <w:bottom w:val="none" w:sz="0" w:space="0" w:color="auto"/>
                                                <w:right w:val="none" w:sz="0" w:space="0" w:color="auto"/>
                                              </w:divBdr>
                                              <w:divsChild>
                                                <w:div w:id="1190533500">
                                                  <w:marLeft w:val="0"/>
                                                  <w:marRight w:val="0"/>
                                                  <w:marTop w:val="0"/>
                                                  <w:marBottom w:val="0"/>
                                                  <w:divBdr>
                                                    <w:top w:val="none" w:sz="0" w:space="0" w:color="auto"/>
                                                    <w:left w:val="none" w:sz="0" w:space="0" w:color="auto"/>
                                                    <w:bottom w:val="none" w:sz="0" w:space="0" w:color="auto"/>
                                                    <w:right w:val="none" w:sz="0" w:space="0" w:color="auto"/>
                                                  </w:divBdr>
                                                  <w:divsChild>
                                                    <w:div w:id="1788041581">
                                                      <w:marLeft w:val="0"/>
                                                      <w:marRight w:val="0"/>
                                                      <w:marTop w:val="0"/>
                                                      <w:marBottom w:val="0"/>
                                                      <w:divBdr>
                                                        <w:top w:val="none" w:sz="0" w:space="0" w:color="auto"/>
                                                        <w:left w:val="none" w:sz="0" w:space="0" w:color="auto"/>
                                                        <w:bottom w:val="none" w:sz="0" w:space="0" w:color="auto"/>
                                                        <w:right w:val="none" w:sz="0" w:space="0" w:color="auto"/>
                                                      </w:divBdr>
                                                      <w:divsChild>
                                                        <w:div w:id="135230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519694">
          <w:marLeft w:val="0"/>
          <w:marRight w:val="0"/>
          <w:marTop w:val="0"/>
          <w:marBottom w:val="0"/>
          <w:divBdr>
            <w:top w:val="none" w:sz="0" w:space="0" w:color="auto"/>
            <w:left w:val="none" w:sz="0" w:space="0" w:color="auto"/>
            <w:bottom w:val="none" w:sz="0" w:space="0" w:color="auto"/>
            <w:right w:val="none" w:sz="0" w:space="0" w:color="auto"/>
          </w:divBdr>
          <w:divsChild>
            <w:div w:id="176316573">
              <w:marLeft w:val="0"/>
              <w:marRight w:val="0"/>
              <w:marTop w:val="0"/>
              <w:marBottom w:val="0"/>
              <w:divBdr>
                <w:top w:val="none" w:sz="0" w:space="0" w:color="auto"/>
                <w:left w:val="none" w:sz="0" w:space="0" w:color="auto"/>
                <w:bottom w:val="none" w:sz="0" w:space="0" w:color="auto"/>
                <w:right w:val="none" w:sz="0" w:space="0" w:color="auto"/>
              </w:divBdr>
              <w:divsChild>
                <w:div w:id="938023728">
                  <w:marLeft w:val="0"/>
                  <w:marRight w:val="0"/>
                  <w:marTop w:val="0"/>
                  <w:marBottom w:val="0"/>
                  <w:divBdr>
                    <w:top w:val="none" w:sz="0" w:space="0" w:color="auto"/>
                    <w:left w:val="none" w:sz="0" w:space="0" w:color="auto"/>
                    <w:bottom w:val="none" w:sz="0" w:space="0" w:color="auto"/>
                    <w:right w:val="none" w:sz="0" w:space="0" w:color="auto"/>
                  </w:divBdr>
                  <w:divsChild>
                    <w:div w:id="1178034271">
                      <w:marLeft w:val="0"/>
                      <w:marRight w:val="0"/>
                      <w:marTop w:val="0"/>
                      <w:marBottom w:val="0"/>
                      <w:divBdr>
                        <w:top w:val="none" w:sz="0" w:space="0" w:color="auto"/>
                        <w:left w:val="none" w:sz="0" w:space="0" w:color="auto"/>
                        <w:bottom w:val="none" w:sz="0" w:space="0" w:color="auto"/>
                        <w:right w:val="none" w:sz="0" w:space="0" w:color="auto"/>
                      </w:divBdr>
                      <w:divsChild>
                        <w:div w:id="215967596">
                          <w:marLeft w:val="0"/>
                          <w:marRight w:val="0"/>
                          <w:marTop w:val="0"/>
                          <w:marBottom w:val="0"/>
                          <w:divBdr>
                            <w:top w:val="none" w:sz="0" w:space="0" w:color="auto"/>
                            <w:left w:val="none" w:sz="0" w:space="0" w:color="auto"/>
                            <w:bottom w:val="none" w:sz="0" w:space="0" w:color="auto"/>
                            <w:right w:val="none" w:sz="0" w:space="0" w:color="auto"/>
                          </w:divBdr>
                          <w:divsChild>
                            <w:div w:id="1822500400">
                              <w:marLeft w:val="0"/>
                              <w:marRight w:val="0"/>
                              <w:marTop w:val="0"/>
                              <w:marBottom w:val="0"/>
                              <w:divBdr>
                                <w:top w:val="none" w:sz="0" w:space="0" w:color="auto"/>
                                <w:left w:val="none" w:sz="0" w:space="0" w:color="auto"/>
                                <w:bottom w:val="none" w:sz="0" w:space="0" w:color="auto"/>
                                <w:right w:val="none" w:sz="0" w:space="0" w:color="auto"/>
                              </w:divBdr>
                              <w:divsChild>
                                <w:div w:id="453444921">
                                  <w:marLeft w:val="0"/>
                                  <w:marRight w:val="0"/>
                                  <w:marTop w:val="0"/>
                                  <w:marBottom w:val="0"/>
                                  <w:divBdr>
                                    <w:top w:val="none" w:sz="0" w:space="0" w:color="auto"/>
                                    <w:left w:val="none" w:sz="0" w:space="0" w:color="auto"/>
                                    <w:bottom w:val="none" w:sz="0" w:space="0" w:color="auto"/>
                                    <w:right w:val="none" w:sz="0" w:space="0" w:color="auto"/>
                                  </w:divBdr>
                                  <w:divsChild>
                                    <w:div w:id="977685683">
                                      <w:marLeft w:val="0"/>
                                      <w:marRight w:val="0"/>
                                      <w:marTop w:val="0"/>
                                      <w:marBottom w:val="0"/>
                                      <w:divBdr>
                                        <w:top w:val="none" w:sz="0" w:space="0" w:color="auto"/>
                                        <w:left w:val="none" w:sz="0" w:space="0" w:color="auto"/>
                                        <w:bottom w:val="none" w:sz="0" w:space="0" w:color="auto"/>
                                        <w:right w:val="none" w:sz="0" w:space="0" w:color="auto"/>
                                      </w:divBdr>
                                      <w:divsChild>
                                        <w:div w:id="497815795">
                                          <w:marLeft w:val="0"/>
                                          <w:marRight w:val="0"/>
                                          <w:marTop w:val="0"/>
                                          <w:marBottom w:val="0"/>
                                          <w:divBdr>
                                            <w:top w:val="none" w:sz="0" w:space="0" w:color="auto"/>
                                            <w:left w:val="none" w:sz="0" w:space="0" w:color="auto"/>
                                            <w:bottom w:val="none" w:sz="0" w:space="0" w:color="auto"/>
                                            <w:right w:val="none" w:sz="0" w:space="0" w:color="auto"/>
                                          </w:divBdr>
                                          <w:divsChild>
                                            <w:div w:id="1249313693">
                                              <w:marLeft w:val="0"/>
                                              <w:marRight w:val="0"/>
                                              <w:marTop w:val="0"/>
                                              <w:marBottom w:val="0"/>
                                              <w:divBdr>
                                                <w:top w:val="none" w:sz="0" w:space="0" w:color="auto"/>
                                                <w:left w:val="none" w:sz="0" w:space="0" w:color="auto"/>
                                                <w:bottom w:val="none" w:sz="0" w:space="0" w:color="auto"/>
                                                <w:right w:val="none" w:sz="0" w:space="0" w:color="auto"/>
                                              </w:divBdr>
                                              <w:divsChild>
                                                <w:div w:id="636834914">
                                                  <w:marLeft w:val="0"/>
                                                  <w:marRight w:val="0"/>
                                                  <w:marTop w:val="0"/>
                                                  <w:marBottom w:val="0"/>
                                                  <w:divBdr>
                                                    <w:top w:val="none" w:sz="0" w:space="0" w:color="auto"/>
                                                    <w:left w:val="none" w:sz="0" w:space="0" w:color="auto"/>
                                                    <w:bottom w:val="none" w:sz="0" w:space="0" w:color="auto"/>
                                                    <w:right w:val="none" w:sz="0" w:space="0" w:color="auto"/>
                                                  </w:divBdr>
                                                  <w:divsChild>
                                                    <w:div w:id="187987870">
                                                      <w:marLeft w:val="0"/>
                                                      <w:marRight w:val="0"/>
                                                      <w:marTop w:val="0"/>
                                                      <w:marBottom w:val="0"/>
                                                      <w:divBdr>
                                                        <w:top w:val="none" w:sz="0" w:space="0" w:color="auto"/>
                                                        <w:left w:val="none" w:sz="0" w:space="0" w:color="auto"/>
                                                        <w:bottom w:val="none" w:sz="0" w:space="0" w:color="auto"/>
                                                        <w:right w:val="none" w:sz="0" w:space="0" w:color="auto"/>
                                                      </w:divBdr>
                                                      <w:divsChild>
                                                        <w:div w:id="31202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9503813">
          <w:marLeft w:val="0"/>
          <w:marRight w:val="0"/>
          <w:marTop w:val="0"/>
          <w:marBottom w:val="0"/>
          <w:divBdr>
            <w:top w:val="none" w:sz="0" w:space="0" w:color="auto"/>
            <w:left w:val="none" w:sz="0" w:space="0" w:color="auto"/>
            <w:bottom w:val="none" w:sz="0" w:space="0" w:color="auto"/>
            <w:right w:val="none" w:sz="0" w:space="0" w:color="auto"/>
          </w:divBdr>
          <w:divsChild>
            <w:div w:id="1653947115">
              <w:marLeft w:val="0"/>
              <w:marRight w:val="0"/>
              <w:marTop w:val="0"/>
              <w:marBottom w:val="0"/>
              <w:divBdr>
                <w:top w:val="none" w:sz="0" w:space="0" w:color="auto"/>
                <w:left w:val="none" w:sz="0" w:space="0" w:color="auto"/>
                <w:bottom w:val="none" w:sz="0" w:space="0" w:color="auto"/>
                <w:right w:val="none" w:sz="0" w:space="0" w:color="auto"/>
              </w:divBdr>
              <w:divsChild>
                <w:div w:id="1684284728">
                  <w:marLeft w:val="0"/>
                  <w:marRight w:val="0"/>
                  <w:marTop w:val="0"/>
                  <w:marBottom w:val="0"/>
                  <w:divBdr>
                    <w:top w:val="none" w:sz="0" w:space="0" w:color="auto"/>
                    <w:left w:val="none" w:sz="0" w:space="0" w:color="auto"/>
                    <w:bottom w:val="none" w:sz="0" w:space="0" w:color="auto"/>
                    <w:right w:val="none" w:sz="0" w:space="0" w:color="auto"/>
                  </w:divBdr>
                  <w:divsChild>
                    <w:div w:id="809253204">
                      <w:marLeft w:val="0"/>
                      <w:marRight w:val="0"/>
                      <w:marTop w:val="0"/>
                      <w:marBottom w:val="0"/>
                      <w:divBdr>
                        <w:top w:val="none" w:sz="0" w:space="0" w:color="auto"/>
                        <w:left w:val="none" w:sz="0" w:space="0" w:color="auto"/>
                        <w:bottom w:val="none" w:sz="0" w:space="0" w:color="auto"/>
                        <w:right w:val="none" w:sz="0" w:space="0" w:color="auto"/>
                      </w:divBdr>
                      <w:divsChild>
                        <w:div w:id="1393701012">
                          <w:marLeft w:val="0"/>
                          <w:marRight w:val="0"/>
                          <w:marTop w:val="0"/>
                          <w:marBottom w:val="0"/>
                          <w:divBdr>
                            <w:top w:val="none" w:sz="0" w:space="0" w:color="auto"/>
                            <w:left w:val="none" w:sz="0" w:space="0" w:color="auto"/>
                            <w:bottom w:val="none" w:sz="0" w:space="0" w:color="auto"/>
                            <w:right w:val="none" w:sz="0" w:space="0" w:color="auto"/>
                          </w:divBdr>
                          <w:divsChild>
                            <w:div w:id="1017922293">
                              <w:marLeft w:val="0"/>
                              <w:marRight w:val="0"/>
                              <w:marTop w:val="0"/>
                              <w:marBottom w:val="0"/>
                              <w:divBdr>
                                <w:top w:val="none" w:sz="0" w:space="0" w:color="auto"/>
                                <w:left w:val="none" w:sz="0" w:space="0" w:color="auto"/>
                                <w:bottom w:val="none" w:sz="0" w:space="0" w:color="auto"/>
                                <w:right w:val="none" w:sz="0" w:space="0" w:color="auto"/>
                              </w:divBdr>
                              <w:divsChild>
                                <w:div w:id="1991516661">
                                  <w:marLeft w:val="0"/>
                                  <w:marRight w:val="0"/>
                                  <w:marTop w:val="0"/>
                                  <w:marBottom w:val="0"/>
                                  <w:divBdr>
                                    <w:top w:val="none" w:sz="0" w:space="0" w:color="auto"/>
                                    <w:left w:val="none" w:sz="0" w:space="0" w:color="auto"/>
                                    <w:bottom w:val="none" w:sz="0" w:space="0" w:color="auto"/>
                                    <w:right w:val="none" w:sz="0" w:space="0" w:color="auto"/>
                                  </w:divBdr>
                                  <w:divsChild>
                                    <w:div w:id="2139839107">
                                      <w:marLeft w:val="0"/>
                                      <w:marRight w:val="0"/>
                                      <w:marTop w:val="0"/>
                                      <w:marBottom w:val="0"/>
                                      <w:divBdr>
                                        <w:top w:val="none" w:sz="0" w:space="0" w:color="auto"/>
                                        <w:left w:val="none" w:sz="0" w:space="0" w:color="auto"/>
                                        <w:bottom w:val="none" w:sz="0" w:space="0" w:color="auto"/>
                                        <w:right w:val="none" w:sz="0" w:space="0" w:color="auto"/>
                                      </w:divBdr>
                                      <w:divsChild>
                                        <w:div w:id="1786345577">
                                          <w:marLeft w:val="0"/>
                                          <w:marRight w:val="0"/>
                                          <w:marTop w:val="0"/>
                                          <w:marBottom w:val="0"/>
                                          <w:divBdr>
                                            <w:top w:val="none" w:sz="0" w:space="0" w:color="auto"/>
                                            <w:left w:val="none" w:sz="0" w:space="0" w:color="auto"/>
                                            <w:bottom w:val="none" w:sz="0" w:space="0" w:color="auto"/>
                                            <w:right w:val="none" w:sz="0" w:space="0" w:color="auto"/>
                                          </w:divBdr>
                                          <w:divsChild>
                                            <w:div w:id="686255691">
                                              <w:marLeft w:val="0"/>
                                              <w:marRight w:val="0"/>
                                              <w:marTop w:val="0"/>
                                              <w:marBottom w:val="0"/>
                                              <w:divBdr>
                                                <w:top w:val="none" w:sz="0" w:space="0" w:color="auto"/>
                                                <w:left w:val="none" w:sz="0" w:space="0" w:color="auto"/>
                                                <w:bottom w:val="none" w:sz="0" w:space="0" w:color="auto"/>
                                                <w:right w:val="none" w:sz="0" w:space="0" w:color="auto"/>
                                              </w:divBdr>
                                              <w:divsChild>
                                                <w:div w:id="123162023">
                                                  <w:marLeft w:val="0"/>
                                                  <w:marRight w:val="0"/>
                                                  <w:marTop w:val="0"/>
                                                  <w:marBottom w:val="0"/>
                                                  <w:divBdr>
                                                    <w:top w:val="none" w:sz="0" w:space="0" w:color="auto"/>
                                                    <w:left w:val="none" w:sz="0" w:space="0" w:color="auto"/>
                                                    <w:bottom w:val="none" w:sz="0" w:space="0" w:color="auto"/>
                                                    <w:right w:val="none" w:sz="0" w:space="0" w:color="auto"/>
                                                  </w:divBdr>
                                                  <w:divsChild>
                                                    <w:div w:id="1292832662">
                                                      <w:marLeft w:val="0"/>
                                                      <w:marRight w:val="0"/>
                                                      <w:marTop w:val="0"/>
                                                      <w:marBottom w:val="0"/>
                                                      <w:divBdr>
                                                        <w:top w:val="none" w:sz="0" w:space="0" w:color="auto"/>
                                                        <w:left w:val="none" w:sz="0" w:space="0" w:color="auto"/>
                                                        <w:bottom w:val="none" w:sz="0" w:space="0" w:color="auto"/>
                                                        <w:right w:val="none" w:sz="0" w:space="0" w:color="auto"/>
                                                      </w:divBdr>
                                                      <w:divsChild>
                                                        <w:div w:id="54861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4077080">
          <w:marLeft w:val="0"/>
          <w:marRight w:val="0"/>
          <w:marTop w:val="0"/>
          <w:marBottom w:val="0"/>
          <w:divBdr>
            <w:top w:val="none" w:sz="0" w:space="0" w:color="auto"/>
            <w:left w:val="none" w:sz="0" w:space="0" w:color="auto"/>
            <w:bottom w:val="none" w:sz="0" w:space="0" w:color="auto"/>
            <w:right w:val="none" w:sz="0" w:space="0" w:color="auto"/>
          </w:divBdr>
          <w:divsChild>
            <w:div w:id="1025400276">
              <w:marLeft w:val="0"/>
              <w:marRight w:val="0"/>
              <w:marTop w:val="0"/>
              <w:marBottom w:val="0"/>
              <w:divBdr>
                <w:top w:val="none" w:sz="0" w:space="0" w:color="auto"/>
                <w:left w:val="none" w:sz="0" w:space="0" w:color="auto"/>
                <w:bottom w:val="none" w:sz="0" w:space="0" w:color="auto"/>
                <w:right w:val="none" w:sz="0" w:space="0" w:color="auto"/>
              </w:divBdr>
              <w:divsChild>
                <w:div w:id="1213227960">
                  <w:marLeft w:val="0"/>
                  <w:marRight w:val="0"/>
                  <w:marTop w:val="0"/>
                  <w:marBottom w:val="0"/>
                  <w:divBdr>
                    <w:top w:val="none" w:sz="0" w:space="0" w:color="auto"/>
                    <w:left w:val="none" w:sz="0" w:space="0" w:color="auto"/>
                    <w:bottom w:val="none" w:sz="0" w:space="0" w:color="auto"/>
                    <w:right w:val="none" w:sz="0" w:space="0" w:color="auto"/>
                  </w:divBdr>
                  <w:divsChild>
                    <w:div w:id="1592660762">
                      <w:marLeft w:val="0"/>
                      <w:marRight w:val="0"/>
                      <w:marTop w:val="0"/>
                      <w:marBottom w:val="0"/>
                      <w:divBdr>
                        <w:top w:val="none" w:sz="0" w:space="0" w:color="auto"/>
                        <w:left w:val="none" w:sz="0" w:space="0" w:color="auto"/>
                        <w:bottom w:val="none" w:sz="0" w:space="0" w:color="auto"/>
                        <w:right w:val="none" w:sz="0" w:space="0" w:color="auto"/>
                      </w:divBdr>
                      <w:divsChild>
                        <w:div w:id="1405759857">
                          <w:marLeft w:val="0"/>
                          <w:marRight w:val="0"/>
                          <w:marTop w:val="0"/>
                          <w:marBottom w:val="0"/>
                          <w:divBdr>
                            <w:top w:val="none" w:sz="0" w:space="0" w:color="auto"/>
                            <w:left w:val="none" w:sz="0" w:space="0" w:color="auto"/>
                            <w:bottom w:val="none" w:sz="0" w:space="0" w:color="auto"/>
                            <w:right w:val="none" w:sz="0" w:space="0" w:color="auto"/>
                          </w:divBdr>
                          <w:divsChild>
                            <w:div w:id="301616329">
                              <w:marLeft w:val="0"/>
                              <w:marRight w:val="0"/>
                              <w:marTop w:val="0"/>
                              <w:marBottom w:val="0"/>
                              <w:divBdr>
                                <w:top w:val="none" w:sz="0" w:space="0" w:color="auto"/>
                                <w:left w:val="none" w:sz="0" w:space="0" w:color="auto"/>
                                <w:bottom w:val="none" w:sz="0" w:space="0" w:color="auto"/>
                                <w:right w:val="none" w:sz="0" w:space="0" w:color="auto"/>
                              </w:divBdr>
                              <w:divsChild>
                                <w:div w:id="974719337">
                                  <w:marLeft w:val="0"/>
                                  <w:marRight w:val="0"/>
                                  <w:marTop w:val="0"/>
                                  <w:marBottom w:val="0"/>
                                  <w:divBdr>
                                    <w:top w:val="none" w:sz="0" w:space="0" w:color="auto"/>
                                    <w:left w:val="none" w:sz="0" w:space="0" w:color="auto"/>
                                    <w:bottom w:val="none" w:sz="0" w:space="0" w:color="auto"/>
                                    <w:right w:val="none" w:sz="0" w:space="0" w:color="auto"/>
                                  </w:divBdr>
                                  <w:divsChild>
                                    <w:div w:id="2042585870">
                                      <w:marLeft w:val="0"/>
                                      <w:marRight w:val="0"/>
                                      <w:marTop w:val="0"/>
                                      <w:marBottom w:val="0"/>
                                      <w:divBdr>
                                        <w:top w:val="none" w:sz="0" w:space="0" w:color="auto"/>
                                        <w:left w:val="none" w:sz="0" w:space="0" w:color="auto"/>
                                        <w:bottom w:val="none" w:sz="0" w:space="0" w:color="auto"/>
                                        <w:right w:val="none" w:sz="0" w:space="0" w:color="auto"/>
                                      </w:divBdr>
                                      <w:divsChild>
                                        <w:div w:id="1905722271">
                                          <w:marLeft w:val="0"/>
                                          <w:marRight w:val="0"/>
                                          <w:marTop w:val="0"/>
                                          <w:marBottom w:val="0"/>
                                          <w:divBdr>
                                            <w:top w:val="none" w:sz="0" w:space="0" w:color="auto"/>
                                            <w:left w:val="none" w:sz="0" w:space="0" w:color="auto"/>
                                            <w:bottom w:val="none" w:sz="0" w:space="0" w:color="auto"/>
                                            <w:right w:val="none" w:sz="0" w:space="0" w:color="auto"/>
                                          </w:divBdr>
                                          <w:divsChild>
                                            <w:div w:id="1825270204">
                                              <w:marLeft w:val="0"/>
                                              <w:marRight w:val="0"/>
                                              <w:marTop w:val="0"/>
                                              <w:marBottom w:val="0"/>
                                              <w:divBdr>
                                                <w:top w:val="none" w:sz="0" w:space="0" w:color="auto"/>
                                                <w:left w:val="none" w:sz="0" w:space="0" w:color="auto"/>
                                                <w:bottom w:val="none" w:sz="0" w:space="0" w:color="auto"/>
                                                <w:right w:val="none" w:sz="0" w:space="0" w:color="auto"/>
                                              </w:divBdr>
                                              <w:divsChild>
                                                <w:div w:id="1346784287">
                                                  <w:marLeft w:val="0"/>
                                                  <w:marRight w:val="0"/>
                                                  <w:marTop w:val="0"/>
                                                  <w:marBottom w:val="0"/>
                                                  <w:divBdr>
                                                    <w:top w:val="none" w:sz="0" w:space="0" w:color="auto"/>
                                                    <w:left w:val="none" w:sz="0" w:space="0" w:color="auto"/>
                                                    <w:bottom w:val="none" w:sz="0" w:space="0" w:color="auto"/>
                                                    <w:right w:val="none" w:sz="0" w:space="0" w:color="auto"/>
                                                  </w:divBdr>
                                                  <w:divsChild>
                                                    <w:div w:id="1837568086">
                                                      <w:marLeft w:val="0"/>
                                                      <w:marRight w:val="0"/>
                                                      <w:marTop w:val="0"/>
                                                      <w:marBottom w:val="0"/>
                                                      <w:divBdr>
                                                        <w:top w:val="none" w:sz="0" w:space="0" w:color="auto"/>
                                                        <w:left w:val="none" w:sz="0" w:space="0" w:color="auto"/>
                                                        <w:bottom w:val="none" w:sz="0" w:space="0" w:color="auto"/>
                                                        <w:right w:val="none" w:sz="0" w:space="0" w:color="auto"/>
                                                      </w:divBdr>
                                                      <w:divsChild>
                                                        <w:div w:id="186490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9496875">
          <w:marLeft w:val="0"/>
          <w:marRight w:val="0"/>
          <w:marTop w:val="0"/>
          <w:marBottom w:val="0"/>
          <w:divBdr>
            <w:top w:val="none" w:sz="0" w:space="0" w:color="auto"/>
            <w:left w:val="none" w:sz="0" w:space="0" w:color="auto"/>
            <w:bottom w:val="none" w:sz="0" w:space="0" w:color="auto"/>
            <w:right w:val="none" w:sz="0" w:space="0" w:color="auto"/>
          </w:divBdr>
          <w:divsChild>
            <w:div w:id="1285577762">
              <w:marLeft w:val="0"/>
              <w:marRight w:val="0"/>
              <w:marTop w:val="0"/>
              <w:marBottom w:val="0"/>
              <w:divBdr>
                <w:top w:val="none" w:sz="0" w:space="0" w:color="auto"/>
                <w:left w:val="none" w:sz="0" w:space="0" w:color="auto"/>
                <w:bottom w:val="none" w:sz="0" w:space="0" w:color="auto"/>
                <w:right w:val="none" w:sz="0" w:space="0" w:color="auto"/>
              </w:divBdr>
              <w:divsChild>
                <w:div w:id="268511013">
                  <w:marLeft w:val="0"/>
                  <w:marRight w:val="0"/>
                  <w:marTop w:val="0"/>
                  <w:marBottom w:val="0"/>
                  <w:divBdr>
                    <w:top w:val="none" w:sz="0" w:space="0" w:color="auto"/>
                    <w:left w:val="none" w:sz="0" w:space="0" w:color="auto"/>
                    <w:bottom w:val="none" w:sz="0" w:space="0" w:color="auto"/>
                    <w:right w:val="none" w:sz="0" w:space="0" w:color="auto"/>
                  </w:divBdr>
                  <w:divsChild>
                    <w:div w:id="1527255345">
                      <w:marLeft w:val="0"/>
                      <w:marRight w:val="0"/>
                      <w:marTop w:val="0"/>
                      <w:marBottom w:val="0"/>
                      <w:divBdr>
                        <w:top w:val="none" w:sz="0" w:space="0" w:color="auto"/>
                        <w:left w:val="none" w:sz="0" w:space="0" w:color="auto"/>
                        <w:bottom w:val="none" w:sz="0" w:space="0" w:color="auto"/>
                        <w:right w:val="none" w:sz="0" w:space="0" w:color="auto"/>
                      </w:divBdr>
                      <w:divsChild>
                        <w:div w:id="1759280222">
                          <w:marLeft w:val="0"/>
                          <w:marRight w:val="0"/>
                          <w:marTop w:val="0"/>
                          <w:marBottom w:val="0"/>
                          <w:divBdr>
                            <w:top w:val="none" w:sz="0" w:space="0" w:color="auto"/>
                            <w:left w:val="none" w:sz="0" w:space="0" w:color="auto"/>
                            <w:bottom w:val="none" w:sz="0" w:space="0" w:color="auto"/>
                            <w:right w:val="none" w:sz="0" w:space="0" w:color="auto"/>
                          </w:divBdr>
                          <w:divsChild>
                            <w:div w:id="171115563">
                              <w:marLeft w:val="0"/>
                              <w:marRight w:val="0"/>
                              <w:marTop w:val="0"/>
                              <w:marBottom w:val="0"/>
                              <w:divBdr>
                                <w:top w:val="none" w:sz="0" w:space="0" w:color="auto"/>
                                <w:left w:val="none" w:sz="0" w:space="0" w:color="auto"/>
                                <w:bottom w:val="none" w:sz="0" w:space="0" w:color="auto"/>
                                <w:right w:val="none" w:sz="0" w:space="0" w:color="auto"/>
                              </w:divBdr>
                              <w:divsChild>
                                <w:div w:id="833685081">
                                  <w:marLeft w:val="0"/>
                                  <w:marRight w:val="0"/>
                                  <w:marTop w:val="0"/>
                                  <w:marBottom w:val="0"/>
                                  <w:divBdr>
                                    <w:top w:val="none" w:sz="0" w:space="0" w:color="auto"/>
                                    <w:left w:val="none" w:sz="0" w:space="0" w:color="auto"/>
                                    <w:bottom w:val="none" w:sz="0" w:space="0" w:color="auto"/>
                                    <w:right w:val="none" w:sz="0" w:space="0" w:color="auto"/>
                                  </w:divBdr>
                                  <w:divsChild>
                                    <w:div w:id="1816988891">
                                      <w:marLeft w:val="0"/>
                                      <w:marRight w:val="0"/>
                                      <w:marTop w:val="0"/>
                                      <w:marBottom w:val="0"/>
                                      <w:divBdr>
                                        <w:top w:val="none" w:sz="0" w:space="0" w:color="auto"/>
                                        <w:left w:val="none" w:sz="0" w:space="0" w:color="auto"/>
                                        <w:bottom w:val="none" w:sz="0" w:space="0" w:color="auto"/>
                                        <w:right w:val="none" w:sz="0" w:space="0" w:color="auto"/>
                                      </w:divBdr>
                                      <w:divsChild>
                                        <w:div w:id="1293172229">
                                          <w:marLeft w:val="0"/>
                                          <w:marRight w:val="0"/>
                                          <w:marTop w:val="0"/>
                                          <w:marBottom w:val="0"/>
                                          <w:divBdr>
                                            <w:top w:val="none" w:sz="0" w:space="0" w:color="auto"/>
                                            <w:left w:val="none" w:sz="0" w:space="0" w:color="auto"/>
                                            <w:bottom w:val="none" w:sz="0" w:space="0" w:color="auto"/>
                                            <w:right w:val="none" w:sz="0" w:space="0" w:color="auto"/>
                                          </w:divBdr>
                                          <w:divsChild>
                                            <w:div w:id="208879312">
                                              <w:marLeft w:val="0"/>
                                              <w:marRight w:val="0"/>
                                              <w:marTop w:val="0"/>
                                              <w:marBottom w:val="0"/>
                                              <w:divBdr>
                                                <w:top w:val="none" w:sz="0" w:space="0" w:color="auto"/>
                                                <w:left w:val="none" w:sz="0" w:space="0" w:color="auto"/>
                                                <w:bottom w:val="none" w:sz="0" w:space="0" w:color="auto"/>
                                                <w:right w:val="none" w:sz="0" w:space="0" w:color="auto"/>
                                              </w:divBdr>
                                              <w:divsChild>
                                                <w:div w:id="1293364100">
                                                  <w:marLeft w:val="0"/>
                                                  <w:marRight w:val="0"/>
                                                  <w:marTop w:val="0"/>
                                                  <w:marBottom w:val="0"/>
                                                  <w:divBdr>
                                                    <w:top w:val="none" w:sz="0" w:space="0" w:color="auto"/>
                                                    <w:left w:val="none" w:sz="0" w:space="0" w:color="auto"/>
                                                    <w:bottom w:val="none" w:sz="0" w:space="0" w:color="auto"/>
                                                    <w:right w:val="none" w:sz="0" w:space="0" w:color="auto"/>
                                                  </w:divBdr>
                                                  <w:divsChild>
                                                    <w:div w:id="1999721333">
                                                      <w:marLeft w:val="0"/>
                                                      <w:marRight w:val="0"/>
                                                      <w:marTop w:val="0"/>
                                                      <w:marBottom w:val="0"/>
                                                      <w:divBdr>
                                                        <w:top w:val="none" w:sz="0" w:space="0" w:color="auto"/>
                                                        <w:left w:val="none" w:sz="0" w:space="0" w:color="auto"/>
                                                        <w:bottom w:val="none" w:sz="0" w:space="0" w:color="auto"/>
                                                        <w:right w:val="none" w:sz="0" w:space="0" w:color="auto"/>
                                                      </w:divBdr>
                                                      <w:divsChild>
                                                        <w:div w:id="18464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3386333">
          <w:marLeft w:val="0"/>
          <w:marRight w:val="0"/>
          <w:marTop w:val="0"/>
          <w:marBottom w:val="0"/>
          <w:divBdr>
            <w:top w:val="none" w:sz="0" w:space="0" w:color="auto"/>
            <w:left w:val="none" w:sz="0" w:space="0" w:color="auto"/>
            <w:bottom w:val="none" w:sz="0" w:space="0" w:color="auto"/>
            <w:right w:val="none" w:sz="0" w:space="0" w:color="auto"/>
          </w:divBdr>
          <w:divsChild>
            <w:div w:id="1950121472">
              <w:marLeft w:val="0"/>
              <w:marRight w:val="0"/>
              <w:marTop w:val="0"/>
              <w:marBottom w:val="0"/>
              <w:divBdr>
                <w:top w:val="none" w:sz="0" w:space="0" w:color="auto"/>
                <w:left w:val="none" w:sz="0" w:space="0" w:color="auto"/>
                <w:bottom w:val="none" w:sz="0" w:space="0" w:color="auto"/>
                <w:right w:val="none" w:sz="0" w:space="0" w:color="auto"/>
              </w:divBdr>
              <w:divsChild>
                <w:div w:id="1932082593">
                  <w:marLeft w:val="0"/>
                  <w:marRight w:val="0"/>
                  <w:marTop w:val="0"/>
                  <w:marBottom w:val="0"/>
                  <w:divBdr>
                    <w:top w:val="none" w:sz="0" w:space="0" w:color="auto"/>
                    <w:left w:val="none" w:sz="0" w:space="0" w:color="auto"/>
                    <w:bottom w:val="none" w:sz="0" w:space="0" w:color="auto"/>
                    <w:right w:val="none" w:sz="0" w:space="0" w:color="auto"/>
                  </w:divBdr>
                  <w:divsChild>
                    <w:div w:id="1846705878">
                      <w:marLeft w:val="0"/>
                      <w:marRight w:val="0"/>
                      <w:marTop w:val="0"/>
                      <w:marBottom w:val="0"/>
                      <w:divBdr>
                        <w:top w:val="none" w:sz="0" w:space="0" w:color="auto"/>
                        <w:left w:val="none" w:sz="0" w:space="0" w:color="auto"/>
                        <w:bottom w:val="none" w:sz="0" w:space="0" w:color="auto"/>
                        <w:right w:val="none" w:sz="0" w:space="0" w:color="auto"/>
                      </w:divBdr>
                      <w:divsChild>
                        <w:div w:id="200899015">
                          <w:marLeft w:val="0"/>
                          <w:marRight w:val="0"/>
                          <w:marTop w:val="0"/>
                          <w:marBottom w:val="0"/>
                          <w:divBdr>
                            <w:top w:val="none" w:sz="0" w:space="0" w:color="auto"/>
                            <w:left w:val="none" w:sz="0" w:space="0" w:color="auto"/>
                            <w:bottom w:val="none" w:sz="0" w:space="0" w:color="auto"/>
                            <w:right w:val="none" w:sz="0" w:space="0" w:color="auto"/>
                          </w:divBdr>
                          <w:divsChild>
                            <w:div w:id="172841804">
                              <w:marLeft w:val="0"/>
                              <w:marRight w:val="0"/>
                              <w:marTop w:val="0"/>
                              <w:marBottom w:val="0"/>
                              <w:divBdr>
                                <w:top w:val="none" w:sz="0" w:space="0" w:color="auto"/>
                                <w:left w:val="none" w:sz="0" w:space="0" w:color="auto"/>
                                <w:bottom w:val="none" w:sz="0" w:space="0" w:color="auto"/>
                                <w:right w:val="none" w:sz="0" w:space="0" w:color="auto"/>
                              </w:divBdr>
                              <w:divsChild>
                                <w:div w:id="1841118292">
                                  <w:marLeft w:val="0"/>
                                  <w:marRight w:val="0"/>
                                  <w:marTop w:val="0"/>
                                  <w:marBottom w:val="0"/>
                                  <w:divBdr>
                                    <w:top w:val="none" w:sz="0" w:space="0" w:color="auto"/>
                                    <w:left w:val="none" w:sz="0" w:space="0" w:color="auto"/>
                                    <w:bottom w:val="none" w:sz="0" w:space="0" w:color="auto"/>
                                    <w:right w:val="none" w:sz="0" w:space="0" w:color="auto"/>
                                  </w:divBdr>
                                  <w:divsChild>
                                    <w:div w:id="1688212090">
                                      <w:marLeft w:val="0"/>
                                      <w:marRight w:val="0"/>
                                      <w:marTop w:val="0"/>
                                      <w:marBottom w:val="0"/>
                                      <w:divBdr>
                                        <w:top w:val="none" w:sz="0" w:space="0" w:color="auto"/>
                                        <w:left w:val="none" w:sz="0" w:space="0" w:color="auto"/>
                                        <w:bottom w:val="none" w:sz="0" w:space="0" w:color="auto"/>
                                        <w:right w:val="none" w:sz="0" w:space="0" w:color="auto"/>
                                      </w:divBdr>
                                      <w:divsChild>
                                        <w:div w:id="417168829">
                                          <w:marLeft w:val="0"/>
                                          <w:marRight w:val="0"/>
                                          <w:marTop w:val="0"/>
                                          <w:marBottom w:val="0"/>
                                          <w:divBdr>
                                            <w:top w:val="none" w:sz="0" w:space="0" w:color="auto"/>
                                            <w:left w:val="none" w:sz="0" w:space="0" w:color="auto"/>
                                            <w:bottom w:val="none" w:sz="0" w:space="0" w:color="auto"/>
                                            <w:right w:val="none" w:sz="0" w:space="0" w:color="auto"/>
                                          </w:divBdr>
                                          <w:divsChild>
                                            <w:div w:id="1981491841">
                                              <w:marLeft w:val="0"/>
                                              <w:marRight w:val="0"/>
                                              <w:marTop w:val="0"/>
                                              <w:marBottom w:val="0"/>
                                              <w:divBdr>
                                                <w:top w:val="none" w:sz="0" w:space="0" w:color="auto"/>
                                                <w:left w:val="none" w:sz="0" w:space="0" w:color="auto"/>
                                                <w:bottom w:val="none" w:sz="0" w:space="0" w:color="auto"/>
                                                <w:right w:val="none" w:sz="0" w:space="0" w:color="auto"/>
                                              </w:divBdr>
                                              <w:divsChild>
                                                <w:div w:id="579101489">
                                                  <w:marLeft w:val="0"/>
                                                  <w:marRight w:val="0"/>
                                                  <w:marTop w:val="0"/>
                                                  <w:marBottom w:val="0"/>
                                                  <w:divBdr>
                                                    <w:top w:val="none" w:sz="0" w:space="0" w:color="auto"/>
                                                    <w:left w:val="none" w:sz="0" w:space="0" w:color="auto"/>
                                                    <w:bottom w:val="none" w:sz="0" w:space="0" w:color="auto"/>
                                                    <w:right w:val="none" w:sz="0" w:space="0" w:color="auto"/>
                                                  </w:divBdr>
                                                  <w:divsChild>
                                                    <w:div w:id="1485468974">
                                                      <w:marLeft w:val="0"/>
                                                      <w:marRight w:val="0"/>
                                                      <w:marTop w:val="0"/>
                                                      <w:marBottom w:val="0"/>
                                                      <w:divBdr>
                                                        <w:top w:val="none" w:sz="0" w:space="0" w:color="auto"/>
                                                        <w:left w:val="none" w:sz="0" w:space="0" w:color="auto"/>
                                                        <w:bottom w:val="none" w:sz="0" w:space="0" w:color="auto"/>
                                                        <w:right w:val="none" w:sz="0" w:space="0" w:color="auto"/>
                                                      </w:divBdr>
                                                      <w:divsChild>
                                                        <w:div w:id="5520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6611394">
          <w:marLeft w:val="0"/>
          <w:marRight w:val="0"/>
          <w:marTop w:val="0"/>
          <w:marBottom w:val="0"/>
          <w:divBdr>
            <w:top w:val="none" w:sz="0" w:space="0" w:color="auto"/>
            <w:left w:val="none" w:sz="0" w:space="0" w:color="auto"/>
            <w:bottom w:val="none" w:sz="0" w:space="0" w:color="auto"/>
            <w:right w:val="none" w:sz="0" w:space="0" w:color="auto"/>
          </w:divBdr>
          <w:divsChild>
            <w:div w:id="1131091729">
              <w:marLeft w:val="0"/>
              <w:marRight w:val="0"/>
              <w:marTop w:val="0"/>
              <w:marBottom w:val="0"/>
              <w:divBdr>
                <w:top w:val="none" w:sz="0" w:space="0" w:color="auto"/>
                <w:left w:val="none" w:sz="0" w:space="0" w:color="auto"/>
                <w:bottom w:val="none" w:sz="0" w:space="0" w:color="auto"/>
                <w:right w:val="none" w:sz="0" w:space="0" w:color="auto"/>
              </w:divBdr>
              <w:divsChild>
                <w:div w:id="1712068001">
                  <w:marLeft w:val="0"/>
                  <w:marRight w:val="0"/>
                  <w:marTop w:val="0"/>
                  <w:marBottom w:val="0"/>
                  <w:divBdr>
                    <w:top w:val="none" w:sz="0" w:space="0" w:color="auto"/>
                    <w:left w:val="none" w:sz="0" w:space="0" w:color="auto"/>
                    <w:bottom w:val="none" w:sz="0" w:space="0" w:color="auto"/>
                    <w:right w:val="none" w:sz="0" w:space="0" w:color="auto"/>
                  </w:divBdr>
                  <w:divsChild>
                    <w:div w:id="498496773">
                      <w:marLeft w:val="0"/>
                      <w:marRight w:val="0"/>
                      <w:marTop w:val="0"/>
                      <w:marBottom w:val="0"/>
                      <w:divBdr>
                        <w:top w:val="none" w:sz="0" w:space="0" w:color="auto"/>
                        <w:left w:val="none" w:sz="0" w:space="0" w:color="auto"/>
                        <w:bottom w:val="none" w:sz="0" w:space="0" w:color="auto"/>
                        <w:right w:val="none" w:sz="0" w:space="0" w:color="auto"/>
                      </w:divBdr>
                      <w:divsChild>
                        <w:div w:id="957638327">
                          <w:marLeft w:val="0"/>
                          <w:marRight w:val="0"/>
                          <w:marTop w:val="0"/>
                          <w:marBottom w:val="0"/>
                          <w:divBdr>
                            <w:top w:val="none" w:sz="0" w:space="0" w:color="auto"/>
                            <w:left w:val="none" w:sz="0" w:space="0" w:color="auto"/>
                            <w:bottom w:val="none" w:sz="0" w:space="0" w:color="auto"/>
                            <w:right w:val="none" w:sz="0" w:space="0" w:color="auto"/>
                          </w:divBdr>
                          <w:divsChild>
                            <w:div w:id="1565221162">
                              <w:marLeft w:val="0"/>
                              <w:marRight w:val="0"/>
                              <w:marTop w:val="0"/>
                              <w:marBottom w:val="0"/>
                              <w:divBdr>
                                <w:top w:val="none" w:sz="0" w:space="0" w:color="auto"/>
                                <w:left w:val="none" w:sz="0" w:space="0" w:color="auto"/>
                                <w:bottom w:val="none" w:sz="0" w:space="0" w:color="auto"/>
                                <w:right w:val="none" w:sz="0" w:space="0" w:color="auto"/>
                              </w:divBdr>
                              <w:divsChild>
                                <w:div w:id="968392261">
                                  <w:marLeft w:val="0"/>
                                  <w:marRight w:val="0"/>
                                  <w:marTop w:val="0"/>
                                  <w:marBottom w:val="0"/>
                                  <w:divBdr>
                                    <w:top w:val="none" w:sz="0" w:space="0" w:color="auto"/>
                                    <w:left w:val="none" w:sz="0" w:space="0" w:color="auto"/>
                                    <w:bottom w:val="none" w:sz="0" w:space="0" w:color="auto"/>
                                    <w:right w:val="none" w:sz="0" w:space="0" w:color="auto"/>
                                  </w:divBdr>
                                  <w:divsChild>
                                    <w:div w:id="553392465">
                                      <w:marLeft w:val="0"/>
                                      <w:marRight w:val="0"/>
                                      <w:marTop w:val="0"/>
                                      <w:marBottom w:val="0"/>
                                      <w:divBdr>
                                        <w:top w:val="none" w:sz="0" w:space="0" w:color="auto"/>
                                        <w:left w:val="none" w:sz="0" w:space="0" w:color="auto"/>
                                        <w:bottom w:val="none" w:sz="0" w:space="0" w:color="auto"/>
                                        <w:right w:val="none" w:sz="0" w:space="0" w:color="auto"/>
                                      </w:divBdr>
                                      <w:divsChild>
                                        <w:div w:id="1093621503">
                                          <w:marLeft w:val="0"/>
                                          <w:marRight w:val="0"/>
                                          <w:marTop w:val="0"/>
                                          <w:marBottom w:val="0"/>
                                          <w:divBdr>
                                            <w:top w:val="none" w:sz="0" w:space="0" w:color="auto"/>
                                            <w:left w:val="none" w:sz="0" w:space="0" w:color="auto"/>
                                            <w:bottom w:val="none" w:sz="0" w:space="0" w:color="auto"/>
                                            <w:right w:val="none" w:sz="0" w:space="0" w:color="auto"/>
                                          </w:divBdr>
                                          <w:divsChild>
                                            <w:div w:id="549221376">
                                              <w:marLeft w:val="0"/>
                                              <w:marRight w:val="0"/>
                                              <w:marTop w:val="0"/>
                                              <w:marBottom w:val="0"/>
                                              <w:divBdr>
                                                <w:top w:val="none" w:sz="0" w:space="0" w:color="auto"/>
                                                <w:left w:val="none" w:sz="0" w:space="0" w:color="auto"/>
                                                <w:bottom w:val="none" w:sz="0" w:space="0" w:color="auto"/>
                                                <w:right w:val="none" w:sz="0" w:space="0" w:color="auto"/>
                                              </w:divBdr>
                                              <w:divsChild>
                                                <w:div w:id="778912006">
                                                  <w:marLeft w:val="0"/>
                                                  <w:marRight w:val="0"/>
                                                  <w:marTop w:val="0"/>
                                                  <w:marBottom w:val="0"/>
                                                  <w:divBdr>
                                                    <w:top w:val="none" w:sz="0" w:space="0" w:color="auto"/>
                                                    <w:left w:val="none" w:sz="0" w:space="0" w:color="auto"/>
                                                    <w:bottom w:val="none" w:sz="0" w:space="0" w:color="auto"/>
                                                    <w:right w:val="none" w:sz="0" w:space="0" w:color="auto"/>
                                                  </w:divBdr>
                                                  <w:divsChild>
                                                    <w:div w:id="1646859120">
                                                      <w:marLeft w:val="0"/>
                                                      <w:marRight w:val="0"/>
                                                      <w:marTop w:val="0"/>
                                                      <w:marBottom w:val="0"/>
                                                      <w:divBdr>
                                                        <w:top w:val="none" w:sz="0" w:space="0" w:color="auto"/>
                                                        <w:left w:val="none" w:sz="0" w:space="0" w:color="auto"/>
                                                        <w:bottom w:val="none" w:sz="0" w:space="0" w:color="auto"/>
                                                        <w:right w:val="none" w:sz="0" w:space="0" w:color="auto"/>
                                                      </w:divBdr>
                                                      <w:divsChild>
                                                        <w:div w:id="12216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1972384">
          <w:marLeft w:val="0"/>
          <w:marRight w:val="0"/>
          <w:marTop w:val="0"/>
          <w:marBottom w:val="0"/>
          <w:divBdr>
            <w:top w:val="none" w:sz="0" w:space="0" w:color="auto"/>
            <w:left w:val="none" w:sz="0" w:space="0" w:color="auto"/>
            <w:bottom w:val="none" w:sz="0" w:space="0" w:color="auto"/>
            <w:right w:val="none" w:sz="0" w:space="0" w:color="auto"/>
          </w:divBdr>
          <w:divsChild>
            <w:div w:id="895553918">
              <w:marLeft w:val="0"/>
              <w:marRight w:val="0"/>
              <w:marTop w:val="0"/>
              <w:marBottom w:val="0"/>
              <w:divBdr>
                <w:top w:val="none" w:sz="0" w:space="0" w:color="auto"/>
                <w:left w:val="none" w:sz="0" w:space="0" w:color="auto"/>
                <w:bottom w:val="none" w:sz="0" w:space="0" w:color="auto"/>
                <w:right w:val="none" w:sz="0" w:space="0" w:color="auto"/>
              </w:divBdr>
              <w:divsChild>
                <w:div w:id="1726415603">
                  <w:marLeft w:val="0"/>
                  <w:marRight w:val="0"/>
                  <w:marTop w:val="0"/>
                  <w:marBottom w:val="0"/>
                  <w:divBdr>
                    <w:top w:val="none" w:sz="0" w:space="0" w:color="auto"/>
                    <w:left w:val="none" w:sz="0" w:space="0" w:color="auto"/>
                    <w:bottom w:val="none" w:sz="0" w:space="0" w:color="auto"/>
                    <w:right w:val="none" w:sz="0" w:space="0" w:color="auto"/>
                  </w:divBdr>
                  <w:divsChild>
                    <w:div w:id="1605651033">
                      <w:marLeft w:val="0"/>
                      <w:marRight w:val="0"/>
                      <w:marTop w:val="0"/>
                      <w:marBottom w:val="0"/>
                      <w:divBdr>
                        <w:top w:val="none" w:sz="0" w:space="0" w:color="auto"/>
                        <w:left w:val="none" w:sz="0" w:space="0" w:color="auto"/>
                        <w:bottom w:val="none" w:sz="0" w:space="0" w:color="auto"/>
                        <w:right w:val="none" w:sz="0" w:space="0" w:color="auto"/>
                      </w:divBdr>
                      <w:divsChild>
                        <w:div w:id="646664974">
                          <w:marLeft w:val="0"/>
                          <w:marRight w:val="0"/>
                          <w:marTop w:val="0"/>
                          <w:marBottom w:val="0"/>
                          <w:divBdr>
                            <w:top w:val="none" w:sz="0" w:space="0" w:color="auto"/>
                            <w:left w:val="none" w:sz="0" w:space="0" w:color="auto"/>
                            <w:bottom w:val="none" w:sz="0" w:space="0" w:color="auto"/>
                            <w:right w:val="none" w:sz="0" w:space="0" w:color="auto"/>
                          </w:divBdr>
                          <w:divsChild>
                            <w:div w:id="1681617912">
                              <w:marLeft w:val="0"/>
                              <w:marRight w:val="0"/>
                              <w:marTop w:val="0"/>
                              <w:marBottom w:val="0"/>
                              <w:divBdr>
                                <w:top w:val="none" w:sz="0" w:space="0" w:color="auto"/>
                                <w:left w:val="none" w:sz="0" w:space="0" w:color="auto"/>
                                <w:bottom w:val="none" w:sz="0" w:space="0" w:color="auto"/>
                                <w:right w:val="none" w:sz="0" w:space="0" w:color="auto"/>
                              </w:divBdr>
                              <w:divsChild>
                                <w:div w:id="2016615125">
                                  <w:marLeft w:val="0"/>
                                  <w:marRight w:val="0"/>
                                  <w:marTop w:val="0"/>
                                  <w:marBottom w:val="0"/>
                                  <w:divBdr>
                                    <w:top w:val="none" w:sz="0" w:space="0" w:color="auto"/>
                                    <w:left w:val="none" w:sz="0" w:space="0" w:color="auto"/>
                                    <w:bottom w:val="none" w:sz="0" w:space="0" w:color="auto"/>
                                    <w:right w:val="none" w:sz="0" w:space="0" w:color="auto"/>
                                  </w:divBdr>
                                  <w:divsChild>
                                    <w:div w:id="907764996">
                                      <w:marLeft w:val="0"/>
                                      <w:marRight w:val="0"/>
                                      <w:marTop w:val="0"/>
                                      <w:marBottom w:val="0"/>
                                      <w:divBdr>
                                        <w:top w:val="none" w:sz="0" w:space="0" w:color="auto"/>
                                        <w:left w:val="none" w:sz="0" w:space="0" w:color="auto"/>
                                        <w:bottom w:val="none" w:sz="0" w:space="0" w:color="auto"/>
                                        <w:right w:val="none" w:sz="0" w:space="0" w:color="auto"/>
                                      </w:divBdr>
                                      <w:divsChild>
                                        <w:div w:id="1426001682">
                                          <w:marLeft w:val="0"/>
                                          <w:marRight w:val="0"/>
                                          <w:marTop w:val="0"/>
                                          <w:marBottom w:val="0"/>
                                          <w:divBdr>
                                            <w:top w:val="none" w:sz="0" w:space="0" w:color="auto"/>
                                            <w:left w:val="none" w:sz="0" w:space="0" w:color="auto"/>
                                            <w:bottom w:val="none" w:sz="0" w:space="0" w:color="auto"/>
                                            <w:right w:val="none" w:sz="0" w:space="0" w:color="auto"/>
                                          </w:divBdr>
                                          <w:divsChild>
                                            <w:div w:id="1980065891">
                                              <w:marLeft w:val="0"/>
                                              <w:marRight w:val="0"/>
                                              <w:marTop w:val="0"/>
                                              <w:marBottom w:val="0"/>
                                              <w:divBdr>
                                                <w:top w:val="none" w:sz="0" w:space="0" w:color="auto"/>
                                                <w:left w:val="none" w:sz="0" w:space="0" w:color="auto"/>
                                                <w:bottom w:val="none" w:sz="0" w:space="0" w:color="auto"/>
                                                <w:right w:val="none" w:sz="0" w:space="0" w:color="auto"/>
                                              </w:divBdr>
                                              <w:divsChild>
                                                <w:div w:id="1651909200">
                                                  <w:marLeft w:val="0"/>
                                                  <w:marRight w:val="0"/>
                                                  <w:marTop w:val="0"/>
                                                  <w:marBottom w:val="0"/>
                                                  <w:divBdr>
                                                    <w:top w:val="none" w:sz="0" w:space="0" w:color="auto"/>
                                                    <w:left w:val="none" w:sz="0" w:space="0" w:color="auto"/>
                                                    <w:bottom w:val="none" w:sz="0" w:space="0" w:color="auto"/>
                                                    <w:right w:val="none" w:sz="0" w:space="0" w:color="auto"/>
                                                  </w:divBdr>
                                                  <w:divsChild>
                                                    <w:div w:id="1553812531">
                                                      <w:marLeft w:val="0"/>
                                                      <w:marRight w:val="0"/>
                                                      <w:marTop w:val="0"/>
                                                      <w:marBottom w:val="0"/>
                                                      <w:divBdr>
                                                        <w:top w:val="none" w:sz="0" w:space="0" w:color="auto"/>
                                                        <w:left w:val="none" w:sz="0" w:space="0" w:color="auto"/>
                                                        <w:bottom w:val="none" w:sz="0" w:space="0" w:color="auto"/>
                                                        <w:right w:val="none" w:sz="0" w:space="0" w:color="auto"/>
                                                      </w:divBdr>
                                                      <w:divsChild>
                                                        <w:div w:id="37304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3285409">
          <w:marLeft w:val="0"/>
          <w:marRight w:val="0"/>
          <w:marTop w:val="0"/>
          <w:marBottom w:val="0"/>
          <w:divBdr>
            <w:top w:val="none" w:sz="0" w:space="0" w:color="auto"/>
            <w:left w:val="none" w:sz="0" w:space="0" w:color="auto"/>
            <w:bottom w:val="none" w:sz="0" w:space="0" w:color="auto"/>
            <w:right w:val="none" w:sz="0" w:space="0" w:color="auto"/>
          </w:divBdr>
          <w:divsChild>
            <w:div w:id="1785004450">
              <w:marLeft w:val="0"/>
              <w:marRight w:val="0"/>
              <w:marTop w:val="0"/>
              <w:marBottom w:val="0"/>
              <w:divBdr>
                <w:top w:val="none" w:sz="0" w:space="0" w:color="auto"/>
                <w:left w:val="none" w:sz="0" w:space="0" w:color="auto"/>
                <w:bottom w:val="none" w:sz="0" w:space="0" w:color="auto"/>
                <w:right w:val="none" w:sz="0" w:space="0" w:color="auto"/>
              </w:divBdr>
              <w:divsChild>
                <w:div w:id="1312562518">
                  <w:marLeft w:val="0"/>
                  <w:marRight w:val="0"/>
                  <w:marTop w:val="0"/>
                  <w:marBottom w:val="0"/>
                  <w:divBdr>
                    <w:top w:val="none" w:sz="0" w:space="0" w:color="auto"/>
                    <w:left w:val="none" w:sz="0" w:space="0" w:color="auto"/>
                    <w:bottom w:val="none" w:sz="0" w:space="0" w:color="auto"/>
                    <w:right w:val="none" w:sz="0" w:space="0" w:color="auto"/>
                  </w:divBdr>
                  <w:divsChild>
                    <w:div w:id="773330410">
                      <w:marLeft w:val="0"/>
                      <w:marRight w:val="0"/>
                      <w:marTop w:val="0"/>
                      <w:marBottom w:val="0"/>
                      <w:divBdr>
                        <w:top w:val="none" w:sz="0" w:space="0" w:color="auto"/>
                        <w:left w:val="none" w:sz="0" w:space="0" w:color="auto"/>
                        <w:bottom w:val="none" w:sz="0" w:space="0" w:color="auto"/>
                        <w:right w:val="none" w:sz="0" w:space="0" w:color="auto"/>
                      </w:divBdr>
                      <w:divsChild>
                        <w:div w:id="798766572">
                          <w:marLeft w:val="0"/>
                          <w:marRight w:val="0"/>
                          <w:marTop w:val="0"/>
                          <w:marBottom w:val="0"/>
                          <w:divBdr>
                            <w:top w:val="none" w:sz="0" w:space="0" w:color="auto"/>
                            <w:left w:val="none" w:sz="0" w:space="0" w:color="auto"/>
                            <w:bottom w:val="none" w:sz="0" w:space="0" w:color="auto"/>
                            <w:right w:val="none" w:sz="0" w:space="0" w:color="auto"/>
                          </w:divBdr>
                          <w:divsChild>
                            <w:div w:id="2116360021">
                              <w:marLeft w:val="0"/>
                              <w:marRight w:val="0"/>
                              <w:marTop w:val="0"/>
                              <w:marBottom w:val="0"/>
                              <w:divBdr>
                                <w:top w:val="none" w:sz="0" w:space="0" w:color="auto"/>
                                <w:left w:val="none" w:sz="0" w:space="0" w:color="auto"/>
                                <w:bottom w:val="none" w:sz="0" w:space="0" w:color="auto"/>
                                <w:right w:val="none" w:sz="0" w:space="0" w:color="auto"/>
                              </w:divBdr>
                              <w:divsChild>
                                <w:div w:id="416637458">
                                  <w:marLeft w:val="0"/>
                                  <w:marRight w:val="0"/>
                                  <w:marTop w:val="0"/>
                                  <w:marBottom w:val="0"/>
                                  <w:divBdr>
                                    <w:top w:val="none" w:sz="0" w:space="0" w:color="auto"/>
                                    <w:left w:val="none" w:sz="0" w:space="0" w:color="auto"/>
                                    <w:bottom w:val="none" w:sz="0" w:space="0" w:color="auto"/>
                                    <w:right w:val="none" w:sz="0" w:space="0" w:color="auto"/>
                                  </w:divBdr>
                                  <w:divsChild>
                                    <w:div w:id="1574126547">
                                      <w:marLeft w:val="0"/>
                                      <w:marRight w:val="0"/>
                                      <w:marTop w:val="0"/>
                                      <w:marBottom w:val="0"/>
                                      <w:divBdr>
                                        <w:top w:val="none" w:sz="0" w:space="0" w:color="auto"/>
                                        <w:left w:val="none" w:sz="0" w:space="0" w:color="auto"/>
                                        <w:bottom w:val="none" w:sz="0" w:space="0" w:color="auto"/>
                                        <w:right w:val="none" w:sz="0" w:space="0" w:color="auto"/>
                                      </w:divBdr>
                                      <w:divsChild>
                                        <w:div w:id="524948907">
                                          <w:marLeft w:val="0"/>
                                          <w:marRight w:val="0"/>
                                          <w:marTop w:val="0"/>
                                          <w:marBottom w:val="0"/>
                                          <w:divBdr>
                                            <w:top w:val="none" w:sz="0" w:space="0" w:color="auto"/>
                                            <w:left w:val="none" w:sz="0" w:space="0" w:color="auto"/>
                                            <w:bottom w:val="none" w:sz="0" w:space="0" w:color="auto"/>
                                            <w:right w:val="none" w:sz="0" w:space="0" w:color="auto"/>
                                          </w:divBdr>
                                          <w:divsChild>
                                            <w:div w:id="946548597">
                                              <w:marLeft w:val="0"/>
                                              <w:marRight w:val="0"/>
                                              <w:marTop w:val="0"/>
                                              <w:marBottom w:val="0"/>
                                              <w:divBdr>
                                                <w:top w:val="none" w:sz="0" w:space="0" w:color="auto"/>
                                                <w:left w:val="none" w:sz="0" w:space="0" w:color="auto"/>
                                                <w:bottom w:val="none" w:sz="0" w:space="0" w:color="auto"/>
                                                <w:right w:val="none" w:sz="0" w:space="0" w:color="auto"/>
                                              </w:divBdr>
                                              <w:divsChild>
                                                <w:div w:id="636227256">
                                                  <w:marLeft w:val="0"/>
                                                  <w:marRight w:val="0"/>
                                                  <w:marTop w:val="0"/>
                                                  <w:marBottom w:val="0"/>
                                                  <w:divBdr>
                                                    <w:top w:val="none" w:sz="0" w:space="0" w:color="auto"/>
                                                    <w:left w:val="none" w:sz="0" w:space="0" w:color="auto"/>
                                                    <w:bottom w:val="none" w:sz="0" w:space="0" w:color="auto"/>
                                                    <w:right w:val="none" w:sz="0" w:space="0" w:color="auto"/>
                                                  </w:divBdr>
                                                  <w:divsChild>
                                                    <w:div w:id="838891409">
                                                      <w:marLeft w:val="0"/>
                                                      <w:marRight w:val="0"/>
                                                      <w:marTop w:val="0"/>
                                                      <w:marBottom w:val="0"/>
                                                      <w:divBdr>
                                                        <w:top w:val="none" w:sz="0" w:space="0" w:color="auto"/>
                                                        <w:left w:val="none" w:sz="0" w:space="0" w:color="auto"/>
                                                        <w:bottom w:val="none" w:sz="0" w:space="0" w:color="auto"/>
                                                        <w:right w:val="none" w:sz="0" w:space="0" w:color="auto"/>
                                                      </w:divBdr>
                                                      <w:divsChild>
                                                        <w:div w:id="78172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5400923">
          <w:marLeft w:val="0"/>
          <w:marRight w:val="0"/>
          <w:marTop w:val="0"/>
          <w:marBottom w:val="0"/>
          <w:divBdr>
            <w:top w:val="none" w:sz="0" w:space="0" w:color="auto"/>
            <w:left w:val="none" w:sz="0" w:space="0" w:color="auto"/>
            <w:bottom w:val="none" w:sz="0" w:space="0" w:color="auto"/>
            <w:right w:val="none" w:sz="0" w:space="0" w:color="auto"/>
          </w:divBdr>
          <w:divsChild>
            <w:div w:id="2131777319">
              <w:marLeft w:val="0"/>
              <w:marRight w:val="0"/>
              <w:marTop w:val="0"/>
              <w:marBottom w:val="0"/>
              <w:divBdr>
                <w:top w:val="none" w:sz="0" w:space="0" w:color="auto"/>
                <w:left w:val="none" w:sz="0" w:space="0" w:color="auto"/>
                <w:bottom w:val="none" w:sz="0" w:space="0" w:color="auto"/>
                <w:right w:val="none" w:sz="0" w:space="0" w:color="auto"/>
              </w:divBdr>
              <w:divsChild>
                <w:div w:id="359665648">
                  <w:marLeft w:val="0"/>
                  <w:marRight w:val="0"/>
                  <w:marTop w:val="0"/>
                  <w:marBottom w:val="0"/>
                  <w:divBdr>
                    <w:top w:val="none" w:sz="0" w:space="0" w:color="auto"/>
                    <w:left w:val="none" w:sz="0" w:space="0" w:color="auto"/>
                    <w:bottom w:val="none" w:sz="0" w:space="0" w:color="auto"/>
                    <w:right w:val="none" w:sz="0" w:space="0" w:color="auto"/>
                  </w:divBdr>
                  <w:divsChild>
                    <w:div w:id="846016489">
                      <w:marLeft w:val="0"/>
                      <w:marRight w:val="0"/>
                      <w:marTop w:val="0"/>
                      <w:marBottom w:val="0"/>
                      <w:divBdr>
                        <w:top w:val="none" w:sz="0" w:space="0" w:color="auto"/>
                        <w:left w:val="none" w:sz="0" w:space="0" w:color="auto"/>
                        <w:bottom w:val="none" w:sz="0" w:space="0" w:color="auto"/>
                        <w:right w:val="none" w:sz="0" w:space="0" w:color="auto"/>
                      </w:divBdr>
                      <w:divsChild>
                        <w:div w:id="2093508843">
                          <w:marLeft w:val="0"/>
                          <w:marRight w:val="0"/>
                          <w:marTop w:val="0"/>
                          <w:marBottom w:val="0"/>
                          <w:divBdr>
                            <w:top w:val="none" w:sz="0" w:space="0" w:color="auto"/>
                            <w:left w:val="none" w:sz="0" w:space="0" w:color="auto"/>
                            <w:bottom w:val="none" w:sz="0" w:space="0" w:color="auto"/>
                            <w:right w:val="none" w:sz="0" w:space="0" w:color="auto"/>
                          </w:divBdr>
                          <w:divsChild>
                            <w:div w:id="347366680">
                              <w:marLeft w:val="0"/>
                              <w:marRight w:val="0"/>
                              <w:marTop w:val="0"/>
                              <w:marBottom w:val="0"/>
                              <w:divBdr>
                                <w:top w:val="none" w:sz="0" w:space="0" w:color="auto"/>
                                <w:left w:val="none" w:sz="0" w:space="0" w:color="auto"/>
                                <w:bottom w:val="none" w:sz="0" w:space="0" w:color="auto"/>
                                <w:right w:val="none" w:sz="0" w:space="0" w:color="auto"/>
                              </w:divBdr>
                              <w:divsChild>
                                <w:div w:id="1284574126">
                                  <w:marLeft w:val="0"/>
                                  <w:marRight w:val="0"/>
                                  <w:marTop w:val="0"/>
                                  <w:marBottom w:val="0"/>
                                  <w:divBdr>
                                    <w:top w:val="none" w:sz="0" w:space="0" w:color="auto"/>
                                    <w:left w:val="none" w:sz="0" w:space="0" w:color="auto"/>
                                    <w:bottom w:val="none" w:sz="0" w:space="0" w:color="auto"/>
                                    <w:right w:val="none" w:sz="0" w:space="0" w:color="auto"/>
                                  </w:divBdr>
                                  <w:divsChild>
                                    <w:div w:id="452792056">
                                      <w:marLeft w:val="0"/>
                                      <w:marRight w:val="0"/>
                                      <w:marTop w:val="0"/>
                                      <w:marBottom w:val="0"/>
                                      <w:divBdr>
                                        <w:top w:val="none" w:sz="0" w:space="0" w:color="auto"/>
                                        <w:left w:val="none" w:sz="0" w:space="0" w:color="auto"/>
                                        <w:bottom w:val="none" w:sz="0" w:space="0" w:color="auto"/>
                                        <w:right w:val="none" w:sz="0" w:space="0" w:color="auto"/>
                                      </w:divBdr>
                                      <w:divsChild>
                                        <w:div w:id="1205870645">
                                          <w:marLeft w:val="0"/>
                                          <w:marRight w:val="0"/>
                                          <w:marTop w:val="0"/>
                                          <w:marBottom w:val="0"/>
                                          <w:divBdr>
                                            <w:top w:val="none" w:sz="0" w:space="0" w:color="auto"/>
                                            <w:left w:val="none" w:sz="0" w:space="0" w:color="auto"/>
                                            <w:bottom w:val="none" w:sz="0" w:space="0" w:color="auto"/>
                                            <w:right w:val="none" w:sz="0" w:space="0" w:color="auto"/>
                                          </w:divBdr>
                                          <w:divsChild>
                                            <w:div w:id="152182598">
                                              <w:marLeft w:val="0"/>
                                              <w:marRight w:val="0"/>
                                              <w:marTop w:val="0"/>
                                              <w:marBottom w:val="0"/>
                                              <w:divBdr>
                                                <w:top w:val="none" w:sz="0" w:space="0" w:color="auto"/>
                                                <w:left w:val="none" w:sz="0" w:space="0" w:color="auto"/>
                                                <w:bottom w:val="none" w:sz="0" w:space="0" w:color="auto"/>
                                                <w:right w:val="none" w:sz="0" w:space="0" w:color="auto"/>
                                              </w:divBdr>
                                              <w:divsChild>
                                                <w:div w:id="1399085359">
                                                  <w:marLeft w:val="0"/>
                                                  <w:marRight w:val="0"/>
                                                  <w:marTop w:val="0"/>
                                                  <w:marBottom w:val="0"/>
                                                  <w:divBdr>
                                                    <w:top w:val="none" w:sz="0" w:space="0" w:color="auto"/>
                                                    <w:left w:val="none" w:sz="0" w:space="0" w:color="auto"/>
                                                    <w:bottom w:val="none" w:sz="0" w:space="0" w:color="auto"/>
                                                    <w:right w:val="none" w:sz="0" w:space="0" w:color="auto"/>
                                                  </w:divBdr>
                                                  <w:divsChild>
                                                    <w:div w:id="962535762">
                                                      <w:marLeft w:val="0"/>
                                                      <w:marRight w:val="0"/>
                                                      <w:marTop w:val="0"/>
                                                      <w:marBottom w:val="0"/>
                                                      <w:divBdr>
                                                        <w:top w:val="none" w:sz="0" w:space="0" w:color="auto"/>
                                                        <w:left w:val="none" w:sz="0" w:space="0" w:color="auto"/>
                                                        <w:bottom w:val="none" w:sz="0" w:space="0" w:color="auto"/>
                                                        <w:right w:val="none" w:sz="0" w:space="0" w:color="auto"/>
                                                      </w:divBdr>
                                                      <w:divsChild>
                                                        <w:div w:id="76542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8223295">
          <w:marLeft w:val="0"/>
          <w:marRight w:val="0"/>
          <w:marTop w:val="0"/>
          <w:marBottom w:val="0"/>
          <w:divBdr>
            <w:top w:val="none" w:sz="0" w:space="0" w:color="auto"/>
            <w:left w:val="none" w:sz="0" w:space="0" w:color="auto"/>
            <w:bottom w:val="none" w:sz="0" w:space="0" w:color="auto"/>
            <w:right w:val="none" w:sz="0" w:space="0" w:color="auto"/>
          </w:divBdr>
          <w:divsChild>
            <w:div w:id="503208783">
              <w:marLeft w:val="0"/>
              <w:marRight w:val="0"/>
              <w:marTop w:val="0"/>
              <w:marBottom w:val="0"/>
              <w:divBdr>
                <w:top w:val="none" w:sz="0" w:space="0" w:color="auto"/>
                <w:left w:val="none" w:sz="0" w:space="0" w:color="auto"/>
                <w:bottom w:val="none" w:sz="0" w:space="0" w:color="auto"/>
                <w:right w:val="none" w:sz="0" w:space="0" w:color="auto"/>
              </w:divBdr>
              <w:divsChild>
                <w:div w:id="51464124">
                  <w:marLeft w:val="0"/>
                  <w:marRight w:val="0"/>
                  <w:marTop w:val="0"/>
                  <w:marBottom w:val="0"/>
                  <w:divBdr>
                    <w:top w:val="none" w:sz="0" w:space="0" w:color="auto"/>
                    <w:left w:val="none" w:sz="0" w:space="0" w:color="auto"/>
                    <w:bottom w:val="none" w:sz="0" w:space="0" w:color="auto"/>
                    <w:right w:val="none" w:sz="0" w:space="0" w:color="auto"/>
                  </w:divBdr>
                  <w:divsChild>
                    <w:div w:id="193033901">
                      <w:marLeft w:val="0"/>
                      <w:marRight w:val="0"/>
                      <w:marTop w:val="0"/>
                      <w:marBottom w:val="0"/>
                      <w:divBdr>
                        <w:top w:val="none" w:sz="0" w:space="0" w:color="auto"/>
                        <w:left w:val="none" w:sz="0" w:space="0" w:color="auto"/>
                        <w:bottom w:val="none" w:sz="0" w:space="0" w:color="auto"/>
                        <w:right w:val="none" w:sz="0" w:space="0" w:color="auto"/>
                      </w:divBdr>
                      <w:divsChild>
                        <w:div w:id="1253198680">
                          <w:marLeft w:val="0"/>
                          <w:marRight w:val="0"/>
                          <w:marTop w:val="0"/>
                          <w:marBottom w:val="0"/>
                          <w:divBdr>
                            <w:top w:val="none" w:sz="0" w:space="0" w:color="auto"/>
                            <w:left w:val="none" w:sz="0" w:space="0" w:color="auto"/>
                            <w:bottom w:val="none" w:sz="0" w:space="0" w:color="auto"/>
                            <w:right w:val="none" w:sz="0" w:space="0" w:color="auto"/>
                          </w:divBdr>
                          <w:divsChild>
                            <w:div w:id="1220021331">
                              <w:marLeft w:val="0"/>
                              <w:marRight w:val="0"/>
                              <w:marTop w:val="0"/>
                              <w:marBottom w:val="0"/>
                              <w:divBdr>
                                <w:top w:val="none" w:sz="0" w:space="0" w:color="auto"/>
                                <w:left w:val="none" w:sz="0" w:space="0" w:color="auto"/>
                                <w:bottom w:val="none" w:sz="0" w:space="0" w:color="auto"/>
                                <w:right w:val="none" w:sz="0" w:space="0" w:color="auto"/>
                              </w:divBdr>
                              <w:divsChild>
                                <w:div w:id="1760717757">
                                  <w:marLeft w:val="0"/>
                                  <w:marRight w:val="0"/>
                                  <w:marTop w:val="0"/>
                                  <w:marBottom w:val="0"/>
                                  <w:divBdr>
                                    <w:top w:val="none" w:sz="0" w:space="0" w:color="auto"/>
                                    <w:left w:val="none" w:sz="0" w:space="0" w:color="auto"/>
                                    <w:bottom w:val="none" w:sz="0" w:space="0" w:color="auto"/>
                                    <w:right w:val="none" w:sz="0" w:space="0" w:color="auto"/>
                                  </w:divBdr>
                                  <w:divsChild>
                                    <w:div w:id="637540673">
                                      <w:marLeft w:val="0"/>
                                      <w:marRight w:val="0"/>
                                      <w:marTop w:val="0"/>
                                      <w:marBottom w:val="0"/>
                                      <w:divBdr>
                                        <w:top w:val="none" w:sz="0" w:space="0" w:color="auto"/>
                                        <w:left w:val="none" w:sz="0" w:space="0" w:color="auto"/>
                                        <w:bottom w:val="none" w:sz="0" w:space="0" w:color="auto"/>
                                        <w:right w:val="none" w:sz="0" w:space="0" w:color="auto"/>
                                      </w:divBdr>
                                      <w:divsChild>
                                        <w:div w:id="1599944392">
                                          <w:marLeft w:val="0"/>
                                          <w:marRight w:val="0"/>
                                          <w:marTop w:val="0"/>
                                          <w:marBottom w:val="0"/>
                                          <w:divBdr>
                                            <w:top w:val="none" w:sz="0" w:space="0" w:color="auto"/>
                                            <w:left w:val="none" w:sz="0" w:space="0" w:color="auto"/>
                                            <w:bottom w:val="none" w:sz="0" w:space="0" w:color="auto"/>
                                            <w:right w:val="none" w:sz="0" w:space="0" w:color="auto"/>
                                          </w:divBdr>
                                          <w:divsChild>
                                            <w:div w:id="596212473">
                                              <w:marLeft w:val="0"/>
                                              <w:marRight w:val="0"/>
                                              <w:marTop w:val="0"/>
                                              <w:marBottom w:val="0"/>
                                              <w:divBdr>
                                                <w:top w:val="none" w:sz="0" w:space="0" w:color="auto"/>
                                                <w:left w:val="none" w:sz="0" w:space="0" w:color="auto"/>
                                                <w:bottom w:val="none" w:sz="0" w:space="0" w:color="auto"/>
                                                <w:right w:val="none" w:sz="0" w:space="0" w:color="auto"/>
                                              </w:divBdr>
                                              <w:divsChild>
                                                <w:div w:id="1510178489">
                                                  <w:marLeft w:val="0"/>
                                                  <w:marRight w:val="0"/>
                                                  <w:marTop w:val="0"/>
                                                  <w:marBottom w:val="0"/>
                                                  <w:divBdr>
                                                    <w:top w:val="none" w:sz="0" w:space="0" w:color="auto"/>
                                                    <w:left w:val="none" w:sz="0" w:space="0" w:color="auto"/>
                                                    <w:bottom w:val="none" w:sz="0" w:space="0" w:color="auto"/>
                                                    <w:right w:val="none" w:sz="0" w:space="0" w:color="auto"/>
                                                  </w:divBdr>
                                                  <w:divsChild>
                                                    <w:div w:id="987366019">
                                                      <w:marLeft w:val="0"/>
                                                      <w:marRight w:val="0"/>
                                                      <w:marTop w:val="0"/>
                                                      <w:marBottom w:val="0"/>
                                                      <w:divBdr>
                                                        <w:top w:val="none" w:sz="0" w:space="0" w:color="auto"/>
                                                        <w:left w:val="none" w:sz="0" w:space="0" w:color="auto"/>
                                                        <w:bottom w:val="none" w:sz="0" w:space="0" w:color="auto"/>
                                                        <w:right w:val="none" w:sz="0" w:space="0" w:color="auto"/>
                                                      </w:divBdr>
                                                      <w:divsChild>
                                                        <w:div w:id="167329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7109111">
          <w:marLeft w:val="0"/>
          <w:marRight w:val="0"/>
          <w:marTop w:val="0"/>
          <w:marBottom w:val="0"/>
          <w:divBdr>
            <w:top w:val="none" w:sz="0" w:space="0" w:color="auto"/>
            <w:left w:val="none" w:sz="0" w:space="0" w:color="auto"/>
            <w:bottom w:val="none" w:sz="0" w:space="0" w:color="auto"/>
            <w:right w:val="none" w:sz="0" w:space="0" w:color="auto"/>
          </w:divBdr>
          <w:divsChild>
            <w:div w:id="917180216">
              <w:marLeft w:val="0"/>
              <w:marRight w:val="0"/>
              <w:marTop w:val="0"/>
              <w:marBottom w:val="0"/>
              <w:divBdr>
                <w:top w:val="none" w:sz="0" w:space="0" w:color="auto"/>
                <w:left w:val="none" w:sz="0" w:space="0" w:color="auto"/>
                <w:bottom w:val="none" w:sz="0" w:space="0" w:color="auto"/>
                <w:right w:val="none" w:sz="0" w:space="0" w:color="auto"/>
              </w:divBdr>
              <w:divsChild>
                <w:div w:id="709575282">
                  <w:marLeft w:val="0"/>
                  <w:marRight w:val="0"/>
                  <w:marTop w:val="0"/>
                  <w:marBottom w:val="0"/>
                  <w:divBdr>
                    <w:top w:val="none" w:sz="0" w:space="0" w:color="auto"/>
                    <w:left w:val="none" w:sz="0" w:space="0" w:color="auto"/>
                    <w:bottom w:val="none" w:sz="0" w:space="0" w:color="auto"/>
                    <w:right w:val="none" w:sz="0" w:space="0" w:color="auto"/>
                  </w:divBdr>
                  <w:divsChild>
                    <w:div w:id="1219707353">
                      <w:marLeft w:val="0"/>
                      <w:marRight w:val="0"/>
                      <w:marTop w:val="0"/>
                      <w:marBottom w:val="0"/>
                      <w:divBdr>
                        <w:top w:val="none" w:sz="0" w:space="0" w:color="auto"/>
                        <w:left w:val="none" w:sz="0" w:space="0" w:color="auto"/>
                        <w:bottom w:val="none" w:sz="0" w:space="0" w:color="auto"/>
                        <w:right w:val="none" w:sz="0" w:space="0" w:color="auto"/>
                      </w:divBdr>
                      <w:divsChild>
                        <w:div w:id="1292395726">
                          <w:marLeft w:val="0"/>
                          <w:marRight w:val="0"/>
                          <w:marTop w:val="0"/>
                          <w:marBottom w:val="0"/>
                          <w:divBdr>
                            <w:top w:val="none" w:sz="0" w:space="0" w:color="auto"/>
                            <w:left w:val="none" w:sz="0" w:space="0" w:color="auto"/>
                            <w:bottom w:val="none" w:sz="0" w:space="0" w:color="auto"/>
                            <w:right w:val="none" w:sz="0" w:space="0" w:color="auto"/>
                          </w:divBdr>
                          <w:divsChild>
                            <w:div w:id="848638418">
                              <w:marLeft w:val="0"/>
                              <w:marRight w:val="0"/>
                              <w:marTop w:val="0"/>
                              <w:marBottom w:val="0"/>
                              <w:divBdr>
                                <w:top w:val="none" w:sz="0" w:space="0" w:color="auto"/>
                                <w:left w:val="none" w:sz="0" w:space="0" w:color="auto"/>
                                <w:bottom w:val="none" w:sz="0" w:space="0" w:color="auto"/>
                                <w:right w:val="none" w:sz="0" w:space="0" w:color="auto"/>
                              </w:divBdr>
                              <w:divsChild>
                                <w:div w:id="1380787007">
                                  <w:marLeft w:val="0"/>
                                  <w:marRight w:val="0"/>
                                  <w:marTop w:val="0"/>
                                  <w:marBottom w:val="0"/>
                                  <w:divBdr>
                                    <w:top w:val="none" w:sz="0" w:space="0" w:color="auto"/>
                                    <w:left w:val="none" w:sz="0" w:space="0" w:color="auto"/>
                                    <w:bottom w:val="none" w:sz="0" w:space="0" w:color="auto"/>
                                    <w:right w:val="none" w:sz="0" w:space="0" w:color="auto"/>
                                  </w:divBdr>
                                  <w:divsChild>
                                    <w:div w:id="1795832298">
                                      <w:marLeft w:val="0"/>
                                      <w:marRight w:val="0"/>
                                      <w:marTop w:val="0"/>
                                      <w:marBottom w:val="0"/>
                                      <w:divBdr>
                                        <w:top w:val="none" w:sz="0" w:space="0" w:color="auto"/>
                                        <w:left w:val="none" w:sz="0" w:space="0" w:color="auto"/>
                                        <w:bottom w:val="none" w:sz="0" w:space="0" w:color="auto"/>
                                        <w:right w:val="none" w:sz="0" w:space="0" w:color="auto"/>
                                      </w:divBdr>
                                      <w:divsChild>
                                        <w:div w:id="2044355654">
                                          <w:marLeft w:val="0"/>
                                          <w:marRight w:val="0"/>
                                          <w:marTop w:val="0"/>
                                          <w:marBottom w:val="0"/>
                                          <w:divBdr>
                                            <w:top w:val="none" w:sz="0" w:space="0" w:color="auto"/>
                                            <w:left w:val="none" w:sz="0" w:space="0" w:color="auto"/>
                                            <w:bottom w:val="none" w:sz="0" w:space="0" w:color="auto"/>
                                            <w:right w:val="none" w:sz="0" w:space="0" w:color="auto"/>
                                          </w:divBdr>
                                          <w:divsChild>
                                            <w:div w:id="2067294592">
                                              <w:marLeft w:val="0"/>
                                              <w:marRight w:val="0"/>
                                              <w:marTop w:val="0"/>
                                              <w:marBottom w:val="0"/>
                                              <w:divBdr>
                                                <w:top w:val="none" w:sz="0" w:space="0" w:color="auto"/>
                                                <w:left w:val="none" w:sz="0" w:space="0" w:color="auto"/>
                                                <w:bottom w:val="none" w:sz="0" w:space="0" w:color="auto"/>
                                                <w:right w:val="none" w:sz="0" w:space="0" w:color="auto"/>
                                              </w:divBdr>
                                              <w:divsChild>
                                                <w:div w:id="1190490316">
                                                  <w:marLeft w:val="0"/>
                                                  <w:marRight w:val="0"/>
                                                  <w:marTop w:val="0"/>
                                                  <w:marBottom w:val="0"/>
                                                  <w:divBdr>
                                                    <w:top w:val="none" w:sz="0" w:space="0" w:color="auto"/>
                                                    <w:left w:val="none" w:sz="0" w:space="0" w:color="auto"/>
                                                    <w:bottom w:val="none" w:sz="0" w:space="0" w:color="auto"/>
                                                    <w:right w:val="none" w:sz="0" w:space="0" w:color="auto"/>
                                                  </w:divBdr>
                                                  <w:divsChild>
                                                    <w:div w:id="1128623123">
                                                      <w:marLeft w:val="0"/>
                                                      <w:marRight w:val="0"/>
                                                      <w:marTop w:val="0"/>
                                                      <w:marBottom w:val="0"/>
                                                      <w:divBdr>
                                                        <w:top w:val="none" w:sz="0" w:space="0" w:color="auto"/>
                                                        <w:left w:val="none" w:sz="0" w:space="0" w:color="auto"/>
                                                        <w:bottom w:val="none" w:sz="0" w:space="0" w:color="auto"/>
                                                        <w:right w:val="none" w:sz="0" w:space="0" w:color="auto"/>
                                                      </w:divBdr>
                                                      <w:divsChild>
                                                        <w:div w:id="61479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789886">
          <w:marLeft w:val="0"/>
          <w:marRight w:val="0"/>
          <w:marTop w:val="0"/>
          <w:marBottom w:val="0"/>
          <w:divBdr>
            <w:top w:val="none" w:sz="0" w:space="0" w:color="auto"/>
            <w:left w:val="none" w:sz="0" w:space="0" w:color="auto"/>
            <w:bottom w:val="none" w:sz="0" w:space="0" w:color="auto"/>
            <w:right w:val="none" w:sz="0" w:space="0" w:color="auto"/>
          </w:divBdr>
          <w:divsChild>
            <w:div w:id="10884688">
              <w:marLeft w:val="0"/>
              <w:marRight w:val="0"/>
              <w:marTop w:val="0"/>
              <w:marBottom w:val="0"/>
              <w:divBdr>
                <w:top w:val="none" w:sz="0" w:space="0" w:color="auto"/>
                <w:left w:val="none" w:sz="0" w:space="0" w:color="auto"/>
                <w:bottom w:val="none" w:sz="0" w:space="0" w:color="auto"/>
                <w:right w:val="none" w:sz="0" w:space="0" w:color="auto"/>
              </w:divBdr>
              <w:divsChild>
                <w:div w:id="1750275107">
                  <w:marLeft w:val="0"/>
                  <w:marRight w:val="0"/>
                  <w:marTop w:val="0"/>
                  <w:marBottom w:val="0"/>
                  <w:divBdr>
                    <w:top w:val="none" w:sz="0" w:space="0" w:color="auto"/>
                    <w:left w:val="none" w:sz="0" w:space="0" w:color="auto"/>
                    <w:bottom w:val="none" w:sz="0" w:space="0" w:color="auto"/>
                    <w:right w:val="none" w:sz="0" w:space="0" w:color="auto"/>
                  </w:divBdr>
                  <w:divsChild>
                    <w:div w:id="1026365614">
                      <w:marLeft w:val="0"/>
                      <w:marRight w:val="0"/>
                      <w:marTop w:val="0"/>
                      <w:marBottom w:val="0"/>
                      <w:divBdr>
                        <w:top w:val="none" w:sz="0" w:space="0" w:color="auto"/>
                        <w:left w:val="none" w:sz="0" w:space="0" w:color="auto"/>
                        <w:bottom w:val="none" w:sz="0" w:space="0" w:color="auto"/>
                        <w:right w:val="none" w:sz="0" w:space="0" w:color="auto"/>
                      </w:divBdr>
                      <w:divsChild>
                        <w:div w:id="250043460">
                          <w:marLeft w:val="0"/>
                          <w:marRight w:val="0"/>
                          <w:marTop w:val="0"/>
                          <w:marBottom w:val="0"/>
                          <w:divBdr>
                            <w:top w:val="none" w:sz="0" w:space="0" w:color="auto"/>
                            <w:left w:val="none" w:sz="0" w:space="0" w:color="auto"/>
                            <w:bottom w:val="none" w:sz="0" w:space="0" w:color="auto"/>
                            <w:right w:val="none" w:sz="0" w:space="0" w:color="auto"/>
                          </w:divBdr>
                          <w:divsChild>
                            <w:div w:id="805045762">
                              <w:marLeft w:val="0"/>
                              <w:marRight w:val="0"/>
                              <w:marTop w:val="0"/>
                              <w:marBottom w:val="0"/>
                              <w:divBdr>
                                <w:top w:val="none" w:sz="0" w:space="0" w:color="auto"/>
                                <w:left w:val="none" w:sz="0" w:space="0" w:color="auto"/>
                                <w:bottom w:val="none" w:sz="0" w:space="0" w:color="auto"/>
                                <w:right w:val="none" w:sz="0" w:space="0" w:color="auto"/>
                              </w:divBdr>
                              <w:divsChild>
                                <w:div w:id="256600162">
                                  <w:marLeft w:val="0"/>
                                  <w:marRight w:val="0"/>
                                  <w:marTop w:val="0"/>
                                  <w:marBottom w:val="0"/>
                                  <w:divBdr>
                                    <w:top w:val="none" w:sz="0" w:space="0" w:color="auto"/>
                                    <w:left w:val="none" w:sz="0" w:space="0" w:color="auto"/>
                                    <w:bottom w:val="none" w:sz="0" w:space="0" w:color="auto"/>
                                    <w:right w:val="none" w:sz="0" w:space="0" w:color="auto"/>
                                  </w:divBdr>
                                  <w:divsChild>
                                    <w:div w:id="779187172">
                                      <w:marLeft w:val="0"/>
                                      <w:marRight w:val="0"/>
                                      <w:marTop w:val="0"/>
                                      <w:marBottom w:val="0"/>
                                      <w:divBdr>
                                        <w:top w:val="none" w:sz="0" w:space="0" w:color="auto"/>
                                        <w:left w:val="none" w:sz="0" w:space="0" w:color="auto"/>
                                        <w:bottom w:val="none" w:sz="0" w:space="0" w:color="auto"/>
                                        <w:right w:val="none" w:sz="0" w:space="0" w:color="auto"/>
                                      </w:divBdr>
                                      <w:divsChild>
                                        <w:div w:id="429543661">
                                          <w:marLeft w:val="0"/>
                                          <w:marRight w:val="0"/>
                                          <w:marTop w:val="0"/>
                                          <w:marBottom w:val="0"/>
                                          <w:divBdr>
                                            <w:top w:val="none" w:sz="0" w:space="0" w:color="auto"/>
                                            <w:left w:val="none" w:sz="0" w:space="0" w:color="auto"/>
                                            <w:bottom w:val="none" w:sz="0" w:space="0" w:color="auto"/>
                                            <w:right w:val="none" w:sz="0" w:space="0" w:color="auto"/>
                                          </w:divBdr>
                                          <w:divsChild>
                                            <w:div w:id="577710691">
                                              <w:marLeft w:val="0"/>
                                              <w:marRight w:val="0"/>
                                              <w:marTop w:val="0"/>
                                              <w:marBottom w:val="0"/>
                                              <w:divBdr>
                                                <w:top w:val="none" w:sz="0" w:space="0" w:color="auto"/>
                                                <w:left w:val="none" w:sz="0" w:space="0" w:color="auto"/>
                                                <w:bottom w:val="none" w:sz="0" w:space="0" w:color="auto"/>
                                                <w:right w:val="none" w:sz="0" w:space="0" w:color="auto"/>
                                              </w:divBdr>
                                              <w:divsChild>
                                                <w:div w:id="2038919447">
                                                  <w:marLeft w:val="0"/>
                                                  <w:marRight w:val="0"/>
                                                  <w:marTop w:val="0"/>
                                                  <w:marBottom w:val="0"/>
                                                  <w:divBdr>
                                                    <w:top w:val="none" w:sz="0" w:space="0" w:color="auto"/>
                                                    <w:left w:val="none" w:sz="0" w:space="0" w:color="auto"/>
                                                    <w:bottom w:val="none" w:sz="0" w:space="0" w:color="auto"/>
                                                    <w:right w:val="none" w:sz="0" w:space="0" w:color="auto"/>
                                                  </w:divBdr>
                                                  <w:divsChild>
                                                    <w:div w:id="597756351">
                                                      <w:marLeft w:val="0"/>
                                                      <w:marRight w:val="0"/>
                                                      <w:marTop w:val="0"/>
                                                      <w:marBottom w:val="0"/>
                                                      <w:divBdr>
                                                        <w:top w:val="none" w:sz="0" w:space="0" w:color="auto"/>
                                                        <w:left w:val="none" w:sz="0" w:space="0" w:color="auto"/>
                                                        <w:bottom w:val="none" w:sz="0" w:space="0" w:color="auto"/>
                                                        <w:right w:val="none" w:sz="0" w:space="0" w:color="auto"/>
                                                      </w:divBdr>
                                                      <w:divsChild>
                                                        <w:div w:id="86383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4543472">
          <w:marLeft w:val="0"/>
          <w:marRight w:val="0"/>
          <w:marTop w:val="0"/>
          <w:marBottom w:val="0"/>
          <w:divBdr>
            <w:top w:val="none" w:sz="0" w:space="0" w:color="auto"/>
            <w:left w:val="none" w:sz="0" w:space="0" w:color="auto"/>
            <w:bottom w:val="none" w:sz="0" w:space="0" w:color="auto"/>
            <w:right w:val="none" w:sz="0" w:space="0" w:color="auto"/>
          </w:divBdr>
          <w:divsChild>
            <w:div w:id="519203924">
              <w:marLeft w:val="0"/>
              <w:marRight w:val="0"/>
              <w:marTop w:val="0"/>
              <w:marBottom w:val="0"/>
              <w:divBdr>
                <w:top w:val="none" w:sz="0" w:space="0" w:color="auto"/>
                <w:left w:val="none" w:sz="0" w:space="0" w:color="auto"/>
                <w:bottom w:val="none" w:sz="0" w:space="0" w:color="auto"/>
                <w:right w:val="none" w:sz="0" w:space="0" w:color="auto"/>
              </w:divBdr>
              <w:divsChild>
                <w:div w:id="411784008">
                  <w:marLeft w:val="0"/>
                  <w:marRight w:val="0"/>
                  <w:marTop w:val="0"/>
                  <w:marBottom w:val="0"/>
                  <w:divBdr>
                    <w:top w:val="none" w:sz="0" w:space="0" w:color="auto"/>
                    <w:left w:val="none" w:sz="0" w:space="0" w:color="auto"/>
                    <w:bottom w:val="none" w:sz="0" w:space="0" w:color="auto"/>
                    <w:right w:val="none" w:sz="0" w:space="0" w:color="auto"/>
                  </w:divBdr>
                  <w:divsChild>
                    <w:div w:id="946040854">
                      <w:marLeft w:val="0"/>
                      <w:marRight w:val="0"/>
                      <w:marTop w:val="0"/>
                      <w:marBottom w:val="0"/>
                      <w:divBdr>
                        <w:top w:val="none" w:sz="0" w:space="0" w:color="auto"/>
                        <w:left w:val="none" w:sz="0" w:space="0" w:color="auto"/>
                        <w:bottom w:val="none" w:sz="0" w:space="0" w:color="auto"/>
                        <w:right w:val="none" w:sz="0" w:space="0" w:color="auto"/>
                      </w:divBdr>
                      <w:divsChild>
                        <w:div w:id="375618600">
                          <w:marLeft w:val="0"/>
                          <w:marRight w:val="0"/>
                          <w:marTop w:val="0"/>
                          <w:marBottom w:val="0"/>
                          <w:divBdr>
                            <w:top w:val="none" w:sz="0" w:space="0" w:color="auto"/>
                            <w:left w:val="none" w:sz="0" w:space="0" w:color="auto"/>
                            <w:bottom w:val="none" w:sz="0" w:space="0" w:color="auto"/>
                            <w:right w:val="none" w:sz="0" w:space="0" w:color="auto"/>
                          </w:divBdr>
                          <w:divsChild>
                            <w:div w:id="1067219186">
                              <w:marLeft w:val="0"/>
                              <w:marRight w:val="0"/>
                              <w:marTop w:val="0"/>
                              <w:marBottom w:val="0"/>
                              <w:divBdr>
                                <w:top w:val="none" w:sz="0" w:space="0" w:color="auto"/>
                                <w:left w:val="none" w:sz="0" w:space="0" w:color="auto"/>
                                <w:bottom w:val="none" w:sz="0" w:space="0" w:color="auto"/>
                                <w:right w:val="none" w:sz="0" w:space="0" w:color="auto"/>
                              </w:divBdr>
                              <w:divsChild>
                                <w:div w:id="1442916373">
                                  <w:marLeft w:val="0"/>
                                  <w:marRight w:val="0"/>
                                  <w:marTop w:val="0"/>
                                  <w:marBottom w:val="0"/>
                                  <w:divBdr>
                                    <w:top w:val="none" w:sz="0" w:space="0" w:color="auto"/>
                                    <w:left w:val="none" w:sz="0" w:space="0" w:color="auto"/>
                                    <w:bottom w:val="none" w:sz="0" w:space="0" w:color="auto"/>
                                    <w:right w:val="none" w:sz="0" w:space="0" w:color="auto"/>
                                  </w:divBdr>
                                  <w:divsChild>
                                    <w:div w:id="901795944">
                                      <w:marLeft w:val="0"/>
                                      <w:marRight w:val="0"/>
                                      <w:marTop w:val="0"/>
                                      <w:marBottom w:val="0"/>
                                      <w:divBdr>
                                        <w:top w:val="none" w:sz="0" w:space="0" w:color="auto"/>
                                        <w:left w:val="none" w:sz="0" w:space="0" w:color="auto"/>
                                        <w:bottom w:val="none" w:sz="0" w:space="0" w:color="auto"/>
                                        <w:right w:val="none" w:sz="0" w:space="0" w:color="auto"/>
                                      </w:divBdr>
                                      <w:divsChild>
                                        <w:div w:id="1681814047">
                                          <w:marLeft w:val="0"/>
                                          <w:marRight w:val="0"/>
                                          <w:marTop w:val="0"/>
                                          <w:marBottom w:val="0"/>
                                          <w:divBdr>
                                            <w:top w:val="none" w:sz="0" w:space="0" w:color="auto"/>
                                            <w:left w:val="none" w:sz="0" w:space="0" w:color="auto"/>
                                            <w:bottom w:val="none" w:sz="0" w:space="0" w:color="auto"/>
                                            <w:right w:val="none" w:sz="0" w:space="0" w:color="auto"/>
                                          </w:divBdr>
                                          <w:divsChild>
                                            <w:div w:id="226191346">
                                              <w:marLeft w:val="0"/>
                                              <w:marRight w:val="0"/>
                                              <w:marTop w:val="0"/>
                                              <w:marBottom w:val="0"/>
                                              <w:divBdr>
                                                <w:top w:val="none" w:sz="0" w:space="0" w:color="auto"/>
                                                <w:left w:val="none" w:sz="0" w:space="0" w:color="auto"/>
                                                <w:bottom w:val="none" w:sz="0" w:space="0" w:color="auto"/>
                                                <w:right w:val="none" w:sz="0" w:space="0" w:color="auto"/>
                                              </w:divBdr>
                                              <w:divsChild>
                                                <w:div w:id="567954878">
                                                  <w:marLeft w:val="0"/>
                                                  <w:marRight w:val="0"/>
                                                  <w:marTop w:val="0"/>
                                                  <w:marBottom w:val="0"/>
                                                  <w:divBdr>
                                                    <w:top w:val="none" w:sz="0" w:space="0" w:color="auto"/>
                                                    <w:left w:val="none" w:sz="0" w:space="0" w:color="auto"/>
                                                    <w:bottom w:val="none" w:sz="0" w:space="0" w:color="auto"/>
                                                    <w:right w:val="none" w:sz="0" w:space="0" w:color="auto"/>
                                                  </w:divBdr>
                                                  <w:divsChild>
                                                    <w:div w:id="1233852999">
                                                      <w:marLeft w:val="0"/>
                                                      <w:marRight w:val="0"/>
                                                      <w:marTop w:val="0"/>
                                                      <w:marBottom w:val="0"/>
                                                      <w:divBdr>
                                                        <w:top w:val="none" w:sz="0" w:space="0" w:color="auto"/>
                                                        <w:left w:val="none" w:sz="0" w:space="0" w:color="auto"/>
                                                        <w:bottom w:val="none" w:sz="0" w:space="0" w:color="auto"/>
                                                        <w:right w:val="none" w:sz="0" w:space="0" w:color="auto"/>
                                                      </w:divBdr>
                                                      <w:divsChild>
                                                        <w:div w:id="34983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9577492">
          <w:marLeft w:val="0"/>
          <w:marRight w:val="0"/>
          <w:marTop w:val="0"/>
          <w:marBottom w:val="0"/>
          <w:divBdr>
            <w:top w:val="none" w:sz="0" w:space="0" w:color="auto"/>
            <w:left w:val="none" w:sz="0" w:space="0" w:color="auto"/>
            <w:bottom w:val="none" w:sz="0" w:space="0" w:color="auto"/>
            <w:right w:val="none" w:sz="0" w:space="0" w:color="auto"/>
          </w:divBdr>
          <w:divsChild>
            <w:div w:id="1960254739">
              <w:marLeft w:val="0"/>
              <w:marRight w:val="0"/>
              <w:marTop w:val="0"/>
              <w:marBottom w:val="0"/>
              <w:divBdr>
                <w:top w:val="none" w:sz="0" w:space="0" w:color="auto"/>
                <w:left w:val="none" w:sz="0" w:space="0" w:color="auto"/>
                <w:bottom w:val="none" w:sz="0" w:space="0" w:color="auto"/>
                <w:right w:val="none" w:sz="0" w:space="0" w:color="auto"/>
              </w:divBdr>
              <w:divsChild>
                <w:div w:id="1790011272">
                  <w:marLeft w:val="0"/>
                  <w:marRight w:val="0"/>
                  <w:marTop w:val="0"/>
                  <w:marBottom w:val="0"/>
                  <w:divBdr>
                    <w:top w:val="none" w:sz="0" w:space="0" w:color="auto"/>
                    <w:left w:val="none" w:sz="0" w:space="0" w:color="auto"/>
                    <w:bottom w:val="none" w:sz="0" w:space="0" w:color="auto"/>
                    <w:right w:val="none" w:sz="0" w:space="0" w:color="auto"/>
                  </w:divBdr>
                  <w:divsChild>
                    <w:div w:id="1838184522">
                      <w:marLeft w:val="0"/>
                      <w:marRight w:val="0"/>
                      <w:marTop w:val="0"/>
                      <w:marBottom w:val="0"/>
                      <w:divBdr>
                        <w:top w:val="none" w:sz="0" w:space="0" w:color="auto"/>
                        <w:left w:val="none" w:sz="0" w:space="0" w:color="auto"/>
                        <w:bottom w:val="none" w:sz="0" w:space="0" w:color="auto"/>
                        <w:right w:val="none" w:sz="0" w:space="0" w:color="auto"/>
                      </w:divBdr>
                      <w:divsChild>
                        <w:div w:id="789130526">
                          <w:marLeft w:val="0"/>
                          <w:marRight w:val="0"/>
                          <w:marTop w:val="0"/>
                          <w:marBottom w:val="0"/>
                          <w:divBdr>
                            <w:top w:val="none" w:sz="0" w:space="0" w:color="auto"/>
                            <w:left w:val="none" w:sz="0" w:space="0" w:color="auto"/>
                            <w:bottom w:val="none" w:sz="0" w:space="0" w:color="auto"/>
                            <w:right w:val="none" w:sz="0" w:space="0" w:color="auto"/>
                          </w:divBdr>
                          <w:divsChild>
                            <w:div w:id="755900212">
                              <w:marLeft w:val="0"/>
                              <w:marRight w:val="0"/>
                              <w:marTop w:val="0"/>
                              <w:marBottom w:val="0"/>
                              <w:divBdr>
                                <w:top w:val="none" w:sz="0" w:space="0" w:color="auto"/>
                                <w:left w:val="none" w:sz="0" w:space="0" w:color="auto"/>
                                <w:bottom w:val="none" w:sz="0" w:space="0" w:color="auto"/>
                                <w:right w:val="none" w:sz="0" w:space="0" w:color="auto"/>
                              </w:divBdr>
                              <w:divsChild>
                                <w:div w:id="1810393230">
                                  <w:marLeft w:val="0"/>
                                  <w:marRight w:val="0"/>
                                  <w:marTop w:val="0"/>
                                  <w:marBottom w:val="0"/>
                                  <w:divBdr>
                                    <w:top w:val="none" w:sz="0" w:space="0" w:color="auto"/>
                                    <w:left w:val="none" w:sz="0" w:space="0" w:color="auto"/>
                                    <w:bottom w:val="none" w:sz="0" w:space="0" w:color="auto"/>
                                    <w:right w:val="none" w:sz="0" w:space="0" w:color="auto"/>
                                  </w:divBdr>
                                  <w:divsChild>
                                    <w:div w:id="1735158948">
                                      <w:marLeft w:val="0"/>
                                      <w:marRight w:val="0"/>
                                      <w:marTop w:val="0"/>
                                      <w:marBottom w:val="0"/>
                                      <w:divBdr>
                                        <w:top w:val="none" w:sz="0" w:space="0" w:color="auto"/>
                                        <w:left w:val="none" w:sz="0" w:space="0" w:color="auto"/>
                                        <w:bottom w:val="none" w:sz="0" w:space="0" w:color="auto"/>
                                        <w:right w:val="none" w:sz="0" w:space="0" w:color="auto"/>
                                      </w:divBdr>
                                      <w:divsChild>
                                        <w:div w:id="1671981263">
                                          <w:marLeft w:val="0"/>
                                          <w:marRight w:val="0"/>
                                          <w:marTop w:val="0"/>
                                          <w:marBottom w:val="0"/>
                                          <w:divBdr>
                                            <w:top w:val="none" w:sz="0" w:space="0" w:color="auto"/>
                                            <w:left w:val="none" w:sz="0" w:space="0" w:color="auto"/>
                                            <w:bottom w:val="none" w:sz="0" w:space="0" w:color="auto"/>
                                            <w:right w:val="none" w:sz="0" w:space="0" w:color="auto"/>
                                          </w:divBdr>
                                          <w:divsChild>
                                            <w:div w:id="271985646">
                                              <w:marLeft w:val="0"/>
                                              <w:marRight w:val="0"/>
                                              <w:marTop w:val="0"/>
                                              <w:marBottom w:val="0"/>
                                              <w:divBdr>
                                                <w:top w:val="none" w:sz="0" w:space="0" w:color="auto"/>
                                                <w:left w:val="none" w:sz="0" w:space="0" w:color="auto"/>
                                                <w:bottom w:val="none" w:sz="0" w:space="0" w:color="auto"/>
                                                <w:right w:val="none" w:sz="0" w:space="0" w:color="auto"/>
                                              </w:divBdr>
                                              <w:divsChild>
                                                <w:div w:id="1947032856">
                                                  <w:marLeft w:val="0"/>
                                                  <w:marRight w:val="0"/>
                                                  <w:marTop w:val="0"/>
                                                  <w:marBottom w:val="0"/>
                                                  <w:divBdr>
                                                    <w:top w:val="none" w:sz="0" w:space="0" w:color="auto"/>
                                                    <w:left w:val="none" w:sz="0" w:space="0" w:color="auto"/>
                                                    <w:bottom w:val="none" w:sz="0" w:space="0" w:color="auto"/>
                                                    <w:right w:val="none" w:sz="0" w:space="0" w:color="auto"/>
                                                  </w:divBdr>
                                                  <w:divsChild>
                                                    <w:div w:id="1582257544">
                                                      <w:marLeft w:val="0"/>
                                                      <w:marRight w:val="0"/>
                                                      <w:marTop w:val="0"/>
                                                      <w:marBottom w:val="0"/>
                                                      <w:divBdr>
                                                        <w:top w:val="none" w:sz="0" w:space="0" w:color="auto"/>
                                                        <w:left w:val="none" w:sz="0" w:space="0" w:color="auto"/>
                                                        <w:bottom w:val="none" w:sz="0" w:space="0" w:color="auto"/>
                                                        <w:right w:val="none" w:sz="0" w:space="0" w:color="auto"/>
                                                      </w:divBdr>
                                                      <w:divsChild>
                                                        <w:div w:id="35508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3237188">
          <w:marLeft w:val="0"/>
          <w:marRight w:val="0"/>
          <w:marTop w:val="0"/>
          <w:marBottom w:val="0"/>
          <w:divBdr>
            <w:top w:val="none" w:sz="0" w:space="0" w:color="auto"/>
            <w:left w:val="none" w:sz="0" w:space="0" w:color="auto"/>
            <w:bottom w:val="none" w:sz="0" w:space="0" w:color="auto"/>
            <w:right w:val="none" w:sz="0" w:space="0" w:color="auto"/>
          </w:divBdr>
          <w:divsChild>
            <w:div w:id="1544557433">
              <w:marLeft w:val="0"/>
              <w:marRight w:val="0"/>
              <w:marTop w:val="0"/>
              <w:marBottom w:val="0"/>
              <w:divBdr>
                <w:top w:val="none" w:sz="0" w:space="0" w:color="auto"/>
                <w:left w:val="none" w:sz="0" w:space="0" w:color="auto"/>
                <w:bottom w:val="none" w:sz="0" w:space="0" w:color="auto"/>
                <w:right w:val="none" w:sz="0" w:space="0" w:color="auto"/>
              </w:divBdr>
              <w:divsChild>
                <w:div w:id="1982464663">
                  <w:marLeft w:val="0"/>
                  <w:marRight w:val="0"/>
                  <w:marTop w:val="0"/>
                  <w:marBottom w:val="0"/>
                  <w:divBdr>
                    <w:top w:val="none" w:sz="0" w:space="0" w:color="auto"/>
                    <w:left w:val="none" w:sz="0" w:space="0" w:color="auto"/>
                    <w:bottom w:val="none" w:sz="0" w:space="0" w:color="auto"/>
                    <w:right w:val="none" w:sz="0" w:space="0" w:color="auto"/>
                  </w:divBdr>
                  <w:divsChild>
                    <w:div w:id="1272014748">
                      <w:marLeft w:val="0"/>
                      <w:marRight w:val="0"/>
                      <w:marTop w:val="0"/>
                      <w:marBottom w:val="0"/>
                      <w:divBdr>
                        <w:top w:val="none" w:sz="0" w:space="0" w:color="auto"/>
                        <w:left w:val="none" w:sz="0" w:space="0" w:color="auto"/>
                        <w:bottom w:val="none" w:sz="0" w:space="0" w:color="auto"/>
                        <w:right w:val="none" w:sz="0" w:space="0" w:color="auto"/>
                      </w:divBdr>
                      <w:divsChild>
                        <w:div w:id="283922686">
                          <w:marLeft w:val="0"/>
                          <w:marRight w:val="0"/>
                          <w:marTop w:val="0"/>
                          <w:marBottom w:val="0"/>
                          <w:divBdr>
                            <w:top w:val="none" w:sz="0" w:space="0" w:color="auto"/>
                            <w:left w:val="none" w:sz="0" w:space="0" w:color="auto"/>
                            <w:bottom w:val="none" w:sz="0" w:space="0" w:color="auto"/>
                            <w:right w:val="none" w:sz="0" w:space="0" w:color="auto"/>
                          </w:divBdr>
                          <w:divsChild>
                            <w:div w:id="271976559">
                              <w:marLeft w:val="0"/>
                              <w:marRight w:val="0"/>
                              <w:marTop w:val="0"/>
                              <w:marBottom w:val="0"/>
                              <w:divBdr>
                                <w:top w:val="none" w:sz="0" w:space="0" w:color="auto"/>
                                <w:left w:val="none" w:sz="0" w:space="0" w:color="auto"/>
                                <w:bottom w:val="none" w:sz="0" w:space="0" w:color="auto"/>
                                <w:right w:val="none" w:sz="0" w:space="0" w:color="auto"/>
                              </w:divBdr>
                              <w:divsChild>
                                <w:div w:id="1133399816">
                                  <w:marLeft w:val="0"/>
                                  <w:marRight w:val="0"/>
                                  <w:marTop w:val="0"/>
                                  <w:marBottom w:val="0"/>
                                  <w:divBdr>
                                    <w:top w:val="none" w:sz="0" w:space="0" w:color="auto"/>
                                    <w:left w:val="none" w:sz="0" w:space="0" w:color="auto"/>
                                    <w:bottom w:val="none" w:sz="0" w:space="0" w:color="auto"/>
                                    <w:right w:val="none" w:sz="0" w:space="0" w:color="auto"/>
                                  </w:divBdr>
                                  <w:divsChild>
                                    <w:div w:id="914583325">
                                      <w:marLeft w:val="0"/>
                                      <w:marRight w:val="0"/>
                                      <w:marTop w:val="0"/>
                                      <w:marBottom w:val="0"/>
                                      <w:divBdr>
                                        <w:top w:val="none" w:sz="0" w:space="0" w:color="auto"/>
                                        <w:left w:val="none" w:sz="0" w:space="0" w:color="auto"/>
                                        <w:bottom w:val="none" w:sz="0" w:space="0" w:color="auto"/>
                                        <w:right w:val="none" w:sz="0" w:space="0" w:color="auto"/>
                                      </w:divBdr>
                                      <w:divsChild>
                                        <w:div w:id="678889137">
                                          <w:marLeft w:val="0"/>
                                          <w:marRight w:val="0"/>
                                          <w:marTop w:val="0"/>
                                          <w:marBottom w:val="0"/>
                                          <w:divBdr>
                                            <w:top w:val="none" w:sz="0" w:space="0" w:color="auto"/>
                                            <w:left w:val="none" w:sz="0" w:space="0" w:color="auto"/>
                                            <w:bottom w:val="none" w:sz="0" w:space="0" w:color="auto"/>
                                            <w:right w:val="none" w:sz="0" w:space="0" w:color="auto"/>
                                          </w:divBdr>
                                          <w:divsChild>
                                            <w:div w:id="853807149">
                                              <w:marLeft w:val="0"/>
                                              <w:marRight w:val="0"/>
                                              <w:marTop w:val="0"/>
                                              <w:marBottom w:val="0"/>
                                              <w:divBdr>
                                                <w:top w:val="none" w:sz="0" w:space="0" w:color="auto"/>
                                                <w:left w:val="none" w:sz="0" w:space="0" w:color="auto"/>
                                                <w:bottom w:val="none" w:sz="0" w:space="0" w:color="auto"/>
                                                <w:right w:val="none" w:sz="0" w:space="0" w:color="auto"/>
                                              </w:divBdr>
                                              <w:divsChild>
                                                <w:div w:id="1251506382">
                                                  <w:marLeft w:val="0"/>
                                                  <w:marRight w:val="0"/>
                                                  <w:marTop w:val="0"/>
                                                  <w:marBottom w:val="0"/>
                                                  <w:divBdr>
                                                    <w:top w:val="none" w:sz="0" w:space="0" w:color="auto"/>
                                                    <w:left w:val="none" w:sz="0" w:space="0" w:color="auto"/>
                                                    <w:bottom w:val="none" w:sz="0" w:space="0" w:color="auto"/>
                                                    <w:right w:val="none" w:sz="0" w:space="0" w:color="auto"/>
                                                  </w:divBdr>
                                                  <w:divsChild>
                                                    <w:div w:id="828401903">
                                                      <w:marLeft w:val="0"/>
                                                      <w:marRight w:val="0"/>
                                                      <w:marTop w:val="0"/>
                                                      <w:marBottom w:val="0"/>
                                                      <w:divBdr>
                                                        <w:top w:val="none" w:sz="0" w:space="0" w:color="auto"/>
                                                        <w:left w:val="none" w:sz="0" w:space="0" w:color="auto"/>
                                                        <w:bottom w:val="none" w:sz="0" w:space="0" w:color="auto"/>
                                                        <w:right w:val="none" w:sz="0" w:space="0" w:color="auto"/>
                                                      </w:divBdr>
                                                      <w:divsChild>
                                                        <w:div w:id="162492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2035132">
          <w:marLeft w:val="0"/>
          <w:marRight w:val="0"/>
          <w:marTop w:val="0"/>
          <w:marBottom w:val="0"/>
          <w:divBdr>
            <w:top w:val="none" w:sz="0" w:space="0" w:color="auto"/>
            <w:left w:val="none" w:sz="0" w:space="0" w:color="auto"/>
            <w:bottom w:val="none" w:sz="0" w:space="0" w:color="auto"/>
            <w:right w:val="none" w:sz="0" w:space="0" w:color="auto"/>
          </w:divBdr>
          <w:divsChild>
            <w:div w:id="1961915943">
              <w:marLeft w:val="0"/>
              <w:marRight w:val="0"/>
              <w:marTop w:val="0"/>
              <w:marBottom w:val="0"/>
              <w:divBdr>
                <w:top w:val="none" w:sz="0" w:space="0" w:color="auto"/>
                <w:left w:val="none" w:sz="0" w:space="0" w:color="auto"/>
                <w:bottom w:val="none" w:sz="0" w:space="0" w:color="auto"/>
                <w:right w:val="none" w:sz="0" w:space="0" w:color="auto"/>
              </w:divBdr>
              <w:divsChild>
                <w:div w:id="1077821601">
                  <w:marLeft w:val="0"/>
                  <w:marRight w:val="0"/>
                  <w:marTop w:val="0"/>
                  <w:marBottom w:val="0"/>
                  <w:divBdr>
                    <w:top w:val="none" w:sz="0" w:space="0" w:color="auto"/>
                    <w:left w:val="none" w:sz="0" w:space="0" w:color="auto"/>
                    <w:bottom w:val="none" w:sz="0" w:space="0" w:color="auto"/>
                    <w:right w:val="none" w:sz="0" w:space="0" w:color="auto"/>
                  </w:divBdr>
                  <w:divsChild>
                    <w:div w:id="500655940">
                      <w:marLeft w:val="0"/>
                      <w:marRight w:val="0"/>
                      <w:marTop w:val="0"/>
                      <w:marBottom w:val="0"/>
                      <w:divBdr>
                        <w:top w:val="none" w:sz="0" w:space="0" w:color="auto"/>
                        <w:left w:val="none" w:sz="0" w:space="0" w:color="auto"/>
                        <w:bottom w:val="none" w:sz="0" w:space="0" w:color="auto"/>
                        <w:right w:val="none" w:sz="0" w:space="0" w:color="auto"/>
                      </w:divBdr>
                      <w:divsChild>
                        <w:div w:id="383145660">
                          <w:marLeft w:val="0"/>
                          <w:marRight w:val="0"/>
                          <w:marTop w:val="0"/>
                          <w:marBottom w:val="0"/>
                          <w:divBdr>
                            <w:top w:val="none" w:sz="0" w:space="0" w:color="auto"/>
                            <w:left w:val="none" w:sz="0" w:space="0" w:color="auto"/>
                            <w:bottom w:val="none" w:sz="0" w:space="0" w:color="auto"/>
                            <w:right w:val="none" w:sz="0" w:space="0" w:color="auto"/>
                          </w:divBdr>
                          <w:divsChild>
                            <w:div w:id="1469977058">
                              <w:marLeft w:val="0"/>
                              <w:marRight w:val="0"/>
                              <w:marTop w:val="0"/>
                              <w:marBottom w:val="0"/>
                              <w:divBdr>
                                <w:top w:val="none" w:sz="0" w:space="0" w:color="auto"/>
                                <w:left w:val="none" w:sz="0" w:space="0" w:color="auto"/>
                                <w:bottom w:val="none" w:sz="0" w:space="0" w:color="auto"/>
                                <w:right w:val="none" w:sz="0" w:space="0" w:color="auto"/>
                              </w:divBdr>
                              <w:divsChild>
                                <w:div w:id="577205292">
                                  <w:marLeft w:val="0"/>
                                  <w:marRight w:val="0"/>
                                  <w:marTop w:val="0"/>
                                  <w:marBottom w:val="0"/>
                                  <w:divBdr>
                                    <w:top w:val="none" w:sz="0" w:space="0" w:color="auto"/>
                                    <w:left w:val="none" w:sz="0" w:space="0" w:color="auto"/>
                                    <w:bottom w:val="none" w:sz="0" w:space="0" w:color="auto"/>
                                    <w:right w:val="none" w:sz="0" w:space="0" w:color="auto"/>
                                  </w:divBdr>
                                  <w:divsChild>
                                    <w:div w:id="287324225">
                                      <w:marLeft w:val="0"/>
                                      <w:marRight w:val="0"/>
                                      <w:marTop w:val="0"/>
                                      <w:marBottom w:val="0"/>
                                      <w:divBdr>
                                        <w:top w:val="none" w:sz="0" w:space="0" w:color="auto"/>
                                        <w:left w:val="none" w:sz="0" w:space="0" w:color="auto"/>
                                        <w:bottom w:val="none" w:sz="0" w:space="0" w:color="auto"/>
                                        <w:right w:val="none" w:sz="0" w:space="0" w:color="auto"/>
                                      </w:divBdr>
                                      <w:divsChild>
                                        <w:div w:id="1881354370">
                                          <w:marLeft w:val="0"/>
                                          <w:marRight w:val="0"/>
                                          <w:marTop w:val="0"/>
                                          <w:marBottom w:val="0"/>
                                          <w:divBdr>
                                            <w:top w:val="none" w:sz="0" w:space="0" w:color="auto"/>
                                            <w:left w:val="none" w:sz="0" w:space="0" w:color="auto"/>
                                            <w:bottom w:val="none" w:sz="0" w:space="0" w:color="auto"/>
                                            <w:right w:val="none" w:sz="0" w:space="0" w:color="auto"/>
                                          </w:divBdr>
                                          <w:divsChild>
                                            <w:div w:id="1057162386">
                                              <w:marLeft w:val="0"/>
                                              <w:marRight w:val="0"/>
                                              <w:marTop w:val="0"/>
                                              <w:marBottom w:val="0"/>
                                              <w:divBdr>
                                                <w:top w:val="none" w:sz="0" w:space="0" w:color="auto"/>
                                                <w:left w:val="none" w:sz="0" w:space="0" w:color="auto"/>
                                                <w:bottom w:val="none" w:sz="0" w:space="0" w:color="auto"/>
                                                <w:right w:val="none" w:sz="0" w:space="0" w:color="auto"/>
                                              </w:divBdr>
                                              <w:divsChild>
                                                <w:div w:id="1295402684">
                                                  <w:marLeft w:val="0"/>
                                                  <w:marRight w:val="0"/>
                                                  <w:marTop w:val="0"/>
                                                  <w:marBottom w:val="0"/>
                                                  <w:divBdr>
                                                    <w:top w:val="none" w:sz="0" w:space="0" w:color="auto"/>
                                                    <w:left w:val="none" w:sz="0" w:space="0" w:color="auto"/>
                                                    <w:bottom w:val="none" w:sz="0" w:space="0" w:color="auto"/>
                                                    <w:right w:val="none" w:sz="0" w:space="0" w:color="auto"/>
                                                  </w:divBdr>
                                                  <w:divsChild>
                                                    <w:div w:id="1411660576">
                                                      <w:marLeft w:val="0"/>
                                                      <w:marRight w:val="0"/>
                                                      <w:marTop w:val="0"/>
                                                      <w:marBottom w:val="0"/>
                                                      <w:divBdr>
                                                        <w:top w:val="none" w:sz="0" w:space="0" w:color="auto"/>
                                                        <w:left w:val="none" w:sz="0" w:space="0" w:color="auto"/>
                                                        <w:bottom w:val="none" w:sz="0" w:space="0" w:color="auto"/>
                                                        <w:right w:val="none" w:sz="0" w:space="0" w:color="auto"/>
                                                      </w:divBdr>
                                                      <w:divsChild>
                                                        <w:div w:id="30952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0119811">
          <w:marLeft w:val="0"/>
          <w:marRight w:val="0"/>
          <w:marTop w:val="0"/>
          <w:marBottom w:val="0"/>
          <w:divBdr>
            <w:top w:val="none" w:sz="0" w:space="0" w:color="auto"/>
            <w:left w:val="none" w:sz="0" w:space="0" w:color="auto"/>
            <w:bottom w:val="none" w:sz="0" w:space="0" w:color="auto"/>
            <w:right w:val="none" w:sz="0" w:space="0" w:color="auto"/>
          </w:divBdr>
          <w:divsChild>
            <w:div w:id="1121338574">
              <w:marLeft w:val="0"/>
              <w:marRight w:val="0"/>
              <w:marTop w:val="0"/>
              <w:marBottom w:val="0"/>
              <w:divBdr>
                <w:top w:val="none" w:sz="0" w:space="0" w:color="auto"/>
                <w:left w:val="none" w:sz="0" w:space="0" w:color="auto"/>
                <w:bottom w:val="none" w:sz="0" w:space="0" w:color="auto"/>
                <w:right w:val="none" w:sz="0" w:space="0" w:color="auto"/>
              </w:divBdr>
              <w:divsChild>
                <w:div w:id="1100683167">
                  <w:marLeft w:val="0"/>
                  <w:marRight w:val="0"/>
                  <w:marTop w:val="0"/>
                  <w:marBottom w:val="0"/>
                  <w:divBdr>
                    <w:top w:val="none" w:sz="0" w:space="0" w:color="auto"/>
                    <w:left w:val="none" w:sz="0" w:space="0" w:color="auto"/>
                    <w:bottom w:val="none" w:sz="0" w:space="0" w:color="auto"/>
                    <w:right w:val="none" w:sz="0" w:space="0" w:color="auto"/>
                  </w:divBdr>
                  <w:divsChild>
                    <w:div w:id="226451938">
                      <w:marLeft w:val="0"/>
                      <w:marRight w:val="0"/>
                      <w:marTop w:val="0"/>
                      <w:marBottom w:val="0"/>
                      <w:divBdr>
                        <w:top w:val="none" w:sz="0" w:space="0" w:color="auto"/>
                        <w:left w:val="none" w:sz="0" w:space="0" w:color="auto"/>
                        <w:bottom w:val="none" w:sz="0" w:space="0" w:color="auto"/>
                        <w:right w:val="none" w:sz="0" w:space="0" w:color="auto"/>
                      </w:divBdr>
                      <w:divsChild>
                        <w:div w:id="1904487928">
                          <w:marLeft w:val="0"/>
                          <w:marRight w:val="0"/>
                          <w:marTop w:val="0"/>
                          <w:marBottom w:val="0"/>
                          <w:divBdr>
                            <w:top w:val="none" w:sz="0" w:space="0" w:color="auto"/>
                            <w:left w:val="none" w:sz="0" w:space="0" w:color="auto"/>
                            <w:bottom w:val="none" w:sz="0" w:space="0" w:color="auto"/>
                            <w:right w:val="none" w:sz="0" w:space="0" w:color="auto"/>
                          </w:divBdr>
                          <w:divsChild>
                            <w:div w:id="1543589649">
                              <w:marLeft w:val="0"/>
                              <w:marRight w:val="0"/>
                              <w:marTop w:val="0"/>
                              <w:marBottom w:val="0"/>
                              <w:divBdr>
                                <w:top w:val="none" w:sz="0" w:space="0" w:color="auto"/>
                                <w:left w:val="none" w:sz="0" w:space="0" w:color="auto"/>
                                <w:bottom w:val="none" w:sz="0" w:space="0" w:color="auto"/>
                                <w:right w:val="none" w:sz="0" w:space="0" w:color="auto"/>
                              </w:divBdr>
                              <w:divsChild>
                                <w:div w:id="1379822248">
                                  <w:marLeft w:val="0"/>
                                  <w:marRight w:val="0"/>
                                  <w:marTop w:val="0"/>
                                  <w:marBottom w:val="0"/>
                                  <w:divBdr>
                                    <w:top w:val="none" w:sz="0" w:space="0" w:color="auto"/>
                                    <w:left w:val="none" w:sz="0" w:space="0" w:color="auto"/>
                                    <w:bottom w:val="none" w:sz="0" w:space="0" w:color="auto"/>
                                    <w:right w:val="none" w:sz="0" w:space="0" w:color="auto"/>
                                  </w:divBdr>
                                  <w:divsChild>
                                    <w:div w:id="574625699">
                                      <w:marLeft w:val="0"/>
                                      <w:marRight w:val="0"/>
                                      <w:marTop w:val="0"/>
                                      <w:marBottom w:val="0"/>
                                      <w:divBdr>
                                        <w:top w:val="none" w:sz="0" w:space="0" w:color="auto"/>
                                        <w:left w:val="none" w:sz="0" w:space="0" w:color="auto"/>
                                        <w:bottom w:val="none" w:sz="0" w:space="0" w:color="auto"/>
                                        <w:right w:val="none" w:sz="0" w:space="0" w:color="auto"/>
                                      </w:divBdr>
                                      <w:divsChild>
                                        <w:div w:id="1466585338">
                                          <w:marLeft w:val="0"/>
                                          <w:marRight w:val="0"/>
                                          <w:marTop w:val="0"/>
                                          <w:marBottom w:val="0"/>
                                          <w:divBdr>
                                            <w:top w:val="none" w:sz="0" w:space="0" w:color="auto"/>
                                            <w:left w:val="none" w:sz="0" w:space="0" w:color="auto"/>
                                            <w:bottom w:val="none" w:sz="0" w:space="0" w:color="auto"/>
                                            <w:right w:val="none" w:sz="0" w:space="0" w:color="auto"/>
                                          </w:divBdr>
                                          <w:divsChild>
                                            <w:div w:id="1360618722">
                                              <w:marLeft w:val="0"/>
                                              <w:marRight w:val="0"/>
                                              <w:marTop w:val="0"/>
                                              <w:marBottom w:val="0"/>
                                              <w:divBdr>
                                                <w:top w:val="none" w:sz="0" w:space="0" w:color="auto"/>
                                                <w:left w:val="none" w:sz="0" w:space="0" w:color="auto"/>
                                                <w:bottom w:val="none" w:sz="0" w:space="0" w:color="auto"/>
                                                <w:right w:val="none" w:sz="0" w:space="0" w:color="auto"/>
                                              </w:divBdr>
                                              <w:divsChild>
                                                <w:div w:id="1224441710">
                                                  <w:marLeft w:val="0"/>
                                                  <w:marRight w:val="0"/>
                                                  <w:marTop w:val="0"/>
                                                  <w:marBottom w:val="0"/>
                                                  <w:divBdr>
                                                    <w:top w:val="none" w:sz="0" w:space="0" w:color="auto"/>
                                                    <w:left w:val="none" w:sz="0" w:space="0" w:color="auto"/>
                                                    <w:bottom w:val="none" w:sz="0" w:space="0" w:color="auto"/>
                                                    <w:right w:val="none" w:sz="0" w:space="0" w:color="auto"/>
                                                  </w:divBdr>
                                                  <w:divsChild>
                                                    <w:div w:id="1674143186">
                                                      <w:marLeft w:val="0"/>
                                                      <w:marRight w:val="0"/>
                                                      <w:marTop w:val="0"/>
                                                      <w:marBottom w:val="0"/>
                                                      <w:divBdr>
                                                        <w:top w:val="none" w:sz="0" w:space="0" w:color="auto"/>
                                                        <w:left w:val="none" w:sz="0" w:space="0" w:color="auto"/>
                                                        <w:bottom w:val="none" w:sz="0" w:space="0" w:color="auto"/>
                                                        <w:right w:val="none" w:sz="0" w:space="0" w:color="auto"/>
                                                      </w:divBdr>
                                                      <w:divsChild>
                                                        <w:div w:id="178391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7130492">
          <w:marLeft w:val="0"/>
          <w:marRight w:val="0"/>
          <w:marTop w:val="0"/>
          <w:marBottom w:val="0"/>
          <w:divBdr>
            <w:top w:val="none" w:sz="0" w:space="0" w:color="auto"/>
            <w:left w:val="none" w:sz="0" w:space="0" w:color="auto"/>
            <w:bottom w:val="none" w:sz="0" w:space="0" w:color="auto"/>
            <w:right w:val="none" w:sz="0" w:space="0" w:color="auto"/>
          </w:divBdr>
          <w:divsChild>
            <w:div w:id="200365807">
              <w:marLeft w:val="0"/>
              <w:marRight w:val="0"/>
              <w:marTop w:val="0"/>
              <w:marBottom w:val="0"/>
              <w:divBdr>
                <w:top w:val="none" w:sz="0" w:space="0" w:color="auto"/>
                <w:left w:val="none" w:sz="0" w:space="0" w:color="auto"/>
                <w:bottom w:val="none" w:sz="0" w:space="0" w:color="auto"/>
                <w:right w:val="none" w:sz="0" w:space="0" w:color="auto"/>
              </w:divBdr>
              <w:divsChild>
                <w:div w:id="1151755315">
                  <w:marLeft w:val="0"/>
                  <w:marRight w:val="0"/>
                  <w:marTop w:val="0"/>
                  <w:marBottom w:val="0"/>
                  <w:divBdr>
                    <w:top w:val="none" w:sz="0" w:space="0" w:color="auto"/>
                    <w:left w:val="none" w:sz="0" w:space="0" w:color="auto"/>
                    <w:bottom w:val="none" w:sz="0" w:space="0" w:color="auto"/>
                    <w:right w:val="none" w:sz="0" w:space="0" w:color="auto"/>
                  </w:divBdr>
                  <w:divsChild>
                    <w:div w:id="753358245">
                      <w:marLeft w:val="0"/>
                      <w:marRight w:val="0"/>
                      <w:marTop w:val="0"/>
                      <w:marBottom w:val="0"/>
                      <w:divBdr>
                        <w:top w:val="none" w:sz="0" w:space="0" w:color="auto"/>
                        <w:left w:val="none" w:sz="0" w:space="0" w:color="auto"/>
                        <w:bottom w:val="none" w:sz="0" w:space="0" w:color="auto"/>
                        <w:right w:val="none" w:sz="0" w:space="0" w:color="auto"/>
                      </w:divBdr>
                      <w:divsChild>
                        <w:div w:id="1147162667">
                          <w:marLeft w:val="0"/>
                          <w:marRight w:val="0"/>
                          <w:marTop w:val="0"/>
                          <w:marBottom w:val="0"/>
                          <w:divBdr>
                            <w:top w:val="none" w:sz="0" w:space="0" w:color="auto"/>
                            <w:left w:val="none" w:sz="0" w:space="0" w:color="auto"/>
                            <w:bottom w:val="none" w:sz="0" w:space="0" w:color="auto"/>
                            <w:right w:val="none" w:sz="0" w:space="0" w:color="auto"/>
                          </w:divBdr>
                          <w:divsChild>
                            <w:div w:id="1848977492">
                              <w:marLeft w:val="0"/>
                              <w:marRight w:val="0"/>
                              <w:marTop w:val="0"/>
                              <w:marBottom w:val="0"/>
                              <w:divBdr>
                                <w:top w:val="none" w:sz="0" w:space="0" w:color="auto"/>
                                <w:left w:val="none" w:sz="0" w:space="0" w:color="auto"/>
                                <w:bottom w:val="none" w:sz="0" w:space="0" w:color="auto"/>
                                <w:right w:val="none" w:sz="0" w:space="0" w:color="auto"/>
                              </w:divBdr>
                              <w:divsChild>
                                <w:div w:id="1186139423">
                                  <w:marLeft w:val="0"/>
                                  <w:marRight w:val="0"/>
                                  <w:marTop w:val="0"/>
                                  <w:marBottom w:val="0"/>
                                  <w:divBdr>
                                    <w:top w:val="none" w:sz="0" w:space="0" w:color="auto"/>
                                    <w:left w:val="none" w:sz="0" w:space="0" w:color="auto"/>
                                    <w:bottom w:val="none" w:sz="0" w:space="0" w:color="auto"/>
                                    <w:right w:val="none" w:sz="0" w:space="0" w:color="auto"/>
                                  </w:divBdr>
                                  <w:divsChild>
                                    <w:div w:id="1407604280">
                                      <w:marLeft w:val="0"/>
                                      <w:marRight w:val="0"/>
                                      <w:marTop w:val="0"/>
                                      <w:marBottom w:val="0"/>
                                      <w:divBdr>
                                        <w:top w:val="none" w:sz="0" w:space="0" w:color="auto"/>
                                        <w:left w:val="none" w:sz="0" w:space="0" w:color="auto"/>
                                        <w:bottom w:val="none" w:sz="0" w:space="0" w:color="auto"/>
                                        <w:right w:val="none" w:sz="0" w:space="0" w:color="auto"/>
                                      </w:divBdr>
                                      <w:divsChild>
                                        <w:div w:id="1035891602">
                                          <w:marLeft w:val="0"/>
                                          <w:marRight w:val="0"/>
                                          <w:marTop w:val="0"/>
                                          <w:marBottom w:val="0"/>
                                          <w:divBdr>
                                            <w:top w:val="none" w:sz="0" w:space="0" w:color="auto"/>
                                            <w:left w:val="none" w:sz="0" w:space="0" w:color="auto"/>
                                            <w:bottom w:val="none" w:sz="0" w:space="0" w:color="auto"/>
                                            <w:right w:val="none" w:sz="0" w:space="0" w:color="auto"/>
                                          </w:divBdr>
                                          <w:divsChild>
                                            <w:div w:id="1574392259">
                                              <w:marLeft w:val="0"/>
                                              <w:marRight w:val="0"/>
                                              <w:marTop w:val="0"/>
                                              <w:marBottom w:val="0"/>
                                              <w:divBdr>
                                                <w:top w:val="none" w:sz="0" w:space="0" w:color="auto"/>
                                                <w:left w:val="none" w:sz="0" w:space="0" w:color="auto"/>
                                                <w:bottom w:val="none" w:sz="0" w:space="0" w:color="auto"/>
                                                <w:right w:val="none" w:sz="0" w:space="0" w:color="auto"/>
                                              </w:divBdr>
                                              <w:divsChild>
                                                <w:div w:id="554509931">
                                                  <w:marLeft w:val="0"/>
                                                  <w:marRight w:val="0"/>
                                                  <w:marTop w:val="0"/>
                                                  <w:marBottom w:val="0"/>
                                                  <w:divBdr>
                                                    <w:top w:val="none" w:sz="0" w:space="0" w:color="auto"/>
                                                    <w:left w:val="none" w:sz="0" w:space="0" w:color="auto"/>
                                                    <w:bottom w:val="none" w:sz="0" w:space="0" w:color="auto"/>
                                                    <w:right w:val="none" w:sz="0" w:space="0" w:color="auto"/>
                                                  </w:divBdr>
                                                  <w:divsChild>
                                                    <w:div w:id="683899093">
                                                      <w:marLeft w:val="0"/>
                                                      <w:marRight w:val="0"/>
                                                      <w:marTop w:val="0"/>
                                                      <w:marBottom w:val="0"/>
                                                      <w:divBdr>
                                                        <w:top w:val="none" w:sz="0" w:space="0" w:color="auto"/>
                                                        <w:left w:val="none" w:sz="0" w:space="0" w:color="auto"/>
                                                        <w:bottom w:val="none" w:sz="0" w:space="0" w:color="auto"/>
                                                        <w:right w:val="none" w:sz="0" w:space="0" w:color="auto"/>
                                                      </w:divBdr>
                                                      <w:divsChild>
                                                        <w:div w:id="20587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543110">
          <w:marLeft w:val="0"/>
          <w:marRight w:val="0"/>
          <w:marTop w:val="0"/>
          <w:marBottom w:val="0"/>
          <w:divBdr>
            <w:top w:val="none" w:sz="0" w:space="0" w:color="auto"/>
            <w:left w:val="none" w:sz="0" w:space="0" w:color="auto"/>
            <w:bottom w:val="none" w:sz="0" w:space="0" w:color="auto"/>
            <w:right w:val="none" w:sz="0" w:space="0" w:color="auto"/>
          </w:divBdr>
          <w:divsChild>
            <w:div w:id="766773248">
              <w:marLeft w:val="0"/>
              <w:marRight w:val="0"/>
              <w:marTop w:val="0"/>
              <w:marBottom w:val="0"/>
              <w:divBdr>
                <w:top w:val="none" w:sz="0" w:space="0" w:color="auto"/>
                <w:left w:val="none" w:sz="0" w:space="0" w:color="auto"/>
                <w:bottom w:val="none" w:sz="0" w:space="0" w:color="auto"/>
                <w:right w:val="none" w:sz="0" w:space="0" w:color="auto"/>
              </w:divBdr>
              <w:divsChild>
                <w:div w:id="1665625897">
                  <w:marLeft w:val="0"/>
                  <w:marRight w:val="0"/>
                  <w:marTop w:val="0"/>
                  <w:marBottom w:val="0"/>
                  <w:divBdr>
                    <w:top w:val="none" w:sz="0" w:space="0" w:color="auto"/>
                    <w:left w:val="none" w:sz="0" w:space="0" w:color="auto"/>
                    <w:bottom w:val="none" w:sz="0" w:space="0" w:color="auto"/>
                    <w:right w:val="none" w:sz="0" w:space="0" w:color="auto"/>
                  </w:divBdr>
                  <w:divsChild>
                    <w:div w:id="21831878">
                      <w:marLeft w:val="0"/>
                      <w:marRight w:val="0"/>
                      <w:marTop w:val="0"/>
                      <w:marBottom w:val="0"/>
                      <w:divBdr>
                        <w:top w:val="none" w:sz="0" w:space="0" w:color="auto"/>
                        <w:left w:val="none" w:sz="0" w:space="0" w:color="auto"/>
                        <w:bottom w:val="none" w:sz="0" w:space="0" w:color="auto"/>
                        <w:right w:val="none" w:sz="0" w:space="0" w:color="auto"/>
                      </w:divBdr>
                      <w:divsChild>
                        <w:div w:id="45420188">
                          <w:marLeft w:val="0"/>
                          <w:marRight w:val="0"/>
                          <w:marTop w:val="0"/>
                          <w:marBottom w:val="0"/>
                          <w:divBdr>
                            <w:top w:val="none" w:sz="0" w:space="0" w:color="auto"/>
                            <w:left w:val="none" w:sz="0" w:space="0" w:color="auto"/>
                            <w:bottom w:val="none" w:sz="0" w:space="0" w:color="auto"/>
                            <w:right w:val="none" w:sz="0" w:space="0" w:color="auto"/>
                          </w:divBdr>
                          <w:divsChild>
                            <w:div w:id="1886526886">
                              <w:marLeft w:val="0"/>
                              <w:marRight w:val="0"/>
                              <w:marTop w:val="0"/>
                              <w:marBottom w:val="0"/>
                              <w:divBdr>
                                <w:top w:val="none" w:sz="0" w:space="0" w:color="auto"/>
                                <w:left w:val="none" w:sz="0" w:space="0" w:color="auto"/>
                                <w:bottom w:val="none" w:sz="0" w:space="0" w:color="auto"/>
                                <w:right w:val="none" w:sz="0" w:space="0" w:color="auto"/>
                              </w:divBdr>
                              <w:divsChild>
                                <w:div w:id="1248349089">
                                  <w:marLeft w:val="0"/>
                                  <w:marRight w:val="0"/>
                                  <w:marTop w:val="0"/>
                                  <w:marBottom w:val="0"/>
                                  <w:divBdr>
                                    <w:top w:val="none" w:sz="0" w:space="0" w:color="auto"/>
                                    <w:left w:val="none" w:sz="0" w:space="0" w:color="auto"/>
                                    <w:bottom w:val="none" w:sz="0" w:space="0" w:color="auto"/>
                                    <w:right w:val="none" w:sz="0" w:space="0" w:color="auto"/>
                                  </w:divBdr>
                                  <w:divsChild>
                                    <w:div w:id="646594826">
                                      <w:marLeft w:val="0"/>
                                      <w:marRight w:val="0"/>
                                      <w:marTop w:val="0"/>
                                      <w:marBottom w:val="0"/>
                                      <w:divBdr>
                                        <w:top w:val="none" w:sz="0" w:space="0" w:color="auto"/>
                                        <w:left w:val="none" w:sz="0" w:space="0" w:color="auto"/>
                                        <w:bottom w:val="none" w:sz="0" w:space="0" w:color="auto"/>
                                        <w:right w:val="none" w:sz="0" w:space="0" w:color="auto"/>
                                      </w:divBdr>
                                      <w:divsChild>
                                        <w:div w:id="1194612800">
                                          <w:marLeft w:val="0"/>
                                          <w:marRight w:val="0"/>
                                          <w:marTop w:val="0"/>
                                          <w:marBottom w:val="0"/>
                                          <w:divBdr>
                                            <w:top w:val="none" w:sz="0" w:space="0" w:color="auto"/>
                                            <w:left w:val="none" w:sz="0" w:space="0" w:color="auto"/>
                                            <w:bottom w:val="none" w:sz="0" w:space="0" w:color="auto"/>
                                            <w:right w:val="none" w:sz="0" w:space="0" w:color="auto"/>
                                          </w:divBdr>
                                          <w:divsChild>
                                            <w:div w:id="19285362">
                                              <w:marLeft w:val="0"/>
                                              <w:marRight w:val="0"/>
                                              <w:marTop w:val="0"/>
                                              <w:marBottom w:val="0"/>
                                              <w:divBdr>
                                                <w:top w:val="none" w:sz="0" w:space="0" w:color="auto"/>
                                                <w:left w:val="none" w:sz="0" w:space="0" w:color="auto"/>
                                                <w:bottom w:val="none" w:sz="0" w:space="0" w:color="auto"/>
                                                <w:right w:val="none" w:sz="0" w:space="0" w:color="auto"/>
                                              </w:divBdr>
                                              <w:divsChild>
                                                <w:div w:id="1446465058">
                                                  <w:marLeft w:val="0"/>
                                                  <w:marRight w:val="0"/>
                                                  <w:marTop w:val="0"/>
                                                  <w:marBottom w:val="0"/>
                                                  <w:divBdr>
                                                    <w:top w:val="none" w:sz="0" w:space="0" w:color="auto"/>
                                                    <w:left w:val="none" w:sz="0" w:space="0" w:color="auto"/>
                                                    <w:bottom w:val="none" w:sz="0" w:space="0" w:color="auto"/>
                                                    <w:right w:val="none" w:sz="0" w:space="0" w:color="auto"/>
                                                  </w:divBdr>
                                                  <w:divsChild>
                                                    <w:div w:id="2074350902">
                                                      <w:marLeft w:val="0"/>
                                                      <w:marRight w:val="0"/>
                                                      <w:marTop w:val="0"/>
                                                      <w:marBottom w:val="0"/>
                                                      <w:divBdr>
                                                        <w:top w:val="none" w:sz="0" w:space="0" w:color="auto"/>
                                                        <w:left w:val="none" w:sz="0" w:space="0" w:color="auto"/>
                                                        <w:bottom w:val="none" w:sz="0" w:space="0" w:color="auto"/>
                                                        <w:right w:val="none" w:sz="0" w:space="0" w:color="auto"/>
                                                      </w:divBdr>
                                                      <w:divsChild>
                                                        <w:div w:id="58989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1552946">
          <w:marLeft w:val="0"/>
          <w:marRight w:val="0"/>
          <w:marTop w:val="0"/>
          <w:marBottom w:val="0"/>
          <w:divBdr>
            <w:top w:val="none" w:sz="0" w:space="0" w:color="auto"/>
            <w:left w:val="none" w:sz="0" w:space="0" w:color="auto"/>
            <w:bottom w:val="none" w:sz="0" w:space="0" w:color="auto"/>
            <w:right w:val="none" w:sz="0" w:space="0" w:color="auto"/>
          </w:divBdr>
          <w:divsChild>
            <w:div w:id="152648920">
              <w:marLeft w:val="0"/>
              <w:marRight w:val="0"/>
              <w:marTop w:val="0"/>
              <w:marBottom w:val="0"/>
              <w:divBdr>
                <w:top w:val="none" w:sz="0" w:space="0" w:color="auto"/>
                <w:left w:val="none" w:sz="0" w:space="0" w:color="auto"/>
                <w:bottom w:val="none" w:sz="0" w:space="0" w:color="auto"/>
                <w:right w:val="none" w:sz="0" w:space="0" w:color="auto"/>
              </w:divBdr>
              <w:divsChild>
                <w:div w:id="312563692">
                  <w:marLeft w:val="0"/>
                  <w:marRight w:val="0"/>
                  <w:marTop w:val="0"/>
                  <w:marBottom w:val="0"/>
                  <w:divBdr>
                    <w:top w:val="none" w:sz="0" w:space="0" w:color="auto"/>
                    <w:left w:val="none" w:sz="0" w:space="0" w:color="auto"/>
                    <w:bottom w:val="none" w:sz="0" w:space="0" w:color="auto"/>
                    <w:right w:val="none" w:sz="0" w:space="0" w:color="auto"/>
                  </w:divBdr>
                  <w:divsChild>
                    <w:div w:id="1678115370">
                      <w:marLeft w:val="0"/>
                      <w:marRight w:val="0"/>
                      <w:marTop w:val="0"/>
                      <w:marBottom w:val="0"/>
                      <w:divBdr>
                        <w:top w:val="none" w:sz="0" w:space="0" w:color="auto"/>
                        <w:left w:val="none" w:sz="0" w:space="0" w:color="auto"/>
                        <w:bottom w:val="none" w:sz="0" w:space="0" w:color="auto"/>
                        <w:right w:val="none" w:sz="0" w:space="0" w:color="auto"/>
                      </w:divBdr>
                      <w:divsChild>
                        <w:div w:id="1131485058">
                          <w:marLeft w:val="0"/>
                          <w:marRight w:val="0"/>
                          <w:marTop w:val="0"/>
                          <w:marBottom w:val="0"/>
                          <w:divBdr>
                            <w:top w:val="none" w:sz="0" w:space="0" w:color="auto"/>
                            <w:left w:val="none" w:sz="0" w:space="0" w:color="auto"/>
                            <w:bottom w:val="none" w:sz="0" w:space="0" w:color="auto"/>
                            <w:right w:val="none" w:sz="0" w:space="0" w:color="auto"/>
                          </w:divBdr>
                          <w:divsChild>
                            <w:div w:id="464202546">
                              <w:marLeft w:val="0"/>
                              <w:marRight w:val="0"/>
                              <w:marTop w:val="0"/>
                              <w:marBottom w:val="0"/>
                              <w:divBdr>
                                <w:top w:val="none" w:sz="0" w:space="0" w:color="auto"/>
                                <w:left w:val="none" w:sz="0" w:space="0" w:color="auto"/>
                                <w:bottom w:val="none" w:sz="0" w:space="0" w:color="auto"/>
                                <w:right w:val="none" w:sz="0" w:space="0" w:color="auto"/>
                              </w:divBdr>
                              <w:divsChild>
                                <w:div w:id="1628193153">
                                  <w:marLeft w:val="0"/>
                                  <w:marRight w:val="0"/>
                                  <w:marTop w:val="0"/>
                                  <w:marBottom w:val="0"/>
                                  <w:divBdr>
                                    <w:top w:val="none" w:sz="0" w:space="0" w:color="auto"/>
                                    <w:left w:val="none" w:sz="0" w:space="0" w:color="auto"/>
                                    <w:bottom w:val="none" w:sz="0" w:space="0" w:color="auto"/>
                                    <w:right w:val="none" w:sz="0" w:space="0" w:color="auto"/>
                                  </w:divBdr>
                                  <w:divsChild>
                                    <w:div w:id="1071733949">
                                      <w:marLeft w:val="0"/>
                                      <w:marRight w:val="0"/>
                                      <w:marTop w:val="0"/>
                                      <w:marBottom w:val="0"/>
                                      <w:divBdr>
                                        <w:top w:val="none" w:sz="0" w:space="0" w:color="auto"/>
                                        <w:left w:val="none" w:sz="0" w:space="0" w:color="auto"/>
                                        <w:bottom w:val="none" w:sz="0" w:space="0" w:color="auto"/>
                                        <w:right w:val="none" w:sz="0" w:space="0" w:color="auto"/>
                                      </w:divBdr>
                                      <w:divsChild>
                                        <w:div w:id="402606063">
                                          <w:marLeft w:val="0"/>
                                          <w:marRight w:val="0"/>
                                          <w:marTop w:val="0"/>
                                          <w:marBottom w:val="0"/>
                                          <w:divBdr>
                                            <w:top w:val="none" w:sz="0" w:space="0" w:color="auto"/>
                                            <w:left w:val="none" w:sz="0" w:space="0" w:color="auto"/>
                                            <w:bottom w:val="none" w:sz="0" w:space="0" w:color="auto"/>
                                            <w:right w:val="none" w:sz="0" w:space="0" w:color="auto"/>
                                          </w:divBdr>
                                          <w:divsChild>
                                            <w:div w:id="934678633">
                                              <w:marLeft w:val="0"/>
                                              <w:marRight w:val="0"/>
                                              <w:marTop w:val="0"/>
                                              <w:marBottom w:val="0"/>
                                              <w:divBdr>
                                                <w:top w:val="none" w:sz="0" w:space="0" w:color="auto"/>
                                                <w:left w:val="none" w:sz="0" w:space="0" w:color="auto"/>
                                                <w:bottom w:val="none" w:sz="0" w:space="0" w:color="auto"/>
                                                <w:right w:val="none" w:sz="0" w:space="0" w:color="auto"/>
                                              </w:divBdr>
                                              <w:divsChild>
                                                <w:div w:id="926814728">
                                                  <w:marLeft w:val="0"/>
                                                  <w:marRight w:val="0"/>
                                                  <w:marTop w:val="0"/>
                                                  <w:marBottom w:val="0"/>
                                                  <w:divBdr>
                                                    <w:top w:val="none" w:sz="0" w:space="0" w:color="auto"/>
                                                    <w:left w:val="none" w:sz="0" w:space="0" w:color="auto"/>
                                                    <w:bottom w:val="none" w:sz="0" w:space="0" w:color="auto"/>
                                                    <w:right w:val="none" w:sz="0" w:space="0" w:color="auto"/>
                                                  </w:divBdr>
                                                  <w:divsChild>
                                                    <w:div w:id="1763916382">
                                                      <w:marLeft w:val="0"/>
                                                      <w:marRight w:val="0"/>
                                                      <w:marTop w:val="0"/>
                                                      <w:marBottom w:val="0"/>
                                                      <w:divBdr>
                                                        <w:top w:val="none" w:sz="0" w:space="0" w:color="auto"/>
                                                        <w:left w:val="none" w:sz="0" w:space="0" w:color="auto"/>
                                                        <w:bottom w:val="none" w:sz="0" w:space="0" w:color="auto"/>
                                                        <w:right w:val="none" w:sz="0" w:space="0" w:color="auto"/>
                                                      </w:divBdr>
                                                      <w:divsChild>
                                                        <w:div w:id="31261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0993034">
          <w:marLeft w:val="0"/>
          <w:marRight w:val="0"/>
          <w:marTop w:val="0"/>
          <w:marBottom w:val="0"/>
          <w:divBdr>
            <w:top w:val="none" w:sz="0" w:space="0" w:color="auto"/>
            <w:left w:val="none" w:sz="0" w:space="0" w:color="auto"/>
            <w:bottom w:val="none" w:sz="0" w:space="0" w:color="auto"/>
            <w:right w:val="none" w:sz="0" w:space="0" w:color="auto"/>
          </w:divBdr>
          <w:divsChild>
            <w:div w:id="2117628436">
              <w:marLeft w:val="0"/>
              <w:marRight w:val="0"/>
              <w:marTop w:val="0"/>
              <w:marBottom w:val="0"/>
              <w:divBdr>
                <w:top w:val="none" w:sz="0" w:space="0" w:color="auto"/>
                <w:left w:val="none" w:sz="0" w:space="0" w:color="auto"/>
                <w:bottom w:val="none" w:sz="0" w:space="0" w:color="auto"/>
                <w:right w:val="none" w:sz="0" w:space="0" w:color="auto"/>
              </w:divBdr>
              <w:divsChild>
                <w:div w:id="1465467992">
                  <w:marLeft w:val="0"/>
                  <w:marRight w:val="0"/>
                  <w:marTop w:val="0"/>
                  <w:marBottom w:val="0"/>
                  <w:divBdr>
                    <w:top w:val="none" w:sz="0" w:space="0" w:color="auto"/>
                    <w:left w:val="none" w:sz="0" w:space="0" w:color="auto"/>
                    <w:bottom w:val="none" w:sz="0" w:space="0" w:color="auto"/>
                    <w:right w:val="none" w:sz="0" w:space="0" w:color="auto"/>
                  </w:divBdr>
                  <w:divsChild>
                    <w:div w:id="296103588">
                      <w:marLeft w:val="0"/>
                      <w:marRight w:val="0"/>
                      <w:marTop w:val="0"/>
                      <w:marBottom w:val="0"/>
                      <w:divBdr>
                        <w:top w:val="none" w:sz="0" w:space="0" w:color="auto"/>
                        <w:left w:val="none" w:sz="0" w:space="0" w:color="auto"/>
                        <w:bottom w:val="none" w:sz="0" w:space="0" w:color="auto"/>
                        <w:right w:val="none" w:sz="0" w:space="0" w:color="auto"/>
                      </w:divBdr>
                      <w:divsChild>
                        <w:div w:id="1942293442">
                          <w:marLeft w:val="0"/>
                          <w:marRight w:val="0"/>
                          <w:marTop w:val="0"/>
                          <w:marBottom w:val="0"/>
                          <w:divBdr>
                            <w:top w:val="none" w:sz="0" w:space="0" w:color="auto"/>
                            <w:left w:val="none" w:sz="0" w:space="0" w:color="auto"/>
                            <w:bottom w:val="none" w:sz="0" w:space="0" w:color="auto"/>
                            <w:right w:val="none" w:sz="0" w:space="0" w:color="auto"/>
                          </w:divBdr>
                          <w:divsChild>
                            <w:div w:id="308901142">
                              <w:marLeft w:val="0"/>
                              <w:marRight w:val="0"/>
                              <w:marTop w:val="0"/>
                              <w:marBottom w:val="0"/>
                              <w:divBdr>
                                <w:top w:val="none" w:sz="0" w:space="0" w:color="auto"/>
                                <w:left w:val="none" w:sz="0" w:space="0" w:color="auto"/>
                                <w:bottom w:val="none" w:sz="0" w:space="0" w:color="auto"/>
                                <w:right w:val="none" w:sz="0" w:space="0" w:color="auto"/>
                              </w:divBdr>
                              <w:divsChild>
                                <w:div w:id="1680500563">
                                  <w:marLeft w:val="0"/>
                                  <w:marRight w:val="0"/>
                                  <w:marTop w:val="0"/>
                                  <w:marBottom w:val="0"/>
                                  <w:divBdr>
                                    <w:top w:val="none" w:sz="0" w:space="0" w:color="auto"/>
                                    <w:left w:val="none" w:sz="0" w:space="0" w:color="auto"/>
                                    <w:bottom w:val="none" w:sz="0" w:space="0" w:color="auto"/>
                                    <w:right w:val="none" w:sz="0" w:space="0" w:color="auto"/>
                                  </w:divBdr>
                                  <w:divsChild>
                                    <w:div w:id="1418133730">
                                      <w:marLeft w:val="0"/>
                                      <w:marRight w:val="0"/>
                                      <w:marTop w:val="0"/>
                                      <w:marBottom w:val="0"/>
                                      <w:divBdr>
                                        <w:top w:val="none" w:sz="0" w:space="0" w:color="auto"/>
                                        <w:left w:val="none" w:sz="0" w:space="0" w:color="auto"/>
                                        <w:bottom w:val="none" w:sz="0" w:space="0" w:color="auto"/>
                                        <w:right w:val="none" w:sz="0" w:space="0" w:color="auto"/>
                                      </w:divBdr>
                                      <w:divsChild>
                                        <w:div w:id="2144694686">
                                          <w:marLeft w:val="0"/>
                                          <w:marRight w:val="0"/>
                                          <w:marTop w:val="0"/>
                                          <w:marBottom w:val="0"/>
                                          <w:divBdr>
                                            <w:top w:val="none" w:sz="0" w:space="0" w:color="auto"/>
                                            <w:left w:val="none" w:sz="0" w:space="0" w:color="auto"/>
                                            <w:bottom w:val="none" w:sz="0" w:space="0" w:color="auto"/>
                                            <w:right w:val="none" w:sz="0" w:space="0" w:color="auto"/>
                                          </w:divBdr>
                                          <w:divsChild>
                                            <w:div w:id="57480253">
                                              <w:marLeft w:val="0"/>
                                              <w:marRight w:val="0"/>
                                              <w:marTop w:val="0"/>
                                              <w:marBottom w:val="0"/>
                                              <w:divBdr>
                                                <w:top w:val="none" w:sz="0" w:space="0" w:color="auto"/>
                                                <w:left w:val="none" w:sz="0" w:space="0" w:color="auto"/>
                                                <w:bottom w:val="none" w:sz="0" w:space="0" w:color="auto"/>
                                                <w:right w:val="none" w:sz="0" w:space="0" w:color="auto"/>
                                              </w:divBdr>
                                              <w:divsChild>
                                                <w:div w:id="1462458641">
                                                  <w:marLeft w:val="0"/>
                                                  <w:marRight w:val="0"/>
                                                  <w:marTop w:val="0"/>
                                                  <w:marBottom w:val="0"/>
                                                  <w:divBdr>
                                                    <w:top w:val="none" w:sz="0" w:space="0" w:color="auto"/>
                                                    <w:left w:val="none" w:sz="0" w:space="0" w:color="auto"/>
                                                    <w:bottom w:val="none" w:sz="0" w:space="0" w:color="auto"/>
                                                    <w:right w:val="none" w:sz="0" w:space="0" w:color="auto"/>
                                                  </w:divBdr>
                                                  <w:divsChild>
                                                    <w:div w:id="1952280189">
                                                      <w:marLeft w:val="0"/>
                                                      <w:marRight w:val="0"/>
                                                      <w:marTop w:val="0"/>
                                                      <w:marBottom w:val="0"/>
                                                      <w:divBdr>
                                                        <w:top w:val="none" w:sz="0" w:space="0" w:color="auto"/>
                                                        <w:left w:val="none" w:sz="0" w:space="0" w:color="auto"/>
                                                        <w:bottom w:val="none" w:sz="0" w:space="0" w:color="auto"/>
                                                        <w:right w:val="none" w:sz="0" w:space="0" w:color="auto"/>
                                                      </w:divBdr>
                                                      <w:divsChild>
                                                        <w:div w:id="120560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9425723">
          <w:marLeft w:val="0"/>
          <w:marRight w:val="0"/>
          <w:marTop w:val="0"/>
          <w:marBottom w:val="0"/>
          <w:divBdr>
            <w:top w:val="none" w:sz="0" w:space="0" w:color="auto"/>
            <w:left w:val="none" w:sz="0" w:space="0" w:color="auto"/>
            <w:bottom w:val="none" w:sz="0" w:space="0" w:color="auto"/>
            <w:right w:val="none" w:sz="0" w:space="0" w:color="auto"/>
          </w:divBdr>
          <w:divsChild>
            <w:div w:id="2020546334">
              <w:marLeft w:val="0"/>
              <w:marRight w:val="0"/>
              <w:marTop w:val="0"/>
              <w:marBottom w:val="0"/>
              <w:divBdr>
                <w:top w:val="none" w:sz="0" w:space="0" w:color="auto"/>
                <w:left w:val="none" w:sz="0" w:space="0" w:color="auto"/>
                <w:bottom w:val="none" w:sz="0" w:space="0" w:color="auto"/>
                <w:right w:val="none" w:sz="0" w:space="0" w:color="auto"/>
              </w:divBdr>
              <w:divsChild>
                <w:div w:id="749085395">
                  <w:marLeft w:val="0"/>
                  <w:marRight w:val="0"/>
                  <w:marTop w:val="0"/>
                  <w:marBottom w:val="0"/>
                  <w:divBdr>
                    <w:top w:val="none" w:sz="0" w:space="0" w:color="auto"/>
                    <w:left w:val="none" w:sz="0" w:space="0" w:color="auto"/>
                    <w:bottom w:val="none" w:sz="0" w:space="0" w:color="auto"/>
                    <w:right w:val="none" w:sz="0" w:space="0" w:color="auto"/>
                  </w:divBdr>
                  <w:divsChild>
                    <w:div w:id="550925261">
                      <w:marLeft w:val="0"/>
                      <w:marRight w:val="0"/>
                      <w:marTop w:val="0"/>
                      <w:marBottom w:val="0"/>
                      <w:divBdr>
                        <w:top w:val="none" w:sz="0" w:space="0" w:color="auto"/>
                        <w:left w:val="none" w:sz="0" w:space="0" w:color="auto"/>
                        <w:bottom w:val="none" w:sz="0" w:space="0" w:color="auto"/>
                        <w:right w:val="none" w:sz="0" w:space="0" w:color="auto"/>
                      </w:divBdr>
                      <w:divsChild>
                        <w:div w:id="1192497948">
                          <w:marLeft w:val="0"/>
                          <w:marRight w:val="0"/>
                          <w:marTop w:val="0"/>
                          <w:marBottom w:val="0"/>
                          <w:divBdr>
                            <w:top w:val="none" w:sz="0" w:space="0" w:color="auto"/>
                            <w:left w:val="none" w:sz="0" w:space="0" w:color="auto"/>
                            <w:bottom w:val="none" w:sz="0" w:space="0" w:color="auto"/>
                            <w:right w:val="none" w:sz="0" w:space="0" w:color="auto"/>
                          </w:divBdr>
                          <w:divsChild>
                            <w:div w:id="1139222472">
                              <w:marLeft w:val="0"/>
                              <w:marRight w:val="0"/>
                              <w:marTop w:val="0"/>
                              <w:marBottom w:val="0"/>
                              <w:divBdr>
                                <w:top w:val="none" w:sz="0" w:space="0" w:color="auto"/>
                                <w:left w:val="none" w:sz="0" w:space="0" w:color="auto"/>
                                <w:bottom w:val="none" w:sz="0" w:space="0" w:color="auto"/>
                                <w:right w:val="none" w:sz="0" w:space="0" w:color="auto"/>
                              </w:divBdr>
                              <w:divsChild>
                                <w:div w:id="2065371009">
                                  <w:marLeft w:val="0"/>
                                  <w:marRight w:val="0"/>
                                  <w:marTop w:val="0"/>
                                  <w:marBottom w:val="0"/>
                                  <w:divBdr>
                                    <w:top w:val="none" w:sz="0" w:space="0" w:color="auto"/>
                                    <w:left w:val="none" w:sz="0" w:space="0" w:color="auto"/>
                                    <w:bottom w:val="none" w:sz="0" w:space="0" w:color="auto"/>
                                    <w:right w:val="none" w:sz="0" w:space="0" w:color="auto"/>
                                  </w:divBdr>
                                  <w:divsChild>
                                    <w:div w:id="1561330932">
                                      <w:marLeft w:val="0"/>
                                      <w:marRight w:val="0"/>
                                      <w:marTop w:val="0"/>
                                      <w:marBottom w:val="0"/>
                                      <w:divBdr>
                                        <w:top w:val="none" w:sz="0" w:space="0" w:color="auto"/>
                                        <w:left w:val="none" w:sz="0" w:space="0" w:color="auto"/>
                                        <w:bottom w:val="none" w:sz="0" w:space="0" w:color="auto"/>
                                        <w:right w:val="none" w:sz="0" w:space="0" w:color="auto"/>
                                      </w:divBdr>
                                      <w:divsChild>
                                        <w:div w:id="1628967382">
                                          <w:marLeft w:val="0"/>
                                          <w:marRight w:val="0"/>
                                          <w:marTop w:val="0"/>
                                          <w:marBottom w:val="0"/>
                                          <w:divBdr>
                                            <w:top w:val="none" w:sz="0" w:space="0" w:color="auto"/>
                                            <w:left w:val="none" w:sz="0" w:space="0" w:color="auto"/>
                                            <w:bottom w:val="none" w:sz="0" w:space="0" w:color="auto"/>
                                            <w:right w:val="none" w:sz="0" w:space="0" w:color="auto"/>
                                          </w:divBdr>
                                          <w:divsChild>
                                            <w:div w:id="2111587068">
                                              <w:marLeft w:val="0"/>
                                              <w:marRight w:val="0"/>
                                              <w:marTop w:val="0"/>
                                              <w:marBottom w:val="0"/>
                                              <w:divBdr>
                                                <w:top w:val="none" w:sz="0" w:space="0" w:color="auto"/>
                                                <w:left w:val="none" w:sz="0" w:space="0" w:color="auto"/>
                                                <w:bottom w:val="none" w:sz="0" w:space="0" w:color="auto"/>
                                                <w:right w:val="none" w:sz="0" w:space="0" w:color="auto"/>
                                              </w:divBdr>
                                              <w:divsChild>
                                                <w:div w:id="247737967">
                                                  <w:marLeft w:val="0"/>
                                                  <w:marRight w:val="0"/>
                                                  <w:marTop w:val="0"/>
                                                  <w:marBottom w:val="0"/>
                                                  <w:divBdr>
                                                    <w:top w:val="none" w:sz="0" w:space="0" w:color="auto"/>
                                                    <w:left w:val="none" w:sz="0" w:space="0" w:color="auto"/>
                                                    <w:bottom w:val="none" w:sz="0" w:space="0" w:color="auto"/>
                                                    <w:right w:val="none" w:sz="0" w:space="0" w:color="auto"/>
                                                  </w:divBdr>
                                                  <w:divsChild>
                                                    <w:div w:id="1099834174">
                                                      <w:marLeft w:val="0"/>
                                                      <w:marRight w:val="0"/>
                                                      <w:marTop w:val="0"/>
                                                      <w:marBottom w:val="0"/>
                                                      <w:divBdr>
                                                        <w:top w:val="none" w:sz="0" w:space="0" w:color="auto"/>
                                                        <w:left w:val="none" w:sz="0" w:space="0" w:color="auto"/>
                                                        <w:bottom w:val="none" w:sz="0" w:space="0" w:color="auto"/>
                                                        <w:right w:val="none" w:sz="0" w:space="0" w:color="auto"/>
                                                      </w:divBdr>
                                                      <w:divsChild>
                                                        <w:div w:id="67294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9416563">
          <w:marLeft w:val="0"/>
          <w:marRight w:val="0"/>
          <w:marTop w:val="0"/>
          <w:marBottom w:val="0"/>
          <w:divBdr>
            <w:top w:val="none" w:sz="0" w:space="0" w:color="auto"/>
            <w:left w:val="none" w:sz="0" w:space="0" w:color="auto"/>
            <w:bottom w:val="none" w:sz="0" w:space="0" w:color="auto"/>
            <w:right w:val="none" w:sz="0" w:space="0" w:color="auto"/>
          </w:divBdr>
          <w:divsChild>
            <w:div w:id="1053040538">
              <w:marLeft w:val="0"/>
              <w:marRight w:val="0"/>
              <w:marTop w:val="0"/>
              <w:marBottom w:val="0"/>
              <w:divBdr>
                <w:top w:val="none" w:sz="0" w:space="0" w:color="auto"/>
                <w:left w:val="none" w:sz="0" w:space="0" w:color="auto"/>
                <w:bottom w:val="none" w:sz="0" w:space="0" w:color="auto"/>
                <w:right w:val="none" w:sz="0" w:space="0" w:color="auto"/>
              </w:divBdr>
              <w:divsChild>
                <w:div w:id="1356348725">
                  <w:marLeft w:val="0"/>
                  <w:marRight w:val="0"/>
                  <w:marTop w:val="0"/>
                  <w:marBottom w:val="0"/>
                  <w:divBdr>
                    <w:top w:val="none" w:sz="0" w:space="0" w:color="auto"/>
                    <w:left w:val="none" w:sz="0" w:space="0" w:color="auto"/>
                    <w:bottom w:val="none" w:sz="0" w:space="0" w:color="auto"/>
                    <w:right w:val="none" w:sz="0" w:space="0" w:color="auto"/>
                  </w:divBdr>
                  <w:divsChild>
                    <w:div w:id="2016571045">
                      <w:marLeft w:val="0"/>
                      <w:marRight w:val="0"/>
                      <w:marTop w:val="0"/>
                      <w:marBottom w:val="0"/>
                      <w:divBdr>
                        <w:top w:val="none" w:sz="0" w:space="0" w:color="auto"/>
                        <w:left w:val="none" w:sz="0" w:space="0" w:color="auto"/>
                        <w:bottom w:val="none" w:sz="0" w:space="0" w:color="auto"/>
                        <w:right w:val="none" w:sz="0" w:space="0" w:color="auto"/>
                      </w:divBdr>
                      <w:divsChild>
                        <w:div w:id="1204977399">
                          <w:marLeft w:val="0"/>
                          <w:marRight w:val="0"/>
                          <w:marTop w:val="0"/>
                          <w:marBottom w:val="0"/>
                          <w:divBdr>
                            <w:top w:val="none" w:sz="0" w:space="0" w:color="auto"/>
                            <w:left w:val="none" w:sz="0" w:space="0" w:color="auto"/>
                            <w:bottom w:val="none" w:sz="0" w:space="0" w:color="auto"/>
                            <w:right w:val="none" w:sz="0" w:space="0" w:color="auto"/>
                          </w:divBdr>
                          <w:divsChild>
                            <w:div w:id="1791705791">
                              <w:marLeft w:val="0"/>
                              <w:marRight w:val="0"/>
                              <w:marTop w:val="0"/>
                              <w:marBottom w:val="0"/>
                              <w:divBdr>
                                <w:top w:val="none" w:sz="0" w:space="0" w:color="auto"/>
                                <w:left w:val="none" w:sz="0" w:space="0" w:color="auto"/>
                                <w:bottom w:val="none" w:sz="0" w:space="0" w:color="auto"/>
                                <w:right w:val="none" w:sz="0" w:space="0" w:color="auto"/>
                              </w:divBdr>
                              <w:divsChild>
                                <w:div w:id="845363517">
                                  <w:marLeft w:val="0"/>
                                  <w:marRight w:val="0"/>
                                  <w:marTop w:val="0"/>
                                  <w:marBottom w:val="0"/>
                                  <w:divBdr>
                                    <w:top w:val="none" w:sz="0" w:space="0" w:color="auto"/>
                                    <w:left w:val="none" w:sz="0" w:space="0" w:color="auto"/>
                                    <w:bottom w:val="none" w:sz="0" w:space="0" w:color="auto"/>
                                    <w:right w:val="none" w:sz="0" w:space="0" w:color="auto"/>
                                  </w:divBdr>
                                  <w:divsChild>
                                    <w:div w:id="33891061">
                                      <w:marLeft w:val="0"/>
                                      <w:marRight w:val="0"/>
                                      <w:marTop w:val="0"/>
                                      <w:marBottom w:val="0"/>
                                      <w:divBdr>
                                        <w:top w:val="none" w:sz="0" w:space="0" w:color="auto"/>
                                        <w:left w:val="none" w:sz="0" w:space="0" w:color="auto"/>
                                        <w:bottom w:val="none" w:sz="0" w:space="0" w:color="auto"/>
                                        <w:right w:val="none" w:sz="0" w:space="0" w:color="auto"/>
                                      </w:divBdr>
                                      <w:divsChild>
                                        <w:div w:id="977804126">
                                          <w:marLeft w:val="0"/>
                                          <w:marRight w:val="0"/>
                                          <w:marTop w:val="0"/>
                                          <w:marBottom w:val="0"/>
                                          <w:divBdr>
                                            <w:top w:val="none" w:sz="0" w:space="0" w:color="auto"/>
                                            <w:left w:val="none" w:sz="0" w:space="0" w:color="auto"/>
                                            <w:bottom w:val="none" w:sz="0" w:space="0" w:color="auto"/>
                                            <w:right w:val="none" w:sz="0" w:space="0" w:color="auto"/>
                                          </w:divBdr>
                                          <w:divsChild>
                                            <w:div w:id="1071661345">
                                              <w:marLeft w:val="0"/>
                                              <w:marRight w:val="0"/>
                                              <w:marTop w:val="0"/>
                                              <w:marBottom w:val="0"/>
                                              <w:divBdr>
                                                <w:top w:val="none" w:sz="0" w:space="0" w:color="auto"/>
                                                <w:left w:val="none" w:sz="0" w:space="0" w:color="auto"/>
                                                <w:bottom w:val="none" w:sz="0" w:space="0" w:color="auto"/>
                                                <w:right w:val="none" w:sz="0" w:space="0" w:color="auto"/>
                                              </w:divBdr>
                                              <w:divsChild>
                                                <w:div w:id="2099863333">
                                                  <w:marLeft w:val="0"/>
                                                  <w:marRight w:val="0"/>
                                                  <w:marTop w:val="0"/>
                                                  <w:marBottom w:val="0"/>
                                                  <w:divBdr>
                                                    <w:top w:val="none" w:sz="0" w:space="0" w:color="auto"/>
                                                    <w:left w:val="none" w:sz="0" w:space="0" w:color="auto"/>
                                                    <w:bottom w:val="none" w:sz="0" w:space="0" w:color="auto"/>
                                                    <w:right w:val="none" w:sz="0" w:space="0" w:color="auto"/>
                                                  </w:divBdr>
                                                  <w:divsChild>
                                                    <w:div w:id="1757171581">
                                                      <w:marLeft w:val="0"/>
                                                      <w:marRight w:val="0"/>
                                                      <w:marTop w:val="0"/>
                                                      <w:marBottom w:val="0"/>
                                                      <w:divBdr>
                                                        <w:top w:val="none" w:sz="0" w:space="0" w:color="auto"/>
                                                        <w:left w:val="none" w:sz="0" w:space="0" w:color="auto"/>
                                                        <w:bottom w:val="none" w:sz="0" w:space="0" w:color="auto"/>
                                                        <w:right w:val="none" w:sz="0" w:space="0" w:color="auto"/>
                                                      </w:divBdr>
                                                      <w:divsChild>
                                                        <w:div w:id="80065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8348199">
          <w:marLeft w:val="0"/>
          <w:marRight w:val="0"/>
          <w:marTop w:val="0"/>
          <w:marBottom w:val="0"/>
          <w:divBdr>
            <w:top w:val="none" w:sz="0" w:space="0" w:color="auto"/>
            <w:left w:val="none" w:sz="0" w:space="0" w:color="auto"/>
            <w:bottom w:val="none" w:sz="0" w:space="0" w:color="auto"/>
            <w:right w:val="none" w:sz="0" w:space="0" w:color="auto"/>
          </w:divBdr>
          <w:divsChild>
            <w:div w:id="797146595">
              <w:marLeft w:val="0"/>
              <w:marRight w:val="0"/>
              <w:marTop w:val="0"/>
              <w:marBottom w:val="0"/>
              <w:divBdr>
                <w:top w:val="none" w:sz="0" w:space="0" w:color="auto"/>
                <w:left w:val="none" w:sz="0" w:space="0" w:color="auto"/>
                <w:bottom w:val="none" w:sz="0" w:space="0" w:color="auto"/>
                <w:right w:val="none" w:sz="0" w:space="0" w:color="auto"/>
              </w:divBdr>
              <w:divsChild>
                <w:div w:id="1556551789">
                  <w:marLeft w:val="0"/>
                  <w:marRight w:val="0"/>
                  <w:marTop w:val="0"/>
                  <w:marBottom w:val="0"/>
                  <w:divBdr>
                    <w:top w:val="none" w:sz="0" w:space="0" w:color="auto"/>
                    <w:left w:val="none" w:sz="0" w:space="0" w:color="auto"/>
                    <w:bottom w:val="none" w:sz="0" w:space="0" w:color="auto"/>
                    <w:right w:val="none" w:sz="0" w:space="0" w:color="auto"/>
                  </w:divBdr>
                  <w:divsChild>
                    <w:div w:id="383677601">
                      <w:marLeft w:val="0"/>
                      <w:marRight w:val="0"/>
                      <w:marTop w:val="0"/>
                      <w:marBottom w:val="0"/>
                      <w:divBdr>
                        <w:top w:val="none" w:sz="0" w:space="0" w:color="auto"/>
                        <w:left w:val="none" w:sz="0" w:space="0" w:color="auto"/>
                        <w:bottom w:val="none" w:sz="0" w:space="0" w:color="auto"/>
                        <w:right w:val="none" w:sz="0" w:space="0" w:color="auto"/>
                      </w:divBdr>
                      <w:divsChild>
                        <w:div w:id="1638300551">
                          <w:marLeft w:val="0"/>
                          <w:marRight w:val="0"/>
                          <w:marTop w:val="0"/>
                          <w:marBottom w:val="0"/>
                          <w:divBdr>
                            <w:top w:val="none" w:sz="0" w:space="0" w:color="auto"/>
                            <w:left w:val="none" w:sz="0" w:space="0" w:color="auto"/>
                            <w:bottom w:val="none" w:sz="0" w:space="0" w:color="auto"/>
                            <w:right w:val="none" w:sz="0" w:space="0" w:color="auto"/>
                          </w:divBdr>
                          <w:divsChild>
                            <w:div w:id="1326860629">
                              <w:marLeft w:val="0"/>
                              <w:marRight w:val="0"/>
                              <w:marTop w:val="0"/>
                              <w:marBottom w:val="0"/>
                              <w:divBdr>
                                <w:top w:val="none" w:sz="0" w:space="0" w:color="auto"/>
                                <w:left w:val="none" w:sz="0" w:space="0" w:color="auto"/>
                                <w:bottom w:val="none" w:sz="0" w:space="0" w:color="auto"/>
                                <w:right w:val="none" w:sz="0" w:space="0" w:color="auto"/>
                              </w:divBdr>
                              <w:divsChild>
                                <w:div w:id="71388905">
                                  <w:marLeft w:val="0"/>
                                  <w:marRight w:val="0"/>
                                  <w:marTop w:val="0"/>
                                  <w:marBottom w:val="0"/>
                                  <w:divBdr>
                                    <w:top w:val="none" w:sz="0" w:space="0" w:color="auto"/>
                                    <w:left w:val="none" w:sz="0" w:space="0" w:color="auto"/>
                                    <w:bottom w:val="none" w:sz="0" w:space="0" w:color="auto"/>
                                    <w:right w:val="none" w:sz="0" w:space="0" w:color="auto"/>
                                  </w:divBdr>
                                  <w:divsChild>
                                    <w:div w:id="829829590">
                                      <w:marLeft w:val="0"/>
                                      <w:marRight w:val="0"/>
                                      <w:marTop w:val="0"/>
                                      <w:marBottom w:val="0"/>
                                      <w:divBdr>
                                        <w:top w:val="none" w:sz="0" w:space="0" w:color="auto"/>
                                        <w:left w:val="none" w:sz="0" w:space="0" w:color="auto"/>
                                        <w:bottom w:val="none" w:sz="0" w:space="0" w:color="auto"/>
                                        <w:right w:val="none" w:sz="0" w:space="0" w:color="auto"/>
                                      </w:divBdr>
                                      <w:divsChild>
                                        <w:div w:id="430784885">
                                          <w:marLeft w:val="0"/>
                                          <w:marRight w:val="0"/>
                                          <w:marTop w:val="0"/>
                                          <w:marBottom w:val="0"/>
                                          <w:divBdr>
                                            <w:top w:val="none" w:sz="0" w:space="0" w:color="auto"/>
                                            <w:left w:val="none" w:sz="0" w:space="0" w:color="auto"/>
                                            <w:bottom w:val="none" w:sz="0" w:space="0" w:color="auto"/>
                                            <w:right w:val="none" w:sz="0" w:space="0" w:color="auto"/>
                                          </w:divBdr>
                                          <w:divsChild>
                                            <w:div w:id="301690515">
                                              <w:marLeft w:val="0"/>
                                              <w:marRight w:val="0"/>
                                              <w:marTop w:val="0"/>
                                              <w:marBottom w:val="0"/>
                                              <w:divBdr>
                                                <w:top w:val="none" w:sz="0" w:space="0" w:color="auto"/>
                                                <w:left w:val="none" w:sz="0" w:space="0" w:color="auto"/>
                                                <w:bottom w:val="none" w:sz="0" w:space="0" w:color="auto"/>
                                                <w:right w:val="none" w:sz="0" w:space="0" w:color="auto"/>
                                              </w:divBdr>
                                              <w:divsChild>
                                                <w:div w:id="1014768029">
                                                  <w:marLeft w:val="0"/>
                                                  <w:marRight w:val="0"/>
                                                  <w:marTop w:val="0"/>
                                                  <w:marBottom w:val="0"/>
                                                  <w:divBdr>
                                                    <w:top w:val="none" w:sz="0" w:space="0" w:color="auto"/>
                                                    <w:left w:val="none" w:sz="0" w:space="0" w:color="auto"/>
                                                    <w:bottom w:val="none" w:sz="0" w:space="0" w:color="auto"/>
                                                    <w:right w:val="none" w:sz="0" w:space="0" w:color="auto"/>
                                                  </w:divBdr>
                                                  <w:divsChild>
                                                    <w:div w:id="439840567">
                                                      <w:marLeft w:val="0"/>
                                                      <w:marRight w:val="0"/>
                                                      <w:marTop w:val="0"/>
                                                      <w:marBottom w:val="0"/>
                                                      <w:divBdr>
                                                        <w:top w:val="none" w:sz="0" w:space="0" w:color="auto"/>
                                                        <w:left w:val="none" w:sz="0" w:space="0" w:color="auto"/>
                                                        <w:bottom w:val="none" w:sz="0" w:space="0" w:color="auto"/>
                                                        <w:right w:val="none" w:sz="0" w:space="0" w:color="auto"/>
                                                      </w:divBdr>
                                                      <w:divsChild>
                                                        <w:div w:id="31098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0006904">
          <w:marLeft w:val="0"/>
          <w:marRight w:val="0"/>
          <w:marTop w:val="0"/>
          <w:marBottom w:val="0"/>
          <w:divBdr>
            <w:top w:val="none" w:sz="0" w:space="0" w:color="auto"/>
            <w:left w:val="none" w:sz="0" w:space="0" w:color="auto"/>
            <w:bottom w:val="none" w:sz="0" w:space="0" w:color="auto"/>
            <w:right w:val="none" w:sz="0" w:space="0" w:color="auto"/>
          </w:divBdr>
          <w:divsChild>
            <w:div w:id="1580561036">
              <w:marLeft w:val="0"/>
              <w:marRight w:val="0"/>
              <w:marTop w:val="0"/>
              <w:marBottom w:val="0"/>
              <w:divBdr>
                <w:top w:val="none" w:sz="0" w:space="0" w:color="auto"/>
                <w:left w:val="none" w:sz="0" w:space="0" w:color="auto"/>
                <w:bottom w:val="none" w:sz="0" w:space="0" w:color="auto"/>
                <w:right w:val="none" w:sz="0" w:space="0" w:color="auto"/>
              </w:divBdr>
              <w:divsChild>
                <w:div w:id="531385372">
                  <w:marLeft w:val="0"/>
                  <w:marRight w:val="0"/>
                  <w:marTop w:val="0"/>
                  <w:marBottom w:val="0"/>
                  <w:divBdr>
                    <w:top w:val="none" w:sz="0" w:space="0" w:color="auto"/>
                    <w:left w:val="none" w:sz="0" w:space="0" w:color="auto"/>
                    <w:bottom w:val="none" w:sz="0" w:space="0" w:color="auto"/>
                    <w:right w:val="none" w:sz="0" w:space="0" w:color="auto"/>
                  </w:divBdr>
                  <w:divsChild>
                    <w:div w:id="2001418902">
                      <w:marLeft w:val="0"/>
                      <w:marRight w:val="0"/>
                      <w:marTop w:val="0"/>
                      <w:marBottom w:val="0"/>
                      <w:divBdr>
                        <w:top w:val="none" w:sz="0" w:space="0" w:color="auto"/>
                        <w:left w:val="none" w:sz="0" w:space="0" w:color="auto"/>
                        <w:bottom w:val="none" w:sz="0" w:space="0" w:color="auto"/>
                        <w:right w:val="none" w:sz="0" w:space="0" w:color="auto"/>
                      </w:divBdr>
                      <w:divsChild>
                        <w:div w:id="704603343">
                          <w:marLeft w:val="0"/>
                          <w:marRight w:val="0"/>
                          <w:marTop w:val="0"/>
                          <w:marBottom w:val="0"/>
                          <w:divBdr>
                            <w:top w:val="none" w:sz="0" w:space="0" w:color="auto"/>
                            <w:left w:val="none" w:sz="0" w:space="0" w:color="auto"/>
                            <w:bottom w:val="none" w:sz="0" w:space="0" w:color="auto"/>
                            <w:right w:val="none" w:sz="0" w:space="0" w:color="auto"/>
                          </w:divBdr>
                          <w:divsChild>
                            <w:div w:id="661079039">
                              <w:marLeft w:val="0"/>
                              <w:marRight w:val="0"/>
                              <w:marTop w:val="0"/>
                              <w:marBottom w:val="0"/>
                              <w:divBdr>
                                <w:top w:val="none" w:sz="0" w:space="0" w:color="auto"/>
                                <w:left w:val="none" w:sz="0" w:space="0" w:color="auto"/>
                                <w:bottom w:val="none" w:sz="0" w:space="0" w:color="auto"/>
                                <w:right w:val="none" w:sz="0" w:space="0" w:color="auto"/>
                              </w:divBdr>
                              <w:divsChild>
                                <w:div w:id="1893081842">
                                  <w:marLeft w:val="0"/>
                                  <w:marRight w:val="0"/>
                                  <w:marTop w:val="0"/>
                                  <w:marBottom w:val="0"/>
                                  <w:divBdr>
                                    <w:top w:val="none" w:sz="0" w:space="0" w:color="auto"/>
                                    <w:left w:val="none" w:sz="0" w:space="0" w:color="auto"/>
                                    <w:bottom w:val="none" w:sz="0" w:space="0" w:color="auto"/>
                                    <w:right w:val="none" w:sz="0" w:space="0" w:color="auto"/>
                                  </w:divBdr>
                                  <w:divsChild>
                                    <w:div w:id="334841173">
                                      <w:marLeft w:val="0"/>
                                      <w:marRight w:val="0"/>
                                      <w:marTop w:val="0"/>
                                      <w:marBottom w:val="0"/>
                                      <w:divBdr>
                                        <w:top w:val="none" w:sz="0" w:space="0" w:color="auto"/>
                                        <w:left w:val="none" w:sz="0" w:space="0" w:color="auto"/>
                                        <w:bottom w:val="none" w:sz="0" w:space="0" w:color="auto"/>
                                        <w:right w:val="none" w:sz="0" w:space="0" w:color="auto"/>
                                      </w:divBdr>
                                      <w:divsChild>
                                        <w:div w:id="1879974615">
                                          <w:marLeft w:val="0"/>
                                          <w:marRight w:val="0"/>
                                          <w:marTop w:val="0"/>
                                          <w:marBottom w:val="0"/>
                                          <w:divBdr>
                                            <w:top w:val="none" w:sz="0" w:space="0" w:color="auto"/>
                                            <w:left w:val="none" w:sz="0" w:space="0" w:color="auto"/>
                                            <w:bottom w:val="none" w:sz="0" w:space="0" w:color="auto"/>
                                            <w:right w:val="none" w:sz="0" w:space="0" w:color="auto"/>
                                          </w:divBdr>
                                          <w:divsChild>
                                            <w:div w:id="190610450">
                                              <w:marLeft w:val="0"/>
                                              <w:marRight w:val="0"/>
                                              <w:marTop w:val="0"/>
                                              <w:marBottom w:val="0"/>
                                              <w:divBdr>
                                                <w:top w:val="none" w:sz="0" w:space="0" w:color="auto"/>
                                                <w:left w:val="none" w:sz="0" w:space="0" w:color="auto"/>
                                                <w:bottom w:val="none" w:sz="0" w:space="0" w:color="auto"/>
                                                <w:right w:val="none" w:sz="0" w:space="0" w:color="auto"/>
                                              </w:divBdr>
                                              <w:divsChild>
                                                <w:div w:id="1977493247">
                                                  <w:marLeft w:val="0"/>
                                                  <w:marRight w:val="0"/>
                                                  <w:marTop w:val="0"/>
                                                  <w:marBottom w:val="0"/>
                                                  <w:divBdr>
                                                    <w:top w:val="none" w:sz="0" w:space="0" w:color="auto"/>
                                                    <w:left w:val="none" w:sz="0" w:space="0" w:color="auto"/>
                                                    <w:bottom w:val="none" w:sz="0" w:space="0" w:color="auto"/>
                                                    <w:right w:val="none" w:sz="0" w:space="0" w:color="auto"/>
                                                  </w:divBdr>
                                                  <w:divsChild>
                                                    <w:div w:id="1016808556">
                                                      <w:marLeft w:val="0"/>
                                                      <w:marRight w:val="0"/>
                                                      <w:marTop w:val="0"/>
                                                      <w:marBottom w:val="0"/>
                                                      <w:divBdr>
                                                        <w:top w:val="none" w:sz="0" w:space="0" w:color="auto"/>
                                                        <w:left w:val="none" w:sz="0" w:space="0" w:color="auto"/>
                                                        <w:bottom w:val="none" w:sz="0" w:space="0" w:color="auto"/>
                                                        <w:right w:val="none" w:sz="0" w:space="0" w:color="auto"/>
                                                      </w:divBdr>
                                                      <w:divsChild>
                                                        <w:div w:id="194957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1407728">
          <w:marLeft w:val="0"/>
          <w:marRight w:val="0"/>
          <w:marTop w:val="0"/>
          <w:marBottom w:val="0"/>
          <w:divBdr>
            <w:top w:val="none" w:sz="0" w:space="0" w:color="auto"/>
            <w:left w:val="none" w:sz="0" w:space="0" w:color="auto"/>
            <w:bottom w:val="none" w:sz="0" w:space="0" w:color="auto"/>
            <w:right w:val="none" w:sz="0" w:space="0" w:color="auto"/>
          </w:divBdr>
          <w:divsChild>
            <w:div w:id="39331486">
              <w:marLeft w:val="0"/>
              <w:marRight w:val="0"/>
              <w:marTop w:val="0"/>
              <w:marBottom w:val="0"/>
              <w:divBdr>
                <w:top w:val="none" w:sz="0" w:space="0" w:color="auto"/>
                <w:left w:val="none" w:sz="0" w:space="0" w:color="auto"/>
                <w:bottom w:val="none" w:sz="0" w:space="0" w:color="auto"/>
                <w:right w:val="none" w:sz="0" w:space="0" w:color="auto"/>
              </w:divBdr>
              <w:divsChild>
                <w:div w:id="222060167">
                  <w:marLeft w:val="0"/>
                  <w:marRight w:val="0"/>
                  <w:marTop w:val="0"/>
                  <w:marBottom w:val="0"/>
                  <w:divBdr>
                    <w:top w:val="none" w:sz="0" w:space="0" w:color="auto"/>
                    <w:left w:val="none" w:sz="0" w:space="0" w:color="auto"/>
                    <w:bottom w:val="none" w:sz="0" w:space="0" w:color="auto"/>
                    <w:right w:val="none" w:sz="0" w:space="0" w:color="auto"/>
                  </w:divBdr>
                  <w:divsChild>
                    <w:div w:id="1644696287">
                      <w:marLeft w:val="0"/>
                      <w:marRight w:val="0"/>
                      <w:marTop w:val="0"/>
                      <w:marBottom w:val="0"/>
                      <w:divBdr>
                        <w:top w:val="none" w:sz="0" w:space="0" w:color="auto"/>
                        <w:left w:val="none" w:sz="0" w:space="0" w:color="auto"/>
                        <w:bottom w:val="none" w:sz="0" w:space="0" w:color="auto"/>
                        <w:right w:val="none" w:sz="0" w:space="0" w:color="auto"/>
                      </w:divBdr>
                      <w:divsChild>
                        <w:div w:id="674570425">
                          <w:marLeft w:val="0"/>
                          <w:marRight w:val="0"/>
                          <w:marTop w:val="0"/>
                          <w:marBottom w:val="0"/>
                          <w:divBdr>
                            <w:top w:val="none" w:sz="0" w:space="0" w:color="auto"/>
                            <w:left w:val="none" w:sz="0" w:space="0" w:color="auto"/>
                            <w:bottom w:val="none" w:sz="0" w:space="0" w:color="auto"/>
                            <w:right w:val="none" w:sz="0" w:space="0" w:color="auto"/>
                          </w:divBdr>
                          <w:divsChild>
                            <w:div w:id="2096584644">
                              <w:marLeft w:val="0"/>
                              <w:marRight w:val="0"/>
                              <w:marTop w:val="0"/>
                              <w:marBottom w:val="0"/>
                              <w:divBdr>
                                <w:top w:val="none" w:sz="0" w:space="0" w:color="auto"/>
                                <w:left w:val="none" w:sz="0" w:space="0" w:color="auto"/>
                                <w:bottom w:val="none" w:sz="0" w:space="0" w:color="auto"/>
                                <w:right w:val="none" w:sz="0" w:space="0" w:color="auto"/>
                              </w:divBdr>
                              <w:divsChild>
                                <w:div w:id="198056458">
                                  <w:marLeft w:val="0"/>
                                  <w:marRight w:val="0"/>
                                  <w:marTop w:val="0"/>
                                  <w:marBottom w:val="0"/>
                                  <w:divBdr>
                                    <w:top w:val="none" w:sz="0" w:space="0" w:color="auto"/>
                                    <w:left w:val="none" w:sz="0" w:space="0" w:color="auto"/>
                                    <w:bottom w:val="none" w:sz="0" w:space="0" w:color="auto"/>
                                    <w:right w:val="none" w:sz="0" w:space="0" w:color="auto"/>
                                  </w:divBdr>
                                  <w:divsChild>
                                    <w:div w:id="1701514394">
                                      <w:marLeft w:val="0"/>
                                      <w:marRight w:val="0"/>
                                      <w:marTop w:val="0"/>
                                      <w:marBottom w:val="0"/>
                                      <w:divBdr>
                                        <w:top w:val="none" w:sz="0" w:space="0" w:color="auto"/>
                                        <w:left w:val="none" w:sz="0" w:space="0" w:color="auto"/>
                                        <w:bottom w:val="none" w:sz="0" w:space="0" w:color="auto"/>
                                        <w:right w:val="none" w:sz="0" w:space="0" w:color="auto"/>
                                      </w:divBdr>
                                      <w:divsChild>
                                        <w:div w:id="971326795">
                                          <w:marLeft w:val="0"/>
                                          <w:marRight w:val="0"/>
                                          <w:marTop w:val="0"/>
                                          <w:marBottom w:val="0"/>
                                          <w:divBdr>
                                            <w:top w:val="none" w:sz="0" w:space="0" w:color="auto"/>
                                            <w:left w:val="none" w:sz="0" w:space="0" w:color="auto"/>
                                            <w:bottom w:val="none" w:sz="0" w:space="0" w:color="auto"/>
                                            <w:right w:val="none" w:sz="0" w:space="0" w:color="auto"/>
                                          </w:divBdr>
                                          <w:divsChild>
                                            <w:div w:id="368728902">
                                              <w:marLeft w:val="0"/>
                                              <w:marRight w:val="0"/>
                                              <w:marTop w:val="0"/>
                                              <w:marBottom w:val="0"/>
                                              <w:divBdr>
                                                <w:top w:val="none" w:sz="0" w:space="0" w:color="auto"/>
                                                <w:left w:val="none" w:sz="0" w:space="0" w:color="auto"/>
                                                <w:bottom w:val="none" w:sz="0" w:space="0" w:color="auto"/>
                                                <w:right w:val="none" w:sz="0" w:space="0" w:color="auto"/>
                                              </w:divBdr>
                                              <w:divsChild>
                                                <w:div w:id="1928418741">
                                                  <w:marLeft w:val="0"/>
                                                  <w:marRight w:val="0"/>
                                                  <w:marTop w:val="0"/>
                                                  <w:marBottom w:val="0"/>
                                                  <w:divBdr>
                                                    <w:top w:val="none" w:sz="0" w:space="0" w:color="auto"/>
                                                    <w:left w:val="none" w:sz="0" w:space="0" w:color="auto"/>
                                                    <w:bottom w:val="none" w:sz="0" w:space="0" w:color="auto"/>
                                                    <w:right w:val="none" w:sz="0" w:space="0" w:color="auto"/>
                                                  </w:divBdr>
                                                  <w:divsChild>
                                                    <w:div w:id="889001431">
                                                      <w:marLeft w:val="0"/>
                                                      <w:marRight w:val="0"/>
                                                      <w:marTop w:val="0"/>
                                                      <w:marBottom w:val="0"/>
                                                      <w:divBdr>
                                                        <w:top w:val="none" w:sz="0" w:space="0" w:color="auto"/>
                                                        <w:left w:val="none" w:sz="0" w:space="0" w:color="auto"/>
                                                        <w:bottom w:val="none" w:sz="0" w:space="0" w:color="auto"/>
                                                        <w:right w:val="none" w:sz="0" w:space="0" w:color="auto"/>
                                                      </w:divBdr>
                                                      <w:divsChild>
                                                        <w:div w:id="187735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6373736">
          <w:marLeft w:val="0"/>
          <w:marRight w:val="0"/>
          <w:marTop w:val="0"/>
          <w:marBottom w:val="0"/>
          <w:divBdr>
            <w:top w:val="none" w:sz="0" w:space="0" w:color="auto"/>
            <w:left w:val="none" w:sz="0" w:space="0" w:color="auto"/>
            <w:bottom w:val="none" w:sz="0" w:space="0" w:color="auto"/>
            <w:right w:val="none" w:sz="0" w:space="0" w:color="auto"/>
          </w:divBdr>
          <w:divsChild>
            <w:div w:id="383335838">
              <w:marLeft w:val="0"/>
              <w:marRight w:val="0"/>
              <w:marTop w:val="0"/>
              <w:marBottom w:val="0"/>
              <w:divBdr>
                <w:top w:val="none" w:sz="0" w:space="0" w:color="auto"/>
                <w:left w:val="none" w:sz="0" w:space="0" w:color="auto"/>
                <w:bottom w:val="none" w:sz="0" w:space="0" w:color="auto"/>
                <w:right w:val="none" w:sz="0" w:space="0" w:color="auto"/>
              </w:divBdr>
              <w:divsChild>
                <w:div w:id="1989824775">
                  <w:marLeft w:val="0"/>
                  <w:marRight w:val="0"/>
                  <w:marTop w:val="0"/>
                  <w:marBottom w:val="0"/>
                  <w:divBdr>
                    <w:top w:val="none" w:sz="0" w:space="0" w:color="auto"/>
                    <w:left w:val="none" w:sz="0" w:space="0" w:color="auto"/>
                    <w:bottom w:val="none" w:sz="0" w:space="0" w:color="auto"/>
                    <w:right w:val="none" w:sz="0" w:space="0" w:color="auto"/>
                  </w:divBdr>
                  <w:divsChild>
                    <w:div w:id="1842575455">
                      <w:marLeft w:val="0"/>
                      <w:marRight w:val="0"/>
                      <w:marTop w:val="0"/>
                      <w:marBottom w:val="0"/>
                      <w:divBdr>
                        <w:top w:val="none" w:sz="0" w:space="0" w:color="auto"/>
                        <w:left w:val="none" w:sz="0" w:space="0" w:color="auto"/>
                        <w:bottom w:val="none" w:sz="0" w:space="0" w:color="auto"/>
                        <w:right w:val="none" w:sz="0" w:space="0" w:color="auto"/>
                      </w:divBdr>
                      <w:divsChild>
                        <w:div w:id="602028823">
                          <w:marLeft w:val="0"/>
                          <w:marRight w:val="0"/>
                          <w:marTop w:val="0"/>
                          <w:marBottom w:val="0"/>
                          <w:divBdr>
                            <w:top w:val="none" w:sz="0" w:space="0" w:color="auto"/>
                            <w:left w:val="none" w:sz="0" w:space="0" w:color="auto"/>
                            <w:bottom w:val="none" w:sz="0" w:space="0" w:color="auto"/>
                            <w:right w:val="none" w:sz="0" w:space="0" w:color="auto"/>
                          </w:divBdr>
                          <w:divsChild>
                            <w:div w:id="140344333">
                              <w:marLeft w:val="0"/>
                              <w:marRight w:val="0"/>
                              <w:marTop w:val="0"/>
                              <w:marBottom w:val="0"/>
                              <w:divBdr>
                                <w:top w:val="none" w:sz="0" w:space="0" w:color="auto"/>
                                <w:left w:val="none" w:sz="0" w:space="0" w:color="auto"/>
                                <w:bottom w:val="none" w:sz="0" w:space="0" w:color="auto"/>
                                <w:right w:val="none" w:sz="0" w:space="0" w:color="auto"/>
                              </w:divBdr>
                              <w:divsChild>
                                <w:div w:id="135339267">
                                  <w:marLeft w:val="0"/>
                                  <w:marRight w:val="0"/>
                                  <w:marTop w:val="0"/>
                                  <w:marBottom w:val="0"/>
                                  <w:divBdr>
                                    <w:top w:val="none" w:sz="0" w:space="0" w:color="auto"/>
                                    <w:left w:val="none" w:sz="0" w:space="0" w:color="auto"/>
                                    <w:bottom w:val="none" w:sz="0" w:space="0" w:color="auto"/>
                                    <w:right w:val="none" w:sz="0" w:space="0" w:color="auto"/>
                                  </w:divBdr>
                                  <w:divsChild>
                                    <w:div w:id="949975068">
                                      <w:marLeft w:val="0"/>
                                      <w:marRight w:val="0"/>
                                      <w:marTop w:val="0"/>
                                      <w:marBottom w:val="0"/>
                                      <w:divBdr>
                                        <w:top w:val="none" w:sz="0" w:space="0" w:color="auto"/>
                                        <w:left w:val="none" w:sz="0" w:space="0" w:color="auto"/>
                                        <w:bottom w:val="none" w:sz="0" w:space="0" w:color="auto"/>
                                        <w:right w:val="none" w:sz="0" w:space="0" w:color="auto"/>
                                      </w:divBdr>
                                      <w:divsChild>
                                        <w:div w:id="1429547075">
                                          <w:marLeft w:val="0"/>
                                          <w:marRight w:val="0"/>
                                          <w:marTop w:val="0"/>
                                          <w:marBottom w:val="0"/>
                                          <w:divBdr>
                                            <w:top w:val="none" w:sz="0" w:space="0" w:color="auto"/>
                                            <w:left w:val="none" w:sz="0" w:space="0" w:color="auto"/>
                                            <w:bottom w:val="none" w:sz="0" w:space="0" w:color="auto"/>
                                            <w:right w:val="none" w:sz="0" w:space="0" w:color="auto"/>
                                          </w:divBdr>
                                          <w:divsChild>
                                            <w:div w:id="417479269">
                                              <w:marLeft w:val="0"/>
                                              <w:marRight w:val="0"/>
                                              <w:marTop w:val="0"/>
                                              <w:marBottom w:val="0"/>
                                              <w:divBdr>
                                                <w:top w:val="none" w:sz="0" w:space="0" w:color="auto"/>
                                                <w:left w:val="none" w:sz="0" w:space="0" w:color="auto"/>
                                                <w:bottom w:val="none" w:sz="0" w:space="0" w:color="auto"/>
                                                <w:right w:val="none" w:sz="0" w:space="0" w:color="auto"/>
                                              </w:divBdr>
                                              <w:divsChild>
                                                <w:div w:id="246813915">
                                                  <w:marLeft w:val="0"/>
                                                  <w:marRight w:val="0"/>
                                                  <w:marTop w:val="0"/>
                                                  <w:marBottom w:val="0"/>
                                                  <w:divBdr>
                                                    <w:top w:val="none" w:sz="0" w:space="0" w:color="auto"/>
                                                    <w:left w:val="none" w:sz="0" w:space="0" w:color="auto"/>
                                                    <w:bottom w:val="none" w:sz="0" w:space="0" w:color="auto"/>
                                                    <w:right w:val="none" w:sz="0" w:space="0" w:color="auto"/>
                                                  </w:divBdr>
                                                  <w:divsChild>
                                                    <w:div w:id="2037850885">
                                                      <w:marLeft w:val="0"/>
                                                      <w:marRight w:val="0"/>
                                                      <w:marTop w:val="0"/>
                                                      <w:marBottom w:val="0"/>
                                                      <w:divBdr>
                                                        <w:top w:val="none" w:sz="0" w:space="0" w:color="auto"/>
                                                        <w:left w:val="none" w:sz="0" w:space="0" w:color="auto"/>
                                                        <w:bottom w:val="none" w:sz="0" w:space="0" w:color="auto"/>
                                                        <w:right w:val="none" w:sz="0" w:space="0" w:color="auto"/>
                                                      </w:divBdr>
                                                      <w:divsChild>
                                                        <w:div w:id="147976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4232521">
          <w:marLeft w:val="0"/>
          <w:marRight w:val="0"/>
          <w:marTop w:val="0"/>
          <w:marBottom w:val="0"/>
          <w:divBdr>
            <w:top w:val="none" w:sz="0" w:space="0" w:color="auto"/>
            <w:left w:val="none" w:sz="0" w:space="0" w:color="auto"/>
            <w:bottom w:val="none" w:sz="0" w:space="0" w:color="auto"/>
            <w:right w:val="none" w:sz="0" w:space="0" w:color="auto"/>
          </w:divBdr>
          <w:divsChild>
            <w:div w:id="1459110121">
              <w:marLeft w:val="0"/>
              <w:marRight w:val="0"/>
              <w:marTop w:val="0"/>
              <w:marBottom w:val="0"/>
              <w:divBdr>
                <w:top w:val="none" w:sz="0" w:space="0" w:color="auto"/>
                <w:left w:val="none" w:sz="0" w:space="0" w:color="auto"/>
                <w:bottom w:val="none" w:sz="0" w:space="0" w:color="auto"/>
                <w:right w:val="none" w:sz="0" w:space="0" w:color="auto"/>
              </w:divBdr>
              <w:divsChild>
                <w:div w:id="1624310086">
                  <w:marLeft w:val="0"/>
                  <w:marRight w:val="0"/>
                  <w:marTop w:val="0"/>
                  <w:marBottom w:val="0"/>
                  <w:divBdr>
                    <w:top w:val="none" w:sz="0" w:space="0" w:color="auto"/>
                    <w:left w:val="none" w:sz="0" w:space="0" w:color="auto"/>
                    <w:bottom w:val="none" w:sz="0" w:space="0" w:color="auto"/>
                    <w:right w:val="none" w:sz="0" w:space="0" w:color="auto"/>
                  </w:divBdr>
                  <w:divsChild>
                    <w:div w:id="398402562">
                      <w:marLeft w:val="0"/>
                      <w:marRight w:val="0"/>
                      <w:marTop w:val="0"/>
                      <w:marBottom w:val="0"/>
                      <w:divBdr>
                        <w:top w:val="none" w:sz="0" w:space="0" w:color="auto"/>
                        <w:left w:val="none" w:sz="0" w:space="0" w:color="auto"/>
                        <w:bottom w:val="none" w:sz="0" w:space="0" w:color="auto"/>
                        <w:right w:val="none" w:sz="0" w:space="0" w:color="auto"/>
                      </w:divBdr>
                      <w:divsChild>
                        <w:div w:id="1952085961">
                          <w:marLeft w:val="0"/>
                          <w:marRight w:val="0"/>
                          <w:marTop w:val="0"/>
                          <w:marBottom w:val="0"/>
                          <w:divBdr>
                            <w:top w:val="none" w:sz="0" w:space="0" w:color="auto"/>
                            <w:left w:val="none" w:sz="0" w:space="0" w:color="auto"/>
                            <w:bottom w:val="none" w:sz="0" w:space="0" w:color="auto"/>
                            <w:right w:val="none" w:sz="0" w:space="0" w:color="auto"/>
                          </w:divBdr>
                          <w:divsChild>
                            <w:div w:id="1242057916">
                              <w:marLeft w:val="0"/>
                              <w:marRight w:val="0"/>
                              <w:marTop w:val="0"/>
                              <w:marBottom w:val="0"/>
                              <w:divBdr>
                                <w:top w:val="none" w:sz="0" w:space="0" w:color="auto"/>
                                <w:left w:val="none" w:sz="0" w:space="0" w:color="auto"/>
                                <w:bottom w:val="none" w:sz="0" w:space="0" w:color="auto"/>
                                <w:right w:val="none" w:sz="0" w:space="0" w:color="auto"/>
                              </w:divBdr>
                              <w:divsChild>
                                <w:div w:id="1982080765">
                                  <w:marLeft w:val="0"/>
                                  <w:marRight w:val="0"/>
                                  <w:marTop w:val="0"/>
                                  <w:marBottom w:val="0"/>
                                  <w:divBdr>
                                    <w:top w:val="none" w:sz="0" w:space="0" w:color="auto"/>
                                    <w:left w:val="none" w:sz="0" w:space="0" w:color="auto"/>
                                    <w:bottom w:val="none" w:sz="0" w:space="0" w:color="auto"/>
                                    <w:right w:val="none" w:sz="0" w:space="0" w:color="auto"/>
                                  </w:divBdr>
                                  <w:divsChild>
                                    <w:div w:id="315258858">
                                      <w:marLeft w:val="0"/>
                                      <w:marRight w:val="0"/>
                                      <w:marTop w:val="0"/>
                                      <w:marBottom w:val="0"/>
                                      <w:divBdr>
                                        <w:top w:val="none" w:sz="0" w:space="0" w:color="auto"/>
                                        <w:left w:val="none" w:sz="0" w:space="0" w:color="auto"/>
                                        <w:bottom w:val="none" w:sz="0" w:space="0" w:color="auto"/>
                                        <w:right w:val="none" w:sz="0" w:space="0" w:color="auto"/>
                                      </w:divBdr>
                                      <w:divsChild>
                                        <w:div w:id="520358286">
                                          <w:marLeft w:val="0"/>
                                          <w:marRight w:val="0"/>
                                          <w:marTop w:val="0"/>
                                          <w:marBottom w:val="0"/>
                                          <w:divBdr>
                                            <w:top w:val="none" w:sz="0" w:space="0" w:color="auto"/>
                                            <w:left w:val="none" w:sz="0" w:space="0" w:color="auto"/>
                                            <w:bottom w:val="none" w:sz="0" w:space="0" w:color="auto"/>
                                            <w:right w:val="none" w:sz="0" w:space="0" w:color="auto"/>
                                          </w:divBdr>
                                          <w:divsChild>
                                            <w:div w:id="2038040794">
                                              <w:marLeft w:val="0"/>
                                              <w:marRight w:val="0"/>
                                              <w:marTop w:val="0"/>
                                              <w:marBottom w:val="0"/>
                                              <w:divBdr>
                                                <w:top w:val="none" w:sz="0" w:space="0" w:color="auto"/>
                                                <w:left w:val="none" w:sz="0" w:space="0" w:color="auto"/>
                                                <w:bottom w:val="none" w:sz="0" w:space="0" w:color="auto"/>
                                                <w:right w:val="none" w:sz="0" w:space="0" w:color="auto"/>
                                              </w:divBdr>
                                              <w:divsChild>
                                                <w:div w:id="1852140598">
                                                  <w:marLeft w:val="0"/>
                                                  <w:marRight w:val="0"/>
                                                  <w:marTop w:val="0"/>
                                                  <w:marBottom w:val="0"/>
                                                  <w:divBdr>
                                                    <w:top w:val="none" w:sz="0" w:space="0" w:color="auto"/>
                                                    <w:left w:val="none" w:sz="0" w:space="0" w:color="auto"/>
                                                    <w:bottom w:val="none" w:sz="0" w:space="0" w:color="auto"/>
                                                    <w:right w:val="none" w:sz="0" w:space="0" w:color="auto"/>
                                                  </w:divBdr>
                                                  <w:divsChild>
                                                    <w:div w:id="190847511">
                                                      <w:marLeft w:val="0"/>
                                                      <w:marRight w:val="0"/>
                                                      <w:marTop w:val="0"/>
                                                      <w:marBottom w:val="0"/>
                                                      <w:divBdr>
                                                        <w:top w:val="none" w:sz="0" w:space="0" w:color="auto"/>
                                                        <w:left w:val="none" w:sz="0" w:space="0" w:color="auto"/>
                                                        <w:bottom w:val="none" w:sz="0" w:space="0" w:color="auto"/>
                                                        <w:right w:val="none" w:sz="0" w:space="0" w:color="auto"/>
                                                      </w:divBdr>
                                                      <w:divsChild>
                                                        <w:div w:id="55385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273348">
          <w:marLeft w:val="0"/>
          <w:marRight w:val="0"/>
          <w:marTop w:val="0"/>
          <w:marBottom w:val="0"/>
          <w:divBdr>
            <w:top w:val="none" w:sz="0" w:space="0" w:color="auto"/>
            <w:left w:val="none" w:sz="0" w:space="0" w:color="auto"/>
            <w:bottom w:val="none" w:sz="0" w:space="0" w:color="auto"/>
            <w:right w:val="none" w:sz="0" w:space="0" w:color="auto"/>
          </w:divBdr>
          <w:divsChild>
            <w:div w:id="899748295">
              <w:marLeft w:val="0"/>
              <w:marRight w:val="0"/>
              <w:marTop w:val="0"/>
              <w:marBottom w:val="0"/>
              <w:divBdr>
                <w:top w:val="none" w:sz="0" w:space="0" w:color="auto"/>
                <w:left w:val="none" w:sz="0" w:space="0" w:color="auto"/>
                <w:bottom w:val="none" w:sz="0" w:space="0" w:color="auto"/>
                <w:right w:val="none" w:sz="0" w:space="0" w:color="auto"/>
              </w:divBdr>
              <w:divsChild>
                <w:div w:id="1289973589">
                  <w:marLeft w:val="0"/>
                  <w:marRight w:val="0"/>
                  <w:marTop w:val="0"/>
                  <w:marBottom w:val="0"/>
                  <w:divBdr>
                    <w:top w:val="none" w:sz="0" w:space="0" w:color="auto"/>
                    <w:left w:val="none" w:sz="0" w:space="0" w:color="auto"/>
                    <w:bottom w:val="none" w:sz="0" w:space="0" w:color="auto"/>
                    <w:right w:val="none" w:sz="0" w:space="0" w:color="auto"/>
                  </w:divBdr>
                  <w:divsChild>
                    <w:div w:id="1490898728">
                      <w:marLeft w:val="0"/>
                      <w:marRight w:val="0"/>
                      <w:marTop w:val="0"/>
                      <w:marBottom w:val="0"/>
                      <w:divBdr>
                        <w:top w:val="none" w:sz="0" w:space="0" w:color="auto"/>
                        <w:left w:val="none" w:sz="0" w:space="0" w:color="auto"/>
                        <w:bottom w:val="none" w:sz="0" w:space="0" w:color="auto"/>
                        <w:right w:val="none" w:sz="0" w:space="0" w:color="auto"/>
                      </w:divBdr>
                      <w:divsChild>
                        <w:div w:id="1208450703">
                          <w:marLeft w:val="0"/>
                          <w:marRight w:val="0"/>
                          <w:marTop w:val="0"/>
                          <w:marBottom w:val="0"/>
                          <w:divBdr>
                            <w:top w:val="none" w:sz="0" w:space="0" w:color="auto"/>
                            <w:left w:val="none" w:sz="0" w:space="0" w:color="auto"/>
                            <w:bottom w:val="none" w:sz="0" w:space="0" w:color="auto"/>
                            <w:right w:val="none" w:sz="0" w:space="0" w:color="auto"/>
                          </w:divBdr>
                          <w:divsChild>
                            <w:div w:id="785807130">
                              <w:marLeft w:val="0"/>
                              <w:marRight w:val="0"/>
                              <w:marTop w:val="0"/>
                              <w:marBottom w:val="0"/>
                              <w:divBdr>
                                <w:top w:val="none" w:sz="0" w:space="0" w:color="auto"/>
                                <w:left w:val="none" w:sz="0" w:space="0" w:color="auto"/>
                                <w:bottom w:val="none" w:sz="0" w:space="0" w:color="auto"/>
                                <w:right w:val="none" w:sz="0" w:space="0" w:color="auto"/>
                              </w:divBdr>
                              <w:divsChild>
                                <w:div w:id="2107647413">
                                  <w:marLeft w:val="0"/>
                                  <w:marRight w:val="0"/>
                                  <w:marTop w:val="0"/>
                                  <w:marBottom w:val="0"/>
                                  <w:divBdr>
                                    <w:top w:val="none" w:sz="0" w:space="0" w:color="auto"/>
                                    <w:left w:val="none" w:sz="0" w:space="0" w:color="auto"/>
                                    <w:bottom w:val="none" w:sz="0" w:space="0" w:color="auto"/>
                                    <w:right w:val="none" w:sz="0" w:space="0" w:color="auto"/>
                                  </w:divBdr>
                                  <w:divsChild>
                                    <w:div w:id="2129544380">
                                      <w:marLeft w:val="0"/>
                                      <w:marRight w:val="0"/>
                                      <w:marTop w:val="0"/>
                                      <w:marBottom w:val="0"/>
                                      <w:divBdr>
                                        <w:top w:val="none" w:sz="0" w:space="0" w:color="auto"/>
                                        <w:left w:val="none" w:sz="0" w:space="0" w:color="auto"/>
                                        <w:bottom w:val="none" w:sz="0" w:space="0" w:color="auto"/>
                                        <w:right w:val="none" w:sz="0" w:space="0" w:color="auto"/>
                                      </w:divBdr>
                                      <w:divsChild>
                                        <w:div w:id="198324624">
                                          <w:marLeft w:val="0"/>
                                          <w:marRight w:val="0"/>
                                          <w:marTop w:val="0"/>
                                          <w:marBottom w:val="0"/>
                                          <w:divBdr>
                                            <w:top w:val="none" w:sz="0" w:space="0" w:color="auto"/>
                                            <w:left w:val="none" w:sz="0" w:space="0" w:color="auto"/>
                                            <w:bottom w:val="none" w:sz="0" w:space="0" w:color="auto"/>
                                            <w:right w:val="none" w:sz="0" w:space="0" w:color="auto"/>
                                          </w:divBdr>
                                          <w:divsChild>
                                            <w:div w:id="357701243">
                                              <w:marLeft w:val="0"/>
                                              <w:marRight w:val="0"/>
                                              <w:marTop w:val="0"/>
                                              <w:marBottom w:val="0"/>
                                              <w:divBdr>
                                                <w:top w:val="none" w:sz="0" w:space="0" w:color="auto"/>
                                                <w:left w:val="none" w:sz="0" w:space="0" w:color="auto"/>
                                                <w:bottom w:val="none" w:sz="0" w:space="0" w:color="auto"/>
                                                <w:right w:val="none" w:sz="0" w:space="0" w:color="auto"/>
                                              </w:divBdr>
                                              <w:divsChild>
                                                <w:div w:id="1487823202">
                                                  <w:marLeft w:val="0"/>
                                                  <w:marRight w:val="0"/>
                                                  <w:marTop w:val="0"/>
                                                  <w:marBottom w:val="0"/>
                                                  <w:divBdr>
                                                    <w:top w:val="none" w:sz="0" w:space="0" w:color="auto"/>
                                                    <w:left w:val="none" w:sz="0" w:space="0" w:color="auto"/>
                                                    <w:bottom w:val="none" w:sz="0" w:space="0" w:color="auto"/>
                                                    <w:right w:val="none" w:sz="0" w:space="0" w:color="auto"/>
                                                  </w:divBdr>
                                                  <w:divsChild>
                                                    <w:div w:id="1210999100">
                                                      <w:marLeft w:val="0"/>
                                                      <w:marRight w:val="0"/>
                                                      <w:marTop w:val="0"/>
                                                      <w:marBottom w:val="0"/>
                                                      <w:divBdr>
                                                        <w:top w:val="none" w:sz="0" w:space="0" w:color="auto"/>
                                                        <w:left w:val="none" w:sz="0" w:space="0" w:color="auto"/>
                                                        <w:bottom w:val="none" w:sz="0" w:space="0" w:color="auto"/>
                                                        <w:right w:val="none" w:sz="0" w:space="0" w:color="auto"/>
                                                      </w:divBdr>
                                                      <w:divsChild>
                                                        <w:div w:id="65765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817655">
          <w:marLeft w:val="0"/>
          <w:marRight w:val="0"/>
          <w:marTop w:val="0"/>
          <w:marBottom w:val="0"/>
          <w:divBdr>
            <w:top w:val="none" w:sz="0" w:space="0" w:color="auto"/>
            <w:left w:val="none" w:sz="0" w:space="0" w:color="auto"/>
            <w:bottom w:val="none" w:sz="0" w:space="0" w:color="auto"/>
            <w:right w:val="none" w:sz="0" w:space="0" w:color="auto"/>
          </w:divBdr>
          <w:divsChild>
            <w:div w:id="1327056888">
              <w:marLeft w:val="0"/>
              <w:marRight w:val="0"/>
              <w:marTop w:val="0"/>
              <w:marBottom w:val="0"/>
              <w:divBdr>
                <w:top w:val="none" w:sz="0" w:space="0" w:color="auto"/>
                <w:left w:val="none" w:sz="0" w:space="0" w:color="auto"/>
                <w:bottom w:val="none" w:sz="0" w:space="0" w:color="auto"/>
                <w:right w:val="none" w:sz="0" w:space="0" w:color="auto"/>
              </w:divBdr>
              <w:divsChild>
                <w:div w:id="193009187">
                  <w:marLeft w:val="0"/>
                  <w:marRight w:val="0"/>
                  <w:marTop w:val="0"/>
                  <w:marBottom w:val="0"/>
                  <w:divBdr>
                    <w:top w:val="none" w:sz="0" w:space="0" w:color="auto"/>
                    <w:left w:val="none" w:sz="0" w:space="0" w:color="auto"/>
                    <w:bottom w:val="none" w:sz="0" w:space="0" w:color="auto"/>
                    <w:right w:val="none" w:sz="0" w:space="0" w:color="auto"/>
                  </w:divBdr>
                  <w:divsChild>
                    <w:div w:id="1361315874">
                      <w:marLeft w:val="0"/>
                      <w:marRight w:val="0"/>
                      <w:marTop w:val="0"/>
                      <w:marBottom w:val="0"/>
                      <w:divBdr>
                        <w:top w:val="none" w:sz="0" w:space="0" w:color="auto"/>
                        <w:left w:val="none" w:sz="0" w:space="0" w:color="auto"/>
                        <w:bottom w:val="none" w:sz="0" w:space="0" w:color="auto"/>
                        <w:right w:val="none" w:sz="0" w:space="0" w:color="auto"/>
                      </w:divBdr>
                      <w:divsChild>
                        <w:div w:id="1211070705">
                          <w:marLeft w:val="0"/>
                          <w:marRight w:val="0"/>
                          <w:marTop w:val="0"/>
                          <w:marBottom w:val="0"/>
                          <w:divBdr>
                            <w:top w:val="none" w:sz="0" w:space="0" w:color="auto"/>
                            <w:left w:val="none" w:sz="0" w:space="0" w:color="auto"/>
                            <w:bottom w:val="none" w:sz="0" w:space="0" w:color="auto"/>
                            <w:right w:val="none" w:sz="0" w:space="0" w:color="auto"/>
                          </w:divBdr>
                          <w:divsChild>
                            <w:div w:id="291063151">
                              <w:marLeft w:val="0"/>
                              <w:marRight w:val="0"/>
                              <w:marTop w:val="0"/>
                              <w:marBottom w:val="0"/>
                              <w:divBdr>
                                <w:top w:val="none" w:sz="0" w:space="0" w:color="auto"/>
                                <w:left w:val="none" w:sz="0" w:space="0" w:color="auto"/>
                                <w:bottom w:val="none" w:sz="0" w:space="0" w:color="auto"/>
                                <w:right w:val="none" w:sz="0" w:space="0" w:color="auto"/>
                              </w:divBdr>
                              <w:divsChild>
                                <w:div w:id="1574776048">
                                  <w:marLeft w:val="0"/>
                                  <w:marRight w:val="0"/>
                                  <w:marTop w:val="0"/>
                                  <w:marBottom w:val="0"/>
                                  <w:divBdr>
                                    <w:top w:val="none" w:sz="0" w:space="0" w:color="auto"/>
                                    <w:left w:val="none" w:sz="0" w:space="0" w:color="auto"/>
                                    <w:bottom w:val="none" w:sz="0" w:space="0" w:color="auto"/>
                                    <w:right w:val="none" w:sz="0" w:space="0" w:color="auto"/>
                                  </w:divBdr>
                                  <w:divsChild>
                                    <w:div w:id="1049375283">
                                      <w:marLeft w:val="0"/>
                                      <w:marRight w:val="0"/>
                                      <w:marTop w:val="0"/>
                                      <w:marBottom w:val="0"/>
                                      <w:divBdr>
                                        <w:top w:val="none" w:sz="0" w:space="0" w:color="auto"/>
                                        <w:left w:val="none" w:sz="0" w:space="0" w:color="auto"/>
                                        <w:bottom w:val="none" w:sz="0" w:space="0" w:color="auto"/>
                                        <w:right w:val="none" w:sz="0" w:space="0" w:color="auto"/>
                                      </w:divBdr>
                                      <w:divsChild>
                                        <w:div w:id="739406157">
                                          <w:marLeft w:val="0"/>
                                          <w:marRight w:val="0"/>
                                          <w:marTop w:val="0"/>
                                          <w:marBottom w:val="0"/>
                                          <w:divBdr>
                                            <w:top w:val="none" w:sz="0" w:space="0" w:color="auto"/>
                                            <w:left w:val="none" w:sz="0" w:space="0" w:color="auto"/>
                                            <w:bottom w:val="none" w:sz="0" w:space="0" w:color="auto"/>
                                            <w:right w:val="none" w:sz="0" w:space="0" w:color="auto"/>
                                          </w:divBdr>
                                          <w:divsChild>
                                            <w:div w:id="792792029">
                                              <w:marLeft w:val="0"/>
                                              <w:marRight w:val="0"/>
                                              <w:marTop w:val="0"/>
                                              <w:marBottom w:val="0"/>
                                              <w:divBdr>
                                                <w:top w:val="none" w:sz="0" w:space="0" w:color="auto"/>
                                                <w:left w:val="none" w:sz="0" w:space="0" w:color="auto"/>
                                                <w:bottom w:val="none" w:sz="0" w:space="0" w:color="auto"/>
                                                <w:right w:val="none" w:sz="0" w:space="0" w:color="auto"/>
                                              </w:divBdr>
                                              <w:divsChild>
                                                <w:div w:id="1587303144">
                                                  <w:marLeft w:val="0"/>
                                                  <w:marRight w:val="0"/>
                                                  <w:marTop w:val="0"/>
                                                  <w:marBottom w:val="0"/>
                                                  <w:divBdr>
                                                    <w:top w:val="none" w:sz="0" w:space="0" w:color="auto"/>
                                                    <w:left w:val="none" w:sz="0" w:space="0" w:color="auto"/>
                                                    <w:bottom w:val="none" w:sz="0" w:space="0" w:color="auto"/>
                                                    <w:right w:val="none" w:sz="0" w:space="0" w:color="auto"/>
                                                  </w:divBdr>
                                                  <w:divsChild>
                                                    <w:div w:id="1102148265">
                                                      <w:marLeft w:val="0"/>
                                                      <w:marRight w:val="0"/>
                                                      <w:marTop w:val="0"/>
                                                      <w:marBottom w:val="0"/>
                                                      <w:divBdr>
                                                        <w:top w:val="none" w:sz="0" w:space="0" w:color="auto"/>
                                                        <w:left w:val="none" w:sz="0" w:space="0" w:color="auto"/>
                                                        <w:bottom w:val="none" w:sz="0" w:space="0" w:color="auto"/>
                                                        <w:right w:val="none" w:sz="0" w:space="0" w:color="auto"/>
                                                      </w:divBdr>
                                                      <w:divsChild>
                                                        <w:div w:id="16254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8966955">
      <w:bodyDiv w:val="1"/>
      <w:marLeft w:val="0"/>
      <w:marRight w:val="0"/>
      <w:marTop w:val="0"/>
      <w:marBottom w:val="0"/>
      <w:divBdr>
        <w:top w:val="none" w:sz="0" w:space="0" w:color="auto"/>
        <w:left w:val="none" w:sz="0" w:space="0" w:color="auto"/>
        <w:bottom w:val="none" w:sz="0" w:space="0" w:color="auto"/>
        <w:right w:val="none" w:sz="0" w:space="0" w:color="auto"/>
      </w:divBdr>
      <w:divsChild>
        <w:div w:id="1398747224">
          <w:marLeft w:val="0"/>
          <w:marRight w:val="0"/>
          <w:marTop w:val="0"/>
          <w:marBottom w:val="240"/>
          <w:divBdr>
            <w:top w:val="none" w:sz="0" w:space="0" w:color="auto"/>
            <w:left w:val="none" w:sz="0" w:space="0" w:color="auto"/>
            <w:bottom w:val="none" w:sz="0" w:space="0" w:color="auto"/>
            <w:right w:val="none" w:sz="0" w:space="0" w:color="auto"/>
          </w:divBdr>
        </w:div>
        <w:div w:id="973173511">
          <w:marLeft w:val="0"/>
          <w:marRight w:val="0"/>
          <w:marTop w:val="360"/>
          <w:marBottom w:val="180"/>
          <w:divBdr>
            <w:top w:val="none" w:sz="0" w:space="0" w:color="auto"/>
            <w:left w:val="none" w:sz="0" w:space="0" w:color="auto"/>
            <w:bottom w:val="none" w:sz="0" w:space="0" w:color="auto"/>
            <w:right w:val="none" w:sz="0" w:space="0" w:color="auto"/>
          </w:divBdr>
        </w:div>
        <w:div w:id="735393086">
          <w:marLeft w:val="0"/>
          <w:marRight w:val="0"/>
          <w:marTop w:val="0"/>
          <w:marBottom w:val="0"/>
          <w:divBdr>
            <w:top w:val="none" w:sz="0" w:space="0" w:color="auto"/>
            <w:left w:val="none" w:sz="0" w:space="0" w:color="auto"/>
            <w:bottom w:val="none" w:sz="0" w:space="0" w:color="auto"/>
            <w:right w:val="none" w:sz="0" w:space="0" w:color="auto"/>
          </w:divBdr>
        </w:div>
        <w:div w:id="379745055">
          <w:marLeft w:val="0"/>
          <w:marRight w:val="0"/>
          <w:marTop w:val="0"/>
          <w:marBottom w:val="0"/>
          <w:divBdr>
            <w:top w:val="none" w:sz="0" w:space="0" w:color="auto"/>
            <w:left w:val="none" w:sz="0" w:space="0" w:color="auto"/>
            <w:bottom w:val="none" w:sz="0" w:space="0" w:color="auto"/>
            <w:right w:val="none" w:sz="0" w:space="0" w:color="auto"/>
          </w:divBdr>
        </w:div>
        <w:div w:id="225721719">
          <w:marLeft w:val="0"/>
          <w:marRight w:val="0"/>
          <w:marTop w:val="0"/>
          <w:marBottom w:val="0"/>
          <w:divBdr>
            <w:top w:val="none" w:sz="0" w:space="0" w:color="auto"/>
            <w:left w:val="none" w:sz="0" w:space="0" w:color="auto"/>
            <w:bottom w:val="none" w:sz="0" w:space="0" w:color="auto"/>
            <w:right w:val="none" w:sz="0" w:space="0" w:color="auto"/>
          </w:divBdr>
        </w:div>
      </w:divsChild>
    </w:div>
    <w:div w:id="690032741">
      <w:bodyDiv w:val="1"/>
      <w:marLeft w:val="0"/>
      <w:marRight w:val="0"/>
      <w:marTop w:val="0"/>
      <w:marBottom w:val="0"/>
      <w:divBdr>
        <w:top w:val="none" w:sz="0" w:space="0" w:color="auto"/>
        <w:left w:val="none" w:sz="0" w:space="0" w:color="auto"/>
        <w:bottom w:val="none" w:sz="0" w:space="0" w:color="auto"/>
        <w:right w:val="none" w:sz="0" w:space="0" w:color="auto"/>
      </w:divBdr>
      <w:divsChild>
        <w:div w:id="1413702090">
          <w:marLeft w:val="0"/>
          <w:marRight w:val="0"/>
          <w:marTop w:val="0"/>
          <w:marBottom w:val="0"/>
          <w:divBdr>
            <w:top w:val="none" w:sz="0" w:space="0" w:color="auto"/>
            <w:left w:val="none" w:sz="0" w:space="0" w:color="auto"/>
            <w:bottom w:val="none" w:sz="0" w:space="0" w:color="auto"/>
            <w:right w:val="none" w:sz="0" w:space="0" w:color="auto"/>
          </w:divBdr>
          <w:divsChild>
            <w:div w:id="1819683572">
              <w:marLeft w:val="0"/>
              <w:marRight w:val="0"/>
              <w:marTop w:val="0"/>
              <w:marBottom w:val="0"/>
              <w:divBdr>
                <w:top w:val="none" w:sz="0" w:space="0" w:color="auto"/>
                <w:left w:val="none" w:sz="0" w:space="0" w:color="auto"/>
                <w:bottom w:val="none" w:sz="0" w:space="0" w:color="auto"/>
                <w:right w:val="none" w:sz="0" w:space="0" w:color="auto"/>
              </w:divBdr>
              <w:divsChild>
                <w:div w:id="1593662396">
                  <w:marLeft w:val="0"/>
                  <w:marRight w:val="0"/>
                  <w:marTop w:val="0"/>
                  <w:marBottom w:val="0"/>
                  <w:divBdr>
                    <w:top w:val="none" w:sz="0" w:space="0" w:color="auto"/>
                    <w:left w:val="none" w:sz="0" w:space="0" w:color="auto"/>
                    <w:bottom w:val="none" w:sz="0" w:space="0" w:color="auto"/>
                    <w:right w:val="none" w:sz="0" w:space="0" w:color="auto"/>
                  </w:divBdr>
                  <w:divsChild>
                    <w:div w:id="2116166641">
                      <w:marLeft w:val="0"/>
                      <w:marRight w:val="0"/>
                      <w:marTop w:val="0"/>
                      <w:marBottom w:val="0"/>
                      <w:divBdr>
                        <w:top w:val="none" w:sz="0" w:space="0" w:color="auto"/>
                        <w:left w:val="none" w:sz="0" w:space="0" w:color="auto"/>
                        <w:bottom w:val="none" w:sz="0" w:space="0" w:color="auto"/>
                        <w:right w:val="none" w:sz="0" w:space="0" w:color="auto"/>
                      </w:divBdr>
                      <w:divsChild>
                        <w:div w:id="1032418382">
                          <w:marLeft w:val="0"/>
                          <w:marRight w:val="0"/>
                          <w:marTop w:val="0"/>
                          <w:marBottom w:val="0"/>
                          <w:divBdr>
                            <w:top w:val="none" w:sz="0" w:space="0" w:color="auto"/>
                            <w:left w:val="none" w:sz="0" w:space="0" w:color="auto"/>
                            <w:bottom w:val="none" w:sz="0" w:space="0" w:color="auto"/>
                            <w:right w:val="none" w:sz="0" w:space="0" w:color="auto"/>
                          </w:divBdr>
                          <w:divsChild>
                            <w:div w:id="1206719441">
                              <w:marLeft w:val="0"/>
                              <w:marRight w:val="0"/>
                              <w:marTop w:val="0"/>
                              <w:marBottom w:val="0"/>
                              <w:divBdr>
                                <w:top w:val="none" w:sz="0" w:space="0" w:color="auto"/>
                                <w:left w:val="none" w:sz="0" w:space="0" w:color="auto"/>
                                <w:bottom w:val="none" w:sz="0" w:space="0" w:color="auto"/>
                                <w:right w:val="none" w:sz="0" w:space="0" w:color="auto"/>
                              </w:divBdr>
                              <w:divsChild>
                                <w:div w:id="984238420">
                                  <w:marLeft w:val="0"/>
                                  <w:marRight w:val="0"/>
                                  <w:marTop w:val="0"/>
                                  <w:marBottom w:val="0"/>
                                  <w:divBdr>
                                    <w:top w:val="none" w:sz="0" w:space="0" w:color="auto"/>
                                    <w:left w:val="none" w:sz="0" w:space="0" w:color="auto"/>
                                    <w:bottom w:val="none" w:sz="0" w:space="0" w:color="auto"/>
                                    <w:right w:val="none" w:sz="0" w:space="0" w:color="auto"/>
                                  </w:divBdr>
                                  <w:divsChild>
                                    <w:div w:id="878930039">
                                      <w:marLeft w:val="0"/>
                                      <w:marRight w:val="0"/>
                                      <w:marTop w:val="0"/>
                                      <w:marBottom w:val="0"/>
                                      <w:divBdr>
                                        <w:top w:val="none" w:sz="0" w:space="0" w:color="auto"/>
                                        <w:left w:val="none" w:sz="0" w:space="0" w:color="auto"/>
                                        <w:bottom w:val="none" w:sz="0" w:space="0" w:color="auto"/>
                                        <w:right w:val="none" w:sz="0" w:space="0" w:color="auto"/>
                                      </w:divBdr>
                                      <w:divsChild>
                                        <w:div w:id="1887374705">
                                          <w:marLeft w:val="0"/>
                                          <w:marRight w:val="0"/>
                                          <w:marTop w:val="0"/>
                                          <w:marBottom w:val="0"/>
                                          <w:divBdr>
                                            <w:top w:val="none" w:sz="0" w:space="0" w:color="auto"/>
                                            <w:left w:val="none" w:sz="0" w:space="0" w:color="auto"/>
                                            <w:bottom w:val="none" w:sz="0" w:space="0" w:color="auto"/>
                                            <w:right w:val="none" w:sz="0" w:space="0" w:color="auto"/>
                                          </w:divBdr>
                                          <w:divsChild>
                                            <w:div w:id="961303427">
                                              <w:marLeft w:val="0"/>
                                              <w:marRight w:val="0"/>
                                              <w:marTop w:val="0"/>
                                              <w:marBottom w:val="0"/>
                                              <w:divBdr>
                                                <w:top w:val="none" w:sz="0" w:space="0" w:color="auto"/>
                                                <w:left w:val="none" w:sz="0" w:space="0" w:color="auto"/>
                                                <w:bottom w:val="none" w:sz="0" w:space="0" w:color="auto"/>
                                                <w:right w:val="none" w:sz="0" w:space="0" w:color="auto"/>
                                              </w:divBdr>
                                              <w:divsChild>
                                                <w:div w:id="649359369">
                                                  <w:marLeft w:val="0"/>
                                                  <w:marRight w:val="0"/>
                                                  <w:marTop w:val="0"/>
                                                  <w:marBottom w:val="0"/>
                                                  <w:divBdr>
                                                    <w:top w:val="none" w:sz="0" w:space="0" w:color="auto"/>
                                                    <w:left w:val="none" w:sz="0" w:space="0" w:color="auto"/>
                                                    <w:bottom w:val="none" w:sz="0" w:space="0" w:color="auto"/>
                                                    <w:right w:val="none" w:sz="0" w:space="0" w:color="auto"/>
                                                  </w:divBdr>
                                                  <w:divsChild>
                                                    <w:div w:id="2079742773">
                                                      <w:marLeft w:val="0"/>
                                                      <w:marRight w:val="0"/>
                                                      <w:marTop w:val="0"/>
                                                      <w:marBottom w:val="0"/>
                                                      <w:divBdr>
                                                        <w:top w:val="none" w:sz="0" w:space="0" w:color="auto"/>
                                                        <w:left w:val="none" w:sz="0" w:space="0" w:color="auto"/>
                                                        <w:bottom w:val="none" w:sz="0" w:space="0" w:color="auto"/>
                                                        <w:right w:val="none" w:sz="0" w:space="0" w:color="auto"/>
                                                      </w:divBdr>
                                                      <w:divsChild>
                                                        <w:div w:id="27795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5761889">
      <w:bodyDiv w:val="1"/>
      <w:marLeft w:val="0"/>
      <w:marRight w:val="0"/>
      <w:marTop w:val="0"/>
      <w:marBottom w:val="0"/>
      <w:divBdr>
        <w:top w:val="none" w:sz="0" w:space="0" w:color="auto"/>
        <w:left w:val="none" w:sz="0" w:space="0" w:color="auto"/>
        <w:bottom w:val="none" w:sz="0" w:space="0" w:color="auto"/>
        <w:right w:val="none" w:sz="0" w:space="0" w:color="auto"/>
      </w:divBdr>
    </w:div>
    <w:div w:id="767387478">
      <w:bodyDiv w:val="1"/>
      <w:marLeft w:val="0"/>
      <w:marRight w:val="0"/>
      <w:marTop w:val="0"/>
      <w:marBottom w:val="0"/>
      <w:divBdr>
        <w:top w:val="none" w:sz="0" w:space="0" w:color="auto"/>
        <w:left w:val="none" w:sz="0" w:space="0" w:color="auto"/>
        <w:bottom w:val="none" w:sz="0" w:space="0" w:color="auto"/>
        <w:right w:val="none" w:sz="0" w:space="0" w:color="auto"/>
      </w:divBdr>
      <w:divsChild>
        <w:div w:id="253050505">
          <w:marLeft w:val="0"/>
          <w:marRight w:val="0"/>
          <w:marTop w:val="0"/>
          <w:marBottom w:val="0"/>
          <w:divBdr>
            <w:top w:val="none" w:sz="0" w:space="0" w:color="auto"/>
            <w:left w:val="none" w:sz="0" w:space="0" w:color="auto"/>
            <w:bottom w:val="none" w:sz="0" w:space="0" w:color="auto"/>
            <w:right w:val="none" w:sz="0" w:space="0" w:color="auto"/>
          </w:divBdr>
          <w:divsChild>
            <w:div w:id="1029986461">
              <w:marLeft w:val="0"/>
              <w:marRight w:val="0"/>
              <w:marTop w:val="0"/>
              <w:marBottom w:val="0"/>
              <w:divBdr>
                <w:top w:val="none" w:sz="0" w:space="0" w:color="auto"/>
                <w:left w:val="none" w:sz="0" w:space="0" w:color="auto"/>
                <w:bottom w:val="none" w:sz="0" w:space="0" w:color="auto"/>
                <w:right w:val="none" w:sz="0" w:space="0" w:color="auto"/>
              </w:divBdr>
              <w:divsChild>
                <w:div w:id="391123057">
                  <w:marLeft w:val="0"/>
                  <w:marRight w:val="0"/>
                  <w:marTop w:val="0"/>
                  <w:marBottom w:val="0"/>
                  <w:divBdr>
                    <w:top w:val="none" w:sz="0" w:space="0" w:color="auto"/>
                    <w:left w:val="none" w:sz="0" w:space="0" w:color="auto"/>
                    <w:bottom w:val="none" w:sz="0" w:space="0" w:color="auto"/>
                    <w:right w:val="none" w:sz="0" w:space="0" w:color="auto"/>
                  </w:divBdr>
                  <w:divsChild>
                    <w:div w:id="1647279954">
                      <w:marLeft w:val="0"/>
                      <w:marRight w:val="0"/>
                      <w:marTop w:val="0"/>
                      <w:marBottom w:val="0"/>
                      <w:divBdr>
                        <w:top w:val="none" w:sz="0" w:space="0" w:color="auto"/>
                        <w:left w:val="none" w:sz="0" w:space="0" w:color="auto"/>
                        <w:bottom w:val="none" w:sz="0" w:space="0" w:color="auto"/>
                        <w:right w:val="none" w:sz="0" w:space="0" w:color="auto"/>
                      </w:divBdr>
                      <w:divsChild>
                        <w:div w:id="577449433">
                          <w:marLeft w:val="0"/>
                          <w:marRight w:val="0"/>
                          <w:marTop w:val="0"/>
                          <w:marBottom w:val="0"/>
                          <w:divBdr>
                            <w:top w:val="none" w:sz="0" w:space="0" w:color="auto"/>
                            <w:left w:val="none" w:sz="0" w:space="0" w:color="auto"/>
                            <w:bottom w:val="none" w:sz="0" w:space="0" w:color="auto"/>
                            <w:right w:val="none" w:sz="0" w:space="0" w:color="auto"/>
                          </w:divBdr>
                          <w:divsChild>
                            <w:div w:id="98723721">
                              <w:marLeft w:val="0"/>
                              <w:marRight w:val="0"/>
                              <w:marTop w:val="0"/>
                              <w:marBottom w:val="0"/>
                              <w:divBdr>
                                <w:top w:val="none" w:sz="0" w:space="0" w:color="auto"/>
                                <w:left w:val="none" w:sz="0" w:space="0" w:color="auto"/>
                                <w:bottom w:val="none" w:sz="0" w:space="0" w:color="auto"/>
                                <w:right w:val="none" w:sz="0" w:space="0" w:color="auto"/>
                              </w:divBdr>
                              <w:divsChild>
                                <w:div w:id="55665171">
                                  <w:marLeft w:val="0"/>
                                  <w:marRight w:val="0"/>
                                  <w:marTop w:val="0"/>
                                  <w:marBottom w:val="0"/>
                                  <w:divBdr>
                                    <w:top w:val="none" w:sz="0" w:space="0" w:color="auto"/>
                                    <w:left w:val="none" w:sz="0" w:space="0" w:color="auto"/>
                                    <w:bottom w:val="none" w:sz="0" w:space="0" w:color="auto"/>
                                    <w:right w:val="none" w:sz="0" w:space="0" w:color="auto"/>
                                  </w:divBdr>
                                  <w:divsChild>
                                    <w:div w:id="2104179266">
                                      <w:marLeft w:val="0"/>
                                      <w:marRight w:val="0"/>
                                      <w:marTop w:val="0"/>
                                      <w:marBottom w:val="0"/>
                                      <w:divBdr>
                                        <w:top w:val="none" w:sz="0" w:space="0" w:color="auto"/>
                                        <w:left w:val="none" w:sz="0" w:space="0" w:color="auto"/>
                                        <w:bottom w:val="none" w:sz="0" w:space="0" w:color="auto"/>
                                        <w:right w:val="none" w:sz="0" w:space="0" w:color="auto"/>
                                      </w:divBdr>
                                      <w:divsChild>
                                        <w:div w:id="953292034">
                                          <w:marLeft w:val="0"/>
                                          <w:marRight w:val="0"/>
                                          <w:marTop w:val="0"/>
                                          <w:marBottom w:val="0"/>
                                          <w:divBdr>
                                            <w:top w:val="none" w:sz="0" w:space="0" w:color="auto"/>
                                            <w:left w:val="none" w:sz="0" w:space="0" w:color="auto"/>
                                            <w:bottom w:val="none" w:sz="0" w:space="0" w:color="auto"/>
                                            <w:right w:val="none" w:sz="0" w:space="0" w:color="auto"/>
                                          </w:divBdr>
                                          <w:divsChild>
                                            <w:div w:id="2133554439">
                                              <w:marLeft w:val="0"/>
                                              <w:marRight w:val="0"/>
                                              <w:marTop w:val="0"/>
                                              <w:marBottom w:val="0"/>
                                              <w:divBdr>
                                                <w:top w:val="none" w:sz="0" w:space="0" w:color="auto"/>
                                                <w:left w:val="none" w:sz="0" w:space="0" w:color="auto"/>
                                                <w:bottom w:val="none" w:sz="0" w:space="0" w:color="auto"/>
                                                <w:right w:val="none" w:sz="0" w:space="0" w:color="auto"/>
                                              </w:divBdr>
                                              <w:divsChild>
                                                <w:div w:id="775754400">
                                                  <w:marLeft w:val="0"/>
                                                  <w:marRight w:val="0"/>
                                                  <w:marTop w:val="0"/>
                                                  <w:marBottom w:val="0"/>
                                                  <w:divBdr>
                                                    <w:top w:val="none" w:sz="0" w:space="0" w:color="auto"/>
                                                    <w:left w:val="none" w:sz="0" w:space="0" w:color="auto"/>
                                                    <w:bottom w:val="none" w:sz="0" w:space="0" w:color="auto"/>
                                                    <w:right w:val="none" w:sz="0" w:space="0" w:color="auto"/>
                                                  </w:divBdr>
                                                  <w:divsChild>
                                                    <w:div w:id="1627464177">
                                                      <w:marLeft w:val="0"/>
                                                      <w:marRight w:val="0"/>
                                                      <w:marTop w:val="0"/>
                                                      <w:marBottom w:val="0"/>
                                                      <w:divBdr>
                                                        <w:top w:val="none" w:sz="0" w:space="0" w:color="auto"/>
                                                        <w:left w:val="none" w:sz="0" w:space="0" w:color="auto"/>
                                                        <w:bottom w:val="none" w:sz="0" w:space="0" w:color="auto"/>
                                                        <w:right w:val="none" w:sz="0" w:space="0" w:color="auto"/>
                                                      </w:divBdr>
                                                      <w:divsChild>
                                                        <w:div w:id="127363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6989908">
      <w:bodyDiv w:val="1"/>
      <w:marLeft w:val="0"/>
      <w:marRight w:val="0"/>
      <w:marTop w:val="0"/>
      <w:marBottom w:val="0"/>
      <w:divBdr>
        <w:top w:val="none" w:sz="0" w:space="0" w:color="auto"/>
        <w:left w:val="none" w:sz="0" w:space="0" w:color="auto"/>
        <w:bottom w:val="none" w:sz="0" w:space="0" w:color="auto"/>
        <w:right w:val="none" w:sz="0" w:space="0" w:color="auto"/>
      </w:divBdr>
      <w:divsChild>
        <w:div w:id="1342587945">
          <w:marLeft w:val="0"/>
          <w:marRight w:val="0"/>
          <w:marTop w:val="0"/>
          <w:marBottom w:val="0"/>
          <w:divBdr>
            <w:top w:val="none" w:sz="0" w:space="0" w:color="auto"/>
            <w:left w:val="none" w:sz="0" w:space="0" w:color="auto"/>
            <w:bottom w:val="none" w:sz="0" w:space="0" w:color="auto"/>
            <w:right w:val="none" w:sz="0" w:space="0" w:color="auto"/>
          </w:divBdr>
          <w:divsChild>
            <w:div w:id="1013412107">
              <w:marLeft w:val="0"/>
              <w:marRight w:val="0"/>
              <w:marTop w:val="0"/>
              <w:marBottom w:val="0"/>
              <w:divBdr>
                <w:top w:val="none" w:sz="0" w:space="0" w:color="auto"/>
                <w:left w:val="none" w:sz="0" w:space="0" w:color="auto"/>
                <w:bottom w:val="none" w:sz="0" w:space="0" w:color="auto"/>
                <w:right w:val="none" w:sz="0" w:space="0" w:color="auto"/>
              </w:divBdr>
              <w:divsChild>
                <w:div w:id="1405102421">
                  <w:marLeft w:val="0"/>
                  <w:marRight w:val="0"/>
                  <w:marTop w:val="0"/>
                  <w:marBottom w:val="0"/>
                  <w:divBdr>
                    <w:top w:val="none" w:sz="0" w:space="0" w:color="auto"/>
                    <w:left w:val="none" w:sz="0" w:space="0" w:color="auto"/>
                    <w:bottom w:val="none" w:sz="0" w:space="0" w:color="auto"/>
                    <w:right w:val="none" w:sz="0" w:space="0" w:color="auto"/>
                  </w:divBdr>
                  <w:divsChild>
                    <w:div w:id="1375695181">
                      <w:marLeft w:val="0"/>
                      <w:marRight w:val="0"/>
                      <w:marTop w:val="0"/>
                      <w:marBottom w:val="0"/>
                      <w:divBdr>
                        <w:top w:val="none" w:sz="0" w:space="0" w:color="auto"/>
                        <w:left w:val="none" w:sz="0" w:space="0" w:color="auto"/>
                        <w:bottom w:val="none" w:sz="0" w:space="0" w:color="auto"/>
                        <w:right w:val="none" w:sz="0" w:space="0" w:color="auto"/>
                      </w:divBdr>
                      <w:divsChild>
                        <w:div w:id="470825420">
                          <w:marLeft w:val="0"/>
                          <w:marRight w:val="0"/>
                          <w:marTop w:val="0"/>
                          <w:marBottom w:val="0"/>
                          <w:divBdr>
                            <w:top w:val="none" w:sz="0" w:space="0" w:color="auto"/>
                            <w:left w:val="none" w:sz="0" w:space="0" w:color="auto"/>
                            <w:bottom w:val="none" w:sz="0" w:space="0" w:color="auto"/>
                            <w:right w:val="none" w:sz="0" w:space="0" w:color="auto"/>
                          </w:divBdr>
                          <w:divsChild>
                            <w:div w:id="1428190814">
                              <w:marLeft w:val="0"/>
                              <w:marRight w:val="0"/>
                              <w:marTop w:val="0"/>
                              <w:marBottom w:val="0"/>
                              <w:divBdr>
                                <w:top w:val="none" w:sz="0" w:space="0" w:color="auto"/>
                                <w:left w:val="none" w:sz="0" w:space="0" w:color="auto"/>
                                <w:bottom w:val="none" w:sz="0" w:space="0" w:color="auto"/>
                                <w:right w:val="none" w:sz="0" w:space="0" w:color="auto"/>
                              </w:divBdr>
                              <w:divsChild>
                                <w:div w:id="1893689447">
                                  <w:marLeft w:val="0"/>
                                  <w:marRight w:val="0"/>
                                  <w:marTop w:val="0"/>
                                  <w:marBottom w:val="0"/>
                                  <w:divBdr>
                                    <w:top w:val="none" w:sz="0" w:space="0" w:color="auto"/>
                                    <w:left w:val="none" w:sz="0" w:space="0" w:color="auto"/>
                                    <w:bottom w:val="none" w:sz="0" w:space="0" w:color="auto"/>
                                    <w:right w:val="none" w:sz="0" w:space="0" w:color="auto"/>
                                  </w:divBdr>
                                  <w:divsChild>
                                    <w:div w:id="1530795856">
                                      <w:marLeft w:val="0"/>
                                      <w:marRight w:val="0"/>
                                      <w:marTop w:val="0"/>
                                      <w:marBottom w:val="0"/>
                                      <w:divBdr>
                                        <w:top w:val="none" w:sz="0" w:space="0" w:color="auto"/>
                                        <w:left w:val="none" w:sz="0" w:space="0" w:color="auto"/>
                                        <w:bottom w:val="none" w:sz="0" w:space="0" w:color="auto"/>
                                        <w:right w:val="none" w:sz="0" w:space="0" w:color="auto"/>
                                      </w:divBdr>
                                      <w:divsChild>
                                        <w:div w:id="121658917">
                                          <w:marLeft w:val="0"/>
                                          <w:marRight w:val="0"/>
                                          <w:marTop w:val="0"/>
                                          <w:marBottom w:val="0"/>
                                          <w:divBdr>
                                            <w:top w:val="none" w:sz="0" w:space="0" w:color="auto"/>
                                            <w:left w:val="none" w:sz="0" w:space="0" w:color="auto"/>
                                            <w:bottom w:val="none" w:sz="0" w:space="0" w:color="auto"/>
                                            <w:right w:val="none" w:sz="0" w:space="0" w:color="auto"/>
                                          </w:divBdr>
                                          <w:divsChild>
                                            <w:div w:id="588390646">
                                              <w:marLeft w:val="0"/>
                                              <w:marRight w:val="0"/>
                                              <w:marTop w:val="0"/>
                                              <w:marBottom w:val="0"/>
                                              <w:divBdr>
                                                <w:top w:val="none" w:sz="0" w:space="0" w:color="auto"/>
                                                <w:left w:val="none" w:sz="0" w:space="0" w:color="auto"/>
                                                <w:bottom w:val="none" w:sz="0" w:space="0" w:color="auto"/>
                                                <w:right w:val="none" w:sz="0" w:space="0" w:color="auto"/>
                                              </w:divBdr>
                                              <w:divsChild>
                                                <w:div w:id="1427456222">
                                                  <w:marLeft w:val="0"/>
                                                  <w:marRight w:val="0"/>
                                                  <w:marTop w:val="0"/>
                                                  <w:marBottom w:val="0"/>
                                                  <w:divBdr>
                                                    <w:top w:val="none" w:sz="0" w:space="0" w:color="auto"/>
                                                    <w:left w:val="none" w:sz="0" w:space="0" w:color="auto"/>
                                                    <w:bottom w:val="none" w:sz="0" w:space="0" w:color="auto"/>
                                                    <w:right w:val="none" w:sz="0" w:space="0" w:color="auto"/>
                                                  </w:divBdr>
                                                  <w:divsChild>
                                                    <w:div w:id="1342318220">
                                                      <w:marLeft w:val="0"/>
                                                      <w:marRight w:val="0"/>
                                                      <w:marTop w:val="0"/>
                                                      <w:marBottom w:val="0"/>
                                                      <w:divBdr>
                                                        <w:top w:val="none" w:sz="0" w:space="0" w:color="auto"/>
                                                        <w:left w:val="none" w:sz="0" w:space="0" w:color="auto"/>
                                                        <w:bottom w:val="none" w:sz="0" w:space="0" w:color="auto"/>
                                                        <w:right w:val="none" w:sz="0" w:space="0" w:color="auto"/>
                                                      </w:divBdr>
                                                      <w:divsChild>
                                                        <w:div w:id="567304624">
                                                          <w:marLeft w:val="0"/>
                                                          <w:marRight w:val="0"/>
                                                          <w:marTop w:val="0"/>
                                                          <w:marBottom w:val="0"/>
                                                          <w:divBdr>
                                                            <w:top w:val="none" w:sz="0" w:space="0" w:color="auto"/>
                                                            <w:left w:val="none" w:sz="0" w:space="0" w:color="auto"/>
                                                            <w:bottom w:val="none" w:sz="0" w:space="0" w:color="auto"/>
                                                            <w:right w:val="none" w:sz="0" w:space="0" w:color="auto"/>
                                                          </w:divBdr>
                                                          <w:divsChild>
                                                            <w:div w:id="200226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3082625">
          <w:marLeft w:val="0"/>
          <w:marRight w:val="0"/>
          <w:marTop w:val="0"/>
          <w:marBottom w:val="0"/>
          <w:divBdr>
            <w:top w:val="none" w:sz="0" w:space="0" w:color="auto"/>
            <w:left w:val="none" w:sz="0" w:space="0" w:color="auto"/>
            <w:bottom w:val="none" w:sz="0" w:space="0" w:color="auto"/>
            <w:right w:val="none" w:sz="0" w:space="0" w:color="auto"/>
          </w:divBdr>
          <w:divsChild>
            <w:div w:id="1466509453">
              <w:marLeft w:val="0"/>
              <w:marRight w:val="0"/>
              <w:marTop w:val="0"/>
              <w:marBottom w:val="0"/>
              <w:divBdr>
                <w:top w:val="none" w:sz="0" w:space="0" w:color="auto"/>
                <w:left w:val="none" w:sz="0" w:space="0" w:color="auto"/>
                <w:bottom w:val="none" w:sz="0" w:space="0" w:color="auto"/>
                <w:right w:val="none" w:sz="0" w:space="0" w:color="auto"/>
              </w:divBdr>
              <w:divsChild>
                <w:div w:id="2042126875">
                  <w:marLeft w:val="0"/>
                  <w:marRight w:val="0"/>
                  <w:marTop w:val="0"/>
                  <w:marBottom w:val="0"/>
                  <w:divBdr>
                    <w:top w:val="none" w:sz="0" w:space="0" w:color="auto"/>
                    <w:left w:val="none" w:sz="0" w:space="0" w:color="auto"/>
                    <w:bottom w:val="none" w:sz="0" w:space="0" w:color="auto"/>
                    <w:right w:val="none" w:sz="0" w:space="0" w:color="auto"/>
                  </w:divBdr>
                  <w:divsChild>
                    <w:div w:id="502549062">
                      <w:marLeft w:val="0"/>
                      <w:marRight w:val="0"/>
                      <w:marTop w:val="0"/>
                      <w:marBottom w:val="0"/>
                      <w:divBdr>
                        <w:top w:val="none" w:sz="0" w:space="0" w:color="auto"/>
                        <w:left w:val="none" w:sz="0" w:space="0" w:color="auto"/>
                        <w:bottom w:val="none" w:sz="0" w:space="0" w:color="auto"/>
                        <w:right w:val="none" w:sz="0" w:space="0" w:color="auto"/>
                      </w:divBdr>
                      <w:divsChild>
                        <w:div w:id="1961036841">
                          <w:marLeft w:val="0"/>
                          <w:marRight w:val="0"/>
                          <w:marTop w:val="0"/>
                          <w:marBottom w:val="0"/>
                          <w:divBdr>
                            <w:top w:val="none" w:sz="0" w:space="0" w:color="auto"/>
                            <w:left w:val="none" w:sz="0" w:space="0" w:color="auto"/>
                            <w:bottom w:val="none" w:sz="0" w:space="0" w:color="auto"/>
                            <w:right w:val="none" w:sz="0" w:space="0" w:color="auto"/>
                          </w:divBdr>
                          <w:divsChild>
                            <w:div w:id="656348972">
                              <w:marLeft w:val="0"/>
                              <w:marRight w:val="0"/>
                              <w:marTop w:val="0"/>
                              <w:marBottom w:val="0"/>
                              <w:divBdr>
                                <w:top w:val="none" w:sz="0" w:space="0" w:color="auto"/>
                                <w:left w:val="none" w:sz="0" w:space="0" w:color="auto"/>
                                <w:bottom w:val="none" w:sz="0" w:space="0" w:color="auto"/>
                                <w:right w:val="none" w:sz="0" w:space="0" w:color="auto"/>
                              </w:divBdr>
                              <w:divsChild>
                                <w:div w:id="1236939464">
                                  <w:marLeft w:val="0"/>
                                  <w:marRight w:val="0"/>
                                  <w:marTop w:val="0"/>
                                  <w:marBottom w:val="0"/>
                                  <w:divBdr>
                                    <w:top w:val="none" w:sz="0" w:space="0" w:color="auto"/>
                                    <w:left w:val="none" w:sz="0" w:space="0" w:color="auto"/>
                                    <w:bottom w:val="none" w:sz="0" w:space="0" w:color="auto"/>
                                    <w:right w:val="none" w:sz="0" w:space="0" w:color="auto"/>
                                  </w:divBdr>
                                  <w:divsChild>
                                    <w:div w:id="2082168116">
                                      <w:marLeft w:val="0"/>
                                      <w:marRight w:val="0"/>
                                      <w:marTop w:val="0"/>
                                      <w:marBottom w:val="0"/>
                                      <w:divBdr>
                                        <w:top w:val="none" w:sz="0" w:space="0" w:color="auto"/>
                                        <w:left w:val="none" w:sz="0" w:space="0" w:color="auto"/>
                                        <w:bottom w:val="none" w:sz="0" w:space="0" w:color="auto"/>
                                        <w:right w:val="none" w:sz="0" w:space="0" w:color="auto"/>
                                      </w:divBdr>
                                      <w:divsChild>
                                        <w:div w:id="1404568182">
                                          <w:marLeft w:val="0"/>
                                          <w:marRight w:val="0"/>
                                          <w:marTop w:val="0"/>
                                          <w:marBottom w:val="0"/>
                                          <w:divBdr>
                                            <w:top w:val="none" w:sz="0" w:space="0" w:color="auto"/>
                                            <w:left w:val="none" w:sz="0" w:space="0" w:color="auto"/>
                                            <w:bottom w:val="none" w:sz="0" w:space="0" w:color="auto"/>
                                            <w:right w:val="none" w:sz="0" w:space="0" w:color="auto"/>
                                          </w:divBdr>
                                          <w:divsChild>
                                            <w:div w:id="1497499671">
                                              <w:marLeft w:val="0"/>
                                              <w:marRight w:val="0"/>
                                              <w:marTop w:val="0"/>
                                              <w:marBottom w:val="0"/>
                                              <w:divBdr>
                                                <w:top w:val="none" w:sz="0" w:space="0" w:color="auto"/>
                                                <w:left w:val="none" w:sz="0" w:space="0" w:color="auto"/>
                                                <w:bottom w:val="none" w:sz="0" w:space="0" w:color="auto"/>
                                                <w:right w:val="none" w:sz="0" w:space="0" w:color="auto"/>
                                              </w:divBdr>
                                              <w:divsChild>
                                                <w:div w:id="1959794882">
                                                  <w:marLeft w:val="0"/>
                                                  <w:marRight w:val="0"/>
                                                  <w:marTop w:val="0"/>
                                                  <w:marBottom w:val="0"/>
                                                  <w:divBdr>
                                                    <w:top w:val="none" w:sz="0" w:space="0" w:color="auto"/>
                                                    <w:left w:val="none" w:sz="0" w:space="0" w:color="auto"/>
                                                    <w:bottom w:val="none" w:sz="0" w:space="0" w:color="auto"/>
                                                    <w:right w:val="none" w:sz="0" w:space="0" w:color="auto"/>
                                                  </w:divBdr>
                                                  <w:divsChild>
                                                    <w:div w:id="1102989854">
                                                      <w:marLeft w:val="0"/>
                                                      <w:marRight w:val="0"/>
                                                      <w:marTop w:val="0"/>
                                                      <w:marBottom w:val="0"/>
                                                      <w:divBdr>
                                                        <w:top w:val="none" w:sz="0" w:space="0" w:color="auto"/>
                                                        <w:left w:val="none" w:sz="0" w:space="0" w:color="auto"/>
                                                        <w:bottom w:val="none" w:sz="0" w:space="0" w:color="auto"/>
                                                        <w:right w:val="none" w:sz="0" w:space="0" w:color="auto"/>
                                                      </w:divBdr>
                                                      <w:divsChild>
                                                        <w:div w:id="805853288">
                                                          <w:marLeft w:val="0"/>
                                                          <w:marRight w:val="0"/>
                                                          <w:marTop w:val="0"/>
                                                          <w:marBottom w:val="0"/>
                                                          <w:divBdr>
                                                            <w:top w:val="none" w:sz="0" w:space="0" w:color="auto"/>
                                                            <w:left w:val="none" w:sz="0" w:space="0" w:color="auto"/>
                                                            <w:bottom w:val="none" w:sz="0" w:space="0" w:color="auto"/>
                                                            <w:right w:val="none" w:sz="0" w:space="0" w:color="auto"/>
                                                          </w:divBdr>
                                                          <w:divsChild>
                                                            <w:div w:id="1836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3631799">
          <w:marLeft w:val="0"/>
          <w:marRight w:val="0"/>
          <w:marTop w:val="0"/>
          <w:marBottom w:val="0"/>
          <w:divBdr>
            <w:top w:val="none" w:sz="0" w:space="0" w:color="auto"/>
            <w:left w:val="none" w:sz="0" w:space="0" w:color="auto"/>
            <w:bottom w:val="none" w:sz="0" w:space="0" w:color="auto"/>
            <w:right w:val="none" w:sz="0" w:space="0" w:color="auto"/>
          </w:divBdr>
          <w:divsChild>
            <w:div w:id="45882663">
              <w:marLeft w:val="0"/>
              <w:marRight w:val="0"/>
              <w:marTop w:val="0"/>
              <w:marBottom w:val="0"/>
              <w:divBdr>
                <w:top w:val="none" w:sz="0" w:space="0" w:color="auto"/>
                <w:left w:val="none" w:sz="0" w:space="0" w:color="auto"/>
                <w:bottom w:val="none" w:sz="0" w:space="0" w:color="auto"/>
                <w:right w:val="none" w:sz="0" w:space="0" w:color="auto"/>
              </w:divBdr>
              <w:divsChild>
                <w:div w:id="1240023011">
                  <w:marLeft w:val="0"/>
                  <w:marRight w:val="0"/>
                  <w:marTop w:val="0"/>
                  <w:marBottom w:val="0"/>
                  <w:divBdr>
                    <w:top w:val="none" w:sz="0" w:space="0" w:color="auto"/>
                    <w:left w:val="none" w:sz="0" w:space="0" w:color="auto"/>
                    <w:bottom w:val="none" w:sz="0" w:space="0" w:color="auto"/>
                    <w:right w:val="none" w:sz="0" w:space="0" w:color="auto"/>
                  </w:divBdr>
                  <w:divsChild>
                    <w:div w:id="1047297325">
                      <w:marLeft w:val="0"/>
                      <w:marRight w:val="0"/>
                      <w:marTop w:val="0"/>
                      <w:marBottom w:val="0"/>
                      <w:divBdr>
                        <w:top w:val="none" w:sz="0" w:space="0" w:color="auto"/>
                        <w:left w:val="none" w:sz="0" w:space="0" w:color="auto"/>
                        <w:bottom w:val="none" w:sz="0" w:space="0" w:color="auto"/>
                        <w:right w:val="none" w:sz="0" w:space="0" w:color="auto"/>
                      </w:divBdr>
                      <w:divsChild>
                        <w:div w:id="1689134111">
                          <w:marLeft w:val="0"/>
                          <w:marRight w:val="0"/>
                          <w:marTop w:val="0"/>
                          <w:marBottom w:val="0"/>
                          <w:divBdr>
                            <w:top w:val="none" w:sz="0" w:space="0" w:color="auto"/>
                            <w:left w:val="none" w:sz="0" w:space="0" w:color="auto"/>
                            <w:bottom w:val="none" w:sz="0" w:space="0" w:color="auto"/>
                            <w:right w:val="none" w:sz="0" w:space="0" w:color="auto"/>
                          </w:divBdr>
                          <w:divsChild>
                            <w:div w:id="743144049">
                              <w:marLeft w:val="0"/>
                              <w:marRight w:val="0"/>
                              <w:marTop w:val="0"/>
                              <w:marBottom w:val="0"/>
                              <w:divBdr>
                                <w:top w:val="none" w:sz="0" w:space="0" w:color="auto"/>
                                <w:left w:val="none" w:sz="0" w:space="0" w:color="auto"/>
                                <w:bottom w:val="none" w:sz="0" w:space="0" w:color="auto"/>
                                <w:right w:val="none" w:sz="0" w:space="0" w:color="auto"/>
                              </w:divBdr>
                              <w:divsChild>
                                <w:div w:id="1571191271">
                                  <w:marLeft w:val="0"/>
                                  <w:marRight w:val="0"/>
                                  <w:marTop w:val="0"/>
                                  <w:marBottom w:val="0"/>
                                  <w:divBdr>
                                    <w:top w:val="none" w:sz="0" w:space="0" w:color="auto"/>
                                    <w:left w:val="none" w:sz="0" w:space="0" w:color="auto"/>
                                    <w:bottom w:val="none" w:sz="0" w:space="0" w:color="auto"/>
                                    <w:right w:val="none" w:sz="0" w:space="0" w:color="auto"/>
                                  </w:divBdr>
                                  <w:divsChild>
                                    <w:div w:id="1732389306">
                                      <w:marLeft w:val="0"/>
                                      <w:marRight w:val="0"/>
                                      <w:marTop w:val="0"/>
                                      <w:marBottom w:val="0"/>
                                      <w:divBdr>
                                        <w:top w:val="none" w:sz="0" w:space="0" w:color="auto"/>
                                        <w:left w:val="none" w:sz="0" w:space="0" w:color="auto"/>
                                        <w:bottom w:val="none" w:sz="0" w:space="0" w:color="auto"/>
                                        <w:right w:val="none" w:sz="0" w:space="0" w:color="auto"/>
                                      </w:divBdr>
                                      <w:divsChild>
                                        <w:div w:id="312687960">
                                          <w:marLeft w:val="0"/>
                                          <w:marRight w:val="0"/>
                                          <w:marTop w:val="0"/>
                                          <w:marBottom w:val="0"/>
                                          <w:divBdr>
                                            <w:top w:val="none" w:sz="0" w:space="0" w:color="auto"/>
                                            <w:left w:val="none" w:sz="0" w:space="0" w:color="auto"/>
                                            <w:bottom w:val="none" w:sz="0" w:space="0" w:color="auto"/>
                                            <w:right w:val="none" w:sz="0" w:space="0" w:color="auto"/>
                                          </w:divBdr>
                                          <w:divsChild>
                                            <w:div w:id="543954873">
                                              <w:marLeft w:val="0"/>
                                              <w:marRight w:val="0"/>
                                              <w:marTop w:val="0"/>
                                              <w:marBottom w:val="0"/>
                                              <w:divBdr>
                                                <w:top w:val="none" w:sz="0" w:space="0" w:color="auto"/>
                                                <w:left w:val="none" w:sz="0" w:space="0" w:color="auto"/>
                                                <w:bottom w:val="none" w:sz="0" w:space="0" w:color="auto"/>
                                                <w:right w:val="none" w:sz="0" w:space="0" w:color="auto"/>
                                              </w:divBdr>
                                              <w:divsChild>
                                                <w:div w:id="480076281">
                                                  <w:marLeft w:val="0"/>
                                                  <w:marRight w:val="0"/>
                                                  <w:marTop w:val="0"/>
                                                  <w:marBottom w:val="0"/>
                                                  <w:divBdr>
                                                    <w:top w:val="none" w:sz="0" w:space="0" w:color="auto"/>
                                                    <w:left w:val="none" w:sz="0" w:space="0" w:color="auto"/>
                                                    <w:bottom w:val="none" w:sz="0" w:space="0" w:color="auto"/>
                                                    <w:right w:val="none" w:sz="0" w:space="0" w:color="auto"/>
                                                  </w:divBdr>
                                                  <w:divsChild>
                                                    <w:div w:id="9069365">
                                                      <w:marLeft w:val="0"/>
                                                      <w:marRight w:val="0"/>
                                                      <w:marTop w:val="0"/>
                                                      <w:marBottom w:val="0"/>
                                                      <w:divBdr>
                                                        <w:top w:val="none" w:sz="0" w:space="0" w:color="auto"/>
                                                        <w:left w:val="none" w:sz="0" w:space="0" w:color="auto"/>
                                                        <w:bottom w:val="none" w:sz="0" w:space="0" w:color="auto"/>
                                                        <w:right w:val="none" w:sz="0" w:space="0" w:color="auto"/>
                                                      </w:divBdr>
                                                      <w:divsChild>
                                                        <w:div w:id="207901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6715594">
          <w:marLeft w:val="0"/>
          <w:marRight w:val="0"/>
          <w:marTop w:val="0"/>
          <w:marBottom w:val="0"/>
          <w:divBdr>
            <w:top w:val="none" w:sz="0" w:space="0" w:color="auto"/>
            <w:left w:val="none" w:sz="0" w:space="0" w:color="auto"/>
            <w:bottom w:val="none" w:sz="0" w:space="0" w:color="auto"/>
            <w:right w:val="none" w:sz="0" w:space="0" w:color="auto"/>
          </w:divBdr>
          <w:divsChild>
            <w:div w:id="1913663371">
              <w:marLeft w:val="0"/>
              <w:marRight w:val="0"/>
              <w:marTop w:val="0"/>
              <w:marBottom w:val="0"/>
              <w:divBdr>
                <w:top w:val="none" w:sz="0" w:space="0" w:color="auto"/>
                <w:left w:val="none" w:sz="0" w:space="0" w:color="auto"/>
                <w:bottom w:val="none" w:sz="0" w:space="0" w:color="auto"/>
                <w:right w:val="none" w:sz="0" w:space="0" w:color="auto"/>
              </w:divBdr>
              <w:divsChild>
                <w:div w:id="1797290866">
                  <w:marLeft w:val="0"/>
                  <w:marRight w:val="0"/>
                  <w:marTop w:val="0"/>
                  <w:marBottom w:val="0"/>
                  <w:divBdr>
                    <w:top w:val="none" w:sz="0" w:space="0" w:color="auto"/>
                    <w:left w:val="none" w:sz="0" w:space="0" w:color="auto"/>
                    <w:bottom w:val="none" w:sz="0" w:space="0" w:color="auto"/>
                    <w:right w:val="none" w:sz="0" w:space="0" w:color="auto"/>
                  </w:divBdr>
                  <w:divsChild>
                    <w:div w:id="277414685">
                      <w:marLeft w:val="0"/>
                      <w:marRight w:val="0"/>
                      <w:marTop w:val="0"/>
                      <w:marBottom w:val="0"/>
                      <w:divBdr>
                        <w:top w:val="none" w:sz="0" w:space="0" w:color="auto"/>
                        <w:left w:val="none" w:sz="0" w:space="0" w:color="auto"/>
                        <w:bottom w:val="none" w:sz="0" w:space="0" w:color="auto"/>
                        <w:right w:val="none" w:sz="0" w:space="0" w:color="auto"/>
                      </w:divBdr>
                      <w:divsChild>
                        <w:div w:id="165365402">
                          <w:marLeft w:val="0"/>
                          <w:marRight w:val="0"/>
                          <w:marTop w:val="0"/>
                          <w:marBottom w:val="0"/>
                          <w:divBdr>
                            <w:top w:val="none" w:sz="0" w:space="0" w:color="auto"/>
                            <w:left w:val="none" w:sz="0" w:space="0" w:color="auto"/>
                            <w:bottom w:val="none" w:sz="0" w:space="0" w:color="auto"/>
                            <w:right w:val="none" w:sz="0" w:space="0" w:color="auto"/>
                          </w:divBdr>
                          <w:divsChild>
                            <w:div w:id="727336738">
                              <w:marLeft w:val="0"/>
                              <w:marRight w:val="0"/>
                              <w:marTop w:val="0"/>
                              <w:marBottom w:val="0"/>
                              <w:divBdr>
                                <w:top w:val="none" w:sz="0" w:space="0" w:color="auto"/>
                                <w:left w:val="none" w:sz="0" w:space="0" w:color="auto"/>
                                <w:bottom w:val="none" w:sz="0" w:space="0" w:color="auto"/>
                                <w:right w:val="none" w:sz="0" w:space="0" w:color="auto"/>
                              </w:divBdr>
                              <w:divsChild>
                                <w:div w:id="1612086715">
                                  <w:marLeft w:val="0"/>
                                  <w:marRight w:val="0"/>
                                  <w:marTop w:val="0"/>
                                  <w:marBottom w:val="0"/>
                                  <w:divBdr>
                                    <w:top w:val="none" w:sz="0" w:space="0" w:color="auto"/>
                                    <w:left w:val="none" w:sz="0" w:space="0" w:color="auto"/>
                                    <w:bottom w:val="none" w:sz="0" w:space="0" w:color="auto"/>
                                    <w:right w:val="none" w:sz="0" w:space="0" w:color="auto"/>
                                  </w:divBdr>
                                  <w:divsChild>
                                    <w:div w:id="103114071">
                                      <w:marLeft w:val="0"/>
                                      <w:marRight w:val="0"/>
                                      <w:marTop w:val="0"/>
                                      <w:marBottom w:val="0"/>
                                      <w:divBdr>
                                        <w:top w:val="none" w:sz="0" w:space="0" w:color="auto"/>
                                        <w:left w:val="none" w:sz="0" w:space="0" w:color="auto"/>
                                        <w:bottom w:val="none" w:sz="0" w:space="0" w:color="auto"/>
                                        <w:right w:val="none" w:sz="0" w:space="0" w:color="auto"/>
                                      </w:divBdr>
                                      <w:divsChild>
                                        <w:div w:id="1443301553">
                                          <w:marLeft w:val="0"/>
                                          <w:marRight w:val="0"/>
                                          <w:marTop w:val="0"/>
                                          <w:marBottom w:val="0"/>
                                          <w:divBdr>
                                            <w:top w:val="none" w:sz="0" w:space="0" w:color="auto"/>
                                            <w:left w:val="none" w:sz="0" w:space="0" w:color="auto"/>
                                            <w:bottom w:val="none" w:sz="0" w:space="0" w:color="auto"/>
                                            <w:right w:val="none" w:sz="0" w:space="0" w:color="auto"/>
                                          </w:divBdr>
                                          <w:divsChild>
                                            <w:div w:id="1299260270">
                                              <w:marLeft w:val="0"/>
                                              <w:marRight w:val="0"/>
                                              <w:marTop w:val="0"/>
                                              <w:marBottom w:val="0"/>
                                              <w:divBdr>
                                                <w:top w:val="none" w:sz="0" w:space="0" w:color="auto"/>
                                                <w:left w:val="none" w:sz="0" w:space="0" w:color="auto"/>
                                                <w:bottom w:val="none" w:sz="0" w:space="0" w:color="auto"/>
                                                <w:right w:val="none" w:sz="0" w:space="0" w:color="auto"/>
                                              </w:divBdr>
                                              <w:divsChild>
                                                <w:div w:id="1455367302">
                                                  <w:marLeft w:val="0"/>
                                                  <w:marRight w:val="0"/>
                                                  <w:marTop w:val="0"/>
                                                  <w:marBottom w:val="0"/>
                                                  <w:divBdr>
                                                    <w:top w:val="none" w:sz="0" w:space="0" w:color="auto"/>
                                                    <w:left w:val="none" w:sz="0" w:space="0" w:color="auto"/>
                                                    <w:bottom w:val="none" w:sz="0" w:space="0" w:color="auto"/>
                                                    <w:right w:val="none" w:sz="0" w:space="0" w:color="auto"/>
                                                  </w:divBdr>
                                                  <w:divsChild>
                                                    <w:div w:id="1350839808">
                                                      <w:marLeft w:val="0"/>
                                                      <w:marRight w:val="0"/>
                                                      <w:marTop w:val="0"/>
                                                      <w:marBottom w:val="0"/>
                                                      <w:divBdr>
                                                        <w:top w:val="none" w:sz="0" w:space="0" w:color="auto"/>
                                                        <w:left w:val="none" w:sz="0" w:space="0" w:color="auto"/>
                                                        <w:bottom w:val="none" w:sz="0" w:space="0" w:color="auto"/>
                                                        <w:right w:val="none" w:sz="0" w:space="0" w:color="auto"/>
                                                      </w:divBdr>
                                                      <w:divsChild>
                                                        <w:div w:id="87052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614041">
          <w:marLeft w:val="0"/>
          <w:marRight w:val="0"/>
          <w:marTop w:val="0"/>
          <w:marBottom w:val="0"/>
          <w:divBdr>
            <w:top w:val="none" w:sz="0" w:space="0" w:color="auto"/>
            <w:left w:val="none" w:sz="0" w:space="0" w:color="auto"/>
            <w:bottom w:val="none" w:sz="0" w:space="0" w:color="auto"/>
            <w:right w:val="none" w:sz="0" w:space="0" w:color="auto"/>
          </w:divBdr>
          <w:divsChild>
            <w:div w:id="1160735782">
              <w:marLeft w:val="0"/>
              <w:marRight w:val="0"/>
              <w:marTop w:val="0"/>
              <w:marBottom w:val="0"/>
              <w:divBdr>
                <w:top w:val="none" w:sz="0" w:space="0" w:color="auto"/>
                <w:left w:val="none" w:sz="0" w:space="0" w:color="auto"/>
                <w:bottom w:val="none" w:sz="0" w:space="0" w:color="auto"/>
                <w:right w:val="none" w:sz="0" w:space="0" w:color="auto"/>
              </w:divBdr>
              <w:divsChild>
                <w:div w:id="2070030861">
                  <w:marLeft w:val="0"/>
                  <w:marRight w:val="0"/>
                  <w:marTop w:val="0"/>
                  <w:marBottom w:val="0"/>
                  <w:divBdr>
                    <w:top w:val="none" w:sz="0" w:space="0" w:color="auto"/>
                    <w:left w:val="none" w:sz="0" w:space="0" w:color="auto"/>
                    <w:bottom w:val="none" w:sz="0" w:space="0" w:color="auto"/>
                    <w:right w:val="none" w:sz="0" w:space="0" w:color="auto"/>
                  </w:divBdr>
                  <w:divsChild>
                    <w:div w:id="1812672105">
                      <w:marLeft w:val="0"/>
                      <w:marRight w:val="0"/>
                      <w:marTop w:val="0"/>
                      <w:marBottom w:val="0"/>
                      <w:divBdr>
                        <w:top w:val="none" w:sz="0" w:space="0" w:color="auto"/>
                        <w:left w:val="none" w:sz="0" w:space="0" w:color="auto"/>
                        <w:bottom w:val="none" w:sz="0" w:space="0" w:color="auto"/>
                        <w:right w:val="none" w:sz="0" w:space="0" w:color="auto"/>
                      </w:divBdr>
                      <w:divsChild>
                        <w:div w:id="1311864313">
                          <w:marLeft w:val="0"/>
                          <w:marRight w:val="0"/>
                          <w:marTop w:val="0"/>
                          <w:marBottom w:val="0"/>
                          <w:divBdr>
                            <w:top w:val="none" w:sz="0" w:space="0" w:color="auto"/>
                            <w:left w:val="none" w:sz="0" w:space="0" w:color="auto"/>
                            <w:bottom w:val="none" w:sz="0" w:space="0" w:color="auto"/>
                            <w:right w:val="none" w:sz="0" w:space="0" w:color="auto"/>
                          </w:divBdr>
                          <w:divsChild>
                            <w:div w:id="238053515">
                              <w:marLeft w:val="0"/>
                              <w:marRight w:val="0"/>
                              <w:marTop w:val="0"/>
                              <w:marBottom w:val="0"/>
                              <w:divBdr>
                                <w:top w:val="none" w:sz="0" w:space="0" w:color="auto"/>
                                <w:left w:val="none" w:sz="0" w:space="0" w:color="auto"/>
                                <w:bottom w:val="none" w:sz="0" w:space="0" w:color="auto"/>
                                <w:right w:val="none" w:sz="0" w:space="0" w:color="auto"/>
                              </w:divBdr>
                              <w:divsChild>
                                <w:div w:id="850338999">
                                  <w:marLeft w:val="0"/>
                                  <w:marRight w:val="0"/>
                                  <w:marTop w:val="0"/>
                                  <w:marBottom w:val="0"/>
                                  <w:divBdr>
                                    <w:top w:val="none" w:sz="0" w:space="0" w:color="auto"/>
                                    <w:left w:val="none" w:sz="0" w:space="0" w:color="auto"/>
                                    <w:bottom w:val="none" w:sz="0" w:space="0" w:color="auto"/>
                                    <w:right w:val="none" w:sz="0" w:space="0" w:color="auto"/>
                                  </w:divBdr>
                                  <w:divsChild>
                                    <w:div w:id="447284275">
                                      <w:marLeft w:val="0"/>
                                      <w:marRight w:val="0"/>
                                      <w:marTop w:val="0"/>
                                      <w:marBottom w:val="0"/>
                                      <w:divBdr>
                                        <w:top w:val="none" w:sz="0" w:space="0" w:color="auto"/>
                                        <w:left w:val="none" w:sz="0" w:space="0" w:color="auto"/>
                                        <w:bottom w:val="none" w:sz="0" w:space="0" w:color="auto"/>
                                        <w:right w:val="none" w:sz="0" w:space="0" w:color="auto"/>
                                      </w:divBdr>
                                      <w:divsChild>
                                        <w:div w:id="1983733077">
                                          <w:marLeft w:val="0"/>
                                          <w:marRight w:val="0"/>
                                          <w:marTop w:val="0"/>
                                          <w:marBottom w:val="0"/>
                                          <w:divBdr>
                                            <w:top w:val="none" w:sz="0" w:space="0" w:color="auto"/>
                                            <w:left w:val="none" w:sz="0" w:space="0" w:color="auto"/>
                                            <w:bottom w:val="none" w:sz="0" w:space="0" w:color="auto"/>
                                            <w:right w:val="none" w:sz="0" w:space="0" w:color="auto"/>
                                          </w:divBdr>
                                          <w:divsChild>
                                            <w:div w:id="726994661">
                                              <w:marLeft w:val="0"/>
                                              <w:marRight w:val="0"/>
                                              <w:marTop w:val="0"/>
                                              <w:marBottom w:val="0"/>
                                              <w:divBdr>
                                                <w:top w:val="none" w:sz="0" w:space="0" w:color="auto"/>
                                                <w:left w:val="none" w:sz="0" w:space="0" w:color="auto"/>
                                                <w:bottom w:val="none" w:sz="0" w:space="0" w:color="auto"/>
                                                <w:right w:val="none" w:sz="0" w:space="0" w:color="auto"/>
                                              </w:divBdr>
                                              <w:divsChild>
                                                <w:div w:id="196966856">
                                                  <w:marLeft w:val="0"/>
                                                  <w:marRight w:val="0"/>
                                                  <w:marTop w:val="0"/>
                                                  <w:marBottom w:val="0"/>
                                                  <w:divBdr>
                                                    <w:top w:val="none" w:sz="0" w:space="0" w:color="auto"/>
                                                    <w:left w:val="none" w:sz="0" w:space="0" w:color="auto"/>
                                                    <w:bottom w:val="none" w:sz="0" w:space="0" w:color="auto"/>
                                                    <w:right w:val="none" w:sz="0" w:space="0" w:color="auto"/>
                                                  </w:divBdr>
                                                  <w:divsChild>
                                                    <w:div w:id="1595896887">
                                                      <w:marLeft w:val="0"/>
                                                      <w:marRight w:val="0"/>
                                                      <w:marTop w:val="0"/>
                                                      <w:marBottom w:val="0"/>
                                                      <w:divBdr>
                                                        <w:top w:val="none" w:sz="0" w:space="0" w:color="auto"/>
                                                        <w:left w:val="none" w:sz="0" w:space="0" w:color="auto"/>
                                                        <w:bottom w:val="none" w:sz="0" w:space="0" w:color="auto"/>
                                                        <w:right w:val="none" w:sz="0" w:space="0" w:color="auto"/>
                                                      </w:divBdr>
                                                      <w:divsChild>
                                                        <w:div w:id="232350246">
                                                          <w:marLeft w:val="0"/>
                                                          <w:marRight w:val="0"/>
                                                          <w:marTop w:val="0"/>
                                                          <w:marBottom w:val="0"/>
                                                          <w:divBdr>
                                                            <w:top w:val="none" w:sz="0" w:space="0" w:color="auto"/>
                                                            <w:left w:val="none" w:sz="0" w:space="0" w:color="auto"/>
                                                            <w:bottom w:val="none" w:sz="0" w:space="0" w:color="auto"/>
                                                            <w:right w:val="none" w:sz="0" w:space="0" w:color="auto"/>
                                                          </w:divBdr>
                                                          <w:divsChild>
                                                            <w:div w:id="10269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7078809">
          <w:marLeft w:val="0"/>
          <w:marRight w:val="0"/>
          <w:marTop w:val="0"/>
          <w:marBottom w:val="0"/>
          <w:divBdr>
            <w:top w:val="none" w:sz="0" w:space="0" w:color="auto"/>
            <w:left w:val="none" w:sz="0" w:space="0" w:color="auto"/>
            <w:bottom w:val="none" w:sz="0" w:space="0" w:color="auto"/>
            <w:right w:val="none" w:sz="0" w:space="0" w:color="auto"/>
          </w:divBdr>
          <w:divsChild>
            <w:div w:id="1727951821">
              <w:marLeft w:val="0"/>
              <w:marRight w:val="0"/>
              <w:marTop w:val="0"/>
              <w:marBottom w:val="0"/>
              <w:divBdr>
                <w:top w:val="none" w:sz="0" w:space="0" w:color="auto"/>
                <w:left w:val="none" w:sz="0" w:space="0" w:color="auto"/>
                <w:bottom w:val="none" w:sz="0" w:space="0" w:color="auto"/>
                <w:right w:val="none" w:sz="0" w:space="0" w:color="auto"/>
              </w:divBdr>
              <w:divsChild>
                <w:div w:id="1742676603">
                  <w:marLeft w:val="0"/>
                  <w:marRight w:val="0"/>
                  <w:marTop w:val="0"/>
                  <w:marBottom w:val="0"/>
                  <w:divBdr>
                    <w:top w:val="none" w:sz="0" w:space="0" w:color="auto"/>
                    <w:left w:val="none" w:sz="0" w:space="0" w:color="auto"/>
                    <w:bottom w:val="none" w:sz="0" w:space="0" w:color="auto"/>
                    <w:right w:val="none" w:sz="0" w:space="0" w:color="auto"/>
                  </w:divBdr>
                  <w:divsChild>
                    <w:div w:id="1968313852">
                      <w:marLeft w:val="0"/>
                      <w:marRight w:val="0"/>
                      <w:marTop w:val="0"/>
                      <w:marBottom w:val="0"/>
                      <w:divBdr>
                        <w:top w:val="none" w:sz="0" w:space="0" w:color="auto"/>
                        <w:left w:val="none" w:sz="0" w:space="0" w:color="auto"/>
                        <w:bottom w:val="none" w:sz="0" w:space="0" w:color="auto"/>
                        <w:right w:val="none" w:sz="0" w:space="0" w:color="auto"/>
                      </w:divBdr>
                      <w:divsChild>
                        <w:div w:id="959340193">
                          <w:marLeft w:val="0"/>
                          <w:marRight w:val="0"/>
                          <w:marTop w:val="0"/>
                          <w:marBottom w:val="0"/>
                          <w:divBdr>
                            <w:top w:val="none" w:sz="0" w:space="0" w:color="auto"/>
                            <w:left w:val="none" w:sz="0" w:space="0" w:color="auto"/>
                            <w:bottom w:val="none" w:sz="0" w:space="0" w:color="auto"/>
                            <w:right w:val="none" w:sz="0" w:space="0" w:color="auto"/>
                          </w:divBdr>
                          <w:divsChild>
                            <w:div w:id="1027873251">
                              <w:marLeft w:val="0"/>
                              <w:marRight w:val="0"/>
                              <w:marTop w:val="0"/>
                              <w:marBottom w:val="0"/>
                              <w:divBdr>
                                <w:top w:val="none" w:sz="0" w:space="0" w:color="auto"/>
                                <w:left w:val="none" w:sz="0" w:space="0" w:color="auto"/>
                                <w:bottom w:val="none" w:sz="0" w:space="0" w:color="auto"/>
                                <w:right w:val="none" w:sz="0" w:space="0" w:color="auto"/>
                              </w:divBdr>
                              <w:divsChild>
                                <w:div w:id="847258808">
                                  <w:marLeft w:val="0"/>
                                  <w:marRight w:val="0"/>
                                  <w:marTop w:val="0"/>
                                  <w:marBottom w:val="0"/>
                                  <w:divBdr>
                                    <w:top w:val="none" w:sz="0" w:space="0" w:color="auto"/>
                                    <w:left w:val="none" w:sz="0" w:space="0" w:color="auto"/>
                                    <w:bottom w:val="none" w:sz="0" w:space="0" w:color="auto"/>
                                    <w:right w:val="none" w:sz="0" w:space="0" w:color="auto"/>
                                  </w:divBdr>
                                  <w:divsChild>
                                    <w:div w:id="411389165">
                                      <w:marLeft w:val="0"/>
                                      <w:marRight w:val="0"/>
                                      <w:marTop w:val="0"/>
                                      <w:marBottom w:val="0"/>
                                      <w:divBdr>
                                        <w:top w:val="none" w:sz="0" w:space="0" w:color="auto"/>
                                        <w:left w:val="none" w:sz="0" w:space="0" w:color="auto"/>
                                        <w:bottom w:val="none" w:sz="0" w:space="0" w:color="auto"/>
                                        <w:right w:val="none" w:sz="0" w:space="0" w:color="auto"/>
                                      </w:divBdr>
                                      <w:divsChild>
                                        <w:div w:id="1960867535">
                                          <w:marLeft w:val="0"/>
                                          <w:marRight w:val="0"/>
                                          <w:marTop w:val="0"/>
                                          <w:marBottom w:val="0"/>
                                          <w:divBdr>
                                            <w:top w:val="none" w:sz="0" w:space="0" w:color="auto"/>
                                            <w:left w:val="none" w:sz="0" w:space="0" w:color="auto"/>
                                            <w:bottom w:val="none" w:sz="0" w:space="0" w:color="auto"/>
                                            <w:right w:val="none" w:sz="0" w:space="0" w:color="auto"/>
                                          </w:divBdr>
                                          <w:divsChild>
                                            <w:div w:id="1671643233">
                                              <w:marLeft w:val="0"/>
                                              <w:marRight w:val="0"/>
                                              <w:marTop w:val="0"/>
                                              <w:marBottom w:val="0"/>
                                              <w:divBdr>
                                                <w:top w:val="none" w:sz="0" w:space="0" w:color="auto"/>
                                                <w:left w:val="none" w:sz="0" w:space="0" w:color="auto"/>
                                                <w:bottom w:val="none" w:sz="0" w:space="0" w:color="auto"/>
                                                <w:right w:val="none" w:sz="0" w:space="0" w:color="auto"/>
                                              </w:divBdr>
                                              <w:divsChild>
                                                <w:div w:id="512454263">
                                                  <w:marLeft w:val="0"/>
                                                  <w:marRight w:val="0"/>
                                                  <w:marTop w:val="0"/>
                                                  <w:marBottom w:val="0"/>
                                                  <w:divBdr>
                                                    <w:top w:val="none" w:sz="0" w:space="0" w:color="auto"/>
                                                    <w:left w:val="none" w:sz="0" w:space="0" w:color="auto"/>
                                                    <w:bottom w:val="none" w:sz="0" w:space="0" w:color="auto"/>
                                                    <w:right w:val="none" w:sz="0" w:space="0" w:color="auto"/>
                                                  </w:divBdr>
                                                  <w:divsChild>
                                                    <w:div w:id="1210188327">
                                                      <w:marLeft w:val="0"/>
                                                      <w:marRight w:val="0"/>
                                                      <w:marTop w:val="0"/>
                                                      <w:marBottom w:val="0"/>
                                                      <w:divBdr>
                                                        <w:top w:val="none" w:sz="0" w:space="0" w:color="auto"/>
                                                        <w:left w:val="none" w:sz="0" w:space="0" w:color="auto"/>
                                                        <w:bottom w:val="none" w:sz="0" w:space="0" w:color="auto"/>
                                                        <w:right w:val="none" w:sz="0" w:space="0" w:color="auto"/>
                                                      </w:divBdr>
                                                      <w:divsChild>
                                                        <w:div w:id="147332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4733237">
          <w:marLeft w:val="0"/>
          <w:marRight w:val="0"/>
          <w:marTop w:val="0"/>
          <w:marBottom w:val="0"/>
          <w:divBdr>
            <w:top w:val="none" w:sz="0" w:space="0" w:color="auto"/>
            <w:left w:val="none" w:sz="0" w:space="0" w:color="auto"/>
            <w:bottom w:val="none" w:sz="0" w:space="0" w:color="auto"/>
            <w:right w:val="none" w:sz="0" w:space="0" w:color="auto"/>
          </w:divBdr>
          <w:divsChild>
            <w:div w:id="1896699949">
              <w:marLeft w:val="0"/>
              <w:marRight w:val="0"/>
              <w:marTop w:val="0"/>
              <w:marBottom w:val="0"/>
              <w:divBdr>
                <w:top w:val="none" w:sz="0" w:space="0" w:color="auto"/>
                <w:left w:val="none" w:sz="0" w:space="0" w:color="auto"/>
                <w:bottom w:val="none" w:sz="0" w:space="0" w:color="auto"/>
                <w:right w:val="none" w:sz="0" w:space="0" w:color="auto"/>
              </w:divBdr>
              <w:divsChild>
                <w:div w:id="1265571434">
                  <w:marLeft w:val="0"/>
                  <w:marRight w:val="0"/>
                  <w:marTop w:val="0"/>
                  <w:marBottom w:val="0"/>
                  <w:divBdr>
                    <w:top w:val="none" w:sz="0" w:space="0" w:color="auto"/>
                    <w:left w:val="none" w:sz="0" w:space="0" w:color="auto"/>
                    <w:bottom w:val="none" w:sz="0" w:space="0" w:color="auto"/>
                    <w:right w:val="none" w:sz="0" w:space="0" w:color="auto"/>
                  </w:divBdr>
                  <w:divsChild>
                    <w:div w:id="1723869702">
                      <w:marLeft w:val="0"/>
                      <w:marRight w:val="0"/>
                      <w:marTop w:val="0"/>
                      <w:marBottom w:val="0"/>
                      <w:divBdr>
                        <w:top w:val="none" w:sz="0" w:space="0" w:color="auto"/>
                        <w:left w:val="none" w:sz="0" w:space="0" w:color="auto"/>
                        <w:bottom w:val="none" w:sz="0" w:space="0" w:color="auto"/>
                        <w:right w:val="none" w:sz="0" w:space="0" w:color="auto"/>
                      </w:divBdr>
                      <w:divsChild>
                        <w:div w:id="302929728">
                          <w:marLeft w:val="0"/>
                          <w:marRight w:val="0"/>
                          <w:marTop w:val="0"/>
                          <w:marBottom w:val="0"/>
                          <w:divBdr>
                            <w:top w:val="none" w:sz="0" w:space="0" w:color="auto"/>
                            <w:left w:val="none" w:sz="0" w:space="0" w:color="auto"/>
                            <w:bottom w:val="none" w:sz="0" w:space="0" w:color="auto"/>
                            <w:right w:val="none" w:sz="0" w:space="0" w:color="auto"/>
                          </w:divBdr>
                          <w:divsChild>
                            <w:div w:id="1374572276">
                              <w:marLeft w:val="0"/>
                              <w:marRight w:val="0"/>
                              <w:marTop w:val="0"/>
                              <w:marBottom w:val="0"/>
                              <w:divBdr>
                                <w:top w:val="none" w:sz="0" w:space="0" w:color="auto"/>
                                <w:left w:val="none" w:sz="0" w:space="0" w:color="auto"/>
                                <w:bottom w:val="none" w:sz="0" w:space="0" w:color="auto"/>
                                <w:right w:val="none" w:sz="0" w:space="0" w:color="auto"/>
                              </w:divBdr>
                              <w:divsChild>
                                <w:div w:id="936450345">
                                  <w:marLeft w:val="0"/>
                                  <w:marRight w:val="0"/>
                                  <w:marTop w:val="0"/>
                                  <w:marBottom w:val="0"/>
                                  <w:divBdr>
                                    <w:top w:val="none" w:sz="0" w:space="0" w:color="auto"/>
                                    <w:left w:val="none" w:sz="0" w:space="0" w:color="auto"/>
                                    <w:bottom w:val="none" w:sz="0" w:space="0" w:color="auto"/>
                                    <w:right w:val="none" w:sz="0" w:space="0" w:color="auto"/>
                                  </w:divBdr>
                                  <w:divsChild>
                                    <w:div w:id="1097561765">
                                      <w:marLeft w:val="0"/>
                                      <w:marRight w:val="0"/>
                                      <w:marTop w:val="0"/>
                                      <w:marBottom w:val="0"/>
                                      <w:divBdr>
                                        <w:top w:val="none" w:sz="0" w:space="0" w:color="auto"/>
                                        <w:left w:val="none" w:sz="0" w:space="0" w:color="auto"/>
                                        <w:bottom w:val="none" w:sz="0" w:space="0" w:color="auto"/>
                                        <w:right w:val="none" w:sz="0" w:space="0" w:color="auto"/>
                                      </w:divBdr>
                                      <w:divsChild>
                                        <w:div w:id="692075492">
                                          <w:marLeft w:val="0"/>
                                          <w:marRight w:val="0"/>
                                          <w:marTop w:val="0"/>
                                          <w:marBottom w:val="0"/>
                                          <w:divBdr>
                                            <w:top w:val="none" w:sz="0" w:space="0" w:color="auto"/>
                                            <w:left w:val="none" w:sz="0" w:space="0" w:color="auto"/>
                                            <w:bottom w:val="none" w:sz="0" w:space="0" w:color="auto"/>
                                            <w:right w:val="none" w:sz="0" w:space="0" w:color="auto"/>
                                          </w:divBdr>
                                          <w:divsChild>
                                            <w:div w:id="1393964157">
                                              <w:marLeft w:val="0"/>
                                              <w:marRight w:val="0"/>
                                              <w:marTop w:val="0"/>
                                              <w:marBottom w:val="0"/>
                                              <w:divBdr>
                                                <w:top w:val="none" w:sz="0" w:space="0" w:color="auto"/>
                                                <w:left w:val="none" w:sz="0" w:space="0" w:color="auto"/>
                                                <w:bottom w:val="none" w:sz="0" w:space="0" w:color="auto"/>
                                                <w:right w:val="none" w:sz="0" w:space="0" w:color="auto"/>
                                              </w:divBdr>
                                              <w:divsChild>
                                                <w:div w:id="94835148">
                                                  <w:marLeft w:val="0"/>
                                                  <w:marRight w:val="0"/>
                                                  <w:marTop w:val="0"/>
                                                  <w:marBottom w:val="0"/>
                                                  <w:divBdr>
                                                    <w:top w:val="none" w:sz="0" w:space="0" w:color="auto"/>
                                                    <w:left w:val="none" w:sz="0" w:space="0" w:color="auto"/>
                                                    <w:bottom w:val="none" w:sz="0" w:space="0" w:color="auto"/>
                                                    <w:right w:val="none" w:sz="0" w:space="0" w:color="auto"/>
                                                  </w:divBdr>
                                                  <w:divsChild>
                                                    <w:div w:id="1500119517">
                                                      <w:marLeft w:val="0"/>
                                                      <w:marRight w:val="0"/>
                                                      <w:marTop w:val="0"/>
                                                      <w:marBottom w:val="0"/>
                                                      <w:divBdr>
                                                        <w:top w:val="none" w:sz="0" w:space="0" w:color="auto"/>
                                                        <w:left w:val="none" w:sz="0" w:space="0" w:color="auto"/>
                                                        <w:bottom w:val="none" w:sz="0" w:space="0" w:color="auto"/>
                                                        <w:right w:val="none" w:sz="0" w:space="0" w:color="auto"/>
                                                      </w:divBdr>
                                                      <w:divsChild>
                                                        <w:div w:id="858196985">
                                                          <w:marLeft w:val="0"/>
                                                          <w:marRight w:val="0"/>
                                                          <w:marTop w:val="0"/>
                                                          <w:marBottom w:val="0"/>
                                                          <w:divBdr>
                                                            <w:top w:val="none" w:sz="0" w:space="0" w:color="auto"/>
                                                            <w:left w:val="none" w:sz="0" w:space="0" w:color="auto"/>
                                                            <w:bottom w:val="none" w:sz="0" w:space="0" w:color="auto"/>
                                                            <w:right w:val="none" w:sz="0" w:space="0" w:color="auto"/>
                                                          </w:divBdr>
                                                          <w:divsChild>
                                                            <w:div w:id="24839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5049533">
          <w:marLeft w:val="0"/>
          <w:marRight w:val="0"/>
          <w:marTop w:val="0"/>
          <w:marBottom w:val="0"/>
          <w:divBdr>
            <w:top w:val="none" w:sz="0" w:space="0" w:color="auto"/>
            <w:left w:val="none" w:sz="0" w:space="0" w:color="auto"/>
            <w:bottom w:val="none" w:sz="0" w:space="0" w:color="auto"/>
            <w:right w:val="none" w:sz="0" w:space="0" w:color="auto"/>
          </w:divBdr>
          <w:divsChild>
            <w:div w:id="29575618">
              <w:marLeft w:val="0"/>
              <w:marRight w:val="0"/>
              <w:marTop w:val="0"/>
              <w:marBottom w:val="0"/>
              <w:divBdr>
                <w:top w:val="none" w:sz="0" w:space="0" w:color="auto"/>
                <w:left w:val="none" w:sz="0" w:space="0" w:color="auto"/>
                <w:bottom w:val="none" w:sz="0" w:space="0" w:color="auto"/>
                <w:right w:val="none" w:sz="0" w:space="0" w:color="auto"/>
              </w:divBdr>
              <w:divsChild>
                <w:div w:id="817503854">
                  <w:marLeft w:val="0"/>
                  <w:marRight w:val="0"/>
                  <w:marTop w:val="0"/>
                  <w:marBottom w:val="0"/>
                  <w:divBdr>
                    <w:top w:val="none" w:sz="0" w:space="0" w:color="auto"/>
                    <w:left w:val="none" w:sz="0" w:space="0" w:color="auto"/>
                    <w:bottom w:val="none" w:sz="0" w:space="0" w:color="auto"/>
                    <w:right w:val="none" w:sz="0" w:space="0" w:color="auto"/>
                  </w:divBdr>
                  <w:divsChild>
                    <w:div w:id="2144999327">
                      <w:marLeft w:val="0"/>
                      <w:marRight w:val="0"/>
                      <w:marTop w:val="0"/>
                      <w:marBottom w:val="0"/>
                      <w:divBdr>
                        <w:top w:val="none" w:sz="0" w:space="0" w:color="auto"/>
                        <w:left w:val="none" w:sz="0" w:space="0" w:color="auto"/>
                        <w:bottom w:val="none" w:sz="0" w:space="0" w:color="auto"/>
                        <w:right w:val="none" w:sz="0" w:space="0" w:color="auto"/>
                      </w:divBdr>
                      <w:divsChild>
                        <w:div w:id="1961649399">
                          <w:marLeft w:val="0"/>
                          <w:marRight w:val="0"/>
                          <w:marTop w:val="0"/>
                          <w:marBottom w:val="0"/>
                          <w:divBdr>
                            <w:top w:val="none" w:sz="0" w:space="0" w:color="auto"/>
                            <w:left w:val="none" w:sz="0" w:space="0" w:color="auto"/>
                            <w:bottom w:val="none" w:sz="0" w:space="0" w:color="auto"/>
                            <w:right w:val="none" w:sz="0" w:space="0" w:color="auto"/>
                          </w:divBdr>
                          <w:divsChild>
                            <w:div w:id="1252200939">
                              <w:marLeft w:val="0"/>
                              <w:marRight w:val="0"/>
                              <w:marTop w:val="0"/>
                              <w:marBottom w:val="0"/>
                              <w:divBdr>
                                <w:top w:val="none" w:sz="0" w:space="0" w:color="auto"/>
                                <w:left w:val="none" w:sz="0" w:space="0" w:color="auto"/>
                                <w:bottom w:val="none" w:sz="0" w:space="0" w:color="auto"/>
                                <w:right w:val="none" w:sz="0" w:space="0" w:color="auto"/>
                              </w:divBdr>
                              <w:divsChild>
                                <w:div w:id="252011652">
                                  <w:marLeft w:val="0"/>
                                  <w:marRight w:val="0"/>
                                  <w:marTop w:val="0"/>
                                  <w:marBottom w:val="0"/>
                                  <w:divBdr>
                                    <w:top w:val="none" w:sz="0" w:space="0" w:color="auto"/>
                                    <w:left w:val="none" w:sz="0" w:space="0" w:color="auto"/>
                                    <w:bottom w:val="none" w:sz="0" w:space="0" w:color="auto"/>
                                    <w:right w:val="none" w:sz="0" w:space="0" w:color="auto"/>
                                  </w:divBdr>
                                  <w:divsChild>
                                    <w:div w:id="309018589">
                                      <w:marLeft w:val="0"/>
                                      <w:marRight w:val="0"/>
                                      <w:marTop w:val="0"/>
                                      <w:marBottom w:val="0"/>
                                      <w:divBdr>
                                        <w:top w:val="none" w:sz="0" w:space="0" w:color="auto"/>
                                        <w:left w:val="none" w:sz="0" w:space="0" w:color="auto"/>
                                        <w:bottom w:val="none" w:sz="0" w:space="0" w:color="auto"/>
                                        <w:right w:val="none" w:sz="0" w:space="0" w:color="auto"/>
                                      </w:divBdr>
                                      <w:divsChild>
                                        <w:div w:id="2082874448">
                                          <w:marLeft w:val="0"/>
                                          <w:marRight w:val="0"/>
                                          <w:marTop w:val="0"/>
                                          <w:marBottom w:val="0"/>
                                          <w:divBdr>
                                            <w:top w:val="none" w:sz="0" w:space="0" w:color="auto"/>
                                            <w:left w:val="none" w:sz="0" w:space="0" w:color="auto"/>
                                            <w:bottom w:val="none" w:sz="0" w:space="0" w:color="auto"/>
                                            <w:right w:val="none" w:sz="0" w:space="0" w:color="auto"/>
                                          </w:divBdr>
                                          <w:divsChild>
                                            <w:div w:id="501506165">
                                              <w:marLeft w:val="0"/>
                                              <w:marRight w:val="0"/>
                                              <w:marTop w:val="0"/>
                                              <w:marBottom w:val="0"/>
                                              <w:divBdr>
                                                <w:top w:val="none" w:sz="0" w:space="0" w:color="auto"/>
                                                <w:left w:val="none" w:sz="0" w:space="0" w:color="auto"/>
                                                <w:bottom w:val="none" w:sz="0" w:space="0" w:color="auto"/>
                                                <w:right w:val="none" w:sz="0" w:space="0" w:color="auto"/>
                                              </w:divBdr>
                                              <w:divsChild>
                                                <w:div w:id="554045088">
                                                  <w:marLeft w:val="0"/>
                                                  <w:marRight w:val="0"/>
                                                  <w:marTop w:val="0"/>
                                                  <w:marBottom w:val="0"/>
                                                  <w:divBdr>
                                                    <w:top w:val="none" w:sz="0" w:space="0" w:color="auto"/>
                                                    <w:left w:val="none" w:sz="0" w:space="0" w:color="auto"/>
                                                    <w:bottom w:val="none" w:sz="0" w:space="0" w:color="auto"/>
                                                    <w:right w:val="none" w:sz="0" w:space="0" w:color="auto"/>
                                                  </w:divBdr>
                                                  <w:divsChild>
                                                    <w:div w:id="1800760505">
                                                      <w:marLeft w:val="0"/>
                                                      <w:marRight w:val="0"/>
                                                      <w:marTop w:val="0"/>
                                                      <w:marBottom w:val="0"/>
                                                      <w:divBdr>
                                                        <w:top w:val="none" w:sz="0" w:space="0" w:color="auto"/>
                                                        <w:left w:val="none" w:sz="0" w:space="0" w:color="auto"/>
                                                        <w:bottom w:val="none" w:sz="0" w:space="0" w:color="auto"/>
                                                        <w:right w:val="none" w:sz="0" w:space="0" w:color="auto"/>
                                                      </w:divBdr>
                                                      <w:divsChild>
                                                        <w:div w:id="177486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9313242">
          <w:marLeft w:val="0"/>
          <w:marRight w:val="0"/>
          <w:marTop w:val="0"/>
          <w:marBottom w:val="0"/>
          <w:divBdr>
            <w:top w:val="none" w:sz="0" w:space="0" w:color="auto"/>
            <w:left w:val="none" w:sz="0" w:space="0" w:color="auto"/>
            <w:bottom w:val="none" w:sz="0" w:space="0" w:color="auto"/>
            <w:right w:val="none" w:sz="0" w:space="0" w:color="auto"/>
          </w:divBdr>
          <w:divsChild>
            <w:div w:id="2089421489">
              <w:marLeft w:val="0"/>
              <w:marRight w:val="0"/>
              <w:marTop w:val="0"/>
              <w:marBottom w:val="0"/>
              <w:divBdr>
                <w:top w:val="none" w:sz="0" w:space="0" w:color="auto"/>
                <w:left w:val="none" w:sz="0" w:space="0" w:color="auto"/>
                <w:bottom w:val="none" w:sz="0" w:space="0" w:color="auto"/>
                <w:right w:val="none" w:sz="0" w:space="0" w:color="auto"/>
              </w:divBdr>
              <w:divsChild>
                <w:div w:id="1732918853">
                  <w:marLeft w:val="0"/>
                  <w:marRight w:val="0"/>
                  <w:marTop w:val="0"/>
                  <w:marBottom w:val="0"/>
                  <w:divBdr>
                    <w:top w:val="none" w:sz="0" w:space="0" w:color="auto"/>
                    <w:left w:val="none" w:sz="0" w:space="0" w:color="auto"/>
                    <w:bottom w:val="none" w:sz="0" w:space="0" w:color="auto"/>
                    <w:right w:val="none" w:sz="0" w:space="0" w:color="auto"/>
                  </w:divBdr>
                  <w:divsChild>
                    <w:div w:id="714547822">
                      <w:marLeft w:val="0"/>
                      <w:marRight w:val="0"/>
                      <w:marTop w:val="0"/>
                      <w:marBottom w:val="0"/>
                      <w:divBdr>
                        <w:top w:val="none" w:sz="0" w:space="0" w:color="auto"/>
                        <w:left w:val="none" w:sz="0" w:space="0" w:color="auto"/>
                        <w:bottom w:val="none" w:sz="0" w:space="0" w:color="auto"/>
                        <w:right w:val="none" w:sz="0" w:space="0" w:color="auto"/>
                      </w:divBdr>
                      <w:divsChild>
                        <w:div w:id="1624187941">
                          <w:marLeft w:val="0"/>
                          <w:marRight w:val="0"/>
                          <w:marTop w:val="0"/>
                          <w:marBottom w:val="0"/>
                          <w:divBdr>
                            <w:top w:val="none" w:sz="0" w:space="0" w:color="auto"/>
                            <w:left w:val="none" w:sz="0" w:space="0" w:color="auto"/>
                            <w:bottom w:val="none" w:sz="0" w:space="0" w:color="auto"/>
                            <w:right w:val="none" w:sz="0" w:space="0" w:color="auto"/>
                          </w:divBdr>
                          <w:divsChild>
                            <w:div w:id="1351680189">
                              <w:marLeft w:val="0"/>
                              <w:marRight w:val="0"/>
                              <w:marTop w:val="0"/>
                              <w:marBottom w:val="0"/>
                              <w:divBdr>
                                <w:top w:val="none" w:sz="0" w:space="0" w:color="auto"/>
                                <w:left w:val="none" w:sz="0" w:space="0" w:color="auto"/>
                                <w:bottom w:val="none" w:sz="0" w:space="0" w:color="auto"/>
                                <w:right w:val="none" w:sz="0" w:space="0" w:color="auto"/>
                              </w:divBdr>
                              <w:divsChild>
                                <w:div w:id="1740326008">
                                  <w:marLeft w:val="0"/>
                                  <w:marRight w:val="0"/>
                                  <w:marTop w:val="0"/>
                                  <w:marBottom w:val="0"/>
                                  <w:divBdr>
                                    <w:top w:val="none" w:sz="0" w:space="0" w:color="auto"/>
                                    <w:left w:val="none" w:sz="0" w:space="0" w:color="auto"/>
                                    <w:bottom w:val="none" w:sz="0" w:space="0" w:color="auto"/>
                                    <w:right w:val="none" w:sz="0" w:space="0" w:color="auto"/>
                                  </w:divBdr>
                                  <w:divsChild>
                                    <w:div w:id="776100880">
                                      <w:marLeft w:val="0"/>
                                      <w:marRight w:val="0"/>
                                      <w:marTop w:val="0"/>
                                      <w:marBottom w:val="0"/>
                                      <w:divBdr>
                                        <w:top w:val="none" w:sz="0" w:space="0" w:color="auto"/>
                                        <w:left w:val="none" w:sz="0" w:space="0" w:color="auto"/>
                                        <w:bottom w:val="none" w:sz="0" w:space="0" w:color="auto"/>
                                        <w:right w:val="none" w:sz="0" w:space="0" w:color="auto"/>
                                      </w:divBdr>
                                      <w:divsChild>
                                        <w:div w:id="627079951">
                                          <w:marLeft w:val="0"/>
                                          <w:marRight w:val="0"/>
                                          <w:marTop w:val="0"/>
                                          <w:marBottom w:val="0"/>
                                          <w:divBdr>
                                            <w:top w:val="none" w:sz="0" w:space="0" w:color="auto"/>
                                            <w:left w:val="none" w:sz="0" w:space="0" w:color="auto"/>
                                            <w:bottom w:val="none" w:sz="0" w:space="0" w:color="auto"/>
                                            <w:right w:val="none" w:sz="0" w:space="0" w:color="auto"/>
                                          </w:divBdr>
                                          <w:divsChild>
                                            <w:div w:id="1514765412">
                                              <w:marLeft w:val="0"/>
                                              <w:marRight w:val="0"/>
                                              <w:marTop w:val="0"/>
                                              <w:marBottom w:val="0"/>
                                              <w:divBdr>
                                                <w:top w:val="none" w:sz="0" w:space="0" w:color="auto"/>
                                                <w:left w:val="none" w:sz="0" w:space="0" w:color="auto"/>
                                                <w:bottom w:val="none" w:sz="0" w:space="0" w:color="auto"/>
                                                <w:right w:val="none" w:sz="0" w:space="0" w:color="auto"/>
                                              </w:divBdr>
                                              <w:divsChild>
                                                <w:div w:id="1587766788">
                                                  <w:marLeft w:val="0"/>
                                                  <w:marRight w:val="0"/>
                                                  <w:marTop w:val="0"/>
                                                  <w:marBottom w:val="0"/>
                                                  <w:divBdr>
                                                    <w:top w:val="none" w:sz="0" w:space="0" w:color="auto"/>
                                                    <w:left w:val="none" w:sz="0" w:space="0" w:color="auto"/>
                                                    <w:bottom w:val="none" w:sz="0" w:space="0" w:color="auto"/>
                                                    <w:right w:val="none" w:sz="0" w:space="0" w:color="auto"/>
                                                  </w:divBdr>
                                                  <w:divsChild>
                                                    <w:div w:id="76682657">
                                                      <w:marLeft w:val="0"/>
                                                      <w:marRight w:val="0"/>
                                                      <w:marTop w:val="0"/>
                                                      <w:marBottom w:val="0"/>
                                                      <w:divBdr>
                                                        <w:top w:val="none" w:sz="0" w:space="0" w:color="auto"/>
                                                        <w:left w:val="none" w:sz="0" w:space="0" w:color="auto"/>
                                                        <w:bottom w:val="none" w:sz="0" w:space="0" w:color="auto"/>
                                                        <w:right w:val="none" w:sz="0" w:space="0" w:color="auto"/>
                                                      </w:divBdr>
                                                      <w:divsChild>
                                                        <w:div w:id="66964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2070550">
          <w:marLeft w:val="0"/>
          <w:marRight w:val="0"/>
          <w:marTop w:val="0"/>
          <w:marBottom w:val="0"/>
          <w:divBdr>
            <w:top w:val="none" w:sz="0" w:space="0" w:color="auto"/>
            <w:left w:val="none" w:sz="0" w:space="0" w:color="auto"/>
            <w:bottom w:val="none" w:sz="0" w:space="0" w:color="auto"/>
            <w:right w:val="none" w:sz="0" w:space="0" w:color="auto"/>
          </w:divBdr>
          <w:divsChild>
            <w:div w:id="695154588">
              <w:marLeft w:val="0"/>
              <w:marRight w:val="0"/>
              <w:marTop w:val="0"/>
              <w:marBottom w:val="0"/>
              <w:divBdr>
                <w:top w:val="none" w:sz="0" w:space="0" w:color="auto"/>
                <w:left w:val="none" w:sz="0" w:space="0" w:color="auto"/>
                <w:bottom w:val="none" w:sz="0" w:space="0" w:color="auto"/>
                <w:right w:val="none" w:sz="0" w:space="0" w:color="auto"/>
              </w:divBdr>
              <w:divsChild>
                <w:div w:id="65224589">
                  <w:marLeft w:val="0"/>
                  <w:marRight w:val="0"/>
                  <w:marTop w:val="0"/>
                  <w:marBottom w:val="0"/>
                  <w:divBdr>
                    <w:top w:val="none" w:sz="0" w:space="0" w:color="auto"/>
                    <w:left w:val="none" w:sz="0" w:space="0" w:color="auto"/>
                    <w:bottom w:val="none" w:sz="0" w:space="0" w:color="auto"/>
                    <w:right w:val="none" w:sz="0" w:space="0" w:color="auto"/>
                  </w:divBdr>
                  <w:divsChild>
                    <w:div w:id="1806391676">
                      <w:marLeft w:val="0"/>
                      <w:marRight w:val="0"/>
                      <w:marTop w:val="0"/>
                      <w:marBottom w:val="0"/>
                      <w:divBdr>
                        <w:top w:val="none" w:sz="0" w:space="0" w:color="auto"/>
                        <w:left w:val="none" w:sz="0" w:space="0" w:color="auto"/>
                        <w:bottom w:val="none" w:sz="0" w:space="0" w:color="auto"/>
                        <w:right w:val="none" w:sz="0" w:space="0" w:color="auto"/>
                      </w:divBdr>
                      <w:divsChild>
                        <w:div w:id="1062022804">
                          <w:marLeft w:val="0"/>
                          <w:marRight w:val="0"/>
                          <w:marTop w:val="0"/>
                          <w:marBottom w:val="0"/>
                          <w:divBdr>
                            <w:top w:val="none" w:sz="0" w:space="0" w:color="auto"/>
                            <w:left w:val="none" w:sz="0" w:space="0" w:color="auto"/>
                            <w:bottom w:val="none" w:sz="0" w:space="0" w:color="auto"/>
                            <w:right w:val="none" w:sz="0" w:space="0" w:color="auto"/>
                          </w:divBdr>
                          <w:divsChild>
                            <w:div w:id="16201740">
                              <w:marLeft w:val="0"/>
                              <w:marRight w:val="0"/>
                              <w:marTop w:val="0"/>
                              <w:marBottom w:val="0"/>
                              <w:divBdr>
                                <w:top w:val="none" w:sz="0" w:space="0" w:color="auto"/>
                                <w:left w:val="none" w:sz="0" w:space="0" w:color="auto"/>
                                <w:bottom w:val="none" w:sz="0" w:space="0" w:color="auto"/>
                                <w:right w:val="none" w:sz="0" w:space="0" w:color="auto"/>
                              </w:divBdr>
                              <w:divsChild>
                                <w:div w:id="95755076">
                                  <w:marLeft w:val="0"/>
                                  <w:marRight w:val="0"/>
                                  <w:marTop w:val="0"/>
                                  <w:marBottom w:val="0"/>
                                  <w:divBdr>
                                    <w:top w:val="none" w:sz="0" w:space="0" w:color="auto"/>
                                    <w:left w:val="none" w:sz="0" w:space="0" w:color="auto"/>
                                    <w:bottom w:val="none" w:sz="0" w:space="0" w:color="auto"/>
                                    <w:right w:val="none" w:sz="0" w:space="0" w:color="auto"/>
                                  </w:divBdr>
                                  <w:divsChild>
                                    <w:div w:id="1611161743">
                                      <w:marLeft w:val="0"/>
                                      <w:marRight w:val="0"/>
                                      <w:marTop w:val="0"/>
                                      <w:marBottom w:val="0"/>
                                      <w:divBdr>
                                        <w:top w:val="none" w:sz="0" w:space="0" w:color="auto"/>
                                        <w:left w:val="none" w:sz="0" w:space="0" w:color="auto"/>
                                        <w:bottom w:val="none" w:sz="0" w:space="0" w:color="auto"/>
                                        <w:right w:val="none" w:sz="0" w:space="0" w:color="auto"/>
                                      </w:divBdr>
                                      <w:divsChild>
                                        <w:div w:id="1920866788">
                                          <w:marLeft w:val="0"/>
                                          <w:marRight w:val="0"/>
                                          <w:marTop w:val="0"/>
                                          <w:marBottom w:val="0"/>
                                          <w:divBdr>
                                            <w:top w:val="none" w:sz="0" w:space="0" w:color="auto"/>
                                            <w:left w:val="none" w:sz="0" w:space="0" w:color="auto"/>
                                            <w:bottom w:val="none" w:sz="0" w:space="0" w:color="auto"/>
                                            <w:right w:val="none" w:sz="0" w:space="0" w:color="auto"/>
                                          </w:divBdr>
                                          <w:divsChild>
                                            <w:div w:id="814954369">
                                              <w:marLeft w:val="0"/>
                                              <w:marRight w:val="0"/>
                                              <w:marTop w:val="0"/>
                                              <w:marBottom w:val="0"/>
                                              <w:divBdr>
                                                <w:top w:val="none" w:sz="0" w:space="0" w:color="auto"/>
                                                <w:left w:val="none" w:sz="0" w:space="0" w:color="auto"/>
                                                <w:bottom w:val="none" w:sz="0" w:space="0" w:color="auto"/>
                                                <w:right w:val="none" w:sz="0" w:space="0" w:color="auto"/>
                                              </w:divBdr>
                                              <w:divsChild>
                                                <w:div w:id="1449398041">
                                                  <w:marLeft w:val="0"/>
                                                  <w:marRight w:val="0"/>
                                                  <w:marTop w:val="0"/>
                                                  <w:marBottom w:val="0"/>
                                                  <w:divBdr>
                                                    <w:top w:val="none" w:sz="0" w:space="0" w:color="auto"/>
                                                    <w:left w:val="none" w:sz="0" w:space="0" w:color="auto"/>
                                                    <w:bottom w:val="none" w:sz="0" w:space="0" w:color="auto"/>
                                                    <w:right w:val="none" w:sz="0" w:space="0" w:color="auto"/>
                                                  </w:divBdr>
                                                  <w:divsChild>
                                                    <w:div w:id="1820925923">
                                                      <w:marLeft w:val="0"/>
                                                      <w:marRight w:val="0"/>
                                                      <w:marTop w:val="0"/>
                                                      <w:marBottom w:val="0"/>
                                                      <w:divBdr>
                                                        <w:top w:val="none" w:sz="0" w:space="0" w:color="auto"/>
                                                        <w:left w:val="none" w:sz="0" w:space="0" w:color="auto"/>
                                                        <w:bottom w:val="none" w:sz="0" w:space="0" w:color="auto"/>
                                                        <w:right w:val="none" w:sz="0" w:space="0" w:color="auto"/>
                                                      </w:divBdr>
                                                      <w:divsChild>
                                                        <w:div w:id="25252809">
                                                          <w:marLeft w:val="0"/>
                                                          <w:marRight w:val="0"/>
                                                          <w:marTop w:val="0"/>
                                                          <w:marBottom w:val="0"/>
                                                          <w:divBdr>
                                                            <w:top w:val="none" w:sz="0" w:space="0" w:color="auto"/>
                                                            <w:left w:val="none" w:sz="0" w:space="0" w:color="auto"/>
                                                            <w:bottom w:val="none" w:sz="0" w:space="0" w:color="auto"/>
                                                            <w:right w:val="none" w:sz="0" w:space="0" w:color="auto"/>
                                                          </w:divBdr>
                                                          <w:divsChild>
                                                            <w:div w:id="111151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482266">
          <w:marLeft w:val="0"/>
          <w:marRight w:val="0"/>
          <w:marTop w:val="0"/>
          <w:marBottom w:val="0"/>
          <w:divBdr>
            <w:top w:val="none" w:sz="0" w:space="0" w:color="auto"/>
            <w:left w:val="none" w:sz="0" w:space="0" w:color="auto"/>
            <w:bottom w:val="none" w:sz="0" w:space="0" w:color="auto"/>
            <w:right w:val="none" w:sz="0" w:space="0" w:color="auto"/>
          </w:divBdr>
          <w:divsChild>
            <w:div w:id="958876400">
              <w:marLeft w:val="0"/>
              <w:marRight w:val="0"/>
              <w:marTop w:val="0"/>
              <w:marBottom w:val="0"/>
              <w:divBdr>
                <w:top w:val="none" w:sz="0" w:space="0" w:color="auto"/>
                <w:left w:val="none" w:sz="0" w:space="0" w:color="auto"/>
                <w:bottom w:val="none" w:sz="0" w:space="0" w:color="auto"/>
                <w:right w:val="none" w:sz="0" w:space="0" w:color="auto"/>
              </w:divBdr>
              <w:divsChild>
                <w:div w:id="927273383">
                  <w:marLeft w:val="0"/>
                  <w:marRight w:val="0"/>
                  <w:marTop w:val="0"/>
                  <w:marBottom w:val="0"/>
                  <w:divBdr>
                    <w:top w:val="none" w:sz="0" w:space="0" w:color="auto"/>
                    <w:left w:val="none" w:sz="0" w:space="0" w:color="auto"/>
                    <w:bottom w:val="none" w:sz="0" w:space="0" w:color="auto"/>
                    <w:right w:val="none" w:sz="0" w:space="0" w:color="auto"/>
                  </w:divBdr>
                  <w:divsChild>
                    <w:div w:id="1255669788">
                      <w:marLeft w:val="0"/>
                      <w:marRight w:val="0"/>
                      <w:marTop w:val="0"/>
                      <w:marBottom w:val="0"/>
                      <w:divBdr>
                        <w:top w:val="none" w:sz="0" w:space="0" w:color="auto"/>
                        <w:left w:val="none" w:sz="0" w:space="0" w:color="auto"/>
                        <w:bottom w:val="none" w:sz="0" w:space="0" w:color="auto"/>
                        <w:right w:val="none" w:sz="0" w:space="0" w:color="auto"/>
                      </w:divBdr>
                      <w:divsChild>
                        <w:div w:id="578713727">
                          <w:marLeft w:val="0"/>
                          <w:marRight w:val="0"/>
                          <w:marTop w:val="0"/>
                          <w:marBottom w:val="0"/>
                          <w:divBdr>
                            <w:top w:val="none" w:sz="0" w:space="0" w:color="auto"/>
                            <w:left w:val="none" w:sz="0" w:space="0" w:color="auto"/>
                            <w:bottom w:val="none" w:sz="0" w:space="0" w:color="auto"/>
                            <w:right w:val="none" w:sz="0" w:space="0" w:color="auto"/>
                          </w:divBdr>
                          <w:divsChild>
                            <w:div w:id="1860854178">
                              <w:marLeft w:val="0"/>
                              <w:marRight w:val="0"/>
                              <w:marTop w:val="0"/>
                              <w:marBottom w:val="0"/>
                              <w:divBdr>
                                <w:top w:val="none" w:sz="0" w:space="0" w:color="auto"/>
                                <w:left w:val="none" w:sz="0" w:space="0" w:color="auto"/>
                                <w:bottom w:val="none" w:sz="0" w:space="0" w:color="auto"/>
                                <w:right w:val="none" w:sz="0" w:space="0" w:color="auto"/>
                              </w:divBdr>
                              <w:divsChild>
                                <w:div w:id="1563559485">
                                  <w:marLeft w:val="0"/>
                                  <w:marRight w:val="0"/>
                                  <w:marTop w:val="0"/>
                                  <w:marBottom w:val="0"/>
                                  <w:divBdr>
                                    <w:top w:val="none" w:sz="0" w:space="0" w:color="auto"/>
                                    <w:left w:val="none" w:sz="0" w:space="0" w:color="auto"/>
                                    <w:bottom w:val="none" w:sz="0" w:space="0" w:color="auto"/>
                                    <w:right w:val="none" w:sz="0" w:space="0" w:color="auto"/>
                                  </w:divBdr>
                                  <w:divsChild>
                                    <w:div w:id="641814316">
                                      <w:marLeft w:val="0"/>
                                      <w:marRight w:val="0"/>
                                      <w:marTop w:val="0"/>
                                      <w:marBottom w:val="0"/>
                                      <w:divBdr>
                                        <w:top w:val="none" w:sz="0" w:space="0" w:color="auto"/>
                                        <w:left w:val="none" w:sz="0" w:space="0" w:color="auto"/>
                                        <w:bottom w:val="none" w:sz="0" w:space="0" w:color="auto"/>
                                        <w:right w:val="none" w:sz="0" w:space="0" w:color="auto"/>
                                      </w:divBdr>
                                      <w:divsChild>
                                        <w:div w:id="378365763">
                                          <w:marLeft w:val="0"/>
                                          <w:marRight w:val="0"/>
                                          <w:marTop w:val="0"/>
                                          <w:marBottom w:val="0"/>
                                          <w:divBdr>
                                            <w:top w:val="none" w:sz="0" w:space="0" w:color="auto"/>
                                            <w:left w:val="none" w:sz="0" w:space="0" w:color="auto"/>
                                            <w:bottom w:val="none" w:sz="0" w:space="0" w:color="auto"/>
                                            <w:right w:val="none" w:sz="0" w:space="0" w:color="auto"/>
                                          </w:divBdr>
                                          <w:divsChild>
                                            <w:div w:id="2114781912">
                                              <w:marLeft w:val="0"/>
                                              <w:marRight w:val="0"/>
                                              <w:marTop w:val="0"/>
                                              <w:marBottom w:val="0"/>
                                              <w:divBdr>
                                                <w:top w:val="none" w:sz="0" w:space="0" w:color="auto"/>
                                                <w:left w:val="none" w:sz="0" w:space="0" w:color="auto"/>
                                                <w:bottom w:val="none" w:sz="0" w:space="0" w:color="auto"/>
                                                <w:right w:val="none" w:sz="0" w:space="0" w:color="auto"/>
                                              </w:divBdr>
                                              <w:divsChild>
                                                <w:div w:id="1215893685">
                                                  <w:marLeft w:val="0"/>
                                                  <w:marRight w:val="0"/>
                                                  <w:marTop w:val="0"/>
                                                  <w:marBottom w:val="0"/>
                                                  <w:divBdr>
                                                    <w:top w:val="none" w:sz="0" w:space="0" w:color="auto"/>
                                                    <w:left w:val="none" w:sz="0" w:space="0" w:color="auto"/>
                                                    <w:bottom w:val="none" w:sz="0" w:space="0" w:color="auto"/>
                                                    <w:right w:val="none" w:sz="0" w:space="0" w:color="auto"/>
                                                  </w:divBdr>
                                                  <w:divsChild>
                                                    <w:div w:id="937523400">
                                                      <w:marLeft w:val="0"/>
                                                      <w:marRight w:val="0"/>
                                                      <w:marTop w:val="0"/>
                                                      <w:marBottom w:val="0"/>
                                                      <w:divBdr>
                                                        <w:top w:val="none" w:sz="0" w:space="0" w:color="auto"/>
                                                        <w:left w:val="none" w:sz="0" w:space="0" w:color="auto"/>
                                                        <w:bottom w:val="none" w:sz="0" w:space="0" w:color="auto"/>
                                                        <w:right w:val="none" w:sz="0" w:space="0" w:color="auto"/>
                                                      </w:divBdr>
                                                      <w:divsChild>
                                                        <w:div w:id="2901242">
                                                          <w:marLeft w:val="0"/>
                                                          <w:marRight w:val="0"/>
                                                          <w:marTop w:val="0"/>
                                                          <w:marBottom w:val="0"/>
                                                          <w:divBdr>
                                                            <w:top w:val="none" w:sz="0" w:space="0" w:color="auto"/>
                                                            <w:left w:val="none" w:sz="0" w:space="0" w:color="auto"/>
                                                            <w:bottom w:val="none" w:sz="0" w:space="0" w:color="auto"/>
                                                            <w:right w:val="none" w:sz="0" w:space="0" w:color="auto"/>
                                                          </w:divBdr>
                                                          <w:divsChild>
                                                            <w:div w:id="87589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2658780">
          <w:marLeft w:val="0"/>
          <w:marRight w:val="0"/>
          <w:marTop w:val="0"/>
          <w:marBottom w:val="0"/>
          <w:divBdr>
            <w:top w:val="none" w:sz="0" w:space="0" w:color="auto"/>
            <w:left w:val="none" w:sz="0" w:space="0" w:color="auto"/>
            <w:bottom w:val="none" w:sz="0" w:space="0" w:color="auto"/>
            <w:right w:val="none" w:sz="0" w:space="0" w:color="auto"/>
          </w:divBdr>
          <w:divsChild>
            <w:div w:id="742533098">
              <w:marLeft w:val="0"/>
              <w:marRight w:val="0"/>
              <w:marTop w:val="0"/>
              <w:marBottom w:val="0"/>
              <w:divBdr>
                <w:top w:val="none" w:sz="0" w:space="0" w:color="auto"/>
                <w:left w:val="none" w:sz="0" w:space="0" w:color="auto"/>
                <w:bottom w:val="none" w:sz="0" w:space="0" w:color="auto"/>
                <w:right w:val="none" w:sz="0" w:space="0" w:color="auto"/>
              </w:divBdr>
              <w:divsChild>
                <w:div w:id="1685089856">
                  <w:marLeft w:val="0"/>
                  <w:marRight w:val="0"/>
                  <w:marTop w:val="0"/>
                  <w:marBottom w:val="0"/>
                  <w:divBdr>
                    <w:top w:val="none" w:sz="0" w:space="0" w:color="auto"/>
                    <w:left w:val="none" w:sz="0" w:space="0" w:color="auto"/>
                    <w:bottom w:val="none" w:sz="0" w:space="0" w:color="auto"/>
                    <w:right w:val="none" w:sz="0" w:space="0" w:color="auto"/>
                  </w:divBdr>
                  <w:divsChild>
                    <w:div w:id="897516960">
                      <w:marLeft w:val="0"/>
                      <w:marRight w:val="0"/>
                      <w:marTop w:val="0"/>
                      <w:marBottom w:val="0"/>
                      <w:divBdr>
                        <w:top w:val="none" w:sz="0" w:space="0" w:color="auto"/>
                        <w:left w:val="none" w:sz="0" w:space="0" w:color="auto"/>
                        <w:bottom w:val="none" w:sz="0" w:space="0" w:color="auto"/>
                        <w:right w:val="none" w:sz="0" w:space="0" w:color="auto"/>
                      </w:divBdr>
                      <w:divsChild>
                        <w:div w:id="551890121">
                          <w:marLeft w:val="0"/>
                          <w:marRight w:val="0"/>
                          <w:marTop w:val="0"/>
                          <w:marBottom w:val="0"/>
                          <w:divBdr>
                            <w:top w:val="none" w:sz="0" w:space="0" w:color="auto"/>
                            <w:left w:val="none" w:sz="0" w:space="0" w:color="auto"/>
                            <w:bottom w:val="none" w:sz="0" w:space="0" w:color="auto"/>
                            <w:right w:val="none" w:sz="0" w:space="0" w:color="auto"/>
                          </w:divBdr>
                          <w:divsChild>
                            <w:div w:id="573509500">
                              <w:marLeft w:val="0"/>
                              <w:marRight w:val="0"/>
                              <w:marTop w:val="0"/>
                              <w:marBottom w:val="0"/>
                              <w:divBdr>
                                <w:top w:val="none" w:sz="0" w:space="0" w:color="auto"/>
                                <w:left w:val="none" w:sz="0" w:space="0" w:color="auto"/>
                                <w:bottom w:val="none" w:sz="0" w:space="0" w:color="auto"/>
                                <w:right w:val="none" w:sz="0" w:space="0" w:color="auto"/>
                              </w:divBdr>
                              <w:divsChild>
                                <w:div w:id="100348148">
                                  <w:marLeft w:val="0"/>
                                  <w:marRight w:val="0"/>
                                  <w:marTop w:val="0"/>
                                  <w:marBottom w:val="0"/>
                                  <w:divBdr>
                                    <w:top w:val="none" w:sz="0" w:space="0" w:color="auto"/>
                                    <w:left w:val="none" w:sz="0" w:space="0" w:color="auto"/>
                                    <w:bottom w:val="none" w:sz="0" w:space="0" w:color="auto"/>
                                    <w:right w:val="none" w:sz="0" w:space="0" w:color="auto"/>
                                  </w:divBdr>
                                  <w:divsChild>
                                    <w:div w:id="1254165592">
                                      <w:marLeft w:val="0"/>
                                      <w:marRight w:val="0"/>
                                      <w:marTop w:val="0"/>
                                      <w:marBottom w:val="0"/>
                                      <w:divBdr>
                                        <w:top w:val="none" w:sz="0" w:space="0" w:color="auto"/>
                                        <w:left w:val="none" w:sz="0" w:space="0" w:color="auto"/>
                                        <w:bottom w:val="none" w:sz="0" w:space="0" w:color="auto"/>
                                        <w:right w:val="none" w:sz="0" w:space="0" w:color="auto"/>
                                      </w:divBdr>
                                      <w:divsChild>
                                        <w:div w:id="1168789238">
                                          <w:marLeft w:val="0"/>
                                          <w:marRight w:val="0"/>
                                          <w:marTop w:val="0"/>
                                          <w:marBottom w:val="0"/>
                                          <w:divBdr>
                                            <w:top w:val="none" w:sz="0" w:space="0" w:color="auto"/>
                                            <w:left w:val="none" w:sz="0" w:space="0" w:color="auto"/>
                                            <w:bottom w:val="none" w:sz="0" w:space="0" w:color="auto"/>
                                            <w:right w:val="none" w:sz="0" w:space="0" w:color="auto"/>
                                          </w:divBdr>
                                          <w:divsChild>
                                            <w:div w:id="856385051">
                                              <w:marLeft w:val="0"/>
                                              <w:marRight w:val="0"/>
                                              <w:marTop w:val="0"/>
                                              <w:marBottom w:val="0"/>
                                              <w:divBdr>
                                                <w:top w:val="none" w:sz="0" w:space="0" w:color="auto"/>
                                                <w:left w:val="none" w:sz="0" w:space="0" w:color="auto"/>
                                                <w:bottom w:val="none" w:sz="0" w:space="0" w:color="auto"/>
                                                <w:right w:val="none" w:sz="0" w:space="0" w:color="auto"/>
                                              </w:divBdr>
                                              <w:divsChild>
                                                <w:div w:id="303899161">
                                                  <w:marLeft w:val="0"/>
                                                  <w:marRight w:val="0"/>
                                                  <w:marTop w:val="0"/>
                                                  <w:marBottom w:val="0"/>
                                                  <w:divBdr>
                                                    <w:top w:val="none" w:sz="0" w:space="0" w:color="auto"/>
                                                    <w:left w:val="none" w:sz="0" w:space="0" w:color="auto"/>
                                                    <w:bottom w:val="none" w:sz="0" w:space="0" w:color="auto"/>
                                                    <w:right w:val="none" w:sz="0" w:space="0" w:color="auto"/>
                                                  </w:divBdr>
                                                  <w:divsChild>
                                                    <w:div w:id="474224919">
                                                      <w:marLeft w:val="0"/>
                                                      <w:marRight w:val="0"/>
                                                      <w:marTop w:val="0"/>
                                                      <w:marBottom w:val="0"/>
                                                      <w:divBdr>
                                                        <w:top w:val="none" w:sz="0" w:space="0" w:color="auto"/>
                                                        <w:left w:val="none" w:sz="0" w:space="0" w:color="auto"/>
                                                        <w:bottom w:val="none" w:sz="0" w:space="0" w:color="auto"/>
                                                        <w:right w:val="none" w:sz="0" w:space="0" w:color="auto"/>
                                                      </w:divBdr>
                                                      <w:divsChild>
                                                        <w:div w:id="1732655722">
                                                          <w:marLeft w:val="0"/>
                                                          <w:marRight w:val="0"/>
                                                          <w:marTop w:val="0"/>
                                                          <w:marBottom w:val="0"/>
                                                          <w:divBdr>
                                                            <w:top w:val="none" w:sz="0" w:space="0" w:color="auto"/>
                                                            <w:left w:val="none" w:sz="0" w:space="0" w:color="auto"/>
                                                            <w:bottom w:val="none" w:sz="0" w:space="0" w:color="auto"/>
                                                            <w:right w:val="none" w:sz="0" w:space="0" w:color="auto"/>
                                                          </w:divBdr>
                                                          <w:divsChild>
                                                            <w:div w:id="68081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6728467">
          <w:marLeft w:val="0"/>
          <w:marRight w:val="0"/>
          <w:marTop w:val="0"/>
          <w:marBottom w:val="0"/>
          <w:divBdr>
            <w:top w:val="none" w:sz="0" w:space="0" w:color="auto"/>
            <w:left w:val="none" w:sz="0" w:space="0" w:color="auto"/>
            <w:bottom w:val="none" w:sz="0" w:space="0" w:color="auto"/>
            <w:right w:val="none" w:sz="0" w:space="0" w:color="auto"/>
          </w:divBdr>
          <w:divsChild>
            <w:div w:id="1232278158">
              <w:marLeft w:val="0"/>
              <w:marRight w:val="0"/>
              <w:marTop w:val="0"/>
              <w:marBottom w:val="0"/>
              <w:divBdr>
                <w:top w:val="none" w:sz="0" w:space="0" w:color="auto"/>
                <w:left w:val="none" w:sz="0" w:space="0" w:color="auto"/>
                <w:bottom w:val="none" w:sz="0" w:space="0" w:color="auto"/>
                <w:right w:val="none" w:sz="0" w:space="0" w:color="auto"/>
              </w:divBdr>
              <w:divsChild>
                <w:div w:id="951398842">
                  <w:marLeft w:val="0"/>
                  <w:marRight w:val="0"/>
                  <w:marTop w:val="0"/>
                  <w:marBottom w:val="0"/>
                  <w:divBdr>
                    <w:top w:val="none" w:sz="0" w:space="0" w:color="auto"/>
                    <w:left w:val="none" w:sz="0" w:space="0" w:color="auto"/>
                    <w:bottom w:val="none" w:sz="0" w:space="0" w:color="auto"/>
                    <w:right w:val="none" w:sz="0" w:space="0" w:color="auto"/>
                  </w:divBdr>
                  <w:divsChild>
                    <w:div w:id="1924752169">
                      <w:marLeft w:val="0"/>
                      <w:marRight w:val="0"/>
                      <w:marTop w:val="0"/>
                      <w:marBottom w:val="0"/>
                      <w:divBdr>
                        <w:top w:val="none" w:sz="0" w:space="0" w:color="auto"/>
                        <w:left w:val="none" w:sz="0" w:space="0" w:color="auto"/>
                        <w:bottom w:val="none" w:sz="0" w:space="0" w:color="auto"/>
                        <w:right w:val="none" w:sz="0" w:space="0" w:color="auto"/>
                      </w:divBdr>
                      <w:divsChild>
                        <w:div w:id="1754667276">
                          <w:marLeft w:val="0"/>
                          <w:marRight w:val="0"/>
                          <w:marTop w:val="0"/>
                          <w:marBottom w:val="0"/>
                          <w:divBdr>
                            <w:top w:val="none" w:sz="0" w:space="0" w:color="auto"/>
                            <w:left w:val="none" w:sz="0" w:space="0" w:color="auto"/>
                            <w:bottom w:val="none" w:sz="0" w:space="0" w:color="auto"/>
                            <w:right w:val="none" w:sz="0" w:space="0" w:color="auto"/>
                          </w:divBdr>
                          <w:divsChild>
                            <w:div w:id="714544659">
                              <w:marLeft w:val="0"/>
                              <w:marRight w:val="0"/>
                              <w:marTop w:val="0"/>
                              <w:marBottom w:val="0"/>
                              <w:divBdr>
                                <w:top w:val="none" w:sz="0" w:space="0" w:color="auto"/>
                                <w:left w:val="none" w:sz="0" w:space="0" w:color="auto"/>
                                <w:bottom w:val="none" w:sz="0" w:space="0" w:color="auto"/>
                                <w:right w:val="none" w:sz="0" w:space="0" w:color="auto"/>
                              </w:divBdr>
                              <w:divsChild>
                                <w:div w:id="913053041">
                                  <w:marLeft w:val="0"/>
                                  <w:marRight w:val="0"/>
                                  <w:marTop w:val="0"/>
                                  <w:marBottom w:val="0"/>
                                  <w:divBdr>
                                    <w:top w:val="none" w:sz="0" w:space="0" w:color="auto"/>
                                    <w:left w:val="none" w:sz="0" w:space="0" w:color="auto"/>
                                    <w:bottom w:val="none" w:sz="0" w:space="0" w:color="auto"/>
                                    <w:right w:val="none" w:sz="0" w:space="0" w:color="auto"/>
                                  </w:divBdr>
                                  <w:divsChild>
                                    <w:div w:id="1109012491">
                                      <w:marLeft w:val="0"/>
                                      <w:marRight w:val="0"/>
                                      <w:marTop w:val="0"/>
                                      <w:marBottom w:val="0"/>
                                      <w:divBdr>
                                        <w:top w:val="none" w:sz="0" w:space="0" w:color="auto"/>
                                        <w:left w:val="none" w:sz="0" w:space="0" w:color="auto"/>
                                        <w:bottom w:val="none" w:sz="0" w:space="0" w:color="auto"/>
                                        <w:right w:val="none" w:sz="0" w:space="0" w:color="auto"/>
                                      </w:divBdr>
                                      <w:divsChild>
                                        <w:div w:id="642659233">
                                          <w:marLeft w:val="0"/>
                                          <w:marRight w:val="0"/>
                                          <w:marTop w:val="0"/>
                                          <w:marBottom w:val="0"/>
                                          <w:divBdr>
                                            <w:top w:val="none" w:sz="0" w:space="0" w:color="auto"/>
                                            <w:left w:val="none" w:sz="0" w:space="0" w:color="auto"/>
                                            <w:bottom w:val="none" w:sz="0" w:space="0" w:color="auto"/>
                                            <w:right w:val="none" w:sz="0" w:space="0" w:color="auto"/>
                                          </w:divBdr>
                                          <w:divsChild>
                                            <w:div w:id="739600996">
                                              <w:marLeft w:val="0"/>
                                              <w:marRight w:val="0"/>
                                              <w:marTop w:val="0"/>
                                              <w:marBottom w:val="0"/>
                                              <w:divBdr>
                                                <w:top w:val="none" w:sz="0" w:space="0" w:color="auto"/>
                                                <w:left w:val="none" w:sz="0" w:space="0" w:color="auto"/>
                                                <w:bottom w:val="none" w:sz="0" w:space="0" w:color="auto"/>
                                                <w:right w:val="none" w:sz="0" w:space="0" w:color="auto"/>
                                              </w:divBdr>
                                              <w:divsChild>
                                                <w:div w:id="654452333">
                                                  <w:marLeft w:val="0"/>
                                                  <w:marRight w:val="0"/>
                                                  <w:marTop w:val="0"/>
                                                  <w:marBottom w:val="0"/>
                                                  <w:divBdr>
                                                    <w:top w:val="none" w:sz="0" w:space="0" w:color="auto"/>
                                                    <w:left w:val="none" w:sz="0" w:space="0" w:color="auto"/>
                                                    <w:bottom w:val="none" w:sz="0" w:space="0" w:color="auto"/>
                                                    <w:right w:val="none" w:sz="0" w:space="0" w:color="auto"/>
                                                  </w:divBdr>
                                                  <w:divsChild>
                                                    <w:div w:id="1742605117">
                                                      <w:marLeft w:val="0"/>
                                                      <w:marRight w:val="0"/>
                                                      <w:marTop w:val="0"/>
                                                      <w:marBottom w:val="0"/>
                                                      <w:divBdr>
                                                        <w:top w:val="none" w:sz="0" w:space="0" w:color="auto"/>
                                                        <w:left w:val="none" w:sz="0" w:space="0" w:color="auto"/>
                                                        <w:bottom w:val="none" w:sz="0" w:space="0" w:color="auto"/>
                                                        <w:right w:val="none" w:sz="0" w:space="0" w:color="auto"/>
                                                      </w:divBdr>
                                                      <w:divsChild>
                                                        <w:div w:id="90939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4916037">
          <w:marLeft w:val="0"/>
          <w:marRight w:val="0"/>
          <w:marTop w:val="0"/>
          <w:marBottom w:val="0"/>
          <w:divBdr>
            <w:top w:val="none" w:sz="0" w:space="0" w:color="auto"/>
            <w:left w:val="none" w:sz="0" w:space="0" w:color="auto"/>
            <w:bottom w:val="none" w:sz="0" w:space="0" w:color="auto"/>
            <w:right w:val="none" w:sz="0" w:space="0" w:color="auto"/>
          </w:divBdr>
          <w:divsChild>
            <w:div w:id="1134178325">
              <w:marLeft w:val="0"/>
              <w:marRight w:val="0"/>
              <w:marTop w:val="0"/>
              <w:marBottom w:val="0"/>
              <w:divBdr>
                <w:top w:val="none" w:sz="0" w:space="0" w:color="auto"/>
                <w:left w:val="none" w:sz="0" w:space="0" w:color="auto"/>
                <w:bottom w:val="none" w:sz="0" w:space="0" w:color="auto"/>
                <w:right w:val="none" w:sz="0" w:space="0" w:color="auto"/>
              </w:divBdr>
              <w:divsChild>
                <w:div w:id="1614248116">
                  <w:marLeft w:val="0"/>
                  <w:marRight w:val="0"/>
                  <w:marTop w:val="0"/>
                  <w:marBottom w:val="0"/>
                  <w:divBdr>
                    <w:top w:val="none" w:sz="0" w:space="0" w:color="auto"/>
                    <w:left w:val="none" w:sz="0" w:space="0" w:color="auto"/>
                    <w:bottom w:val="none" w:sz="0" w:space="0" w:color="auto"/>
                    <w:right w:val="none" w:sz="0" w:space="0" w:color="auto"/>
                  </w:divBdr>
                  <w:divsChild>
                    <w:div w:id="1549489984">
                      <w:marLeft w:val="0"/>
                      <w:marRight w:val="0"/>
                      <w:marTop w:val="0"/>
                      <w:marBottom w:val="0"/>
                      <w:divBdr>
                        <w:top w:val="none" w:sz="0" w:space="0" w:color="auto"/>
                        <w:left w:val="none" w:sz="0" w:space="0" w:color="auto"/>
                        <w:bottom w:val="none" w:sz="0" w:space="0" w:color="auto"/>
                        <w:right w:val="none" w:sz="0" w:space="0" w:color="auto"/>
                      </w:divBdr>
                      <w:divsChild>
                        <w:div w:id="1651330373">
                          <w:marLeft w:val="0"/>
                          <w:marRight w:val="0"/>
                          <w:marTop w:val="0"/>
                          <w:marBottom w:val="0"/>
                          <w:divBdr>
                            <w:top w:val="none" w:sz="0" w:space="0" w:color="auto"/>
                            <w:left w:val="none" w:sz="0" w:space="0" w:color="auto"/>
                            <w:bottom w:val="none" w:sz="0" w:space="0" w:color="auto"/>
                            <w:right w:val="none" w:sz="0" w:space="0" w:color="auto"/>
                          </w:divBdr>
                          <w:divsChild>
                            <w:div w:id="544215367">
                              <w:marLeft w:val="0"/>
                              <w:marRight w:val="0"/>
                              <w:marTop w:val="0"/>
                              <w:marBottom w:val="0"/>
                              <w:divBdr>
                                <w:top w:val="none" w:sz="0" w:space="0" w:color="auto"/>
                                <w:left w:val="none" w:sz="0" w:space="0" w:color="auto"/>
                                <w:bottom w:val="none" w:sz="0" w:space="0" w:color="auto"/>
                                <w:right w:val="none" w:sz="0" w:space="0" w:color="auto"/>
                              </w:divBdr>
                              <w:divsChild>
                                <w:div w:id="730083122">
                                  <w:marLeft w:val="0"/>
                                  <w:marRight w:val="0"/>
                                  <w:marTop w:val="0"/>
                                  <w:marBottom w:val="0"/>
                                  <w:divBdr>
                                    <w:top w:val="none" w:sz="0" w:space="0" w:color="auto"/>
                                    <w:left w:val="none" w:sz="0" w:space="0" w:color="auto"/>
                                    <w:bottom w:val="none" w:sz="0" w:space="0" w:color="auto"/>
                                    <w:right w:val="none" w:sz="0" w:space="0" w:color="auto"/>
                                  </w:divBdr>
                                  <w:divsChild>
                                    <w:div w:id="436098912">
                                      <w:marLeft w:val="0"/>
                                      <w:marRight w:val="0"/>
                                      <w:marTop w:val="0"/>
                                      <w:marBottom w:val="0"/>
                                      <w:divBdr>
                                        <w:top w:val="none" w:sz="0" w:space="0" w:color="auto"/>
                                        <w:left w:val="none" w:sz="0" w:space="0" w:color="auto"/>
                                        <w:bottom w:val="none" w:sz="0" w:space="0" w:color="auto"/>
                                        <w:right w:val="none" w:sz="0" w:space="0" w:color="auto"/>
                                      </w:divBdr>
                                      <w:divsChild>
                                        <w:div w:id="331372354">
                                          <w:marLeft w:val="0"/>
                                          <w:marRight w:val="0"/>
                                          <w:marTop w:val="0"/>
                                          <w:marBottom w:val="0"/>
                                          <w:divBdr>
                                            <w:top w:val="none" w:sz="0" w:space="0" w:color="auto"/>
                                            <w:left w:val="none" w:sz="0" w:space="0" w:color="auto"/>
                                            <w:bottom w:val="none" w:sz="0" w:space="0" w:color="auto"/>
                                            <w:right w:val="none" w:sz="0" w:space="0" w:color="auto"/>
                                          </w:divBdr>
                                          <w:divsChild>
                                            <w:div w:id="304311281">
                                              <w:marLeft w:val="0"/>
                                              <w:marRight w:val="0"/>
                                              <w:marTop w:val="0"/>
                                              <w:marBottom w:val="0"/>
                                              <w:divBdr>
                                                <w:top w:val="none" w:sz="0" w:space="0" w:color="auto"/>
                                                <w:left w:val="none" w:sz="0" w:space="0" w:color="auto"/>
                                                <w:bottom w:val="none" w:sz="0" w:space="0" w:color="auto"/>
                                                <w:right w:val="none" w:sz="0" w:space="0" w:color="auto"/>
                                              </w:divBdr>
                                              <w:divsChild>
                                                <w:div w:id="1930189611">
                                                  <w:marLeft w:val="0"/>
                                                  <w:marRight w:val="0"/>
                                                  <w:marTop w:val="0"/>
                                                  <w:marBottom w:val="0"/>
                                                  <w:divBdr>
                                                    <w:top w:val="none" w:sz="0" w:space="0" w:color="auto"/>
                                                    <w:left w:val="none" w:sz="0" w:space="0" w:color="auto"/>
                                                    <w:bottom w:val="none" w:sz="0" w:space="0" w:color="auto"/>
                                                    <w:right w:val="none" w:sz="0" w:space="0" w:color="auto"/>
                                                  </w:divBdr>
                                                  <w:divsChild>
                                                    <w:div w:id="940529646">
                                                      <w:marLeft w:val="0"/>
                                                      <w:marRight w:val="0"/>
                                                      <w:marTop w:val="0"/>
                                                      <w:marBottom w:val="0"/>
                                                      <w:divBdr>
                                                        <w:top w:val="none" w:sz="0" w:space="0" w:color="auto"/>
                                                        <w:left w:val="none" w:sz="0" w:space="0" w:color="auto"/>
                                                        <w:bottom w:val="none" w:sz="0" w:space="0" w:color="auto"/>
                                                        <w:right w:val="none" w:sz="0" w:space="0" w:color="auto"/>
                                                      </w:divBdr>
                                                      <w:divsChild>
                                                        <w:div w:id="123092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5640467">
          <w:marLeft w:val="0"/>
          <w:marRight w:val="0"/>
          <w:marTop w:val="0"/>
          <w:marBottom w:val="0"/>
          <w:divBdr>
            <w:top w:val="none" w:sz="0" w:space="0" w:color="auto"/>
            <w:left w:val="none" w:sz="0" w:space="0" w:color="auto"/>
            <w:bottom w:val="none" w:sz="0" w:space="0" w:color="auto"/>
            <w:right w:val="none" w:sz="0" w:space="0" w:color="auto"/>
          </w:divBdr>
          <w:divsChild>
            <w:div w:id="1669282036">
              <w:marLeft w:val="0"/>
              <w:marRight w:val="0"/>
              <w:marTop w:val="0"/>
              <w:marBottom w:val="0"/>
              <w:divBdr>
                <w:top w:val="none" w:sz="0" w:space="0" w:color="auto"/>
                <w:left w:val="none" w:sz="0" w:space="0" w:color="auto"/>
                <w:bottom w:val="none" w:sz="0" w:space="0" w:color="auto"/>
                <w:right w:val="none" w:sz="0" w:space="0" w:color="auto"/>
              </w:divBdr>
              <w:divsChild>
                <w:div w:id="1808472095">
                  <w:marLeft w:val="0"/>
                  <w:marRight w:val="0"/>
                  <w:marTop w:val="0"/>
                  <w:marBottom w:val="0"/>
                  <w:divBdr>
                    <w:top w:val="none" w:sz="0" w:space="0" w:color="auto"/>
                    <w:left w:val="none" w:sz="0" w:space="0" w:color="auto"/>
                    <w:bottom w:val="none" w:sz="0" w:space="0" w:color="auto"/>
                    <w:right w:val="none" w:sz="0" w:space="0" w:color="auto"/>
                  </w:divBdr>
                  <w:divsChild>
                    <w:div w:id="1155299199">
                      <w:marLeft w:val="0"/>
                      <w:marRight w:val="0"/>
                      <w:marTop w:val="0"/>
                      <w:marBottom w:val="0"/>
                      <w:divBdr>
                        <w:top w:val="none" w:sz="0" w:space="0" w:color="auto"/>
                        <w:left w:val="none" w:sz="0" w:space="0" w:color="auto"/>
                        <w:bottom w:val="none" w:sz="0" w:space="0" w:color="auto"/>
                        <w:right w:val="none" w:sz="0" w:space="0" w:color="auto"/>
                      </w:divBdr>
                      <w:divsChild>
                        <w:div w:id="1816028469">
                          <w:marLeft w:val="0"/>
                          <w:marRight w:val="0"/>
                          <w:marTop w:val="0"/>
                          <w:marBottom w:val="0"/>
                          <w:divBdr>
                            <w:top w:val="none" w:sz="0" w:space="0" w:color="auto"/>
                            <w:left w:val="none" w:sz="0" w:space="0" w:color="auto"/>
                            <w:bottom w:val="none" w:sz="0" w:space="0" w:color="auto"/>
                            <w:right w:val="none" w:sz="0" w:space="0" w:color="auto"/>
                          </w:divBdr>
                          <w:divsChild>
                            <w:div w:id="1382944078">
                              <w:marLeft w:val="0"/>
                              <w:marRight w:val="0"/>
                              <w:marTop w:val="0"/>
                              <w:marBottom w:val="0"/>
                              <w:divBdr>
                                <w:top w:val="none" w:sz="0" w:space="0" w:color="auto"/>
                                <w:left w:val="none" w:sz="0" w:space="0" w:color="auto"/>
                                <w:bottom w:val="none" w:sz="0" w:space="0" w:color="auto"/>
                                <w:right w:val="none" w:sz="0" w:space="0" w:color="auto"/>
                              </w:divBdr>
                              <w:divsChild>
                                <w:div w:id="799762261">
                                  <w:marLeft w:val="0"/>
                                  <w:marRight w:val="0"/>
                                  <w:marTop w:val="0"/>
                                  <w:marBottom w:val="0"/>
                                  <w:divBdr>
                                    <w:top w:val="none" w:sz="0" w:space="0" w:color="auto"/>
                                    <w:left w:val="none" w:sz="0" w:space="0" w:color="auto"/>
                                    <w:bottom w:val="none" w:sz="0" w:space="0" w:color="auto"/>
                                    <w:right w:val="none" w:sz="0" w:space="0" w:color="auto"/>
                                  </w:divBdr>
                                  <w:divsChild>
                                    <w:div w:id="338431495">
                                      <w:marLeft w:val="0"/>
                                      <w:marRight w:val="0"/>
                                      <w:marTop w:val="0"/>
                                      <w:marBottom w:val="0"/>
                                      <w:divBdr>
                                        <w:top w:val="none" w:sz="0" w:space="0" w:color="auto"/>
                                        <w:left w:val="none" w:sz="0" w:space="0" w:color="auto"/>
                                        <w:bottom w:val="none" w:sz="0" w:space="0" w:color="auto"/>
                                        <w:right w:val="none" w:sz="0" w:space="0" w:color="auto"/>
                                      </w:divBdr>
                                      <w:divsChild>
                                        <w:div w:id="1673146769">
                                          <w:marLeft w:val="0"/>
                                          <w:marRight w:val="0"/>
                                          <w:marTop w:val="0"/>
                                          <w:marBottom w:val="0"/>
                                          <w:divBdr>
                                            <w:top w:val="none" w:sz="0" w:space="0" w:color="auto"/>
                                            <w:left w:val="none" w:sz="0" w:space="0" w:color="auto"/>
                                            <w:bottom w:val="none" w:sz="0" w:space="0" w:color="auto"/>
                                            <w:right w:val="none" w:sz="0" w:space="0" w:color="auto"/>
                                          </w:divBdr>
                                          <w:divsChild>
                                            <w:div w:id="62219223">
                                              <w:marLeft w:val="0"/>
                                              <w:marRight w:val="0"/>
                                              <w:marTop w:val="0"/>
                                              <w:marBottom w:val="0"/>
                                              <w:divBdr>
                                                <w:top w:val="none" w:sz="0" w:space="0" w:color="auto"/>
                                                <w:left w:val="none" w:sz="0" w:space="0" w:color="auto"/>
                                                <w:bottom w:val="none" w:sz="0" w:space="0" w:color="auto"/>
                                                <w:right w:val="none" w:sz="0" w:space="0" w:color="auto"/>
                                              </w:divBdr>
                                              <w:divsChild>
                                                <w:div w:id="2134009239">
                                                  <w:marLeft w:val="0"/>
                                                  <w:marRight w:val="0"/>
                                                  <w:marTop w:val="0"/>
                                                  <w:marBottom w:val="0"/>
                                                  <w:divBdr>
                                                    <w:top w:val="none" w:sz="0" w:space="0" w:color="auto"/>
                                                    <w:left w:val="none" w:sz="0" w:space="0" w:color="auto"/>
                                                    <w:bottom w:val="none" w:sz="0" w:space="0" w:color="auto"/>
                                                    <w:right w:val="none" w:sz="0" w:space="0" w:color="auto"/>
                                                  </w:divBdr>
                                                  <w:divsChild>
                                                    <w:div w:id="1913269801">
                                                      <w:marLeft w:val="0"/>
                                                      <w:marRight w:val="0"/>
                                                      <w:marTop w:val="0"/>
                                                      <w:marBottom w:val="0"/>
                                                      <w:divBdr>
                                                        <w:top w:val="none" w:sz="0" w:space="0" w:color="auto"/>
                                                        <w:left w:val="none" w:sz="0" w:space="0" w:color="auto"/>
                                                        <w:bottom w:val="none" w:sz="0" w:space="0" w:color="auto"/>
                                                        <w:right w:val="none" w:sz="0" w:space="0" w:color="auto"/>
                                                      </w:divBdr>
                                                      <w:divsChild>
                                                        <w:div w:id="1595284918">
                                                          <w:marLeft w:val="0"/>
                                                          <w:marRight w:val="0"/>
                                                          <w:marTop w:val="0"/>
                                                          <w:marBottom w:val="0"/>
                                                          <w:divBdr>
                                                            <w:top w:val="none" w:sz="0" w:space="0" w:color="auto"/>
                                                            <w:left w:val="none" w:sz="0" w:space="0" w:color="auto"/>
                                                            <w:bottom w:val="none" w:sz="0" w:space="0" w:color="auto"/>
                                                            <w:right w:val="none" w:sz="0" w:space="0" w:color="auto"/>
                                                          </w:divBdr>
                                                          <w:divsChild>
                                                            <w:div w:id="1928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20416553">
          <w:marLeft w:val="0"/>
          <w:marRight w:val="0"/>
          <w:marTop w:val="0"/>
          <w:marBottom w:val="0"/>
          <w:divBdr>
            <w:top w:val="none" w:sz="0" w:space="0" w:color="auto"/>
            <w:left w:val="none" w:sz="0" w:space="0" w:color="auto"/>
            <w:bottom w:val="none" w:sz="0" w:space="0" w:color="auto"/>
            <w:right w:val="none" w:sz="0" w:space="0" w:color="auto"/>
          </w:divBdr>
          <w:divsChild>
            <w:div w:id="1188761900">
              <w:marLeft w:val="0"/>
              <w:marRight w:val="0"/>
              <w:marTop w:val="0"/>
              <w:marBottom w:val="0"/>
              <w:divBdr>
                <w:top w:val="none" w:sz="0" w:space="0" w:color="auto"/>
                <w:left w:val="none" w:sz="0" w:space="0" w:color="auto"/>
                <w:bottom w:val="none" w:sz="0" w:space="0" w:color="auto"/>
                <w:right w:val="none" w:sz="0" w:space="0" w:color="auto"/>
              </w:divBdr>
              <w:divsChild>
                <w:div w:id="136655667">
                  <w:marLeft w:val="0"/>
                  <w:marRight w:val="0"/>
                  <w:marTop w:val="0"/>
                  <w:marBottom w:val="0"/>
                  <w:divBdr>
                    <w:top w:val="none" w:sz="0" w:space="0" w:color="auto"/>
                    <w:left w:val="none" w:sz="0" w:space="0" w:color="auto"/>
                    <w:bottom w:val="none" w:sz="0" w:space="0" w:color="auto"/>
                    <w:right w:val="none" w:sz="0" w:space="0" w:color="auto"/>
                  </w:divBdr>
                  <w:divsChild>
                    <w:div w:id="895891010">
                      <w:marLeft w:val="0"/>
                      <w:marRight w:val="0"/>
                      <w:marTop w:val="0"/>
                      <w:marBottom w:val="0"/>
                      <w:divBdr>
                        <w:top w:val="none" w:sz="0" w:space="0" w:color="auto"/>
                        <w:left w:val="none" w:sz="0" w:space="0" w:color="auto"/>
                        <w:bottom w:val="none" w:sz="0" w:space="0" w:color="auto"/>
                        <w:right w:val="none" w:sz="0" w:space="0" w:color="auto"/>
                      </w:divBdr>
                      <w:divsChild>
                        <w:div w:id="486944906">
                          <w:marLeft w:val="0"/>
                          <w:marRight w:val="0"/>
                          <w:marTop w:val="0"/>
                          <w:marBottom w:val="0"/>
                          <w:divBdr>
                            <w:top w:val="none" w:sz="0" w:space="0" w:color="auto"/>
                            <w:left w:val="none" w:sz="0" w:space="0" w:color="auto"/>
                            <w:bottom w:val="none" w:sz="0" w:space="0" w:color="auto"/>
                            <w:right w:val="none" w:sz="0" w:space="0" w:color="auto"/>
                          </w:divBdr>
                          <w:divsChild>
                            <w:div w:id="1614314959">
                              <w:marLeft w:val="0"/>
                              <w:marRight w:val="0"/>
                              <w:marTop w:val="0"/>
                              <w:marBottom w:val="0"/>
                              <w:divBdr>
                                <w:top w:val="none" w:sz="0" w:space="0" w:color="auto"/>
                                <w:left w:val="none" w:sz="0" w:space="0" w:color="auto"/>
                                <w:bottom w:val="none" w:sz="0" w:space="0" w:color="auto"/>
                                <w:right w:val="none" w:sz="0" w:space="0" w:color="auto"/>
                              </w:divBdr>
                              <w:divsChild>
                                <w:div w:id="1095127238">
                                  <w:marLeft w:val="0"/>
                                  <w:marRight w:val="0"/>
                                  <w:marTop w:val="0"/>
                                  <w:marBottom w:val="0"/>
                                  <w:divBdr>
                                    <w:top w:val="none" w:sz="0" w:space="0" w:color="auto"/>
                                    <w:left w:val="none" w:sz="0" w:space="0" w:color="auto"/>
                                    <w:bottom w:val="none" w:sz="0" w:space="0" w:color="auto"/>
                                    <w:right w:val="none" w:sz="0" w:space="0" w:color="auto"/>
                                  </w:divBdr>
                                  <w:divsChild>
                                    <w:div w:id="503664837">
                                      <w:marLeft w:val="0"/>
                                      <w:marRight w:val="0"/>
                                      <w:marTop w:val="0"/>
                                      <w:marBottom w:val="0"/>
                                      <w:divBdr>
                                        <w:top w:val="none" w:sz="0" w:space="0" w:color="auto"/>
                                        <w:left w:val="none" w:sz="0" w:space="0" w:color="auto"/>
                                        <w:bottom w:val="none" w:sz="0" w:space="0" w:color="auto"/>
                                        <w:right w:val="none" w:sz="0" w:space="0" w:color="auto"/>
                                      </w:divBdr>
                                      <w:divsChild>
                                        <w:div w:id="1409111103">
                                          <w:marLeft w:val="0"/>
                                          <w:marRight w:val="0"/>
                                          <w:marTop w:val="0"/>
                                          <w:marBottom w:val="0"/>
                                          <w:divBdr>
                                            <w:top w:val="none" w:sz="0" w:space="0" w:color="auto"/>
                                            <w:left w:val="none" w:sz="0" w:space="0" w:color="auto"/>
                                            <w:bottom w:val="none" w:sz="0" w:space="0" w:color="auto"/>
                                            <w:right w:val="none" w:sz="0" w:space="0" w:color="auto"/>
                                          </w:divBdr>
                                          <w:divsChild>
                                            <w:div w:id="1562132947">
                                              <w:marLeft w:val="0"/>
                                              <w:marRight w:val="0"/>
                                              <w:marTop w:val="0"/>
                                              <w:marBottom w:val="0"/>
                                              <w:divBdr>
                                                <w:top w:val="none" w:sz="0" w:space="0" w:color="auto"/>
                                                <w:left w:val="none" w:sz="0" w:space="0" w:color="auto"/>
                                                <w:bottom w:val="none" w:sz="0" w:space="0" w:color="auto"/>
                                                <w:right w:val="none" w:sz="0" w:space="0" w:color="auto"/>
                                              </w:divBdr>
                                              <w:divsChild>
                                                <w:div w:id="1977180326">
                                                  <w:marLeft w:val="0"/>
                                                  <w:marRight w:val="0"/>
                                                  <w:marTop w:val="0"/>
                                                  <w:marBottom w:val="0"/>
                                                  <w:divBdr>
                                                    <w:top w:val="none" w:sz="0" w:space="0" w:color="auto"/>
                                                    <w:left w:val="none" w:sz="0" w:space="0" w:color="auto"/>
                                                    <w:bottom w:val="none" w:sz="0" w:space="0" w:color="auto"/>
                                                    <w:right w:val="none" w:sz="0" w:space="0" w:color="auto"/>
                                                  </w:divBdr>
                                                  <w:divsChild>
                                                    <w:div w:id="937638649">
                                                      <w:marLeft w:val="0"/>
                                                      <w:marRight w:val="0"/>
                                                      <w:marTop w:val="0"/>
                                                      <w:marBottom w:val="0"/>
                                                      <w:divBdr>
                                                        <w:top w:val="none" w:sz="0" w:space="0" w:color="auto"/>
                                                        <w:left w:val="none" w:sz="0" w:space="0" w:color="auto"/>
                                                        <w:bottom w:val="none" w:sz="0" w:space="0" w:color="auto"/>
                                                        <w:right w:val="none" w:sz="0" w:space="0" w:color="auto"/>
                                                      </w:divBdr>
                                                      <w:divsChild>
                                                        <w:div w:id="209810828">
                                                          <w:marLeft w:val="0"/>
                                                          <w:marRight w:val="0"/>
                                                          <w:marTop w:val="0"/>
                                                          <w:marBottom w:val="0"/>
                                                          <w:divBdr>
                                                            <w:top w:val="none" w:sz="0" w:space="0" w:color="auto"/>
                                                            <w:left w:val="none" w:sz="0" w:space="0" w:color="auto"/>
                                                            <w:bottom w:val="none" w:sz="0" w:space="0" w:color="auto"/>
                                                            <w:right w:val="none" w:sz="0" w:space="0" w:color="auto"/>
                                                          </w:divBdr>
                                                          <w:divsChild>
                                                            <w:div w:id="131094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5887077">
          <w:marLeft w:val="0"/>
          <w:marRight w:val="0"/>
          <w:marTop w:val="0"/>
          <w:marBottom w:val="0"/>
          <w:divBdr>
            <w:top w:val="none" w:sz="0" w:space="0" w:color="auto"/>
            <w:left w:val="none" w:sz="0" w:space="0" w:color="auto"/>
            <w:bottom w:val="none" w:sz="0" w:space="0" w:color="auto"/>
            <w:right w:val="none" w:sz="0" w:space="0" w:color="auto"/>
          </w:divBdr>
          <w:divsChild>
            <w:div w:id="1083991421">
              <w:marLeft w:val="0"/>
              <w:marRight w:val="0"/>
              <w:marTop w:val="0"/>
              <w:marBottom w:val="0"/>
              <w:divBdr>
                <w:top w:val="none" w:sz="0" w:space="0" w:color="auto"/>
                <w:left w:val="none" w:sz="0" w:space="0" w:color="auto"/>
                <w:bottom w:val="none" w:sz="0" w:space="0" w:color="auto"/>
                <w:right w:val="none" w:sz="0" w:space="0" w:color="auto"/>
              </w:divBdr>
              <w:divsChild>
                <w:div w:id="246353819">
                  <w:marLeft w:val="0"/>
                  <w:marRight w:val="0"/>
                  <w:marTop w:val="0"/>
                  <w:marBottom w:val="0"/>
                  <w:divBdr>
                    <w:top w:val="none" w:sz="0" w:space="0" w:color="auto"/>
                    <w:left w:val="none" w:sz="0" w:space="0" w:color="auto"/>
                    <w:bottom w:val="none" w:sz="0" w:space="0" w:color="auto"/>
                    <w:right w:val="none" w:sz="0" w:space="0" w:color="auto"/>
                  </w:divBdr>
                  <w:divsChild>
                    <w:div w:id="591356088">
                      <w:marLeft w:val="0"/>
                      <w:marRight w:val="0"/>
                      <w:marTop w:val="0"/>
                      <w:marBottom w:val="0"/>
                      <w:divBdr>
                        <w:top w:val="none" w:sz="0" w:space="0" w:color="auto"/>
                        <w:left w:val="none" w:sz="0" w:space="0" w:color="auto"/>
                        <w:bottom w:val="none" w:sz="0" w:space="0" w:color="auto"/>
                        <w:right w:val="none" w:sz="0" w:space="0" w:color="auto"/>
                      </w:divBdr>
                      <w:divsChild>
                        <w:div w:id="1789931748">
                          <w:marLeft w:val="0"/>
                          <w:marRight w:val="0"/>
                          <w:marTop w:val="0"/>
                          <w:marBottom w:val="0"/>
                          <w:divBdr>
                            <w:top w:val="none" w:sz="0" w:space="0" w:color="auto"/>
                            <w:left w:val="none" w:sz="0" w:space="0" w:color="auto"/>
                            <w:bottom w:val="none" w:sz="0" w:space="0" w:color="auto"/>
                            <w:right w:val="none" w:sz="0" w:space="0" w:color="auto"/>
                          </w:divBdr>
                          <w:divsChild>
                            <w:div w:id="2029524709">
                              <w:marLeft w:val="0"/>
                              <w:marRight w:val="0"/>
                              <w:marTop w:val="0"/>
                              <w:marBottom w:val="0"/>
                              <w:divBdr>
                                <w:top w:val="none" w:sz="0" w:space="0" w:color="auto"/>
                                <w:left w:val="none" w:sz="0" w:space="0" w:color="auto"/>
                                <w:bottom w:val="none" w:sz="0" w:space="0" w:color="auto"/>
                                <w:right w:val="none" w:sz="0" w:space="0" w:color="auto"/>
                              </w:divBdr>
                              <w:divsChild>
                                <w:div w:id="1766732990">
                                  <w:marLeft w:val="0"/>
                                  <w:marRight w:val="0"/>
                                  <w:marTop w:val="0"/>
                                  <w:marBottom w:val="0"/>
                                  <w:divBdr>
                                    <w:top w:val="none" w:sz="0" w:space="0" w:color="auto"/>
                                    <w:left w:val="none" w:sz="0" w:space="0" w:color="auto"/>
                                    <w:bottom w:val="none" w:sz="0" w:space="0" w:color="auto"/>
                                    <w:right w:val="none" w:sz="0" w:space="0" w:color="auto"/>
                                  </w:divBdr>
                                  <w:divsChild>
                                    <w:div w:id="2121338957">
                                      <w:marLeft w:val="0"/>
                                      <w:marRight w:val="0"/>
                                      <w:marTop w:val="0"/>
                                      <w:marBottom w:val="0"/>
                                      <w:divBdr>
                                        <w:top w:val="none" w:sz="0" w:space="0" w:color="auto"/>
                                        <w:left w:val="none" w:sz="0" w:space="0" w:color="auto"/>
                                        <w:bottom w:val="none" w:sz="0" w:space="0" w:color="auto"/>
                                        <w:right w:val="none" w:sz="0" w:space="0" w:color="auto"/>
                                      </w:divBdr>
                                      <w:divsChild>
                                        <w:div w:id="873540918">
                                          <w:marLeft w:val="0"/>
                                          <w:marRight w:val="0"/>
                                          <w:marTop w:val="0"/>
                                          <w:marBottom w:val="0"/>
                                          <w:divBdr>
                                            <w:top w:val="none" w:sz="0" w:space="0" w:color="auto"/>
                                            <w:left w:val="none" w:sz="0" w:space="0" w:color="auto"/>
                                            <w:bottom w:val="none" w:sz="0" w:space="0" w:color="auto"/>
                                            <w:right w:val="none" w:sz="0" w:space="0" w:color="auto"/>
                                          </w:divBdr>
                                          <w:divsChild>
                                            <w:div w:id="258755834">
                                              <w:marLeft w:val="0"/>
                                              <w:marRight w:val="0"/>
                                              <w:marTop w:val="0"/>
                                              <w:marBottom w:val="0"/>
                                              <w:divBdr>
                                                <w:top w:val="none" w:sz="0" w:space="0" w:color="auto"/>
                                                <w:left w:val="none" w:sz="0" w:space="0" w:color="auto"/>
                                                <w:bottom w:val="none" w:sz="0" w:space="0" w:color="auto"/>
                                                <w:right w:val="none" w:sz="0" w:space="0" w:color="auto"/>
                                              </w:divBdr>
                                              <w:divsChild>
                                                <w:div w:id="1424957356">
                                                  <w:marLeft w:val="0"/>
                                                  <w:marRight w:val="0"/>
                                                  <w:marTop w:val="0"/>
                                                  <w:marBottom w:val="0"/>
                                                  <w:divBdr>
                                                    <w:top w:val="none" w:sz="0" w:space="0" w:color="auto"/>
                                                    <w:left w:val="none" w:sz="0" w:space="0" w:color="auto"/>
                                                    <w:bottom w:val="none" w:sz="0" w:space="0" w:color="auto"/>
                                                    <w:right w:val="none" w:sz="0" w:space="0" w:color="auto"/>
                                                  </w:divBdr>
                                                  <w:divsChild>
                                                    <w:div w:id="2093819435">
                                                      <w:marLeft w:val="0"/>
                                                      <w:marRight w:val="0"/>
                                                      <w:marTop w:val="0"/>
                                                      <w:marBottom w:val="0"/>
                                                      <w:divBdr>
                                                        <w:top w:val="none" w:sz="0" w:space="0" w:color="auto"/>
                                                        <w:left w:val="none" w:sz="0" w:space="0" w:color="auto"/>
                                                        <w:bottom w:val="none" w:sz="0" w:space="0" w:color="auto"/>
                                                        <w:right w:val="none" w:sz="0" w:space="0" w:color="auto"/>
                                                      </w:divBdr>
                                                      <w:divsChild>
                                                        <w:div w:id="137156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399560">
          <w:marLeft w:val="0"/>
          <w:marRight w:val="0"/>
          <w:marTop w:val="0"/>
          <w:marBottom w:val="0"/>
          <w:divBdr>
            <w:top w:val="none" w:sz="0" w:space="0" w:color="auto"/>
            <w:left w:val="none" w:sz="0" w:space="0" w:color="auto"/>
            <w:bottom w:val="none" w:sz="0" w:space="0" w:color="auto"/>
            <w:right w:val="none" w:sz="0" w:space="0" w:color="auto"/>
          </w:divBdr>
          <w:divsChild>
            <w:div w:id="838888889">
              <w:marLeft w:val="0"/>
              <w:marRight w:val="0"/>
              <w:marTop w:val="0"/>
              <w:marBottom w:val="0"/>
              <w:divBdr>
                <w:top w:val="none" w:sz="0" w:space="0" w:color="auto"/>
                <w:left w:val="none" w:sz="0" w:space="0" w:color="auto"/>
                <w:bottom w:val="none" w:sz="0" w:space="0" w:color="auto"/>
                <w:right w:val="none" w:sz="0" w:space="0" w:color="auto"/>
              </w:divBdr>
              <w:divsChild>
                <w:div w:id="1127435667">
                  <w:marLeft w:val="0"/>
                  <w:marRight w:val="0"/>
                  <w:marTop w:val="0"/>
                  <w:marBottom w:val="0"/>
                  <w:divBdr>
                    <w:top w:val="none" w:sz="0" w:space="0" w:color="auto"/>
                    <w:left w:val="none" w:sz="0" w:space="0" w:color="auto"/>
                    <w:bottom w:val="none" w:sz="0" w:space="0" w:color="auto"/>
                    <w:right w:val="none" w:sz="0" w:space="0" w:color="auto"/>
                  </w:divBdr>
                  <w:divsChild>
                    <w:div w:id="111092620">
                      <w:marLeft w:val="0"/>
                      <w:marRight w:val="0"/>
                      <w:marTop w:val="0"/>
                      <w:marBottom w:val="0"/>
                      <w:divBdr>
                        <w:top w:val="none" w:sz="0" w:space="0" w:color="auto"/>
                        <w:left w:val="none" w:sz="0" w:space="0" w:color="auto"/>
                        <w:bottom w:val="none" w:sz="0" w:space="0" w:color="auto"/>
                        <w:right w:val="none" w:sz="0" w:space="0" w:color="auto"/>
                      </w:divBdr>
                      <w:divsChild>
                        <w:div w:id="826898507">
                          <w:marLeft w:val="0"/>
                          <w:marRight w:val="0"/>
                          <w:marTop w:val="0"/>
                          <w:marBottom w:val="0"/>
                          <w:divBdr>
                            <w:top w:val="none" w:sz="0" w:space="0" w:color="auto"/>
                            <w:left w:val="none" w:sz="0" w:space="0" w:color="auto"/>
                            <w:bottom w:val="none" w:sz="0" w:space="0" w:color="auto"/>
                            <w:right w:val="none" w:sz="0" w:space="0" w:color="auto"/>
                          </w:divBdr>
                          <w:divsChild>
                            <w:div w:id="475803813">
                              <w:marLeft w:val="0"/>
                              <w:marRight w:val="0"/>
                              <w:marTop w:val="0"/>
                              <w:marBottom w:val="0"/>
                              <w:divBdr>
                                <w:top w:val="none" w:sz="0" w:space="0" w:color="auto"/>
                                <w:left w:val="none" w:sz="0" w:space="0" w:color="auto"/>
                                <w:bottom w:val="none" w:sz="0" w:space="0" w:color="auto"/>
                                <w:right w:val="none" w:sz="0" w:space="0" w:color="auto"/>
                              </w:divBdr>
                              <w:divsChild>
                                <w:div w:id="908617959">
                                  <w:marLeft w:val="0"/>
                                  <w:marRight w:val="0"/>
                                  <w:marTop w:val="0"/>
                                  <w:marBottom w:val="0"/>
                                  <w:divBdr>
                                    <w:top w:val="none" w:sz="0" w:space="0" w:color="auto"/>
                                    <w:left w:val="none" w:sz="0" w:space="0" w:color="auto"/>
                                    <w:bottom w:val="none" w:sz="0" w:space="0" w:color="auto"/>
                                    <w:right w:val="none" w:sz="0" w:space="0" w:color="auto"/>
                                  </w:divBdr>
                                  <w:divsChild>
                                    <w:div w:id="951858985">
                                      <w:marLeft w:val="0"/>
                                      <w:marRight w:val="0"/>
                                      <w:marTop w:val="0"/>
                                      <w:marBottom w:val="0"/>
                                      <w:divBdr>
                                        <w:top w:val="none" w:sz="0" w:space="0" w:color="auto"/>
                                        <w:left w:val="none" w:sz="0" w:space="0" w:color="auto"/>
                                        <w:bottom w:val="none" w:sz="0" w:space="0" w:color="auto"/>
                                        <w:right w:val="none" w:sz="0" w:space="0" w:color="auto"/>
                                      </w:divBdr>
                                      <w:divsChild>
                                        <w:div w:id="777602134">
                                          <w:marLeft w:val="0"/>
                                          <w:marRight w:val="0"/>
                                          <w:marTop w:val="0"/>
                                          <w:marBottom w:val="0"/>
                                          <w:divBdr>
                                            <w:top w:val="none" w:sz="0" w:space="0" w:color="auto"/>
                                            <w:left w:val="none" w:sz="0" w:space="0" w:color="auto"/>
                                            <w:bottom w:val="none" w:sz="0" w:space="0" w:color="auto"/>
                                            <w:right w:val="none" w:sz="0" w:space="0" w:color="auto"/>
                                          </w:divBdr>
                                          <w:divsChild>
                                            <w:div w:id="1515147804">
                                              <w:marLeft w:val="0"/>
                                              <w:marRight w:val="0"/>
                                              <w:marTop w:val="0"/>
                                              <w:marBottom w:val="0"/>
                                              <w:divBdr>
                                                <w:top w:val="none" w:sz="0" w:space="0" w:color="auto"/>
                                                <w:left w:val="none" w:sz="0" w:space="0" w:color="auto"/>
                                                <w:bottom w:val="none" w:sz="0" w:space="0" w:color="auto"/>
                                                <w:right w:val="none" w:sz="0" w:space="0" w:color="auto"/>
                                              </w:divBdr>
                                              <w:divsChild>
                                                <w:div w:id="1671102806">
                                                  <w:marLeft w:val="0"/>
                                                  <w:marRight w:val="0"/>
                                                  <w:marTop w:val="0"/>
                                                  <w:marBottom w:val="0"/>
                                                  <w:divBdr>
                                                    <w:top w:val="none" w:sz="0" w:space="0" w:color="auto"/>
                                                    <w:left w:val="none" w:sz="0" w:space="0" w:color="auto"/>
                                                    <w:bottom w:val="none" w:sz="0" w:space="0" w:color="auto"/>
                                                    <w:right w:val="none" w:sz="0" w:space="0" w:color="auto"/>
                                                  </w:divBdr>
                                                  <w:divsChild>
                                                    <w:div w:id="1718971279">
                                                      <w:marLeft w:val="0"/>
                                                      <w:marRight w:val="0"/>
                                                      <w:marTop w:val="0"/>
                                                      <w:marBottom w:val="0"/>
                                                      <w:divBdr>
                                                        <w:top w:val="none" w:sz="0" w:space="0" w:color="auto"/>
                                                        <w:left w:val="none" w:sz="0" w:space="0" w:color="auto"/>
                                                        <w:bottom w:val="none" w:sz="0" w:space="0" w:color="auto"/>
                                                        <w:right w:val="none" w:sz="0" w:space="0" w:color="auto"/>
                                                      </w:divBdr>
                                                      <w:divsChild>
                                                        <w:div w:id="390344586">
                                                          <w:marLeft w:val="0"/>
                                                          <w:marRight w:val="0"/>
                                                          <w:marTop w:val="0"/>
                                                          <w:marBottom w:val="0"/>
                                                          <w:divBdr>
                                                            <w:top w:val="none" w:sz="0" w:space="0" w:color="auto"/>
                                                            <w:left w:val="none" w:sz="0" w:space="0" w:color="auto"/>
                                                            <w:bottom w:val="none" w:sz="0" w:space="0" w:color="auto"/>
                                                            <w:right w:val="none" w:sz="0" w:space="0" w:color="auto"/>
                                                          </w:divBdr>
                                                          <w:divsChild>
                                                            <w:div w:id="159189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5555511">
          <w:marLeft w:val="0"/>
          <w:marRight w:val="0"/>
          <w:marTop w:val="0"/>
          <w:marBottom w:val="0"/>
          <w:divBdr>
            <w:top w:val="none" w:sz="0" w:space="0" w:color="auto"/>
            <w:left w:val="none" w:sz="0" w:space="0" w:color="auto"/>
            <w:bottom w:val="none" w:sz="0" w:space="0" w:color="auto"/>
            <w:right w:val="none" w:sz="0" w:space="0" w:color="auto"/>
          </w:divBdr>
          <w:divsChild>
            <w:div w:id="1233126432">
              <w:marLeft w:val="0"/>
              <w:marRight w:val="0"/>
              <w:marTop w:val="0"/>
              <w:marBottom w:val="0"/>
              <w:divBdr>
                <w:top w:val="none" w:sz="0" w:space="0" w:color="auto"/>
                <w:left w:val="none" w:sz="0" w:space="0" w:color="auto"/>
                <w:bottom w:val="none" w:sz="0" w:space="0" w:color="auto"/>
                <w:right w:val="none" w:sz="0" w:space="0" w:color="auto"/>
              </w:divBdr>
              <w:divsChild>
                <w:div w:id="909733240">
                  <w:marLeft w:val="0"/>
                  <w:marRight w:val="0"/>
                  <w:marTop w:val="0"/>
                  <w:marBottom w:val="0"/>
                  <w:divBdr>
                    <w:top w:val="none" w:sz="0" w:space="0" w:color="auto"/>
                    <w:left w:val="none" w:sz="0" w:space="0" w:color="auto"/>
                    <w:bottom w:val="none" w:sz="0" w:space="0" w:color="auto"/>
                    <w:right w:val="none" w:sz="0" w:space="0" w:color="auto"/>
                  </w:divBdr>
                  <w:divsChild>
                    <w:div w:id="743642632">
                      <w:marLeft w:val="0"/>
                      <w:marRight w:val="0"/>
                      <w:marTop w:val="0"/>
                      <w:marBottom w:val="0"/>
                      <w:divBdr>
                        <w:top w:val="none" w:sz="0" w:space="0" w:color="auto"/>
                        <w:left w:val="none" w:sz="0" w:space="0" w:color="auto"/>
                        <w:bottom w:val="none" w:sz="0" w:space="0" w:color="auto"/>
                        <w:right w:val="none" w:sz="0" w:space="0" w:color="auto"/>
                      </w:divBdr>
                      <w:divsChild>
                        <w:div w:id="1305233247">
                          <w:marLeft w:val="0"/>
                          <w:marRight w:val="0"/>
                          <w:marTop w:val="0"/>
                          <w:marBottom w:val="0"/>
                          <w:divBdr>
                            <w:top w:val="none" w:sz="0" w:space="0" w:color="auto"/>
                            <w:left w:val="none" w:sz="0" w:space="0" w:color="auto"/>
                            <w:bottom w:val="none" w:sz="0" w:space="0" w:color="auto"/>
                            <w:right w:val="none" w:sz="0" w:space="0" w:color="auto"/>
                          </w:divBdr>
                          <w:divsChild>
                            <w:div w:id="1516840111">
                              <w:marLeft w:val="0"/>
                              <w:marRight w:val="0"/>
                              <w:marTop w:val="0"/>
                              <w:marBottom w:val="0"/>
                              <w:divBdr>
                                <w:top w:val="none" w:sz="0" w:space="0" w:color="auto"/>
                                <w:left w:val="none" w:sz="0" w:space="0" w:color="auto"/>
                                <w:bottom w:val="none" w:sz="0" w:space="0" w:color="auto"/>
                                <w:right w:val="none" w:sz="0" w:space="0" w:color="auto"/>
                              </w:divBdr>
                              <w:divsChild>
                                <w:div w:id="308633999">
                                  <w:marLeft w:val="0"/>
                                  <w:marRight w:val="0"/>
                                  <w:marTop w:val="0"/>
                                  <w:marBottom w:val="0"/>
                                  <w:divBdr>
                                    <w:top w:val="none" w:sz="0" w:space="0" w:color="auto"/>
                                    <w:left w:val="none" w:sz="0" w:space="0" w:color="auto"/>
                                    <w:bottom w:val="none" w:sz="0" w:space="0" w:color="auto"/>
                                    <w:right w:val="none" w:sz="0" w:space="0" w:color="auto"/>
                                  </w:divBdr>
                                  <w:divsChild>
                                    <w:div w:id="1962608574">
                                      <w:marLeft w:val="0"/>
                                      <w:marRight w:val="0"/>
                                      <w:marTop w:val="0"/>
                                      <w:marBottom w:val="0"/>
                                      <w:divBdr>
                                        <w:top w:val="none" w:sz="0" w:space="0" w:color="auto"/>
                                        <w:left w:val="none" w:sz="0" w:space="0" w:color="auto"/>
                                        <w:bottom w:val="none" w:sz="0" w:space="0" w:color="auto"/>
                                        <w:right w:val="none" w:sz="0" w:space="0" w:color="auto"/>
                                      </w:divBdr>
                                      <w:divsChild>
                                        <w:div w:id="2096045731">
                                          <w:marLeft w:val="0"/>
                                          <w:marRight w:val="0"/>
                                          <w:marTop w:val="0"/>
                                          <w:marBottom w:val="0"/>
                                          <w:divBdr>
                                            <w:top w:val="none" w:sz="0" w:space="0" w:color="auto"/>
                                            <w:left w:val="none" w:sz="0" w:space="0" w:color="auto"/>
                                            <w:bottom w:val="none" w:sz="0" w:space="0" w:color="auto"/>
                                            <w:right w:val="none" w:sz="0" w:space="0" w:color="auto"/>
                                          </w:divBdr>
                                          <w:divsChild>
                                            <w:div w:id="1199854404">
                                              <w:marLeft w:val="0"/>
                                              <w:marRight w:val="0"/>
                                              <w:marTop w:val="0"/>
                                              <w:marBottom w:val="0"/>
                                              <w:divBdr>
                                                <w:top w:val="none" w:sz="0" w:space="0" w:color="auto"/>
                                                <w:left w:val="none" w:sz="0" w:space="0" w:color="auto"/>
                                                <w:bottom w:val="none" w:sz="0" w:space="0" w:color="auto"/>
                                                <w:right w:val="none" w:sz="0" w:space="0" w:color="auto"/>
                                              </w:divBdr>
                                              <w:divsChild>
                                                <w:div w:id="1887375670">
                                                  <w:marLeft w:val="0"/>
                                                  <w:marRight w:val="0"/>
                                                  <w:marTop w:val="0"/>
                                                  <w:marBottom w:val="0"/>
                                                  <w:divBdr>
                                                    <w:top w:val="none" w:sz="0" w:space="0" w:color="auto"/>
                                                    <w:left w:val="none" w:sz="0" w:space="0" w:color="auto"/>
                                                    <w:bottom w:val="none" w:sz="0" w:space="0" w:color="auto"/>
                                                    <w:right w:val="none" w:sz="0" w:space="0" w:color="auto"/>
                                                  </w:divBdr>
                                                  <w:divsChild>
                                                    <w:div w:id="1866940954">
                                                      <w:marLeft w:val="0"/>
                                                      <w:marRight w:val="0"/>
                                                      <w:marTop w:val="0"/>
                                                      <w:marBottom w:val="0"/>
                                                      <w:divBdr>
                                                        <w:top w:val="none" w:sz="0" w:space="0" w:color="auto"/>
                                                        <w:left w:val="none" w:sz="0" w:space="0" w:color="auto"/>
                                                        <w:bottom w:val="none" w:sz="0" w:space="0" w:color="auto"/>
                                                        <w:right w:val="none" w:sz="0" w:space="0" w:color="auto"/>
                                                      </w:divBdr>
                                                      <w:divsChild>
                                                        <w:div w:id="40148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8705773">
          <w:marLeft w:val="0"/>
          <w:marRight w:val="0"/>
          <w:marTop w:val="0"/>
          <w:marBottom w:val="0"/>
          <w:divBdr>
            <w:top w:val="none" w:sz="0" w:space="0" w:color="auto"/>
            <w:left w:val="none" w:sz="0" w:space="0" w:color="auto"/>
            <w:bottom w:val="none" w:sz="0" w:space="0" w:color="auto"/>
            <w:right w:val="none" w:sz="0" w:space="0" w:color="auto"/>
          </w:divBdr>
          <w:divsChild>
            <w:div w:id="1339313168">
              <w:marLeft w:val="0"/>
              <w:marRight w:val="0"/>
              <w:marTop w:val="0"/>
              <w:marBottom w:val="0"/>
              <w:divBdr>
                <w:top w:val="none" w:sz="0" w:space="0" w:color="auto"/>
                <w:left w:val="none" w:sz="0" w:space="0" w:color="auto"/>
                <w:bottom w:val="none" w:sz="0" w:space="0" w:color="auto"/>
                <w:right w:val="none" w:sz="0" w:space="0" w:color="auto"/>
              </w:divBdr>
              <w:divsChild>
                <w:div w:id="1053112710">
                  <w:marLeft w:val="0"/>
                  <w:marRight w:val="0"/>
                  <w:marTop w:val="0"/>
                  <w:marBottom w:val="0"/>
                  <w:divBdr>
                    <w:top w:val="none" w:sz="0" w:space="0" w:color="auto"/>
                    <w:left w:val="none" w:sz="0" w:space="0" w:color="auto"/>
                    <w:bottom w:val="none" w:sz="0" w:space="0" w:color="auto"/>
                    <w:right w:val="none" w:sz="0" w:space="0" w:color="auto"/>
                  </w:divBdr>
                  <w:divsChild>
                    <w:div w:id="1290278705">
                      <w:marLeft w:val="0"/>
                      <w:marRight w:val="0"/>
                      <w:marTop w:val="0"/>
                      <w:marBottom w:val="0"/>
                      <w:divBdr>
                        <w:top w:val="none" w:sz="0" w:space="0" w:color="auto"/>
                        <w:left w:val="none" w:sz="0" w:space="0" w:color="auto"/>
                        <w:bottom w:val="none" w:sz="0" w:space="0" w:color="auto"/>
                        <w:right w:val="none" w:sz="0" w:space="0" w:color="auto"/>
                      </w:divBdr>
                      <w:divsChild>
                        <w:div w:id="265306308">
                          <w:marLeft w:val="0"/>
                          <w:marRight w:val="0"/>
                          <w:marTop w:val="0"/>
                          <w:marBottom w:val="0"/>
                          <w:divBdr>
                            <w:top w:val="none" w:sz="0" w:space="0" w:color="auto"/>
                            <w:left w:val="none" w:sz="0" w:space="0" w:color="auto"/>
                            <w:bottom w:val="none" w:sz="0" w:space="0" w:color="auto"/>
                            <w:right w:val="none" w:sz="0" w:space="0" w:color="auto"/>
                          </w:divBdr>
                          <w:divsChild>
                            <w:div w:id="139999606">
                              <w:marLeft w:val="0"/>
                              <w:marRight w:val="0"/>
                              <w:marTop w:val="0"/>
                              <w:marBottom w:val="0"/>
                              <w:divBdr>
                                <w:top w:val="none" w:sz="0" w:space="0" w:color="auto"/>
                                <w:left w:val="none" w:sz="0" w:space="0" w:color="auto"/>
                                <w:bottom w:val="none" w:sz="0" w:space="0" w:color="auto"/>
                                <w:right w:val="none" w:sz="0" w:space="0" w:color="auto"/>
                              </w:divBdr>
                              <w:divsChild>
                                <w:div w:id="528572760">
                                  <w:marLeft w:val="0"/>
                                  <w:marRight w:val="0"/>
                                  <w:marTop w:val="0"/>
                                  <w:marBottom w:val="0"/>
                                  <w:divBdr>
                                    <w:top w:val="none" w:sz="0" w:space="0" w:color="auto"/>
                                    <w:left w:val="none" w:sz="0" w:space="0" w:color="auto"/>
                                    <w:bottom w:val="none" w:sz="0" w:space="0" w:color="auto"/>
                                    <w:right w:val="none" w:sz="0" w:space="0" w:color="auto"/>
                                  </w:divBdr>
                                  <w:divsChild>
                                    <w:div w:id="637490940">
                                      <w:marLeft w:val="0"/>
                                      <w:marRight w:val="0"/>
                                      <w:marTop w:val="0"/>
                                      <w:marBottom w:val="0"/>
                                      <w:divBdr>
                                        <w:top w:val="none" w:sz="0" w:space="0" w:color="auto"/>
                                        <w:left w:val="none" w:sz="0" w:space="0" w:color="auto"/>
                                        <w:bottom w:val="none" w:sz="0" w:space="0" w:color="auto"/>
                                        <w:right w:val="none" w:sz="0" w:space="0" w:color="auto"/>
                                      </w:divBdr>
                                      <w:divsChild>
                                        <w:div w:id="991064129">
                                          <w:marLeft w:val="0"/>
                                          <w:marRight w:val="0"/>
                                          <w:marTop w:val="0"/>
                                          <w:marBottom w:val="0"/>
                                          <w:divBdr>
                                            <w:top w:val="none" w:sz="0" w:space="0" w:color="auto"/>
                                            <w:left w:val="none" w:sz="0" w:space="0" w:color="auto"/>
                                            <w:bottom w:val="none" w:sz="0" w:space="0" w:color="auto"/>
                                            <w:right w:val="none" w:sz="0" w:space="0" w:color="auto"/>
                                          </w:divBdr>
                                          <w:divsChild>
                                            <w:div w:id="1696231313">
                                              <w:marLeft w:val="0"/>
                                              <w:marRight w:val="0"/>
                                              <w:marTop w:val="0"/>
                                              <w:marBottom w:val="0"/>
                                              <w:divBdr>
                                                <w:top w:val="none" w:sz="0" w:space="0" w:color="auto"/>
                                                <w:left w:val="none" w:sz="0" w:space="0" w:color="auto"/>
                                                <w:bottom w:val="none" w:sz="0" w:space="0" w:color="auto"/>
                                                <w:right w:val="none" w:sz="0" w:space="0" w:color="auto"/>
                                              </w:divBdr>
                                              <w:divsChild>
                                                <w:div w:id="2013602437">
                                                  <w:marLeft w:val="0"/>
                                                  <w:marRight w:val="0"/>
                                                  <w:marTop w:val="0"/>
                                                  <w:marBottom w:val="0"/>
                                                  <w:divBdr>
                                                    <w:top w:val="none" w:sz="0" w:space="0" w:color="auto"/>
                                                    <w:left w:val="none" w:sz="0" w:space="0" w:color="auto"/>
                                                    <w:bottom w:val="none" w:sz="0" w:space="0" w:color="auto"/>
                                                    <w:right w:val="none" w:sz="0" w:space="0" w:color="auto"/>
                                                  </w:divBdr>
                                                  <w:divsChild>
                                                    <w:div w:id="87240163">
                                                      <w:marLeft w:val="0"/>
                                                      <w:marRight w:val="0"/>
                                                      <w:marTop w:val="0"/>
                                                      <w:marBottom w:val="0"/>
                                                      <w:divBdr>
                                                        <w:top w:val="none" w:sz="0" w:space="0" w:color="auto"/>
                                                        <w:left w:val="none" w:sz="0" w:space="0" w:color="auto"/>
                                                        <w:bottom w:val="none" w:sz="0" w:space="0" w:color="auto"/>
                                                        <w:right w:val="none" w:sz="0" w:space="0" w:color="auto"/>
                                                      </w:divBdr>
                                                      <w:divsChild>
                                                        <w:div w:id="2042852016">
                                                          <w:marLeft w:val="0"/>
                                                          <w:marRight w:val="0"/>
                                                          <w:marTop w:val="0"/>
                                                          <w:marBottom w:val="0"/>
                                                          <w:divBdr>
                                                            <w:top w:val="none" w:sz="0" w:space="0" w:color="auto"/>
                                                            <w:left w:val="none" w:sz="0" w:space="0" w:color="auto"/>
                                                            <w:bottom w:val="none" w:sz="0" w:space="0" w:color="auto"/>
                                                            <w:right w:val="none" w:sz="0" w:space="0" w:color="auto"/>
                                                          </w:divBdr>
                                                          <w:divsChild>
                                                            <w:div w:id="58072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3168652">
          <w:marLeft w:val="0"/>
          <w:marRight w:val="0"/>
          <w:marTop w:val="0"/>
          <w:marBottom w:val="0"/>
          <w:divBdr>
            <w:top w:val="none" w:sz="0" w:space="0" w:color="auto"/>
            <w:left w:val="none" w:sz="0" w:space="0" w:color="auto"/>
            <w:bottom w:val="none" w:sz="0" w:space="0" w:color="auto"/>
            <w:right w:val="none" w:sz="0" w:space="0" w:color="auto"/>
          </w:divBdr>
          <w:divsChild>
            <w:div w:id="1735423844">
              <w:marLeft w:val="0"/>
              <w:marRight w:val="0"/>
              <w:marTop w:val="0"/>
              <w:marBottom w:val="0"/>
              <w:divBdr>
                <w:top w:val="none" w:sz="0" w:space="0" w:color="auto"/>
                <w:left w:val="none" w:sz="0" w:space="0" w:color="auto"/>
                <w:bottom w:val="none" w:sz="0" w:space="0" w:color="auto"/>
                <w:right w:val="none" w:sz="0" w:space="0" w:color="auto"/>
              </w:divBdr>
              <w:divsChild>
                <w:div w:id="1935555371">
                  <w:marLeft w:val="0"/>
                  <w:marRight w:val="0"/>
                  <w:marTop w:val="0"/>
                  <w:marBottom w:val="0"/>
                  <w:divBdr>
                    <w:top w:val="none" w:sz="0" w:space="0" w:color="auto"/>
                    <w:left w:val="none" w:sz="0" w:space="0" w:color="auto"/>
                    <w:bottom w:val="none" w:sz="0" w:space="0" w:color="auto"/>
                    <w:right w:val="none" w:sz="0" w:space="0" w:color="auto"/>
                  </w:divBdr>
                  <w:divsChild>
                    <w:div w:id="1899392434">
                      <w:marLeft w:val="0"/>
                      <w:marRight w:val="0"/>
                      <w:marTop w:val="0"/>
                      <w:marBottom w:val="0"/>
                      <w:divBdr>
                        <w:top w:val="none" w:sz="0" w:space="0" w:color="auto"/>
                        <w:left w:val="none" w:sz="0" w:space="0" w:color="auto"/>
                        <w:bottom w:val="none" w:sz="0" w:space="0" w:color="auto"/>
                        <w:right w:val="none" w:sz="0" w:space="0" w:color="auto"/>
                      </w:divBdr>
                      <w:divsChild>
                        <w:div w:id="1855729770">
                          <w:marLeft w:val="0"/>
                          <w:marRight w:val="0"/>
                          <w:marTop w:val="0"/>
                          <w:marBottom w:val="0"/>
                          <w:divBdr>
                            <w:top w:val="none" w:sz="0" w:space="0" w:color="auto"/>
                            <w:left w:val="none" w:sz="0" w:space="0" w:color="auto"/>
                            <w:bottom w:val="none" w:sz="0" w:space="0" w:color="auto"/>
                            <w:right w:val="none" w:sz="0" w:space="0" w:color="auto"/>
                          </w:divBdr>
                          <w:divsChild>
                            <w:div w:id="843671782">
                              <w:marLeft w:val="0"/>
                              <w:marRight w:val="0"/>
                              <w:marTop w:val="0"/>
                              <w:marBottom w:val="0"/>
                              <w:divBdr>
                                <w:top w:val="none" w:sz="0" w:space="0" w:color="auto"/>
                                <w:left w:val="none" w:sz="0" w:space="0" w:color="auto"/>
                                <w:bottom w:val="none" w:sz="0" w:space="0" w:color="auto"/>
                                <w:right w:val="none" w:sz="0" w:space="0" w:color="auto"/>
                              </w:divBdr>
                              <w:divsChild>
                                <w:div w:id="1085230280">
                                  <w:marLeft w:val="0"/>
                                  <w:marRight w:val="0"/>
                                  <w:marTop w:val="0"/>
                                  <w:marBottom w:val="0"/>
                                  <w:divBdr>
                                    <w:top w:val="none" w:sz="0" w:space="0" w:color="auto"/>
                                    <w:left w:val="none" w:sz="0" w:space="0" w:color="auto"/>
                                    <w:bottom w:val="none" w:sz="0" w:space="0" w:color="auto"/>
                                    <w:right w:val="none" w:sz="0" w:space="0" w:color="auto"/>
                                  </w:divBdr>
                                  <w:divsChild>
                                    <w:div w:id="132017822">
                                      <w:marLeft w:val="0"/>
                                      <w:marRight w:val="0"/>
                                      <w:marTop w:val="0"/>
                                      <w:marBottom w:val="0"/>
                                      <w:divBdr>
                                        <w:top w:val="none" w:sz="0" w:space="0" w:color="auto"/>
                                        <w:left w:val="none" w:sz="0" w:space="0" w:color="auto"/>
                                        <w:bottom w:val="none" w:sz="0" w:space="0" w:color="auto"/>
                                        <w:right w:val="none" w:sz="0" w:space="0" w:color="auto"/>
                                      </w:divBdr>
                                      <w:divsChild>
                                        <w:div w:id="2113281770">
                                          <w:marLeft w:val="0"/>
                                          <w:marRight w:val="0"/>
                                          <w:marTop w:val="0"/>
                                          <w:marBottom w:val="0"/>
                                          <w:divBdr>
                                            <w:top w:val="none" w:sz="0" w:space="0" w:color="auto"/>
                                            <w:left w:val="none" w:sz="0" w:space="0" w:color="auto"/>
                                            <w:bottom w:val="none" w:sz="0" w:space="0" w:color="auto"/>
                                            <w:right w:val="none" w:sz="0" w:space="0" w:color="auto"/>
                                          </w:divBdr>
                                          <w:divsChild>
                                            <w:div w:id="1841308497">
                                              <w:marLeft w:val="0"/>
                                              <w:marRight w:val="0"/>
                                              <w:marTop w:val="0"/>
                                              <w:marBottom w:val="0"/>
                                              <w:divBdr>
                                                <w:top w:val="none" w:sz="0" w:space="0" w:color="auto"/>
                                                <w:left w:val="none" w:sz="0" w:space="0" w:color="auto"/>
                                                <w:bottom w:val="none" w:sz="0" w:space="0" w:color="auto"/>
                                                <w:right w:val="none" w:sz="0" w:space="0" w:color="auto"/>
                                              </w:divBdr>
                                              <w:divsChild>
                                                <w:div w:id="765610305">
                                                  <w:marLeft w:val="0"/>
                                                  <w:marRight w:val="0"/>
                                                  <w:marTop w:val="0"/>
                                                  <w:marBottom w:val="0"/>
                                                  <w:divBdr>
                                                    <w:top w:val="none" w:sz="0" w:space="0" w:color="auto"/>
                                                    <w:left w:val="none" w:sz="0" w:space="0" w:color="auto"/>
                                                    <w:bottom w:val="none" w:sz="0" w:space="0" w:color="auto"/>
                                                    <w:right w:val="none" w:sz="0" w:space="0" w:color="auto"/>
                                                  </w:divBdr>
                                                  <w:divsChild>
                                                    <w:div w:id="404377150">
                                                      <w:marLeft w:val="0"/>
                                                      <w:marRight w:val="0"/>
                                                      <w:marTop w:val="0"/>
                                                      <w:marBottom w:val="0"/>
                                                      <w:divBdr>
                                                        <w:top w:val="none" w:sz="0" w:space="0" w:color="auto"/>
                                                        <w:left w:val="none" w:sz="0" w:space="0" w:color="auto"/>
                                                        <w:bottom w:val="none" w:sz="0" w:space="0" w:color="auto"/>
                                                        <w:right w:val="none" w:sz="0" w:space="0" w:color="auto"/>
                                                      </w:divBdr>
                                                      <w:divsChild>
                                                        <w:div w:id="85623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9881448">
          <w:marLeft w:val="0"/>
          <w:marRight w:val="0"/>
          <w:marTop w:val="0"/>
          <w:marBottom w:val="0"/>
          <w:divBdr>
            <w:top w:val="none" w:sz="0" w:space="0" w:color="auto"/>
            <w:left w:val="none" w:sz="0" w:space="0" w:color="auto"/>
            <w:bottom w:val="none" w:sz="0" w:space="0" w:color="auto"/>
            <w:right w:val="none" w:sz="0" w:space="0" w:color="auto"/>
          </w:divBdr>
          <w:divsChild>
            <w:div w:id="1689133568">
              <w:marLeft w:val="0"/>
              <w:marRight w:val="0"/>
              <w:marTop w:val="0"/>
              <w:marBottom w:val="0"/>
              <w:divBdr>
                <w:top w:val="none" w:sz="0" w:space="0" w:color="auto"/>
                <w:left w:val="none" w:sz="0" w:space="0" w:color="auto"/>
                <w:bottom w:val="none" w:sz="0" w:space="0" w:color="auto"/>
                <w:right w:val="none" w:sz="0" w:space="0" w:color="auto"/>
              </w:divBdr>
              <w:divsChild>
                <w:div w:id="1044477763">
                  <w:marLeft w:val="0"/>
                  <w:marRight w:val="0"/>
                  <w:marTop w:val="0"/>
                  <w:marBottom w:val="0"/>
                  <w:divBdr>
                    <w:top w:val="none" w:sz="0" w:space="0" w:color="auto"/>
                    <w:left w:val="none" w:sz="0" w:space="0" w:color="auto"/>
                    <w:bottom w:val="none" w:sz="0" w:space="0" w:color="auto"/>
                    <w:right w:val="none" w:sz="0" w:space="0" w:color="auto"/>
                  </w:divBdr>
                  <w:divsChild>
                    <w:div w:id="685255401">
                      <w:marLeft w:val="0"/>
                      <w:marRight w:val="0"/>
                      <w:marTop w:val="0"/>
                      <w:marBottom w:val="0"/>
                      <w:divBdr>
                        <w:top w:val="none" w:sz="0" w:space="0" w:color="auto"/>
                        <w:left w:val="none" w:sz="0" w:space="0" w:color="auto"/>
                        <w:bottom w:val="none" w:sz="0" w:space="0" w:color="auto"/>
                        <w:right w:val="none" w:sz="0" w:space="0" w:color="auto"/>
                      </w:divBdr>
                      <w:divsChild>
                        <w:div w:id="983048602">
                          <w:marLeft w:val="0"/>
                          <w:marRight w:val="0"/>
                          <w:marTop w:val="0"/>
                          <w:marBottom w:val="0"/>
                          <w:divBdr>
                            <w:top w:val="none" w:sz="0" w:space="0" w:color="auto"/>
                            <w:left w:val="none" w:sz="0" w:space="0" w:color="auto"/>
                            <w:bottom w:val="none" w:sz="0" w:space="0" w:color="auto"/>
                            <w:right w:val="none" w:sz="0" w:space="0" w:color="auto"/>
                          </w:divBdr>
                          <w:divsChild>
                            <w:div w:id="1010524268">
                              <w:marLeft w:val="0"/>
                              <w:marRight w:val="0"/>
                              <w:marTop w:val="0"/>
                              <w:marBottom w:val="0"/>
                              <w:divBdr>
                                <w:top w:val="none" w:sz="0" w:space="0" w:color="auto"/>
                                <w:left w:val="none" w:sz="0" w:space="0" w:color="auto"/>
                                <w:bottom w:val="none" w:sz="0" w:space="0" w:color="auto"/>
                                <w:right w:val="none" w:sz="0" w:space="0" w:color="auto"/>
                              </w:divBdr>
                              <w:divsChild>
                                <w:div w:id="705522410">
                                  <w:marLeft w:val="0"/>
                                  <w:marRight w:val="0"/>
                                  <w:marTop w:val="0"/>
                                  <w:marBottom w:val="0"/>
                                  <w:divBdr>
                                    <w:top w:val="none" w:sz="0" w:space="0" w:color="auto"/>
                                    <w:left w:val="none" w:sz="0" w:space="0" w:color="auto"/>
                                    <w:bottom w:val="none" w:sz="0" w:space="0" w:color="auto"/>
                                    <w:right w:val="none" w:sz="0" w:space="0" w:color="auto"/>
                                  </w:divBdr>
                                  <w:divsChild>
                                    <w:div w:id="1994722289">
                                      <w:marLeft w:val="0"/>
                                      <w:marRight w:val="0"/>
                                      <w:marTop w:val="0"/>
                                      <w:marBottom w:val="0"/>
                                      <w:divBdr>
                                        <w:top w:val="none" w:sz="0" w:space="0" w:color="auto"/>
                                        <w:left w:val="none" w:sz="0" w:space="0" w:color="auto"/>
                                        <w:bottom w:val="none" w:sz="0" w:space="0" w:color="auto"/>
                                        <w:right w:val="none" w:sz="0" w:space="0" w:color="auto"/>
                                      </w:divBdr>
                                      <w:divsChild>
                                        <w:div w:id="275138211">
                                          <w:marLeft w:val="0"/>
                                          <w:marRight w:val="0"/>
                                          <w:marTop w:val="0"/>
                                          <w:marBottom w:val="0"/>
                                          <w:divBdr>
                                            <w:top w:val="none" w:sz="0" w:space="0" w:color="auto"/>
                                            <w:left w:val="none" w:sz="0" w:space="0" w:color="auto"/>
                                            <w:bottom w:val="none" w:sz="0" w:space="0" w:color="auto"/>
                                            <w:right w:val="none" w:sz="0" w:space="0" w:color="auto"/>
                                          </w:divBdr>
                                          <w:divsChild>
                                            <w:div w:id="1517572452">
                                              <w:marLeft w:val="0"/>
                                              <w:marRight w:val="0"/>
                                              <w:marTop w:val="0"/>
                                              <w:marBottom w:val="0"/>
                                              <w:divBdr>
                                                <w:top w:val="none" w:sz="0" w:space="0" w:color="auto"/>
                                                <w:left w:val="none" w:sz="0" w:space="0" w:color="auto"/>
                                                <w:bottom w:val="none" w:sz="0" w:space="0" w:color="auto"/>
                                                <w:right w:val="none" w:sz="0" w:space="0" w:color="auto"/>
                                              </w:divBdr>
                                              <w:divsChild>
                                                <w:div w:id="1018920951">
                                                  <w:marLeft w:val="0"/>
                                                  <w:marRight w:val="0"/>
                                                  <w:marTop w:val="0"/>
                                                  <w:marBottom w:val="0"/>
                                                  <w:divBdr>
                                                    <w:top w:val="none" w:sz="0" w:space="0" w:color="auto"/>
                                                    <w:left w:val="none" w:sz="0" w:space="0" w:color="auto"/>
                                                    <w:bottom w:val="none" w:sz="0" w:space="0" w:color="auto"/>
                                                    <w:right w:val="none" w:sz="0" w:space="0" w:color="auto"/>
                                                  </w:divBdr>
                                                  <w:divsChild>
                                                    <w:div w:id="882520015">
                                                      <w:marLeft w:val="0"/>
                                                      <w:marRight w:val="0"/>
                                                      <w:marTop w:val="0"/>
                                                      <w:marBottom w:val="0"/>
                                                      <w:divBdr>
                                                        <w:top w:val="none" w:sz="0" w:space="0" w:color="auto"/>
                                                        <w:left w:val="none" w:sz="0" w:space="0" w:color="auto"/>
                                                        <w:bottom w:val="none" w:sz="0" w:space="0" w:color="auto"/>
                                                        <w:right w:val="none" w:sz="0" w:space="0" w:color="auto"/>
                                                      </w:divBdr>
                                                      <w:divsChild>
                                                        <w:div w:id="69384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8651050">
      <w:bodyDiv w:val="1"/>
      <w:marLeft w:val="0"/>
      <w:marRight w:val="0"/>
      <w:marTop w:val="0"/>
      <w:marBottom w:val="0"/>
      <w:divBdr>
        <w:top w:val="none" w:sz="0" w:space="0" w:color="auto"/>
        <w:left w:val="none" w:sz="0" w:space="0" w:color="auto"/>
        <w:bottom w:val="none" w:sz="0" w:space="0" w:color="auto"/>
        <w:right w:val="none" w:sz="0" w:space="0" w:color="auto"/>
      </w:divBdr>
      <w:divsChild>
        <w:div w:id="1864854168">
          <w:marLeft w:val="0"/>
          <w:marRight w:val="0"/>
          <w:marTop w:val="0"/>
          <w:marBottom w:val="0"/>
          <w:divBdr>
            <w:top w:val="none" w:sz="0" w:space="0" w:color="auto"/>
            <w:left w:val="none" w:sz="0" w:space="0" w:color="auto"/>
            <w:bottom w:val="none" w:sz="0" w:space="0" w:color="auto"/>
            <w:right w:val="none" w:sz="0" w:space="0" w:color="auto"/>
          </w:divBdr>
          <w:divsChild>
            <w:div w:id="389574443">
              <w:marLeft w:val="0"/>
              <w:marRight w:val="0"/>
              <w:marTop w:val="0"/>
              <w:marBottom w:val="0"/>
              <w:divBdr>
                <w:top w:val="none" w:sz="0" w:space="0" w:color="auto"/>
                <w:left w:val="none" w:sz="0" w:space="0" w:color="auto"/>
                <w:bottom w:val="none" w:sz="0" w:space="0" w:color="auto"/>
                <w:right w:val="none" w:sz="0" w:space="0" w:color="auto"/>
              </w:divBdr>
              <w:divsChild>
                <w:div w:id="72705235">
                  <w:marLeft w:val="0"/>
                  <w:marRight w:val="0"/>
                  <w:marTop w:val="0"/>
                  <w:marBottom w:val="0"/>
                  <w:divBdr>
                    <w:top w:val="none" w:sz="0" w:space="0" w:color="auto"/>
                    <w:left w:val="none" w:sz="0" w:space="0" w:color="auto"/>
                    <w:bottom w:val="none" w:sz="0" w:space="0" w:color="auto"/>
                    <w:right w:val="none" w:sz="0" w:space="0" w:color="auto"/>
                  </w:divBdr>
                  <w:divsChild>
                    <w:div w:id="1170683477">
                      <w:marLeft w:val="0"/>
                      <w:marRight w:val="0"/>
                      <w:marTop w:val="0"/>
                      <w:marBottom w:val="0"/>
                      <w:divBdr>
                        <w:top w:val="none" w:sz="0" w:space="0" w:color="auto"/>
                        <w:left w:val="none" w:sz="0" w:space="0" w:color="auto"/>
                        <w:bottom w:val="none" w:sz="0" w:space="0" w:color="auto"/>
                        <w:right w:val="none" w:sz="0" w:space="0" w:color="auto"/>
                      </w:divBdr>
                      <w:divsChild>
                        <w:div w:id="2070372854">
                          <w:marLeft w:val="0"/>
                          <w:marRight w:val="0"/>
                          <w:marTop w:val="0"/>
                          <w:marBottom w:val="0"/>
                          <w:divBdr>
                            <w:top w:val="none" w:sz="0" w:space="0" w:color="auto"/>
                            <w:left w:val="none" w:sz="0" w:space="0" w:color="auto"/>
                            <w:bottom w:val="none" w:sz="0" w:space="0" w:color="auto"/>
                            <w:right w:val="none" w:sz="0" w:space="0" w:color="auto"/>
                          </w:divBdr>
                          <w:divsChild>
                            <w:div w:id="1594706262">
                              <w:marLeft w:val="0"/>
                              <w:marRight w:val="0"/>
                              <w:marTop w:val="0"/>
                              <w:marBottom w:val="0"/>
                              <w:divBdr>
                                <w:top w:val="none" w:sz="0" w:space="0" w:color="auto"/>
                                <w:left w:val="none" w:sz="0" w:space="0" w:color="auto"/>
                                <w:bottom w:val="none" w:sz="0" w:space="0" w:color="auto"/>
                                <w:right w:val="none" w:sz="0" w:space="0" w:color="auto"/>
                              </w:divBdr>
                              <w:divsChild>
                                <w:div w:id="1786077960">
                                  <w:marLeft w:val="0"/>
                                  <w:marRight w:val="0"/>
                                  <w:marTop w:val="0"/>
                                  <w:marBottom w:val="0"/>
                                  <w:divBdr>
                                    <w:top w:val="none" w:sz="0" w:space="0" w:color="auto"/>
                                    <w:left w:val="none" w:sz="0" w:space="0" w:color="auto"/>
                                    <w:bottom w:val="none" w:sz="0" w:space="0" w:color="auto"/>
                                    <w:right w:val="none" w:sz="0" w:space="0" w:color="auto"/>
                                  </w:divBdr>
                                  <w:divsChild>
                                    <w:div w:id="1520045470">
                                      <w:marLeft w:val="0"/>
                                      <w:marRight w:val="0"/>
                                      <w:marTop w:val="0"/>
                                      <w:marBottom w:val="0"/>
                                      <w:divBdr>
                                        <w:top w:val="none" w:sz="0" w:space="0" w:color="auto"/>
                                        <w:left w:val="none" w:sz="0" w:space="0" w:color="auto"/>
                                        <w:bottom w:val="none" w:sz="0" w:space="0" w:color="auto"/>
                                        <w:right w:val="none" w:sz="0" w:space="0" w:color="auto"/>
                                      </w:divBdr>
                                      <w:divsChild>
                                        <w:div w:id="301497418">
                                          <w:marLeft w:val="0"/>
                                          <w:marRight w:val="0"/>
                                          <w:marTop w:val="0"/>
                                          <w:marBottom w:val="0"/>
                                          <w:divBdr>
                                            <w:top w:val="none" w:sz="0" w:space="0" w:color="auto"/>
                                            <w:left w:val="none" w:sz="0" w:space="0" w:color="auto"/>
                                            <w:bottom w:val="none" w:sz="0" w:space="0" w:color="auto"/>
                                            <w:right w:val="none" w:sz="0" w:space="0" w:color="auto"/>
                                          </w:divBdr>
                                          <w:divsChild>
                                            <w:div w:id="286854352">
                                              <w:marLeft w:val="0"/>
                                              <w:marRight w:val="0"/>
                                              <w:marTop w:val="0"/>
                                              <w:marBottom w:val="0"/>
                                              <w:divBdr>
                                                <w:top w:val="none" w:sz="0" w:space="0" w:color="auto"/>
                                                <w:left w:val="none" w:sz="0" w:space="0" w:color="auto"/>
                                                <w:bottom w:val="none" w:sz="0" w:space="0" w:color="auto"/>
                                                <w:right w:val="none" w:sz="0" w:space="0" w:color="auto"/>
                                              </w:divBdr>
                                              <w:divsChild>
                                                <w:div w:id="2046786349">
                                                  <w:marLeft w:val="0"/>
                                                  <w:marRight w:val="0"/>
                                                  <w:marTop w:val="0"/>
                                                  <w:marBottom w:val="0"/>
                                                  <w:divBdr>
                                                    <w:top w:val="none" w:sz="0" w:space="0" w:color="auto"/>
                                                    <w:left w:val="none" w:sz="0" w:space="0" w:color="auto"/>
                                                    <w:bottom w:val="none" w:sz="0" w:space="0" w:color="auto"/>
                                                    <w:right w:val="none" w:sz="0" w:space="0" w:color="auto"/>
                                                  </w:divBdr>
                                                  <w:divsChild>
                                                    <w:div w:id="1536114135">
                                                      <w:marLeft w:val="0"/>
                                                      <w:marRight w:val="0"/>
                                                      <w:marTop w:val="0"/>
                                                      <w:marBottom w:val="0"/>
                                                      <w:divBdr>
                                                        <w:top w:val="none" w:sz="0" w:space="0" w:color="auto"/>
                                                        <w:left w:val="none" w:sz="0" w:space="0" w:color="auto"/>
                                                        <w:bottom w:val="none" w:sz="0" w:space="0" w:color="auto"/>
                                                        <w:right w:val="none" w:sz="0" w:space="0" w:color="auto"/>
                                                      </w:divBdr>
                                                      <w:divsChild>
                                                        <w:div w:id="194630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368331">
          <w:marLeft w:val="0"/>
          <w:marRight w:val="0"/>
          <w:marTop w:val="0"/>
          <w:marBottom w:val="0"/>
          <w:divBdr>
            <w:top w:val="none" w:sz="0" w:space="0" w:color="auto"/>
            <w:left w:val="none" w:sz="0" w:space="0" w:color="auto"/>
            <w:bottom w:val="none" w:sz="0" w:space="0" w:color="auto"/>
            <w:right w:val="none" w:sz="0" w:space="0" w:color="auto"/>
          </w:divBdr>
          <w:divsChild>
            <w:div w:id="243539585">
              <w:marLeft w:val="0"/>
              <w:marRight w:val="0"/>
              <w:marTop w:val="0"/>
              <w:marBottom w:val="0"/>
              <w:divBdr>
                <w:top w:val="none" w:sz="0" w:space="0" w:color="auto"/>
                <w:left w:val="none" w:sz="0" w:space="0" w:color="auto"/>
                <w:bottom w:val="none" w:sz="0" w:space="0" w:color="auto"/>
                <w:right w:val="none" w:sz="0" w:space="0" w:color="auto"/>
              </w:divBdr>
              <w:divsChild>
                <w:div w:id="867572431">
                  <w:marLeft w:val="0"/>
                  <w:marRight w:val="0"/>
                  <w:marTop w:val="0"/>
                  <w:marBottom w:val="0"/>
                  <w:divBdr>
                    <w:top w:val="none" w:sz="0" w:space="0" w:color="auto"/>
                    <w:left w:val="none" w:sz="0" w:space="0" w:color="auto"/>
                    <w:bottom w:val="none" w:sz="0" w:space="0" w:color="auto"/>
                    <w:right w:val="none" w:sz="0" w:space="0" w:color="auto"/>
                  </w:divBdr>
                  <w:divsChild>
                    <w:div w:id="581374108">
                      <w:marLeft w:val="0"/>
                      <w:marRight w:val="0"/>
                      <w:marTop w:val="0"/>
                      <w:marBottom w:val="0"/>
                      <w:divBdr>
                        <w:top w:val="none" w:sz="0" w:space="0" w:color="auto"/>
                        <w:left w:val="none" w:sz="0" w:space="0" w:color="auto"/>
                        <w:bottom w:val="none" w:sz="0" w:space="0" w:color="auto"/>
                        <w:right w:val="none" w:sz="0" w:space="0" w:color="auto"/>
                      </w:divBdr>
                      <w:divsChild>
                        <w:div w:id="323096671">
                          <w:marLeft w:val="0"/>
                          <w:marRight w:val="0"/>
                          <w:marTop w:val="0"/>
                          <w:marBottom w:val="0"/>
                          <w:divBdr>
                            <w:top w:val="none" w:sz="0" w:space="0" w:color="auto"/>
                            <w:left w:val="none" w:sz="0" w:space="0" w:color="auto"/>
                            <w:bottom w:val="none" w:sz="0" w:space="0" w:color="auto"/>
                            <w:right w:val="none" w:sz="0" w:space="0" w:color="auto"/>
                          </w:divBdr>
                          <w:divsChild>
                            <w:div w:id="787967775">
                              <w:marLeft w:val="0"/>
                              <w:marRight w:val="0"/>
                              <w:marTop w:val="0"/>
                              <w:marBottom w:val="0"/>
                              <w:divBdr>
                                <w:top w:val="none" w:sz="0" w:space="0" w:color="auto"/>
                                <w:left w:val="none" w:sz="0" w:space="0" w:color="auto"/>
                                <w:bottom w:val="none" w:sz="0" w:space="0" w:color="auto"/>
                                <w:right w:val="none" w:sz="0" w:space="0" w:color="auto"/>
                              </w:divBdr>
                              <w:divsChild>
                                <w:div w:id="891503478">
                                  <w:marLeft w:val="0"/>
                                  <w:marRight w:val="0"/>
                                  <w:marTop w:val="0"/>
                                  <w:marBottom w:val="0"/>
                                  <w:divBdr>
                                    <w:top w:val="none" w:sz="0" w:space="0" w:color="auto"/>
                                    <w:left w:val="none" w:sz="0" w:space="0" w:color="auto"/>
                                    <w:bottom w:val="none" w:sz="0" w:space="0" w:color="auto"/>
                                    <w:right w:val="none" w:sz="0" w:space="0" w:color="auto"/>
                                  </w:divBdr>
                                  <w:divsChild>
                                    <w:div w:id="568924800">
                                      <w:marLeft w:val="0"/>
                                      <w:marRight w:val="0"/>
                                      <w:marTop w:val="0"/>
                                      <w:marBottom w:val="0"/>
                                      <w:divBdr>
                                        <w:top w:val="none" w:sz="0" w:space="0" w:color="auto"/>
                                        <w:left w:val="none" w:sz="0" w:space="0" w:color="auto"/>
                                        <w:bottom w:val="none" w:sz="0" w:space="0" w:color="auto"/>
                                        <w:right w:val="none" w:sz="0" w:space="0" w:color="auto"/>
                                      </w:divBdr>
                                      <w:divsChild>
                                        <w:div w:id="386418734">
                                          <w:marLeft w:val="0"/>
                                          <w:marRight w:val="0"/>
                                          <w:marTop w:val="0"/>
                                          <w:marBottom w:val="0"/>
                                          <w:divBdr>
                                            <w:top w:val="none" w:sz="0" w:space="0" w:color="auto"/>
                                            <w:left w:val="none" w:sz="0" w:space="0" w:color="auto"/>
                                            <w:bottom w:val="none" w:sz="0" w:space="0" w:color="auto"/>
                                            <w:right w:val="none" w:sz="0" w:space="0" w:color="auto"/>
                                          </w:divBdr>
                                          <w:divsChild>
                                            <w:div w:id="909077065">
                                              <w:marLeft w:val="0"/>
                                              <w:marRight w:val="0"/>
                                              <w:marTop w:val="0"/>
                                              <w:marBottom w:val="0"/>
                                              <w:divBdr>
                                                <w:top w:val="none" w:sz="0" w:space="0" w:color="auto"/>
                                                <w:left w:val="none" w:sz="0" w:space="0" w:color="auto"/>
                                                <w:bottom w:val="none" w:sz="0" w:space="0" w:color="auto"/>
                                                <w:right w:val="none" w:sz="0" w:space="0" w:color="auto"/>
                                              </w:divBdr>
                                              <w:divsChild>
                                                <w:div w:id="864633852">
                                                  <w:marLeft w:val="0"/>
                                                  <w:marRight w:val="0"/>
                                                  <w:marTop w:val="0"/>
                                                  <w:marBottom w:val="0"/>
                                                  <w:divBdr>
                                                    <w:top w:val="none" w:sz="0" w:space="0" w:color="auto"/>
                                                    <w:left w:val="none" w:sz="0" w:space="0" w:color="auto"/>
                                                    <w:bottom w:val="none" w:sz="0" w:space="0" w:color="auto"/>
                                                    <w:right w:val="none" w:sz="0" w:space="0" w:color="auto"/>
                                                  </w:divBdr>
                                                  <w:divsChild>
                                                    <w:div w:id="261686210">
                                                      <w:marLeft w:val="0"/>
                                                      <w:marRight w:val="0"/>
                                                      <w:marTop w:val="0"/>
                                                      <w:marBottom w:val="0"/>
                                                      <w:divBdr>
                                                        <w:top w:val="none" w:sz="0" w:space="0" w:color="auto"/>
                                                        <w:left w:val="none" w:sz="0" w:space="0" w:color="auto"/>
                                                        <w:bottom w:val="none" w:sz="0" w:space="0" w:color="auto"/>
                                                        <w:right w:val="none" w:sz="0" w:space="0" w:color="auto"/>
                                                      </w:divBdr>
                                                      <w:divsChild>
                                                        <w:div w:id="159030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3888668">
          <w:marLeft w:val="0"/>
          <w:marRight w:val="0"/>
          <w:marTop w:val="0"/>
          <w:marBottom w:val="0"/>
          <w:divBdr>
            <w:top w:val="none" w:sz="0" w:space="0" w:color="auto"/>
            <w:left w:val="none" w:sz="0" w:space="0" w:color="auto"/>
            <w:bottom w:val="none" w:sz="0" w:space="0" w:color="auto"/>
            <w:right w:val="none" w:sz="0" w:space="0" w:color="auto"/>
          </w:divBdr>
          <w:divsChild>
            <w:div w:id="322046738">
              <w:marLeft w:val="0"/>
              <w:marRight w:val="0"/>
              <w:marTop w:val="0"/>
              <w:marBottom w:val="0"/>
              <w:divBdr>
                <w:top w:val="none" w:sz="0" w:space="0" w:color="auto"/>
                <w:left w:val="none" w:sz="0" w:space="0" w:color="auto"/>
                <w:bottom w:val="none" w:sz="0" w:space="0" w:color="auto"/>
                <w:right w:val="none" w:sz="0" w:space="0" w:color="auto"/>
              </w:divBdr>
              <w:divsChild>
                <w:div w:id="588195626">
                  <w:marLeft w:val="0"/>
                  <w:marRight w:val="0"/>
                  <w:marTop w:val="0"/>
                  <w:marBottom w:val="0"/>
                  <w:divBdr>
                    <w:top w:val="none" w:sz="0" w:space="0" w:color="auto"/>
                    <w:left w:val="none" w:sz="0" w:space="0" w:color="auto"/>
                    <w:bottom w:val="none" w:sz="0" w:space="0" w:color="auto"/>
                    <w:right w:val="none" w:sz="0" w:space="0" w:color="auto"/>
                  </w:divBdr>
                  <w:divsChild>
                    <w:div w:id="2020499283">
                      <w:marLeft w:val="0"/>
                      <w:marRight w:val="0"/>
                      <w:marTop w:val="0"/>
                      <w:marBottom w:val="0"/>
                      <w:divBdr>
                        <w:top w:val="none" w:sz="0" w:space="0" w:color="auto"/>
                        <w:left w:val="none" w:sz="0" w:space="0" w:color="auto"/>
                        <w:bottom w:val="none" w:sz="0" w:space="0" w:color="auto"/>
                        <w:right w:val="none" w:sz="0" w:space="0" w:color="auto"/>
                      </w:divBdr>
                      <w:divsChild>
                        <w:div w:id="348602405">
                          <w:marLeft w:val="0"/>
                          <w:marRight w:val="0"/>
                          <w:marTop w:val="0"/>
                          <w:marBottom w:val="0"/>
                          <w:divBdr>
                            <w:top w:val="none" w:sz="0" w:space="0" w:color="auto"/>
                            <w:left w:val="none" w:sz="0" w:space="0" w:color="auto"/>
                            <w:bottom w:val="none" w:sz="0" w:space="0" w:color="auto"/>
                            <w:right w:val="none" w:sz="0" w:space="0" w:color="auto"/>
                          </w:divBdr>
                          <w:divsChild>
                            <w:div w:id="633370322">
                              <w:marLeft w:val="0"/>
                              <w:marRight w:val="0"/>
                              <w:marTop w:val="0"/>
                              <w:marBottom w:val="0"/>
                              <w:divBdr>
                                <w:top w:val="none" w:sz="0" w:space="0" w:color="auto"/>
                                <w:left w:val="none" w:sz="0" w:space="0" w:color="auto"/>
                                <w:bottom w:val="none" w:sz="0" w:space="0" w:color="auto"/>
                                <w:right w:val="none" w:sz="0" w:space="0" w:color="auto"/>
                              </w:divBdr>
                              <w:divsChild>
                                <w:div w:id="13264007">
                                  <w:marLeft w:val="0"/>
                                  <w:marRight w:val="0"/>
                                  <w:marTop w:val="0"/>
                                  <w:marBottom w:val="0"/>
                                  <w:divBdr>
                                    <w:top w:val="none" w:sz="0" w:space="0" w:color="auto"/>
                                    <w:left w:val="none" w:sz="0" w:space="0" w:color="auto"/>
                                    <w:bottom w:val="none" w:sz="0" w:space="0" w:color="auto"/>
                                    <w:right w:val="none" w:sz="0" w:space="0" w:color="auto"/>
                                  </w:divBdr>
                                  <w:divsChild>
                                    <w:div w:id="502624607">
                                      <w:marLeft w:val="0"/>
                                      <w:marRight w:val="0"/>
                                      <w:marTop w:val="0"/>
                                      <w:marBottom w:val="0"/>
                                      <w:divBdr>
                                        <w:top w:val="none" w:sz="0" w:space="0" w:color="auto"/>
                                        <w:left w:val="none" w:sz="0" w:space="0" w:color="auto"/>
                                        <w:bottom w:val="none" w:sz="0" w:space="0" w:color="auto"/>
                                        <w:right w:val="none" w:sz="0" w:space="0" w:color="auto"/>
                                      </w:divBdr>
                                      <w:divsChild>
                                        <w:div w:id="354112535">
                                          <w:marLeft w:val="0"/>
                                          <w:marRight w:val="0"/>
                                          <w:marTop w:val="0"/>
                                          <w:marBottom w:val="0"/>
                                          <w:divBdr>
                                            <w:top w:val="none" w:sz="0" w:space="0" w:color="auto"/>
                                            <w:left w:val="none" w:sz="0" w:space="0" w:color="auto"/>
                                            <w:bottom w:val="none" w:sz="0" w:space="0" w:color="auto"/>
                                            <w:right w:val="none" w:sz="0" w:space="0" w:color="auto"/>
                                          </w:divBdr>
                                          <w:divsChild>
                                            <w:div w:id="1812673253">
                                              <w:marLeft w:val="0"/>
                                              <w:marRight w:val="0"/>
                                              <w:marTop w:val="0"/>
                                              <w:marBottom w:val="0"/>
                                              <w:divBdr>
                                                <w:top w:val="none" w:sz="0" w:space="0" w:color="auto"/>
                                                <w:left w:val="none" w:sz="0" w:space="0" w:color="auto"/>
                                                <w:bottom w:val="none" w:sz="0" w:space="0" w:color="auto"/>
                                                <w:right w:val="none" w:sz="0" w:space="0" w:color="auto"/>
                                              </w:divBdr>
                                              <w:divsChild>
                                                <w:div w:id="347752449">
                                                  <w:marLeft w:val="0"/>
                                                  <w:marRight w:val="0"/>
                                                  <w:marTop w:val="0"/>
                                                  <w:marBottom w:val="0"/>
                                                  <w:divBdr>
                                                    <w:top w:val="none" w:sz="0" w:space="0" w:color="auto"/>
                                                    <w:left w:val="none" w:sz="0" w:space="0" w:color="auto"/>
                                                    <w:bottom w:val="none" w:sz="0" w:space="0" w:color="auto"/>
                                                    <w:right w:val="none" w:sz="0" w:space="0" w:color="auto"/>
                                                  </w:divBdr>
                                                  <w:divsChild>
                                                    <w:div w:id="76294965">
                                                      <w:marLeft w:val="0"/>
                                                      <w:marRight w:val="0"/>
                                                      <w:marTop w:val="0"/>
                                                      <w:marBottom w:val="0"/>
                                                      <w:divBdr>
                                                        <w:top w:val="none" w:sz="0" w:space="0" w:color="auto"/>
                                                        <w:left w:val="none" w:sz="0" w:space="0" w:color="auto"/>
                                                        <w:bottom w:val="none" w:sz="0" w:space="0" w:color="auto"/>
                                                        <w:right w:val="none" w:sz="0" w:space="0" w:color="auto"/>
                                                      </w:divBdr>
                                                      <w:divsChild>
                                                        <w:div w:id="109309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756936">
          <w:marLeft w:val="0"/>
          <w:marRight w:val="0"/>
          <w:marTop w:val="0"/>
          <w:marBottom w:val="0"/>
          <w:divBdr>
            <w:top w:val="none" w:sz="0" w:space="0" w:color="auto"/>
            <w:left w:val="none" w:sz="0" w:space="0" w:color="auto"/>
            <w:bottom w:val="none" w:sz="0" w:space="0" w:color="auto"/>
            <w:right w:val="none" w:sz="0" w:space="0" w:color="auto"/>
          </w:divBdr>
          <w:divsChild>
            <w:div w:id="602961908">
              <w:marLeft w:val="0"/>
              <w:marRight w:val="0"/>
              <w:marTop w:val="0"/>
              <w:marBottom w:val="0"/>
              <w:divBdr>
                <w:top w:val="none" w:sz="0" w:space="0" w:color="auto"/>
                <w:left w:val="none" w:sz="0" w:space="0" w:color="auto"/>
                <w:bottom w:val="none" w:sz="0" w:space="0" w:color="auto"/>
                <w:right w:val="none" w:sz="0" w:space="0" w:color="auto"/>
              </w:divBdr>
              <w:divsChild>
                <w:div w:id="549532716">
                  <w:marLeft w:val="0"/>
                  <w:marRight w:val="0"/>
                  <w:marTop w:val="0"/>
                  <w:marBottom w:val="0"/>
                  <w:divBdr>
                    <w:top w:val="none" w:sz="0" w:space="0" w:color="auto"/>
                    <w:left w:val="none" w:sz="0" w:space="0" w:color="auto"/>
                    <w:bottom w:val="none" w:sz="0" w:space="0" w:color="auto"/>
                    <w:right w:val="none" w:sz="0" w:space="0" w:color="auto"/>
                  </w:divBdr>
                  <w:divsChild>
                    <w:div w:id="1542596425">
                      <w:marLeft w:val="0"/>
                      <w:marRight w:val="0"/>
                      <w:marTop w:val="0"/>
                      <w:marBottom w:val="0"/>
                      <w:divBdr>
                        <w:top w:val="none" w:sz="0" w:space="0" w:color="auto"/>
                        <w:left w:val="none" w:sz="0" w:space="0" w:color="auto"/>
                        <w:bottom w:val="none" w:sz="0" w:space="0" w:color="auto"/>
                        <w:right w:val="none" w:sz="0" w:space="0" w:color="auto"/>
                      </w:divBdr>
                      <w:divsChild>
                        <w:div w:id="673342353">
                          <w:marLeft w:val="0"/>
                          <w:marRight w:val="0"/>
                          <w:marTop w:val="0"/>
                          <w:marBottom w:val="0"/>
                          <w:divBdr>
                            <w:top w:val="none" w:sz="0" w:space="0" w:color="auto"/>
                            <w:left w:val="none" w:sz="0" w:space="0" w:color="auto"/>
                            <w:bottom w:val="none" w:sz="0" w:space="0" w:color="auto"/>
                            <w:right w:val="none" w:sz="0" w:space="0" w:color="auto"/>
                          </w:divBdr>
                          <w:divsChild>
                            <w:div w:id="173302685">
                              <w:marLeft w:val="0"/>
                              <w:marRight w:val="0"/>
                              <w:marTop w:val="0"/>
                              <w:marBottom w:val="0"/>
                              <w:divBdr>
                                <w:top w:val="none" w:sz="0" w:space="0" w:color="auto"/>
                                <w:left w:val="none" w:sz="0" w:space="0" w:color="auto"/>
                                <w:bottom w:val="none" w:sz="0" w:space="0" w:color="auto"/>
                                <w:right w:val="none" w:sz="0" w:space="0" w:color="auto"/>
                              </w:divBdr>
                              <w:divsChild>
                                <w:div w:id="2027780095">
                                  <w:marLeft w:val="0"/>
                                  <w:marRight w:val="0"/>
                                  <w:marTop w:val="0"/>
                                  <w:marBottom w:val="0"/>
                                  <w:divBdr>
                                    <w:top w:val="none" w:sz="0" w:space="0" w:color="auto"/>
                                    <w:left w:val="none" w:sz="0" w:space="0" w:color="auto"/>
                                    <w:bottom w:val="none" w:sz="0" w:space="0" w:color="auto"/>
                                    <w:right w:val="none" w:sz="0" w:space="0" w:color="auto"/>
                                  </w:divBdr>
                                  <w:divsChild>
                                    <w:div w:id="1477185046">
                                      <w:marLeft w:val="0"/>
                                      <w:marRight w:val="0"/>
                                      <w:marTop w:val="0"/>
                                      <w:marBottom w:val="0"/>
                                      <w:divBdr>
                                        <w:top w:val="none" w:sz="0" w:space="0" w:color="auto"/>
                                        <w:left w:val="none" w:sz="0" w:space="0" w:color="auto"/>
                                        <w:bottom w:val="none" w:sz="0" w:space="0" w:color="auto"/>
                                        <w:right w:val="none" w:sz="0" w:space="0" w:color="auto"/>
                                      </w:divBdr>
                                      <w:divsChild>
                                        <w:div w:id="1960724641">
                                          <w:marLeft w:val="0"/>
                                          <w:marRight w:val="0"/>
                                          <w:marTop w:val="0"/>
                                          <w:marBottom w:val="0"/>
                                          <w:divBdr>
                                            <w:top w:val="none" w:sz="0" w:space="0" w:color="auto"/>
                                            <w:left w:val="none" w:sz="0" w:space="0" w:color="auto"/>
                                            <w:bottom w:val="none" w:sz="0" w:space="0" w:color="auto"/>
                                            <w:right w:val="none" w:sz="0" w:space="0" w:color="auto"/>
                                          </w:divBdr>
                                          <w:divsChild>
                                            <w:div w:id="240024241">
                                              <w:marLeft w:val="0"/>
                                              <w:marRight w:val="0"/>
                                              <w:marTop w:val="0"/>
                                              <w:marBottom w:val="0"/>
                                              <w:divBdr>
                                                <w:top w:val="none" w:sz="0" w:space="0" w:color="auto"/>
                                                <w:left w:val="none" w:sz="0" w:space="0" w:color="auto"/>
                                                <w:bottom w:val="none" w:sz="0" w:space="0" w:color="auto"/>
                                                <w:right w:val="none" w:sz="0" w:space="0" w:color="auto"/>
                                              </w:divBdr>
                                              <w:divsChild>
                                                <w:div w:id="1318610121">
                                                  <w:marLeft w:val="0"/>
                                                  <w:marRight w:val="0"/>
                                                  <w:marTop w:val="0"/>
                                                  <w:marBottom w:val="0"/>
                                                  <w:divBdr>
                                                    <w:top w:val="none" w:sz="0" w:space="0" w:color="auto"/>
                                                    <w:left w:val="none" w:sz="0" w:space="0" w:color="auto"/>
                                                    <w:bottom w:val="none" w:sz="0" w:space="0" w:color="auto"/>
                                                    <w:right w:val="none" w:sz="0" w:space="0" w:color="auto"/>
                                                  </w:divBdr>
                                                  <w:divsChild>
                                                    <w:div w:id="1101414900">
                                                      <w:marLeft w:val="0"/>
                                                      <w:marRight w:val="0"/>
                                                      <w:marTop w:val="0"/>
                                                      <w:marBottom w:val="0"/>
                                                      <w:divBdr>
                                                        <w:top w:val="none" w:sz="0" w:space="0" w:color="auto"/>
                                                        <w:left w:val="none" w:sz="0" w:space="0" w:color="auto"/>
                                                        <w:bottom w:val="none" w:sz="0" w:space="0" w:color="auto"/>
                                                        <w:right w:val="none" w:sz="0" w:space="0" w:color="auto"/>
                                                      </w:divBdr>
                                                      <w:divsChild>
                                                        <w:div w:id="10716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649125">
          <w:marLeft w:val="0"/>
          <w:marRight w:val="0"/>
          <w:marTop w:val="0"/>
          <w:marBottom w:val="0"/>
          <w:divBdr>
            <w:top w:val="none" w:sz="0" w:space="0" w:color="auto"/>
            <w:left w:val="none" w:sz="0" w:space="0" w:color="auto"/>
            <w:bottom w:val="none" w:sz="0" w:space="0" w:color="auto"/>
            <w:right w:val="none" w:sz="0" w:space="0" w:color="auto"/>
          </w:divBdr>
          <w:divsChild>
            <w:div w:id="282731469">
              <w:marLeft w:val="0"/>
              <w:marRight w:val="0"/>
              <w:marTop w:val="0"/>
              <w:marBottom w:val="0"/>
              <w:divBdr>
                <w:top w:val="none" w:sz="0" w:space="0" w:color="auto"/>
                <w:left w:val="none" w:sz="0" w:space="0" w:color="auto"/>
                <w:bottom w:val="none" w:sz="0" w:space="0" w:color="auto"/>
                <w:right w:val="none" w:sz="0" w:space="0" w:color="auto"/>
              </w:divBdr>
              <w:divsChild>
                <w:div w:id="345058241">
                  <w:marLeft w:val="0"/>
                  <w:marRight w:val="0"/>
                  <w:marTop w:val="0"/>
                  <w:marBottom w:val="0"/>
                  <w:divBdr>
                    <w:top w:val="none" w:sz="0" w:space="0" w:color="auto"/>
                    <w:left w:val="none" w:sz="0" w:space="0" w:color="auto"/>
                    <w:bottom w:val="none" w:sz="0" w:space="0" w:color="auto"/>
                    <w:right w:val="none" w:sz="0" w:space="0" w:color="auto"/>
                  </w:divBdr>
                  <w:divsChild>
                    <w:div w:id="1012680065">
                      <w:marLeft w:val="0"/>
                      <w:marRight w:val="0"/>
                      <w:marTop w:val="0"/>
                      <w:marBottom w:val="0"/>
                      <w:divBdr>
                        <w:top w:val="none" w:sz="0" w:space="0" w:color="auto"/>
                        <w:left w:val="none" w:sz="0" w:space="0" w:color="auto"/>
                        <w:bottom w:val="none" w:sz="0" w:space="0" w:color="auto"/>
                        <w:right w:val="none" w:sz="0" w:space="0" w:color="auto"/>
                      </w:divBdr>
                      <w:divsChild>
                        <w:div w:id="1692684712">
                          <w:marLeft w:val="0"/>
                          <w:marRight w:val="0"/>
                          <w:marTop w:val="0"/>
                          <w:marBottom w:val="0"/>
                          <w:divBdr>
                            <w:top w:val="none" w:sz="0" w:space="0" w:color="auto"/>
                            <w:left w:val="none" w:sz="0" w:space="0" w:color="auto"/>
                            <w:bottom w:val="none" w:sz="0" w:space="0" w:color="auto"/>
                            <w:right w:val="none" w:sz="0" w:space="0" w:color="auto"/>
                          </w:divBdr>
                          <w:divsChild>
                            <w:div w:id="1309169209">
                              <w:marLeft w:val="0"/>
                              <w:marRight w:val="0"/>
                              <w:marTop w:val="0"/>
                              <w:marBottom w:val="0"/>
                              <w:divBdr>
                                <w:top w:val="none" w:sz="0" w:space="0" w:color="auto"/>
                                <w:left w:val="none" w:sz="0" w:space="0" w:color="auto"/>
                                <w:bottom w:val="none" w:sz="0" w:space="0" w:color="auto"/>
                                <w:right w:val="none" w:sz="0" w:space="0" w:color="auto"/>
                              </w:divBdr>
                              <w:divsChild>
                                <w:div w:id="1455641107">
                                  <w:marLeft w:val="0"/>
                                  <w:marRight w:val="0"/>
                                  <w:marTop w:val="0"/>
                                  <w:marBottom w:val="0"/>
                                  <w:divBdr>
                                    <w:top w:val="none" w:sz="0" w:space="0" w:color="auto"/>
                                    <w:left w:val="none" w:sz="0" w:space="0" w:color="auto"/>
                                    <w:bottom w:val="none" w:sz="0" w:space="0" w:color="auto"/>
                                    <w:right w:val="none" w:sz="0" w:space="0" w:color="auto"/>
                                  </w:divBdr>
                                  <w:divsChild>
                                    <w:div w:id="1659260732">
                                      <w:marLeft w:val="0"/>
                                      <w:marRight w:val="0"/>
                                      <w:marTop w:val="0"/>
                                      <w:marBottom w:val="0"/>
                                      <w:divBdr>
                                        <w:top w:val="none" w:sz="0" w:space="0" w:color="auto"/>
                                        <w:left w:val="none" w:sz="0" w:space="0" w:color="auto"/>
                                        <w:bottom w:val="none" w:sz="0" w:space="0" w:color="auto"/>
                                        <w:right w:val="none" w:sz="0" w:space="0" w:color="auto"/>
                                      </w:divBdr>
                                      <w:divsChild>
                                        <w:div w:id="1132022245">
                                          <w:marLeft w:val="0"/>
                                          <w:marRight w:val="0"/>
                                          <w:marTop w:val="0"/>
                                          <w:marBottom w:val="0"/>
                                          <w:divBdr>
                                            <w:top w:val="none" w:sz="0" w:space="0" w:color="auto"/>
                                            <w:left w:val="none" w:sz="0" w:space="0" w:color="auto"/>
                                            <w:bottom w:val="none" w:sz="0" w:space="0" w:color="auto"/>
                                            <w:right w:val="none" w:sz="0" w:space="0" w:color="auto"/>
                                          </w:divBdr>
                                          <w:divsChild>
                                            <w:div w:id="1019699485">
                                              <w:marLeft w:val="0"/>
                                              <w:marRight w:val="0"/>
                                              <w:marTop w:val="0"/>
                                              <w:marBottom w:val="0"/>
                                              <w:divBdr>
                                                <w:top w:val="none" w:sz="0" w:space="0" w:color="auto"/>
                                                <w:left w:val="none" w:sz="0" w:space="0" w:color="auto"/>
                                                <w:bottom w:val="none" w:sz="0" w:space="0" w:color="auto"/>
                                                <w:right w:val="none" w:sz="0" w:space="0" w:color="auto"/>
                                              </w:divBdr>
                                              <w:divsChild>
                                                <w:div w:id="1725836092">
                                                  <w:marLeft w:val="0"/>
                                                  <w:marRight w:val="0"/>
                                                  <w:marTop w:val="0"/>
                                                  <w:marBottom w:val="0"/>
                                                  <w:divBdr>
                                                    <w:top w:val="none" w:sz="0" w:space="0" w:color="auto"/>
                                                    <w:left w:val="none" w:sz="0" w:space="0" w:color="auto"/>
                                                    <w:bottom w:val="none" w:sz="0" w:space="0" w:color="auto"/>
                                                    <w:right w:val="none" w:sz="0" w:space="0" w:color="auto"/>
                                                  </w:divBdr>
                                                  <w:divsChild>
                                                    <w:div w:id="1355110025">
                                                      <w:marLeft w:val="0"/>
                                                      <w:marRight w:val="0"/>
                                                      <w:marTop w:val="0"/>
                                                      <w:marBottom w:val="0"/>
                                                      <w:divBdr>
                                                        <w:top w:val="none" w:sz="0" w:space="0" w:color="auto"/>
                                                        <w:left w:val="none" w:sz="0" w:space="0" w:color="auto"/>
                                                        <w:bottom w:val="none" w:sz="0" w:space="0" w:color="auto"/>
                                                        <w:right w:val="none" w:sz="0" w:space="0" w:color="auto"/>
                                                      </w:divBdr>
                                                      <w:divsChild>
                                                        <w:div w:id="145505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0687456">
          <w:marLeft w:val="0"/>
          <w:marRight w:val="0"/>
          <w:marTop w:val="0"/>
          <w:marBottom w:val="0"/>
          <w:divBdr>
            <w:top w:val="none" w:sz="0" w:space="0" w:color="auto"/>
            <w:left w:val="none" w:sz="0" w:space="0" w:color="auto"/>
            <w:bottom w:val="none" w:sz="0" w:space="0" w:color="auto"/>
            <w:right w:val="none" w:sz="0" w:space="0" w:color="auto"/>
          </w:divBdr>
          <w:divsChild>
            <w:div w:id="1022585184">
              <w:marLeft w:val="0"/>
              <w:marRight w:val="0"/>
              <w:marTop w:val="0"/>
              <w:marBottom w:val="0"/>
              <w:divBdr>
                <w:top w:val="none" w:sz="0" w:space="0" w:color="auto"/>
                <w:left w:val="none" w:sz="0" w:space="0" w:color="auto"/>
                <w:bottom w:val="none" w:sz="0" w:space="0" w:color="auto"/>
                <w:right w:val="none" w:sz="0" w:space="0" w:color="auto"/>
              </w:divBdr>
              <w:divsChild>
                <w:div w:id="1046761522">
                  <w:marLeft w:val="0"/>
                  <w:marRight w:val="0"/>
                  <w:marTop w:val="0"/>
                  <w:marBottom w:val="0"/>
                  <w:divBdr>
                    <w:top w:val="none" w:sz="0" w:space="0" w:color="auto"/>
                    <w:left w:val="none" w:sz="0" w:space="0" w:color="auto"/>
                    <w:bottom w:val="none" w:sz="0" w:space="0" w:color="auto"/>
                    <w:right w:val="none" w:sz="0" w:space="0" w:color="auto"/>
                  </w:divBdr>
                  <w:divsChild>
                    <w:div w:id="140317008">
                      <w:marLeft w:val="0"/>
                      <w:marRight w:val="0"/>
                      <w:marTop w:val="0"/>
                      <w:marBottom w:val="0"/>
                      <w:divBdr>
                        <w:top w:val="none" w:sz="0" w:space="0" w:color="auto"/>
                        <w:left w:val="none" w:sz="0" w:space="0" w:color="auto"/>
                        <w:bottom w:val="none" w:sz="0" w:space="0" w:color="auto"/>
                        <w:right w:val="none" w:sz="0" w:space="0" w:color="auto"/>
                      </w:divBdr>
                      <w:divsChild>
                        <w:div w:id="2069912733">
                          <w:marLeft w:val="0"/>
                          <w:marRight w:val="0"/>
                          <w:marTop w:val="0"/>
                          <w:marBottom w:val="0"/>
                          <w:divBdr>
                            <w:top w:val="none" w:sz="0" w:space="0" w:color="auto"/>
                            <w:left w:val="none" w:sz="0" w:space="0" w:color="auto"/>
                            <w:bottom w:val="none" w:sz="0" w:space="0" w:color="auto"/>
                            <w:right w:val="none" w:sz="0" w:space="0" w:color="auto"/>
                          </w:divBdr>
                          <w:divsChild>
                            <w:div w:id="714433249">
                              <w:marLeft w:val="0"/>
                              <w:marRight w:val="0"/>
                              <w:marTop w:val="0"/>
                              <w:marBottom w:val="0"/>
                              <w:divBdr>
                                <w:top w:val="none" w:sz="0" w:space="0" w:color="auto"/>
                                <w:left w:val="none" w:sz="0" w:space="0" w:color="auto"/>
                                <w:bottom w:val="none" w:sz="0" w:space="0" w:color="auto"/>
                                <w:right w:val="none" w:sz="0" w:space="0" w:color="auto"/>
                              </w:divBdr>
                              <w:divsChild>
                                <w:div w:id="1052849016">
                                  <w:marLeft w:val="0"/>
                                  <w:marRight w:val="0"/>
                                  <w:marTop w:val="0"/>
                                  <w:marBottom w:val="0"/>
                                  <w:divBdr>
                                    <w:top w:val="none" w:sz="0" w:space="0" w:color="auto"/>
                                    <w:left w:val="none" w:sz="0" w:space="0" w:color="auto"/>
                                    <w:bottom w:val="none" w:sz="0" w:space="0" w:color="auto"/>
                                    <w:right w:val="none" w:sz="0" w:space="0" w:color="auto"/>
                                  </w:divBdr>
                                  <w:divsChild>
                                    <w:div w:id="950085436">
                                      <w:marLeft w:val="0"/>
                                      <w:marRight w:val="0"/>
                                      <w:marTop w:val="0"/>
                                      <w:marBottom w:val="0"/>
                                      <w:divBdr>
                                        <w:top w:val="none" w:sz="0" w:space="0" w:color="auto"/>
                                        <w:left w:val="none" w:sz="0" w:space="0" w:color="auto"/>
                                        <w:bottom w:val="none" w:sz="0" w:space="0" w:color="auto"/>
                                        <w:right w:val="none" w:sz="0" w:space="0" w:color="auto"/>
                                      </w:divBdr>
                                      <w:divsChild>
                                        <w:div w:id="1863782906">
                                          <w:marLeft w:val="0"/>
                                          <w:marRight w:val="0"/>
                                          <w:marTop w:val="0"/>
                                          <w:marBottom w:val="0"/>
                                          <w:divBdr>
                                            <w:top w:val="none" w:sz="0" w:space="0" w:color="auto"/>
                                            <w:left w:val="none" w:sz="0" w:space="0" w:color="auto"/>
                                            <w:bottom w:val="none" w:sz="0" w:space="0" w:color="auto"/>
                                            <w:right w:val="none" w:sz="0" w:space="0" w:color="auto"/>
                                          </w:divBdr>
                                          <w:divsChild>
                                            <w:div w:id="1504855341">
                                              <w:marLeft w:val="0"/>
                                              <w:marRight w:val="0"/>
                                              <w:marTop w:val="0"/>
                                              <w:marBottom w:val="0"/>
                                              <w:divBdr>
                                                <w:top w:val="none" w:sz="0" w:space="0" w:color="auto"/>
                                                <w:left w:val="none" w:sz="0" w:space="0" w:color="auto"/>
                                                <w:bottom w:val="none" w:sz="0" w:space="0" w:color="auto"/>
                                                <w:right w:val="none" w:sz="0" w:space="0" w:color="auto"/>
                                              </w:divBdr>
                                              <w:divsChild>
                                                <w:div w:id="457646555">
                                                  <w:marLeft w:val="0"/>
                                                  <w:marRight w:val="0"/>
                                                  <w:marTop w:val="0"/>
                                                  <w:marBottom w:val="0"/>
                                                  <w:divBdr>
                                                    <w:top w:val="none" w:sz="0" w:space="0" w:color="auto"/>
                                                    <w:left w:val="none" w:sz="0" w:space="0" w:color="auto"/>
                                                    <w:bottom w:val="none" w:sz="0" w:space="0" w:color="auto"/>
                                                    <w:right w:val="none" w:sz="0" w:space="0" w:color="auto"/>
                                                  </w:divBdr>
                                                  <w:divsChild>
                                                    <w:div w:id="531576259">
                                                      <w:marLeft w:val="0"/>
                                                      <w:marRight w:val="0"/>
                                                      <w:marTop w:val="0"/>
                                                      <w:marBottom w:val="0"/>
                                                      <w:divBdr>
                                                        <w:top w:val="none" w:sz="0" w:space="0" w:color="auto"/>
                                                        <w:left w:val="none" w:sz="0" w:space="0" w:color="auto"/>
                                                        <w:bottom w:val="none" w:sz="0" w:space="0" w:color="auto"/>
                                                        <w:right w:val="none" w:sz="0" w:space="0" w:color="auto"/>
                                                      </w:divBdr>
                                                      <w:divsChild>
                                                        <w:div w:id="52875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4178161">
          <w:marLeft w:val="0"/>
          <w:marRight w:val="0"/>
          <w:marTop w:val="0"/>
          <w:marBottom w:val="0"/>
          <w:divBdr>
            <w:top w:val="none" w:sz="0" w:space="0" w:color="auto"/>
            <w:left w:val="none" w:sz="0" w:space="0" w:color="auto"/>
            <w:bottom w:val="none" w:sz="0" w:space="0" w:color="auto"/>
            <w:right w:val="none" w:sz="0" w:space="0" w:color="auto"/>
          </w:divBdr>
          <w:divsChild>
            <w:div w:id="2028408846">
              <w:marLeft w:val="0"/>
              <w:marRight w:val="0"/>
              <w:marTop w:val="0"/>
              <w:marBottom w:val="0"/>
              <w:divBdr>
                <w:top w:val="none" w:sz="0" w:space="0" w:color="auto"/>
                <w:left w:val="none" w:sz="0" w:space="0" w:color="auto"/>
                <w:bottom w:val="none" w:sz="0" w:space="0" w:color="auto"/>
                <w:right w:val="none" w:sz="0" w:space="0" w:color="auto"/>
              </w:divBdr>
              <w:divsChild>
                <w:div w:id="1467313683">
                  <w:marLeft w:val="0"/>
                  <w:marRight w:val="0"/>
                  <w:marTop w:val="0"/>
                  <w:marBottom w:val="0"/>
                  <w:divBdr>
                    <w:top w:val="none" w:sz="0" w:space="0" w:color="auto"/>
                    <w:left w:val="none" w:sz="0" w:space="0" w:color="auto"/>
                    <w:bottom w:val="none" w:sz="0" w:space="0" w:color="auto"/>
                    <w:right w:val="none" w:sz="0" w:space="0" w:color="auto"/>
                  </w:divBdr>
                  <w:divsChild>
                    <w:div w:id="23795002">
                      <w:marLeft w:val="0"/>
                      <w:marRight w:val="0"/>
                      <w:marTop w:val="0"/>
                      <w:marBottom w:val="0"/>
                      <w:divBdr>
                        <w:top w:val="none" w:sz="0" w:space="0" w:color="auto"/>
                        <w:left w:val="none" w:sz="0" w:space="0" w:color="auto"/>
                        <w:bottom w:val="none" w:sz="0" w:space="0" w:color="auto"/>
                        <w:right w:val="none" w:sz="0" w:space="0" w:color="auto"/>
                      </w:divBdr>
                      <w:divsChild>
                        <w:div w:id="125121182">
                          <w:marLeft w:val="0"/>
                          <w:marRight w:val="0"/>
                          <w:marTop w:val="0"/>
                          <w:marBottom w:val="0"/>
                          <w:divBdr>
                            <w:top w:val="none" w:sz="0" w:space="0" w:color="auto"/>
                            <w:left w:val="none" w:sz="0" w:space="0" w:color="auto"/>
                            <w:bottom w:val="none" w:sz="0" w:space="0" w:color="auto"/>
                            <w:right w:val="none" w:sz="0" w:space="0" w:color="auto"/>
                          </w:divBdr>
                          <w:divsChild>
                            <w:div w:id="1624992242">
                              <w:marLeft w:val="0"/>
                              <w:marRight w:val="0"/>
                              <w:marTop w:val="0"/>
                              <w:marBottom w:val="0"/>
                              <w:divBdr>
                                <w:top w:val="none" w:sz="0" w:space="0" w:color="auto"/>
                                <w:left w:val="none" w:sz="0" w:space="0" w:color="auto"/>
                                <w:bottom w:val="none" w:sz="0" w:space="0" w:color="auto"/>
                                <w:right w:val="none" w:sz="0" w:space="0" w:color="auto"/>
                              </w:divBdr>
                              <w:divsChild>
                                <w:div w:id="774515461">
                                  <w:marLeft w:val="0"/>
                                  <w:marRight w:val="0"/>
                                  <w:marTop w:val="0"/>
                                  <w:marBottom w:val="0"/>
                                  <w:divBdr>
                                    <w:top w:val="none" w:sz="0" w:space="0" w:color="auto"/>
                                    <w:left w:val="none" w:sz="0" w:space="0" w:color="auto"/>
                                    <w:bottom w:val="none" w:sz="0" w:space="0" w:color="auto"/>
                                    <w:right w:val="none" w:sz="0" w:space="0" w:color="auto"/>
                                  </w:divBdr>
                                  <w:divsChild>
                                    <w:div w:id="733547208">
                                      <w:marLeft w:val="0"/>
                                      <w:marRight w:val="0"/>
                                      <w:marTop w:val="0"/>
                                      <w:marBottom w:val="0"/>
                                      <w:divBdr>
                                        <w:top w:val="none" w:sz="0" w:space="0" w:color="auto"/>
                                        <w:left w:val="none" w:sz="0" w:space="0" w:color="auto"/>
                                        <w:bottom w:val="none" w:sz="0" w:space="0" w:color="auto"/>
                                        <w:right w:val="none" w:sz="0" w:space="0" w:color="auto"/>
                                      </w:divBdr>
                                      <w:divsChild>
                                        <w:div w:id="624119217">
                                          <w:marLeft w:val="0"/>
                                          <w:marRight w:val="0"/>
                                          <w:marTop w:val="0"/>
                                          <w:marBottom w:val="0"/>
                                          <w:divBdr>
                                            <w:top w:val="none" w:sz="0" w:space="0" w:color="auto"/>
                                            <w:left w:val="none" w:sz="0" w:space="0" w:color="auto"/>
                                            <w:bottom w:val="none" w:sz="0" w:space="0" w:color="auto"/>
                                            <w:right w:val="none" w:sz="0" w:space="0" w:color="auto"/>
                                          </w:divBdr>
                                          <w:divsChild>
                                            <w:div w:id="404570621">
                                              <w:marLeft w:val="0"/>
                                              <w:marRight w:val="0"/>
                                              <w:marTop w:val="0"/>
                                              <w:marBottom w:val="0"/>
                                              <w:divBdr>
                                                <w:top w:val="none" w:sz="0" w:space="0" w:color="auto"/>
                                                <w:left w:val="none" w:sz="0" w:space="0" w:color="auto"/>
                                                <w:bottom w:val="none" w:sz="0" w:space="0" w:color="auto"/>
                                                <w:right w:val="none" w:sz="0" w:space="0" w:color="auto"/>
                                              </w:divBdr>
                                              <w:divsChild>
                                                <w:div w:id="2072852051">
                                                  <w:marLeft w:val="0"/>
                                                  <w:marRight w:val="0"/>
                                                  <w:marTop w:val="0"/>
                                                  <w:marBottom w:val="0"/>
                                                  <w:divBdr>
                                                    <w:top w:val="none" w:sz="0" w:space="0" w:color="auto"/>
                                                    <w:left w:val="none" w:sz="0" w:space="0" w:color="auto"/>
                                                    <w:bottom w:val="none" w:sz="0" w:space="0" w:color="auto"/>
                                                    <w:right w:val="none" w:sz="0" w:space="0" w:color="auto"/>
                                                  </w:divBdr>
                                                  <w:divsChild>
                                                    <w:div w:id="826167435">
                                                      <w:marLeft w:val="0"/>
                                                      <w:marRight w:val="0"/>
                                                      <w:marTop w:val="0"/>
                                                      <w:marBottom w:val="0"/>
                                                      <w:divBdr>
                                                        <w:top w:val="none" w:sz="0" w:space="0" w:color="auto"/>
                                                        <w:left w:val="none" w:sz="0" w:space="0" w:color="auto"/>
                                                        <w:bottom w:val="none" w:sz="0" w:space="0" w:color="auto"/>
                                                        <w:right w:val="none" w:sz="0" w:space="0" w:color="auto"/>
                                                      </w:divBdr>
                                                      <w:divsChild>
                                                        <w:div w:id="212307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7970119">
          <w:marLeft w:val="0"/>
          <w:marRight w:val="0"/>
          <w:marTop w:val="0"/>
          <w:marBottom w:val="0"/>
          <w:divBdr>
            <w:top w:val="none" w:sz="0" w:space="0" w:color="auto"/>
            <w:left w:val="none" w:sz="0" w:space="0" w:color="auto"/>
            <w:bottom w:val="none" w:sz="0" w:space="0" w:color="auto"/>
            <w:right w:val="none" w:sz="0" w:space="0" w:color="auto"/>
          </w:divBdr>
          <w:divsChild>
            <w:div w:id="1192181585">
              <w:marLeft w:val="0"/>
              <w:marRight w:val="0"/>
              <w:marTop w:val="0"/>
              <w:marBottom w:val="0"/>
              <w:divBdr>
                <w:top w:val="none" w:sz="0" w:space="0" w:color="auto"/>
                <w:left w:val="none" w:sz="0" w:space="0" w:color="auto"/>
                <w:bottom w:val="none" w:sz="0" w:space="0" w:color="auto"/>
                <w:right w:val="none" w:sz="0" w:space="0" w:color="auto"/>
              </w:divBdr>
              <w:divsChild>
                <w:div w:id="1099369434">
                  <w:marLeft w:val="0"/>
                  <w:marRight w:val="0"/>
                  <w:marTop w:val="0"/>
                  <w:marBottom w:val="0"/>
                  <w:divBdr>
                    <w:top w:val="none" w:sz="0" w:space="0" w:color="auto"/>
                    <w:left w:val="none" w:sz="0" w:space="0" w:color="auto"/>
                    <w:bottom w:val="none" w:sz="0" w:space="0" w:color="auto"/>
                    <w:right w:val="none" w:sz="0" w:space="0" w:color="auto"/>
                  </w:divBdr>
                  <w:divsChild>
                    <w:div w:id="1619489331">
                      <w:marLeft w:val="0"/>
                      <w:marRight w:val="0"/>
                      <w:marTop w:val="0"/>
                      <w:marBottom w:val="0"/>
                      <w:divBdr>
                        <w:top w:val="none" w:sz="0" w:space="0" w:color="auto"/>
                        <w:left w:val="none" w:sz="0" w:space="0" w:color="auto"/>
                        <w:bottom w:val="none" w:sz="0" w:space="0" w:color="auto"/>
                        <w:right w:val="none" w:sz="0" w:space="0" w:color="auto"/>
                      </w:divBdr>
                      <w:divsChild>
                        <w:div w:id="2012835303">
                          <w:marLeft w:val="0"/>
                          <w:marRight w:val="0"/>
                          <w:marTop w:val="0"/>
                          <w:marBottom w:val="0"/>
                          <w:divBdr>
                            <w:top w:val="none" w:sz="0" w:space="0" w:color="auto"/>
                            <w:left w:val="none" w:sz="0" w:space="0" w:color="auto"/>
                            <w:bottom w:val="none" w:sz="0" w:space="0" w:color="auto"/>
                            <w:right w:val="none" w:sz="0" w:space="0" w:color="auto"/>
                          </w:divBdr>
                          <w:divsChild>
                            <w:div w:id="454371901">
                              <w:marLeft w:val="0"/>
                              <w:marRight w:val="0"/>
                              <w:marTop w:val="0"/>
                              <w:marBottom w:val="0"/>
                              <w:divBdr>
                                <w:top w:val="none" w:sz="0" w:space="0" w:color="auto"/>
                                <w:left w:val="none" w:sz="0" w:space="0" w:color="auto"/>
                                <w:bottom w:val="none" w:sz="0" w:space="0" w:color="auto"/>
                                <w:right w:val="none" w:sz="0" w:space="0" w:color="auto"/>
                              </w:divBdr>
                              <w:divsChild>
                                <w:div w:id="1562058304">
                                  <w:marLeft w:val="0"/>
                                  <w:marRight w:val="0"/>
                                  <w:marTop w:val="0"/>
                                  <w:marBottom w:val="0"/>
                                  <w:divBdr>
                                    <w:top w:val="none" w:sz="0" w:space="0" w:color="auto"/>
                                    <w:left w:val="none" w:sz="0" w:space="0" w:color="auto"/>
                                    <w:bottom w:val="none" w:sz="0" w:space="0" w:color="auto"/>
                                    <w:right w:val="none" w:sz="0" w:space="0" w:color="auto"/>
                                  </w:divBdr>
                                  <w:divsChild>
                                    <w:div w:id="579949246">
                                      <w:marLeft w:val="0"/>
                                      <w:marRight w:val="0"/>
                                      <w:marTop w:val="0"/>
                                      <w:marBottom w:val="0"/>
                                      <w:divBdr>
                                        <w:top w:val="none" w:sz="0" w:space="0" w:color="auto"/>
                                        <w:left w:val="none" w:sz="0" w:space="0" w:color="auto"/>
                                        <w:bottom w:val="none" w:sz="0" w:space="0" w:color="auto"/>
                                        <w:right w:val="none" w:sz="0" w:space="0" w:color="auto"/>
                                      </w:divBdr>
                                      <w:divsChild>
                                        <w:div w:id="1188177009">
                                          <w:marLeft w:val="0"/>
                                          <w:marRight w:val="0"/>
                                          <w:marTop w:val="0"/>
                                          <w:marBottom w:val="0"/>
                                          <w:divBdr>
                                            <w:top w:val="none" w:sz="0" w:space="0" w:color="auto"/>
                                            <w:left w:val="none" w:sz="0" w:space="0" w:color="auto"/>
                                            <w:bottom w:val="none" w:sz="0" w:space="0" w:color="auto"/>
                                            <w:right w:val="none" w:sz="0" w:space="0" w:color="auto"/>
                                          </w:divBdr>
                                          <w:divsChild>
                                            <w:div w:id="1539899500">
                                              <w:marLeft w:val="0"/>
                                              <w:marRight w:val="0"/>
                                              <w:marTop w:val="0"/>
                                              <w:marBottom w:val="0"/>
                                              <w:divBdr>
                                                <w:top w:val="none" w:sz="0" w:space="0" w:color="auto"/>
                                                <w:left w:val="none" w:sz="0" w:space="0" w:color="auto"/>
                                                <w:bottom w:val="none" w:sz="0" w:space="0" w:color="auto"/>
                                                <w:right w:val="none" w:sz="0" w:space="0" w:color="auto"/>
                                              </w:divBdr>
                                              <w:divsChild>
                                                <w:div w:id="837842568">
                                                  <w:marLeft w:val="0"/>
                                                  <w:marRight w:val="0"/>
                                                  <w:marTop w:val="0"/>
                                                  <w:marBottom w:val="0"/>
                                                  <w:divBdr>
                                                    <w:top w:val="none" w:sz="0" w:space="0" w:color="auto"/>
                                                    <w:left w:val="none" w:sz="0" w:space="0" w:color="auto"/>
                                                    <w:bottom w:val="none" w:sz="0" w:space="0" w:color="auto"/>
                                                    <w:right w:val="none" w:sz="0" w:space="0" w:color="auto"/>
                                                  </w:divBdr>
                                                  <w:divsChild>
                                                    <w:div w:id="1882356065">
                                                      <w:marLeft w:val="0"/>
                                                      <w:marRight w:val="0"/>
                                                      <w:marTop w:val="0"/>
                                                      <w:marBottom w:val="0"/>
                                                      <w:divBdr>
                                                        <w:top w:val="none" w:sz="0" w:space="0" w:color="auto"/>
                                                        <w:left w:val="none" w:sz="0" w:space="0" w:color="auto"/>
                                                        <w:bottom w:val="none" w:sz="0" w:space="0" w:color="auto"/>
                                                        <w:right w:val="none" w:sz="0" w:space="0" w:color="auto"/>
                                                      </w:divBdr>
                                                      <w:divsChild>
                                                        <w:div w:id="86455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3581530">
          <w:marLeft w:val="0"/>
          <w:marRight w:val="0"/>
          <w:marTop w:val="0"/>
          <w:marBottom w:val="0"/>
          <w:divBdr>
            <w:top w:val="none" w:sz="0" w:space="0" w:color="auto"/>
            <w:left w:val="none" w:sz="0" w:space="0" w:color="auto"/>
            <w:bottom w:val="none" w:sz="0" w:space="0" w:color="auto"/>
            <w:right w:val="none" w:sz="0" w:space="0" w:color="auto"/>
          </w:divBdr>
          <w:divsChild>
            <w:div w:id="426579206">
              <w:marLeft w:val="0"/>
              <w:marRight w:val="0"/>
              <w:marTop w:val="0"/>
              <w:marBottom w:val="0"/>
              <w:divBdr>
                <w:top w:val="none" w:sz="0" w:space="0" w:color="auto"/>
                <w:left w:val="none" w:sz="0" w:space="0" w:color="auto"/>
                <w:bottom w:val="none" w:sz="0" w:space="0" w:color="auto"/>
                <w:right w:val="none" w:sz="0" w:space="0" w:color="auto"/>
              </w:divBdr>
              <w:divsChild>
                <w:div w:id="851451099">
                  <w:marLeft w:val="0"/>
                  <w:marRight w:val="0"/>
                  <w:marTop w:val="0"/>
                  <w:marBottom w:val="0"/>
                  <w:divBdr>
                    <w:top w:val="none" w:sz="0" w:space="0" w:color="auto"/>
                    <w:left w:val="none" w:sz="0" w:space="0" w:color="auto"/>
                    <w:bottom w:val="none" w:sz="0" w:space="0" w:color="auto"/>
                    <w:right w:val="none" w:sz="0" w:space="0" w:color="auto"/>
                  </w:divBdr>
                  <w:divsChild>
                    <w:div w:id="259066271">
                      <w:marLeft w:val="0"/>
                      <w:marRight w:val="0"/>
                      <w:marTop w:val="0"/>
                      <w:marBottom w:val="0"/>
                      <w:divBdr>
                        <w:top w:val="none" w:sz="0" w:space="0" w:color="auto"/>
                        <w:left w:val="none" w:sz="0" w:space="0" w:color="auto"/>
                        <w:bottom w:val="none" w:sz="0" w:space="0" w:color="auto"/>
                        <w:right w:val="none" w:sz="0" w:space="0" w:color="auto"/>
                      </w:divBdr>
                      <w:divsChild>
                        <w:div w:id="1637493787">
                          <w:marLeft w:val="0"/>
                          <w:marRight w:val="0"/>
                          <w:marTop w:val="0"/>
                          <w:marBottom w:val="0"/>
                          <w:divBdr>
                            <w:top w:val="none" w:sz="0" w:space="0" w:color="auto"/>
                            <w:left w:val="none" w:sz="0" w:space="0" w:color="auto"/>
                            <w:bottom w:val="none" w:sz="0" w:space="0" w:color="auto"/>
                            <w:right w:val="none" w:sz="0" w:space="0" w:color="auto"/>
                          </w:divBdr>
                          <w:divsChild>
                            <w:div w:id="1908494788">
                              <w:marLeft w:val="0"/>
                              <w:marRight w:val="0"/>
                              <w:marTop w:val="0"/>
                              <w:marBottom w:val="0"/>
                              <w:divBdr>
                                <w:top w:val="none" w:sz="0" w:space="0" w:color="auto"/>
                                <w:left w:val="none" w:sz="0" w:space="0" w:color="auto"/>
                                <w:bottom w:val="none" w:sz="0" w:space="0" w:color="auto"/>
                                <w:right w:val="none" w:sz="0" w:space="0" w:color="auto"/>
                              </w:divBdr>
                              <w:divsChild>
                                <w:div w:id="1719821869">
                                  <w:marLeft w:val="0"/>
                                  <w:marRight w:val="0"/>
                                  <w:marTop w:val="0"/>
                                  <w:marBottom w:val="0"/>
                                  <w:divBdr>
                                    <w:top w:val="none" w:sz="0" w:space="0" w:color="auto"/>
                                    <w:left w:val="none" w:sz="0" w:space="0" w:color="auto"/>
                                    <w:bottom w:val="none" w:sz="0" w:space="0" w:color="auto"/>
                                    <w:right w:val="none" w:sz="0" w:space="0" w:color="auto"/>
                                  </w:divBdr>
                                  <w:divsChild>
                                    <w:div w:id="976840967">
                                      <w:marLeft w:val="0"/>
                                      <w:marRight w:val="0"/>
                                      <w:marTop w:val="0"/>
                                      <w:marBottom w:val="0"/>
                                      <w:divBdr>
                                        <w:top w:val="none" w:sz="0" w:space="0" w:color="auto"/>
                                        <w:left w:val="none" w:sz="0" w:space="0" w:color="auto"/>
                                        <w:bottom w:val="none" w:sz="0" w:space="0" w:color="auto"/>
                                        <w:right w:val="none" w:sz="0" w:space="0" w:color="auto"/>
                                      </w:divBdr>
                                      <w:divsChild>
                                        <w:div w:id="1567841581">
                                          <w:marLeft w:val="0"/>
                                          <w:marRight w:val="0"/>
                                          <w:marTop w:val="0"/>
                                          <w:marBottom w:val="0"/>
                                          <w:divBdr>
                                            <w:top w:val="none" w:sz="0" w:space="0" w:color="auto"/>
                                            <w:left w:val="none" w:sz="0" w:space="0" w:color="auto"/>
                                            <w:bottom w:val="none" w:sz="0" w:space="0" w:color="auto"/>
                                            <w:right w:val="none" w:sz="0" w:space="0" w:color="auto"/>
                                          </w:divBdr>
                                          <w:divsChild>
                                            <w:div w:id="137457531">
                                              <w:marLeft w:val="0"/>
                                              <w:marRight w:val="0"/>
                                              <w:marTop w:val="0"/>
                                              <w:marBottom w:val="0"/>
                                              <w:divBdr>
                                                <w:top w:val="none" w:sz="0" w:space="0" w:color="auto"/>
                                                <w:left w:val="none" w:sz="0" w:space="0" w:color="auto"/>
                                                <w:bottom w:val="none" w:sz="0" w:space="0" w:color="auto"/>
                                                <w:right w:val="none" w:sz="0" w:space="0" w:color="auto"/>
                                              </w:divBdr>
                                              <w:divsChild>
                                                <w:div w:id="1461536499">
                                                  <w:marLeft w:val="0"/>
                                                  <w:marRight w:val="0"/>
                                                  <w:marTop w:val="0"/>
                                                  <w:marBottom w:val="0"/>
                                                  <w:divBdr>
                                                    <w:top w:val="none" w:sz="0" w:space="0" w:color="auto"/>
                                                    <w:left w:val="none" w:sz="0" w:space="0" w:color="auto"/>
                                                    <w:bottom w:val="none" w:sz="0" w:space="0" w:color="auto"/>
                                                    <w:right w:val="none" w:sz="0" w:space="0" w:color="auto"/>
                                                  </w:divBdr>
                                                  <w:divsChild>
                                                    <w:div w:id="222103701">
                                                      <w:marLeft w:val="0"/>
                                                      <w:marRight w:val="0"/>
                                                      <w:marTop w:val="0"/>
                                                      <w:marBottom w:val="0"/>
                                                      <w:divBdr>
                                                        <w:top w:val="none" w:sz="0" w:space="0" w:color="auto"/>
                                                        <w:left w:val="none" w:sz="0" w:space="0" w:color="auto"/>
                                                        <w:bottom w:val="none" w:sz="0" w:space="0" w:color="auto"/>
                                                        <w:right w:val="none" w:sz="0" w:space="0" w:color="auto"/>
                                                      </w:divBdr>
                                                      <w:divsChild>
                                                        <w:div w:id="92268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1740839">
          <w:marLeft w:val="0"/>
          <w:marRight w:val="0"/>
          <w:marTop w:val="0"/>
          <w:marBottom w:val="0"/>
          <w:divBdr>
            <w:top w:val="none" w:sz="0" w:space="0" w:color="auto"/>
            <w:left w:val="none" w:sz="0" w:space="0" w:color="auto"/>
            <w:bottom w:val="none" w:sz="0" w:space="0" w:color="auto"/>
            <w:right w:val="none" w:sz="0" w:space="0" w:color="auto"/>
          </w:divBdr>
          <w:divsChild>
            <w:div w:id="81529319">
              <w:marLeft w:val="0"/>
              <w:marRight w:val="0"/>
              <w:marTop w:val="0"/>
              <w:marBottom w:val="0"/>
              <w:divBdr>
                <w:top w:val="none" w:sz="0" w:space="0" w:color="auto"/>
                <w:left w:val="none" w:sz="0" w:space="0" w:color="auto"/>
                <w:bottom w:val="none" w:sz="0" w:space="0" w:color="auto"/>
                <w:right w:val="none" w:sz="0" w:space="0" w:color="auto"/>
              </w:divBdr>
              <w:divsChild>
                <w:div w:id="1972704147">
                  <w:marLeft w:val="0"/>
                  <w:marRight w:val="0"/>
                  <w:marTop w:val="0"/>
                  <w:marBottom w:val="0"/>
                  <w:divBdr>
                    <w:top w:val="none" w:sz="0" w:space="0" w:color="auto"/>
                    <w:left w:val="none" w:sz="0" w:space="0" w:color="auto"/>
                    <w:bottom w:val="none" w:sz="0" w:space="0" w:color="auto"/>
                    <w:right w:val="none" w:sz="0" w:space="0" w:color="auto"/>
                  </w:divBdr>
                  <w:divsChild>
                    <w:div w:id="1597404361">
                      <w:marLeft w:val="0"/>
                      <w:marRight w:val="0"/>
                      <w:marTop w:val="0"/>
                      <w:marBottom w:val="0"/>
                      <w:divBdr>
                        <w:top w:val="none" w:sz="0" w:space="0" w:color="auto"/>
                        <w:left w:val="none" w:sz="0" w:space="0" w:color="auto"/>
                        <w:bottom w:val="none" w:sz="0" w:space="0" w:color="auto"/>
                        <w:right w:val="none" w:sz="0" w:space="0" w:color="auto"/>
                      </w:divBdr>
                      <w:divsChild>
                        <w:div w:id="1201632387">
                          <w:marLeft w:val="0"/>
                          <w:marRight w:val="0"/>
                          <w:marTop w:val="0"/>
                          <w:marBottom w:val="0"/>
                          <w:divBdr>
                            <w:top w:val="none" w:sz="0" w:space="0" w:color="auto"/>
                            <w:left w:val="none" w:sz="0" w:space="0" w:color="auto"/>
                            <w:bottom w:val="none" w:sz="0" w:space="0" w:color="auto"/>
                            <w:right w:val="none" w:sz="0" w:space="0" w:color="auto"/>
                          </w:divBdr>
                          <w:divsChild>
                            <w:div w:id="1014109851">
                              <w:marLeft w:val="0"/>
                              <w:marRight w:val="0"/>
                              <w:marTop w:val="0"/>
                              <w:marBottom w:val="0"/>
                              <w:divBdr>
                                <w:top w:val="none" w:sz="0" w:space="0" w:color="auto"/>
                                <w:left w:val="none" w:sz="0" w:space="0" w:color="auto"/>
                                <w:bottom w:val="none" w:sz="0" w:space="0" w:color="auto"/>
                                <w:right w:val="none" w:sz="0" w:space="0" w:color="auto"/>
                              </w:divBdr>
                              <w:divsChild>
                                <w:div w:id="186918516">
                                  <w:marLeft w:val="0"/>
                                  <w:marRight w:val="0"/>
                                  <w:marTop w:val="0"/>
                                  <w:marBottom w:val="0"/>
                                  <w:divBdr>
                                    <w:top w:val="none" w:sz="0" w:space="0" w:color="auto"/>
                                    <w:left w:val="none" w:sz="0" w:space="0" w:color="auto"/>
                                    <w:bottom w:val="none" w:sz="0" w:space="0" w:color="auto"/>
                                    <w:right w:val="none" w:sz="0" w:space="0" w:color="auto"/>
                                  </w:divBdr>
                                  <w:divsChild>
                                    <w:div w:id="925453544">
                                      <w:marLeft w:val="0"/>
                                      <w:marRight w:val="0"/>
                                      <w:marTop w:val="0"/>
                                      <w:marBottom w:val="0"/>
                                      <w:divBdr>
                                        <w:top w:val="none" w:sz="0" w:space="0" w:color="auto"/>
                                        <w:left w:val="none" w:sz="0" w:space="0" w:color="auto"/>
                                        <w:bottom w:val="none" w:sz="0" w:space="0" w:color="auto"/>
                                        <w:right w:val="none" w:sz="0" w:space="0" w:color="auto"/>
                                      </w:divBdr>
                                      <w:divsChild>
                                        <w:div w:id="1091511009">
                                          <w:marLeft w:val="0"/>
                                          <w:marRight w:val="0"/>
                                          <w:marTop w:val="0"/>
                                          <w:marBottom w:val="0"/>
                                          <w:divBdr>
                                            <w:top w:val="none" w:sz="0" w:space="0" w:color="auto"/>
                                            <w:left w:val="none" w:sz="0" w:space="0" w:color="auto"/>
                                            <w:bottom w:val="none" w:sz="0" w:space="0" w:color="auto"/>
                                            <w:right w:val="none" w:sz="0" w:space="0" w:color="auto"/>
                                          </w:divBdr>
                                          <w:divsChild>
                                            <w:div w:id="329139540">
                                              <w:marLeft w:val="0"/>
                                              <w:marRight w:val="0"/>
                                              <w:marTop w:val="0"/>
                                              <w:marBottom w:val="0"/>
                                              <w:divBdr>
                                                <w:top w:val="none" w:sz="0" w:space="0" w:color="auto"/>
                                                <w:left w:val="none" w:sz="0" w:space="0" w:color="auto"/>
                                                <w:bottom w:val="none" w:sz="0" w:space="0" w:color="auto"/>
                                                <w:right w:val="none" w:sz="0" w:space="0" w:color="auto"/>
                                              </w:divBdr>
                                              <w:divsChild>
                                                <w:div w:id="685182203">
                                                  <w:marLeft w:val="0"/>
                                                  <w:marRight w:val="0"/>
                                                  <w:marTop w:val="0"/>
                                                  <w:marBottom w:val="0"/>
                                                  <w:divBdr>
                                                    <w:top w:val="none" w:sz="0" w:space="0" w:color="auto"/>
                                                    <w:left w:val="none" w:sz="0" w:space="0" w:color="auto"/>
                                                    <w:bottom w:val="none" w:sz="0" w:space="0" w:color="auto"/>
                                                    <w:right w:val="none" w:sz="0" w:space="0" w:color="auto"/>
                                                  </w:divBdr>
                                                  <w:divsChild>
                                                    <w:div w:id="157119647">
                                                      <w:marLeft w:val="0"/>
                                                      <w:marRight w:val="0"/>
                                                      <w:marTop w:val="0"/>
                                                      <w:marBottom w:val="0"/>
                                                      <w:divBdr>
                                                        <w:top w:val="none" w:sz="0" w:space="0" w:color="auto"/>
                                                        <w:left w:val="none" w:sz="0" w:space="0" w:color="auto"/>
                                                        <w:bottom w:val="none" w:sz="0" w:space="0" w:color="auto"/>
                                                        <w:right w:val="none" w:sz="0" w:space="0" w:color="auto"/>
                                                      </w:divBdr>
                                                      <w:divsChild>
                                                        <w:div w:id="159188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1852293">
          <w:marLeft w:val="0"/>
          <w:marRight w:val="0"/>
          <w:marTop w:val="0"/>
          <w:marBottom w:val="0"/>
          <w:divBdr>
            <w:top w:val="none" w:sz="0" w:space="0" w:color="auto"/>
            <w:left w:val="none" w:sz="0" w:space="0" w:color="auto"/>
            <w:bottom w:val="none" w:sz="0" w:space="0" w:color="auto"/>
            <w:right w:val="none" w:sz="0" w:space="0" w:color="auto"/>
          </w:divBdr>
          <w:divsChild>
            <w:div w:id="995761524">
              <w:marLeft w:val="0"/>
              <w:marRight w:val="0"/>
              <w:marTop w:val="0"/>
              <w:marBottom w:val="0"/>
              <w:divBdr>
                <w:top w:val="none" w:sz="0" w:space="0" w:color="auto"/>
                <w:left w:val="none" w:sz="0" w:space="0" w:color="auto"/>
                <w:bottom w:val="none" w:sz="0" w:space="0" w:color="auto"/>
                <w:right w:val="none" w:sz="0" w:space="0" w:color="auto"/>
              </w:divBdr>
              <w:divsChild>
                <w:div w:id="453450578">
                  <w:marLeft w:val="0"/>
                  <w:marRight w:val="0"/>
                  <w:marTop w:val="0"/>
                  <w:marBottom w:val="0"/>
                  <w:divBdr>
                    <w:top w:val="none" w:sz="0" w:space="0" w:color="auto"/>
                    <w:left w:val="none" w:sz="0" w:space="0" w:color="auto"/>
                    <w:bottom w:val="none" w:sz="0" w:space="0" w:color="auto"/>
                    <w:right w:val="none" w:sz="0" w:space="0" w:color="auto"/>
                  </w:divBdr>
                  <w:divsChild>
                    <w:div w:id="1339578318">
                      <w:marLeft w:val="0"/>
                      <w:marRight w:val="0"/>
                      <w:marTop w:val="0"/>
                      <w:marBottom w:val="0"/>
                      <w:divBdr>
                        <w:top w:val="none" w:sz="0" w:space="0" w:color="auto"/>
                        <w:left w:val="none" w:sz="0" w:space="0" w:color="auto"/>
                        <w:bottom w:val="none" w:sz="0" w:space="0" w:color="auto"/>
                        <w:right w:val="none" w:sz="0" w:space="0" w:color="auto"/>
                      </w:divBdr>
                      <w:divsChild>
                        <w:div w:id="1873806331">
                          <w:marLeft w:val="0"/>
                          <w:marRight w:val="0"/>
                          <w:marTop w:val="0"/>
                          <w:marBottom w:val="0"/>
                          <w:divBdr>
                            <w:top w:val="none" w:sz="0" w:space="0" w:color="auto"/>
                            <w:left w:val="none" w:sz="0" w:space="0" w:color="auto"/>
                            <w:bottom w:val="none" w:sz="0" w:space="0" w:color="auto"/>
                            <w:right w:val="none" w:sz="0" w:space="0" w:color="auto"/>
                          </w:divBdr>
                          <w:divsChild>
                            <w:div w:id="501822517">
                              <w:marLeft w:val="0"/>
                              <w:marRight w:val="0"/>
                              <w:marTop w:val="0"/>
                              <w:marBottom w:val="0"/>
                              <w:divBdr>
                                <w:top w:val="none" w:sz="0" w:space="0" w:color="auto"/>
                                <w:left w:val="none" w:sz="0" w:space="0" w:color="auto"/>
                                <w:bottom w:val="none" w:sz="0" w:space="0" w:color="auto"/>
                                <w:right w:val="none" w:sz="0" w:space="0" w:color="auto"/>
                              </w:divBdr>
                              <w:divsChild>
                                <w:div w:id="992374586">
                                  <w:marLeft w:val="0"/>
                                  <w:marRight w:val="0"/>
                                  <w:marTop w:val="0"/>
                                  <w:marBottom w:val="0"/>
                                  <w:divBdr>
                                    <w:top w:val="none" w:sz="0" w:space="0" w:color="auto"/>
                                    <w:left w:val="none" w:sz="0" w:space="0" w:color="auto"/>
                                    <w:bottom w:val="none" w:sz="0" w:space="0" w:color="auto"/>
                                    <w:right w:val="none" w:sz="0" w:space="0" w:color="auto"/>
                                  </w:divBdr>
                                  <w:divsChild>
                                    <w:div w:id="2049724406">
                                      <w:marLeft w:val="0"/>
                                      <w:marRight w:val="0"/>
                                      <w:marTop w:val="0"/>
                                      <w:marBottom w:val="0"/>
                                      <w:divBdr>
                                        <w:top w:val="none" w:sz="0" w:space="0" w:color="auto"/>
                                        <w:left w:val="none" w:sz="0" w:space="0" w:color="auto"/>
                                        <w:bottom w:val="none" w:sz="0" w:space="0" w:color="auto"/>
                                        <w:right w:val="none" w:sz="0" w:space="0" w:color="auto"/>
                                      </w:divBdr>
                                      <w:divsChild>
                                        <w:div w:id="985477276">
                                          <w:marLeft w:val="0"/>
                                          <w:marRight w:val="0"/>
                                          <w:marTop w:val="0"/>
                                          <w:marBottom w:val="0"/>
                                          <w:divBdr>
                                            <w:top w:val="none" w:sz="0" w:space="0" w:color="auto"/>
                                            <w:left w:val="none" w:sz="0" w:space="0" w:color="auto"/>
                                            <w:bottom w:val="none" w:sz="0" w:space="0" w:color="auto"/>
                                            <w:right w:val="none" w:sz="0" w:space="0" w:color="auto"/>
                                          </w:divBdr>
                                          <w:divsChild>
                                            <w:div w:id="1237938886">
                                              <w:marLeft w:val="0"/>
                                              <w:marRight w:val="0"/>
                                              <w:marTop w:val="0"/>
                                              <w:marBottom w:val="0"/>
                                              <w:divBdr>
                                                <w:top w:val="none" w:sz="0" w:space="0" w:color="auto"/>
                                                <w:left w:val="none" w:sz="0" w:space="0" w:color="auto"/>
                                                <w:bottom w:val="none" w:sz="0" w:space="0" w:color="auto"/>
                                                <w:right w:val="none" w:sz="0" w:space="0" w:color="auto"/>
                                              </w:divBdr>
                                              <w:divsChild>
                                                <w:div w:id="244266960">
                                                  <w:marLeft w:val="0"/>
                                                  <w:marRight w:val="0"/>
                                                  <w:marTop w:val="0"/>
                                                  <w:marBottom w:val="0"/>
                                                  <w:divBdr>
                                                    <w:top w:val="none" w:sz="0" w:space="0" w:color="auto"/>
                                                    <w:left w:val="none" w:sz="0" w:space="0" w:color="auto"/>
                                                    <w:bottom w:val="none" w:sz="0" w:space="0" w:color="auto"/>
                                                    <w:right w:val="none" w:sz="0" w:space="0" w:color="auto"/>
                                                  </w:divBdr>
                                                  <w:divsChild>
                                                    <w:div w:id="1197236101">
                                                      <w:marLeft w:val="0"/>
                                                      <w:marRight w:val="0"/>
                                                      <w:marTop w:val="0"/>
                                                      <w:marBottom w:val="0"/>
                                                      <w:divBdr>
                                                        <w:top w:val="none" w:sz="0" w:space="0" w:color="auto"/>
                                                        <w:left w:val="none" w:sz="0" w:space="0" w:color="auto"/>
                                                        <w:bottom w:val="none" w:sz="0" w:space="0" w:color="auto"/>
                                                        <w:right w:val="none" w:sz="0" w:space="0" w:color="auto"/>
                                                      </w:divBdr>
                                                      <w:divsChild>
                                                        <w:div w:id="83014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7746491">
          <w:marLeft w:val="0"/>
          <w:marRight w:val="0"/>
          <w:marTop w:val="0"/>
          <w:marBottom w:val="0"/>
          <w:divBdr>
            <w:top w:val="none" w:sz="0" w:space="0" w:color="auto"/>
            <w:left w:val="none" w:sz="0" w:space="0" w:color="auto"/>
            <w:bottom w:val="none" w:sz="0" w:space="0" w:color="auto"/>
            <w:right w:val="none" w:sz="0" w:space="0" w:color="auto"/>
          </w:divBdr>
          <w:divsChild>
            <w:div w:id="1015689562">
              <w:marLeft w:val="0"/>
              <w:marRight w:val="0"/>
              <w:marTop w:val="0"/>
              <w:marBottom w:val="0"/>
              <w:divBdr>
                <w:top w:val="none" w:sz="0" w:space="0" w:color="auto"/>
                <w:left w:val="none" w:sz="0" w:space="0" w:color="auto"/>
                <w:bottom w:val="none" w:sz="0" w:space="0" w:color="auto"/>
                <w:right w:val="none" w:sz="0" w:space="0" w:color="auto"/>
              </w:divBdr>
              <w:divsChild>
                <w:div w:id="259527800">
                  <w:marLeft w:val="0"/>
                  <w:marRight w:val="0"/>
                  <w:marTop w:val="0"/>
                  <w:marBottom w:val="0"/>
                  <w:divBdr>
                    <w:top w:val="none" w:sz="0" w:space="0" w:color="auto"/>
                    <w:left w:val="none" w:sz="0" w:space="0" w:color="auto"/>
                    <w:bottom w:val="none" w:sz="0" w:space="0" w:color="auto"/>
                    <w:right w:val="none" w:sz="0" w:space="0" w:color="auto"/>
                  </w:divBdr>
                  <w:divsChild>
                    <w:div w:id="236475732">
                      <w:marLeft w:val="0"/>
                      <w:marRight w:val="0"/>
                      <w:marTop w:val="0"/>
                      <w:marBottom w:val="0"/>
                      <w:divBdr>
                        <w:top w:val="none" w:sz="0" w:space="0" w:color="auto"/>
                        <w:left w:val="none" w:sz="0" w:space="0" w:color="auto"/>
                        <w:bottom w:val="none" w:sz="0" w:space="0" w:color="auto"/>
                        <w:right w:val="none" w:sz="0" w:space="0" w:color="auto"/>
                      </w:divBdr>
                      <w:divsChild>
                        <w:div w:id="1459839383">
                          <w:marLeft w:val="0"/>
                          <w:marRight w:val="0"/>
                          <w:marTop w:val="0"/>
                          <w:marBottom w:val="0"/>
                          <w:divBdr>
                            <w:top w:val="none" w:sz="0" w:space="0" w:color="auto"/>
                            <w:left w:val="none" w:sz="0" w:space="0" w:color="auto"/>
                            <w:bottom w:val="none" w:sz="0" w:space="0" w:color="auto"/>
                            <w:right w:val="none" w:sz="0" w:space="0" w:color="auto"/>
                          </w:divBdr>
                          <w:divsChild>
                            <w:div w:id="842009326">
                              <w:marLeft w:val="0"/>
                              <w:marRight w:val="0"/>
                              <w:marTop w:val="0"/>
                              <w:marBottom w:val="0"/>
                              <w:divBdr>
                                <w:top w:val="none" w:sz="0" w:space="0" w:color="auto"/>
                                <w:left w:val="none" w:sz="0" w:space="0" w:color="auto"/>
                                <w:bottom w:val="none" w:sz="0" w:space="0" w:color="auto"/>
                                <w:right w:val="none" w:sz="0" w:space="0" w:color="auto"/>
                              </w:divBdr>
                              <w:divsChild>
                                <w:div w:id="1640570313">
                                  <w:marLeft w:val="0"/>
                                  <w:marRight w:val="0"/>
                                  <w:marTop w:val="0"/>
                                  <w:marBottom w:val="0"/>
                                  <w:divBdr>
                                    <w:top w:val="none" w:sz="0" w:space="0" w:color="auto"/>
                                    <w:left w:val="none" w:sz="0" w:space="0" w:color="auto"/>
                                    <w:bottom w:val="none" w:sz="0" w:space="0" w:color="auto"/>
                                    <w:right w:val="none" w:sz="0" w:space="0" w:color="auto"/>
                                  </w:divBdr>
                                  <w:divsChild>
                                    <w:div w:id="965623181">
                                      <w:marLeft w:val="0"/>
                                      <w:marRight w:val="0"/>
                                      <w:marTop w:val="0"/>
                                      <w:marBottom w:val="0"/>
                                      <w:divBdr>
                                        <w:top w:val="none" w:sz="0" w:space="0" w:color="auto"/>
                                        <w:left w:val="none" w:sz="0" w:space="0" w:color="auto"/>
                                        <w:bottom w:val="none" w:sz="0" w:space="0" w:color="auto"/>
                                        <w:right w:val="none" w:sz="0" w:space="0" w:color="auto"/>
                                      </w:divBdr>
                                      <w:divsChild>
                                        <w:div w:id="1053308593">
                                          <w:marLeft w:val="0"/>
                                          <w:marRight w:val="0"/>
                                          <w:marTop w:val="0"/>
                                          <w:marBottom w:val="0"/>
                                          <w:divBdr>
                                            <w:top w:val="none" w:sz="0" w:space="0" w:color="auto"/>
                                            <w:left w:val="none" w:sz="0" w:space="0" w:color="auto"/>
                                            <w:bottom w:val="none" w:sz="0" w:space="0" w:color="auto"/>
                                            <w:right w:val="none" w:sz="0" w:space="0" w:color="auto"/>
                                          </w:divBdr>
                                          <w:divsChild>
                                            <w:div w:id="63140003">
                                              <w:marLeft w:val="0"/>
                                              <w:marRight w:val="0"/>
                                              <w:marTop w:val="0"/>
                                              <w:marBottom w:val="0"/>
                                              <w:divBdr>
                                                <w:top w:val="none" w:sz="0" w:space="0" w:color="auto"/>
                                                <w:left w:val="none" w:sz="0" w:space="0" w:color="auto"/>
                                                <w:bottom w:val="none" w:sz="0" w:space="0" w:color="auto"/>
                                                <w:right w:val="none" w:sz="0" w:space="0" w:color="auto"/>
                                              </w:divBdr>
                                              <w:divsChild>
                                                <w:div w:id="941034944">
                                                  <w:marLeft w:val="0"/>
                                                  <w:marRight w:val="0"/>
                                                  <w:marTop w:val="0"/>
                                                  <w:marBottom w:val="0"/>
                                                  <w:divBdr>
                                                    <w:top w:val="none" w:sz="0" w:space="0" w:color="auto"/>
                                                    <w:left w:val="none" w:sz="0" w:space="0" w:color="auto"/>
                                                    <w:bottom w:val="none" w:sz="0" w:space="0" w:color="auto"/>
                                                    <w:right w:val="none" w:sz="0" w:space="0" w:color="auto"/>
                                                  </w:divBdr>
                                                  <w:divsChild>
                                                    <w:div w:id="468983274">
                                                      <w:marLeft w:val="0"/>
                                                      <w:marRight w:val="0"/>
                                                      <w:marTop w:val="0"/>
                                                      <w:marBottom w:val="0"/>
                                                      <w:divBdr>
                                                        <w:top w:val="none" w:sz="0" w:space="0" w:color="auto"/>
                                                        <w:left w:val="none" w:sz="0" w:space="0" w:color="auto"/>
                                                        <w:bottom w:val="none" w:sz="0" w:space="0" w:color="auto"/>
                                                        <w:right w:val="none" w:sz="0" w:space="0" w:color="auto"/>
                                                      </w:divBdr>
                                                      <w:divsChild>
                                                        <w:div w:id="72175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889894">
          <w:marLeft w:val="0"/>
          <w:marRight w:val="0"/>
          <w:marTop w:val="0"/>
          <w:marBottom w:val="0"/>
          <w:divBdr>
            <w:top w:val="none" w:sz="0" w:space="0" w:color="auto"/>
            <w:left w:val="none" w:sz="0" w:space="0" w:color="auto"/>
            <w:bottom w:val="none" w:sz="0" w:space="0" w:color="auto"/>
            <w:right w:val="none" w:sz="0" w:space="0" w:color="auto"/>
          </w:divBdr>
          <w:divsChild>
            <w:div w:id="273902323">
              <w:marLeft w:val="0"/>
              <w:marRight w:val="0"/>
              <w:marTop w:val="0"/>
              <w:marBottom w:val="0"/>
              <w:divBdr>
                <w:top w:val="none" w:sz="0" w:space="0" w:color="auto"/>
                <w:left w:val="none" w:sz="0" w:space="0" w:color="auto"/>
                <w:bottom w:val="none" w:sz="0" w:space="0" w:color="auto"/>
                <w:right w:val="none" w:sz="0" w:space="0" w:color="auto"/>
              </w:divBdr>
              <w:divsChild>
                <w:div w:id="2050836025">
                  <w:marLeft w:val="0"/>
                  <w:marRight w:val="0"/>
                  <w:marTop w:val="0"/>
                  <w:marBottom w:val="0"/>
                  <w:divBdr>
                    <w:top w:val="none" w:sz="0" w:space="0" w:color="auto"/>
                    <w:left w:val="none" w:sz="0" w:space="0" w:color="auto"/>
                    <w:bottom w:val="none" w:sz="0" w:space="0" w:color="auto"/>
                    <w:right w:val="none" w:sz="0" w:space="0" w:color="auto"/>
                  </w:divBdr>
                  <w:divsChild>
                    <w:div w:id="1810318524">
                      <w:marLeft w:val="0"/>
                      <w:marRight w:val="0"/>
                      <w:marTop w:val="0"/>
                      <w:marBottom w:val="0"/>
                      <w:divBdr>
                        <w:top w:val="none" w:sz="0" w:space="0" w:color="auto"/>
                        <w:left w:val="none" w:sz="0" w:space="0" w:color="auto"/>
                        <w:bottom w:val="none" w:sz="0" w:space="0" w:color="auto"/>
                        <w:right w:val="none" w:sz="0" w:space="0" w:color="auto"/>
                      </w:divBdr>
                      <w:divsChild>
                        <w:div w:id="1087458055">
                          <w:marLeft w:val="0"/>
                          <w:marRight w:val="0"/>
                          <w:marTop w:val="0"/>
                          <w:marBottom w:val="0"/>
                          <w:divBdr>
                            <w:top w:val="none" w:sz="0" w:space="0" w:color="auto"/>
                            <w:left w:val="none" w:sz="0" w:space="0" w:color="auto"/>
                            <w:bottom w:val="none" w:sz="0" w:space="0" w:color="auto"/>
                            <w:right w:val="none" w:sz="0" w:space="0" w:color="auto"/>
                          </w:divBdr>
                          <w:divsChild>
                            <w:div w:id="1914700892">
                              <w:marLeft w:val="0"/>
                              <w:marRight w:val="0"/>
                              <w:marTop w:val="0"/>
                              <w:marBottom w:val="0"/>
                              <w:divBdr>
                                <w:top w:val="none" w:sz="0" w:space="0" w:color="auto"/>
                                <w:left w:val="none" w:sz="0" w:space="0" w:color="auto"/>
                                <w:bottom w:val="none" w:sz="0" w:space="0" w:color="auto"/>
                                <w:right w:val="none" w:sz="0" w:space="0" w:color="auto"/>
                              </w:divBdr>
                              <w:divsChild>
                                <w:div w:id="1395664578">
                                  <w:marLeft w:val="0"/>
                                  <w:marRight w:val="0"/>
                                  <w:marTop w:val="0"/>
                                  <w:marBottom w:val="0"/>
                                  <w:divBdr>
                                    <w:top w:val="none" w:sz="0" w:space="0" w:color="auto"/>
                                    <w:left w:val="none" w:sz="0" w:space="0" w:color="auto"/>
                                    <w:bottom w:val="none" w:sz="0" w:space="0" w:color="auto"/>
                                    <w:right w:val="none" w:sz="0" w:space="0" w:color="auto"/>
                                  </w:divBdr>
                                  <w:divsChild>
                                    <w:div w:id="1305769861">
                                      <w:marLeft w:val="0"/>
                                      <w:marRight w:val="0"/>
                                      <w:marTop w:val="0"/>
                                      <w:marBottom w:val="0"/>
                                      <w:divBdr>
                                        <w:top w:val="none" w:sz="0" w:space="0" w:color="auto"/>
                                        <w:left w:val="none" w:sz="0" w:space="0" w:color="auto"/>
                                        <w:bottom w:val="none" w:sz="0" w:space="0" w:color="auto"/>
                                        <w:right w:val="none" w:sz="0" w:space="0" w:color="auto"/>
                                      </w:divBdr>
                                      <w:divsChild>
                                        <w:div w:id="1390759763">
                                          <w:marLeft w:val="0"/>
                                          <w:marRight w:val="0"/>
                                          <w:marTop w:val="0"/>
                                          <w:marBottom w:val="0"/>
                                          <w:divBdr>
                                            <w:top w:val="none" w:sz="0" w:space="0" w:color="auto"/>
                                            <w:left w:val="none" w:sz="0" w:space="0" w:color="auto"/>
                                            <w:bottom w:val="none" w:sz="0" w:space="0" w:color="auto"/>
                                            <w:right w:val="none" w:sz="0" w:space="0" w:color="auto"/>
                                          </w:divBdr>
                                          <w:divsChild>
                                            <w:div w:id="1377393235">
                                              <w:marLeft w:val="0"/>
                                              <w:marRight w:val="0"/>
                                              <w:marTop w:val="0"/>
                                              <w:marBottom w:val="0"/>
                                              <w:divBdr>
                                                <w:top w:val="none" w:sz="0" w:space="0" w:color="auto"/>
                                                <w:left w:val="none" w:sz="0" w:space="0" w:color="auto"/>
                                                <w:bottom w:val="none" w:sz="0" w:space="0" w:color="auto"/>
                                                <w:right w:val="none" w:sz="0" w:space="0" w:color="auto"/>
                                              </w:divBdr>
                                              <w:divsChild>
                                                <w:div w:id="405418637">
                                                  <w:marLeft w:val="0"/>
                                                  <w:marRight w:val="0"/>
                                                  <w:marTop w:val="0"/>
                                                  <w:marBottom w:val="0"/>
                                                  <w:divBdr>
                                                    <w:top w:val="none" w:sz="0" w:space="0" w:color="auto"/>
                                                    <w:left w:val="none" w:sz="0" w:space="0" w:color="auto"/>
                                                    <w:bottom w:val="none" w:sz="0" w:space="0" w:color="auto"/>
                                                    <w:right w:val="none" w:sz="0" w:space="0" w:color="auto"/>
                                                  </w:divBdr>
                                                  <w:divsChild>
                                                    <w:div w:id="1548713676">
                                                      <w:marLeft w:val="0"/>
                                                      <w:marRight w:val="0"/>
                                                      <w:marTop w:val="0"/>
                                                      <w:marBottom w:val="0"/>
                                                      <w:divBdr>
                                                        <w:top w:val="none" w:sz="0" w:space="0" w:color="auto"/>
                                                        <w:left w:val="none" w:sz="0" w:space="0" w:color="auto"/>
                                                        <w:bottom w:val="none" w:sz="0" w:space="0" w:color="auto"/>
                                                        <w:right w:val="none" w:sz="0" w:space="0" w:color="auto"/>
                                                      </w:divBdr>
                                                      <w:divsChild>
                                                        <w:div w:id="119152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9178447">
      <w:bodyDiv w:val="1"/>
      <w:marLeft w:val="0"/>
      <w:marRight w:val="0"/>
      <w:marTop w:val="0"/>
      <w:marBottom w:val="0"/>
      <w:divBdr>
        <w:top w:val="none" w:sz="0" w:space="0" w:color="auto"/>
        <w:left w:val="none" w:sz="0" w:space="0" w:color="auto"/>
        <w:bottom w:val="none" w:sz="0" w:space="0" w:color="auto"/>
        <w:right w:val="none" w:sz="0" w:space="0" w:color="auto"/>
      </w:divBdr>
      <w:divsChild>
        <w:div w:id="31544807">
          <w:marLeft w:val="0"/>
          <w:marRight w:val="0"/>
          <w:marTop w:val="0"/>
          <w:marBottom w:val="0"/>
          <w:divBdr>
            <w:top w:val="none" w:sz="0" w:space="0" w:color="auto"/>
            <w:left w:val="none" w:sz="0" w:space="0" w:color="auto"/>
            <w:bottom w:val="none" w:sz="0" w:space="0" w:color="auto"/>
            <w:right w:val="none" w:sz="0" w:space="0" w:color="auto"/>
          </w:divBdr>
          <w:divsChild>
            <w:div w:id="1047028770">
              <w:marLeft w:val="0"/>
              <w:marRight w:val="0"/>
              <w:marTop w:val="0"/>
              <w:marBottom w:val="0"/>
              <w:divBdr>
                <w:top w:val="none" w:sz="0" w:space="0" w:color="auto"/>
                <w:left w:val="none" w:sz="0" w:space="0" w:color="auto"/>
                <w:bottom w:val="none" w:sz="0" w:space="0" w:color="auto"/>
                <w:right w:val="none" w:sz="0" w:space="0" w:color="auto"/>
              </w:divBdr>
              <w:divsChild>
                <w:div w:id="844049890">
                  <w:marLeft w:val="0"/>
                  <w:marRight w:val="0"/>
                  <w:marTop w:val="0"/>
                  <w:marBottom w:val="0"/>
                  <w:divBdr>
                    <w:top w:val="none" w:sz="0" w:space="0" w:color="auto"/>
                    <w:left w:val="none" w:sz="0" w:space="0" w:color="auto"/>
                    <w:bottom w:val="none" w:sz="0" w:space="0" w:color="auto"/>
                    <w:right w:val="none" w:sz="0" w:space="0" w:color="auto"/>
                  </w:divBdr>
                  <w:divsChild>
                    <w:div w:id="1865706328">
                      <w:marLeft w:val="0"/>
                      <w:marRight w:val="0"/>
                      <w:marTop w:val="0"/>
                      <w:marBottom w:val="0"/>
                      <w:divBdr>
                        <w:top w:val="none" w:sz="0" w:space="0" w:color="auto"/>
                        <w:left w:val="none" w:sz="0" w:space="0" w:color="auto"/>
                        <w:bottom w:val="none" w:sz="0" w:space="0" w:color="auto"/>
                        <w:right w:val="none" w:sz="0" w:space="0" w:color="auto"/>
                      </w:divBdr>
                      <w:divsChild>
                        <w:div w:id="580717265">
                          <w:marLeft w:val="0"/>
                          <w:marRight w:val="0"/>
                          <w:marTop w:val="0"/>
                          <w:marBottom w:val="0"/>
                          <w:divBdr>
                            <w:top w:val="none" w:sz="0" w:space="0" w:color="auto"/>
                            <w:left w:val="none" w:sz="0" w:space="0" w:color="auto"/>
                            <w:bottom w:val="none" w:sz="0" w:space="0" w:color="auto"/>
                            <w:right w:val="none" w:sz="0" w:space="0" w:color="auto"/>
                          </w:divBdr>
                          <w:divsChild>
                            <w:div w:id="2087874509">
                              <w:marLeft w:val="0"/>
                              <w:marRight w:val="0"/>
                              <w:marTop w:val="0"/>
                              <w:marBottom w:val="0"/>
                              <w:divBdr>
                                <w:top w:val="none" w:sz="0" w:space="0" w:color="auto"/>
                                <w:left w:val="none" w:sz="0" w:space="0" w:color="auto"/>
                                <w:bottom w:val="none" w:sz="0" w:space="0" w:color="auto"/>
                                <w:right w:val="none" w:sz="0" w:space="0" w:color="auto"/>
                              </w:divBdr>
                              <w:divsChild>
                                <w:div w:id="653535878">
                                  <w:marLeft w:val="0"/>
                                  <w:marRight w:val="0"/>
                                  <w:marTop w:val="0"/>
                                  <w:marBottom w:val="0"/>
                                  <w:divBdr>
                                    <w:top w:val="none" w:sz="0" w:space="0" w:color="auto"/>
                                    <w:left w:val="none" w:sz="0" w:space="0" w:color="auto"/>
                                    <w:bottom w:val="none" w:sz="0" w:space="0" w:color="auto"/>
                                    <w:right w:val="none" w:sz="0" w:space="0" w:color="auto"/>
                                  </w:divBdr>
                                  <w:divsChild>
                                    <w:div w:id="1958564427">
                                      <w:marLeft w:val="0"/>
                                      <w:marRight w:val="0"/>
                                      <w:marTop w:val="0"/>
                                      <w:marBottom w:val="0"/>
                                      <w:divBdr>
                                        <w:top w:val="none" w:sz="0" w:space="0" w:color="auto"/>
                                        <w:left w:val="none" w:sz="0" w:space="0" w:color="auto"/>
                                        <w:bottom w:val="none" w:sz="0" w:space="0" w:color="auto"/>
                                        <w:right w:val="none" w:sz="0" w:space="0" w:color="auto"/>
                                      </w:divBdr>
                                      <w:divsChild>
                                        <w:div w:id="999697764">
                                          <w:marLeft w:val="0"/>
                                          <w:marRight w:val="0"/>
                                          <w:marTop w:val="0"/>
                                          <w:marBottom w:val="0"/>
                                          <w:divBdr>
                                            <w:top w:val="none" w:sz="0" w:space="0" w:color="auto"/>
                                            <w:left w:val="none" w:sz="0" w:space="0" w:color="auto"/>
                                            <w:bottom w:val="none" w:sz="0" w:space="0" w:color="auto"/>
                                            <w:right w:val="none" w:sz="0" w:space="0" w:color="auto"/>
                                          </w:divBdr>
                                          <w:divsChild>
                                            <w:div w:id="1674070409">
                                              <w:marLeft w:val="0"/>
                                              <w:marRight w:val="0"/>
                                              <w:marTop w:val="0"/>
                                              <w:marBottom w:val="0"/>
                                              <w:divBdr>
                                                <w:top w:val="none" w:sz="0" w:space="0" w:color="auto"/>
                                                <w:left w:val="none" w:sz="0" w:space="0" w:color="auto"/>
                                                <w:bottom w:val="none" w:sz="0" w:space="0" w:color="auto"/>
                                                <w:right w:val="none" w:sz="0" w:space="0" w:color="auto"/>
                                              </w:divBdr>
                                              <w:divsChild>
                                                <w:div w:id="2095546166">
                                                  <w:marLeft w:val="0"/>
                                                  <w:marRight w:val="0"/>
                                                  <w:marTop w:val="0"/>
                                                  <w:marBottom w:val="0"/>
                                                  <w:divBdr>
                                                    <w:top w:val="none" w:sz="0" w:space="0" w:color="auto"/>
                                                    <w:left w:val="none" w:sz="0" w:space="0" w:color="auto"/>
                                                    <w:bottom w:val="none" w:sz="0" w:space="0" w:color="auto"/>
                                                    <w:right w:val="none" w:sz="0" w:space="0" w:color="auto"/>
                                                  </w:divBdr>
                                                  <w:divsChild>
                                                    <w:div w:id="454642299">
                                                      <w:marLeft w:val="0"/>
                                                      <w:marRight w:val="0"/>
                                                      <w:marTop w:val="0"/>
                                                      <w:marBottom w:val="0"/>
                                                      <w:divBdr>
                                                        <w:top w:val="none" w:sz="0" w:space="0" w:color="auto"/>
                                                        <w:left w:val="none" w:sz="0" w:space="0" w:color="auto"/>
                                                        <w:bottom w:val="none" w:sz="0" w:space="0" w:color="auto"/>
                                                        <w:right w:val="none" w:sz="0" w:space="0" w:color="auto"/>
                                                      </w:divBdr>
                                                      <w:divsChild>
                                                        <w:div w:id="51670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924998">
          <w:marLeft w:val="0"/>
          <w:marRight w:val="0"/>
          <w:marTop w:val="0"/>
          <w:marBottom w:val="0"/>
          <w:divBdr>
            <w:top w:val="none" w:sz="0" w:space="0" w:color="auto"/>
            <w:left w:val="none" w:sz="0" w:space="0" w:color="auto"/>
            <w:bottom w:val="none" w:sz="0" w:space="0" w:color="auto"/>
            <w:right w:val="none" w:sz="0" w:space="0" w:color="auto"/>
          </w:divBdr>
          <w:divsChild>
            <w:div w:id="1137409807">
              <w:marLeft w:val="0"/>
              <w:marRight w:val="0"/>
              <w:marTop w:val="0"/>
              <w:marBottom w:val="0"/>
              <w:divBdr>
                <w:top w:val="none" w:sz="0" w:space="0" w:color="auto"/>
                <w:left w:val="none" w:sz="0" w:space="0" w:color="auto"/>
                <w:bottom w:val="none" w:sz="0" w:space="0" w:color="auto"/>
                <w:right w:val="none" w:sz="0" w:space="0" w:color="auto"/>
              </w:divBdr>
              <w:divsChild>
                <w:div w:id="1268121872">
                  <w:marLeft w:val="0"/>
                  <w:marRight w:val="0"/>
                  <w:marTop w:val="0"/>
                  <w:marBottom w:val="0"/>
                  <w:divBdr>
                    <w:top w:val="none" w:sz="0" w:space="0" w:color="auto"/>
                    <w:left w:val="none" w:sz="0" w:space="0" w:color="auto"/>
                    <w:bottom w:val="none" w:sz="0" w:space="0" w:color="auto"/>
                    <w:right w:val="none" w:sz="0" w:space="0" w:color="auto"/>
                  </w:divBdr>
                  <w:divsChild>
                    <w:div w:id="1036463359">
                      <w:marLeft w:val="0"/>
                      <w:marRight w:val="0"/>
                      <w:marTop w:val="0"/>
                      <w:marBottom w:val="0"/>
                      <w:divBdr>
                        <w:top w:val="none" w:sz="0" w:space="0" w:color="auto"/>
                        <w:left w:val="none" w:sz="0" w:space="0" w:color="auto"/>
                        <w:bottom w:val="none" w:sz="0" w:space="0" w:color="auto"/>
                        <w:right w:val="none" w:sz="0" w:space="0" w:color="auto"/>
                      </w:divBdr>
                      <w:divsChild>
                        <w:div w:id="470443817">
                          <w:marLeft w:val="0"/>
                          <w:marRight w:val="0"/>
                          <w:marTop w:val="0"/>
                          <w:marBottom w:val="0"/>
                          <w:divBdr>
                            <w:top w:val="none" w:sz="0" w:space="0" w:color="auto"/>
                            <w:left w:val="none" w:sz="0" w:space="0" w:color="auto"/>
                            <w:bottom w:val="none" w:sz="0" w:space="0" w:color="auto"/>
                            <w:right w:val="none" w:sz="0" w:space="0" w:color="auto"/>
                          </w:divBdr>
                          <w:divsChild>
                            <w:div w:id="669066310">
                              <w:marLeft w:val="0"/>
                              <w:marRight w:val="0"/>
                              <w:marTop w:val="0"/>
                              <w:marBottom w:val="0"/>
                              <w:divBdr>
                                <w:top w:val="none" w:sz="0" w:space="0" w:color="auto"/>
                                <w:left w:val="none" w:sz="0" w:space="0" w:color="auto"/>
                                <w:bottom w:val="none" w:sz="0" w:space="0" w:color="auto"/>
                                <w:right w:val="none" w:sz="0" w:space="0" w:color="auto"/>
                              </w:divBdr>
                              <w:divsChild>
                                <w:div w:id="1137409374">
                                  <w:marLeft w:val="0"/>
                                  <w:marRight w:val="0"/>
                                  <w:marTop w:val="0"/>
                                  <w:marBottom w:val="0"/>
                                  <w:divBdr>
                                    <w:top w:val="none" w:sz="0" w:space="0" w:color="auto"/>
                                    <w:left w:val="none" w:sz="0" w:space="0" w:color="auto"/>
                                    <w:bottom w:val="none" w:sz="0" w:space="0" w:color="auto"/>
                                    <w:right w:val="none" w:sz="0" w:space="0" w:color="auto"/>
                                  </w:divBdr>
                                  <w:divsChild>
                                    <w:div w:id="1471374">
                                      <w:marLeft w:val="0"/>
                                      <w:marRight w:val="0"/>
                                      <w:marTop w:val="0"/>
                                      <w:marBottom w:val="0"/>
                                      <w:divBdr>
                                        <w:top w:val="none" w:sz="0" w:space="0" w:color="auto"/>
                                        <w:left w:val="none" w:sz="0" w:space="0" w:color="auto"/>
                                        <w:bottom w:val="none" w:sz="0" w:space="0" w:color="auto"/>
                                        <w:right w:val="none" w:sz="0" w:space="0" w:color="auto"/>
                                      </w:divBdr>
                                      <w:divsChild>
                                        <w:div w:id="822627757">
                                          <w:marLeft w:val="0"/>
                                          <w:marRight w:val="0"/>
                                          <w:marTop w:val="0"/>
                                          <w:marBottom w:val="0"/>
                                          <w:divBdr>
                                            <w:top w:val="none" w:sz="0" w:space="0" w:color="auto"/>
                                            <w:left w:val="none" w:sz="0" w:space="0" w:color="auto"/>
                                            <w:bottom w:val="none" w:sz="0" w:space="0" w:color="auto"/>
                                            <w:right w:val="none" w:sz="0" w:space="0" w:color="auto"/>
                                          </w:divBdr>
                                          <w:divsChild>
                                            <w:div w:id="675839920">
                                              <w:marLeft w:val="0"/>
                                              <w:marRight w:val="0"/>
                                              <w:marTop w:val="0"/>
                                              <w:marBottom w:val="0"/>
                                              <w:divBdr>
                                                <w:top w:val="none" w:sz="0" w:space="0" w:color="auto"/>
                                                <w:left w:val="none" w:sz="0" w:space="0" w:color="auto"/>
                                                <w:bottom w:val="none" w:sz="0" w:space="0" w:color="auto"/>
                                                <w:right w:val="none" w:sz="0" w:space="0" w:color="auto"/>
                                              </w:divBdr>
                                              <w:divsChild>
                                                <w:div w:id="692419433">
                                                  <w:marLeft w:val="0"/>
                                                  <w:marRight w:val="0"/>
                                                  <w:marTop w:val="0"/>
                                                  <w:marBottom w:val="0"/>
                                                  <w:divBdr>
                                                    <w:top w:val="none" w:sz="0" w:space="0" w:color="auto"/>
                                                    <w:left w:val="none" w:sz="0" w:space="0" w:color="auto"/>
                                                    <w:bottom w:val="none" w:sz="0" w:space="0" w:color="auto"/>
                                                    <w:right w:val="none" w:sz="0" w:space="0" w:color="auto"/>
                                                  </w:divBdr>
                                                  <w:divsChild>
                                                    <w:div w:id="19089024">
                                                      <w:marLeft w:val="0"/>
                                                      <w:marRight w:val="0"/>
                                                      <w:marTop w:val="0"/>
                                                      <w:marBottom w:val="0"/>
                                                      <w:divBdr>
                                                        <w:top w:val="none" w:sz="0" w:space="0" w:color="auto"/>
                                                        <w:left w:val="none" w:sz="0" w:space="0" w:color="auto"/>
                                                        <w:bottom w:val="none" w:sz="0" w:space="0" w:color="auto"/>
                                                        <w:right w:val="none" w:sz="0" w:space="0" w:color="auto"/>
                                                      </w:divBdr>
                                                      <w:divsChild>
                                                        <w:div w:id="136763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6914975">
          <w:marLeft w:val="0"/>
          <w:marRight w:val="0"/>
          <w:marTop w:val="0"/>
          <w:marBottom w:val="0"/>
          <w:divBdr>
            <w:top w:val="none" w:sz="0" w:space="0" w:color="auto"/>
            <w:left w:val="none" w:sz="0" w:space="0" w:color="auto"/>
            <w:bottom w:val="none" w:sz="0" w:space="0" w:color="auto"/>
            <w:right w:val="none" w:sz="0" w:space="0" w:color="auto"/>
          </w:divBdr>
          <w:divsChild>
            <w:div w:id="349768515">
              <w:marLeft w:val="0"/>
              <w:marRight w:val="0"/>
              <w:marTop w:val="0"/>
              <w:marBottom w:val="0"/>
              <w:divBdr>
                <w:top w:val="none" w:sz="0" w:space="0" w:color="auto"/>
                <w:left w:val="none" w:sz="0" w:space="0" w:color="auto"/>
                <w:bottom w:val="none" w:sz="0" w:space="0" w:color="auto"/>
                <w:right w:val="none" w:sz="0" w:space="0" w:color="auto"/>
              </w:divBdr>
              <w:divsChild>
                <w:div w:id="2090151199">
                  <w:marLeft w:val="0"/>
                  <w:marRight w:val="0"/>
                  <w:marTop w:val="0"/>
                  <w:marBottom w:val="0"/>
                  <w:divBdr>
                    <w:top w:val="none" w:sz="0" w:space="0" w:color="auto"/>
                    <w:left w:val="none" w:sz="0" w:space="0" w:color="auto"/>
                    <w:bottom w:val="none" w:sz="0" w:space="0" w:color="auto"/>
                    <w:right w:val="none" w:sz="0" w:space="0" w:color="auto"/>
                  </w:divBdr>
                  <w:divsChild>
                    <w:div w:id="13770721">
                      <w:marLeft w:val="0"/>
                      <w:marRight w:val="0"/>
                      <w:marTop w:val="0"/>
                      <w:marBottom w:val="0"/>
                      <w:divBdr>
                        <w:top w:val="none" w:sz="0" w:space="0" w:color="auto"/>
                        <w:left w:val="none" w:sz="0" w:space="0" w:color="auto"/>
                        <w:bottom w:val="none" w:sz="0" w:space="0" w:color="auto"/>
                        <w:right w:val="none" w:sz="0" w:space="0" w:color="auto"/>
                      </w:divBdr>
                      <w:divsChild>
                        <w:div w:id="1932162376">
                          <w:marLeft w:val="0"/>
                          <w:marRight w:val="0"/>
                          <w:marTop w:val="0"/>
                          <w:marBottom w:val="0"/>
                          <w:divBdr>
                            <w:top w:val="none" w:sz="0" w:space="0" w:color="auto"/>
                            <w:left w:val="none" w:sz="0" w:space="0" w:color="auto"/>
                            <w:bottom w:val="none" w:sz="0" w:space="0" w:color="auto"/>
                            <w:right w:val="none" w:sz="0" w:space="0" w:color="auto"/>
                          </w:divBdr>
                          <w:divsChild>
                            <w:div w:id="822552071">
                              <w:marLeft w:val="0"/>
                              <w:marRight w:val="0"/>
                              <w:marTop w:val="0"/>
                              <w:marBottom w:val="0"/>
                              <w:divBdr>
                                <w:top w:val="none" w:sz="0" w:space="0" w:color="auto"/>
                                <w:left w:val="none" w:sz="0" w:space="0" w:color="auto"/>
                                <w:bottom w:val="none" w:sz="0" w:space="0" w:color="auto"/>
                                <w:right w:val="none" w:sz="0" w:space="0" w:color="auto"/>
                              </w:divBdr>
                              <w:divsChild>
                                <w:div w:id="2141144397">
                                  <w:marLeft w:val="0"/>
                                  <w:marRight w:val="0"/>
                                  <w:marTop w:val="0"/>
                                  <w:marBottom w:val="0"/>
                                  <w:divBdr>
                                    <w:top w:val="none" w:sz="0" w:space="0" w:color="auto"/>
                                    <w:left w:val="none" w:sz="0" w:space="0" w:color="auto"/>
                                    <w:bottom w:val="none" w:sz="0" w:space="0" w:color="auto"/>
                                    <w:right w:val="none" w:sz="0" w:space="0" w:color="auto"/>
                                  </w:divBdr>
                                  <w:divsChild>
                                    <w:div w:id="1319043345">
                                      <w:marLeft w:val="0"/>
                                      <w:marRight w:val="0"/>
                                      <w:marTop w:val="0"/>
                                      <w:marBottom w:val="0"/>
                                      <w:divBdr>
                                        <w:top w:val="none" w:sz="0" w:space="0" w:color="auto"/>
                                        <w:left w:val="none" w:sz="0" w:space="0" w:color="auto"/>
                                        <w:bottom w:val="none" w:sz="0" w:space="0" w:color="auto"/>
                                        <w:right w:val="none" w:sz="0" w:space="0" w:color="auto"/>
                                      </w:divBdr>
                                      <w:divsChild>
                                        <w:div w:id="460538870">
                                          <w:marLeft w:val="0"/>
                                          <w:marRight w:val="0"/>
                                          <w:marTop w:val="0"/>
                                          <w:marBottom w:val="0"/>
                                          <w:divBdr>
                                            <w:top w:val="none" w:sz="0" w:space="0" w:color="auto"/>
                                            <w:left w:val="none" w:sz="0" w:space="0" w:color="auto"/>
                                            <w:bottom w:val="none" w:sz="0" w:space="0" w:color="auto"/>
                                            <w:right w:val="none" w:sz="0" w:space="0" w:color="auto"/>
                                          </w:divBdr>
                                          <w:divsChild>
                                            <w:div w:id="1709063193">
                                              <w:marLeft w:val="0"/>
                                              <w:marRight w:val="0"/>
                                              <w:marTop w:val="0"/>
                                              <w:marBottom w:val="0"/>
                                              <w:divBdr>
                                                <w:top w:val="none" w:sz="0" w:space="0" w:color="auto"/>
                                                <w:left w:val="none" w:sz="0" w:space="0" w:color="auto"/>
                                                <w:bottom w:val="none" w:sz="0" w:space="0" w:color="auto"/>
                                                <w:right w:val="none" w:sz="0" w:space="0" w:color="auto"/>
                                              </w:divBdr>
                                              <w:divsChild>
                                                <w:div w:id="662709760">
                                                  <w:marLeft w:val="0"/>
                                                  <w:marRight w:val="0"/>
                                                  <w:marTop w:val="0"/>
                                                  <w:marBottom w:val="0"/>
                                                  <w:divBdr>
                                                    <w:top w:val="none" w:sz="0" w:space="0" w:color="auto"/>
                                                    <w:left w:val="none" w:sz="0" w:space="0" w:color="auto"/>
                                                    <w:bottom w:val="none" w:sz="0" w:space="0" w:color="auto"/>
                                                    <w:right w:val="none" w:sz="0" w:space="0" w:color="auto"/>
                                                  </w:divBdr>
                                                  <w:divsChild>
                                                    <w:div w:id="1703742736">
                                                      <w:marLeft w:val="0"/>
                                                      <w:marRight w:val="0"/>
                                                      <w:marTop w:val="0"/>
                                                      <w:marBottom w:val="0"/>
                                                      <w:divBdr>
                                                        <w:top w:val="none" w:sz="0" w:space="0" w:color="auto"/>
                                                        <w:left w:val="none" w:sz="0" w:space="0" w:color="auto"/>
                                                        <w:bottom w:val="none" w:sz="0" w:space="0" w:color="auto"/>
                                                        <w:right w:val="none" w:sz="0" w:space="0" w:color="auto"/>
                                                      </w:divBdr>
                                                      <w:divsChild>
                                                        <w:div w:id="111347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9746515">
          <w:marLeft w:val="0"/>
          <w:marRight w:val="0"/>
          <w:marTop w:val="0"/>
          <w:marBottom w:val="0"/>
          <w:divBdr>
            <w:top w:val="none" w:sz="0" w:space="0" w:color="auto"/>
            <w:left w:val="none" w:sz="0" w:space="0" w:color="auto"/>
            <w:bottom w:val="none" w:sz="0" w:space="0" w:color="auto"/>
            <w:right w:val="none" w:sz="0" w:space="0" w:color="auto"/>
          </w:divBdr>
          <w:divsChild>
            <w:div w:id="1121340446">
              <w:marLeft w:val="0"/>
              <w:marRight w:val="0"/>
              <w:marTop w:val="0"/>
              <w:marBottom w:val="0"/>
              <w:divBdr>
                <w:top w:val="none" w:sz="0" w:space="0" w:color="auto"/>
                <w:left w:val="none" w:sz="0" w:space="0" w:color="auto"/>
                <w:bottom w:val="none" w:sz="0" w:space="0" w:color="auto"/>
                <w:right w:val="none" w:sz="0" w:space="0" w:color="auto"/>
              </w:divBdr>
              <w:divsChild>
                <w:div w:id="1893224889">
                  <w:marLeft w:val="0"/>
                  <w:marRight w:val="0"/>
                  <w:marTop w:val="0"/>
                  <w:marBottom w:val="0"/>
                  <w:divBdr>
                    <w:top w:val="none" w:sz="0" w:space="0" w:color="auto"/>
                    <w:left w:val="none" w:sz="0" w:space="0" w:color="auto"/>
                    <w:bottom w:val="none" w:sz="0" w:space="0" w:color="auto"/>
                    <w:right w:val="none" w:sz="0" w:space="0" w:color="auto"/>
                  </w:divBdr>
                  <w:divsChild>
                    <w:div w:id="1715352382">
                      <w:marLeft w:val="0"/>
                      <w:marRight w:val="0"/>
                      <w:marTop w:val="0"/>
                      <w:marBottom w:val="0"/>
                      <w:divBdr>
                        <w:top w:val="none" w:sz="0" w:space="0" w:color="auto"/>
                        <w:left w:val="none" w:sz="0" w:space="0" w:color="auto"/>
                        <w:bottom w:val="none" w:sz="0" w:space="0" w:color="auto"/>
                        <w:right w:val="none" w:sz="0" w:space="0" w:color="auto"/>
                      </w:divBdr>
                      <w:divsChild>
                        <w:div w:id="1657225874">
                          <w:marLeft w:val="0"/>
                          <w:marRight w:val="0"/>
                          <w:marTop w:val="0"/>
                          <w:marBottom w:val="0"/>
                          <w:divBdr>
                            <w:top w:val="none" w:sz="0" w:space="0" w:color="auto"/>
                            <w:left w:val="none" w:sz="0" w:space="0" w:color="auto"/>
                            <w:bottom w:val="none" w:sz="0" w:space="0" w:color="auto"/>
                            <w:right w:val="none" w:sz="0" w:space="0" w:color="auto"/>
                          </w:divBdr>
                          <w:divsChild>
                            <w:div w:id="2047096535">
                              <w:marLeft w:val="0"/>
                              <w:marRight w:val="0"/>
                              <w:marTop w:val="0"/>
                              <w:marBottom w:val="0"/>
                              <w:divBdr>
                                <w:top w:val="none" w:sz="0" w:space="0" w:color="auto"/>
                                <w:left w:val="none" w:sz="0" w:space="0" w:color="auto"/>
                                <w:bottom w:val="none" w:sz="0" w:space="0" w:color="auto"/>
                                <w:right w:val="none" w:sz="0" w:space="0" w:color="auto"/>
                              </w:divBdr>
                              <w:divsChild>
                                <w:div w:id="1892577791">
                                  <w:marLeft w:val="0"/>
                                  <w:marRight w:val="0"/>
                                  <w:marTop w:val="0"/>
                                  <w:marBottom w:val="0"/>
                                  <w:divBdr>
                                    <w:top w:val="none" w:sz="0" w:space="0" w:color="auto"/>
                                    <w:left w:val="none" w:sz="0" w:space="0" w:color="auto"/>
                                    <w:bottom w:val="none" w:sz="0" w:space="0" w:color="auto"/>
                                    <w:right w:val="none" w:sz="0" w:space="0" w:color="auto"/>
                                  </w:divBdr>
                                  <w:divsChild>
                                    <w:div w:id="985940155">
                                      <w:marLeft w:val="0"/>
                                      <w:marRight w:val="0"/>
                                      <w:marTop w:val="0"/>
                                      <w:marBottom w:val="0"/>
                                      <w:divBdr>
                                        <w:top w:val="none" w:sz="0" w:space="0" w:color="auto"/>
                                        <w:left w:val="none" w:sz="0" w:space="0" w:color="auto"/>
                                        <w:bottom w:val="none" w:sz="0" w:space="0" w:color="auto"/>
                                        <w:right w:val="none" w:sz="0" w:space="0" w:color="auto"/>
                                      </w:divBdr>
                                      <w:divsChild>
                                        <w:div w:id="295573280">
                                          <w:marLeft w:val="0"/>
                                          <w:marRight w:val="0"/>
                                          <w:marTop w:val="0"/>
                                          <w:marBottom w:val="0"/>
                                          <w:divBdr>
                                            <w:top w:val="none" w:sz="0" w:space="0" w:color="auto"/>
                                            <w:left w:val="none" w:sz="0" w:space="0" w:color="auto"/>
                                            <w:bottom w:val="none" w:sz="0" w:space="0" w:color="auto"/>
                                            <w:right w:val="none" w:sz="0" w:space="0" w:color="auto"/>
                                          </w:divBdr>
                                          <w:divsChild>
                                            <w:div w:id="593174214">
                                              <w:marLeft w:val="0"/>
                                              <w:marRight w:val="0"/>
                                              <w:marTop w:val="0"/>
                                              <w:marBottom w:val="0"/>
                                              <w:divBdr>
                                                <w:top w:val="none" w:sz="0" w:space="0" w:color="auto"/>
                                                <w:left w:val="none" w:sz="0" w:space="0" w:color="auto"/>
                                                <w:bottom w:val="none" w:sz="0" w:space="0" w:color="auto"/>
                                                <w:right w:val="none" w:sz="0" w:space="0" w:color="auto"/>
                                              </w:divBdr>
                                              <w:divsChild>
                                                <w:div w:id="1707177139">
                                                  <w:marLeft w:val="0"/>
                                                  <w:marRight w:val="0"/>
                                                  <w:marTop w:val="0"/>
                                                  <w:marBottom w:val="0"/>
                                                  <w:divBdr>
                                                    <w:top w:val="none" w:sz="0" w:space="0" w:color="auto"/>
                                                    <w:left w:val="none" w:sz="0" w:space="0" w:color="auto"/>
                                                    <w:bottom w:val="none" w:sz="0" w:space="0" w:color="auto"/>
                                                    <w:right w:val="none" w:sz="0" w:space="0" w:color="auto"/>
                                                  </w:divBdr>
                                                  <w:divsChild>
                                                    <w:div w:id="1179584208">
                                                      <w:marLeft w:val="0"/>
                                                      <w:marRight w:val="0"/>
                                                      <w:marTop w:val="0"/>
                                                      <w:marBottom w:val="0"/>
                                                      <w:divBdr>
                                                        <w:top w:val="none" w:sz="0" w:space="0" w:color="auto"/>
                                                        <w:left w:val="none" w:sz="0" w:space="0" w:color="auto"/>
                                                        <w:bottom w:val="none" w:sz="0" w:space="0" w:color="auto"/>
                                                        <w:right w:val="none" w:sz="0" w:space="0" w:color="auto"/>
                                                      </w:divBdr>
                                                      <w:divsChild>
                                                        <w:div w:id="602610989">
                                                          <w:marLeft w:val="0"/>
                                                          <w:marRight w:val="0"/>
                                                          <w:marTop w:val="0"/>
                                                          <w:marBottom w:val="0"/>
                                                          <w:divBdr>
                                                            <w:top w:val="none" w:sz="0" w:space="0" w:color="auto"/>
                                                            <w:left w:val="none" w:sz="0" w:space="0" w:color="auto"/>
                                                            <w:bottom w:val="none" w:sz="0" w:space="0" w:color="auto"/>
                                                            <w:right w:val="none" w:sz="0" w:space="0" w:color="auto"/>
                                                          </w:divBdr>
                                                          <w:divsChild>
                                                            <w:div w:id="143250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5475360">
          <w:marLeft w:val="0"/>
          <w:marRight w:val="0"/>
          <w:marTop w:val="0"/>
          <w:marBottom w:val="0"/>
          <w:divBdr>
            <w:top w:val="none" w:sz="0" w:space="0" w:color="auto"/>
            <w:left w:val="none" w:sz="0" w:space="0" w:color="auto"/>
            <w:bottom w:val="none" w:sz="0" w:space="0" w:color="auto"/>
            <w:right w:val="none" w:sz="0" w:space="0" w:color="auto"/>
          </w:divBdr>
          <w:divsChild>
            <w:div w:id="1856070081">
              <w:marLeft w:val="0"/>
              <w:marRight w:val="0"/>
              <w:marTop w:val="0"/>
              <w:marBottom w:val="0"/>
              <w:divBdr>
                <w:top w:val="none" w:sz="0" w:space="0" w:color="auto"/>
                <w:left w:val="none" w:sz="0" w:space="0" w:color="auto"/>
                <w:bottom w:val="none" w:sz="0" w:space="0" w:color="auto"/>
                <w:right w:val="none" w:sz="0" w:space="0" w:color="auto"/>
              </w:divBdr>
              <w:divsChild>
                <w:div w:id="2059667806">
                  <w:marLeft w:val="0"/>
                  <w:marRight w:val="0"/>
                  <w:marTop w:val="0"/>
                  <w:marBottom w:val="0"/>
                  <w:divBdr>
                    <w:top w:val="none" w:sz="0" w:space="0" w:color="auto"/>
                    <w:left w:val="none" w:sz="0" w:space="0" w:color="auto"/>
                    <w:bottom w:val="none" w:sz="0" w:space="0" w:color="auto"/>
                    <w:right w:val="none" w:sz="0" w:space="0" w:color="auto"/>
                  </w:divBdr>
                  <w:divsChild>
                    <w:div w:id="993338937">
                      <w:marLeft w:val="0"/>
                      <w:marRight w:val="0"/>
                      <w:marTop w:val="0"/>
                      <w:marBottom w:val="0"/>
                      <w:divBdr>
                        <w:top w:val="none" w:sz="0" w:space="0" w:color="auto"/>
                        <w:left w:val="none" w:sz="0" w:space="0" w:color="auto"/>
                        <w:bottom w:val="none" w:sz="0" w:space="0" w:color="auto"/>
                        <w:right w:val="none" w:sz="0" w:space="0" w:color="auto"/>
                      </w:divBdr>
                      <w:divsChild>
                        <w:div w:id="1206714399">
                          <w:marLeft w:val="0"/>
                          <w:marRight w:val="0"/>
                          <w:marTop w:val="0"/>
                          <w:marBottom w:val="0"/>
                          <w:divBdr>
                            <w:top w:val="none" w:sz="0" w:space="0" w:color="auto"/>
                            <w:left w:val="none" w:sz="0" w:space="0" w:color="auto"/>
                            <w:bottom w:val="none" w:sz="0" w:space="0" w:color="auto"/>
                            <w:right w:val="none" w:sz="0" w:space="0" w:color="auto"/>
                          </w:divBdr>
                          <w:divsChild>
                            <w:div w:id="417824538">
                              <w:marLeft w:val="0"/>
                              <w:marRight w:val="0"/>
                              <w:marTop w:val="0"/>
                              <w:marBottom w:val="0"/>
                              <w:divBdr>
                                <w:top w:val="none" w:sz="0" w:space="0" w:color="auto"/>
                                <w:left w:val="none" w:sz="0" w:space="0" w:color="auto"/>
                                <w:bottom w:val="none" w:sz="0" w:space="0" w:color="auto"/>
                                <w:right w:val="none" w:sz="0" w:space="0" w:color="auto"/>
                              </w:divBdr>
                              <w:divsChild>
                                <w:div w:id="471101922">
                                  <w:marLeft w:val="0"/>
                                  <w:marRight w:val="0"/>
                                  <w:marTop w:val="0"/>
                                  <w:marBottom w:val="0"/>
                                  <w:divBdr>
                                    <w:top w:val="none" w:sz="0" w:space="0" w:color="auto"/>
                                    <w:left w:val="none" w:sz="0" w:space="0" w:color="auto"/>
                                    <w:bottom w:val="none" w:sz="0" w:space="0" w:color="auto"/>
                                    <w:right w:val="none" w:sz="0" w:space="0" w:color="auto"/>
                                  </w:divBdr>
                                  <w:divsChild>
                                    <w:div w:id="2057311588">
                                      <w:marLeft w:val="0"/>
                                      <w:marRight w:val="0"/>
                                      <w:marTop w:val="0"/>
                                      <w:marBottom w:val="0"/>
                                      <w:divBdr>
                                        <w:top w:val="none" w:sz="0" w:space="0" w:color="auto"/>
                                        <w:left w:val="none" w:sz="0" w:space="0" w:color="auto"/>
                                        <w:bottom w:val="none" w:sz="0" w:space="0" w:color="auto"/>
                                        <w:right w:val="none" w:sz="0" w:space="0" w:color="auto"/>
                                      </w:divBdr>
                                      <w:divsChild>
                                        <w:div w:id="692924613">
                                          <w:marLeft w:val="0"/>
                                          <w:marRight w:val="0"/>
                                          <w:marTop w:val="0"/>
                                          <w:marBottom w:val="0"/>
                                          <w:divBdr>
                                            <w:top w:val="none" w:sz="0" w:space="0" w:color="auto"/>
                                            <w:left w:val="none" w:sz="0" w:space="0" w:color="auto"/>
                                            <w:bottom w:val="none" w:sz="0" w:space="0" w:color="auto"/>
                                            <w:right w:val="none" w:sz="0" w:space="0" w:color="auto"/>
                                          </w:divBdr>
                                          <w:divsChild>
                                            <w:div w:id="1529876575">
                                              <w:marLeft w:val="0"/>
                                              <w:marRight w:val="0"/>
                                              <w:marTop w:val="0"/>
                                              <w:marBottom w:val="0"/>
                                              <w:divBdr>
                                                <w:top w:val="none" w:sz="0" w:space="0" w:color="auto"/>
                                                <w:left w:val="none" w:sz="0" w:space="0" w:color="auto"/>
                                                <w:bottom w:val="none" w:sz="0" w:space="0" w:color="auto"/>
                                                <w:right w:val="none" w:sz="0" w:space="0" w:color="auto"/>
                                              </w:divBdr>
                                              <w:divsChild>
                                                <w:div w:id="1584559281">
                                                  <w:marLeft w:val="0"/>
                                                  <w:marRight w:val="0"/>
                                                  <w:marTop w:val="0"/>
                                                  <w:marBottom w:val="0"/>
                                                  <w:divBdr>
                                                    <w:top w:val="none" w:sz="0" w:space="0" w:color="auto"/>
                                                    <w:left w:val="none" w:sz="0" w:space="0" w:color="auto"/>
                                                    <w:bottom w:val="none" w:sz="0" w:space="0" w:color="auto"/>
                                                    <w:right w:val="none" w:sz="0" w:space="0" w:color="auto"/>
                                                  </w:divBdr>
                                                  <w:divsChild>
                                                    <w:div w:id="327682912">
                                                      <w:marLeft w:val="0"/>
                                                      <w:marRight w:val="0"/>
                                                      <w:marTop w:val="0"/>
                                                      <w:marBottom w:val="0"/>
                                                      <w:divBdr>
                                                        <w:top w:val="none" w:sz="0" w:space="0" w:color="auto"/>
                                                        <w:left w:val="none" w:sz="0" w:space="0" w:color="auto"/>
                                                        <w:bottom w:val="none" w:sz="0" w:space="0" w:color="auto"/>
                                                        <w:right w:val="none" w:sz="0" w:space="0" w:color="auto"/>
                                                      </w:divBdr>
                                                      <w:divsChild>
                                                        <w:div w:id="131742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1778186">
          <w:marLeft w:val="0"/>
          <w:marRight w:val="0"/>
          <w:marTop w:val="0"/>
          <w:marBottom w:val="0"/>
          <w:divBdr>
            <w:top w:val="none" w:sz="0" w:space="0" w:color="auto"/>
            <w:left w:val="none" w:sz="0" w:space="0" w:color="auto"/>
            <w:bottom w:val="none" w:sz="0" w:space="0" w:color="auto"/>
            <w:right w:val="none" w:sz="0" w:space="0" w:color="auto"/>
          </w:divBdr>
          <w:divsChild>
            <w:div w:id="1633243164">
              <w:marLeft w:val="0"/>
              <w:marRight w:val="0"/>
              <w:marTop w:val="0"/>
              <w:marBottom w:val="0"/>
              <w:divBdr>
                <w:top w:val="none" w:sz="0" w:space="0" w:color="auto"/>
                <w:left w:val="none" w:sz="0" w:space="0" w:color="auto"/>
                <w:bottom w:val="none" w:sz="0" w:space="0" w:color="auto"/>
                <w:right w:val="none" w:sz="0" w:space="0" w:color="auto"/>
              </w:divBdr>
              <w:divsChild>
                <w:div w:id="1107047583">
                  <w:marLeft w:val="0"/>
                  <w:marRight w:val="0"/>
                  <w:marTop w:val="0"/>
                  <w:marBottom w:val="0"/>
                  <w:divBdr>
                    <w:top w:val="none" w:sz="0" w:space="0" w:color="auto"/>
                    <w:left w:val="none" w:sz="0" w:space="0" w:color="auto"/>
                    <w:bottom w:val="none" w:sz="0" w:space="0" w:color="auto"/>
                    <w:right w:val="none" w:sz="0" w:space="0" w:color="auto"/>
                  </w:divBdr>
                  <w:divsChild>
                    <w:div w:id="1991014236">
                      <w:marLeft w:val="0"/>
                      <w:marRight w:val="0"/>
                      <w:marTop w:val="0"/>
                      <w:marBottom w:val="0"/>
                      <w:divBdr>
                        <w:top w:val="none" w:sz="0" w:space="0" w:color="auto"/>
                        <w:left w:val="none" w:sz="0" w:space="0" w:color="auto"/>
                        <w:bottom w:val="none" w:sz="0" w:space="0" w:color="auto"/>
                        <w:right w:val="none" w:sz="0" w:space="0" w:color="auto"/>
                      </w:divBdr>
                      <w:divsChild>
                        <w:div w:id="613437455">
                          <w:marLeft w:val="0"/>
                          <w:marRight w:val="0"/>
                          <w:marTop w:val="0"/>
                          <w:marBottom w:val="0"/>
                          <w:divBdr>
                            <w:top w:val="none" w:sz="0" w:space="0" w:color="auto"/>
                            <w:left w:val="none" w:sz="0" w:space="0" w:color="auto"/>
                            <w:bottom w:val="none" w:sz="0" w:space="0" w:color="auto"/>
                            <w:right w:val="none" w:sz="0" w:space="0" w:color="auto"/>
                          </w:divBdr>
                          <w:divsChild>
                            <w:div w:id="410391988">
                              <w:marLeft w:val="0"/>
                              <w:marRight w:val="0"/>
                              <w:marTop w:val="0"/>
                              <w:marBottom w:val="0"/>
                              <w:divBdr>
                                <w:top w:val="none" w:sz="0" w:space="0" w:color="auto"/>
                                <w:left w:val="none" w:sz="0" w:space="0" w:color="auto"/>
                                <w:bottom w:val="none" w:sz="0" w:space="0" w:color="auto"/>
                                <w:right w:val="none" w:sz="0" w:space="0" w:color="auto"/>
                              </w:divBdr>
                              <w:divsChild>
                                <w:div w:id="2100517912">
                                  <w:marLeft w:val="0"/>
                                  <w:marRight w:val="0"/>
                                  <w:marTop w:val="0"/>
                                  <w:marBottom w:val="0"/>
                                  <w:divBdr>
                                    <w:top w:val="none" w:sz="0" w:space="0" w:color="auto"/>
                                    <w:left w:val="none" w:sz="0" w:space="0" w:color="auto"/>
                                    <w:bottom w:val="none" w:sz="0" w:space="0" w:color="auto"/>
                                    <w:right w:val="none" w:sz="0" w:space="0" w:color="auto"/>
                                  </w:divBdr>
                                  <w:divsChild>
                                    <w:div w:id="1024750553">
                                      <w:marLeft w:val="0"/>
                                      <w:marRight w:val="0"/>
                                      <w:marTop w:val="0"/>
                                      <w:marBottom w:val="0"/>
                                      <w:divBdr>
                                        <w:top w:val="none" w:sz="0" w:space="0" w:color="auto"/>
                                        <w:left w:val="none" w:sz="0" w:space="0" w:color="auto"/>
                                        <w:bottom w:val="none" w:sz="0" w:space="0" w:color="auto"/>
                                        <w:right w:val="none" w:sz="0" w:space="0" w:color="auto"/>
                                      </w:divBdr>
                                      <w:divsChild>
                                        <w:div w:id="1169060967">
                                          <w:marLeft w:val="0"/>
                                          <w:marRight w:val="0"/>
                                          <w:marTop w:val="0"/>
                                          <w:marBottom w:val="0"/>
                                          <w:divBdr>
                                            <w:top w:val="none" w:sz="0" w:space="0" w:color="auto"/>
                                            <w:left w:val="none" w:sz="0" w:space="0" w:color="auto"/>
                                            <w:bottom w:val="none" w:sz="0" w:space="0" w:color="auto"/>
                                            <w:right w:val="none" w:sz="0" w:space="0" w:color="auto"/>
                                          </w:divBdr>
                                          <w:divsChild>
                                            <w:div w:id="78916853">
                                              <w:marLeft w:val="0"/>
                                              <w:marRight w:val="0"/>
                                              <w:marTop w:val="0"/>
                                              <w:marBottom w:val="0"/>
                                              <w:divBdr>
                                                <w:top w:val="none" w:sz="0" w:space="0" w:color="auto"/>
                                                <w:left w:val="none" w:sz="0" w:space="0" w:color="auto"/>
                                                <w:bottom w:val="none" w:sz="0" w:space="0" w:color="auto"/>
                                                <w:right w:val="none" w:sz="0" w:space="0" w:color="auto"/>
                                              </w:divBdr>
                                              <w:divsChild>
                                                <w:div w:id="772625431">
                                                  <w:marLeft w:val="0"/>
                                                  <w:marRight w:val="0"/>
                                                  <w:marTop w:val="0"/>
                                                  <w:marBottom w:val="0"/>
                                                  <w:divBdr>
                                                    <w:top w:val="none" w:sz="0" w:space="0" w:color="auto"/>
                                                    <w:left w:val="none" w:sz="0" w:space="0" w:color="auto"/>
                                                    <w:bottom w:val="none" w:sz="0" w:space="0" w:color="auto"/>
                                                    <w:right w:val="none" w:sz="0" w:space="0" w:color="auto"/>
                                                  </w:divBdr>
                                                  <w:divsChild>
                                                    <w:div w:id="1252472857">
                                                      <w:marLeft w:val="0"/>
                                                      <w:marRight w:val="0"/>
                                                      <w:marTop w:val="0"/>
                                                      <w:marBottom w:val="0"/>
                                                      <w:divBdr>
                                                        <w:top w:val="none" w:sz="0" w:space="0" w:color="auto"/>
                                                        <w:left w:val="none" w:sz="0" w:space="0" w:color="auto"/>
                                                        <w:bottom w:val="none" w:sz="0" w:space="0" w:color="auto"/>
                                                        <w:right w:val="none" w:sz="0" w:space="0" w:color="auto"/>
                                                      </w:divBdr>
                                                      <w:divsChild>
                                                        <w:div w:id="143782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6249458">
          <w:marLeft w:val="0"/>
          <w:marRight w:val="0"/>
          <w:marTop w:val="0"/>
          <w:marBottom w:val="0"/>
          <w:divBdr>
            <w:top w:val="none" w:sz="0" w:space="0" w:color="auto"/>
            <w:left w:val="none" w:sz="0" w:space="0" w:color="auto"/>
            <w:bottom w:val="none" w:sz="0" w:space="0" w:color="auto"/>
            <w:right w:val="none" w:sz="0" w:space="0" w:color="auto"/>
          </w:divBdr>
          <w:divsChild>
            <w:div w:id="658464510">
              <w:marLeft w:val="0"/>
              <w:marRight w:val="0"/>
              <w:marTop w:val="0"/>
              <w:marBottom w:val="0"/>
              <w:divBdr>
                <w:top w:val="none" w:sz="0" w:space="0" w:color="auto"/>
                <w:left w:val="none" w:sz="0" w:space="0" w:color="auto"/>
                <w:bottom w:val="none" w:sz="0" w:space="0" w:color="auto"/>
                <w:right w:val="none" w:sz="0" w:space="0" w:color="auto"/>
              </w:divBdr>
              <w:divsChild>
                <w:div w:id="473910392">
                  <w:marLeft w:val="0"/>
                  <w:marRight w:val="0"/>
                  <w:marTop w:val="0"/>
                  <w:marBottom w:val="0"/>
                  <w:divBdr>
                    <w:top w:val="none" w:sz="0" w:space="0" w:color="auto"/>
                    <w:left w:val="none" w:sz="0" w:space="0" w:color="auto"/>
                    <w:bottom w:val="none" w:sz="0" w:space="0" w:color="auto"/>
                    <w:right w:val="none" w:sz="0" w:space="0" w:color="auto"/>
                  </w:divBdr>
                  <w:divsChild>
                    <w:div w:id="103766480">
                      <w:marLeft w:val="0"/>
                      <w:marRight w:val="0"/>
                      <w:marTop w:val="0"/>
                      <w:marBottom w:val="0"/>
                      <w:divBdr>
                        <w:top w:val="none" w:sz="0" w:space="0" w:color="auto"/>
                        <w:left w:val="none" w:sz="0" w:space="0" w:color="auto"/>
                        <w:bottom w:val="none" w:sz="0" w:space="0" w:color="auto"/>
                        <w:right w:val="none" w:sz="0" w:space="0" w:color="auto"/>
                      </w:divBdr>
                      <w:divsChild>
                        <w:div w:id="2003271382">
                          <w:marLeft w:val="0"/>
                          <w:marRight w:val="0"/>
                          <w:marTop w:val="0"/>
                          <w:marBottom w:val="0"/>
                          <w:divBdr>
                            <w:top w:val="none" w:sz="0" w:space="0" w:color="auto"/>
                            <w:left w:val="none" w:sz="0" w:space="0" w:color="auto"/>
                            <w:bottom w:val="none" w:sz="0" w:space="0" w:color="auto"/>
                            <w:right w:val="none" w:sz="0" w:space="0" w:color="auto"/>
                          </w:divBdr>
                          <w:divsChild>
                            <w:div w:id="288512199">
                              <w:marLeft w:val="0"/>
                              <w:marRight w:val="0"/>
                              <w:marTop w:val="0"/>
                              <w:marBottom w:val="0"/>
                              <w:divBdr>
                                <w:top w:val="none" w:sz="0" w:space="0" w:color="auto"/>
                                <w:left w:val="none" w:sz="0" w:space="0" w:color="auto"/>
                                <w:bottom w:val="none" w:sz="0" w:space="0" w:color="auto"/>
                                <w:right w:val="none" w:sz="0" w:space="0" w:color="auto"/>
                              </w:divBdr>
                              <w:divsChild>
                                <w:div w:id="597249006">
                                  <w:marLeft w:val="0"/>
                                  <w:marRight w:val="0"/>
                                  <w:marTop w:val="0"/>
                                  <w:marBottom w:val="0"/>
                                  <w:divBdr>
                                    <w:top w:val="none" w:sz="0" w:space="0" w:color="auto"/>
                                    <w:left w:val="none" w:sz="0" w:space="0" w:color="auto"/>
                                    <w:bottom w:val="none" w:sz="0" w:space="0" w:color="auto"/>
                                    <w:right w:val="none" w:sz="0" w:space="0" w:color="auto"/>
                                  </w:divBdr>
                                  <w:divsChild>
                                    <w:div w:id="540217132">
                                      <w:marLeft w:val="0"/>
                                      <w:marRight w:val="0"/>
                                      <w:marTop w:val="0"/>
                                      <w:marBottom w:val="0"/>
                                      <w:divBdr>
                                        <w:top w:val="none" w:sz="0" w:space="0" w:color="auto"/>
                                        <w:left w:val="none" w:sz="0" w:space="0" w:color="auto"/>
                                        <w:bottom w:val="none" w:sz="0" w:space="0" w:color="auto"/>
                                        <w:right w:val="none" w:sz="0" w:space="0" w:color="auto"/>
                                      </w:divBdr>
                                      <w:divsChild>
                                        <w:div w:id="146096053">
                                          <w:marLeft w:val="0"/>
                                          <w:marRight w:val="0"/>
                                          <w:marTop w:val="0"/>
                                          <w:marBottom w:val="0"/>
                                          <w:divBdr>
                                            <w:top w:val="none" w:sz="0" w:space="0" w:color="auto"/>
                                            <w:left w:val="none" w:sz="0" w:space="0" w:color="auto"/>
                                            <w:bottom w:val="none" w:sz="0" w:space="0" w:color="auto"/>
                                            <w:right w:val="none" w:sz="0" w:space="0" w:color="auto"/>
                                          </w:divBdr>
                                          <w:divsChild>
                                            <w:div w:id="528373860">
                                              <w:marLeft w:val="0"/>
                                              <w:marRight w:val="0"/>
                                              <w:marTop w:val="0"/>
                                              <w:marBottom w:val="0"/>
                                              <w:divBdr>
                                                <w:top w:val="none" w:sz="0" w:space="0" w:color="auto"/>
                                                <w:left w:val="none" w:sz="0" w:space="0" w:color="auto"/>
                                                <w:bottom w:val="none" w:sz="0" w:space="0" w:color="auto"/>
                                                <w:right w:val="none" w:sz="0" w:space="0" w:color="auto"/>
                                              </w:divBdr>
                                              <w:divsChild>
                                                <w:div w:id="1643341402">
                                                  <w:marLeft w:val="0"/>
                                                  <w:marRight w:val="0"/>
                                                  <w:marTop w:val="0"/>
                                                  <w:marBottom w:val="0"/>
                                                  <w:divBdr>
                                                    <w:top w:val="none" w:sz="0" w:space="0" w:color="auto"/>
                                                    <w:left w:val="none" w:sz="0" w:space="0" w:color="auto"/>
                                                    <w:bottom w:val="none" w:sz="0" w:space="0" w:color="auto"/>
                                                    <w:right w:val="none" w:sz="0" w:space="0" w:color="auto"/>
                                                  </w:divBdr>
                                                  <w:divsChild>
                                                    <w:div w:id="1170412985">
                                                      <w:marLeft w:val="0"/>
                                                      <w:marRight w:val="0"/>
                                                      <w:marTop w:val="0"/>
                                                      <w:marBottom w:val="0"/>
                                                      <w:divBdr>
                                                        <w:top w:val="none" w:sz="0" w:space="0" w:color="auto"/>
                                                        <w:left w:val="none" w:sz="0" w:space="0" w:color="auto"/>
                                                        <w:bottom w:val="none" w:sz="0" w:space="0" w:color="auto"/>
                                                        <w:right w:val="none" w:sz="0" w:space="0" w:color="auto"/>
                                                      </w:divBdr>
                                                      <w:divsChild>
                                                        <w:div w:id="197231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1919280">
          <w:marLeft w:val="0"/>
          <w:marRight w:val="0"/>
          <w:marTop w:val="0"/>
          <w:marBottom w:val="0"/>
          <w:divBdr>
            <w:top w:val="none" w:sz="0" w:space="0" w:color="auto"/>
            <w:left w:val="none" w:sz="0" w:space="0" w:color="auto"/>
            <w:bottom w:val="none" w:sz="0" w:space="0" w:color="auto"/>
            <w:right w:val="none" w:sz="0" w:space="0" w:color="auto"/>
          </w:divBdr>
          <w:divsChild>
            <w:div w:id="1267739007">
              <w:marLeft w:val="0"/>
              <w:marRight w:val="0"/>
              <w:marTop w:val="0"/>
              <w:marBottom w:val="0"/>
              <w:divBdr>
                <w:top w:val="none" w:sz="0" w:space="0" w:color="auto"/>
                <w:left w:val="none" w:sz="0" w:space="0" w:color="auto"/>
                <w:bottom w:val="none" w:sz="0" w:space="0" w:color="auto"/>
                <w:right w:val="none" w:sz="0" w:space="0" w:color="auto"/>
              </w:divBdr>
              <w:divsChild>
                <w:div w:id="52854111">
                  <w:marLeft w:val="0"/>
                  <w:marRight w:val="0"/>
                  <w:marTop w:val="0"/>
                  <w:marBottom w:val="0"/>
                  <w:divBdr>
                    <w:top w:val="none" w:sz="0" w:space="0" w:color="auto"/>
                    <w:left w:val="none" w:sz="0" w:space="0" w:color="auto"/>
                    <w:bottom w:val="none" w:sz="0" w:space="0" w:color="auto"/>
                    <w:right w:val="none" w:sz="0" w:space="0" w:color="auto"/>
                  </w:divBdr>
                  <w:divsChild>
                    <w:div w:id="1805149031">
                      <w:marLeft w:val="0"/>
                      <w:marRight w:val="0"/>
                      <w:marTop w:val="0"/>
                      <w:marBottom w:val="0"/>
                      <w:divBdr>
                        <w:top w:val="none" w:sz="0" w:space="0" w:color="auto"/>
                        <w:left w:val="none" w:sz="0" w:space="0" w:color="auto"/>
                        <w:bottom w:val="none" w:sz="0" w:space="0" w:color="auto"/>
                        <w:right w:val="none" w:sz="0" w:space="0" w:color="auto"/>
                      </w:divBdr>
                      <w:divsChild>
                        <w:div w:id="1802382882">
                          <w:marLeft w:val="0"/>
                          <w:marRight w:val="0"/>
                          <w:marTop w:val="0"/>
                          <w:marBottom w:val="0"/>
                          <w:divBdr>
                            <w:top w:val="none" w:sz="0" w:space="0" w:color="auto"/>
                            <w:left w:val="none" w:sz="0" w:space="0" w:color="auto"/>
                            <w:bottom w:val="none" w:sz="0" w:space="0" w:color="auto"/>
                            <w:right w:val="none" w:sz="0" w:space="0" w:color="auto"/>
                          </w:divBdr>
                          <w:divsChild>
                            <w:div w:id="626354726">
                              <w:marLeft w:val="0"/>
                              <w:marRight w:val="0"/>
                              <w:marTop w:val="0"/>
                              <w:marBottom w:val="0"/>
                              <w:divBdr>
                                <w:top w:val="none" w:sz="0" w:space="0" w:color="auto"/>
                                <w:left w:val="none" w:sz="0" w:space="0" w:color="auto"/>
                                <w:bottom w:val="none" w:sz="0" w:space="0" w:color="auto"/>
                                <w:right w:val="none" w:sz="0" w:space="0" w:color="auto"/>
                              </w:divBdr>
                              <w:divsChild>
                                <w:div w:id="723482840">
                                  <w:marLeft w:val="0"/>
                                  <w:marRight w:val="0"/>
                                  <w:marTop w:val="0"/>
                                  <w:marBottom w:val="0"/>
                                  <w:divBdr>
                                    <w:top w:val="none" w:sz="0" w:space="0" w:color="auto"/>
                                    <w:left w:val="none" w:sz="0" w:space="0" w:color="auto"/>
                                    <w:bottom w:val="none" w:sz="0" w:space="0" w:color="auto"/>
                                    <w:right w:val="none" w:sz="0" w:space="0" w:color="auto"/>
                                  </w:divBdr>
                                  <w:divsChild>
                                    <w:div w:id="401871424">
                                      <w:marLeft w:val="0"/>
                                      <w:marRight w:val="0"/>
                                      <w:marTop w:val="0"/>
                                      <w:marBottom w:val="0"/>
                                      <w:divBdr>
                                        <w:top w:val="none" w:sz="0" w:space="0" w:color="auto"/>
                                        <w:left w:val="none" w:sz="0" w:space="0" w:color="auto"/>
                                        <w:bottom w:val="none" w:sz="0" w:space="0" w:color="auto"/>
                                        <w:right w:val="none" w:sz="0" w:space="0" w:color="auto"/>
                                      </w:divBdr>
                                      <w:divsChild>
                                        <w:div w:id="1482194353">
                                          <w:marLeft w:val="0"/>
                                          <w:marRight w:val="0"/>
                                          <w:marTop w:val="0"/>
                                          <w:marBottom w:val="0"/>
                                          <w:divBdr>
                                            <w:top w:val="none" w:sz="0" w:space="0" w:color="auto"/>
                                            <w:left w:val="none" w:sz="0" w:space="0" w:color="auto"/>
                                            <w:bottom w:val="none" w:sz="0" w:space="0" w:color="auto"/>
                                            <w:right w:val="none" w:sz="0" w:space="0" w:color="auto"/>
                                          </w:divBdr>
                                          <w:divsChild>
                                            <w:div w:id="869335973">
                                              <w:marLeft w:val="0"/>
                                              <w:marRight w:val="0"/>
                                              <w:marTop w:val="0"/>
                                              <w:marBottom w:val="0"/>
                                              <w:divBdr>
                                                <w:top w:val="none" w:sz="0" w:space="0" w:color="auto"/>
                                                <w:left w:val="none" w:sz="0" w:space="0" w:color="auto"/>
                                                <w:bottom w:val="none" w:sz="0" w:space="0" w:color="auto"/>
                                                <w:right w:val="none" w:sz="0" w:space="0" w:color="auto"/>
                                              </w:divBdr>
                                              <w:divsChild>
                                                <w:div w:id="958100596">
                                                  <w:marLeft w:val="0"/>
                                                  <w:marRight w:val="0"/>
                                                  <w:marTop w:val="0"/>
                                                  <w:marBottom w:val="0"/>
                                                  <w:divBdr>
                                                    <w:top w:val="none" w:sz="0" w:space="0" w:color="auto"/>
                                                    <w:left w:val="none" w:sz="0" w:space="0" w:color="auto"/>
                                                    <w:bottom w:val="none" w:sz="0" w:space="0" w:color="auto"/>
                                                    <w:right w:val="none" w:sz="0" w:space="0" w:color="auto"/>
                                                  </w:divBdr>
                                                  <w:divsChild>
                                                    <w:div w:id="1370455280">
                                                      <w:marLeft w:val="0"/>
                                                      <w:marRight w:val="0"/>
                                                      <w:marTop w:val="0"/>
                                                      <w:marBottom w:val="0"/>
                                                      <w:divBdr>
                                                        <w:top w:val="none" w:sz="0" w:space="0" w:color="auto"/>
                                                        <w:left w:val="none" w:sz="0" w:space="0" w:color="auto"/>
                                                        <w:bottom w:val="none" w:sz="0" w:space="0" w:color="auto"/>
                                                        <w:right w:val="none" w:sz="0" w:space="0" w:color="auto"/>
                                                      </w:divBdr>
                                                      <w:divsChild>
                                                        <w:div w:id="907425681">
                                                          <w:marLeft w:val="0"/>
                                                          <w:marRight w:val="0"/>
                                                          <w:marTop w:val="0"/>
                                                          <w:marBottom w:val="0"/>
                                                          <w:divBdr>
                                                            <w:top w:val="none" w:sz="0" w:space="0" w:color="auto"/>
                                                            <w:left w:val="none" w:sz="0" w:space="0" w:color="auto"/>
                                                            <w:bottom w:val="none" w:sz="0" w:space="0" w:color="auto"/>
                                                            <w:right w:val="none" w:sz="0" w:space="0" w:color="auto"/>
                                                          </w:divBdr>
                                                          <w:divsChild>
                                                            <w:div w:id="197771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2040690">
          <w:marLeft w:val="0"/>
          <w:marRight w:val="0"/>
          <w:marTop w:val="0"/>
          <w:marBottom w:val="0"/>
          <w:divBdr>
            <w:top w:val="none" w:sz="0" w:space="0" w:color="auto"/>
            <w:left w:val="none" w:sz="0" w:space="0" w:color="auto"/>
            <w:bottom w:val="none" w:sz="0" w:space="0" w:color="auto"/>
            <w:right w:val="none" w:sz="0" w:space="0" w:color="auto"/>
          </w:divBdr>
          <w:divsChild>
            <w:div w:id="1451896498">
              <w:marLeft w:val="0"/>
              <w:marRight w:val="0"/>
              <w:marTop w:val="0"/>
              <w:marBottom w:val="0"/>
              <w:divBdr>
                <w:top w:val="none" w:sz="0" w:space="0" w:color="auto"/>
                <w:left w:val="none" w:sz="0" w:space="0" w:color="auto"/>
                <w:bottom w:val="none" w:sz="0" w:space="0" w:color="auto"/>
                <w:right w:val="none" w:sz="0" w:space="0" w:color="auto"/>
              </w:divBdr>
              <w:divsChild>
                <w:div w:id="1834711081">
                  <w:marLeft w:val="0"/>
                  <w:marRight w:val="0"/>
                  <w:marTop w:val="0"/>
                  <w:marBottom w:val="0"/>
                  <w:divBdr>
                    <w:top w:val="none" w:sz="0" w:space="0" w:color="auto"/>
                    <w:left w:val="none" w:sz="0" w:space="0" w:color="auto"/>
                    <w:bottom w:val="none" w:sz="0" w:space="0" w:color="auto"/>
                    <w:right w:val="none" w:sz="0" w:space="0" w:color="auto"/>
                  </w:divBdr>
                  <w:divsChild>
                    <w:div w:id="69429722">
                      <w:marLeft w:val="0"/>
                      <w:marRight w:val="0"/>
                      <w:marTop w:val="0"/>
                      <w:marBottom w:val="0"/>
                      <w:divBdr>
                        <w:top w:val="none" w:sz="0" w:space="0" w:color="auto"/>
                        <w:left w:val="none" w:sz="0" w:space="0" w:color="auto"/>
                        <w:bottom w:val="none" w:sz="0" w:space="0" w:color="auto"/>
                        <w:right w:val="none" w:sz="0" w:space="0" w:color="auto"/>
                      </w:divBdr>
                      <w:divsChild>
                        <w:div w:id="925385119">
                          <w:marLeft w:val="0"/>
                          <w:marRight w:val="0"/>
                          <w:marTop w:val="0"/>
                          <w:marBottom w:val="0"/>
                          <w:divBdr>
                            <w:top w:val="none" w:sz="0" w:space="0" w:color="auto"/>
                            <w:left w:val="none" w:sz="0" w:space="0" w:color="auto"/>
                            <w:bottom w:val="none" w:sz="0" w:space="0" w:color="auto"/>
                            <w:right w:val="none" w:sz="0" w:space="0" w:color="auto"/>
                          </w:divBdr>
                          <w:divsChild>
                            <w:div w:id="659844035">
                              <w:marLeft w:val="0"/>
                              <w:marRight w:val="0"/>
                              <w:marTop w:val="0"/>
                              <w:marBottom w:val="0"/>
                              <w:divBdr>
                                <w:top w:val="none" w:sz="0" w:space="0" w:color="auto"/>
                                <w:left w:val="none" w:sz="0" w:space="0" w:color="auto"/>
                                <w:bottom w:val="none" w:sz="0" w:space="0" w:color="auto"/>
                                <w:right w:val="none" w:sz="0" w:space="0" w:color="auto"/>
                              </w:divBdr>
                              <w:divsChild>
                                <w:div w:id="498932799">
                                  <w:marLeft w:val="0"/>
                                  <w:marRight w:val="0"/>
                                  <w:marTop w:val="0"/>
                                  <w:marBottom w:val="0"/>
                                  <w:divBdr>
                                    <w:top w:val="none" w:sz="0" w:space="0" w:color="auto"/>
                                    <w:left w:val="none" w:sz="0" w:space="0" w:color="auto"/>
                                    <w:bottom w:val="none" w:sz="0" w:space="0" w:color="auto"/>
                                    <w:right w:val="none" w:sz="0" w:space="0" w:color="auto"/>
                                  </w:divBdr>
                                  <w:divsChild>
                                    <w:div w:id="1888684644">
                                      <w:marLeft w:val="0"/>
                                      <w:marRight w:val="0"/>
                                      <w:marTop w:val="0"/>
                                      <w:marBottom w:val="0"/>
                                      <w:divBdr>
                                        <w:top w:val="none" w:sz="0" w:space="0" w:color="auto"/>
                                        <w:left w:val="none" w:sz="0" w:space="0" w:color="auto"/>
                                        <w:bottom w:val="none" w:sz="0" w:space="0" w:color="auto"/>
                                        <w:right w:val="none" w:sz="0" w:space="0" w:color="auto"/>
                                      </w:divBdr>
                                      <w:divsChild>
                                        <w:div w:id="1084768517">
                                          <w:marLeft w:val="0"/>
                                          <w:marRight w:val="0"/>
                                          <w:marTop w:val="0"/>
                                          <w:marBottom w:val="0"/>
                                          <w:divBdr>
                                            <w:top w:val="none" w:sz="0" w:space="0" w:color="auto"/>
                                            <w:left w:val="none" w:sz="0" w:space="0" w:color="auto"/>
                                            <w:bottom w:val="none" w:sz="0" w:space="0" w:color="auto"/>
                                            <w:right w:val="none" w:sz="0" w:space="0" w:color="auto"/>
                                          </w:divBdr>
                                          <w:divsChild>
                                            <w:div w:id="717240619">
                                              <w:marLeft w:val="0"/>
                                              <w:marRight w:val="0"/>
                                              <w:marTop w:val="0"/>
                                              <w:marBottom w:val="0"/>
                                              <w:divBdr>
                                                <w:top w:val="none" w:sz="0" w:space="0" w:color="auto"/>
                                                <w:left w:val="none" w:sz="0" w:space="0" w:color="auto"/>
                                                <w:bottom w:val="none" w:sz="0" w:space="0" w:color="auto"/>
                                                <w:right w:val="none" w:sz="0" w:space="0" w:color="auto"/>
                                              </w:divBdr>
                                              <w:divsChild>
                                                <w:div w:id="684330890">
                                                  <w:marLeft w:val="0"/>
                                                  <w:marRight w:val="0"/>
                                                  <w:marTop w:val="0"/>
                                                  <w:marBottom w:val="0"/>
                                                  <w:divBdr>
                                                    <w:top w:val="none" w:sz="0" w:space="0" w:color="auto"/>
                                                    <w:left w:val="none" w:sz="0" w:space="0" w:color="auto"/>
                                                    <w:bottom w:val="none" w:sz="0" w:space="0" w:color="auto"/>
                                                    <w:right w:val="none" w:sz="0" w:space="0" w:color="auto"/>
                                                  </w:divBdr>
                                                  <w:divsChild>
                                                    <w:div w:id="701058695">
                                                      <w:marLeft w:val="0"/>
                                                      <w:marRight w:val="0"/>
                                                      <w:marTop w:val="0"/>
                                                      <w:marBottom w:val="0"/>
                                                      <w:divBdr>
                                                        <w:top w:val="none" w:sz="0" w:space="0" w:color="auto"/>
                                                        <w:left w:val="none" w:sz="0" w:space="0" w:color="auto"/>
                                                        <w:bottom w:val="none" w:sz="0" w:space="0" w:color="auto"/>
                                                        <w:right w:val="none" w:sz="0" w:space="0" w:color="auto"/>
                                                      </w:divBdr>
                                                      <w:divsChild>
                                                        <w:div w:id="60950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2032130">
          <w:marLeft w:val="0"/>
          <w:marRight w:val="0"/>
          <w:marTop w:val="0"/>
          <w:marBottom w:val="0"/>
          <w:divBdr>
            <w:top w:val="none" w:sz="0" w:space="0" w:color="auto"/>
            <w:left w:val="none" w:sz="0" w:space="0" w:color="auto"/>
            <w:bottom w:val="none" w:sz="0" w:space="0" w:color="auto"/>
            <w:right w:val="none" w:sz="0" w:space="0" w:color="auto"/>
          </w:divBdr>
          <w:divsChild>
            <w:div w:id="2090690206">
              <w:marLeft w:val="0"/>
              <w:marRight w:val="0"/>
              <w:marTop w:val="0"/>
              <w:marBottom w:val="0"/>
              <w:divBdr>
                <w:top w:val="none" w:sz="0" w:space="0" w:color="auto"/>
                <w:left w:val="none" w:sz="0" w:space="0" w:color="auto"/>
                <w:bottom w:val="none" w:sz="0" w:space="0" w:color="auto"/>
                <w:right w:val="none" w:sz="0" w:space="0" w:color="auto"/>
              </w:divBdr>
              <w:divsChild>
                <w:div w:id="776830828">
                  <w:marLeft w:val="0"/>
                  <w:marRight w:val="0"/>
                  <w:marTop w:val="0"/>
                  <w:marBottom w:val="0"/>
                  <w:divBdr>
                    <w:top w:val="none" w:sz="0" w:space="0" w:color="auto"/>
                    <w:left w:val="none" w:sz="0" w:space="0" w:color="auto"/>
                    <w:bottom w:val="none" w:sz="0" w:space="0" w:color="auto"/>
                    <w:right w:val="none" w:sz="0" w:space="0" w:color="auto"/>
                  </w:divBdr>
                  <w:divsChild>
                    <w:div w:id="488911066">
                      <w:marLeft w:val="0"/>
                      <w:marRight w:val="0"/>
                      <w:marTop w:val="0"/>
                      <w:marBottom w:val="0"/>
                      <w:divBdr>
                        <w:top w:val="none" w:sz="0" w:space="0" w:color="auto"/>
                        <w:left w:val="none" w:sz="0" w:space="0" w:color="auto"/>
                        <w:bottom w:val="none" w:sz="0" w:space="0" w:color="auto"/>
                        <w:right w:val="none" w:sz="0" w:space="0" w:color="auto"/>
                      </w:divBdr>
                      <w:divsChild>
                        <w:div w:id="232083893">
                          <w:marLeft w:val="0"/>
                          <w:marRight w:val="0"/>
                          <w:marTop w:val="0"/>
                          <w:marBottom w:val="0"/>
                          <w:divBdr>
                            <w:top w:val="none" w:sz="0" w:space="0" w:color="auto"/>
                            <w:left w:val="none" w:sz="0" w:space="0" w:color="auto"/>
                            <w:bottom w:val="none" w:sz="0" w:space="0" w:color="auto"/>
                            <w:right w:val="none" w:sz="0" w:space="0" w:color="auto"/>
                          </w:divBdr>
                          <w:divsChild>
                            <w:div w:id="1597637639">
                              <w:marLeft w:val="0"/>
                              <w:marRight w:val="0"/>
                              <w:marTop w:val="0"/>
                              <w:marBottom w:val="0"/>
                              <w:divBdr>
                                <w:top w:val="none" w:sz="0" w:space="0" w:color="auto"/>
                                <w:left w:val="none" w:sz="0" w:space="0" w:color="auto"/>
                                <w:bottom w:val="none" w:sz="0" w:space="0" w:color="auto"/>
                                <w:right w:val="none" w:sz="0" w:space="0" w:color="auto"/>
                              </w:divBdr>
                              <w:divsChild>
                                <w:div w:id="2142921704">
                                  <w:marLeft w:val="0"/>
                                  <w:marRight w:val="0"/>
                                  <w:marTop w:val="0"/>
                                  <w:marBottom w:val="0"/>
                                  <w:divBdr>
                                    <w:top w:val="none" w:sz="0" w:space="0" w:color="auto"/>
                                    <w:left w:val="none" w:sz="0" w:space="0" w:color="auto"/>
                                    <w:bottom w:val="none" w:sz="0" w:space="0" w:color="auto"/>
                                    <w:right w:val="none" w:sz="0" w:space="0" w:color="auto"/>
                                  </w:divBdr>
                                  <w:divsChild>
                                    <w:div w:id="802700836">
                                      <w:marLeft w:val="0"/>
                                      <w:marRight w:val="0"/>
                                      <w:marTop w:val="0"/>
                                      <w:marBottom w:val="0"/>
                                      <w:divBdr>
                                        <w:top w:val="none" w:sz="0" w:space="0" w:color="auto"/>
                                        <w:left w:val="none" w:sz="0" w:space="0" w:color="auto"/>
                                        <w:bottom w:val="none" w:sz="0" w:space="0" w:color="auto"/>
                                        <w:right w:val="none" w:sz="0" w:space="0" w:color="auto"/>
                                      </w:divBdr>
                                      <w:divsChild>
                                        <w:div w:id="64576353">
                                          <w:marLeft w:val="0"/>
                                          <w:marRight w:val="0"/>
                                          <w:marTop w:val="0"/>
                                          <w:marBottom w:val="0"/>
                                          <w:divBdr>
                                            <w:top w:val="none" w:sz="0" w:space="0" w:color="auto"/>
                                            <w:left w:val="none" w:sz="0" w:space="0" w:color="auto"/>
                                            <w:bottom w:val="none" w:sz="0" w:space="0" w:color="auto"/>
                                            <w:right w:val="none" w:sz="0" w:space="0" w:color="auto"/>
                                          </w:divBdr>
                                          <w:divsChild>
                                            <w:div w:id="155875927">
                                              <w:marLeft w:val="0"/>
                                              <w:marRight w:val="0"/>
                                              <w:marTop w:val="0"/>
                                              <w:marBottom w:val="0"/>
                                              <w:divBdr>
                                                <w:top w:val="none" w:sz="0" w:space="0" w:color="auto"/>
                                                <w:left w:val="none" w:sz="0" w:space="0" w:color="auto"/>
                                                <w:bottom w:val="none" w:sz="0" w:space="0" w:color="auto"/>
                                                <w:right w:val="none" w:sz="0" w:space="0" w:color="auto"/>
                                              </w:divBdr>
                                              <w:divsChild>
                                                <w:div w:id="701395659">
                                                  <w:marLeft w:val="0"/>
                                                  <w:marRight w:val="0"/>
                                                  <w:marTop w:val="0"/>
                                                  <w:marBottom w:val="0"/>
                                                  <w:divBdr>
                                                    <w:top w:val="none" w:sz="0" w:space="0" w:color="auto"/>
                                                    <w:left w:val="none" w:sz="0" w:space="0" w:color="auto"/>
                                                    <w:bottom w:val="none" w:sz="0" w:space="0" w:color="auto"/>
                                                    <w:right w:val="none" w:sz="0" w:space="0" w:color="auto"/>
                                                  </w:divBdr>
                                                  <w:divsChild>
                                                    <w:div w:id="1468354099">
                                                      <w:marLeft w:val="0"/>
                                                      <w:marRight w:val="0"/>
                                                      <w:marTop w:val="0"/>
                                                      <w:marBottom w:val="0"/>
                                                      <w:divBdr>
                                                        <w:top w:val="none" w:sz="0" w:space="0" w:color="auto"/>
                                                        <w:left w:val="none" w:sz="0" w:space="0" w:color="auto"/>
                                                        <w:bottom w:val="none" w:sz="0" w:space="0" w:color="auto"/>
                                                        <w:right w:val="none" w:sz="0" w:space="0" w:color="auto"/>
                                                      </w:divBdr>
                                                      <w:divsChild>
                                                        <w:div w:id="30142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1618729">
      <w:bodyDiv w:val="1"/>
      <w:marLeft w:val="0"/>
      <w:marRight w:val="0"/>
      <w:marTop w:val="0"/>
      <w:marBottom w:val="0"/>
      <w:divBdr>
        <w:top w:val="none" w:sz="0" w:space="0" w:color="auto"/>
        <w:left w:val="none" w:sz="0" w:space="0" w:color="auto"/>
        <w:bottom w:val="none" w:sz="0" w:space="0" w:color="auto"/>
        <w:right w:val="none" w:sz="0" w:space="0" w:color="auto"/>
      </w:divBdr>
      <w:divsChild>
        <w:div w:id="480462658">
          <w:marLeft w:val="0"/>
          <w:marRight w:val="0"/>
          <w:marTop w:val="0"/>
          <w:marBottom w:val="240"/>
          <w:divBdr>
            <w:top w:val="none" w:sz="0" w:space="0" w:color="auto"/>
            <w:left w:val="none" w:sz="0" w:space="0" w:color="auto"/>
            <w:bottom w:val="none" w:sz="0" w:space="0" w:color="auto"/>
            <w:right w:val="none" w:sz="0" w:space="0" w:color="auto"/>
          </w:divBdr>
        </w:div>
        <w:div w:id="1064639046">
          <w:marLeft w:val="0"/>
          <w:marRight w:val="0"/>
          <w:marTop w:val="360"/>
          <w:marBottom w:val="180"/>
          <w:divBdr>
            <w:top w:val="none" w:sz="0" w:space="0" w:color="auto"/>
            <w:left w:val="none" w:sz="0" w:space="0" w:color="auto"/>
            <w:bottom w:val="none" w:sz="0" w:space="0" w:color="auto"/>
            <w:right w:val="none" w:sz="0" w:space="0" w:color="auto"/>
          </w:divBdr>
        </w:div>
        <w:div w:id="1148668229">
          <w:marLeft w:val="0"/>
          <w:marRight w:val="0"/>
          <w:marTop w:val="0"/>
          <w:marBottom w:val="0"/>
          <w:divBdr>
            <w:top w:val="none" w:sz="0" w:space="0" w:color="auto"/>
            <w:left w:val="none" w:sz="0" w:space="0" w:color="auto"/>
            <w:bottom w:val="none" w:sz="0" w:space="0" w:color="auto"/>
            <w:right w:val="none" w:sz="0" w:space="0" w:color="auto"/>
          </w:divBdr>
        </w:div>
        <w:div w:id="198321362">
          <w:marLeft w:val="0"/>
          <w:marRight w:val="0"/>
          <w:marTop w:val="0"/>
          <w:marBottom w:val="0"/>
          <w:divBdr>
            <w:top w:val="none" w:sz="0" w:space="0" w:color="auto"/>
            <w:left w:val="none" w:sz="0" w:space="0" w:color="auto"/>
            <w:bottom w:val="none" w:sz="0" w:space="0" w:color="auto"/>
            <w:right w:val="none" w:sz="0" w:space="0" w:color="auto"/>
          </w:divBdr>
        </w:div>
        <w:div w:id="583538998">
          <w:marLeft w:val="0"/>
          <w:marRight w:val="0"/>
          <w:marTop w:val="0"/>
          <w:marBottom w:val="0"/>
          <w:divBdr>
            <w:top w:val="none" w:sz="0" w:space="0" w:color="auto"/>
            <w:left w:val="none" w:sz="0" w:space="0" w:color="auto"/>
            <w:bottom w:val="none" w:sz="0" w:space="0" w:color="auto"/>
            <w:right w:val="none" w:sz="0" w:space="0" w:color="auto"/>
          </w:divBdr>
        </w:div>
      </w:divsChild>
    </w:div>
    <w:div w:id="898981827">
      <w:bodyDiv w:val="1"/>
      <w:marLeft w:val="0"/>
      <w:marRight w:val="0"/>
      <w:marTop w:val="0"/>
      <w:marBottom w:val="0"/>
      <w:divBdr>
        <w:top w:val="none" w:sz="0" w:space="0" w:color="auto"/>
        <w:left w:val="none" w:sz="0" w:space="0" w:color="auto"/>
        <w:bottom w:val="none" w:sz="0" w:space="0" w:color="auto"/>
        <w:right w:val="none" w:sz="0" w:space="0" w:color="auto"/>
      </w:divBdr>
      <w:divsChild>
        <w:div w:id="1651013703">
          <w:marLeft w:val="0"/>
          <w:marRight w:val="0"/>
          <w:marTop w:val="0"/>
          <w:marBottom w:val="0"/>
          <w:divBdr>
            <w:top w:val="none" w:sz="0" w:space="0" w:color="auto"/>
            <w:left w:val="none" w:sz="0" w:space="0" w:color="auto"/>
            <w:bottom w:val="none" w:sz="0" w:space="0" w:color="auto"/>
            <w:right w:val="none" w:sz="0" w:space="0" w:color="auto"/>
          </w:divBdr>
          <w:divsChild>
            <w:div w:id="857500165">
              <w:marLeft w:val="0"/>
              <w:marRight w:val="0"/>
              <w:marTop w:val="0"/>
              <w:marBottom w:val="0"/>
              <w:divBdr>
                <w:top w:val="none" w:sz="0" w:space="0" w:color="auto"/>
                <w:left w:val="none" w:sz="0" w:space="0" w:color="auto"/>
                <w:bottom w:val="none" w:sz="0" w:space="0" w:color="auto"/>
                <w:right w:val="none" w:sz="0" w:space="0" w:color="auto"/>
              </w:divBdr>
              <w:divsChild>
                <w:div w:id="1860460448">
                  <w:marLeft w:val="0"/>
                  <w:marRight w:val="0"/>
                  <w:marTop w:val="0"/>
                  <w:marBottom w:val="0"/>
                  <w:divBdr>
                    <w:top w:val="none" w:sz="0" w:space="0" w:color="auto"/>
                    <w:left w:val="none" w:sz="0" w:space="0" w:color="auto"/>
                    <w:bottom w:val="none" w:sz="0" w:space="0" w:color="auto"/>
                    <w:right w:val="none" w:sz="0" w:space="0" w:color="auto"/>
                  </w:divBdr>
                  <w:divsChild>
                    <w:div w:id="1740322382">
                      <w:marLeft w:val="0"/>
                      <w:marRight w:val="0"/>
                      <w:marTop w:val="0"/>
                      <w:marBottom w:val="0"/>
                      <w:divBdr>
                        <w:top w:val="none" w:sz="0" w:space="0" w:color="auto"/>
                        <w:left w:val="none" w:sz="0" w:space="0" w:color="auto"/>
                        <w:bottom w:val="none" w:sz="0" w:space="0" w:color="auto"/>
                        <w:right w:val="none" w:sz="0" w:space="0" w:color="auto"/>
                      </w:divBdr>
                      <w:divsChild>
                        <w:div w:id="628128909">
                          <w:marLeft w:val="0"/>
                          <w:marRight w:val="0"/>
                          <w:marTop w:val="0"/>
                          <w:marBottom w:val="0"/>
                          <w:divBdr>
                            <w:top w:val="none" w:sz="0" w:space="0" w:color="auto"/>
                            <w:left w:val="none" w:sz="0" w:space="0" w:color="auto"/>
                            <w:bottom w:val="none" w:sz="0" w:space="0" w:color="auto"/>
                            <w:right w:val="none" w:sz="0" w:space="0" w:color="auto"/>
                          </w:divBdr>
                          <w:divsChild>
                            <w:div w:id="1158957215">
                              <w:marLeft w:val="0"/>
                              <w:marRight w:val="0"/>
                              <w:marTop w:val="0"/>
                              <w:marBottom w:val="0"/>
                              <w:divBdr>
                                <w:top w:val="none" w:sz="0" w:space="0" w:color="auto"/>
                                <w:left w:val="none" w:sz="0" w:space="0" w:color="auto"/>
                                <w:bottom w:val="none" w:sz="0" w:space="0" w:color="auto"/>
                                <w:right w:val="none" w:sz="0" w:space="0" w:color="auto"/>
                              </w:divBdr>
                              <w:divsChild>
                                <w:div w:id="498081806">
                                  <w:marLeft w:val="0"/>
                                  <w:marRight w:val="0"/>
                                  <w:marTop w:val="0"/>
                                  <w:marBottom w:val="0"/>
                                  <w:divBdr>
                                    <w:top w:val="none" w:sz="0" w:space="0" w:color="auto"/>
                                    <w:left w:val="none" w:sz="0" w:space="0" w:color="auto"/>
                                    <w:bottom w:val="none" w:sz="0" w:space="0" w:color="auto"/>
                                    <w:right w:val="none" w:sz="0" w:space="0" w:color="auto"/>
                                  </w:divBdr>
                                  <w:divsChild>
                                    <w:div w:id="554002767">
                                      <w:marLeft w:val="0"/>
                                      <w:marRight w:val="0"/>
                                      <w:marTop w:val="0"/>
                                      <w:marBottom w:val="0"/>
                                      <w:divBdr>
                                        <w:top w:val="none" w:sz="0" w:space="0" w:color="auto"/>
                                        <w:left w:val="none" w:sz="0" w:space="0" w:color="auto"/>
                                        <w:bottom w:val="none" w:sz="0" w:space="0" w:color="auto"/>
                                        <w:right w:val="none" w:sz="0" w:space="0" w:color="auto"/>
                                      </w:divBdr>
                                      <w:divsChild>
                                        <w:div w:id="1373729831">
                                          <w:marLeft w:val="0"/>
                                          <w:marRight w:val="0"/>
                                          <w:marTop w:val="0"/>
                                          <w:marBottom w:val="0"/>
                                          <w:divBdr>
                                            <w:top w:val="none" w:sz="0" w:space="0" w:color="auto"/>
                                            <w:left w:val="none" w:sz="0" w:space="0" w:color="auto"/>
                                            <w:bottom w:val="none" w:sz="0" w:space="0" w:color="auto"/>
                                            <w:right w:val="none" w:sz="0" w:space="0" w:color="auto"/>
                                          </w:divBdr>
                                          <w:divsChild>
                                            <w:div w:id="925194291">
                                              <w:marLeft w:val="0"/>
                                              <w:marRight w:val="0"/>
                                              <w:marTop w:val="0"/>
                                              <w:marBottom w:val="0"/>
                                              <w:divBdr>
                                                <w:top w:val="none" w:sz="0" w:space="0" w:color="auto"/>
                                                <w:left w:val="none" w:sz="0" w:space="0" w:color="auto"/>
                                                <w:bottom w:val="none" w:sz="0" w:space="0" w:color="auto"/>
                                                <w:right w:val="none" w:sz="0" w:space="0" w:color="auto"/>
                                              </w:divBdr>
                                              <w:divsChild>
                                                <w:div w:id="1577745682">
                                                  <w:marLeft w:val="0"/>
                                                  <w:marRight w:val="0"/>
                                                  <w:marTop w:val="0"/>
                                                  <w:marBottom w:val="0"/>
                                                  <w:divBdr>
                                                    <w:top w:val="none" w:sz="0" w:space="0" w:color="auto"/>
                                                    <w:left w:val="none" w:sz="0" w:space="0" w:color="auto"/>
                                                    <w:bottom w:val="none" w:sz="0" w:space="0" w:color="auto"/>
                                                    <w:right w:val="none" w:sz="0" w:space="0" w:color="auto"/>
                                                  </w:divBdr>
                                                  <w:divsChild>
                                                    <w:div w:id="829634349">
                                                      <w:marLeft w:val="0"/>
                                                      <w:marRight w:val="0"/>
                                                      <w:marTop w:val="0"/>
                                                      <w:marBottom w:val="0"/>
                                                      <w:divBdr>
                                                        <w:top w:val="none" w:sz="0" w:space="0" w:color="auto"/>
                                                        <w:left w:val="none" w:sz="0" w:space="0" w:color="auto"/>
                                                        <w:bottom w:val="none" w:sz="0" w:space="0" w:color="auto"/>
                                                        <w:right w:val="none" w:sz="0" w:space="0" w:color="auto"/>
                                                      </w:divBdr>
                                                      <w:divsChild>
                                                        <w:div w:id="588583725">
                                                          <w:marLeft w:val="0"/>
                                                          <w:marRight w:val="0"/>
                                                          <w:marTop w:val="0"/>
                                                          <w:marBottom w:val="0"/>
                                                          <w:divBdr>
                                                            <w:top w:val="none" w:sz="0" w:space="0" w:color="auto"/>
                                                            <w:left w:val="none" w:sz="0" w:space="0" w:color="auto"/>
                                                            <w:bottom w:val="none" w:sz="0" w:space="0" w:color="auto"/>
                                                            <w:right w:val="none" w:sz="0" w:space="0" w:color="auto"/>
                                                          </w:divBdr>
                                                          <w:divsChild>
                                                            <w:div w:id="107913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6226290">
          <w:marLeft w:val="0"/>
          <w:marRight w:val="0"/>
          <w:marTop w:val="0"/>
          <w:marBottom w:val="0"/>
          <w:divBdr>
            <w:top w:val="none" w:sz="0" w:space="0" w:color="auto"/>
            <w:left w:val="none" w:sz="0" w:space="0" w:color="auto"/>
            <w:bottom w:val="none" w:sz="0" w:space="0" w:color="auto"/>
            <w:right w:val="none" w:sz="0" w:space="0" w:color="auto"/>
          </w:divBdr>
          <w:divsChild>
            <w:div w:id="1032460028">
              <w:marLeft w:val="0"/>
              <w:marRight w:val="0"/>
              <w:marTop w:val="0"/>
              <w:marBottom w:val="0"/>
              <w:divBdr>
                <w:top w:val="none" w:sz="0" w:space="0" w:color="auto"/>
                <w:left w:val="none" w:sz="0" w:space="0" w:color="auto"/>
                <w:bottom w:val="none" w:sz="0" w:space="0" w:color="auto"/>
                <w:right w:val="none" w:sz="0" w:space="0" w:color="auto"/>
              </w:divBdr>
              <w:divsChild>
                <w:div w:id="858936798">
                  <w:marLeft w:val="0"/>
                  <w:marRight w:val="0"/>
                  <w:marTop w:val="0"/>
                  <w:marBottom w:val="0"/>
                  <w:divBdr>
                    <w:top w:val="none" w:sz="0" w:space="0" w:color="auto"/>
                    <w:left w:val="none" w:sz="0" w:space="0" w:color="auto"/>
                    <w:bottom w:val="none" w:sz="0" w:space="0" w:color="auto"/>
                    <w:right w:val="none" w:sz="0" w:space="0" w:color="auto"/>
                  </w:divBdr>
                  <w:divsChild>
                    <w:div w:id="876696656">
                      <w:marLeft w:val="0"/>
                      <w:marRight w:val="0"/>
                      <w:marTop w:val="0"/>
                      <w:marBottom w:val="0"/>
                      <w:divBdr>
                        <w:top w:val="none" w:sz="0" w:space="0" w:color="auto"/>
                        <w:left w:val="none" w:sz="0" w:space="0" w:color="auto"/>
                        <w:bottom w:val="none" w:sz="0" w:space="0" w:color="auto"/>
                        <w:right w:val="none" w:sz="0" w:space="0" w:color="auto"/>
                      </w:divBdr>
                      <w:divsChild>
                        <w:div w:id="1320036293">
                          <w:marLeft w:val="0"/>
                          <w:marRight w:val="0"/>
                          <w:marTop w:val="0"/>
                          <w:marBottom w:val="0"/>
                          <w:divBdr>
                            <w:top w:val="none" w:sz="0" w:space="0" w:color="auto"/>
                            <w:left w:val="none" w:sz="0" w:space="0" w:color="auto"/>
                            <w:bottom w:val="none" w:sz="0" w:space="0" w:color="auto"/>
                            <w:right w:val="none" w:sz="0" w:space="0" w:color="auto"/>
                          </w:divBdr>
                          <w:divsChild>
                            <w:div w:id="1633169914">
                              <w:marLeft w:val="0"/>
                              <w:marRight w:val="0"/>
                              <w:marTop w:val="0"/>
                              <w:marBottom w:val="0"/>
                              <w:divBdr>
                                <w:top w:val="none" w:sz="0" w:space="0" w:color="auto"/>
                                <w:left w:val="none" w:sz="0" w:space="0" w:color="auto"/>
                                <w:bottom w:val="none" w:sz="0" w:space="0" w:color="auto"/>
                                <w:right w:val="none" w:sz="0" w:space="0" w:color="auto"/>
                              </w:divBdr>
                              <w:divsChild>
                                <w:div w:id="159808586">
                                  <w:marLeft w:val="0"/>
                                  <w:marRight w:val="0"/>
                                  <w:marTop w:val="0"/>
                                  <w:marBottom w:val="0"/>
                                  <w:divBdr>
                                    <w:top w:val="none" w:sz="0" w:space="0" w:color="auto"/>
                                    <w:left w:val="none" w:sz="0" w:space="0" w:color="auto"/>
                                    <w:bottom w:val="none" w:sz="0" w:space="0" w:color="auto"/>
                                    <w:right w:val="none" w:sz="0" w:space="0" w:color="auto"/>
                                  </w:divBdr>
                                  <w:divsChild>
                                    <w:div w:id="640353851">
                                      <w:marLeft w:val="0"/>
                                      <w:marRight w:val="0"/>
                                      <w:marTop w:val="0"/>
                                      <w:marBottom w:val="0"/>
                                      <w:divBdr>
                                        <w:top w:val="none" w:sz="0" w:space="0" w:color="auto"/>
                                        <w:left w:val="none" w:sz="0" w:space="0" w:color="auto"/>
                                        <w:bottom w:val="none" w:sz="0" w:space="0" w:color="auto"/>
                                        <w:right w:val="none" w:sz="0" w:space="0" w:color="auto"/>
                                      </w:divBdr>
                                      <w:divsChild>
                                        <w:div w:id="818494539">
                                          <w:marLeft w:val="0"/>
                                          <w:marRight w:val="0"/>
                                          <w:marTop w:val="0"/>
                                          <w:marBottom w:val="0"/>
                                          <w:divBdr>
                                            <w:top w:val="none" w:sz="0" w:space="0" w:color="auto"/>
                                            <w:left w:val="none" w:sz="0" w:space="0" w:color="auto"/>
                                            <w:bottom w:val="none" w:sz="0" w:space="0" w:color="auto"/>
                                            <w:right w:val="none" w:sz="0" w:space="0" w:color="auto"/>
                                          </w:divBdr>
                                          <w:divsChild>
                                            <w:div w:id="1036272112">
                                              <w:marLeft w:val="0"/>
                                              <w:marRight w:val="0"/>
                                              <w:marTop w:val="0"/>
                                              <w:marBottom w:val="0"/>
                                              <w:divBdr>
                                                <w:top w:val="none" w:sz="0" w:space="0" w:color="auto"/>
                                                <w:left w:val="none" w:sz="0" w:space="0" w:color="auto"/>
                                                <w:bottom w:val="none" w:sz="0" w:space="0" w:color="auto"/>
                                                <w:right w:val="none" w:sz="0" w:space="0" w:color="auto"/>
                                              </w:divBdr>
                                              <w:divsChild>
                                                <w:div w:id="2046977683">
                                                  <w:marLeft w:val="0"/>
                                                  <w:marRight w:val="0"/>
                                                  <w:marTop w:val="0"/>
                                                  <w:marBottom w:val="0"/>
                                                  <w:divBdr>
                                                    <w:top w:val="none" w:sz="0" w:space="0" w:color="auto"/>
                                                    <w:left w:val="none" w:sz="0" w:space="0" w:color="auto"/>
                                                    <w:bottom w:val="none" w:sz="0" w:space="0" w:color="auto"/>
                                                    <w:right w:val="none" w:sz="0" w:space="0" w:color="auto"/>
                                                  </w:divBdr>
                                                  <w:divsChild>
                                                    <w:div w:id="538207556">
                                                      <w:marLeft w:val="0"/>
                                                      <w:marRight w:val="0"/>
                                                      <w:marTop w:val="0"/>
                                                      <w:marBottom w:val="0"/>
                                                      <w:divBdr>
                                                        <w:top w:val="none" w:sz="0" w:space="0" w:color="auto"/>
                                                        <w:left w:val="none" w:sz="0" w:space="0" w:color="auto"/>
                                                        <w:bottom w:val="none" w:sz="0" w:space="0" w:color="auto"/>
                                                        <w:right w:val="none" w:sz="0" w:space="0" w:color="auto"/>
                                                      </w:divBdr>
                                                      <w:divsChild>
                                                        <w:div w:id="1016273973">
                                                          <w:marLeft w:val="0"/>
                                                          <w:marRight w:val="0"/>
                                                          <w:marTop w:val="0"/>
                                                          <w:marBottom w:val="0"/>
                                                          <w:divBdr>
                                                            <w:top w:val="none" w:sz="0" w:space="0" w:color="auto"/>
                                                            <w:left w:val="none" w:sz="0" w:space="0" w:color="auto"/>
                                                            <w:bottom w:val="none" w:sz="0" w:space="0" w:color="auto"/>
                                                            <w:right w:val="none" w:sz="0" w:space="0" w:color="auto"/>
                                                          </w:divBdr>
                                                          <w:divsChild>
                                                            <w:div w:id="152574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13707845">
      <w:bodyDiv w:val="1"/>
      <w:marLeft w:val="0"/>
      <w:marRight w:val="0"/>
      <w:marTop w:val="0"/>
      <w:marBottom w:val="0"/>
      <w:divBdr>
        <w:top w:val="none" w:sz="0" w:space="0" w:color="auto"/>
        <w:left w:val="none" w:sz="0" w:space="0" w:color="auto"/>
        <w:bottom w:val="none" w:sz="0" w:space="0" w:color="auto"/>
        <w:right w:val="none" w:sz="0" w:space="0" w:color="auto"/>
      </w:divBdr>
      <w:divsChild>
        <w:div w:id="81993607">
          <w:marLeft w:val="0"/>
          <w:marRight w:val="0"/>
          <w:marTop w:val="0"/>
          <w:marBottom w:val="0"/>
          <w:divBdr>
            <w:top w:val="none" w:sz="0" w:space="0" w:color="auto"/>
            <w:left w:val="none" w:sz="0" w:space="0" w:color="auto"/>
            <w:bottom w:val="none" w:sz="0" w:space="0" w:color="auto"/>
            <w:right w:val="none" w:sz="0" w:space="0" w:color="auto"/>
          </w:divBdr>
          <w:divsChild>
            <w:div w:id="1946812956">
              <w:marLeft w:val="0"/>
              <w:marRight w:val="0"/>
              <w:marTop w:val="0"/>
              <w:marBottom w:val="0"/>
              <w:divBdr>
                <w:top w:val="none" w:sz="0" w:space="0" w:color="auto"/>
                <w:left w:val="none" w:sz="0" w:space="0" w:color="auto"/>
                <w:bottom w:val="none" w:sz="0" w:space="0" w:color="auto"/>
                <w:right w:val="none" w:sz="0" w:space="0" w:color="auto"/>
              </w:divBdr>
              <w:divsChild>
                <w:div w:id="546532112">
                  <w:marLeft w:val="0"/>
                  <w:marRight w:val="0"/>
                  <w:marTop w:val="0"/>
                  <w:marBottom w:val="0"/>
                  <w:divBdr>
                    <w:top w:val="none" w:sz="0" w:space="0" w:color="auto"/>
                    <w:left w:val="none" w:sz="0" w:space="0" w:color="auto"/>
                    <w:bottom w:val="none" w:sz="0" w:space="0" w:color="auto"/>
                    <w:right w:val="none" w:sz="0" w:space="0" w:color="auto"/>
                  </w:divBdr>
                  <w:divsChild>
                    <w:div w:id="1506478762">
                      <w:marLeft w:val="0"/>
                      <w:marRight w:val="0"/>
                      <w:marTop w:val="0"/>
                      <w:marBottom w:val="0"/>
                      <w:divBdr>
                        <w:top w:val="none" w:sz="0" w:space="0" w:color="auto"/>
                        <w:left w:val="none" w:sz="0" w:space="0" w:color="auto"/>
                        <w:bottom w:val="none" w:sz="0" w:space="0" w:color="auto"/>
                        <w:right w:val="none" w:sz="0" w:space="0" w:color="auto"/>
                      </w:divBdr>
                      <w:divsChild>
                        <w:div w:id="27072159">
                          <w:marLeft w:val="0"/>
                          <w:marRight w:val="0"/>
                          <w:marTop w:val="0"/>
                          <w:marBottom w:val="0"/>
                          <w:divBdr>
                            <w:top w:val="none" w:sz="0" w:space="0" w:color="auto"/>
                            <w:left w:val="none" w:sz="0" w:space="0" w:color="auto"/>
                            <w:bottom w:val="none" w:sz="0" w:space="0" w:color="auto"/>
                            <w:right w:val="none" w:sz="0" w:space="0" w:color="auto"/>
                          </w:divBdr>
                          <w:divsChild>
                            <w:div w:id="1868325054">
                              <w:marLeft w:val="0"/>
                              <w:marRight w:val="0"/>
                              <w:marTop w:val="0"/>
                              <w:marBottom w:val="0"/>
                              <w:divBdr>
                                <w:top w:val="none" w:sz="0" w:space="0" w:color="auto"/>
                                <w:left w:val="none" w:sz="0" w:space="0" w:color="auto"/>
                                <w:bottom w:val="none" w:sz="0" w:space="0" w:color="auto"/>
                                <w:right w:val="none" w:sz="0" w:space="0" w:color="auto"/>
                              </w:divBdr>
                              <w:divsChild>
                                <w:div w:id="1460954359">
                                  <w:marLeft w:val="0"/>
                                  <w:marRight w:val="0"/>
                                  <w:marTop w:val="0"/>
                                  <w:marBottom w:val="0"/>
                                  <w:divBdr>
                                    <w:top w:val="none" w:sz="0" w:space="0" w:color="auto"/>
                                    <w:left w:val="none" w:sz="0" w:space="0" w:color="auto"/>
                                    <w:bottom w:val="none" w:sz="0" w:space="0" w:color="auto"/>
                                    <w:right w:val="none" w:sz="0" w:space="0" w:color="auto"/>
                                  </w:divBdr>
                                  <w:divsChild>
                                    <w:div w:id="1396272358">
                                      <w:marLeft w:val="0"/>
                                      <w:marRight w:val="0"/>
                                      <w:marTop w:val="0"/>
                                      <w:marBottom w:val="0"/>
                                      <w:divBdr>
                                        <w:top w:val="none" w:sz="0" w:space="0" w:color="auto"/>
                                        <w:left w:val="none" w:sz="0" w:space="0" w:color="auto"/>
                                        <w:bottom w:val="none" w:sz="0" w:space="0" w:color="auto"/>
                                        <w:right w:val="none" w:sz="0" w:space="0" w:color="auto"/>
                                      </w:divBdr>
                                      <w:divsChild>
                                        <w:div w:id="58985368">
                                          <w:marLeft w:val="0"/>
                                          <w:marRight w:val="0"/>
                                          <w:marTop w:val="0"/>
                                          <w:marBottom w:val="0"/>
                                          <w:divBdr>
                                            <w:top w:val="none" w:sz="0" w:space="0" w:color="auto"/>
                                            <w:left w:val="none" w:sz="0" w:space="0" w:color="auto"/>
                                            <w:bottom w:val="none" w:sz="0" w:space="0" w:color="auto"/>
                                            <w:right w:val="none" w:sz="0" w:space="0" w:color="auto"/>
                                          </w:divBdr>
                                          <w:divsChild>
                                            <w:div w:id="1164709132">
                                              <w:marLeft w:val="0"/>
                                              <w:marRight w:val="0"/>
                                              <w:marTop w:val="0"/>
                                              <w:marBottom w:val="0"/>
                                              <w:divBdr>
                                                <w:top w:val="none" w:sz="0" w:space="0" w:color="auto"/>
                                                <w:left w:val="none" w:sz="0" w:space="0" w:color="auto"/>
                                                <w:bottom w:val="none" w:sz="0" w:space="0" w:color="auto"/>
                                                <w:right w:val="none" w:sz="0" w:space="0" w:color="auto"/>
                                              </w:divBdr>
                                              <w:divsChild>
                                                <w:div w:id="580868808">
                                                  <w:marLeft w:val="0"/>
                                                  <w:marRight w:val="0"/>
                                                  <w:marTop w:val="0"/>
                                                  <w:marBottom w:val="0"/>
                                                  <w:divBdr>
                                                    <w:top w:val="none" w:sz="0" w:space="0" w:color="auto"/>
                                                    <w:left w:val="none" w:sz="0" w:space="0" w:color="auto"/>
                                                    <w:bottom w:val="none" w:sz="0" w:space="0" w:color="auto"/>
                                                    <w:right w:val="none" w:sz="0" w:space="0" w:color="auto"/>
                                                  </w:divBdr>
                                                  <w:divsChild>
                                                    <w:div w:id="794980951">
                                                      <w:marLeft w:val="0"/>
                                                      <w:marRight w:val="0"/>
                                                      <w:marTop w:val="0"/>
                                                      <w:marBottom w:val="0"/>
                                                      <w:divBdr>
                                                        <w:top w:val="none" w:sz="0" w:space="0" w:color="auto"/>
                                                        <w:left w:val="none" w:sz="0" w:space="0" w:color="auto"/>
                                                        <w:bottom w:val="none" w:sz="0" w:space="0" w:color="auto"/>
                                                        <w:right w:val="none" w:sz="0" w:space="0" w:color="auto"/>
                                                      </w:divBdr>
                                                      <w:divsChild>
                                                        <w:div w:id="2131624938">
                                                          <w:marLeft w:val="0"/>
                                                          <w:marRight w:val="0"/>
                                                          <w:marTop w:val="0"/>
                                                          <w:marBottom w:val="0"/>
                                                          <w:divBdr>
                                                            <w:top w:val="none" w:sz="0" w:space="0" w:color="auto"/>
                                                            <w:left w:val="none" w:sz="0" w:space="0" w:color="auto"/>
                                                            <w:bottom w:val="none" w:sz="0" w:space="0" w:color="auto"/>
                                                            <w:right w:val="none" w:sz="0" w:space="0" w:color="auto"/>
                                                          </w:divBdr>
                                                          <w:divsChild>
                                                            <w:div w:id="82274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3085575">
          <w:marLeft w:val="0"/>
          <w:marRight w:val="0"/>
          <w:marTop w:val="0"/>
          <w:marBottom w:val="0"/>
          <w:divBdr>
            <w:top w:val="none" w:sz="0" w:space="0" w:color="auto"/>
            <w:left w:val="none" w:sz="0" w:space="0" w:color="auto"/>
            <w:bottom w:val="none" w:sz="0" w:space="0" w:color="auto"/>
            <w:right w:val="none" w:sz="0" w:space="0" w:color="auto"/>
          </w:divBdr>
          <w:divsChild>
            <w:div w:id="2002811357">
              <w:marLeft w:val="0"/>
              <w:marRight w:val="0"/>
              <w:marTop w:val="0"/>
              <w:marBottom w:val="0"/>
              <w:divBdr>
                <w:top w:val="none" w:sz="0" w:space="0" w:color="auto"/>
                <w:left w:val="none" w:sz="0" w:space="0" w:color="auto"/>
                <w:bottom w:val="none" w:sz="0" w:space="0" w:color="auto"/>
                <w:right w:val="none" w:sz="0" w:space="0" w:color="auto"/>
              </w:divBdr>
              <w:divsChild>
                <w:div w:id="1306161967">
                  <w:marLeft w:val="0"/>
                  <w:marRight w:val="0"/>
                  <w:marTop w:val="0"/>
                  <w:marBottom w:val="0"/>
                  <w:divBdr>
                    <w:top w:val="none" w:sz="0" w:space="0" w:color="auto"/>
                    <w:left w:val="none" w:sz="0" w:space="0" w:color="auto"/>
                    <w:bottom w:val="none" w:sz="0" w:space="0" w:color="auto"/>
                    <w:right w:val="none" w:sz="0" w:space="0" w:color="auto"/>
                  </w:divBdr>
                  <w:divsChild>
                    <w:div w:id="2060669266">
                      <w:marLeft w:val="0"/>
                      <w:marRight w:val="0"/>
                      <w:marTop w:val="0"/>
                      <w:marBottom w:val="0"/>
                      <w:divBdr>
                        <w:top w:val="none" w:sz="0" w:space="0" w:color="auto"/>
                        <w:left w:val="none" w:sz="0" w:space="0" w:color="auto"/>
                        <w:bottom w:val="none" w:sz="0" w:space="0" w:color="auto"/>
                        <w:right w:val="none" w:sz="0" w:space="0" w:color="auto"/>
                      </w:divBdr>
                      <w:divsChild>
                        <w:div w:id="1062748865">
                          <w:marLeft w:val="0"/>
                          <w:marRight w:val="0"/>
                          <w:marTop w:val="0"/>
                          <w:marBottom w:val="0"/>
                          <w:divBdr>
                            <w:top w:val="none" w:sz="0" w:space="0" w:color="auto"/>
                            <w:left w:val="none" w:sz="0" w:space="0" w:color="auto"/>
                            <w:bottom w:val="none" w:sz="0" w:space="0" w:color="auto"/>
                            <w:right w:val="none" w:sz="0" w:space="0" w:color="auto"/>
                          </w:divBdr>
                          <w:divsChild>
                            <w:div w:id="1769736351">
                              <w:marLeft w:val="0"/>
                              <w:marRight w:val="0"/>
                              <w:marTop w:val="0"/>
                              <w:marBottom w:val="0"/>
                              <w:divBdr>
                                <w:top w:val="none" w:sz="0" w:space="0" w:color="auto"/>
                                <w:left w:val="none" w:sz="0" w:space="0" w:color="auto"/>
                                <w:bottom w:val="none" w:sz="0" w:space="0" w:color="auto"/>
                                <w:right w:val="none" w:sz="0" w:space="0" w:color="auto"/>
                              </w:divBdr>
                              <w:divsChild>
                                <w:div w:id="1240943297">
                                  <w:marLeft w:val="0"/>
                                  <w:marRight w:val="0"/>
                                  <w:marTop w:val="0"/>
                                  <w:marBottom w:val="0"/>
                                  <w:divBdr>
                                    <w:top w:val="none" w:sz="0" w:space="0" w:color="auto"/>
                                    <w:left w:val="none" w:sz="0" w:space="0" w:color="auto"/>
                                    <w:bottom w:val="none" w:sz="0" w:space="0" w:color="auto"/>
                                    <w:right w:val="none" w:sz="0" w:space="0" w:color="auto"/>
                                  </w:divBdr>
                                  <w:divsChild>
                                    <w:div w:id="492138025">
                                      <w:marLeft w:val="0"/>
                                      <w:marRight w:val="0"/>
                                      <w:marTop w:val="0"/>
                                      <w:marBottom w:val="0"/>
                                      <w:divBdr>
                                        <w:top w:val="none" w:sz="0" w:space="0" w:color="auto"/>
                                        <w:left w:val="none" w:sz="0" w:space="0" w:color="auto"/>
                                        <w:bottom w:val="none" w:sz="0" w:space="0" w:color="auto"/>
                                        <w:right w:val="none" w:sz="0" w:space="0" w:color="auto"/>
                                      </w:divBdr>
                                      <w:divsChild>
                                        <w:div w:id="1488865930">
                                          <w:marLeft w:val="0"/>
                                          <w:marRight w:val="0"/>
                                          <w:marTop w:val="0"/>
                                          <w:marBottom w:val="0"/>
                                          <w:divBdr>
                                            <w:top w:val="none" w:sz="0" w:space="0" w:color="auto"/>
                                            <w:left w:val="none" w:sz="0" w:space="0" w:color="auto"/>
                                            <w:bottom w:val="none" w:sz="0" w:space="0" w:color="auto"/>
                                            <w:right w:val="none" w:sz="0" w:space="0" w:color="auto"/>
                                          </w:divBdr>
                                          <w:divsChild>
                                            <w:div w:id="1627539063">
                                              <w:marLeft w:val="0"/>
                                              <w:marRight w:val="0"/>
                                              <w:marTop w:val="0"/>
                                              <w:marBottom w:val="0"/>
                                              <w:divBdr>
                                                <w:top w:val="none" w:sz="0" w:space="0" w:color="auto"/>
                                                <w:left w:val="none" w:sz="0" w:space="0" w:color="auto"/>
                                                <w:bottom w:val="none" w:sz="0" w:space="0" w:color="auto"/>
                                                <w:right w:val="none" w:sz="0" w:space="0" w:color="auto"/>
                                              </w:divBdr>
                                              <w:divsChild>
                                                <w:div w:id="1655404948">
                                                  <w:marLeft w:val="0"/>
                                                  <w:marRight w:val="0"/>
                                                  <w:marTop w:val="0"/>
                                                  <w:marBottom w:val="0"/>
                                                  <w:divBdr>
                                                    <w:top w:val="none" w:sz="0" w:space="0" w:color="auto"/>
                                                    <w:left w:val="none" w:sz="0" w:space="0" w:color="auto"/>
                                                    <w:bottom w:val="none" w:sz="0" w:space="0" w:color="auto"/>
                                                    <w:right w:val="none" w:sz="0" w:space="0" w:color="auto"/>
                                                  </w:divBdr>
                                                  <w:divsChild>
                                                    <w:div w:id="112329754">
                                                      <w:marLeft w:val="0"/>
                                                      <w:marRight w:val="0"/>
                                                      <w:marTop w:val="0"/>
                                                      <w:marBottom w:val="0"/>
                                                      <w:divBdr>
                                                        <w:top w:val="none" w:sz="0" w:space="0" w:color="auto"/>
                                                        <w:left w:val="none" w:sz="0" w:space="0" w:color="auto"/>
                                                        <w:bottom w:val="none" w:sz="0" w:space="0" w:color="auto"/>
                                                        <w:right w:val="none" w:sz="0" w:space="0" w:color="auto"/>
                                                      </w:divBdr>
                                                      <w:divsChild>
                                                        <w:div w:id="668413048">
                                                          <w:marLeft w:val="0"/>
                                                          <w:marRight w:val="0"/>
                                                          <w:marTop w:val="0"/>
                                                          <w:marBottom w:val="0"/>
                                                          <w:divBdr>
                                                            <w:top w:val="none" w:sz="0" w:space="0" w:color="auto"/>
                                                            <w:left w:val="none" w:sz="0" w:space="0" w:color="auto"/>
                                                            <w:bottom w:val="none" w:sz="0" w:space="0" w:color="auto"/>
                                                            <w:right w:val="none" w:sz="0" w:space="0" w:color="auto"/>
                                                          </w:divBdr>
                                                          <w:divsChild>
                                                            <w:div w:id="239295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6496765">
          <w:marLeft w:val="0"/>
          <w:marRight w:val="0"/>
          <w:marTop w:val="0"/>
          <w:marBottom w:val="0"/>
          <w:divBdr>
            <w:top w:val="none" w:sz="0" w:space="0" w:color="auto"/>
            <w:left w:val="none" w:sz="0" w:space="0" w:color="auto"/>
            <w:bottom w:val="none" w:sz="0" w:space="0" w:color="auto"/>
            <w:right w:val="none" w:sz="0" w:space="0" w:color="auto"/>
          </w:divBdr>
          <w:divsChild>
            <w:div w:id="827021023">
              <w:marLeft w:val="0"/>
              <w:marRight w:val="0"/>
              <w:marTop w:val="0"/>
              <w:marBottom w:val="0"/>
              <w:divBdr>
                <w:top w:val="none" w:sz="0" w:space="0" w:color="auto"/>
                <w:left w:val="none" w:sz="0" w:space="0" w:color="auto"/>
                <w:bottom w:val="none" w:sz="0" w:space="0" w:color="auto"/>
                <w:right w:val="none" w:sz="0" w:space="0" w:color="auto"/>
              </w:divBdr>
              <w:divsChild>
                <w:div w:id="663624066">
                  <w:marLeft w:val="0"/>
                  <w:marRight w:val="0"/>
                  <w:marTop w:val="0"/>
                  <w:marBottom w:val="0"/>
                  <w:divBdr>
                    <w:top w:val="none" w:sz="0" w:space="0" w:color="auto"/>
                    <w:left w:val="none" w:sz="0" w:space="0" w:color="auto"/>
                    <w:bottom w:val="none" w:sz="0" w:space="0" w:color="auto"/>
                    <w:right w:val="none" w:sz="0" w:space="0" w:color="auto"/>
                  </w:divBdr>
                  <w:divsChild>
                    <w:div w:id="2064482157">
                      <w:marLeft w:val="0"/>
                      <w:marRight w:val="0"/>
                      <w:marTop w:val="0"/>
                      <w:marBottom w:val="0"/>
                      <w:divBdr>
                        <w:top w:val="none" w:sz="0" w:space="0" w:color="auto"/>
                        <w:left w:val="none" w:sz="0" w:space="0" w:color="auto"/>
                        <w:bottom w:val="none" w:sz="0" w:space="0" w:color="auto"/>
                        <w:right w:val="none" w:sz="0" w:space="0" w:color="auto"/>
                      </w:divBdr>
                      <w:divsChild>
                        <w:div w:id="1505048113">
                          <w:marLeft w:val="0"/>
                          <w:marRight w:val="0"/>
                          <w:marTop w:val="0"/>
                          <w:marBottom w:val="0"/>
                          <w:divBdr>
                            <w:top w:val="none" w:sz="0" w:space="0" w:color="auto"/>
                            <w:left w:val="none" w:sz="0" w:space="0" w:color="auto"/>
                            <w:bottom w:val="none" w:sz="0" w:space="0" w:color="auto"/>
                            <w:right w:val="none" w:sz="0" w:space="0" w:color="auto"/>
                          </w:divBdr>
                          <w:divsChild>
                            <w:div w:id="408187821">
                              <w:marLeft w:val="0"/>
                              <w:marRight w:val="0"/>
                              <w:marTop w:val="0"/>
                              <w:marBottom w:val="0"/>
                              <w:divBdr>
                                <w:top w:val="none" w:sz="0" w:space="0" w:color="auto"/>
                                <w:left w:val="none" w:sz="0" w:space="0" w:color="auto"/>
                                <w:bottom w:val="none" w:sz="0" w:space="0" w:color="auto"/>
                                <w:right w:val="none" w:sz="0" w:space="0" w:color="auto"/>
                              </w:divBdr>
                              <w:divsChild>
                                <w:div w:id="1648976003">
                                  <w:marLeft w:val="0"/>
                                  <w:marRight w:val="0"/>
                                  <w:marTop w:val="0"/>
                                  <w:marBottom w:val="0"/>
                                  <w:divBdr>
                                    <w:top w:val="none" w:sz="0" w:space="0" w:color="auto"/>
                                    <w:left w:val="none" w:sz="0" w:space="0" w:color="auto"/>
                                    <w:bottom w:val="none" w:sz="0" w:space="0" w:color="auto"/>
                                    <w:right w:val="none" w:sz="0" w:space="0" w:color="auto"/>
                                  </w:divBdr>
                                  <w:divsChild>
                                    <w:div w:id="1381441457">
                                      <w:marLeft w:val="0"/>
                                      <w:marRight w:val="0"/>
                                      <w:marTop w:val="0"/>
                                      <w:marBottom w:val="0"/>
                                      <w:divBdr>
                                        <w:top w:val="none" w:sz="0" w:space="0" w:color="auto"/>
                                        <w:left w:val="none" w:sz="0" w:space="0" w:color="auto"/>
                                        <w:bottom w:val="none" w:sz="0" w:space="0" w:color="auto"/>
                                        <w:right w:val="none" w:sz="0" w:space="0" w:color="auto"/>
                                      </w:divBdr>
                                      <w:divsChild>
                                        <w:div w:id="1011027607">
                                          <w:marLeft w:val="0"/>
                                          <w:marRight w:val="0"/>
                                          <w:marTop w:val="0"/>
                                          <w:marBottom w:val="0"/>
                                          <w:divBdr>
                                            <w:top w:val="none" w:sz="0" w:space="0" w:color="auto"/>
                                            <w:left w:val="none" w:sz="0" w:space="0" w:color="auto"/>
                                            <w:bottom w:val="none" w:sz="0" w:space="0" w:color="auto"/>
                                            <w:right w:val="none" w:sz="0" w:space="0" w:color="auto"/>
                                          </w:divBdr>
                                          <w:divsChild>
                                            <w:div w:id="1641181070">
                                              <w:marLeft w:val="0"/>
                                              <w:marRight w:val="0"/>
                                              <w:marTop w:val="0"/>
                                              <w:marBottom w:val="0"/>
                                              <w:divBdr>
                                                <w:top w:val="none" w:sz="0" w:space="0" w:color="auto"/>
                                                <w:left w:val="none" w:sz="0" w:space="0" w:color="auto"/>
                                                <w:bottom w:val="none" w:sz="0" w:space="0" w:color="auto"/>
                                                <w:right w:val="none" w:sz="0" w:space="0" w:color="auto"/>
                                              </w:divBdr>
                                              <w:divsChild>
                                                <w:div w:id="646015016">
                                                  <w:marLeft w:val="0"/>
                                                  <w:marRight w:val="0"/>
                                                  <w:marTop w:val="0"/>
                                                  <w:marBottom w:val="0"/>
                                                  <w:divBdr>
                                                    <w:top w:val="none" w:sz="0" w:space="0" w:color="auto"/>
                                                    <w:left w:val="none" w:sz="0" w:space="0" w:color="auto"/>
                                                    <w:bottom w:val="none" w:sz="0" w:space="0" w:color="auto"/>
                                                    <w:right w:val="none" w:sz="0" w:space="0" w:color="auto"/>
                                                  </w:divBdr>
                                                  <w:divsChild>
                                                    <w:div w:id="2005668659">
                                                      <w:marLeft w:val="0"/>
                                                      <w:marRight w:val="0"/>
                                                      <w:marTop w:val="0"/>
                                                      <w:marBottom w:val="0"/>
                                                      <w:divBdr>
                                                        <w:top w:val="none" w:sz="0" w:space="0" w:color="auto"/>
                                                        <w:left w:val="none" w:sz="0" w:space="0" w:color="auto"/>
                                                        <w:bottom w:val="none" w:sz="0" w:space="0" w:color="auto"/>
                                                        <w:right w:val="none" w:sz="0" w:space="0" w:color="auto"/>
                                                      </w:divBdr>
                                                      <w:divsChild>
                                                        <w:div w:id="2069182835">
                                                          <w:marLeft w:val="0"/>
                                                          <w:marRight w:val="0"/>
                                                          <w:marTop w:val="0"/>
                                                          <w:marBottom w:val="0"/>
                                                          <w:divBdr>
                                                            <w:top w:val="none" w:sz="0" w:space="0" w:color="auto"/>
                                                            <w:left w:val="none" w:sz="0" w:space="0" w:color="auto"/>
                                                            <w:bottom w:val="none" w:sz="0" w:space="0" w:color="auto"/>
                                                            <w:right w:val="none" w:sz="0" w:space="0" w:color="auto"/>
                                                          </w:divBdr>
                                                          <w:divsChild>
                                                            <w:div w:id="134297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8162682">
          <w:marLeft w:val="0"/>
          <w:marRight w:val="0"/>
          <w:marTop w:val="0"/>
          <w:marBottom w:val="0"/>
          <w:divBdr>
            <w:top w:val="none" w:sz="0" w:space="0" w:color="auto"/>
            <w:left w:val="none" w:sz="0" w:space="0" w:color="auto"/>
            <w:bottom w:val="none" w:sz="0" w:space="0" w:color="auto"/>
            <w:right w:val="none" w:sz="0" w:space="0" w:color="auto"/>
          </w:divBdr>
          <w:divsChild>
            <w:div w:id="441922249">
              <w:marLeft w:val="0"/>
              <w:marRight w:val="0"/>
              <w:marTop w:val="0"/>
              <w:marBottom w:val="0"/>
              <w:divBdr>
                <w:top w:val="none" w:sz="0" w:space="0" w:color="auto"/>
                <w:left w:val="none" w:sz="0" w:space="0" w:color="auto"/>
                <w:bottom w:val="none" w:sz="0" w:space="0" w:color="auto"/>
                <w:right w:val="none" w:sz="0" w:space="0" w:color="auto"/>
              </w:divBdr>
              <w:divsChild>
                <w:div w:id="378742604">
                  <w:marLeft w:val="0"/>
                  <w:marRight w:val="0"/>
                  <w:marTop w:val="0"/>
                  <w:marBottom w:val="0"/>
                  <w:divBdr>
                    <w:top w:val="none" w:sz="0" w:space="0" w:color="auto"/>
                    <w:left w:val="none" w:sz="0" w:space="0" w:color="auto"/>
                    <w:bottom w:val="none" w:sz="0" w:space="0" w:color="auto"/>
                    <w:right w:val="none" w:sz="0" w:space="0" w:color="auto"/>
                  </w:divBdr>
                  <w:divsChild>
                    <w:div w:id="193151515">
                      <w:marLeft w:val="0"/>
                      <w:marRight w:val="0"/>
                      <w:marTop w:val="0"/>
                      <w:marBottom w:val="0"/>
                      <w:divBdr>
                        <w:top w:val="none" w:sz="0" w:space="0" w:color="auto"/>
                        <w:left w:val="none" w:sz="0" w:space="0" w:color="auto"/>
                        <w:bottom w:val="none" w:sz="0" w:space="0" w:color="auto"/>
                        <w:right w:val="none" w:sz="0" w:space="0" w:color="auto"/>
                      </w:divBdr>
                      <w:divsChild>
                        <w:div w:id="2116900717">
                          <w:marLeft w:val="0"/>
                          <w:marRight w:val="0"/>
                          <w:marTop w:val="0"/>
                          <w:marBottom w:val="0"/>
                          <w:divBdr>
                            <w:top w:val="none" w:sz="0" w:space="0" w:color="auto"/>
                            <w:left w:val="none" w:sz="0" w:space="0" w:color="auto"/>
                            <w:bottom w:val="none" w:sz="0" w:space="0" w:color="auto"/>
                            <w:right w:val="none" w:sz="0" w:space="0" w:color="auto"/>
                          </w:divBdr>
                          <w:divsChild>
                            <w:div w:id="1703938028">
                              <w:marLeft w:val="0"/>
                              <w:marRight w:val="0"/>
                              <w:marTop w:val="0"/>
                              <w:marBottom w:val="0"/>
                              <w:divBdr>
                                <w:top w:val="none" w:sz="0" w:space="0" w:color="auto"/>
                                <w:left w:val="none" w:sz="0" w:space="0" w:color="auto"/>
                                <w:bottom w:val="none" w:sz="0" w:space="0" w:color="auto"/>
                                <w:right w:val="none" w:sz="0" w:space="0" w:color="auto"/>
                              </w:divBdr>
                              <w:divsChild>
                                <w:div w:id="1460297384">
                                  <w:marLeft w:val="0"/>
                                  <w:marRight w:val="0"/>
                                  <w:marTop w:val="0"/>
                                  <w:marBottom w:val="0"/>
                                  <w:divBdr>
                                    <w:top w:val="none" w:sz="0" w:space="0" w:color="auto"/>
                                    <w:left w:val="none" w:sz="0" w:space="0" w:color="auto"/>
                                    <w:bottom w:val="none" w:sz="0" w:space="0" w:color="auto"/>
                                    <w:right w:val="none" w:sz="0" w:space="0" w:color="auto"/>
                                  </w:divBdr>
                                  <w:divsChild>
                                    <w:div w:id="857960778">
                                      <w:marLeft w:val="0"/>
                                      <w:marRight w:val="0"/>
                                      <w:marTop w:val="0"/>
                                      <w:marBottom w:val="0"/>
                                      <w:divBdr>
                                        <w:top w:val="none" w:sz="0" w:space="0" w:color="auto"/>
                                        <w:left w:val="none" w:sz="0" w:space="0" w:color="auto"/>
                                        <w:bottom w:val="none" w:sz="0" w:space="0" w:color="auto"/>
                                        <w:right w:val="none" w:sz="0" w:space="0" w:color="auto"/>
                                      </w:divBdr>
                                      <w:divsChild>
                                        <w:div w:id="380715521">
                                          <w:marLeft w:val="0"/>
                                          <w:marRight w:val="0"/>
                                          <w:marTop w:val="0"/>
                                          <w:marBottom w:val="0"/>
                                          <w:divBdr>
                                            <w:top w:val="none" w:sz="0" w:space="0" w:color="auto"/>
                                            <w:left w:val="none" w:sz="0" w:space="0" w:color="auto"/>
                                            <w:bottom w:val="none" w:sz="0" w:space="0" w:color="auto"/>
                                            <w:right w:val="none" w:sz="0" w:space="0" w:color="auto"/>
                                          </w:divBdr>
                                          <w:divsChild>
                                            <w:div w:id="1695182699">
                                              <w:marLeft w:val="0"/>
                                              <w:marRight w:val="0"/>
                                              <w:marTop w:val="0"/>
                                              <w:marBottom w:val="0"/>
                                              <w:divBdr>
                                                <w:top w:val="none" w:sz="0" w:space="0" w:color="auto"/>
                                                <w:left w:val="none" w:sz="0" w:space="0" w:color="auto"/>
                                                <w:bottom w:val="none" w:sz="0" w:space="0" w:color="auto"/>
                                                <w:right w:val="none" w:sz="0" w:space="0" w:color="auto"/>
                                              </w:divBdr>
                                              <w:divsChild>
                                                <w:div w:id="1362976000">
                                                  <w:marLeft w:val="0"/>
                                                  <w:marRight w:val="0"/>
                                                  <w:marTop w:val="0"/>
                                                  <w:marBottom w:val="0"/>
                                                  <w:divBdr>
                                                    <w:top w:val="none" w:sz="0" w:space="0" w:color="auto"/>
                                                    <w:left w:val="none" w:sz="0" w:space="0" w:color="auto"/>
                                                    <w:bottom w:val="none" w:sz="0" w:space="0" w:color="auto"/>
                                                    <w:right w:val="none" w:sz="0" w:space="0" w:color="auto"/>
                                                  </w:divBdr>
                                                  <w:divsChild>
                                                    <w:div w:id="1618411765">
                                                      <w:marLeft w:val="0"/>
                                                      <w:marRight w:val="0"/>
                                                      <w:marTop w:val="0"/>
                                                      <w:marBottom w:val="0"/>
                                                      <w:divBdr>
                                                        <w:top w:val="none" w:sz="0" w:space="0" w:color="auto"/>
                                                        <w:left w:val="none" w:sz="0" w:space="0" w:color="auto"/>
                                                        <w:bottom w:val="none" w:sz="0" w:space="0" w:color="auto"/>
                                                        <w:right w:val="none" w:sz="0" w:space="0" w:color="auto"/>
                                                      </w:divBdr>
                                                      <w:divsChild>
                                                        <w:div w:id="1508598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9605927">
          <w:marLeft w:val="0"/>
          <w:marRight w:val="0"/>
          <w:marTop w:val="0"/>
          <w:marBottom w:val="0"/>
          <w:divBdr>
            <w:top w:val="none" w:sz="0" w:space="0" w:color="auto"/>
            <w:left w:val="none" w:sz="0" w:space="0" w:color="auto"/>
            <w:bottom w:val="none" w:sz="0" w:space="0" w:color="auto"/>
            <w:right w:val="none" w:sz="0" w:space="0" w:color="auto"/>
          </w:divBdr>
          <w:divsChild>
            <w:div w:id="1217621352">
              <w:marLeft w:val="0"/>
              <w:marRight w:val="0"/>
              <w:marTop w:val="0"/>
              <w:marBottom w:val="0"/>
              <w:divBdr>
                <w:top w:val="none" w:sz="0" w:space="0" w:color="auto"/>
                <w:left w:val="none" w:sz="0" w:space="0" w:color="auto"/>
                <w:bottom w:val="none" w:sz="0" w:space="0" w:color="auto"/>
                <w:right w:val="none" w:sz="0" w:space="0" w:color="auto"/>
              </w:divBdr>
              <w:divsChild>
                <w:div w:id="875236154">
                  <w:marLeft w:val="0"/>
                  <w:marRight w:val="0"/>
                  <w:marTop w:val="0"/>
                  <w:marBottom w:val="0"/>
                  <w:divBdr>
                    <w:top w:val="none" w:sz="0" w:space="0" w:color="auto"/>
                    <w:left w:val="none" w:sz="0" w:space="0" w:color="auto"/>
                    <w:bottom w:val="none" w:sz="0" w:space="0" w:color="auto"/>
                    <w:right w:val="none" w:sz="0" w:space="0" w:color="auto"/>
                  </w:divBdr>
                  <w:divsChild>
                    <w:div w:id="1065034018">
                      <w:marLeft w:val="0"/>
                      <w:marRight w:val="0"/>
                      <w:marTop w:val="0"/>
                      <w:marBottom w:val="0"/>
                      <w:divBdr>
                        <w:top w:val="none" w:sz="0" w:space="0" w:color="auto"/>
                        <w:left w:val="none" w:sz="0" w:space="0" w:color="auto"/>
                        <w:bottom w:val="none" w:sz="0" w:space="0" w:color="auto"/>
                        <w:right w:val="none" w:sz="0" w:space="0" w:color="auto"/>
                      </w:divBdr>
                      <w:divsChild>
                        <w:div w:id="1102188620">
                          <w:marLeft w:val="0"/>
                          <w:marRight w:val="0"/>
                          <w:marTop w:val="0"/>
                          <w:marBottom w:val="0"/>
                          <w:divBdr>
                            <w:top w:val="none" w:sz="0" w:space="0" w:color="auto"/>
                            <w:left w:val="none" w:sz="0" w:space="0" w:color="auto"/>
                            <w:bottom w:val="none" w:sz="0" w:space="0" w:color="auto"/>
                            <w:right w:val="none" w:sz="0" w:space="0" w:color="auto"/>
                          </w:divBdr>
                          <w:divsChild>
                            <w:div w:id="823274137">
                              <w:marLeft w:val="0"/>
                              <w:marRight w:val="0"/>
                              <w:marTop w:val="0"/>
                              <w:marBottom w:val="0"/>
                              <w:divBdr>
                                <w:top w:val="none" w:sz="0" w:space="0" w:color="auto"/>
                                <w:left w:val="none" w:sz="0" w:space="0" w:color="auto"/>
                                <w:bottom w:val="none" w:sz="0" w:space="0" w:color="auto"/>
                                <w:right w:val="none" w:sz="0" w:space="0" w:color="auto"/>
                              </w:divBdr>
                              <w:divsChild>
                                <w:div w:id="9063290">
                                  <w:marLeft w:val="0"/>
                                  <w:marRight w:val="0"/>
                                  <w:marTop w:val="0"/>
                                  <w:marBottom w:val="0"/>
                                  <w:divBdr>
                                    <w:top w:val="none" w:sz="0" w:space="0" w:color="auto"/>
                                    <w:left w:val="none" w:sz="0" w:space="0" w:color="auto"/>
                                    <w:bottom w:val="none" w:sz="0" w:space="0" w:color="auto"/>
                                    <w:right w:val="none" w:sz="0" w:space="0" w:color="auto"/>
                                  </w:divBdr>
                                  <w:divsChild>
                                    <w:div w:id="1565215005">
                                      <w:marLeft w:val="0"/>
                                      <w:marRight w:val="0"/>
                                      <w:marTop w:val="0"/>
                                      <w:marBottom w:val="0"/>
                                      <w:divBdr>
                                        <w:top w:val="none" w:sz="0" w:space="0" w:color="auto"/>
                                        <w:left w:val="none" w:sz="0" w:space="0" w:color="auto"/>
                                        <w:bottom w:val="none" w:sz="0" w:space="0" w:color="auto"/>
                                        <w:right w:val="none" w:sz="0" w:space="0" w:color="auto"/>
                                      </w:divBdr>
                                      <w:divsChild>
                                        <w:div w:id="437454327">
                                          <w:marLeft w:val="0"/>
                                          <w:marRight w:val="0"/>
                                          <w:marTop w:val="0"/>
                                          <w:marBottom w:val="0"/>
                                          <w:divBdr>
                                            <w:top w:val="none" w:sz="0" w:space="0" w:color="auto"/>
                                            <w:left w:val="none" w:sz="0" w:space="0" w:color="auto"/>
                                            <w:bottom w:val="none" w:sz="0" w:space="0" w:color="auto"/>
                                            <w:right w:val="none" w:sz="0" w:space="0" w:color="auto"/>
                                          </w:divBdr>
                                          <w:divsChild>
                                            <w:div w:id="1438209040">
                                              <w:marLeft w:val="0"/>
                                              <w:marRight w:val="0"/>
                                              <w:marTop w:val="0"/>
                                              <w:marBottom w:val="0"/>
                                              <w:divBdr>
                                                <w:top w:val="none" w:sz="0" w:space="0" w:color="auto"/>
                                                <w:left w:val="none" w:sz="0" w:space="0" w:color="auto"/>
                                                <w:bottom w:val="none" w:sz="0" w:space="0" w:color="auto"/>
                                                <w:right w:val="none" w:sz="0" w:space="0" w:color="auto"/>
                                              </w:divBdr>
                                              <w:divsChild>
                                                <w:div w:id="148255296">
                                                  <w:marLeft w:val="0"/>
                                                  <w:marRight w:val="0"/>
                                                  <w:marTop w:val="0"/>
                                                  <w:marBottom w:val="0"/>
                                                  <w:divBdr>
                                                    <w:top w:val="none" w:sz="0" w:space="0" w:color="auto"/>
                                                    <w:left w:val="none" w:sz="0" w:space="0" w:color="auto"/>
                                                    <w:bottom w:val="none" w:sz="0" w:space="0" w:color="auto"/>
                                                    <w:right w:val="none" w:sz="0" w:space="0" w:color="auto"/>
                                                  </w:divBdr>
                                                  <w:divsChild>
                                                    <w:div w:id="1860780187">
                                                      <w:marLeft w:val="0"/>
                                                      <w:marRight w:val="0"/>
                                                      <w:marTop w:val="0"/>
                                                      <w:marBottom w:val="0"/>
                                                      <w:divBdr>
                                                        <w:top w:val="none" w:sz="0" w:space="0" w:color="auto"/>
                                                        <w:left w:val="none" w:sz="0" w:space="0" w:color="auto"/>
                                                        <w:bottom w:val="none" w:sz="0" w:space="0" w:color="auto"/>
                                                        <w:right w:val="none" w:sz="0" w:space="0" w:color="auto"/>
                                                      </w:divBdr>
                                                      <w:divsChild>
                                                        <w:div w:id="579412837">
                                                          <w:marLeft w:val="0"/>
                                                          <w:marRight w:val="0"/>
                                                          <w:marTop w:val="0"/>
                                                          <w:marBottom w:val="0"/>
                                                          <w:divBdr>
                                                            <w:top w:val="none" w:sz="0" w:space="0" w:color="auto"/>
                                                            <w:left w:val="none" w:sz="0" w:space="0" w:color="auto"/>
                                                            <w:bottom w:val="none" w:sz="0" w:space="0" w:color="auto"/>
                                                            <w:right w:val="none" w:sz="0" w:space="0" w:color="auto"/>
                                                          </w:divBdr>
                                                          <w:divsChild>
                                                            <w:div w:id="211212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2561840">
          <w:marLeft w:val="0"/>
          <w:marRight w:val="0"/>
          <w:marTop w:val="0"/>
          <w:marBottom w:val="0"/>
          <w:divBdr>
            <w:top w:val="none" w:sz="0" w:space="0" w:color="auto"/>
            <w:left w:val="none" w:sz="0" w:space="0" w:color="auto"/>
            <w:bottom w:val="none" w:sz="0" w:space="0" w:color="auto"/>
            <w:right w:val="none" w:sz="0" w:space="0" w:color="auto"/>
          </w:divBdr>
          <w:divsChild>
            <w:div w:id="628122010">
              <w:marLeft w:val="0"/>
              <w:marRight w:val="0"/>
              <w:marTop w:val="0"/>
              <w:marBottom w:val="0"/>
              <w:divBdr>
                <w:top w:val="none" w:sz="0" w:space="0" w:color="auto"/>
                <w:left w:val="none" w:sz="0" w:space="0" w:color="auto"/>
                <w:bottom w:val="none" w:sz="0" w:space="0" w:color="auto"/>
                <w:right w:val="none" w:sz="0" w:space="0" w:color="auto"/>
              </w:divBdr>
              <w:divsChild>
                <w:div w:id="242686789">
                  <w:marLeft w:val="0"/>
                  <w:marRight w:val="0"/>
                  <w:marTop w:val="0"/>
                  <w:marBottom w:val="0"/>
                  <w:divBdr>
                    <w:top w:val="none" w:sz="0" w:space="0" w:color="auto"/>
                    <w:left w:val="none" w:sz="0" w:space="0" w:color="auto"/>
                    <w:bottom w:val="none" w:sz="0" w:space="0" w:color="auto"/>
                    <w:right w:val="none" w:sz="0" w:space="0" w:color="auto"/>
                  </w:divBdr>
                  <w:divsChild>
                    <w:div w:id="157115039">
                      <w:marLeft w:val="0"/>
                      <w:marRight w:val="0"/>
                      <w:marTop w:val="0"/>
                      <w:marBottom w:val="0"/>
                      <w:divBdr>
                        <w:top w:val="none" w:sz="0" w:space="0" w:color="auto"/>
                        <w:left w:val="none" w:sz="0" w:space="0" w:color="auto"/>
                        <w:bottom w:val="none" w:sz="0" w:space="0" w:color="auto"/>
                        <w:right w:val="none" w:sz="0" w:space="0" w:color="auto"/>
                      </w:divBdr>
                      <w:divsChild>
                        <w:div w:id="310522827">
                          <w:marLeft w:val="0"/>
                          <w:marRight w:val="0"/>
                          <w:marTop w:val="0"/>
                          <w:marBottom w:val="0"/>
                          <w:divBdr>
                            <w:top w:val="none" w:sz="0" w:space="0" w:color="auto"/>
                            <w:left w:val="none" w:sz="0" w:space="0" w:color="auto"/>
                            <w:bottom w:val="none" w:sz="0" w:space="0" w:color="auto"/>
                            <w:right w:val="none" w:sz="0" w:space="0" w:color="auto"/>
                          </w:divBdr>
                          <w:divsChild>
                            <w:div w:id="2138796601">
                              <w:marLeft w:val="0"/>
                              <w:marRight w:val="0"/>
                              <w:marTop w:val="0"/>
                              <w:marBottom w:val="0"/>
                              <w:divBdr>
                                <w:top w:val="none" w:sz="0" w:space="0" w:color="auto"/>
                                <w:left w:val="none" w:sz="0" w:space="0" w:color="auto"/>
                                <w:bottom w:val="none" w:sz="0" w:space="0" w:color="auto"/>
                                <w:right w:val="none" w:sz="0" w:space="0" w:color="auto"/>
                              </w:divBdr>
                              <w:divsChild>
                                <w:div w:id="384908809">
                                  <w:marLeft w:val="0"/>
                                  <w:marRight w:val="0"/>
                                  <w:marTop w:val="0"/>
                                  <w:marBottom w:val="0"/>
                                  <w:divBdr>
                                    <w:top w:val="none" w:sz="0" w:space="0" w:color="auto"/>
                                    <w:left w:val="none" w:sz="0" w:space="0" w:color="auto"/>
                                    <w:bottom w:val="none" w:sz="0" w:space="0" w:color="auto"/>
                                    <w:right w:val="none" w:sz="0" w:space="0" w:color="auto"/>
                                  </w:divBdr>
                                  <w:divsChild>
                                    <w:div w:id="499392585">
                                      <w:marLeft w:val="0"/>
                                      <w:marRight w:val="0"/>
                                      <w:marTop w:val="0"/>
                                      <w:marBottom w:val="0"/>
                                      <w:divBdr>
                                        <w:top w:val="none" w:sz="0" w:space="0" w:color="auto"/>
                                        <w:left w:val="none" w:sz="0" w:space="0" w:color="auto"/>
                                        <w:bottom w:val="none" w:sz="0" w:space="0" w:color="auto"/>
                                        <w:right w:val="none" w:sz="0" w:space="0" w:color="auto"/>
                                      </w:divBdr>
                                      <w:divsChild>
                                        <w:div w:id="1730225542">
                                          <w:marLeft w:val="0"/>
                                          <w:marRight w:val="0"/>
                                          <w:marTop w:val="0"/>
                                          <w:marBottom w:val="0"/>
                                          <w:divBdr>
                                            <w:top w:val="none" w:sz="0" w:space="0" w:color="auto"/>
                                            <w:left w:val="none" w:sz="0" w:space="0" w:color="auto"/>
                                            <w:bottom w:val="none" w:sz="0" w:space="0" w:color="auto"/>
                                            <w:right w:val="none" w:sz="0" w:space="0" w:color="auto"/>
                                          </w:divBdr>
                                          <w:divsChild>
                                            <w:div w:id="1401714482">
                                              <w:marLeft w:val="0"/>
                                              <w:marRight w:val="0"/>
                                              <w:marTop w:val="0"/>
                                              <w:marBottom w:val="0"/>
                                              <w:divBdr>
                                                <w:top w:val="none" w:sz="0" w:space="0" w:color="auto"/>
                                                <w:left w:val="none" w:sz="0" w:space="0" w:color="auto"/>
                                                <w:bottom w:val="none" w:sz="0" w:space="0" w:color="auto"/>
                                                <w:right w:val="none" w:sz="0" w:space="0" w:color="auto"/>
                                              </w:divBdr>
                                              <w:divsChild>
                                                <w:div w:id="1481582764">
                                                  <w:marLeft w:val="0"/>
                                                  <w:marRight w:val="0"/>
                                                  <w:marTop w:val="0"/>
                                                  <w:marBottom w:val="0"/>
                                                  <w:divBdr>
                                                    <w:top w:val="none" w:sz="0" w:space="0" w:color="auto"/>
                                                    <w:left w:val="none" w:sz="0" w:space="0" w:color="auto"/>
                                                    <w:bottom w:val="none" w:sz="0" w:space="0" w:color="auto"/>
                                                    <w:right w:val="none" w:sz="0" w:space="0" w:color="auto"/>
                                                  </w:divBdr>
                                                  <w:divsChild>
                                                    <w:div w:id="1771316068">
                                                      <w:marLeft w:val="0"/>
                                                      <w:marRight w:val="0"/>
                                                      <w:marTop w:val="0"/>
                                                      <w:marBottom w:val="0"/>
                                                      <w:divBdr>
                                                        <w:top w:val="none" w:sz="0" w:space="0" w:color="auto"/>
                                                        <w:left w:val="none" w:sz="0" w:space="0" w:color="auto"/>
                                                        <w:bottom w:val="none" w:sz="0" w:space="0" w:color="auto"/>
                                                        <w:right w:val="none" w:sz="0" w:space="0" w:color="auto"/>
                                                      </w:divBdr>
                                                      <w:divsChild>
                                                        <w:div w:id="176561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0860990">
          <w:marLeft w:val="0"/>
          <w:marRight w:val="0"/>
          <w:marTop w:val="0"/>
          <w:marBottom w:val="0"/>
          <w:divBdr>
            <w:top w:val="none" w:sz="0" w:space="0" w:color="auto"/>
            <w:left w:val="none" w:sz="0" w:space="0" w:color="auto"/>
            <w:bottom w:val="none" w:sz="0" w:space="0" w:color="auto"/>
            <w:right w:val="none" w:sz="0" w:space="0" w:color="auto"/>
          </w:divBdr>
          <w:divsChild>
            <w:div w:id="1425035905">
              <w:marLeft w:val="0"/>
              <w:marRight w:val="0"/>
              <w:marTop w:val="0"/>
              <w:marBottom w:val="0"/>
              <w:divBdr>
                <w:top w:val="none" w:sz="0" w:space="0" w:color="auto"/>
                <w:left w:val="none" w:sz="0" w:space="0" w:color="auto"/>
                <w:bottom w:val="none" w:sz="0" w:space="0" w:color="auto"/>
                <w:right w:val="none" w:sz="0" w:space="0" w:color="auto"/>
              </w:divBdr>
              <w:divsChild>
                <w:div w:id="1184829003">
                  <w:marLeft w:val="0"/>
                  <w:marRight w:val="0"/>
                  <w:marTop w:val="0"/>
                  <w:marBottom w:val="0"/>
                  <w:divBdr>
                    <w:top w:val="none" w:sz="0" w:space="0" w:color="auto"/>
                    <w:left w:val="none" w:sz="0" w:space="0" w:color="auto"/>
                    <w:bottom w:val="none" w:sz="0" w:space="0" w:color="auto"/>
                    <w:right w:val="none" w:sz="0" w:space="0" w:color="auto"/>
                  </w:divBdr>
                  <w:divsChild>
                    <w:div w:id="1402173150">
                      <w:marLeft w:val="0"/>
                      <w:marRight w:val="0"/>
                      <w:marTop w:val="0"/>
                      <w:marBottom w:val="0"/>
                      <w:divBdr>
                        <w:top w:val="none" w:sz="0" w:space="0" w:color="auto"/>
                        <w:left w:val="none" w:sz="0" w:space="0" w:color="auto"/>
                        <w:bottom w:val="none" w:sz="0" w:space="0" w:color="auto"/>
                        <w:right w:val="none" w:sz="0" w:space="0" w:color="auto"/>
                      </w:divBdr>
                      <w:divsChild>
                        <w:div w:id="1611430549">
                          <w:marLeft w:val="0"/>
                          <w:marRight w:val="0"/>
                          <w:marTop w:val="0"/>
                          <w:marBottom w:val="0"/>
                          <w:divBdr>
                            <w:top w:val="none" w:sz="0" w:space="0" w:color="auto"/>
                            <w:left w:val="none" w:sz="0" w:space="0" w:color="auto"/>
                            <w:bottom w:val="none" w:sz="0" w:space="0" w:color="auto"/>
                            <w:right w:val="none" w:sz="0" w:space="0" w:color="auto"/>
                          </w:divBdr>
                          <w:divsChild>
                            <w:div w:id="13968826">
                              <w:marLeft w:val="0"/>
                              <w:marRight w:val="0"/>
                              <w:marTop w:val="0"/>
                              <w:marBottom w:val="0"/>
                              <w:divBdr>
                                <w:top w:val="none" w:sz="0" w:space="0" w:color="auto"/>
                                <w:left w:val="none" w:sz="0" w:space="0" w:color="auto"/>
                                <w:bottom w:val="none" w:sz="0" w:space="0" w:color="auto"/>
                                <w:right w:val="none" w:sz="0" w:space="0" w:color="auto"/>
                              </w:divBdr>
                              <w:divsChild>
                                <w:div w:id="1995529799">
                                  <w:marLeft w:val="0"/>
                                  <w:marRight w:val="0"/>
                                  <w:marTop w:val="0"/>
                                  <w:marBottom w:val="0"/>
                                  <w:divBdr>
                                    <w:top w:val="none" w:sz="0" w:space="0" w:color="auto"/>
                                    <w:left w:val="none" w:sz="0" w:space="0" w:color="auto"/>
                                    <w:bottom w:val="none" w:sz="0" w:space="0" w:color="auto"/>
                                    <w:right w:val="none" w:sz="0" w:space="0" w:color="auto"/>
                                  </w:divBdr>
                                  <w:divsChild>
                                    <w:div w:id="1698962567">
                                      <w:marLeft w:val="0"/>
                                      <w:marRight w:val="0"/>
                                      <w:marTop w:val="0"/>
                                      <w:marBottom w:val="0"/>
                                      <w:divBdr>
                                        <w:top w:val="none" w:sz="0" w:space="0" w:color="auto"/>
                                        <w:left w:val="none" w:sz="0" w:space="0" w:color="auto"/>
                                        <w:bottom w:val="none" w:sz="0" w:space="0" w:color="auto"/>
                                        <w:right w:val="none" w:sz="0" w:space="0" w:color="auto"/>
                                      </w:divBdr>
                                      <w:divsChild>
                                        <w:div w:id="186717251">
                                          <w:marLeft w:val="0"/>
                                          <w:marRight w:val="0"/>
                                          <w:marTop w:val="0"/>
                                          <w:marBottom w:val="0"/>
                                          <w:divBdr>
                                            <w:top w:val="none" w:sz="0" w:space="0" w:color="auto"/>
                                            <w:left w:val="none" w:sz="0" w:space="0" w:color="auto"/>
                                            <w:bottom w:val="none" w:sz="0" w:space="0" w:color="auto"/>
                                            <w:right w:val="none" w:sz="0" w:space="0" w:color="auto"/>
                                          </w:divBdr>
                                          <w:divsChild>
                                            <w:div w:id="934097483">
                                              <w:marLeft w:val="0"/>
                                              <w:marRight w:val="0"/>
                                              <w:marTop w:val="0"/>
                                              <w:marBottom w:val="0"/>
                                              <w:divBdr>
                                                <w:top w:val="none" w:sz="0" w:space="0" w:color="auto"/>
                                                <w:left w:val="none" w:sz="0" w:space="0" w:color="auto"/>
                                                <w:bottom w:val="none" w:sz="0" w:space="0" w:color="auto"/>
                                                <w:right w:val="none" w:sz="0" w:space="0" w:color="auto"/>
                                              </w:divBdr>
                                              <w:divsChild>
                                                <w:div w:id="1320646259">
                                                  <w:marLeft w:val="0"/>
                                                  <w:marRight w:val="0"/>
                                                  <w:marTop w:val="0"/>
                                                  <w:marBottom w:val="0"/>
                                                  <w:divBdr>
                                                    <w:top w:val="none" w:sz="0" w:space="0" w:color="auto"/>
                                                    <w:left w:val="none" w:sz="0" w:space="0" w:color="auto"/>
                                                    <w:bottom w:val="none" w:sz="0" w:space="0" w:color="auto"/>
                                                    <w:right w:val="none" w:sz="0" w:space="0" w:color="auto"/>
                                                  </w:divBdr>
                                                  <w:divsChild>
                                                    <w:div w:id="857162592">
                                                      <w:marLeft w:val="0"/>
                                                      <w:marRight w:val="0"/>
                                                      <w:marTop w:val="0"/>
                                                      <w:marBottom w:val="0"/>
                                                      <w:divBdr>
                                                        <w:top w:val="none" w:sz="0" w:space="0" w:color="auto"/>
                                                        <w:left w:val="none" w:sz="0" w:space="0" w:color="auto"/>
                                                        <w:bottom w:val="none" w:sz="0" w:space="0" w:color="auto"/>
                                                        <w:right w:val="none" w:sz="0" w:space="0" w:color="auto"/>
                                                      </w:divBdr>
                                                      <w:divsChild>
                                                        <w:div w:id="2002847946">
                                                          <w:marLeft w:val="0"/>
                                                          <w:marRight w:val="0"/>
                                                          <w:marTop w:val="0"/>
                                                          <w:marBottom w:val="0"/>
                                                          <w:divBdr>
                                                            <w:top w:val="none" w:sz="0" w:space="0" w:color="auto"/>
                                                            <w:left w:val="none" w:sz="0" w:space="0" w:color="auto"/>
                                                            <w:bottom w:val="none" w:sz="0" w:space="0" w:color="auto"/>
                                                            <w:right w:val="none" w:sz="0" w:space="0" w:color="auto"/>
                                                          </w:divBdr>
                                                          <w:divsChild>
                                                            <w:div w:id="32023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8969423">
          <w:marLeft w:val="0"/>
          <w:marRight w:val="0"/>
          <w:marTop w:val="0"/>
          <w:marBottom w:val="0"/>
          <w:divBdr>
            <w:top w:val="none" w:sz="0" w:space="0" w:color="auto"/>
            <w:left w:val="none" w:sz="0" w:space="0" w:color="auto"/>
            <w:bottom w:val="none" w:sz="0" w:space="0" w:color="auto"/>
            <w:right w:val="none" w:sz="0" w:space="0" w:color="auto"/>
          </w:divBdr>
          <w:divsChild>
            <w:div w:id="21056247">
              <w:marLeft w:val="0"/>
              <w:marRight w:val="0"/>
              <w:marTop w:val="0"/>
              <w:marBottom w:val="0"/>
              <w:divBdr>
                <w:top w:val="none" w:sz="0" w:space="0" w:color="auto"/>
                <w:left w:val="none" w:sz="0" w:space="0" w:color="auto"/>
                <w:bottom w:val="none" w:sz="0" w:space="0" w:color="auto"/>
                <w:right w:val="none" w:sz="0" w:space="0" w:color="auto"/>
              </w:divBdr>
              <w:divsChild>
                <w:div w:id="1987273631">
                  <w:marLeft w:val="0"/>
                  <w:marRight w:val="0"/>
                  <w:marTop w:val="0"/>
                  <w:marBottom w:val="0"/>
                  <w:divBdr>
                    <w:top w:val="none" w:sz="0" w:space="0" w:color="auto"/>
                    <w:left w:val="none" w:sz="0" w:space="0" w:color="auto"/>
                    <w:bottom w:val="none" w:sz="0" w:space="0" w:color="auto"/>
                    <w:right w:val="none" w:sz="0" w:space="0" w:color="auto"/>
                  </w:divBdr>
                  <w:divsChild>
                    <w:div w:id="351344658">
                      <w:marLeft w:val="0"/>
                      <w:marRight w:val="0"/>
                      <w:marTop w:val="0"/>
                      <w:marBottom w:val="0"/>
                      <w:divBdr>
                        <w:top w:val="none" w:sz="0" w:space="0" w:color="auto"/>
                        <w:left w:val="none" w:sz="0" w:space="0" w:color="auto"/>
                        <w:bottom w:val="none" w:sz="0" w:space="0" w:color="auto"/>
                        <w:right w:val="none" w:sz="0" w:space="0" w:color="auto"/>
                      </w:divBdr>
                      <w:divsChild>
                        <w:div w:id="1313753988">
                          <w:marLeft w:val="0"/>
                          <w:marRight w:val="0"/>
                          <w:marTop w:val="0"/>
                          <w:marBottom w:val="0"/>
                          <w:divBdr>
                            <w:top w:val="none" w:sz="0" w:space="0" w:color="auto"/>
                            <w:left w:val="none" w:sz="0" w:space="0" w:color="auto"/>
                            <w:bottom w:val="none" w:sz="0" w:space="0" w:color="auto"/>
                            <w:right w:val="none" w:sz="0" w:space="0" w:color="auto"/>
                          </w:divBdr>
                          <w:divsChild>
                            <w:div w:id="1251621517">
                              <w:marLeft w:val="0"/>
                              <w:marRight w:val="0"/>
                              <w:marTop w:val="0"/>
                              <w:marBottom w:val="0"/>
                              <w:divBdr>
                                <w:top w:val="none" w:sz="0" w:space="0" w:color="auto"/>
                                <w:left w:val="none" w:sz="0" w:space="0" w:color="auto"/>
                                <w:bottom w:val="none" w:sz="0" w:space="0" w:color="auto"/>
                                <w:right w:val="none" w:sz="0" w:space="0" w:color="auto"/>
                              </w:divBdr>
                              <w:divsChild>
                                <w:div w:id="2078697735">
                                  <w:marLeft w:val="0"/>
                                  <w:marRight w:val="0"/>
                                  <w:marTop w:val="0"/>
                                  <w:marBottom w:val="0"/>
                                  <w:divBdr>
                                    <w:top w:val="none" w:sz="0" w:space="0" w:color="auto"/>
                                    <w:left w:val="none" w:sz="0" w:space="0" w:color="auto"/>
                                    <w:bottom w:val="none" w:sz="0" w:space="0" w:color="auto"/>
                                    <w:right w:val="none" w:sz="0" w:space="0" w:color="auto"/>
                                  </w:divBdr>
                                  <w:divsChild>
                                    <w:div w:id="2089957747">
                                      <w:marLeft w:val="0"/>
                                      <w:marRight w:val="0"/>
                                      <w:marTop w:val="0"/>
                                      <w:marBottom w:val="0"/>
                                      <w:divBdr>
                                        <w:top w:val="none" w:sz="0" w:space="0" w:color="auto"/>
                                        <w:left w:val="none" w:sz="0" w:space="0" w:color="auto"/>
                                        <w:bottom w:val="none" w:sz="0" w:space="0" w:color="auto"/>
                                        <w:right w:val="none" w:sz="0" w:space="0" w:color="auto"/>
                                      </w:divBdr>
                                      <w:divsChild>
                                        <w:div w:id="586034699">
                                          <w:marLeft w:val="0"/>
                                          <w:marRight w:val="0"/>
                                          <w:marTop w:val="0"/>
                                          <w:marBottom w:val="0"/>
                                          <w:divBdr>
                                            <w:top w:val="none" w:sz="0" w:space="0" w:color="auto"/>
                                            <w:left w:val="none" w:sz="0" w:space="0" w:color="auto"/>
                                            <w:bottom w:val="none" w:sz="0" w:space="0" w:color="auto"/>
                                            <w:right w:val="none" w:sz="0" w:space="0" w:color="auto"/>
                                          </w:divBdr>
                                          <w:divsChild>
                                            <w:div w:id="1283998565">
                                              <w:marLeft w:val="0"/>
                                              <w:marRight w:val="0"/>
                                              <w:marTop w:val="0"/>
                                              <w:marBottom w:val="0"/>
                                              <w:divBdr>
                                                <w:top w:val="none" w:sz="0" w:space="0" w:color="auto"/>
                                                <w:left w:val="none" w:sz="0" w:space="0" w:color="auto"/>
                                                <w:bottom w:val="none" w:sz="0" w:space="0" w:color="auto"/>
                                                <w:right w:val="none" w:sz="0" w:space="0" w:color="auto"/>
                                              </w:divBdr>
                                              <w:divsChild>
                                                <w:div w:id="1473642751">
                                                  <w:marLeft w:val="0"/>
                                                  <w:marRight w:val="0"/>
                                                  <w:marTop w:val="0"/>
                                                  <w:marBottom w:val="0"/>
                                                  <w:divBdr>
                                                    <w:top w:val="none" w:sz="0" w:space="0" w:color="auto"/>
                                                    <w:left w:val="none" w:sz="0" w:space="0" w:color="auto"/>
                                                    <w:bottom w:val="none" w:sz="0" w:space="0" w:color="auto"/>
                                                    <w:right w:val="none" w:sz="0" w:space="0" w:color="auto"/>
                                                  </w:divBdr>
                                                  <w:divsChild>
                                                    <w:div w:id="1691951459">
                                                      <w:marLeft w:val="0"/>
                                                      <w:marRight w:val="0"/>
                                                      <w:marTop w:val="0"/>
                                                      <w:marBottom w:val="0"/>
                                                      <w:divBdr>
                                                        <w:top w:val="none" w:sz="0" w:space="0" w:color="auto"/>
                                                        <w:left w:val="none" w:sz="0" w:space="0" w:color="auto"/>
                                                        <w:bottom w:val="none" w:sz="0" w:space="0" w:color="auto"/>
                                                        <w:right w:val="none" w:sz="0" w:space="0" w:color="auto"/>
                                                      </w:divBdr>
                                                      <w:divsChild>
                                                        <w:div w:id="16976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8947481">
      <w:bodyDiv w:val="1"/>
      <w:marLeft w:val="0"/>
      <w:marRight w:val="0"/>
      <w:marTop w:val="0"/>
      <w:marBottom w:val="0"/>
      <w:divBdr>
        <w:top w:val="none" w:sz="0" w:space="0" w:color="auto"/>
        <w:left w:val="none" w:sz="0" w:space="0" w:color="auto"/>
        <w:bottom w:val="none" w:sz="0" w:space="0" w:color="auto"/>
        <w:right w:val="none" w:sz="0" w:space="0" w:color="auto"/>
      </w:divBdr>
      <w:divsChild>
        <w:div w:id="1098333610">
          <w:marLeft w:val="0"/>
          <w:marRight w:val="0"/>
          <w:marTop w:val="0"/>
          <w:marBottom w:val="0"/>
          <w:divBdr>
            <w:top w:val="none" w:sz="0" w:space="0" w:color="auto"/>
            <w:left w:val="none" w:sz="0" w:space="0" w:color="auto"/>
            <w:bottom w:val="none" w:sz="0" w:space="0" w:color="auto"/>
            <w:right w:val="none" w:sz="0" w:space="0" w:color="auto"/>
          </w:divBdr>
          <w:divsChild>
            <w:div w:id="1833641047">
              <w:marLeft w:val="0"/>
              <w:marRight w:val="0"/>
              <w:marTop w:val="0"/>
              <w:marBottom w:val="0"/>
              <w:divBdr>
                <w:top w:val="none" w:sz="0" w:space="0" w:color="auto"/>
                <w:left w:val="none" w:sz="0" w:space="0" w:color="auto"/>
                <w:bottom w:val="none" w:sz="0" w:space="0" w:color="auto"/>
                <w:right w:val="none" w:sz="0" w:space="0" w:color="auto"/>
              </w:divBdr>
              <w:divsChild>
                <w:div w:id="2079204234">
                  <w:marLeft w:val="0"/>
                  <w:marRight w:val="0"/>
                  <w:marTop w:val="0"/>
                  <w:marBottom w:val="0"/>
                  <w:divBdr>
                    <w:top w:val="none" w:sz="0" w:space="0" w:color="auto"/>
                    <w:left w:val="none" w:sz="0" w:space="0" w:color="auto"/>
                    <w:bottom w:val="none" w:sz="0" w:space="0" w:color="auto"/>
                    <w:right w:val="none" w:sz="0" w:space="0" w:color="auto"/>
                  </w:divBdr>
                  <w:divsChild>
                    <w:div w:id="1104954583">
                      <w:marLeft w:val="0"/>
                      <w:marRight w:val="0"/>
                      <w:marTop w:val="0"/>
                      <w:marBottom w:val="0"/>
                      <w:divBdr>
                        <w:top w:val="none" w:sz="0" w:space="0" w:color="auto"/>
                        <w:left w:val="none" w:sz="0" w:space="0" w:color="auto"/>
                        <w:bottom w:val="none" w:sz="0" w:space="0" w:color="auto"/>
                        <w:right w:val="none" w:sz="0" w:space="0" w:color="auto"/>
                      </w:divBdr>
                      <w:divsChild>
                        <w:div w:id="776095777">
                          <w:marLeft w:val="0"/>
                          <w:marRight w:val="0"/>
                          <w:marTop w:val="0"/>
                          <w:marBottom w:val="0"/>
                          <w:divBdr>
                            <w:top w:val="none" w:sz="0" w:space="0" w:color="auto"/>
                            <w:left w:val="none" w:sz="0" w:space="0" w:color="auto"/>
                            <w:bottom w:val="none" w:sz="0" w:space="0" w:color="auto"/>
                            <w:right w:val="none" w:sz="0" w:space="0" w:color="auto"/>
                          </w:divBdr>
                          <w:divsChild>
                            <w:div w:id="582102357">
                              <w:marLeft w:val="0"/>
                              <w:marRight w:val="0"/>
                              <w:marTop w:val="0"/>
                              <w:marBottom w:val="0"/>
                              <w:divBdr>
                                <w:top w:val="none" w:sz="0" w:space="0" w:color="auto"/>
                                <w:left w:val="none" w:sz="0" w:space="0" w:color="auto"/>
                                <w:bottom w:val="none" w:sz="0" w:space="0" w:color="auto"/>
                                <w:right w:val="none" w:sz="0" w:space="0" w:color="auto"/>
                              </w:divBdr>
                              <w:divsChild>
                                <w:div w:id="472334965">
                                  <w:marLeft w:val="0"/>
                                  <w:marRight w:val="0"/>
                                  <w:marTop w:val="0"/>
                                  <w:marBottom w:val="0"/>
                                  <w:divBdr>
                                    <w:top w:val="none" w:sz="0" w:space="0" w:color="auto"/>
                                    <w:left w:val="none" w:sz="0" w:space="0" w:color="auto"/>
                                    <w:bottom w:val="none" w:sz="0" w:space="0" w:color="auto"/>
                                    <w:right w:val="none" w:sz="0" w:space="0" w:color="auto"/>
                                  </w:divBdr>
                                  <w:divsChild>
                                    <w:div w:id="2138523614">
                                      <w:marLeft w:val="0"/>
                                      <w:marRight w:val="0"/>
                                      <w:marTop w:val="0"/>
                                      <w:marBottom w:val="0"/>
                                      <w:divBdr>
                                        <w:top w:val="none" w:sz="0" w:space="0" w:color="auto"/>
                                        <w:left w:val="none" w:sz="0" w:space="0" w:color="auto"/>
                                        <w:bottom w:val="none" w:sz="0" w:space="0" w:color="auto"/>
                                        <w:right w:val="none" w:sz="0" w:space="0" w:color="auto"/>
                                      </w:divBdr>
                                      <w:divsChild>
                                        <w:div w:id="1145125712">
                                          <w:marLeft w:val="0"/>
                                          <w:marRight w:val="0"/>
                                          <w:marTop w:val="0"/>
                                          <w:marBottom w:val="0"/>
                                          <w:divBdr>
                                            <w:top w:val="none" w:sz="0" w:space="0" w:color="auto"/>
                                            <w:left w:val="none" w:sz="0" w:space="0" w:color="auto"/>
                                            <w:bottom w:val="none" w:sz="0" w:space="0" w:color="auto"/>
                                            <w:right w:val="none" w:sz="0" w:space="0" w:color="auto"/>
                                          </w:divBdr>
                                          <w:divsChild>
                                            <w:div w:id="1961455959">
                                              <w:marLeft w:val="0"/>
                                              <w:marRight w:val="0"/>
                                              <w:marTop w:val="0"/>
                                              <w:marBottom w:val="0"/>
                                              <w:divBdr>
                                                <w:top w:val="none" w:sz="0" w:space="0" w:color="auto"/>
                                                <w:left w:val="none" w:sz="0" w:space="0" w:color="auto"/>
                                                <w:bottom w:val="none" w:sz="0" w:space="0" w:color="auto"/>
                                                <w:right w:val="none" w:sz="0" w:space="0" w:color="auto"/>
                                              </w:divBdr>
                                              <w:divsChild>
                                                <w:div w:id="1763836127">
                                                  <w:marLeft w:val="0"/>
                                                  <w:marRight w:val="0"/>
                                                  <w:marTop w:val="0"/>
                                                  <w:marBottom w:val="0"/>
                                                  <w:divBdr>
                                                    <w:top w:val="none" w:sz="0" w:space="0" w:color="auto"/>
                                                    <w:left w:val="none" w:sz="0" w:space="0" w:color="auto"/>
                                                    <w:bottom w:val="none" w:sz="0" w:space="0" w:color="auto"/>
                                                    <w:right w:val="none" w:sz="0" w:space="0" w:color="auto"/>
                                                  </w:divBdr>
                                                  <w:divsChild>
                                                    <w:div w:id="1410007259">
                                                      <w:marLeft w:val="0"/>
                                                      <w:marRight w:val="0"/>
                                                      <w:marTop w:val="0"/>
                                                      <w:marBottom w:val="0"/>
                                                      <w:divBdr>
                                                        <w:top w:val="none" w:sz="0" w:space="0" w:color="auto"/>
                                                        <w:left w:val="none" w:sz="0" w:space="0" w:color="auto"/>
                                                        <w:bottom w:val="none" w:sz="0" w:space="0" w:color="auto"/>
                                                        <w:right w:val="none" w:sz="0" w:space="0" w:color="auto"/>
                                                      </w:divBdr>
                                                      <w:divsChild>
                                                        <w:div w:id="969624887">
                                                          <w:marLeft w:val="0"/>
                                                          <w:marRight w:val="0"/>
                                                          <w:marTop w:val="0"/>
                                                          <w:marBottom w:val="0"/>
                                                          <w:divBdr>
                                                            <w:top w:val="none" w:sz="0" w:space="0" w:color="auto"/>
                                                            <w:left w:val="none" w:sz="0" w:space="0" w:color="auto"/>
                                                            <w:bottom w:val="none" w:sz="0" w:space="0" w:color="auto"/>
                                                            <w:right w:val="none" w:sz="0" w:space="0" w:color="auto"/>
                                                          </w:divBdr>
                                                          <w:divsChild>
                                                            <w:div w:id="1361515346">
                                                              <w:marLeft w:val="0"/>
                                                              <w:marRight w:val="0"/>
                                                              <w:marTop w:val="0"/>
                                                              <w:marBottom w:val="0"/>
                                                              <w:divBdr>
                                                                <w:top w:val="none" w:sz="0" w:space="0" w:color="auto"/>
                                                                <w:left w:val="none" w:sz="0" w:space="0" w:color="auto"/>
                                                                <w:bottom w:val="none" w:sz="0" w:space="0" w:color="auto"/>
                                                                <w:right w:val="none" w:sz="0" w:space="0" w:color="auto"/>
                                                              </w:divBdr>
                                                              <w:divsChild>
                                                                <w:div w:id="1010527562">
                                                                  <w:marLeft w:val="0"/>
                                                                  <w:marRight w:val="0"/>
                                                                  <w:marTop w:val="0"/>
                                                                  <w:marBottom w:val="0"/>
                                                                  <w:divBdr>
                                                                    <w:top w:val="none" w:sz="0" w:space="0" w:color="auto"/>
                                                                    <w:left w:val="none" w:sz="0" w:space="0" w:color="auto"/>
                                                                    <w:bottom w:val="none" w:sz="0" w:space="0" w:color="auto"/>
                                                                    <w:right w:val="none" w:sz="0" w:space="0" w:color="auto"/>
                                                                  </w:divBdr>
                                                                  <w:divsChild>
                                                                    <w:div w:id="1669093917">
                                                                      <w:marLeft w:val="0"/>
                                                                      <w:marRight w:val="0"/>
                                                                      <w:marTop w:val="0"/>
                                                                      <w:marBottom w:val="0"/>
                                                                      <w:divBdr>
                                                                        <w:top w:val="none" w:sz="0" w:space="0" w:color="auto"/>
                                                                        <w:left w:val="none" w:sz="0" w:space="0" w:color="auto"/>
                                                                        <w:bottom w:val="none" w:sz="0" w:space="0" w:color="auto"/>
                                                                        <w:right w:val="none" w:sz="0" w:space="0" w:color="auto"/>
                                                                      </w:divBdr>
                                                                      <w:divsChild>
                                                                        <w:div w:id="187565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51211718">
      <w:bodyDiv w:val="1"/>
      <w:marLeft w:val="0"/>
      <w:marRight w:val="0"/>
      <w:marTop w:val="0"/>
      <w:marBottom w:val="0"/>
      <w:divBdr>
        <w:top w:val="none" w:sz="0" w:space="0" w:color="auto"/>
        <w:left w:val="none" w:sz="0" w:space="0" w:color="auto"/>
        <w:bottom w:val="none" w:sz="0" w:space="0" w:color="auto"/>
        <w:right w:val="none" w:sz="0" w:space="0" w:color="auto"/>
      </w:divBdr>
      <w:divsChild>
        <w:div w:id="511260367">
          <w:marLeft w:val="0"/>
          <w:marRight w:val="0"/>
          <w:marTop w:val="0"/>
          <w:marBottom w:val="0"/>
          <w:divBdr>
            <w:top w:val="none" w:sz="0" w:space="0" w:color="auto"/>
            <w:left w:val="none" w:sz="0" w:space="0" w:color="auto"/>
            <w:bottom w:val="none" w:sz="0" w:space="0" w:color="auto"/>
            <w:right w:val="none" w:sz="0" w:space="0" w:color="auto"/>
          </w:divBdr>
          <w:divsChild>
            <w:div w:id="211618043">
              <w:marLeft w:val="0"/>
              <w:marRight w:val="0"/>
              <w:marTop w:val="0"/>
              <w:marBottom w:val="0"/>
              <w:divBdr>
                <w:top w:val="none" w:sz="0" w:space="0" w:color="auto"/>
                <w:left w:val="none" w:sz="0" w:space="0" w:color="auto"/>
                <w:bottom w:val="none" w:sz="0" w:space="0" w:color="auto"/>
                <w:right w:val="none" w:sz="0" w:space="0" w:color="auto"/>
              </w:divBdr>
              <w:divsChild>
                <w:div w:id="967583947">
                  <w:marLeft w:val="0"/>
                  <w:marRight w:val="0"/>
                  <w:marTop w:val="0"/>
                  <w:marBottom w:val="0"/>
                  <w:divBdr>
                    <w:top w:val="none" w:sz="0" w:space="0" w:color="auto"/>
                    <w:left w:val="none" w:sz="0" w:space="0" w:color="auto"/>
                    <w:bottom w:val="none" w:sz="0" w:space="0" w:color="auto"/>
                    <w:right w:val="none" w:sz="0" w:space="0" w:color="auto"/>
                  </w:divBdr>
                  <w:divsChild>
                    <w:div w:id="1044596923">
                      <w:marLeft w:val="0"/>
                      <w:marRight w:val="0"/>
                      <w:marTop w:val="0"/>
                      <w:marBottom w:val="0"/>
                      <w:divBdr>
                        <w:top w:val="none" w:sz="0" w:space="0" w:color="auto"/>
                        <w:left w:val="none" w:sz="0" w:space="0" w:color="auto"/>
                        <w:bottom w:val="none" w:sz="0" w:space="0" w:color="auto"/>
                        <w:right w:val="none" w:sz="0" w:space="0" w:color="auto"/>
                      </w:divBdr>
                      <w:divsChild>
                        <w:div w:id="700325618">
                          <w:marLeft w:val="0"/>
                          <w:marRight w:val="0"/>
                          <w:marTop w:val="0"/>
                          <w:marBottom w:val="0"/>
                          <w:divBdr>
                            <w:top w:val="none" w:sz="0" w:space="0" w:color="auto"/>
                            <w:left w:val="none" w:sz="0" w:space="0" w:color="auto"/>
                            <w:bottom w:val="none" w:sz="0" w:space="0" w:color="auto"/>
                            <w:right w:val="none" w:sz="0" w:space="0" w:color="auto"/>
                          </w:divBdr>
                          <w:divsChild>
                            <w:div w:id="1192452467">
                              <w:marLeft w:val="0"/>
                              <w:marRight w:val="0"/>
                              <w:marTop w:val="0"/>
                              <w:marBottom w:val="0"/>
                              <w:divBdr>
                                <w:top w:val="none" w:sz="0" w:space="0" w:color="auto"/>
                                <w:left w:val="none" w:sz="0" w:space="0" w:color="auto"/>
                                <w:bottom w:val="none" w:sz="0" w:space="0" w:color="auto"/>
                                <w:right w:val="none" w:sz="0" w:space="0" w:color="auto"/>
                              </w:divBdr>
                              <w:divsChild>
                                <w:div w:id="132798438">
                                  <w:marLeft w:val="0"/>
                                  <w:marRight w:val="0"/>
                                  <w:marTop w:val="0"/>
                                  <w:marBottom w:val="0"/>
                                  <w:divBdr>
                                    <w:top w:val="none" w:sz="0" w:space="0" w:color="auto"/>
                                    <w:left w:val="none" w:sz="0" w:space="0" w:color="auto"/>
                                    <w:bottom w:val="none" w:sz="0" w:space="0" w:color="auto"/>
                                    <w:right w:val="none" w:sz="0" w:space="0" w:color="auto"/>
                                  </w:divBdr>
                                  <w:divsChild>
                                    <w:div w:id="2060933196">
                                      <w:marLeft w:val="0"/>
                                      <w:marRight w:val="0"/>
                                      <w:marTop w:val="0"/>
                                      <w:marBottom w:val="0"/>
                                      <w:divBdr>
                                        <w:top w:val="none" w:sz="0" w:space="0" w:color="auto"/>
                                        <w:left w:val="none" w:sz="0" w:space="0" w:color="auto"/>
                                        <w:bottom w:val="none" w:sz="0" w:space="0" w:color="auto"/>
                                        <w:right w:val="none" w:sz="0" w:space="0" w:color="auto"/>
                                      </w:divBdr>
                                      <w:divsChild>
                                        <w:div w:id="25982487">
                                          <w:marLeft w:val="0"/>
                                          <w:marRight w:val="0"/>
                                          <w:marTop w:val="0"/>
                                          <w:marBottom w:val="0"/>
                                          <w:divBdr>
                                            <w:top w:val="none" w:sz="0" w:space="0" w:color="auto"/>
                                            <w:left w:val="none" w:sz="0" w:space="0" w:color="auto"/>
                                            <w:bottom w:val="none" w:sz="0" w:space="0" w:color="auto"/>
                                            <w:right w:val="none" w:sz="0" w:space="0" w:color="auto"/>
                                          </w:divBdr>
                                          <w:divsChild>
                                            <w:div w:id="1988432427">
                                              <w:marLeft w:val="0"/>
                                              <w:marRight w:val="0"/>
                                              <w:marTop w:val="0"/>
                                              <w:marBottom w:val="0"/>
                                              <w:divBdr>
                                                <w:top w:val="none" w:sz="0" w:space="0" w:color="auto"/>
                                                <w:left w:val="none" w:sz="0" w:space="0" w:color="auto"/>
                                                <w:bottom w:val="none" w:sz="0" w:space="0" w:color="auto"/>
                                                <w:right w:val="none" w:sz="0" w:space="0" w:color="auto"/>
                                              </w:divBdr>
                                              <w:divsChild>
                                                <w:div w:id="1454209392">
                                                  <w:marLeft w:val="0"/>
                                                  <w:marRight w:val="0"/>
                                                  <w:marTop w:val="0"/>
                                                  <w:marBottom w:val="0"/>
                                                  <w:divBdr>
                                                    <w:top w:val="none" w:sz="0" w:space="0" w:color="auto"/>
                                                    <w:left w:val="none" w:sz="0" w:space="0" w:color="auto"/>
                                                    <w:bottom w:val="none" w:sz="0" w:space="0" w:color="auto"/>
                                                    <w:right w:val="none" w:sz="0" w:space="0" w:color="auto"/>
                                                  </w:divBdr>
                                                  <w:divsChild>
                                                    <w:div w:id="1626815141">
                                                      <w:marLeft w:val="0"/>
                                                      <w:marRight w:val="0"/>
                                                      <w:marTop w:val="0"/>
                                                      <w:marBottom w:val="0"/>
                                                      <w:divBdr>
                                                        <w:top w:val="none" w:sz="0" w:space="0" w:color="auto"/>
                                                        <w:left w:val="none" w:sz="0" w:space="0" w:color="auto"/>
                                                        <w:bottom w:val="none" w:sz="0" w:space="0" w:color="auto"/>
                                                        <w:right w:val="none" w:sz="0" w:space="0" w:color="auto"/>
                                                      </w:divBdr>
                                                      <w:divsChild>
                                                        <w:div w:id="1772161858">
                                                          <w:marLeft w:val="0"/>
                                                          <w:marRight w:val="0"/>
                                                          <w:marTop w:val="0"/>
                                                          <w:marBottom w:val="0"/>
                                                          <w:divBdr>
                                                            <w:top w:val="none" w:sz="0" w:space="0" w:color="auto"/>
                                                            <w:left w:val="none" w:sz="0" w:space="0" w:color="auto"/>
                                                            <w:bottom w:val="none" w:sz="0" w:space="0" w:color="auto"/>
                                                            <w:right w:val="none" w:sz="0" w:space="0" w:color="auto"/>
                                                          </w:divBdr>
                                                          <w:divsChild>
                                                            <w:div w:id="186555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7343682">
          <w:blockQuote w:val="1"/>
          <w:marLeft w:val="720"/>
          <w:marRight w:val="720"/>
          <w:marTop w:val="100"/>
          <w:marBottom w:val="100"/>
          <w:divBdr>
            <w:top w:val="none" w:sz="0" w:space="0" w:color="auto"/>
            <w:left w:val="none" w:sz="0" w:space="0" w:color="auto"/>
            <w:bottom w:val="none" w:sz="0" w:space="0" w:color="auto"/>
            <w:right w:val="none" w:sz="0" w:space="0" w:color="auto"/>
          </w:divBdr>
        </w:div>
        <w:div w:id="1407067396">
          <w:marLeft w:val="0"/>
          <w:marRight w:val="0"/>
          <w:marTop w:val="0"/>
          <w:marBottom w:val="0"/>
          <w:divBdr>
            <w:top w:val="none" w:sz="0" w:space="0" w:color="auto"/>
            <w:left w:val="none" w:sz="0" w:space="0" w:color="auto"/>
            <w:bottom w:val="none" w:sz="0" w:space="0" w:color="auto"/>
            <w:right w:val="none" w:sz="0" w:space="0" w:color="auto"/>
          </w:divBdr>
          <w:divsChild>
            <w:div w:id="391197178">
              <w:marLeft w:val="0"/>
              <w:marRight w:val="0"/>
              <w:marTop w:val="0"/>
              <w:marBottom w:val="0"/>
              <w:divBdr>
                <w:top w:val="none" w:sz="0" w:space="0" w:color="auto"/>
                <w:left w:val="none" w:sz="0" w:space="0" w:color="auto"/>
                <w:bottom w:val="none" w:sz="0" w:space="0" w:color="auto"/>
                <w:right w:val="none" w:sz="0" w:space="0" w:color="auto"/>
              </w:divBdr>
              <w:divsChild>
                <w:div w:id="1473061714">
                  <w:marLeft w:val="0"/>
                  <w:marRight w:val="0"/>
                  <w:marTop w:val="0"/>
                  <w:marBottom w:val="0"/>
                  <w:divBdr>
                    <w:top w:val="none" w:sz="0" w:space="0" w:color="auto"/>
                    <w:left w:val="none" w:sz="0" w:space="0" w:color="auto"/>
                    <w:bottom w:val="none" w:sz="0" w:space="0" w:color="auto"/>
                    <w:right w:val="none" w:sz="0" w:space="0" w:color="auto"/>
                  </w:divBdr>
                  <w:divsChild>
                    <w:div w:id="578441057">
                      <w:marLeft w:val="0"/>
                      <w:marRight w:val="0"/>
                      <w:marTop w:val="0"/>
                      <w:marBottom w:val="0"/>
                      <w:divBdr>
                        <w:top w:val="none" w:sz="0" w:space="0" w:color="auto"/>
                        <w:left w:val="none" w:sz="0" w:space="0" w:color="auto"/>
                        <w:bottom w:val="none" w:sz="0" w:space="0" w:color="auto"/>
                        <w:right w:val="none" w:sz="0" w:space="0" w:color="auto"/>
                      </w:divBdr>
                      <w:divsChild>
                        <w:div w:id="1413890363">
                          <w:marLeft w:val="0"/>
                          <w:marRight w:val="0"/>
                          <w:marTop w:val="0"/>
                          <w:marBottom w:val="0"/>
                          <w:divBdr>
                            <w:top w:val="none" w:sz="0" w:space="0" w:color="auto"/>
                            <w:left w:val="none" w:sz="0" w:space="0" w:color="auto"/>
                            <w:bottom w:val="none" w:sz="0" w:space="0" w:color="auto"/>
                            <w:right w:val="none" w:sz="0" w:space="0" w:color="auto"/>
                          </w:divBdr>
                          <w:divsChild>
                            <w:div w:id="1409957915">
                              <w:marLeft w:val="0"/>
                              <w:marRight w:val="0"/>
                              <w:marTop w:val="0"/>
                              <w:marBottom w:val="0"/>
                              <w:divBdr>
                                <w:top w:val="none" w:sz="0" w:space="0" w:color="auto"/>
                                <w:left w:val="none" w:sz="0" w:space="0" w:color="auto"/>
                                <w:bottom w:val="none" w:sz="0" w:space="0" w:color="auto"/>
                                <w:right w:val="none" w:sz="0" w:space="0" w:color="auto"/>
                              </w:divBdr>
                              <w:divsChild>
                                <w:div w:id="2083067127">
                                  <w:marLeft w:val="0"/>
                                  <w:marRight w:val="0"/>
                                  <w:marTop w:val="0"/>
                                  <w:marBottom w:val="0"/>
                                  <w:divBdr>
                                    <w:top w:val="none" w:sz="0" w:space="0" w:color="auto"/>
                                    <w:left w:val="none" w:sz="0" w:space="0" w:color="auto"/>
                                    <w:bottom w:val="none" w:sz="0" w:space="0" w:color="auto"/>
                                    <w:right w:val="none" w:sz="0" w:space="0" w:color="auto"/>
                                  </w:divBdr>
                                  <w:divsChild>
                                    <w:div w:id="678191317">
                                      <w:marLeft w:val="0"/>
                                      <w:marRight w:val="0"/>
                                      <w:marTop w:val="0"/>
                                      <w:marBottom w:val="0"/>
                                      <w:divBdr>
                                        <w:top w:val="none" w:sz="0" w:space="0" w:color="auto"/>
                                        <w:left w:val="none" w:sz="0" w:space="0" w:color="auto"/>
                                        <w:bottom w:val="none" w:sz="0" w:space="0" w:color="auto"/>
                                        <w:right w:val="none" w:sz="0" w:space="0" w:color="auto"/>
                                      </w:divBdr>
                                      <w:divsChild>
                                        <w:div w:id="1911310462">
                                          <w:marLeft w:val="0"/>
                                          <w:marRight w:val="0"/>
                                          <w:marTop w:val="0"/>
                                          <w:marBottom w:val="0"/>
                                          <w:divBdr>
                                            <w:top w:val="none" w:sz="0" w:space="0" w:color="auto"/>
                                            <w:left w:val="none" w:sz="0" w:space="0" w:color="auto"/>
                                            <w:bottom w:val="none" w:sz="0" w:space="0" w:color="auto"/>
                                            <w:right w:val="none" w:sz="0" w:space="0" w:color="auto"/>
                                          </w:divBdr>
                                          <w:divsChild>
                                            <w:div w:id="826093354">
                                              <w:marLeft w:val="0"/>
                                              <w:marRight w:val="0"/>
                                              <w:marTop w:val="0"/>
                                              <w:marBottom w:val="0"/>
                                              <w:divBdr>
                                                <w:top w:val="none" w:sz="0" w:space="0" w:color="auto"/>
                                                <w:left w:val="none" w:sz="0" w:space="0" w:color="auto"/>
                                                <w:bottom w:val="none" w:sz="0" w:space="0" w:color="auto"/>
                                                <w:right w:val="none" w:sz="0" w:space="0" w:color="auto"/>
                                              </w:divBdr>
                                              <w:divsChild>
                                                <w:div w:id="1774477934">
                                                  <w:marLeft w:val="0"/>
                                                  <w:marRight w:val="0"/>
                                                  <w:marTop w:val="0"/>
                                                  <w:marBottom w:val="0"/>
                                                  <w:divBdr>
                                                    <w:top w:val="none" w:sz="0" w:space="0" w:color="auto"/>
                                                    <w:left w:val="none" w:sz="0" w:space="0" w:color="auto"/>
                                                    <w:bottom w:val="none" w:sz="0" w:space="0" w:color="auto"/>
                                                    <w:right w:val="none" w:sz="0" w:space="0" w:color="auto"/>
                                                  </w:divBdr>
                                                  <w:divsChild>
                                                    <w:div w:id="1440447136">
                                                      <w:marLeft w:val="0"/>
                                                      <w:marRight w:val="0"/>
                                                      <w:marTop w:val="0"/>
                                                      <w:marBottom w:val="0"/>
                                                      <w:divBdr>
                                                        <w:top w:val="none" w:sz="0" w:space="0" w:color="auto"/>
                                                        <w:left w:val="none" w:sz="0" w:space="0" w:color="auto"/>
                                                        <w:bottom w:val="none" w:sz="0" w:space="0" w:color="auto"/>
                                                        <w:right w:val="none" w:sz="0" w:space="0" w:color="auto"/>
                                                      </w:divBdr>
                                                      <w:divsChild>
                                                        <w:div w:id="184813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5935362">
          <w:marLeft w:val="0"/>
          <w:marRight w:val="0"/>
          <w:marTop w:val="0"/>
          <w:marBottom w:val="0"/>
          <w:divBdr>
            <w:top w:val="none" w:sz="0" w:space="0" w:color="auto"/>
            <w:left w:val="none" w:sz="0" w:space="0" w:color="auto"/>
            <w:bottom w:val="none" w:sz="0" w:space="0" w:color="auto"/>
            <w:right w:val="none" w:sz="0" w:space="0" w:color="auto"/>
          </w:divBdr>
          <w:divsChild>
            <w:div w:id="1104032413">
              <w:marLeft w:val="0"/>
              <w:marRight w:val="0"/>
              <w:marTop w:val="0"/>
              <w:marBottom w:val="0"/>
              <w:divBdr>
                <w:top w:val="none" w:sz="0" w:space="0" w:color="auto"/>
                <w:left w:val="none" w:sz="0" w:space="0" w:color="auto"/>
                <w:bottom w:val="none" w:sz="0" w:space="0" w:color="auto"/>
                <w:right w:val="none" w:sz="0" w:space="0" w:color="auto"/>
              </w:divBdr>
              <w:divsChild>
                <w:div w:id="1539971669">
                  <w:marLeft w:val="0"/>
                  <w:marRight w:val="0"/>
                  <w:marTop w:val="0"/>
                  <w:marBottom w:val="0"/>
                  <w:divBdr>
                    <w:top w:val="none" w:sz="0" w:space="0" w:color="auto"/>
                    <w:left w:val="none" w:sz="0" w:space="0" w:color="auto"/>
                    <w:bottom w:val="none" w:sz="0" w:space="0" w:color="auto"/>
                    <w:right w:val="none" w:sz="0" w:space="0" w:color="auto"/>
                  </w:divBdr>
                  <w:divsChild>
                    <w:div w:id="2143889183">
                      <w:marLeft w:val="0"/>
                      <w:marRight w:val="0"/>
                      <w:marTop w:val="0"/>
                      <w:marBottom w:val="0"/>
                      <w:divBdr>
                        <w:top w:val="none" w:sz="0" w:space="0" w:color="auto"/>
                        <w:left w:val="none" w:sz="0" w:space="0" w:color="auto"/>
                        <w:bottom w:val="none" w:sz="0" w:space="0" w:color="auto"/>
                        <w:right w:val="none" w:sz="0" w:space="0" w:color="auto"/>
                      </w:divBdr>
                      <w:divsChild>
                        <w:div w:id="740520845">
                          <w:marLeft w:val="0"/>
                          <w:marRight w:val="0"/>
                          <w:marTop w:val="0"/>
                          <w:marBottom w:val="0"/>
                          <w:divBdr>
                            <w:top w:val="none" w:sz="0" w:space="0" w:color="auto"/>
                            <w:left w:val="none" w:sz="0" w:space="0" w:color="auto"/>
                            <w:bottom w:val="none" w:sz="0" w:space="0" w:color="auto"/>
                            <w:right w:val="none" w:sz="0" w:space="0" w:color="auto"/>
                          </w:divBdr>
                          <w:divsChild>
                            <w:div w:id="185994365">
                              <w:marLeft w:val="0"/>
                              <w:marRight w:val="0"/>
                              <w:marTop w:val="0"/>
                              <w:marBottom w:val="0"/>
                              <w:divBdr>
                                <w:top w:val="none" w:sz="0" w:space="0" w:color="auto"/>
                                <w:left w:val="none" w:sz="0" w:space="0" w:color="auto"/>
                                <w:bottom w:val="none" w:sz="0" w:space="0" w:color="auto"/>
                                <w:right w:val="none" w:sz="0" w:space="0" w:color="auto"/>
                              </w:divBdr>
                              <w:divsChild>
                                <w:div w:id="1903442311">
                                  <w:marLeft w:val="0"/>
                                  <w:marRight w:val="0"/>
                                  <w:marTop w:val="0"/>
                                  <w:marBottom w:val="0"/>
                                  <w:divBdr>
                                    <w:top w:val="none" w:sz="0" w:space="0" w:color="auto"/>
                                    <w:left w:val="none" w:sz="0" w:space="0" w:color="auto"/>
                                    <w:bottom w:val="none" w:sz="0" w:space="0" w:color="auto"/>
                                    <w:right w:val="none" w:sz="0" w:space="0" w:color="auto"/>
                                  </w:divBdr>
                                  <w:divsChild>
                                    <w:div w:id="1049302751">
                                      <w:marLeft w:val="0"/>
                                      <w:marRight w:val="0"/>
                                      <w:marTop w:val="0"/>
                                      <w:marBottom w:val="0"/>
                                      <w:divBdr>
                                        <w:top w:val="none" w:sz="0" w:space="0" w:color="auto"/>
                                        <w:left w:val="none" w:sz="0" w:space="0" w:color="auto"/>
                                        <w:bottom w:val="none" w:sz="0" w:space="0" w:color="auto"/>
                                        <w:right w:val="none" w:sz="0" w:space="0" w:color="auto"/>
                                      </w:divBdr>
                                      <w:divsChild>
                                        <w:div w:id="1415083818">
                                          <w:marLeft w:val="0"/>
                                          <w:marRight w:val="0"/>
                                          <w:marTop w:val="0"/>
                                          <w:marBottom w:val="0"/>
                                          <w:divBdr>
                                            <w:top w:val="none" w:sz="0" w:space="0" w:color="auto"/>
                                            <w:left w:val="none" w:sz="0" w:space="0" w:color="auto"/>
                                            <w:bottom w:val="none" w:sz="0" w:space="0" w:color="auto"/>
                                            <w:right w:val="none" w:sz="0" w:space="0" w:color="auto"/>
                                          </w:divBdr>
                                          <w:divsChild>
                                            <w:div w:id="570048001">
                                              <w:marLeft w:val="0"/>
                                              <w:marRight w:val="0"/>
                                              <w:marTop w:val="0"/>
                                              <w:marBottom w:val="0"/>
                                              <w:divBdr>
                                                <w:top w:val="none" w:sz="0" w:space="0" w:color="auto"/>
                                                <w:left w:val="none" w:sz="0" w:space="0" w:color="auto"/>
                                                <w:bottom w:val="none" w:sz="0" w:space="0" w:color="auto"/>
                                                <w:right w:val="none" w:sz="0" w:space="0" w:color="auto"/>
                                              </w:divBdr>
                                              <w:divsChild>
                                                <w:div w:id="751002075">
                                                  <w:marLeft w:val="0"/>
                                                  <w:marRight w:val="0"/>
                                                  <w:marTop w:val="0"/>
                                                  <w:marBottom w:val="0"/>
                                                  <w:divBdr>
                                                    <w:top w:val="none" w:sz="0" w:space="0" w:color="auto"/>
                                                    <w:left w:val="none" w:sz="0" w:space="0" w:color="auto"/>
                                                    <w:bottom w:val="none" w:sz="0" w:space="0" w:color="auto"/>
                                                    <w:right w:val="none" w:sz="0" w:space="0" w:color="auto"/>
                                                  </w:divBdr>
                                                  <w:divsChild>
                                                    <w:div w:id="1806315007">
                                                      <w:marLeft w:val="0"/>
                                                      <w:marRight w:val="0"/>
                                                      <w:marTop w:val="0"/>
                                                      <w:marBottom w:val="0"/>
                                                      <w:divBdr>
                                                        <w:top w:val="none" w:sz="0" w:space="0" w:color="auto"/>
                                                        <w:left w:val="none" w:sz="0" w:space="0" w:color="auto"/>
                                                        <w:bottom w:val="none" w:sz="0" w:space="0" w:color="auto"/>
                                                        <w:right w:val="none" w:sz="0" w:space="0" w:color="auto"/>
                                                      </w:divBdr>
                                                      <w:divsChild>
                                                        <w:div w:id="389618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5453835">
          <w:marLeft w:val="0"/>
          <w:marRight w:val="0"/>
          <w:marTop w:val="0"/>
          <w:marBottom w:val="0"/>
          <w:divBdr>
            <w:top w:val="none" w:sz="0" w:space="0" w:color="auto"/>
            <w:left w:val="none" w:sz="0" w:space="0" w:color="auto"/>
            <w:bottom w:val="none" w:sz="0" w:space="0" w:color="auto"/>
            <w:right w:val="none" w:sz="0" w:space="0" w:color="auto"/>
          </w:divBdr>
          <w:divsChild>
            <w:div w:id="1842965844">
              <w:marLeft w:val="0"/>
              <w:marRight w:val="0"/>
              <w:marTop w:val="0"/>
              <w:marBottom w:val="0"/>
              <w:divBdr>
                <w:top w:val="none" w:sz="0" w:space="0" w:color="auto"/>
                <w:left w:val="none" w:sz="0" w:space="0" w:color="auto"/>
                <w:bottom w:val="none" w:sz="0" w:space="0" w:color="auto"/>
                <w:right w:val="none" w:sz="0" w:space="0" w:color="auto"/>
              </w:divBdr>
              <w:divsChild>
                <w:div w:id="2106727542">
                  <w:marLeft w:val="0"/>
                  <w:marRight w:val="0"/>
                  <w:marTop w:val="0"/>
                  <w:marBottom w:val="0"/>
                  <w:divBdr>
                    <w:top w:val="none" w:sz="0" w:space="0" w:color="auto"/>
                    <w:left w:val="none" w:sz="0" w:space="0" w:color="auto"/>
                    <w:bottom w:val="none" w:sz="0" w:space="0" w:color="auto"/>
                    <w:right w:val="none" w:sz="0" w:space="0" w:color="auto"/>
                  </w:divBdr>
                  <w:divsChild>
                    <w:div w:id="1867400654">
                      <w:marLeft w:val="0"/>
                      <w:marRight w:val="0"/>
                      <w:marTop w:val="0"/>
                      <w:marBottom w:val="0"/>
                      <w:divBdr>
                        <w:top w:val="none" w:sz="0" w:space="0" w:color="auto"/>
                        <w:left w:val="none" w:sz="0" w:space="0" w:color="auto"/>
                        <w:bottom w:val="none" w:sz="0" w:space="0" w:color="auto"/>
                        <w:right w:val="none" w:sz="0" w:space="0" w:color="auto"/>
                      </w:divBdr>
                      <w:divsChild>
                        <w:div w:id="1475486725">
                          <w:marLeft w:val="0"/>
                          <w:marRight w:val="0"/>
                          <w:marTop w:val="0"/>
                          <w:marBottom w:val="0"/>
                          <w:divBdr>
                            <w:top w:val="none" w:sz="0" w:space="0" w:color="auto"/>
                            <w:left w:val="none" w:sz="0" w:space="0" w:color="auto"/>
                            <w:bottom w:val="none" w:sz="0" w:space="0" w:color="auto"/>
                            <w:right w:val="none" w:sz="0" w:space="0" w:color="auto"/>
                          </w:divBdr>
                          <w:divsChild>
                            <w:div w:id="680820540">
                              <w:marLeft w:val="0"/>
                              <w:marRight w:val="0"/>
                              <w:marTop w:val="0"/>
                              <w:marBottom w:val="0"/>
                              <w:divBdr>
                                <w:top w:val="none" w:sz="0" w:space="0" w:color="auto"/>
                                <w:left w:val="none" w:sz="0" w:space="0" w:color="auto"/>
                                <w:bottom w:val="none" w:sz="0" w:space="0" w:color="auto"/>
                                <w:right w:val="none" w:sz="0" w:space="0" w:color="auto"/>
                              </w:divBdr>
                              <w:divsChild>
                                <w:div w:id="605115189">
                                  <w:marLeft w:val="0"/>
                                  <w:marRight w:val="0"/>
                                  <w:marTop w:val="0"/>
                                  <w:marBottom w:val="0"/>
                                  <w:divBdr>
                                    <w:top w:val="none" w:sz="0" w:space="0" w:color="auto"/>
                                    <w:left w:val="none" w:sz="0" w:space="0" w:color="auto"/>
                                    <w:bottom w:val="none" w:sz="0" w:space="0" w:color="auto"/>
                                    <w:right w:val="none" w:sz="0" w:space="0" w:color="auto"/>
                                  </w:divBdr>
                                  <w:divsChild>
                                    <w:div w:id="995303250">
                                      <w:marLeft w:val="0"/>
                                      <w:marRight w:val="0"/>
                                      <w:marTop w:val="0"/>
                                      <w:marBottom w:val="0"/>
                                      <w:divBdr>
                                        <w:top w:val="none" w:sz="0" w:space="0" w:color="auto"/>
                                        <w:left w:val="none" w:sz="0" w:space="0" w:color="auto"/>
                                        <w:bottom w:val="none" w:sz="0" w:space="0" w:color="auto"/>
                                        <w:right w:val="none" w:sz="0" w:space="0" w:color="auto"/>
                                      </w:divBdr>
                                      <w:divsChild>
                                        <w:div w:id="79907823">
                                          <w:marLeft w:val="0"/>
                                          <w:marRight w:val="0"/>
                                          <w:marTop w:val="0"/>
                                          <w:marBottom w:val="0"/>
                                          <w:divBdr>
                                            <w:top w:val="none" w:sz="0" w:space="0" w:color="auto"/>
                                            <w:left w:val="none" w:sz="0" w:space="0" w:color="auto"/>
                                            <w:bottom w:val="none" w:sz="0" w:space="0" w:color="auto"/>
                                            <w:right w:val="none" w:sz="0" w:space="0" w:color="auto"/>
                                          </w:divBdr>
                                          <w:divsChild>
                                            <w:div w:id="450710904">
                                              <w:marLeft w:val="0"/>
                                              <w:marRight w:val="0"/>
                                              <w:marTop w:val="0"/>
                                              <w:marBottom w:val="0"/>
                                              <w:divBdr>
                                                <w:top w:val="none" w:sz="0" w:space="0" w:color="auto"/>
                                                <w:left w:val="none" w:sz="0" w:space="0" w:color="auto"/>
                                                <w:bottom w:val="none" w:sz="0" w:space="0" w:color="auto"/>
                                                <w:right w:val="none" w:sz="0" w:space="0" w:color="auto"/>
                                              </w:divBdr>
                                              <w:divsChild>
                                                <w:div w:id="1728989143">
                                                  <w:marLeft w:val="0"/>
                                                  <w:marRight w:val="0"/>
                                                  <w:marTop w:val="0"/>
                                                  <w:marBottom w:val="0"/>
                                                  <w:divBdr>
                                                    <w:top w:val="none" w:sz="0" w:space="0" w:color="auto"/>
                                                    <w:left w:val="none" w:sz="0" w:space="0" w:color="auto"/>
                                                    <w:bottom w:val="none" w:sz="0" w:space="0" w:color="auto"/>
                                                    <w:right w:val="none" w:sz="0" w:space="0" w:color="auto"/>
                                                  </w:divBdr>
                                                  <w:divsChild>
                                                    <w:div w:id="1052851434">
                                                      <w:marLeft w:val="0"/>
                                                      <w:marRight w:val="0"/>
                                                      <w:marTop w:val="0"/>
                                                      <w:marBottom w:val="0"/>
                                                      <w:divBdr>
                                                        <w:top w:val="none" w:sz="0" w:space="0" w:color="auto"/>
                                                        <w:left w:val="none" w:sz="0" w:space="0" w:color="auto"/>
                                                        <w:bottom w:val="none" w:sz="0" w:space="0" w:color="auto"/>
                                                        <w:right w:val="none" w:sz="0" w:space="0" w:color="auto"/>
                                                      </w:divBdr>
                                                      <w:divsChild>
                                                        <w:div w:id="721054242">
                                                          <w:marLeft w:val="0"/>
                                                          <w:marRight w:val="0"/>
                                                          <w:marTop w:val="0"/>
                                                          <w:marBottom w:val="0"/>
                                                          <w:divBdr>
                                                            <w:top w:val="none" w:sz="0" w:space="0" w:color="auto"/>
                                                            <w:left w:val="none" w:sz="0" w:space="0" w:color="auto"/>
                                                            <w:bottom w:val="none" w:sz="0" w:space="0" w:color="auto"/>
                                                            <w:right w:val="none" w:sz="0" w:space="0" w:color="auto"/>
                                                          </w:divBdr>
                                                          <w:divsChild>
                                                            <w:div w:id="83213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5877710">
          <w:marLeft w:val="0"/>
          <w:marRight w:val="0"/>
          <w:marTop w:val="0"/>
          <w:marBottom w:val="0"/>
          <w:divBdr>
            <w:top w:val="none" w:sz="0" w:space="0" w:color="auto"/>
            <w:left w:val="none" w:sz="0" w:space="0" w:color="auto"/>
            <w:bottom w:val="none" w:sz="0" w:space="0" w:color="auto"/>
            <w:right w:val="none" w:sz="0" w:space="0" w:color="auto"/>
          </w:divBdr>
          <w:divsChild>
            <w:div w:id="259529532">
              <w:marLeft w:val="0"/>
              <w:marRight w:val="0"/>
              <w:marTop w:val="0"/>
              <w:marBottom w:val="0"/>
              <w:divBdr>
                <w:top w:val="none" w:sz="0" w:space="0" w:color="auto"/>
                <w:left w:val="none" w:sz="0" w:space="0" w:color="auto"/>
                <w:bottom w:val="none" w:sz="0" w:space="0" w:color="auto"/>
                <w:right w:val="none" w:sz="0" w:space="0" w:color="auto"/>
              </w:divBdr>
              <w:divsChild>
                <w:div w:id="951397523">
                  <w:marLeft w:val="0"/>
                  <w:marRight w:val="0"/>
                  <w:marTop w:val="0"/>
                  <w:marBottom w:val="0"/>
                  <w:divBdr>
                    <w:top w:val="none" w:sz="0" w:space="0" w:color="auto"/>
                    <w:left w:val="none" w:sz="0" w:space="0" w:color="auto"/>
                    <w:bottom w:val="none" w:sz="0" w:space="0" w:color="auto"/>
                    <w:right w:val="none" w:sz="0" w:space="0" w:color="auto"/>
                  </w:divBdr>
                  <w:divsChild>
                    <w:div w:id="295381593">
                      <w:marLeft w:val="0"/>
                      <w:marRight w:val="0"/>
                      <w:marTop w:val="0"/>
                      <w:marBottom w:val="0"/>
                      <w:divBdr>
                        <w:top w:val="none" w:sz="0" w:space="0" w:color="auto"/>
                        <w:left w:val="none" w:sz="0" w:space="0" w:color="auto"/>
                        <w:bottom w:val="none" w:sz="0" w:space="0" w:color="auto"/>
                        <w:right w:val="none" w:sz="0" w:space="0" w:color="auto"/>
                      </w:divBdr>
                      <w:divsChild>
                        <w:div w:id="22094100">
                          <w:marLeft w:val="0"/>
                          <w:marRight w:val="0"/>
                          <w:marTop w:val="0"/>
                          <w:marBottom w:val="0"/>
                          <w:divBdr>
                            <w:top w:val="none" w:sz="0" w:space="0" w:color="auto"/>
                            <w:left w:val="none" w:sz="0" w:space="0" w:color="auto"/>
                            <w:bottom w:val="none" w:sz="0" w:space="0" w:color="auto"/>
                            <w:right w:val="none" w:sz="0" w:space="0" w:color="auto"/>
                          </w:divBdr>
                          <w:divsChild>
                            <w:div w:id="1630480000">
                              <w:marLeft w:val="0"/>
                              <w:marRight w:val="0"/>
                              <w:marTop w:val="0"/>
                              <w:marBottom w:val="0"/>
                              <w:divBdr>
                                <w:top w:val="none" w:sz="0" w:space="0" w:color="auto"/>
                                <w:left w:val="none" w:sz="0" w:space="0" w:color="auto"/>
                                <w:bottom w:val="none" w:sz="0" w:space="0" w:color="auto"/>
                                <w:right w:val="none" w:sz="0" w:space="0" w:color="auto"/>
                              </w:divBdr>
                              <w:divsChild>
                                <w:div w:id="979387316">
                                  <w:marLeft w:val="0"/>
                                  <w:marRight w:val="0"/>
                                  <w:marTop w:val="0"/>
                                  <w:marBottom w:val="0"/>
                                  <w:divBdr>
                                    <w:top w:val="none" w:sz="0" w:space="0" w:color="auto"/>
                                    <w:left w:val="none" w:sz="0" w:space="0" w:color="auto"/>
                                    <w:bottom w:val="none" w:sz="0" w:space="0" w:color="auto"/>
                                    <w:right w:val="none" w:sz="0" w:space="0" w:color="auto"/>
                                  </w:divBdr>
                                  <w:divsChild>
                                    <w:div w:id="418066834">
                                      <w:marLeft w:val="0"/>
                                      <w:marRight w:val="0"/>
                                      <w:marTop w:val="0"/>
                                      <w:marBottom w:val="0"/>
                                      <w:divBdr>
                                        <w:top w:val="none" w:sz="0" w:space="0" w:color="auto"/>
                                        <w:left w:val="none" w:sz="0" w:space="0" w:color="auto"/>
                                        <w:bottom w:val="none" w:sz="0" w:space="0" w:color="auto"/>
                                        <w:right w:val="none" w:sz="0" w:space="0" w:color="auto"/>
                                      </w:divBdr>
                                      <w:divsChild>
                                        <w:div w:id="581645076">
                                          <w:marLeft w:val="0"/>
                                          <w:marRight w:val="0"/>
                                          <w:marTop w:val="0"/>
                                          <w:marBottom w:val="0"/>
                                          <w:divBdr>
                                            <w:top w:val="none" w:sz="0" w:space="0" w:color="auto"/>
                                            <w:left w:val="none" w:sz="0" w:space="0" w:color="auto"/>
                                            <w:bottom w:val="none" w:sz="0" w:space="0" w:color="auto"/>
                                            <w:right w:val="none" w:sz="0" w:space="0" w:color="auto"/>
                                          </w:divBdr>
                                          <w:divsChild>
                                            <w:div w:id="586814519">
                                              <w:marLeft w:val="0"/>
                                              <w:marRight w:val="0"/>
                                              <w:marTop w:val="0"/>
                                              <w:marBottom w:val="0"/>
                                              <w:divBdr>
                                                <w:top w:val="none" w:sz="0" w:space="0" w:color="auto"/>
                                                <w:left w:val="none" w:sz="0" w:space="0" w:color="auto"/>
                                                <w:bottom w:val="none" w:sz="0" w:space="0" w:color="auto"/>
                                                <w:right w:val="none" w:sz="0" w:space="0" w:color="auto"/>
                                              </w:divBdr>
                                              <w:divsChild>
                                                <w:div w:id="1003779842">
                                                  <w:marLeft w:val="0"/>
                                                  <w:marRight w:val="0"/>
                                                  <w:marTop w:val="0"/>
                                                  <w:marBottom w:val="0"/>
                                                  <w:divBdr>
                                                    <w:top w:val="none" w:sz="0" w:space="0" w:color="auto"/>
                                                    <w:left w:val="none" w:sz="0" w:space="0" w:color="auto"/>
                                                    <w:bottom w:val="none" w:sz="0" w:space="0" w:color="auto"/>
                                                    <w:right w:val="none" w:sz="0" w:space="0" w:color="auto"/>
                                                  </w:divBdr>
                                                  <w:divsChild>
                                                    <w:div w:id="886574596">
                                                      <w:marLeft w:val="0"/>
                                                      <w:marRight w:val="0"/>
                                                      <w:marTop w:val="0"/>
                                                      <w:marBottom w:val="0"/>
                                                      <w:divBdr>
                                                        <w:top w:val="none" w:sz="0" w:space="0" w:color="auto"/>
                                                        <w:left w:val="none" w:sz="0" w:space="0" w:color="auto"/>
                                                        <w:bottom w:val="none" w:sz="0" w:space="0" w:color="auto"/>
                                                        <w:right w:val="none" w:sz="0" w:space="0" w:color="auto"/>
                                                      </w:divBdr>
                                                      <w:divsChild>
                                                        <w:div w:id="97950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5836219">
          <w:marLeft w:val="0"/>
          <w:marRight w:val="0"/>
          <w:marTop w:val="0"/>
          <w:marBottom w:val="0"/>
          <w:divBdr>
            <w:top w:val="none" w:sz="0" w:space="0" w:color="auto"/>
            <w:left w:val="none" w:sz="0" w:space="0" w:color="auto"/>
            <w:bottom w:val="none" w:sz="0" w:space="0" w:color="auto"/>
            <w:right w:val="none" w:sz="0" w:space="0" w:color="auto"/>
          </w:divBdr>
          <w:divsChild>
            <w:div w:id="772867723">
              <w:marLeft w:val="0"/>
              <w:marRight w:val="0"/>
              <w:marTop w:val="0"/>
              <w:marBottom w:val="0"/>
              <w:divBdr>
                <w:top w:val="none" w:sz="0" w:space="0" w:color="auto"/>
                <w:left w:val="none" w:sz="0" w:space="0" w:color="auto"/>
                <w:bottom w:val="none" w:sz="0" w:space="0" w:color="auto"/>
                <w:right w:val="none" w:sz="0" w:space="0" w:color="auto"/>
              </w:divBdr>
              <w:divsChild>
                <w:div w:id="317539574">
                  <w:marLeft w:val="0"/>
                  <w:marRight w:val="0"/>
                  <w:marTop w:val="0"/>
                  <w:marBottom w:val="0"/>
                  <w:divBdr>
                    <w:top w:val="none" w:sz="0" w:space="0" w:color="auto"/>
                    <w:left w:val="none" w:sz="0" w:space="0" w:color="auto"/>
                    <w:bottom w:val="none" w:sz="0" w:space="0" w:color="auto"/>
                    <w:right w:val="none" w:sz="0" w:space="0" w:color="auto"/>
                  </w:divBdr>
                  <w:divsChild>
                    <w:div w:id="1208298673">
                      <w:marLeft w:val="0"/>
                      <w:marRight w:val="0"/>
                      <w:marTop w:val="0"/>
                      <w:marBottom w:val="0"/>
                      <w:divBdr>
                        <w:top w:val="none" w:sz="0" w:space="0" w:color="auto"/>
                        <w:left w:val="none" w:sz="0" w:space="0" w:color="auto"/>
                        <w:bottom w:val="none" w:sz="0" w:space="0" w:color="auto"/>
                        <w:right w:val="none" w:sz="0" w:space="0" w:color="auto"/>
                      </w:divBdr>
                      <w:divsChild>
                        <w:div w:id="799149983">
                          <w:marLeft w:val="0"/>
                          <w:marRight w:val="0"/>
                          <w:marTop w:val="0"/>
                          <w:marBottom w:val="0"/>
                          <w:divBdr>
                            <w:top w:val="none" w:sz="0" w:space="0" w:color="auto"/>
                            <w:left w:val="none" w:sz="0" w:space="0" w:color="auto"/>
                            <w:bottom w:val="none" w:sz="0" w:space="0" w:color="auto"/>
                            <w:right w:val="none" w:sz="0" w:space="0" w:color="auto"/>
                          </w:divBdr>
                          <w:divsChild>
                            <w:div w:id="1819951200">
                              <w:marLeft w:val="0"/>
                              <w:marRight w:val="0"/>
                              <w:marTop w:val="0"/>
                              <w:marBottom w:val="0"/>
                              <w:divBdr>
                                <w:top w:val="none" w:sz="0" w:space="0" w:color="auto"/>
                                <w:left w:val="none" w:sz="0" w:space="0" w:color="auto"/>
                                <w:bottom w:val="none" w:sz="0" w:space="0" w:color="auto"/>
                                <w:right w:val="none" w:sz="0" w:space="0" w:color="auto"/>
                              </w:divBdr>
                              <w:divsChild>
                                <w:div w:id="1606882168">
                                  <w:marLeft w:val="0"/>
                                  <w:marRight w:val="0"/>
                                  <w:marTop w:val="0"/>
                                  <w:marBottom w:val="0"/>
                                  <w:divBdr>
                                    <w:top w:val="none" w:sz="0" w:space="0" w:color="auto"/>
                                    <w:left w:val="none" w:sz="0" w:space="0" w:color="auto"/>
                                    <w:bottom w:val="none" w:sz="0" w:space="0" w:color="auto"/>
                                    <w:right w:val="none" w:sz="0" w:space="0" w:color="auto"/>
                                  </w:divBdr>
                                  <w:divsChild>
                                    <w:div w:id="1916014018">
                                      <w:marLeft w:val="0"/>
                                      <w:marRight w:val="0"/>
                                      <w:marTop w:val="0"/>
                                      <w:marBottom w:val="0"/>
                                      <w:divBdr>
                                        <w:top w:val="none" w:sz="0" w:space="0" w:color="auto"/>
                                        <w:left w:val="none" w:sz="0" w:space="0" w:color="auto"/>
                                        <w:bottom w:val="none" w:sz="0" w:space="0" w:color="auto"/>
                                        <w:right w:val="none" w:sz="0" w:space="0" w:color="auto"/>
                                      </w:divBdr>
                                      <w:divsChild>
                                        <w:div w:id="366682741">
                                          <w:marLeft w:val="0"/>
                                          <w:marRight w:val="0"/>
                                          <w:marTop w:val="0"/>
                                          <w:marBottom w:val="0"/>
                                          <w:divBdr>
                                            <w:top w:val="none" w:sz="0" w:space="0" w:color="auto"/>
                                            <w:left w:val="none" w:sz="0" w:space="0" w:color="auto"/>
                                            <w:bottom w:val="none" w:sz="0" w:space="0" w:color="auto"/>
                                            <w:right w:val="none" w:sz="0" w:space="0" w:color="auto"/>
                                          </w:divBdr>
                                          <w:divsChild>
                                            <w:div w:id="1850755998">
                                              <w:marLeft w:val="0"/>
                                              <w:marRight w:val="0"/>
                                              <w:marTop w:val="0"/>
                                              <w:marBottom w:val="0"/>
                                              <w:divBdr>
                                                <w:top w:val="none" w:sz="0" w:space="0" w:color="auto"/>
                                                <w:left w:val="none" w:sz="0" w:space="0" w:color="auto"/>
                                                <w:bottom w:val="none" w:sz="0" w:space="0" w:color="auto"/>
                                                <w:right w:val="none" w:sz="0" w:space="0" w:color="auto"/>
                                              </w:divBdr>
                                              <w:divsChild>
                                                <w:div w:id="1487823328">
                                                  <w:marLeft w:val="0"/>
                                                  <w:marRight w:val="0"/>
                                                  <w:marTop w:val="0"/>
                                                  <w:marBottom w:val="0"/>
                                                  <w:divBdr>
                                                    <w:top w:val="none" w:sz="0" w:space="0" w:color="auto"/>
                                                    <w:left w:val="none" w:sz="0" w:space="0" w:color="auto"/>
                                                    <w:bottom w:val="none" w:sz="0" w:space="0" w:color="auto"/>
                                                    <w:right w:val="none" w:sz="0" w:space="0" w:color="auto"/>
                                                  </w:divBdr>
                                                  <w:divsChild>
                                                    <w:div w:id="1487162302">
                                                      <w:marLeft w:val="0"/>
                                                      <w:marRight w:val="0"/>
                                                      <w:marTop w:val="0"/>
                                                      <w:marBottom w:val="0"/>
                                                      <w:divBdr>
                                                        <w:top w:val="none" w:sz="0" w:space="0" w:color="auto"/>
                                                        <w:left w:val="none" w:sz="0" w:space="0" w:color="auto"/>
                                                        <w:bottom w:val="none" w:sz="0" w:space="0" w:color="auto"/>
                                                        <w:right w:val="none" w:sz="0" w:space="0" w:color="auto"/>
                                                      </w:divBdr>
                                                      <w:divsChild>
                                                        <w:div w:id="677003674">
                                                          <w:marLeft w:val="0"/>
                                                          <w:marRight w:val="0"/>
                                                          <w:marTop w:val="0"/>
                                                          <w:marBottom w:val="0"/>
                                                          <w:divBdr>
                                                            <w:top w:val="none" w:sz="0" w:space="0" w:color="auto"/>
                                                            <w:left w:val="none" w:sz="0" w:space="0" w:color="auto"/>
                                                            <w:bottom w:val="none" w:sz="0" w:space="0" w:color="auto"/>
                                                            <w:right w:val="none" w:sz="0" w:space="0" w:color="auto"/>
                                                          </w:divBdr>
                                                          <w:divsChild>
                                                            <w:div w:id="182466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2289044">
          <w:marLeft w:val="0"/>
          <w:marRight w:val="0"/>
          <w:marTop w:val="0"/>
          <w:marBottom w:val="0"/>
          <w:divBdr>
            <w:top w:val="none" w:sz="0" w:space="0" w:color="auto"/>
            <w:left w:val="none" w:sz="0" w:space="0" w:color="auto"/>
            <w:bottom w:val="none" w:sz="0" w:space="0" w:color="auto"/>
            <w:right w:val="none" w:sz="0" w:space="0" w:color="auto"/>
          </w:divBdr>
          <w:divsChild>
            <w:div w:id="1958293052">
              <w:marLeft w:val="0"/>
              <w:marRight w:val="0"/>
              <w:marTop w:val="0"/>
              <w:marBottom w:val="0"/>
              <w:divBdr>
                <w:top w:val="none" w:sz="0" w:space="0" w:color="auto"/>
                <w:left w:val="none" w:sz="0" w:space="0" w:color="auto"/>
                <w:bottom w:val="none" w:sz="0" w:space="0" w:color="auto"/>
                <w:right w:val="none" w:sz="0" w:space="0" w:color="auto"/>
              </w:divBdr>
              <w:divsChild>
                <w:div w:id="1093434656">
                  <w:marLeft w:val="0"/>
                  <w:marRight w:val="0"/>
                  <w:marTop w:val="0"/>
                  <w:marBottom w:val="0"/>
                  <w:divBdr>
                    <w:top w:val="none" w:sz="0" w:space="0" w:color="auto"/>
                    <w:left w:val="none" w:sz="0" w:space="0" w:color="auto"/>
                    <w:bottom w:val="none" w:sz="0" w:space="0" w:color="auto"/>
                    <w:right w:val="none" w:sz="0" w:space="0" w:color="auto"/>
                  </w:divBdr>
                  <w:divsChild>
                    <w:div w:id="1974869783">
                      <w:marLeft w:val="0"/>
                      <w:marRight w:val="0"/>
                      <w:marTop w:val="0"/>
                      <w:marBottom w:val="0"/>
                      <w:divBdr>
                        <w:top w:val="none" w:sz="0" w:space="0" w:color="auto"/>
                        <w:left w:val="none" w:sz="0" w:space="0" w:color="auto"/>
                        <w:bottom w:val="none" w:sz="0" w:space="0" w:color="auto"/>
                        <w:right w:val="none" w:sz="0" w:space="0" w:color="auto"/>
                      </w:divBdr>
                      <w:divsChild>
                        <w:div w:id="1166901220">
                          <w:marLeft w:val="0"/>
                          <w:marRight w:val="0"/>
                          <w:marTop w:val="0"/>
                          <w:marBottom w:val="0"/>
                          <w:divBdr>
                            <w:top w:val="none" w:sz="0" w:space="0" w:color="auto"/>
                            <w:left w:val="none" w:sz="0" w:space="0" w:color="auto"/>
                            <w:bottom w:val="none" w:sz="0" w:space="0" w:color="auto"/>
                            <w:right w:val="none" w:sz="0" w:space="0" w:color="auto"/>
                          </w:divBdr>
                          <w:divsChild>
                            <w:div w:id="1189248628">
                              <w:marLeft w:val="0"/>
                              <w:marRight w:val="0"/>
                              <w:marTop w:val="0"/>
                              <w:marBottom w:val="0"/>
                              <w:divBdr>
                                <w:top w:val="none" w:sz="0" w:space="0" w:color="auto"/>
                                <w:left w:val="none" w:sz="0" w:space="0" w:color="auto"/>
                                <w:bottom w:val="none" w:sz="0" w:space="0" w:color="auto"/>
                                <w:right w:val="none" w:sz="0" w:space="0" w:color="auto"/>
                              </w:divBdr>
                              <w:divsChild>
                                <w:div w:id="172378032">
                                  <w:marLeft w:val="0"/>
                                  <w:marRight w:val="0"/>
                                  <w:marTop w:val="0"/>
                                  <w:marBottom w:val="0"/>
                                  <w:divBdr>
                                    <w:top w:val="none" w:sz="0" w:space="0" w:color="auto"/>
                                    <w:left w:val="none" w:sz="0" w:space="0" w:color="auto"/>
                                    <w:bottom w:val="none" w:sz="0" w:space="0" w:color="auto"/>
                                    <w:right w:val="none" w:sz="0" w:space="0" w:color="auto"/>
                                  </w:divBdr>
                                  <w:divsChild>
                                    <w:div w:id="1080710043">
                                      <w:marLeft w:val="0"/>
                                      <w:marRight w:val="0"/>
                                      <w:marTop w:val="0"/>
                                      <w:marBottom w:val="0"/>
                                      <w:divBdr>
                                        <w:top w:val="none" w:sz="0" w:space="0" w:color="auto"/>
                                        <w:left w:val="none" w:sz="0" w:space="0" w:color="auto"/>
                                        <w:bottom w:val="none" w:sz="0" w:space="0" w:color="auto"/>
                                        <w:right w:val="none" w:sz="0" w:space="0" w:color="auto"/>
                                      </w:divBdr>
                                      <w:divsChild>
                                        <w:div w:id="246811510">
                                          <w:marLeft w:val="0"/>
                                          <w:marRight w:val="0"/>
                                          <w:marTop w:val="0"/>
                                          <w:marBottom w:val="0"/>
                                          <w:divBdr>
                                            <w:top w:val="none" w:sz="0" w:space="0" w:color="auto"/>
                                            <w:left w:val="none" w:sz="0" w:space="0" w:color="auto"/>
                                            <w:bottom w:val="none" w:sz="0" w:space="0" w:color="auto"/>
                                            <w:right w:val="none" w:sz="0" w:space="0" w:color="auto"/>
                                          </w:divBdr>
                                          <w:divsChild>
                                            <w:div w:id="1988245792">
                                              <w:marLeft w:val="0"/>
                                              <w:marRight w:val="0"/>
                                              <w:marTop w:val="0"/>
                                              <w:marBottom w:val="0"/>
                                              <w:divBdr>
                                                <w:top w:val="none" w:sz="0" w:space="0" w:color="auto"/>
                                                <w:left w:val="none" w:sz="0" w:space="0" w:color="auto"/>
                                                <w:bottom w:val="none" w:sz="0" w:space="0" w:color="auto"/>
                                                <w:right w:val="none" w:sz="0" w:space="0" w:color="auto"/>
                                              </w:divBdr>
                                              <w:divsChild>
                                                <w:div w:id="13845578">
                                                  <w:marLeft w:val="0"/>
                                                  <w:marRight w:val="0"/>
                                                  <w:marTop w:val="0"/>
                                                  <w:marBottom w:val="0"/>
                                                  <w:divBdr>
                                                    <w:top w:val="none" w:sz="0" w:space="0" w:color="auto"/>
                                                    <w:left w:val="none" w:sz="0" w:space="0" w:color="auto"/>
                                                    <w:bottom w:val="none" w:sz="0" w:space="0" w:color="auto"/>
                                                    <w:right w:val="none" w:sz="0" w:space="0" w:color="auto"/>
                                                  </w:divBdr>
                                                  <w:divsChild>
                                                    <w:div w:id="1475947466">
                                                      <w:marLeft w:val="0"/>
                                                      <w:marRight w:val="0"/>
                                                      <w:marTop w:val="0"/>
                                                      <w:marBottom w:val="0"/>
                                                      <w:divBdr>
                                                        <w:top w:val="none" w:sz="0" w:space="0" w:color="auto"/>
                                                        <w:left w:val="none" w:sz="0" w:space="0" w:color="auto"/>
                                                        <w:bottom w:val="none" w:sz="0" w:space="0" w:color="auto"/>
                                                        <w:right w:val="none" w:sz="0" w:space="0" w:color="auto"/>
                                                      </w:divBdr>
                                                      <w:divsChild>
                                                        <w:div w:id="1988052135">
                                                          <w:marLeft w:val="0"/>
                                                          <w:marRight w:val="0"/>
                                                          <w:marTop w:val="0"/>
                                                          <w:marBottom w:val="0"/>
                                                          <w:divBdr>
                                                            <w:top w:val="none" w:sz="0" w:space="0" w:color="auto"/>
                                                            <w:left w:val="none" w:sz="0" w:space="0" w:color="auto"/>
                                                            <w:bottom w:val="none" w:sz="0" w:space="0" w:color="auto"/>
                                                            <w:right w:val="none" w:sz="0" w:space="0" w:color="auto"/>
                                                          </w:divBdr>
                                                          <w:divsChild>
                                                            <w:div w:id="210981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6977732">
          <w:marLeft w:val="0"/>
          <w:marRight w:val="0"/>
          <w:marTop w:val="0"/>
          <w:marBottom w:val="0"/>
          <w:divBdr>
            <w:top w:val="none" w:sz="0" w:space="0" w:color="auto"/>
            <w:left w:val="none" w:sz="0" w:space="0" w:color="auto"/>
            <w:bottom w:val="none" w:sz="0" w:space="0" w:color="auto"/>
            <w:right w:val="none" w:sz="0" w:space="0" w:color="auto"/>
          </w:divBdr>
          <w:divsChild>
            <w:div w:id="499544382">
              <w:marLeft w:val="0"/>
              <w:marRight w:val="0"/>
              <w:marTop w:val="0"/>
              <w:marBottom w:val="0"/>
              <w:divBdr>
                <w:top w:val="none" w:sz="0" w:space="0" w:color="auto"/>
                <w:left w:val="none" w:sz="0" w:space="0" w:color="auto"/>
                <w:bottom w:val="none" w:sz="0" w:space="0" w:color="auto"/>
                <w:right w:val="none" w:sz="0" w:space="0" w:color="auto"/>
              </w:divBdr>
              <w:divsChild>
                <w:div w:id="1435588224">
                  <w:marLeft w:val="0"/>
                  <w:marRight w:val="0"/>
                  <w:marTop w:val="0"/>
                  <w:marBottom w:val="0"/>
                  <w:divBdr>
                    <w:top w:val="none" w:sz="0" w:space="0" w:color="auto"/>
                    <w:left w:val="none" w:sz="0" w:space="0" w:color="auto"/>
                    <w:bottom w:val="none" w:sz="0" w:space="0" w:color="auto"/>
                    <w:right w:val="none" w:sz="0" w:space="0" w:color="auto"/>
                  </w:divBdr>
                  <w:divsChild>
                    <w:div w:id="243104649">
                      <w:marLeft w:val="0"/>
                      <w:marRight w:val="0"/>
                      <w:marTop w:val="0"/>
                      <w:marBottom w:val="0"/>
                      <w:divBdr>
                        <w:top w:val="none" w:sz="0" w:space="0" w:color="auto"/>
                        <w:left w:val="none" w:sz="0" w:space="0" w:color="auto"/>
                        <w:bottom w:val="none" w:sz="0" w:space="0" w:color="auto"/>
                        <w:right w:val="none" w:sz="0" w:space="0" w:color="auto"/>
                      </w:divBdr>
                      <w:divsChild>
                        <w:div w:id="855576734">
                          <w:marLeft w:val="0"/>
                          <w:marRight w:val="0"/>
                          <w:marTop w:val="0"/>
                          <w:marBottom w:val="0"/>
                          <w:divBdr>
                            <w:top w:val="none" w:sz="0" w:space="0" w:color="auto"/>
                            <w:left w:val="none" w:sz="0" w:space="0" w:color="auto"/>
                            <w:bottom w:val="none" w:sz="0" w:space="0" w:color="auto"/>
                            <w:right w:val="none" w:sz="0" w:space="0" w:color="auto"/>
                          </w:divBdr>
                          <w:divsChild>
                            <w:div w:id="297271821">
                              <w:marLeft w:val="0"/>
                              <w:marRight w:val="0"/>
                              <w:marTop w:val="0"/>
                              <w:marBottom w:val="0"/>
                              <w:divBdr>
                                <w:top w:val="none" w:sz="0" w:space="0" w:color="auto"/>
                                <w:left w:val="none" w:sz="0" w:space="0" w:color="auto"/>
                                <w:bottom w:val="none" w:sz="0" w:space="0" w:color="auto"/>
                                <w:right w:val="none" w:sz="0" w:space="0" w:color="auto"/>
                              </w:divBdr>
                              <w:divsChild>
                                <w:div w:id="1053044293">
                                  <w:marLeft w:val="0"/>
                                  <w:marRight w:val="0"/>
                                  <w:marTop w:val="0"/>
                                  <w:marBottom w:val="0"/>
                                  <w:divBdr>
                                    <w:top w:val="none" w:sz="0" w:space="0" w:color="auto"/>
                                    <w:left w:val="none" w:sz="0" w:space="0" w:color="auto"/>
                                    <w:bottom w:val="none" w:sz="0" w:space="0" w:color="auto"/>
                                    <w:right w:val="none" w:sz="0" w:space="0" w:color="auto"/>
                                  </w:divBdr>
                                  <w:divsChild>
                                    <w:div w:id="1378509582">
                                      <w:marLeft w:val="0"/>
                                      <w:marRight w:val="0"/>
                                      <w:marTop w:val="0"/>
                                      <w:marBottom w:val="0"/>
                                      <w:divBdr>
                                        <w:top w:val="none" w:sz="0" w:space="0" w:color="auto"/>
                                        <w:left w:val="none" w:sz="0" w:space="0" w:color="auto"/>
                                        <w:bottom w:val="none" w:sz="0" w:space="0" w:color="auto"/>
                                        <w:right w:val="none" w:sz="0" w:space="0" w:color="auto"/>
                                      </w:divBdr>
                                      <w:divsChild>
                                        <w:div w:id="434324170">
                                          <w:marLeft w:val="0"/>
                                          <w:marRight w:val="0"/>
                                          <w:marTop w:val="0"/>
                                          <w:marBottom w:val="0"/>
                                          <w:divBdr>
                                            <w:top w:val="none" w:sz="0" w:space="0" w:color="auto"/>
                                            <w:left w:val="none" w:sz="0" w:space="0" w:color="auto"/>
                                            <w:bottom w:val="none" w:sz="0" w:space="0" w:color="auto"/>
                                            <w:right w:val="none" w:sz="0" w:space="0" w:color="auto"/>
                                          </w:divBdr>
                                          <w:divsChild>
                                            <w:div w:id="513153046">
                                              <w:marLeft w:val="0"/>
                                              <w:marRight w:val="0"/>
                                              <w:marTop w:val="0"/>
                                              <w:marBottom w:val="0"/>
                                              <w:divBdr>
                                                <w:top w:val="none" w:sz="0" w:space="0" w:color="auto"/>
                                                <w:left w:val="none" w:sz="0" w:space="0" w:color="auto"/>
                                                <w:bottom w:val="none" w:sz="0" w:space="0" w:color="auto"/>
                                                <w:right w:val="none" w:sz="0" w:space="0" w:color="auto"/>
                                              </w:divBdr>
                                              <w:divsChild>
                                                <w:div w:id="578684532">
                                                  <w:marLeft w:val="0"/>
                                                  <w:marRight w:val="0"/>
                                                  <w:marTop w:val="0"/>
                                                  <w:marBottom w:val="0"/>
                                                  <w:divBdr>
                                                    <w:top w:val="none" w:sz="0" w:space="0" w:color="auto"/>
                                                    <w:left w:val="none" w:sz="0" w:space="0" w:color="auto"/>
                                                    <w:bottom w:val="none" w:sz="0" w:space="0" w:color="auto"/>
                                                    <w:right w:val="none" w:sz="0" w:space="0" w:color="auto"/>
                                                  </w:divBdr>
                                                  <w:divsChild>
                                                    <w:div w:id="2010056168">
                                                      <w:marLeft w:val="0"/>
                                                      <w:marRight w:val="0"/>
                                                      <w:marTop w:val="0"/>
                                                      <w:marBottom w:val="0"/>
                                                      <w:divBdr>
                                                        <w:top w:val="none" w:sz="0" w:space="0" w:color="auto"/>
                                                        <w:left w:val="none" w:sz="0" w:space="0" w:color="auto"/>
                                                        <w:bottom w:val="none" w:sz="0" w:space="0" w:color="auto"/>
                                                        <w:right w:val="none" w:sz="0" w:space="0" w:color="auto"/>
                                                      </w:divBdr>
                                                      <w:divsChild>
                                                        <w:div w:id="107192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5209553">
          <w:marLeft w:val="0"/>
          <w:marRight w:val="0"/>
          <w:marTop w:val="0"/>
          <w:marBottom w:val="0"/>
          <w:divBdr>
            <w:top w:val="none" w:sz="0" w:space="0" w:color="auto"/>
            <w:left w:val="none" w:sz="0" w:space="0" w:color="auto"/>
            <w:bottom w:val="none" w:sz="0" w:space="0" w:color="auto"/>
            <w:right w:val="none" w:sz="0" w:space="0" w:color="auto"/>
          </w:divBdr>
          <w:divsChild>
            <w:div w:id="1458254382">
              <w:marLeft w:val="0"/>
              <w:marRight w:val="0"/>
              <w:marTop w:val="0"/>
              <w:marBottom w:val="0"/>
              <w:divBdr>
                <w:top w:val="none" w:sz="0" w:space="0" w:color="auto"/>
                <w:left w:val="none" w:sz="0" w:space="0" w:color="auto"/>
                <w:bottom w:val="none" w:sz="0" w:space="0" w:color="auto"/>
                <w:right w:val="none" w:sz="0" w:space="0" w:color="auto"/>
              </w:divBdr>
              <w:divsChild>
                <w:div w:id="753623466">
                  <w:marLeft w:val="0"/>
                  <w:marRight w:val="0"/>
                  <w:marTop w:val="0"/>
                  <w:marBottom w:val="0"/>
                  <w:divBdr>
                    <w:top w:val="none" w:sz="0" w:space="0" w:color="auto"/>
                    <w:left w:val="none" w:sz="0" w:space="0" w:color="auto"/>
                    <w:bottom w:val="none" w:sz="0" w:space="0" w:color="auto"/>
                    <w:right w:val="none" w:sz="0" w:space="0" w:color="auto"/>
                  </w:divBdr>
                  <w:divsChild>
                    <w:div w:id="1082869145">
                      <w:marLeft w:val="0"/>
                      <w:marRight w:val="0"/>
                      <w:marTop w:val="0"/>
                      <w:marBottom w:val="0"/>
                      <w:divBdr>
                        <w:top w:val="none" w:sz="0" w:space="0" w:color="auto"/>
                        <w:left w:val="none" w:sz="0" w:space="0" w:color="auto"/>
                        <w:bottom w:val="none" w:sz="0" w:space="0" w:color="auto"/>
                        <w:right w:val="none" w:sz="0" w:space="0" w:color="auto"/>
                      </w:divBdr>
                      <w:divsChild>
                        <w:div w:id="486288172">
                          <w:marLeft w:val="0"/>
                          <w:marRight w:val="0"/>
                          <w:marTop w:val="0"/>
                          <w:marBottom w:val="0"/>
                          <w:divBdr>
                            <w:top w:val="none" w:sz="0" w:space="0" w:color="auto"/>
                            <w:left w:val="none" w:sz="0" w:space="0" w:color="auto"/>
                            <w:bottom w:val="none" w:sz="0" w:space="0" w:color="auto"/>
                            <w:right w:val="none" w:sz="0" w:space="0" w:color="auto"/>
                          </w:divBdr>
                          <w:divsChild>
                            <w:div w:id="1338996345">
                              <w:marLeft w:val="0"/>
                              <w:marRight w:val="0"/>
                              <w:marTop w:val="0"/>
                              <w:marBottom w:val="0"/>
                              <w:divBdr>
                                <w:top w:val="none" w:sz="0" w:space="0" w:color="auto"/>
                                <w:left w:val="none" w:sz="0" w:space="0" w:color="auto"/>
                                <w:bottom w:val="none" w:sz="0" w:space="0" w:color="auto"/>
                                <w:right w:val="none" w:sz="0" w:space="0" w:color="auto"/>
                              </w:divBdr>
                              <w:divsChild>
                                <w:div w:id="486170242">
                                  <w:marLeft w:val="0"/>
                                  <w:marRight w:val="0"/>
                                  <w:marTop w:val="0"/>
                                  <w:marBottom w:val="0"/>
                                  <w:divBdr>
                                    <w:top w:val="none" w:sz="0" w:space="0" w:color="auto"/>
                                    <w:left w:val="none" w:sz="0" w:space="0" w:color="auto"/>
                                    <w:bottom w:val="none" w:sz="0" w:space="0" w:color="auto"/>
                                    <w:right w:val="none" w:sz="0" w:space="0" w:color="auto"/>
                                  </w:divBdr>
                                  <w:divsChild>
                                    <w:div w:id="599725812">
                                      <w:marLeft w:val="0"/>
                                      <w:marRight w:val="0"/>
                                      <w:marTop w:val="0"/>
                                      <w:marBottom w:val="0"/>
                                      <w:divBdr>
                                        <w:top w:val="none" w:sz="0" w:space="0" w:color="auto"/>
                                        <w:left w:val="none" w:sz="0" w:space="0" w:color="auto"/>
                                        <w:bottom w:val="none" w:sz="0" w:space="0" w:color="auto"/>
                                        <w:right w:val="none" w:sz="0" w:space="0" w:color="auto"/>
                                      </w:divBdr>
                                      <w:divsChild>
                                        <w:div w:id="860171878">
                                          <w:marLeft w:val="0"/>
                                          <w:marRight w:val="0"/>
                                          <w:marTop w:val="0"/>
                                          <w:marBottom w:val="0"/>
                                          <w:divBdr>
                                            <w:top w:val="none" w:sz="0" w:space="0" w:color="auto"/>
                                            <w:left w:val="none" w:sz="0" w:space="0" w:color="auto"/>
                                            <w:bottom w:val="none" w:sz="0" w:space="0" w:color="auto"/>
                                            <w:right w:val="none" w:sz="0" w:space="0" w:color="auto"/>
                                          </w:divBdr>
                                          <w:divsChild>
                                            <w:div w:id="938371321">
                                              <w:marLeft w:val="0"/>
                                              <w:marRight w:val="0"/>
                                              <w:marTop w:val="0"/>
                                              <w:marBottom w:val="0"/>
                                              <w:divBdr>
                                                <w:top w:val="none" w:sz="0" w:space="0" w:color="auto"/>
                                                <w:left w:val="none" w:sz="0" w:space="0" w:color="auto"/>
                                                <w:bottom w:val="none" w:sz="0" w:space="0" w:color="auto"/>
                                                <w:right w:val="none" w:sz="0" w:space="0" w:color="auto"/>
                                              </w:divBdr>
                                              <w:divsChild>
                                                <w:div w:id="585846874">
                                                  <w:marLeft w:val="0"/>
                                                  <w:marRight w:val="0"/>
                                                  <w:marTop w:val="0"/>
                                                  <w:marBottom w:val="0"/>
                                                  <w:divBdr>
                                                    <w:top w:val="none" w:sz="0" w:space="0" w:color="auto"/>
                                                    <w:left w:val="none" w:sz="0" w:space="0" w:color="auto"/>
                                                    <w:bottom w:val="none" w:sz="0" w:space="0" w:color="auto"/>
                                                    <w:right w:val="none" w:sz="0" w:space="0" w:color="auto"/>
                                                  </w:divBdr>
                                                  <w:divsChild>
                                                    <w:div w:id="1906452597">
                                                      <w:marLeft w:val="0"/>
                                                      <w:marRight w:val="0"/>
                                                      <w:marTop w:val="0"/>
                                                      <w:marBottom w:val="0"/>
                                                      <w:divBdr>
                                                        <w:top w:val="none" w:sz="0" w:space="0" w:color="auto"/>
                                                        <w:left w:val="none" w:sz="0" w:space="0" w:color="auto"/>
                                                        <w:bottom w:val="none" w:sz="0" w:space="0" w:color="auto"/>
                                                        <w:right w:val="none" w:sz="0" w:space="0" w:color="auto"/>
                                                      </w:divBdr>
                                                      <w:divsChild>
                                                        <w:div w:id="1193759839">
                                                          <w:marLeft w:val="0"/>
                                                          <w:marRight w:val="0"/>
                                                          <w:marTop w:val="0"/>
                                                          <w:marBottom w:val="0"/>
                                                          <w:divBdr>
                                                            <w:top w:val="none" w:sz="0" w:space="0" w:color="auto"/>
                                                            <w:left w:val="none" w:sz="0" w:space="0" w:color="auto"/>
                                                            <w:bottom w:val="none" w:sz="0" w:space="0" w:color="auto"/>
                                                            <w:right w:val="none" w:sz="0" w:space="0" w:color="auto"/>
                                                          </w:divBdr>
                                                          <w:divsChild>
                                                            <w:div w:id="50174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7734619">
          <w:marLeft w:val="0"/>
          <w:marRight w:val="0"/>
          <w:marTop w:val="0"/>
          <w:marBottom w:val="0"/>
          <w:divBdr>
            <w:top w:val="none" w:sz="0" w:space="0" w:color="auto"/>
            <w:left w:val="none" w:sz="0" w:space="0" w:color="auto"/>
            <w:bottom w:val="none" w:sz="0" w:space="0" w:color="auto"/>
            <w:right w:val="none" w:sz="0" w:space="0" w:color="auto"/>
          </w:divBdr>
          <w:divsChild>
            <w:div w:id="1385837547">
              <w:marLeft w:val="0"/>
              <w:marRight w:val="0"/>
              <w:marTop w:val="0"/>
              <w:marBottom w:val="0"/>
              <w:divBdr>
                <w:top w:val="none" w:sz="0" w:space="0" w:color="auto"/>
                <w:left w:val="none" w:sz="0" w:space="0" w:color="auto"/>
                <w:bottom w:val="none" w:sz="0" w:space="0" w:color="auto"/>
                <w:right w:val="none" w:sz="0" w:space="0" w:color="auto"/>
              </w:divBdr>
              <w:divsChild>
                <w:div w:id="772360009">
                  <w:marLeft w:val="0"/>
                  <w:marRight w:val="0"/>
                  <w:marTop w:val="0"/>
                  <w:marBottom w:val="0"/>
                  <w:divBdr>
                    <w:top w:val="none" w:sz="0" w:space="0" w:color="auto"/>
                    <w:left w:val="none" w:sz="0" w:space="0" w:color="auto"/>
                    <w:bottom w:val="none" w:sz="0" w:space="0" w:color="auto"/>
                    <w:right w:val="none" w:sz="0" w:space="0" w:color="auto"/>
                  </w:divBdr>
                  <w:divsChild>
                    <w:div w:id="1854106316">
                      <w:marLeft w:val="0"/>
                      <w:marRight w:val="0"/>
                      <w:marTop w:val="0"/>
                      <w:marBottom w:val="0"/>
                      <w:divBdr>
                        <w:top w:val="none" w:sz="0" w:space="0" w:color="auto"/>
                        <w:left w:val="none" w:sz="0" w:space="0" w:color="auto"/>
                        <w:bottom w:val="none" w:sz="0" w:space="0" w:color="auto"/>
                        <w:right w:val="none" w:sz="0" w:space="0" w:color="auto"/>
                      </w:divBdr>
                      <w:divsChild>
                        <w:div w:id="1226841500">
                          <w:marLeft w:val="0"/>
                          <w:marRight w:val="0"/>
                          <w:marTop w:val="0"/>
                          <w:marBottom w:val="0"/>
                          <w:divBdr>
                            <w:top w:val="none" w:sz="0" w:space="0" w:color="auto"/>
                            <w:left w:val="none" w:sz="0" w:space="0" w:color="auto"/>
                            <w:bottom w:val="none" w:sz="0" w:space="0" w:color="auto"/>
                            <w:right w:val="none" w:sz="0" w:space="0" w:color="auto"/>
                          </w:divBdr>
                          <w:divsChild>
                            <w:div w:id="1717848741">
                              <w:marLeft w:val="0"/>
                              <w:marRight w:val="0"/>
                              <w:marTop w:val="0"/>
                              <w:marBottom w:val="0"/>
                              <w:divBdr>
                                <w:top w:val="none" w:sz="0" w:space="0" w:color="auto"/>
                                <w:left w:val="none" w:sz="0" w:space="0" w:color="auto"/>
                                <w:bottom w:val="none" w:sz="0" w:space="0" w:color="auto"/>
                                <w:right w:val="none" w:sz="0" w:space="0" w:color="auto"/>
                              </w:divBdr>
                              <w:divsChild>
                                <w:div w:id="1255282789">
                                  <w:marLeft w:val="0"/>
                                  <w:marRight w:val="0"/>
                                  <w:marTop w:val="0"/>
                                  <w:marBottom w:val="0"/>
                                  <w:divBdr>
                                    <w:top w:val="none" w:sz="0" w:space="0" w:color="auto"/>
                                    <w:left w:val="none" w:sz="0" w:space="0" w:color="auto"/>
                                    <w:bottom w:val="none" w:sz="0" w:space="0" w:color="auto"/>
                                    <w:right w:val="none" w:sz="0" w:space="0" w:color="auto"/>
                                  </w:divBdr>
                                  <w:divsChild>
                                    <w:div w:id="701977161">
                                      <w:marLeft w:val="0"/>
                                      <w:marRight w:val="0"/>
                                      <w:marTop w:val="0"/>
                                      <w:marBottom w:val="0"/>
                                      <w:divBdr>
                                        <w:top w:val="none" w:sz="0" w:space="0" w:color="auto"/>
                                        <w:left w:val="none" w:sz="0" w:space="0" w:color="auto"/>
                                        <w:bottom w:val="none" w:sz="0" w:space="0" w:color="auto"/>
                                        <w:right w:val="none" w:sz="0" w:space="0" w:color="auto"/>
                                      </w:divBdr>
                                      <w:divsChild>
                                        <w:div w:id="1008480831">
                                          <w:marLeft w:val="0"/>
                                          <w:marRight w:val="0"/>
                                          <w:marTop w:val="0"/>
                                          <w:marBottom w:val="0"/>
                                          <w:divBdr>
                                            <w:top w:val="none" w:sz="0" w:space="0" w:color="auto"/>
                                            <w:left w:val="none" w:sz="0" w:space="0" w:color="auto"/>
                                            <w:bottom w:val="none" w:sz="0" w:space="0" w:color="auto"/>
                                            <w:right w:val="none" w:sz="0" w:space="0" w:color="auto"/>
                                          </w:divBdr>
                                          <w:divsChild>
                                            <w:div w:id="392389684">
                                              <w:marLeft w:val="0"/>
                                              <w:marRight w:val="0"/>
                                              <w:marTop w:val="0"/>
                                              <w:marBottom w:val="0"/>
                                              <w:divBdr>
                                                <w:top w:val="none" w:sz="0" w:space="0" w:color="auto"/>
                                                <w:left w:val="none" w:sz="0" w:space="0" w:color="auto"/>
                                                <w:bottom w:val="none" w:sz="0" w:space="0" w:color="auto"/>
                                                <w:right w:val="none" w:sz="0" w:space="0" w:color="auto"/>
                                              </w:divBdr>
                                              <w:divsChild>
                                                <w:div w:id="90857903">
                                                  <w:marLeft w:val="0"/>
                                                  <w:marRight w:val="0"/>
                                                  <w:marTop w:val="0"/>
                                                  <w:marBottom w:val="0"/>
                                                  <w:divBdr>
                                                    <w:top w:val="none" w:sz="0" w:space="0" w:color="auto"/>
                                                    <w:left w:val="none" w:sz="0" w:space="0" w:color="auto"/>
                                                    <w:bottom w:val="none" w:sz="0" w:space="0" w:color="auto"/>
                                                    <w:right w:val="none" w:sz="0" w:space="0" w:color="auto"/>
                                                  </w:divBdr>
                                                  <w:divsChild>
                                                    <w:div w:id="865562615">
                                                      <w:marLeft w:val="0"/>
                                                      <w:marRight w:val="0"/>
                                                      <w:marTop w:val="0"/>
                                                      <w:marBottom w:val="0"/>
                                                      <w:divBdr>
                                                        <w:top w:val="none" w:sz="0" w:space="0" w:color="auto"/>
                                                        <w:left w:val="none" w:sz="0" w:space="0" w:color="auto"/>
                                                        <w:bottom w:val="none" w:sz="0" w:space="0" w:color="auto"/>
                                                        <w:right w:val="none" w:sz="0" w:space="0" w:color="auto"/>
                                                      </w:divBdr>
                                                      <w:divsChild>
                                                        <w:div w:id="184470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8296821">
      <w:bodyDiv w:val="1"/>
      <w:marLeft w:val="0"/>
      <w:marRight w:val="0"/>
      <w:marTop w:val="0"/>
      <w:marBottom w:val="0"/>
      <w:divBdr>
        <w:top w:val="none" w:sz="0" w:space="0" w:color="auto"/>
        <w:left w:val="none" w:sz="0" w:space="0" w:color="auto"/>
        <w:bottom w:val="none" w:sz="0" w:space="0" w:color="auto"/>
        <w:right w:val="none" w:sz="0" w:space="0" w:color="auto"/>
      </w:divBdr>
      <w:divsChild>
        <w:div w:id="245654179">
          <w:marLeft w:val="0"/>
          <w:marRight w:val="0"/>
          <w:marTop w:val="0"/>
          <w:marBottom w:val="0"/>
          <w:divBdr>
            <w:top w:val="none" w:sz="0" w:space="0" w:color="auto"/>
            <w:left w:val="none" w:sz="0" w:space="0" w:color="auto"/>
            <w:bottom w:val="none" w:sz="0" w:space="0" w:color="auto"/>
            <w:right w:val="none" w:sz="0" w:space="0" w:color="auto"/>
          </w:divBdr>
          <w:divsChild>
            <w:div w:id="1824269385">
              <w:marLeft w:val="0"/>
              <w:marRight w:val="0"/>
              <w:marTop w:val="0"/>
              <w:marBottom w:val="0"/>
              <w:divBdr>
                <w:top w:val="none" w:sz="0" w:space="0" w:color="auto"/>
                <w:left w:val="none" w:sz="0" w:space="0" w:color="auto"/>
                <w:bottom w:val="none" w:sz="0" w:space="0" w:color="auto"/>
                <w:right w:val="none" w:sz="0" w:space="0" w:color="auto"/>
              </w:divBdr>
              <w:divsChild>
                <w:div w:id="147944295">
                  <w:marLeft w:val="0"/>
                  <w:marRight w:val="0"/>
                  <w:marTop w:val="0"/>
                  <w:marBottom w:val="0"/>
                  <w:divBdr>
                    <w:top w:val="none" w:sz="0" w:space="0" w:color="auto"/>
                    <w:left w:val="none" w:sz="0" w:space="0" w:color="auto"/>
                    <w:bottom w:val="none" w:sz="0" w:space="0" w:color="auto"/>
                    <w:right w:val="none" w:sz="0" w:space="0" w:color="auto"/>
                  </w:divBdr>
                  <w:divsChild>
                    <w:div w:id="183978947">
                      <w:marLeft w:val="0"/>
                      <w:marRight w:val="0"/>
                      <w:marTop w:val="0"/>
                      <w:marBottom w:val="0"/>
                      <w:divBdr>
                        <w:top w:val="none" w:sz="0" w:space="0" w:color="auto"/>
                        <w:left w:val="none" w:sz="0" w:space="0" w:color="auto"/>
                        <w:bottom w:val="none" w:sz="0" w:space="0" w:color="auto"/>
                        <w:right w:val="none" w:sz="0" w:space="0" w:color="auto"/>
                      </w:divBdr>
                      <w:divsChild>
                        <w:div w:id="1348940587">
                          <w:marLeft w:val="0"/>
                          <w:marRight w:val="0"/>
                          <w:marTop w:val="0"/>
                          <w:marBottom w:val="0"/>
                          <w:divBdr>
                            <w:top w:val="none" w:sz="0" w:space="0" w:color="auto"/>
                            <w:left w:val="none" w:sz="0" w:space="0" w:color="auto"/>
                            <w:bottom w:val="none" w:sz="0" w:space="0" w:color="auto"/>
                            <w:right w:val="none" w:sz="0" w:space="0" w:color="auto"/>
                          </w:divBdr>
                          <w:divsChild>
                            <w:div w:id="1255702008">
                              <w:marLeft w:val="0"/>
                              <w:marRight w:val="0"/>
                              <w:marTop w:val="0"/>
                              <w:marBottom w:val="0"/>
                              <w:divBdr>
                                <w:top w:val="none" w:sz="0" w:space="0" w:color="auto"/>
                                <w:left w:val="none" w:sz="0" w:space="0" w:color="auto"/>
                                <w:bottom w:val="none" w:sz="0" w:space="0" w:color="auto"/>
                                <w:right w:val="none" w:sz="0" w:space="0" w:color="auto"/>
                              </w:divBdr>
                              <w:divsChild>
                                <w:div w:id="802383748">
                                  <w:marLeft w:val="0"/>
                                  <w:marRight w:val="0"/>
                                  <w:marTop w:val="0"/>
                                  <w:marBottom w:val="0"/>
                                  <w:divBdr>
                                    <w:top w:val="none" w:sz="0" w:space="0" w:color="auto"/>
                                    <w:left w:val="none" w:sz="0" w:space="0" w:color="auto"/>
                                    <w:bottom w:val="none" w:sz="0" w:space="0" w:color="auto"/>
                                    <w:right w:val="none" w:sz="0" w:space="0" w:color="auto"/>
                                  </w:divBdr>
                                  <w:divsChild>
                                    <w:div w:id="2073774720">
                                      <w:marLeft w:val="0"/>
                                      <w:marRight w:val="0"/>
                                      <w:marTop w:val="0"/>
                                      <w:marBottom w:val="0"/>
                                      <w:divBdr>
                                        <w:top w:val="none" w:sz="0" w:space="0" w:color="auto"/>
                                        <w:left w:val="none" w:sz="0" w:space="0" w:color="auto"/>
                                        <w:bottom w:val="none" w:sz="0" w:space="0" w:color="auto"/>
                                        <w:right w:val="none" w:sz="0" w:space="0" w:color="auto"/>
                                      </w:divBdr>
                                      <w:divsChild>
                                        <w:div w:id="292643133">
                                          <w:marLeft w:val="0"/>
                                          <w:marRight w:val="0"/>
                                          <w:marTop w:val="0"/>
                                          <w:marBottom w:val="0"/>
                                          <w:divBdr>
                                            <w:top w:val="none" w:sz="0" w:space="0" w:color="auto"/>
                                            <w:left w:val="none" w:sz="0" w:space="0" w:color="auto"/>
                                            <w:bottom w:val="none" w:sz="0" w:space="0" w:color="auto"/>
                                            <w:right w:val="none" w:sz="0" w:space="0" w:color="auto"/>
                                          </w:divBdr>
                                          <w:divsChild>
                                            <w:div w:id="1379431946">
                                              <w:marLeft w:val="0"/>
                                              <w:marRight w:val="0"/>
                                              <w:marTop w:val="0"/>
                                              <w:marBottom w:val="0"/>
                                              <w:divBdr>
                                                <w:top w:val="none" w:sz="0" w:space="0" w:color="auto"/>
                                                <w:left w:val="none" w:sz="0" w:space="0" w:color="auto"/>
                                                <w:bottom w:val="none" w:sz="0" w:space="0" w:color="auto"/>
                                                <w:right w:val="none" w:sz="0" w:space="0" w:color="auto"/>
                                              </w:divBdr>
                                              <w:divsChild>
                                                <w:div w:id="1562592176">
                                                  <w:marLeft w:val="0"/>
                                                  <w:marRight w:val="0"/>
                                                  <w:marTop w:val="0"/>
                                                  <w:marBottom w:val="0"/>
                                                  <w:divBdr>
                                                    <w:top w:val="none" w:sz="0" w:space="0" w:color="auto"/>
                                                    <w:left w:val="none" w:sz="0" w:space="0" w:color="auto"/>
                                                    <w:bottom w:val="none" w:sz="0" w:space="0" w:color="auto"/>
                                                    <w:right w:val="none" w:sz="0" w:space="0" w:color="auto"/>
                                                  </w:divBdr>
                                                  <w:divsChild>
                                                    <w:div w:id="1028599393">
                                                      <w:marLeft w:val="0"/>
                                                      <w:marRight w:val="0"/>
                                                      <w:marTop w:val="0"/>
                                                      <w:marBottom w:val="0"/>
                                                      <w:divBdr>
                                                        <w:top w:val="none" w:sz="0" w:space="0" w:color="auto"/>
                                                        <w:left w:val="none" w:sz="0" w:space="0" w:color="auto"/>
                                                        <w:bottom w:val="none" w:sz="0" w:space="0" w:color="auto"/>
                                                        <w:right w:val="none" w:sz="0" w:space="0" w:color="auto"/>
                                                      </w:divBdr>
                                                      <w:divsChild>
                                                        <w:div w:id="54803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9987075">
          <w:marLeft w:val="0"/>
          <w:marRight w:val="0"/>
          <w:marTop w:val="0"/>
          <w:marBottom w:val="0"/>
          <w:divBdr>
            <w:top w:val="none" w:sz="0" w:space="0" w:color="auto"/>
            <w:left w:val="none" w:sz="0" w:space="0" w:color="auto"/>
            <w:bottom w:val="none" w:sz="0" w:space="0" w:color="auto"/>
            <w:right w:val="none" w:sz="0" w:space="0" w:color="auto"/>
          </w:divBdr>
          <w:divsChild>
            <w:div w:id="1647662927">
              <w:marLeft w:val="0"/>
              <w:marRight w:val="0"/>
              <w:marTop w:val="0"/>
              <w:marBottom w:val="0"/>
              <w:divBdr>
                <w:top w:val="none" w:sz="0" w:space="0" w:color="auto"/>
                <w:left w:val="none" w:sz="0" w:space="0" w:color="auto"/>
                <w:bottom w:val="none" w:sz="0" w:space="0" w:color="auto"/>
                <w:right w:val="none" w:sz="0" w:space="0" w:color="auto"/>
              </w:divBdr>
              <w:divsChild>
                <w:div w:id="1895852402">
                  <w:marLeft w:val="0"/>
                  <w:marRight w:val="0"/>
                  <w:marTop w:val="0"/>
                  <w:marBottom w:val="0"/>
                  <w:divBdr>
                    <w:top w:val="none" w:sz="0" w:space="0" w:color="auto"/>
                    <w:left w:val="none" w:sz="0" w:space="0" w:color="auto"/>
                    <w:bottom w:val="none" w:sz="0" w:space="0" w:color="auto"/>
                    <w:right w:val="none" w:sz="0" w:space="0" w:color="auto"/>
                  </w:divBdr>
                  <w:divsChild>
                    <w:div w:id="269433242">
                      <w:marLeft w:val="0"/>
                      <w:marRight w:val="0"/>
                      <w:marTop w:val="0"/>
                      <w:marBottom w:val="0"/>
                      <w:divBdr>
                        <w:top w:val="none" w:sz="0" w:space="0" w:color="auto"/>
                        <w:left w:val="none" w:sz="0" w:space="0" w:color="auto"/>
                        <w:bottom w:val="none" w:sz="0" w:space="0" w:color="auto"/>
                        <w:right w:val="none" w:sz="0" w:space="0" w:color="auto"/>
                      </w:divBdr>
                      <w:divsChild>
                        <w:div w:id="35738734">
                          <w:marLeft w:val="0"/>
                          <w:marRight w:val="0"/>
                          <w:marTop w:val="0"/>
                          <w:marBottom w:val="0"/>
                          <w:divBdr>
                            <w:top w:val="none" w:sz="0" w:space="0" w:color="auto"/>
                            <w:left w:val="none" w:sz="0" w:space="0" w:color="auto"/>
                            <w:bottom w:val="none" w:sz="0" w:space="0" w:color="auto"/>
                            <w:right w:val="none" w:sz="0" w:space="0" w:color="auto"/>
                          </w:divBdr>
                          <w:divsChild>
                            <w:div w:id="378748312">
                              <w:marLeft w:val="0"/>
                              <w:marRight w:val="0"/>
                              <w:marTop w:val="0"/>
                              <w:marBottom w:val="0"/>
                              <w:divBdr>
                                <w:top w:val="none" w:sz="0" w:space="0" w:color="auto"/>
                                <w:left w:val="none" w:sz="0" w:space="0" w:color="auto"/>
                                <w:bottom w:val="none" w:sz="0" w:space="0" w:color="auto"/>
                                <w:right w:val="none" w:sz="0" w:space="0" w:color="auto"/>
                              </w:divBdr>
                              <w:divsChild>
                                <w:div w:id="884827974">
                                  <w:marLeft w:val="0"/>
                                  <w:marRight w:val="0"/>
                                  <w:marTop w:val="0"/>
                                  <w:marBottom w:val="0"/>
                                  <w:divBdr>
                                    <w:top w:val="none" w:sz="0" w:space="0" w:color="auto"/>
                                    <w:left w:val="none" w:sz="0" w:space="0" w:color="auto"/>
                                    <w:bottom w:val="none" w:sz="0" w:space="0" w:color="auto"/>
                                    <w:right w:val="none" w:sz="0" w:space="0" w:color="auto"/>
                                  </w:divBdr>
                                  <w:divsChild>
                                    <w:div w:id="1232499481">
                                      <w:marLeft w:val="0"/>
                                      <w:marRight w:val="0"/>
                                      <w:marTop w:val="0"/>
                                      <w:marBottom w:val="0"/>
                                      <w:divBdr>
                                        <w:top w:val="none" w:sz="0" w:space="0" w:color="auto"/>
                                        <w:left w:val="none" w:sz="0" w:space="0" w:color="auto"/>
                                        <w:bottom w:val="none" w:sz="0" w:space="0" w:color="auto"/>
                                        <w:right w:val="none" w:sz="0" w:space="0" w:color="auto"/>
                                      </w:divBdr>
                                      <w:divsChild>
                                        <w:div w:id="526872129">
                                          <w:marLeft w:val="0"/>
                                          <w:marRight w:val="0"/>
                                          <w:marTop w:val="0"/>
                                          <w:marBottom w:val="0"/>
                                          <w:divBdr>
                                            <w:top w:val="none" w:sz="0" w:space="0" w:color="auto"/>
                                            <w:left w:val="none" w:sz="0" w:space="0" w:color="auto"/>
                                            <w:bottom w:val="none" w:sz="0" w:space="0" w:color="auto"/>
                                            <w:right w:val="none" w:sz="0" w:space="0" w:color="auto"/>
                                          </w:divBdr>
                                          <w:divsChild>
                                            <w:div w:id="1155879909">
                                              <w:marLeft w:val="0"/>
                                              <w:marRight w:val="0"/>
                                              <w:marTop w:val="0"/>
                                              <w:marBottom w:val="0"/>
                                              <w:divBdr>
                                                <w:top w:val="none" w:sz="0" w:space="0" w:color="auto"/>
                                                <w:left w:val="none" w:sz="0" w:space="0" w:color="auto"/>
                                                <w:bottom w:val="none" w:sz="0" w:space="0" w:color="auto"/>
                                                <w:right w:val="none" w:sz="0" w:space="0" w:color="auto"/>
                                              </w:divBdr>
                                              <w:divsChild>
                                                <w:div w:id="2040737250">
                                                  <w:marLeft w:val="0"/>
                                                  <w:marRight w:val="0"/>
                                                  <w:marTop w:val="0"/>
                                                  <w:marBottom w:val="0"/>
                                                  <w:divBdr>
                                                    <w:top w:val="none" w:sz="0" w:space="0" w:color="auto"/>
                                                    <w:left w:val="none" w:sz="0" w:space="0" w:color="auto"/>
                                                    <w:bottom w:val="none" w:sz="0" w:space="0" w:color="auto"/>
                                                    <w:right w:val="none" w:sz="0" w:space="0" w:color="auto"/>
                                                  </w:divBdr>
                                                  <w:divsChild>
                                                    <w:div w:id="1329940151">
                                                      <w:marLeft w:val="0"/>
                                                      <w:marRight w:val="0"/>
                                                      <w:marTop w:val="0"/>
                                                      <w:marBottom w:val="0"/>
                                                      <w:divBdr>
                                                        <w:top w:val="none" w:sz="0" w:space="0" w:color="auto"/>
                                                        <w:left w:val="none" w:sz="0" w:space="0" w:color="auto"/>
                                                        <w:bottom w:val="none" w:sz="0" w:space="0" w:color="auto"/>
                                                        <w:right w:val="none" w:sz="0" w:space="0" w:color="auto"/>
                                                      </w:divBdr>
                                                      <w:divsChild>
                                                        <w:div w:id="2108689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5953353">
          <w:marLeft w:val="0"/>
          <w:marRight w:val="0"/>
          <w:marTop w:val="0"/>
          <w:marBottom w:val="0"/>
          <w:divBdr>
            <w:top w:val="none" w:sz="0" w:space="0" w:color="auto"/>
            <w:left w:val="none" w:sz="0" w:space="0" w:color="auto"/>
            <w:bottom w:val="none" w:sz="0" w:space="0" w:color="auto"/>
            <w:right w:val="none" w:sz="0" w:space="0" w:color="auto"/>
          </w:divBdr>
          <w:divsChild>
            <w:div w:id="249583015">
              <w:marLeft w:val="0"/>
              <w:marRight w:val="0"/>
              <w:marTop w:val="0"/>
              <w:marBottom w:val="0"/>
              <w:divBdr>
                <w:top w:val="none" w:sz="0" w:space="0" w:color="auto"/>
                <w:left w:val="none" w:sz="0" w:space="0" w:color="auto"/>
                <w:bottom w:val="none" w:sz="0" w:space="0" w:color="auto"/>
                <w:right w:val="none" w:sz="0" w:space="0" w:color="auto"/>
              </w:divBdr>
              <w:divsChild>
                <w:div w:id="1166672600">
                  <w:marLeft w:val="0"/>
                  <w:marRight w:val="0"/>
                  <w:marTop w:val="0"/>
                  <w:marBottom w:val="0"/>
                  <w:divBdr>
                    <w:top w:val="none" w:sz="0" w:space="0" w:color="auto"/>
                    <w:left w:val="none" w:sz="0" w:space="0" w:color="auto"/>
                    <w:bottom w:val="none" w:sz="0" w:space="0" w:color="auto"/>
                    <w:right w:val="none" w:sz="0" w:space="0" w:color="auto"/>
                  </w:divBdr>
                  <w:divsChild>
                    <w:div w:id="1161389742">
                      <w:marLeft w:val="0"/>
                      <w:marRight w:val="0"/>
                      <w:marTop w:val="0"/>
                      <w:marBottom w:val="0"/>
                      <w:divBdr>
                        <w:top w:val="none" w:sz="0" w:space="0" w:color="auto"/>
                        <w:left w:val="none" w:sz="0" w:space="0" w:color="auto"/>
                        <w:bottom w:val="none" w:sz="0" w:space="0" w:color="auto"/>
                        <w:right w:val="none" w:sz="0" w:space="0" w:color="auto"/>
                      </w:divBdr>
                      <w:divsChild>
                        <w:div w:id="737895543">
                          <w:marLeft w:val="0"/>
                          <w:marRight w:val="0"/>
                          <w:marTop w:val="0"/>
                          <w:marBottom w:val="0"/>
                          <w:divBdr>
                            <w:top w:val="none" w:sz="0" w:space="0" w:color="auto"/>
                            <w:left w:val="none" w:sz="0" w:space="0" w:color="auto"/>
                            <w:bottom w:val="none" w:sz="0" w:space="0" w:color="auto"/>
                            <w:right w:val="none" w:sz="0" w:space="0" w:color="auto"/>
                          </w:divBdr>
                          <w:divsChild>
                            <w:div w:id="1887452686">
                              <w:marLeft w:val="0"/>
                              <w:marRight w:val="0"/>
                              <w:marTop w:val="0"/>
                              <w:marBottom w:val="0"/>
                              <w:divBdr>
                                <w:top w:val="none" w:sz="0" w:space="0" w:color="auto"/>
                                <w:left w:val="none" w:sz="0" w:space="0" w:color="auto"/>
                                <w:bottom w:val="none" w:sz="0" w:space="0" w:color="auto"/>
                                <w:right w:val="none" w:sz="0" w:space="0" w:color="auto"/>
                              </w:divBdr>
                              <w:divsChild>
                                <w:div w:id="468473344">
                                  <w:marLeft w:val="0"/>
                                  <w:marRight w:val="0"/>
                                  <w:marTop w:val="0"/>
                                  <w:marBottom w:val="0"/>
                                  <w:divBdr>
                                    <w:top w:val="none" w:sz="0" w:space="0" w:color="auto"/>
                                    <w:left w:val="none" w:sz="0" w:space="0" w:color="auto"/>
                                    <w:bottom w:val="none" w:sz="0" w:space="0" w:color="auto"/>
                                    <w:right w:val="none" w:sz="0" w:space="0" w:color="auto"/>
                                  </w:divBdr>
                                  <w:divsChild>
                                    <w:div w:id="1856920133">
                                      <w:marLeft w:val="0"/>
                                      <w:marRight w:val="0"/>
                                      <w:marTop w:val="0"/>
                                      <w:marBottom w:val="0"/>
                                      <w:divBdr>
                                        <w:top w:val="none" w:sz="0" w:space="0" w:color="auto"/>
                                        <w:left w:val="none" w:sz="0" w:space="0" w:color="auto"/>
                                        <w:bottom w:val="none" w:sz="0" w:space="0" w:color="auto"/>
                                        <w:right w:val="none" w:sz="0" w:space="0" w:color="auto"/>
                                      </w:divBdr>
                                      <w:divsChild>
                                        <w:div w:id="226260936">
                                          <w:marLeft w:val="0"/>
                                          <w:marRight w:val="0"/>
                                          <w:marTop w:val="0"/>
                                          <w:marBottom w:val="0"/>
                                          <w:divBdr>
                                            <w:top w:val="none" w:sz="0" w:space="0" w:color="auto"/>
                                            <w:left w:val="none" w:sz="0" w:space="0" w:color="auto"/>
                                            <w:bottom w:val="none" w:sz="0" w:space="0" w:color="auto"/>
                                            <w:right w:val="none" w:sz="0" w:space="0" w:color="auto"/>
                                          </w:divBdr>
                                          <w:divsChild>
                                            <w:div w:id="1520702589">
                                              <w:marLeft w:val="0"/>
                                              <w:marRight w:val="0"/>
                                              <w:marTop w:val="0"/>
                                              <w:marBottom w:val="0"/>
                                              <w:divBdr>
                                                <w:top w:val="none" w:sz="0" w:space="0" w:color="auto"/>
                                                <w:left w:val="none" w:sz="0" w:space="0" w:color="auto"/>
                                                <w:bottom w:val="none" w:sz="0" w:space="0" w:color="auto"/>
                                                <w:right w:val="none" w:sz="0" w:space="0" w:color="auto"/>
                                              </w:divBdr>
                                              <w:divsChild>
                                                <w:div w:id="660044117">
                                                  <w:marLeft w:val="0"/>
                                                  <w:marRight w:val="0"/>
                                                  <w:marTop w:val="0"/>
                                                  <w:marBottom w:val="0"/>
                                                  <w:divBdr>
                                                    <w:top w:val="none" w:sz="0" w:space="0" w:color="auto"/>
                                                    <w:left w:val="none" w:sz="0" w:space="0" w:color="auto"/>
                                                    <w:bottom w:val="none" w:sz="0" w:space="0" w:color="auto"/>
                                                    <w:right w:val="none" w:sz="0" w:space="0" w:color="auto"/>
                                                  </w:divBdr>
                                                  <w:divsChild>
                                                    <w:div w:id="1227258312">
                                                      <w:marLeft w:val="0"/>
                                                      <w:marRight w:val="0"/>
                                                      <w:marTop w:val="0"/>
                                                      <w:marBottom w:val="0"/>
                                                      <w:divBdr>
                                                        <w:top w:val="none" w:sz="0" w:space="0" w:color="auto"/>
                                                        <w:left w:val="none" w:sz="0" w:space="0" w:color="auto"/>
                                                        <w:bottom w:val="none" w:sz="0" w:space="0" w:color="auto"/>
                                                        <w:right w:val="none" w:sz="0" w:space="0" w:color="auto"/>
                                                      </w:divBdr>
                                                      <w:divsChild>
                                                        <w:div w:id="1410347147">
                                                          <w:marLeft w:val="0"/>
                                                          <w:marRight w:val="0"/>
                                                          <w:marTop w:val="0"/>
                                                          <w:marBottom w:val="0"/>
                                                          <w:divBdr>
                                                            <w:top w:val="none" w:sz="0" w:space="0" w:color="auto"/>
                                                            <w:left w:val="none" w:sz="0" w:space="0" w:color="auto"/>
                                                            <w:bottom w:val="none" w:sz="0" w:space="0" w:color="auto"/>
                                                            <w:right w:val="none" w:sz="0" w:space="0" w:color="auto"/>
                                                          </w:divBdr>
                                                          <w:divsChild>
                                                            <w:div w:id="76172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4440093">
          <w:marLeft w:val="0"/>
          <w:marRight w:val="0"/>
          <w:marTop w:val="0"/>
          <w:marBottom w:val="0"/>
          <w:divBdr>
            <w:top w:val="none" w:sz="0" w:space="0" w:color="auto"/>
            <w:left w:val="none" w:sz="0" w:space="0" w:color="auto"/>
            <w:bottom w:val="none" w:sz="0" w:space="0" w:color="auto"/>
            <w:right w:val="none" w:sz="0" w:space="0" w:color="auto"/>
          </w:divBdr>
          <w:divsChild>
            <w:div w:id="1116096394">
              <w:marLeft w:val="0"/>
              <w:marRight w:val="0"/>
              <w:marTop w:val="0"/>
              <w:marBottom w:val="0"/>
              <w:divBdr>
                <w:top w:val="none" w:sz="0" w:space="0" w:color="auto"/>
                <w:left w:val="none" w:sz="0" w:space="0" w:color="auto"/>
                <w:bottom w:val="none" w:sz="0" w:space="0" w:color="auto"/>
                <w:right w:val="none" w:sz="0" w:space="0" w:color="auto"/>
              </w:divBdr>
              <w:divsChild>
                <w:div w:id="1608077089">
                  <w:marLeft w:val="0"/>
                  <w:marRight w:val="0"/>
                  <w:marTop w:val="0"/>
                  <w:marBottom w:val="0"/>
                  <w:divBdr>
                    <w:top w:val="none" w:sz="0" w:space="0" w:color="auto"/>
                    <w:left w:val="none" w:sz="0" w:space="0" w:color="auto"/>
                    <w:bottom w:val="none" w:sz="0" w:space="0" w:color="auto"/>
                    <w:right w:val="none" w:sz="0" w:space="0" w:color="auto"/>
                  </w:divBdr>
                  <w:divsChild>
                    <w:div w:id="498153782">
                      <w:marLeft w:val="0"/>
                      <w:marRight w:val="0"/>
                      <w:marTop w:val="0"/>
                      <w:marBottom w:val="0"/>
                      <w:divBdr>
                        <w:top w:val="none" w:sz="0" w:space="0" w:color="auto"/>
                        <w:left w:val="none" w:sz="0" w:space="0" w:color="auto"/>
                        <w:bottom w:val="none" w:sz="0" w:space="0" w:color="auto"/>
                        <w:right w:val="none" w:sz="0" w:space="0" w:color="auto"/>
                      </w:divBdr>
                      <w:divsChild>
                        <w:div w:id="1863321948">
                          <w:marLeft w:val="0"/>
                          <w:marRight w:val="0"/>
                          <w:marTop w:val="0"/>
                          <w:marBottom w:val="0"/>
                          <w:divBdr>
                            <w:top w:val="none" w:sz="0" w:space="0" w:color="auto"/>
                            <w:left w:val="none" w:sz="0" w:space="0" w:color="auto"/>
                            <w:bottom w:val="none" w:sz="0" w:space="0" w:color="auto"/>
                            <w:right w:val="none" w:sz="0" w:space="0" w:color="auto"/>
                          </w:divBdr>
                          <w:divsChild>
                            <w:div w:id="603998703">
                              <w:marLeft w:val="0"/>
                              <w:marRight w:val="0"/>
                              <w:marTop w:val="0"/>
                              <w:marBottom w:val="0"/>
                              <w:divBdr>
                                <w:top w:val="none" w:sz="0" w:space="0" w:color="auto"/>
                                <w:left w:val="none" w:sz="0" w:space="0" w:color="auto"/>
                                <w:bottom w:val="none" w:sz="0" w:space="0" w:color="auto"/>
                                <w:right w:val="none" w:sz="0" w:space="0" w:color="auto"/>
                              </w:divBdr>
                              <w:divsChild>
                                <w:div w:id="1715813061">
                                  <w:marLeft w:val="0"/>
                                  <w:marRight w:val="0"/>
                                  <w:marTop w:val="0"/>
                                  <w:marBottom w:val="0"/>
                                  <w:divBdr>
                                    <w:top w:val="none" w:sz="0" w:space="0" w:color="auto"/>
                                    <w:left w:val="none" w:sz="0" w:space="0" w:color="auto"/>
                                    <w:bottom w:val="none" w:sz="0" w:space="0" w:color="auto"/>
                                    <w:right w:val="none" w:sz="0" w:space="0" w:color="auto"/>
                                  </w:divBdr>
                                  <w:divsChild>
                                    <w:div w:id="1617248767">
                                      <w:marLeft w:val="0"/>
                                      <w:marRight w:val="0"/>
                                      <w:marTop w:val="0"/>
                                      <w:marBottom w:val="0"/>
                                      <w:divBdr>
                                        <w:top w:val="none" w:sz="0" w:space="0" w:color="auto"/>
                                        <w:left w:val="none" w:sz="0" w:space="0" w:color="auto"/>
                                        <w:bottom w:val="none" w:sz="0" w:space="0" w:color="auto"/>
                                        <w:right w:val="none" w:sz="0" w:space="0" w:color="auto"/>
                                      </w:divBdr>
                                      <w:divsChild>
                                        <w:div w:id="16466307">
                                          <w:marLeft w:val="0"/>
                                          <w:marRight w:val="0"/>
                                          <w:marTop w:val="0"/>
                                          <w:marBottom w:val="0"/>
                                          <w:divBdr>
                                            <w:top w:val="none" w:sz="0" w:space="0" w:color="auto"/>
                                            <w:left w:val="none" w:sz="0" w:space="0" w:color="auto"/>
                                            <w:bottom w:val="none" w:sz="0" w:space="0" w:color="auto"/>
                                            <w:right w:val="none" w:sz="0" w:space="0" w:color="auto"/>
                                          </w:divBdr>
                                          <w:divsChild>
                                            <w:div w:id="819345999">
                                              <w:marLeft w:val="0"/>
                                              <w:marRight w:val="0"/>
                                              <w:marTop w:val="0"/>
                                              <w:marBottom w:val="0"/>
                                              <w:divBdr>
                                                <w:top w:val="none" w:sz="0" w:space="0" w:color="auto"/>
                                                <w:left w:val="none" w:sz="0" w:space="0" w:color="auto"/>
                                                <w:bottom w:val="none" w:sz="0" w:space="0" w:color="auto"/>
                                                <w:right w:val="none" w:sz="0" w:space="0" w:color="auto"/>
                                              </w:divBdr>
                                              <w:divsChild>
                                                <w:div w:id="340858983">
                                                  <w:marLeft w:val="0"/>
                                                  <w:marRight w:val="0"/>
                                                  <w:marTop w:val="0"/>
                                                  <w:marBottom w:val="0"/>
                                                  <w:divBdr>
                                                    <w:top w:val="none" w:sz="0" w:space="0" w:color="auto"/>
                                                    <w:left w:val="none" w:sz="0" w:space="0" w:color="auto"/>
                                                    <w:bottom w:val="none" w:sz="0" w:space="0" w:color="auto"/>
                                                    <w:right w:val="none" w:sz="0" w:space="0" w:color="auto"/>
                                                  </w:divBdr>
                                                  <w:divsChild>
                                                    <w:div w:id="2137985536">
                                                      <w:marLeft w:val="0"/>
                                                      <w:marRight w:val="0"/>
                                                      <w:marTop w:val="0"/>
                                                      <w:marBottom w:val="0"/>
                                                      <w:divBdr>
                                                        <w:top w:val="none" w:sz="0" w:space="0" w:color="auto"/>
                                                        <w:left w:val="none" w:sz="0" w:space="0" w:color="auto"/>
                                                        <w:bottom w:val="none" w:sz="0" w:space="0" w:color="auto"/>
                                                        <w:right w:val="none" w:sz="0" w:space="0" w:color="auto"/>
                                                      </w:divBdr>
                                                      <w:divsChild>
                                                        <w:div w:id="55123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8879703">
          <w:marLeft w:val="0"/>
          <w:marRight w:val="0"/>
          <w:marTop w:val="0"/>
          <w:marBottom w:val="0"/>
          <w:divBdr>
            <w:top w:val="none" w:sz="0" w:space="0" w:color="auto"/>
            <w:left w:val="none" w:sz="0" w:space="0" w:color="auto"/>
            <w:bottom w:val="none" w:sz="0" w:space="0" w:color="auto"/>
            <w:right w:val="none" w:sz="0" w:space="0" w:color="auto"/>
          </w:divBdr>
          <w:divsChild>
            <w:div w:id="923296729">
              <w:marLeft w:val="0"/>
              <w:marRight w:val="0"/>
              <w:marTop w:val="0"/>
              <w:marBottom w:val="0"/>
              <w:divBdr>
                <w:top w:val="none" w:sz="0" w:space="0" w:color="auto"/>
                <w:left w:val="none" w:sz="0" w:space="0" w:color="auto"/>
                <w:bottom w:val="none" w:sz="0" w:space="0" w:color="auto"/>
                <w:right w:val="none" w:sz="0" w:space="0" w:color="auto"/>
              </w:divBdr>
              <w:divsChild>
                <w:div w:id="582839335">
                  <w:marLeft w:val="0"/>
                  <w:marRight w:val="0"/>
                  <w:marTop w:val="0"/>
                  <w:marBottom w:val="0"/>
                  <w:divBdr>
                    <w:top w:val="none" w:sz="0" w:space="0" w:color="auto"/>
                    <w:left w:val="none" w:sz="0" w:space="0" w:color="auto"/>
                    <w:bottom w:val="none" w:sz="0" w:space="0" w:color="auto"/>
                    <w:right w:val="none" w:sz="0" w:space="0" w:color="auto"/>
                  </w:divBdr>
                  <w:divsChild>
                    <w:div w:id="280306328">
                      <w:marLeft w:val="0"/>
                      <w:marRight w:val="0"/>
                      <w:marTop w:val="0"/>
                      <w:marBottom w:val="0"/>
                      <w:divBdr>
                        <w:top w:val="none" w:sz="0" w:space="0" w:color="auto"/>
                        <w:left w:val="none" w:sz="0" w:space="0" w:color="auto"/>
                        <w:bottom w:val="none" w:sz="0" w:space="0" w:color="auto"/>
                        <w:right w:val="none" w:sz="0" w:space="0" w:color="auto"/>
                      </w:divBdr>
                      <w:divsChild>
                        <w:div w:id="1422679160">
                          <w:marLeft w:val="0"/>
                          <w:marRight w:val="0"/>
                          <w:marTop w:val="0"/>
                          <w:marBottom w:val="0"/>
                          <w:divBdr>
                            <w:top w:val="none" w:sz="0" w:space="0" w:color="auto"/>
                            <w:left w:val="none" w:sz="0" w:space="0" w:color="auto"/>
                            <w:bottom w:val="none" w:sz="0" w:space="0" w:color="auto"/>
                            <w:right w:val="none" w:sz="0" w:space="0" w:color="auto"/>
                          </w:divBdr>
                          <w:divsChild>
                            <w:div w:id="139662993">
                              <w:marLeft w:val="0"/>
                              <w:marRight w:val="0"/>
                              <w:marTop w:val="0"/>
                              <w:marBottom w:val="0"/>
                              <w:divBdr>
                                <w:top w:val="none" w:sz="0" w:space="0" w:color="auto"/>
                                <w:left w:val="none" w:sz="0" w:space="0" w:color="auto"/>
                                <w:bottom w:val="none" w:sz="0" w:space="0" w:color="auto"/>
                                <w:right w:val="none" w:sz="0" w:space="0" w:color="auto"/>
                              </w:divBdr>
                              <w:divsChild>
                                <w:div w:id="855581095">
                                  <w:marLeft w:val="0"/>
                                  <w:marRight w:val="0"/>
                                  <w:marTop w:val="0"/>
                                  <w:marBottom w:val="0"/>
                                  <w:divBdr>
                                    <w:top w:val="none" w:sz="0" w:space="0" w:color="auto"/>
                                    <w:left w:val="none" w:sz="0" w:space="0" w:color="auto"/>
                                    <w:bottom w:val="none" w:sz="0" w:space="0" w:color="auto"/>
                                    <w:right w:val="none" w:sz="0" w:space="0" w:color="auto"/>
                                  </w:divBdr>
                                  <w:divsChild>
                                    <w:div w:id="1943565969">
                                      <w:marLeft w:val="0"/>
                                      <w:marRight w:val="0"/>
                                      <w:marTop w:val="0"/>
                                      <w:marBottom w:val="0"/>
                                      <w:divBdr>
                                        <w:top w:val="none" w:sz="0" w:space="0" w:color="auto"/>
                                        <w:left w:val="none" w:sz="0" w:space="0" w:color="auto"/>
                                        <w:bottom w:val="none" w:sz="0" w:space="0" w:color="auto"/>
                                        <w:right w:val="none" w:sz="0" w:space="0" w:color="auto"/>
                                      </w:divBdr>
                                      <w:divsChild>
                                        <w:div w:id="122815087">
                                          <w:marLeft w:val="0"/>
                                          <w:marRight w:val="0"/>
                                          <w:marTop w:val="0"/>
                                          <w:marBottom w:val="0"/>
                                          <w:divBdr>
                                            <w:top w:val="none" w:sz="0" w:space="0" w:color="auto"/>
                                            <w:left w:val="none" w:sz="0" w:space="0" w:color="auto"/>
                                            <w:bottom w:val="none" w:sz="0" w:space="0" w:color="auto"/>
                                            <w:right w:val="none" w:sz="0" w:space="0" w:color="auto"/>
                                          </w:divBdr>
                                          <w:divsChild>
                                            <w:div w:id="45422143">
                                              <w:marLeft w:val="0"/>
                                              <w:marRight w:val="0"/>
                                              <w:marTop w:val="0"/>
                                              <w:marBottom w:val="0"/>
                                              <w:divBdr>
                                                <w:top w:val="none" w:sz="0" w:space="0" w:color="auto"/>
                                                <w:left w:val="none" w:sz="0" w:space="0" w:color="auto"/>
                                                <w:bottom w:val="none" w:sz="0" w:space="0" w:color="auto"/>
                                                <w:right w:val="none" w:sz="0" w:space="0" w:color="auto"/>
                                              </w:divBdr>
                                              <w:divsChild>
                                                <w:div w:id="82410391">
                                                  <w:marLeft w:val="0"/>
                                                  <w:marRight w:val="0"/>
                                                  <w:marTop w:val="0"/>
                                                  <w:marBottom w:val="0"/>
                                                  <w:divBdr>
                                                    <w:top w:val="none" w:sz="0" w:space="0" w:color="auto"/>
                                                    <w:left w:val="none" w:sz="0" w:space="0" w:color="auto"/>
                                                    <w:bottom w:val="none" w:sz="0" w:space="0" w:color="auto"/>
                                                    <w:right w:val="none" w:sz="0" w:space="0" w:color="auto"/>
                                                  </w:divBdr>
                                                  <w:divsChild>
                                                    <w:div w:id="11349032">
                                                      <w:marLeft w:val="0"/>
                                                      <w:marRight w:val="0"/>
                                                      <w:marTop w:val="0"/>
                                                      <w:marBottom w:val="0"/>
                                                      <w:divBdr>
                                                        <w:top w:val="none" w:sz="0" w:space="0" w:color="auto"/>
                                                        <w:left w:val="none" w:sz="0" w:space="0" w:color="auto"/>
                                                        <w:bottom w:val="none" w:sz="0" w:space="0" w:color="auto"/>
                                                        <w:right w:val="none" w:sz="0" w:space="0" w:color="auto"/>
                                                      </w:divBdr>
                                                      <w:divsChild>
                                                        <w:div w:id="211262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9921232">
          <w:marLeft w:val="0"/>
          <w:marRight w:val="0"/>
          <w:marTop w:val="0"/>
          <w:marBottom w:val="0"/>
          <w:divBdr>
            <w:top w:val="none" w:sz="0" w:space="0" w:color="auto"/>
            <w:left w:val="none" w:sz="0" w:space="0" w:color="auto"/>
            <w:bottom w:val="none" w:sz="0" w:space="0" w:color="auto"/>
            <w:right w:val="none" w:sz="0" w:space="0" w:color="auto"/>
          </w:divBdr>
          <w:divsChild>
            <w:div w:id="1856966598">
              <w:marLeft w:val="0"/>
              <w:marRight w:val="0"/>
              <w:marTop w:val="0"/>
              <w:marBottom w:val="0"/>
              <w:divBdr>
                <w:top w:val="none" w:sz="0" w:space="0" w:color="auto"/>
                <w:left w:val="none" w:sz="0" w:space="0" w:color="auto"/>
                <w:bottom w:val="none" w:sz="0" w:space="0" w:color="auto"/>
                <w:right w:val="none" w:sz="0" w:space="0" w:color="auto"/>
              </w:divBdr>
              <w:divsChild>
                <w:div w:id="252473441">
                  <w:marLeft w:val="0"/>
                  <w:marRight w:val="0"/>
                  <w:marTop w:val="0"/>
                  <w:marBottom w:val="0"/>
                  <w:divBdr>
                    <w:top w:val="none" w:sz="0" w:space="0" w:color="auto"/>
                    <w:left w:val="none" w:sz="0" w:space="0" w:color="auto"/>
                    <w:bottom w:val="none" w:sz="0" w:space="0" w:color="auto"/>
                    <w:right w:val="none" w:sz="0" w:space="0" w:color="auto"/>
                  </w:divBdr>
                  <w:divsChild>
                    <w:div w:id="1908958636">
                      <w:marLeft w:val="0"/>
                      <w:marRight w:val="0"/>
                      <w:marTop w:val="0"/>
                      <w:marBottom w:val="0"/>
                      <w:divBdr>
                        <w:top w:val="none" w:sz="0" w:space="0" w:color="auto"/>
                        <w:left w:val="none" w:sz="0" w:space="0" w:color="auto"/>
                        <w:bottom w:val="none" w:sz="0" w:space="0" w:color="auto"/>
                        <w:right w:val="none" w:sz="0" w:space="0" w:color="auto"/>
                      </w:divBdr>
                      <w:divsChild>
                        <w:div w:id="734207268">
                          <w:marLeft w:val="0"/>
                          <w:marRight w:val="0"/>
                          <w:marTop w:val="0"/>
                          <w:marBottom w:val="0"/>
                          <w:divBdr>
                            <w:top w:val="none" w:sz="0" w:space="0" w:color="auto"/>
                            <w:left w:val="none" w:sz="0" w:space="0" w:color="auto"/>
                            <w:bottom w:val="none" w:sz="0" w:space="0" w:color="auto"/>
                            <w:right w:val="none" w:sz="0" w:space="0" w:color="auto"/>
                          </w:divBdr>
                          <w:divsChild>
                            <w:div w:id="1239051636">
                              <w:marLeft w:val="0"/>
                              <w:marRight w:val="0"/>
                              <w:marTop w:val="0"/>
                              <w:marBottom w:val="0"/>
                              <w:divBdr>
                                <w:top w:val="none" w:sz="0" w:space="0" w:color="auto"/>
                                <w:left w:val="none" w:sz="0" w:space="0" w:color="auto"/>
                                <w:bottom w:val="none" w:sz="0" w:space="0" w:color="auto"/>
                                <w:right w:val="none" w:sz="0" w:space="0" w:color="auto"/>
                              </w:divBdr>
                              <w:divsChild>
                                <w:div w:id="685402061">
                                  <w:marLeft w:val="0"/>
                                  <w:marRight w:val="0"/>
                                  <w:marTop w:val="0"/>
                                  <w:marBottom w:val="0"/>
                                  <w:divBdr>
                                    <w:top w:val="none" w:sz="0" w:space="0" w:color="auto"/>
                                    <w:left w:val="none" w:sz="0" w:space="0" w:color="auto"/>
                                    <w:bottom w:val="none" w:sz="0" w:space="0" w:color="auto"/>
                                    <w:right w:val="none" w:sz="0" w:space="0" w:color="auto"/>
                                  </w:divBdr>
                                  <w:divsChild>
                                    <w:div w:id="1733580780">
                                      <w:marLeft w:val="0"/>
                                      <w:marRight w:val="0"/>
                                      <w:marTop w:val="0"/>
                                      <w:marBottom w:val="0"/>
                                      <w:divBdr>
                                        <w:top w:val="none" w:sz="0" w:space="0" w:color="auto"/>
                                        <w:left w:val="none" w:sz="0" w:space="0" w:color="auto"/>
                                        <w:bottom w:val="none" w:sz="0" w:space="0" w:color="auto"/>
                                        <w:right w:val="none" w:sz="0" w:space="0" w:color="auto"/>
                                      </w:divBdr>
                                      <w:divsChild>
                                        <w:div w:id="443379652">
                                          <w:marLeft w:val="0"/>
                                          <w:marRight w:val="0"/>
                                          <w:marTop w:val="0"/>
                                          <w:marBottom w:val="0"/>
                                          <w:divBdr>
                                            <w:top w:val="none" w:sz="0" w:space="0" w:color="auto"/>
                                            <w:left w:val="none" w:sz="0" w:space="0" w:color="auto"/>
                                            <w:bottom w:val="none" w:sz="0" w:space="0" w:color="auto"/>
                                            <w:right w:val="none" w:sz="0" w:space="0" w:color="auto"/>
                                          </w:divBdr>
                                          <w:divsChild>
                                            <w:div w:id="2146729203">
                                              <w:marLeft w:val="0"/>
                                              <w:marRight w:val="0"/>
                                              <w:marTop w:val="0"/>
                                              <w:marBottom w:val="0"/>
                                              <w:divBdr>
                                                <w:top w:val="none" w:sz="0" w:space="0" w:color="auto"/>
                                                <w:left w:val="none" w:sz="0" w:space="0" w:color="auto"/>
                                                <w:bottom w:val="none" w:sz="0" w:space="0" w:color="auto"/>
                                                <w:right w:val="none" w:sz="0" w:space="0" w:color="auto"/>
                                              </w:divBdr>
                                              <w:divsChild>
                                                <w:div w:id="1545867275">
                                                  <w:marLeft w:val="0"/>
                                                  <w:marRight w:val="0"/>
                                                  <w:marTop w:val="0"/>
                                                  <w:marBottom w:val="0"/>
                                                  <w:divBdr>
                                                    <w:top w:val="none" w:sz="0" w:space="0" w:color="auto"/>
                                                    <w:left w:val="none" w:sz="0" w:space="0" w:color="auto"/>
                                                    <w:bottom w:val="none" w:sz="0" w:space="0" w:color="auto"/>
                                                    <w:right w:val="none" w:sz="0" w:space="0" w:color="auto"/>
                                                  </w:divBdr>
                                                  <w:divsChild>
                                                    <w:div w:id="1505122936">
                                                      <w:marLeft w:val="0"/>
                                                      <w:marRight w:val="0"/>
                                                      <w:marTop w:val="0"/>
                                                      <w:marBottom w:val="0"/>
                                                      <w:divBdr>
                                                        <w:top w:val="none" w:sz="0" w:space="0" w:color="auto"/>
                                                        <w:left w:val="none" w:sz="0" w:space="0" w:color="auto"/>
                                                        <w:bottom w:val="none" w:sz="0" w:space="0" w:color="auto"/>
                                                        <w:right w:val="none" w:sz="0" w:space="0" w:color="auto"/>
                                                      </w:divBdr>
                                                      <w:divsChild>
                                                        <w:div w:id="157858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0239272">
          <w:marLeft w:val="0"/>
          <w:marRight w:val="0"/>
          <w:marTop w:val="0"/>
          <w:marBottom w:val="0"/>
          <w:divBdr>
            <w:top w:val="none" w:sz="0" w:space="0" w:color="auto"/>
            <w:left w:val="none" w:sz="0" w:space="0" w:color="auto"/>
            <w:bottom w:val="none" w:sz="0" w:space="0" w:color="auto"/>
            <w:right w:val="none" w:sz="0" w:space="0" w:color="auto"/>
          </w:divBdr>
          <w:divsChild>
            <w:div w:id="333190393">
              <w:marLeft w:val="0"/>
              <w:marRight w:val="0"/>
              <w:marTop w:val="0"/>
              <w:marBottom w:val="0"/>
              <w:divBdr>
                <w:top w:val="none" w:sz="0" w:space="0" w:color="auto"/>
                <w:left w:val="none" w:sz="0" w:space="0" w:color="auto"/>
                <w:bottom w:val="none" w:sz="0" w:space="0" w:color="auto"/>
                <w:right w:val="none" w:sz="0" w:space="0" w:color="auto"/>
              </w:divBdr>
              <w:divsChild>
                <w:div w:id="615454532">
                  <w:marLeft w:val="0"/>
                  <w:marRight w:val="0"/>
                  <w:marTop w:val="0"/>
                  <w:marBottom w:val="0"/>
                  <w:divBdr>
                    <w:top w:val="none" w:sz="0" w:space="0" w:color="auto"/>
                    <w:left w:val="none" w:sz="0" w:space="0" w:color="auto"/>
                    <w:bottom w:val="none" w:sz="0" w:space="0" w:color="auto"/>
                    <w:right w:val="none" w:sz="0" w:space="0" w:color="auto"/>
                  </w:divBdr>
                  <w:divsChild>
                    <w:div w:id="2069372711">
                      <w:marLeft w:val="0"/>
                      <w:marRight w:val="0"/>
                      <w:marTop w:val="0"/>
                      <w:marBottom w:val="0"/>
                      <w:divBdr>
                        <w:top w:val="none" w:sz="0" w:space="0" w:color="auto"/>
                        <w:left w:val="none" w:sz="0" w:space="0" w:color="auto"/>
                        <w:bottom w:val="none" w:sz="0" w:space="0" w:color="auto"/>
                        <w:right w:val="none" w:sz="0" w:space="0" w:color="auto"/>
                      </w:divBdr>
                      <w:divsChild>
                        <w:div w:id="556090102">
                          <w:marLeft w:val="0"/>
                          <w:marRight w:val="0"/>
                          <w:marTop w:val="0"/>
                          <w:marBottom w:val="0"/>
                          <w:divBdr>
                            <w:top w:val="none" w:sz="0" w:space="0" w:color="auto"/>
                            <w:left w:val="none" w:sz="0" w:space="0" w:color="auto"/>
                            <w:bottom w:val="none" w:sz="0" w:space="0" w:color="auto"/>
                            <w:right w:val="none" w:sz="0" w:space="0" w:color="auto"/>
                          </w:divBdr>
                          <w:divsChild>
                            <w:div w:id="1643073269">
                              <w:marLeft w:val="0"/>
                              <w:marRight w:val="0"/>
                              <w:marTop w:val="0"/>
                              <w:marBottom w:val="0"/>
                              <w:divBdr>
                                <w:top w:val="none" w:sz="0" w:space="0" w:color="auto"/>
                                <w:left w:val="none" w:sz="0" w:space="0" w:color="auto"/>
                                <w:bottom w:val="none" w:sz="0" w:space="0" w:color="auto"/>
                                <w:right w:val="none" w:sz="0" w:space="0" w:color="auto"/>
                              </w:divBdr>
                              <w:divsChild>
                                <w:div w:id="227155676">
                                  <w:marLeft w:val="0"/>
                                  <w:marRight w:val="0"/>
                                  <w:marTop w:val="0"/>
                                  <w:marBottom w:val="0"/>
                                  <w:divBdr>
                                    <w:top w:val="none" w:sz="0" w:space="0" w:color="auto"/>
                                    <w:left w:val="none" w:sz="0" w:space="0" w:color="auto"/>
                                    <w:bottom w:val="none" w:sz="0" w:space="0" w:color="auto"/>
                                    <w:right w:val="none" w:sz="0" w:space="0" w:color="auto"/>
                                  </w:divBdr>
                                  <w:divsChild>
                                    <w:div w:id="776294553">
                                      <w:marLeft w:val="0"/>
                                      <w:marRight w:val="0"/>
                                      <w:marTop w:val="0"/>
                                      <w:marBottom w:val="0"/>
                                      <w:divBdr>
                                        <w:top w:val="none" w:sz="0" w:space="0" w:color="auto"/>
                                        <w:left w:val="none" w:sz="0" w:space="0" w:color="auto"/>
                                        <w:bottom w:val="none" w:sz="0" w:space="0" w:color="auto"/>
                                        <w:right w:val="none" w:sz="0" w:space="0" w:color="auto"/>
                                      </w:divBdr>
                                      <w:divsChild>
                                        <w:div w:id="2114279665">
                                          <w:marLeft w:val="0"/>
                                          <w:marRight w:val="0"/>
                                          <w:marTop w:val="0"/>
                                          <w:marBottom w:val="0"/>
                                          <w:divBdr>
                                            <w:top w:val="none" w:sz="0" w:space="0" w:color="auto"/>
                                            <w:left w:val="none" w:sz="0" w:space="0" w:color="auto"/>
                                            <w:bottom w:val="none" w:sz="0" w:space="0" w:color="auto"/>
                                            <w:right w:val="none" w:sz="0" w:space="0" w:color="auto"/>
                                          </w:divBdr>
                                          <w:divsChild>
                                            <w:div w:id="1315447467">
                                              <w:marLeft w:val="0"/>
                                              <w:marRight w:val="0"/>
                                              <w:marTop w:val="0"/>
                                              <w:marBottom w:val="0"/>
                                              <w:divBdr>
                                                <w:top w:val="none" w:sz="0" w:space="0" w:color="auto"/>
                                                <w:left w:val="none" w:sz="0" w:space="0" w:color="auto"/>
                                                <w:bottom w:val="none" w:sz="0" w:space="0" w:color="auto"/>
                                                <w:right w:val="none" w:sz="0" w:space="0" w:color="auto"/>
                                              </w:divBdr>
                                              <w:divsChild>
                                                <w:div w:id="1511798289">
                                                  <w:marLeft w:val="0"/>
                                                  <w:marRight w:val="0"/>
                                                  <w:marTop w:val="0"/>
                                                  <w:marBottom w:val="0"/>
                                                  <w:divBdr>
                                                    <w:top w:val="none" w:sz="0" w:space="0" w:color="auto"/>
                                                    <w:left w:val="none" w:sz="0" w:space="0" w:color="auto"/>
                                                    <w:bottom w:val="none" w:sz="0" w:space="0" w:color="auto"/>
                                                    <w:right w:val="none" w:sz="0" w:space="0" w:color="auto"/>
                                                  </w:divBdr>
                                                  <w:divsChild>
                                                    <w:div w:id="1591507508">
                                                      <w:marLeft w:val="0"/>
                                                      <w:marRight w:val="0"/>
                                                      <w:marTop w:val="0"/>
                                                      <w:marBottom w:val="0"/>
                                                      <w:divBdr>
                                                        <w:top w:val="none" w:sz="0" w:space="0" w:color="auto"/>
                                                        <w:left w:val="none" w:sz="0" w:space="0" w:color="auto"/>
                                                        <w:bottom w:val="none" w:sz="0" w:space="0" w:color="auto"/>
                                                        <w:right w:val="none" w:sz="0" w:space="0" w:color="auto"/>
                                                      </w:divBdr>
                                                      <w:divsChild>
                                                        <w:div w:id="1078676801">
                                                          <w:marLeft w:val="0"/>
                                                          <w:marRight w:val="0"/>
                                                          <w:marTop w:val="0"/>
                                                          <w:marBottom w:val="0"/>
                                                          <w:divBdr>
                                                            <w:top w:val="none" w:sz="0" w:space="0" w:color="auto"/>
                                                            <w:left w:val="none" w:sz="0" w:space="0" w:color="auto"/>
                                                            <w:bottom w:val="none" w:sz="0" w:space="0" w:color="auto"/>
                                                            <w:right w:val="none" w:sz="0" w:space="0" w:color="auto"/>
                                                          </w:divBdr>
                                                          <w:divsChild>
                                                            <w:div w:id="171122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0173041">
          <w:marLeft w:val="0"/>
          <w:marRight w:val="0"/>
          <w:marTop w:val="0"/>
          <w:marBottom w:val="0"/>
          <w:divBdr>
            <w:top w:val="none" w:sz="0" w:space="0" w:color="auto"/>
            <w:left w:val="none" w:sz="0" w:space="0" w:color="auto"/>
            <w:bottom w:val="none" w:sz="0" w:space="0" w:color="auto"/>
            <w:right w:val="none" w:sz="0" w:space="0" w:color="auto"/>
          </w:divBdr>
          <w:divsChild>
            <w:div w:id="953560846">
              <w:marLeft w:val="0"/>
              <w:marRight w:val="0"/>
              <w:marTop w:val="0"/>
              <w:marBottom w:val="0"/>
              <w:divBdr>
                <w:top w:val="none" w:sz="0" w:space="0" w:color="auto"/>
                <w:left w:val="none" w:sz="0" w:space="0" w:color="auto"/>
                <w:bottom w:val="none" w:sz="0" w:space="0" w:color="auto"/>
                <w:right w:val="none" w:sz="0" w:space="0" w:color="auto"/>
              </w:divBdr>
              <w:divsChild>
                <w:div w:id="1196651339">
                  <w:marLeft w:val="0"/>
                  <w:marRight w:val="0"/>
                  <w:marTop w:val="0"/>
                  <w:marBottom w:val="0"/>
                  <w:divBdr>
                    <w:top w:val="none" w:sz="0" w:space="0" w:color="auto"/>
                    <w:left w:val="none" w:sz="0" w:space="0" w:color="auto"/>
                    <w:bottom w:val="none" w:sz="0" w:space="0" w:color="auto"/>
                    <w:right w:val="none" w:sz="0" w:space="0" w:color="auto"/>
                  </w:divBdr>
                  <w:divsChild>
                    <w:div w:id="1831939921">
                      <w:marLeft w:val="0"/>
                      <w:marRight w:val="0"/>
                      <w:marTop w:val="0"/>
                      <w:marBottom w:val="0"/>
                      <w:divBdr>
                        <w:top w:val="none" w:sz="0" w:space="0" w:color="auto"/>
                        <w:left w:val="none" w:sz="0" w:space="0" w:color="auto"/>
                        <w:bottom w:val="none" w:sz="0" w:space="0" w:color="auto"/>
                        <w:right w:val="none" w:sz="0" w:space="0" w:color="auto"/>
                      </w:divBdr>
                      <w:divsChild>
                        <w:div w:id="869027291">
                          <w:marLeft w:val="0"/>
                          <w:marRight w:val="0"/>
                          <w:marTop w:val="0"/>
                          <w:marBottom w:val="0"/>
                          <w:divBdr>
                            <w:top w:val="none" w:sz="0" w:space="0" w:color="auto"/>
                            <w:left w:val="none" w:sz="0" w:space="0" w:color="auto"/>
                            <w:bottom w:val="none" w:sz="0" w:space="0" w:color="auto"/>
                            <w:right w:val="none" w:sz="0" w:space="0" w:color="auto"/>
                          </w:divBdr>
                          <w:divsChild>
                            <w:div w:id="1089811427">
                              <w:marLeft w:val="0"/>
                              <w:marRight w:val="0"/>
                              <w:marTop w:val="0"/>
                              <w:marBottom w:val="0"/>
                              <w:divBdr>
                                <w:top w:val="none" w:sz="0" w:space="0" w:color="auto"/>
                                <w:left w:val="none" w:sz="0" w:space="0" w:color="auto"/>
                                <w:bottom w:val="none" w:sz="0" w:space="0" w:color="auto"/>
                                <w:right w:val="none" w:sz="0" w:space="0" w:color="auto"/>
                              </w:divBdr>
                              <w:divsChild>
                                <w:div w:id="1546944159">
                                  <w:marLeft w:val="0"/>
                                  <w:marRight w:val="0"/>
                                  <w:marTop w:val="0"/>
                                  <w:marBottom w:val="0"/>
                                  <w:divBdr>
                                    <w:top w:val="none" w:sz="0" w:space="0" w:color="auto"/>
                                    <w:left w:val="none" w:sz="0" w:space="0" w:color="auto"/>
                                    <w:bottom w:val="none" w:sz="0" w:space="0" w:color="auto"/>
                                    <w:right w:val="none" w:sz="0" w:space="0" w:color="auto"/>
                                  </w:divBdr>
                                  <w:divsChild>
                                    <w:div w:id="1376731536">
                                      <w:marLeft w:val="0"/>
                                      <w:marRight w:val="0"/>
                                      <w:marTop w:val="0"/>
                                      <w:marBottom w:val="0"/>
                                      <w:divBdr>
                                        <w:top w:val="none" w:sz="0" w:space="0" w:color="auto"/>
                                        <w:left w:val="none" w:sz="0" w:space="0" w:color="auto"/>
                                        <w:bottom w:val="none" w:sz="0" w:space="0" w:color="auto"/>
                                        <w:right w:val="none" w:sz="0" w:space="0" w:color="auto"/>
                                      </w:divBdr>
                                      <w:divsChild>
                                        <w:div w:id="785777016">
                                          <w:marLeft w:val="0"/>
                                          <w:marRight w:val="0"/>
                                          <w:marTop w:val="0"/>
                                          <w:marBottom w:val="0"/>
                                          <w:divBdr>
                                            <w:top w:val="none" w:sz="0" w:space="0" w:color="auto"/>
                                            <w:left w:val="none" w:sz="0" w:space="0" w:color="auto"/>
                                            <w:bottom w:val="none" w:sz="0" w:space="0" w:color="auto"/>
                                            <w:right w:val="none" w:sz="0" w:space="0" w:color="auto"/>
                                          </w:divBdr>
                                          <w:divsChild>
                                            <w:div w:id="19940515">
                                              <w:marLeft w:val="0"/>
                                              <w:marRight w:val="0"/>
                                              <w:marTop w:val="0"/>
                                              <w:marBottom w:val="0"/>
                                              <w:divBdr>
                                                <w:top w:val="none" w:sz="0" w:space="0" w:color="auto"/>
                                                <w:left w:val="none" w:sz="0" w:space="0" w:color="auto"/>
                                                <w:bottom w:val="none" w:sz="0" w:space="0" w:color="auto"/>
                                                <w:right w:val="none" w:sz="0" w:space="0" w:color="auto"/>
                                              </w:divBdr>
                                              <w:divsChild>
                                                <w:div w:id="1525750068">
                                                  <w:marLeft w:val="0"/>
                                                  <w:marRight w:val="0"/>
                                                  <w:marTop w:val="0"/>
                                                  <w:marBottom w:val="0"/>
                                                  <w:divBdr>
                                                    <w:top w:val="none" w:sz="0" w:space="0" w:color="auto"/>
                                                    <w:left w:val="none" w:sz="0" w:space="0" w:color="auto"/>
                                                    <w:bottom w:val="none" w:sz="0" w:space="0" w:color="auto"/>
                                                    <w:right w:val="none" w:sz="0" w:space="0" w:color="auto"/>
                                                  </w:divBdr>
                                                  <w:divsChild>
                                                    <w:div w:id="388960930">
                                                      <w:marLeft w:val="0"/>
                                                      <w:marRight w:val="0"/>
                                                      <w:marTop w:val="0"/>
                                                      <w:marBottom w:val="0"/>
                                                      <w:divBdr>
                                                        <w:top w:val="none" w:sz="0" w:space="0" w:color="auto"/>
                                                        <w:left w:val="none" w:sz="0" w:space="0" w:color="auto"/>
                                                        <w:bottom w:val="none" w:sz="0" w:space="0" w:color="auto"/>
                                                        <w:right w:val="none" w:sz="0" w:space="0" w:color="auto"/>
                                                      </w:divBdr>
                                                      <w:divsChild>
                                                        <w:div w:id="31831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6331395">
          <w:marLeft w:val="0"/>
          <w:marRight w:val="0"/>
          <w:marTop w:val="0"/>
          <w:marBottom w:val="0"/>
          <w:divBdr>
            <w:top w:val="none" w:sz="0" w:space="0" w:color="auto"/>
            <w:left w:val="none" w:sz="0" w:space="0" w:color="auto"/>
            <w:bottom w:val="none" w:sz="0" w:space="0" w:color="auto"/>
            <w:right w:val="none" w:sz="0" w:space="0" w:color="auto"/>
          </w:divBdr>
          <w:divsChild>
            <w:div w:id="76364899">
              <w:marLeft w:val="0"/>
              <w:marRight w:val="0"/>
              <w:marTop w:val="0"/>
              <w:marBottom w:val="0"/>
              <w:divBdr>
                <w:top w:val="none" w:sz="0" w:space="0" w:color="auto"/>
                <w:left w:val="none" w:sz="0" w:space="0" w:color="auto"/>
                <w:bottom w:val="none" w:sz="0" w:space="0" w:color="auto"/>
                <w:right w:val="none" w:sz="0" w:space="0" w:color="auto"/>
              </w:divBdr>
              <w:divsChild>
                <w:div w:id="1635255173">
                  <w:marLeft w:val="0"/>
                  <w:marRight w:val="0"/>
                  <w:marTop w:val="0"/>
                  <w:marBottom w:val="0"/>
                  <w:divBdr>
                    <w:top w:val="none" w:sz="0" w:space="0" w:color="auto"/>
                    <w:left w:val="none" w:sz="0" w:space="0" w:color="auto"/>
                    <w:bottom w:val="none" w:sz="0" w:space="0" w:color="auto"/>
                    <w:right w:val="none" w:sz="0" w:space="0" w:color="auto"/>
                  </w:divBdr>
                  <w:divsChild>
                    <w:div w:id="1699965051">
                      <w:marLeft w:val="0"/>
                      <w:marRight w:val="0"/>
                      <w:marTop w:val="0"/>
                      <w:marBottom w:val="0"/>
                      <w:divBdr>
                        <w:top w:val="none" w:sz="0" w:space="0" w:color="auto"/>
                        <w:left w:val="none" w:sz="0" w:space="0" w:color="auto"/>
                        <w:bottom w:val="none" w:sz="0" w:space="0" w:color="auto"/>
                        <w:right w:val="none" w:sz="0" w:space="0" w:color="auto"/>
                      </w:divBdr>
                      <w:divsChild>
                        <w:div w:id="15353667">
                          <w:marLeft w:val="0"/>
                          <w:marRight w:val="0"/>
                          <w:marTop w:val="0"/>
                          <w:marBottom w:val="0"/>
                          <w:divBdr>
                            <w:top w:val="none" w:sz="0" w:space="0" w:color="auto"/>
                            <w:left w:val="none" w:sz="0" w:space="0" w:color="auto"/>
                            <w:bottom w:val="none" w:sz="0" w:space="0" w:color="auto"/>
                            <w:right w:val="none" w:sz="0" w:space="0" w:color="auto"/>
                          </w:divBdr>
                          <w:divsChild>
                            <w:div w:id="883951673">
                              <w:marLeft w:val="0"/>
                              <w:marRight w:val="0"/>
                              <w:marTop w:val="0"/>
                              <w:marBottom w:val="0"/>
                              <w:divBdr>
                                <w:top w:val="none" w:sz="0" w:space="0" w:color="auto"/>
                                <w:left w:val="none" w:sz="0" w:space="0" w:color="auto"/>
                                <w:bottom w:val="none" w:sz="0" w:space="0" w:color="auto"/>
                                <w:right w:val="none" w:sz="0" w:space="0" w:color="auto"/>
                              </w:divBdr>
                              <w:divsChild>
                                <w:div w:id="1012224681">
                                  <w:marLeft w:val="0"/>
                                  <w:marRight w:val="0"/>
                                  <w:marTop w:val="0"/>
                                  <w:marBottom w:val="0"/>
                                  <w:divBdr>
                                    <w:top w:val="none" w:sz="0" w:space="0" w:color="auto"/>
                                    <w:left w:val="none" w:sz="0" w:space="0" w:color="auto"/>
                                    <w:bottom w:val="none" w:sz="0" w:space="0" w:color="auto"/>
                                    <w:right w:val="none" w:sz="0" w:space="0" w:color="auto"/>
                                  </w:divBdr>
                                  <w:divsChild>
                                    <w:div w:id="1377313833">
                                      <w:marLeft w:val="0"/>
                                      <w:marRight w:val="0"/>
                                      <w:marTop w:val="0"/>
                                      <w:marBottom w:val="0"/>
                                      <w:divBdr>
                                        <w:top w:val="none" w:sz="0" w:space="0" w:color="auto"/>
                                        <w:left w:val="none" w:sz="0" w:space="0" w:color="auto"/>
                                        <w:bottom w:val="none" w:sz="0" w:space="0" w:color="auto"/>
                                        <w:right w:val="none" w:sz="0" w:space="0" w:color="auto"/>
                                      </w:divBdr>
                                      <w:divsChild>
                                        <w:div w:id="1558854579">
                                          <w:marLeft w:val="0"/>
                                          <w:marRight w:val="0"/>
                                          <w:marTop w:val="0"/>
                                          <w:marBottom w:val="0"/>
                                          <w:divBdr>
                                            <w:top w:val="none" w:sz="0" w:space="0" w:color="auto"/>
                                            <w:left w:val="none" w:sz="0" w:space="0" w:color="auto"/>
                                            <w:bottom w:val="none" w:sz="0" w:space="0" w:color="auto"/>
                                            <w:right w:val="none" w:sz="0" w:space="0" w:color="auto"/>
                                          </w:divBdr>
                                          <w:divsChild>
                                            <w:div w:id="1445806734">
                                              <w:marLeft w:val="0"/>
                                              <w:marRight w:val="0"/>
                                              <w:marTop w:val="0"/>
                                              <w:marBottom w:val="0"/>
                                              <w:divBdr>
                                                <w:top w:val="none" w:sz="0" w:space="0" w:color="auto"/>
                                                <w:left w:val="none" w:sz="0" w:space="0" w:color="auto"/>
                                                <w:bottom w:val="none" w:sz="0" w:space="0" w:color="auto"/>
                                                <w:right w:val="none" w:sz="0" w:space="0" w:color="auto"/>
                                              </w:divBdr>
                                              <w:divsChild>
                                                <w:div w:id="1290163458">
                                                  <w:marLeft w:val="0"/>
                                                  <w:marRight w:val="0"/>
                                                  <w:marTop w:val="0"/>
                                                  <w:marBottom w:val="0"/>
                                                  <w:divBdr>
                                                    <w:top w:val="none" w:sz="0" w:space="0" w:color="auto"/>
                                                    <w:left w:val="none" w:sz="0" w:space="0" w:color="auto"/>
                                                    <w:bottom w:val="none" w:sz="0" w:space="0" w:color="auto"/>
                                                    <w:right w:val="none" w:sz="0" w:space="0" w:color="auto"/>
                                                  </w:divBdr>
                                                  <w:divsChild>
                                                    <w:div w:id="1409499679">
                                                      <w:marLeft w:val="0"/>
                                                      <w:marRight w:val="0"/>
                                                      <w:marTop w:val="0"/>
                                                      <w:marBottom w:val="0"/>
                                                      <w:divBdr>
                                                        <w:top w:val="none" w:sz="0" w:space="0" w:color="auto"/>
                                                        <w:left w:val="none" w:sz="0" w:space="0" w:color="auto"/>
                                                        <w:bottom w:val="none" w:sz="0" w:space="0" w:color="auto"/>
                                                        <w:right w:val="none" w:sz="0" w:space="0" w:color="auto"/>
                                                      </w:divBdr>
                                                      <w:divsChild>
                                                        <w:div w:id="1298680796">
                                                          <w:marLeft w:val="0"/>
                                                          <w:marRight w:val="0"/>
                                                          <w:marTop w:val="0"/>
                                                          <w:marBottom w:val="0"/>
                                                          <w:divBdr>
                                                            <w:top w:val="none" w:sz="0" w:space="0" w:color="auto"/>
                                                            <w:left w:val="none" w:sz="0" w:space="0" w:color="auto"/>
                                                            <w:bottom w:val="none" w:sz="0" w:space="0" w:color="auto"/>
                                                            <w:right w:val="none" w:sz="0" w:space="0" w:color="auto"/>
                                                          </w:divBdr>
                                                          <w:divsChild>
                                                            <w:div w:id="89254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4607819">
          <w:marLeft w:val="0"/>
          <w:marRight w:val="0"/>
          <w:marTop w:val="0"/>
          <w:marBottom w:val="0"/>
          <w:divBdr>
            <w:top w:val="none" w:sz="0" w:space="0" w:color="auto"/>
            <w:left w:val="none" w:sz="0" w:space="0" w:color="auto"/>
            <w:bottom w:val="none" w:sz="0" w:space="0" w:color="auto"/>
            <w:right w:val="none" w:sz="0" w:space="0" w:color="auto"/>
          </w:divBdr>
          <w:divsChild>
            <w:div w:id="866869269">
              <w:marLeft w:val="0"/>
              <w:marRight w:val="0"/>
              <w:marTop w:val="0"/>
              <w:marBottom w:val="0"/>
              <w:divBdr>
                <w:top w:val="none" w:sz="0" w:space="0" w:color="auto"/>
                <w:left w:val="none" w:sz="0" w:space="0" w:color="auto"/>
                <w:bottom w:val="none" w:sz="0" w:space="0" w:color="auto"/>
                <w:right w:val="none" w:sz="0" w:space="0" w:color="auto"/>
              </w:divBdr>
              <w:divsChild>
                <w:div w:id="520434019">
                  <w:marLeft w:val="0"/>
                  <w:marRight w:val="0"/>
                  <w:marTop w:val="0"/>
                  <w:marBottom w:val="0"/>
                  <w:divBdr>
                    <w:top w:val="none" w:sz="0" w:space="0" w:color="auto"/>
                    <w:left w:val="none" w:sz="0" w:space="0" w:color="auto"/>
                    <w:bottom w:val="none" w:sz="0" w:space="0" w:color="auto"/>
                    <w:right w:val="none" w:sz="0" w:space="0" w:color="auto"/>
                  </w:divBdr>
                  <w:divsChild>
                    <w:div w:id="611088914">
                      <w:marLeft w:val="0"/>
                      <w:marRight w:val="0"/>
                      <w:marTop w:val="0"/>
                      <w:marBottom w:val="0"/>
                      <w:divBdr>
                        <w:top w:val="none" w:sz="0" w:space="0" w:color="auto"/>
                        <w:left w:val="none" w:sz="0" w:space="0" w:color="auto"/>
                        <w:bottom w:val="none" w:sz="0" w:space="0" w:color="auto"/>
                        <w:right w:val="none" w:sz="0" w:space="0" w:color="auto"/>
                      </w:divBdr>
                      <w:divsChild>
                        <w:div w:id="58210302">
                          <w:marLeft w:val="0"/>
                          <w:marRight w:val="0"/>
                          <w:marTop w:val="0"/>
                          <w:marBottom w:val="0"/>
                          <w:divBdr>
                            <w:top w:val="none" w:sz="0" w:space="0" w:color="auto"/>
                            <w:left w:val="none" w:sz="0" w:space="0" w:color="auto"/>
                            <w:bottom w:val="none" w:sz="0" w:space="0" w:color="auto"/>
                            <w:right w:val="none" w:sz="0" w:space="0" w:color="auto"/>
                          </w:divBdr>
                          <w:divsChild>
                            <w:div w:id="21639455">
                              <w:marLeft w:val="0"/>
                              <w:marRight w:val="0"/>
                              <w:marTop w:val="0"/>
                              <w:marBottom w:val="0"/>
                              <w:divBdr>
                                <w:top w:val="none" w:sz="0" w:space="0" w:color="auto"/>
                                <w:left w:val="none" w:sz="0" w:space="0" w:color="auto"/>
                                <w:bottom w:val="none" w:sz="0" w:space="0" w:color="auto"/>
                                <w:right w:val="none" w:sz="0" w:space="0" w:color="auto"/>
                              </w:divBdr>
                              <w:divsChild>
                                <w:div w:id="1851412949">
                                  <w:marLeft w:val="0"/>
                                  <w:marRight w:val="0"/>
                                  <w:marTop w:val="0"/>
                                  <w:marBottom w:val="0"/>
                                  <w:divBdr>
                                    <w:top w:val="none" w:sz="0" w:space="0" w:color="auto"/>
                                    <w:left w:val="none" w:sz="0" w:space="0" w:color="auto"/>
                                    <w:bottom w:val="none" w:sz="0" w:space="0" w:color="auto"/>
                                    <w:right w:val="none" w:sz="0" w:space="0" w:color="auto"/>
                                  </w:divBdr>
                                  <w:divsChild>
                                    <w:div w:id="771826209">
                                      <w:marLeft w:val="0"/>
                                      <w:marRight w:val="0"/>
                                      <w:marTop w:val="0"/>
                                      <w:marBottom w:val="0"/>
                                      <w:divBdr>
                                        <w:top w:val="none" w:sz="0" w:space="0" w:color="auto"/>
                                        <w:left w:val="none" w:sz="0" w:space="0" w:color="auto"/>
                                        <w:bottom w:val="none" w:sz="0" w:space="0" w:color="auto"/>
                                        <w:right w:val="none" w:sz="0" w:space="0" w:color="auto"/>
                                      </w:divBdr>
                                      <w:divsChild>
                                        <w:div w:id="1673338570">
                                          <w:marLeft w:val="0"/>
                                          <w:marRight w:val="0"/>
                                          <w:marTop w:val="0"/>
                                          <w:marBottom w:val="0"/>
                                          <w:divBdr>
                                            <w:top w:val="none" w:sz="0" w:space="0" w:color="auto"/>
                                            <w:left w:val="none" w:sz="0" w:space="0" w:color="auto"/>
                                            <w:bottom w:val="none" w:sz="0" w:space="0" w:color="auto"/>
                                            <w:right w:val="none" w:sz="0" w:space="0" w:color="auto"/>
                                          </w:divBdr>
                                          <w:divsChild>
                                            <w:div w:id="478303581">
                                              <w:marLeft w:val="0"/>
                                              <w:marRight w:val="0"/>
                                              <w:marTop w:val="0"/>
                                              <w:marBottom w:val="0"/>
                                              <w:divBdr>
                                                <w:top w:val="none" w:sz="0" w:space="0" w:color="auto"/>
                                                <w:left w:val="none" w:sz="0" w:space="0" w:color="auto"/>
                                                <w:bottom w:val="none" w:sz="0" w:space="0" w:color="auto"/>
                                                <w:right w:val="none" w:sz="0" w:space="0" w:color="auto"/>
                                              </w:divBdr>
                                              <w:divsChild>
                                                <w:div w:id="1343317357">
                                                  <w:marLeft w:val="0"/>
                                                  <w:marRight w:val="0"/>
                                                  <w:marTop w:val="0"/>
                                                  <w:marBottom w:val="0"/>
                                                  <w:divBdr>
                                                    <w:top w:val="none" w:sz="0" w:space="0" w:color="auto"/>
                                                    <w:left w:val="none" w:sz="0" w:space="0" w:color="auto"/>
                                                    <w:bottom w:val="none" w:sz="0" w:space="0" w:color="auto"/>
                                                    <w:right w:val="none" w:sz="0" w:space="0" w:color="auto"/>
                                                  </w:divBdr>
                                                  <w:divsChild>
                                                    <w:div w:id="2074113698">
                                                      <w:marLeft w:val="0"/>
                                                      <w:marRight w:val="0"/>
                                                      <w:marTop w:val="0"/>
                                                      <w:marBottom w:val="0"/>
                                                      <w:divBdr>
                                                        <w:top w:val="none" w:sz="0" w:space="0" w:color="auto"/>
                                                        <w:left w:val="none" w:sz="0" w:space="0" w:color="auto"/>
                                                        <w:bottom w:val="none" w:sz="0" w:space="0" w:color="auto"/>
                                                        <w:right w:val="none" w:sz="0" w:space="0" w:color="auto"/>
                                                      </w:divBdr>
                                                      <w:divsChild>
                                                        <w:div w:id="1533885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4464471">
          <w:marLeft w:val="0"/>
          <w:marRight w:val="0"/>
          <w:marTop w:val="0"/>
          <w:marBottom w:val="0"/>
          <w:divBdr>
            <w:top w:val="none" w:sz="0" w:space="0" w:color="auto"/>
            <w:left w:val="none" w:sz="0" w:space="0" w:color="auto"/>
            <w:bottom w:val="none" w:sz="0" w:space="0" w:color="auto"/>
            <w:right w:val="none" w:sz="0" w:space="0" w:color="auto"/>
          </w:divBdr>
          <w:divsChild>
            <w:div w:id="1095782140">
              <w:marLeft w:val="0"/>
              <w:marRight w:val="0"/>
              <w:marTop w:val="0"/>
              <w:marBottom w:val="0"/>
              <w:divBdr>
                <w:top w:val="none" w:sz="0" w:space="0" w:color="auto"/>
                <w:left w:val="none" w:sz="0" w:space="0" w:color="auto"/>
                <w:bottom w:val="none" w:sz="0" w:space="0" w:color="auto"/>
                <w:right w:val="none" w:sz="0" w:space="0" w:color="auto"/>
              </w:divBdr>
              <w:divsChild>
                <w:div w:id="847449678">
                  <w:marLeft w:val="0"/>
                  <w:marRight w:val="0"/>
                  <w:marTop w:val="0"/>
                  <w:marBottom w:val="0"/>
                  <w:divBdr>
                    <w:top w:val="none" w:sz="0" w:space="0" w:color="auto"/>
                    <w:left w:val="none" w:sz="0" w:space="0" w:color="auto"/>
                    <w:bottom w:val="none" w:sz="0" w:space="0" w:color="auto"/>
                    <w:right w:val="none" w:sz="0" w:space="0" w:color="auto"/>
                  </w:divBdr>
                  <w:divsChild>
                    <w:div w:id="242686539">
                      <w:marLeft w:val="0"/>
                      <w:marRight w:val="0"/>
                      <w:marTop w:val="0"/>
                      <w:marBottom w:val="0"/>
                      <w:divBdr>
                        <w:top w:val="none" w:sz="0" w:space="0" w:color="auto"/>
                        <w:left w:val="none" w:sz="0" w:space="0" w:color="auto"/>
                        <w:bottom w:val="none" w:sz="0" w:space="0" w:color="auto"/>
                        <w:right w:val="none" w:sz="0" w:space="0" w:color="auto"/>
                      </w:divBdr>
                      <w:divsChild>
                        <w:div w:id="147134683">
                          <w:marLeft w:val="0"/>
                          <w:marRight w:val="0"/>
                          <w:marTop w:val="0"/>
                          <w:marBottom w:val="0"/>
                          <w:divBdr>
                            <w:top w:val="none" w:sz="0" w:space="0" w:color="auto"/>
                            <w:left w:val="none" w:sz="0" w:space="0" w:color="auto"/>
                            <w:bottom w:val="none" w:sz="0" w:space="0" w:color="auto"/>
                            <w:right w:val="none" w:sz="0" w:space="0" w:color="auto"/>
                          </w:divBdr>
                          <w:divsChild>
                            <w:div w:id="1070620262">
                              <w:marLeft w:val="0"/>
                              <w:marRight w:val="0"/>
                              <w:marTop w:val="0"/>
                              <w:marBottom w:val="0"/>
                              <w:divBdr>
                                <w:top w:val="none" w:sz="0" w:space="0" w:color="auto"/>
                                <w:left w:val="none" w:sz="0" w:space="0" w:color="auto"/>
                                <w:bottom w:val="none" w:sz="0" w:space="0" w:color="auto"/>
                                <w:right w:val="none" w:sz="0" w:space="0" w:color="auto"/>
                              </w:divBdr>
                              <w:divsChild>
                                <w:div w:id="2032993919">
                                  <w:marLeft w:val="0"/>
                                  <w:marRight w:val="0"/>
                                  <w:marTop w:val="0"/>
                                  <w:marBottom w:val="0"/>
                                  <w:divBdr>
                                    <w:top w:val="none" w:sz="0" w:space="0" w:color="auto"/>
                                    <w:left w:val="none" w:sz="0" w:space="0" w:color="auto"/>
                                    <w:bottom w:val="none" w:sz="0" w:space="0" w:color="auto"/>
                                    <w:right w:val="none" w:sz="0" w:space="0" w:color="auto"/>
                                  </w:divBdr>
                                  <w:divsChild>
                                    <w:div w:id="1060328187">
                                      <w:marLeft w:val="0"/>
                                      <w:marRight w:val="0"/>
                                      <w:marTop w:val="0"/>
                                      <w:marBottom w:val="0"/>
                                      <w:divBdr>
                                        <w:top w:val="none" w:sz="0" w:space="0" w:color="auto"/>
                                        <w:left w:val="none" w:sz="0" w:space="0" w:color="auto"/>
                                        <w:bottom w:val="none" w:sz="0" w:space="0" w:color="auto"/>
                                        <w:right w:val="none" w:sz="0" w:space="0" w:color="auto"/>
                                      </w:divBdr>
                                      <w:divsChild>
                                        <w:div w:id="1185745799">
                                          <w:marLeft w:val="0"/>
                                          <w:marRight w:val="0"/>
                                          <w:marTop w:val="0"/>
                                          <w:marBottom w:val="0"/>
                                          <w:divBdr>
                                            <w:top w:val="none" w:sz="0" w:space="0" w:color="auto"/>
                                            <w:left w:val="none" w:sz="0" w:space="0" w:color="auto"/>
                                            <w:bottom w:val="none" w:sz="0" w:space="0" w:color="auto"/>
                                            <w:right w:val="none" w:sz="0" w:space="0" w:color="auto"/>
                                          </w:divBdr>
                                          <w:divsChild>
                                            <w:div w:id="1678461402">
                                              <w:marLeft w:val="0"/>
                                              <w:marRight w:val="0"/>
                                              <w:marTop w:val="0"/>
                                              <w:marBottom w:val="0"/>
                                              <w:divBdr>
                                                <w:top w:val="none" w:sz="0" w:space="0" w:color="auto"/>
                                                <w:left w:val="none" w:sz="0" w:space="0" w:color="auto"/>
                                                <w:bottom w:val="none" w:sz="0" w:space="0" w:color="auto"/>
                                                <w:right w:val="none" w:sz="0" w:space="0" w:color="auto"/>
                                              </w:divBdr>
                                              <w:divsChild>
                                                <w:div w:id="728502919">
                                                  <w:marLeft w:val="0"/>
                                                  <w:marRight w:val="0"/>
                                                  <w:marTop w:val="0"/>
                                                  <w:marBottom w:val="0"/>
                                                  <w:divBdr>
                                                    <w:top w:val="none" w:sz="0" w:space="0" w:color="auto"/>
                                                    <w:left w:val="none" w:sz="0" w:space="0" w:color="auto"/>
                                                    <w:bottom w:val="none" w:sz="0" w:space="0" w:color="auto"/>
                                                    <w:right w:val="none" w:sz="0" w:space="0" w:color="auto"/>
                                                  </w:divBdr>
                                                  <w:divsChild>
                                                    <w:div w:id="707219493">
                                                      <w:marLeft w:val="0"/>
                                                      <w:marRight w:val="0"/>
                                                      <w:marTop w:val="0"/>
                                                      <w:marBottom w:val="0"/>
                                                      <w:divBdr>
                                                        <w:top w:val="none" w:sz="0" w:space="0" w:color="auto"/>
                                                        <w:left w:val="none" w:sz="0" w:space="0" w:color="auto"/>
                                                        <w:bottom w:val="none" w:sz="0" w:space="0" w:color="auto"/>
                                                        <w:right w:val="none" w:sz="0" w:space="0" w:color="auto"/>
                                                      </w:divBdr>
                                                      <w:divsChild>
                                                        <w:div w:id="688869696">
                                                          <w:marLeft w:val="0"/>
                                                          <w:marRight w:val="0"/>
                                                          <w:marTop w:val="0"/>
                                                          <w:marBottom w:val="0"/>
                                                          <w:divBdr>
                                                            <w:top w:val="none" w:sz="0" w:space="0" w:color="auto"/>
                                                            <w:left w:val="none" w:sz="0" w:space="0" w:color="auto"/>
                                                            <w:bottom w:val="none" w:sz="0" w:space="0" w:color="auto"/>
                                                            <w:right w:val="none" w:sz="0" w:space="0" w:color="auto"/>
                                                          </w:divBdr>
                                                          <w:divsChild>
                                                            <w:div w:id="108352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6929349">
          <w:marLeft w:val="0"/>
          <w:marRight w:val="0"/>
          <w:marTop w:val="0"/>
          <w:marBottom w:val="0"/>
          <w:divBdr>
            <w:top w:val="none" w:sz="0" w:space="0" w:color="auto"/>
            <w:left w:val="none" w:sz="0" w:space="0" w:color="auto"/>
            <w:bottom w:val="none" w:sz="0" w:space="0" w:color="auto"/>
            <w:right w:val="none" w:sz="0" w:space="0" w:color="auto"/>
          </w:divBdr>
          <w:divsChild>
            <w:div w:id="785857131">
              <w:marLeft w:val="0"/>
              <w:marRight w:val="0"/>
              <w:marTop w:val="0"/>
              <w:marBottom w:val="0"/>
              <w:divBdr>
                <w:top w:val="none" w:sz="0" w:space="0" w:color="auto"/>
                <w:left w:val="none" w:sz="0" w:space="0" w:color="auto"/>
                <w:bottom w:val="none" w:sz="0" w:space="0" w:color="auto"/>
                <w:right w:val="none" w:sz="0" w:space="0" w:color="auto"/>
              </w:divBdr>
              <w:divsChild>
                <w:div w:id="1936136668">
                  <w:marLeft w:val="0"/>
                  <w:marRight w:val="0"/>
                  <w:marTop w:val="0"/>
                  <w:marBottom w:val="0"/>
                  <w:divBdr>
                    <w:top w:val="none" w:sz="0" w:space="0" w:color="auto"/>
                    <w:left w:val="none" w:sz="0" w:space="0" w:color="auto"/>
                    <w:bottom w:val="none" w:sz="0" w:space="0" w:color="auto"/>
                    <w:right w:val="none" w:sz="0" w:space="0" w:color="auto"/>
                  </w:divBdr>
                  <w:divsChild>
                    <w:div w:id="2134908072">
                      <w:marLeft w:val="0"/>
                      <w:marRight w:val="0"/>
                      <w:marTop w:val="0"/>
                      <w:marBottom w:val="0"/>
                      <w:divBdr>
                        <w:top w:val="none" w:sz="0" w:space="0" w:color="auto"/>
                        <w:left w:val="none" w:sz="0" w:space="0" w:color="auto"/>
                        <w:bottom w:val="none" w:sz="0" w:space="0" w:color="auto"/>
                        <w:right w:val="none" w:sz="0" w:space="0" w:color="auto"/>
                      </w:divBdr>
                      <w:divsChild>
                        <w:div w:id="1099761501">
                          <w:marLeft w:val="0"/>
                          <w:marRight w:val="0"/>
                          <w:marTop w:val="0"/>
                          <w:marBottom w:val="0"/>
                          <w:divBdr>
                            <w:top w:val="none" w:sz="0" w:space="0" w:color="auto"/>
                            <w:left w:val="none" w:sz="0" w:space="0" w:color="auto"/>
                            <w:bottom w:val="none" w:sz="0" w:space="0" w:color="auto"/>
                            <w:right w:val="none" w:sz="0" w:space="0" w:color="auto"/>
                          </w:divBdr>
                          <w:divsChild>
                            <w:div w:id="1290404862">
                              <w:marLeft w:val="0"/>
                              <w:marRight w:val="0"/>
                              <w:marTop w:val="0"/>
                              <w:marBottom w:val="0"/>
                              <w:divBdr>
                                <w:top w:val="none" w:sz="0" w:space="0" w:color="auto"/>
                                <w:left w:val="none" w:sz="0" w:space="0" w:color="auto"/>
                                <w:bottom w:val="none" w:sz="0" w:space="0" w:color="auto"/>
                                <w:right w:val="none" w:sz="0" w:space="0" w:color="auto"/>
                              </w:divBdr>
                              <w:divsChild>
                                <w:div w:id="31423949">
                                  <w:marLeft w:val="0"/>
                                  <w:marRight w:val="0"/>
                                  <w:marTop w:val="0"/>
                                  <w:marBottom w:val="0"/>
                                  <w:divBdr>
                                    <w:top w:val="none" w:sz="0" w:space="0" w:color="auto"/>
                                    <w:left w:val="none" w:sz="0" w:space="0" w:color="auto"/>
                                    <w:bottom w:val="none" w:sz="0" w:space="0" w:color="auto"/>
                                    <w:right w:val="none" w:sz="0" w:space="0" w:color="auto"/>
                                  </w:divBdr>
                                  <w:divsChild>
                                    <w:div w:id="1870801926">
                                      <w:marLeft w:val="0"/>
                                      <w:marRight w:val="0"/>
                                      <w:marTop w:val="0"/>
                                      <w:marBottom w:val="0"/>
                                      <w:divBdr>
                                        <w:top w:val="none" w:sz="0" w:space="0" w:color="auto"/>
                                        <w:left w:val="none" w:sz="0" w:space="0" w:color="auto"/>
                                        <w:bottom w:val="none" w:sz="0" w:space="0" w:color="auto"/>
                                        <w:right w:val="none" w:sz="0" w:space="0" w:color="auto"/>
                                      </w:divBdr>
                                      <w:divsChild>
                                        <w:div w:id="665789302">
                                          <w:marLeft w:val="0"/>
                                          <w:marRight w:val="0"/>
                                          <w:marTop w:val="0"/>
                                          <w:marBottom w:val="0"/>
                                          <w:divBdr>
                                            <w:top w:val="none" w:sz="0" w:space="0" w:color="auto"/>
                                            <w:left w:val="none" w:sz="0" w:space="0" w:color="auto"/>
                                            <w:bottom w:val="none" w:sz="0" w:space="0" w:color="auto"/>
                                            <w:right w:val="none" w:sz="0" w:space="0" w:color="auto"/>
                                          </w:divBdr>
                                          <w:divsChild>
                                            <w:div w:id="2006470119">
                                              <w:marLeft w:val="0"/>
                                              <w:marRight w:val="0"/>
                                              <w:marTop w:val="0"/>
                                              <w:marBottom w:val="0"/>
                                              <w:divBdr>
                                                <w:top w:val="none" w:sz="0" w:space="0" w:color="auto"/>
                                                <w:left w:val="none" w:sz="0" w:space="0" w:color="auto"/>
                                                <w:bottom w:val="none" w:sz="0" w:space="0" w:color="auto"/>
                                                <w:right w:val="none" w:sz="0" w:space="0" w:color="auto"/>
                                              </w:divBdr>
                                              <w:divsChild>
                                                <w:div w:id="1703239306">
                                                  <w:marLeft w:val="0"/>
                                                  <w:marRight w:val="0"/>
                                                  <w:marTop w:val="0"/>
                                                  <w:marBottom w:val="0"/>
                                                  <w:divBdr>
                                                    <w:top w:val="none" w:sz="0" w:space="0" w:color="auto"/>
                                                    <w:left w:val="none" w:sz="0" w:space="0" w:color="auto"/>
                                                    <w:bottom w:val="none" w:sz="0" w:space="0" w:color="auto"/>
                                                    <w:right w:val="none" w:sz="0" w:space="0" w:color="auto"/>
                                                  </w:divBdr>
                                                  <w:divsChild>
                                                    <w:div w:id="1509448182">
                                                      <w:marLeft w:val="0"/>
                                                      <w:marRight w:val="0"/>
                                                      <w:marTop w:val="0"/>
                                                      <w:marBottom w:val="0"/>
                                                      <w:divBdr>
                                                        <w:top w:val="none" w:sz="0" w:space="0" w:color="auto"/>
                                                        <w:left w:val="none" w:sz="0" w:space="0" w:color="auto"/>
                                                        <w:bottom w:val="none" w:sz="0" w:space="0" w:color="auto"/>
                                                        <w:right w:val="none" w:sz="0" w:space="0" w:color="auto"/>
                                                      </w:divBdr>
                                                      <w:divsChild>
                                                        <w:div w:id="751244405">
                                                          <w:marLeft w:val="0"/>
                                                          <w:marRight w:val="0"/>
                                                          <w:marTop w:val="0"/>
                                                          <w:marBottom w:val="0"/>
                                                          <w:divBdr>
                                                            <w:top w:val="none" w:sz="0" w:space="0" w:color="auto"/>
                                                            <w:left w:val="none" w:sz="0" w:space="0" w:color="auto"/>
                                                            <w:bottom w:val="none" w:sz="0" w:space="0" w:color="auto"/>
                                                            <w:right w:val="none" w:sz="0" w:space="0" w:color="auto"/>
                                                          </w:divBdr>
                                                          <w:divsChild>
                                                            <w:div w:id="61474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4376533">
          <w:marLeft w:val="0"/>
          <w:marRight w:val="0"/>
          <w:marTop w:val="0"/>
          <w:marBottom w:val="0"/>
          <w:divBdr>
            <w:top w:val="none" w:sz="0" w:space="0" w:color="auto"/>
            <w:left w:val="none" w:sz="0" w:space="0" w:color="auto"/>
            <w:bottom w:val="none" w:sz="0" w:space="0" w:color="auto"/>
            <w:right w:val="none" w:sz="0" w:space="0" w:color="auto"/>
          </w:divBdr>
          <w:divsChild>
            <w:div w:id="500513060">
              <w:marLeft w:val="0"/>
              <w:marRight w:val="0"/>
              <w:marTop w:val="0"/>
              <w:marBottom w:val="0"/>
              <w:divBdr>
                <w:top w:val="none" w:sz="0" w:space="0" w:color="auto"/>
                <w:left w:val="none" w:sz="0" w:space="0" w:color="auto"/>
                <w:bottom w:val="none" w:sz="0" w:space="0" w:color="auto"/>
                <w:right w:val="none" w:sz="0" w:space="0" w:color="auto"/>
              </w:divBdr>
              <w:divsChild>
                <w:div w:id="1130972672">
                  <w:marLeft w:val="0"/>
                  <w:marRight w:val="0"/>
                  <w:marTop w:val="0"/>
                  <w:marBottom w:val="0"/>
                  <w:divBdr>
                    <w:top w:val="none" w:sz="0" w:space="0" w:color="auto"/>
                    <w:left w:val="none" w:sz="0" w:space="0" w:color="auto"/>
                    <w:bottom w:val="none" w:sz="0" w:space="0" w:color="auto"/>
                    <w:right w:val="none" w:sz="0" w:space="0" w:color="auto"/>
                  </w:divBdr>
                  <w:divsChild>
                    <w:div w:id="711198332">
                      <w:marLeft w:val="0"/>
                      <w:marRight w:val="0"/>
                      <w:marTop w:val="0"/>
                      <w:marBottom w:val="0"/>
                      <w:divBdr>
                        <w:top w:val="none" w:sz="0" w:space="0" w:color="auto"/>
                        <w:left w:val="none" w:sz="0" w:space="0" w:color="auto"/>
                        <w:bottom w:val="none" w:sz="0" w:space="0" w:color="auto"/>
                        <w:right w:val="none" w:sz="0" w:space="0" w:color="auto"/>
                      </w:divBdr>
                      <w:divsChild>
                        <w:div w:id="662317237">
                          <w:marLeft w:val="0"/>
                          <w:marRight w:val="0"/>
                          <w:marTop w:val="0"/>
                          <w:marBottom w:val="0"/>
                          <w:divBdr>
                            <w:top w:val="none" w:sz="0" w:space="0" w:color="auto"/>
                            <w:left w:val="none" w:sz="0" w:space="0" w:color="auto"/>
                            <w:bottom w:val="none" w:sz="0" w:space="0" w:color="auto"/>
                            <w:right w:val="none" w:sz="0" w:space="0" w:color="auto"/>
                          </w:divBdr>
                          <w:divsChild>
                            <w:div w:id="1120495274">
                              <w:marLeft w:val="0"/>
                              <w:marRight w:val="0"/>
                              <w:marTop w:val="0"/>
                              <w:marBottom w:val="0"/>
                              <w:divBdr>
                                <w:top w:val="none" w:sz="0" w:space="0" w:color="auto"/>
                                <w:left w:val="none" w:sz="0" w:space="0" w:color="auto"/>
                                <w:bottom w:val="none" w:sz="0" w:space="0" w:color="auto"/>
                                <w:right w:val="none" w:sz="0" w:space="0" w:color="auto"/>
                              </w:divBdr>
                              <w:divsChild>
                                <w:div w:id="1992560990">
                                  <w:marLeft w:val="0"/>
                                  <w:marRight w:val="0"/>
                                  <w:marTop w:val="0"/>
                                  <w:marBottom w:val="0"/>
                                  <w:divBdr>
                                    <w:top w:val="none" w:sz="0" w:space="0" w:color="auto"/>
                                    <w:left w:val="none" w:sz="0" w:space="0" w:color="auto"/>
                                    <w:bottom w:val="none" w:sz="0" w:space="0" w:color="auto"/>
                                    <w:right w:val="none" w:sz="0" w:space="0" w:color="auto"/>
                                  </w:divBdr>
                                  <w:divsChild>
                                    <w:div w:id="701826598">
                                      <w:marLeft w:val="0"/>
                                      <w:marRight w:val="0"/>
                                      <w:marTop w:val="0"/>
                                      <w:marBottom w:val="0"/>
                                      <w:divBdr>
                                        <w:top w:val="none" w:sz="0" w:space="0" w:color="auto"/>
                                        <w:left w:val="none" w:sz="0" w:space="0" w:color="auto"/>
                                        <w:bottom w:val="none" w:sz="0" w:space="0" w:color="auto"/>
                                        <w:right w:val="none" w:sz="0" w:space="0" w:color="auto"/>
                                      </w:divBdr>
                                      <w:divsChild>
                                        <w:div w:id="42102633">
                                          <w:marLeft w:val="0"/>
                                          <w:marRight w:val="0"/>
                                          <w:marTop w:val="0"/>
                                          <w:marBottom w:val="0"/>
                                          <w:divBdr>
                                            <w:top w:val="none" w:sz="0" w:space="0" w:color="auto"/>
                                            <w:left w:val="none" w:sz="0" w:space="0" w:color="auto"/>
                                            <w:bottom w:val="none" w:sz="0" w:space="0" w:color="auto"/>
                                            <w:right w:val="none" w:sz="0" w:space="0" w:color="auto"/>
                                          </w:divBdr>
                                          <w:divsChild>
                                            <w:div w:id="574707421">
                                              <w:marLeft w:val="0"/>
                                              <w:marRight w:val="0"/>
                                              <w:marTop w:val="0"/>
                                              <w:marBottom w:val="0"/>
                                              <w:divBdr>
                                                <w:top w:val="none" w:sz="0" w:space="0" w:color="auto"/>
                                                <w:left w:val="none" w:sz="0" w:space="0" w:color="auto"/>
                                                <w:bottom w:val="none" w:sz="0" w:space="0" w:color="auto"/>
                                                <w:right w:val="none" w:sz="0" w:space="0" w:color="auto"/>
                                              </w:divBdr>
                                              <w:divsChild>
                                                <w:div w:id="712998718">
                                                  <w:marLeft w:val="0"/>
                                                  <w:marRight w:val="0"/>
                                                  <w:marTop w:val="0"/>
                                                  <w:marBottom w:val="0"/>
                                                  <w:divBdr>
                                                    <w:top w:val="none" w:sz="0" w:space="0" w:color="auto"/>
                                                    <w:left w:val="none" w:sz="0" w:space="0" w:color="auto"/>
                                                    <w:bottom w:val="none" w:sz="0" w:space="0" w:color="auto"/>
                                                    <w:right w:val="none" w:sz="0" w:space="0" w:color="auto"/>
                                                  </w:divBdr>
                                                  <w:divsChild>
                                                    <w:div w:id="1910918734">
                                                      <w:marLeft w:val="0"/>
                                                      <w:marRight w:val="0"/>
                                                      <w:marTop w:val="0"/>
                                                      <w:marBottom w:val="0"/>
                                                      <w:divBdr>
                                                        <w:top w:val="none" w:sz="0" w:space="0" w:color="auto"/>
                                                        <w:left w:val="none" w:sz="0" w:space="0" w:color="auto"/>
                                                        <w:bottom w:val="none" w:sz="0" w:space="0" w:color="auto"/>
                                                        <w:right w:val="none" w:sz="0" w:space="0" w:color="auto"/>
                                                      </w:divBdr>
                                                      <w:divsChild>
                                                        <w:div w:id="174000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2051921">
          <w:marLeft w:val="0"/>
          <w:marRight w:val="0"/>
          <w:marTop w:val="0"/>
          <w:marBottom w:val="0"/>
          <w:divBdr>
            <w:top w:val="none" w:sz="0" w:space="0" w:color="auto"/>
            <w:left w:val="none" w:sz="0" w:space="0" w:color="auto"/>
            <w:bottom w:val="none" w:sz="0" w:space="0" w:color="auto"/>
            <w:right w:val="none" w:sz="0" w:space="0" w:color="auto"/>
          </w:divBdr>
          <w:divsChild>
            <w:div w:id="1521123055">
              <w:marLeft w:val="0"/>
              <w:marRight w:val="0"/>
              <w:marTop w:val="0"/>
              <w:marBottom w:val="0"/>
              <w:divBdr>
                <w:top w:val="none" w:sz="0" w:space="0" w:color="auto"/>
                <w:left w:val="none" w:sz="0" w:space="0" w:color="auto"/>
                <w:bottom w:val="none" w:sz="0" w:space="0" w:color="auto"/>
                <w:right w:val="none" w:sz="0" w:space="0" w:color="auto"/>
              </w:divBdr>
              <w:divsChild>
                <w:div w:id="1025790427">
                  <w:marLeft w:val="0"/>
                  <w:marRight w:val="0"/>
                  <w:marTop w:val="0"/>
                  <w:marBottom w:val="0"/>
                  <w:divBdr>
                    <w:top w:val="none" w:sz="0" w:space="0" w:color="auto"/>
                    <w:left w:val="none" w:sz="0" w:space="0" w:color="auto"/>
                    <w:bottom w:val="none" w:sz="0" w:space="0" w:color="auto"/>
                    <w:right w:val="none" w:sz="0" w:space="0" w:color="auto"/>
                  </w:divBdr>
                  <w:divsChild>
                    <w:div w:id="1987584241">
                      <w:marLeft w:val="0"/>
                      <w:marRight w:val="0"/>
                      <w:marTop w:val="0"/>
                      <w:marBottom w:val="0"/>
                      <w:divBdr>
                        <w:top w:val="none" w:sz="0" w:space="0" w:color="auto"/>
                        <w:left w:val="none" w:sz="0" w:space="0" w:color="auto"/>
                        <w:bottom w:val="none" w:sz="0" w:space="0" w:color="auto"/>
                        <w:right w:val="none" w:sz="0" w:space="0" w:color="auto"/>
                      </w:divBdr>
                      <w:divsChild>
                        <w:div w:id="357462757">
                          <w:marLeft w:val="0"/>
                          <w:marRight w:val="0"/>
                          <w:marTop w:val="0"/>
                          <w:marBottom w:val="0"/>
                          <w:divBdr>
                            <w:top w:val="none" w:sz="0" w:space="0" w:color="auto"/>
                            <w:left w:val="none" w:sz="0" w:space="0" w:color="auto"/>
                            <w:bottom w:val="none" w:sz="0" w:space="0" w:color="auto"/>
                            <w:right w:val="none" w:sz="0" w:space="0" w:color="auto"/>
                          </w:divBdr>
                          <w:divsChild>
                            <w:div w:id="365058635">
                              <w:marLeft w:val="0"/>
                              <w:marRight w:val="0"/>
                              <w:marTop w:val="0"/>
                              <w:marBottom w:val="0"/>
                              <w:divBdr>
                                <w:top w:val="none" w:sz="0" w:space="0" w:color="auto"/>
                                <w:left w:val="none" w:sz="0" w:space="0" w:color="auto"/>
                                <w:bottom w:val="none" w:sz="0" w:space="0" w:color="auto"/>
                                <w:right w:val="none" w:sz="0" w:space="0" w:color="auto"/>
                              </w:divBdr>
                              <w:divsChild>
                                <w:div w:id="682781150">
                                  <w:marLeft w:val="0"/>
                                  <w:marRight w:val="0"/>
                                  <w:marTop w:val="0"/>
                                  <w:marBottom w:val="0"/>
                                  <w:divBdr>
                                    <w:top w:val="none" w:sz="0" w:space="0" w:color="auto"/>
                                    <w:left w:val="none" w:sz="0" w:space="0" w:color="auto"/>
                                    <w:bottom w:val="none" w:sz="0" w:space="0" w:color="auto"/>
                                    <w:right w:val="none" w:sz="0" w:space="0" w:color="auto"/>
                                  </w:divBdr>
                                  <w:divsChild>
                                    <w:div w:id="1678997987">
                                      <w:marLeft w:val="0"/>
                                      <w:marRight w:val="0"/>
                                      <w:marTop w:val="0"/>
                                      <w:marBottom w:val="0"/>
                                      <w:divBdr>
                                        <w:top w:val="none" w:sz="0" w:space="0" w:color="auto"/>
                                        <w:left w:val="none" w:sz="0" w:space="0" w:color="auto"/>
                                        <w:bottom w:val="none" w:sz="0" w:space="0" w:color="auto"/>
                                        <w:right w:val="none" w:sz="0" w:space="0" w:color="auto"/>
                                      </w:divBdr>
                                      <w:divsChild>
                                        <w:div w:id="1262642092">
                                          <w:marLeft w:val="0"/>
                                          <w:marRight w:val="0"/>
                                          <w:marTop w:val="0"/>
                                          <w:marBottom w:val="0"/>
                                          <w:divBdr>
                                            <w:top w:val="none" w:sz="0" w:space="0" w:color="auto"/>
                                            <w:left w:val="none" w:sz="0" w:space="0" w:color="auto"/>
                                            <w:bottom w:val="none" w:sz="0" w:space="0" w:color="auto"/>
                                            <w:right w:val="none" w:sz="0" w:space="0" w:color="auto"/>
                                          </w:divBdr>
                                          <w:divsChild>
                                            <w:div w:id="1909994355">
                                              <w:marLeft w:val="0"/>
                                              <w:marRight w:val="0"/>
                                              <w:marTop w:val="0"/>
                                              <w:marBottom w:val="0"/>
                                              <w:divBdr>
                                                <w:top w:val="none" w:sz="0" w:space="0" w:color="auto"/>
                                                <w:left w:val="none" w:sz="0" w:space="0" w:color="auto"/>
                                                <w:bottom w:val="none" w:sz="0" w:space="0" w:color="auto"/>
                                                <w:right w:val="none" w:sz="0" w:space="0" w:color="auto"/>
                                              </w:divBdr>
                                              <w:divsChild>
                                                <w:div w:id="1774125159">
                                                  <w:marLeft w:val="0"/>
                                                  <w:marRight w:val="0"/>
                                                  <w:marTop w:val="0"/>
                                                  <w:marBottom w:val="0"/>
                                                  <w:divBdr>
                                                    <w:top w:val="none" w:sz="0" w:space="0" w:color="auto"/>
                                                    <w:left w:val="none" w:sz="0" w:space="0" w:color="auto"/>
                                                    <w:bottom w:val="none" w:sz="0" w:space="0" w:color="auto"/>
                                                    <w:right w:val="none" w:sz="0" w:space="0" w:color="auto"/>
                                                  </w:divBdr>
                                                  <w:divsChild>
                                                    <w:div w:id="356395334">
                                                      <w:marLeft w:val="0"/>
                                                      <w:marRight w:val="0"/>
                                                      <w:marTop w:val="0"/>
                                                      <w:marBottom w:val="0"/>
                                                      <w:divBdr>
                                                        <w:top w:val="none" w:sz="0" w:space="0" w:color="auto"/>
                                                        <w:left w:val="none" w:sz="0" w:space="0" w:color="auto"/>
                                                        <w:bottom w:val="none" w:sz="0" w:space="0" w:color="auto"/>
                                                        <w:right w:val="none" w:sz="0" w:space="0" w:color="auto"/>
                                                      </w:divBdr>
                                                      <w:divsChild>
                                                        <w:div w:id="21812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4400975">
          <w:marLeft w:val="0"/>
          <w:marRight w:val="0"/>
          <w:marTop w:val="0"/>
          <w:marBottom w:val="0"/>
          <w:divBdr>
            <w:top w:val="none" w:sz="0" w:space="0" w:color="auto"/>
            <w:left w:val="none" w:sz="0" w:space="0" w:color="auto"/>
            <w:bottom w:val="none" w:sz="0" w:space="0" w:color="auto"/>
            <w:right w:val="none" w:sz="0" w:space="0" w:color="auto"/>
          </w:divBdr>
          <w:divsChild>
            <w:div w:id="1025058136">
              <w:marLeft w:val="0"/>
              <w:marRight w:val="0"/>
              <w:marTop w:val="0"/>
              <w:marBottom w:val="0"/>
              <w:divBdr>
                <w:top w:val="none" w:sz="0" w:space="0" w:color="auto"/>
                <w:left w:val="none" w:sz="0" w:space="0" w:color="auto"/>
                <w:bottom w:val="none" w:sz="0" w:space="0" w:color="auto"/>
                <w:right w:val="none" w:sz="0" w:space="0" w:color="auto"/>
              </w:divBdr>
              <w:divsChild>
                <w:div w:id="409159073">
                  <w:marLeft w:val="0"/>
                  <w:marRight w:val="0"/>
                  <w:marTop w:val="0"/>
                  <w:marBottom w:val="0"/>
                  <w:divBdr>
                    <w:top w:val="none" w:sz="0" w:space="0" w:color="auto"/>
                    <w:left w:val="none" w:sz="0" w:space="0" w:color="auto"/>
                    <w:bottom w:val="none" w:sz="0" w:space="0" w:color="auto"/>
                    <w:right w:val="none" w:sz="0" w:space="0" w:color="auto"/>
                  </w:divBdr>
                  <w:divsChild>
                    <w:div w:id="1606232861">
                      <w:marLeft w:val="0"/>
                      <w:marRight w:val="0"/>
                      <w:marTop w:val="0"/>
                      <w:marBottom w:val="0"/>
                      <w:divBdr>
                        <w:top w:val="none" w:sz="0" w:space="0" w:color="auto"/>
                        <w:left w:val="none" w:sz="0" w:space="0" w:color="auto"/>
                        <w:bottom w:val="none" w:sz="0" w:space="0" w:color="auto"/>
                        <w:right w:val="none" w:sz="0" w:space="0" w:color="auto"/>
                      </w:divBdr>
                      <w:divsChild>
                        <w:div w:id="1684549561">
                          <w:marLeft w:val="0"/>
                          <w:marRight w:val="0"/>
                          <w:marTop w:val="0"/>
                          <w:marBottom w:val="0"/>
                          <w:divBdr>
                            <w:top w:val="none" w:sz="0" w:space="0" w:color="auto"/>
                            <w:left w:val="none" w:sz="0" w:space="0" w:color="auto"/>
                            <w:bottom w:val="none" w:sz="0" w:space="0" w:color="auto"/>
                            <w:right w:val="none" w:sz="0" w:space="0" w:color="auto"/>
                          </w:divBdr>
                          <w:divsChild>
                            <w:div w:id="158278838">
                              <w:marLeft w:val="0"/>
                              <w:marRight w:val="0"/>
                              <w:marTop w:val="0"/>
                              <w:marBottom w:val="0"/>
                              <w:divBdr>
                                <w:top w:val="none" w:sz="0" w:space="0" w:color="auto"/>
                                <w:left w:val="none" w:sz="0" w:space="0" w:color="auto"/>
                                <w:bottom w:val="none" w:sz="0" w:space="0" w:color="auto"/>
                                <w:right w:val="none" w:sz="0" w:space="0" w:color="auto"/>
                              </w:divBdr>
                              <w:divsChild>
                                <w:div w:id="935943391">
                                  <w:marLeft w:val="0"/>
                                  <w:marRight w:val="0"/>
                                  <w:marTop w:val="0"/>
                                  <w:marBottom w:val="0"/>
                                  <w:divBdr>
                                    <w:top w:val="none" w:sz="0" w:space="0" w:color="auto"/>
                                    <w:left w:val="none" w:sz="0" w:space="0" w:color="auto"/>
                                    <w:bottom w:val="none" w:sz="0" w:space="0" w:color="auto"/>
                                    <w:right w:val="none" w:sz="0" w:space="0" w:color="auto"/>
                                  </w:divBdr>
                                  <w:divsChild>
                                    <w:div w:id="1663654286">
                                      <w:marLeft w:val="0"/>
                                      <w:marRight w:val="0"/>
                                      <w:marTop w:val="0"/>
                                      <w:marBottom w:val="0"/>
                                      <w:divBdr>
                                        <w:top w:val="none" w:sz="0" w:space="0" w:color="auto"/>
                                        <w:left w:val="none" w:sz="0" w:space="0" w:color="auto"/>
                                        <w:bottom w:val="none" w:sz="0" w:space="0" w:color="auto"/>
                                        <w:right w:val="none" w:sz="0" w:space="0" w:color="auto"/>
                                      </w:divBdr>
                                      <w:divsChild>
                                        <w:div w:id="599336742">
                                          <w:marLeft w:val="0"/>
                                          <w:marRight w:val="0"/>
                                          <w:marTop w:val="0"/>
                                          <w:marBottom w:val="0"/>
                                          <w:divBdr>
                                            <w:top w:val="none" w:sz="0" w:space="0" w:color="auto"/>
                                            <w:left w:val="none" w:sz="0" w:space="0" w:color="auto"/>
                                            <w:bottom w:val="none" w:sz="0" w:space="0" w:color="auto"/>
                                            <w:right w:val="none" w:sz="0" w:space="0" w:color="auto"/>
                                          </w:divBdr>
                                          <w:divsChild>
                                            <w:div w:id="525796073">
                                              <w:marLeft w:val="0"/>
                                              <w:marRight w:val="0"/>
                                              <w:marTop w:val="0"/>
                                              <w:marBottom w:val="0"/>
                                              <w:divBdr>
                                                <w:top w:val="none" w:sz="0" w:space="0" w:color="auto"/>
                                                <w:left w:val="none" w:sz="0" w:space="0" w:color="auto"/>
                                                <w:bottom w:val="none" w:sz="0" w:space="0" w:color="auto"/>
                                                <w:right w:val="none" w:sz="0" w:space="0" w:color="auto"/>
                                              </w:divBdr>
                                              <w:divsChild>
                                                <w:div w:id="1841581976">
                                                  <w:marLeft w:val="0"/>
                                                  <w:marRight w:val="0"/>
                                                  <w:marTop w:val="0"/>
                                                  <w:marBottom w:val="0"/>
                                                  <w:divBdr>
                                                    <w:top w:val="none" w:sz="0" w:space="0" w:color="auto"/>
                                                    <w:left w:val="none" w:sz="0" w:space="0" w:color="auto"/>
                                                    <w:bottom w:val="none" w:sz="0" w:space="0" w:color="auto"/>
                                                    <w:right w:val="none" w:sz="0" w:space="0" w:color="auto"/>
                                                  </w:divBdr>
                                                  <w:divsChild>
                                                    <w:div w:id="1103526096">
                                                      <w:marLeft w:val="0"/>
                                                      <w:marRight w:val="0"/>
                                                      <w:marTop w:val="0"/>
                                                      <w:marBottom w:val="0"/>
                                                      <w:divBdr>
                                                        <w:top w:val="none" w:sz="0" w:space="0" w:color="auto"/>
                                                        <w:left w:val="none" w:sz="0" w:space="0" w:color="auto"/>
                                                        <w:bottom w:val="none" w:sz="0" w:space="0" w:color="auto"/>
                                                        <w:right w:val="none" w:sz="0" w:space="0" w:color="auto"/>
                                                      </w:divBdr>
                                                      <w:divsChild>
                                                        <w:div w:id="93521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6631359">
          <w:marLeft w:val="0"/>
          <w:marRight w:val="0"/>
          <w:marTop w:val="0"/>
          <w:marBottom w:val="0"/>
          <w:divBdr>
            <w:top w:val="none" w:sz="0" w:space="0" w:color="auto"/>
            <w:left w:val="none" w:sz="0" w:space="0" w:color="auto"/>
            <w:bottom w:val="none" w:sz="0" w:space="0" w:color="auto"/>
            <w:right w:val="none" w:sz="0" w:space="0" w:color="auto"/>
          </w:divBdr>
          <w:divsChild>
            <w:div w:id="2086292547">
              <w:marLeft w:val="0"/>
              <w:marRight w:val="0"/>
              <w:marTop w:val="0"/>
              <w:marBottom w:val="0"/>
              <w:divBdr>
                <w:top w:val="none" w:sz="0" w:space="0" w:color="auto"/>
                <w:left w:val="none" w:sz="0" w:space="0" w:color="auto"/>
                <w:bottom w:val="none" w:sz="0" w:space="0" w:color="auto"/>
                <w:right w:val="none" w:sz="0" w:space="0" w:color="auto"/>
              </w:divBdr>
              <w:divsChild>
                <w:div w:id="1532647330">
                  <w:marLeft w:val="0"/>
                  <w:marRight w:val="0"/>
                  <w:marTop w:val="0"/>
                  <w:marBottom w:val="0"/>
                  <w:divBdr>
                    <w:top w:val="none" w:sz="0" w:space="0" w:color="auto"/>
                    <w:left w:val="none" w:sz="0" w:space="0" w:color="auto"/>
                    <w:bottom w:val="none" w:sz="0" w:space="0" w:color="auto"/>
                    <w:right w:val="none" w:sz="0" w:space="0" w:color="auto"/>
                  </w:divBdr>
                  <w:divsChild>
                    <w:div w:id="1054500103">
                      <w:marLeft w:val="0"/>
                      <w:marRight w:val="0"/>
                      <w:marTop w:val="0"/>
                      <w:marBottom w:val="0"/>
                      <w:divBdr>
                        <w:top w:val="none" w:sz="0" w:space="0" w:color="auto"/>
                        <w:left w:val="none" w:sz="0" w:space="0" w:color="auto"/>
                        <w:bottom w:val="none" w:sz="0" w:space="0" w:color="auto"/>
                        <w:right w:val="none" w:sz="0" w:space="0" w:color="auto"/>
                      </w:divBdr>
                      <w:divsChild>
                        <w:div w:id="627666423">
                          <w:marLeft w:val="0"/>
                          <w:marRight w:val="0"/>
                          <w:marTop w:val="0"/>
                          <w:marBottom w:val="0"/>
                          <w:divBdr>
                            <w:top w:val="none" w:sz="0" w:space="0" w:color="auto"/>
                            <w:left w:val="none" w:sz="0" w:space="0" w:color="auto"/>
                            <w:bottom w:val="none" w:sz="0" w:space="0" w:color="auto"/>
                            <w:right w:val="none" w:sz="0" w:space="0" w:color="auto"/>
                          </w:divBdr>
                          <w:divsChild>
                            <w:div w:id="1397623693">
                              <w:marLeft w:val="0"/>
                              <w:marRight w:val="0"/>
                              <w:marTop w:val="0"/>
                              <w:marBottom w:val="0"/>
                              <w:divBdr>
                                <w:top w:val="none" w:sz="0" w:space="0" w:color="auto"/>
                                <w:left w:val="none" w:sz="0" w:space="0" w:color="auto"/>
                                <w:bottom w:val="none" w:sz="0" w:space="0" w:color="auto"/>
                                <w:right w:val="none" w:sz="0" w:space="0" w:color="auto"/>
                              </w:divBdr>
                              <w:divsChild>
                                <w:div w:id="309360240">
                                  <w:marLeft w:val="0"/>
                                  <w:marRight w:val="0"/>
                                  <w:marTop w:val="0"/>
                                  <w:marBottom w:val="0"/>
                                  <w:divBdr>
                                    <w:top w:val="none" w:sz="0" w:space="0" w:color="auto"/>
                                    <w:left w:val="none" w:sz="0" w:space="0" w:color="auto"/>
                                    <w:bottom w:val="none" w:sz="0" w:space="0" w:color="auto"/>
                                    <w:right w:val="none" w:sz="0" w:space="0" w:color="auto"/>
                                  </w:divBdr>
                                  <w:divsChild>
                                    <w:div w:id="1911574771">
                                      <w:marLeft w:val="0"/>
                                      <w:marRight w:val="0"/>
                                      <w:marTop w:val="0"/>
                                      <w:marBottom w:val="0"/>
                                      <w:divBdr>
                                        <w:top w:val="none" w:sz="0" w:space="0" w:color="auto"/>
                                        <w:left w:val="none" w:sz="0" w:space="0" w:color="auto"/>
                                        <w:bottom w:val="none" w:sz="0" w:space="0" w:color="auto"/>
                                        <w:right w:val="none" w:sz="0" w:space="0" w:color="auto"/>
                                      </w:divBdr>
                                      <w:divsChild>
                                        <w:div w:id="1893955735">
                                          <w:marLeft w:val="0"/>
                                          <w:marRight w:val="0"/>
                                          <w:marTop w:val="0"/>
                                          <w:marBottom w:val="0"/>
                                          <w:divBdr>
                                            <w:top w:val="none" w:sz="0" w:space="0" w:color="auto"/>
                                            <w:left w:val="none" w:sz="0" w:space="0" w:color="auto"/>
                                            <w:bottom w:val="none" w:sz="0" w:space="0" w:color="auto"/>
                                            <w:right w:val="none" w:sz="0" w:space="0" w:color="auto"/>
                                          </w:divBdr>
                                          <w:divsChild>
                                            <w:div w:id="658387024">
                                              <w:marLeft w:val="0"/>
                                              <w:marRight w:val="0"/>
                                              <w:marTop w:val="0"/>
                                              <w:marBottom w:val="0"/>
                                              <w:divBdr>
                                                <w:top w:val="none" w:sz="0" w:space="0" w:color="auto"/>
                                                <w:left w:val="none" w:sz="0" w:space="0" w:color="auto"/>
                                                <w:bottom w:val="none" w:sz="0" w:space="0" w:color="auto"/>
                                                <w:right w:val="none" w:sz="0" w:space="0" w:color="auto"/>
                                              </w:divBdr>
                                              <w:divsChild>
                                                <w:div w:id="2079398284">
                                                  <w:marLeft w:val="0"/>
                                                  <w:marRight w:val="0"/>
                                                  <w:marTop w:val="0"/>
                                                  <w:marBottom w:val="0"/>
                                                  <w:divBdr>
                                                    <w:top w:val="none" w:sz="0" w:space="0" w:color="auto"/>
                                                    <w:left w:val="none" w:sz="0" w:space="0" w:color="auto"/>
                                                    <w:bottom w:val="none" w:sz="0" w:space="0" w:color="auto"/>
                                                    <w:right w:val="none" w:sz="0" w:space="0" w:color="auto"/>
                                                  </w:divBdr>
                                                  <w:divsChild>
                                                    <w:div w:id="1664355952">
                                                      <w:marLeft w:val="0"/>
                                                      <w:marRight w:val="0"/>
                                                      <w:marTop w:val="0"/>
                                                      <w:marBottom w:val="0"/>
                                                      <w:divBdr>
                                                        <w:top w:val="none" w:sz="0" w:space="0" w:color="auto"/>
                                                        <w:left w:val="none" w:sz="0" w:space="0" w:color="auto"/>
                                                        <w:bottom w:val="none" w:sz="0" w:space="0" w:color="auto"/>
                                                        <w:right w:val="none" w:sz="0" w:space="0" w:color="auto"/>
                                                      </w:divBdr>
                                                      <w:divsChild>
                                                        <w:div w:id="93736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4736305">
          <w:marLeft w:val="0"/>
          <w:marRight w:val="0"/>
          <w:marTop w:val="0"/>
          <w:marBottom w:val="0"/>
          <w:divBdr>
            <w:top w:val="none" w:sz="0" w:space="0" w:color="auto"/>
            <w:left w:val="none" w:sz="0" w:space="0" w:color="auto"/>
            <w:bottom w:val="none" w:sz="0" w:space="0" w:color="auto"/>
            <w:right w:val="none" w:sz="0" w:space="0" w:color="auto"/>
          </w:divBdr>
          <w:divsChild>
            <w:div w:id="1561744478">
              <w:marLeft w:val="0"/>
              <w:marRight w:val="0"/>
              <w:marTop w:val="0"/>
              <w:marBottom w:val="0"/>
              <w:divBdr>
                <w:top w:val="none" w:sz="0" w:space="0" w:color="auto"/>
                <w:left w:val="none" w:sz="0" w:space="0" w:color="auto"/>
                <w:bottom w:val="none" w:sz="0" w:space="0" w:color="auto"/>
                <w:right w:val="none" w:sz="0" w:space="0" w:color="auto"/>
              </w:divBdr>
              <w:divsChild>
                <w:div w:id="686174711">
                  <w:marLeft w:val="0"/>
                  <w:marRight w:val="0"/>
                  <w:marTop w:val="0"/>
                  <w:marBottom w:val="0"/>
                  <w:divBdr>
                    <w:top w:val="none" w:sz="0" w:space="0" w:color="auto"/>
                    <w:left w:val="none" w:sz="0" w:space="0" w:color="auto"/>
                    <w:bottom w:val="none" w:sz="0" w:space="0" w:color="auto"/>
                    <w:right w:val="none" w:sz="0" w:space="0" w:color="auto"/>
                  </w:divBdr>
                  <w:divsChild>
                    <w:div w:id="1225220841">
                      <w:marLeft w:val="0"/>
                      <w:marRight w:val="0"/>
                      <w:marTop w:val="0"/>
                      <w:marBottom w:val="0"/>
                      <w:divBdr>
                        <w:top w:val="none" w:sz="0" w:space="0" w:color="auto"/>
                        <w:left w:val="none" w:sz="0" w:space="0" w:color="auto"/>
                        <w:bottom w:val="none" w:sz="0" w:space="0" w:color="auto"/>
                        <w:right w:val="none" w:sz="0" w:space="0" w:color="auto"/>
                      </w:divBdr>
                      <w:divsChild>
                        <w:div w:id="579947807">
                          <w:marLeft w:val="0"/>
                          <w:marRight w:val="0"/>
                          <w:marTop w:val="0"/>
                          <w:marBottom w:val="0"/>
                          <w:divBdr>
                            <w:top w:val="none" w:sz="0" w:space="0" w:color="auto"/>
                            <w:left w:val="none" w:sz="0" w:space="0" w:color="auto"/>
                            <w:bottom w:val="none" w:sz="0" w:space="0" w:color="auto"/>
                            <w:right w:val="none" w:sz="0" w:space="0" w:color="auto"/>
                          </w:divBdr>
                          <w:divsChild>
                            <w:div w:id="910115038">
                              <w:marLeft w:val="0"/>
                              <w:marRight w:val="0"/>
                              <w:marTop w:val="0"/>
                              <w:marBottom w:val="0"/>
                              <w:divBdr>
                                <w:top w:val="none" w:sz="0" w:space="0" w:color="auto"/>
                                <w:left w:val="none" w:sz="0" w:space="0" w:color="auto"/>
                                <w:bottom w:val="none" w:sz="0" w:space="0" w:color="auto"/>
                                <w:right w:val="none" w:sz="0" w:space="0" w:color="auto"/>
                              </w:divBdr>
                              <w:divsChild>
                                <w:div w:id="1794136005">
                                  <w:marLeft w:val="0"/>
                                  <w:marRight w:val="0"/>
                                  <w:marTop w:val="0"/>
                                  <w:marBottom w:val="0"/>
                                  <w:divBdr>
                                    <w:top w:val="none" w:sz="0" w:space="0" w:color="auto"/>
                                    <w:left w:val="none" w:sz="0" w:space="0" w:color="auto"/>
                                    <w:bottom w:val="none" w:sz="0" w:space="0" w:color="auto"/>
                                    <w:right w:val="none" w:sz="0" w:space="0" w:color="auto"/>
                                  </w:divBdr>
                                  <w:divsChild>
                                    <w:div w:id="876086402">
                                      <w:marLeft w:val="0"/>
                                      <w:marRight w:val="0"/>
                                      <w:marTop w:val="0"/>
                                      <w:marBottom w:val="0"/>
                                      <w:divBdr>
                                        <w:top w:val="none" w:sz="0" w:space="0" w:color="auto"/>
                                        <w:left w:val="none" w:sz="0" w:space="0" w:color="auto"/>
                                        <w:bottom w:val="none" w:sz="0" w:space="0" w:color="auto"/>
                                        <w:right w:val="none" w:sz="0" w:space="0" w:color="auto"/>
                                      </w:divBdr>
                                      <w:divsChild>
                                        <w:div w:id="1010183079">
                                          <w:marLeft w:val="0"/>
                                          <w:marRight w:val="0"/>
                                          <w:marTop w:val="0"/>
                                          <w:marBottom w:val="0"/>
                                          <w:divBdr>
                                            <w:top w:val="none" w:sz="0" w:space="0" w:color="auto"/>
                                            <w:left w:val="none" w:sz="0" w:space="0" w:color="auto"/>
                                            <w:bottom w:val="none" w:sz="0" w:space="0" w:color="auto"/>
                                            <w:right w:val="none" w:sz="0" w:space="0" w:color="auto"/>
                                          </w:divBdr>
                                          <w:divsChild>
                                            <w:div w:id="727074415">
                                              <w:marLeft w:val="0"/>
                                              <w:marRight w:val="0"/>
                                              <w:marTop w:val="0"/>
                                              <w:marBottom w:val="0"/>
                                              <w:divBdr>
                                                <w:top w:val="none" w:sz="0" w:space="0" w:color="auto"/>
                                                <w:left w:val="none" w:sz="0" w:space="0" w:color="auto"/>
                                                <w:bottom w:val="none" w:sz="0" w:space="0" w:color="auto"/>
                                                <w:right w:val="none" w:sz="0" w:space="0" w:color="auto"/>
                                              </w:divBdr>
                                              <w:divsChild>
                                                <w:div w:id="1164972952">
                                                  <w:marLeft w:val="0"/>
                                                  <w:marRight w:val="0"/>
                                                  <w:marTop w:val="0"/>
                                                  <w:marBottom w:val="0"/>
                                                  <w:divBdr>
                                                    <w:top w:val="none" w:sz="0" w:space="0" w:color="auto"/>
                                                    <w:left w:val="none" w:sz="0" w:space="0" w:color="auto"/>
                                                    <w:bottom w:val="none" w:sz="0" w:space="0" w:color="auto"/>
                                                    <w:right w:val="none" w:sz="0" w:space="0" w:color="auto"/>
                                                  </w:divBdr>
                                                  <w:divsChild>
                                                    <w:div w:id="257906923">
                                                      <w:marLeft w:val="0"/>
                                                      <w:marRight w:val="0"/>
                                                      <w:marTop w:val="0"/>
                                                      <w:marBottom w:val="0"/>
                                                      <w:divBdr>
                                                        <w:top w:val="none" w:sz="0" w:space="0" w:color="auto"/>
                                                        <w:left w:val="none" w:sz="0" w:space="0" w:color="auto"/>
                                                        <w:bottom w:val="none" w:sz="0" w:space="0" w:color="auto"/>
                                                        <w:right w:val="none" w:sz="0" w:space="0" w:color="auto"/>
                                                      </w:divBdr>
                                                      <w:divsChild>
                                                        <w:div w:id="102852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6965672">
          <w:marLeft w:val="0"/>
          <w:marRight w:val="0"/>
          <w:marTop w:val="0"/>
          <w:marBottom w:val="0"/>
          <w:divBdr>
            <w:top w:val="none" w:sz="0" w:space="0" w:color="auto"/>
            <w:left w:val="none" w:sz="0" w:space="0" w:color="auto"/>
            <w:bottom w:val="none" w:sz="0" w:space="0" w:color="auto"/>
            <w:right w:val="none" w:sz="0" w:space="0" w:color="auto"/>
          </w:divBdr>
          <w:divsChild>
            <w:div w:id="799960907">
              <w:marLeft w:val="0"/>
              <w:marRight w:val="0"/>
              <w:marTop w:val="0"/>
              <w:marBottom w:val="0"/>
              <w:divBdr>
                <w:top w:val="none" w:sz="0" w:space="0" w:color="auto"/>
                <w:left w:val="none" w:sz="0" w:space="0" w:color="auto"/>
                <w:bottom w:val="none" w:sz="0" w:space="0" w:color="auto"/>
                <w:right w:val="none" w:sz="0" w:space="0" w:color="auto"/>
              </w:divBdr>
              <w:divsChild>
                <w:div w:id="1294676396">
                  <w:marLeft w:val="0"/>
                  <w:marRight w:val="0"/>
                  <w:marTop w:val="0"/>
                  <w:marBottom w:val="0"/>
                  <w:divBdr>
                    <w:top w:val="none" w:sz="0" w:space="0" w:color="auto"/>
                    <w:left w:val="none" w:sz="0" w:space="0" w:color="auto"/>
                    <w:bottom w:val="none" w:sz="0" w:space="0" w:color="auto"/>
                    <w:right w:val="none" w:sz="0" w:space="0" w:color="auto"/>
                  </w:divBdr>
                  <w:divsChild>
                    <w:div w:id="1122263009">
                      <w:marLeft w:val="0"/>
                      <w:marRight w:val="0"/>
                      <w:marTop w:val="0"/>
                      <w:marBottom w:val="0"/>
                      <w:divBdr>
                        <w:top w:val="none" w:sz="0" w:space="0" w:color="auto"/>
                        <w:left w:val="none" w:sz="0" w:space="0" w:color="auto"/>
                        <w:bottom w:val="none" w:sz="0" w:space="0" w:color="auto"/>
                        <w:right w:val="none" w:sz="0" w:space="0" w:color="auto"/>
                      </w:divBdr>
                      <w:divsChild>
                        <w:div w:id="1878228389">
                          <w:marLeft w:val="0"/>
                          <w:marRight w:val="0"/>
                          <w:marTop w:val="0"/>
                          <w:marBottom w:val="0"/>
                          <w:divBdr>
                            <w:top w:val="none" w:sz="0" w:space="0" w:color="auto"/>
                            <w:left w:val="none" w:sz="0" w:space="0" w:color="auto"/>
                            <w:bottom w:val="none" w:sz="0" w:space="0" w:color="auto"/>
                            <w:right w:val="none" w:sz="0" w:space="0" w:color="auto"/>
                          </w:divBdr>
                          <w:divsChild>
                            <w:div w:id="1229728737">
                              <w:marLeft w:val="0"/>
                              <w:marRight w:val="0"/>
                              <w:marTop w:val="0"/>
                              <w:marBottom w:val="0"/>
                              <w:divBdr>
                                <w:top w:val="none" w:sz="0" w:space="0" w:color="auto"/>
                                <w:left w:val="none" w:sz="0" w:space="0" w:color="auto"/>
                                <w:bottom w:val="none" w:sz="0" w:space="0" w:color="auto"/>
                                <w:right w:val="none" w:sz="0" w:space="0" w:color="auto"/>
                              </w:divBdr>
                              <w:divsChild>
                                <w:div w:id="557932899">
                                  <w:marLeft w:val="0"/>
                                  <w:marRight w:val="0"/>
                                  <w:marTop w:val="0"/>
                                  <w:marBottom w:val="0"/>
                                  <w:divBdr>
                                    <w:top w:val="none" w:sz="0" w:space="0" w:color="auto"/>
                                    <w:left w:val="none" w:sz="0" w:space="0" w:color="auto"/>
                                    <w:bottom w:val="none" w:sz="0" w:space="0" w:color="auto"/>
                                    <w:right w:val="none" w:sz="0" w:space="0" w:color="auto"/>
                                  </w:divBdr>
                                  <w:divsChild>
                                    <w:div w:id="1349213862">
                                      <w:marLeft w:val="0"/>
                                      <w:marRight w:val="0"/>
                                      <w:marTop w:val="0"/>
                                      <w:marBottom w:val="0"/>
                                      <w:divBdr>
                                        <w:top w:val="none" w:sz="0" w:space="0" w:color="auto"/>
                                        <w:left w:val="none" w:sz="0" w:space="0" w:color="auto"/>
                                        <w:bottom w:val="none" w:sz="0" w:space="0" w:color="auto"/>
                                        <w:right w:val="none" w:sz="0" w:space="0" w:color="auto"/>
                                      </w:divBdr>
                                      <w:divsChild>
                                        <w:div w:id="1758016057">
                                          <w:marLeft w:val="0"/>
                                          <w:marRight w:val="0"/>
                                          <w:marTop w:val="0"/>
                                          <w:marBottom w:val="0"/>
                                          <w:divBdr>
                                            <w:top w:val="none" w:sz="0" w:space="0" w:color="auto"/>
                                            <w:left w:val="none" w:sz="0" w:space="0" w:color="auto"/>
                                            <w:bottom w:val="none" w:sz="0" w:space="0" w:color="auto"/>
                                            <w:right w:val="none" w:sz="0" w:space="0" w:color="auto"/>
                                          </w:divBdr>
                                          <w:divsChild>
                                            <w:div w:id="1715733717">
                                              <w:marLeft w:val="0"/>
                                              <w:marRight w:val="0"/>
                                              <w:marTop w:val="0"/>
                                              <w:marBottom w:val="0"/>
                                              <w:divBdr>
                                                <w:top w:val="none" w:sz="0" w:space="0" w:color="auto"/>
                                                <w:left w:val="none" w:sz="0" w:space="0" w:color="auto"/>
                                                <w:bottom w:val="none" w:sz="0" w:space="0" w:color="auto"/>
                                                <w:right w:val="none" w:sz="0" w:space="0" w:color="auto"/>
                                              </w:divBdr>
                                              <w:divsChild>
                                                <w:div w:id="2133941641">
                                                  <w:marLeft w:val="0"/>
                                                  <w:marRight w:val="0"/>
                                                  <w:marTop w:val="0"/>
                                                  <w:marBottom w:val="0"/>
                                                  <w:divBdr>
                                                    <w:top w:val="none" w:sz="0" w:space="0" w:color="auto"/>
                                                    <w:left w:val="none" w:sz="0" w:space="0" w:color="auto"/>
                                                    <w:bottom w:val="none" w:sz="0" w:space="0" w:color="auto"/>
                                                    <w:right w:val="none" w:sz="0" w:space="0" w:color="auto"/>
                                                  </w:divBdr>
                                                  <w:divsChild>
                                                    <w:div w:id="857934305">
                                                      <w:marLeft w:val="0"/>
                                                      <w:marRight w:val="0"/>
                                                      <w:marTop w:val="0"/>
                                                      <w:marBottom w:val="0"/>
                                                      <w:divBdr>
                                                        <w:top w:val="none" w:sz="0" w:space="0" w:color="auto"/>
                                                        <w:left w:val="none" w:sz="0" w:space="0" w:color="auto"/>
                                                        <w:bottom w:val="none" w:sz="0" w:space="0" w:color="auto"/>
                                                        <w:right w:val="none" w:sz="0" w:space="0" w:color="auto"/>
                                                      </w:divBdr>
                                                      <w:divsChild>
                                                        <w:div w:id="150316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7503382">
          <w:marLeft w:val="0"/>
          <w:marRight w:val="0"/>
          <w:marTop w:val="0"/>
          <w:marBottom w:val="0"/>
          <w:divBdr>
            <w:top w:val="none" w:sz="0" w:space="0" w:color="auto"/>
            <w:left w:val="none" w:sz="0" w:space="0" w:color="auto"/>
            <w:bottom w:val="none" w:sz="0" w:space="0" w:color="auto"/>
            <w:right w:val="none" w:sz="0" w:space="0" w:color="auto"/>
          </w:divBdr>
          <w:divsChild>
            <w:div w:id="2090272740">
              <w:marLeft w:val="0"/>
              <w:marRight w:val="0"/>
              <w:marTop w:val="0"/>
              <w:marBottom w:val="0"/>
              <w:divBdr>
                <w:top w:val="none" w:sz="0" w:space="0" w:color="auto"/>
                <w:left w:val="none" w:sz="0" w:space="0" w:color="auto"/>
                <w:bottom w:val="none" w:sz="0" w:space="0" w:color="auto"/>
                <w:right w:val="none" w:sz="0" w:space="0" w:color="auto"/>
              </w:divBdr>
              <w:divsChild>
                <w:div w:id="1435125651">
                  <w:marLeft w:val="0"/>
                  <w:marRight w:val="0"/>
                  <w:marTop w:val="0"/>
                  <w:marBottom w:val="0"/>
                  <w:divBdr>
                    <w:top w:val="none" w:sz="0" w:space="0" w:color="auto"/>
                    <w:left w:val="none" w:sz="0" w:space="0" w:color="auto"/>
                    <w:bottom w:val="none" w:sz="0" w:space="0" w:color="auto"/>
                    <w:right w:val="none" w:sz="0" w:space="0" w:color="auto"/>
                  </w:divBdr>
                  <w:divsChild>
                    <w:div w:id="1968120319">
                      <w:marLeft w:val="0"/>
                      <w:marRight w:val="0"/>
                      <w:marTop w:val="0"/>
                      <w:marBottom w:val="0"/>
                      <w:divBdr>
                        <w:top w:val="none" w:sz="0" w:space="0" w:color="auto"/>
                        <w:left w:val="none" w:sz="0" w:space="0" w:color="auto"/>
                        <w:bottom w:val="none" w:sz="0" w:space="0" w:color="auto"/>
                        <w:right w:val="none" w:sz="0" w:space="0" w:color="auto"/>
                      </w:divBdr>
                      <w:divsChild>
                        <w:div w:id="1904367428">
                          <w:marLeft w:val="0"/>
                          <w:marRight w:val="0"/>
                          <w:marTop w:val="0"/>
                          <w:marBottom w:val="0"/>
                          <w:divBdr>
                            <w:top w:val="none" w:sz="0" w:space="0" w:color="auto"/>
                            <w:left w:val="none" w:sz="0" w:space="0" w:color="auto"/>
                            <w:bottom w:val="none" w:sz="0" w:space="0" w:color="auto"/>
                            <w:right w:val="none" w:sz="0" w:space="0" w:color="auto"/>
                          </w:divBdr>
                          <w:divsChild>
                            <w:div w:id="1303773604">
                              <w:marLeft w:val="0"/>
                              <w:marRight w:val="0"/>
                              <w:marTop w:val="0"/>
                              <w:marBottom w:val="0"/>
                              <w:divBdr>
                                <w:top w:val="none" w:sz="0" w:space="0" w:color="auto"/>
                                <w:left w:val="none" w:sz="0" w:space="0" w:color="auto"/>
                                <w:bottom w:val="none" w:sz="0" w:space="0" w:color="auto"/>
                                <w:right w:val="none" w:sz="0" w:space="0" w:color="auto"/>
                              </w:divBdr>
                              <w:divsChild>
                                <w:div w:id="613438265">
                                  <w:marLeft w:val="0"/>
                                  <w:marRight w:val="0"/>
                                  <w:marTop w:val="0"/>
                                  <w:marBottom w:val="0"/>
                                  <w:divBdr>
                                    <w:top w:val="none" w:sz="0" w:space="0" w:color="auto"/>
                                    <w:left w:val="none" w:sz="0" w:space="0" w:color="auto"/>
                                    <w:bottom w:val="none" w:sz="0" w:space="0" w:color="auto"/>
                                    <w:right w:val="none" w:sz="0" w:space="0" w:color="auto"/>
                                  </w:divBdr>
                                  <w:divsChild>
                                    <w:div w:id="1625044203">
                                      <w:marLeft w:val="0"/>
                                      <w:marRight w:val="0"/>
                                      <w:marTop w:val="0"/>
                                      <w:marBottom w:val="0"/>
                                      <w:divBdr>
                                        <w:top w:val="none" w:sz="0" w:space="0" w:color="auto"/>
                                        <w:left w:val="none" w:sz="0" w:space="0" w:color="auto"/>
                                        <w:bottom w:val="none" w:sz="0" w:space="0" w:color="auto"/>
                                        <w:right w:val="none" w:sz="0" w:space="0" w:color="auto"/>
                                      </w:divBdr>
                                      <w:divsChild>
                                        <w:div w:id="219682413">
                                          <w:marLeft w:val="0"/>
                                          <w:marRight w:val="0"/>
                                          <w:marTop w:val="0"/>
                                          <w:marBottom w:val="0"/>
                                          <w:divBdr>
                                            <w:top w:val="none" w:sz="0" w:space="0" w:color="auto"/>
                                            <w:left w:val="none" w:sz="0" w:space="0" w:color="auto"/>
                                            <w:bottom w:val="none" w:sz="0" w:space="0" w:color="auto"/>
                                            <w:right w:val="none" w:sz="0" w:space="0" w:color="auto"/>
                                          </w:divBdr>
                                          <w:divsChild>
                                            <w:div w:id="1768845657">
                                              <w:marLeft w:val="0"/>
                                              <w:marRight w:val="0"/>
                                              <w:marTop w:val="0"/>
                                              <w:marBottom w:val="0"/>
                                              <w:divBdr>
                                                <w:top w:val="none" w:sz="0" w:space="0" w:color="auto"/>
                                                <w:left w:val="none" w:sz="0" w:space="0" w:color="auto"/>
                                                <w:bottom w:val="none" w:sz="0" w:space="0" w:color="auto"/>
                                                <w:right w:val="none" w:sz="0" w:space="0" w:color="auto"/>
                                              </w:divBdr>
                                              <w:divsChild>
                                                <w:div w:id="366763444">
                                                  <w:marLeft w:val="0"/>
                                                  <w:marRight w:val="0"/>
                                                  <w:marTop w:val="0"/>
                                                  <w:marBottom w:val="0"/>
                                                  <w:divBdr>
                                                    <w:top w:val="none" w:sz="0" w:space="0" w:color="auto"/>
                                                    <w:left w:val="none" w:sz="0" w:space="0" w:color="auto"/>
                                                    <w:bottom w:val="none" w:sz="0" w:space="0" w:color="auto"/>
                                                    <w:right w:val="none" w:sz="0" w:space="0" w:color="auto"/>
                                                  </w:divBdr>
                                                  <w:divsChild>
                                                    <w:div w:id="2001350770">
                                                      <w:marLeft w:val="0"/>
                                                      <w:marRight w:val="0"/>
                                                      <w:marTop w:val="0"/>
                                                      <w:marBottom w:val="0"/>
                                                      <w:divBdr>
                                                        <w:top w:val="none" w:sz="0" w:space="0" w:color="auto"/>
                                                        <w:left w:val="none" w:sz="0" w:space="0" w:color="auto"/>
                                                        <w:bottom w:val="none" w:sz="0" w:space="0" w:color="auto"/>
                                                        <w:right w:val="none" w:sz="0" w:space="0" w:color="auto"/>
                                                      </w:divBdr>
                                                      <w:divsChild>
                                                        <w:div w:id="213378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0895914">
          <w:marLeft w:val="0"/>
          <w:marRight w:val="0"/>
          <w:marTop w:val="0"/>
          <w:marBottom w:val="0"/>
          <w:divBdr>
            <w:top w:val="none" w:sz="0" w:space="0" w:color="auto"/>
            <w:left w:val="none" w:sz="0" w:space="0" w:color="auto"/>
            <w:bottom w:val="none" w:sz="0" w:space="0" w:color="auto"/>
            <w:right w:val="none" w:sz="0" w:space="0" w:color="auto"/>
          </w:divBdr>
          <w:divsChild>
            <w:div w:id="1017387685">
              <w:marLeft w:val="0"/>
              <w:marRight w:val="0"/>
              <w:marTop w:val="0"/>
              <w:marBottom w:val="0"/>
              <w:divBdr>
                <w:top w:val="none" w:sz="0" w:space="0" w:color="auto"/>
                <w:left w:val="none" w:sz="0" w:space="0" w:color="auto"/>
                <w:bottom w:val="none" w:sz="0" w:space="0" w:color="auto"/>
                <w:right w:val="none" w:sz="0" w:space="0" w:color="auto"/>
              </w:divBdr>
              <w:divsChild>
                <w:div w:id="369575369">
                  <w:marLeft w:val="0"/>
                  <w:marRight w:val="0"/>
                  <w:marTop w:val="0"/>
                  <w:marBottom w:val="0"/>
                  <w:divBdr>
                    <w:top w:val="none" w:sz="0" w:space="0" w:color="auto"/>
                    <w:left w:val="none" w:sz="0" w:space="0" w:color="auto"/>
                    <w:bottom w:val="none" w:sz="0" w:space="0" w:color="auto"/>
                    <w:right w:val="none" w:sz="0" w:space="0" w:color="auto"/>
                  </w:divBdr>
                  <w:divsChild>
                    <w:div w:id="502400848">
                      <w:marLeft w:val="0"/>
                      <w:marRight w:val="0"/>
                      <w:marTop w:val="0"/>
                      <w:marBottom w:val="0"/>
                      <w:divBdr>
                        <w:top w:val="none" w:sz="0" w:space="0" w:color="auto"/>
                        <w:left w:val="none" w:sz="0" w:space="0" w:color="auto"/>
                        <w:bottom w:val="none" w:sz="0" w:space="0" w:color="auto"/>
                        <w:right w:val="none" w:sz="0" w:space="0" w:color="auto"/>
                      </w:divBdr>
                      <w:divsChild>
                        <w:div w:id="884024757">
                          <w:marLeft w:val="0"/>
                          <w:marRight w:val="0"/>
                          <w:marTop w:val="0"/>
                          <w:marBottom w:val="0"/>
                          <w:divBdr>
                            <w:top w:val="none" w:sz="0" w:space="0" w:color="auto"/>
                            <w:left w:val="none" w:sz="0" w:space="0" w:color="auto"/>
                            <w:bottom w:val="none" w:sz="0" w:space="0" w:color="auto"/>
                            <w:right w:val="none" w:sz="0" w:space="0" w:color="auto"/>
                          </w:divBdr>
                          <w:divsChild>
                            <w:div w:id="1377004933">
                              <w:marLeft w:val="0"/>
                              <w:marRight w:val="0"/>
                              <w:marTop w:val="0"/>
                              <w:marBottom w:val="0"/>
                              <w:divBdr>
                                <w:top w:val="none" w:sz="0" w:space="0" w:color="auto"/>
                                <w:left w:val="none" w:sz="0" w:space="0" w:color="auto"/>
                                <w:bottom w:val="none" w:sz="0" w:space="0" w:color="auto"/>
                                <w:right w:val="none" w:sz="0" w:space="0" w:color="auto"/>
                              </w:divBdr>
                              <w:divsChild>
                                <w:div w:id="494107765">
                                  <w:marLeft w:val="0"/>
                                  <w:marRight w:val="0"/>
                                  <w:marTop w:val="0"/>
                                  <w:marBottom w:val="0"/>
                                  <w:divBdr>
                                    <w:top w:val="none" w:sz="0" w:space="0" w:color="auto"/>
                                    <w:left w:val="none" w:sz="0" w:space="0" w:color="auto"/>
                                    <w:bottom w:val="none" w:sz="0" w:space="0" w:color="auto"/>
                                    <w:right w:val="none" w:sz="0" w:space="0" w:color="auto"/>
                                  </w:divBdr>
                                  <w:divsChild>
                                    <w:div w:id="1765029739">
                                      <w:marLeft w:val="0"/>
                                      <w:marRight w:val="0"/>
                                      <w:marTop w:val="0"/>
                                      <w:marBottom w:val="0"/>
                                      <w:divBdr>
                                        <w:top w:val="none" w:sz="0" w:space="0" w:color="auto"/>
                                        <w:left w:val="none" w:sz="0" w:space="0" w:color="auto"/>
                                        <w:bottom w:val="none" w:sz="0" w:space="0" w:color="auto"/>
                                        <w:right w:val="none" w:sz="0" w:space="0" w:color="auto"/>
                                      </w:divBdr>
                                      <w:divsChild>
                                        <w:div w:id="575669464">
                                          <w:marLeft w:val="0"/>
                                          <w:marRight w:val="0"/>
                                          <w:marTop w:val="0"/>
                                          <w:marBottom w:val="0"/>
                                          <w:divBdr>
                                            <w:top w:val="none" w:sz="0" w:space="0" w:color="auto"/>
                                            <w:left w:val="none" w:sz="0" w:space="0" w:color="auto"/>
                                            <w:bottom w:val="none" w:sz="0" w:space="0" w:color="auto"/>
                                            <w:right w:val="none" w:sz="0" w:space="0" w:color="auto"/>
                                          </w:divBdr>
                                          <w:divsChild>
                                            <w:div w:id="1598176621">
                                              <w:marLeft w:val="0"/>
                                              <w:marRight w:val="0"/>
                                              <w:marTop w:val="0"/>
                                              <w:marBottom w:val="0"/>
                                              <w:divBdr>
                                                <w:top w:val="none" w:sz="0" w:space="0" w:color="auto"/>
                                                <w:left w:val="none" w:sz="0" w:space="0" w:color="auto"/>
                                                <w:bottom w:val="none" w:sz="0" w:space="0" w:color="auto"/>
                                                <w:right w:val="none" w:sz="0" w:space="0" w:color="auto"/>
                                              </w:divBdr>
                                              <w:divsChild>
                                                <w:div w:id="472450344">
                                                  <w:marLeft w:val="0"/>
                                                  <w:marRight w:val="0"/>
                                                  <w:marTop w:val="0"/>
                                                  <w:marBottom w:val="0"/>
                                                  <w:divBdr>
                                                    <w:top w:val="none" w:sz="0" w:space="0" w:color="auto"/>
                                                    <w:left w:val="none" w:sz="0" w:space="0" w:color="auto"/>
                                                    <w:bottom w:val="none" w:sz="0" w:space="0" w:color="auto"/>
                                                    <w:right w:val="none" w:sz="0" w:space="0" w:color="auto"/>
                                                  </w:divBdr>
                                                  <w:divsChild>
                                                    <w:div w:id="1662152449">
                                                      <w:marLeft w:val="0"/>
                                                      <w:marRight w:val="0"/>
                                                      <w:marTop w:val="0"/>
                                                      <w:marBottom w:val="0"/>
                                                      <w:divBdr>
                                                        <w:top w:val="none" w:sz="0" w:space="0" w:color="auto"/>
                                                        <w:left w:val="none" w:sz="0" w:space="0" w:color="auto"/>
                                                        <w:bottom w:val="none" w:sz="0" w:space="0" w:color="auto"/>
                                                        <w:right w:val="none" w:sz="0" w:space="0" w:color="auto"/>
                                                      </w:divBdr>
                                                      <w:divsChild>
                                                        <w:div w:id="310328967">
                                                          <w:marLeft w:val="0"/>
                                                          <w:marRight w:val="0"/>
                                                          <w:marTop w:val="0"/>
                                                          <w:marBottom w:val="0"/>
                                                          <w:divBdr>
                                                            <w:top w:val="none" w:sz="0" w:space="0" w:color="auto"/>
                                                            <w:left w:val="none" w:sz="0" w:space="0" w:color="auto"/>
                                                            <w:bottom w:val="none" w:sz="0" w:space="0" w:color="auto"/>
                                                            <w:right w:val="none" w:sz="0" w:space="0" w:color="auto"/>
                                                          </w:divBdr>
                                                          <w:divsChild>
                                                            <w:div w:id="115706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0327996">
          <w:marLeft w:val="0"/>
          <w:marRight w:val="0"/>
          <w:marTop w:val="0"/>
          <w:marBottom w:val="0"/>
          <w:divBdr>
            <w:top w:val="none" w:sz="0" w:space="0" w:color="auto"/>
            <w:left w:val="none" w:sz="0" w:space="0" w:color="auto"/>
            <w:bottom w:val="none" w:sz="0" w:space="0" w:color="auto"/>
            <w:right w:val="none" w:sz="0" w:space="0" w:color="auto"/>
          </w:divBdr>
          <w:divsChild>
            <w:div w:id="1712025476">
              <w:marLeft w:val="0"/>
              <w:marRight w:val="0"/>
              <w:marTop w:val="0"/>
              <w:marBottom w:val="0"/>
              <w:divBdr>
                <w:top w:val="none" w:sz="0" w:space="0" w:color="auto"/>
                <w:left w:val="none" w:sz="0" w:space="0" w:color="auto"/>
                <w:bottom w:val="none" w:sz="0" w:space="0" w:color="auto"/>
                <w:right w:val="none" w:sz="0" w:space="0" w:color="auto"/>
              </w:divBdr>
              <w:divsChild>
                <w:div w:id="1556233463">
                  <w:marLeft w:val="0"/>
                  <w:marRight w:val="0"/>
                  <w:marTop w:val="0"/>
                  <w:marBottom w:val="0"/>
                  <w:divBdr>
                    <w:top w:val="none" w:sz="0" w:space="0" w:color="auto"/>
                    <w:left w:val="none" w:sz="0" w:space="0" w:color="auto"/>
                    <w:bottom w:val="none" w:sz="0" w:space="0" w:color="auto"/>
                    <w:right w:val="none" w:sz="0" w:space="0" w:color="auto"/>
                  </w:divBdr>
                  <w:divsChild>
                    <w:div w:id="308437855">
                      <w:marLeft w:val="0"/>
                      <w:marRight w:val="0"/>
                      <w:marTop w:val="0"/>
                      <w:marBottom w:val="0"/>
                      <w:divBdr>
                        <w:top w:val="none" w:sz="0" w:space="0" w:color="auto"/>
                        <w:left w:val="none" w:sz="0" w:space="0" w:color="auto"/>
                        <w:bottom w:val="none" w:sz="0" w:space="0" w:color="auto"/>
                        <w:right w:val="none" w:sz="0" w:space="0" w:color="auto"/>
                      </w:divBdr>
                      <w:divsChild>
                        <w:div w:id="1069811443">
                          <w:marLeft w:val="0"/>
                          <w:marRight w:val="0"/>
                          <w:marTop w:val="0"/>
                          <w:marBottom w:val="0"/>
                          <w:divBdr>
                            <w:top w:val="none" w:sz="0" w:space="0" w:color="auto"/>
                            <w:left w:val="none" w:sz="0" w:space="0" w:color="auto"/>
                            <w:bottom w:val="none" w:sz="0" w:space="0" w:color="auto"/>
                            <w:right w:val="none" w:sz="0" w:space="0" w:color="auto"/>
                          </w:divBdr>
                          <w:divsChild>
                            <w:div w:id="669067148">
                              <w:marLeft w:val="0"/>
                              <w:marRight w:val="0"/>
                              <w:marTop w:val="0"/>
                              <w:marBottom w:val="0"/>
                              <w:divBdr>
                                <w:top w:val="none" w:sz="0" w:space="0" w:color="auto"/>
                                <w:left w:val="none" w:sz="0" w:space="0" w:color="auto"/>
                                <w:bottom w:val="none" w:sz="0" w:space="0" w:color="auto"/>
                                <w:right w:val="none" w:sz="0" w:space="0" w:color="auto"/>
                              </w:divBdr>
                              <w:divsChild>
                                <w:div w:id="26220723">
                                  <w:marLeft w:val="0"/>
                                  <w:marRight w:val="0"/>
                                  <w:marTop w:val="0"/>
                                  <w:marBottom w:val="0"/>
                                  <w:divBdr>
                                    <w:top w:val="none" w:sz="0" w:space="0" w:color="auto"/>
                                    <w:left w:val="none" w:sz="0" w:space="0" w:color="auto"/>
                                    <w:bottom w:val="none" w:sz="0" w:space="0" w:color="auto"/>
                                    <w:right w:val="none" w:sz="0" w:space="0" w:color="auto"/>
                                  </w:divBdr>
                                  <w:divsChild>
                                    <w:div w:id="1669406031">
                                      <w:marLeft w:val="0"/>
                                      <w:marRight w:val="0"/>
                                      <w:marTop w:val="0"/>
                                      <w:marBottom w:val="0"/>
                                      <w:divBdr>
                                        <w:top w:val="none" w:sz="0" w:space="0" w:color="auto"/>
                                        <w:left w:val="none" w:sz="0" w:space="0" w:color="auto"/>
                                        <w:bottom w:val="none" w:sz="0" w:space="0" w:color="auto"/>
                                        <w:right w:val="none" w:sz="0" w:space="0" w:color="auto"/>
                                      </w:divBdr>
                                      <w:divsChild>
                                        <w:div w:id="1076441854">
                                          <w:marLeft w:val="0"/>
                                          <w:marRight w:val="0"/>
                                          <w:marTop w:val="0"/>
                                          <w:marBottom w:val="0"/>
                                          <w:divBdr>
                                            <w:top w:val="none" w:sz="0" w:space="0" w:color="auto"/>
                                            <w:left w:val="none" w:sz="0" w:space="0" w:color="auto"/>
                                            <w:bottom w:val="none" w:sz="0" w:space="0" w:color="auto"/>
                                            <w:right w:val="none" w:sz="0" w:space="0" w:color="auto"/>
                                          </w:divBdr>
                                          <w:divsChild>
                                            <w:div w:id="668867361">
                                              <w:marLeft w:val="0"/>
                                              <w:marRight w:val="0"/>
                                              <w:marTop w:val="0"/>
                                              <w:marBottom w:val="0"/>
                                              <w:divBdr>
                                                <w:top w:val="none" w:sz="0" w:space="0" w:color="auto"/>
                                                <w:left w:val="none" w:sz="0" w:space="0" w:color="auto"/>
                                                <w:bottom w:val="none" w:sz="0" w:space="0" w:color="auto"/>
                                                <w:right w:val="none" w:sz="0" w:space="0" w:color="auto"/>
                                              </w:divBdr>
                                              <w:divsChild>
                                                <w:div w:id="795560826">
                                                  <w:marLeft w:val="0"/>
                                                  <w:marRight w:val="0"/>
                                                  <w:marTop w:val="0"/>
                                                  <w:marBottom w:val="0"/>
                                                  <w:divBdr>
                                                    <w:top w:val="none" w:sz="0" w:space="0" w:color="auto"/>
                                                    <w:left w:val="none" w:sz="0" w:space="0" w:color="auto"/>
                                                    <w:bottom w:val="none" w:sz="0" w:space="0" w:color="auto"/>
                                                    <w:right w:val="none" w:sz="0" w:space="0" w:color="auto"/>
                                                  </w:divBdr>
                                                  <w:divsChild>
                                                    <w:div w:id="1517386939">
                                                      <w:marLeft w:val="0"/>
                                                      <w:marRight w:val="0"/>
                                                      <w:marTop w:val="0"/>
                                                      <w:marBottom w:val="0"/>
                                                      <w:divBdr>
                                                        <w:top w:val="none" w:sz="0" w:space="0" w:color="auto"/>
                                                        <w:left w:val="none" w:sz="0" w:space="0" w:color="auto"/>
                                                        <w:bottom w:val="none" w:sz="0" w:space="0" w:color="auto"/>
                                                        <w:right w:val="none" w:sz="0" w:space="0" w:color="auto"/>
                                                      </w:divBdr>
                                                      <w:divsChild>
                                                        <w:div w:id="134632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3532249">
          <w:marLeft w:val="0"/>
          <w:marRight w:val="0"/>
          <w:marTop w:val="0"/>
          <w:marBottom w:val="0"/>
          <w:divBdr>
            <w:top w:val="none" w:sz="0" w:space="0" w:color="auto"/>
            <w:left w:val="none" w:sz="0" w:space="0" w:color="auto"/>
            <w:bottom w:val="none" w:sz="0" w:space="0" w:color="auto"/>
            <w:right w:val="none" w:sz="0" w:space="0" w:color="auto"/>
          </w:divBdr>
          <w:divsChild>
            <w:div w:id="2130663736">
              <w:marLeft w:val="0"/>
              <w:marRight w:val="0"/>
              <w:marTop w:val="0"/>
              <w:marBottom w:val="0"/>
              <w:divBdr>
                <w:top w:val="none" w:sz="0" w:space="0" w:color="auto"/>
                <w:left w:val="none" w:sz="0" w:space="0" w:color="auto"/>
                <w:bottom w:val="none" w:sz="0" w:space="0" w:color="auto"/>
                <w:right w:val="none" w:sz="0" w:space="0" w:color="auto"/>
              </w:divBdr>
              <w:divsChild>
                <w:div w:id="252473625">
                  <w:marLeft w:val="0"/>
                  <w:marRight w:val="0"/>
                  <w:marTop w:val="0"/>
                  <w:marBottom w:val="0"/>
                  <w:divBdr>
                    <w:top w:val="none" w:sz="0" w:space="0" w:color="auto"/>
                    <w:left w:val="none" w:sz="0" w:space="0" w:color="auto"/>
                    <w:bottom w:val="none" w:sz="0" w:space="0" w:color="auto"/>
                    <w:right w:val="none" w:sz="0" w:space="0" w:color="auto"/>
                  </w:divBdr>
                  <w:divsChild>
                    <w:div w:id="1790319061">
                      <w:marLeft w:val="0"/>
                      <w:marRight w:val="0"/>
                      <w:marTop w:val="0"/>
                      <w:marBottom w:val="0"/>
                      <w:divBdr>
                        <w:top w:val="none" w:sz="0" w:space="0" w:color="auto"/>
                        <w:left w:val="none" w:sz="0" w:space="0" w:color="auto"/>
                        <w:bottom w:val="none" w:sz="0" w:space="0" w:color="auto"/>
                        <w:right w:val="none" w:sz="0" w:space="0" w:color="auto"/>
                      </w:divBdr>
                      <w:divsChild>
                        <w:div w:id="1736391794">
                          <w:marLeft w:val="0"/>
                          <w:marRight w:val="0"/>
                          <w:marTop w:val="0"/>
                          <w:marBottom w:val="0"/>
                          <w:divBdr>
                            <w:top w:val="none" w:sz="0" w:space="0" w:color="auto"/>
                            <w:left w:val="none" w:sz="0" w:space="0" w:color="auto"/>
                            <w:bottom w:val="none" w:sz="0" w:space="0" w:color="auto"/>
                            <w:right w:val="none" w:sz="0" w:space="0" w:color="auto"/>
                          </w:divBdr>
                          <w:divsChild>
                            <w:div w:id="654916184">
                              <w:marLeft w:val="0"/>
                              <w:marRight w:val="0"/>
                              <w:marTop w:val="0"/>
                              <w:marBottom w:val="0"/>
                              <w:divBdr>
                                <w:top w:val="none" w:sz="0" w:space="0" w:color="auto"/>
                                <w:left w:val="none" w:sz="0" w:space="0" w:color="auto"/>
                                <w:bottom w:val="none" w:sz="0" w:space="0" w:color="auto"/>
                                <w:right w:val="none" w:sz="0" w:space="0" w:color="auto"/>
                              </w:divBdr>
                              <w:divsChild>
                                <w:div w:id="45374054">
                                  <w:marLeft w:val="0"/>
                                  <w:marRight w:val="0"/>
                                  <w:marTop w:val="0"/>
                                  <w:marBottom w:val="0"/>
                                  <w:divBdr>
                                    <w:top w:val="none" w:sz="0" w:space="0" w:color="auto"/>
                                    <w:left w:val="none" w:sz="0" w:space="0" w:color="auto"/>
                                    <w:bottom w:val="none" w:sz="0" w:space="0" w:color="auto"/>
                                    <w:right w:val="none" w:sz="0" w:space="0" w:color="auto"/>
                                  </w:divBdr>
                                  <w:divsChild>
                                    <w:div w:id="1401176239">
                                      <w:marLeft w:val="0"/>
                                      <w:marRight w:val="0"/>
                                      <w:marTop w:val="0"/>
                                      <w:marBottom w:val="0"/>
                                      <w:divBdr>
                                        <w:top w:val="none" w:sz="0" w:space="0" w:color="auto"/>
                                        <w:left w:val="none" w:sz="0" w:space="0" w:color="auto"/>
                                        <w:bottom w:val="none" w:sz="0" w:space="0" w:color="auto"/>
                                        <w:right w:val="none" w:sz="0" w:space="0" w:color="auto"/>
                                      </w:divBdr>
                                      <w:divsChild>
                                        <w:div w:id="1401638082">
                                          <w:marLeft w:val="0"/>
                                          <w:marRight w:val="0"/>
                                          <w:marTop w:val="0"/>
                                          <w:marBottom w:val="0"/>
                                          <w:divBdr>
                                            <w:top w:val="none" w:sz="0" w:space="0" w:color="auto"/>
                                            <w:left w:val="none" w:sz="0" w:space="0" w:color="auto"/>
                                            <w:bottom w:val="none" w:sz="0" w:space="0" w:color="auto"/>
                                            <w:right w:val="none" w:sz="0" w:space="0" w:color="auto"/>
                                          </w:divBdr>
                                          <w:divsChild>
                                            <w:div w:id="25647519">
                                              <w:marLeft w:val="0"/>
                                              <w:marRight w:val="0"/>
                                              <w:marTop w:val="0"/>
                                              <w:marBottom w:val="0"/>
                                              <w:divBdr>
                                                <w:top w:val="none" w:sz="0" w:space="0" w:color="auto"/>
                                                <w:left w:val="none" w:sz="0" w:space="0" w:color="auto"/>
                                                <w:bottom w:val="none" w:sz="0" w:space="0" w:color="auto"/>
                                                <w:right w:val="none" w:sz="0" w:space="0" w:color="auto"/>
                                              </w:divBdr>
                                              <w:divsChild>
                                                <w:div w:id="1002586180">
                                                  <w:marLeft w:val="0"/>
                                                  <w:marRight w:val="0"/>
                                                  <w:marTop w:val="0"/>
                                                  <w:marBottom w:val="0"/>
                                                  <w:divBdr>
                                                    <w:top w:val="none" w:sz="0" w:space="0" w:color="auto"/>
                                                    <w:left w:val="none" w:sz="0" w:space="0" w:color="auto"/>
                                                    <w:bottom w:val="none" w:sz="0" w:space="0" w:color="auto"/>
                                                    <w:right w:val="none" w:sz="0" w:space="0" w:color="auto"/>
                                                  </w:divBdr>
                                                  <w:divsChild>
                                                    <w:div w:id="13118962">
                                                      <w:marLeft w:val="0"/>
                                                      <w:marRight w:val="0"/>
                                                      <w:marTop w:val="0"/>
                                                      <w:marBottom w:val="0"/>
                                                      <w:divBdr>
                                                        <w:top w:val="none" w:sz="0" w:space="0" w:color="auto"/>
                                                        <w:left w:val="none" w:sz="0" w:space="0" w:color="auto"/>
                                                        <w:bottom w:val="none" w:sz="0" w:space="0" w:color="auto"/>
                                                        <w:right w:val="none" w:sz="0" w:space="0" w:color="auto"/>
                                                      </w:divBdr>
                                                      <w:divsChild>
                                                        <w:div w:id="415857349">
                                                          <w:marLeft w:val="0"/>
                                                          <w:marRight w:val="0"/>
                                                          <w:marTop w:val="0"/>
                                                          <w:marBottom w:val="0"/>
                                                          <w:divBdr>
                                                            <w:top w:val="none" w:sz="0" w:space="0" w:color="auto"/>
                                                            <w:left w:val="none" w:sz="0" w:space="0" w:color="auto"/>
                                                            <w:bottom w:val="none" w:sz="0" w:space="0" w:color="auto"/>
                                                            <w:right w:val="none" w:sz="0" w:space="0" w:color="auto"/>
                                                          </w:divBdr>
                                                          <w:divsChild>
                                                            <w:div w:id="72059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4321601">
          <w:marLeft w:val="0"/>
          <w:marRight w:val="0"/>
          <w:marTop w:val="0"/>
          <w:marBottom w:val="0"/>
          <w:divBdr>
            <w:top w:val="none" w:sz="0" w:space="0" w:color="auto"/>
            <w:left w:val="none" w:sz="0" w:space="0" w:color="auto"/>
            <w:bottom w:val="none" w:sz="0" w:space="0" w:color="auto"/>
            <w:right w:val="none" w:sz="0" w:space="0" w:color="auto"/>
          </w:divBdr>
          <w:divsChild>
            <w:div w:id="363747373">
              <w:marLeft w:val="0"/>
              <w:marRight w:val="0"/>
              <w:marTop w:val="0"/>
              <w:marBottom w:val="0"/>
              <w:divBdr>
                <w:top w:val="none" w:sz="0" w:space="0" w:color="auto"/>
                <w:left w:val="none" w:sz="0" w:space="0" w:color="auto"/>
                <w:bottom w:val="none" w:sz="0" w:space="0" w:color="auto"/>
                <w:right w:val="none" w:sz="0" w:space="0" w:color="auto"/>
              </w:divBdr>
              <w:divsChild>
                <w:div w:id="1203520070">
                  <w:marLeft w:val="0"/>
                  <w:marRight w:val="0"/>
                  <w:marTop w:val="0"/>
                  <w:marBottom w:val="0"/>
                  <w:divBdr>
                    <w:top w:val="none" w:sz="0" w:space="0" w:color="auto"/>
                    <w:left w:val="none" w:sz="0" w:space="0" w:color="auto"/>
                    <w:bottom w:val="none" w:sz="0" w:space="0" w:color="auto"/>
                    <w:right w:val="none" w:sz="0" w:space="0" w:color="auto"/>
                  </w:divBdr>
                  <w:divsChild>
                    <w:div w:id="99306203">
                      <w:marLeft w:val="0"/>
                      <w:marRight w:val="0"/>
                      <w:marTop w:val="0"/>
                      <w:marBottom w:val="0"/>
                      <w:divBdr>
                        <w:top w:val="none" w:sz="0" w:space="0" w:color="auto"/>
                        <w:left w:val="none" w:sz="0" w:space="0" w:color="auto"/>
                        <w:bottom w:val="none" w:sz="0" w:space="0" w:color="auto"/>
                        <w:right w:val="none" w:sz="0" w:space="0" w:color="auto"/>
                      </w:divBdr>
                      <w:divsChild>
                        <w:div w:id="1707363904">
                          <w:marLeft w:val="0"/>
                          <w:marRight w:val="0"/>
                          <w:marTop w:val="0"/>
                          <w:marBottom w:val="0"/>
                          <w:divBdr>
                            <w:top w:val="none" w:sz="0" w:space="0" w:color="auto"/>
                            <w:left w:val="none" w:sz="0" w:space="0" w:color="auto"/>
                            <w:bottom w:val="none" w:sz="0" w:space="0" w:color="auto"/>
                            <w:right w:val="none" w:sz="0" w:space="0" w:color="auto"/>
                          </w:divBdr>
                          <w:divsChild>
                            <w:div w:id="365833435">
                              <w:marLeft w:val="0"/>
                              <w:marRight w:val="0"/>
                              <w:marTop w:val="0"/>
                              <w:marBottom w:val="0"/>
                              <w:divBdr>
                                <w:top w:val="none" w:sz="0" w:space="0" w:color="auto"/>
                                <w:left w:val="none" w:sz="0" w:space="0" w:color="auto"/>
                                <w:bottom w:val="none" w:sz="0" w:space="0" w:color="auto"/>
                                <w:right w:val="none" w:sz="0" w:space="0" w:color="auto"/>
                              </w:divBdr>
                              <w:divsChild>
                                <w:div w:id="1005547512">
                                  <w:marLeft w:val="0"/>
                                  <w:marRight w:val="0"/>
                                  <w:marTop w:val="0"/>
                                  <w:marBottom w:val="0"/>
                                  <w:divBdr>
                                    <w:top w:val="none" w:sz="0" w:space="0" w:color="auto"/>
                                    <w:left w:val="none" w:sz="0" w:space="0" w:color="auto"/>
                                    <w:bottom w:val="none" w:sz="0" w:space="0" w:color="auto"/>
                                    <w:right w:val="none" w:sz="0" w:space="0" w:color="auto"/>
                                  </w:divBdr>
                                  <w:divsChild>
                                    <w:div w:id="1791169656">
                                      <w:marLeft w:val="0"/>
                                      <w:marRight w:val="0"/>
                                      <w:marTop w:val="0"/>
                                      <w:marBottom w:val="0"/>
                                      <w:divBdr>
                                        <w:top w:val="none" w:sz="0" w:space="0" w:color="auto"/>
                                        <w:left w:val="none" w:sz="0" w:space="0" w:color="auto"/>
                                        <w:bottom w:val="none" w:sz="0" w:space="0" w:color="auto"/>
                                        <w:right w:val="none" w:sz="0" w:space="0" w:color="auto"/>
                                      </w:divBdr>
                                      <w:divsChild>
                                        <w:div w:id="1543785737">
                                          <w:marLeft w:val="0"/>
                                          <w:marRight w:val="0"/>
                                          <w:marTop w:val="0"/>
                                          <w:marBottom w:val="0"/>
                                          <w:divBdr>
                                            <w:top w:val="none" w:sz="0" w:space="0" w:color="auto"/>
                                            <w:left w:val="none" w:sz="0" w:space="0" w:color="auto"/>
                                            <w:bottom w:val="none" w:sz="0" w:space="0" w:color="auto"/>
                                            <w:right w:val="none" w:sz="0" w:space="0" w:color="auto"/>
                                          </w:divBdr>
                                          <w:divsChild>
                                            <w:div w:id="1779526302">
                                              <w:marLeft w:val="0"/>
                                              <w:marRight w:val="0"/>
                                              <w:marTop w:val="0"/>
                                              <w:marBottom w:val="0"/>
                                              <w:divBdr>
                                                <w:top w:val="none" w:sz="0" w:space="0" w:color="auto"/>
                                                <w:left w:val="none" w:sz="0" w:space="0" w:color="auto"/>
                                                <w:bottom w:val="none" w:sz="0" w:space="0" w:color="auto"/>
                                                <w:right w:val="none" w:sz="0" w:space="0" w:color="auto"/>
                                              </w:divBdr>
                                              <w:divsChild>
                                                <w:div w:id="1669626241">
                                                  <w:marLeft w:val="0"/>
                                                  <w:marRight w:val="0"/>
                                                  <w:marTop w:val="0"/>
                                                  <w:marBottom w:val="0"/>
                                                  <w:divBdr>
                                                    <w:top w:val="none" w:sz="0" w:space="0" w:color="auto"/>
                                                    <w:left w:val="none" w:sz="0" w:space="0" w:color="auto"/>
                                                    <w:bottom w:val="none" w:sz="0" w:space="0" w:color="auto"/>
                                                    <w:right w:val="none" w:sz="0" w:space="0" w:color="auto"/>
                                                  </w:divBdr>
                                                  <w:divsChild>
                                                    <w:div w:id="1331371229">
                                                      <w:marLeft w:val="0"/>
                                                      <w:marRight w:val="0"/>
                                                      <w:marTop w:val="0"/>
                                                      <w:marBottom w:val="0"/>
                                                      <w:divBdr>
                                                        <w:top w:val="none" w:sz="0" w:space="0" w:color="auto"/>
                                                        <w:left w:val="none" w:sz="0" w:space="0" w:color="auto"/>
                                                        <w:bottom w:val="none" w:sz="0" w:space="0" w:color="auto"/>
                                                        <w:right w:val="none" w:sz="0" w:space="0" w:color="auto"/>
                                                      </w:divBdr>
                                                      <w:divsChild>
                                                        <w:div w:id="48039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6063569">
          <w:marLeft w:val="0"/>
          <w:marRight w:val="0"/>
          <w:marTop w:val="0"/>
          <w:marBottom w:val="0"/>
          <w:divBdr>
            <w:top w:val="none" w:sz="0" w:space="0" w:color="auto"/>
            <w:left w:val="none" w:sz="0" w:space="0" w:color="auto"/>
            <w:bottom w:val="none" w:sz="0" w:space="0" w:color="auto"/>
            <w:right w:val="none" w:sz="0" w:space="0" w:color="auto"/>
          </w:divBdr>
          <w:divsChild>
            <w:div w:id="545679293">
              <w:marLeft w:val="0"/>
              <w:marRight w:val="0"/>
              <w:marTop w:val="0"/>
              <w:marBottom w:val="0"/>
              <w:divBdr>
                <w:top w:val="none" w:sz="0" w:space="0" w:color="auto"/>
                <w:left w:val="none" w:sz="0" w:space="0" w:color="auto"/>
                <w:bottom w:val="none" w:sz="0" w:space="0" w:color="auto"/>
                <w:right w:val="none" w:sz="0" w:space="0" w:color="auto"/>
              </w:divBdr>
              <w:divsChild>
                <w:div w:id="432482117">
                  <w:marLeft w:val="0"/>
                  <w:marRight w:val="0"/>
                  <w:marTop w:val="0"/>
                  <w:marBottom w:val="0"/>
                  <w:divBdr>
                    <w:top w:val="none" w:sz="0" w:space="0" w:color="auto"/>
                    <w:left w:val="none" w:sz="0" w:space="0" w:color="auto"/>
                    <w:bottom w:val="none" w:sz="0" w:space="0" w:color="auto"/>
                    <w:right w:val="none" w:sz="0" w:space="0" w:color="auto"/>
                  </w:divBdr>
                  <w:divsChild>
                    <w:div w:id="855078894">
                      <w:marLeft w:val="0"/>
                      <w:marRight w:val="0"/>
                      <w:marTop w:val="0"/>
                      <w:marBottom w:val="0"/>
                      <w:divBdr>
                        <w:top w:val="none" w:sz="0" w:space="0" w:color="auto"/>
                        <w:left w:val="none" w:sz="0" w:space="0" w:color="auto"/>
                        <w:bottom w:val="none" w:sz="0" w:space="0" w:color="auto"/>
                        <w:right w:val="none" w:sz="0" w:space="0" w:color="auto"/>
                      </w:divBdr>
                      <w:divsChild>
                        <w:div w:id="371074809">
                          <w:marLeft w:val="0"/>
                          <w:marRight w:val="0"/>
                          <w:marTop w:val="0"/>
                          <w:marBottom w:val="0"/>
                          <w:divBdr>
                            <w:top w:val="none" w:sz="0" w:space="0" w:color="auto"/>
                            <w:left w:val="none" w:sz="0" w:space="0" w:color="auto"/>
                            <w:bottom w:val="none" w:sz="0" w:space="0" w:color="auto"/>
                            <w:right w:val="none" w:sz="0" w:space="0" w:color="auto"/>
                          </w:divBdr>
                          <w:divsChild>
                            <w:div w:id="1832941740">
                              <w:marLeft w:val="0"/>
                              <w:marRight w:val="0"/>
                              <w:marTop w:val="0"/>
                              <w:marBottom w:val="0"/>
                              <w:divBdr>
                                <w:top w:val="none" w:sz="0" w:space="0" w:color="auto"/>
                                <w:left w:val="none" w:sz="0" w:space="0" w:color="auto"/>
                                <w:bottom w:val="none" w:sz="0" w:space="0" w:color="auto"/>
                                <w:right w:val="none" w:sz="0" w:space="0" w:color="auto"/>
                              </w:divBdr>
                              <w:divsChild>
                                <w:div w:id="647589001">
                                  <w:marLeft w:val="0"/>
                                  <w:marRight w:val="0"/>
                                  <w:marTop w:val="0"/>
                                  <w:marBottom w:val="0"/>
                                  <w:divBdr>
                                    <w:top w:val="none" w:sz="0" w:space="0" w:color="auto"/>
                                    <w:left w:val="none" w:sz="0" w:space="0" w:color="auto"/>
                                    <w:bottom w:val="none" w:sz="0" w:space="0" w:color="auto"/>
                                    <w:right w:val="none" w:sz="0" w:space="0" w:color="auto"/>
                                  </w:divBdr>
                                  <w:divsChild>
                                    <w:div w:id="960965182">
                                      <w:marLeft w:val="0"/>
                                      <w:marRight w:val="0"/>
                                      <w:marTop w:val="0"/>
                                      <w:marBottom w:val="0"/>
                                      <w:divBdr>
                                        <w:top w:val="none" w:sz="0" w:space="0" w:color="auto"/>
                                        <w:left w:val="none" w:sz="0" w:space="0" w:color="auto"/>
                                        <w:bottom w:val="none" w:sz="0" w:space="0" w:color="auto"/>
                                        <w:right w:val="none" w:sz="0" w:space="0" w:color="auto"/>
                                      </w:divBdr>
                                      <w:divsChild>
                                        <w:div w:id="2002075290">
                                          <w:marLeft w:val="0"/>
                                          <w:marRight w:val="0"/>
                                          <w:marTop w:val="0"/>
                                          <w:marBottom w:val="0"/>
                                          <w:divBdr>
                                            <w:top w:val="none" w:sz="0" w:space="0" w:color="auto"/>
                                            <w:left w:val="none" w:sz="0" w:space="0" w:color="auto"/>
                                            <w:bottom w:val="none" w:sz="0" w:space="0" w:color="auto"/>
                                            <w:right w:val="none" w:sz="0" w:space="0" w:color="auto"/>
                                          </w:divBdr>
                                          <w:divsChild>
                                            <w:div w:id="1472867791">
                                              <w:marLeft w:val="0"/>
                                              <w:marRight w:val="0"/>
                                              <w:marTop w:val="0"/>
                                              <w:marBottom w:val="0"/>
                                              <w:divBdr>
                                                <w:top w:val="none" w:sz="0" w:space="0" w:color="auto"/>
                                                <w:left w:val="none" w:sz="0" w:space="0" w:color="auto"/>
                                                <w:bottom w:val="none" w:sz="0" w:space="0" w:color="auto"/>
                                                <w:right w:val="none" w:sz="0" w:space="0" w:color="auto"/>
                                              </w:divBdr>
                                              <w:divsChild>
                                                <w:div w:id="1268855353">
                                                  <w:marLeft w:val="0"/>
                                                  <w:marRight w:val="0"/>
                                                  <w:marTop w:val="0"/>
                                                  <w:marBottom w:val="0"/>
                                                  <w:divBdr>
                                                    <w:top w:val="none" w:sz="0" w:space="0" w:color="auto"/>
                                                    <w:left w:val="none" w:sz="0" w:space="0" w:color="auto"/>
                                                    <w:bottom w:val="none" w:sz="0" w:space="0" w:color="auto"/>
                                                    <w:right w:val="none" w:sz="0" w:space="0" w:color="auto"/>
                                                  </w:divBdr>
                                                  <w:divsChild>
                                                    <w:div w:id="2031641122">
                                                      <w:marLeft w:val="0"/>
                                                      <w:marRight w:val="0"/>
                                                      <w:marTop w:val="0"/>
                                                      <w:marBottom w:val="0"/>
                                                      <w:divBdr>
                                                        <w:top w:val="none" w:sz="0" w:space="0" w:color="auto"/>
                                                        <w:left w:val="none" w:sz="0" w:space="0" w:color="auto"/>
                                                        <w:bottom w:val="none" w:sz="0" w:space="0" w:color="auto"/>
                                                        <w:right w:val="none" w:sz="0" w:space="0" w:color="auto"/>
                                                      </w:divBdr>
                                                      <w:divsChild>
                                                        <w:div w:id="7412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6886123">
          <w:marLeft w:val="0"/>
          <w:marRight w:val="0"/>
          <w:marTop w:val="0"/>
          <w:marBottom w:val="0"/>
          <w:divBdr>
            <w:top w:val="none" w:sz="0" w:space="0" w:color="auto"/>
            <w:left w:val="none" w:sz="0" w:space="0" w:color="auto"/>
            <w:bottom w:val="none" w:sz="0" w:space="0" w:color="auto"/>
            <w:right w:val="none" w:sz="0" w:space="0" w:color="auto"/>
          </w:divBdr>
          <w:divsChild>
            <w:div w:id="1713993215">
              <w:marLeft w:val="0"/>
              <w:marRight w:val="0"/>
              <w:marTop w:val="0"/>
              <w:marBottom w:val="0"/>
              <w:divBdr>
                <w:top w:val="none" w:sz="0" w:space="0" w:color="auto"/>
                <w:left w:val="none" w:sz="0" w:space="0" w:color="auto"/>
                <w:bottom w:val="none" w:sz="0" w:space="0" w:color="auto"/>
                <w:right w:val="none" w:sz="0" w:space="0" w:color="auto"/>
              </w:divBdr>
              <w:divsChild>
                <w:div w:id="232205625">
                  <w:marLeft w:val="0"/>
                  <w:marRight w:val="0"/>
                  <w:marTop w:val="0"/>
                  <w:marBottom w:val="0"/>
                  <w:divBdr>
                    <w:top w:val="none" w:sz="0" w:space="0" w:color="auto"/>
                    <w:left w:val="none" w:sz="0" w:space="0" w:color="auto"/>
                    <w:bottom w:val="none" w:sz="0" w:space="0" w:color="auto"/>
                    <w:right w:val="none" w:sz="0" w:space="0" w:color="auto"/>
                  </w:divBdr>
                  <w:divsChild>
                    <w:div w:id="1713114150">
                      <w:marLeft w:val="0"/>
                      <w:marRight w:val="0"/>
                      <w:marTop w:val="0"/>
                      <w:marBottom w:val="0"/>
                      <w:divBdr>
                        <w:top w:val="none" w:sz="0" w:space="0" w:color="auto"/>
                        <w:left w:val="none" w:sz="0" w:space="0" w:color="auto"/>
                        <w:bottom w:val="none" w:sz="0" w:space="0" w:color="auto"/>
                        <w:right w:val="none" w:sz="0" w:space="0" w:color="auto"/>
                      </w:divBdr>
                      <w:divsChild>
                        <w:div w:id="374892811">
                          <w:marLeft w:val="0"/>
                          <w:marRight w:val="0"/>
                          <w:marTop w:val="0"/>
                          <w:marBottom w:val="0"/>
                          <w:divBdr>
                            <w:top w:val="none" w:sz="0" w:space="0" w:color="auto"/>
                            <w:left w:val="none" w:sz="0" w:space="0" w:color="auto"/>
                            <w:bottom w:val="none" w:sz="0" w:space="0" w:color="auto"/>
                            <w:right w:val="none" w:sz="0" w:space="0" w:color="auto"/>
                          </w:divBdr>
                          <w:divsChild>
                            <w:div w:id="1872112393">
                              <w:marLeft w:val="0"/>
                              <w:marRight w:val="0"/>
                              <w:marTop w:val="0"/>
                              <w:marBottom w:val="0"/>
                              <w:divBdr>
                                <w:top w:val="none" w:sz="0" w:space="0" w:color="auto"/>
                                <w:left w:val="none" w:sz="0" w:space="0" w:color="auto"/>
                                <w:bottom w:val="none" w:sz="0" w:space="0" w:color="auto"/>
                                <w:right w:val="none" w:sz="0" w:space="0" w:color="auto"/>
                              </w:divBdr>
                              <w:divsChild>
                                <w:div w:id="665400890">
                                  <w:marLeft w:val="0"/>
                                  <w:marRight w:val="0"/>
                                  <w:marTop w:val="0"/>
                                  <w:marBottom w:val="0"/>
                                  <w:divBdr>
                                    <w:top w:val="none" w:sz="0" w:space="0" w:color="auto"/>
                                    <w:left w:val="none" w:sz="0" w:space="0" w:color="auto"/>
                                    <w:bottom w:val="none" w:sz="0" w:space="0" w:color="auto"/>
                                    <w:right w:val="none" w:sz="0" w:space="0" w:color="auto"/>
                                  </w:divBdr>
                                  <w:divsChild>
                                    <w:div w:id="1601135991">
                                      <w:marLeft w:val="0"/>
                                      <w:marRight w:val="0"/>
                                      <w:marTop w:val="0"/>
                                      <w:marBottom w:val="0"/>
                                      <w:divBdr>
                                        <w:top w:val="none" w:sz="0" w:space="0" w:color="auto"/>
                                        <w:left w:val="none" w:sz="0" w:space="0" w:color="auto"/>
                                        <w:bottom w:val="none" w:sz="0" w:space="0" w:color="auto"/>
                                        <w:right w:val="none" w:sz="0" w:space="0" w:color="auto"/>
                                      </w:divBdr>
                                      <w:divsChild>
                                        <w:div w:id="287711390">
                                          <w:marLeft w:val="0"/>
                                          <w:marRight w:val="0"/>
                                          <w:marTop w:val="0"/>
                                          <w:marBottom w:val="0"/>
                                          <w:divBdr>
                                            <w:top w:val="none" w:sz="0" w:space="0" w:color="auto"/>
                                            <w:left w:val="none" w:sz="0" w:space="0" w:color="auto"/>
                                            <w:bottom w:val="none" w:sz="0" w:space="0" w:color="auto"/>
                                            <w:right w:val="none" w:sz="0" w:space="0" w:color="auto"/>
                                          </w:divBdr>
                                          <w:divsChild>
                                            <w:div w:id="1609199627">
                                              <w:marLeft w:val="0"/>
                                              <w:marRight w:val="0"/>
                                              <w:marTop w:val="0"/>
                                              <w:marBottom w:val="0"/>
                                              <w:divBdr>
                                                <w:top w:val="none" w:sz="0" w:space="0" w:color="auto"/>
                                                <w:left w:val="none" w:sz="0" w:space="0" w:color="auto"/>
                                                <w:bottom w:val="none" w:sz="0" w:space="0" w:color="auto"/>
                                                <w:right w:val="none" w:sz="0" w:space="0" w:color="auto"/>
                                              </w:divBdr>
                                              <w:divsChild>
                                                <w:div w:id="659386078">
                                                  <w:marLeft w:val="0"/>
                                                  <w:marRight w:val="0"/>
                                                  <w:marTop w:val="0"/>
                                                  <w:marBottom w:val="0"/>
                                                  <w:divBdr>
                                                    <w:top w:val="none" w:sz="0" w:space="0" w:color="auto"/>
                                                    <w:left w:val="none" w:sz="0" w:space="0" w:color="auto"/>
                                                    <w:bottom w:val="none" w:sz="0" w:space="0" w:color="auto"/>
                                                    <w:right w:val="none" w:sz="0" w:space="0" w:color="auto"/>
                                                  </w:divBdr>
                                                  <w:divsChild>
                                                    <w:div w:id="554855382">
                                                      <w:marLeft w:val="0"/>
                                                      <w:marRight w:val="0"/>
                                                      <w:marTop w:val="0"/>
                                                      <w:marBottom w:val="0"/>
                                                      <w:divBdr>
                                                        <w:top w:val="none" w:sz="0" w:space="0" w:color="auto"/>
                                                        <w:left w:val="none" w:sz="0" w:space="0" w:color="auto"/>
                                                        <w:bottom w:val="none" w:sz="0" w:space="0" w:color="auto"/>
                                                        <w:right w:val="none" w:sz="0" w:space="0" w:color="auto"/>
                                                      </w:divBdr>
                                                      <w:divsChild>
                                                        <w:div w:id="394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4987336">
          <w:marLeft w:val="0"/>
          <w:marRight w:val="0"/>
          <w:marTop w:val="0"/>
          <w:marBottom w:val="0"/>
          <w:divBdr>
            <w:top w:val="none" w:sz="0" w:space="0" w:color="auto"/>
            <w:left w:val="none" w:sz="0" w:space="0" w:color="auto"/>
            <w:bottom w:val="none" w:sz="0" w:space="0" w:color="auto"/>
            <w:right w:val="none" w:sz="0" w:space="0" w:color="auto"/>
          </w:divBdr>
          <w:divsChild>
            <w:div w:id="567619893">
              <w:marLeft w:val="0"/>
              <w:marRight w:val="0"/>
              <w:marTop w:val="0"/>
              <w:marBottom w:val="0"/>
              <w:divBdr>
                <w:top w:val="none" w:sz="0" w:space="0" w:color="auto"/>
                <w:left w:val="none" w:sz="0" w:space="0" w:color="auto"/>
                <w:bottom w:val="none" w:sz="0" w:space="0" w:color="auto"/>
                <w:right w:val="none" w:sz="0" w:space="0" w:color="auto"/>
              </w:divBdr>
              <w:divsChild>
                <w:div w:id="1434015651">
                  <w:marLeft w:val="0"/>
                  <w:marRight w:val="0"/>
                  <w:marTop w:val="0"/>
                  <w:marBottom w:val="0"/>
                  <w:divBdr>
                    <w:top w:val="none" w:sz="0" w:space="0" w:color="auto"/>
                    <w:left w:val="none" w:sz="0" w:space="0" w:color="auto"/>
                    <w:bottom w:val="none" w:sz="0" w:space="0" w:color="auto"/>
                    <w:right w:val="none" w:sz="0" w:space="0" w:color="auto"/>
                  </w:divBdr>
                  <w:divsChild>
                    <w:div w:id="963006338">
                      <w:marLeft w:val="0"/>
                      <w:marRight w:val="0"/>
                      <w:marTop w:val="0"/>
                      <w:marBottom w:val="0"/>
                      <w:divBdr>
                        <w:top w:val="none" w:sz="0" w:space="0" w:color="auto"/>
                        <w:left w:val="none" w:sz="0" w:space="0" w:color="auto"/>
                        <w:bottom w:val="none" w:sz="0" w:space="0" w:color="auto"/>
                        <w:right w:val="none" w:sz="0" w:space="0" w:color="auto"/>
                      </w:divBdr>
                      <w:divsChild>
                        <w:div w:id="692263235">
                          <w:marLeft w:val="0"/>
                          <w:marRight w:val="0"/>
                          <w:marTop w:val="0"/>
                          <w:marBottom w:val="0"/>
                          <w:divBdr>
                            <w:top w:val="none" w:sz="0" w:space="0" w:color="auto"/>
                            <w:left w:val="none" w:sz="0" w:space="0" w:color="auto"/>
                            <w:bottom w:val="none" w:sz="0" w:space="0" w:color="auto"/>
                            <w:right w:val="none" w:sz="0" w:space="0" w:color="auto"/>
                          </w:divBdr>
                          <w:divsChild>
                            <w:div w:id="1837111035">
                              <w:marLeft w:val="0"/>
                              <w:marRight w:val="0"/>
                              <w:marTop w:val="0"/>
                              <w:marBottom w:val="0"/>
                              <w:divBdr>
                                <w:top w:val="none" w:sz="0" w:space="0" w:color="auto"/>
                                <w:left w:val="none" w:sz="0" w:space="0" w:color="auto"/>
                                <w:bottom w:val="none" w:sz="0" w:space="0" w:color="auto"/>
                                <w:right w:val="none" w:sz="0" w:space="0" w:color="auto"/>
                              </w:divBdr>
                              <w:divsChild>
                                <w:div w:id="258804696">
                                  <w:marLeft w:val="0"/>
                                  <w:marRight w:val="0"/>
                                  <w:marTop w:val="0"/>
                                  <w:marBottom w:val="0"/>
                                  <w:divBdr>
                                    <w:top w:val="none" w:sz="0" w:space="0" w:color="auto"/>
                                    <w:left w:val="none" w:sz="0" w:space="0" w:color="auto"/>
                                    <w:bottom w:val="none" w:sz="0" w:space="0" w:color="auto"/>
                                    <w:right w:val="none" w:sz="0" w:space="0" w:color="auto"/>
                                  </w:divBdr>
                                  <w:divsChild>
                                    <w:div w:id="1495754893">
                                      <w:marLeft w:val="0"/>
                                      <w:marRight w:val="0"/>
                                      <w:marTop w:val="0"/>
                                      <w:marBottom w:val="0"/>
                                      <w:divBdr>
                                        <w:top w:val="none" w:sz="0" w:space="0" w:color="auto"/>
                                        <w:left w:val="none" w:sz="0" w:space="0" w:color="auto"/>
                                        <w:bottom w:val="none" w:sz="0" w:space="0" w:color="auto"/>
                                        <w:right w:val="none" w:sz="0" w:space="0" w:color="auto"/>
                                      </w:divBdr>
                                      <w:divsChild>
                                        <w:div w:id="1158620475">
                                          <w:marLeft w:val="0"/>
                                          <w:marRight w:val="0"/>
                                          <w:marTop w:val="0"/>
                                          <w:marBottom w:val="0"/>
                                          <w:divBdr>
                                            <w:top w:val="none" w:sz="0" w:space="0" w:color="auto"/>
                                            <w:left w:val="none" w:sz="0" w:space="0" w:color="auto"/>
                                            <w:bottom w:val="none" w:sz="0" w:space="0" w:color="auto"/>
                                            <w:right w:val="none" w:sz="0" w:space="0" w:color="auto"/>
                                          </w:divBdr>
                                          <w:divsChild>
                                            <w:div w:id="598410425">
                                              <w:marLeft w:val="0"/>
                                              <w:marRight w:val="0"/>
                                              <w:marTop w:val="0"/>
                                              <w:marBottom w:val="0"/>
                                              <w:divBdr>
                                                <w:top w:val="none" w:sz="0" w:space="0" w:color="auto"/>
                                                <w:left w:val="none" w:sz="0" w:space="0" w:color="auto"/>
                                                <w:bottom w:val="none" w:sz="0" w:space="0" w:color="auto"/>
                                                <w:right w:val="none" w:sz="0" w:space="0" w:color="auto"/>
                                              </w:divBdr>
                                              <w:divsChild>
                                                <w:div w:id="279411792">
                                                  <w:marLeft w:val="0"/>
                                                  <w:marRight w:val="0"/>
                                                  <w:marTop w:val="0"/>
                                                  <w:marBottom w:val="0"/>
                                                  <w:divBdr>
                                                    <w:top w:val="none" w:sz="0" w:space="0" w:color="auto"/>
                                                    <w:left w:val="none" w:sz="0" w:space="0" w:color="auto"/>
                                                    <w:bottom w:val="none" w:sz="0" w:space="0" w:color="auto"/>
                                                    <w:right w:val="none" w:sz="0" w:space="0" w:color="auto"/>
                                                  </w:divBdr>
                                                  <w:divsChild>
                                                    <w:div w:id="1322658759">
                                                      <w:marLeft w:val="0"/>
                                                      <w:marRight w:val="0"/>
                                                      <w:marTop w:val="0"/>
                                                      <w:marBottom w:val="0"/>
                                                      <w:divBdr>
                                                        <w:top w:val="none" w:sz="0" w:space="0" w:color="auto"/>
                                                        <w:left w:val="none" w:sz="0" w:space="0" w:color="auto"/>
                                                        <w:bottom w:val="none" w:sz="0" w:space="0" w:color="auto"/>
                                                        <w:right w:val="none" w:sz="0" w:space="0" w:color="auto"/>
                                                      </w:divBdr>
                                                      <w:divsChild>
                                                        <w:div w:id="81621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2221126">
          <w:marLeft w:val="0"/>
          <w:marRight w:val="0"/>
          <w:marTop w:val="0"/>
          <w:marBottom w:val="0"/>
          <w:divBdr>
            <w:top w:val="none" w:sz="0" w:space="0" w:color="auto"/>
            <w:left w:val="none" w:sz="0" w:space="0" w:color="auto"/>
            <w:bottom w:val="none" w:sz="0" w:space="0" w:color="auto"/>
            <w:right w:val="none" w:sz="0" w:space="0" w:color="auto"/>
          </w:divBdr>
          <w:divsChild>
            <w:div w:id="1059597765">
              <w:marLeft w:val="0"/>
              <w:marRight w:val="0"/>
              <w:marTop w:val="0"/>
              <w:marBottom w:val="0"/>
              <w:divBdr>
                <w:top w:val="none" w:sz="0" w:space="0" w:color="auto"/>
                <w:left w:val="none" w:sz="0" w:space="0" w:color="auto"/>
                <w:bottom w:val="none" w:sz="0" w:space="0" w:color="auto"/>
                <w:right w:val="none" w:sz="0" w:space="0" w:color="auto"/>
              </w:divBdr>
              <w:divsChild>
                <w:div w:id="125248212">
                  <w:marLeft w:val="0"/>
                  <w:marRight w:val="0"/>
                  <w:marTop w:val="0"/>
                  <w:marBottom w:val="0"/>
                  <w:divBdr>
                    <w:top w:val="none" w:sz="0" w:space="0" w:color="auto"/>
                    <w:left w:val="none" w:sz="0" w:space="0" w:color="auto"/>
                    <w:bottom w:val="none" w:sz="0" w:space="0" w:color="auto"/>
                    <w:right w:val="none" w:sz="0" w:space="0" w:color="auto"/>
                  </w:divBdr>
                  <w:divsChild>
                    <w:div w:id="1990866324">
                      <w:marLeft w:val="0"/>
                      <w:marRight w:val="0"/>
                      <w:marTop w:val="0"/>
                      <w:marBottom w:val="0"/>
                      <w:divBdr>
                        <w:top w:val="none" w:sz="0" w:space="0" w:color="auto"/>
                        <w:left w:val="none" w:sz="0" w:space="0" w:color="auto"/>
                        <w:bottom w:val="none" w:sz="0" w:space="0" w:color="auto"/>
                        <w:right w:val="none" w:sz="0" w:space="0" w:color="auto"/>
                      </w:divBdr>
                      <w:divsChild>
                        <w:div w:id="323898430">
                          <w:marLeft w:val="0"/>
                          <w:marRight w:val="0"/>
                          <w:marTop w:val="0"/>
                          <w:marBottom w:val="0"/>
                          <w:divBdr>
                            <w:top w:val="none" w:sz="0" w:space="0" w:color="auto"/>
                            <w:left w:val="none" w:sz="0" w:space="0" w:color="auto"/>
                            <w:bottom w:val="none" w:sz="0" w:space="0" w:color="auto"/>
                            <w:right w:val="none" w:sz="0" w:space="0" w:color="auto"/>
                          </w:divBdr>
                          <w:divsChild>
                            <w:div w:id="926839630">
                              <w:marLeft w:val="0"/>
                              <w:marRight w:val="0"/>
                              <w:marTop w:val="0"/>
                              <w:marBottom w:val="0"/>
                              <w:divBdr>
                                <w:top w:val="none" w:sz="0" w:space="0" w:color="auto"/>
                                <w:left w:val="none" w:sz="0" w:space="0" w:color="auto"/>
                                <w:bottom w:val="none" w:sz="0" w:space="0" w:color="auto"/>
                                <w:right w:val="none" w:sz="0" w:space="0" w:color="auto"/>
                              </w:divBdr>
                              <w:divsChild>
                                <w:div w:id="284704140">
                                  <w:marLeft w:val="0"/>
                                  <w:marRight w:val="0"/>
                                  <w:marTop w:val="0"/>
                                  <w:marBottom w:val="0"/>
                                  <w:divBdr>
                                    <w:top w:val="none" w:sz="0" w:space="0" w:color="auto"/>
                                    <w:left w:val="none" w:sz="0" w:space="0" w:color="auto"/>
                                    <w:bottom w:val="none" w:sz="0" w:space="0" w:color="auto"/>
                                    <w:right w:val="none" w:sz="0" w:space="0" w:color="auto"/>
                                  </w:divBdr>
                                  <w:divsChild>
                                    <w:div w:id="1021080801">
                                      <w:marLeft w:val="0"/>
                                      <w:marRight w:val="0"/>
                                      <w:marTop w:val="0"/>
                                      <w:marBottom w:val="0"/>
                                      <w:divBdr>
                                        <w:top w:val="none" w:sz="0" w:space="0" w:color="auto"/>
                                        <w:left w:val="none" w:sz="0" w:space="0" w:color="auto"/>
                                        <w:bottom w:val="none" w:sz="0" w:space="0" w:color="auto"/>
                                        <w:right w:val="none" w:sz="0" w:space="0" w:color="auto"/>
                                      </w:divBdr>
                                      <w:divsChild>
                                        <w:div w:id="847402892">
                                          <w:marLeft w:val="0"/>
                                          <w:marRight w:val="0"/>
                                          <w:marTop w:val="0"/>
                                          <w:marBottom w:val="0"/>
                                          <w:divBdr>
                                            <w:top w:val="none" w:sz="0" w:space="0" w:color="auto"/>
                                            <w:left w:val="none" w:sz="0" w:space="0" w:color="auto"/>
                                            <w:bottom w:val="none" w:sz="0" w:space="0" w:color="auto"/>
                                            <w:right w:val="none" w:sz="0" w:space="0" w:color="auto"/>
                                          </w:divBdr>
                                          <w:divsChild>
                                            <w:div w:id="1204832432">
                                              <w:marLeft w:val="0"/>
                                              <w:marRight w:val="0"/>
                                              <w:marTop w:val="0"/>
                                              <w:marBottom w:val="0"/>
                                              <w:divBdr>
                                                <w:top w:val="none" w:sz="0" w:space="0" w:color="auto"/>
                                                <w:left w:val="none" w:sz="0" w:space="0" w:color="auto"/>
                                                <w:bottom w:val="none" w:sz="0" w:space="0" w:color="auto"/>
                                                <w:right w:val="none" w:sz="0" w:space="0" w:color="auto"/>
                                              </w:divBdr>
                                              <w:divsChild>
                                                <w:div w:id="975640896">
                                                  <w:marLeft w:val="0"/>
                                                  <w:marRight w:val="0"/>
                                                  <w:marTop w:val="0"/>
                                                  <w:marBottom w:val="0"/>
                                                  <w:divBdr>
                                                    <w:top w:val="none" w:sz="0" w:space="0" w:color="auto"/>
                                                    <w:left w:val="none" w:sz="0" w:space="0" w:color="auto"/>
                                                    <w:bottom w:val="none" w:sz="0" w:space="0" w:color="auto"/>
                                                    <w:right w:val="none" w:sz="0" w:space="0" w:color="auto"/>
                                                  </w:divBdr>
                                                  <w:divsChild>
                                                    <w:div w:id="330110612">
                                                      <w:marLeft w:val="0"/>
                                                      <w:marRight w:val="0"/>
                                                      <w:marTop w:val="0"/>
                                                      <w:marBottom w:val="0"/>
                                                      <w:divBdr>
                                                        <w:top w:val="none" w:sz="0" w:space="0" w:color="auto"/>
                                                        <w:left w:val="none" w:sz="0" w:space="0" w:color="auto"/>
                                                        <w:bottom w:val="none" w:sz="0" w:space="0" w:color="auto"/>
                                                        <w:right w:val="none" w:sz="0" w:space="0" w:color="auto"/>
                                                      </w:divBdr>
                                                      <w:divsChild>
                                                        <w:div w:id="157840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0425354">
          <w:marLeft w:val="0"/>
          <w:marRight w:val="0"/>
          <w:marTop w:val="0"/>
          <w:marBottom w:val="0"/>
          <w:divBdr>
            <w:top w:val="none" w:sz="0" w:space="0" w:color="auto"/>
            <w:left w:val="none" w:sz="0" w:space="0" w:color="auto"/>
            <w:bottom w:val="none" w:sz="0" w:space="0" w:color="auto"/>
            <w:right w:val="none" w:sz="0" w:space="0" w:color="auto"/>
          </w:divBdr>
          <w:divsChild>
            <w:div w:id="306665394">
              <w:marLeft w:val="0"/>
              <w:marRight w:val="0"/>
              <w:marTop w:val="0"/>
              <w:marBottom w:val="0"/>
              <w:divBdr>
                <w:top w:val="none" w:sz="0" w:space="0" w:color="auto"/>
                <w:left w:val="none" w:sz="0" w:space="0" w:color="auto"/>
                <w:bottom w:val="none" w:sz="0" w:space="0" w:color="auto"/>
                <w:right w:val="none" w:sz="0" w:space="0" w:color="auto"/>
              </w:divBdr>
              <w:divsChild>
                <w:div w:id="21059210">
                  <w:marLeft w:val="0"/>
                  <w:marRight w:val="0"/>
                  <w:marTop w:val="0"/>
                  <w:marBottom w:val="0"/>
                  <w:divBdr>
                    <w:top w:val="none" w:sz="0" w:space="0" w:color="auto"/>
                    <w:left w:val="none" w:sz="0" w:space="0" w:color="auto"/>
                    <w:bottom w:val="none" w:sz="0" w:space="0" w:color="auto"/>
                    <w:right w:val="none" w:sz="0" w:space="0" w:color="auto"/>
                  </w:divBdr>
                  <w:divsChild>
                    <w:div w:id="670328459">
                      <w:marLeft w:val="0"/>
                      <w:marRight w:val="0"/>
                      <w:marTop w:val="0"/>
                      <w:marBottom w:val="0"/>
                      <w:divBdr>
                        <w:top w:val="none" w:sz="0" w:space="0" w:color="auto"/>
                        <w:left w:val="none" w:sz="0" w:space="0" w:color="auto"/>
                        <w:bottom w:val="none" w:sz="0" w:space="0" w:color="auto"/>
                        <w:right w:val="none" w:sz="0" w:space="0" w:color="auto"/>
                      </w:divBdr>
                      <w:divsChild>
                        <w:div w:id="154491978">
                          <w:marLeft w:val="0"/>
                          <w:marRight w:val="0"/>
                          <w:marTop w:val="0"/>
                          <w:marBottom w:val="0"/>
                          <w:divBdr>
                            <w:top w:val="none" w:sz="0" w:space="0" w:color="auto"/>
                            <w:left w:val="none" w:sz="0" w:space="0" w:color="auto"/>
                            <w:bottom w:val="none" w:sz="0" w:space="0" w:color="auto"/>
                            <w:right w:val="none" w:sz="0" w:space="0" w:color="auto"/>
                          </w:divBdr>
                          <w:divsChild>
                            <w:div w:id="473178475">
                              <w:marLeft w:val="0"/>
                              <w:marRight w:val="0"/>
                              <w:marTop w:val="0"/>
                              <w:marBottom w:val="0"/>
                              <w:divBdr>
                                <w:top w:val="none" w:sz="0" w:space="0" w:color="auto"/>
                                <w:left w:val="none" w:sz="0" w:space="0" w:color="auto"/>
                                <w:bottom w:val="none" w:sz="0" w:space="0" w:color="auto"/>
                                <w:right w:val="none" w:sz="0" w:space="0" w:color="auto"/>
                              </w:divBdr>
                              <w:divsChild>
                                <w:div w:id="1826125359">
                                  <w:marLeft w:val="0"/>
                                  <w:marRight w:val="0"/>
                                  <w:marTop w:val="0"/>
                                  <w:marBottom w:val="0"/>
                                  <w:divBdr>
                                    <w:top w:val="none" w:sz="0" w:space="0" w:color="auto"/>
                                    <w:left w:val="none" w:sz="0" w:space="0" w:color="auto"/>
                                    <w:bottom w:val="none" w:sz="0" w:space="0" w:color="auto"/>
                                    <w:right w:val="none" w:sz="0" w:space="0" w:color="auto"/>
                                  </w:divBdr>
                                  <w:divsChild>
                                    <w:div w:id="306595411">
                                      <w:marLeft w:val="0"/>
                                      <w:marRight w:val="0"/>
                                      <w:marTop w:val="0"/>
                                      <w:marBottom w:val="0"/>
                                      <w:divBdr>
                                        <w:top w:val="none" w:sz="0" w:space="0" w:color="auto"/>
                                        <w:left w:val="none" w:sz="0" w:space="0" w:color="auto"/>
                                        <w:bottom w:val="none" w:sz="0" w:space="0" w:color="auto"/>
                                        <w:right w:val="none" w:sz="0" w:space="0" w:color="auto"/>
                                      </w:divBdr>
                                      <w:divsChild>
                                        <w:div w:id="139660699">
                                          <w:marLeft w:val="0"/>
                                          <w:marRight w:val="0"/>
                                          <w:marTop w:val="0"/>
                                          <w:marBottom w:val="0"/>
                                          <w:divBdr>
                                            <w:top w:val="none" w:sz="0" w:space="0" w:color="auto"/>
                                            <w:left w:val="none" w:sz="0" w:space="0" w:color="auto"/>
                                            <w:bottom w:val="none" w:sz="0" w:space="0" w:color="auto"/>
                                            <w:right w:val="none" w:sz="0" w:space="0" w:color="auto"/>
                                          </w:divBdr>
                                          <w:divsChild>
                                            <w:div w:id="838273899">
                                              <w:marLeft w:val="0"/>
                                              <w:marRight w:val="0"/>
                                              <w:marTop w:val="0"/>
                                              <w:marBottom w:val="0"/>
                                              <w:divBdr>
                                                <w:top w:val="none" w:sz="0" w:space="0" w:color="auto"/>
                                                <w:left w:val="none" w:sz="0" w:space="0" w:color="auto"/>
                                                <w:bottom w:val="none" w:sz="0" w:space="0" w:color="auto"/>
                                                <w:right w:val="none" w:sz="0" w:space="0" w:color="auto"/>
                                              </w:divBdr>
                                              <w:divsChild>
                                                <w:div w:id="1514996447">
                                                  <w:marLeft w:val="0"/>
                                                  <w:marRight w:val="0"/>
                                                  <w:marTop w:val="0"/>
                                                  <w:marBottom w:val="0"/>
                                                  <w:divBdr>
                                                    <w:top w:val="none" w:sz="0" w:space="0" w:color="auto"/>
                                                    <w:left w:val="none" w:sz="0" w:space="0" w:color="auto"/>
                                                    <w:bottom w:val="none" w:sz="0" w:space="0" w:color="auto"/>
                                                    <w:right w:val="none" w:sz="0" w:space="0" w:color="auto"/>
                                                  </w:divBdr>
                                                  <w:divsChild>
                                                    <w:div w:id="2079858619">
                                                      <w:marLeft w:val="0"/>
                                                      <w:marRight w:val="0"/>
                                                      <w:marTop w:val="0"/>
                                                      <w:marBottom w:val="0"/>
                                                      <w:divBdr>
                                                        <w:top w:val="none" w:sz="0" w:space="0" w:color="auto"/>
                                                        <w:left w:val="none" w:sz="0" w:space="0" w:color="auto"/>
                                                        <w:bottom w:val="none" w:sz="0" w:space="0" w:color="auto"/>
                                                        <w:right w:val="none" w:sz="0" w:space="0" w:color="auto"/>
                                                      </w:divBdr>
                                                      <w:divsChild>
                                                        <w:div w:id="166280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0811018">
          <w:marLeft w:val="0"/>
          <w:marRight w:val="0"/>
          <w:marTop w:val="0"/>
          <w:marBottom w:val="0"/>
          <w:divBdr>
            <w:top w:val="none" w:sz="0" w:space="0" w:color="auto"/>
            <w:left w:val="none" w:sz="0" w:space="0" w:color="auto"/>
            <w:bottom w:val="none" w:sz="0" w:space="0" w:color="auto"/>
            <w:right w:val="none" w:sz="0" w:space="0" w:color="auto"/>
          </w:divBdr>
          <w:divsChild>
            <w:div w:id="1805465239">
              <w:marLeft w:val="0"/>
              <w:marRight w:val="0"/>
              <w:marTop w:val="0"/>
              <w:marBottom w:val="0"/>
              <w:divBdr>
                <w:top w:val="none" w:sz="0" w:space="0" w:color="auto"/>
                <w:left w:val="none" w:sz="0" w:space="0" w:color="auto"/>
                <w:bottom w:val="none" w:sz="0" w:space="0" w:color="auto"/>
                <w:right w:val="none" w:sz="0" w:space="0" w:color="auto"/>
              </w:divBdr>
              <w:divsChild>
                <w:div w:id="1161117860">
                  <w:marLeft w:val="0"/>
                  <w:marRight w:val="0"/>
                  <w:marTop w:val="0"/>
                  <w:marBottom w:val="0"/>
                  <w:divBdr>
                    <w:top w:val="none" w:sz="0" w:space="0" w:color="auto"/>
                    <w:left w:val="none" w:sz="0" w:space="0" w:color="auto"/>
                    <w:bottom w:val="none" w:sz="0" w:space="0" w:color="auto"/>
                    <w:right w:val="none" w:sz="0" w:space="0" w:color="auto"/>
                  </w:divBdr>
                  <w:divsChild>
                    <w:div w:id="803237397">
                      <w:marLeft w:val="0"/>
                      <w:marRight w:val="0"/>
                      <w:marTop w:val="0"/>
                      <w:marBottom w:val="0"/>
                      <w:divBdr>
                        <w:top w:val="none" w:sz="0" w:space="0" w:color="auto"/>
                        <w:left w:val="none" w:sz="0" w:space="0" w:color="auto"/>
                        <w:bottom w:val="none" w:sz="0" w:space="0" w:color="auto"/>
                        <w:right w:val="none" w:sz="0" w:space="0" w:color="auto"/>
                      </w:divBdr>
                      <w:divsChild>
                        <w:div w:id="1206530486">
                          <w:marLeft w:val="0"/>
                          <w:marRight w:val="0"/>
                          <w:marTop w:val="0"/>
                          <w:marBottom w:val="0"/>
                          <w:divBdr>
                            <w:top w:val="none" w:sz="0" w:space="0" w:color="auto"/>
                            <w:left w:val="none" w:sz="0" w:space="0" w:color="auto"/>
                            <w:bottom w:val="none" w:sz="0" w:space="0" w:color="auto"/>
                            <w:right w:val="none" w:sz="0" w:space="0" w:color="auto"/>
                          </w:divBdr>
                          <w:divsChild>
                            <w:div w:id="684744222">
                              <w:marLeft w:val="0"/>
                              <w:marRight w:val="0"/>
                              <w:marTop w:val="0"/>
                              <w:marBottom w:val="0"/>
                              <w:divBdr>
                                <w:top w:val="none" w:sz="0" w:space="0" w:color="auto"/>
                                <w:left w:val="none" w:sz="0" w:space="0" w:color="auto"/>
                                <w:bottom w:val="none" w:sz="0" w:space="0" w:color="auto"/>
                                <w:right w:val="none" w:sz="0" w:space="0" w:color="auto"/>
                              </w:divBdr>
                              <w:divsChild>
                                <w:div w:id="1005521204">
                                  <w:marLeft w:val="0"/>
                                  <w:marRight w:val="0"/>
                                  <w:marTop w:val="0"/>
                                  <w:marBottom w:val="0"/>
                                  <w:divBdr>
                                    <w:top w:val="none" w:sz="0" w:space="0" w:color="auto"/>
                                    <w:left w:val="none" w:sz="0" w:space="0" w:color="auto"/>
                                    <w:bottom w:val="none" w:sz="0" w:space="0" w:color="auto"/>
                                    <w:right w:val="none" w:sz="0" w:space="0" w:color="auto"/>
                                  </w:divBdr>
                                  <w:divsChild>
                                    <w:div w:id="397439139">
                                      <w:marLeft w:val="0"/>
                                      <w:marRight w:val="0"/>
                                      <w:marTop w:val="0"/>
                                      <w:marBottom w:val="0"/>
                                      <w:divBdr>
                                        <w:top w:val="none" w:sz="0" w:space="0" w:color="auto"/>
                                        <w:left w:val="none" w:sz="0" w:space="0" w:color="auto"/>
                                        <w:bottom w:val="none" w:sz="0" w:space="0" w:color="auto"/>
                                        <w:right w:val="none" w:sz="0" w:space="0" w:color="auto"/>
                                      </w:divBdr>
                                      <w:divsChild>
                                        <w:div w:id="200437024">
                                          <w:marLeft w:val="0"/>
                                          <w:marRight w:val="0"/>
                                          <w:marTop w:val="0"/>
                                          <w:marBottom w:val="0"/>
                                          <w:divBdr>
                                            <w:top w:val="none" w:sz="0" w:space="0" w:color="auto"/>
                                            <w:left w:val="none" w:sz="0" w:space="0" w:color="auto"/>
                                            <w:bottom w:val="none" w:sz="0" w:space="0" w:color="auto"/>
                                            <w:right w:val="none" w:sz="0" w:space="0" w:color="auto"/>
                                          </w:divBdr>
                                          <w:divsChild>
                                            <w:div w:id="1652171465">
                                              <w:marLeft w:val="0"/>
                                              <w:marRight w:val="0"/>
                                              <w:marTop w:val="0"/>
                                              <w:marBottom w:val="0"/>
                                              <w:divBdr>
                                                <w:top w:val="none" w:sz="0" w:space="0" w:color="auto"/>
                                                <w:left w:val="none" w:sz="0" w:space="0" w:color="auto"/>
                                                <w:bottom w:val="none" w:sz="0" w:space="0" w:color="auto"/>
                                                <w:right w:val="none" w:sz="0" w:space="0" w:color="auto"/>
                                              </w:divBdr>
                                              <w:divsChild>
                                                <w:div w:id="1140226763">
                                                  <w:marLeft w:val="0"/>
                                                  <w:marRight w:val="0"/>
                                                  <w:marTop w:val="0"/>
                                                  <w:marBottom w:val="0"/>
                                                  <w:divBdr>
                                                    <w:top w:val="none" w:sz="0" w:space="0" w:color="auto"/>
                                                    <w:left w:val="none" w:sz="0" w:space="0" w:color="auto"/>
                                                    <w:bottom w:val="none" w:sz="0" w:space="0" w:color="auto"/>
                                                    <w:right w:val="none" w:sz="0" w:space="0" w:color="auto"/>
                                                  </w:divBdr>
                                                  <w:divsChild>
                                                    <w:div w:id="239680408">
                                                      <w:marLeft w:val="0"/>
                                                      <w:marRight w:val="0"/>
                                                      <w:marTop w:val="0"/>
                                                      <w:marBottom w:val="0"/>
                                                      <w:divBdr>
                                                        <w:top w:val="none" w:sz="0" w:space="0" w:color="auto"/>
                                                        <w:left w:val="none" w:sz="0" w:space="0" w:color="auto"/>
                                                        <w:bottom w:val="none" w:sz="0" w:space="0" w:color="auto"/>
                                                        <w:right w:val="none" w:sz="0" w:space="0" w:color="auto"/>
                                                      </w:divBdr>
                                                      <w:divsChild>
                                                        <w:div w:id="87538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2658452">
          <w:marLeft w:val="0"/>
          <w:marRight w:val="0"/>
          <w:marTop w:val="0"/>
          <w:marBottom w:val="0"/>
          <w:divBdr>
            <w:top w:val="none" w:sz="0" w:space="0" w:color="auto"/>
            <w:left w:val="none" w:sz="0" w:space="0" w:color="auto"/>
            <w:bottom w:val="none" w:sz="0" w:space="0" w:color="auto"/>
            <w:right w:val="none" w:sz="0" w:space="0" w:color="auto"/>
          </w:divBdr>
          <w:divsChild>
            <w:div w:id="1737900149">
              <w:marLeft w:val="0"/>
              <w:marRight w:val="0"/>
              <w:marTop w:val="0"/>
              <w:marBottom w:val="0"/>
              <w:divBdr>
                <w:top w:val="none" w:sz="0" w:space="0" w:color="auto"/>
                <w:left w:val="none" w:sz="0" w:space="0" w:color="auto"/>
                <w:bottom w:val="none" w:sz="0" w:space="0" w:color="auto"/>
                <w:right w:val="none" w:sz="0" w:space="0" w:color="auto"/>
              </w:divBdr>
              <w:divsChild>
                <w:div w:id="299068606">
                  <w:marLeft w:val="0"/>
                  <w:marRight w:val="0"/>
                  <w:marTop w:val="0"/>
                  <w:marBottom w:val="0"/>
                  <w:divBdr>
                    <w:top w:val="none" w:sz="0" w:space="0" w:color="auto"/>
                    <w:left w:val="none" w:sz="0" w:space="0" w:color="auto"/>
                    <w:bottom w:val="none" w:sz="0" w:space="0" w:color="auto"/>
                    <w:right w:val="none" w:sz="0" w:space="0" w:color="auto"/>
                  </w:divBdr>
                  <w:divsChild>
                    <w:div w:id="1635745551">
                      <w:marLeft w:val="0"/>
                      <w:marRight w:val="0"/>
                      <w:marTop w:val="0"/>
                      <w:marBottom w:val="0"/>
                      <w:divBdr>
                        <w:top w:val="none" w:sz="0" w:space="0" w:color="auto"/>
                        <w:left w:val="none" w:sz="0" w:space="0" w:color="auto"/>
                        <w:bottom w:val="none" w:sz="0" w:space="0" w:color="auto"/>
                        <w:right w:val="none" w:sz="0" w:space="0" w:color="auto"/>
                      </w:divBdr>
                      <w:divsChild>
                        <w:div w:id="91823238">
                          <w:marLeft w:val="0"/>
                          <w:marRight w:val="0"/>
                          <w:marTop w:val="0"/>
                          <w:marBottom w:val="0"/>
                          <w:divBdr>
                            <w:top w:val="none" w:sz="0" w:space="0" w:color="auto"/>
                            <w:left w:val="none" w:sz="0" w:space="0" w:color="auto"/>
                            <w:bottom w:val="none" w:sz="0" w:space="0" w:color="auto"/>
                            <w:right w:val="none" w:sz="0" w:space="0" w:color="auto"/>
                          </w:divBdr>
                          <w:divsChild>
                            <w:div w:id="370233069">
                              <w:marLeft w:val="0"/>
                              <w:marRight w:val="0"/>
                              <w:marTop w:val="0"/>
                              <w:marBottom w:val="0"/>
                              <w:divBdr>
                                <w:top w:val="none" w:sz="0" w:space="0" w:color="auto"/>
                                <w:left w:val="none" w:sz="0" w:space="0" w:color="auto"/>
                                <w:bottom w:val="none" w:sz="0" w:space="0" w:color="auto"/>
                                <w:right w:val="none" w:sz="0" w:space="0" w:color="auto"/>
                              </w:divBdr>
                              <w:divsChild>
                                <w:div w:id="75396618">
                                  <w:marLeft w:val="0"/>
                                  <w:marRight w:val="0"/>
                                  <w:marTop w:val="0"/>
                                  <w:marBottom w:val="0"/>
                                  <w:divBdr>
                                    <w:top w:val="none" w:sz="0" w:space="0" w:color="auto"/>
                                    <w:left w:val="none" w:sz="0" w:space="0" w:color="auto"/>
                                    <w:bottom w:val="none" w:sz="0" w:space="0" w:color="auto"/>
                                    <w:right w:val="none" w:sz="0" w:space="0" w:color="auto"/>
                                  </w:divBdr>
                                  <w:divsChild>
                                    <w:div w:id="1382099023">
                                      <w:marLeft w:val="0"/>
                                      <w:marRight w:val="0"/>
                                      <w:marTop w:val="0"/>
                                      <w:marBottom w:val="0"/>
                                      <w:divBdr>
                                        <w:top w:val="none" w:sz="0" w:space="0" w:color="auto"/>
                                        <w:left w:val="none" w:sz="0" w:space="0" w:color="auto"/>
                                        <w:bottom w:val="none" w:sz="0" w:space="0" w:color="auto"/>
                                        <w:right w:val="none" w:sz="0" w:space="0" w:color="auto"/>
                                      </w:divBdr>
                                      <w:divsChild>
                                        <w:div w:id="141165103">
                                          <w:marLeft w:val="0"/>
                                          <w:marRight w:val="0"/>
                                          <w:marTop w:val="0"/>
                                          <w:marBottom w:val="0"/>
                                          <w:divBdr>
                                            <w:top w:val="none" w:sz="0" w:space="0" w:color="auto"/>
                                            <w:left w:val="none" w:sz="0" w:space="0" w:color="auto"/>
                                            <w:bottom w:val="none" w:sz="0" w:space="0" w:color="auto"/>
                                            <w:right w:val="none" w:sz="0" w:space="0" w:color="auto"/>
                                          </w:divBdr>
                                          <w:divsChild>
                                            <w:div w:id="734205910">
                                              <w:marLeft w:val="0"/>
                                              <w:marRight w:val="0"/>
                                              <w:marTop w:val="0"/>
                                              <w:marBottom w:val="0"/>
                                              <w:divBdr>
                                                <w:top w:val="none" w:sz="0" w:space="0" w:color="auto"/>
                                                <w:left w:val="none" w:sz="0" w:space="0" w:color="auto"/>
                                                <w:bottom w:val="none" w:sz="0" w:space="0" w:color="auto"/>
                                                <w:right w:val="none" w:sz="0" w:space="0" w:color="auto"/>
                                              </w:divBdr>
                                              <w:divsChild>
                                                <w:div w:id="1574119738">
                                                  <w:marLeft w:val="0"/>
                                                  <w:marRight w:val="0"/>
                                                  <w:marTop w:val="0"/>
                                                  <w:marBottom w:val="0"/>
                                                  <w:divBdr>
                                                    <w:top w:val="none" w:sz="0" w:space="0" w:color="auto"/>
                                                    <w:left w:val="none" w:sz="0" w:space="0" w:color="auto"/>
                                                    <w:bottom w:val="none" w:sz="0" w:space="0" w:color="auto"/>
                                                    <w:right w:val="none" w:sz="0" w:space="0" w:color="auto"/>
                                                  </w:divBdr>
                                                  <w:divsChild>
                                                    <w:div w:id="2022924417">
                                                      <w:marLeft w:val="0"/>
                                                      <w:marRight w:val="0"/>
                                                      <w:marTop w:val="0"/>
                                                      <w:marBottom w:val="0"/>
                                                      <w:divBdr>
                                                        <w:top w:val="none" w:sz="0" w:space="0" w:color="auto"/>
                                                        <w:left w:val="none" w:sz="0" w:space="0" w:color="auto"/>
                                                        <w:bottom w:val="none" w:sz="0" w:space="0" w:color="auto"/>
                                                        <w:right w:val="none" w:sz="0" w:space="0" w:color="auto"/>
                                                      </w:divBdr>
                                                      <w:divsChild>
                                                        <w:div w:id="2268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5144792">
          <w:marLeft w:val="0"/>
          <w:marRight w:val="0"/>
          <w:marTop w:val="0"/>
          <w:marBottom w:val="0"/>
          <w:divBdr>
            <w:top w:val="none" w:sz="0" w:space="0" w:color="auto"/>
            <w:left w:val="none" w:sz="0" w:space="0" w:color="auto"/>
            <w:bottom w:val="none" w:sz="0" w:space="0" w:color="auto"/>
            <w:right w:val="none" w:sz="0" w:space="0" w:color="auto"/>
          </w:divBdr>
          <w:divsChild>
            <w:div w:id="1903363642">
              <w:marLeft w:val="0"/>
              <w:marRight w:val="0"/>
              <w:marTop w:val="0"/>
              <w:marBottom w:val="0"/>
              <w:divBdr>
                <w:top w:val="none" w:sz="0" w:space="0" w:color="auto"/>
                <w:left w:val="none" w:sz="0" w:space="0" w:color="auto"/>
                <w:bottom w:val="none" w:sz="0" w:space="0" w:color="auto"/>
                <w:right w:val="none" w:sz="0" w:space="0" w:color="auto"/>
              </w:divBdr>
              <w:divsChild>
                <w:div w:id="658727789">
                  <w:marLeft w:val="0"/>
                  <w:marRight w:val="0"/>
                  <w:marTop w:val="0"/>
                  <w:marBottom w:val="0"/>
                  <w:divBdr>
                    <w:top w:val="none" w:sz="0" w:space="0" w:color="auto"/>
                    <w:left w:val="none" w:sz="0" w:space="0" w:color="auto"/>
                    <w:bottom w:val="none" w:sz="0" w:space="0" w:color="auto"/>
                    <w:right w:val="none" w:sz="0" w:space="0" w:color="auto"/>
                  </w:divBdr>
                  <w:divsChild>
                    <w:div w:id="885609342">
                      <w:marLeft w:val="0"/>
                      <w:marRight w:val="0"/>
                      <w:marTop w:val="0"/>
                      <w:marBottom w:val="0"/>
                      <w:divBdr>
                        <w:top w:val="none" w:sz="0" w:space="0" w:color="auto"/>
                        <w:left w:val="none" w:sz="0" w:space="0" w:color="auto"/>
                        <w:bottom w:val="none" w:sz="0" w:space="0" w:color="auto"/>
                        <w:right w:val="none" w:sz="0" w:space="0" w:color="auto"/>
                      </w:divBdr>
                      <w:divsChild>
                        <w:div w:id="1466315721">
                          <w:marLeft w:val="0"/>
                          <w:marRight w:val="0"/>
                          <w:marTop w:val="0"/>
                          <w:marBottom w:val="0"/>
                          <w:divBdr>
                            <w:top w:val="none" w:sz="0" w:space="0" w:color="auto"/>
                            <w:left w:val="none" w:sz="0" w:space="0" w:color="auto"/>
                            <w:bottom w:val="none" w:sz="0" w:space="0" w:color="auto"/>
                            <w:right w:val="none" w:sz="0" w:space="0" w:color="auto"/>
                          </w:divBdr>
                          <w:divsChild>
                            <w:div w:id="764114411">
                              <w:marLeft w:val="0"/>
                              <w:marRight w:val="0"/>
                              <w:marTop w:val="0"/>
                              <w:marBottom w:val="0"/>
                              <w:divBdr>
                                <w:top w:val="none" w:sz="0" w:space="0" w:color="auto"/>
                                <w:left w:val="none" w:sz="0" w:space="0" w:color="auto"/>
                                <w:bottom w:val="none" w:sz="0" w:space="0" w:color="auto"/>
                                <w:right w:val="none" w:sz="0" w:space="0" w:color="auto"/>
                              </w:divBdr>
                              <w:divsChild>
                                <w:div w:id="174613125">
                                  <w:marLeft w:val="0"/>
                                  <w:marRight w:val="0"/>
                                  <w:marTop w:val="0"/>
                                  <w:marBottom w:val="0"/>
                                  <w:divBdr>
                                    <w:top w:val="none" w:sz="0" w:space="0" w:color="auto"/>
                                    <w:left w:val="none" w:sz="0" w:space="0" w:color="auto"/>
                                    <w:bottom w:val="none" w:sz="0" w:space="0" w:color="auto"/>
                                    <w:right w:val="none" w:sz="0" w:space="0" w:color="auto"/>
                                  </w:divBdr>
                                  <w:divsChild>
                                    <w:div w:id="1814251312">
                                      <w:marLeft w:val="0"/>
                                      <w:marRight w:val="0"/>
                                      <w:marTop w:val="0"/>
                                      <w:marBottom w:val="0"/>
                                      <w:divBdr>
                                        <w:top w:val="none" w:sz="0" w:space="0" w:color="auto"/>
                                        <w:left w:val="none" w:sz="0" w:space="0" w:color="auto"/>
                                        <w:bottom w:val="none" w:sz="0" w:space="0" w:color="auto"/>
                                        <w:right w:val="none" w:sz="0" w:space="0" w:color="auto"/>
                                      </w:divBdr>
                                      <w:divsChild>
                                        <w:div w:id="523713366">
                                          <w:marLeft w:val="0"/>
                                          <w:marRight w:val="0"/>
                                          <w:marTop w:val="0"/>
                                          <w:marBottom w:val="0"/>
                                          <w:divBdr>
                                            <w:top w:val="none" w:sz="0" w:space="0" w:color="auto"/>
                                            <w:left w:val="none" w:sz="0" w:space="0" w:color="auto"/>
                                            <w:bottom w:val="none" w:sz="0" w:space="0" w:color="auto"/>
                                            <w:right w:val="none" w:sz="0" w:space="0" w:color="auto"/>
                                          </w:divBdr>
                                          <w:divsChild>
                                            <w:div w:id="1962177385">
                                              <w:marLeft w:val="0"/>
                                              <w:marRight w:val="0"/>
                                              <w:marTop w:val="0"/>
                                              <w:marBottom w:val="0"/>
                                              <w:divBdr>
                                                <w:top w:val="none" w:sz="0" w:space="0" w:color="auto"/>
                                                <w:left w:val="none" w:sz="0" w:space="0" w:color="auto"/>
                                                <w:bottom w:val="none" w:sz="0" w:space="0" w:color="auto"/>
                                                <w:right w:val="none" w:sz="0" w:space="0" w:color="auto"/>
                                              </w:divBdr>
                                              <w:divsChild>
                                                <w:div w:id="794835782">
                                                  <w:marLeft w:val="0"/>
                                                  <w:marRight w:val="0"/>
                                                  <w:marTop w:val="0"/>
                                                  <w:marBottom w:val="0"/>
                                                  <w:divBdr>
                                                    <w:top w:val="none" w:sz="0" w:space="0" w:color="auto"/>
                                                    <w:left w:val="none" w:sz="0" w:space="0" w:color="auto"/>
                                                    <w:bottom w:val="none" w:sz="0" w:space="0" w:color="auto"/>
                                                    <w:right w:val="none" w:sz="0" w:space="0" w:color="auto"/>
                                                  </w:divBdr>
                                                  <w:divsChild>
                                                    <w:div w:id="1997568747">
                                                      <w:marLeft w:val="0"/>
                                                      <w:marRight w:val="0"/>
                                                      <w:marTop w:val="0"/>
                                                      <w:marBottom w:val="0"/>
                                                      <w:divBdr>
                                                        <w:top w:val="none" w:sz="0" w:space="0" w:color="auto"/>
                                                        <w:left w:val="none" w:sz="0" w:space="0" w:color="auto"/>
                                                        <w:bottom w:val="none" w:sz="0" w:space="0" w:color="auto"/>
                                                        <w:right w:val="none" w:sz="0" w:space="0" w:color="auto"/>
                                                      </w:divBdr>
                                                      <w:divsChild>
                                                        <w:div w:id="96150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1281624">
          <w:marLeft w:val="0"/>
          <w:marRight w:val="0"/>
          <w:marTop w:val="0"/>
          <w:marBottom w:val="0"/>
          <w:divBdr>
            <w:top w:val="none" w:sz="0" w:space="0" w:color="auto"/>
            <w:left w:val="none" w:sz="0" w:space="0" w:color="auto"/>
            <w:bottom w:val="none" w:sz="0" w:space="0" w:color="auto"/>
            <w:right w:val="none" w:sz="0" w:space="0" w:color="auto"/>
          </w:divBdr>
          <w:divsChild>
            <w:div w:id="1533153180">
              <w:marLeft w:val="0"/>
              <w:marRight w:val="0"/>
              <w:marTop w:val="0"/>
              <w:marBottom w:val="0"/>
              <w:divBdr>
                <w:top w:val="none" w:sz="0" w:space="0" w:color="auto"/>
                <w:left w:val="none" w:sz="0" w:space="0" w:color="auto"/>
                <w:bottom w:val="none" w:sz="0" w:space="0" w:color="auto"/>
                <w:right w:val="none" w:sz="0" w:space="0" w:color="auto"/>
              </w:divBdr>
              <w:divsChild>
                <w:div w:id="206183135">
                  <w:marLeft w:val="0"/>
                  <w:marRight w:val="0"/>
                  <w:marTop w:val="0"/>
                  <w:marBottom w:val="0"/>
                  <w:divBdr>
                    <w:top w:val="none" w:sz="0" w:space="0" w:color="auto"/>
                    <w:left w:val="none" w:sz="0" w:space="0" w:color="auto"/>
                    <w:bottom w:val="none" w:sz="0" w:space="0" w:color="auto"/>
                    <w:right w:val="none" w:sz="0" w:space="0" w:color="auto"/>
                  </w:divBdr>
                  <w:divsChild>
                    <w:div w:id="257523674">
                      <w:marLeft w:val="0"/>
                      <w:marRight w:val="0"/>
                      <w:marTop w:val="0"/>
                      <w:marBottom w:val="0"/>
                      <w:divBdr>
                        <w:top w:val="none" w:sz="0" w:space="0" w:color="auto"/>
                        <w:left w:val="none" w:sz="0" w:space="0" w:color="auto"/>
                        <w:bottom w:val="none" w:sz="0" w:space="0" w:color="auto"/>
                        <w:right w:val="none" w:sz="0" w:space="0" w:color="auto"/>
                      </w:divBdr>
                      <w:divsChild>
                        <w:div w:id="1264260151">
                          <w:marLeft w:val="0"/>
                          <w:marRight w:val="0"/>
                          <w:marTop w:val="0"/>
                          <w:marBottom w:val="0"/>
                          <w:divBdr>
                            <w:top w:val="none" w:sz="0" w:space="0" w:color="auto"/>
                            <w:left w:val="none" w:sz="0" w:space="0" w:color="auto"/>
                            <w:bottom w:val="none" w:sz="0" w:space="0" w:color="auto"/>
                            <w:right w:val="none" w:sz="0" w:space="0" w:color="auto"/>
                          </w:divBdr>
                          <w:divsChild>
                            <w:div w:id="1071267289">
                              <w:marLeft w:val="0"/>
                              <w:marRight w:val="0"/>
                              <w:marTop w:val="0"/>
                              <w:marBottom w:val="0"/>
                              <w:divBdr>
                                <w:top w:val="none" w:sz="0" w:space="0" w:color="auto"/>
                                <w:left w:val="none" w:sz="0" w:space="0" w:color="auto"/>
                                <w:bottom w:val="none" w:sz="0" w:space="0" w:color="auto"/>
                                <w:right w:val="none" w:sz="0" w:space="0" w:color="auto"/>
                              </w:divBdr>
                              <w:divsChild>
                                <w:div w:id="41909649">
                                  <w:marLeft w:val="0"/>
                                  <w:marRight w:val="0"/>
                                  <w:marTop w:val="0"/>
                                  <w:marBottom w:val="0"/>
                                  <w:divBdr>
                                    <w:top w:val="none" w:sz="0" w:space="0" w:color="auto"/>
                                    <w:left w:val="none" w:sz="0" w:space="0" w:color="auto"/>
                                    <w:bottom w:val="none" w:sz="0" w:space="0" w:color="auto"/>
                                    <w:right w:val="none" w:sz="0" w:space="0" w:color="auto"/>
                                  </w:divBdr>
                                  <w:divsChild>
                                    <w:div w:id="865367028">
                                      <w:marLeft w:val="0"/>
                                      <w:marRight w:val="0"/>
                                      <w:marTop w:val="0"/>
                                      <w:marBottom w:val="0"/>
                                      <w:divBdr>
                                        <w:top w:val="none" w:sz="0" w:space="0" w:color="auto"/>
                                        <w:left w:val="none" w:sz="0" w:space="0" w:color="auto"/>
                                        <w:bottom w:val="none" w:sz="0" w:space="0" w:color="auto"/>
                                        <w:right w:val="none" w:sz="0" w:space="0" w:color="auto"/>
                                      </w:divBdr>
                                      <w:divsChild>
                                        <w:div w:id="1432043119">
                                          <w:marLeft w:val="0"/>
                                          <w:marRight w:val="0"/>
                                          <w:marTop w:val="0"/>
                                          <w:marBottom w:val="0"/>
                                          <w:divBdr>
                                            <w:top w:val="none" w:sz="0" w:space="0" w:color="auto"/>
                                            <w:left w:val="none" w:sz="0" w:space="0" w:color="auto"/>
                                            <w:bottom w:val="none" w:sz="0" w:space="0" w:color="auto"/>
                                            <w:right w:val="none" w:sz="0" w:space="0" w:color="auto"/>
                                          </w:divBdr>
                                          <w:divsChild>
                                            <w:div w:id="933125412">
                                              <w:marLeft w:val="0"/>
                                              <w:marRight w:val="0"/>
                                              <w:marTop w:val="0"/>
                                              <w:marBottom w:val="0"/>
                                              <w:divBdr>
                                                <w:top w:val="none" w:sz="0" w:space="0" w:color="auto"/>
                                                <w:left w:val="none" w:sz="0" w:space="0" w:color="auto"/>
                                                <w:bottom w:val="none" w:sz="0" w:space="0" w:color="auto"/>
                                                <w:right w:val="none" w:sz="0" w:space="0" w:color="auto"/>
                                              </w:divBdr>
                                              <w:divsChild>
                                                <w:div w:id="258681056">
                                                  <w:marLeft w:val="0"/>
                                                  <w:marRight w:val="0"/>
                                                  <w:marTop w:val="0"/>
                                                  <w:marBottom w:val="0"/>
                                                  <w:divBdr>
                                                    <w:top w:val="none" w:sz="0" w:space="0" w:color="auto"/>
                                                    <w:left w:val="none" w:sz="0" w:space="0" w:color="auto"/>
                                                    <w:bottom w:val="none" w:sz="0" w:space="0" w:color="auto"/>
                                                    <w:right w:val="none" w:sz="0" w:space="0" w:color="auto"/>
                                                  </w:divBdr>
                                                  <w:divsChild>
                                                    <w:div w:id="1106582894">
                                                      <w:marLeft w:val="0"/>
                                                      <w:marRight w:val="0"/>
                                                      <w:marTop w:val="0"/>
                                                      <w:marBottom w:val="0"/>
                                                      <w:divBdr>
                                                        <w:top w:val="none" w:sz="0" w:space="0" w:color="auto"/>
                                                        <w:left w:val="none" w:sz="0" w:space="0" w:color="auto"/>
                                                        <w:bottom w:val="none" w:sz="0" w:space="0" w:color="auto"/>
                                                        <w:right w:val="none" w:sz="0" w:space="0" w:color="auto"/>
                                                      </w:divBdr>
                                                      <w:divsChild>
                                                        <w:div w:id="167780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4940494">
          <w:marLeft w:val="0"/>
          <w:marRight w:val="0"/>
          <w:marTop w:val="0"/>
          <w:marBottom w:val="0"/>
          <w:divBdr>
            <w:top w:val="none" w:sz="0" w:space="0" w:color="auto"/>
            <w:left w:val="none" w:sz="0" w:space="0" w:color="auto"/>
            <w:bottom w:val="none" w:sz="0" w:space="0" w:color="auto"/>
            <w:right w:val="none" w:sz="0" w:space="0" w:color="auto"/>
          </w:divBdr>
          <w:divsChild>
            <w:div w:id="1162619386">
              <w:marLeft w:val="0"/>
              <w:marRight w:val="0"/>
              <w:marTop w:val="0"/>
              <w:marBottom w:val="0"/>
              <w:divBdr>
                <w:top w:val="none" w:sz="0" w:space="0" w:color="auto"/>
                <w:left w:val="none" w:sz="0" w:space="0" w:color="auto"/>
                <w:bottom w:val="none" w:sz="0" w:space="0" w:color="auto"/>
                <w:right w:val="none" w:sz="0" w:space="0" w:color="auto"/>
              </w:divBdr>
              <w:divsChild>
                <w:div w:id="1871531042">
                  <w:marLeft w:val="0"/>
                  <w:marRight w:val="0"/>
                  <w:marTop w:val="0"/>
                  <w:marBottom w:val="0"/>
                  <w:divBdr>
                    <w:top w:val="none" w:sz="0" w:space="0" w:color="auto"/>
                    <w:left w:val="none" w:sz="0" w:space="0" w:color="auto"/>
                    <w:bottom w:val="none" w:sz="0" w:space="0" w:color="auto"/>
                    <w:right w:val="none" w:sz="0" w:space="0" w:color="auto"/>
                  </w:divBdr>
                  <w:divsChild>
                    <w:div w:id="1347250119">
                      <w:marLeft w:val="0"/>
                      <w:marRight w:val="0"/>
                      <w:marTop w:val="0"/>
                      <w:marBottom w:val="0"/>
                      <w:divBdr>
                        <w:top w:val="none" w:sz="0" w:space="0" w:color="auto"/>
                        <w:left w:val="none" w:sz="0" w:space="0" w:color="auto"/>
                        <w:bottom w:val="none" w:sz="0" w:space="0" w:color="auto"/>
                        <w:right w:val="none" w:sz="0" w:space="0" w:color="auto"/>
                      </w:divBdr>
                      <w:divsChild>
                        <w:div w:id="1504515332">
                          <w:marLeft w:val="0"/>
                          <w:marRight w:val="0"/>
                          <w:marTop w:val="0"/>
                          <w:marBottom w:val="0"/>
                          <w:divBdr>
                            <w:top w:val="none" w:sz="0" w:space="0" w:color="auto"/>
                            <w:left w:val="none" w:sz="0" w:space="0" w:color="auto"/>
                            <w:bottom w:val="none" w:sz="0" w:space="0" w:color="auto"/>
                            <w:right w:val="none" w:sz="0" w:space="0" w:color="auto"/>
                          </w:divBdr>
                          <w:divsChild>
                            <w:div w:id="2034569940">
                              <w:marLeft w:val="0"/>
                              <w:marRight w:val="0"/>
                              <w:marTop w:val="0"/>
                              <w:marBottom w:val="0"/>
                              <w:divBdr>
                                <w:top w:val="none" w:sz="0" w:space="0" w:color="auto"/>
                                <w:left w:val="none" w:sz="0" w:space="0" w:color="auto"/>
                                <w:bottom w:val="none" w:sz="0" w:space="0" w:color="auto"/>
                                <w:right w:val="none" w:sz="0" w:space="0" w:color="auto"/>
                              </w:divBdr>
                              <w:divsChild>
                                <w:div w:id="347101026">
                                  <w:marLeft w:val="0"/>
                                  <w:marRight w:val="0"/>
                                  <w:marTop w:val="0"/>
                                  <w:marBottom w:val="0"/>
                                  <w:divBdr>
                                    <w:top w:val="none" w:sz="0" w:space="0" w:color="auto"/>
                                    <w:left w:val="none" w:sz="0" w:space="0" w:color="auto"/>
                                    <w:bottom w:val="none" w:sz="0" w:space="0" w:color="auto"/>
                                    <w:right w:val="none" w:sz="0" w:space="0" w:color="auto"/>
                                  </w:divBdr>
                                  <w:divsChild>
                                    <w:div w:id="419833032">
                                      <w:marLeft w:val="0"/>
                                      <w:marRight w:val="0"/>
                                      <w:marTop w:val="0"/>
                                      <w:marBottom w:val="0"/>
                                      <w:divBdr>
                                        <w:top w:val="none" w:sz="0" w:space="0" w:color="auto"/>
                                        <w:left w:val="none" w:sz="0" w:space="0" w:color="auto"/>
                                        <w:bottom w:val="none" w:sz="0" w:space="0" w:color="auto"/>
                                        <w:right w:val="none" w:sz="0" w:space="0" w:color="auto"/>
                                      </w:divBdr>
                                      <w:divsChild>
                                        <w:div w:id="1246066086">
                                          <w:marLeft w:val="0"/>
                                          <w:marRight w:val="0"/>
                                          <w:marTop w:val="0"/>
                                          <w:marBottom w:val="0"/>
                                          <w:divBdr>
                                            <w:top w:val="none" w:sz="0" w:space="0" w:color="auto"/>
                                            <w:left w:val="none" w:sz="0" w:space="0" w:color="auto"/>
                                            <w:bottom w:val="none" w:sz="0" w:space="0" w:color="auto"/>
                                            <w:right w:val="none" w:sz="0" w:space="0" w:color="auto"/>
                                          </w:divBdr>
                                          <w:divsChild>
                                            <w:div w:id="2013295799">
                                              <w:marLeft w:val="0"/>
                                              <w:marRight w:val="0"/>
                                              <w:marTop w:val="0"/>
                                              <w:marBottom w:val="0"/>
                                              <w:divBdr>
                                                <w:top w:val="none" w:sz="0" w:space="0" w:color="auto"/>
                                                <w:left w:val="none" w:sz="0" w:space="0" w:color="auto"/>
                                                <w:bottom w:val="none" w:sz="0" w:space="0" w:color="auto"/>
                                                <w:right w:val="none" w:sz="0" w:space="0" w:color="auto"/>
                                              </w:divBdr>
                                              <w:divsChild>
                                                <w:div w:id="1246576114">
                                                  <w:marLeft w:val="0"/>
                                                  <w:marRight w:val="0"/>
                                                  <w:marTop w:val="0"/>
                                                  <w:marBottom w:val="0"/>
                                                  <w:divBdr>
                                                    <w:top w:val="none" w:sz="0" w:space="0" w:color="auto"/>
                                                    <w:left w:val="none" w:sz="0" w:space="0" w:color="auto"/>
                                                    <w:bottom w:val="none" w:sz="0" w:space="0" w:color="auto"/>
                                                    <w:right w:val="none" w:sz="0" w:space="0" w:color="auto"/>
                                                  </w:divBdr>
                                                  <w:divsChild>
                                                    <w:div w:id="806820170">
                                                      <w:marLeft w:val="0"/>
                                                      <w:marRight w:val="0"/>
                                                      <w:marTop w:val="0"/>
                                                      <w:marBottom w:val="0"/>
                                                      <w:divBdr>
                                                        <w:top w:val="none" w:sz="0" w:space="0" w:color="auto"/>
                                                        <w:left w:val="none" w:sz="0" w:space="0" w:color="auto"/>
                                                        <w:bottom w:val="none" w:sz="0" w:space="0" w:color="auto"/>
                                                        <w:right w:val="none" w:sz="0" w:space="0" w:color="auto"/>
                                                      </w:divBdr>
                                                      <w:divsChild>
                                                        <w:div w:id="134108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0979936">
          <w:marLeft w:val="0"/>
          <w:marRight w:val="0"/>
          <w:marTop w:val="0"/>
          <w:marBottom w:val="0"/>
          <w:divBdr>
            <w:top w:val="none" w:sz="0" w:space="0" w:color="auto"/>
            <w:left w:val="none" w:sz="0" w:space="0" w:color="auto"/>
            <w:bottom w:val="none" w:sz="0" w:space="0" w:color="auto"/>
            <w:right w:val="none" w:sz="0" w:space="0" w:color="auto"/>
          </w:divBdr>
          <w:divsChild>
            <w:div w:id="333608621">
              <w:marLeft w:val="0"/>
              <w:marRight w:val="0"/>
              <w:marTop w:val="0"/>
              <w:marBottom w:val="0"/>
              <w:divBdr>
                <w:top w:val="none" w:sz="0" w:space="0" w:color="auto"/>
                <w:left w:val="none" w:sz="0" w:space="0" w:color="auto"/>
                <w:bottom w:val="none" w:sz="0" w:space="0" w:color="auto"/>
                <w:right w:val="none" w:sz="0" w:space="0" w:color="auto"/>
              </w:divBdr>
              <w:divsChild>
                <w:div w:id="377049161">
                  <w:marLeft w:val="0"/>
                  <w:marRight w:val="0"/>
                  <w:marTop w:val="0"/>
                  <w:marBottom w:val="0"/>
                  <w:divBdr>
                    <w:top w:val="none" w:sz="0" w:space="0" w:color="auto"/>
                    <w:left w:val="none" w:sz="0" w:space="0" w:color="auto"/>
                    <w:bottom w:val="none" w:sz="0" w:space="0" w:color="auto"/>
                    <w:right w:val="none" w:sz="0" w:space="0" w:color="auto"/>
                  </w:divBdr>
                  <w:divsChild>
                    <w:div w:id="100076235">
                      <w:marLeft w:val="0"/>
                      <w:marRight w:val="0"/>
                      <w:marTop w:val="0"/>
                      <w:marBottom w:val="0"/>
                      <w:divBdr>
                        <w:top w:val="none" w:sz="0" w:space="0" w:color="auto"/>
                        <w:left w:val="none" w:sz="0" w:space="0" w:color="auto"/>
                        <w:bottom w:val="none" w:sz="0" w:space="0" w:color="auto"/>
                        <w:right w:val="none" w:sz="0" w:space="0" w:color="auto"/>
                      </w:divBdr>
                      <w:divsChild>
                        <w:div w:id="689837301">
                          <w:marLeft w:val="0"/>
                          <w:marRight w:val="0"/>
                          <w:marTop w:val="0"/>
                          <w:marBottom w:val="0"/>
                          <w:divBdr>
                            <w:top w:val="none" w:sz="0" w:space="0" w:color="auto"/>
                            <w:left w:val="none" w:sz="0" w:space="0" w:color="auto"/>
                            <w:bottom w:val="none" w:sz="0" w:space="0" w:color="auto"/>
                            <w:right w:val="none" w:sz="0" w:space="0" w:color="auto"/>
                          </w:divBdr>
                          <w:divsChild>
                            <w:div w:id="1985158774">
                              <w:marLeft w:val="0"/>
                              <w:marRight w:val="0"/>
                              <w:marTop w:val="0"/>
                              <w:marBottom w:val="0"/>
                              <w:divBdr>
                                <w:top w:val="none" w:sz="0" w:space="0" w:color="auto"/>
                                <w:left w:val="none" w:sz="0" w:space="0" w:color="auto"/>
                                <w:bottom w:val="none" w:sz="0" w:space="0" w:color="auto"/>
                                <w:right w:val="none" w:sz="0" w:space="0" w:color="auto"/>
                              </w:divBdr>
                              <w:divsChild>
                                <w:div w:id="1413429492">
                                  <w:marLeft w:val="0"/>
                                  <w:marRight w:val="0"/>
                                  <w:marTop w:val="0"/>
                                  <w:marBottom w:val="0"/>
                                  <w:divBdr>
                                    <w:top w:val="none" w:sz="0" w:space="0" w:color="auto"/>
                                    <w:left w:val="none" w:sz="0" w:space="0" w:color="auto"/>
                                    <w:bottom w:val="none" w:sz="0" w:space="0" w:color="auto"/>
                                    <w:right w:val="none" w:sz="0" w:space="0" w:color="auto"/>
                                  </w:divBdr>
                                  <w:divsChild>
                                    <w:div w:id="2127581155">
                                      <w:marLeft w:val="0"/>
                                      <w:marRight w:val="0"/>
                                      <w:marTop w:val="0"/>
                                      <w:marBottom w:val="0"/>
                                      <w:divBdr>
                                        <w:top w:val="none" w:sz="0" w:space="0" w:color="auto"/>
                                        <w:left w:val="none" w:sz="0" w:space="0" w:color="auto"/>
                                        <w:bottom w:val="none" w:sz="0" w:space="0" w:color="auto"/>
                                        <w:right w:val="none" w:sz="0" w:space="0" w:color="auto"/>
                                      </w:divBdr>
                                      <w:divsChild>
                                        <w:div w:id="486212862">
                                          <w:marLeft w:val="0"/>
                                          <w:marRight w:val="0"/>
                                          <w:marTop w:val="0"/>
                                          <w:marBottom w:val="0"/>
                                          <w:divBdr>
                                            <w:top w:val="none" w:sz="0" w:space="0" w:color="auto"/>
                                            <w:left w:val="none" w:sz="0" w:space="0" w:color="auto"/>
                                            <w:bottom w:val="none" w:sz="0" w:space="0" w:color="auto"/>
                                            <w:right w:val="none" w:sz="0" w:space="0" w:color="auto"/>
                                          </w:divBdr>
                                          <w:divsChild>
                                            <w:div w:id="1773544928">
                                              <w:marLeft w:val="0"/>
                                              <w:marRight w:val="0"/>
                                              <w:marTop w:val="0"/>
                                              <w:marBottom w:val="0"/>
                                              <w:divBdr>
                                                <w:top w:val="none" w:sz="0" w:space="0" w:color="auto"/>
                                                <w:left w:val="none" w:sz="0" w:space="0" w:color="auto"/>
                                                <w:bottom w:val="none" w:sz="0" w:space="0" w:color="auto"/>
                                                <w:right w:val="none" w:sz="0" w:space="0" w:color="auto"/>
                                              </w:divBdr>
                                              <w:divsChild>
                                                <w:div w:id="2041320645">
                                                  <w:marLeft w:val="0"/>
                                                  <w:marRight w:val="0"/>
                                                  <w:marTop w:val="0"/>
                                                  <w:marBottom w:val="0"/>
                                                  <w:divBdr>
                                                    <w:top w:val="none" w:sz="0" w:space="0" w:color="auto"/>
                                                    <w:left w:val="none" w:sz="0" w:space="0" w:color="auto"/>
                                                    <w:bottom w:val="none" w:sz="0" w:space="0" w:color="auto"/>
                                                    <w:right w:val="none" w:sz="0" w:space="0" w:color="auto"/>
                                                  </w:divBdr>
                                                  <w:divsChild>
                                                    <w:div w:id="1409963881">
                                                      <w:marLeft w:val="0"/>
                                                      <w:marRight w:val="0"/>
                                                      <w:marTop w:val="0"/>
                                                      <w:marBottom w:val="0"/>
                                                      <w:divBdr>
                                                        <w:top w:val="none" w:sz="0" w:space="0" w:color="auto"/>
                                                        <w:left w:val="none" w:sz="0" w:space="0" w:color="auto"/>
                                                        <w:bottom w:val="none" w:sz="0" w:space="0" w:color="auto"/>
                                                        <w:right w:val="none" w:sz="0" w:space="0" w:color="auto"/>
                                                      </w:divBdr>
                                                      <w:divsChild>
                                                        <w:div w:id="82446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6350812">
      <w:bodyDiv w:val="1"/>
      <w:marLeft w:val="0"/>
      <w:marRight w:val="0"/>
      <w:marTop w:val="0"/>
      <w:marBottom w:val="0"/>
      <w:divBdr>
        <w:top w:val="none" w:sz="0" w:space="0" w:color="auto"/>
        <w:left w:val="none" w:sz="0" w:space="0" w:color="auto"/>
        <w:bottom w:val="none" w:sz="0" w:space="0" w:color="auto"/>
        <w:right w:val="none" w:sz="0" w:space="0" w:color="auto"/>
      </w:divBdr>
      <w:divsChild>
        <w:div w:id="44257361">
          <w:marLeft w:val="0"/>
          <w:marRight w:val="0"/>
          <w:marTop w:val="0"/>
          <w:marBottom w:val="0"/>
          <w:divBdr>
            <w:top w:val="none" w:sz="0" w:space="0" w:color="auto"/>
            <w:left w:val="none" w:sz="0" w:space="0" w:color="auto"/>
            <w:bottom w:val="none" w:sz="0" w:space="0" w:color="auto"/>
            <w:right w:val="none" w:sz="0" w:space="0" w:color="auto"/>
          </w:divBdr>
          <w:divsChild>
            <w:div w:id="1280185649">
              <w:marLeft w:val="0"/>
              <w:marRight w:val="0"/>
              <w:marTop w:val="0"/>
              <w:marBottom w:val="0"/>
              <w:divBdr>
                <w:top w:val="none" w:sz="0" w:space="0" w:color="auto"/>
                <w:left w:val="none" w:sz="0" w:space="0" w:color="auto"/>
                <w:bottom w:val="none" w:sz="0" w:space="0" w:color="auto"/>
                <w:right w:val="none" w:sz="0" w:space="0" w:color="auto"/>
              </w:divBdr>
              <w:divsChild>
                <w:div w:id="425536050">
                  <w:marLeft w:val="0"/>
                  <w:marRight w:val="0"/>
                  <w:marTop w:val="0"/>
                  <w:marBottom w:val="0"/>
                  <w:divBdr>
                    <w:top w:val="none" w:sz="0" w:space="0" w:color="auto"/>
                    <w:left w:val="none" w:sz="0" w:space="0" w:color="auto"/>
                    <w:bottom w:val="none" w:sz="0" w:space="0" w:color="auto"/>
                    <w:right w:val="none" w:sz="0" w:space="0" w:color="auto"/>
                  </w:divBdr>
                  <w:divsChild>
                    <w:div w:id="968046570">
                      <w:marLeft w:val="0"/>
                      <w:marRight w:val="0"/>
                      <w:marTop w:val="0"/>
                      <w:marBottom w:val="0"/>
                      <w:divBdr>
                        <w:top w:val="none" w:sz="0" w:space="0" w:color="auto"/>
                        <w:left w:val="none" w:sz="0" w:space="0" w:color="auto"/>
                        <w:bottom w:val="none" w:sz="0" w:space="0" w:color="auto"/>
                        <w:right w:val="none" w:sz="0" w:space="0" w:color="auto"/>
                      </w:divBdr>
                      <w:divsChild>
                        <w:div w:id="10840767">
                          <w:marLeft w:val="0"/>
                          <w:marRight w:val="0"/>
                          <w:marTop w:val="0"/>
                          <w:marBottom w:val="0"/>
                          <w:divBdr>
                            <w:top w:val="none" w:sz="0" w:space="0" w:color="auto"/>
                            <w:left w:val="none" w:sz="0" w:space="0" w:color="auto"/>
                            <w:bottom w:val="none" w:sz="0" w:space="0" w:color="auto"/>
                            <w:right w:val="none" w:sz="0" w:space="0" w:color="auto"/>
                          </w:divBdr>
                          <w:divsChild>
                            <w:div w:id="1309164205">
                              <w:marLeft w:val="0"/>
                              <w:marRight w:val="0"/>
                              <w:marTop w:val="0"/>
                              <w:marBottom w:val="0"/>
                              <w:divBdr>
                                <w:top w:val="none" w:sz="0" w:space="0" w:color="auto"/>
                                <w:left w:val="none" w:sz="0" w:space="0" w:color="auto"/>
                                <w:bottom w:val="none" w:sz="0" w:space="0" w:color="auto"/>
                                <w:right w:val="none" w:sz="0" w:space="0" w:color="auto"/>
                              </w:divBdr>
                              <w:divsChild>
                                <w:div w:id="1807621261">
                                  <w:marLeft w:val="0"/>
                                  <w:marRight w:val="0"/>
                                  <w:marTop w:val="0"/>
                                  <w:marBottom w:val="0"/>
                                  <w:divBdr>
                                    <w:top w:val="none" w:sz="0" w:space="0" w:color="auto"/>
                                    <w:left w:val="none" w:sz="0" w:space="0" w:color="auto"/>
                                    <w:bottom w:val="none" w:sz="0" w:space="0" w:color="auto"/>
                                    <w:right w:val="none" w:sz="0" w:space="0" w:color="auto"/>
                                  </w:divBdr>
                                  <w:divsChild>
                                    <w:div w:id="35593935">
                                      <w:marLeft w:val="0"/>
                                      <w:marRight w:val="0"/>
                                      <w:marTop w:val="0"/>
                                      <w:marBottom w:val="0"/>
                                      <w:divBdr>
                                        <w:top w:val="none" w:sz="0" w:space="0" w:color="auto"/>
                                        <w:left w:val="none" w:sz="0" w:space="0" w:color="auto"/>
                                        <w:bottom w:val="none" w:sz="0" w:space="0" w:color="auto"/>
                                        <w:right w:val="none" w:sz="0" w:space="0" w:color="auto"/>
                                      </w:divBdr>
                                      <w:divsChild>
                                        <w:div w:id="1113941286">
                                          <w:marLeft w:val="0"/>
                                          <w:marRight w:val="0"/>
                                          <w:marTop w:val="0"/>
                                          <w:marBottom w:val="0"/>
                                          <w:divBdr>
                                            <w:top w:val="none" w:sz="0" w:space="0" w:color="auto"/>
                                            <w:left w:val="none" w:sz="0" w:space="0" w:color="auto"/>
                                            <w:bottom w:val="none" w:sz="0" w:space="0" w:color="auto"/>
                                            <w:right w:val="none" w:sz="0" w:space="0" w:color="auto"/>
                                          </w:divBdr>
                                          <w:divsChild>
                                            <w:div w:id="341670342">
                                              <w:marLeft w:val="0"/>
                                              <w:marRight w:val="0"/>
                                              <w:marTop w:val="0"/>
                                              <w:marBottom w:val="0"/>
                                              <w:divBdr>
                                                <w:top w:val="none" w:sz="0" w:space="0" w:color="auto"/>
                                                <w:left w:val="none" w:sz="0" w:space="0" w:color="auto"/>
                                                <w:bottom w:val="none" w:sz="0" w:space="0" w:color="auto"/>
                                                <w:right w:val="none" w:sz="0" w:space="0" w:color="auto"/>
                                              </w:divBdr>
                                              <w:divsChild>
                                                <w:div w:id="2128310350">
                                                  <w:marLeft w:val="0"/>
                                                  <w:marRight w:val="0"/>
                                                  <w:marTop w:val="0"/>
                                                  <w:marBottom w:val="0"/>
                                                  <w:divBdr>
                                                    <w:top w:val="none" w:sz="0" w:space="0" w:color="auto"/>
                                                    <w:left w:val="none" w:sz="0" w:space="0" w:color="auto"/>
                                                    <w:bottom w:val="none" w:sz="0" w:space="0" w:color="auto"/>
                                                    <w:right w:val="none" w:sz="0" w:space="0" w:color="auto"/>
                                                  </w:divBdr>
                                                  <w:divsChild>
                                                    <w:div w:id="1406221553">
                                                      <w:marLeft w:val="0"/>
                                                      <w:marRight w:val="0"/>
                                                      <w:marTop w:val="0"/>
                                                      <w:marBottom w:val="0"/>
                                                      <w:divBdr>
                                                        <w:top w:val="none" w:sz="0" w:space="0" w:color="auto"/>
                                                        <w:left w:val="none" w:sz="0" w:space="0" w:color="auto"/>
                                                        <w:bottom w:val="none" w:sz="0" w:space="0" w:color="auto"/>
                                                        <w:right w:val="none" w:sz="0" w:space="0" w:color="auto"/>
                                                      </w:divBdr>
                                                      <w:divsChild>
                                                        <w:div w:id="1624459281">
                                                          <w:marLeft w:val="0"/>
                                                          <w:marRight w:val="0"/>
                                                          <w:marTop w:val="0"/>
                                                          <w:marBottom w:val="0"/>
                                                          <w:divBdr>
                                                            <w:top w:val="none" w:sz="0" w:space="0" w:color="auto"/>
                                                            <w:left w:val="none" w:sz="0" w:space="0" w:color="auto"/>
                                                            <w:bottom w:val="none" w:sz="0" w:space="0" w:color="auto"/>
                                                            <w:right w:val="none" w:sz="0" w:space="0" w:color="auto"/>
                                                          </w:divBdr>
                                                          <w:divsChild>
                                                            <w:div w:id="172394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445731">
          <w:marLeft w:val="0"/>
          <w:marRight w:val="0"/>
          <w:marTop w:val="0"/>
          <w:marBottom w:val="0"/>
          <w:divBdr>
            <w:top w:val="none" w:sz="0" w:space="0" w:color="auto"/>
            <w:left w:val="none" w:sz="0" w:space="0" w:color="auto"/>
            <w:bottom w:val="none" w:sz="0" w:space="0" w:color="auto"/>
            <w:right w:val="none" w:sz="0" w:space="0" w:color="auto"/>
          </w:divBdr>
          <w:divsChild>
            <w:div w:id="1632400285">
              <w:marLeft w:val="0"/>
              <w:marRight w:val="0"/>
              <w:marTop w:val="0"/>
              <w:marBottom w:val="0"/>
              <w:divBdr>
                <w:top w:val="none" w:sz="0" w:space="0" w:color="auto"/>
                <w:left w:val="none" w:sz="0" w:space="0" w:color="auto"/>
                <w:bottom w:val="none" w:sz="0" w:space="0" w:color="auto"/>
                <w:right w:val="none" w:sz="0" w:space="0" w:color="auto"/>
              </w:divBdr>
              <w:divsChild>
                <w:div w:id="1515416819">
                  <w:marLeft w:val="0"/>
                  <w:marRight w:val="0"/>
                  <w:marTop w:val="0"/>
                  <w:marBottom w:val="0"/>
                  <w:divBdr>
                    <w:top w:val="none" w:sz="0" w:space="0" w:color="auto"/>
                    <w:left w:val="none" w:sz="0" w:space="0" w:color="auto"/>
                    <w:bottom w:val="none" w:sz="0" w:space="0" w:color="auto"/>
                    <w:right w:val="none" w:sz="0" w:space="0" w:color="auto"/>
                  </w:divBdr>
                  <w:divsChild>
                    <w:div w:id="1383670959">
                      <w:marLeft w:val="0"/>
                      <w:marRight w:val="0"/>
                      <w:marTop w:val="0"/>
                      <w:marBottom w:val="0"/>
                      <w:divBdr>
                        <w:top w:val="none" w:sz="0" w:space="0" w:color="auto"/>
                        <w:left w:val="none" w:sz="0" w:space="0" w:color="auto"/>
                        <w:bottom w:val="none" w:sz="0" w:space="0" w:color="auto"/>
                        <w:right w:val="none" w:sz="0" w:space="0" w:color="auto"/>
                      </w:divBdr>
                      <w:divsChild>
                        <w:div w:id="1229801466">
                          <w:marLeft w:val="0"/>
                          <w:marRight w:val="0"/>
                          <w:marTop w:val="0"/>
                          <w:marBottom w:val="0"/>
                          <w:divBdr>
                            <w:top w:val="none" w:sz="0" w:space="0" w:color="auto"/>
                            <w:left w:val="none" w:sz="0" w:space="0" w:color="auto"/>
                            <w:bottom w:val="none" w:sz="0" w:space="0" w:color="auto"/>
                            <w:right w:val="none" w:sz="0" w:space="0" w:color="auto"/>
                          </w:divBdr>
                          <w:divsChild>
                            <w:div w:id="1905526289">
                              <w:marLeft w:val="0"/>
                              <w:marRight w:val="0"/>
                              <w:marTop w:val="0"/>
                              <w:marBottom w:val="0"/>
                              <w:divBdr>
                                <w:top w:val="none" w:sz="0" w:space="0" w:color="auto"/>
                                <w:left w:val="none" w:sz="0" w:space="0" w:color="auto"/>
                                <w:bottom w:val="none" w:sz="0" w:space="0" w:color="auto"/>
                                <w:right w:val="none" w:sz="0" w:space="0" w:color="auto"/>
                              </w:divBdr>
                              <w:divsChild>
                                <w:div w:id="1312633399">
                                  <w:marLeft w:val="0"/>
                                  <w:marRight w:val="0"/>
                                  <w:marTop w:val="0"/>
                                  <w:marBottom w:val="0"/>
                                  <w:divBdr>
                                    <w:top w:val="none" w:sz="0" w:space="0" w:color="auto"/>
                                    <w:left w:val="none" w:sz="0" w:space="0" w:color="auto"/>
                                    <w:bottom w:val="none" w:sz="0" w:space="0" w:color="auto"/>
                                    <w:right w:val="none" w:sz="0" w:space="0" w:color="auto"/>
                                  </w:divBdr>
                                  <w:divsChild>
                                    <w:div w:id="1576815480">
                                      <w:marLeft w:val="0"/>
                                      <w:marRight w:val="0"/>
                                      <w:marTop w:val="0"/>
                                      <w:marBottom w:val="0"/>
                                      <w:divBdr>
                                        <w:top w:val="none" w:sz="0" w:space="0" w:color="auto"/>
                                        <w:left w:val="none" w:sz="0" w:space="0" w:color="auto"/>
                                        <w:bottom w:val="none" w:sz="0" w:space="0" w:color="auto"/>
                                        <w:right w:val="none" w:sz="0" w:space="0" w:color="auto"/>
                                      </w:divBdr>
                                      <w:divsChild>
                                        <w:div w:id="289097282">
                                          <w:marLeft w:val="0"/>
                                          <w:marRight w:val="0"/>
                                          <w:marTop w:val="0"/>
                                          <w:marBottom w:val="0"/>
                                          <w:divBdr>
                                            <w:top w:val="none" w:sz="0" w:space="0" w:color="auto"/>
                                            <w:left w:val="none" w:sz="0" w:space="0" w:color="auto"/>
                                            <w:bottom w:val="none" w:sz="0" w:space="0" w:color="auto"/>
                                            <w:right w:val="none" w:sz="0" w:space="0" w:color="auto"/>
                                          </w:divBdr>
                                          <w:divsChild>
                                            <w:div w:id="1338578375">
                                              <w:marLeft w:val="0"/>
                                              <w:marRight w:val="0"/>
                                              <w:marTop w:val="0"/>
                                              <w:marBottom w:val="0"/>
                                              <w:divBdr>
                                                <w:top w:val="none" w:sz="0" w:space="0" w:color="auto"/>
                                                <w:left w:val="none" w:sz="0" w:space="0" w:color="auto"/>
                                                <w:bottom w:val="none" w:sz="0" w:space="0" w:color="auto"/>
                                                <w:right w:val="none" w:sz="0" w:space="0" w:color="auto"/>
                                              </w:divBdr>
                                              <w:divsChild>
                                                <w:div w:id="298995149">
                                                  <w:marLeft w:val="0"/>
                                                  <w:marRight w:val="0"/>
                                                  <w:marTop w:val="0"/>
                                                  <w:marBottom w:val="0"/>
                                                  <w:divBdr>
                                                    <w:top w:val="none" w:sz="0" w:space="0" w:color="auto"/>
                                                    <w:left w:val="none" w:sz="0" w:space="0" w:color="auto"/>
                                                    <w:bottom w:val="none" w:sz="0" w:space="0" w:color="auto"/>
                                                    <w:right w:val="none" w:sz="0" w:space="0" w:color="auto"/>
                                                  </w:divBdr>
                                                  <w:divsChild>
                                                    <w:div w:id="1025401073">
                                                      <w:marLeft w:val="0"/>
                                                      <w:marRight w:val="0"/>
                                                      <w:marTop w:val="0"/>
                                                      <w:marBottom w:val="0"/>
                                                      <w:divBdr>
                                                        <w:top w:val="none" w:sz="0" w:space="0" w:color="auto"/>
                                                        <w:left w:val="none" w:sz="0" w:space="0" w:color="auto"/>
                                                        <w:bottom w:val="none" w:sz="0" w:space="0" w:color="auto"/>
                                                        <w:right w:val="none" w:sz="0" w:space="0" w:color="auto"/>
                                                      </w:divBdr>
                                                      <w:divsChild>
                                                        <w:div w:id="116254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739052">
          <w:marLeft w:val="0"/>
          <w:marRight w:val="0"/>
          <w:marTop w:val="0"/>
          <w:marBottom w:val="0"/>
          <w:divBdr>
            <w:top w:val="none" w:sz="0" w:space="0" w:color="auto"/>
            <w:left w:val="none" w:sz="0" w:space="0" w:color="auto"/>
            <w:bottom w:val="none" w:sz="0" w:space="0" w:color="auto"/>
            <w:right w:val="none" w:sz="0" w:space="0" w:color="auto"/>
          </w:divBdr>
          <w:divsChild>
            <w:div w:id="1040012818">
              <w:marLeft w:val="0"/>
              <w:marRight w:val="0"/>
              <w:marTop w:val="0"/>
              <w:marBottom w:val="0"/>
              <w:divBdr>
                <w:top w:val="none" w:sz="0" w:space="0" w:color="auto"/>
                <w:left w:val="none" w:sz="0" w:space="0" w:color="auto"/>
                <w:bottom w:val="none" w:sz="0" w:space="0" w:color="auto"/>
                <w:right w:val="none" w:sz="0" w:space="0" w:color="auto"/>
              </w:divBdr>
              <w:divsChild>
                <w:div w:id="1752582527">
                  <w:marLeft w:val="0"/>
                  <w:marRight w:val="0"/>
                  <w:marTop w:val="0"/>
                  <w:marBottom w:val="0"/>
                  <w:divBdr>
                    <w:top w:val="none" w:sz="0" w:space="0" w:color="auto"/>
                    <w:left w:val="none" w:sz="0" w:space="0" w:color="auto"/>
                    <w:bottom w:val="none" w:sz="0" w:space="0" w:color="auto"/>
                    <w:right w:val="none" w:sz="0" w:space="0" w:color="auto"/>
                  </w:divBdr>
                  <w:divsChild>
                    <w:div w:id="76296348">
                      <w:marLeft w:val="0"/>
                      <w:marRight w:val="0"/>
                      <w:marTop w:val="0"/>
                      <w:marBottom w:val="0"/>
                      <w:divBdr>
                        <w:top w:val="none" w:sz="0" w:space="0" w:color="auto"/>
                        <w:left w:val="none" w:sz="0" w:space="0" w:color="auto"/>
                        <w:bottom w:val="none" w:sz="0" w:space="0" w:color="auto"/>
                        <w:right w:val="none" w:sz="0" w:space="0" w:color="auto"/>
                      </w:divBdr>
                      <w:divsChild>
                        <w:div w:id="151605751">
                          <w:marLeft w:val="0"/>
                          <w:marRight w:val="0"/>
                          <w:marTop w:val="0"/>
                          <w:marBottom w:val="0"/>
                          <w:divBdr>
                            <w:top w:val="none" w:sz="0" w:space="0" w:color="auto"/>
                            <w:left w:val="none" w:sz="0" w:space="0" w:color="auto"/>
                            <w:bottom w:val="none" w:sz="0" w:space="0" w:color="auto"/>
                            <w:right w:val="none" w:sz="0" w:space="0" w:color="auto"/>
                          </w:divBdr>
                          <w:divsChild>
                            <w:div w:id="1858930739">
                              <w:marLeft w:val="0"/>
                              <w:marRight w:val="0"/>
                              <w:marTop w:val="0"/>
                              <w:marBottom w:val="0"/>
                              <w:divBdr>
                                <w:top w:val="none" w:sz="0" w:space="0" w:color="auto"/>
                                <w:left w:val="none" w:sz="0" w:space="0" w:color="auto"/>
                                <w:bottom w:val="none" w:sz="0" w:space="0" w:color="auto"/>
                                <w:right w:val="none" w:sz="0" w:space="0" w:color="auto"/>
                              </w:divBdr>
                              <w:divsChild>
                                <w:div w:id="1384602323">
                                  <w:marLeft w:val="0"/>
                                  <w:marRight w:val="0"/>
                                  <w:marTop w:val="0"/>
                                  <w:marBottom w:val="0"/>
                                  <w:divBdr>
                                    <w:top w:val="none" w:sz="0" w:space="0" w:color="auto"/>
                                    <w:left w:val="none" w:sz="0" w:space="0" w:color="auto"/>
                                    <w:bottom w:val="none" w:sz="0" w:space="0" w:color="auto"/>
                                    <w:right w:val="none" w:sz="0" w:space="0" w:color="auto"/>
                                  </w:divBdr>
                                  <w:divsChild>
                                    <w:div w:id="637540019">
                                      <w:marLeft w:val="0"/>
                                      <w:marRight w:val="0"/>
                                      <w:marTop w:val="0"/>
                                      <w:marBottom w:val="0"/>
                                      <w:divBdr>
                                        <w:top w:val="none" w:sz="0" w:space="0" w:color="auto"/>
                                        <w:left w:val="none" w:sz="0" w:space="0" w:color="auto"/>
                                        <w:bottom w:val="none" w:sz="0" w:space="0" w:color="auto"/>
                                        <w:right w:val="none" w:sz="0" w:space="0" w:color="auto"/>
                                      </w:divBdr>
                                      <w:divsChild>
                                        <w:div w:id="208421366">
                                          <w:marLeft w:val="0"/>
                                          <w:marRight w:val="0"/>
                                          <w:marTop w:val="0"/>
                                          <w:marBottom w:val="0"/>
                                          <w:divBdr>
                                            <w:top w:val="none" w:sz="0" w:space="0" w:color="auto"/>
                                            <w:left w:val="none" w:sz="0" w:space="0" w:color="auto"/>
                                            <w:bottom w:val="none" w:sz="0" w:space="0" w:color="auto"/>
                                            <w:right w:val="none" w:sz="0" w:space="0" w:color="auto"/>
                                          </w:divBdr>
                                          <w:divsChild>
                                            <w:div w:id="535578589">
                                              <w:marLeft w:val="0"/>
                                              <w:marRight w:val="0"/>
                                              <w:marTop w:val="0"/>
                                              <w:marBottom w:val="0"/>
                                              <w:divBdr>
                                                <w:top w:val="none" w:sz="0" w:space="0" w:color="auto"/>
                                                <w:left w:val="none" w:sz="0" w:space="0" w:color="auto"/>
                                                <w:bottom w:val="none" w:sz="0" w:space="0" w:color="auto"/>
                                                <w:right w:val="none" w:sz="0" w:space="0" w:color="auto"/>
                                              </w:divBdr>
                                              <w:divsChild>
                                                <w:div w:id="477965186">
                                                  <w:marLeft w:val="0"/>
                                                  <w:marRight w:val="0"/>
                                                  <w:marTop w:val="0"/>
                                                  <w:marBottom w:val="0"/>
                                                  <w:divBdr>
                                                    <w:top w:val="none" w:sz="0" w:space="0" w:color="auto"/>
                                                    <w:left w:val="none" w:sz="0" w:space="0" w:color="auto"/>
                                                    <w:bottom w:val="none" w:sz="0" w:space="0" w:color="auto"/>
                                                    <w:right w:val="none" w:sz="0" w:space="0" w:color="auto"/>
                                                  </w:divBdr>
                                                  <w:divsChild>
                                                    <w:div w:id="2134013554">
                                                      <w:marLeft w:val="0"/>
                                                      <w:marRight w:val="0"/>
                                                      <w:marTop w:val="0"/>
                                                      <w:marBottom w:val="0"/>
                                                      <w:divBdr>
                                                        <w:top w:val="none" w:sz="0" w:space="0" w:color="auto"/>
                                                        <w:left w:val="none" w:sz="0" w:space="0" w:color="auto"/>
                                                        <w:bottom w:val="none" w:sz="0" w:space="0" w:color="auto"/>
                                                        <w:right w:val="none" w:sz="0" w:space="0" w:color="auto"/>
                                                      </w:divBdr>
                                                      <w:divsChild>
                                                        <w:div w:id="1588227670">
                                                          <w:marLeft w:val="0"/>
                                                          <w:marRight w:val="0"/>
                                                          <w:marTop w:val="0"/>
                                                          <w:marBottom w:val="0"/>
                                                          <w:divBdr>
                                                            <w:top w:val="none" w:sz="0" w:space="0" w:color="auto"/>
                                                            <w:left w:val="none" w:sz="0" w:space="0" w:color="auto"/>
                                                            <w:bottom w:val="none" w:sz="0" w:space="0" w:color="auto"/>
                                                            <w:right w:val="none" w:sz="0" w:space="0" w:color="auto"/>
                                                          </w:divBdr>
                                                          <w:divsChild>
                                                            <w:div w:id="100423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0429067">
          <w:marLeft w:val="0"/>
          <w:marRight w:val="0"/>
          <w:marTop w:val="0"/>
          <w:marBottom w:val="0"/>
          <w:divBdr>
            <w:top w:val="none" w:sz="0" w:space="0" w:color="auto"/>
            <w:left w:val="none" w:sz="0" w:space="0" w:color="auto"/>
            <w:bottom w:val="none" w:sz="0" w:space="0" w:color="auto"/>
            <w:right w:val="none" w:sz="0" w:space="0" w:color="auto"/>
          </w:divBdr>
          <w:divsChild>
            <w:div w:id="667371205">
              <w:marLeft w:val="0"/>
              <w:marRight w:val="0"/>
              <w:marTop w:val="0"/>
              <w:marBottom w:val="0"/>
              <w:divBdr>
                <w:top w:val="none" w:sz="0" w:space="0" w:color="auto"/>
                <w:left w:val="none" w:sz="0" w:space="0" w:color="auto"/>
                <w:bottom w:val="none" w:sz="0" w:space="0" w:color="auto"/>
                <w:right w:val="none" w:sz="0" w:space="0" w:color="auto"/>
              </w:divBdr>
              <w:divsChild>
                <w:div w:id="1554850466">
                  <w:marLeft w:val="0"/>
                  <w:marRight w:val="0"/>
                  <w:marTop w:val="0"/>
                  <w:marBottom w:val="0"/>
                  <w:divBdr>
                    <w:top w:val="none" w:sz="0" w:space="0" w:color="auto"/>
                    <w:left w:val="none" w:sz="0" w:space="0" w:color="auto"/>
                    <w:bottom w:val="none" w:sz="0" w:space="0" w:color="auto"/>
                    <w:right w:val="none" w:sz="0" w:space="0" w:color="auto"/>
                  </w:divBdr>
                  <w:divsChild>
                    <w:div w:id="1568613971">
                      <w:marLeft w:val="0"/>
                      <w:marRight w:val="0"/>
                      <w:marTop w:val="0"/>
                      <w:marBottom w:val="0"/>
                      <w:divBdr>
                        <w:top w:val="none" w:sz="0" w:space="0" w:color="auto"/>
                        <w:left w:val="none" w:sz="0" w:space="0" w:color="auto"/>
                        <w:bottom w:val="none" w:sz="0" w:space="0" w:color="auto"/>
                        <w:right w:val="none" w:sz="0" w:space="0" w:color="auto"/>
                      </w:divBdr>
                      <w:divsChild>
                        <w:div w:id="824322921">
                          <w:marLeft w:val="0"/>
                          <w:marRight w:val="0"/>
                          <w:marTop w:val="0"/>
                          <w:marBottom w:val="0"/>
                          <w:divBdr>
                            <w:top w:val="none" w:sz="0" w:space="0" w:color="auto"/>
                            <w:left w:val="none" w:sz="0" w:space="0" w:color="auto"/>
                            <w:bottom w:val="none" w:sz="0" w:space="0" w:color="auto"/>
                            <w:right w:val="none" w:sz="0" w:space="0" w:color="auto"/>
                          </w:divBdr>
                          <w:divsChild>
                            <w:div w:id="1703049873">
                              <w:marLeft w:val="0"/>
                              <w:marRight w:val="0"/>
                              <w:marTop w:val="0"/>
                              <w:marBottom w:val="0"/>
                              <w:divBdr>
                                <w:top w:val="none" w:sz="0" w:space="0" w:color="auto"/>
                                <w:left w:val="none" w:sz="0" w:space="0" w:color="auto"/>
                                <w:bottom w:val="none" w:sz="0" w:space="0" w:color="auto"/>
                                <w:right w:val="none" w:sz="0" w:space="0" w:color="auto"/>
                              </w:divBdr>
                              <w:divsChild>
                                <w:div w:id="488987947">
                                  <w:marLeft w:val="0"/>
                                  <w:marRight w:val="0"/>
                                  <w:marTop w:val="0"/>
                                  <w:marBottom w:val="0"/>
                                  <w:divBdr>
                                    <w:top w:val="none" w:sz="0" w:space="0" w:color="auto"/>
                                    <w:left w:val="none" w:sz="0" w:space="0" w:color="auto"/>
                                    <w:bottom w:val="none" w:sz="0" w:space="0" w:color="auto"/>
                                    <w:right w:val="none" w:sz="0" w:space="0" w:color="auto"/>
                                  </w:divBdr>
                                  <w:divsChild>
                                    <w:div w:id="380901755">
                                      <w:marLeft w:val="0"/>
                                      <w:marRight w:val="0"/>
                                      <w:marTop w:val="0"/>
                                      <w:marBottom w:val="0"/>
                                      <w:divBdr>
                                        <w:top w:val="none" w:sz="0" w:space="0" w:color="auto"/>
                                        <w:left w:val="none" w:sz="0" w:space="0" w:color="auto"/>
                                        <w:bottom w:val="none" w:sz="0" w:space="0" w:color="auto"/>
                                        <w:right w:val="none" w:sz="0" w:space="0" w:color="auto"/>
                                      </w:divBdr>
                                      <w:divsChild>
                                        <w:div w:id="1520195988">
                                          <w:marLeft w:val="0"/>
                                          <w:marRight w:val="0"/>
                                          <w:marTop w:val="0"/>
                                          <w:marBottom w:val="0"/>
                                          <w:divBdr>
                                            <w:top w:val="none" w:sz="0" w:space="0" w:color="auto"/>
                                            <w:left w:val="none" w:sz="0" w:space="0" w:color="auto"/>
                                            <w:bottom w:val="none" w:sz="0" w:space="0" w:color="auto"/>
                                            <w:right w:val="none" w:sz="0" w:space="0" w:color="auto"/>
                                          </w:divBdr>
                                          <w:divsChild>
                                            <w:div w:id="1960213899">
                                              <w:marLeft w:val="0"/>
                                              <w:marRight w:val="0"/>
                                              <w:marTop w:val="0"/>
                                              <w:marBottom w:val="0"/>
                                              <w:divBdr>
                                                <w:top w:val="none" w:sz="0" w:space="0" w:color="auto"/>
                                                <w:left w:val="none" w:sz="0" w:space="0" w:color="auto"/>
                                                <w:bottom w:val="none" w:sz="0" w:space="0" w:color="auto"/>
                                                <w:right w:val="none" w:sz="0" w:space="0" w:color="auto"/>
                                              </w:divBdr>
                                              <w:divsChild>
                                                <w:div w:id="957104646">
                                                  <w:marLeft w:val="0"/>
                                                  <w:marRight w:val="0"/>
                                                  <w:marTop w:val="0"/>
                                                  <w:marBottom w:val="0"/>
                                                  <w:divBdr>
                                                    <w:top w:val="none" w:sz="0" w:space="0" w:color="auto"/>
                                                    <w:left w:val="none" w:sz="0" w:space="0" w:color="auto"/>
                                                    <w:bottom w:val="none" w:sz="0" w:space="0" w:color="auto"/>
                                                    <w:right w:val="none" w:sz="0" w:space="0" w:color="auto"/>
                                                  </w:divBdr>
                                                  <w:divsChild>
                                                    <w:div w:id="1267621399">
                                                      <w:marLeft w:val="0"/>
                                                      <w:marRight w:val="0"/>
                                                      <w:marTop w:val="0"/>
                                                      <w:marBottom w:val="0"/>
                                                      <w:divBdr>
                                                        <w:top w:val="none" w:sz="0" w:space="0" w:color="auto"/>
                                                        <w:left w:val="none" w:sz="0" w:space="0" w:color="auto"/>
                                                        <w:bottom w:val="none" w:sz="0" w:space="0" w:color="auto"/>
                                                        <w:right w:val="none" w:sz="0" w:space="0" w:color="auto"/>
                                                      </w:divBdr>
                                                      <w:divsChild>
                                                        <w:div w:id="93567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3786559">
          <w:marLeft w:val="0"/>
          <w:marRight w:val="0"/>
          <w:marTop w:val="0"/>
          <w:marBottom w:val="0"/>
          <w:divBdr>
            <w:top w:val="none" w:sz="0" w:space="0" w:color="auto"/>
            <w:left w:val="none" w:sz="0" w:space="0" w:color="auto"/>
            <w:bottom w:val="none" w:sz="0" w:space="0" w:color="auto"/>
            <w:right w:val="none" w:sz="0" w:space="0" w:color="auto"/>
          </w:divBdr>
          <w:divsChild>
            <w:div w:id="621158112">
              <w:marLeft w:val="0"/>
              <w:marRight w:val="0"/>
              <w:marTop w:val="0"/>
              <w:marBottom w:val="0"/>
              <w:divBdr>
                <w:top w:val="none" w:sz="0" w:space="0" w:color="auto"/>
                <w:left w:val="none" w:sz="0" w:space="0" w:color="auto"/>
                <w:bottom w:val="none" w:sz="0" w:space="0" w:color="auto"/>
                <w:right w:val="none" w:sz="0" w:space="0" w:color="auto"/>
              </w:divBdr>
              <w:divsChild>
                <w:div w:id="1965426446">
                  <w:marLeft w:val="0"/>
                  <w:marRight w:val="0"/>
                  <w:marTop w:val="0"/>
                  <w:marBottom w:val="0"/>
                  <w:divBdr>
                    <w:top w:val="none" w:sz="0" w:space="0" w:color="auto"/>
                    <w:left w:val="none" w:sz="0" w:space="0" w:color="auto"/>
                    <w:bottom w:val="none" w:sz="0" w:space="0" w:color="auto"/>
                    <w:right w:val="none" w:sz="0" w:space="0" w:color="auto"/>
                  </w:divBdr>
                  <w:divsChild>
                    <w:div w:id="1793397868">
                      <w:marLeft w:val="0"/>
                      <w:marRight w:val="0"/>
                      <w:marTop w:val="0"/>
                      <w:marBottom w:val="0"/>
                      <w:divBdr>
                        <w:top w:val="none" w:sz="0" w:space="0" w:color="auto"/>
                        <w:left w:val="none" w:sz="0" w:space="0" w:color="auto"/>
                        <w:bottom w:val="none" w:sz="0" w:space="0" w:color="auto"/>
                        <w:right w:val="none" w:sz="0" w:space="0" w:color="auto"/>
                      </w:divBdr>
                      <w:divsChild>
                        <w:div w:id="1520312358">
                          <w:marLeft w:val="0"/>
                          <w:marRight w:val="0"/>
                          <w:marTop w:val="0"/>
                          <w:marBottom w:val="0"/>
                          <w:divBdr>
                            <w:top w:val="none" w:sz="0" w:space="0" w:color="auto"/>
                            <w:left w:val="none" w:sz="0" w:space="0" w:color="auto"/>
                            <w:bottom w:val="none" w:sz="0" w:space="0" w:color="auto"/>
                            <w:right w:val="none" w:sz="0" w:space="0" w:color="auto"/>
                          </w:divBdr>
                          <w:divsChild>
                            <w:div w:id="1226988546">
                              <w:marLeft w:val="0"/>
                              <w:marRight w:val="0"/>
                              <w:marTop w:val="0"/>
                              <w:marBottom w:val="0"/>
                              <w:divBdr>
                                <w:top w:val="none" w:sz="0" w:space="0" w:color="auto"/>
                                <w:left w:val="none" w:sz="0" w:space="0" w:color="auto"/>
                                <w:bottom w:val="none" w:sz="0" w:space="0" w:color="auto"/>
                                <w:right w:val="none" w:sz="0" w:space="0" w:color="auto"/>
                              </w:divBdr>
                              <w:divsChild>
                                <w:div w:id="1614021751">
                                  <w:marLeft w:val="0"/>
                                  <w:marRight w:val="0"/>
                                  <w:marTop w:val="0"/>
                                  <w:marBottom w:val="0"/>
                                  <w:divBdr>
                                    <w:top w:val="none" w:sz="0" w:space="0" w:color="auto"/>
                                    <w:left w:val="none" w:sz="0" w:space="0" w:color="auto"/>
                                    <w:bottom w:val="none" w:sz="0" w:space="0" w:color="auto"/>
                                    <w:right w:val="none" w:sz="0" w:space="0" w:color="auto"/>
                                  </w:divBdr>
                                  <w:divsChild>
                                    <w:div w:id="1424762285">
                                      <w:marLeft w:val="0"/>
                                      <w:marRight w:val="0"/>
                                      <w:marTop w:val="0"/>
                                      <w:marBottom w:val="0"/>
                                      <w:divBdr>
                                        <w:top w:val="none" w:sz="0" w:space="0" w:color="auto"/>
                                        <w:left w:val="none" w:sz="0" w:space="0" w:color="auto"/>
                                        <w:bottom w:val="none" w:sz="0" w:space="0" w:color="auto"/>
                                        <w:right w:val="none" w:sz="0" w:space="0" w:color="auto"/>
                                      </w:divBdr>
                                      <w:divsChild>
                                        <w:div w:id="1929848106">
                                          <w:marLeft w:val="0"/>
                                          <w:marRight w:val="0"/>
                                          <w:marTop w:val="0"/>
                                          <w:marBottom w:val="0"/>
                                          <w:divBdr>
                                            <w:top w:val="none" w:sz="0" w:space="0" w:color="auto"/>
                                            <w:left w:val="none" w:sz="0" w:space="0" w:color="auto"/>
                                            <w:bottom w:val="none" w:sz="0" w:space="0" w:color="auto"/>
                                            <w:right w:val="none" w:sz="0" w:space="0" w:color="auto"/>
                                          </w:divBdr>
                                          <w:divsChild>
                                            <w:div w:id="1005745280">
                                              <w:marLeft w:val="0"/>
                                              <w:marRight w:val="0"/>
                                              <w:marTop w:val="0"/>
                                              <w:marBottom w:val="0"/>
                                              <w:divBdr>
                                                <w:top w:val="none" w:sz="0" w:space="0" w:color="auto"/>
                                                <w:left w:val="none" w:sz="0" w:space="0" w:color="auto"/>
                                                <w:bottom w:val="none" w:sz="0" w:space="0" w:color="auto"/>
                                                <w:right w:val="none" w:sz="0" w:space="0" w:color="auto"/>
                                              </w:divBdr>
                                              <w:divsChild>
                                                <w:div w:id="1531603770">
                                                  <w:marLeft w:val="0"/>
                                                  <w:marRight w:val="0"/>
                                                  <w:marTop w:val="0"/>
                                                  <w:marBottom w:val="0"/>
                                                  <w:divBdr>
                                                    <w:top w:val="none" w:sz="0" w:space="0" w:color="auto"/>
                                                    <w:left w:val="none" w:sz="0" w:space="0" w:color="auto"/>
                                                    <w:bottom w:val="none" w:sz="0" w:space="0" w:color="auto"/>
                                                    <w:right w:val="none" w:sz="0" w:space="0" w:color="auto"/>
                                                  </w:divBdr>
                                                  <w:divsChild>
                                                    <w:div w:id="731998805">
                                                      <w:marLeft w:val="0"/>
                                                      <w:marRight w:val="0"/>
                                                      <w:marTop w:val="0"/>
                                                      <w:marBottom w:val="0"/>
                                                      <w:divBdr>
                                                        <w:top w:val="none" w:sz="0" w:space="0" w:color="auto"/>
                                                        <w:left w:val="none" w:sz="0" w:space="0" w:color="auto"/>
                                                        <w:bottom w:val="none" w:sz="0" w:space="0" w:color="auto"/>
                                                        <w:right w:val="none" w:sz="0" w:space="0" w:color="auto"/>
                                                      </w:divBdr>
                                                      <w:divsChild>
                                                        <w:div w:id="1730151772">
                                                          <w:marLeft w:val="0"/>
                                                          <w:marRight w:val="0"/>
                                                          <w:marTop w:val="0"/>
                                                          <w:marBottom w:val="0"/>
                                                          <w:divBdr>
                                                            <w:top w:val="none" w:sz="0" w:space="0" w:color="auto"/>
                                                            <w:left w:val="none" w:sz="0" w:space="0" w:color="auto"/>
                                                            <w:bottom w:val="none" w:sz="0" w:space="0" w:color="auto"/>
                                                            <w:right w:val="none" w:sz="0" w:space="0" w:color="auto"/>
                                                          </w:divBdr>
                                                          <w:divsChild>
                                                            <w:div w:id="90802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3077315">
          <w:marLeft w:val="0"/>
          <w:marRight w:val="0"/>
          <w:marTop w:val="0"/>
          <w:marBottom w:val="0"/>
          <w:divBdr>
            <w:top w:val="none" w:sz="0" w:space="0" w:color="auto"/>
            <w:left w:val="none" w:sz="0" w:space="0" w:color="auto"/>
            <w:bottom w:val="none" w:sz="0" w:space="0" w:color="auto"/>
            <w:right w:val="none" w:sz="0" w:space="0" w:color="auto"/>
          </w:divBdr>
          <w:divsChild>
            <w:div w:id="2143108461">
              <w:marLeft w:val="0"/>
              <w:marRight w:val="0"/>
              <w:marTop w:val="0"/>
              <w:marBottom w:val="0"/>
              <w:divBdr>
                <w:top w:val="none" w:sz="0" w:space="0" w:color="auto"/>
                <w:left w:val="none" w:sz="0" w:space="0" w:color="auto"/>
                <w:bottom w:val="none" w:sz="0" w:space="0" w:color="auto"/>
                <w:right w:val="none" w:sz="0" w:space="0" w:color="auto"/>
              </w:divBdr>
              <w:divsChild>
                <w:div w:id="1593591589">
                  <w:marLeft w:val="0"/>
                  <w:marRight w:val="0"/>
                  <w:marTop w:val="0"/>
                  <w:marBottom w:val="0"/>
                  <w:divBdr>
                    <w:top w:val="none" w:sz="0" w:space="0" w:color="auto"/>
                    <w:left w:val="none" w:sz="0" w:space="0" w:color="auto"/>
                    <w:bottom w:val="none" w:sz="0" w:space="0" w:color="auto"/>
                    <w:right w:val="none" w:sz="0" w:space="0" w:color="auto"/>
                  </w:divBdr>
                  <w:divsChild>
                    <w:div w:id="75981086">
                      <w:marLeft w:val="0"/>
                      <w:marRight w:val="0"/>
                      <w:marTop w:val="0"/>
                      <w:marBottom w:val="0"/>
                      <w:divBdr>
                        <w:top w:val="none" w:sz="0" w:space="0" w:color="auto"/>
                        <w:left w:val="none" w:sz="0" w:space="0" w:color="auto"/>
                        <w:bottom w:val="none" w:sz="0" w:space="0" w:color="auto"/>
                        <w:right w:val="none" w:sz="0" w:space="0" w:color="auto"/>
                      </w:divBdr>
                      <w:divsChild>
                        <w:div w:id="949051686">
                          <w:marLeft w:val="0"/>
                          <w:marRight w:val="0"/>
                          <w:marTop w:val="0"/>
                          <w:marBottom w:val="0"/>
                          <w:divBdr>
                            <w:top w:val="none" w:sz="0" w:space="0" w:color="auto"/>
                            <w:left w:val="none" w:sz="0" w:space="0" w:color="auto"/>
                            <w:bottom w:val="none" w:sz="0" w:space="0" w:color="auto"/>
                            <w:right w:val="none" w:sz="0" w:space="0" w:color="auto"/>
                          </w:divBdr>
                          <w:divsChild>
                            <w:div w:id="177355271">
                              <w:marLeft w:val="0"/>
                              <w:marRight w:val="0"/>
                              <w:marTop w:val="0"/>
                              <w:marBottom w:val="0"/>
                              <w:divBdr>
                                <w:top w:val="none" w:sz="0" w:space="0" w:color="auto"/>
                                <w:left w:val="none" w:sz="0" w:space="0" w:color="auto"/>
                                <w:bottom w:val="none" w:sz="0" w:space="0" w:color="auto"/>
                                <w:right w:val="none" w:sz="0" w:space="0" w:color="auto"/>
                              </w:divBdr>
                              <w:divsChild>
                                <w:div w:id="550338199">
                                  <w:marLeft w:val="0"/>
                                  <w:marRight w:val="0"/>
                                  <w:marTop w:val="0"/>
                                  <w:marBottom w:val="0"/>
                                  <w:divBdr>
                                    <w:top w:val="none" w:sz="0" w:space="0" w:color="auto"/>
                                    <w:left w:val="none" w:sz="0" w:space="0" w:color="auto"/>
                                    <w:bottom w:val="none" w:sz="0" w:space="0" w:color="auto"/>
                                    <w:right w:val="none" w:sz="0" w:space="0" w:color="auto"/>
                                  </w:divBdr>
                                  <w:divsChild>
                                    <w:div w:id="1368140003">
                                      <w:marLeft w:val="0"/>
                                      <w:marRight w:val="0"/>
                                      <w:marTop w:val="0"/>
                                      <w:marBottom w:val="0"/>
                                      <w:divBdr>
                                        <w:top w:val="none" w:sz="0" w:space="0" w:color="auto"/>
                                        <w:left w:val="none" w:sz="0" w:space="0" w:color="auto"/>
                                        <w:bottom w:val="none" w:sz="0" w:space="0" w:color="auto"/>
                                        <w:right w:val="none" w:sz="0" w:space="0" w:color="auto"/>
                                      </w:divBdr>
                                      <w:divsChild>
                                        <w:div w:id="393049942">
                                          <w:marLeft w:val="0"/>
                                          <w:marRight w:val="0"/>
                                          <w:marTop w:val="0"/>
                                          <w:marBottom w:val="0"/>
                                          <w:divBdr>
                                            <w:top w:val="none" w:sz="0" w:space="0" w:color="auto"/>
                                            <w:left w:val="none" w:sz="0" w:space="0" w:color="auto"/>
                                            <w:bottom w:val="none" w:sz="0" w:space="0" w:color="auto"/>
                                            <w:right w:val="none" w:sz="0" w:space="0" w:color="auto"/>
                                          </w:divBdr>
                                          <w:divsChild>
                                            <w:div w:id="290987564">
                                              <w:marLeft w:val="0"/>
                                              <w:marRight w:val="0"/>
                                              <w:marTop w:val="0"/>
                                              <w:marBottom w:val="0"/>
                                              <w:divBdr>
                                                <w:top w:val="none" w:sz="0" w:space="0" w:color="auto"/>
                                                <w:left w:val="none" w:sz="0" w:space="0" w:color="auto"/>
                                                <w:bottom w:val="none" w:sz="0" w:space="0" w:color="auto"/>
                                                <w:right w:val="none" w:sz="0" w:space="0" w:color="auto"/>
                                              </w:divBdr>
                                              <w:divsChild>
                                                <w:div w:id="759719223">
                                                  <w:marLeft w:val="0"/>
                                                  <w:marRight w:val="0"/>
                                                  <w:marTop w:val="0"/>
                                                  <w:marBottom w:val="0"/>
                                                  <w:divBdr>
                                                    <w:top w:val="none" w:sz="0" w:space="0" w:color="auto"/>
                                                    <w:left w:val="none" w:sz="0" w:space="0" w:color="auto"/>
                                                    <w:bottom w:val="none" w:sz="0" w:space="0" w:color="auto"/>
                                                    <w:right w:val="none" w:sz="0" w:space="0" w:color="auto"/>
                                                  </w:divBdr>
                                                  <w:divsChild>
                                                    <w:div w:id="1779792966">
                                                      <w:marLeft w:val="0"/>
                                                      <w:marRight w:val="0"/>
                                                      <w:marTop w:val="0"/>
                                                      <w:marBottom w:val="0"/>
                                                      <w:divBdr>
                                                        <w:top w:val="none" w:sz="0" w:space="0" w:color="auto"/>
                                                        <w:left w:val="none" w:sz="0" w:space="0" w:color="auto"/>
                                                        <w:bottom w:val="none" w:sz="0" w:space="0" w:color="auto"/>
                                                        <w:right w:val="none" w:sz="0" w:space="0" w:color="auto"/>
                                                      </w:divBdr>
                                                      <w:divsChild>
                                                        <w:div w:id="600912478">
                                                          <w:marLeft w:val="0"/>
                                                          <w:marRight w:val="0"/>
                                                          <w:marTop w:val="0"/>
                                                          <w:marBottom w:val="0"/>
                                                          <w:divBdr>
                                                            <w:top w:val="none" w:sz="0" w:space="0" w:color="auto"/>
                                                            <w:left w:val="none" w:sz="0" w:space="0" w:color="auto"/>
                                                            <w:bottom w:val="none" w:sz="0" w:space="0" w:color="auto"/>
                                                            <w:right w:val="none" w:sz="0" w:space="0" w:color="auto"/>
                                                          </w:divBdr>
                                                          <w:divsChild>
                                                            <w:div w:id="21956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8670009">
          <w:marLeft w:val="0"/>
          <w:marRight w:val="0"/>
          <w:marTop w:val="0"/>
          <w:marBottom w:val="0"/>
          <w:divBdr>
            <w:top w:val="none" w:sz="0" w:space="0" w:color="auto"/>
            <w:left w:val="none" w:sz="0" w:space="0" w:color="auto"/>
            <w:bottom w:val="none" w:sz="0" w:space="0" w:color="auto"/>
            <w:right w:val="none" w:sz="0" w:space="0" w:color="auto"/>
          </w:divBdr>
          <w:divsChild>
            <w:div w:id="731924385">
              <w:marLeft w:val="0"/>
              <w:marRight w:val="0"/>
              <w:marTop w:val="0"/>
              <w:marBottom w:val="0"/>
              <w:divBdr>
                <w:top w:val="none" w:sz="0" w:space="0" w:color="auto"/>
                <w:left w:val="none" w:sz="0" w:space="0" w:color="auto"/>
                <w:bottom w:val="none" w:sz="0" w:space="0" w:color="auto"/>
                <w:right w:val="none" w:sz="0" w:space="0" w:color="auto"/>
              </w:divBdr>
              <w:divsChild>
                <w:div w:id="234824207">
                  <w:marLeft w:val="0"/>
                  <w:marRight w:val="0"/>
                  <w:marTop w:val="0"/>
                  <w:marBottom w:val="0"/>
                  <w:divBdr>
                    <w:top w:val="none" w:sz="0" w:space="0" w:color="auto"/>
                    <w:left w:val="none" w:sz="0" w:space="0" w:color="auto"/>
                    <w:bottom w:val="none" w:sz="0" w:space="0" w:color="auto"/>
                    <w:right w:val="none" w:sz="0" w:space="0" w:color="auto"/>
                  </w:divBdr>
                  <w:divsChild>
                    <w:div w:id="2034650364">
                      <w:marLeft w:val="0"/>
                      <w:marRight w:val="0"/>
                      <w:marTop w:val="0"/>
                      <w:marBottom w:val="0"/>
                      <w:divBdr>
                        <w:top w:val="none" w:sz="0" w:space="0" w:color="auto"/>
                        <w:left w:val="none" w:sz="0" w:space="0" w:color="auto"/>
                        <w:bottom w:val="none" w:sz="0" w:space="0" w:color="auto"/>
                        <w:right w:val="none" w:sz="0" w:space="0" w:color="auto"/>
                      </w:divBdr>
                      <w:divsChild>
                        <w:div w:id="54864672">
                          <w:marLeft w:val="0"/>
                          <w:marRight w:val="0"/>
                          <w:marTop w:val="0"/>
                          <w:marBottom w:val="0"/>
                          <w:divBdr>
                            <w:top w:val="none" w:sz="0" w:space="0" w:color="auto"/>
                            <w:left w:val="none" w:sz="0" w:space="0" w:color="auto"/>
                            <w:bottom w:val="none" w:sz="0" w:space="0" w:color="auto"/>
                            <w:right w:val="none" w:sz="0" w:space="0" w:color="auto"/>
                          </w:divBdr>
                          <w:divsChild>
                            <w:div w:id="1734238021">
                              <w:marLeft w:val="0"/>
                              <w:marRight w:val="0"/>
                              <w:marTop w:val="0"/>
                              <w:marBottom w:val="0"/>
                              <w:divBdr>
                                <w:top w:val="none" w:sz="0" w:space="0" w:color="auto"/>
                                <w:left w:val="none" w:sz="0" w:space="0" w:color="auto"/>
                                <w:bottom w:val="none" w:sz="0" w:space="0" w:color="auto"/>
                                <w:right w:val="none" w:sz="0" w:space="0" w:color="auto"/>
                              </w:divBdr>
                              <w:divsChild>
                                <w:div w:id="85394969">
                                  <w:marLeft w:val="0"/>
                                  <w:marRight w:val="0"/>
                                  <w:marTop w:val="0"/>
                                  <w:marBottom w:val="0"/>
                                  <w:divBdr>
                                    <w:top w:val="none" w:sz="0" w:space="0" w:color="auto"/>
                                    <w:left w:val="none" w:sz="0" w:space="0" w:color="auto"/>
                                    <w:bottom w:val="none" w:sz="0" w:space="0" w:color="auto"/>
                                    <w:right w:val="none" w:sz="0" w:space="0" w:color="auto"/>
                                  </w:divBdr>
                                  <w:divsChild>
                                    <w:div w:id="722868009">
                                      <w:marLeft w:val="0"/>
                                      <w:marRight w:val="0"/>
                                      <w:marTop w:val="0"/>
                                      <w:marBottom w:val="0"/>
                                      <w:divBdr>
                                        <w:top w:val="none" w:sz="0" w:space="0" w:color="auto"/>
                                        <w:left w:val="none" w:sz="0" w:space="0" w:color="auto"/>
                                        <w:bottom w:val="none" w:sz="0" w:space="0" w:color="auto"/>
                                        <w:right w:val="none" w:sz="0" w:space="0" w:color="auto"/>
                                      </w:divBdr>
                                      <w:divsChild>
                                        <w:div w:id="1170876937">
                                          <w:marLeft w:val="0"/>
                                          <w:marRight w:val="0"/>
                                          <w:marTop w:val="0"/>
                                          <w:marBottom w:val="0"/>
                                          <w:divBdr>
                                            <w:top w:val="none" w:sz="0" w:space="0" w:color="auto"/>
                                            <w:left w:val="none" w:sz="0" w:space="0" w:color="auto"/>
                                            <w:bottom w:val="none" w:sz="0" w:space="0" w:color="auto"/>
                                            <w:right w:val="none" w:sz="0" w:space="0" w:color="auto"/>
                                          </w:divBdr>
                                          <w:divsChild>
                                            <w:div w:id="1212772248">
                                              <w:marLeft w:val="0"/>
                                              <w:marRight w:val="0"/>
                                              <w:marTop w:val="0"/>
                                              <w:marBottom w:val="0"/>
                                              <w:divBdr>
                                                <w:top w:val="none" w:sz="0" w:space="0" w:color="auto"/>
                                                <w:left w:val="none" w:sz="0" w:space="0" w:color="auto"/>
                                                <w:bottom w:val="none" w:sz="0" w:space="0" w:color="auto"/>
                                                <w:right w:val="none" w:sz="0" w:space="0" w:color="auto"/>
                                              </w:divBdr>
                                              <w:divsChild>
                                                <w:div w:id="1254699677">
                                                  <w:marLeft w:val="0"/>
                                                  <w:marRight w:val="0"/>
                                                  <w:marTop w:val="0"/>
                                                  <w:marBottom w:val="0"/>
                                                  <w:divBdr>
                                                    <w:top w:val="none" w:sz="0" w:space="0" w:color="auto"/>
                                                    <w:left w:val="none" w:sz="0" w:space="0" w:color="auto"/>
                                                    <w:bottom w:val="none" w:sz="0" w:space="0" w:color="auto"/>
                                                    <w:right w:val="none" w:sz="0" w:space="0" w:color="auto"/>
                                                  </w:divBdr>
                                                  <w:divsChild>
                                                    <w:div w:id="1297181258">
                                                      <w:marLeft w:val="0"/>
                                                      <w:marRight w:val="0"/>
                                                      <w:marTop w:val="0"/>
                                                      <w:marBottom w:val="0"/>
                                                      <w:divBdr>
                                                        <w:top w:val="none" w:sz="0" w:space="0" w:color="auto"/>
                                                        <w:left w:val="none" w:sz="0" w:space="0" w:color="auto"/>
                                                        <w:bottom w:val="none" w:sz="0" w:space="0" w:color="auto"/>
                                                        <w:right w:val="none" w:sz="0" w:space="0" w:color="auto"/>
                                                      </w:divBdr>
                                                      <w:divsChild>
                                                        <w:div w:id="95635420">
                                                          <w:marLeft w:val="0"/>
                                                          <w:marRight w:val="0"/>
                                                          <w:marTop w:val="0"/>
                                                          <w:marBottom w:val="0"/>
                                                          <w:divBdr>
                                                            <w:top w:val="none" w:sz="0" w:space="0" w:color="auto"/>
                                                            <w:left w:val="none" w:sz="0" w:space="0" w:color="auto"/>
                                                            <w:bottom w:val="none" w:sz="0" w:space="0" w:color="auto"/>
                                                            <w:right w:val="none" w:sz="0" w:space="0" w:color="auto"/>
                                                          </w:divBdr>
                                                          <w:divsChild>
                                                            <w:div w:id="174529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3667714">
          <w:marLeft w:val="0"/>
          <w:marRight w:val="0"/>
          <w:marTop w:val="0"/>
          <w:marBottom w:val="0"/>
          <w:divBdr>
            <w:top w:val="none" w:sz="0" w:space="0" w:color="auto"/>
            <w:left w:val="none" w:sz="0" w:space="0" w:color="auto"/>
            <w:bottom w:val="none" w:sz="0" w:space="0" w:color="auto"/>
            <w:right w:val="none" w:sz="0" w:space="0" w:color="auto"/>
          </w:divBdr>
          <w:divsChild>
            <w:div w:id="681203465">
              <w:marLeft w:val="0"/>
              <w:marRight w:val="0"/>
              <w:marTop w:val="0"/>
              <w:marBottom w:val="0"/>
              <w:divBdr>
                <w:top w:val="none" w:sz="0" w:space="0" w:color="auto"/>
                <w:left w:val="none" w:sz="0" w:space="0" w:color="auto"/>
                <w:bottom w:val="none" w:sz="0" w:space="0" w:color="auto"/>
                <w:right w:val="none" w:sz="0" w:space="0" w:color="auto"/>
              </w:divBdr>
              <w:divsChild>
                <w:div w:id="797915254">
                  <w:marLeft w:val="0"/>
                  <w:marRight w:val="0"/>
                  <w:marTop w:val="0"/>
                  <w:marBottom w:val="0"/>
                  <w:divBdr>
                    <w:top w:val="none" w:sz="0" w:space="0" w:color="auto"/>
                    <w:left w:val="none" w:sz="0" w:space="0" w:color="auto"/>
                    <w:bottom w:val="none" w:sz="0" w:space="0" w:color="auto"/>
                    <w:right w:val="none" w:sz="0" w:space="0" w:color="auto"/>
                  </w:divBdr>
                  <w:divsChild>
                    <w:div w:id="2056276421">
                      <w:marLeft w:val="0"/>
                      <w:marRight w:val="0"/>
                      <w:marTop w:val="0"/>
                      <w:marBottom w:val="0"/>
                      <w:divBdr>
                        <w:top w:val="none" w:sz="0" w:space="0" w:color="auto"/>
                        <w:left w:val="none" w:sz="0" w:space="0" w:color="auto"/>
                        <w:bottom w:val="none" w:sz="0" w:space="0" w:color="auto"/>
                        <w:right w:val="none" w:sz="0" w:space="0" w:color="auto"/>
                      </w:divBdr>
                      <w:divsChild>
                        <w:div w:id="1572807609">
                          <w:marLeft w:val="0"/>
                          <w:marRight w:val="0"/>
                          <w:marTop w:val="0"/>
                          <w:marBottom w:val="0"/>
                          <w:divBdr>
                            <w:top w:val="none" w:sz="0" w:space="0" w:color="auto"/>
                            <w:left w:val="none" w:sz="0" w:space="0" w:color="auto"/>
                            <w:bottom w:val="none" w:sz="0" w:space="0" w:color="auto"/>
                            <w:right w:val="none" w:sz="0" w:space="0" w:color="auto"/>
                          </w:divBdr>
                          <w:divsChild>
                            <w:div w:id="1558710892">
                              <w:marLeft w:val="0"/>
                              <w:marRight w:val="0"/>
                              <w:marTop w:val="0"/>
                              <w:marBottom w:val="0"/>
                              <w:divBdr>
                                <w:top w:val="none" w:sz="0" w:space="0" w:color="auto"/>
                                <w:left w:val="none" w:sz="0" w:space="0" w:color="auto"/>
                                <w:bottom w:val="none" w:sz="0" w:space="0" w:color="auto"/>
                                <w:right w:val="none" w:sz="0" w:space="0" w:color="auto"/>
                              </w:divBdr>
                              <w:divsChild>
                                <w:div w:id="658316222">
                                  <w:marLeft w:val="0"/>
                                  <w:marRight w:val="0"/>
                                  <w:marTop w:val="0"/>
                                  <w:marBottom w:val="0"/>
                                  <w:divBdr>
                                    <w:top w:val="none" w:sz="0" w:space="0" w:color="auto"/>
                                    <w:left w:val="none" w:sz="0" w:space="0" w:color="auto"/>
                                    <w:bottom w:val="none" w:sz="0" w:space="0" w:color="auto"/>
                                    <w:right w:val="none" w:sz="0" w:space="0" w:color="auto"/>
                                  </w:divBdr>
                                  <w:divsChild>
                                    <w:div w:id="536888879">
                                      <w:marLeft w:val="0"/>
                                      <w:marRight w:val="0"/>
                                      <w:marTop w:val="0"/>
                                      <w:marBottom w:val="0"/>
                                      <w:divBdr>
                                        <w:top w:val="none" w:sz="0" w:space="0" w:color="auto"/>
                                        <w:left w:val="none" w:sz="0" w:space="0" w:color="auto"/>
                                        <w:bottom w:val="none" w:sz="0" w:space="0" w:color="auto"/>
                                        <w:right w:val="none" w:sz="0" w:space="0" w:color="auto"/>
                                      </w:divBdr>
                                      <w:divsChild>
                                        <w:div w:id="1850564338">
                                          <w:marLeft w:val="0"/>
                                          <w:marRight w:val="0"/>
                                          <w:marTop w:val="0"/>
                                          <w:marBottom w:val="0"/>
                                          <w:divBdr>
                                            <w:top w:val="none" w:sz="0" w:space="0" w:color="auto"/>
                                            <w:left w:val="none" w:sz="0" w:space="0" w:color="auto"/>
                                            <w:bottom w:val="none" w:sz="0" w:space="0" w:color="auto"/>
                                            <w:right w:val="none" w:sz="0" w:space="0" w:color="auto"/>
                                          </w:divBdr>
                                          <w:divsChild>
                                            <w:div w:id="424307552">
                                              <w:marLeft w:val="0"/>
                                              <w:marRight w:val="0"/>
                                              <w:marTop w:val="0"/>
                                              <w:marBottom w:val="0"/>
                                              <w:divBdr>
                                                <w:top w:val="none" w:sz="0" w:space="0" w:color="auto"/>
                                                <w:left w:val="none" w:sz="0" w:space="0" w:color="auto"/>
                                                <w:bottom w:val="none" w:sz="0" w:space="0" w:color="auto"/>
                                                <w:right w:val="none" w:sz="0" w:space="0" w:color="auto"/>
                                              </w:divBdr>
                                              <w:divsChild>
                                                <w:div w:id="1085036574">
                                                  <w:marLeft w:val="0"/>
                                                  <w:marRight w:val="0"/>
                                                  <w:marTop w:val="0"/>
                                                  <w:marBottom w:val="0"/>
                                                  <w:divBdr>
                                                    <w:top w:val="none" w:sz="0" w:space="0" w:color="auto"/>
                                                    <w:left w:val="none" w:sz="0" w:space="0" w:color="auto"/>
                                                    <w:bottom w:val="none" w:sz="0" w:space="0" w:color="auto"/>
                                                    <w:right w:val="none" w:sz="0" w:space="0" w:color="auto"/>
                                                  </w:divBdr>
                                                  <w:divsChild>
                                                    <w:div w:id="1048140775">
                                                      <w:marLeft w:val="0"/>
                                                      <w:marRight w:val="0"/>
                                                      <w:marTop w:val="0"/>
                                                      <w:marBottom w:val="0"/>
                                                      <w:divBdr>
                                                        <w:top w:val="none" w:sz="0" w:space="0" w:color="auto"/>
                                                        <w:left w:val="none" w:sz="0" w:space="0" w:color="auto"/>
                                                        <w:bottom w:val="none" w:sz="0" w:space="0" w:color="auto"/>
                                                        <w:right w:val="none" w:sz="0" w:space="0" w:color="auto"/>
                                                      </w:divBdr>
                                                      <w:divsChild>
                                                        <w:div w:id="138656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5458112">
          <w:marLeft w:val="0"/>
          <w:marRight w:val="0"/>
          <w:marTop w:val="0"/>
          <w:marBottom w:val="0"/>
          <w:divBdr>
            <w:top w:val="none" w:sz="0" w:space="0" w:color="auto"/>
            <w:left w:val="none" w:sz="0" w:space="0" w:color="auto"/>
            <w:bottom w:val="none" w:sz="0" w:space="0" w:color="auto"/>
            <w:right w:val="none" w:sz="0" w:space="0" w:color="auto"/>
          </w:divBdr>
          <w:divsChild>
            <w:div w:id="642780956">
              <w:marLeft w:val="0"/>
              <w:marRight w:val="0"/>
              <w:marTop w:val="0"/>
              <w:marBottom w:val="0"/>
              <w:divBdr>
                <w:top w:val="none" w:sz="0" w:space="0" w:color="auto"/>
                <w:left w:val="none" w:sz="0" w:space="0" w:color="auto"/>
                <w:bottom w:val="none" w:sz="0" w:space="0" w:color="auto"/>
                <w:right w:val="none" w:sz="0" w:space="0" w:color="auto"/>
              </w:divBdr>
              <w:divsChild>
                <w:div w:id="933973345">
                  <w:marLeft w:val="0"/>
                  <w:marRight w:val="0"/>
                  <w:marTop w:val="0"/>
                  <w:marBottom w:val="0"/>
                  <w:divBdr>
                    <w:top w:val="none" w:sz="0" w:space="0" w:color="auto"/>
                    <w:left w:val="none" w:sz="0" w:space="0" w:color="auto"/>
                    <w:bottom w:val="none" w:sz="0" w:space="0" w:color="auto"/>
                    <w:right w:val="none" w:sz="0" w:space="0" w:color="auto"/>
                  </w:divBdr>
                  <w:divsChild>
                    <w:div w:id="1152912706">
                      <w:marLeft w:val="0"/>
                      <w:marRight w:val="0"/>
                      <w:marTop w:val="0"/>
                      <w:marBottom w:val="0"/>
                      <w:divBdr>
                        <w:top w:val="none" w:sz="0" w:space="0" w:color="auto"/>
                        <w:left w:val="none" w:sz="0" w:space="0" w:color="auto"/>
                        <w:bottom w:val="none" w:sz="0" w:space="0" w:color="auto"/>
                        <w:right w:val="none" w:sz="0" w:space="0" w:color="auto"/>
                      </w:divBdr>
                      <w:divsChild>
                        <w:div w:id="341128578">
                          <w:marLeft w:val="0"/>
                          <w:marRight w:val="0"/>
                          <w:marTop w:val="0"/>
                          <w:marBottom w:val="0"/>
                          <w:divBdr>
                            <w:top w:val="none" w:sz="0" w:space="0" w:color="auto"/>
                            <w:left w:val="none" w:sz="0" w:space="0" w:color="auto"/>
                            <w:bottom w:val="none" w:sz="0" w:space="0" w:color="auto"/>
                            <w:right w:val="none" w:sz="0" w:space="0" w:color="auto"/>
                          </w:divBdr>
                          <w:divsChild>
                            <w:div w:id="1759474923">
                              <w:marLeft w:val="0"/>
                              <w:marRight w:val="0"/>
                              <w:marTop w:val="0"/>
                              <w:marBottom w:val="0"/>
                              <w:divBdr>
                                <w:top w:val="none" w:sz="0" w:space="0" w:color="auto"/>
                                <w:left w:val="none" w:sz="0" w:space="0" w:color="auto"/>
                                <w:bottom w:val="none" w:sz="0" w:space="0" w:color="auto"/>
                                <w:right w:val="none" w:sz="0" w:space="0" w:color="auto"/>
                              </w:divBdr>
                              <w:divsChild>
                                <w:div w:id="1049181281">
                                  <w:marLeft w:val="0"/>
                                  <w:marRight w:val="0"/>
                                  <w:marTop w:val="0"/>
                                  <w:marBottom w:val="0"/>
                                  <w:divBdr>
                                    <w:top w:val="none" w:sz="0" w:space="0" w:color="auto"/>
                                    <w:left w:val="none" w:sz="0" w:space="0" w:color="auto"/>
                                    <w:bottom w:val="none" w:sz="0" w:space="0" w:color="auto"/>
                                    <w:right w:val="none" w:sz="0" w:space="0" w:color="auto"/>
                                  </w:divBdr>
                                  <w:divsChild>
                                    <w:div w:id="1101992916">
                                      <w:marLeft w:val="0"/>
                                      <w:marRight w:val="0"/>
                                      <w:marTop w:val="0"/>
                                      <w:marBottom w:val="0"/>
                                      <w:divBdr>
                                        <w:top w:val="none" w:sz="0" w:space="0" w:color="auto"/>
                                        <w:left w:val="none" w:sz="0" w:space="0" w:color="auto"/>
                                        <w:bottom w:val="none" w:sz="0" w:space="0" w:color="auto"/>
                                        <w:right w:val="none" w:sz="0" w:space="0" w:color="auto"/>
                                      </w:divBdr>
                                      <w:divsChild>
                                        <w:div w:id="124127177">
                                          <w:marLeft w:val="0"/>
                                          <w:marRight w:val="0"/>
                                          <w:marTop w:val="0"/>
                                          <w:marBottom w:val="0"/>
                                          <w:divBdr>
                                            <w:top w:val="none" w:sz="0" w:space="0" w:color="auto"/>
                                            <w:left w:val="none" w:sz="0" w:space="0" w:color="auto"/>
                                            <w:bottom w:val="none" w:sz="0" w:space="0" w:color="auto"/>
                                            <w:right w:val="none" w:sz="0" w:space="0" w:color="auto"/>
                                          </w:divBdr>
                                          <w:divsChild>
                                            <w:div w:id="2142962198">
                                              <w:marLeft w:val="0"/>
                                              <w:marRight w:val="0"/>
                                              <w:marTop w:val="0"/>
                                              <w:marBottom w:val="0"/>
                                              <w:divBdr>
                                                <w:top w:val="none" w:sz="0" w:space="0" w:color="auto"/>
                                                <w:left w:val="none" w:sz="0" w:space="0" w:color="auto"/>
                                                <w:bottom w:val="none" w:sz="0" w:space="0" w:color="auto"/>
                                                <w:right w:val="none" w:sz="0" w:space="0" w:color="auto"/>
                                              </w:divBdr>
                                              <w:divsChild>
                                                <w:div w:id="1457020094">
                                                  <w:marLeft w:val="0"/>
                                                  <w:marRight w:val="0"/>
                                                  <w:marTop w:val="0"/>
                                                  <w:marBottom w:val="0"/>
                                                  <w:divBdr>
                                                    <w:top w:val="none" w:sz="0" w:space="0" w:color="auto"/>
                                                    <w:left w:val="none" w:sz="0" w:space="0" w:color="auto"/>
                                                    <w:bottom w:val="none" w:sz="0" w:space="0" w:color="auto"/>
                                                    <w:right w:val="none" w:sz="0" w:space="0" w:color="auto"/>
                                                  </w:divBdr>
                                                  <w:divsChild>
                                                    <w:div w:id="717556886">
                                                      <w:marLeft w:val="0"/>
                                                      <w:marRight w:val="0"/>
                                                      <w:marTop w:val="0"/>
                                                      <w:marBottom w:val="0"/>
                                                      <w:divBdr>
                                                        <w:top w:val="none" w:sz="0" w:space="0" w:color="auto"/>
                                                        <w:left w:val="none" w:sz="0" w:space="0" w:color="auto"/>
                                                        <w:bottom w:val="none" w:sz="0" w:space="0" w:color="auto"/>
                                                        <w:right w:val="none" w:sz="0" w:space="0" w:color="auto"/>
                                                      </w:divBdr>
                                                      <w:divsChild>
                                                        <w:div w:id="67838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7525603">
          <w:marLeft w:val="0"/>
          <w:marRight w:val="0"/>
          <w:marTop w:val="0"/>
          <w:marBottom w:val="0"/>
          <w:divBdr>
            <w:top w:val="none" w:sz="0" w:space="0" w:color="auto"/>
            <w:left w:val="none" w:sz="0" w:space="0" w:color="auto"/>
            <w:bottom w:val="none" w:sz="0" w:space="0" w:color="auto"/>
            <w:right w:val="none" w:sz="0" w:space="0" w:color="auto"/>
          </w:divBdr>
          <w:divsChild>
            <w:div w:id="884759246">
              <w:marLeft w:val="0"/>
              <w:marRight w:val="0"/>
              <w:marTop w:val="0"/>
              <w:marBottom w:val="0"/>
              <w:divBdr>
                <w:top w:val="none" w:sz="0" w:space="0" w:color="auto"/>
                <w:left w:val="none" w:sz="0" w:space="0" w:color="auto"/>
                <w:bottom w:val="none" w:sz="0" w:space="0" w:color="auto"/>
                <w:right w:val="none" w:sz="0" w:space="0" w:color="auto"/>
              </w:divBdr>
              <w:divsChild>
                <w:div w:id="2032102866">
                  <w:marLeft w:val="0"/>
                  <w:marRight w:val="0"/>
                  <w:marTop w:val="0"/>
                  <w:marBottom w:val="0"/>
                  <w:divBdr>
                    <w:top w:val="none" w:sz="0" w:space="0" w:color="auto"/>
                    <w:left w:val="none" w:sz="0" w:space="0" w:color="auto"/>
                    <w:bottom w:val="none" w:sz="0" w:space="0" w:color="auto"/>
                    <w:right w:val="none" w:sz="0" w:space="0" w:color="auto"/>
                  </w:divBdr>
                  <w:divsChild>
                    <w:div w:id="269510496">
                      <w:marLeft w:val="0"/>
                      <w:marRight w:val="0"/>
                      <w:marTop w:val="0"/>
                      <w:marBottom w:val="0"/>
                      <w:divBdr>
                        <w:top w:val="none" w:sz="0" w:space="0" w:color="auto"/>
                        <w:left w:val="none" w:sz="0" w:space="0" w:color="auto"/>
                        <w:bottom w:val="none" w:sz="0" w:space="0" w:color="auto"/>
                        <w:right w:val="none" w:sz="0" w:space="0" w:color="auto"/>
                      </w:divBdr>
                      <w:divsChild>
                        <w:div w:id="793327613">
                          <w:marLeft w:val="0"/>
                          <w:marRight w:val="0"/>
                          <w:marTop w:val="0"/>
                          <w:marBottom w:val="0"/>
                          <w:divBdr>
                            <w:top w:val="none" w:sz="0" w:space="0" w:color="auto"/>
                            <w:left w:val="none" w:sz="0" w:space="0" w:color="auto"/>
                            <w:bottom w:val="none" w:sz="0" w:space="0" w:color="auto"/>
                            <w:right w:val="none" w:sz="0" w:space="0" w:color="auto"/>
                          </w:divBdr>
                          <w:divsChild>
                            <w:div w:id="1689990532">
                              <w:marLeft w:val="0"/>
                              <w:marRight w:val="0"/>
                              <w:marTop w:val="0"/>
                              <w:marBottom w:val="0"/>
                              <w:divBdr>
                                <w:top w:val="none" w:sz="0" w:space="0" w:color="auto"/>
                                <w:left w:val="none" w:sz="0" w:space="0" w:color="auto"/>
                                <w:bottom w:val="none" w:sz="0" w:space="0" w:color="auto"/>
                                <w:right w:val="none" w:sz="0" w:space="0" w:color="auto"/>
                              </w:divBdr>
                              <w:divsChild>
                                <w:div w:id="1592621317">
                                  <w:marLeft w:val="0"/>
                                  <w:marRight w:val="0"/>
                                  <w:marTop w:val="0"/>
                                  <w:marBottom w:val="0"/>
                                  <w:divBdr>
                                    <w:top w:val="none" w:sz="0" w:space="0" w:color="auto"/>
                                    <w:left w:val="none" w:sz="0" w:space="0" w:color="auto"/>
                                    <w:bottom w:val="none" w:sz="0" w:space="0" w:color="auto"/>
                                    <w:right w:val="none" w:sz="0" w:space="0" w:color="auto"/>
                                  </w:divBdr>
                                  <w:divsChild>
                                    <w:div w:id="1353796506">
                                      <w:marLeft w:val="0"/>
                                      <w:marRight w:val="0"/>
                                      <w:marTop w:val="0"/>
                                      <w:marBottom w:val="0"/>
                                      <w:divBdr>
                                        <w:top w:val="none" w:sz="0" w:space="0" w:color="auto"/>
                                        <w:left w:val="none" w:sz="0" w:space="0" w:color="auto"/>
                                        <w:bottom w:val="none" w:sz="0" w:space="0" w:color="auto"/>
                                        <w:right w:val="none" w:sz="0" w:space="0" w:color="auto"/>
                                      </w:divBdr>
                                      <w:divsChild>
                                        <w:div w:id="1331563042">
                                          <w:marLeft w:val="0"/>
                                          <w:marRight w:val="0"/>
                                          <w:marTop w:val="0"/>
                                          <w:marBottom w:val="0"/>
                                          <w:divBdr>
                                            <w:top w:val="none" w:sz="0" w:space="0" w:color="auto"/>
                                            <w:left w:val="none" w:sz="0" w:space="0" w:color="auto"/>
                                            <w:bottom w:val="none" w:sz="0" w:space="0" w:color="auto"/>
                                            <w:right w:val="none" w:sz="0" w:space="0" w:color="auto"/>
                                          </w:divBdr>
                                          <w:divsChild>
                                            <w:div w:id="1726295462">
                                              <w:marLeft w:val="0"/>
                                              <w:marRight w:val="0"/>
                                              <w:marTop w:val="0"/>
                                              <w:marBottom w:val="0"/>
                                              <w:divBdr>
                                                <w:top w:val="none" w:sz="0" w:space="0" w:color="auto"/>
                                                <w:left w:val="none" w:sz="0" w:space="0" w:color="auto"/>
                                                <w:bottom w:val="none" w:sz="0" w:space="0" w:color="auto"/>
                                                <w:right w:val="none" w:sz="0" w:space="0" w:color="auto"/>
                                              </w:divBdr>
                                              <w:divsChild>
                                                <w:div w:id="824666939">
                                                  <w:marLeft w:val="0"/>
                                                  <w:marRight w:val="0"/>
                                                  <w:marTop w:val="0"/>
                                                  <w:marBottom w:val="0"/>
                                                  <w:divBdr>
                                                    <w:top w:val="none" w:sz="0" w:space="0" w:color="auto"/>
                                                    <w:left w:val="none" w:sz="0" w:space="0" w:color="auto"/>
                                                    <w:bottom w:val="none" w:sz="0" w:space="0" w:color="auto"/>
                                                    <w:right w:val="none" w:sz="0" w:space="0" w:color="auto"/>
                                                  </w:divBdr>
                                                  <w:divsChild>
                                                    <w:div w:id="1930504670">
                                                      <w:marLeft w:val="0"/>
                                                      <w:marRight w:val="0"/>
                                                      <w:marTop w:val="0"/>
                                                      <w:marBottom w:val="0"/>
                                                      <w:divBdr>
                                                        <w:top w:val="none" w:sz="0" w:space="0" w:color="auto"/>
                                                        <w:left w:val="none" w:sz="0" w:space="0" w:color="auto"/>
                                                        <w:bottom w:val="none" w:sz="0" w:space="0" w:color="auto"/>
                                                        <w:right w:val="none" w:sz="0" w:space="0" w:color="auto"/>
                                                      </w:divBdr>
                                                      <w:divsChild>
                                                        <w:div w:id="1000354102">
                                                          <w:marLeft w:val="0"/>
                                                          <w:marRight w:val="0"/>
                                                          <w:marTop w:val="0"/>
                                                          <w:marBottom w:val="0"/>
                                                          <w:divBdr>
                                                            <w:top w:val="none" w:sz="0" w:space="0" w:color="auto"/>
                                                            <w:left w:val="none" w:sz="0" w:space="0" w:color="auto"/>
                                                            <w:bottom w:val="none" w:sz="0" w:space="0" w:color="auto"/>
                                                            <w:right w:val="none" w:sz="0" w:space="0" w:color="auto"/>
                                                          </w:divBdr>
                                                          <w:divsChild>
                                                            <w:div w:id="96157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6435275">
          <w:marLeft w:val="0"/>
          <w:marRight w:val="0"/>
          <w:marTop w:val="0"/>
          <w:marBottom w:val="0"/>
          <w:divBdr>
            <w:top w:val="none" w:sz="0" w:space="0" w:color="auto"/>
            <w:left w:val="none" w:sz="0" w:space="0" w:color="auto"/>
            <w:bottom w:val="none" w:sz="0" w:space="0" w:color="auto"/>
            <w:right w:val="none" w:sz="0" w:space="0" w:color="auto"/>
          </w:divBdr>
          <w:divsChild>
            <w:div w:id="513348354">
              <w:marLeft w:val="0"/>
              <w:marRight w:val="0"/>
              <w:marTop w:val="0"/>
              <w:marBottom w:val="0"/>
              <w:divBdr>
                <w:top w:val="none" w:sz="0" w:space="0" w:color="auto"/>
                <w:left w:val="none" w:sz="0" w:space="0" w:color="auto"/>
                <w:bottom w:val="none" w:sz="0" w:space="0" w:color="auto"/>
                <w:right w:val="none" w:sz="0" w:space="0" w:color="auto"/>
              </w:divBdr>
              <w:divsChild>
                <w:div w:id="2139373390">
                  <w:marLeft w:val="0"/>
                  <w:marRight w:val="0"/>
                  <w:marTop w:val="0"/>
                  <w:marBottom w:val="0"/>
                  <w:divBdr>
                    <w:top w:val="none" w:sz="0" w:space="0" w:color="auto"/>
                    <w:left w:val="none" w:sz="0" w:space="0" w:color="auto"/>
                    <w:bottom w:val="none" w:sz="0" w:space="0" w:color="auto"/>
                    <w:right w:val="none" w:sz="0" w:space="0" w:color="auto"/>
                  </w:divBdr>
                  <w:divsChild>
                    <w:div w:id="1036467077">
                      <w:marLeft w:val="0"/>
                      <w:marRight w:val="0"/>
                      <w:marTop w:val="0"/>
                      <w:marBottom w:val="0"/>
                      <w:divBdr>
                        <w:top w:val="none" w:sz="0" w:space="0" w:color="auto"/>
                        <w:left w:val="none" w:sz="0" w:space="0" w:color="auto"/>
                        <w:bottom w:val="none" w:sz="0" w:space="0" w:color="auto"/>
                        <w:right w:val="none" w:sz="0" w:space="0" w:color="auto"/>
                      </w:divBdr>
                      <w:divsChild>
                        <w:div w:id="36127570">
                          <w:marLeft w:val="0"/>
                          <w:marRight w:val="0"/>
                          <w:marTop w:val="0"/>
                          <w:marBottom w:val="0"/>
                          <w:divBdr>
                            <w:top w:val="none" w:sz="0" w:space="0" w:color="auto"/>
                            <w:left w:val="none" w:sz="0" w:space="0" w:color="auto"/>
                            <w:bottom w:val="none" w:sz="0" w:space="0" w:color="auto"/>
                            <w:right w:val="none" w:sz="0" w:space="0" w:color="auto"/>
                          </w:divBdr>
                          <w:divsChild>
                            <w:div w:id="1894929954">
                              <w:marLeft w:val="0"/>
                              <w:marRight w:val="0"/>
                              <w:marTop w:val="0"/>
                              <w:marBottom w:val="0"/>
                              <w:divBdr>
                                <w:top w:val="none" w:sz="0" w:space="0" w:color="auto"/>
                                <w:left w:val="none" w:sz="0" w:space="0" w:color="auto"/>
                                <w:bottom w:val="none" w:sz="0" w:space="0" w:color="auto"/>
                                <w:right w:val="none" w:sz="0" w:space="0" w:color="auto"/>
                              </w:divBdr>
                              <w:divsChild>
                                <w:div w:id="461652973">
                                  <w:marLeft w:val="0"/>
                                  <w:marRight w:val="0"/>
                                  <w:marTop w:val="0"/>
                                  <w:marBottom w:val="0"/>
                                  <w:divBdr>
                                    <w:top w:val="none" w:sz="0" w:space="0" w:color="auto"/>
                                    <w:left w:val="none" w:sz="0" w:space="0" w:color="auto"/>
                                    <w:bottom w:val="none" w:sz="0" w:space="0" w:color="auto"/>
                                    <w:right w:val="none" w:sz="0" w:space="0" w:color="auto"/>
                                  </w:divBdr>
                                  <w:divsChild>
                                    <w:div w:id="1578712559">
                                      <w:marLeft w:val="0"/>
                                      <w:marRight w:val="0"/>
                                      <w:marTop w:val="0"/>
                                      <w:marBottom w:val="0"/>
                                      <w:divBdr>
                                        <w:top w:val="none" w:sz="0" w:space="0" w:color="auto"/>
                                        <w:left w:val="none" w:sz="0" w:space="0" w:color="auto"/>
                                        <w:bottom w:val="none" w:sz="0" w:space="0" w:color="auto"/>
                                        <w:right w:val="none" w:sz="0" w:space="0" w:color="auto"/>
                                      </w:divBdr>
                                      <w:divsChild>
                                        <w:div w:id="1312566264">
                                          <w:marLeft w:val="0"/>
                                          <w:marRight w:val="0"/>
                                          <w:marTop w:val="0"/>
                                          <w:marBottom w:val="0"/>
                                          <w:divBdr>
                                            <w:top w:val="none" w:sz="0" w:space="0" w:color="auto"/>
                                            <w:left w:val="none" w:sz="0" w:space="0" w:color="auto"/>
                                            <w:bottom w:val="none" w:sz="0" w:space="0" w:color="auto"/>
                                            <w:right w:val="none" w:sz="0" w:space="0" w:color="auto"/>
                                          </w:divBdr>
                                          <w:divsChild>
                                            <w:div w:id="2035114193">
                                              <w:marLeft w:val="0"/>
                                              <w:marRight w:val="0"/>
                                              <w:marTop w:val="0"/>
                                              <w:marBottom w:val="0"/>
                                              <w:divBdr>
                                                <w:top w:val="none" w:sz="0" w:space="0" w:color="auto"/>
                                                <w:left w:val="none" w:sz="0" w:space="0" w:color="auto"/>
                                                <w:bottom w:val="none" w:sz="0" w:space="0" w:color="auto"/>
                                                <w:right w:val="none" w:sz="0" w:space="0" w:color="auto"/>
                                              </w:divBdr>
                                              <w:divsChild>
                                                <w:div w:id="1282764240">
                                                  <w:marLeft w:val="0"/>
                                                  <w:marRight w:val="0"/>
                                                  <w:marTop w:val="0"/>
                                                  <w:marBottom w:val="0"/>
                                                  <w:divBdr>
                                                    <w:top w:val="none" w:sz="0" w:space="0" w:color="auto"/>
                                                    <w:left w:val="none" w:sz="0" w:space="0" w:color="auto"/>
                                                    <w:bottom w:val="none" w:sz="0" w:space="0" w:color="auto"/>
                                                    <w:right w:val="none" w:sz="0" w:space="0" w:color="auto"/>
                                                  </w:divBdr>
                                                  <w:divsChild>
                                                    <w:div w:id="2039163045">
                                                      <w:marLeft w:val="0"/>
                                                      <w:marRight w:val="0"/>
                                                      <w:marTop w:val="0"/>
                                                      <w:marBottom w:val="0"/>
                                                      <w:divBdr>
                                                        <w:top w:val="none" w:sz="0" w:space="0" w:color="auto"/>
                                                        <w:left w:val="none" w:sz="0" w:space="0" w:color="auto"/>
                                                        <w:bottom w:val="none" w:sz="0" w:space="0" w:color="auto"/>
                                                        <w:right w:val="none" w:sz="0" w:space="0" w:color="auto"/>
                                                      </w:divBdr>
                                                      <w:divsChild>
                                                        <w:div w:id="34935429">
                                                          <w:marLeft w:val="0"/>
                                                          <w:marRight w:val="0"/>
                                                          <w:marTop w:val="0"/>
                                                          <w:marBottom w:val="0"/>
                                                          <w:divBdr>
                                                            <w:top w:val="none" w:sz="0" w:space="0" w:color="auto"/>
                                                            <w:left w:val="none" w:sz="0" w:space="0" w:color="auto"/>
                                                            <w:bottom w:val="none" w:sz="0" w:space="0" w:color="auto"/>
                                                            <w:right w:val="none" w:sz="0" w:space="0" w:color="auto"/>
                                                          </w:divBdr>
                                                          <w:divsChild>
                                                            <w:div w:id="135977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8347588">
          <w:marLeft w:val="0"/>
          <w:marRight w:val="0"/>
          <w:marTop w:val="0"/>
          <w:marBottom w:val="0"/>
          <w:divBdr>
            <w:top w:val="none" w:sz="0" w:space="0" w:color="auto"/>
            <w:left w:val="none" w:sz="0" w:space="0" w:color="auto"/>
            <w:bottom w:val="none" w:sz="0" w:space="0" w:color="auto"/>
            <w:right w:val="none" w:sz="0" w:space="0" w:color="auto"/>
          </w:divBdr>
          <w:divsChild>
            <w:div w:id="613291247">
              <w:marLeft w:val="0"/>
              <w:marRight w:val="0"/>
              <w:marTop w:val="0"/>
              <w:marBottom w:val="0"/>
              <w:divBdr>
                <w:top w:val="none" w:sz="0" w:space="0" w:color="auto"/>
                <w:left w:val="none" w:sz="0" w:space="0" w:color="auto"/>
                <w:bottom w:val="none" w:sz="0" w:space="0" w:color="auto"/>
                <w:right w:val="none" w:sz="0" w:space="0" w:color="auto"/>
              </w:divBdr>
              <w:divsChild>
                <w:div w:id="1035741468">
                  <w:marLeft w:val="0"/>
                  <w:marRight w:val="0"/>
                  <w:marTop w:val="0"/>
                  <w:marBottom w:val="0"/>
                  <w:divBdr>
                    <w:top w:val="none" w:sz="0" w:space="0" w:color="auto"/>
                    <w:left w:val="none" w:sz="0" w:space="0" w:color="auto"/>
                    <w:bottom w:val="none" w:sz="0" w:space="0" w:color="auto"/>
                    <w:right w:val="none" w:sz="0" w:space="0" w:color="auto"/>
                  </w:divBdr>
                  <w:divsChild>
                    <w:div w:id="1201286779">
                      <w:marLeft w:val="0"/>
                      <w:marRight w:val="0"/>
                      <w:marTop w:val="0"/>
                      <w:marBottom w:val="0"/>
                      <w:divBdr>
                        <w:top w:val="none" w:sz="0" w:space="0" w:color="auto"/>
                        <w:left w:val="none" w:sz="0" w:space="0" w:color="auto"/>
                        <w:bottom w:val="none" w:sz="0" w:space="0" w:color="auto"/>
                        <w:right w:val="none" w:sz="0" w:space="0" w:color="auto"/>
                      </w:divBdr>
                      <w:divsChild>
                        <w:div w:id="852570981">
                          <w:marLeft w:val="0"/>
                          <w:marRight w:val="0"/>
                          <w:marTop w:val="0"/>
                          <w:marBottom w:val="0"/>
                          <w:divBdr>
                            <w:top w:val="none" w:sz="0" w:space="0" w:color="auto"/>
                            <w:left w:val="none" w:sz="0" w:space="0" w:color="auto"/>
                            <w:bottom w:val="none" w:sz="0" w:space="0" w:color="auto"/>
                            <w:right w:val="none" w:sz="0" w:space="0" w:color="auto"/>
                          </w:divBdr>
                          <w:divsChild>
                            <w:div w:id="1068651497">
                              <w:marLeft w:val="0"/>
                              <w:marRight w:val="0"/>
                              <w:marTop w:val="0"/>
                              <w:marBottom w:val="0"/>
                              <w:divBdr>
                                <w:top w:val="none" w:sz="0" w:space="0" w:color="auto"/>
                                <w:left w:val="none" w:sz="0" w:space="0" w:color="auto"/>
                                <w:bottom w:val="none" w:sz="0" w:space="0" w:color="auto"/>
                                <w:right w:val="none" w:sz="0" w:space="0" w:color="auto"/>
                              </w:divBdr>
                              <w:divsChild>
                                <w:div w:id="575894174">
                                  <w:marLeft w:val="0"/>
                                  <w:marRight w:val="0"/>
                                  <w:marTop w:val="0"/>
                                  <w:marBottom w:val="0"/>
                                  <w:divBdr>
                                    <w:top w:val="none" w:sz="0" w:space="0" w:color="auto"/>
                                    <w:left w:val="none" w:sz="0" w:space="0" w:color="auto"/>
                                    <w:bottom w:val="none" w:sz="0" w:space="0" w:color="auto"/>
                                    <w:right w:val="none" w:sz="0" w:space="0" w:color="auto"/>
                                  </w:divBdr>
                                  <w:divsChild>
                                    <w:div w:id="1910772755">
                                      <w:marLeft w:val="0"/>
                                      <w:marRight w:val="0"/>
                                      <w:marTop w:val="0"/>
                                      <w:marBottom w:val="0"/>
                                      <w:divBdr>
                                        <w:top w:val="none" w:sz="0" w:space="0" w:color="auto"/>
                                        <w:left w:val="none" w:sz="0" w:space="0" w:color="auto"/>
                                        <w:bottom w:val="none" w:sz="0" w:space="0" w:color="auto"/>
                                        <w:right w:val="none" w:sz="0" w:space="0" w:color="auto"/>
                                      </w:divBdr>
                                      <w:divsChild>
                                        <w:div w:id="885332730">
                                          <w:marLeft w:val="0"/>
                                          <w:marRight w:val="0"/>
                                          <w:marTop w:val="0"/>
                                          <w:marBottom w:val="0"/>
                                          <w:divBdr>
                                            <w:top w:val="none" w:sz="0" w:space="0" w:color="auto"/>
                                            <w:left w:val="none" w:sz="0" w:space="0" w:color="auto"/>
                                            <w:bottom w:val="none" w:sz="0" w:space="0" w:color="auto"/>
                                            <w:right w:val="none" w:sz="0" w:space="0" w:color="auto"/>
                                          </w:divBdr>
                                          <w:divsChild>
                                            <w:div w:id="14505020">
                                              <w:marLeft w:val="0"/>
                                              <w:marRight w:val="0"/>
                                              <w:marTop w:val="0"/>
                                              <w:marBottom w:val="0"/>
                                              <w:divBdr>
                                                <w:top w:val="none" w:sz="0" w:space="0" w:color="auto"/>
                                                <w:left w:val="none" w:sz="0" w:space="0" w:color="auto"/>
                                                <w:bottom w:val="none" w:sz="0" w:space="0" w:color="auto"/>
                                                <w:right w:val="none" w:sz="0" w:space="0" w:color="auto"/>
                                              </w:divBdr>
                                              <w:divsChild>
                                                <w:div w:id="1416584118">
                                                  <w:marLeft w:val="0"/>
                                                  <w:marRight w:val="0"/>
                                                  <w:marTop w:val="0"/>
                                                  <w:marBottom w:val="0"/>
                                                  <w:divBdr>
                                                    <w:top w:val="none" w:sz="0" w:space="0" w:color="auto"/>
                                                    <w:left w:val="none" w:sz="0" w:space="0" w:color="auto"/>
                                                    <w:bottom w:val="none" w:sz="0" w:space="0" w:color="auto"/>
                                                    <w:right w:val="none" w:sz="0" w:space="0" w:color="auto"/>
                                                  </w:divBdr>
                                                  <w:divsChild>
                                                    <w:div w:id="642075886">
                                                      <w:marLeft w:val="0"/>
                                                      <w:marRight w:val="0"/>
                                                      <w:marTop w:val="0"/>
                                                      <w:marBottom w:val="0"/>
                                                      <w:divBdr>
                                                        <w:top w:val="none" w:sz="0" w:space="0" w:color="auto"/>
                                                        <w:left w:val="none" w:sz="0" w:space="0" w:color="auto"/>
                                                        <w:bottom w:val="none" w:sz="0" w:space="0" w:color="auto"/>
                                                        <w:right w:val="none" w:sz="0" w:space="0" w:color="auto"/>
                                                      </w:divBdr>
                                                      <w:divsChild>
                                                        <w:div w:id="167045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5676218">
          <w:marLeft w:val="0"/>
          <w:marRight w:val="0"/>
          <w:marTop w:val="0"/>
          <w:marBottom w:val="0"/>
          <w:divBdr>
            <w:top w:val="none" w:sz="0" w:space="0" w:color="auto"/>
            <w:left w:val="none" w:sz="0" w:space="0" w:color="auto"/>
            <w:bottom w:val="none" w:sz="0" w:space="0" w:color="auto"/>
            <w:right w:val="none" w:sz="0" w:space="0" w:color="auto"/>
          </w:divBdr>
          <w:divsChild>
            <w:div w:id="872502836">
              <w:marLeft w:val="0"/>
              <w:marRight w:val="0"/>
              <w:marTop w:val="0"/>
              <w:marBottom w:val="0"/>
              <w:divBdr>
                <w:top w:val="none" w:sz="0" w:space="0" w:color="auto"/>
                <w:left w:val="none" w:sz="0" w:space="0" w:color="auto"/>
                <w:bottom w:val="none" w:sz="0" w:space="0" w:color="auto"/>
                <w:right w:val="none" w:sz="0" w:space="0" w:color="auto"/>
              </w:divBdr>
              <w:divsChild>
                <w:div w:id="886916816">
                  <w:marLeft w:val="0"/>
                  <w:marRight w:val="0"/>
                  <w:marTop w:val="0"/>
                  <w:marBottom w:val="0"/>
                  <w:divBdr>
                    <w:top w:val="none" w:sz="0" w:space="0" w:color="auto"/>
                    <w:left w:val="none" w:sz="0" w:space="0" w:color="auto"/>
                    <w:bottom w:val="none" w:sz="0" w:space="0" w:color="auto"/>
                    <w:right w:val="none" w:sz="0" w:space="0" w:color="auto"/>
                  </w:divBdr>
                  <w:divsChild>
                    <w:div w:id="1284733858">
                      <w:marLeft w:val="0"/>
                      <w:marRight w:val="0"/>
                      <w:marTop w:val="0"/>
                      <w:marBottom w:val="0"/>
                      <w:divBdr>
                        <w:top w:val="none" w:sz="0" w:space="0" w:color="auto"/>
                        <w:left w:val="none" w:sz="0" w:space="0" w:color="auto"/>
                        <w:bottom w:val="none" w:sz="0" w:space="0" w:color="auto"/>
                        <w:right w:val="none" w:sz="0" w:space="0" w:color="auto"/>
                      </w:divBdr>
                      <w:divsChild>
                        <w:div w:id="1609777212">
                          <w:marLeft w:val="0"/>
                          <w:marRight w:val="0"/>
                          <w:marTop w:val="0"/>
                          <w:marBottom w:val="0"/>
                          <w:divBdr>
                            <w:top w:val="none" w:sz="0" w:space="0" w:color="auto"/>
                            <w:left w:val="none" w:sz="0" w:space="0" w:color="auto"/>
                            <w:bottom w:val="none" w:sz="0" w:space="0" w:color="auto"/>
                            <w:right w:val="none" w:sz="0" w:space="0" w:color="auto"/>
                          </w:divBdr>
                          <w:divsChild>
                            <w:div w:id="1413043749">
                              <w:marLeft w:val="0"/>
                              <w:marRight w:val="0"/>
                              <w:marTop w:val="0"/>
                              <w:marBottom w:val="0"/>
                              <w:divBdr>
                                <w:top w:val="none" w:sz="0" w:space="0" w:color="auto"/>
                                <w:left w:val="none" w:sz="0" w:space="0" w:color="auto"/>
                                <w:bottom w:val="none" w:sz="0" w:space="0" w:color="auto"/>
                                <w:right w:val="none" w:sz="0" w:space="0" w:color="auto"/>
                              </w:divBdr>
                              <w:divsChild>
                                <w:div w:id="1656837532">
                                  <w:marLeft w:val="0"/>
                                  <w:marRight w:val="0"/>
                                  <w:marTop w:val="0"/>
                                  <w:marBottom w:val="0"/>
                                  <w:divBdr>
                                    <w:top w:val="none" w:sz="0" w:space="0" w:color="auto"/>
                                    <w:left w:val="none" w:sz="0" w:space="0" w:color="auto"/>
                                    <w:bottom w:val="none" w:sz="0" w:space="0" w:color="auto"/>
                                    <w:right w:val="none" w:sz="0" w:space="0" w:color="auto"/>
                                  </w:divBdr>
                                  <w:divsChild>
                                    <w:div w:id="1555387227">
                                      <w:marLeft w:val="0"/>
                                      <w:marRight w:val="0"/>
                                      <w:marTop w:val="0"/>
                                      <w:marBottom w:val="0"/>
                                      <w:divBdr>
                                        <w:top w:val="none" w:sz="0" w:space="0" w:color="auto"/>
                                        <w:left w:val="none" w:sz="0" w:space="0" w:color="auto"/>
                                        <w:bottom w:val="none" w:sz="0" w:space="0" w:color="auto"/>
                                        <w:right w:val="none" w:sz="0" w:space="0" w:color="auto"/>
                                      </w:divBdr>
                                      <w:divsChild>
                                        <w:div w:id="2025937335">
                                          <w:marLeft w:val="0"/>
                                          <w:marRight w:val="0"/>
                                          <w:marTop w:val="0"/>
                                          <w:marBottom w:val="0"/>
                                          <w:divBdr>
                                            <w:top w:val="none" w:sz="0" w:space="0" w:color="auto"/>
                                            <w:left w:val="none" w:sz="0" w:space="0" w:color="auto"/>
                                            <w:bottom w:val="none" w:sz="0" w:space="0" w:color="auto"/>
                                            <w:right w:val="none" w:sz="0" w:space="0" w:color="auto"/>
                                          </w:divBdr>
                                          <w:divsChild>
                                            <w:div w:id="214707973">
                                              <w:marLeft w:val="0"/>
                                              <w:marRight w:val="0"/>
                                              <w:marTop w:val="0"/>
                                              <w:marBottom w:val="0"/>
                                              <w:divBdr>
                                                <w:top w:val="none" w:sz="0" w:space="0" w:color="auto"/>
                                                <w:left w:val="none" w:sz="0" w:space="0" w:color="auto"/>
                                                <w:bottom w:val="none" w:sz="0" w:space="0" w:color="auto"/>
                                                <w:right w:val="none" w:sz="0" w:space="0" w:color="auto"/>
                                              </w:divBdr>
                                              <w:divsChild>
                                                <w:div w:id="1209144395">
                                                  <w:marLeft w:val="0"/>
                                                  <w:marRight w:val="0"/>
                                                  <w:marTop w:val="0"/>
                                                  <w:marBottom w:val="0"/>
                                                  <w:divBdr>
                                                    <w:top w:val="none" w:sz="0" w:space="0" w:color="auto"/>
                                                    <w:left w:val="none" w:sz="0" w:space="0" w:color="auto"/>
                                                    <w:bottom w:val="none" w:sz="0" w:space="0" w:color="auto"/>
                                                    <w:right w:val="none" w:sz="0" w:space="0" w:color="auto"/>
                                                  </w:divBdr>
                                                  <w:divsChild>
                                                    <w:div w:id="1089082952">
                                                      <w:marLeft w:val="0"/>
                                                      <w:marRight w:val="0"/>
                                                      <w:marTop w:val="0"/>
                                                      <w:marBottom w:val="0"/>
                                                      <w:divBdr>
                                                        <w:top w:val="none" w:sz="0" w:space="0" w:color="auto"/>
                                                        <w:left w:val="none" w:sz="0" w:space="0" w:color="auto"/>
                                                        <w:bottom w:val="none" w:sz="0" w:space="0" w:color="auto"/>
                                                        <w:right w:val="none" w:sz="0" w:space="0" w:color="auto"/>
                                                      </w:divBdr>
                                                      <w:divsChild>
                                                        <w:div w:id="769161816">
                                                          <w:marLeft w:val="0"/>
                                                          <w:marRight w:val="0"/>
                                                          <w:marTop w:val="0"/>
                                                          <w:marBottom w:val="0"/>
                                                          <w:divBdr>
                                                            <w:top w:val="none" w:sz="0" w:space="0" w:color="auto"/>
                                                            <w:left w:val="none" w:sz="0" w:space="0" w:color="auto"/>
                                                            <w:bottom w:val="none" w:sz="0" w:space="0" w:color="auto"/>
                                                            <w:right w:val="none" w:sz="0" w:space="0" w:color="auto"/>
                                                          </w:divBdr>
                                                          <w:divsChild>
                                                            <w:div w:id="4109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8946747">
          <w:marLeft w:val="0"/>
          <w:marRight w:val="0"/>
          <w:marTop w:val="0"/>
          <w:marBottom w:val="0"/>
          <w:divBdr>
            <w:top w:val="none" w:sz="0" w:space="0" w:color="auto"/>
            <w:left w:val="none" w:sz="0" w:space="0" w:color="auto"/>
            <w:bottom w:val="none" w:sz="0" w:space="0" w:color="auto"/>
            <w:right w:val="none" w:sz="0" w:space="0" w:color="auto"/>
          </w:divBdr>
          <w:divsChild>
            <w:div w:id="391927255">
              <w:marLeft w:val="0"/>
              <w:marRight w:val="0"/>
              <w:marTop w:val="0"/>
              <w:marBottom w:val="0"/>
              <w:divBdr>
                <w:top w:val="none" w:sz="0" w:space="0" w:color="auto"/>
                <w:left w:val="none" w:sz="0" w:space="0" w:color="auto"/>
                <w:bottom w:val="none" w:sz="0" w:space="0" w:color="auto"/>
                <w:right w:val="none" w:sz="0" w:space="0" w:color="auto"/>
              </w:divBdr>
              <w:divsChild>
                <w:div w:id="80487347">
                  <w:marLeft w:val="0"/>
                  <w:marRight w:val="0"/>
                  <w:marTop w:val="0"/>
                  <w:marBottom w:val="0"/>
                  <w:divBdr>
                    <w:top w:val="none" w:sz="0" w:space="0" w:color="auto"/>
                    <w:left w:val="none" w:sz="0" w:space="0" w:color="auto"/>
                    <w:bottom w:val="none" w:sz="0" w:space="0" w:color="auto"/>
                    <w:right w:val="none" w:sz="0" w:space="0" w:color="auto"/>
                  </w:divBdr>
                  <w:divsChild>
                    <w:div w:id="1619335406">
                      <w:marLeft w:val="0"/>
                      <w:marRight w:val="0"/>
                      <w:marTop w:val="0"/>
                      <w:marBottom w:val="0"/>
                      <w:divBdr>
                        <w:top w:val="none" w:sz="0" w:space="0" w:color="auto"/>
                        <w:left w:val="none" w:sz="0" w:space="0" w:color="auto"/>
                        <w:bottom w:val="none" w:sz="0" w:space="0" w:color="auto"/>
                        <w:right w:val="none" w:sz="0" w:space="0" w:color="auto"/>
                      </w:divBdr>
                      <w:divsChild>
                        <w:div w:id="185409287">
                          <w:marLeft w:val="0"/>
                          <w:marRight w:val="0"/>
                          <w:marTop w:val="0"/>
                          <w:marBottom w:val="0"/>
                          <w:divBdr>
                            <w:top w:val="none" w:sz="0" w:space="0" w:color="auto"/>
                            <w:left w:val="none" w:sz="0" w:space="0" w:color="auto"/>
                            <w:bottom w:val="none" w:sz="0" w:space="0" w:color="auto"/>
                            <w:right w:val="none" w:sz="0" w:space="0" w:color="auto"/>
                          </w:divBdr>
                          <w:divsChild>
                            <w:div w:id="519011474">
                              <w:marLeft w:val="0"/>
                              <w:marRight w:val="0"/>
                              <w:marTop w:val="0"/>
                              <w:marBottom w:val="0"/>
                              <w:divBdr>
                                <w:top w:val="none" w:sz="0" w:space="0" w:color="auto"/>
                                <w:left w:val="none" w:sz="0" w:space="0" w:color="auto"/>
                                <w:bottom w:val="none" w:sz="0" w:space="0" w:color="auto"/>
                                <w:right w:val="none" w:sz="0" w:space="0" w:color="auto"/>
                              </w:divBdr>
                              <w:divsChild>
                                <w:div w:id="975723837">
                                  <w:marLeft w:val="0"/>
                                  <w:marRight w:val="0"/>
                                  <w:marTop w:val="0"/>
                                  <w:marBottom w:val="0"/>
                                  <w:divBdr>
                                    <w:top w:val="none" w:sz="0" w:space="0" w:color="auto"/>
                                    <w:left w:val="none" w:sz="0" w:space="0" w:color="auto"/>
                                    <w:bottom w:val="none" w:sz="0" w:space="0" w:color="auto"/>
                                    <w:right w:val="none" w:sz="0" w:space="0" w:color="auto"/>
                                  </w:divBdr>
                                  <w:divsChild>
                                    <w:div w:id="838811037">
                                      <w:marLeft w:val="0"/>
                                      <w:marRight w:val="0"/>
                                      <w:marTop w:val="0"/>
                                      <w:marBottom w:val="0"/>
                                      <w:divBdr>
                                        <w:top w:val="none" w:sz="0" w:space="0" w:color="auto"/>
                                        <w:left w:val="none" w:sz="0" w:space="0" w:color="auto"/>
                                        <w:bottom w:val="none" w:sz="0" w:space="0" w:color="auto"/>
                                        <w:right w:val="none" w:sz="0" w:space="0" w:color="auto"/>
                                      </w:divBdr>
                                      <w:divsChild>
                                        <w:div w:id="2027367688">
                                          <w:marLeft w:val="0"/>
                                          <w:marRight w:val="0"/>
                                          <w:marTop w:val="0"/>
                                          <w:marBottom w:val="0"/>
                                          <w:divBdr>
                                            <w:top w:val="none" w:sz="0" w:space="0" w:color="auto"/>
                                            <w:left w:val="none" w:sz="0" w:space="0" w:color="auto"/>
                                            <w:bottom w:val="none" w:sz="0" w:space="0" w:color="auto"/>
                                            <w:right w:val="none" w:sz="0" w:space="0" w:color="auto"/>
                                          </w:divBdr>
                                          <w:divsChild>
                                            <w:div w:id="709577273">
                                              <w:marLeft w:val="0"/>
                                              <w:marRight w:val="0"/>
                                              <w:marTop w:val="0"/>
                                              <w:marBottom w:val="0"/>
                                              <w:divBdr>
                                                <w:top w:val="none" w:sz="0" w:space="0" w:color="auto"/>
                                                <w:left w:val="none" w:sz="0" w:space="0" w:color="auto"/>
                                                <w:bottom w:val="none" w:sz="0" w:space="0" w:color="auto"/>
                                                <w:right w:val="none" w:sz="0" w:space="0" w:color="auto"/>
                                              </w:divBdr>
                                              <w:divsChild>
                                                <w:div w:id="418644339">
                                                  <w:marLeft w:val="0"/>
                                                  <w:marRight w:val="0"/>
                                                  <w:marTop w:val="0"/>
                                                  <w:marBottom w:val="0"/>
                                                  <w:divBdr>
                                                    <w:top w:val="none" w:sz="0" w:space="0" w:color="auto"/>
                                                    <w:left w:val="none" w:sz="0" w:space="0" w:color="auto"/>
                                                    <w:bottom w:val="none" w:sz="0" w:space="0" w:color="auto"/>
                                                    <w:right w:val="none" w:sz="0" w:space="0" w:color="auto"/>
                                                  </w:divBdr>
                                                  <w:divsChild>
                                                    <w:div w:id="1474298364">
                                                      <w:marLeft w:val="0"/>
                                                      <w:marRight w:val="0"/>
                                                      <w:marTop w:val="0"/>
                                                      <w:marBottom w:val="0"/>
                                                      <w:divBdr>
                                                        <w:top w:val="none" w:sz="0" w:space="0" w:color="auto"/>
                                                        <w:left w:val="none" w:sz="0" w:space="0" w:color="auto"/>
                                                        <w:bottom w:val="none" w:sz="0" w:space="0" w:color="auto"/>
                                                        <w:right w:val="none" w:sz="0" w:space="0" w:color="auto"/>
                                                      </w:divBdr>
                                                      <w:divsChild>
                                                        <w:div w:id="15692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4191803">
          <w:marLeft w:val="0"/>
          <w:marRight w:val="0"/>
          <w:marTop w:val="0"/>
          <w:marBottom w:val="0"/>
          <w:divBdr>
            <w:top w:val="none" w:sz="0" w:space="0" w:color="auto"/>
            <w:left w:val="none" w:sz="0" w:space="0" w:color="auto"/>
            <w:bottom w:val="none" w:sz="0" w:space="0" w:color="auto"/>
            <w:right w:val="none" w:sz="0" w:space="0" w:color="auto"/>
          </w:divBdr>
          <w:divsChild>
            <w:div w:id="133332489">
              <w:marLeft w:val="0"/>
              <w:marRight w:val="0"/>
              <w:marTop w:val="0"/>
              <w:marBottom w:val="0"/>
              <w:divBdr>
                <w:top w:val="none" w:sz="0" w:space="0" w:color="auto"/>
                <w:left w:val="none" w:sz="0" w:space="0" w:color="auto"/>
                <w:bottom w:val="none" w:sz="0" w:space="0" w:color="auto"/>
                <w:right w:val="none" w:sz="0" w:space="0" w:color="auto"/>
              </w:divBdr>
              <w:divsChild>
                <w:div w:id="1869835465">
                  <w:marLeft w:val="0"/>
                  <w:marRight w:val="0"/>
                  <w:marTop w:val="0"/>
                  <w:marBottom w:val="0"/>
                  <w:divBdr>
                    <w:top w:val="none" w:sz="0" w:space="0" w:color="auto"/>
                    <w:left w:val="none" w:sz="0" w:space="0" w:color="auto"/>
                    <w:bottom w:val="none" w:sz="0" w:space="0" w:color="auto"/>
                    <w:right w:val="none" w:sz="0" w:space="0" w:color="auto"/>
                  </w:divBdr>
                  <w:divsChild>
                    <w:div w:id="815493221">
                      <w:marLeft w:val="0"/>
                      <w:marRight w:val="0"/>
                      <w:marTop w:val="0"/>
                      <w:marBottom w:val="0"/>
                      <w:divBdr>
                        <w:top w:val="none" w:sz="0" w:space="0" w:color="auto"/>
                        <w:left w:val="none" w:sz="0" w:space="0" w:color="auto"/>
                        <w:bottom w:val="none" w:sz="0" w:space="0" w:color="auto"/>
                        <w:right w:val="none" w:sz="0" w:space="0" w:color="auto"/>
                      </w:divBdr>
                      <w:divsChild>
                        <w:div w:id="2100129474">
                          <w:marLeft w:val="0"/>
                          <w:marRight w:val="0"/>
                          <w:marTop w:val="0"/>
                          <w:marBottom w:val="0"/>
                          <w:divBdr>
                            <w:top w:val="none" w:sz="0" w:space="0" w:color="auto"/>
                            <w:left w:val="none" w:sz="0" w:space="0" w:color="auto"/>
                            <w:bottom w:val="none" w:sz="0" w:space="0" w:color="auto"/>
                            <w:right w:val="none" w:sz="0" w:space="0" w:color="auto"/>
                          </w:divBdr>
                          <w:divsChild>
                            <w:div w:id="869801205">
                              <w:marLeft w:val="0"/>
                              <w:marRight w:val="0"/>
                              <w:marTop w:val="0"/>
                              <w:marBottom w:val="0"/>
                              <w:divBdr>
                                <w:top w:val="none" w:sz="0" w:space="0" w:color="auto"/>
                                <w:left w:val="none" w:sz="0" w:space="0" w:color="auto"/>
                                <w:bottom w:val="none" w:sz="0" w:space="0" w:color="auto"/>
                                <w:right w:val="none" w:sz="0" w:space="0" w:color="auto"/>
                              </w:divBdr>
                              <w:divsChild>
                                <w:div w:id="1498380708">
                                  <w:marLeft w:val="0"/>
                                  <w:marRight w:val="0"/>
                                  <w:marTop w:val="0"/>
                                  <w:marBottom w:val="0"/>
                                  <w:divBdr>
                                    <w:top w:val="none" w:sz="0" w:space="0" w:color="auto"/>
                                    <w:left w:val="none" w:sz="0" w:space="0" w:color="auto"/>
                                    <w:bottom w:val="none" w:sz="0" w:space="0" w:color="auto"/>
                                    <w:right w:val="none" w:sz="0" w:space="0" w:color="auto"/>
                                  </w:divBdr>
                                  <w:divsChild>
                                    <w:div w:id="2007980321">
                                      <w:marLeft w:val="0"/>
                                      <w:marRight w:val="0"/>
                                      <w:marTop w:val="0"/>
                                      <w:marBottom w:val="0"/>
                                      <w:divBdr>
                                        <w:top w:val="none" w:sz="0" w:space="0" w:color="auto"/>
                                        <w:left w:val="none" w:sz="0" w:space="0" w:color="auto"/>
                                        <w:bottom w:val="none" w:sz="0" w:space="0" w:color="auto"/>
                                        <w:right w:val="none" w:sz="0" w:space="0" w:color="auto"/>
                                      </w:divBdr>
                                      <w:divsChild>
                                        <w:div w:id="573244643">
                                          <w:marLeft w:val="0"/>
                                          <w:marRight w:val="0"/>
                                          <w:marTop w:val="0"/>
                                          <w:marBottom w:val="0"/>
                                          <w:divBdr>
                                            <w:top w:val="none" w:sz="0" w:space="0" w:color="auto"/>
                                            <w:left w:val="none" w:sz="0" w:space="0" w:color="auto"/>
                                            <w:bottom w:val="none" w:sz="0" w:space="0" w:color="auto"/>
                                            <w:right w:val="none" w:sz="0" w:space="0" w:color="auto"/>
                                          </w:divBdr>
                                          <w:divsChild>
                                            <w:div w:id="2040928642">
                                              <w:marLeft w:val="0"/>
                                              <w:marRight w:val="0"/>
                                              <w:marTop w:val="0"/>
                                              <w:marBottom w:val="0"/>
                                              <w:divBdr>
                                                <w:top w:val="none" w:sz="0" w:space="0" w:color="auto"/>
                                                <w:left w:val="none" w:sz="0" w:space="0" w:color="auto"/>
                                                <w:bottom w:val="none" w:sz="0" w:space="0" w:color="auto"/>
                                                <w:right w:val="none" w:sz="0" w:space="0" w:color="auto"/>
                                              </w:divBdr>
                                              <w:divsChild>
                                                <w:div w:id="1619792850">
                                                  <w:marLeft w:val="0"/>
                                                  <w:marRight w:val="0"/>
                                                  <w:marTop w:val="0"/>
                                                  <w:marBottom w:val="0"/>
                                                  <w:divBdr>
                                                    <w:top w:val="none" w:sz="0" w:space="0" w:color="auto"/>
                                                    <w:left w:val="none" w:sz="0" w:space="0" w:color="auto"/>
                                                    <w:bottom w:val="none" w:sz="0" w:space="0" w:color="auto"/>
                                                    <w:right w:val="none" w:sz="0" w:space="0" w:color="auto"/>
                                                  </w:divBdr>
                                                  <w:divsChild>
                                                    <w:div w:id="836968129">
                                                      <w:marLeft w:val="0"/>
                                                      <w:marRight w:val="0"/>
                                                      <w:marTop w:val="0"/>
                                                      <w:marBottom w:val="0"/>
                                                      <w:divBdr>
                                                        <w:top w:val="none" w:sz="0" w:space="0" w:color="auto"/>
                                                        <w:left w:val="none" w:sz="0" w:space="0" w:color="auto"/>
                                                        <w:bottom w:val="none" w:sz="0" w:space="0" w:color="auto"/>
                                                        <w:right w:val="none" w:sz="0" w:space="0" w:color="auto"/>
                                                      </w:divBdr>
                                                      <w:divsChild>
                                                        <w:div w:id="1149443008">
                                                          <w:marLeft w:val="0"/>
                                                          <w:marRight w:val="0"/>
                                                          <w:marTop w:val="0"/>
                                                          <w:marBottom w:val="0"/>
                                                          <w:divBdr>
                                                            <w:top w:val="none" w:sz="0" w:space="0" w:color="auto"/>
                                                            <w:left w:val="none" w:sz="0" w:space="0" w:color="auto"/>
                                                            <w:bottom w:val="none" w:sz="0" w:space="0" w:color="auto"/>
                                                            <w:right w:val="none" w:sz="0" w:space="0" w:color="auto"/>
                                                          </w:divBdr>
                                                          <w:divsChild>
                                                            <w:div w:id="58013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7777057">
          <w:marLeft w:val="0"/>
          <w:marRight w:val="0"/>
          <w:marTop w:val="0"/>
          <w:marBottom w:val="0"/>
          <w:divBdr>
            <w:top w:val="none" w:sz="0" w:space="0" w:color="auto"/>
            <w:left w:val="none" w:sz="0" w:space="0" w:color="auto"/>
            <w:bottom w:val="none" w:sz="0" w:space="0" w:color="auto"/>
            <w:right w:val="none" w:sz="0" w:space="0" w:color="auto"/>
          </w:divBdr>
          <w:divsChild>
            <w:div w:id="726297055">
              <w:marLeft w:val="0"/>
              <w:marRight w:val="0"/>
              <w:marTop w:val="0"/>
              <w:marBottom w:val="0"/>
              <w:divBdr>
                <w:top w:val="none" w:sz="0" w:space="0" w:color="auto"/>
                <w:left w:val="none" w:sz="0" w:space="0" w:color="auto"/>
                <w:bottom w:val="none" w:sz="0" w:space="0" w:color="auto"/>
                <w:right w:val="none" w:sz="0" w:space="0" w:color="auto"/>
              </w:divBdr>
              <w:divsChild>
                <w:div w:id="1429233361">
                  <w:marLeft w:val="0"/>
                  <w:marRight w:val="0"/>
                  <w:marTop w:val="0"/>
                  <w:marBottom w:val="0"/>
                  <w:divBdr>
                    <w:top w:val="none" w:sz="0" w:space="0" w:color="auto"/>
                    <w:left w:val="none" w:sz="0" w:space="0" w:color="auto"/>
                    <w:bottom w:val="none" w:sz="0" w:space="0" w:color="auto"/>
                    <w:right w:val="none" w:sz="0" w:space="0" w:color="auto"/>
                  </w:divBdr>
                  <w:divsChild>
                    <w:div w:id="573129061">
                      <w:marLeft w:val="0"/>
                      <w:marRight w:val="0"/>
                      <w:marTop w:val="0"/>
                      <w:marBottom w:val="0"/>
                      <w:divBdr>
                        <w:top w:val="none" w:sz="0" w:space="0" w:color="auto"/>
                        <w:left w:val="none" w:sz="0" w:space="0" w:color="auto"/>
                        <w:bottom w:val="none" w:sz="0" w:space="0" w:color="auto"/>
                        <w:right w:val="none" w:sz="0" w:space="0" w:color="auto"/>
                      </w:divBdr>
                      <w:divsChild>
                        <w:div w:id="391853531">
                          <w:marLeft w:val="0"/>
                          <w:marRight w:val="0"/>
                          <w:marTop w:val="0"/>
                          <w:marBottom w:val="0"/>
                          <w:divBdr>
                            <w:top w:val="none" w:sz="0" w:space="0" w:color="auto"/>
                            <w:left w:val="none" w:sz="0" w:space="0" w:color="auto"/>
                            <w:bottom w:val="none" w:sz="0" w:space="0" w:color="auto"/>
                            <w:right w:val="none" w:sz="0" w:space="0" w:color="auto"/>
                          </w:divBdr>
                          <w:divsChild>
                            <w:div w:id="1123110971">
                              <w:marLeft w:val="0"/>
                              <w:marRight w:val="0"/>
                              <w:marTop w:val="0"/>
                              <w:marBottom w:val="0"/>
                              <w:divBdr>
                                <w:top w:val="none" w:sz="0" w:space="0" w:color="auto"/>
                                <w:left w:val="none" w:sz="0" w:space="0" w:color="auto"/>
                                <w:bottom w:val="none" w:sz="0" w:space="0" w:color="auto"/>
                                <w:right w:val="none" w:sz="0" w:space="0" w:color="auto"/>
                              </w:divBdr>
                              <w:divsChild>
                                <w:div w:id="73868793">
                                  <w:marLeft w:val="0"/>
                                  <w:marRight w:val="0"/>
                                  <w:marTop w:val="0"/>
                                  <w:marBottom w:val="0"/>
                                  <w:divBdr>
                                    <w:top w:val="none" w:sz="0" w:space="0" w:color="auto"/>
                                    <w:left w:val="none" w:sz="0" w:space="0" w:color="auto"/>
                                    <w:bottom w:val="none" w:sz="0" w:space="0" w:color="auto"/>
                                    <w:right w:val="none" w:sz="0" w:space="0" w:color="auto"/>
                                  </w:divBdr>
                                  <w:divsChild>
                                    <w:div w:id="1383407535">
                                      <w:marLeft w:val="0"/>
                                      <w:marRight w:val="0"/>
                                      <w:marTop w:val="0"/>
                                      <w:marBottom w:val="0"/>
                                      <w:divBdr>
                                        <w:top w:val="none" w:sz="0" w:space="0" w:color="auto"/>
                                        <w:left w:val="none" w:sz="0" w:space="0" w:color="auto"/>
                                        <w:bottom w:val="none" w:sz="0" w:space="0" w:color="auto"/>
                                        <w:right w:val="none" w:sz="0" w:space="0" w:color="auto"/>
                                      </w:divBdr>
                                      <w:divsChild>
                                        <w:div w:id="1391075609">
                                          <w:marLeft w:val="0"/>
                                          <w:marRight w:val="0"/>
                                          <w:marTop w:val="0"/>
                                          <w:marBottom w:val="0"/>
                                          <w:divBdr>
                                            <w:top w:val="none" w:sz="0" w:space="0" w:color="auto"/>
                                            <w:left w:val="none" w:sz="0" w:space="0" w:color="auto"/>
                                            <w:bottom w:val="none" w:sz="0" w:space="0" w:color="auto"/>
                                            <w:right w:val="none" w:sz="0" w:space="0" w:color="auto"/>
                                          </w:divBdr>
                                          <w:divsChild>
                                            <w:div w:id="395857184">
                                              <w:marLeft w:val="0"/>
                                              <w:marRight w:val="0"/>
                                              <w:marTop w:val="0"/>
                                              <w:marBottom w:val="0"/>
                                              <w:divBdr>
                                                <w:top w:val="none" w:sz="0" w:space="0" w:color="auto"/>
                                                <w:left w:val="none" w:sz="0" w:space="0" w:color="auto"/>
                                                <w:bottom w:val="none" w:sz="0" w:space="0" w:color="auto"/>
                                                <w:right w:val="none" w:sz="0" w:space="0" w:color="auto"/>
                                              </w:divBdr>
                                              <w:divsChild>
                                                <w:div w:id="732200589">
                                                  <w:marLeft w:val="0"/>
                                                  <w:marRight w:val="0"/>
                                                  <w:marTop w:val="0"/>
                                                  <w:marBottom w:val="0"/>
                                                  <w:divBdr>
                                                    <w:top w:val="none" w:sz="0" w:space="0" w:color="auto"/>
                                                    <w:left w:val="none" w:sz="0" w:space="0" w:color="auto"/>
                                                    <w:bottom w:val="none" w:sz="0" w:space="0" w:color="auto"/>
                                                    <w:right w:val="none" w:sz="0" w:space="0" w:color="auto"/>
                                                  </w:divBdr>
                                                  <w:divsChild>
                                                    <w:div w:id="1827820975">
                                                      <w:marLeft w:val="0"/>
                                                      <w:marRight w:val="0"/>
                                                      <w:marTop w:val="0"/>
                                                      <w:marBottom w:val="0"/>
                                                      <w:divBdr>
                                                        <w:top w:val="none" w:sz="0" w:space="0" w:color="auto"/>
                                                        <w:left w:val="none" w:sz="0" w:space="0" w:color="auto"/>
                                                        <w:bottom w:val="none" w:sz="0" w:space="0" w:color="auto"/>
                                                        <w:right w:val="none" w:sz="0" w:space="0" w:color="auto"/>
                                                      </w:divBdr>
                                                      <w:divsChild>
                                                        <w:div w:id="1200245491">
                                                          <w:marLeft w:val="0"/>
                                                          <w:marRight w:val="0"/>
                                                          <w:marTop w:val="0"/>
                                                          <w:marBottom w:val="0"/>
                                                          <w:divBdr>
                                                            <w:top w:val="none" w:sz="0" w:space="0" w:color="auto"/>
                                                            <w:left w:val="none" w:sz="0" w:space="0" w:color="auto"/>
                                                            <w:bottom w:val="none" w:sz="0" w:space="0" w:color="auto"/>
                                                            <w:right w:val="none" w:sz="0" w:space="0" w:color="auto"/>
                                                          </w:divBdr>
                                                          <w:divsChild>
                                                            <w:div w:id="160754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8431033">
          <w:marLeft w:val="0"/>
          <w:marRight w:val="0"/>
          <w:marTop w:val="0"/>
          <w:marBottom w:val="0"/>
          <w:divBdr>
            <w:top w:val="none" w:sz="0" w:space="0" w:color="auto"/>
            <w:left w:val="none" w:sz="0" w:space="0" w:color="auto"/>
            <w:bottom w:val="none" w:sz="0" w:space="0" w:color="auto"/>
            <w:right w:val="none" w:sz="0" w:space="0" w:color="auto"/>
          </w:divBdr>
          <w:divsChild>
            <w:div w:id="1126315004">
              <w:marLeft w:val="0"/>
              <w:marRight w:val="0"/>
              <w:marTop w:val="0"/>
              <w:marBottom w:val="0"/>
              <w:divBdr>
                <w:top w:val="none" w:sz="0" w:space="0" w:color="auto"/>
                <w:left w:val="none" w:sz="0" w:space="0" w:color="auto"/>
                <w:bottom w:val="none" w:sz="0" w:space="0" w:color="auto"/>
                <w:right w:val="none" w:sz="0" w:space="0" w:color="auto"/>
              </w:divBdr>
              <w:divsChild>
                <w:div w:id="1295984708">
                  <w:marLeft w:val="0"/>
                  <w:marRight w:val="0"/>
                  <w:marTop w:val="0"/>
                  <w:marBottom w:val="0"/>
                  <w:divBdr>
                    <w:top w:val="none" w:sz="0" w:space="0" w:color="auto"/>
                    <w:left w:val="none" w:sz="0" w:space="0" w:color="auto"/>
                    <w:bottom w:val="none" w:sz="0" w:space="0" w:color="auto"/>
                    <w:right w:val="none" w:sz="0" w:space="0" w:color="auto"/>
                  </w:divBdr>
                  <w:divsChild>
                    <w:div w:id="2109813919">
                      <w:marLeft w:val="0"/>
                      <w:marRight w:val="0"/>
                      <w:marTop w:val="0"/>
                      <w:marBottom w:val="0"/>
                      <w:divBdr>
                        <w:top w:val="none" w:sz="0" w:space="0" w:color="auto"/>
                        <w:left w:val="none" w:sz="0" w:space="0" w:color="auto"/>
                        <w:bottom w:val="none" w:sz="0" w:space="0" w:color="auto"/>
                        <w:right w:val="none" w:sz="0" w:space="0" w:color="auto"/>
                      </w:divBdr>
                      <w:divsChild>
                        <w:div w:id="2000233618">
                          <w:marLeft w:val="0"/>
                          <w:marRight w:val="0"/>
                          <w:marTop w:val="0"/>
                          <w:marBottom w:val="0"/>
                          <w:divBdr>
                            <w:top w:val="none" w:sz="0" w:space="0" w:color="auto"/>
                            <w:left w:val="none" w:sz="0" w:space="0" w:color="auto"/>
                            <w:bottom w:val="none" w:sz="0" w:space="0" w:color="auto"/>
                            <w:right w:val="none" w:sz="0" w:space="0" w:color="auto"/>
                          </w:divBdr>
                          <w:divsChild>
                            <w:div w:id="332683086">
                              <w:marLeft w:val="0"/>
                              <w:marRight w:val="0"/>
                              <w:marTop w:val="0"/>
                              <w:marBottom w:val="0"/>
                              <w:divBdr>
                                <w:top w:val="none" w:sz="0" w:space="0" w:color="auto"/>
                                <w:left w:val="none" w:sz="0" w:space="0" w:color="auto"/>
                                <w:bottom w:val="none" w:sz="0" w:space="0" w:color="auto"/>
                                <w:right w:val="none" w:sz="0" w:space="0" w:color="auto"/>
                              </w:divBdr>
                              <w:divsChild>
                                <w:div w:id="9915268">
                                  <w:marLeft w:val="0"/>
                                  <w:marRight w:val="0"/>
                                  <w:marTop w:val="0"/>
                                  <w:marBottom w:val="0"/>
                                  <w:divBdr>
                                    <w:top w:val="none" w:sz="0" w:space="0" w:color="auto"/>
                                    <w:left w:val="none" w:sz="0" w:space="0" w:color="auto"/>
                                    <w:bottom w:val="none" w:sz="0" w:space="0" w:color="auto"/>
                                    <w:right w:val="none" w:sz="0" w:space="0" w:color="auto"/>
                                  </w:divBdr>
                                  <w:divsChild>
                                    <w:div w:id="793249742">
                                      <w:marLeft w:val="0"/>
                                      <w:marRight w:val="0"/>
                                      <w:marTop w:val="0"/>
                                      <w:marBottom w:val="0"/>
                                      <w:divBdr>
                                        <w:top w:val="none" w:sz="0" w:space="0" w:color="auto"/>
                                        <w:left w:val="none" w:sz="0" w:space="0" w:color="auto"/>
                                        <w:bottom w:val="none" w:sz="0" w:space="0" w:color="auto"/>
                                        <w:right w:val="none" w:sz="0" w:space="0" w:color="auto"/>
                                      </w:divBdr>
                                      <w:divsChild>
                                        <w:div w:id="29838282">
                                          <w:marLeft w:val="0"/>
                                          <w:marRight w:val="0"/>
                                          <w:marTop w:val="0"/>
                                          <w:marBottom w:val="0"/>
                                          <w:divBdr>
                                            <w:top w:val="none" w:sz="0" w:space="0" w:color="auto"/>
                                            <w:left w:val="none" w:sz="0" w:space="0" w:color="auto"/>
                                            <w:bottom w:val="none" w:sz="0" w:space="0" w:color="auto"/>
                                            <w:right w:val="none" w:sz="0" w:space="0" w:color="auto"/>
                                          </w:divBdr>
                                          <w:divsChild>
                                            <w:div w:id="1013259363">
                                              <w:marLeft w:val="0"/>
                                              <w:marRight w:val="0"/>
                                              <w:marTop w:val="0"/>
                                              <w:marBottom w:val="0"/>
                                              <w:divBdr>
                                                <w:top w:val="none" w:sz="0" w:space="0" w:color="auto"/>
                                                <w:left w:val="none" w:sz="0" w:space="0" w:color="auto"/>
                                                <w:bottom w:val="none" w:sz="0" w:space="0" w:color="auto"/>
                                                <w:right w:val="none" w:sz="0" w:space="0" w:color="auto"/>
                                              </w:divBdr>
                                              <w:divsChild>
                                                <w:div w:id="522405504">
                                                  <w:marLeft w:val="0"/>
                                                  <w:marRight w:val="0"/>
                                                  <w:marTop w:val="0"/>
                                                  <w:marBottom w:val="0"/>
                                                  <w:divBdr>
                                                    <w:top w:val="none" w:sz="0" w:space="0" w:color="auto"/>
                                                    <w:left w:val="none" w:sz="0" w:space="0" w:color="auto"/>
                                                    <w:bottom w:val="none" w:sz="0" w:space="0" w:color="auto"/>
                                                    <w:right w:val="none" w:sz="0" w:space="0" w:color="auto"/>
                                                  </w:divBdr>
                                                  <w:divsChild>
                                                    <w:div w:id="653146073">
                                                      <w:marLeft w:val="0"/>
                                                      <w:marRight w:val="0"/>
                                                      <w:marTop w:val="0"/>
                                                      <w:marBottom w:val="0"/>
                                                      <w:divBdr>
                                                        <w:top w:val="none" w:sz="0" w:space="0" w:color="auto"/>
                                                        <w:left w:val="none" w:sz="0" w:space="0" w:color="auto"/>
                                                        <w:bottom w:val="none" w:sz="0" w:space="0" w:color="auto"/>
                                                        <w:right w:val="none" w:sz="0" w:space="0" w:color="auto"/>
                                                      </w:divBdr>
                                                      <w:divsChild>
                                                        <w:div w:id="59463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0053491">
          <w:marLeft w:val="0"/>
          <w:marRight w:val="0"/>
          <w:marTop w:val="0"/>
          <w:marBottom w:val="0"/>
          <w:divBdr>
            <w:top w:val="none" w:sz="0" w:space="0" w:color="auto"/>
            <w:left w:val="none" w:sz="0" w:space="0" w:color="auto"/>
            <w:bottom w:val="none" w:sz="0" w:space="0" w:color="auto"/>
            <w:right w:val="none" w:sz="0" w:space="0" w:color="auto"/>
          </w:divBdr>
          <w:divsChild>
            <w:div w:id="2049790544">
              <w:marLeft w:val="0"/>
              <w:marRight w:val="0"/>
              <w:marTop w:val="0"/>
              <w:marBottom w:val="0"/>
              <w:divBdr>
                <w:top w:val="none" w:sz="0" w:space="0" w:color="auto"/>
                <w:left w:val="none" w:sz="0" w:space="0" w:color="auto"/>
                <w:bottom w:val="none" w:sz="0" w:space="0" w:color="auto"/>
                <w:right w:val="none" w:sz="0" w:space="0" w:color="auto"/>
              </w:divBdr>
              <w:divsChild>
                <w:div w:id="1704090226">
                  <w:marLeft w:val="0"/>
                  <w:marRight w:val="0"/>
                  <w:marTop w:val="0"/>
                  <w:marBottom w:val="0"/>
                  <w:divBdr>
                    <w:top w:val="none" w:sz="0" w:space="0" w:color="auto"/>
                    <w:left w:val="none" w:sz="0" w:space="0" w:color="auto"/>
                    <w:bottom w:val="none" w:sz="0" w:space="0" w:color="auto"/>
                    <w:right w:val="none" w:sz="0" w:space="0" w:color="auto"/>
                  </w:divBdr>
                  <w:divsChild>
                    <w:div w:id="1787969059">
                      <w:marLeft w:val="0"/>
                      <w:marRight w:val="0"/>
                      <w:marTop w:val="0"/>
                      <w:marBottom w:val="0"/>
                      <w:divBdr>
                        <w:top w:val="none" w:sz="0" w:space="0" w:color="auto"/>
                        <w:left w:val="none" w:sz="0" w:space="0" w:color="auto"/>
                        <w:bottom w:val="none" w:sz="0" w:space="0" w:color="auto"/>
                        <w:right w:val="none" w:sz="0" w:space="0" w:color="auto"/>
                      </w:divBdr>
                      <w:divsChild>
                        <w:div w:id="160778795">
                          <w:marLeft w:val="0"/>
                          <w:marRight w:val="0"/>
                          <w:marTop w:val="0"/>
                          <w:marBottom w:val="0"/>
                          <w:divBdr>
                            <w:top w:val="none" w:sz="0" w:space="0" w:color="auto"/>
                            <w:left w:val="none" w:sz="0" w:space="0" w:color="auto"/>
                            <w:bottom w:val="none" w:sz="0" w:space="0" w:color="auto"/>
                            <w:right w:val="none" w:sz="0" w:space="0" w:color="auto"/>
                          </w:divBdr>
                          <w:divsChild>
                            <w:div w:id="112483985">
                              <w:marLeft w:val="0"/>
                              <w:marRight w:val="0"/>
                              <w:marTop w:val="0"/>
                              <w:marBottom w:val="0"/>
                              <w:divBdr>
                                <w:top w:val="none" w:sz="0" w:space="0" w:color="auto"/>
                                <w:left w:val="none" w:sz="0" w:space="0" w:color="auto"/>
                                <w:bottom w:val="none" w:sz="0" w:space="0" w:color="auto"/>
                                <w:right w:val="none" w:sz="0" w:space="0" w:color="auto"/>
                              </w:divBdr>
                              <w:divsChild>
                                <w:div w:id="920064068">
                                  <w:marLeft w:val="0"/>
                                  <w:marRight w:val="0"/>
                                  <w:marTop w:val="0"/>
                                  <w:marBottom w:val="0"/>
                                  <w:divBdr>
                                    <w:top w:val="none" w:sz="0" w:space="0" w:color="auto"/>
                                    <w:left w:val="none" w:sz="0" w:space="0" w:color="auto"/>
                                    <w:bottom w:val="none" w:sz="0" w:space="0" w:color="auto"/>
                                    <w:right w:val="none" w:sz="0" w:space="0" w:color="auto"/>
                                  </w:divBdr>
                                  <w:divsChild>
                                    <w:div w:id="248999645">
                                      <w:marLeft w:val="0"/>
                                      <w:marRight w:val="0"/>
                                      <w:marTop w:val="0"/>
                                      <w:marBottom w:val="0"/>
                                      <w:divBdr>
                                        <w:top w:val="none" w:sz="0" w:space="0" w:color="auto"/>
                                        <w:left w:val="none" w:sz="0" w:space="0" w:color="auto"/>
                                        <w:bottom w:val="none" w:sz="0" w:space="0" w:color="auto"/>
                                        <w:right w:val="none" w:sz="0" w:space="0" w:color="auto"/>
                                      </w:divBdr>
                                      <w:divsChild>
                                        <w:div w:id="1348600526">
                                          <w:marLeft w:val="0"/>
                                          <w:marRight w:val="0"/>
                                          <w:marTop w:val="0"/>
                                          <w:marBottom w:val="0"/>
                                          <w:divBdr>
                                            <w:top w:val="none" w:sz="0" w:space="0" w:color="auto"/>
                                            <w:left w:val="none" w:sz="0" w:space="0" w:color="auto"/>
                                            <w:bottom w:val="none" w:sz="0" w:space="0" w:color="auto"/>
                                            <w:right w:val="none" w:sz="0" w:space="0" w:color="auto"/>
                                          </w:divBdr>
                                          <w:divsChild>
                                            <w:div w:id="14503903">
                                              <w:marLeft w:val="0"/>
                                              <w:marRight w:val="0"/>
                                              <w:marTop w:val="0"/>
                                              <w:marBottom w:val="0"/>
                                              <w:divBdr>
                                                <w:top w:val="none" w:sz="0" w:space="0" w:color="auto"/>
                                                <w:left w:val="none" w:sz="0" w:space="0" w:color="auto"/>
                                                <w:bottom w:val="none" w:sz="0" w:space="0" w:color="auto"/>
                                                <w:right w:val="none" w:sz="0" w:space="0" w:color="auto"/>
                                              </w:divBdr>
                                              <w:divsChild>
                                                <w:div w:id="1314026100">
                                                  <w:marLeft w:val="0"/>
                                                  <w:marRight w:val="0"/>
                                                  <w:marTop w:val="0"/>
                                                  <w:marBottom w:val="0"/>
                                                  <w:divBdr>
                                                    <w:top w:val="none" w:sz="0" w:space="0" w:color="auto"/>
                                                    <w:left w:val="none" w:sz="0" w:space="0" w:color="auto"/>
                                                    <w:bottom w:val="none" w:sz="0" w:space="0" w:color="auto"/>
                                                    <w:right w:val="none" w:sz="0" w:space="0" w:color="auto"/>
                                                  </w:divBdr>
                                                  <w:divsChild>
                                                    <w:div w:id="2129928286">
                                                      <w:marLeft w:val="0"/>
                                                      <w:marRight w:val="0"/>
                                                      <w:marTop w:val="0"/>
                                                      <w:marBottom w:val="0"/>
                                                      <w:divBdr>
                                                        <w:top w:val="none" w:sz="0" w:space="0" w:color="auto"/>
                                                        <w:left w:val="none" w:sz="0" w:space="0" w:color="auto"/>
                                                        <w:bottom w:val="none" w:sz="0" w:space="0" w:color="auto"/>
                                                        <w:right w:val="none" w:sz="0" w:space="0" w:color="auto"/>
                                                      </w:divBdr>
                                                      <w:divsChild>
                                                        <w:div w:id="175828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7675998">
          <w:marLeft w:val="0"/>
          <w:marRight w:val="0"/>
          <w:marTop w:val="0"/>
          <w:marBottom w:val="0"/>
          <w:divBdr>
            <w:top w:val="none" w:sz="0" w:space="0" w:color="auto"/>
            <w:left w:val="none" w:sz="0" w:space="0" w:color="auto"/>
            <w:bottom w:val="none" w:sz="0" w:space="0" w:color="auto"/>
            <w:right w:val="none" w:sz="0" w:space="0" w:color="auto"/>
          </w:divBdr>
          <w:divsChild>
            <w:div w:id="426776109">
              <w:marLeft w:val="0"/>
              <w:marRight w:val="0"/>
              <w:marTop w:val="0"/>
              <w:marBottom w:val="0"/>
              <w:divBdr>
                <w:top w:val="none" w:sz="0" w:space="0" w:color="auto"/>
                <w:left w:val="none" w:sz="0" w:space="0" w:color="auto"/>
                <w:bottom w:val="none" w:sz="0" w:space="0" w:color="auto"/>
                <w:right w:val="none" w:sz="0" w:space="0" w:color="auto"/>
              </w:divBdr>
              <w:divsChild>
                <w:div w:id="96173152">
                  <w:marLeft w:val="0"/>
                  <w:marRight w:val="0"/>
                  <w:marTop w:val="0"/>
                  <w:marBottom w:val="0"/>
                  <w:divBdr>
                    <w:top w:val="none" w:sz="0" w:space="0" w:color="auto"/>
                    <w:left w:val="none" w:sz="0" w:space="0" w:color="auto"/>
                    <w:bottom w:val="none" w:sz="0" w:space="0" w:color="auto"/>
                    <w:right w:val="none" w:sz="0" w:space="0" w:color="auto"/>
                  </w:divBdr>
                  <w:divsChild>
                    <w:div w:id="1899591825">
                      <w:marLeft w:val="0"/>
                      <w:marRight w:val="0"/>
                      <w:marTop w:val="0"/>
                      <w:marBottom w:val="0"/>
                      <w:divBdr>
                        <w:top w:val="none" w:sz="0" w:space="0" w:color="auto"/>
                        <w:left w:val="none" w:sz="0" w:space="0" w:color="auto"/>
                        <w:bottom w:val="none" w:sz="0" w:space="0" w:color="auto"/>
                        <w:right w:val="none" w:sz="0" w:space="0" w:color="auto"/>
                      </w:divBdr>
                      <w:divsChild>
                        <w:div w:id="103035523">
                          <w:marLeft w:val="0"/>
                          <w:marRight w:val="0"/>
                          <w:marTop w:val="0"/>
                          <w:marBottom w:val="0"/>
                          <w:divBdr>
                            <w:top w:val="none" w:sz="0" w:space="0" w:color="auto"/>
                            <w:left w:val="none" w:sz="0" w:space="0" w:color="auto"/>
                            <w:bottom w:val="none" w:sz="0" w:space="0" w:color="auto"/>
                            <w:right w:val="none" w:sz="0" w:space="0" w:color="auto"/>
                          </w:divBdr>
                          <w:divsChild>
                            <w:div w:id="438843146">
                              <w:marLeft w:val="0"/>
                              <w:marRight w:val="0"/>
                              <w:marTop w:val="0"/>
                              <w:marBottom w:val="0"/>
                              <w:divBdr>
                                <w:top w:val="none" w:sz="0" w:space="0" w:color="auto"/>
                                <w:left w:val="none" w:sz="0" w:space="0" w:color="auto"/>
                                <w:bottom w:val="none" w:sz="0" w:space="0" w:color="auto"/>
                                <w:right w:val="none" w:sz="0" w:space="0" w:color="auto"/>
                              </w:divBdr>
                              <w:divsChild>
                                <w:div w:id="793212153">
                                  <w:marLeft w:val="0"/>
                                  <w:marRight w:val="0"/>
                                  <w:marTop w:val="0"/>
                                  <w:marBottom w:val="0"/>
                                  <w:divBdr>
                                    <w:top w:val="none" w:sz="0" w:space="0" w:color="auto"/>
                                    <w:left w:val="none" w:sz="0" w:space="0" w:color="auto"/>
                                    <w:bottom w:val="none" w:sz="0" w:space="0" w:color="auto"/>
                                    <w:right w:val="none" w:sz="0" w:space="0" w:color="auto"/>
                                  </w:divBdr>
                                  <w:divsChild>
                                    <w:div w:id="163592931">
                                      <w:marLeft w:val="0"/>
                                      <w:marRight w:val="0"/>
                                      <w:marTop w:val="0"/>
                                      <w:marBottom w:val="0"/>
                                      <w:divBdr>
                                        <w:top w:val="none" w:sz="0" w:space="0" w:color="auto"/>
                                        <w:left w:val="none" w:sz="0" w:space="0" w:color="auto"/>
                                        <w:bottom w:val="none" w:sz="0" w:space="0" w:color="auto"/>
                                        <w:right w:val="none" w:sz="0" w:space="0" w:color="auto"/>
                                      </w:divBdr>
                                      <w:divsChild>
                                        <w:div w:id="1677927550">
                                          <w:marLeft w:val="0"/>
                                          <w:marRight w:val="0"/>
                                          <w:marTop w:val="0"/>
                                          <w:marBottom w:val="0"/>
                                          <w:divBdr>
                                            <w:top w:val="none" w:sz="0" w:space="0" w:color="auto"/>
                                            <w:left w:val="none" w:sz="0" w:space="0" w:color="auto"/>
                                            <w:bottom w:val="none" w:sz="0" w:space="0" w:color="auto"/>
                                            <w:right w:val="none" w:sz="0" w:space="0" w:color="auto"/>
                                          </w:divBdr>
                                          <w:divsChild>
                                            <w:div w:id="2068407853">
                                              <w:marLeft w:val="0"/>
                                              <w:marRight w:val="0"/>
                                              <w:marTop w:val="0"/>
                                              <w:marBottom w:val="0"/>
                                              <w:divBdr>
                                                <w:top w:val="none" w:sz="0" w:space="0" w:color="auto"/>
                                                <w:left w:val="none" w:sz="0" w:space="0" w:color="auto"/>
                                                <w:bottom w:val="none" w:sz="0" w:space="0" w:color="auto"/>
                                                <w:right w:val="none" w:sz="0" w:space="0" w:color="auto"/>
                                              </w:divBdr>
                                              <w:divsChild>
                                                <w:div w:id="700397492">
                                                  <w:marLeft w:val="0"/>
                                                  <w:marRight w:val="0"/>
                                                  <w:marTop w:val="0"/>
                                                  <w:marBottom w:val="0"/>
                                                  <w:divBdr>
                                                    <w:top w:val="none" w:sz="0" w:space="0" w:color="auto"/>
                                                    <w:left w:val="none" w:sz="0" w:space="0" w:color="auto"/>
                                                    <w:bottom w:val="none" w:sz="0" w:space="0" w:color="auto"/>
                                                    <w:right w:val="none" w:sz="0" w:space="0" w:color="auto"/>
                                                  </w:divBdr>
                                                  <w:divsChild>
                                                    <w:div w:id="177425674">
                                                      <w:marLeft w:val="0"/>
                                                      <w:marRight w:val="0"/>
                                                      <w:marTop w:val="0"/>
                                                      <w:marBottom w:val="0"/>
                                                      <w:divBdr>
                                                        <w:top w:val="none" w:sz="0" w:space="0" w:color="auto"/>
                                                        <w:left w:val="none" w:sz="0" w:space="0" w:color="auto"/>
                                                        <w:bottom w:val="none" w:sz="0" w:space="0" w:color="auto"/>
                                                        <w:right w:val="none" w:sz="0" w:space="0" w:color="auto"/>
                                                      </w:divBdr>
                                                      <w:divsChild>
                                                        <w:div w:id="165834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3269053">
          <w:marLeft w:val="0"/>
          <w:marRight w:val="0"/>
          <w:marTop w:val="0"/>
          <w:marBottom w:val="0"/>
          <w:divBdr>
            <w:top w:val="none" w:sz="0" w:space="0" w:color="auto"/>
            <w:left w:val="none" w:sz="0" w:space="0" w:color="auto"/>
            <w:bottom w:val="none" w:sz="0" w:space="0" w:color="auto"/>
            <w:right w:val="none" w:sz="0" w:space="0" w:color="auto"/>
          </w:divBdr>
          <w:divsChild>
            <w:div w:id="572200080">
              <w:marLeft w:val="0"/>
              <w:marRight w:val="0"/>
              <w:marTop w:val="0"/>
              <w:marBottom w:val="0"/>
              <w:divBdr>
                <w:top w:val="none" w:sz="0" w:space="0" w:color="auto"/>
                <w:left w:val="none" w:sz="0" w:space="0" w:color="auto"/>
                <w:bottom w:val="none" w:sz="0" w:space="0" w:color="auto"/>
                <w:right w:val="none" w:sz="0" w:space="0" w:color="auto"/>
              </w:divBdr>
              <w:divsChild>
                <w:div w:id="1792745608">
                  <w:marLeft w:val="0"/>
                  <w:marRight w:val="0"/>
                  <w:marTop w:val="0"/>
                  <w:marBottom w:val="0"/>
                  <w:divBdr>
                    <w:top w:val="none" w:sz="0" w:space="0" w:color="auto"/>
                    <w:left w:val="none" w:sz="0" w:space="0" w:color="auto"/>
                    <w:bottom w:val="none" w:sz="0" w:space="0" w:color="auto"/>
                    <w:right w:val="none" w:sz="0" w:space="0" w:color="auto"/>
                  </w:divBdr>
                  <w:divsChild>
                    <w:div w:id="379018699">
                      <w:marLeft w:val="0"/>
                      <w:marRight w:val="0"/>
                      <w:marTop w:val="0"/>
                      <w:marBottom w:val="0"/>
                      <w:divBdr>
                        <w:top w:val="none" w:sz="0" w:space="0" w:color="auto"/>
                        <w:left w:val="none" w:sz="0" w:space="0" w:color="auto"/>
                        <w:bottom w:val="none" w:sz="0" w:space="0" w:color="auto"/>
                        <w:right w:val="none" w:sz="0" w:space="0" w:color="auto"/>
                      </w:divBdr>
                      <w:divsChild>
                        <w:div w:id="2140411776">
                          <w:marLeft w:val="0"/>
                          <w:marRight w:val="0"/>
                          <w:marTop w:val="0"/>
                          <w:marBottom w:val="0"/>
                          <w:divBdr>
                            <w:top w:val="none" w:sz="0" w:space="0" w:color="auto"/>
                            <w:left w:val="none" w:sz="0" w:space="0" w:color="auto"/>
                            <w:bottom w:val="none" w:sz="0" w:space="0" w:color="auto"/>
                            <w:right w:val="none" w:sz="0" w:space="0" w:color="auto"/>
                          </w:divBdr>
                          <w:divsChild>
                            <w:div w:id="61025576">
                              <w:marLeft w:val="0"/>
                              <w:marRight w:val="0"/>
                              <w:marTop w:val="0"/>
                              <w:marBottom w:val="0"/>
                              <w:divBdr>
                                <w:top w:val="none" w:sz="0" w:space="0" w:color="auto"/>
                                <w:left w:val="none" w:sz="0" w:space="0" w:color="auto"/>
                                <w:bottom w:val="none" w:sz="0" w:space="0" w:color="auto"/>
                                <w:right w:val="none" w:sz="0" w:space="0" w:color="auto"/>
                              </w:divBdr>
                              <w:divsChild>
                                <w:div w:id="1682001038">
                                  <w:marLeft w:val="0"/>
                                  <w:marRight w:val="0"/>
                                  <w:marTop w:val="0"/>
                                  <w:marBottom w:val="0"/>
                                  <w:divBdr>
                                    <w:top w:val="none" w:sz="0" w:space="0" w:color="auto"/>
                                    <w:left w:val="none" w:sz="0" w:space="0" w:color="auto"/>
                                    <w:bottom w:val="none" w:sz="0" w:space="0" w:color="auto"/>
                                    <w:right w:val="none" w:sz="0" w:space="0" w:color="auto"/>
                                  </w:divBdr>
                                  <w:divsChild>
                                    <w:div w:id="789514623">
                                      <w:marLeft w:val="0"/>
                                      <w:marRight w:val="0"/>
                                      <w:marTop w:val="0"/>
                                      <w:marBottom w:val="0"/>
                                      <w:divBdr>
                                        <w:top w:val="none" w:sz="0" w:space="0" w:color="auto"/>
                                        <w:left w:val="none" w:sz="0" w:space="0" w:color="auto"/>
                                        <w:bottom w:val="none" w:sz="0" w:space="0" w:color="auto"/>
                                        <w:right w:val="none" w:sz="0" w:space="0" w:color="auto"/>
                                      </w:divBdr>
                                      <w:divsChild>
                                        <w:div w:id="1622884107">
                                          <w:marLeft w:val="0"/>
                                          <w:marRight w:val="0"/>
                                          <w:marTop w:val="0"/>
                                          <w:marBottom w:val="0"/>
                                          <w:divBdr>
                                            <w:top w:val="none" w:sz="0" w:space="0" w:color="auto"/>
                                            <w:left w:val="none" w:sz="0" w:space="0" w:color="auto"/>
                                            <w:bottom w:val="none" w:sz="0" w:space="0" w:color="auto"/>
                                            <w:right w:val="none" w:sz="0" w:space="0" w:color="auto"/>
                                          </w:divBdr>
                                          <w:divsChild>
                                            <w:div w:id="1046106454">
                                              <w:marLeft w:val="0"/>
                                              <w:marRight w:val="0"/>
                                              <w:marTop w:val="0"/>
                                              <w:marBottom w:val="0"/>
                                              <w:divBdr>
                                                <w:top w:val="none" w:sz="0" w:space="0" w:color="auto"/>
                                                <w:left w:val="none" w:sz="0" w:space="0" w:color="auto"/>
                                                <w:bottom w:val="none" w:sz="0" w:space="0" w:color="auto"/>
                                                <w:right w:val="none" w:sz="0" w:space="0" w:color="auto"/>
                                              </w:divBdr>
                                              <w:divsChild>
                                                <w:div w:id="148910425">
                                                  <w:marLeft w:val="0"/>
                                                  <w:marRight w:val="0"/>
                                                  <w:marTop w:val="0"/>
                                                  <w:marBottom w:val="0"/>
                                                  <w:divBdr>
                                                    <w:top w:val="none" w:sz="0" w:space="0" w:color="auto"/>
                                                    <w:left w:val="none" w:sz="0" w:space="0" w:color="auto"/>
                                                    <w:bottom w:val="none" w:sz="0" w:space="0" w:color="auto"/>
                                                    <w:right w:val="none" w:sz="0" w:space="0" w:color="auto"/>
                                                  </w:divBdr>
                                                  <w:divsChild>
                                                    <w:div w:id="1057125608">
                                                      <w:marLeft w:val="0"/>
                                                      <w:marRight w:val="0"/>
                                                      <w:marTop w:val="0"/>
                                                      <w:marBottom w:val="0"/>
                                                      <w:divBdr>
                                                        <w:top w:val="none" w:sz="0" w:space="0" w:color="auto"/>
                                                        <w:left w:val="none" w:sz="0" w:space="0" w:color="auto"/>
                                                        <w:bottom w:val="none" w:sz="0" w:space="0" w:color="auto"/>
                                                        <w:right w:val="none" w:sz="0" w:space="0" w:color="auto"/>
                                                      </w:divBdr>
                                                      <w:divsChild>
                                                        <w:div w:id="1544295754">
                                                          <w:marLeft w:val="0"/>
                                                          <w:marRight w:val="0"/>
                                                          <w:marTop w:val="0"/>
                                                          <w:marBottom w:val="0"/>
                                                          <w:divBdr>
                                                            <w:top w:val="none" w:sz="0" w:space="0" w:color="auto"/>
                                                            <w:left w:val="none" w:sz="0" w:space="0" w:color="auto"/>
                                                            <w:bottom w:val="none" w:sz="0" w:space="0" w:color="auto"/>
                                                            <w:right w:val="none" w:sz="0" w:space="0" w:color="auto"/>
                                                          </w:divBdr>
                                                          <w:divsChild>
                                                            <w:div w:id="34321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0695691">
          <w:marLeft w:val="0"/>
          <w:marRight w:val="0"/>
          <w:marTop w:val="0"/>
          <w:marBottom w:val="0"/>
          <w:divBdr>
            <w:top w:val="none" w:sz="0" w:space="0" w:color="auto"/>
            <w:left w:val="none" w:sz="0" w:space="0" w:color="auto"/>
            <w:bottom w:val="none" w:sz="0" w:space="0" w:color="auto"/>
            <w:right w:val="none" w:sz="0" w:space="0" w:color="auto"/>
          </w:divBdr>
          <w:divsChild>
            <w:div w:id="1998999240">
              <w:marLeft w:val="0"/>
              <w:marRight w:val="0"/>
              <w:marTop w:val="0"/>
              <w:marBottom w:val="0"/>
              <w:divBdr>
                <w:top w:val="none" w:sz="0" w:space="0" w:color="auto"/>
                <w:left w:val="none" w:sz="0" w:space="0" w:color="auto"/>
                <w:bottom w:val="none" w:sz="0" w:space="0" w:color="auto"/>
                <w:right w:val="none" w:sz="0" w:space="0" w:color="auto"/>
              </w:divBdr>
              <w:divsChild>
                <w:div w:id="1181313588">
                  <w:marLeft w:val="0"/>
                  <w:marRight w:val="0"/>
                  <w:marTop w:val="0"/>
                  <w:marBottom w:val="0"/>
                  <w:divBdr>
                    <w:top w:val="none" w:sz="0" w:space="0" w:color="auto"/>
                    <w:left w:val="none" w:sz="0" w:space="0" w:color="auto"/>
                    <w:bottom w:val="none" w:sz="0" w:space="0" w:color="auto"/>
                    <w:right w:val="none" w:sz="0" w:space="0" w:color="auto"/>
                  </w:divBdr>
                  <w:divsChild>
                    <w:div w:id="151484840">
                      <w:marLeft w:val="0"/>
                      <w:marRight w:val="0"/>
                      <w:marTop w:val="0"/>
                      <w:marBottom w:val="0"/>
                      <w:divBdr>
                        <w:top w:val="none" w:sz="0" w:space="0" w:color="auto"/>
                        <w:left w:val="none" w:sz="0" w:space="0" w:color="auto"/>
                        <w:bottom w:val="none" w:sz="0" w:space="0" w:color="auto"/>
                        <w:right w:val="none" w:sz="0" w:space="0" w:color="auto"/>
                      </w:divBdr>
                      <w:divsChild>
                        <w:div w:id="1244026526">
                          <w:marLeft w:val="0"/>
                          <w:marRight w:val="0"/>
                          <w:marTop w:val="0"/>
                          <w:marBottom w:val="0"/>
                          <w:divBdr>
                            <w:top w:val="none" w:sz="0" w:space="0" w:color="auto"/>
                            <w:left w:val="none" w:sz="0" w:space="0" w:color="auto"/>
                            <w:bottom w:val="none" w:sz="0" w:space="0" w:color="auto"/>
                            <w:right w:val="none" w:sz="0" w:space="0" w:color="auto"/>
                          </w:divBdr>
                          <w:divsChild>
                            <w:div w:id="1720275619">
                              <w:marLeft w:val="0"/>
                              <w:marRight w:val="0"/>
                              <w:marTop w:val="0"/>
                              <w:marBottom w:val="0"/>
                              <w:divBdr>
                                <w:top w:val="none" w:sz="0" w:space="0" w:color="auto"/>
                                <w:left w:val="none" w:sz="0" w:space="0" w:color="auto"/>
                                <w:bottom w:val="none" w:sz="0" w:space="0" w:color="auto"/>
                                <w:right w:val="none" w:sz="0" w:space="0" w:color="auto"/>
                              </w:divBdr>
                              <w:divsChild>
                                <w:div w:id="1387757499">
                                  <w:marLeft w:val="0"/>
                                  <w:marRight w:val="0"/>
                                  <w:marTop w:val="0"/>
                                  <w:marBottom w:val="0"/>
                                  <w:divBdr>
                                    <w:top w:val="none" w:sz="0" w:space="0" w:color="auto"/>
                                    <w:left w:val="none" w:sz="0" w:space="0" w:color="auto"/>
                                    <w:bottom w:val="none" w:sz="0" w:space="0" w:color="auto"/>
                                    <w:right w:val="none" w:sz="0" w:space="0" w:color="auto"/>
                                  </w:divBdr>
                                  <w:divsChild>
                                    <w:div w:id="2147352785">
                                      <w:marLeft w:val="0"/>
                                      <w:marRight w:val="0"/>
                                      <w:marTop w:val="0"/>
                                      <w:marBottom w:val="0"/>
                                      <w:divBdr>
                                        <w:top w:val="none" w:sz="0" w:space="0" w:color="auto"/>
                                        <w:left w:val="none" w:sz="0" w:space="0" w:color="auto"/>
                                        <w:bottom w:val="none" w:sz="0" w:space="0" w:color="auto"/>
                                        <w:right w:val="none" w:sz="0" w:space="0" w:color="auto"/>
                                      </w:divBdr>
                                      <w:divsChild>
                                        <w:div w:id="1897546576">
                                          <w:marLeft w:val="0"/>
                                          <w:marRight w:val="0"/>
                                          <w:marTop w:val="0"/>
                                          <w:marBottom w:val="0"/>
                                          <w:divBdr>
                                            <w:top w:val="none" w:sz="0" w:space="0" w:color="auto"/>
                                            <w:left w:val="none" w:sz="0" w:space="0" w:color="auto"/>
                                            <w:bottom w:val="none" w:sz="0" w:space="0" w:color="auto"/>
                                            <w:right w:val="none" w:sz="0" w:space="0" w:color="auto"/>
                                          </w:divBdr>
                                          <w:divsChild>
                                            <w:div w:id="2084141084">
                                              <w:marLeft w:val="0"/>
                                              <w:marRight w:val="0"/>
                                              <w:marTop w:val="0"/>
                                              <w:marBottom w:val="0"/>
                                              <w:divBdr>
                                                <w:top w:val="none" w:sz="0" w:space="0" w:color="auto"/>
                                                <w:left w:val="none" w:sz="0" w:space="0" w:color="auto"/>
                                                <w:bottom w:val="none" w:sz="0" w:space="0" w:color="auto"/>
                                                <w:right w:val="none" w:sz="0" w:space="0" w:color="auto"/>
                                              </w:divBdr>
                                              <w:divsChild>
                                                <w:div w:id="1169325778">
                                                  <w:marLeft w:val="0"/>
                                                  <w:marRight w:val="0"/>
                                                  <w:marTop w:val="0"/>
                                                  <w:marBottom w:val="0"/>
                                                  <w:divBdr>
                                                    <w:top w:val="none" w:sz="0" w:space="0" w:color="auto"/>
                                                    <w:left w:val="none" w:sz="0" w:space="0" w:color="auto"/>
                                                    <w:bottom w:val="none" w:sz="0" w:space="0" w:color="auto"/>
                                                    <w:right w:val="none" w:sz="0" w:space="0" w:color="auto"/>
                                                  </w:divBdr>
                                                  <w:divsChild>
                                                    <w:div w:id="337119701">
                                                      <w:marLeft w:val="0"/>
                                                      <w:marRight w:val="0"/>
                                                      <w:marTop w:val="0"/>
                                                      <w:marBottom w:val="0"/>
                                                      <w:divBdr>
                                                        <w:top w:val="none" w:sz="0" w:space="0" w:color="auto"/>
                                                        <w:left w:val="none" w:sz="0" w:space="0" w:color="auto"/>
                                                        <w:bottom w:val="none" w:sz="0" w:space="0" w:color="auto"/>
                                                        <w:right w:val="none" w:sz="0" w:space="0" w:color="auto"/>
                                                      </w:divBdr>
                                                      <w:divsChild>
                                                        <w:div w:id="210306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8528121">
          <w:blockQuote w:val="1"/>
          <w:marLeft w:val="720"/>
          <w:marRight w:val="720"/>
          <w:marTop w:val="100"/>
          <w:marBottom w:val="100"/>
          <w:divBdr>
            <w:top w:val="none" w:sz="0" w:space="0" w:color="auto"/>
            <w:left w:val="none" w:sz="0" w:space="0" w:color="auto"/>
            <w:bottom w:val="none" w:sz="0" w:space="0" w:color="auto"/>
            <w:right w:val="none" w:sz="0" w:space="0" w:color="auto"/>
          </w:divBdr>
        </w:div>
        <w:div w:id="1959291904">
          <w:marLeft w:val="0"/>
          <w:marRight w:val="0"/>
          <w:marTop w:val="0"/>
          <w:marBottom w:val="0"/>
          <w:divBdr>
            <w:top w:val="none" w:sz="0" w:space="0" w:color="auto"/>
            <w:left w:val="none" w:sz="0" w:space="0" w:color="auto"/>
            <w:bottom w:val="none" w:sz="0" w:space="0" w:color="auto"/>
            <w:right w:val="none" w:sz="0" w:space="0" w:color="auto"/>
          </w:divBdr>
          <w:divsChild>
            <w:div w:id="737947878">
              <w:marLeft w:val="0"/>
              <w:marRight w:val="0"/>
              <w:marTop w:val="0"/>
              <w:marBottom w:val="0"/>
              <w:divBdr>
                <w:top w:val="none" w:sz="0" w:space="0" w:color="auto"/>
                <w:left w:val="none" w:sz="0" w:space="0" w:color="auto"/>
                <w:bottom w:val="none" w:sz="0" w:space="0" w:color="auto"/>
                <w:right w:val="none" w:sz="0" w:space="0" w:color="auto"/>
              </w:divBdr>
              <w:divsChild>
                <w:div w:id="1245142334">
                  <w:marLeft w:val="0"/>
                  <w:marRight w:val="0"/>
                  <w:marTop w:val="0"/>
                  <w:marBottom w:val="0"/>
                  <w:divBdr>
                    <w:top w:val="none" w:sz="0" w:space="0" w:color="auto"/>
                    <w:left w:val="none" w:sz="0" w:space="0" w:color="auto"/>
                    <w:bottom w:val="none" w:sz="0" w:space="0" w:color="auto"/>
                    <w:right w:val="none" w:sz="0" w:space="0" w:color="auto"/>
                  </w:divBdr>
                  <w:divsChild>
                    <w:div w:id="20858877">
                      <w:marLeft w:val="0"/>
                      <w:marRight w:val="0"/>
                      <w:marTop w:val="0"/>
                      <w:marBottom w:val="0"/>
                      <w:divBdr>
                        <w:top w:val="none" w:sz="0" w:space="0" w:color="auto"/>
                        <w:left w:val="none" w:sz="0" w:space="0" w:color="auto"/>
                        <w:bottom w:val="none" w:sz="0" w:space="0" w:color="auto"/>
                        <w:right w:val="none" w:sz="0" w:space="0" w:color="auto"/>
                      </w:divBdr>
                      <w:divsChild>
                        <w:div w:id="878008516">
                          <w:marLeft w:val="0"/>
                          <w:marRight w:val="0"/>
                          <w:marTop w:val="0"/>
                          <w:marBottom w:val="0"/>
                          <w:divBdr>
                            <w:top w:val="none" w:sz="0" w:space="0" w:color="auto"/>
                            <w:left w:val="none" w:sz="0" w:space="0" w:color="auto"/>
                            <w:bottom w:val="none" w:sz="0" w:space="0" w:color="auto"/>
                            <w:right w:val="none" w:sz="0" w:space="0" w:color="auto"/>
                          </w:divBdr>
                          <w:divsChild>
                            <w:div w:id="115637832">
                              <w:marLeft w:val="0"/>
                              <w:marRight w:val="0"/>
                              <w:marTop w:val="0"/>
                              <w:marBottom w:val="0"/>
                              <w:divBdr>
                                <w:top w:val="none" w:sz="0" w:space="0" w:color="auto"/>
                                <w:left w:val="none" w:sz="0" w:space="0" w:color="auto"/>
                                <w:bottom w:val="none" w:sz="0" w:space="0" w:color="auto"/>
                                <w:right w:val="none" w:sz="0" w:space="0" w:color="auto"/>
                              </w:divBdr>
                              <w:divsChild>
                                <w:div w:id="1373725193">
                                  <w:marLeft w:val="0"/>
                                  <w:marRight w:val="0"/>
                                  <w:marTop w:val="0"/>
                                  <w:marBottom w:val="0"/>
                                  <w:divBdr>
                                    <w:top w:val="none" w:sz="0" w:space="0" w:color="auto"/>
                                    <w:left w:val="none" w:sz="0" w:space="0" w:color="auto"/>
                                    <w:bottom w:val="none" w:sz="0" w:space="0" w:color="auto"/>
                                    <w:right w:val="none" w:sz="0" w:space="0" w:color="auto"/>
                                  </w:divBdr>
                                  <w:divsChild>
                                    <w:div w:id="1242715347">
                                      <w:marLeft w:val="0"/>
                                      <w:marRight w:val="0"/>
                                      <w:marTop w:val="0"/>
                                      <w:marBottom w:val="0"/>
                                      <w:divBdr>
                                        <w:top w:val="none" w:sz="0" w:space="0" w:color="auto"/>
                                        <w:left w:val="none" w:sz="0" w:space="0" w:color="auto"/>
                                        <w:bottom w:val="none" w:sz="0" w:space="0" w:color="auto"/>
                                        <w:right w:val="none" w:sz="0" w:space="0" w:color="auto"/>
                                      </w:divBdr>
                                      <w:divsChild>
                                        <w:div w:id="698894002">
                                          <w:marLeft w:val="0"/>
                                          <w:marRight w:val="0"/>
                                          <w:marTop w:val="0"/>
                                          <w:marBottom w:val="0"/>
                                          <w:divBdr>
                                            <w:top w:val="none" w:sz="0" w:space="0" w:color="auto"/>
                                            <w:left w:val="none" w:sz="0" w:space="0" w:color="auto"/>
                                            <w:bottom w:val="none" w:sz="0" w:space="0" w:color="auto"/>
                                            <w:right w:val="none" w:sz="0" w:space="0" w:color="auto"/>
                                          </w:divBdr>
                                          <w:divsChild>
                                            <w:div w:id="1956209165">
                                              <w:marLeft w:val="0"/>
                                              <w:marRight w:val="0"/>
                                              <w:marTop w:val="0"/>
                                              <w:marBottom w:val="0"/>
                                              <w:divBdr>
                                                <w:top w:val="none" w:sz="0" w:space="0" w:color="auto"/>
                                                <w:left w:val="none" w:sz="0" w:space="0" w:color="auto"/>
                                                <w:bottom w:val="none" w:sz="0" w:space="0" w:color="auto"/>
                                                <w:right w:val="none" w:sz="0" w:space="0" w:color="auto"/>
                                              </w:divBdr>
                                              <w:divsChild>
                                                <w:div w:id="1863779948">
                                                  <w:marLeft w:val="0"/>
                                                  <w:marRight w:val="0"/>
                                                  <w:marTop w:val="0"/>
                                                  <w:marBottom w:val="0"/>
                                                  <w:divBdr>
                                                    <w:top w:val="none" w:sz="0" w:space="0" w:color="auto"/>
                                                    <w:left w:val="none" w:sz="0" w:space="0" w:color="auto"/>
                                                    <w:bottom w:val="none" w:sz="0" w:space="0" w:color="auto"/>
                                                    <w:right w:val="none" w:sz="0" w:space="0" w:color="auto"/>
                                                  </w:divBdr>
                                                  <w:divsChild>
                                                    <w:div w:id="1727797359">
                                                      <w:marLeft w:val="0"/>
                                                      <w:marRight w:val="0"/>
                                                      <w:marTop w:val="0"/>
                                                      <w:marBottom w:val="0"/>
                                                      <w:divBdr>
                                                        <w:top w:val="none" w:sz="0" w:space="0" w:color="auto"/>
                                                        <w:left w:val="none" w:sz="0" w:space="0" w:color="auto"/>
                                                        <w:bottom w:val="none" w:sz="0" w:space="0" w:color="auto"/>
                                                        <w:right w:val="none" w:sz="0" w:space="0" w:color="auto"/>
                                                      </w:divBdr>
                                                      <w:divsChild>
                                                        <w:div w:id="201634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0718535">
          <w:marLeft w:val="0"/>
          <w:marRight w:val="0"/>
          <w:marTop w:val="0"/>
          <w:marBottom w:val="0"/>
          <w:divBdr>
            <w:top w:val="none" w:sz="0" w:space="0" w:color="auto"/>
            <w:left w:val="none" w:sz="0" w:space="0" w:color="auto"/>
            <w:bottom w:val="none" w:sz="0" w:space="0" w:color="auto"/>
            <w:right w:val="none" w:sz="0" w:space="0" w:color="auto"/>
          </w:divBdr>
          <w:divsChild>
            <w:div w:id="1219127223">
              <w:marLeft w:val="0"/>
              <w:marRight w:val="0"/>
              <w:marTop w:val="0"/>
              <w:marBottom w:val="0"/>
              <w:divBdr>
                <w:top w:val="none" w:sz="0" w:space="0" w:color="auto"/>
                <w:left w:val="none" w:sz="0" w:space="0" w:color="auto"/>
                <w:bottom w:val="none" w:sz="0" w:space="0" w:color="auto"/>
                <w:right w:val="none" w:sz="0" w:space="0" w:color="auto"/>
              </w:divBdr>
              <w:divsChild>
                <w:div w:id="1551192231">
                  <w:marLeft w:val="0"/>
                  <w:marRight w:val="0"/>
                  <w:marTop w:val="0"/>
                  <w:marBottom w:val="0"/>
                  <w:divBdr>
                    <w:top w:val="none" w:sz="0" w:space="0" w:color="auto"/>
                    <w:left w:val="none" w:sz="0" w:space="0" w:color="auto"/>
                    <w:bottom w:val="none" w:sz="0" w:space="0" w:color="auto"/>
                    <w:right w:val="none" w:sz="0" w:space="0" w:color="auto"/>
                  </w:divBdr>
                  <w:divsChild>
                    <w:div w:id="254940774">
                      <w:marLeft w:val="0"/>
                      <w:marRight w:val="0"/>
                      <w:marTop w:val="0"/>
                      <w:marBottom w:val="0"/>
                      <w:divBdr>
                        <w:top w:val="none" w:sz="0" w:space="0" w:color="auto"/>
                        <w:left w:val="none" w:sz="0" w:space="0" w:color="auto"/>
                        <w:bottom w:val="none" w:sz="0" w:space="0" w:color="auto"/>
                        <w:right w:val="none" w:sz="0" w:space="0" w:color="auto"/>
                      </w:divBdr>
                      <w:divsChild>
                        <w:div w:id="192623143">
                          <w:marLeft w:val="0"/>
                          <w:marRight w:val="0"/>
                          <w:marTop w:val="0"/>
                          <w:marBottom w:val="0"/>
                          <w:divBdr>
                            <w:top w:val="none" w:sz="0" w:space="0" w:color="auto"/>
                            <w:left w:val="none" w:sz="0" w:space="0" w:color="auto"/>
                            <w:bottom w:val="none" w:sz="0" w:space="0" w:color="auto"/>
                            <w:right w:val="none" w:sz="0" w:space="0" w:color="auto"/>
                          </w:divBdr>
                          <w:divsChild>
                            <w:div w:id="861750777">
                              <w:marLeft w:val="0"/>
                              <w:marRight w:val="0"/>
                              <w:marTop w:val="0"/>
                              <w:marBottom w:val="0"/>
                              <w:divBdr>
                                <w:top w:val="none" w:sz="0" w:space="0" w:color="auto"/>
                                <w:left w:val="none" w:sz="0" w:space="0" w:color="auto"/>
                                <w:bottom w:val="none" w:sz="0" w:space="0" w:color="auto"/>
                                <w:right w:val="none" w:sz="0" w:space="0" w:color="auto"/>
                              </w:divBdr>
                              <w:divsChild>
                                <w:div w:id="955258839">
                                  <w:marLeft w:val="0"/>
                                  <w:marRight w:val="0"/>
                                  <w:marTop w:val="0"/>
                                  <w:marBottom w:val="0"/>
                                  <w:divBdr>
                                    <w:top w:val="none" w:sz="0" w:space="0" w:color="auto"/>
                                    <w:left w:val="none" w:sz="0" w:space="0" w:color="auto"/>
                                    <w:bottom w:val="none" w:sz="0" w:space="0" w:color="auto"/>
                                    <w:right w:val="none" w:sz="0" w:space="0" w:color="auto"/>
                                  </w:divBdr>
                                  <w:divsChild>
                                    <w:div w:id="34082335">
                                      <w:marLeft w:val="0"/>
                                      <w:marRight w:val="0"/>
                                      <w:marTop w:val="0"/>
                                      <w:marBottom w:val="0"/>
                                      <w:divBdr>
                                        <w:top w:val="none" w:sz="0" w:space="0" w:color="auto"/>
                                        <w:left w:val="none" w:sz="0" w:space="0" w:color="auto"/>
                                        <w:bottom w:val="none" w:sz="0" w:space="0" w:color="auto"/>
                                        <w:right w:val="none" w:sz="0" w:space="0" w:color="auto"/>
                                      </w:divBdr>
                                      <w:divsChild>
                                        <w:div w:id="2028209266">
                                          <w:marLeft w:val="0"/>
                                          <w:marRight w:val="0"/>
                                          <w:marTop w:val="0"/>
                                          <w:marBottom w:val="0"/>
                                          <w:divBdr>
                                            <w:top w:val="none" w:sz="0" w:space="0" w:color="auto"/>
                                            <w:left w:val="none" w:sz="0" w:space="0" w:color="auto"/>
                                            <w:bottom w:val="none" w:sz="0" w:space="0" w:color="auto"/>
                                            <w:right w:val="none" w:sz="0" w:space="0" w:color="auto"/>
                                          </w:divBdr>
                                          <w:divsChild>
                                            <w:div w:id="1093471429">
                                              <w:marLeft w:val="0"/>
                                              <w:marRight w:val="0"/>
                                              <w:marTop w:val="0"/>
                                              <w:marBottom w:val="0"/>
                                              <w:divBdr>
                                                <w:top w:val="none" w:sz="0" w:space="0" w:color="auto"/>
                                                <w:left w:val="none" w:sz="0" w:space="0" w:color="auto"/>
                                                <w:bottom w:val="none" w:sz="0" w:space="0" w:color="auto"/>
                                                <w:right w:val="none" w:sz="0" w:space="0" w:color="auto"/>
                                              </w:divBdr>
                                              <w:divsChild>
                                                <w:div w:id="956251142">
                                                  <w:marLeft w:val="0"/>
                                                  <w:marRight w:val="0"/>
                                                  <w:marTop w:val="0"/>
                                                  <w:marBottom w:val="0"/>
                                                  <w:divBdr>
                                                    <w:top w:val="none" w:sz="0" w:space="0" w:color="auto"/>
                                                    <w:left w:val="none" w:sz="0" w:space="0" w:color="auto"/>
                                                    <w:bottom w:val="none" w:sz="0" w:space="0" w:color="auto"/>
                                                    <w:right w:val="none" w:sz="0" w:space="0" w:color="auto"/>
                                                  </w:divBdr>
                                                  <w:divsChild>
                                                    <w:div w:id="527371306">
                                                      <w:marLeft w:val="0"/>
                                                      <w:marRight w:val="0"/>
                                                      <w:marTop w:val="0"/>
                                                      <w:marBottom w:val="0"/>
                                                      <w:divBdr>
                                                        <w:top w:val="none" w:sz="0" w:space="0" w:color="auto"/>
                                                        <w:left w:val="none" w:sz="0" w:space="0" w:color="auto"/>
                                                        <w:bottom w:val="none" w:sz="0" w:space="0" w:color="auto"/>
                                                        <w:right w:val="none" w:sz="0" w:space="0" w:color="auto"/>
                                                      </w:divBdr>
                                                      <w:divsChild>
                                                        <w:div w:id="44973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8211300">
          <w:marLeft w:val="0"/>
          <w:marRight w:val="0"/>
          <w:marTop w:val="0"/>
          <w:marBottom w:val="0"/>
          <w:divBdr>
            <w:top w:val="none" w:sz="0" w:space="0" w:color="auto"/>
            <w:left w:val="none" w:sz="0" w:space="0" w:color="auto"/>
            <w:bottom w:val="none" w:sz="0" w:space="0" w:color="auto"/>
            <w:right w:val="none" w:sz="0" w:space="0" w:color="auto"/>
          </w:divBdr>
          <w:divsChild>
            <w:div w:id="1094588848">
              <w:marLeft w:val="0"/>
              <w:marRight w:val="0"/>
              <w:marTop w:val="0"/>
              <w:marBottom w:val="0"/>
              <w:divBdr>
                <w:top w:val="none" w:sz="0" w:space="0" w:color="auto"/>
                <w:left w:val="none" w:sz="0" w:space="0" w:color="auto"/>
                <w:bottom w:val="none" w:sz="0" w:space="0" w:color="auto"/>
                <w:right w:val="none" w:sz="0" w:space="0" w:color="auto"/>
              </w:divBdr>
              <w:divsChild>
                <w:div w:id="2024672675">
                  <w:marLeft w:val="0"/>
                  <w:marRight w:val="0"/>
                  <w:marTop w:val="0"/>
                  <w:marBottom w:val="0"/>
                  <w:divBdr>
                    <w:top w:val="none" w:sz="0" w:space="0" w:color="auto"/>
                    <w:left w:val="none" w:sz="0" w:space="0" w:color="auto"/>
                    <w:bottom w:val="none" w:sz="0" w:space="0" w:color="auto"/>
                    <w:right w:val="none" w:sz="0" w:space="0" w:color="auto"/>
                  </w:divBdr>
                  <w:divsChild>
                    <w:div w:id="1830824676">
                      <w:marLeft w:val="0"/>
                      <w:marRight w:val="0"/>
                      <w:marTop w:val="0"/>
                      <w:marBottom w:val="0"/>
                      <w:divBdr>
                        <w:top w:val="none" w:sz="0" w:space="0" w:color="auto"/>
                        <w:left w:val="none" w:sz="0" w:space="0" w:color="auto"/>
                        <w:bottom w:val="none" w:sz="0" w:space="0" w:color="auto"/>
                        <w:right w:val="none" w:sz="0" w:space="0" w:color="auto"/>
                      </w:divBdr>
                      <w:divsChild>
                        <w:div w:id="1400130064">
                          <w:marLeft w:val="0"/>
                          <w:marRight w:val="0"/>
                          <w:marTop w:val="0"/>
                          <w:marBottom w:val="0"/>
                          <w:divBdr>
                            <w:top w:val="none" w:sz="0" w:space="0" w:color="auto"/>
                            <w:left w:val="none" w:sz="0" w:space="0" w:color="auto"/>
                            <w:bottom w:val="none" w:sz="0" w:space="0" w:color="auto"/>
                            <w:right w:val="none" w:sz="0" w:space="0" w:color="auto"/>
                          </w:divBdr>
                          <w:divsChild>
                            <w:div w:id="967931694">
                              <w:marLeft w:val="0"/>
                              <w:marRight w:val="0"/>
                              <w:marTop w:val="0"/>
                              <w:marBottom w:val="0"/>
                              <w:divBdr>
                                <w:top w:val="none" w:sz="0" w:space="0" w:color="auto"/>
                                <w:left w:val="none" w:sz="0" w:space="0" w:color="auto"/>
                                <w:bottom w:val="none" w:sz="0" w:space="0" w:color="auto"/>
                                <w:right w:val="none" w:sz="0" w:space="0" w:color="auto"/>
                              </w:divBdr>
                              <w:divsChild>
                                <w:div w:id="71196457">
                                  <w:marLeft w:val="0"/>
                                  <w:marRight w:val="0"/>
                                  <w:marTop w:val="0"/>
                                  <w:marBottom w:val="0"/>
                                  <w:divBdr>
                                    <w:top w:val="none" w:sz="0" w:space="0" w:color="auto"/>
                                    <w:left w:val="none" w:sz="0" w:space="0" w:color="auto"/>
                                    <w:bottom w:val="none" w:sz="0" w:space="0" w:color="auto"/>
                                    <w:right w:val="none" w:sz="0" w:space="0" w:color="auto"/>
                                  </w:divBdr>
                                  <w:divsChild>
                                    <w:div w:id="837648283">
                                      <w:marLeft w:val="0"/>
                                      <w:marRight w:val="0"/>
                                      <w:marTop w:val="0"/>
                                      <w:marBottom w:val="0"/>
                                      <w:divBdr>
                                        <w:top w:val="none" w:sz="0" w:space="0" w:color="auto"/>
                                        <w:left w:val="none" w:sz="0" w:space="0" w:color="auto"/>
                                        <w:bottom w:val="none" w:sz="0" w:space="0" w:color="auto"/>
                                        <w:right w:val="none" w:sz="0" w:space="0" w:color="auto"/>
                                      </w:divBdr>
                                      <w:divsChild>
                                        <w:div w:id="464549994">
                                          <w:marLeft w:val="0"/>
                                          <w:marRight w:val="0"/>
                                          <w:marTop w:val="0"/>
                                          <w:marBottom w:val="0"/>
                                          <w:divBdr>
                                            <w:top w:val="none" w:sz="0" w:space="0" w:color="auto"/>
                                            <w:left w:val="none" w:sz="0" w:space="0" w:color="auto"/>
                                            <w:bottom w:val="none" w:sz="0" w:space="0" w:color="auto"/>
                                            <w:right w:val="none" w:sz="0" w:space="0" w:color="auto"/>
                                          </w:divBdr>
                                          <w:divsChild>
                                            <w:div w:id="517277544">
                                              <w:marLeft w:val="0"/>
                                              <w:marRight w:val="0"/>
                                              <w:marTop w:val="0"/>
                                              <w:marBottom w:val="0"/>
                                              <w:divBdr>
                                                <w:top w:val="none" w:sz="0" w:space="0" w:color="auto"/>
                                                <w:left w:val="none" w:sz="0" w:space="0" w:color="auto"/>
                                                <w:bottom w:val="none" w:sz="0" w:space="0" w:color="auto"/>
                                                <w:right w:val="none" w:sz="0" w:space="0" w:color="auto"/>
                                              </w:divBdr>
                                              <w:divsChild>
                                                <w:div w:id="1572883469">
                                                  <w:marLeft w:val="0"/>
                                                  <w:marRight w:val="0"/>
                                                  <w:marTop w:val="0"/>
                                                  <w:marBottom w:val="0"/>
                                                  <w:divBdr>
                                                    <w:top w:val="none" w:sz="0" w:space="0" w:color="auto"/>
                                                    <w:left w:val="none" w:sz="0" w:space="0" w:color="auto"/>
                                                    <w:bottom w:val="none" w:sz="0" w:space="0" w:color="auto"/>
                                                    <w:right w:val="none" w:sz="0" w:space="0" w:color="auto"/>
                                                  </w:divBdr>
                                                  <w:divsChild>
                                                    <w:div w:id="1798836424">
                                                      <w:marLeft w:val="0"/>
                                                      <w:marRight w:val="0"/>
                                                      <w:marTop w:val="0"/>
                                                      <w:marBottom w:val="0"/>
                                                      <w:divBdr>
                                                        <w:top w:val="none" w:sz="0" w:space="0" w:color="auto"/>
                                                        <w:left w:val="none" w:sz="0" w:space="0" w:color="auto"/>
                                                        <w:bottom w:val="none" w:sz="0" w:space="0" w:color="auto"/>
                                                        <w:right w:val="none" w:sz="0" w:space="0" w:color="auto"/>
                                                      </w:divBdr>
                                                      <w:divsChild>
                                                        <w:div w:id="1970551501">
                                                          <w:marLeft w:val="0"/>
                                                          <w:marRight w:val="0"/>
                                                          <w:marTop w:val="0"/>
                                                          <w:marBottom w:val="0"/>
                                                          <w:divBdr>
                                                            <w:top w:val="none" w:sz="0" w:space="0" w:color="auto"/>
                                                            <w:left w:val="none" w:sz="0" w:space="0" w:color="auto"/>
                                                            <w:bottom w:val="none" w:sz="0" w:space="0" w:color="auto"/>
                                                            <w:right w:val="none" w:sz="0" w:space="0" w:color="auto"/>
                                                          </w:divBdr>
                                                          <w:divsChild>
                                                            <w:div w:id="121742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9357857">
          <w:marLeft w:val="0"/>
          <w:marRight w:val="0"/>
          <w:marTop w:val="0"/>
          <w:marBottom w:val="0"/>
          <w:divBdr>
            <w:top w:val="none" w:sz="0" w:space="0" w:color="auto"/>
            <w:left w:val="none" w:sz="0" w:space="0" w:color="auto"/>
            <w:bottom w:val="none" w:sz="0" w:space="0" w:color="auto"/>
            <w:right w:val="none" w:sz="0" w:space="0" w:color="auto"/>
          </w:divBdr>
          <w:divsChild>
            <w:div w:id="368918425">
              <w:marLeft w:val="0"/>
              <w:marRight w:val="0"/>
              <w:marTop w:val="0"/>
              <w:marBottom w:val="0"/>
              <w:divBdr>
                <w:top w:val="none" w:sz="0" w:space="0" w:color="auto"/>
                <w:left w:val="none" w:sz="0" w:space="0" w:color="auto"/>
                <w:bottom w:val="none" w:sz="0" w:space="0" w:color="auto"/>
                <w:right w:val="none" w:sz="0" w:space="0" w:color="auto"/>
              </w:divBdr>
              <w:divsChild>
                <w:div w:id="1367025013">
                  <w:marLeft w:val="0"/>
                  <w:marRight w:val="0"/>
                  <w:marTop w:val="0"/>
                  <w:marBottom w:val="0"/>
                  <w:divBdr>
                    <w:top w:val="none" w:sz="0" w:space="0" w:color="auto"/>
                    <w:left w:val="none" w:sz="0" w:space="0" w:color="auto"/>
                    <w:bottom w:val="none" w:sz="0" w:space="0" w:color="auto"/>
                    <w:right w:val="none" w:sz="0" w:space="0" w:color="auto"/>
                  </w:divBdr>
                  <w:divsChild>
                    <w:div w:id="1260482453">
                      <w:marLeft w:val="0"/>
                      <w:marRight w:val="0"/>
                      <w:marTop w:val="0"/>
                      <w:marBottom w:val="0"/>
                      <w:divBdr>
                        <w:top w:val="none" w:sz="0" w:space="0" w:color="auto"/>
                        <w:left w:val="none" w:sz="0" w:space="0" w:color="auto"/>
                        <w:bottom w:val="none" w:sz="0" w:space="0" w:color="auto"/>
                        <w:right w:val="none" w:sz="0" w:space="0" w:color="auto"/>
                      </w:divBdr>
                      <w:divsChild>
                        <w:div w:id="2051033078">
                          <w:marLeft w:val="0"/>
                          <w:marRight w:val="0"/>
                          <w:marTop w:val="0"/>
                          <w:marBottom w:val="0"/>
                          <w:divBdr>
                            <w:top w:val="none" w:sz="0" w:space="0" w:color="auto"/>
                            <w:left w:val="none" w:sz="0" w:space="0" w:color="auto"/>
                            <w:bottom w:val="none" w:sz="0" w:space="0" w:color="auto"/>
                            <w:right w:val="none" w:sz="0" w:space="0" w:color="auto"/>
                          </w:divBdr>
                          <w:divsChild>
                            <w:div w:id="1811557819">
                              <w:marLeft w:val="0"/>
                              <w:marRight w:val="0"/>
                              <w:marTop w:val="0"/>
                              <w:marBottom w:val="0"/>
                              <w:divBdr>
                                <w:top w:val="none" w:sz="0" w:space="0" w:color="auto"/>
                                <w:left w:val="none" w:sz="0" w:space="0" w:color="auto"/>
                                <w:bottom w:val="none" w:sz="0" w:space="0" w:color="auto"/>
                                <w:right w:val="none" w:sz="0" w:space="0" w:color="auto"/>
                              </w:divBdr>
                              <w:divsChild>
                                <w:div w:id="2147090555">
                                  <w:marLeft w:val="0"/>
                                  <w:marRight w:val="0"/>
                                  <w:marTop w:val="0"/>
                                  <w:marBottom w:val="0"/>
                                  <w:divBdr>
                                    <w:top w:val="none" w:sz="0" w:space="0" w:color="auto"/>
                                    <w:left w:val="none" w:sz="0" w:space="0" w:color="auto"/>
                                    <w:bottom w:val="none" w:sz="0" w:space="0" w:color="auto"/>
                                    <w:right w:val="none" w:sz="0" w:space="0" w:color="auto"/>
                                  </w:divBdr>
                                  <w:divsChild>
                                    <w:div w:id="1232083816">
                                      <w:marLeft w:val="0"/>
                                      <w:marRight w:val="0"/>
                                      <w:marTop w:val="0"/>
                                      <w:marBottom w:val="0"/>
                                      <w:divBdr>
                                        <w:top w:val="none" w:sz="0" w:space="0" w:color="auto"/>
                                        <w:left w:val="none" w:sz="0" w:space="0" w:color="auto"/>
                                        <w:bottom w:val="none" w:sz="0" w:space="0" w:color="auto"/>
                                        <w:right w:val="none" w:sz="0" w:space="0" w:color="auto"/>
                                      </w:divBdr>
                                      <w:divsChild>
                                        <w:div w:id="1249969798">
                                          <w:marLeft w:val="0"/>
                                          <w:marRight w:val="0"/>
                                          <w:marTop w:val="0"/>
                                          <w:marBottom w:val="0"/>
                                          <w:divBdr>
                                            <w:top w:val="none" w:sz="0" w:space="0" w:color="auto"/>
                                            <w:left w:val="none" w:sz="0" w:space="0" w:color="auto"/>
                                            <w:bottom w:val="none" w:sz="0" w:space="0" w:color="auto"/>
                                            <w:right w:val="none" w:sz="0" w:space="0" w:color="auto"/>
                                          </w:divBdr>
                                          <w:divsChild>
                                            <w:div w:id="819737746">
                                              <w:marLeft w:val="0"/>
                                              <w:marRight w:val="0"/>
                                              <w:marTop w:val="0"/>
                                              <w:marBottom w:val="0"/>
                                              <w:divBdr>
                                                <w:top w:val="none" w:sz="0" w:space="0" w:color="auto"/>
                                                <w:left w:val="none" w:sz="0" w:space="0" w:color="auto"/>
                                                <w:bottom w:val="none" w:sz="0" w:space="0" w:color="auto"/>
                                                <w:right w:val="none" w:sz="0" w:space="0" w:color="auto"/>
                                              </w:divBdr>
                                              <w:divsChild>
                                                <w:div w:id="1560164387">
                                                  <w:marLeft w:val="0"/>
                                                  <w:marRight w:val="0"/>
                                                  <w:marTop w:val="0"/>
                                                  <w:marBottom w:val="0"/>
                                                  <w:divBdr>
                                                    <w:top w:val="none" w:sz="0" w:space="0" w:color="auto"/>
                                                    <w:left w:val="none" w:sz="0" w:space="0" w:color="auto"/>
                                                    <w:bottom w:val="none" w:sz="0" w:space="0" w:color="auto"/>
                                                    <w:right w:val="none" w:sz="0" w:space="0" w:color="auto"/>
                                                  </w:divBdr>
                                                  <w:divsChild>
                                                    <w:div w:id="110710368">
                                                      <w:marLeft w:val="0"/>
                                                      <w:marRight w:val="0"/>
                                                      <w:marTop w:val="0"/>
                                                      <w:marBottom w:val="0"/>
                                                      <w:divBdr>
                                                        <w:top w:val="none" w:sz="0" w:space="0" w:color="auto"/>
                                                        <w:left w:val="none" w:sz="0" w:space="0" w:color="auto"/>
                                                        <w:bottom w:val="none" w:sz="0" w:space="0" w:color="auto"/>
                                                        <w:right w:val="none" w:sz="0" w:space="0" w:color="auto"/>
                                                      </w:divBdr>
                                                      <w:divsChild>
                                                        <w:div w:id="141119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9231527">
          <w:marLeft w:val="0"/>
          <w:marRight w:val="0"/>
          <w:marTop w:val="0"/>
          <w:marBottom w:val="0"/>
          <w:divBdr>
            <w:top w:val="none" w:sz="0" w:space="0" w:color="auto"/>
            <w:left w:val="none" w:sz="0" w:space="0" w:color="auto"/>
            <w:bottom w:val="none" w:sz="0" w:space="0" w:color="auto"/>
            <w:right w:val="none" w:sz="0" w:space="0" w:color="auto"/>
          </w:divBdr>
          <w:divsChild>
            <w:div w:id="1532377672">
              <w:marLeft w:val="0"/>
              <w:marRight w:val="0"/>
              <w:marTop w:val="0"/>
              <w:marBottom w:val="0"/>
              <w:divBdr>
                <w:top w:val="none" w:sz="0" w:space="0" w:color="auto"/>
                <w:left w:val="none" w:sz="0" w:space="0" w:color="auto"/>
                <w:bottom w:val="none" w:sz="0" w:space="0" w:color="auto"/>
                <w:right w:val="none" w:sz="0" w:space="0" w:color="auto"/>
              </w:divBdr>
              <w:divsChild>
                <w:div w:id="115295342">
                  <w:marLeft w:val="0"/>
                  <w:marRight w:val="0"/>
                  <w:marTop w:val="0"/>
                  <w:marBottom w:val="0"/>
                  <w:divBdr>
                    <w:top w:val="none" w:sz="0" w:space="0" w:color="auto"/>
                    <w:left w:val="none" w:sz="0" w:space="0" w:color="auto"/>
                    <w:bottom w:val="none" w:sz="0" w:space="0" w:color="auto"/>
                    <w:right w:val="none" w:sz="0" w:space="0" w:color="auto"/>
                  </w:divBdr>
                  <w:divsChild>
                    <w:div w:id="2019426911">
                      <w:marLeft w:val="0"/>
                      <w:marRight w:val="0"/>
                      <w:marTop w:val="0"/>
                      <w:marBottom w:val="0"/>
                      <w:divBdr>
                        <w:top w:val="none" w:sz="0" w:space="0" w:color="auto"/>
                        <w:left w:val="none" w:sz="0" w:space="0" w:color="auto"/>
                        <w:bottom w:val="none" w:sz="0" w:space="0" w:color="auto"/>
                        <w:right w:val="none" w:sz="0" w:space="0" w:color="auto"/>
                      </w:divBdr>
                      <w:divsChild>
                        <w:div w:id="809174717">
                          <w:marLeft w:val="0"/>
                          <w:marRight w:val="0"/>
                          <w:marTop w:val="0"/>
                          <w:marBottom w:val="0"/>
                          <w:divBdr>
                            <w:top w:val="none" w:sz="0" w:space="0" w:color="auto"/>
                            <w:left w:val="none" w:sz="0" w:space="0" w:color="auto"/>
                            <w:bottom w:val="none" w:sz="0" w:space="0" w:color="auto"/>
                            <w:right w:val="none" w:sz="0" w:space="0" w:color="auto"/>
                          </w:divBdr>
                          <w:divsChild>
                            <w:div w:id="605620356">
                              <w:marLeft w:val="0"/>
                              <w:marRight w:val="0"/>
                              <w:marTop w:val="0"/>
                              <w:marBottom w:val="0"/>
                              <w:divBdr>
                                <w:top w:val="none" w:sz="0" w:space="0" w:color="auto"/>
                                <w:left w:val="none" w:sz="0" w:space="0" w:color="auto"/>
                                <w:bottom w:val="none" w:sz="0" w:space="0" w:color="auto"/>
                                <w:right w:val="none" w:sz="0" w:space="0" w:color="auto"/>
                              </w:divBdr>
                              <w:divsChild>
                                <w:div w:id="735782759">
                                  <w:marLeft w:val="0"/>
                                  <w:marRight w:val="0"/>
                                  <w:marTop w:val="0"/>
                                  <w:marBottom w:val="0"/>
                                  <w:divBdr>
                                    <w:top w:val="none" w:sz="0" w:space="0" w:color="auto"/>
                                    <w:left w:val="none" w:sz="0" w:space="0" w:color="auto"/>
                                    <w:bottom w:val="none" w:sz="0" w:space="0" w:color="auto"/>
                                    <w:right w:val="none" w:sz="0" w:space="0" w:color="auto"/>
                                  </w:divBdr>
                                  <w:divsChild>
                                    <w:div w:id="445665070">
                                      <w:marLeft w:val="0"/>
                                      <w:marRight w:val="0"/>
                                      <w:marTop w:val="0"/>
                                      <w:marBottom w:val="0"/>
                                      <w:divBdr>
                                        <w:top w:val="none" w:sz="0" w:space="0" w:color="auto"/>
                                        <w:left w:val="none" w:sz="0" w:space="0" w:color="auto"/>
                                        <w:bottom w:val="none" w:sz="0" w:space="0" w:color="auto"/>
                                        <w:right w:val="none" w:sz="0" w:space="0" w:color="auto"/>
                                      </w:divBdr>
                                      <w:divsChild>
                                        <w:div w:id="1294363616">
                                          <w:marLeft w:val="0"/>
                                          <w:marRight w:val="0"/>
                                          <w:marTop w:val="0"/>
                                          <w:marBottom w:val="0"/>
                                          <w:divBdr>
                                            <w:top w:val="none" w:sz="0" w:space="0" w:color="auto"/>
                                            <w:left w:val="none" w:sz="0" w:space="0" w:color="auto"/>
                                            <w:bottom w:val="none" w:sz="0" w:space="0" w:color="auto"/>
                                            <w:right w:val="none" w:sz="0" w:space="0" w:color="auto"/>
                                          </w:divBdr>
                                          <w:divsChild>
                                            <w:div w:id="267198768">
                                              <w:marLeft w:val="0"/>
                                              <w:marRight w:val="0"/>
                                              <w:marTop w:val="0"/>
                                              <w:marBottom w:val="0"/>
                                              <w:divBdr>
                                                <w:top w:val="none" w:sz="0" w:space="0" w:color="auto"/>
                                                <w:left w:val="none" w:sz="0" w:space="0" w:color="auto"/>
                                                <w:bottom w:val="none" w:sz="0" w:space="0" w:color="auto"/>
                                                <w:right w:val="none" w:sz="0" w:space="0" w:color="auto"/>
                                              </w:divBdr>
                                              <w:divsChild>
                                                <w:div w:id="2019386062">
                                                  <w:marLeft w:val="0"/>
                                                  <w:marRight w:val="0"/>
                                                  <w:marTop w:val="0"/>
                                                  <w:marBottom w:val="0"/>
                                                  <w:divBdr>
                                                    <w:top w:val="none" w:sz="0" w:space="0" w:color="auto"/>
                                                    <w:left w:val="none" w:sz="0" w:space="0" w:color="auto"/>
                                                    <w:bottom w:val="none" w:sz="0" w:space="0" w:color="auto"/>
                                                    <w:right w:val="none" w:sz="0" w:space="0" w:color="auto"/>
                                                  </w:divBdr>
                                                  <w:divsChild>
                                                    <w:div w:id="850097810">
                                                      <w:marLeft w:val="0"/>
                                                      <w:marRight w:val="0"/>
                                                      <w:marTop w:val="0"/>
                                                      <w:marBottom w:val="0"/>
                                                      <w:divBdr>
                                                        <w:top w:val="none" w:sz="0" w:space="0" w:color="auto"/>
                                                        <w:left w:val="none" w:sz="0" w:space="0" w:color="auto"/>
                                                        <w:bottom w:val="none" w:sz="0" w:space="0" w:color="auto"/>
                                                        <w:right w:val="none" w:sz="0" w:space="0" w:color="auto"/>
                                                      </w:divBdr>
                                                      <w:divsChild>
                                                        <w:div w:id="5466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0686624">
          <w:marLeft w:val="0"/>
          <w:marRight w:val="0"/>
          <w:marTop w:val="0"/>
          <w:marBottom w:val="0"/>
          <w:divBdr>
            <w:top w:val="none" w:sz="0" w:space="0" w:color="auto"/>
            <w:left w:val="none" w:sz="0" w:space="0" w:color="auto"/>
            <w:bottom w:val="none" w:sz="0" w:space="0" w:color="auto"/>
            <w:right w:val="none" w:sz="0" w:space="0" w:color="auto"/>
          </w:divBdr>
          <w:divsChild>
            <w:div w:id="522398953">
              <w:marLeft w:val="0"/>
              <w:marRight w:val="0"/>
              <w:marTop w:val="0"/>
              <w:marBottom w:val="0"/>
              <w:divBdr>
                <w:top w:val="none" w:sz="0" w:space="0" w:color="auto"/>
                <w:left w:val="none" w:sz="0" w:space="0" w:color="auto"/>
                <w:bottom w:val="none" w:sz="0" w:space="0" w:color="auto"/>
                <w:right w:val="none" w:sz="0" w:space="0" w:color="auto"/>
              </w:divBdr>
              <w:divsChild>
                <w:div w:id="268658813">
                  <w:marLeft w:val="0"/>
                  <w:marRight w:val="0"/>
                  <w:marTop w:val="0"/>
                  <w:marBottom w:val="0"/>
                  <w:divBdr>
                    <w:top w:val="none" w:sz="0" w:space="0" w:color="auto"/>
                    <w:left w:val="none" w:sz="0" w:space="0" w:color="auto"/>
                    <w:bottom w:val="none" w:sz="0" w:space="0" w:color="auto"/>
                    <w:right w:val="none" w:sz="0" w:space="0" w:color="auto"/>
                  </w:divBdr>
                  <w:divsChild>
                    <w:div w:id="267275493">
                      <w:marLeft w:val="0"/>
                      <w:marRight w:val="0"/>
                      <w:marTop w:val="0"/>
                      <w:marBottom w:val="0"/>
                      <w:divBdr>
                        <w:top w:val="none" w:sz="0" w:space="0" w:color="auto"/>
                        <w:left w:val="none" w:sz="0" w:space="0" w:color="auto"/>
                        <w:bottom w:val="none" w:sz="0" w:space="0" w:color="auto"/>
                        <w:right w:val="none" w:sz="0" w:space="0" w:color="auto"/>
                      </w:divBdr>
                      <w:divsChild>
                        <w:div w:id="1197617256">
                          <w:marLeft w:val="0"/>
                          <w:marRight w:val="0"/>
                          <w:marTop w:val="0"/>
                          <w:marBottom w:val="0"/>
                          <w:divBdr>
                            <w:top w:val="none" w:sz="0" w:space="0" w:color="auto"/>
                            <w:left w:val="none" w:sz="0" w:space="0" w:color="auto"/>
                            <w:bottom w:val="none" w:sz="0" w:space="0" w:color="auto"/>
                            <w:right w:val="none" w:sz="0" w:space="0" w:color="auto"/>
                          </w:divBdr>
                          <w:divsChild>
                            <w:div w:id="130951570">
                              <w:marLeft w:val="0"/>
                              <w:marRight w:val="0"/>
                              <w:marTop w:val="0"/>
                              <w:marBottom w:val="0"/>
                              <w:divBdr>
                                <w:top w:val="none" w:sz="0" w:space="0" w:color="auto"/>
                                <w:left w:val="none" w:sz="0" w:space="0" w:color="auto"/>
                                <w:bottom w:val="none" w:sz="0" w:space="0" w:color="auto"/>
                                <w:right w:val="none" w:sz="0" w:space="0" w:color="auto"/>
                              </w:divBdr>
                              <w:divsChild>
                                <w:div w:id="1208643879">
                                  <w:marLeft w:val="0"/>
                                  <w:marRight w:val="0"/>
                                  <w:marTop w:val="0"/>
                                  <w:marBottom w:val="0"/>
                                  <w:divBdr>
                                    <w:top w:val="none" w:sz="0" w:space="0" w:color="auto"/>
                                    <w:left w:val="none" w:sz="0" w:space="0" w:color="auto"/>
                                    <w:bottom w:val="none" w:sz="0" w:space="0" w:color="auto"/>
                                    <w:right w:val="none" w:sz="0" w:space="0" w:color="auto"/>
                                  </w:divBdr>
                                  <w:divsChild>
                                    <w:div w:id="884753818">
                                      <w:marLeft w:val="0"/>
                                      <w:marRight w:val="0"/>
                                      <w:marTop w:val="0"/>
                                      <w:marBottom w:val="0"/>
                                      <w:divBdr>
                                        <w:top w:val="none" w:sz="0" w:space="0" w:color="auto"/>
                                        <w:left w:val="none" w:sz="0" w:space="0" w:color="auto"/>
                                        <w:bottom w:val="none" w:sz="0" w:space="0" w:color="auto"/>
                                        <w:right w:val="none" w:sz="0" w:space="0" w:color="auto"/>
                                      </w:divBdr>
                                      <w:divsChild>
                                        <w:div w:id="1437290917">
                                          <w:marLeft w:val="0"/>
                                          <w:marRight w:val="0"/>
                                          <w:marTop w:val="0"/>
                                          <w:marBottom w:val="0"/>
                                          <w:divBdr>
                                            <w:top w:val="none" w:sz="0" w:space="0" w:color="auto"/>
                                            <w:left w:val="none" w:sz="0" w:space="0" w:color="auto"/>
                                            <w:bottom w:val="none" w:sz="0" w:space="0" w:color="auto"/>
                                            <w:right w:val="none" w:sz="0" w:space="0" w:color="auto"/>
                                          </w:divBdr>
                                          <w:divsChild>
                                            <w:div w:id="645816489">
                                              <w:marLeft w:val="0"/>
                                              <w:marRight w:val="0"/>
                                              <w:marTop w:val="0"/>
                                              <w:marBottom w:val="0"/>
                                              <w:divBdr>
                                                <w:top w:val="none" w:sz="0" w:space="0" w:color="auto"/>
                                                <w:left w:val="none" w:sz="0" w:space="0" w:color="auto"/>
                                                <w:bottom w:val="none" w:sz="0" w:space="0" w:color="auto"/>
                                                <w:right w:val="none" w:sz="0" w:space="0" w:color="auto"/>
                                              </w:divBdr>
                                              <w:divsChild>
                                                <w:div w:id="873857152">
                                                  <w:marLeft w:val="0"/>
                                                  <w:marRight w:val="0"/>
                                                  <w:marTop w:val="0"/>
                                                  <w:marBottom w:val="0"/>
                                                  <w:divBdr>
                                                    <w:top w:val="none" w:sz="0" w:space="0" w:color="auto"/>
                                                    <w:left w:val="none" w:sz="0" w:space="0" w:color="auto"/>
                                                    <w:bottom w:val="none" w:sz="0" w:space="0" w:color="auto"/>
                                                    <w:right w:val="none" w:sz="0" w:space="0" w:color="auto"/>
                                                  </w:divBdr>
                                                  <w:divsChild>
                                                    <w:div w:id="1464813708">
                                                      <w:marLeft w:val="0"/>
                                                      <w:marRight w:val="0"/>
                                                      <w:marTop w:val="0"/>
                                                      <w:marBottom w:val="0"/>
                                                      <w:divBdr>
                                                        <w:top w:val="none" w:sz="0" w:space="0" w:color="auto"/>
                                                        <w:left w:val="none" w:sz="0" w:space="0" w:color="auto"/>
                                                        <w:bottom w:val="none" w:sz="0" w:space="0" w:color="auto"/>
                                                        <w:right w:val="none" w:sz="0" w:space="0" w:color="auto"/>
                                                      </w:divBdr>
                                                      <w:divsChild>
                                                        <w:div w:id="208136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4320061">
          <w:marLeft w:val="0"/>
          <w:marRight w:val="0"/>
          <w:marTop w:val="0"/>
          <w:marBottom w:val="0"/>
          <w:divBdr>
            <w:top w:val="none" w:sz="0" w:space="0" w:color="auto"/>
            <w:left w:val="none" w:sz="0" w:space="0" w:color="auto"/>
            <w:bottom w:val="none" w:sz="0" w:space="0" w:color="auto"/>
            <w:right w:val="none" w:sz="0" w:space="0" w:color="auto"/>
          </w:divBdr>
          <w:divsChild>
            <w:div w:id="292030277">
              <w:marLeft w:val="0"/>
              <w:marRight w:val="0"/>
              <w:marTop w:val="0"/>
              <w:marBottom w:val="0"/>
              <w:divBdr>
                <w:top w:val="none" w:sz="0" w:space="0" w:color="auto"/>
                <w:left w:val="none" w:sz="0" w:space="0" w:color="auto"/>
                <w:bottom w:val="none" w:sz="0" w:space="0" w:color="auto"/>
                <w:right w:val="none" w:sz="0" w:space="0" w:color="auto"/>
              </w:divBdr>
              <w:divsChild>
                <w:div w:id="1174489550">
                  <w:marLeft w:val="0"/>
                  <w:marRight w:val="0"/>
                  <w:marTop w:val="0"/>
                  <w:marBottom w:val="0"/>
                  <w:divBdr>
                    <w:top w:val="none" w:sz="0" w:space="0" w:color="auto"/>
                    <w:left w:val="none" w:sz="0" w:space="0" w:color="auto"/>
                    <w:bottom w:val="none" w:sz="0" w:space="0" w:color="auto"/>
                    <w:right w:val="none" w:sz="0" w:space="0" w:color="auto"/>
                  </w:divBdr>
                  <w:divsChild>
                    <w:div w:id="1550847949">
                      <w:marLeft w:val="0"/>
                      <w:marRight w:val="0"/>
                      <w:marTop w:val="0"/>
                      <w:marBottom w:val="0"/>
                      <w:divBdr>
                        <w:top w:val="none" w:sz="0" w:space="0" w:color="auto"/>
                        <w:left w:val="none" w:sz="0" w:space="0" w:color="auto"/>
                        <w:bottom w:val="none" w:sz="0" w:space="0" w:color="auto"/>
                        <w:right w:val="none" w:sz="0" w:space="0" w:color="auto"/>
                      </w:divBdr>
                      <w:divsChild>
                        <w:div w:id="1323776340">
                          <w:marLeft w:val="0"/>
                          <w:marRight w:val="0"/>
                          <w:marTop w:val="0"/>
                          <w:marBottom w:val="0"/>
                          <w:divBdr>
                            <w:top w:val="none" w:sz="0" w:space="0" w:color="auto"/>
                            <w:left w:val="none" w:sz="0" w:space="0" w:color="auto"/>
                            <w:bottom w:val="none" w:sz="0" w:space="0" w:color="auto"/>
                            <w:right w:val="none" w:sz="0" w:space="0" w:color="auto"/>
                          </w:divBdr>
                          <w:divsChild>
                            <w:div w:id="1380712733">
                              <w:marLeft w:val="0"/>
                              <w:marRight w:val="0"/>
                              <w:marTop w:val="0"/>
                              <w:marBottom w:val="0"/>
                              <w:divBdr>
                                <w:top w:val="none" w:sz="0" w:space="0" w:color="auto"/>
                                <w:left w:val="none" w:sz="0" w:space="0" w:color="auto"/>
                                <w:bottom w:val="none" w:sz="0" w:space="0" w:color="auto"/>
                                <w:right w:val="none" w:sz="0" w:space="0" w:color="auto"/>
                              </w:divBdr>
                              <w:divsChild>
                                <w:div w:id="1012341474">
                                  <w:marLeft w:val="0"/>
                                  <w:marRight w:val="0"/>
                                  <w:marTop w:val="0"/>
                                  <w:marBottom w:val="0"/>
                                  <w:divBdr>
                                    <w:top w:val="none" w:sz="0" w:space="0" w:color="auto"/>
                                    <w:left w:val="none" w:sz="0" w:space="0" w:color="auto"/>
                                    <w:bottom w:val="none" w:sz="0" w:space="0" w:color="auto"/>
                                    <w:right w:val="none" w:sz="0" w:space="0" w:color="auto"/>
                                  </w:divBdr>
                                  <w:divsChild>
                                    <w:div w:id="1612279741">
                                      <w:marLeft w:val="0"/>
                                      <w:marRight w:val="0"/>
                                      <w:marTop w:val="0"/>
                                      <w:marBottom w:val="0"/>
                                      <w:divBdr>
                                        <w:top w:val="none" w:sz="0" w:space="0" w:color="auto"/>
                                        <w:left w:val="none" w:sz="0" w:space="0" w:color="auto"/>
                                        <w:bottom w:val="none" w:sz="0" w:space="0" w:color="auto"/>
                                        <w:right w:val="none" w:sz="0" w:space="0" w:color="auto"/>
                                      </w:divBdr>
                                      <w:divsChild>
                                        <w:div w:id="668750009">
                                          <w:marLeft w:val="0"/>
                                          <w:marRight w:val="0"/>
                                          <w:marTop w:val="0"/>
                                          <w:marBottom w:val="0"/>
                                          <w:divBdr>
                                            <w:top w:val="none" w:sz="0" w:space="0" w:color="auto"/>
                                            <w:left w:val="none" w:sz="0" w:space="0" w:color="auto"/>
                                            <w:bottom w:val="none" w:sz="0" w:space="0" w:color="auto"/>
                                            <w:right w:val="none" w:sz="0" w:space="0" w:color="auto"/>
                                          </w:divBdr>
                                          <w:divsChild>
                                            <w:div w:id="1594971253">
                                              <w:marLeft w:val="0"/>
                                              <w:marRight w:val="0"/>
                                              <w:marTop w:val="0"/>
                                              <w:marBottom w:val="0"/>
                                              <w:divBdr>
                                                <w:top w:val="none" w:sz="0" w:space="0" w:color="auto"/>
                                                <w:left w:val="none" w:sz="0" w:space="0" w:color="auto"/>
                                                <w:bottom w:val="none" w:sz="0" w:space="0" w:color="auto"/>
                                                <w:right w:val="none" w:sz="0" w:space="0" w:color="auto"/>
                                              </w:divBdr>
                                              <w:divsChild>
                                                <w:div w:id="1246259894">
                                                  <w:marLeft w:val="0"/>
                                                  <w:marRight w:val="0"/>
                                                  <w:marTop w:val="0"/>
                                                  <w:marBottom w:val="0"/>
                                                  <w:divBdr>
                                                    <w:top w:val="none" w:sz="0" w:space="0" w:color="auto"/>
                                                    <w:left w:val="none" w:sz="0" w:space="0" w:color="auto"/>
                                                    <w:bottom w:val="none" w:sz="0" w:space="0" w:color="auto"/>
                                                    <w:right w:val="none" w:sz="0" w:space="0" w:color="auto"/>
                                                  </w:divBdr>
                                                  <w:divsChild>
                                                    <w:div w:id="933709998">
                                                      <w:marLeft w:val="0"/>
                                                      <w:marRight w:val="0"/>
                                                      <w:marTop w:val="0"/>
                                                      <w:marBottom w:val="0"/>
                                                      <w:divBdr>
                                                        <w:top w:val="none" w:sz="0" w:space="0" w:color="auto"/>
                                                        <w:left w:val="none" w:sz="0" w:space="0" w:color="auto"/>
                                                        <w:bottom w:val="none" w:sz="0" w:space="0" w:color="auto"/>
                                                        <w:right w:val="none" w:sz="0" w:space="0" w:color="auto"/>
                                                      </w:divBdr>
                                                      <w:divsChild>
                                                        <w:div w:id="310788742">
                                                          <w:marLeft w:val="0"/>
                                                          <w:marRight w:val="0"/>
                                                          <w:marTop w:val="0"/>
                                                          <w:marBottom w:val="0"/>
                                                          <w:divBdr>
                                                            <w:top w:val="none" w:sz="0" w:space="0" w:color="auto"/>
                                                            <w:left w:val="none" w:sz="0" w:space="0" w:color="auto"/>
                                                            <w:bottom w:val="none" w:sz="0" w:space="0" w:color="auto"/>
                                                            <w:right w:val="none" w:sz="0" w:space="0" w:color="auto"/>
                                                          </w:divBdr>
                                                          <w:divsChild>
                                                            <w:div w:id="175597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40671069">
      <w:bodyDiv w:val="1"/>
      <w:marLeft w:val="0"/>
      <w:marRight w:val="0"/>
      <w:marTop w:val="0"/>
      <w:marBottom w:val="0"/>
      <w:divBdr>
        <w:top w:val="none" w:sz="0" w:space="0" w:color="auto"/>
        <w:left w:val="none" w:sz="0" w:space="0" w:color="auto"/>
        <w:bottom w:val="none" w:sz="0" w:space="0" w:color="auto"/>
        <w:right w:val="none" w:sz="0" w:space="0" w:color="auto"/>
      </w:divBdr>
      <w:divsChild>
        <w:div w:id="968629074">
          <w:marLeft w:val="0"/>
          <w:marRight w:val="0"/>
          <w:marTop w:val="0"/>
          <w:marBottom w:val="0"/>
          <w:divBdr>
            <w:top w:val="none" w:sz="0" w:space="0" w:color="auto"/>
            <w:left w:val="none" w:sz="0" w:space="0" w:color="auto"/>
            <w:bottom w:val="none" w:sz="0" w:space="0" w:color="auto"/>
            <w:right w:val="none" w:sz="0" w:space="0" w:color="auto"/>
          </w:divBdr>
          <w:divsChild>
            <w:div w:id="643586352">
              <w:marLeft w:val="0"/>
              <w:marRight w:val="0"/>
              <w:marTop w:val="0"/>
              <w:marBottom w:val="0"/>
              <w:divBdr>
                <w:top w:val="none" w:sz="0" w:space="0" w:color="auto"/>
                <w:left w:val="none" w:sz="0" w:space="0" w:color="auto"/>
                <w:bottom w:val="none" w:sz="0" w:space="0" w:color="auto"/>
                <w:right w:val="none" w:sz="0" w:space="0" w:color="auto"/>
              </w:divBdr>
              <w:divsChild>
                <w:div w:id="2085907034">
                  <w:marLeft w:val="0"/>
                  <w:marRight w:val="0"/>
                  <w:marTop w:val="0"/>
                  <w:marBottom w:val="0"/>
                  <w:divBdr>
                    <w:top w:val="none" w:sz="0" w:space="0" w:color="auto"/>
                    <w:left w:val="none" w:sz="0" w:space="0" w:color="auto"/>
                    <w:bottom w:val="none" w:sz="0" w:space="0" w:color="auto"/>
                    <w:right w:val="none" w:sz="0" w:space="0" w:color="auto"/>
                  </w:divBdr>
                  <w:divsChild>
                    <w:div w:id="1723627084">
                      <w:marLeft w:val="0"/>
                      <w:marRight w:val="0"/>
                      <w:marTop w:val="0"/>
                      <w:marBottom w:val="0"/>
                      <w:divBdr>
                        <w:top w:val="none" w:sz="0" w:space="0" w:color="auto"/>
                        <w:left w:val="none" w:sz="0" w:space="0" w:color="auto"/>
                        <w:bottom w:val="none" w:sz="0" w:space="0" w:color="auto"/>
                        <w:right w:val="none" w:sz="0" w:space="0" w:color="auto"/>
                      </w:divBdr>
                      <w:divsChild>
                        <w:div w:id="132063170">
                          <w:marLeft w:val="0"/>
                          <w:marRight w:val="0"/>
                          <w:marTop w:val="0"/>
                          <w:marBottom w:val="0"/>
                          <w:divBdr>
                            <w:top w:val="none" w:sz="0" w:space="0" w:color="auto"/>
                            <w:left w:val="none" w:sz="0" w:space="0" w:color="auto"/>
                            <w:bottom w:val="none" w:sz="0" w:space="0" w:color="auto"/>
                            <w:right w:val="none" w:sz="0" w:space="0" w:color="auto"/>
                          </w:divBdr>
                          <w:divsChild>
                            <w:div w:id="315498512">
                              <w:marLeft w:val="0"/>
                              <w:marRight w:val="0"/>
                              <w:marTop w:val="0"/>
                              <w:marBottom w:val="0"/>
                              <w:divBdr>
                                <w:top w:val="none" w:sz="0" w:space="0" w:color="auto"/>
                                <w:left w:val="none" w:sz="0" w:space="0" w:color="auto"/>
                                <w:bottom w:val="none" w:sz="0" w:space="0" w:color="auto"/>
                                <w:right w:val="none" w:sz="0" w:space="0" w:color="auto"/>
                              </w:divBdr>
                              <w:divsChild>
                                <w:div w:id="1040007443">
                                  <w:marLeft w:val="0"/>
                                  <w:marRight w:val="0"/>
                                  <w:marTop w:val="0"/>
                                  <w:marBottom w:val="0"/>
                                  <w:divBdr>
                                    <w:top w:val="none" w:sz="0" w:space="0" w:color="auto"/>
                                    <w:left w:val="none" w:sz="0" w:space="0" w:color="auto"/>
                                    <w:bottom w:val="none" w:sz="0" w:space="0" w:color="auto"/>
                                    <w:right w:val="none" w:sz="0" w:space="0" w:color="auto"/>
                                  </w:divBdr>
                                  <w:divsChild>
                                    <w:div w:id="1680041092">
                                      <w:marLeft w:val="0"/>
                                      <w:marRight w:val="0"/>
                                      <w:marTop w:val="0"/>
                                      <w:marBottom w:val="0"/>
                                      <w:divBdr>
                                        <w:top w:val="none" w:sz="0" w:space="0" w:color="auto"/>
                                        <w:left w:val="none" w:sz="0" w:space="0" w:color="auto"/>
                                        <w:bottom w:val="none" w:sz="0" w:space="0" w:color="auto"/>
                                        <w:right w:val="none" w:sz="0" w:space="0" w:color="auto"/>
                                      </w:divBdr>
                                      <w:divsChild>
                                        <w:div w:id="80416218">
                                          <w:marLeft w:val="0"/>
                                          <w:marRight w:val="0"/>
                                          <w:marTop w:val="0"/>
                                          <w:marBottom w:val="0"/>
                                          <w:divBdr>
                                            <w:top w:val="none" w:sz="0" w:space="0" w:color="auto"/>
                                            <w:left w:val="none" w:sz="0" w:space="0" w:color="auto"/>
                                            <w:bottom w:val="none" w:sz="0" w:space="0" w:color="auto"/>
                                            <w:right w:val="none" w:sz="0" w:space="0" w:color="auto"/>
                                          </w:divBdr>
                                          <w:divsChild>
                                            <w:div w:id="520437474">
                                              <w:marLeft w:val="0"/>
                                              <w:marRight w:val="0"/>
                                              <w:marTop w:val="0"/>
                                              <w:marBottom w:val="0"/>
                                              <w:divBdr>
                                                <w:top w:val="none" w:sz="0" w:space="0" w:color="auto"/>
                                                <w:left w:val="none" w:sz="0" w:space="0" w:color="auto"/>
                                                <w:bottom w:val="none" w:sz="0" w:space="0" w:color="auto"/>
                                                <w:right w:val="none" w:sz="0" w:space="0" w:color="auto"/>
                                              </w:divBdr>
                                              <w:divsChild>
                                                <w:div w:id="62533269">
                                                  <w:marLeft w:val="0"/>
                                                  <w:marRight w:val="0"/>
                                                  <w:marTop w:val="0"/>
                                                  <w:marBottom w:val="0"/>
                                                  <w:divBdr>
                                                    <w:top w:val="none" w:sz="0" w:space="0" w:color="auto"/>
                                                    <w:left w:val="none" w:sz="0" w:space="0" w:color="auto"/>
                                                    <w:bottom w:val="none" w:sz="0" w:space="0" w:color="auto"/>
                                                    <w:right w:val="none" w:sz="0" w:space="0" w:color="auto"/>
                                                  </w:divBdr>
                                                  <w:divsChild>
                                                    <w:div w:id="974797208">
                                                      <w:marLeft w:val="0"/>
                                                      <w:marRight w:val="0"/>
                                                      <w:marTop w:val="0"/>
                                                      <w:marBottom w:val="0"/>
                                                      <w:divBdr>
                                                        <w:top w:val="none" w:sz="0" w:space="0" w:color="auto"/>
                                                        <w:left w:val="none" w:sz="0" w:space="0" w:color="auto"/>
                                                        <w:bottom w:val="none" w:sz="0" w:space="0" w:color="auto"/>
                                                        <w:right w:val="none" w:sz="0" w:space="0" w:color="auto"/>
                                                      </w:divBdr>
                                                      <w:divsChild>
                                                        <w:div w:id="910887635">
                                                          <w:marLeft w:val="0"/>
                                                          <w:marRight w:val="0"/>
                                                          <w:marTop w:val="0"/>
                                                          <w:marBottom w:val="0"/>
                                                          <w:divBdr>
                                                            <w:top w:val="none" w:sz="0" w:space="0" w:color="auto"/>
                                                            <w:left w:val="none" w:sz="0" w:space="0" w:color="auto"/>
                                                            <w:bottom w:val="none" w:sz="0" w:space="0" w:color="auto"/>
                                                            <w:right w:val="none" w:sz="0" w:space="0" w:color="auto"/>
                                                          </w:divBdr>
                                                          <w:divsChild>
                                                            <w:div w:id="1400402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4498255">
          <w:marLeft w:val="0"/>
          <w:marRight w:val="0"/>
          <w:marTop w:val="0"/>
          <w:marBottom w:val="0"/>
          <w:divBdr>
            <w:top w:val="none" w:sz="0" w:space="0" w:color="auto"/>
            <w:left w:val="none" w:sz="0" w:space="0" w:color="auto"/>
            <w:bottom w:val="none" w:sz="0" w:space="0" w:color="auto"/>
            <w:right w:val="none" w:sz="0" w:space="0" w:color="auto"/>
          </w:divBdr>
          <w:divsChild>
            <w:div w:id="709695224">
              <w:marLeft w:val="0"/>
              <w:marRight w:val="0"/>
              <w:marTop w:val="0"/>
              <w:marBottom w:val="0"/>
              <w:divBdr>
                <w:top w:val="none" w:sz="0" w:space="0" w:color="auto"/>
                <w:left w:val="none" w:sz="0" w:space="0" w:color="auto"/>
                <w:bottom w:val="none" w:sz="0" w:space="0" w:color="auto"/>
                <w:right w:val="none" w:sz="0" w:space="0" w:color="auto"/>
              </w:divBdr>
              <w:divsChild>
                <w:div w:id="769467929">
                  <w:marLeft w:val="0"/>
                  <w:marRight w:val="0"/>
                  <w:marTop w:val="0"/>
                  <w:marBottom w:val="0"/>
                  <w:divBdr>
                    <w:top w:val="none" w:sz="0" w:space="0" w:color="auto"/>
                    <w:left w:val="none" w:sz="0" w:space="0" w:color="auto"/>
                    <w:bottom w:val="none" w:sz="0" w:space="0" w:color="auto"/>
                    <w:right w:val="none" w:sz="0" w:space="0" w:color="auto"/>
                  </w:divBdr>
                  <w:divsChild>
                    <w:div w:id="1509753120">
                      <w:marLeft w:val="0"/>
                      <w:marRight w:val="0"/>
                      <w:marTop w:val="0"/>
                      <w:marBottom w:val="0"/>
                      <w:divBdr>
                        <w:top w:val="none" w:sz="0" w:space="0" w:color="auto"/>
                        <w:left w:val="none" w:sz="0" w:space="0" w:color="auto"/>
                        <w:bottom w:val="none" w:sz="0" w:space="0" w:color="auto"/>
                        <w:right w:val="none" w:sz="0" w:space="0" w:color="auto"/>
                      </w:divBdr>
                      <w:divsChild>
                        <w:div w:id="952981682">
                          <w:marLeft w:val="0"/>
                          <w:marRight w:val="0"/>
                          <w:marTop w:val="0"/>
                          <w:marBottom w:val="0"/>
                          <w:divBdr>
                            <w:top w:val="none" w:sz="0" w:space="0" w:color="auto"/>
                            <w:left w:val="none" w:sz="0" w:space="0" w:color="auto"/>
                            <w:bottom w:val="none" w:sz="0" w:space="0" w:color="auto"/>
                            <w:right w:val="none" w:sz="0" w:space="0" w:color="auto"/>
                          </w:divBdr>
                          <w:divsChild>
                            <w:div w:id="271979960">
                              <w:marLeft w:val="0"/>
                              <w:marRight w:val="0"/>
                              <w:marTop w:val="0"/>
                              <w:marBottom w:val="0"/>
                              <w:divBdr>
                                <w:top w:val="none" w:sz="0" w:space="0" w:color="auto"/>
                                <w:left w:val="none" w:sz="0" w:space="0" w:color="auto"/>
                                <w:bottom w:val="none" w:sz="0" w:space="0" w:color="auto"/>
                                <w:right w:val="none" w:sz="0" w:space="0" w:color="auto"/>
                              </w:divBdr>
                              <w:divsChild>
                                <w:div w:id="2048095114">
                                  <w:marLeft w:val="0"/>
                                  <w:marRight w:val="0"/>
                                  <w:marTop w:val="0"/>
                                  <w:marBottom w:val="0"/>
                                  <w:divBdr>
                                    <w:top w:val="none" w:sz="0" w:space="0" w:color="auto"/>
                                    <w:left w:val="none" w:sz="0" w:space="0" w:color="auto"/>
                                    <w:bottom w:val="none" w:sz="0" w:space="0" w:color="auto"/>
                                    <w:right w:val="none" w:sz="0" w:space="0" w:color="auto"/>
                                  </w:divBdr>
                                  <w:divsChild>
                                    <w:div w:id="1491479625">
                                      <w:marLeft w:val="0"/>
                                      <w:marRight w:val="0"/>
                                      <w:marTop w:val="0"/>
                                      <w:marBottom w:val="0"/>
                                      <w:divBdr>
                                        <w:top w:val="none" w:sz="0" w:space="0" w:color="auto"/>
                                        <w:left w:val="none" w:sz="0" w:space="0" w:color="auto"/>
                                        <w:bottom w:val="none" w:sz="0" w:space="0" w:color="auto"/>
                                        <w:right w:val="none" w:sz="0" w:space="0" w:color="auto"/>
                                      </w:divBdr>
                                      <w:divsChild>
                                        <w:div w:id="539128318">
                                          <w:marLeft w:val="0"/>
                                          <w:marRight w:val="0"/>
                                          <w:marTop w:val="0"/>
                                          <w:marBottom w:val="0"/>
                                          <w:divBdr>
                                            <w:top w:val="none" w:sz="0" w:space="0" w:color="auto"/>
                                            <w:left w:val="none" w:sz="0" w:space="0" w:color="auto"/>
                                            <w:bottom w:val="none" w:sz="0" w:space="0" w:color="auto"/>
                                            <w:right w:val="none" w:sz="0" w:space="0" w:color="auto"/>
                                          </w:divBdr>
                                          <w:divsChild>
                                            <w:div w:id="518591043">
                                              <w:marLeft w:val="0"/>
                                              <w:marRight w:val="0"/>
                                              <w:marTop w:val="0"/>
                                              <w:marBottom w:val="0"/>
                                              <w:divBdr>
                                                <w:top w:val="none" w:sz="0" w:space="0" w:color="auto"/>
                                                <w:left w:val="none" w:sz="0" w:space="0" w:color="auto"/>
                                                <w:bottom w:val="none" w:sz="0" w:space="0" w:color="auto"/>
                                                <w:right w:val="none" w:sz="0" w:space="0" w:color="auto"/>
                                              </w:divBdr>
                                              <w:divsChild>
                                                <w:div w:id="230579297">
                                                  <w:marLeft w:val="0"/>
                                                  <w:marRight w:val="0"/>
                                                  <w:marTop w:val="0"/>
                                                  <w:marBottom w:val="0"/>
                                                  <w:divBdr>
                                                    <w:top w:val="none" w:sz="0" w:space="0" w:color="auto"/>
                                                    <w:left w:val="none" w:sz="0" w:space="0" w:color="auto"/>
                                                    <w:bottom w:val="none" w:sz="0" w:space="0" w:color="auto"/>
                                                    <w:right w:val="none" w:sz="0" w:space="0" w:color="auto"/>
                                                  </w:divBdr>
                                                  <w:divsChild>
                                                    <w:div w:id="1301113974">
                                                      <w:marLeft w:val="0"/>
                                                      <w:marRight w:val="0"/>
                                                      <w:marTop w:val="0"/>
                                                      <w:marBottom w:val="0"/>
                                                      <w:divBdr>
                                                        <w:top w:val="none" w:sz="0" w:space="0" w:color="auto"/>
                                                        <w:left w:val="none" w:sz="0" w:space="0" w:color="auto"/>
                                                        <w:bottom w:val="none" w:sz="0" w:space="0" w:color="auto"/>
                                                        <w:right w:val="none" w:sz="0" w:space="0" w:color="auto"/>
                                                      </w:divBdr>
                                                      <w:divsChild>
                                                        <w:div w:id="1148472474">
                                                          <w:marLeft w:val="0"/>
                                                          <w:marRight w:val="0"/>
                                                          <w:marTop w:val="0"/>
                                                          <w:marBottom w:val="0"/>
                                                          <w:divBdr>
                                                            <w:top w:val="none" w:sz="0" w:space="0" w:color="auto"/>
                                                            <w:left w:val="none" w:sz="0" w:space="0" w:color="auto"/>
                                                            <w:bottom w:val="none" w:sz="0" w:space="0" w:color="auto"/>
                                                            <w:right w:val="none" w:sz="0" w:space="0" w:color="auto"/>
                                                          </w:divBdr>
                                                          <w:divsChild>
                                                            <w:div w:id="98188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8753694">
          <w:marLeft w:val="0"/>
          <w:marRight w:val="0"/>
          <w:marTop w:val="0"/>
          <w:marBottom w:val="0"/>
          <w:divBdr>
            <w:top w:val="none" w:sz="0" w:space="0" w:color="auto"/>
            <w:left w:val="none" w:sz="0" w:space="0" w:color="auto"/>
            <w:bottom w:val="none" w:sz="0" w:space="0" w:color="auto"/>
            <w:right w:val="none" w:sz="0" w:space="0" w:color="auto"/>
          </w:divBdr>
          <w:divsChild>
            <w:div w:id="1826241389">
              <w:marLeft w:val="0"/>
              <w:marRight w:val="0"/>
              <w:marTop w:val="0"/>
              <w:marBottom w:val="0"/>
              <w:divBdr>
                <w:top w:val="none" w:sz="0" w:space="0" w:color="auto"/>
                <w:left w:val="none" w:sz="0" w:space="0" w:color="auto"/>
                <w:bottom w:val="none" w:sz="0" w:space="0" w:color="auto"/>
                <w:right w:val="none" w:sz="0" w:space="0" w:color="auto"/>
              </w:divBdr>
              <w:divsChild>
                <w:div w:id="768507545">
                  <w:marLeft w:val="0"/>
                  <w:marRight w:val="0"/>
                  <w:marTop w:val="0"/>
                  <w:marBottom w:val="0"/>
                  <w:divBdr>
                    <w:top w:val="none" w:sz="0" w:space="0" w:color="auto"/>
                    <w:left w:val="none" w:sz="0" w:space="0" w:color="auto"/>
                    <w:bottom w:val="none" w:sz="0" w:space="0" w:color="auto"/>
                    <w:right w:val="none" w:sz="0" w:space="0" w:color="auto"/>
                  </w:divBdr>
                  <w:divsChild>
                    <w:div w:id="732696722">
                      <w:marLeft w:val="0"/>
                      <w:marRight w:val="0"/>
                      <w:marTop w:val="0"/>
                      <w:marBottom w:val="0"/>
                      <w:divBdr>
                        <w:top w:val="none" w:sz="0" w:space="0" w:color="auto"/>
                        <w:left w:val="none" w:sz="0" w:space="0" w:color="auto"/>
                        <w:bottom w:val="none" w:sz="0" w:space="0" w:color="auto"/>
                        <w:right w:val="none" w:sz="0" w:space="0" w:color="auto"/>
                      </w:divBdr>
                      <w:divsChild>
                        <w:div w:id="1475676852">
                          <w:marLeft w:val="0"/>
                          <w:marRight w:val="0"/>
                          <w:marTop w:val="0"/>
                          <w:marBottom w:val="0"/>
                          <w:divBdr>
                            <w:top w:val="none" w:sz="0" w:space="0" w:color="auto"/>
                            <w:left w:val="none" w:sz="0" w:space="0" w:color="auto"/>
                            <w:bottom w:val="none" w:sz="0" w:space="0" w:color="auto"/>
                            <w:right w:val="none" w:sz="0" w:space="0" w:color="auto"/>
                          </w:divBdr>
                          <w:divsChild>
                            <w:div w:id="648094431">
                              <w:marLeft w:val="0"/>
                              <w:marRight w:val="0"/>
                              <w:marTop w:val="0"/>
                              <w:marBottom w:val="0"/>
                              <w:divBdr>
                                <w:top w:val="none" w:sz="0" w:space="0" w:color="auto"/>
                                <w:left w:val="none" w:sz="0" w:space="0" w:color="auto"/>
                                <w:bottom w:val="none" w:sz="0" w:space="0" w:color="auto"/>
                                <w:right w:val="none" w:sz="0" w:space="0" w:color="auto"/>
                              </w:divBdr>
                              <w:divsChild>
                                <w:div w:id="2110270985">
                                  <w:marLeft w:val="0"/>
                                  <w:marRight w:val="0"/>
                                  <w:marTop w:val="0"/>
                                  <w:marBottom w:val="0"/>
                                  <w:divBdr>
                                    <w:top w:val="none" w:sz="0" w:space="0" w:color="auto"/>
                                    <w:left w:val="none" w:sz="0" w:space="0" w:color="auto"/>
                                    <w:bottom w:val="none" w:sz="0" w:space="0" w:color="auto"/>
                                    <w:right w:val="none" w:sz="0" w:space="0" w:color="auto"/>
                                  </w:divBdr>
                                  <w:divsChild>
                                    <w:div w:id="1478836292">
                                      <w:marLeft w:val="0"/>
                                      <w:marRight w:val="0"/>
                                      <w:marTop w:val="0"/>
                                      <w:marBottom w:val="0"/>
                                      <w:divBdr>
                                        <w:top w:val="none" w:sz="0" w:space="0" w:color="auto"/>
                                        <w:left w:val="none" w:sz="0" w:space="0" w:color="auto"/>
                                        <w:bottom w:val="none" w:sz="0" w:space="0" w:color="auto"/>
                                        <w:right w:val="none" w:sz="0" w:space="0" w:color="auto"/>
                                      </w:divBdr>
                                      <w:divsChild>
                                        <w:div w:id="935164762">
                                          <w:marLeft w:val="0"/>
                                          <w:marRight w:val="0"/>
                                          <w:marTop w:val="0"/>
                                          <w:marBottom w:val="0"/>
                                          <w:divBdr>
                                            <w:top w:val="none" w:sz="0" w:space="0" w:color="auto"/>
                                            <w:left w:val="none" w:sz="0" w:space="0" w:color="auto"/>
                                            <w:bottom w:val="none" w:sz="0" w:space="0" w:color="auto"/>
                                            <w:right w:val="none" w:sz="0" w:space="0" w:color="auto"/>
                                          </w:divBdr>
                                          <w:divsChild>
                                            <w:div w:id="1852141347">
                                              <w:marLeft w:val="0"/>
                                              <w:marRight w:val="0"/>
                                              <w:marTop w:val="0"/>
                                              <w:marBottom w:val="0"/>
                                              <w:divBdr>
                                                <w:top w:val="none" w:sz="0" w:space="0" w:color="auto"/>
                                                <w:left w:val="none" w:sz="0" w:space="0" w:color="auto"/>
                                                <w:bottom w:val="none" w:sz="0" w:space="0" w:color="auto"/>
                                                <w:right w:val="none" w:sz="0" w:space="0" w:color="auto"/>
                                              </w:divBdr>
                                              <w:divsChild>
                                                <w:div w:id="2077895062">
                                                  <w:marLeft w:val="0"/>
                                                  <w:marRight w:val="0"/>
                                                  <w:marTop w:val="0"/>
                                                  <w:marBottom w:val="0"/>
                                                  <w:divBdr>
                                                    <w:top w:val="none" w:sz="0" w:space="0" w:color="auto"/>
                                                    <w:left w:val="none" w:sz="0" w:space="0" w:color="auto"/>
                                                    <w:bottom w:val="none" w:sz="0" w:space="0" w:color="auto"/>
                                                    <w:right w:val="none" w:sz="0" w:space="0" w:color="auto"/>
                                                  </w:divBdr>
                                                  <w:divsChild>
                                                    <w:div w:id="1026978170">
                                                      <w:marLeft w:val="0"/>
                                                      <w:marRight w:val="0"/>
                                                      <w:marTop w:val="0"/>
                                                      <w:marBottom w:val="0"/>
                                                      <w:divBdr>
                                                        <w:top w:val="none" w:sz="0" w:space="0" w:color="auto"/>
                                                        <w:left w:val="none" w:sz="0" w:space="0" w:color="auto"/>
                                                        <w:bottom w:val="none" w:sz="0" w:space="0" w:color="auto"/>
                                                        <w:right w:val="none" w:sz="0" w:space="0" w:color="auto"/>
                                                      </w:divBdr>
                                                      <w:divsChild>
                                                        <w:div w:id="531263564">
                                                          <w:marLeft w:val="0"/>
                                                          <w:marRight w:val="0"/>
                                                          <w:marTop w:val="0"/>
                                                          <w:marBottom w:val="0"/>
                                                          <w:divBdr>
                                                            <w:top w:val="none" w:sz="0" w:space="0" w:color="auto"/>
                                                            <w:left w:val="none" w:sz="0" w:space="0" w:color="auto"/>
                                                            <w:bottom w:val="none" w:sz="0" w:space="0" w:color="auto"/>
                                                            <w:right w:val="none" w:sz="0" w:space="0" w:color="auto"/>
                                                          </w:divBdr>
                                                          <w:divsChild>
                                                            <w:div w:id="68722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44794172">
      <w:bodyDiv w:val="1"/>
      <w:marLeft w:val="0"/>
      <w:marRight w:val="0"/>
      <w:marTop w:val="0"/>
      <w:marBottom w:val="0"/>
      <w:divBdr>
        <w:top w:val="none" w:sz="0" w:space="0" w:color="auto"/>
        <w:left w:val="none" w:sz="0" w:space="0" w:color="auto"/>
        <w:bottom w:val="none" w:sz="0" w:space="0" w:color="auto"/>
        <w:right w:val="none" w:sz="0" w:space="0" w:color="auto"/>
      </w:divBdr>
      <w:divsChild>
        <w:div w:id="1041317881">
          <w:marLeft w:val="0"/>
          <w:marRight w:val="0"/>
          <w:marTop w:val="0"/>
          <w:marBottom w:val="0"/>
          <w:divBdr>
            <w:top w:val="none" w:sz="0" w:space="0" w:color="auto"/>
            <w:left w:val="none" w:sz="0" w:space="0" w:color="auto"/>
            <w:bottom w:val="none" w:sz="0" w:space="0" w:color="auto"/>
            <w:right w:val="none" w:sz="0" w:space="0" w:color="auto"/>
          </w:divBdr>
          <w:divsChild>
            <w:div w:id="602495483">
              <w:marLeft w:val="0"/>
              <w:marRight w:val="0"/>
              <w:marTop w:val="0"/>
              <w:marBottom w:val="0"/>
              <w:divBdr>
                <w:top w:val="none" w:sz="0" w:space="0" w:color="auto"/>
                <w:left w:val="none" w:sz="0" w:space="0" w:color="auto"/>
                <w:bottom w:val="none" w:sz="0" w:space="0" w:color="auto"/>
                <w:right w:val="none" w:sz="0" w:space="0" w:color="auto"/>
              </w:divBdr>
              <w:divsChild>
                <w:div w:id="371465686">
                  <w:marLeft w:val="-360"/>
                  <w:marRight w:val="-360"/>
                  <w:marTop w:val="0"/>
                  <w:marBottom w:val="0"/>
                  <w:divBdr>
                    <w:top w:val="none" w:sz="0" w:space="0" w:color="auto"/>
                    <w:left w:val="none" w:sz="0" w:space="0" w:color="auto"/>
                    <w:bottom w:val="none" w:sz="0" w:space="0" w:color="auto"/>
                    <w:right w:val="none" w:sz="0" w:space="0" w:color="auto"/>
                  </w:divBdr>
                  <w:divsChild>
                    <w:div w:id="283655837">
                      <w:marLeft w:val="0"/>
                      <w:marRight w:val="0"/>
                      <w:marTop w:val="0"/>
                      <w:marBottom w:val="0"/>
                      <w:divBdr>
                        <w:top w:val="none" w:sz="0" w:space="0" w:color="auto"/>
                        <w:left w:val="none" w:sz="0" w:space="0" w:color="auto"/>
                        <w:bottom w:val="none" w:sz="0" w:space="0" w:color="auto"/>
                        <w:right w:val="none" w:sz="0" w:space="0" w:color="auto"/>
                      </w:divBdr>
                      <w:divsChild>
                        <w:div w:id="1769228877">
                          <w:marLeft w:val="1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921982">
              <w:marLeft w:val="0"/>
              <w:marRight w:val="0"/>
              <w:marTop w:val="0"/>
              <w:marBottom w:val="0"/>
              <w:divBdr>
                <w:top w:val="none" w:sz="0" w:space="0" w:color="auto"/>
                <w:left w:val="none" w:sz="0" w:space="0" w:color="auto"/>
                <w:bottom w:val="none" w:sz="0" w:space="0" w:color="auto"/>
                <w:right w:val="none" w:sz="0" w:space="0" w:color="auto"/>
              </w:divBdr>
              <w:divsChild>
                <w:div w:id="1888032958">
                  <w:marLeft w:val="0"/>
                  <w:marRight w:val="0"/>
                  <w:marTop w:val="0"/>
                  <w:marBottom w:val="0"/>
                  <w:divBdr>
                    <w:top w:val="none" w:sz="0" w:space="0" w:color="auto"/>
                    <w:left w:val="none" w:sz="0" w:space="0" w:color="auto"/>
                    <w:bottom w:val="none" w:sz="0" w:space="0" w:color="auto"/>
                    <w:right w:val="none" w:sz="0" w:space="0" w:color="auto"/>
                  </w:divBdr>
                  <w:divsChild>
                    <w:div w:id="137891253">
                      <w:marLeft w:val="0"/>
                      <w:marRight w:val="0"/>
                      <w:marTop w:val="0"/>
                      <w:marBottom w:val="0"/>
                      <w:divBdr>
                        <w:top w:val="none" w:sz="0" w:space="0" w:color="auto"/>
                        <w:left w:val="none" w:sz="0" w:space="0" w:color="auto"/>
                        <w:bottom w:val="none" w:sz="0" w:space="0" w:color="auto"/>
                        <w:right w:val="none" w:sz="0" w:space="0" w:color="auto"/>
                      </w:divBdr>
                      <w:divsChild>
                        <w:div w:id="1717703352">
                          <w:marLeft w:val="0"/>
                          <w:marRight w:val="0"/>
                          <w:marTop w:val="0"/>
                          <w:marBottom w:val="0"/>
                          <w:divBdr>
                            <w:top w:val="none" w:sz="0" w:space="0" w:color="auto"/>
                            <w:left w:val="none" w:sz="0" w:space="0" w:color="auto"/>
                            <w:bottom w:val="none" w:sz="0" w:space="0" w:color="auto"/>
                            <w:right w:val="none" w:sz="0" w:space="0" w:color="auto"/>
                          </w:divBdr>
                          <w:divsChild>
                            <w:div w:id="1844739123">
                              <w:marLeft w:val="0"/>
                              <w:marRight w:val="0"/>
                              <w:marTop w:val="0"/>
                              <w:marBottom w:val="0"/>
                              <w:divBdr>
                                <w:top w:val="none" w:sz="0" w:space="0" w:color="auto"/>
                                <w:left w:val="none" w:sz="0" w:space="0" w:color="auto"/>
                                <w:bottom w:val="none" w:sz="0" w:space="0" w:color="auto"/>
                                <w:right w:val="none" w:sz="0" w:space="0" w:color="auto"/>
                              </w:divBdr>
                              <w:divsChild>
                                <w:div w:id="78447615">
                                  <w:marLeft w:val="-15"/>
                                  <w:marRight w:val="0"/>
                                  <w:marTop w:val="0"/>
                                  <w:marBottom w:val="0"/>
                                  <w:divBdr>
                                    <w:top w:val="none" w:sz="0" w:space="0" w:color="auto"/>
                                    <w:left w:val="single" w:sz="6" w:space="0" w:color="auto"/>
                                    <w:bottom w:val="single" w:sz="4" w:space="0" w:color="auto"/>
                                    <w:right w:val="none" w:sz="0" w:space="0" w:color="auto"/>
                                  </w:divBdr>
                                </w:div>
                                <w:div w:id="915893135">
                                  <w:marLeft w:val="0"/>
                                  <w:marRight w:val="0"/>
                                  <w:marTop w:val="0"/>
                                  <w:marBottom w:val="0"/>
                                  <w:divBdr>
                                    <w:top w:val="none" w:sz="0" w:space="0" w:color="auto"/>
                                    <w:left w:val="none" w:sz="0" w:space="0" w:color="auto"/>
                                    <w:bottom w:val="none" w:sz="0" w:space="0" w:color="auto"/>
                                    <w:right w:val="none" w:sz="0" w:space="0" w:color="auto"/>
                                  </w:divBdr>
                                  <w:divsChild>
                                    <w:div w:id="14503429">
                                      <w:marLeft w:val="0"/>
                                      <w:marRight w:val="0"/>
                                      <w:marTop w:val="0"/>
                                      <w:marBottom w:val="0"/>
                                      <w:divBdr>
                                        <w:top w:val="none" w:sz="0" w:space="0" w:color="auto"/>
                                        <w:left w:val="none" w:sz="0" w:space="0" w:color="auto"/>
                                        <w:bottom w:val="none" w:sz="0" w:space="0" w:color="auto"/>
                                        <w:right w:val="none" w:sz="0" w:space="0" w:color="auto"/>
                                      </w:divBdr>
                                      <w:divsChild>
                                        <w:div w:id="145340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9168590">
                          <w:marLeft w:val="0"/>
                          <w:marRight w:val="0"/>
                          <w:marTop w:val="0"/>
                          <w:marBottom w:val="0"/>
                          <w:divBdr>
                            <w:top w:val="none" w:sz="0" w:space="0" w:color="auto"/>
                            <w:left w:val="none" w:sz="0" w:space="0" w:color="auto"/>
                            <w:bottom w:val="none" w:sz="0" w:space="0" w:color="auto"/>
                            <w:right w:val="none" w:sz="0" w:space="0" w:color="auto"/>
                          </w:divBdr>
                          <w:divsChild>
                            <w:div w:id="436366945">
                              <w:marLeft w:val="0"/>
                              <w:marRight w:val="0"/>
                              <w:marTop w:val="0"/>
                              <w:marBottom w:val="0"/>
                              <w:divBdr>
                                <w:top w:val="none" w:sz="0" w:space="0" w:color="auto"/>
                                <w:left w:val="none" w:sz="0" w:space="0" w:color="auto"/>
                                <w:bottom w:val="none" w:sz="0" w:space="0" w:color="auto"/>
                                <w:right w:val="none" w:sz="0" w:space="0" w:color="auto"/>
                              </w:divBdr>
                            </w:div>
                          </w:divsChild>
                        </w:div>
                        <w:div w:id="636227118">
                          <w:marLeft w:val="0"/>
                          <w:marRight w:val="0"/>
                          <w:marTop w:val="0"/>
                          <w:marBottom w:val="0"/>
                          <w:divBdr>
                            <w:top w:val="none" w:sz="0" w:space="0" w:color="auto"/>
                            <w:left w:val="none" w:sz="0" w:space="0" w:color="auto"/>
                            <w:bottom w:val="none" w:sz="0" w:space="0" w:color="auto"/>
                            <w:right w:val="none" w:sz="0" w:space="0" w:color="auto"/>
                          </w:divBdr>
                          <w:divsChild>
                            <w:div w:id="55591601">
                              <w:marLeft w:val="0"/>
                              <w:marRight w:val="0"/>
                              <w:marTop w:val="0"/>
                              <w:marBottom w:val="0"/>
                              <w:divBdr>
                                <w:top w:val="none" w:sz="0" w:space="0" w:color="auto"/>
                                <w:left w:val="none" w:sz="0" w:space="0" w:color="auto"/>
                                <w:bottom w:val="none" w:sz="0" w:space="0" w:color="auto"/>
                                <w:right w:val="none" w:sz="0" w:space="0" w:color="auto"/>
                              </w:divBdr>
                              <w:divsChild>
                                <w:div w:id="315694443">
                                  <w:marLeft w:val="-15"/>
                                  <w:marRight w:val="0"/>
                                  <w:marTop w:val="0"/>
                                  <w:marBottom w:val="0"/>
                                  <w:divBdr>
                                    <w:top w:val="none" w:sz="0" w:space="0" w:color="auto"/>
                                    <w:left w:val="single" w:sz="6" w:space="0" w:color="auto"/>
                                    <w:bottom w:val="single" w:sz="4" w:space="0" w:color="auto"/>
                                    <w:right w:val="none" w:sz="0" w:space="0" w:color="auto"/>
                                  </w:divBdr>
                                </w:div>
                                <w:div w:id="362290155">
                                  <w:marLeft w:val="0"/>
                                  <w:marRight w:val="0"/>
                                  <w:marTop w:val="0"/>
                                  <w:marBottom w:val="0"/>
                                  <w:divBdr>
                                    <w:top w:val="none" w:sz="0" w:space="0" w:color="auto"/>
                                    <w:left w:val="none" w:sz="0" w:space="0" w:color="auto"/>
                                    <w:bottom w:val="none" w:sz="0" w:space="0" w:color="auto"/>
                                    <w:right w:val="none" w:sz="0" w:space="0" w:color="auto"/>
                                  </w:divBdr>
                                </w:div>
                                <w:div w:id="9289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6147199">
      <w:bodyDiv w:val="1"/>
      <w:marLeft w:val="0"/>
      <w:marRight w:val="0"/>
      <w:marTop w:val="0"/>
      <w:marBottom w:val="0"/>
      <w:divBdr>
        <w:top w:val="none" w:sz="0" w:space="0" w:color="auto"/>
        <w:left w:val="none" w:sz="0" w:space="0" w:color="auto"/>
        <w:bottom w:val="none" w:sz="0" w:space="0" w:color="auto"/>
        <w:right w:val="none" w:sz="0" w:space="0" w:color="auto"/>
      </w:divBdr>
      <w:divsChild>
        <w:div w:id="26685207">
          <w:marLeft w:val="0"/>
          <w:marRight w:val="0"/>
          <w:marTop w:val="0"/>
          <w:marBottom w:val="0"/>
          <w:divBdr>
            <w:top w:val="none" w:sz="0" w:space="0" w:color="auto"/>
            <w:left w:val="none" w:sz="0" w:space="0" w:color="auto"/>
            <w:bottom w:val="none" w:sz="0" w:space="0" w:color="auto"/>
            <w:right w:val="none" w:sz="0" w:space="0" w:color="auto"/>
          </w:divBdr>
          <w:divsChild>
            <w:div w:id="1874151319">
              <w:marLeft w:val="0"/>
              <w:marRight w:val="0"/>
              <w:marTop w:val="0"/>
              <w:marBottom w:val="0"/>
              <w:divBdr>
                <w:top w:val="none" w:sz="0" w:space="0" w:color="auto"/>
                <w:left w:val="none" w:sz="0" w:space="0" w:color="auto"/>
                <w:bottom w:val="none" w:sz="0" w:space="0" w:color="auto"/>
                <w:right w:val="none" w:sz="0" w:space="0" w:color="auto"/>
              </w:divBdr>
              <w:divsChild>
                <w:div w:id="1388064324">
                  <w:marLeft w:val="0"/>
                  <w:marRight w:val="0"/>
                  <w:marTop w:val="0"/>
                  <w:marBottom w:val="0"/>
                  <w:divBdr>
                    <w:top w:val="none" w:sz="0" w:space="0" w:color="auto"/>
                    <w:left w:val="none" w:sz="0" w:space="0" w:color="auto"/>
                    <w:bottom w:val="none" w:sz="0" w:space="0" w:color="auto"/>
                    <w:right w:val="none" w:sz="0" w:space="0" w:color="auto"/>
                  </w:divBdr>
                  <w:divsChild>
                    <w:div w:id="527524569">
                      <w:marLeft w:val="0"/>
                      <w:marRight w:val="0"/>
                      <w:marTop w:val="0"/>
                      <w:marBottom w:val="0"/>
                      <w:divBdr>
                        <w:top w:val="none" w:sz="0" w:space="0" w:color="auto"/>
                        <w:left w:val="none" w:sz="0" w:space="0" w:color="auto"/>
                        <w:bottom w:val="none" w:sz="0" w:space="0" w:color="auto"/>
                        <w:right w:val="none" w:sz="0" w:space="0" w:color="auto"/>
                      </w:divBdr>
                      <w:divsChild>
                        <w:div w:id="112870138">
                          <w:marLeft w:val="0"/>
                          <w:marRight w:val="0"/>
                          <w:marTop w:val="0"/>
                          <w:marBottom w:val="0"/>
                          <w:divBdr>
                            <w:top w:val="none" w:sz="0" w:space="0" w:color="auto"/>
                            <w:left w:val="none" w:sz="0" w:space="0" w:color="auto"/>
                            <w:bottom w:val="none" w:sz="0" w:space="0" w:color="auto"/>
                            <w:right w:val="none" w:sz="0" w:space="0" w:color="auto"/>
                          </w:divBdr>
                          <w:divsChild>
                            <w:div w:id="1853183846">
                              <w:marLeft w:val="0"/>
                              <w:marRight w:val="0"/>
                              <w:marTop w:val="0"/>
                              <w:marBottom w:val="0"/>
                              <w:divBdr>
                                <w:top w:val="none" w:sz="0" w:space="0" w:color="auto"/>
                                <w:left w:val="none" w:sz="0" w:space="0" w:color="auto"/>
                                <w:bottom w:val="none" w:sz="0" w:space="0" w:color="auto"/>
                                <w:right w:val="none" w:sz="0" w:space="0" w:color="auto"/>
                              </w:divBdr>
                              <w:divsChild>
                                <w:div w:id="2140147095">
                                  <w:marLeft w:val="0"/>
                                  <w:marRight w:val="0"/>
                                  <w:marTop w:val="0"/>
                                  <w:marBottom w:val="0"/>
                                  <w:divBdr>
                                    <w:top w:val="none" w:sz="0" w:space="0" w:color="auto"/>
                                    <w:left w:val="none" w:sz="0" w:space="0" w:color="auto"/>
                                    <w:bottom w:val="none" w:sz="0" w:space="0" w:color="auto"/>
                                    <w:right w:val="none" w:sz="0" w:space="0" w:color="auto"/>
                                  </w:divBdr>
                                  <w:divsChild>
                                    <w:div w:id="11018732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5344686">
          <w:marLeft w:val="0"/>
          <w:marRight w:val="0"/>
          <w:marTop w:val="0"/>
          <w:marBottom w:val="0"/>
          <w:divBdr>
            <w:top w:val="none" w:sz="0" w:space="0" w:color="auto"/>
            <w:left w:val="none" w:sz="0" w:space="0" w:color="auto"/>
            <w:bottom w:val="none" w:sz="0" w:space="0" w:color="auto"/>
            <w:right w:val="none" w:sz="0" w:space="0" w:color="auto"/>
          </w:divBdr>
          <w:divsChild>
            <w:div w:id="1765808431">
              <w:marLeft w:val="0"/>
              <w:marRight w:val="0"/>
              <w:marTop w:val="0"/>
              <w:marBottom w:val="0"/>
              <w:divBdr>
                <w:top w:val="none" w:sz="0" w:space="0" w:color="auto"/>
                <w:left w:val="none" w:sz="0" w:space="0" w:color="auto"/>
                <w:bottom w:val="none" w:sz="0" w:space="0" w:color="auto"/>
                <w:right w:val="none" w:sz="0" w:space="0" w:color="auto"/>
              </w:divBdr>
              <w:divsChild>
                <w:div w:id="396973121">
                  <w:marLeft w:val="0"/>
                  <w:marRight w:val="0"/>
                  <w:marTop w:val="0"/>
                  <w:marBottom w:val="0"/>
                  <w:divBdr>
                    <w:top w:val="none" w:sz="0" w:space="0" w:color="auto"/>
                    <w:left w:val="none" w:sz="0" w:space="0" w:color="auto"/>
                    <w:bottom w:val="none" w:sz="0" w:space="0" w:color="auto"/>
                    <w:right w:val="none" w:sz="0" w:space="0" w:color="auto"/>
                  </w:divBdr>
                  <w:divsChild>
                    <w:div w:id="1157262851">
                      <w:marLeft w:val="0"/>
                      <w:marRight w:val="0"/>
                      <w:marTop w:val="0"/>
                      <w:marBottom w:val="0"/>
                      <w:divBdr>
                        <w:top w:val="none" w:sz="0" w:space="0" w:color="auto"/>
                        <w:left w:val="none" w:sz="0" w:space="0" w:color="auto"/>
                        <w:bottom w:val="none" w:sz="0" w:space="0" w:color="auto"/>
                        <w:right w:val="none" w:sz="0" w:space="0" w:color="auto"/>
                      </w:divBdr>
                      <w:divsChild>
                        <w:div w:id="1163933571">
                          <w:marLeft w:val="0"/>
                          <w:marRight w:val="0"/>
                          <w:marTop w:val="0"/>
                          <w:marBottom w:val="0"/>
                          <w:divBdr>
                            <w:top w:val="none" w:sz="0" w:space="0" w:color="auto"/>
                            <w:left w:val="none" w:sz="0" w:space="0" w:color="auto"/>
                            <w:bottom w:val="none" w:sz="0" w:space="0" w:color="auto"/>
                            <w:right w:val="none" w:sz="0" w:space="0" w:color="auto"/>
                          </w:divBdr>
                          <w:divsChild>
                            <w:div w:id="2099329667">
                              <w:marLeft w:val="0"/>
                              <w:marRight w:val="0"/>
                              <w:marTop w:val="0"/>
                              <w:marBottom w:val="0"/>
                              <w:divBdr>
                                <w:top w:val="none" w:sz="0" w:space="0" w:color="auto"/>
                                <w:left w:val="none" w:sz="0" w:space="0" w:color="auto"/>
                                <w:bottom w:val="none" w:sz="0" w:space="0" w:color="auto"/>
                                <w:right w:val="none" w:sz="0" w:space="0" w:color="auto"/>
                              </w:divBdr>
                              <w:divsChild>
                                <w:div w:id="207839098">
                                  <w:marLeft w:val="0"/>
                                  <w:marRight w:val="0"/>
                                  <w:marTop w:val="0"/>
                                  <w:marBottom w:val="0"/>
                                  <w:divBdr>
                                    <w:top w:val="none" w:sz="0" w:space="0" w:color="auto"/>
                                    <w:left w:val="none" w:sz="0" w:space="0" w:color="auto"/>
                                    <w:bottom w:val="none" w:sz="0" w:space="0" w:color="auto"/>
                                    <w:right w:val="none" w:sz="0" w:space="0" w:color="auto"/>
                                  </w:divBdr>
                                  <w:divsChild>
                                    <w:div w:id="60031872">
                                      <w:marLeft w:val="0"/>
                                      <w:marRight w:val="0"/>
                                      <w:marTop w:val="0"/>
                                      <w:marBottom w:val="0"/>
                                      <w:divBdr>
                                        <w:top w:val="none" w:sz="0" w:space="0" w:color="auto"/>
                                        <w:left w:val="none" w:sz="0" w:space="0" w:color="auto"/>
                                        <w:bottom w:val="none" w:sz="0" w:space="0" w:color="auto"/>
                                        <w:right w:val="none" w:sz="0" w:space="0" w:color="auto"/>
                                      </w:divBdr>
                                      <w:divsChild>
                                        <w:div w:id="1199396119">
                                          <w:marLeft w:val="0"/>
                                          <w:marRight w:val="0"/>
                                          <w:marTop w:val="0"/>
                                          <w:marBottom w:val="0"/>
                                          <w:divBdr>
                                            <w:top w:val="none" w:sz="0" w:space="0" w:color="auto"/>
                                            <w:left w:val="none" w:sz="0" w:space="0" w:color="auto"/>
                                            <w:bottom w:val="none" w:sz="0" w:space="0" w:color="auto"/>
                                            <w:right w:val="none" w:sz="0" w:space="0" w:color="auto"/>
                                          </w:divBdr>
                                          <w:divsChild>
                                            <w:div w:id="1338266455">
                                              <w:marLeft w:val="0"/>
                                              <w:marRight w:val="0"/>
                                              <w:marTop w:val="0"/>
                                              <w:marBottom w:val="0"/>
                                              <w:divBdr>
                                                <w:top w:val="none" w:sz="0" w:space="0" w:color="auto"/>
                                                <w:left w:val="none" w:sz="0" w:space="0" w:color="auto"/>
                                                <w:bottom w:val="none" w:sz="0" w:space="0" w:color="auto"/>
                                                <w:right w:val="none" w:sz="0" w:space="0" w:color="auto"/>
                                              </w:divBdr>
                                              <w:divsChild>
                                                <w:div w:id="451246974">
                                                  <w:marLeft w:val="0"/>
                                                  <w:marRight w:val="0"/>
                                                  <w:marTop w:val="0"/>
                                                  <w:marBottom w:val="0"/>
                                                  <w:divBdr>
                                                    <w:top w:val="none" w:sz="0" w:space="0" w:color="auto"/>
                                                    <w:left w:val="none" w:sz="0" w:space="0" w:color="auto"/>
                                                    <w:bottom w:val="none" w:sz="0" w:space="0" w:color="auto"/>
                                                    <w:right w:val="none" w:sz="0" w:space="0" w:color="auto"/>
                                                  </w:divBdr>
                                                  <w:divsChild>
                                                    <w:div w:id="1120419478">
                                                      <w:marLeft w:val="0"/>
                                                      <w:marRight w:val="0"/>
                                                      <w:marTop w:val="0"/>
                                                      <w:marBottom w:val="0"/>
                                                      <w:divBdr>
                                                        <w:top w:val="none" w:sz="0" w:space="0" w:color="auto"/>
                                                        <w:left w:val="none" w:sz="0" w:space="0" w:color="auto"/>
                                                        <w:bottom w:val="none" w:sz="0" w:space="0" w:color="auto"/>
                                                        <w:right w:val="none" w:sz="0" w:space="0" w:color="auto"/>
                                                      </w:divBdr>
                                                      <w:divsChild>
                                                        <w:div w:id="891619420">
                                                          <w:marLeft w:val="0"/>
                                                          <w:marRight w:val="0"/>
                                                          <w:marTop w:val="0"/>
                                                          <w:marBottom w:val="0"/>
                                                          <w:divBdr>
                                                            <w:top w:val="none" w:sz="0" w:space="0" w:color="auto"/>
                                                            <w:left w:val="none" w:sz="0" w:space="0" w:color="auto"/>
                                                            <w:bottom w:val="none" w:sz="0" w:space="0" w:color="auto"/>
                                                            <w:right w:val="none" w:sz="0" w:space="0" w:color="auto"/>
                                                          </w:divBdr>
                                                          <w:divsChild>
                                                            <w:div w:id="229970183">
                                                              <w:marLeft w:val="0"/>
                                                              <w:marRight w:val="0"/>
                                                              <w:marTop w:val="0"/>
                                                              <w:marBottom w:val="0"/>
                                                              <w:divBdr>
                                                                <w:top w:val="none" w:sz="0" w:space="0" w:color="auto"/>
                                                                <w:left w:val="none" w:sz="0" w:space="0" w:color="auto"/>
                                                                <w:bottom w:val="none" w:sz="0" w:space="0" w:color="auto"/>
                                                                <w:right w:val="none" w:sz="0" w:space="0" w:color="auto"/>
                                                              </w:divBdr>
                                                              <w:divsChild>
                                                                <w:div w:id="78262299">
                                                                  <w:marLeft w:val="0"/>
                                                                  <w:marRight w:val="0"/>
                                                                  <w:marTop w:val="0"/>
                                                                  <w:marBottom w:val="0"/>
                                                                  <w:divBdr>
                                                                    <w:top w:val="none" w:sz="0" w:space="0" w:color="auto"/>
                                                                    <w:left w:val="none" w:sz="0" w:space="0" w:color="auto"/>
                                                                    <w:bottom w:val="none" w:sz="0" w:space="0" w:color="auto"/>
                                                                    <w:right w:val="none" w:sz="0" w:space="0" w:color="auto"/>
                                                                  </w:divBdr>
                                                                  <w:divsChild>
                                                                    <w:div w:id="14775881">
                                                                      <w:marLeft w:val="0"/>
                                                                      <w:marRight w:val="0"/>
                                                                      <w:marTop w:val="0"/>
                                                                      <w:marBottom w:val="0"/>
                                                                      <w:divBdr>
                                                                        <w:top w:val="none" w:sz="0" w:space="0" w:color="auto"/>
                                                                        <w:left w:val="none" w:sz="0" w:space="0" w:color="auto"/>
                                                                        <w:bottom w:val="none" w:sz="0" w:space="0" w:color="auto"/>
                                                                        <w:right w:val="none" w:sz="0" w:space="0" w:color="auto"/>
                                                                      </w:divBdr>
                                                                      <w:divsChild>
                                                                        <w:div w:id="1091707076">
                                                                          <w:marLeft w:val="0"/>
                                                                          <w:marRight w:val="0"/>
                                                                          <w:marTop w:val="0"/>
                                                                          <w:marBottom w:val="0"/>
                                                                          <w:divBdr>
                                                                            <w:top w:val="none" w:sz="0" w:space="0" w:color="auto"/>
                                                                            <w:left w:val="none" w:sz="0" w:space="0" w:color="auto"/>
                                                                            <w:bottom w:val="none" w:sz="0" w:space="0" w:color="auto"/>
                                                                            <w:right w:val="none" w:sz="0" w:space="0" w:color="auto"/>
                                                                          </w:divBdr>
                                                                          <w:divsChild>
                                                                            <w:div w:id="1195927584">
                                                                              <w:marLeft w:val="0"/>
                                                                              <w:marRight w:val="0"/>
                                                                              <w:marTop w:val="0"/>
                                                                              <w:marBottom w:val="0"/>
                                                                              <w:divBdr>
                                                                                <w:top w:val="none" w:sz="0" w:space="0" w:color="auto"/>
                                                                                <w:left w:val="none" w:sz="0" w:space="0" w:color="auto"/>
                                                                                <w:bottom w:val="none" w:sz="0" w:space="0" w:color="auto"/>
                                                                                <w:right w:val="none" w:sz="0" w:space="0" w:color="auto"/>
                                                                              </w:divBdr>
                                                                              <w:divsChild>
                                                                                <w:div w:id="929704244">
                                                                                  <w:marLeft w:val="0"/>
                                                                                  <w:marRight w:val="0"/>
                                                                                  <w:marTop w:val="0"/>
                                                                                  <w:marBottom w:val="0"/>
                                                                                  <w:divBdr>
                                                                                    <w:top w:val="none" w:sz="0" w:space="0" w:color="auto"/>
                                                                                    <w:left w:val="none" w:sz="0" w:space="0" w:color="auto"/>
                                                                                    <w:bottom w:val="none" w:sz="0" w:space="0" w:color="auto"/>
                                                                                    <w:right w:val="none" w:sz="0" w:space="0" w:color="auto"/>
                                                                                  </w:divBdr>
                                                                                  <w:divsChild>
                                                                                    <w:div w:id="1597322358">
                                                                                      <w:marLeft w:val="0"/>
                                                                                      <w:marRight w:val="0"/>
                                                                                      <w:marTop w:val="0"/>
                                                                                      <w:marBottom w:val="0"/>
                                                                                      <w:divBdr>
                                                                                        <w:top w:val="none" w:sz="0" w:space="0" w:color="auto"/>
                                                                                        <w:left w:val="none" w:sz="0" w:space="0" w:color="auto"/>
                                                                                        <w:bottom w:val="none" w:sz="0" w:space="0" w:color="auto"/>
                                                                                        <w:right w:val="none" w:sz="0" w:space="0" w:color="auto"/>
                                                                                      </w:divBdr>
                                                                                      <w:divsChild>
                                                                                        <w:div w:id="168801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269925">
                                      <w:marLeft w:val="0"/>
                                      <w:marRight w:val="0"/>
                                      <w:marTop w:val="0"/>
                                      <w:marBottom w:val="0"/>
                                      <w:divBdr>
                                        <w:top w:val="none" w:sz="0" w:space="0" w:color="auto"/>
                                        <w:left w:val="none" w:sz="0" w:space="0" w:color="auto"/>
                                        <w:bottom w:val="none" w:sz="0" w:space="0" w:color="auto"/>
                                        <w:right w:val="none" w:sz="0" w:space="0" w:color="auto"/>
                                      </w:divBdr>
                                      <w:divsChild>
                                        <w:div w:id="472453014">
                                          <w:marLeft w:val="0"/>
                                          <w:marRight w:val="0"/>
                                          <w:marTop w:val="0"/>
                                          <w:marBottom w:val="0"/>
                                          <w:divBdr>
                                            <w:top w:val="none" w:sz="0" w:space="0" w:color="auto"/>
                                            <w:left w:val="none" w:sz="0" w:space="0" w:color="auto"/>
                                            <w:bottom w:val="none" w:sz="0" w:space="0" w:color="auto"/>
                                            <w:right w:val="none" w:sz="0" w:space="0" w:color="auto"/>
                                          </w:divBdr>
                                          <w:divsChild>
                                            <w:div w:id="70931729">
                                              <w:marLeft w:val="0"/>
                                              <w:marRight w:val="0"/>
                                              <w:marTop w:val="0"/>
                                              <w:marBottom w:val="0"/>
                                              <w:divBdr>
                                                <w:top w:val="none" w:sz="0" w:space="0" w:color="auto"/>
                                                <w:left w:val="none" w:sz="0" w:space="0" w:color="auto"/>
                                                <w:bottom w:val="none" w:sz="0" w:space="0" w:color="auto"/>
                                                <w:right w:val="none" w:sz="0" w:space="0" w:color="auto"/>
                                              </w:divBdr>
                                              <w:divsChild>
                                                <w:div w:id="1748072850">
                                                  <w:marLeft w:val="0"/>
                                                  <w:marRight w:val="0"/>
                                                  <w:marTop w:val="0"/>
                                                  <w:marBottom w:val="0"/>
                                                  <w:divBdr>
                                                    <w:top w:val="none" w:sz="0" w:space="0" w:color="auto"/>
                                                    <w:left w:val="none" w:sz="0" w:space="0" w:color="auto"/>
                                                    <w:bottom w:val="none" w:sz="0" w:space="0" w:color="auto"/>
                                                    <w:right w:val="none" w:sz="0" w:space="0" w:color="auto"/>
                                                  </w:divBdr>
                                                  <w:divsChild>
                                                    <w:div w:id="1516069541">
                                                      <w:marLeft w:val="0"/>
                                                      <w:marRight w:val="0"/>
                                                      <w:marTop w:val="0"/>
                                                      <w:marBottom w:val="0"/>
                                                      <w:divBdr>
                                                        <w:top w:val="none" w:sz="0" w:space="0" w:color="auto"/>
                                                        <w:left w:val="none" w:sz="0" w:space="0" w:color="auto"/>
                                                        <w:bottom w:val="none" w:sz="0" w:space="0" w:color="auto"/>
                                                        <w:right w:val="none" w:sz="0" w:space="0" w:color="auto"/>
                                                      </w:divBdr>
                                                      <w:divsChild>
                                                        <w:div w:id="415250748">
                                                          <w:marLeft w:val="0"/>
                                                          <w:marRight w:val="0"/>
                                                          <w:marTop w:val="0"/>
                                                          <w:marBottom w:val="0"/>
                                                          <w:divBdr>
                                                            <w:top w:val="none" w:sz="0" w:space="0" w:color="auto"/>
                                                            <w:left w:val="none" w:sz="0" w:space="0" w:color="auto"/>
                                                            <w:bottom w:val="none" w:sz="0" w:space="0" w:color="auto"/>
                                                            <w:right w:val="none" w:sz="0" w:space="0" w:color="auto"/>
                                                          </w:divBdr>
                                                          <w:divsChild>
                                                            <w:div w:id="1479348239">
                                                              <w:marLeft w:val="0"/>
                                                              <w:marRight w:val="0"/>
                                                              <w:marTop w:val="0"/>
                                                              <w:marBottom w:val="0"/>
                                                              <w:divBdr>
                                                                <w:top w:val="none" w:sz="0" w:space="0" w:color="auto"/>
                                                                <w:left w:val="none" w:sz="0" w:space="0" w:color="auto"/>
                                                                <w:bottom w:val="none" w:sz="0" w:space="0" w:color="auto"/>
                                                                <w:right w:val="none" w:sz="0" w:space="0" w:color="auto"/>
                                                              </w:divBdr>
                                                              <w:divsChild>
                                                                <w:div w:id="829448798">
                                                                  <w:marLeft w:val="0"/>
                                                                  <w:marRight w:val="0"/>
                                                                  <w:marTop w:val="0"/>
                                                                  <w:marBottom w:val="0"/>
                                                                  <w:divBdr>
                                                                    <w:top w:val="none" w:sz="0" w:space="0" w:color="auto"/>
                                                                    <w:left w:val="none" w:sz="0" w:space="0" w:color="auto"/>
                                                                    <w:bottom w:val="none" w:sz="0" w:space="0" w:color="auto"/>
                                                                    <w:right w:val="none" w:sz="0" w:space="0" w:color="auto"/>
                                                                  </w:divBdr>
                                                                  <w:divsChild>
                                                                    <w:div w:id="1293369623">
                                                                      <w:marLeft w:val="0"/>
                                                                      <w:marRight w:val="0"/>
                                                                      <w:marTop w:val="0"/>
                                                                      <w:marBottom w:val="0"/>
                                                                      <w:divBdr>
                                                                        <w:top w:val="none" w:sz="0" w:space="0" w:color="auto"/>
                                                                        <w:left w:val="none" w:sz="0" w:space="0" w:color="auto"/>
                                                                        <w:bottom w:val="none" w:sz="0" w:space="0" w:color="auto"/>
                                                                        <w:right w:val="none" w:sz="0" w:space="0" w:color="auto"/>
                                                                      </w:divBdr>
                                                                      <w:divsChild>
                                                                        <w:div w:id="1984115681">
                                                                          <w:marLeft w:val="0"/>
                                                                          <w:marRight w:val="0"/>
                                                                          <w:marTop w:val="0"/>
                                                                          <w:marBottom w:val="0"/>
                                                                          <w:divBdr>
                                                                            <w:top w:val="none" w:sz="0" w:space="0" w:color="auto"/>
                                                                            <w:left w:val="none" w:sz="0" w:space="0" w:color="auto"/>
                                                                            <w:bottom w:val="none" w:sz="0" w:space="0" w:color="auto"/>
                                                                            <w:right w:val="none" w:sz="0" w:space="0" w:color="auto"/>
                                                                          </w:divBdr>
                                                                          <w:divsChild>
                                                                            <w:div w:id="1913200188">
                                                                              <w:marLeft w:val="0"/>
                                                                              <w:marRight w:val="0"/>
                                                                              <w:marTop w:val="0"/>
                                                                              <w:marBottom w:val="0"/>
                                                                              <w:divBdr>
                                                                                <w:top w:val="none" w:sz="0" w:space="0" w:color="auto"/>
                                                                                <w:left w:val="none" w:sz="0" w:space="0" w:color="auto"/>
                                                                                <w:bottom w:val="none" w:sz="0" w:space="0" w:color="auto"/>
                                                                                <w:right w:val="none" w:sz="0" w:space="0" w:color="auto"/>
                                                                              </w:divBdr>
                                                                              <w:divsChild>
                                                                                <w:div w:id="1287614098">
                                                                                  <w:marLeft w:val="0"/>
                                                                                  <w:marRight w:val="0"/>
                                                                                  <w:marTop w:val="0"/>
                                                                                  <w:marBottom w:val="0"/>
                                                                                  <w:divBdr>
                                                                                    <w:top w:val="none" w:sz="0" w:space="0" w:color="auto"/>
                                                                                    <w:left w:val="none" w:sz="0" w:space="0" w:color="auto"/>
                                                                                    <w:bottom w:val="none" w:sz="0" w:space="0" w:color="auto"/>
                                                                                    <w:right w:val="none" w:sz="0" w:space="0" w:color="auto"/>
                                                                                  </w:divBdr>
                                                                                  <w:divsChild>
                                                                                    <w:div w:id="120999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151525">
                                      <w:marLeft w:val="0"/>
                                      <w:marRight w:val="0"/>
                                      <w:marTop w:val="0"/>
                                      <w:marBottom w:val="0"/>
                                      <w:divBdr>
                                        <w:top w:val="none" w:sz="0" w:space="0" w:color="auto"/>
                                        <w:left w:val="none" w:sz="0" w:space="0" w:color="auto"/>
                                        <w:bottom w:val="none" w:sz="0" w:space="0" w:color="auto"/>
                                        <w:right w:val="none" w:sz="0" w:space="0" w:color="auto"/>
                                      </w:divBdr>
                                      <w:divsChild>
                                        <w:div w:id="320543662">
                                          <w:marLeft w:val="0"/>
                                          <w:marRight w:val="0"/>
                                          <w:marTop w:val="0"/>
                                          <w:marBottom w:val="0"/>
                                          <w:divBdr>
                                            <w:top w:val="none" w:sz="0" w:space="0" w:color="auto"/>
                                            <w:left w:val="none" w:sz="0" w:space="0" w:color="auto"/>
                                            <w:bottom w:val="none" w:sz="0" w:space="0" w:color="auto"/>
                                            <w:right w:val="none" w:sz="0" w:space="0" w:color="auto"/>
                                          </w:divBdr>
                                          <w:divsChild>
                                            <w:div w:id="1657610329">
                                              <w:marLeft w:val="0"/>
                                              <w:marRight w:val="0"/>
                                              <w:marTop w:val="0"/>
                                              <w:marBottom w:val="0"/>
                                              <w:divBdr>
                                                <w:top w:val="none" w:sz="0" w:space="0" w:color="auto"/>
                                                <w:left w:val="none" w:sz="0" w:space="0" w:color="auto"/>
                                                <w:bottom w:val="none" w:sz="0" w:space="0" w:color="auto"/>
                                                <w:right w:val="none" w:sz="0" w:space="0" w:color="auto"/>
                                              </w:divBdr>
                                              <w:divsChild>
                                                <w:div w:id="862867067">
                                                  <w:marLeft w:val="0"/>
                                                  <w:marRight w:val="0"/>
                                                  <w:marTop w:val="0"/>
                                                  <w:marBottom w:val="0"/>
                                                  <w:divBdr>
                                                    <w:top w:val="none" w:sz="0" w:space="0" w:color="auto"/>
                                                    <w:left w:val="none" w:sz="0" w:space="0" w:color="auto"/>
                                                    <w:bottom w:val="none" w:sz="0" w:space="0" w:color="auto"/>
                                                    <w:right w:val="none" w:sz="0" w:space="0" w:color="auto"/>
                                                  </w:divBdr>
                                                  <w:divsChild>
                                                    <w:div w:id="1357807229">
                                                      <w:marLeft w:val="0"/>
                                                      <w:marRight w:val="0"/>
                                                      <w:marTop w:val="0"/>
                                                      <w:marBottom w:val="0"/>
                                                      <w:divBdr>
                                                        <w:top w:val="none" w:sz="0" w:space="0" w:color="auto"/>
                                                        <w:left w:val="none" w:sz="0" w:space="0" w:color="auto"/>
                                                        <w:bottom w:val="none" w:sz="0" w:space="0" w:color="auto"/>
                                                        <w:right w:val="none" w:sz="0" w:space="0" w:color="auto"/>
                                                      </w:divBdr>
                                                      <w:divsChild>
                                                        <w:div w:id="1541551366">
                                                          <w:marLeft w:val="0"/>
                                                          <w:marRight w:val="0"/>
                                                          <w:marTop w:val="0"/>
                                                          <w:marBottom w:val="0"/>
                                                          <w:divBdr>
                                                            <w:top w:val="none" w:sz="0" w:space="0" w:color="auto"/>
                                                            <w:left w:val="none" w:sz="0" w:space="0" w:color="auto"/>
                                                            <w:bottom w:val="none" w:sz="0" w:space="0" w:color="auto"/>
                                                            <w:right w:val="none" w:sz="0" w:space="0" w:color="auto"/>
                                                          </w:divBdr>
                                                          <w:divsChild>
                                                            <w:div w:id="388308262">
                                                              <w:marLeft w:val="0"/>
                                                              <w:marRight w:val="0"/>
                                                              <w:marTop w:val="0"/>
                                                              <w:marBottom w:val="0"/>
                                                              <w:divBdr>
                                                                <w:top w:val="none" w:sz="0" w:space="0" w:color="auto"/>
                                                                <w:left w:val="none" w:sz="0" w:space="0" w:color="auto"/>
                                                                <w:bottom w:val="none" w:sz="0" w:space="0" w:color="auto"/>
                                                                <w:right w:val="none" w:sz="0" w:space="0" w:color="auto"/>
                                                              </w:divBdr>
                                                              <w:divsChild>
                                                                <w:div w:id="882909737">
                                                                  <w:marLeft w:val="0"/>
                                                                  <w:marRight w:val="0"/>
                                                                  <w:marTop w:val="0"/>
                                                                  <w:marBottom w:val="0"/>
                                                                  <w:divBdr>
                                                                    <w:top w:val="none" w:sz="0" w:space="0" w:color="auto"/>
                                                                    <w:left w:val="none" w:sz="0" w:space="0" w:color="auto"/>
                                                                    <w:bottom w:val="none" w:sz="0" w:space="0" w:color="auto"/>
                                                                    <w:right w:val="none" w:sz="0" w:space="0" w:color="auto"/>
                                                                  </w:divBdr>
                                                                  <w:divsChild>
                                                                    <w:div w:id="1740447194">
                                                                      <w:marLeft w:val="0"/>
                                                                      <w:marRight w:val="0"/>
                                                                      <w:marTop w:val="0"/>
                                                                      <w:marBottom w:val="0"/>
                                                                      <w:divBdr>
                                                                        <w:top w:val="none" w:sz="0" w:space="0" w:color="auto"/>
                                                                        <w:left w:val="none" w:sz="0" w:space="0" w:color="auto"/>
                                                                        <w:bottom w:val="none" w:sz="0" w:space="0" w:color="auto"/>
                                                                        <w:right w:val="none" w:sz="0" w:space="0" w:color="auto"/>
                                                                      </w:divBdr>
                                                                      <w:divsChild>
                                                                        <w:div w:id="1546717668">
                                                                          <w:marLeft w:val="0"/>
                                                                          <w:marRight w:val="0"/>
                                                                          <w:marTop w:val="0"/>
                                                                          <w:marBottom w:val="0"/>
                                                                          <w:divBdr>
                                                                            <w:top w:val="none" w:sz="0" w:space="0" w:color="auto"/>
                                                                            <w:left w:val="none" w:sz="0" w:space="0" w:color="auto"/>
                                                                            <w:bottom w:val="none" w:sz="0" w:space="0" w:color="auto"/>
                                                                            <w:right w:val="none" w:sz="0" w:space="0" w:color="auto"/>
                                                                          </w:divBdr>
                                                                          <w:divsChild>
                                                                            <w:div w:id="1998606744">
                                                                              <w:marLeft w:val="0"/>
                                                                              <w:marRight w:val="0"/>
                                                                              <w:marTop w:val="0"/>
                                                                              <w:marBottom w:val="0"/>
                                                                              <w:divBdr>
                                                                                <w:top w:val="none" w:sz="0" w:space="0" w:color="auto"/>
                                                                                <w:left w:val="none" w:sz="0" w:space="0" w:color="auto"/>
                                                                                <w:bottom w:val="none" w:sz="0" w:space="0" w:color="auto"/>
                                                                                <w:right w:val="none" w:sz="0" w:space="0" w:color="auto"/>
                                                                              </w:divBdr>
                                                                              <w:divsChild>
                                                                                <w:div w:id="599874296">
                                                                                  <w:marLeft w:val="0"/>
                                                                                  <w:marRight w:val="0"/>
                                                                                  <w:marTop w:val="0"/>
                                                                                  <w:marBottom w:val="0"/>
                                                                                  <w:divBdr>
                                                                                    <w:top w:val="none" w:sz="0" w:space="0" w:color="auto"/>
                                                                                    <w:left w:val="none" w:sz="0" w:space="0" w:color="auto"/>
                                                                                    <w:bottom w:val="none" w:sz="0" w:space="0" w:color="auto"/>
                                                                                    <w:right w:val="none" w:sz="0" w:space="0" w:color="auto"/>
                                                                                  </w:divBdr>
                                                                                  <w:divsChild>
                                                                                    <w:div w:id="1903103972">
                                                                                      <w:marLeft w:val="0"/>
                                                                                      <w:marRight w:val="0"/>
                                                                                      <w:marTop w:val="0"/>
                                                                                      <w:marBottom w:val="0"/>
                                                                                      <w:divBdr>
                                                                                        <w:top w:val="none" w:sz="0" w:space="0" w:color="auto"/>
                                                                                        <w:left w:val="none" w:sz="0" w:space="0" w:color="auto"/>
                                                                                        <w:bottom w:val="none" w:sz="0" w:space="0" w:color="auto"/>
                                                                                        <w:right w:val="none" w:sz="0" w:space="0" w:color="auto"/>
                                                                                      </w:divBdr>
                                                                                      <w:divsChild>
                                                                                        <w:div w:id="129023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308608">
                                      <w:marLeft w:val="0"/>
                                      <w:marRight w:val="0"/>
                                      <w:marTop w:val="0"/>
                                      <w:marBottom w:val="0"/>
                                      <w:divBdr>
                                        <w:top w:val="none" w:sz="0" w:space="0" w:color="auto"/>
                                        <w:left w:val="none" w:sz="0" w:space="0" w:color="auto"/>
                                        <w:bottom w:val="none" w:sz="0" w:space="0" w:color="auto"/>
                                        <w:right w:val="none" w:sz="0" w:space="0" w:color="auto"/>
                                      </w:divBdr>
                                      <w:divsChild>
                                        <w:div w:id="2023193886">
                                          <w:marLeft w:val="0"/>
                                          <w:marRight w:val="0"/>
                                          <w:marTop w:val="0"/>
                                          <w:marBottom w:val="0"/>
                                          <w:divBdr>
                                            <w:top w:val="none" w:sz="0" w:space="0" w:color="auto"/>
                                            <w:left w:val="none" w:sz="0" w:space="0" w:color="auto"/>
                                            <w:bottom w:val="none" w:sz="0" w:space="0" w:color="auto"/>
                                            <w:right w:val="none" w:sz="0" w:space="0" w:color="auto"/>
                                          </w:divBdr>
                                          <w:divsChild>
                                            <w:div w:id="1636060759">
                                              <w:marLeft w:val="0"/>
                                              <w:marRight w:val="0"/>
                                              <w:marTop w:val="0"/>
                                              <w:marBottom w:val="0"/>
                                              <w:divBdr>
                                                <w:top w:val="none" w:sz="0" w:space="0" w:color="auto"/>
                                                <w:left w:val="none" w:sz="0" w:space="0" w:color="auto"/>
                                                <w:bottom w:val="none" w:sz="0" w:space="0" w:color="auto"/>
                                                <w:right w:val="none" w:sz="0" w:space="0" w:color="auto"/>
                                              </w:divBdr>
                                              <w:divsChild>
                                                <w:div w:id="1936471300">
                                                  <w:marLeft w:val="0"/>
                                                  <w:marRight w:val="0"/>
                                                  <w:marTop w:val="0"/>
                                                  <w:marBottom w:val="0"/>
                                                  <w:divBdr>
                                                    <w:top w:val="none" w:sz="0" w:space="0" w:color="auto"/>
                                                    <w:left w:val="none" w:sz="0" w:space="0" w:color="auto"/>
                                                    <w:bottom w:val="none" w:sz="0" w:space="0" w:color="auto"/>
                                                    <w:right w:val="none" w:sz="0" w:space="0" w:color="auto"/>
                                                  </w:divBdr>
                                                  <w:divsChild>
                                                    <w:div w:id="1484736990">
                                                      <w:marLeft w:val="0"/>
                                                      <w:marRight w:val="0"/>
                                                      <w:marTop w:val="0"/>
                                                      <w:marBottom w:val="0"/>
                                                      <w:divBdr>
                                                        <w:top w:val="none" w:sz="0" w:space="0" w:color="auto"/>
                                                        <w:left w:val="none" w:sz="0" w:space="0" w:color="auto"/>
                                                        <w:bottom w:val="none" w:sz="0" w:space="0" w:color="auto"/>
                                                        <w:right w:val="none" w:sz="0" w:space="0" w:color="auto"/>
                                                      </w:divBdr>
                                                      <w:divsChild>
                                                        <w:div w:id="833226044">
                                                          <w:marLeft w:val="0"/>
                                                          <w:marRight w:val="0"/>
                                                          <w:marTop w:val="0"/>
                                                          <w:marBottom w:val="0"/>
                                                          <w:divBdr>
                                                            <w:top w:val="none" w:sz="0" w:space="0" w:color="auto"/>
                                                            <w:left w:val="none" w:sz="0" w:space="0" w:color="auto"/>
                                                            <w:bottom w:val="none" w:sz="0" w:space="0" w:color="auto"/>
                                                            <w:right w:val="none" w:sz="0" w:space="0" w:color="auto"/>
                                                          </w:divBdr>
                                                          <w:divsChild>
                                                            <w:div w:id="357973795">
                                                              <w:marLeft w:val="0"/>
                                                              <w:marRight w:val="0"/>
                                                              <w:marTop w:val="0"/>
                                                              <w:marBottom w:val="0"/>
                                                              <w:divBdr>
                                                                <w:top w:val="none" w:sz="0" w:space="0" w:color="auto"/>
                                                                <w:left w:val="none" w:sz="0" w:space="0" w:color="auto"/>
                                                                <w:bottom w:val="none" w:sz="0" w:space="0" w:color="auto"/>
                                                                <w:right w:val="none" w:sz="0" w:space="0" w:color="auto"/>
                                                              </w:divBdr>
                                                              <w:divsChild>
                                                                <w:div w:id="817961136">
                                                                  <w:marLeft w:val="0"/>
                                                                  <w:marRight w:val="0"/>
                                                                  <w:marTop w:val="0"/>
                                                                  <w:marBottom w:val="0"/>
                                                                  <w:divBdr>
                                                                    <w:top w:val="none" w:sz="0" w:space="0" w:color="auto"/>
                                                                    <w:left w:val="none" w:sz="0" w:space="0" w:color="auto"/>
                                                                    <w:bottom w:val="none" w:sz="0" w:space="0" w:color="auto"/>
                                                                    <w:right w:val="none" w:sz="0" w:space="0" w:color="auto"/>
                                                                  </w:divBdr>
                                                                  <w:divsChild>
                                                                    <w:div w:id="1246573860">
                                                                      <w:marLeft w:val="0"/>
                                                                      <w:marRight w:val="0"/>
                                                                      <w:marTop w:val="0"/>
                                                                      <w:marBottom w:val="0"/>
                                                                      <w:divBdr>
                                                                        <w:top w:val="none" w:sz="0" w:space="0" w:color="auto"/>
                                                                        <w:left w:val="none" w:sz="0" w:space="0" w:color="auto"/>
                                                                        <w:bottom w:val="none" w:sz="0" w:space="0" w:color="auto"/>
                                                                        <w:right w:val="none" w:sz="0" w:space="0" w:color="auto"/>
                                                                      </w:divBdr>
                                                                      <w:divsChild>
                                                                        <w:div w:id="1878010768">
                                                                          <w:marLeft w:val="0"/>
                                                                          <w:marRight w:val="0"/>
                                                                          <w:marTop w:val="0"/>
                                                                          <w:marBottom w:val="0"/>
                                                                          <w:divBdr>
                                                                            <w:top w:val="none" w:sz="0" w:space="0" w:color="auto"/>
                                                                            <w:left w:val="none" w:sz="0" w:space="0" w:color="auto"/>
                                                                            <w:bottom w:val="none" w:sz="0" w:space="0" w:color="auto"/>
                                                                            <w:right w:val="none" w:sz="0" w:space="0" w:color="auto"/>
                                                                          </w:divBdr>
                                                                          <w:divsChild>
                                                                            <w:div w:id="1446344175">
                                                                              <w:marLeft w:val="0"/>
                                                                              <w:marRight w:val="0"/>
                                                                              <w:marTop w:val="0"/>
                                                                              <w:marBottom w:val="0"/>
                                                                              <w:divBdr>
                                                                                <w:top w:val="none" w:sz="0" w:space="0" w:color="auto"/>
                                                                                <w:left w:val="none" w:sz="0" w:space="0" w:color="auto"/>
                                                                                <w:bottom w:val="none" w:sz="0" w:space="0" w:color="auto"/>
                                                                                <w:right w:val="none" w:sz="0" w:space="0" w:color="auto"/>
                                                                              </w:divBdr>
                                                                              <w:divsChild>
                                                                                <w:div w:id="1719544363">
                                                                                  <w:marLeft w:val="0"/>
                                                                                  <w:marRight w:val="0"/>
                                                                                  <w:marTop w:val="0"/>
                                                                                  <w:marBottom w:val="0"/>
                                                                                  <w:divBdr>
                                                                                    <w:top w:val="none" w:sz="0" w:space="0" w:color="auto"/>
                                                                                    <w:left w:val="none" w:sz="0" w:space="0" w:color="auto"/>
                                                                                    <w:bottom w:val="none" w:sz="0" w:space="0" w:color="auto"/>
                                                                                    <w:right w:val="none" w:sz="0" w:space="0" w:color="auto"/>
                                                                                  </w:divBdr>
                                                                                  <w:divsChild>
                                                                                    <w:div w:id="14158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375390">
                                      <w:marLeft w:val="0"/>
                                      <w:marRight w:val="0"/>
                                      <w:marTop w:val="0"/>
                                      <w:marBottom w:val="0"/>
                                      <w:divBdr>
                                        <w:top w:val="none" w:sz="0" w:space="0" w:color="auto"/>
                                        <w:left w:val="none" w:sz="0" w:space="0" w:color="auto"/>
                                        <w:bottom w:val="none" w:sz="0" w:space="0" w:color="auto"/>
                                        <w:right w:val="none" w:sz="0" w:space="0" w:color="auto"/>
                                      </w:divBdr>
                                      <w:divsChild>
                                        <w:div w:id="711921238">
                                          <w:marLeft w:val="0"/>
                                          <w:marRight w:val="0"/>
                                          <w:marTop w:val="0"/>
                                          <w:marBottom w:val="0"/>
                                          <w:divBdr>
                                            <w:top w:val="none" w:sz="0" w:space="0" w:color="auto"/>
                                            <w:left w:val="none" w:sz="0" w:space="0" w:color="auto"/>
                                            <w:bottom w:val="none" w:sz="0" w:space="0" w:color="auto"/>
                                            <w:right w:val="none" w:sz="0" w:space="0" w:color="auto"/>
                                          </w:divBdr>
                                          <w:divsChild>
                                            <w:div w:id="240676059">
                                              <w:marLeft w:val="0"/>
                                              <w:marRight w:val="0"/>
                                              <w:marTop w:val="0"/>
                                              <w:marBottom w:val="0"/>
                                              <w:divBdr>
                                                <w:top w:val="none" w:sz="0" w:space="0" w:color="auto"/>
                                                <w:left w:val="none" w:sz="0" w:space="0" w:color="auto"/>
                                                <w:bottom w:val="none" w:sz="0" w:space="0" w:color="auto"/>
                                                <w:right w:val="none" w:sz="0" w:space="0" w:color="auto"/>
                                              </w:divBdr>
                                              <w:divsChild>
                                                <w:div w:id="1963876339">
                                                  <w:marLeft w:val="0"/>
                                                  <w:marRight w:val="0"/>
                                                  <w:marTop w:val="0"/>
                                                  <w:marBottom w:val="0"/>
                                                  <w:divBdr>
                                                    <w:top w:val="none" w:sz="0" w:space="0" w:color="auto"/>
                                                    <w:left w:val="none" w:sz="0" w:space="0" w:color="auto"/>
                                                    <w:bottom w:val="none" w:sz="0" w:space="0" w:color="auto"/>
                                                    <w:right w:val="none" w:sz="0" w:space="0" w:color="auto"/>
                                                  </w:divBdr>
                                                  <w:divsChild>
                                                    <w:div w:id="1337616124">
                                                      <w:marLeft w:val="0"/>
                                                      <w:marRight w:val="0"/>
                                                      <w:marTop w:val="0"/>
                                                      <w:marBottom w:val="0"/>
                                                      <w:divBdr>
                                                        <w:top w:val="none" w:sz="0" w:space="0" w:color="auto"/>
                                                        <w:left w:val="none" w:sz="0" w:space="0" w:color="auto"/>
                                                        <w:bottom w:val="none" w:sz="0" w:space="0" w:color="auto"/>
                                                        <w:right w:val="none" w:sz="0" w:space="0" w:color="auto"/>
                                                      </w:divBdr>
                                                      <w:divsChild>
                                                        <w:div w:id="423691773">
                                                          <w:marLeft w:val="0"/>
                                                          <w:marRight w:val="0"/>
                                                          <w:marTop w:val="0"/>
                                                          <w:marBottom w:val="0"/>
                                                          <w:divBdr>
                                                            <w:top w:val="none" w:sz="0" w:space="0" w:color="auto"/>
                                                            <w:left w:val="none" w:sz="0" w:space="0" w:color="auto"/>
                                                            <w:bottom w:val="none" w:sz="0" w:space="0" w:color="auto"/>
                                                            <w:right w:val="none" w:sz="0" w:space="0" w:color="auto"/>
                                                          </w:divBdr>
                                                          <w:divsChild>
                                                            <w:div w:id="718016734">
                                                              <w:marLeft w:val="0"/>
                                                              <w:marRight w:val="0"/>
                                                              <w:marTop w:val="0"/>
                                                              <w:marBottom w:val="0"/>
                                                              <w:divBdr>
                                                                <w:top w:val="none" w:sz="0" w:space="0" w:color="auto"/>
                                                                <w:left w:val="none" w:sz="0" w:space="0" w:color="auto"/>
                                                                <w:bottom w:val="none" w:sz="0" w:space="0" w:color="auto"/>
                                                                <w:right w:val="none" w:sz="0" w:space="0" w:color="auto"/>
                                                              </w:divBdr>
                                                              <w:divsChild>
                                                                <w:div w:id="353583126">
                                                                  <w:marLeft w:val="0"/>
                                                                  <w:marRight w:val="0"/>
                                                                  <w:marTop w:val="0"/>
                                                                  <w:marBottom w:val="0"/>
                                                                  <w:divBdr>
                                                                    <w:top w:val="none" w:sz="0" w:space="0" w:color="auto"/>
                                                                    <w:left w:val="none" w:sz="0" w:space="0" w:color="auto"/>
                                                                    <w:bottom w:val="none" w:sz="0" w:space="0" w:color="auto"/>
                                                                    <w:right w:val="none" w:sz="0" w:space="0" w:color="auto"/>
                                                                  </w:divBdr>
                                                                  <w:divsChild>
                                                                    <w:div w:id="11422536">
                                                                      <w:marLeft w:val="0"/>
                                                                      <w:marRight w:val="0"/>
                                                                      <w:marTop w:val="0"/>
                                                                      <w:marBottom w:val="0"/>
                                                                      <w:divBdr>
                                                                        <w:top w:val="none" w:sz="0" w:space="0" w:color="auto"/>
                                                                        <w:left w:val="none" w:sz="0" w:space="0" w:color="auto"/>
                                                                        <w:bottom w:val="none" w:sz="0" w:space="0" w:color="auto"/>
                                                                        <w:right w:val="none" w:sz="0" w:space="0" w:color="auto"/>
                                                                      </w:divBdr>
                                                                      <w:divsChild>
                                                                        <w:div w:id="206189174">
                                                                          <w:marLeft w:val="0"/>
                                                                          <w:marRight w:val="0"/>
                                                                          <w:marTop w:val="0"/>
                                                                          <w:marBottom w:val="0"/>
                                                                          <w:divBdr>
                                                                            <w:top w:val="none" w:sz="0" w:space="0" w:color="auto"/>
                                                                            <w:left w:val="none" w:sz="0" w:space="0" w:color="auto"/>
                                                                            <w:bottom w:val="none" w:sz="0" w:space="0" w:color="auto"/>
                                                                            <w:right w:val="none" w:sz="0" w:space="0" w:color="auto"/>
                                                                          </w:divBdr>
                                                                          <w:divsChild>
                                                                            <w:div w:id="1506673731">
                                                                              <w:marLeft w:val="0"/>
                                                                              <w:marRight w:val="0"/>
                                                                              <w:marTop w:val="0"/>
                                                                              <w:marBottom w:val="0"/>
                                                                              <w:divBdr>
                                                                                <w:top w:val="none" w:sz="0" w:space="0" w:color="auto"/>
                                                                                <w:left w:val="none" w:sz="0" w:space="0" w:color="auto"/>
                                                                                <w:bottom w:val="none" w:sz="0" w:space="0" w:color="auto"/>
                                                                                <w:right w:val="none" w:sz="0" w:space="0" w:color="auto"/>
                                                                              </w:divBdr>
                                                                              <w:divsChild>
                                                                                <w:div w:id="777915462">
                                                                                  <w:marLeft w:val="0"/>
                                                                                  <w:marRight w:val="0"/>
                                                                                  <w:marTop w:val="0"/>
                                                                                  <w:marBottom w:val="0"/>
                                                                                  <w:divBdr>
                                                                                    <w:top w:val="none" w:sz="0" w:space="0" w:color="auto"/>
                                                                                    <w:left w:val="none" w:sz="0" w:space="0" w:color="auto"/>
                                                                                    <w:bottom w:val="none" w:sz="0" w:space="0" w:color="auto"/>
                                                                                    <w:right w:val="none" w:sz="0" w:space="0" w:color="auto"/>
                                                                                  </w:divBdr>
                                                                                  <w:divsChild>
                                                                                    <w:div w:id="122240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289362">
                                      <w:marLeft w:val="0"/>
                                      <w:marRight w:val="0"/>
                                      <w:marTop w:val="0"/>
                                      <w:marBottom w:val="0"/>
                                      <w:divBdr>
                                        <w:top w:val="none" w:sz="0" w:space="0" w:color="auto"/>
                                        <w:left w:val="none" w:sz="0" w:space="0" w:color="auto"/>
                                        <w:bottom w:val="none" w:sz="0" w:space="0" w:color="auto"/>
                                        <w:right w:val="none" w:sz="0" w:space="0" w:color="auto"/>
                                      </w:divBdr>
                                      <w:divsChild>
                                        <w:div w:id="1955212051">
                                          <w:marLeft w:val="0"/>
                                          <w:marRight w:val="0"/>
                                          <w:marTop w:val="0"/>
                                          <w:marBottom w:val="0"/>
                                          <w:divBdr>
                                            <w:top w:val="none" w:sz="0" w:space="0" w:color="auto"/>
                                            <w:left w:val="none" w:sz="0" w:space="0" w:color="auto"/>
                                            <w:bottom w:val="none" w:sz="0" w:space="0" w:color="auto"/>
                                            <w:right w:val="none" w:sz="0" w:space="0" w:color="auto"/>
                                          </w:divBdr>
                                          <w:divsChild>
                                            <w:div w:id="575633826">
                                              <w:marLeft w:val="0"/>
                                              <w:marRight w:val="0"/>
                                              <w:marTop w:val="0"/>
                                              <w:marBottom w:val="0"/>
                                              <w:divBdr>
                                                <w:top w:val="none" w:sz="0" w:space="0" w:color="auto"/>
                                                <w:left w:val="none" w:sz="0" w:space="0" w:color="auto"/>
                                                <w:bottom w:val="none" w:sz="0" w:space="0" w:color="auto"/>
                                                <w:right w:val="none" w:sz="0" w:space="0" w:color="auto"/>
                                              </w:divBdr>
                                              <w:divsChild>
                                                <w:div w:id="660735958">
                                                  <w:marLeft w:val="0"/>
                                                  <w:marRight w:val="0"/>
                                                  <w:marTop w:val="0"/>
                                                  <w:marBottom w:val="0"/>
                                                  <w:divBdr>
                                                    <w:top w:val="none" w:sz="0" w:space="0" w:color="auto"/>
                                                    <w:left w:val="none" w:sz="0" w:space="0" w:color="auto"/>
                                                    <w:bottom w:val="none" w:sz="0" w:space="0" w:color="auto"/>
                                                    <w:right w:val="none" w:sz="0" w:space="0" w:color="auto"/>
                                                  </w:divBdr>
                                                  <w:divsChild>
                                                    <w:div w:id="953557782">
                                                      <w:marLeft w:val="0"/>
                                                      <w:marRight w:val="0"/>
                                                      <w:marTop w:val="0"/>
                                                      <w:marBottom w:val="0"/>
                                                      <w:divBdr>
                                                        <w:top w:val="none" w:sz="0" w:space="0" w:color="auto"/>
                                                        <w:left w:val="none" w:sz="0" w:space="0" w:color="auto"/>
                                                        <w:bottom w:val="none" w:sz="0" w:space="0" w:color="auto"/>
                                                        <w:right w:val="none" w:sz="0" w:space="0" w:color="auto"/>
                                                      </w:divBdr>
                                                      <w:divsChild>
                                                        <w:div w:id="1589580149">
                                                          <w:marLeft w:val="0"/>
                                                          <w:marRight w:val="0"/>
                                                          <w:marTop w:val="0"/>
                                                          <w:marBottom w:val="0"/>
                                                          <w:divBdr>
                                                            <w:top w:val="none" w:sz="0" w:space="0" w:color="auto"/>
                                                            <w:left w:val="none" w:sz="0" w:space="0" w:color="auto"/>
                                                            <w:bottom w:val="none" w:sz="0" w:space="0" w:color="auto"/>
                                                            <w:right w:val="none" w:sz="0" w:space="0" w:color="auto"/>
                                                          </w:divBdr>
                                                          <w:divsChild>
                                                            <w:div w:id="2056002087">
                                                              <w:marLeft w:val="0"/>
                                                              <w:marRight w:val="0"/>
                                                              <w:marTop w:val="0"/>
                                                              <w:marBottom w:val="0"/>
                                                              <w:divBdr>
                                                                <w:top w:val="none" w:sz="0" w:space="0" w:color="auto"/>
                                                                <w:left w:val="none" w:sz="0" w:space="0" w:color="auto"/>
                                                                <w:bottom w:val="none" w:sz="0" w:space="0" w:color="auto"/>
                                                                <w:right w:val="none" w:sz="0" w:space="0" w:color="auto"/>
                                                              </w:divBdr>
                                                              <w:divsChild>
                                                                <w:div w:id="233244652">
                                                                  <w:marLeft w:val="0"/>
                                                                  <w:marRight w:val="0"/>
                                                                  <w:marTop w:val="0"/>
                                                                  <w:marBottom w:val="0"/>
                                                                  <w:divBdr>
                                                                    <w:top w:val="none" w:sz="0" w:space="0" w:color="auto"/>
                                                                    <w:left w:val="none" w:sz="0" w:space="0" w:color="auto"/>
                                                                    <w:bottom w:val="none" w:sz="0" w:space="0" w:color="auto"/>
                                                                    <w:right w:val="none" w:sz="0" w:space="0" w:color="auto"/>
                                                                  </w:divBdr>
                                                                  <w:divsChild>
                                                                    <w:div w:id="432291154">
                                                                      <w:marLeft w:val="0"/>
                                                                      <w:marRight w:val="0"/>
                                                                      <w:marTop w:val="0"/>
                                                                      <w:marBottom w:val="0"/>
                                                                      <w:divBdr>
                                                                        <w:top w:val="none" w:sz="0" w:space="0" w:color="auto"/>
                                                                        <w:left w:val="none" w:sz="0" w:space="0" w:color="auto"/>
                                                                        <w:bottom w:val="none" w:sz="0" w:space="0" w:color="auto"/>
                                                                        <w:right w:val="none" w:sz="0" w:space="0" w:color="auto"/>
                                                                      </w:divBdr>
                                                                      <w:divsChild>
                                                                        <w:div w:id="1464540803">
                                                                          <w:marLeft w:val="0"/>
                                                                          <w:marRight w:val="0"/>
                                                                          <w:marTop w:val="0"/>
                                                                          <w:marBottom w:val="0"/>
                                                                          <w:divBdr>
                                                                            <w:top w:val="none" w:sz="0" w:space="0" w:color="auto"/>
                                                                            <w:left w:val="none" w:sz="0" w:space="0" w:color="auto"/>
                                                                            <w:bottom w:val="none" w:sz="0" w:space="0" w:color="auto"/>
                                                                            <w:right w:val="none" w:sz="0" w:space="0" w:color="auto"/>
                                                                          </w:divBdr>
                                                                          <w:divsChild>
                                                                            <w:div w:id="2051103092">
                                                                              <w:marLeft w:val="0"/>
                                                                              <w:marRight w:val="0"/>
                                                                              <w:marTop w:val="0"/>
                                                                              <w:marBottom w:val="0"/>
                                                                              <w:divBdr>
                                                                                <w:top w:val="none" w:sz="0" w:space="0" w:color="auto"/>
                                                                                <w:left w:val="none" w:sz="0" w:space="0" w:color="auto"/>
                                                                                <w:bottom w:val="none" w:sz="0" w:space="0" w:color="auto"/>
                                                                                <w:right w:val="none" w:sz="0" w:space="0" w:color="auto"/>
                                                                              </w:divBdr>
                                                                              <w:divsChild>
                                                                                <w:div w:id="2092237450">
                                                                                  <w:marLeft w:val="0"/>
                                                                                  <w:marRight w:val="0"/>
                                                                                  <w:marTop w:val="0"/>
                                                                                  <w:marBottom w:val="0"/>
                                                                                  <w:divBdr>
                                                                                    <w:top w:val="none" w:sz="0" w:space="0" w:color="auto"/>
                                                                                    <w:left w:val="none" w:sz="0" w:space="0" w:color="auto"/>
                                                                                    <w:bottom w:val="none" w:sz="0" w:space="0" w:color="auto"/>
                                                                                    <w:right w:val="none" w:sz="0" w:space="0" w:color="auto"/>
                                                                                  </w:divBdr>
                                                                                  <w:divsChild>
                                                                                    <w:div w:id="2032997400">
                                                                                      <w:marLeft w:val="0"/>
                                                                                      <w:marRight w:val="0"/>
                                                                                      <w:marTop w:val="0"/>
                                                                                      <w:marBottom w:val="0"/>
                                                                                      <w:divBdr>
                                                                                        <w:top w:val="none" w:sz="0" w:space="0" w:color="auto"/>
                                                                                        <w:left w:val="none" w:sz="0" w:space="0" w:color="auto"/>
                                                                                        <w:bottom w:val="none" w:sz="0" w:space="0" w:color="auto"/>
                                                                                        <w:right w:val="none" w:sz="0" w:space="0" w:color="auto"/>
                                                                                      </w:divBdr>
                                                                                      <w:divsChild>
                                                                                        <w:div w:id="43287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986381">
                                      <w:blockQuote w:val="1"/>
                                      <w:marLeft w:val="720"/>
                                      <w:marRight w:val="720"/>
                                      <w:marTop w:val="100"/>
                                      <w:marBottom w:val="100"/>
                                      <w:divBdr>
                                        <w:top w:val="none" w:sz="0" w:space="0" w:color="auto"/>
                                        <w:left w:val="none" w:sz="0" w:space="0" w:color="auto"/>
                                        <w:bottom w:val="none" w:sz="0" w:space="0" w:color="auto"/>
                                        <w:right w:val="none" w:sz="0" w:space="0" w:color="auto"/>
                                      </w:divBdr>
                                    </w:div>
                                    <w:div w:id="149256811">
                                      <w:marLeft w:val="0"/>
                                      <w:marRight w:val="0"/>
                                      <w:marTop w:val="0"/>
                                      <w:marBottom w:val="0"/>
                                      <w:divBdr>
                                        <w:top w:val="none" w:sz="0" w:space="0" w:color="auto"/>
                                        <w:left w:val="none" w:sz="0" w:space="0" w:color="auto"/>
                                        <w:bottom w:val="none" w:sz="0" w:space="0" w:color="auto"/>
                                        <w:right w:val="none" w:sz="0" w:space="0" w:color="auto"/>
                                      </w:divBdr>
                                      <w:divsChild>
                                        <w:div w:id="813448263">
                                          <w:marLeft w:val="0"/>
                                          <w:marRight w:val="0"/>
                                          <w:marTop w:val="0"/>
                                          <w:marBottom w:val="0"/>
                                          <w:divBdr>
                                            <w:top w:val="none" w:sz="0" w:space="0" w:color="auto"/>
                                            <w:left w:val="none" w:sz="0" w:space="0" w:color="auto"/>
                                            <w:bottom w:val="none" w:sz="0" w:space="0" w:color="auto"/>
                                            <w:right w:val="none" w:sz="0" w:space="0" w:color="auto"/>
                                          </w:divBdr>
                                          <w:divsChild>
                                            <w:div w:id="872420762">
                                              <w:marLeft w:val="0"/>
                                              <w:marRight w:val="0"/>
                                              <w:marTop w:val="0"/>
                                              <w:marBottom w:val="0"/>
                                              <w:divBdr>
                                                <w:top w:val="none" w:sz="0" w:space="0" w:color="auto"/>
                                                <w:left w:val="none" w:sz="0" w:space="0" w:color="auto"/>
                                                <w:bottom w:val="none" w:sz="0" w:space="0" w:color="auto"/>
                                                <w:right w:val="none" w:sz="0" w:space="0" w:color="auto"/>
                                              </w:divBdr>
                                              <w:divsChild>
                                                <w:div w:id="1922640143">
                                                  <w:marLeft w:val="0"/>
                                                  <w:marRight w:val="0"/>
                                                  <w:marTop w:val="0"/>
                                                  <w:marBottom w:val="0"/>
                                                  <w:divBdr>
                                                    <w:top w:val="none" w:sz="0" w:space="0" w:color="auto"/>
                                                    <w:left w:val="none" w:sz="0" w:space="0" w:color="auto"/>
                                                    <w:bottom w:val="none" w:sz="0" w:space="0" w:color="auto"/>
                                                    <w:right w:val="none" w:sz="0" w:space="0" w:color="auto"/>
                                                  </w:divBdr>
                                                  <w:divsChild>
                                                    <w:div w:id="493765066">
                                                      <w:marLeft w:val="0"/>
                                                      <w:marRight w:val="0"/>
                                                      <w:marTop w:val="0"/>
                                                      <w:marBottom w:val="0"/>
                                                      <w:divBdr>
                                                        <w:top w:val="none" w:sz="0" w:space="0" w:color="auto"/>
                                                        <w:left w:val="none" w:sz="0" w:space="0" w:color="auto"/>
                                                        <w:bottom w:val="none" w:sz="0" w:space="0" w:color="auto"/>
                                                        <w:right w:val="none" w:sz="0" w:space="0" w:color="auto"/>
                                                      </w:divBdr>
                                                      <w:divsChild>
                                                        <w:div w:id="1619557565">
                                                          <w:marLeft w:val="0"/>
                                                          <w:marRight w:val="0"/>
                                                          <w:marTop w:val="0"/>
                                                          <w:marBottom w:val="0"/>
                                                          <w:divBdr>
                                                            <w:top w:val="none" w:sz="0" w:space="0" w:color="auto"/>
                                                            <w:left w:val="none" w:sz="0" w:space="0" w:color="auto"/>
                                                            <w:bottom w:val="none" w:sz="0" w:space="0" w:color="auto"/>
                                                            <w:right w:val="none" w:sz="0" w:space="0" w:color="auto"/>
                                                          </w:divBdr>
                                                          <w:divsChild>
                                                            <w:div w:id="268659859">
                                                              <w:marLeft w:val="0"/>
                                                              <w:marRight w:val="0"/>
                                                              <w:marTop w:val="0"/>
                                                              <w:marBottom w:val="0"/>
                                                              <w:divBdr>
                                                                <w:top w:val="none" w:sz="0" w:space="0" w:color="auto"/>
                                                                <w:left w:val="none" w:sz="0" w:space="0" w:color="auto"/>
                                                                <w:bottom w:val="none" w:sz="0" w:space="0" w:color="auto"/>
                                                                <w:right w:val="none" w:sz="0" w:space="0" w:color="auto"/>
                                                              </w:divBdr>
                                                              <w:divsChild>
                                                                <w:div w:id="338698096">
                                                                  <w:marLeft w:val="0"/>
                                                                  <w:marRight w:val="0"/>
                                                                  <w:marTop w:val="0"/>
                                                                  <w:marBottom w:val="0"/>
                                                                  <w:divBdr>
                                                                    <w:top w:val="none" w:sz="0" w:space="0" w:color="auto"/>
                                                                    <w:left w:val="none" w:sz="0" w:space="0" w:color="auto"/>
                                                                    <w:bottom w:val="none" w:sz="0" w:space="0" w:color="auto"/>
                                                                    <w:right w:val="none" w:sz="0" w:space="0" w:color="auto"/>
                                                                  </w:divBdr>
                                                                  <w:divsChild>
                                                                    <w:div w:id="1869223584">
                                                                      <w:marLeft w:val="0"/>
                                                                      <w:marRight w:val="0"/>
                                                                      <w:marTop w:val="0"/>
                                                                      <w:marBottom w:val="0"/>
                                                                      <w:divBdr>
                                                                        <w:top w:val="none" w:sz="0" w:space="0" w:color="auto"/>
                                                                        <w:left w:val="none" w:sz="0" w:space="0" w:color="auto"/>
                                                                        <w:bottom w:val="none" w:sz="0" w:space="0" w:color="auto"/>
                                                                        <w:right w:val="none" w:sz="0" w:space="0" w:color="auto"/>
                                                                      </w:divBdr>
                                                                      <w:divsChild>
                                                                        <w:div w:id="86461561">
                                                                          <w:marLeft w:val="0"/>
                                                                          <w:marRight w:val="0"/>
                                                                          <w:marTop w:val="0"/>
                                                                          <w:marBottom w:val="0"/>
                                                                          <w:divBdr>
                                                                            <w:top w:val="none" w:sz="0" w:space="0" w:color="auto"/>
                                                                            <w:left w:val="none" w:sz="0" w:space="0" w:color="auto"/>
                                                                            <w:bottom w:val="none" w:sz="0" w:space="0" w:color="auto"/>
                                                                            <w:right w:val="none" w:sz="0" w:space="0" w:color="auto"/>
                                                                          </w:divBdr>
                                                                          <w:divsChild>
                                                                            <w:div w:id="144517430">
                                                                              <w:marLeft w:val="0"/>
                                                                              <w:marRight w:val="0"/>
                                                                              <w:marTop w:val="0"/>
                                                                              <w:marBottom w:val="0"/>
                                                                              <w:divBdr>
                                                                                <w:top w:val="none" w:sz="0" w:space="0" w:color="auto"/>
                                                                                <w:left w:val="none" w:sz="0" w:space="0" w:color="auto"/>
                                                                                <w:bottom w:val="none" w:sz="0" w:space="0" w:color="auto"/>
                                                                                <w:right w:val="none" w:sz="0" w:space="0" w:color="auto"/>
                                                                              </w:divBdr>
                                                                              <w:divsChild>
                                                                                <w:div w:id="1660964689">
                                                                                  <w:marLeft w:val="0"/>
                                                                                  <w:marRight w:val="0"/>
                                                                                  <w:marTop w:val="0"/>
                                                                                  <w:marBottom w:val="0"/>
                                                                                  <w:divBdr>
                                                                                    <w:top w:val="none" w:sz="0" w:space="0" w:color="auto"/>
                                                                                    <w:left w:val="none" w:sz="0" w:space="0" w:color="auto"/>
                                                                                    <w:bottom w:val="none" w:sz="0" w:space="0" w:color="auto"/>
                                                                                    <w:right w:val="none" w:sz="0" w:space="0" w:color="auto"/>
                                                                                  </w:divBdr>
                                                                                  <w:divsChild>
                                                                                    <w:div w:id="25729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698636">
                                      <w:blockQuote w:val="1"/>
                                      <w:marLeft w:val="720"/>
                                      <w:marRight w:val="720"/>
                                      <w:marTop w:val="100"/>
                                      <w:marBottom w:val="100"/>
                                      <w:divBdr>
                                        <w:top w:val="none" w:sz="0" w:space="0" w:color="auto"/>
                                        <w:left w:val="none" w:sz="0" w:space="0" w:color="auto"/>
                                        <w:bottom w:val="none" w:sz="0" w:space="0" w:color="auto"/>
                                        <w:right w:val="none" w:sz="0" w:space="0" w:color="auto"/>
                                      </w:divBdr>
                                    </w:div>
                                    <w:div w:id="215548141">
                                      <w:marLeft w:val="0"/>
                                      <w:marRight w:val="0"/>
                                      <w:marTop w:val="0"/>
                                      <w:marBottom w:val="0"/>
                                      <w:divBdr>
                                        <w:top w:val="none" w:sz="0" w:space="0" w:color="auto"/>
                                        <w:left w:val="none" w:sz="0" w:space="0" w:color="auto"/>
                                        <w:bottom w:val="none" w:sz="0" w:space="0" w:color="auto"/>
                                        <w:right w:val="none" w:sz="0" w:space="0" w:color="auto"/>
                                      </w:divBdr>
                                      <w:divsChild>
                                        <w:div w:id="1131091666">
                                          <w:marLeft w:val="0"/>
                                          <w:marRight w:val="0"/>
                                          <w:marTop w:val="0"/>
                                          <w:marBottom w:val="0"/>
                                          <w:divBdr>
                                            <w:top w:val="none" w:sz="0" w:space="0" w:color="auto"/>
                                            <w:left w:val="none" w:sz="0" w:space="0" w:color="auto"/>
                                            <w:bottom w:val="none" w:sz="0" w:space="0" w:color="auto"/>
                                            <w:right w:val="none" w:sz="0" w:space="0" w:color="auto"/>
                                          </w:divBdr>
                                          <w:divsChild>
                                            <w:div w:id="617761315">
                                              <w:marLeft w:val="0"/>
                                              <w:marRight w:val="0"/>
                                              <w:marTop w:val="0"/>
                                              <w:marBottom w:val="0"/>
                                              <w:divBdr>
                                                <w:top w:val="none" w:sz="0" w:space="0" w:color="auto"/>
                                                <w:left w:val="none" w:sz="0" w:space="0" w:color="auto"/>
                                                <w:bottom w:val="none" w:sz="0" w:space="0" w:color="auto"/>
                                                <w:right w:val="none" w:sz="0" w:space="0" w:color="auto"/>
                                              </w:divBdr>
                                              <w:divsChild>
                                                <w:div w:id="509611874">
                                                  <w:marLeft w:val="0"/>
                                                  <w:marRight w:val="0"/>
                                                  <w:marTop w:val="0"/>
                                                  <w:marBottom w:val="0"/>
                                                  <w:divBdr>
                                                    <w:top w:val="none" w:sz="0" w:space="0" w:color="auto"/>
                                                    <w:left w:val="none" w:sz="0" w:space="0" w:color="auto"/>
                                                    <w:bottom w:val="none" w:sz="0" w:space="0" w:color="auto"/>
                                                    <w:right w:val="none" w:sz="0" w:space="0" w:color="auto"/>
                                                  </w:divBdr>
                                                  <w:divsChild>
                                                    <w:div w:id="2036228414">
                                                      <w:marLeft w:val="0"/>
                                                      <w:marRight w:val="0"/>
                                                      <w:marTop w:val="0"/>
                                                      <w:marBottom w:val="0"/>
                                                      <w:divBdr>
                                                        <w:top w:val="none" w:sz="0" w:space="0" w:color="auto"/>
                                                        <w:left w:val="none" w:sz="0" w:space="0" w:color="auto"/>
                                                        <w:bottom w:val="none" w:sz="0" w:space="0" w:color="auto"/>
                                                        <w:right w:val="none" w:sz="0" w:space="0" w:color="auto"/>
                                                      </w:divBdr>
                                                      <w:divsChild>
                                                        <w:div w:id="1669557719">
                                                          <w:marLeft w:val="0"/>
                                                          <w:marRight w:val="0"/>
                                                          <w:marTop w:val="0"/>
                                                          <w:marBottom w:val="0"/>
                                                          <w:divBdr>
                                                            <w:top w:val="none" w:sz="0" w:space="0" w:color="auto"/>
                                                            <w:left w:val="none" w:sz="0" w:space="0" w:color="auto"/>
                                                            <w:bottom w:val="none" w:sz="0" w:space="0" w:color="auto"/>
                                                            <w:right w:val="none" w:sz="0" w:space="0" w:color="auto"/>
                                                          </w:divBdr>
                                                          <w:divsChild>
                                                            <w:div w:id="1284264538">
                                                              <w:marLeft w:val="0"/>
                                                              <w:marRight w:val="0"/>
                                                              <w:marTop w:val="0"/>
                                                              <w:marBottom w:val="0"/>
                                                              <w:divBdr>
                                                                <w:top w:val="none" w:sz="0" w:space="0" w:color="auto"/>
                                                                <w:left w:val="none" w:sz="0" w:space="0" w:color="auto"/>
                                                                <w:bottom w:val="none" w:sz="0" w:space="0" w:color="auto"/>
                                                                <w:right w:val="none" w:sz="0" w:space="0" w:color="auto"/>
                                                              </w:divBdr>
                                                              <w:divsChild>
                                                                <w:div w:id="816143608">
                                                                  <w:marLeft w:val="0"/>
                                                                  <w:marRight w:val="0"/>
                                                                  <w:marTop w:val="0"/>
                                                                  <w:marBottom w:val="0"/>
                                                                  <w:divBdr>
                                                                    <w:top w:val="none" w:sz="0" w:space="0" w:color="auto"/>
                                                                    <w:left w:val="none" w:sz="0" w:space="0" w:color="auto"/>
                                                                    <w:bottom w:val="none" w:sz="0" w:space="0" w:color="auto"/>
                                                                    <w:right w:val="none" w:sz="0" w:space="0" w:color="auto"/>
                                                                  </w:divBdr>
                                                                  <w:divsChild>
                                                                    <w:div w:id="488442502">
                                                                      <w:marLeft w:val="0"/>
                                                                      <w:marRight w:val="0"/>
                                                                      <w:marTop w:val="0"/>
                                                                      <w:marBottom w:val="0"/>
                                                                      <w:divBdr>
                                                                        <w:top w:val="none" w:sz="0" w:space="0" w:color="auto"/>
                                                                        <w:left w:val="none" w:sz="0" w:space="0" w:color="auto"/>
                                                                        <w:bottom w:val="none" w:sz="0" w:space="0" w:color="auto"/>
                                                                        <w:right w:val="none" w:sz="0" w:space="0" w:color="auto"/>
                                                                      </w:divBdr>
                                                                      <w:divsChild>
                                                                        <w:div w:id="1519081963">
                                                                          <w:marLeft w:val="0"/>
                                                                          <w:marRight w:val="0"/>
                                                                          <w:marTop w:val="0"/>
                                                                          <w:marBottom w:val="0"/>
                                                                          <w:divBdr>
                                                                            <w:top w:val="none" w:sz="0" w:space="0" w:color="auto"/>
                                                                            <w:left w:val="none" w:sz="0" w:space="0" w:color="auto"/>
                                                                            <w:bottom w:val="none" w:sz="0" w:space="0" w:color="auto"/>
                                                                            <w:right w:val="none" w:sz="0" w:space="0" w:color="auto"/>
                                                                          </w:divBdr>
                                                                          <w:divsChild>
                                                                            <w:div w:id="1924991623">
                                                                              <w:marLeft w:val="0"/>
                                                                              <w:marRight w:val="0"/>
                                                                              <w:marTop w:val="0"/>
                                                                              <w:marBottom w:val="0"/>
                                                                              <w:divBdr>
                                                                                <w:top w:val="none" w:sz="0" w:space="0" w:color="auto"/>
                                                                                <w:left w:val="none" w:sz="0" w:space="0" w:color="auto"/>
                                                                                <w:bottom w:val="none" w:sz="0" w:space="0" w:color="auto"/>
                                                                                <w:right w:val="none" w:sz="0" w:space="0" w:color="auto"/>
                                                                              </w:divBdr>
                                                                              <w:divsChild>
                                                                                <w:div w:id="390233667">
                                                                                  <w:marLeft w:val="0"/>
                                                                                  <w:marRight w:val="0"/>
                                                                                  <w:marTop w:val="0"/>
                                                                                  <w:marBottom w:val="0"/>
                                                                                  <w:divBdr>
                                                                                    <w:top w:val="none" w:sz="0" w:space="0" w:color="auto"/>
                                                                                    <w:left w:val="none" w:sz="0" w:space="0" w:color="auto"/>
                                                                                    <w:bottom w:val="none" w:sz="0" w:space="0" w:color="auto"/>
                                                                                    <w:right w:val="none" w:sz="0" w:space="0" w:color="auto"/>
                                                                                  </w:divBdr>
                                                                                  <w:divsChild>
                                                                                    <w:div w:id="9610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0720552">
                                      <w:marLeft w:val="0"/>
                                      <w:marRight w:val="0"/>
                                      <w:marTop w:val="0"/>
                                      <w:marBottom w:val="0"/>
                                      <w:divBdr>
                                        <w:top w:val="none" w:sz="0" w:space="0" w:color="auto"/>
                                        <w:left w:val="none" w:sz="0" w:space="0" w:color="auto"/>
                                        <w:bottom w:val="none" w:sz="0" w:space="0" w:color="auto"/>
                                        <w:right w:val="none" w:sz="0" w:space="0" w:color="auto"/>
                                      </w:divBdr>
                                      <w:divsChild>
                                        <w:div w:id="331685267">
                                          <w:marLeft w:val="0"/>
                                          <w:marRight w:val="0"/>
                                          <w:marTop w:val="0"/>
                                          <w:marBottom w:val="0"/>
                                          <w:divBdr>
                                            <w:top w:val="none" w:sz="0" w:space="0" w:color="auto"/>
                                            <w:left w:val="none" w:sz="0" w:space="0" w:color="auto"/>
                                            <w:bottom w:val="none" w:sz="0" w:space="0" w:color="auto"/>
                                            <w:right w:val="none" w:sz="0" w:space="0" w:color="auto"/>
                                          </w:divBdr>
                                          <w:divsChild>
                                            <w:div w:id="157698811">
                                              <w:marLeft w:val="0"/>
                                              <w:marRight w:val="0"/>
                                              <w:marTop w:val="0"/>
                                              <w:marBottom w:val="0"/>
                                              <w:divBdr>
                                                <w:top w:val="none" w:sz="0" w:space="0" w:color="auto"/>
                                                <w:left w:val="none" w:sz="0" w:space="0" w:color="auto"/>
                                                <w:bottom w:val="none" w:sz="0" w:space="0" w:color="auto"/>
                                                <w:right w:val="none" w:sz="0" w:space="0" w:color="auto"/>
                                              </w:divBdr>
                                              <w:divsChild>
                                                <w:div w:id="408844734">
                                                  <w:marLeft w:val="0"/>
                                                  <w:marRight w:val="0"/>
                                                  <w:marTop w:val="0"/>
                                                  <w:marBottom w:val="0"/>
                                                  <w:divBdr>
                                                    <w:top w:val="none" w:sz="0" w:space="0" w:color="auto"/>
                                                    <w:left w:val="none" w:sz="0" w:space="0" w:color="auto"/>
                                                    <w:bottom w:val="none" w:sz="0" w:space="0" w:color="auto"/>
                                                    <w:right w:val="none" w:sz="0" w:space="0" w:color="auto"/>
                                                  </w:divBdr>
                                                  <w:divsChild>
                                                    <w:div w:id="119612729">
                                                      <w:marLeft w:val="0"/>
                                                      <w:marRight w:val="0"/>
                                                      <w:marTop w:val="0"/>
                                                      <w:marBottom w:val="0"/>
                                                      <w:divBdr>
                                                        <w:top w:val="none" w:sz="0" w:space="0" w:color="auto"/>
                                                        <w:left w:val="none" w:sz="0" w:space="0" w:color="auto"/>
                                                        <w:bottom w:val="none" w:sz="0" w:space="0" w:color="auto"/>
                                                        <w:right w:val="none" w:sz="0" w:space="0" w:color="auto"/>
                                                      </w:divBdr>
                                                      <w:divsChild>
                                                        <w:div w:id="1988120605">
                                                          <w:marLeft w:val="0"/>
                                                          <w:marRight w:val="0"/>
                                                          <w:marTop w:val="0"/>
                                                          <w:marBottom w:val="0"/>
                                                          <w:divBdr>
                                                            <w:top w:val="none" w:sz="0" w:space="0" w:color="auto"/>
                                                            <w:left w:val="none" w:sz="0" w:space="0" w:color="auto"/>
                                                            <w:bottom w:val="none" w:sz="0" w:space="0" w:color="auto"/>
                                                            <w:right w:val="none" w:sz="0" w:space="0" w:color="auto"/>
                                                          </w:divBdr>
                                                          <w:divsChild>
                                                            <w:div w:id="1096170677">
                                                              <w:marLeft w:val="0"/>
                                                              <w:marRight w:val="0"/>
                                                              <w:marTop w:val="0"/>
                                                              <w:marBottom w:val="0"/>
                                                              <w:divBdr>
                                                                <w:top w:val="none" w:sz="0" w:space="0" w:color="auto"/>
                                                                <w:left w:val="none" w:sz="0" w:space="0" w:color="auto"/>
                                                                <w:bottom w:val="none" w:sz="0" w:space="0" w:color="auto"/>
                                                                <w:right w:val="none" w:sz="0" w:space="0" w:color="auto"/>
                                                              </w:divBdr>
                                                              <w:divsChild>
                                                                <w:div w:id="1495800445">
                                                                  <w:marLeft w:val="0"/>
                                                                  <w:marRight w:val="0"/>
                                                                  <w:marTop w:val="0"/>
                                                                  <w:marBottom w:val="0"/>
                                                                  <w:divBdr>
                                                                    <w:top w:val="none" w:sz="0" w:space="0" w:color="auto"/>
                                                                    <w:left w:val="none" w:sz="0" w:space="0" w:color="auto"/>
                                                                    <w:bottom w:val="none" w:sz="0" w:space="0" w:color="auto"/>
                                                                    <w:right w:val="none" w:sz="0" w:space="0" w:color="auto"/>
                                                                  </w:divBdr>
                                                                  <w:divsChild>
                                                                    <w:div w:id="1888182865">
                                                                      <w:marLeft w:val="0"/>
                                                                      <w:marRight w:val="0"/>
                                                                      <w:marTop w:val="0"/>
                                                                      <w:marBottom w:val="0"/>
                                                                      <w:divBdr>
                                                                        <w:top w:val="none" w:sz="0" w:space="0" w:color="auto"/>
                                                                        <w:left w:val="none" w:sz="0" w:space="0" w:color="auto"/>
                                                                        <w:bottom w:val="none" w:sz="0" w:space="0" w:color="auto"/>
                                                                        <w:right w:val="none" w:sz="0" w:space="0" w:color="auto"/>
                                                                      </w:divBdr>
                                                                      <w:divsChild>
                                                                        <w:div w:id="1403405263">
                                                                          <w:marLeft w:val="0"/>
                                                                          <w:marRight w:val="0"/>
                                                                          <w:marTop w:val="0"/>
                                                                          <w:marBottom w:val="0"/>
                                                                          <w:divBdr>
                                                                            <w:top w:val="none" w:sz="0" w:space="0" w:color="auto"/>
                                                                            <w:left w:val="none" w:sz="0" w:space="0" w:color="auto"/>
                                                                            <w:bottom w:val="none" w:sz="0" w:space="0" w:color="auto"/>
                                                                            <w:right w:val="none" w:sz="0" w:space="0" w:color="auto"/>
                                                                          </w:divBdr>
                                                                          <w:divsChild>
                                                                            <w:div w:id="326401655">
                                                                              <w:marLeft w:val="0"/>
                                                                              <w:marRight w:val="0"/>
                                                                              <w:marTop w:val="0"/>
                                                                              <w:marBottom w:val="0"/>
                                                                              <w:divBdr>
                                                                                <w:top w:val="none" w:sz="0" w:space="0" w:color="auto"/>
                                                                                <w:left w:val="none" w:sz="0" w:space="0" w:color="auto"/>
                                                                                <w:bottom w:val="none" w:sz="0" w:space="0" w:color="auto"/>
                                                                                <w:right w:val="none" w:sz="0" w:space="0" w:color="auto"/>
                                                                              </w:divBdr>
                                                                              <w:divsChild>
                                                                                <w:div w:id="2099521436">
                                                                                  <w:marLeft w:val="0"/>
                                                                                  <w:marRight w:val="0"/>
                                                                                  <w:marTop w:val="0"/>
                                                                                  <w:marBottom w:val="0"/>
                                                                                  <w:divBdr>
                                                                                    <w:top w:val="none" w:sz="0" w:space="0" w:color="auto"/>
                                                                                    <w:left w:val="none" w:sz="0" w:space="0" w:color="auto"/>
                                                                                    <w:bottom w:val="none" w:sz="0" w:space="0" w:color="auto"/>
                                                                                    <w:right w:val="none" w:sz="0" w:space="0" w:color="auto"/>
                                                                                  </w:divBdr>
                                                                                  <w:divsChild>
                                                                                    <w:div w:id="60693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3147914">
                                      <w:marLeft w:val="0"/>
                                      <w:marRight w:val="0"/>
                                      <w:marTop w:val="0"/>
                                      <w:marBottom w:val="0"/>
                                      <w:divBdr>
                                        <w:top w:val="none" w:sz="0" w:space="0" w:color="auto"/>
                                        <w:left w:val="none" w:sz="0" w:space="0" w:color="auto"/>
                                        <w:bottom w:val="none" w:sz="0" w:space="0" w:color="auto"/>
                                        <w:right w:val="none" w:sz="0" w:space="0" w:color="auto"/>
                                      </w:divBdr>
                                      <w:divsChild>
                                        <w:div w:id="1206213842">
                                          <w:marLeft w:val="0"/>
                                          <w:marRight w:val="0"/>
                                          <w:marTop w:val="0"/>
                                          <w:marBottom w:val="0"/>
                                          <w:divBdr>
                                            <w:top w:val="none" w:sz="0" w:space="0" w:color="auto"/>
                                            <w:left w:val="none" w:sz="0" w:space="0" w:color="auto"/>
                                            <w:bottom w:val="none" w:sz="0" w:space="0" w:color="auto"/>
                                            <w:right w:val="none" w:sz="0" w:space="0" w:color="auto"/>
                                          </w:divBdr>
                                          <w:divsChild>
                                            <w:div w:id="420565313">
                                              <w:marLeft w:val="0"/>
                                              <w:marRight w:val="0"/>
                                              <w:marTop w:val="0"/>
                                              <w:marBottom w:val="0"/>
                                              <w:divBdr>
                                                <w:top w:val="none" w:sz="0" w:space="0" w:color="auto"/>
                                                <w:left w:val="none" w:sz="0" w:space="0" w:color="auto"/>
                                                <w:bottom w:val="none" w:sz="0" w:space="0" w:color="auto"/>
                                                <w:right w:val="none" w:sz="0" w:space="0" w:color="auto"/>
                                              </w:divBdr>
                                              <w:divsChild>
                                                <w:div w:id="1182819829">
                                                  <w:marLeft w:val="0"/>
                                                  <w:marRight w:val="0"/>
                                                  <w:marTop w:val="0"/>
                                                  <w:marBottom w:val="0"/>
                                                  <w:divBdr>
                                                    <w:top w:val="none" w:sz="0" w:space="0" w:color="auto"/>
                                                    <w:left w:val="none" w:sz="0" w:space="0" w:color="auto"/>
                                                    <w:bottom w:val="none" w:sz="0" w:space="0" w:color="auto"/>
                                                    <w:right w:val="none" w:sz="0" w:space="0" w:color="auto"/>
                                                  </w:divBdr>
                                                  <w:divsChild>
                                                    <w:div w:id="869880316">
                                                      <w:marLeft w:val="0"/>
                                                      <w:marRight w:val="0"/>
                                                      <w:marTop w:val="0"/>
                                                      <w:marBottom w:val="0"/>
                                                      <w:divBdr>
                                                        <w:top w:val="none" w:sz="0" w:space="0" w:color="auto"/>
                                                        <w:left w:val="none" w:sz="0" w:space="0" w:color="auto"/>
                                                        <w:bottom w:val="none" w:sz="0" w:space="0" w:color="auto"/>
                                                        <w:right w:val="none" w:sz="0" w:space="0" w:color="auto"/>
                                                      </w:divBdr>
                                                      <w:divsChild>
                                                        <w:div w:id="405079732">
                                                          <w:marLeft w:val="0"/>
                                                          <w:marRight w:val="0"/>
                                                          <w:marTop w:val="0"/>
                                                          <w:marBottom w:val="0"/>
                                                          <w:divBdr>
                                                            <w:top w:val="none" w:sz="0" w:space="0" w:color="auto"/>
                                                            <w:left w:val="none" w:sz="0" w:space="0" w:color="auto"/>
                                                            <w:bottom w:val="none" w:sz="0" w:space="0" w:color="auto"/>
                                                            <w:right w:val="none" w:sz="0" w:space="0" w:color="auto"/>
                                                          </w:divBdr>
                                                          <w:divsChild>
                                                            <w:div w:id="645360721">
                                                              <w:marLeft w:val="0"/>
                                                              <w:marRight w:val="0"/>
                                                              <w:marTop w:val="0"/>
                                                              <w:marBottom w:val="0"/>
                                                              <w:divBdr>
                                                                <w:top w:val="none" w:sz="0" w:space="0" w:color="auto"/>
                                                                <w:left w:val="none" w:sz="0" w:space="0" w:color="auto"/>
                                                                <w:bottom w:val="none" w:sz="0" w:space="0" w:color="auto"/>
                                                                <w:right w:val="none" w:sz="0" w:space="0" w:color="auto"/>
                                                              </w:divBdr>
                                                              <w:divsChild>
                                                                <w:div w:id="405804752">
                                                                  <w:marLeft w:val="0"/>
                                                                  <w:marRight w:val="0"/>
                                                                  <w:marTop w:val="0"/>
                                                                  <w:marBottom w:val="0"/>
                                                                  <w:divBdr>
                                                                    <w:top w:val="none" w:sz="0" w:space="0" w:color="auto"/>
                                                                    <w:left w:val="none" w:sz="0" w:space="0" w:color="auto"/>
                                                                    <w:bottom w:val="none" w:sz="0" w:space="0" w:color="auto"/>
                                                                    <w:right w:val="none" w:sz="0" w:space="0" w:color="auto"/>
                                                                  </w:divBdr>
                                                                  <w:divsChild>
                                                                    <w:div w:id="1293827287">
                                                                      <w:marLeft w:val="0"/>
                                                                      <w:marRight w:val="0"/>
                                                                      <w:marTop w:val="0"/>
                                                                      <w:marBottom w:val="0"/>
                                                                      <w:divBdr>
                                                                        <w:top w:val="none" w:sz="0" w:space="0" w:color="auto"/>
                                                                        <w:left w:val="none" w:sz="0" w:space="0" w:color="auto"/>
                                                                        <w:bottom w:val="none" w:sz="0" w:space="0" w:color="auto"/>
                                                                        <w:right w:val="none" w:sz="0" w:space="0" w:color="auto"/>
                                                                      </w:divBdr>
                                                                      <w:divsChild>
                                                                        <w:div w:id="1727948219">
                                                                          <w:marLeft w:val="0"/>
                                                                          <w:marRight w:val="0"/>
                                                                          <w:marTop w:val="0"/>
                                                                          <w:marBottom w:val="0"/>
                                                                          <w:divBdr>
                                                                            <w:top w:val="none" w:sz="0" w:space="0" w:color="auto"/>
                                                                            <w:left w:val="none" w:sz="0" w:space="0" w:color="auto"/>
                                                                            <w:bottom w:val="none" w:sz="0" w:space="0" w:color="auto"/>
                                                                            <w:right w:val="none" w:sz="0" w:space="0" w:color="auto"/>
                                                                          </w:divBdr>
                                                                          <w:divsChild>
                                                                            <w:div w:id="1922982181">
                                                                              <w:marLeft w:val="0"/>
                                                                              <w:marRight w:val="0"/>
                                                                              <w:marTop w:val="0"/>
                                                                              <w:marBottom w:val="0"/>
                                                                              <w:divBdr>
                                                                                <w:top w:val="none" w:sz="0" w:space="0" w:color="auto"/>
                                                                                <w:left w:val="none" w:sz="0" w:space="0" w:color="auto"/>
                                                                                <w:bottom w:val="none" w:sz="0" w:space="0" w:color="auto"/>
                                                                                <w:right w:val="none" w:sz="0" w:space="0" w:color="auto"/>
                                                                              </w:divBdr>
                                                                              <w:divsChild>
                                                                                <w:div w:id="1681470507">
                                                                                  <w:marLeft w:val="0"/>
                                                                                  <w:marRight w:val="0"/>
                                                                                  <w:marTop w:val="0"/>
                                                                                  <w:marBottom w:val="0"/>
                                                                                  <w:divBdr>
                                                                                    <w:top w:val="none" w:sz="0" w:space="0" w:color="auto"/>
                                                                                    <w:left w:val="none" w:sz="0" w:space="0" w:color="auto"/>
                                                                                    <w:bottom w:val="none" w:sz="0" w:space="0" w:color="auto"/>
                                                                                    <w:right w:val="none" w:sz="0" w:space="0" w:color="auto"/>
                                                                                  </w:divBdr>
                                                                                  <w:divsChild>
                                                                                    <w:div w:id="51730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6152725">
                                      <w:blockQuote w:val="1"/>
                                      <w:marLeft w:val="720"/>
                                      <w:marRight w:val="720"/>
                                      <w:marTop w:val="100"/>
                                      <w:marBottom w:val="100"/>
                                      <w:divBdr>
                                        <w:top w:val="none" w:sz="0" w:space="0" w:color="auto"/>
                                        <w:left w:val="none" w:sz="0" w:space="0" w:color="auto"/>
                                        <w:bottom w:val="none" w:sz="0" w:space="0" w:color="auto"/>
                                        <w:right w:val="none" w:sz="0" w:space="0" w:color="auto"/>
                                      </w:divBdr>
                                    </w:div>
                                    <w:div w:id="344597106">
                                      <w:marLeft w:val="0"/>
                                      <w:marRight w:val="0"/>
                                      <w:marTop w:val="0"/>
                                      <w:marBottom w:val="0"/>
                                      <w:divBdr>
                                        <w:top w:val="none" w:sz="0" w:space="0" w:color="auto"/>
                                        <w:left w:val="none" w:sz="0" w:space="0" w:color="auto"/>
                                        <w:bottom w:val="none" w:sz="0" w:space="0" w:color="auto"/>
                                        <w:right w:val="none" w:sz="0" w:space="0" w:color="auto"/>
                                      </w:divBdr>
                                      <w:divsChild>
                                        <w:div w:id="1820345940">
                                          <w:marLeft w:val="0"/>
                                          <w:marRight w:val="0"/>
                                          <w:marTop w:val="0"/>
                                          <w:marBottom w:val="0"/>
                                          <w:divBdr>
                                            <w:top w:val="none" w:sz="0" w:space="0" w:color="auto"/>
                                            <w:left w:val="none" w:sz="0" w:space="0" w:color="auto"/>
                                            <w:bottom w:val="none" w:sz="0" w:space="0" w:color="auto"/>
                                            <w:right w:val="none" w:sz="0" w:space="0" w:color="auto"/>
                                          </w:divBdr>
                                          <w:divsChild>
                                            <w:div w:id="1399208873">
                                              <w:marLeft w:val="0"/>
                                              <w:marRight w:val="0"/>
                                              <w:marTop w:val="0"/>
                                              <w:marBottom w:val="0"/>
                                              <w:divBdr>
                                                <w:top w:val="none" w:sz="0" w:space="0" w:color="auto"/>
                                                <w:left w:val="none" w:sz="0" w:space="0" w:color="auto"/>
                                                <w:bottom w:val="none" w:sz="0" w:space="0" w:color="auto"/>
                                                <w:right w:val="none" w:sz="0" w:space="0" w:color="auto"/>
                                              </w:divBdr>
                                              <w:divsChild>
                                                <w:div w:id="1255282291">
                                                  <w:marLeft w:val="0"/>
                                                  <w:marRight w:val="0"/>
                                                  <w:marTop w:val="0"/>
                                                  <w:marBottom w:val="0"/>
                                                  <w:divBdr>
                                                    <w:top w:val="none" w:sz="0" w:space="0" w:color="auto"/>
                                                    <w:left w:val="none" w:sz="0" w:space="0" w:color="auto"/>
                                                    <w:bottom w:val="none" w:sz="0" w:space="0" w:color="auto"/>
                                                    <w:right w:val="none" w:sz="0" w:space="0" w:color="auto"/>
                                                  </w:divBdr>
                                                  <w:divsChild>
                                                    <w:div w:id="640503979">
                                                      <w:marLeft w:val="0"/>
                                                      <w:marRight w:val="0"/>
                                                      <w:marTop w:val="0"/>
                                                      <w:marBottom w:val="0"/>
                                                      <w:divBdr>
                                                        <w:top w:val="none" w:sz="0" w:space="0" w:color="auto"/>
                                                        <w:left w:val="none" w:sz="0" w:space="0" w:color="auto"/>
                                                        <w:bottom w:val="none" w:sz="0" w:space="0" w:color="auto"/>
                                                        <w:right w:val="none" w:sz="0" w:space="0" w:color="auto"/>
                                                      </w:divBdr>
                                                      <w:divsChild>
                                                        <w:div w:id="1873305170">
                                                          <w:marLeft w:val="0"/>
                                                          <w:marRight w:val="0"/>
                                                          <w:marTop w:val="0"/>
                                                          <w:marBottom w:val="0"/>
                                                          <w:divBdr>
                                                            <w:top w:val="none" w:sz="0" w:space="0" w:color="auto"/>
                                                            <w:left w:val="none" w:sz="0" w:space="0" w:color="auto"/>
                                                            <w:bottom w:val="none" w:sz="0" w:space="0" w:color="auto"/>
                                                            <w:right w:val="none" w:sz="0" w:space="0" w:color="auto"/>
                                                          </w:divBdr>
                                                          <w:divsChild>
                                                            <w:div w:id="1545602191">
                                                              <w:marLeft w:val="0"/>
                                                              <w:marRight w:val="0"/>
                                                              <w:marTop w:val="0"/>
                                                              <w:marBottom w:val="0"/>
                                                              <w:divBdr>
                                                                <w:top w:val="none" w:sz="0" w:space="0" w:color="auto"/>
                                                                <w:left w:val="none" w:sz="0" w:space="0" w:color="auto"/>
                                                                <w:bottom w:val="none" w:sz="0" w:space="0" w:color="auto"/>
                                                                <w:right w:val="none" w:sz="0" w:space="0" w:color="auto"/>
                                                              </w:divBdr>
                                                              <w:divsChild>
                                                                <w:div w:id="332950815">
                                                                  <w:marLeft w:val="0"/>
                                                                  <w:marRight w:val="0"/>
                                                                  <w:marTop w:val="0"/>
                                                                  <w:marBottom w:val="0"/>
                                                                  <w:divBdr>
                                                                    <w:top w:val="none" w:sz="0" w:space="0" w:color="auto"/>
                                                                    <w:left w:val="none" w:sz="0" w:space="0" w:color="auto"/>
                                                                    <w:bottom w:val="none" w:sz="0" w:space="0" w:color="auto"/>
                                                                    <w:right w:val="none" w:sz="0" w:space="0" w:color="auto"/>
                                                                  </w:divBdr>
                                                                  <w:divsChild>
                                                                    <w:div w:id="1040321287">
                                                                      <w:marLeft w:val="0"/>
                                                                      <w:marRight w:val="0"/>
                                                                      <w:marTop w:val="0"/>
                                                                      <w:marBottom w:val="0"/>
                                                                      <w:divBdr>
                                                                        <w:top w:val="none" w:sz="0" w:space="0" w:color="auto"/>
                                                                        <w:left w:val="none" w:sz="0" w:space="0" w:color="auto"/>
                                                                        <w:bottom w:val="none" w:sz="0" w:space="0" w:color="auto"/>
                                                                        <w:right w:val="none" w:sz="0" w:space="0" w:color="auto"/>
                                                                      </w:divBdr>
                                                                      <w:divsChild>
                                                                        <w:div w:id="155537232">
                                                                          <w:marLeft w:val="0"/>
                                                                          <w:marRight w:val="0"/>
                                                                          <w:marTop w:val="0"/>
                                                                          <w:marBottom w:val="0"/>
                                                                          <w:divBdr>
                                                                            <w:top w:val="none" w:sz="0" w:space="0" w:color="auto"/>
                                                                            <w:left w:val="none" w:sz="0" w:space="0" w:color="auto"/>
                                                                            <w:bottom w:val="none" w:sz="0" w:space="0" w:color="auto"/>
                                                                            <w:right w:val="none" w:sz="0" w:space="0" w:color="auto"/>
                                                                          </w:divBdr>
                                                                          <w:divsChild>
                                                                            <w:div w:id="428817569">
                                                                              <w:marLeft w:val="0"/>
                                                                              <w:marRight w:val="0"/>
                                                                              <w:marTop w:val="0"/>
                                                                              <w:marBottom w:val="0"/>
                                                                              <w:divBdr>
                                                                                <w:top w:val="none" w:sz="0" w:space="0" w:color="auto"/>
                                                                                <w:left w:val="none" w:sz="0" w:space="0" w:color="auto"/>
                                                                                <w:bottom w:val="none" w:sz="0" w:space="0" w:color="auto"/>
                                                                                <w:right w:val="none" w:sz="0" w:space="0" w:color="auto"/>
                                                                              </w:divBdr>
                                                                              <w:divsChild>
                                                                                <w:div w:id="1100025097">
                                                                                  <w:marLeft w:val="0"/>
                                                                                  <w:marRight w:val="0"/>
                                                                                  <w:marTop w:val="0"/>
                                                                                  <w:marBottom w:val="0"/>
                                                                                  <w:divBdr>
                                                                                    <w:top w:val="none" w:sz="0" w:space="0" w:color="auto"/>
                                                                                    <w:left w:val="none" w:sz="0" w:space="0" w:color="auto"/>
                                                                                    <w:bottom w:val="none" w:sz="0" w:space="0" w:color="auto"/>
                                                                                    <w:right w:val="none" w:sz="0" w:space="0" w:color="auto"/>
                                                                                  </w:divBdr>
                                                                                  <w:divsChild>
                                                                                    <w:div w:id="121235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5883634">
                                      <w:marLeft w:val="0"/>
                                      <w:marRight w:val="0"/>
                                      <w:marTop w:val="0"/>
                                      <w:marBottom w:val="0"/>
                                      <w:divBdr>
                                        <w:top w:val="none" w:sz="0" w:space="0" w:color="auto"/>
                                        <w:left w:val="none" w:sz="0" w:space="0" w:color="auto"/>
                                        <w:bottom w:val="none" w:sz="0" w:space="0" w:color="auto"/>
                                        <w:right w:val="none" w:sz="0" w:space="0" w:color="auto"/>
                                      </w:divBdr>
                                      <w:divsChild>
                                        <w:div w:id="2075350182">
                                          <w:marLeft w:val="0"/>
                                          <w:marRight w:val="0"/>
                                          <w:marTop w:val="0"/>
                                          <w:marBottom w:val="0"/>
                                          <w:divBdr>
                                            <w:top w:val="none" w:sz="0" w:space="0" w:color="auto"/>
                                            <w:left w:val="none" w:sz="0" w:space="0" w:color="auto"/>
                                            <w:bottom w:val="none" w:sz="0" w:space="0" w:color="auto"/>
                                            <w:right w:val="none" w:sz="0" w:space="0" w:color="auto"/>
                                          </w:divBdr>
                                          <w:divsChild>
                                            <w:div w:id="1311666447">
                                              <w:marLeft w:val="0"/>
                                              <w:marRight w:val="0"/>
                                              <w:marTop w:val="0"/>
                                              <w:marBottom w:val="0"/>
                                              <w:divBdr>
                                                <w:top w:val="none" w:sz="0" w:space="0" w:color="auto"/>
                                                <w:left w:val="none" w:sz="0" w:space="0" w:color="auto"/>
                                                <w:bottom w:val="none" w:sz="0" w:space="0" w:color="auto"/>
                                                <w:right w:val="none" w:sz="0" w:space="0" w:color="auto"/>
                                              </w:divBdr>
                                              <w:divsChild>
                                                <w:div w:id="469982597">
                                                  <w:marLeft w:val="0"/>
                                                  <w:marRight w:val="0"/>
                                                  <w:marTop w:val="0"/>
                                                  <w:marBottom w:val="0"/>
                                                  <w:divBdr>
                                                    <w:top w:val="none" w:sz="0" w:space="0" w:color="auto"/>
                                                    <w:left w:val="none" w:sz="0" w:space="0" w:color="auto"/>
                                                    <w:bottom w:val="none" w:sz="0" w:space="0" w:color="auto"/>
                                                    <w:right w:val="none" w:sz="0" w:space="0" w:color="auto"/>
                                                  </w:divBdr>
                                                  <w:divsChild>
                                                    <w:div w:id="496387418">
                                                      <w:marLeft w:val="0"/>
                                                      <w:marRight w:val="0"/>
                                                      <w:marTop w:val="0"/>
                                                      <w:marBottom w:val="0"/>
                                                      <w:divBdr>
                                                        <w:top w:val="none" w:sz="0" w:space="0" w:color="auto"/>
                                                        <w:left w:val="none" w:sz="0" w:space="0" w:color="auto"/>
                                                        <w:bottom w:val="none" w:sz="0" w:space="0" w:color="auto"/>
                                                        <w:right w:val="none" w:sz="0" w:space="0" w:color="auto"/>
                                                      </w:divBdr>
                                                      <w:divsChild>
                                                        <w:div w:id="411002958">
                                                          <w:marLeft w:val="0"/>
                                                          <w:marRight w:val="0"/>
                                                          <w:marTop w:val="0"/>
                                                          <w:marBottom w:val="0"/>
                                                          <w:divBdr>
                                                            <w:top w:val="none" w:sz="0" w:space="0" w:color="auto"/>
                                                            <w:left w:val="none" w:sz="0" w:space="0" w:color="auto"/>
                                                            <w:bottom w:val="none" w:sz="0" w:space="0" w:color="auto"/>
                                                            <w:right w:val="none" w:sz="0" w:space="0" w:color="auto"/>
                                                          </w:divBdr>
                                                          <w:divsChild>
                                                            <w:div w:id="284891055">
                                                              <w:marLeft w:val="0"/>
                                                              <w:marRight w:val="0"/>
                                                              <w:marTop w:val="0"/>
                                                              <w:marBottom w:val="0"/>
                                                              <w:divBdr>
                                                                <w:top w:val="none" w:sz="0" w:space="0" w:color="auto"/>
                                                                <w:left w:val="none" w:sz="0" w:space="0" w:color="auto"/>
                                                                <w:bottom w:val="none" w:sz="0" w:space="0" w:color="auto"/>
                                                                <w:right w:val="none" w:sz="0" w:space="0" w:color="auto"/>
                                                              </w:divBdr>
                                                              <w:divsChild>
                                                                <w:div w:id="495153861">
                                                                  <w:marLeft w:val="0"/>
                                                                  <w:marRight w:val="0"/>
                                                                  <w:marTop w:val="0"/>
                                                                  <w:marBottom w:val="0"/>
                                                                  <w:divBdr>
                                                                    <w:top w:val="none" w:sz="0" w:space="0" w:color="auto"/>
                                                                    <w:left w:val="none" w:sz="0" w:space="0" w:color="auto"/>
                                                                    <w:bottom w:val="none" w:sz="0" w:space="0" w:color="auto"/>
                                                                    <w:right w:val="none" w:sz="0" w:space="0" w:color="auto"/>
                                                                  </w:divBdr>
                                                                  <w:divsChild>
                                                                    <w:div w:id="160707098">
                                                                      <w:marLeft w:val="0"/>
                                                                      <w:marRight w:val="0"/>
                                                                      <w:marTop w:val="0"/>
                                                                      <w:marBottom w:val="0"/>
                                                                      <w:divBdr>
                                                                        <w:top w:val="none" w:sz="0" w:space="0" w:color="auto"/>
                                                                        <w:left w:val="none" w:sz="0" w:space="0" w:color="auto"/>
                                                                        <w:bottom w:val="none" w:sz="0" w:space="0" w:color="auto"/>
                                                                        <w:right w:val="none" w:sz="0" w:space="0" w:color="auto"/>
                                                                      </w:divBdr>
                                                                      <w:divsChild>
                                                                        <w:div w:id="379209706">
                                                                          <w:marLeft w:val="0"/>
                                                                          <w:marRight w:val="0"/>
                                                                          <w:marTop w:val="0"/>
                                                                          <w:marBottom w:val="0"/>
                                                                          <w:divBdr>
                                                                            <w:top w:val="none" w:sz="0" w:space="0" w:color="auto"/>
                                                                            <w:left w:val="none" w:sz="0" w:space="0" w:color="auto"/>
                                                                            <w:bottom w:val="none" w:sz="0" w:space="0" w:color="auto"/>
                                                                            <w:right w:val="none" w:sz="0" w:space="0" w:color="auto"/>
                                                                          </w:divBdr>
                                                                          <w:divsChild>
                                                                            <w:div w:id="1310751286">
                                                                              <w:marLeft w:val="0"/>
                                                                              <w:marRight w:val="0"/>
                                                                              <w:marTop w:val="0"/>
                                                                              <w:marBottom w:val="0"/>
                                                                              <w:divBdr>
                                                                                <w:top w:val="none" w:sz="0" w:space="0" w:color="auto"/>
                                                                                <w:left w:val="none" w:sz="0" w:space="0" w:color="auto"/>
                                                                                <w:bottom w:val="none" w:sz="0" w:space="0" w:color="auto"/>
                                                                                <w:right w:val="none" w:sz="0" w:space="0" w:color="auto"/>
                                                                              </w:divBdr>
                                                                              <w:divsChild>
                                                                                <w:div w:id="411200535">
                                                                                  <w:marLeft w:val="0"/>
                                                                                  <w:marRight w:val="0"/>
                                                                                  <w:marTop w:val="0"/>
                                                                                  <w:marBottom w:val="0"/>
                                                                                  <w:divBdr>
                                                                                    <w:top w:val="none" w:sz="0" w:space="0" w:color="auto"/>
                                                                                    <w:left w:val="none" w:sz="0" w:space="0" w:color="auto"/>
                                                                                    <w:bottom w:val="none" w:sz="0" w:space="0" w:color="auto"/>
                                                                                    <w:right w:val="none" w:sz="0" w:space="0" w:color="auto"/>
                                                                                  </w:divBdr>
                                                                                  <w:divsChild>
                                                                                    <w:div w:id="1071545103">
                                                                                      <w:marLeft w:val="0"/>
                                                                                      <w:marRight w:val="0"/>
                                                                                      <w:marTop w:val="0"/>
                                                                                      <w:marBottom w:val="0"/>
                                                                                      <w:divBdr>
                                                                                        <w:top w:val="none" w:sz="0" w:space="0" w:color="auto"/>
                                                                                        <w:left w:val="none" w:sz="0" w:space="0" w:color="auto"/>
                                                                                        <w:bottom w:val="none" w:sz="0" w:space="0" w:color="auto"/>
                                                                                        <w:right w:val="none" w:sz="0" w:space="0" w:color="auto"/>
                                                                                      </w:divBdr>
                                                                                      <w:divsChild>
                                                                                        <w:div w:id="135996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6614273">
                                      <w:marLeft w:val="0"/>
                                      <w:marRight w:val="0"/>
                                      <w:marTop w:val="0"/>
                                      <w:marBottom w:val="0"/>
                                      <w:divBdr>
                                        <w:top w:val="none" w:sz="0" w:space="0" w:color="auto"/>
                                        <w:left w:val="none" w:sz="0" w:space="0" w:color="auto"/>
                                        <w:bottom w:val="none" w:sz="0" w:space="0" w:color="auto"/>
                                        <w:right w:val="none" w:sz="0" w:space="0" w:color="auto"/>
                                      </w:divBdr>
                                      <w:divsChild>
                                        <w:div w:id="156119391">
                                          <w:marLeft w:val="0"/>
                                          <w:marRight w:val="0"/>
                                          <w:marTop w:val="0"/>
                                          <w:marBottom w:val="0"/>
                                          <w:divBdr>
                                            <w:top w:val="none" w:sz="0" w:space="0" w:color="auto"/>
                                            <w:left w:val="none" w:sz="0" w:space="0" w:color="auto"/>
                                            <w:bottom w:val="none" w:sz="0" w:space="0" w:color="auto"/>
                                            <w:right w:val="none" w:sz="0" w:space="0" w:color="auto"/>
                                          </w:divBdr>
                                          <w:divsChild>
                                            <w:div w:id="127936745">
                                              <w:marLeft w:val="0"/>
                                              <w:marRight w:val="0"/>
                                              <w:marTop w:val="0"/>
                                              <w:marBottom w:val="0"/>
                                              <w:divBdr>
                                                <w:top w:val="none" w:sz="0" w:space="0" w:color="auto"/>
                                                <w:left w:val="none" w:sz="0" w:space="0" w:color="auto"/>
                                                <w:bottom w:val="none" w:sz="0" w:space="0" w:color="auto"/>
                                                <w:right w:val="none" w:sz="0" w:space="0" w:color="auto"/>
                                              </w:divBdr>
                                              <w:divsChild>
                                                <w:div w:id="60640275">
                                                  <w:marLeft w:val="0"/>
                                                  <w:marRight w:val="0"/>
                                                  <w:marTop w:val="0"/>
                                                  <w:marBottom w:val="0"/>
                                                  <w:divBdr>
                                                    <w:top w:val="none" w:sz="0" w:space="0" w:color="auto"/>
                                                    <w:left w:val="none" w:sz="0" w:space="0" w:color="auto"/>
                                                    <w:bottom w:val="none" w:sz="0" w:space="0" w:color="auto"/>
                                                    <w:right w:val="none" w:sz="0" w:space="0" w:color="auto"/>
                                                  </w:divBdr>
                                                  <w:divsChild>
                                                    <w:div w:id="129368081">
                                                      <w:marLeft w:val="0"/>
                                                      <w:marRight w:val="0"/>
                                                      <w:marTop w:val="0"/>
                                                      <w:marBottom w:val="0"/>
                                                      <w:divBdr>
                                                        <w:top w:val="none" w:sz="0" w:space="0" w:color="auto"/>
                                                        <w:left w:val="none" w:sz="0" w:space="0" w:color="auto"/>
                                                        <w:bottom w:val="none" w:sz="0" w:space="0" w:color="auto"/>
                                                        <w:right w:val="none" w:sz="0" w:space="0" w:color="auto"/>
                                                      </w:divBdr>
                                                      <w:divsChild>
                                                        <w:div w:id="250509210">
                                                          <w:marLeft w:val="0"/>
                                                          <w:marRight w:val="0"/>
                                                          <w:marTop w:val="0"/>
                                                          <w:marBottom w:val="0"/>
                                                          <w:divBdr>
                                                            <w:top w:val="none" w:sz="0" w:space="0" w:color="auto"/>
                                                            <w:left w:val="none" w:sz="0" w:space="0" w:color="auto"/>
                                                            <w:bottom w:val="none" w:sz="0" w:space="0" w:color="auto"/>
                                                            <w:right w:val="none" w:sz="0" w:space="0" w:color="auto"/>
                                                          </w:divBdr>
                                                          <w:divsChild>
                                                            <w:div w:id="700665962">
                                                              <w:marLeft w:val="0"/>
                                                              <w:marRight w:val="0"/>
                                                              <w:marTop w:val="0"/>
                                                              <w:marBottom w:val="0"/>
                                                              <w:divBdr>
                                                                <w:top w:val="none" w:sz="0" w:space="0" w:color="auto"/>
                                                                <w:left w:val="none" w:sz="0" w:space="0" w:color="auto"/>
                                                                <w:bottom w:val="none" w:sz="0" w:space="0" w:color="auto"/>
                                                                <w:right w:val="none" w:sz="0" w:space="0" w:color="auto"/>
                                                              </w:divBdr>
                                                              <w:divsChild>
                                                                <w:div w:id="1904680793">
                                                                  <w:marLeft w:val="0"/>
                                                                  <w:marRight w:val="0"/>
                                                                  <w:marTop w:val="0"/>
                                                                  <w:marBottom w:val="0"/>
                                                                  <w:divBdr>
                                                                    <w:top w:val="none" w:sz="0" w:space="0" w:color="auto"/>
                                                                    <w:left w:val="none" w:sz="0" w:space="0" w:color="auto"/>
                                                                    <w:bottom w:val="none" w:sz="0" w:space="0" w:color="auto"/>
                                                                    <w:right w:val="none" w:sz="0" w:space="0" w:color="auto"/>
                                                                  </w:divBdr>
                                                                  <w:divsChild>
                                                                    <w:div w:id="1789547565">
                                                                      <w:marLeft w:val="0"/>
                                                                      <w:marRight w:val="0"/>
                                                                      <w:marTop w:val="0"/>
                                                                      <w:marBottom w:val="0"/>
                                                                      <w:divBdr>
                                                                        <w:top w:val="none" w:sz="0" w:space="0" w:color="auto"/>
                                                                        <w:left w:val="none" w:sz="0" w:space="0" w:color="auto"/>
                                                                        <w:bottom w:val="none" w:sz="0" w:space="0" w:color="auto"/>
                                                                        <w:right w:val="none" w:sz="0" w:space="0" w:color="auto"/>
                                                                      </w:divBdr>
                                                                      <w:divsChild>
                                                                        <w:div w:id="1329014092">
                                                                          <w:marLeft w:val="0"/>
                                                                          <w:marRight w:val="0"/>
                                                                          <w:marTop w:val="0"/>
                                                                          <w:marBottom w:val="0"/>
                                                                          <w:divBdr>
                                                                            <w:top w:val="none" w:sz="0" w:space="0" w:color="auto"/>
                                                                            <w:left w:val="none" w:sz="0" w:space="0" w:color="auto"/>
                                                                            <w:bottom w:val="none" w:sz="0" w:space="0" w:color="auto"/>
                                                                            <w:right w:val="none" w:sz="0" w:space="0" w:color="auto"/>
                                                                          </w:divBdr>
                                                                          <w:divsChild>
                                                                            <w:div w:id="281771582">
                                                                              <w:marLeft w:val="0"/>
                                                                              <w:marRight w:val="0"/>
                                                                              <w:marTop w:val="0"/>
                                                                              <w:marBottom w:val="0"/>
                                                                              <w:divBdr>
                                                                                <w:top w:val="none" w:sz="0" w:space="0" w:color="auto"/>
                                                                                <w:left w:val="none" w:sz="0" w:space="0" w:color="auto"/>
                                                                                <w:bottom w:val="none" w:sz="0" w:space="0" w:color="auto"/>
                                                                                <w:right w:val="none" w:sz="0" w:space="0" w:color="auto"/>
                                                                              </w:divBdr>
                                                                              <w:divsChild>
                                                                                <w:div w:id="596208388">
                                                                                  <w:marLeft w:val="0"/>
                                                                                  <w:marRight w:val="0"/>
                                                                                  <w:marTop w:val="0"/>
                                                                                  <w:marBottom w:val="0"/>
                                                                                  <w:divBdr>
                                                                                    <w:top w:val="none" w:sz="0" w:space="0" w:color="auto"/>
                                                                                    <w:left w:val="none" w:sz="0" w:space="0" w:color="auto"/>
                                                                                    <w:bottom w:val="none" w:sz="0" w:space="0" w:color="auto"/>
                                                                                    <w:right w:val="none" w:sz="0" w:space="0" w:color="auto"/>
                                                                                  </w:divBdr>
                                                                                  <w:divsChild>
                                                                                    <w:div w:id="1892182127">
                                                                                      <w:marLeft w:val="0"/>
                                                                                      <w:marRight w:val="0"/>
                                                                                      <w:marTop w:val="0"/>
                                                                                      <w:marBottom w:val="0"/>
                                                                                      <w:divBdr>
                                                                                        <w:top w:val="none" w:sz="0" w:space="0" w:color="auto"/>
                                                                                        <w:left w:val="none" w:sz="0" w:space="0" w:color="auto"/>
                                                                                        <w:bottom w:val="none" w:sz="0" w:space="0" w:color="auto"/>
                                                                                        <w:right w:val="none" w:sz="0" w:space="0" w:color="auto"/>
                                                                                      </w:divBdr>
                                                                                      <w:divsChild>
                                                                                        <w:div w:id="141003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3942114">
                                      <w:marLeft w:val="0"/>
                                      <w:marRight w:val="0"/>
                                      <w:marTop w:val="0"/>
                                      <w:marBottom w:val="0"/>
                                      <w:divBdr>
                                        <w:top w:val="none" w:sz="0" w:space="0" w:color="auto"/>
                                        <w:left w:val="none" w:sz="0" w:space="0" w:color="auto"/>
                                        <w:bottom w:val="none" w:sz="0" w:space="0" w:color="auto"/>
                                        <w:right w:val="none" w:sz="0" w:space="0" w:color="auto"/>
                                      </w:divBdr>
                                      <w:divsChild>
                                        <w:div w:id="374082071">
                                          <w:marLeft w:val="0"/>
                                          <w:marRight w:val="0"/>
                                          <w:marTop w:val="0"/>
                                          <w:marBottom w:val="0"/>
                                          <w:divBdr>
                                            <w:top w:val="none" w:sz="0" w:space="0" w:color="auto"/>
                                            <w:left w:val="none" w:sz="0" w:space="0" w:color="auto"/>
                                            <w:bottom w:val="none" w:sz="0" w:space="0" w:color="auto"/>
                                            <w:right w:val="none" w:sz="0" w:space="0" w:color="auto"/>
                                          </w:divBdr>
                                          <w:divsChild>
                                            <w:div w:id="1230574180">
                                              <w:marLeft w:val="0"/>
                                              <w:marRight w:val="0"/>
                                              <w:marTop w:val="0"/>
                                              <w:marBottom w:val="0"/>
                                              <w:divBdr>
                                                <w:top w:val="none" w:sz="0" w:space="0" w:color="auto"/>
                                                <w:left w:val="none" w:sz="0" w:space="0" w:color="auto"/>
                                                <w:bottom w:val="none" w:sz="0" w:space="0" w:color="auto"/>
                                                <w:right w:val="none" w:sz="0" w:space="0" w:color="auto"/>
                                              </w:divBdr>
                                              <w:divsChild>
                                                <w:div w:id="1476147146">
                                                  <w:marLeft w:val="0"/>
                                                  <w:marRight w:val="0"/>
                                                  <w:marTop w:val="0"/>
                                                  <w:marBottom w:val="0"/>
                                                  <w:divBdr>
                                                    <w:top w:val="none" w:sz="0" w:space="0" w:color="auto"/>
                                                    <w:left w:val="none" w:sz="0" w:space="0" w:color="auto"/>
                                                    <w:bottom w:val="none" w:sz="0" w:space="0" w:color="auto"/>
                                                    <w:right w:val="none" w:sz="0" w:space="0" w:color="auto"/>
                                                  </w:divBdr>
                                                  <w:divsChild>
                                                    <w:div w:id="101338496">
                                                      <w:marLeft w:val="0"/>
                                                      <w:marRight w:val="0"/>
                                                      <w:marTop w:val="0"/>
                                                      <w:marBottom w:val="0"/>
                                                      <w:divBdr>
                                                        <w:top w:val="none" w:sz="0" w:space="0" w:color="auto"/>
                                                        <w:left w:val="none" w:sz="0" w:space="0" w:color="auto"/>
                                                        <w:bottom w:val="none" w:sz="0" w:space="0" w:color="auto"/>
                                                        <w:right w:val="none" w:sz="0" w:space="0" w:color="auto"/>
                                                      </w:divBdr>
                                                      <w:divsChild>
                                                        <w:div w:id="1982804425">
                                                          <w:marLeft w:val="0"/>
                                                          <w:marRight w:val="0"/>
                                                          <w:marTop w:val="0"/>
                                                          <w:marBottom w:val="0"/>
                                                          <w:divBdr>
                                                            <w:top w:val="none" w:sz="0" w:space="0" w:color="auto"/>
                                                            <w:left w:val="none" w:sz="0" w:space="0" w:color="auto"/>
                                                            <w:bottom w:val="none" w:sz="0" w:space="0" w:color="auto"/>
                                                            <w:right w:val="none" w:sz="0" w:space="0" w:color="auto"/>
                                                          </w:divBdr>
                                                          <w:divsChild>
                                                            <w:div w:id="2067290592">
                                                              <w:marLeft w:val="0"/>
                                                              <w:marRight w:val="0"/>
                                                              <w:marTop w:val="0"/>
                                                              <w:marBottom w:val="0"/>
                                                              <w:divBdr>
                                                                <w:top w:val="none" w:sz="0" w:space="0" w:color="auto"/>
                                                                <w:left w:val="none" w:sz="0" w:space="0" w:color="auto"/>
                                                                <w:bottom w:val="none" w:sz="0" w:space="0" w:color="auto"/>
                                                                <w:right w:val="none" w:sz="0" w:space="0" w:color="auto"/>
                                                              </w:divBdr>
                                                              <w:divsChild>
                                                                <w:div w:id="1764180676">
                                                                  <w:marLeft w:val="0"/>
                                                                  <w:marRight w:val="0"/>
                                                                  <w:marTop w:val="0"/>
                                                                  <w:marBottom w:val="0"/>
                                                                  <w:divBdr>
                                                                    <w:top w:val="none" w:sz="0" w:space="0" w:color="auto"/>
                                                                    <w:left w:val="none" w:sz="0" w:space="0" w:color="auto"/>
                                                                    <w:bottom w:val="none" w:sz="0" w:space="0" w:color="auto"/>
                                                                    <w:right w:val="none" w:sz="0" w:space="0" w:color="auto"/>
                                                                  </w:divBdr>
                                                                  <w:divsChild>
                                                                    <w:div w:id="793332017">
                                                                      <w:marLeft w:val="0"/>
                                                                      <w:marRight w:val="0"/>
                                                                      <w:marTop w:val="0"/>
                                                                      <w:marBottom w:val="0"/>
                                                                      <w:divBdr>
                                                                        <w:top w:val="none" w:sz="0" w:space="0" w:color="auto"/>
                                                                        <w:left w:val="none" w:sz="0" w:space="0" w:color="auto"/>
                                                                        <w:bottom w:val="none" w:sz="0" w:space="0" w:color="auto"/>
                                                                        <w:right w:val="none" w:sz="0" w:space="0" w:color="auto"/>
                                                                      </w:divBdr>
                                                                      <w:divsChild>
                                                                        <w:div w:id="755368057">
                                                                          <w:marLeft w:val="0"/>
                                                                          <w:marRight w:val="0"/>
                                                                          <w:marTop w:val="0"/>
                                                                          <w:marBottom w:val="0"/>
                                                                          <w:divBdr>
                                                                            <w:top w:val="none" w:sz="0" w:space="0" w:color="auto"/>
                                                                            <w:left w:val="none" w:sz="0" w:space="0" w:color="auto"/>
                                                                            <w:bottom w:val="none" w:sz="0" w:space="0" w:color="auto"/>
                                                                            <w:right w:val="none" w:sz="0" w:space="0" w:color="auto"/>
                                                                          </w:divBdr>
                                                                          <w:divsChild>
                                                                            <w:div w:id="1303269186">
                                                                              <w:marLeft w:val="0"/>
                                                                              <w:marRight w:val="0"/>
                                                                              <w:marTop w:val="0"/>
                                                                              <w:marBottom w:val="0"/>
                                                                              <w:divBdr>
                                                                                <w:top w:val="none" w:sz="0" w:space="0" w:color="auto"/>
                                                                                <w:left w:val="none" w:sz="0" w:space="0" w:color="auto"/>
                                                                                <w:bottom w:val="none" w:sz="0" w:space="0" w:color="auto"/>
                                                                                <w:right w:val="none" w:sz="0" w:space="0" w:color="auto"/>
                                                                              </w:divBdr>
                                                                              <w:divsChild>
                                                                                <w:div w:id="1771856188">
                                                                                  <w:marLeft w:val="0"/>
                                                                                  <w:marRight w:val="0"/>
                                                                                  <w:marTop w:val="0"/>
                                                                                  <w:marBottom w:val="0"/>
                                                                                  <w:divBdr>
                                                                                    <w:top w:val="none" w:sz="0" w:space="0" w:color="auto"/>
                                                                                    <w:left w:val="none" w:sz="0" w:space="0" w:color="auto"/>
                                                                                    <w:bottom w:val="none" w:sz="0" w:space="0" w:color="auto"/>
                                                                                    <w:right w:val="none" w:sz="0" w:space="0" w:color="auto"/>
                                                                                  </w:divBdr>
                                                                                  <w:divsChild>
                                                                                    <w:div w:id="1297301548">
                                                                                      <w:marLeft w:val="0"/>
                                                                                      <w:marRight w:val="0"/>
                                                                                      <w:marTop w:val="0"/>
                                                                                      <w:marBottom w:val="0"/>
                                                                                      <w:divBdr>
                                                                                        <w:top w:val="none" w:sz="0" w:space="0" w:color="auto"/>
                                                                                        <w:left w:val="none" w:sz="0" w:space="0" w:color="auto"/>
                                                                                        <w:bottom w:val="none" w:sz="0" w:space="0" w:color="auto"/>
                                                                                        <w:right w:val="none" w:sz="0" w:space="0" w:color="auto"/>
                                                                                      </w:divBdr>
                                                                                      <w:divsChild>
                                                                                        <w:div w:id="135954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9131597">
                                      <w:marLeft w:val="0"/>
                                      <w:marRight w:val="0"/>
                                      <w:marTop w:val="0"/>
                                      <w:marBottom w:val="0"/>
                                      <w:divBdr>
                                        <w:top w:val="none" w:sz="0" w:space="0" w:color="auto"/>
                                        <w:left w:val="none" w:sz="0" w:space="0" w:color="auto"/>
                                        <w:bottom w:val="none" w:sz="0" w:space="0" w:color="auto"/>
                                        <w:right w:val="none" w:sz="0" w:space="0" w:color="auto"/>
                                      </w:divBdr>
                                      <w:divsChild>
                                        <w:div w:id="227809492">
                                          <w:marLeft w:val="0"/>
                                          <w:marRight w:val="0"/>
                                          <w:marTop w:val="0"/>
                                          <w:marBottom w:val="0"/>
                                          <w:divBdr>
                                            <w:top w:val="none" w:sz="0" w:space="0" w:color="auto"/>
                                            <w:left w:val="none" w:sz="0" w:space="0" w:color="auto"/>
                                            <w:bottom w:val="none" w:sz="0" w:space="0" w:color="auto"/>
                                            <w:right w:val="none" w:sz="0" w:space="0" w:color="auto"/>
                                          </w:divBdr>
                                          <w:divsChild>
                                            <w:div w:id="2090731551">
                                              <w:marLeft w:val="0"/>
                                              <w:marRight w:val="0"/>
                                              <w:marTop w:val="0"/>
                                              <w:marBottom w:val="0"/>
                                              <w:divBdr>
                                                <w:top w:val="none" w:sz="0" w:space="0" w:color="auto"/>
                                                <w:left w:val="none" w:sz="0" w:space="0" w:color="auto"/>
                                                <w:bottom w:val="none" w:sz="0" w:space="0" w:color="auto"/>
                                                <w:right w:val="none" w:sz="0" w:space="0" w:color="auto"/>
                                              </w:divBdr>
                                              <w:divsChild>
                                                <w:div w:id="1412654891">
                                                  <w:marLeft w:val="0"/>
                                                  <w:marRight w:val="0"/>
                                                  <w:marTop w:val="0"/>
                                                  <w:marBottom w:val="0"/>
                                                  <w:divBdr>
                                                    <w:top w:val="none" w:sz="0" w:space="0" w:color="auto"/>
                                                    <w:left w:val="none" w:sz="0" w:space="0" w:color="auto"/>
                                                    <w:bottom w:val="none" w:sz="0" w:space="0" w:color="auto"/>
                                                    <w:right w:val="none" w:sz="0" w:space="0" w:color="auto"/>
                                                  </w:divBdr>
                                                  <w:divsChild>
                                                    <w:div w:id="991980827">
                                                      <w:marLeft w:val="0"/>
                                                      <w:marRight w:val="0"/>
                                                      <w:marTop w:val="0"/>
                                                      <w:marBottom w:val="0"/>
                                                      <w:divBdr>
                                                        <w:top w:val="none" w:sz="0" w:space="0" w:color="auto"/>
                                                        <w:left w:val="none" w:sz="0" w:space="0" w:color="auto"/>
                                                        <w:bottom w:val="none" w:sz="0" w:space="0" w:color="auto"/>
                                                        <w:right w:val="none" w:sz="0" w:space="0" w:color="auto"/>
                                                      </w:divBdr>
                                                      <w:divsChild>
                                                        <w:div w:id="256795166">
                                                          <w:marLeft w:val="0"/>
                                                          <w:marRight w:val="0"/>
                                                          <w:marTop w:val="0"/>
                                                          <w:marBottom w:val="0"/>
                                                          <w:divBdr>
                                                            <w:top w:val="none" w:sz="0" w:space="0" w:color="auto"/>
                                                            <w:left w:val="none" w:sz="0" w:space="0" w:color="auto"/>
                                                            <w:bottom w:val="none" w:sz="0" w:space="0" w:color="auto"/>
                                                            <w:right w:val="none" w:sz="0" w:space="0" w:color="auto"/>
                                                          </w:divBdr>
                                                          <w:divsChild>
                                                            <w:div w:id="1392728184">
                                                              <w:marLeft w:val="0"/>
                                                              <w:marRight w:val="0"/>
                                                              <w:marTop w:val="0"/>
                                                              <w:marBottom w:val="0"/>
                                                              <w:divBdr>
                                                                <w:top w:val="none" w:sz="0" w:space="0" w:color="auto"/>
                                                                <w:left w:val="none" w:sz="0" w:space="0" w:color="auto"/>
                                                                <w:bottom w:val="none" w:sz="0" w:space="0" w:color="auto"/>
                                                                <w:right w:val="none" w:sz="0" w:space="0" w:color="auto"/>
                                                              </w:divBdr>
                                                              <w:divsChild>
                                                                <w:div w:id="1278562902">
                                                                  <w:marLeft w:val="0"/>
                                                                  <w:marRight w:val="0"/>
                                                                  <w:marTop w:val="0"/>
                                                                  <w:marBottom w:val="0"/>
                                                                  <w:divBdr>
                                                                    <w:top w:val="none" w:sz="0" w:space="0" w:color="auto"/>
                                                                    <w:left w:val="none" w:sz="0" w:space="0" w:color="auto"/>
                                                                    <w:bottom w:val="none" w:sz="0" w:space="0" w:color="auto"/>
                                                                    <w:right w:val="none" w:sz="0" w:space="0" w:color="auto"/>
                                                                  </w:divBdr>
                                                                  <w:divsChild>
                                                                    <w:div w:id="544870877">
                                                                      <w:marLeft w:val="0"/>
                                                                      <w:marRight w:val="0"/>
                                                                      <w:marTop w:val="0"/>
                                                                      <w:marBottom w:val="0"/>
                                                                      <w:divBdr>
                                                                        <w:top w:val="none" w:sz="0" w:space="0" w:color="auto"/>
                                                                        <w:left w:val="none" w:sz="0" w:space="0" w:color="auto"/>
                                                                        <w:bottom w:val="none" w:sz="0" w:space="0" w:color="auto"/>
                                                                        <w:right w:val="none" w:sz="0" w:space="0" w:color="auto"/>
                                                                      </w:divBdr>
                                                                      <w:divsChild>
                                                                        <w:div w:id="415329502">
                                                                          <w:marLeft w:val="0"/>
                                                                          <w:marRight w:val="0"/>
                                                                          <w:marTop w:val="0"/>
                                                                          <w:marBottom w:val="0"/>
                                                                          <w:divBdr>
                                                                            <w:top w:val="none" w:sz="0" w:space="0" w:color="auto"/>
                                                                            <w:left w:val="none" w:sz="0" w:space="0" w:color="auto"/>
                                                                            <w:bottom w:val="none" w:sz="0" w:space="0" w:color="auto"/>
                                                                            <w:right w:val="none" w:sz="0" w:space="0" w:color="auto"/>
                                                                          </w:divBdr>
                                                                          <w:divsChild>
                                                                            <w:div w:id="1892112287">
                                                                              <w:marLeft w:val="0"/>
                                                                              <w:marRight w:val="0"/>
                                                                              <w:marTop w:val="0"/>
                                                                              <w:marBottom w:val="0"/>
                                                                              <w:divBdr>
                                                                                <w:top w:val="none" w:sz="0" w:space="0" w:color="auto"/>
                                                                                <w:left w:val="none" w:sz="0" w:space="0" w:color="auto"/>
                                                                                <w:bottom w:val="none" w:sz="0" w:space="0" w:color="auto"/>
                                                                                <w:right w:val="none" w:sz="0" w:space="0" w:color="auto"/>
                                                                              </w:divBdr>
                                                                              <w:divsChild>
                                                                                <w:div w:id="1515609771">
                                                                                  <w:marLeft w:val="0"/>
                                                                                  <w:marRight w:val="0"/>
                                                                                  <w:marTop w:val="0"/>
                                                                                  <w:marBottom w:val="0"/>
                                                                                  <w:divBdr>
                                                                                    <w:top w:val="none" w:sz="0" w:space="0" w:color="auto"/>
                                                                                    <w:left w:val="none" w:sz="0" w:space="0" w:color="auto"/>
                                                                                    <w:bottom w:val="none" w:sz="0" w:space="0" w:color="auto"/>
                                                                                    <w:right w:val="none" w:sz="0" w:space="0" w:color="auto"/>
                                                                                  </w:divBdr>
                                                                                  <w:divsChild>
                                                                                    <w:div w:id="184531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5588831">
                                      <w:blockQuote w:val="1"/>
                                      <w:marLeft w:val="720"/>
                                      <w:marRight w:val="720"/>
                                      <w:marTop w:val="100"/>
                                      <w:marBottom w:val="100"/>
                                      <w:divBdr>
                                        <w:top w:val="none" w:sz="0" w:space="0" w:color="auto"/>
                                        <w:left w:val="none" w:sz="0" w:space="0" w:color="auto"/>
                                        <w:bottom w:val="none" w:sz="0" w:space="0" w:color="auto"/>
                                        <w:right w:val="none" w:sz="0" w:space="0" w:color="auto"/>
                                      </w:divBdr>
                                    </w:div>
                                    <w:div w:id="514612879">
                                      <w:marLeft w:val="0"/>
                                      <w:marRight w:val="0"/>
                                      <w:marTop w:val="0"/>
                                      <w:marBottom w:val="0"/>
                                      <w:divBdr>
                                        <w:top w:val="none" w:sz="0" w:space="0" w:color="auto"/>
                                        <w:left w:val="none" w:sz="0" w:space="0" w:color="auto"/>
                                        <w:bottom w:val="none" w:sz="0" w:space="0" w:color="auto"/>
                                        <w:right w:val="none" w:sz="0" w:space="0" w:color="auto"/>
                                      </w:divBdr>
                                      <w:divsChild>
                                        <w:div w:id="1750231989">
                                          <w:marLeft w:val="0"/>
                                          <w:marRight w:val="0"/>
                                          <w:marTop w:val="0"/>
                                          <w:marBottom w:val="0"/>
                                          <w:divBdr>
                                            <w:top w:val="none" w:sz="0" w:space="0" w:color="auto"/>
                                            <w:left w:val="none" w:sz="0" w:space="0" w:color="auto"/>
                                            <w:bottom w:val="none" w:sz="0" w:space="0" w:color="auto"/>
                                            <w:right w:val="none" w:sz="0" w:space="0" w:color="auto"/>
                                          </w:divBdr>
                                          <w:divsChild>
                                            <w:div w:id="2094814603">
                                              <w:marLeft w:val="0"/>
                                              <w:marRight w:val="0"/>
                                              <w:marTop w:val="0"/>
                                              <w:marBottom w:val="0"/>
                                              <w:divBdr>
                                                <w:top w:val="none" w:sz="0" w:space="0" w:color="auto"/>
                                                <w:left w:val="none" w:sz="0" w:space="0" w:color="auto"/>
                                                <w:bottom w:val="none" w:sz="0" w:space="0" w:color="auto"/>
                                                <w:right w:val="none" w:sz="0" w:space="0" w:color="auto"/>
                                              </w:divBdr>
                                              <w:divsChild>
                                                <w:div w:id="1343778110">
                                                  <w:marLeft w:val="0"/>
                                                  <w:marRight w:val="0"/>
                                                  <w:marTop w:val="0"/>
                                                  <w:marBottom w:val="0"/>
                                                  <w:divBdr>
                                                    <w:top w:val="none" w:sz="0" w:space="0" w:color="auto"/>
                                                    <w:left w:val="none" w:sz="0" w:space="0" w:color="auto"/>
                                                    <w:bottom w:val="none" w:sz="0" w:space="0" w:color="auto"/>
                                                    <w:right w:val="none" w:sz="0" w:space="0" w:color="auto"/>
                                                  </w:divBdr>
                                                  <w:divsChild>
                                                    <w:div w:id="1223904357">
                                                      <w:marLeft w:val="0"/>
                                                      <w:marRight w:val="0"/>
                                                      <w:marTop w:val="0"/>
                                                      <w:marBottom w:val="0"/>
                                                      <w:divBdr>
                                                        <w:top w:val="none" w:sz="0" w:space="0" w:color="auto"/>
                                                        <w:left w:val="none" w:sz="0" w:space="0" w:color="auto"/>
                                                        <w:bottom w:val="none" w:sz="0" w:space="0" w:color="auto"/>
                                                        <w:right w:val="none" w:sz="0" w:space="0" w:color="auto"/>
                                                      </w:divBdr>
                                                      <w:divsChild>
                                                        <w:div w:id="1699357644">
                                                          <w:marLeft w:val="0"/>
                                                          <w:marRight w:val="0"/>
                                                          <w:marTop w:val="0"/>
                                                          <w:marBottom w:val="0"/>
                                                          <w:divBdr>
                                                            <w:top w:val="none" w:sz="0" w:space="0" w:color="auto"/>
                                                            <w:left w:val="none" w:sz="0" w:space="0" w:color="auto"/>
                                                            <w:bottom w:val="none" w:sz="0" w:space="0" w:color="auto"/>
                                                            <w:right w:val="none" w:sz="0" w:space="0" w:color="auto"/>
                                                          </w:divBdr>
                                                          <w:divsChild>
                                                            <w:div w:id="2049136992">
                                                              <w:marLeft w:val="0"/>
                                                              <w:marRight w:val="0"/>
                                                              <w:marTop w:val="0"/>
                                                              <w:marBottom w:val="0"/>
                                                              <w:divBdr>
                                                                <w:top w:val="none" w:sz="0" w:space="0" w:color="auto"/>
                                                                <w:left w:val="none" w:sz="0" w:space="0" w:color="auto"/>
                                                                <w:bottom w:val="none" w:sz="0" w:space="0" w:color="auto"/>
                                                                <w:right w:val="none" w:sz="0" w:space="0" w:color="auto"/>
                                                              </w:divBdr>
                                                              <w:divsChild>
                                                                <w:div w:id="1898394804">
                                                                  <w:marLeft w:val="0"/>
                                                                  <w:marRight w:val="0"/>
                                                                  <w:marTop w:val="0"/>
                                                                  <w:marBottom w:val="0"/>
                                                                  <w:divBdr>
                                                                    <w:top w:val="none" w:sz="0" w:space="0" w:color="auto"/>
                                                                    <w:left w:val="none" w:sz="0" w:space="0" w:color="auto"/>
                                                                    <w:bottom w:val="none" w:sz="0" w:space="0" w:color="auto"/>
                                                                    <w:right w:val="none" w:sz="0" w:space="0" w:color="auto"/>
                                                                  </w:divBdr>
                                                                  <w:divsChild>
                                                                    <w:div w:id="711418172">
                                                                      <w:marLeft w:val="0"/>
                                                                      <w:marRight w:val="0"/>
                                                                      <w:marTop w:val="0"/>
                                                                      <w:marBottom w:val="0"/>
                                                                      <w:divBdr>
                                                                        <w:top w:val="none" w:sz="0" w:space="0" w:color="auto"/>
                                                                        <w:left w:val="none" w:sz="0" w:space="0" w:color="auto"/>
                                                                        <w:bottom w:val="none" w:sz="0" w:space="0" w:color="auto"/>
                                                                        <w:right w:val="none" w:sz="0" w:space="0" w:color="auto"/>
                                                                      </w:divBdr>
                                                                      <w:divsChild>
                                                                        <w:div w:id="41171343">
                                                                          <w:marLeft w:val="0"/>
                                                                          <w:marRight w:val="0"/>
                                                                          <w:marTop w:val="0"/>
                                                                          <w:marBottom w:val="0"/>
                                                                          <w:divBdr>
                                                                            <w:top w:val="none" w:sz="0" w:space="0" w:color="auto"/>
                                                                            <w:left w:val="none" w:sz="0" w:space="0" w:color="auto"/>
                                                                            <w:bottom w:val="none" w:sz="0" w:space="0" w:color="auto"/>
                                                                            <w:right w:val="none" w:sz="0" w:space="0" w:color="auto"/>
                                                                          </w:divBdr>
                                                                          <w:divsChild>
                                                                            <w:div w:id="1014267796">
                                                                              <w:marLeft w:val="0"/>
                                                                              <w:marRight w:val="0"/>
                                                                              <w:marTop w:val="0"/>
                                                                              <w:marBottom w:val="0"/>
                                                                              <w:divBdr>
                                                                                <w:top w:val="none" w:sz="0" w:space="0" w:color="auto"/>
                                                                                <w:left w:val="none" w:sz="0" w:space="0" w:color="auto"/>
                                                                                <w:bottom w:val="none" w:sz="0" w:space="0" w:color="auto"/>
                                                                                <w:right w:val="none" w:sz="0" w:space="0" w:color="auto"/>
                                                                              </w:divBdr>
                                                                              <w:divsChild>
                                                                                <w:div w:id="2036035266">
                                                                                  <w:marLeft w:val="0"/>
                                                                                  <w:marRight w:val="0"/>
                                                                                  <w:marTop w:val="0"/>
                                                                                  <w:marBottom w:val="0"/>
                                                                                  <w:divBdr>
                                                                                    <w:top w:val="none" w:sz="0" w:space="0" w:color="auto"/>
                                                                                    <w:left w:val="none" w:sz="0" w:space="0" w:color="auto"/>
                                                                                    <w:bottom w:val="none" w:sz="0" w:space="0" w:color="auto"/>
                                                                                    <w:right w:val="none" w:sz="0" w:space="0" w:color="auto"/>
                                                                                  </w:divBdr>
                                                                                  <w:divsChild>
                                                                                    <w:div w:id="1109737072">
                                                                                      <w:marLeft w:val="0"/>
                                                                                      <w:marRight w:val="0"/>
                                                                                      <w:marTop w:val="0"/>
                                                                                      <w:marBottom w:val="0"/>
                                                                                      <w:divBdr>
                                                                                        <w:top w:val="none" w:sz="0" w:space="0" w:color="auto"/>
                                                                                        <w:left w:val="none" w:sz="0" w:space="0" w:color="auto"/>
                                                                                        <w:bottom w:val="none" w:sz="0" w:space="0" w:color="auto"/>
                                                                                        <w:right w:val="none" w:sz="0" w:space="0" w:color="auto"/>
                                                                                      </w:divBdr>
                                                                                      <w:divsChild>
                                                                                        <w:div w:id="97028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8568135">
                                      <w:marLeft w:val="0"/>
                                      <w:marRight w:val="0"/>
                                      <w:marTop w:val="0"/>
                                      <w:marBottom w:val="0"/>
                                      <w:divBdr>
                                        <w:top w:val="none" w:sz="0" w:space="0" w:color="auto"/>
                                        <w:left w:val="none" w:sz="0" w:space="0" w:color="auto"/>
                                        <w:bottom w:val="none" w:sz="0" w:space="0" w:color="auto"/>
                                        <w:right w:val="none" w:sz="0" w:space="0" w:color="auto"/>
                                      </w:divBdr>
                                      <w:divsChild>
                                        <w:div w:id="94251519">
                                          <w:marLeft w:val="0"/>
                                          <w:marRight w:val="0"/>
                                          <w:marTop w:val="0"/>
                                          <w:marBottom w:val="0"/>
                                          <w:divBdr>
                                            <w:top w:val="none" w:sz="0" w:space="0" w:color="auto"/>
                                            <w:left w:val="none" w:sz="0" w:space="0" w:color="auto"/>
                                            <w:bottom w:val="none" w:sz="0" w:space="0" w:color="auto"/>
                                            <w:right w:val="none" w:sz="0" w:space="0" w:color="auto"/>
                                          </w:divBdr>
                                          <w:divsChild>
                                            <w:div w:id="1310014615">
                                              <w:marLeft w:val="0"/>
                                              <w:marRight w:val="0"/>
                                              <w:marTop w:val="0"/>
                                              <w:marBottom w:val="0"/>
                                              <w:divBdr>
                                                <w:top w:val="none" w:sz="0" w:space="0" w:color="auto"/>
                                                <w:left w:val="none" w:sz="0" w:space="0" w:color="auto"/>
                                                <w:bottom w:val="none" w:sz="0" w:space="0" w:color="auto"/>
                                                <w:right w:val="none" w:sz="0" w:space="0" w:color="auto"/>
                                              </w:divBdr>
                                              <w:divsChild>
                                                <w:div w:id="258490011">
                                                  <w:marLeft w:val="0"/>
                                                  <w:marRight w:val="0"/>
                                                  <w:marTop w:val="0"/>
                                                  <w:marBottom w:val="0"/>
                                                  <w:divBdr>
                                                    <w:top w:val="none" w:sz="0" w:space="0" w:color="auto"/>
                                                    <w:left w:val="none" w:sz="0" w:space="0" w:color="auto"/>
                                                    <w:bottom w:val="none" w:sz="0" w:space="0" w:color="auto"/>
                                                    <w:right w:val="none" w:sz="0" w:space="0" w:color="auto"/>
                                                  </w:divBdr>
                                                  <w:divsChild>
                                                    <w:div w:id="1534075643">
                                                      <w:marLeft w:val="0"/>
                                                      <w:marRight w:val="0"/>
                                                      <w:marTop w:val="0"/>
                                                      <w:marBottom w:val="0"/>
                                                      <w:divBdr>
                                                        <w:top w:val="none" w:sz="0" w:space="0" w:color="auto"/>
                                                        <w:left w:val="none" w:sz="0" w:space="0" w:color="auto"/>
                                                        <w:bottom w:val="none" w:sz="0" w:space="0" w:color="auto"/>
                                                        <w:right w:val="none" w:sz="0" w:space="0" w:color="auto"/>
                                                      </w:divBdr>
                                                      <w:divsChild>
                                                        <w:div w:id="2051832533">
                                                          <w:marLeft w:val="0"/>
                                                          <w:marRight w:val="0"/>
                                                          <w:marTop w:val="0"/>
                                                          <w:marBottom w:val="0"/>
                                                          <w:divBdr>
                                                            <w:top w:val="none" w:sz="0" w:space="0" w:color="auto"/>
                                                            <w:left w:val="none" w:sz="0" w:space="0" w:color="auto"/>
                                                            <w:bottom w:val="none" w:sz="0" w:space="0" w:color="auto"/>
                                                            <w:right w:val="none" w:sz="0" w:space="0" w:color="auto"/>
                                                          </w:divBdr>
                                                          <w:divsChild>
                                                            <w:div w:id="1847985255">
                                                              <w:marLeft w:val="0"/>
                                                              <w:marRight w:val="0"/>
                                                              <w:marTop w:val="0"/>
                                                              <w:marBottom w:val="0"/>
                                                              <w:divBdr>
                                                                <w:top w:val="none" w:sz="0" w:space="0" w:color="auto"/>
                                                                <w:left w:val="none" w:sz="0" w:space="0" w:color="auto"/>
                                                                <w:bottom w:val="none" w:sz="0" w:space="0" w:color="auto"/>
                                                                <w:right w:val="none" w:sz="0" w:space="0" w:color="auto"/>
                                                              </w:divBdr>
                                                              <w:divsChild>
                                                                <w:div w:id="2109108295">
                                                                  <w:marLeft w:val="0"/>
                                                                  <w:marRight w:val="0"/>
                                                                  <w:marTop w:val="0"/>
                                                                  <w:marBottom w:val="0"/>
                                                                  <w:divBdr>
                                                                    <w:top w:val="none" w:sz="0" w:space="0" w:color="auto"/>
                                                                    <w:left w:val="none" w:sz="0" w:space="0" w:color="auto"/>
                                                                    <w:bottom w:val="none" w:sz="0" w:space="0" w:color="auto"/>
                                                                    <w:right w:val="none" w:sz="0" w:space="0" w:color="auto"/>
                                                                  </w:divBdr>
                                                                  <w:divsChild>
                                                                    <w:div w:id="1584147018">
                                                                      <w:marLeft w:val="0"/>
                                                                      <w:marRight w:val="0"/>
                                                                      <w:marTop w:val="0"/>
                                                                      <w:marBottom w:val="0"/>
                                                                      <w:divBdr>
                                                                        <w:top w:val="none" w:sz="0" w:space="0" w:color="auto"/>
                                                                        <w:left w:val="none" w:sz="0" w:space="0" w:color="auto"/>
                                                                        <w:bottom w:val="none" w:sz="0" w:space="0" w:color="auto"/>
                                                                        <w:right w:val="none" w:sz="0" w:space="0" w:color="auto"/>
                                                                      </w:divBdr>
                                                                      <w:divsChild>
                                                                        <w:div w:id="969282223">
                                                                          <w:marLeft w:val="0"/>
                                                                          <w:marRight w:val="0"/>
                                                                          <w:marTop w:val="0"/>
                                                                          <w:marBottom w:val="0"/>
                                                                          <w:divBdr>
                                                                            <w:top w:val="none" w:sz="0" w:space="0" w:color="auto"/>
                                                                            <w:left w:val="none" w:sz="0" w:space="0" w:color="auto"/>
                                                                            <w:bottom w:val="none" w:sz="0" w:space="0" w:color="auto"/>
                                                                            <w:right w:val="none" w:sz="0" w:space="0" w:color="auto"/>
                                                                          </w:divBdr>
                                                                          <w:divsChild>
                                                                            <w:div w:id="1571379374">
                                                                              <w:marLeft w:val="0"/>
                                                                              <w:marRight w:val="0"/>
                                                                              <w:marTop w:val="0"/>
                                                                              <w:marBottom w:val="0"/>
                                                                              <w:divBdr>
                                                                                <w:top w:val="none" w:sz="0" w:space="0" w:color="auto"/>
                                                                                <w:left w:val="none" w:sz="0" w:space="0" w:color="auto"/>
                                                                                <w:bottom w:val="none" w:sz="0" w:space="0" w:color="auto"/>
                                                                                <w:right w:val="none" w:sz="0" w:space="0" w:color="auto"/>
                                                                              </w:divBdr>
                                                                              <w:divsChild>
                                                                                <w:div w:id="1264922870">
                                                                                  <w:marLeft w:val="0"/>
                                                                                  <w:marRight w:val="0"/>
                                                                                  <w:marTop w:val="0"/>
                                                                                  <w:marBottom w:val="0"/>
                                                                                  <w:divBdr>
                                                                                    <w:top w:val="none" w:sz="0" w:space="0" w:color="auto"/>
                                                                                    <w:left w:val="none" w:sz="0" w:space="0" w:color="auto"/>
                                                                                    <w:bottom w:val="none" w:sz="0" w:space="0" w:color="auto"/>
                                                                                    <w:right w:val="none" w:sz="0" w:space="0" w:color="auto"/>
                                                                                  </w:divBdr>
                                                                                  <w:divsChild>
                                                                                    <w:div w:id="25113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9198528">
                                      <w:marLeft w:val="0"/>
                                      <w:marRight w:val="0"/>
                                      <w:marTop w:val="0"/>
                                      <w:marBottom w:val="0"/>
                                      <w:divBdr>
                                        <w:top w:val="none" w:sz="0" w:space="0" w:color="auto"/>
                                        <w:left w:val="none" w:sz="0" w:space="0" w:color="auto"/>
                                        <w:bottom w:val="none" w:sz="0" w:space="0" w:color="auto"/>
                                        <w:right w:val="none" w:sz="0" w:space="0" w:color="auto"/>
                                      </w:divBdr>
                                      <w:divsChild>
                                        <w:div w:id="1688173524">
                                          <w:marLeft w:val="0"/>
                                          <w:marRight w:val="0"/>
                                          <w:marTop w:val="0"/>
                                          <w:marBottom w:val="0"/>
                                          <w:divBdr>
                                            <w:top w:val="none" w:sz="0" w:space="0" w:color="auto"/>
                                            <w:left w:val="none" w:sz="0" w:space="0" w:color="auto"/>
                                            <w:bottom w:val="none" w:sz="0" w:space="0" w:color="auto"/>
                                            <w:right w:val="none" w:sz="0" w:space="0" w:color="auto"/>
                                          </w:divBdr>
                                          <w:divsChild>
                                            <w:div w:id="754206497">
                                              <w:marLeft w:val="0"/>
                                              <w:marRight w:val="0"/>
                                              <w:marTop w:val="0"/>
                                              <w:marBottom w:val="0"/>
                                              <w:divBdr>
                                                <w:top w:val="none" w:sz="0" w:space="0" w:color="auto"/>
                                                <w:left w:val="none" w:sz="0" w:space="0" w:color="auto"/>
                                                <w:bottom w:val="none" w:sz="0" w:space="0" w:color="auto"/>
                                                <w:right w:val="none" w:sz="0" w:space="0" w:color="auto"/>
                                              </w:divBdr>
                                              <w:divsChild>
                                                <w:div w:id="1549609327">
                                                  <w:marLeft w:val="0"/>
                                                  <w:marRight w:val="0"/>
                                                  <w:marTop w:val="0"/>
                                                  <w:marBottom w:val="0"/>
                                                  <w:divBdr>
                                                    <w:top w:val="none" w:sz="0" w:space="0" w:color="auto"/>
                                                    <w:left w:val="none" w:sz="0" w:space="0" w:color="auto"/>
                                                    <w:bottom w:val="none" w:sz="0" w:space="0" w:color="auto"/>
                                                    <w:right w:val="none" w:sz="0" w:space="0" w:color="auto"/>
                                                  </w:divBdr>
                                                  <w:divsChild>
                                                    <w:div w:id="1178233599">
                                                      <w:marLeft w:val="0"/>
                                                      <w:marRight w:val="0"/>
                                                      <w:marTop w:val="0"/>
                                                      <w:marBottom w:val="0"/>
                                                      <w:divBdr>
                                                        <w:top w:val="none" w:sz="0" w:space="0" w:color="auto"/>
                                                        <w:left w:val="none" w:sz="0" w:space="0" w:color="auto"/>
                                                        <w:bottom w:val="none" w:sz="0" w:space="0" w:color="auto"/>
                                                        <w:right w:val="none" w:sz="0" w:space="0" w:color="auto"/>
                                                      </w:divBdr>
                                                      <w:divsChild>
                                                        <w:div w:id="274991306">
                                                          <w:marLeft w:val="0"/>
                                                          <w:marRight w:val="0"/>
                                                          <w:marTop w:val="0"/>
                                                          <w:marBottom w:val="0"/>
                                                          <w:divBdr>
                                                            <w:top w:val="none" w:sz="0" w:space="0" w:color="auto"/>
                                                            <w:left w:val="none" w:sz="0" w:space="0" w:color="auto"/>
                                                            <w:bottom w:val="none" w:sz="0" w:space="0" w:color="auto"/>
                                                            <w:right w:val="none" w:sz="0" w:space="0" w:color="auto"/>
                                                          </w:divBdr>
                                                          <w:divsChild>
                                                            <w:div w:id="1047069656">
                                                              <w:marLeft w:val="0"/>
                                                              <w:marRight w:val="0"/>
                                                              <w:marTop w:val="0"/>
                                                              <w:marBottom w:val="0"/>
                                                              <w:divBdr>
                                                                <w:top w:val="none" w:sz="0" w:space="0" w:color="auto"/>
                                                                <w:left w:val="none" w:sz="0" w:space="0" w:color="auto"/>
                                                                <w:bottom w:val="none" w:sz="0" w:space="0" w:color="auto"/>
                                                                <w:right w:val="none" w:sz="0" w:space="0" w:color="auto"/>
                                                              </w:divBdr>
                                                              <w:divsChild>
                                                                <w:div w:id="983392611">
                                                                  <w:marLeft w:val="0"/>
                                                                  <w:marRight w:val="0"/>
                                                                  <w:marTop w:val="0"/>
                                                                  <w:marBottom w:val="0"/>
                                                                  <w:divBdr>
                                                                    <w:top w:val="none" w:sz="0" w:space="0" w:color="auto"/>
                                                                    <w:left w:val="none" w:sz="0" w:space="0" w:color="auto"/>
                                                                    <w:bottom w:val="none" w:sz="0" w:space="0" w:color="auto"/>
                                                                    <w:right w:val="none" w:sz="0" w:space="0" w:color="auto"/>
                                                                  </w:divBdr>
                                                                  <w:divsChild>
                                                                    <w:div w:id="980577639">
                                                                      <w:marLeft w:val="0"/>
                                                                      <w:marRight w:val="0"/>
                                                                      <w:marTop w:val="0"/>
                                                                      <w:marBottom w:val="0"/>
                                                                      <w:divBdr>
                                                                        <w:top w:val="none" w:sz="0" w:space="0" w:color="auto"/>
                                                                        <w:left w:val="none" w:sz="0" w:space="0" w:color="auto"/>
                                                                        <w:bottom w:val="none" w:sz="0" w:space="0" w:color="auto"/>
                                                                        <w:right w:val="none" w:sz="0" w:space="0" w:color="auto"/>
                                                                      </w:divBdr>
                                                                      <w:divsChild>
                                                                        <w:div w:id="163860654">
                                                                          <w:marLeft w:val="0"/>
                                                                          <w:marRight w:val="0"/>
                                                                          <w:marTop w:val="0"/>
                                                                          <w:marBottom w:val="0"/>
                                                                          <w:divBdr>
                                                                            <w:top w:val="none" w:sz="0" w:space="0" w:color="auto"/>
                                                                            <w:left w:val="none" w:sz="0" w:space="0" w:color="auto"/>
                                                                            <w:bottom w:val="none" w:sz="0" w:space="0" w:color="auto"/>
                                                                            <w:right w:val="none" w:sz="0" w:space="0" w:color="auto"/>
                                                                          </w:divBdr>
                                                                          <w:divsChild>
                                                                            <w:div w:id="825711119">
                                                                              <w:marLeft w:val="0"/>
                                                                              <w:marRight w:val="0"/>
                                                                              <w:marTop w:val="0"/>
                                                                              <w:marBottom w:val="0"/>
                                                                              <w:divBdr>
                                                                                <w:top w:val="none" w:sz="0" w:space="0" w:color="auto"/>
                                                                                <w:left w:val="none" w:sz="0" w:space="0" w:color="auto"/>
                                                                                <w:bottom w:val="none" w:sz="0" w:space="0" w:color="auto"/>
                                                                                <w:right w:val="none" w:sz="0" w:space="0" w:color="auto"/>
                                                                              </w:divBdr>
                                                                              <w:divsChild>
                                                                                <w:div w:id="96875024">
                                                                                  <w:marLeft w:val="0"/>
                                                                                  <w:marRight w:val="0"/>
                                                                                  <w:marTop w:val="0"/>
                                                                                  <w:marBottom w:val="0"/>
                                                                                  <w:divBdr>
                                                                                    <w:top w:val="none" w:sz="0" w:space="0" w:color="auto"/>
                                                                                    <w:left w:val="none" w:sz="0" w:space="0" w:color="auto"/>
                                                                                    <w:bottom w:val="none" w:sz="0" w:space="0" w:color="auto"/>
                                                                                    <w:right w:val="none" w:sz="0" w:space="0" w:color="auto"/>
                                                                                  </w:divBdr>
                                                                                  <w:divsChild>
                                                                                    <w:div w:id="1458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0987852">
                                      <w:marLeft w:val="0"/>
                                      <w:marRight w:val="0"/>
                                      <w:marTop w:val="0"/>
                                      <w:marBottom w:val="0"/>
                                      <w:divBdr>
                                        <w:top w:val="none" w:sz="0" w:space="0" w:color="auto"/>
                                        <w:left w:val="none" w:sz="0" w:space="0" w:color="auto"/>
                                        <w:bottom w:val="none" w:sz="0" w:space="0" w:color="auto"/>
                                        <w:right w:val="none" w:sz="0" w:space="0" w:color="auto"/>
                                      </w:divBdr>
                                      <w:divsChild>
                                        <w:div w:id="537275229">
                                          <w:marLeft w:val="0"/>
                                          <w:marRight w:val="0"/>
                                          <w:marTop w:val="0"/>
                                          <w:marBottom w:val="0"/>
                                          <w:divBdr>
                                            <w:top w:val="none" w:sz="0" w:space="0" w:color="auto"/>
                                            <w:left w:val="none" w:sz="0" w:space="0" w:color="auto"/>
                                            <w:bottom w:val="none" w:sz="0" w:space="0" w:color="auto"/>
                                            <w:right w:val="none" w:sz="0" w:space="0" w:color="auto"/>
                                          </w:divBdr>
                                          <w:divsChild>
                                            <w:div w:id="960646267">
                                              <w:marLeft w:val="0"/>
                                              <w:marRight w:val="0"/>
                                              <w:marTop w:val="0"/>
                                              <w:marBottom w:val="0"/>
                                              <w:divBdr>
                                                <w:top w:val="none" w:sz="0" w:space="0" w:color="auto"/>
                                                <w:left w:val="none" w:sz="0" w:space="0" w:color="auto"/>
                                                <w:bottom w:val="none" w:sz="0" w:space="0" w:color="auto"/>
                                                <w:right w:val="none" w:sz="0" w:space="0" w:color="auto"/>
                                              </w:divBdr>
                                              <w:divsChild>
                                                <w:div w:id="2118863912">
                                                  <w:marLeft w:val="0"/>
                                                  <w:marRight w:val="0"/>
                                                  <w:marTop w:val="0"/>
                                                  <w:marBottom w:val="0"/>
                                                  <w:divBdr>
                                                    <w:top w:val="none" w:sz="0" w:space="0" w:color="auto"/>
                                                    <w:left w:val="none" w:sz="0" w:space="0" w:color="auto"/>
                                                    <w:bottom w:val="none" w:sz="0" w:space="0" w:color="auto"/>
                                                    <w:right w:val="none" w:sz="0" w:space="0" w:color="auto"/>
                                                  </w:divBdr>
                                                  <w:divsChild>
                                                    <w:div w:id="711732904">
                                                      <w:marLeft w:val="0"/>
                                                      <w:marRight w:val="0"/>
                                                      <w:marTop w:val="0"/>
                                                      <w:marBottom w:val="0"/>
                                                      <w:divBdr>
                                                        <w:top w:val="none" w:sz="0" w:space="0" w:color="auto"/>
                                                        <w:left w:val="none" w:sz="0" w:space="0" w:color="auto"/>
                                                        <w:bottom w:val="none" w:sz="0" w:space="0" w:color="auto"/>
                                                        <w:right w:val="none" w:sz="0" w:space="0" w:color="auto"/>
                                                      </w:divBdr>
                                                      <w:divsChild>
                                                        <w:div w:id="82848872">
                                                          <w:marLeft w:val="0"/>
                                                          <w:marRight w:val="0"/>
                                                          <w:marTop w:val="0"/>
                                                          <w:marBottom w:val="0"/>
                                                          <w:divBdr>
                                                            <w:top w:val="none" w:sz="0" w:space="0" w:color="auto"/>
                                                            <w:left w:val="none" w:sz="0" w:space="0" w:color="auto"/>
                                                            <w:bottom w:val="none" w:sz="0" w:space="0" w:color="auto"/>
                                                            <w:right w:val="none" w:sz="0" w:space="0" w:color="auto"/>
                                                          </w:divBdr>
                                                          <w:divsChild>
                                                            <w:div w:id="2076123645">
                                                              <w:marLeft w:val="0"/>
                                                              <w:marRight w:val="0"/>
                                                              <w:marTop w:val="0"/>
                                                              <w:marBottom w:val="0"/>
                                                              <w:divBdr>
                                                                <w:top w:val="none" w:sz="0" w:space="0" w:color="auto"/>
                                                                <w:left w:val="none" w:sz="0" w:space="0" w:color="auto"/>
                                                                <w:bottom w:val="none" w:sz="0" w:space="0" w:color="auto"/>
                                                                <w:right w:val="none" w:sz="0" w:space="0" w:color="auto"/>
                                                              </w:divBdr>
                                                              <w:divsChild>
                                                                <w:div w:id="1225264305">
                                                                  <w:marLeft w:val="0"/>
                                                                  <w:marRight w:val="0"/>
                                                                  <w:marTop w:val="0"/>
                                                                  <w:marBottom w:val="0"/>
                                                                  <w:divBdr>
                                                                    <w:top w:val="none" w:sz="0" w:space="0" w:color="auto"/>
                                                                    <w:left w:val="none" w:sz="0" w:space="0" w:color="auto"/>
                                                                    <w:bottom w:val="none" w:sz="0" w:space="0" w:color="auto"/>
                                                                    <w:right w:val="none" w:sz="0" w:space="0" w:color="auto"/>
                                                                  </w:divBdr>
                                                                  <w:divsChild>
                                                                    <w:div w:id="525294627">
                                                                      <w:marLeft w:val="0"/>
                                                                      <w:marRight w:val="0"/>
                                                                      <w:marTop w:val="0"/>
                                                                      <w:marBottom w:val="0"/>
                                                                      <w:divBdr>
                                                                        <w:top w:val="none" w:sz="0" w:space="0" w:color="auto"/>
                                                                        <w:left w:val="none" w:sz="0" w:space="0" w:color="auto"/>
                                                                        <w:bottom w:val="none" w:sz="0" w:space="0" w:color="auto"/>
                                                                        <w:right w:val="none" w:sz="0" w:space="0" w:color="auto"/>
                                                                      </w:divBdr>
                                                                      <w:divsChild>
                                                                        <w:div w:id="765224427">
                                                                          <w:marLeft w:val="0"/>
                                                                          <w:marRight w:val="0"/>
                                                                          <w:marTop w:val="0"/>
                                                                          <w:marBottom w:val="0"/>
                                                                          <w:divBdr>
                                                                            <w:top w:val="none" w:sz="0" w:space="0" w:color="auto"/>
                                                                            <w:left w:val="none" w:sz="0" w:space="0" w:color="auto"/>
                                                                            <w:bottom w:val="none" w:sz="0" w:space="0" w:color="auto"/>
                                                                            <w:right w:val="none" w:sz="0" w:space="0" w:color="auto"/>
                                                                          </w:divBdr>
                                                                          <w:divsChild>
                                                                            <w:div w:id="1263681808">
                                                                              <w:marLeft w:val="0"/>
                                                                              <w:marRight w:val="0"/>
                                                                              <w:marTop w:val="0"/>
                                                                              <w:marBottom w:val="0"/>
                                                                              <w:divBdr>
                                                                                <w:top w:val="none" w:sz="0" w:space="0" w:color="auto"/>
                                                                                <w:left w:val="none" w:sz="0" w:space="0" w:color="auto"/>
                                                                                <w:bottom w:val="none" w:sz="0" w:space="0" w:color="auto"/>
                                                                                <w:right w:val="none" w:sz="0" w:space="0" w:color="auto"/>
                                                                              </w:divBdr>
                                                                              <w:divsChild>
                                                                                <w:div w:id="1246888435">
                                                                                  <w:marLeft w:val="0"/>
                                                                                  <w:marRight w:val="0"/>
                                                                                  <w:marTop w:val="0"/>
                                                                                  <w:marBottom w:val="0"/>
                                                                                  <w:divBdr>
                                                                                    <w:top w:val="none" w:sz="0" w:space="0" w:color="auto"/>
                                                                                    <w:left w:val="none" w:sz="0" w:space="0" w:color="auto"/>
                                                                                    <w:bottom w:val="none" w:sz="0" w:space="0" w:color="auto"/>
                                                                                    <w:right w:val="none" w:sz="0" w:space="0" w:color="auto"/>
                                                                                  </w:divBdr>
                                                                                  <w:divsChild>
                                                                                    <w:div w:id="111291604">
                                                                                      <w:marLeft w:val="0"/>
                                                                                      <w:marRight w:val="0"/>
                                                                                      <w:marTop w:val="0"/>
                                                                                      <w:marBottom w:val="0"/>
                                                                                      <w:divBdr>
                                                                                        <w:top w:val="none" w:sz="0" w:space="0" w:color="auto"/>
                                                                                        <w:left w:val="none" w:sz="0" w:space="0" w:color="auto"/>
                                                                                        <w:bottom w:val="none" w:sz="0" w:space="0" w:color="auto"/>
                                                                                        <w:right w:val="none" w:sz="0" w:space="0" w:color="auto"/>
                                                                                      </w:divBdr>
                                                                                      <w:divsChild>
                                                                                        <w:div w:id="195489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88856849">
                                      <w:marLeft w:val="0"/>
                                      <w:marRight w:val="0"/>
                                      <w:marTop w:val="0"/>
                                      <w:marBottom w:val="0"/>
                                      <w:divBdr>
                                        <w:top w:val="none" w:sz="0" w:space="0" w:color="auto"/>
                                        <w:left w:val="none" w:sz="0" w:space="0" w:color="auto"/>
                                        <w:bottom w:val="none" w:sz="0" w:space="0" w:color="auto"/>
                                        <w:right w:val="none" w:sz="0" w:space="0" w:color="auto"/>
                                      </w:divBdr>
                                      <w:divsChild>
                                        <w:div w:id="632519623">
                                          <w:marLeft w:val="0"/>
                                          <w:marRight w:val="0"/>
                                          <w:marTop w:val="0"/>
                                          <w:marBottom w:val="0"/>
                                          <w:divBdr>
                                            <w:top w:val="none" w:sz="0" w:space="0" w:color="auto"/>
                                            <w:left w:val="none" w:sz="0" w:space="0" w:color="auto"/>
                                            <w:bottom w:val="none" w:sz="0" w:space="0" w:color="auto"/>
                                            <w:right w:val="none" w:sz="0" w:space="0" w:color="auto"/>
                                          </w:divBdr>
                                          <w:divsChild>
                                            <w:div w:id="1841657315">
                                              <w:marLeft w:val="0"/>
                                              <w:marRight w:val="0"/>
                                              <w:marTop w:val="0"/>
                                              <w:marBottom w:val="0"/>
                                              <w:divBdr>
                                                <w:top w:val="none" w:sz="0" w:space="0" w:color="auto"/>
                                                <w:left w:val="none" w:sz="0" w:space="0" w:color="auto"/>
                                                <w:bottom w:val="none" w:sz="0" w:space="0" w:color="auto"/>
                                                <w:right w:val="none" w:sz="0" w:space="0" w:color="auto"/>
                                              </w:divBdr>
                                              <w:divsChild>
                                                <w:div w:id="1642614048">
                                                  <w:marLeft w:val="0"/>
                                                  <w:marRight w:val="0"/>
                                                  <w:marTop w:val="0"/>
                                                  <w:marBottom w:val="0"/>
                                                  <w:divBdr>
                                                    <w:top w:val="none" w:sz="0" w:space="0" w:color="auto"/>
                                                    <w:left w:val="none" w:sz="0" w:space="0" w:color="auto"/>
                                                    <w:bottom w:val="none" w:sz="0" w:space="0" w:color="auto"/>
                                                    <w:right w:val="none" w:sz="0" w:space="0" w:color="auto"/>
                                                  </w:divBdr>
                                                  <w:divsChild>
                                                    <w:div w:id="468204190">
                                                      <w:marLeft w:val="0"/>
                                                      <w:marRight w:val="0"/>
                                                      <w:marTop w:val="0"/>
                                                      <w:marBottom w:val="0"/>
                                                      <w:divBdr>
                                                        <w:top w:val="none" w:sz="0" w:space="0" w:color="auto"/>
                                                        <w:left w:val="none" w:sz="0" w:space="0" w:color="auto"/>
                                                        <w:bottom w:val="none" w:sz="0" w:space="0" w:color="auto"/>
                                                        <w:right w:val="none" w:sz="0" w:space="0" w:color="auto"/>
                                                      </w:divBdr>
                                                      <w:divsChild>
                                                        <w:div w:id="1783920165">
                                                          <w:marLeft w:val="0"/>
                                                          <w:marRight w:val="0"/>
                                                          <w:marTop w:val="0"/>
                                                          <w:marBottom w:val="0"/>
                                                          <w:divBdr>
                                                            <w:top w:val="none" w:sz="0" w:space="0" w:color="auto"/>
                                                            <w:left w:val="none" w:sz="0" w:space="0" w:color="auto"/>
                                                            <w:bottom w:val="none" w:sz="0" w:space="0" w:color="auto"/>
                                                            <w:right w:val="none" w:sz="0" w:space="0" w:color="auto"/>
                                                          </w:divBdr>
                                                          <w:divsChild>
                                                            <w:div w:id="1000355600">
                                                              <w:marLeft w:val="0"/>
                                                              <w:marRight w:val="0"/>
                                                              <w:marTop w:val="0"/>
                                                              <w:marBottom w:val="0"/>
                                                              <w:divBdr>
                                                                <w:top w:val="none" w:sz="0" w:space="0" w:color="auto"/>
                                                                <w:left w:val="none" w:sz="0" w:space="0" w:color="auto"/>
                                                                <w:bottom w:val="none" w:sz="0" w:space="0" w:color="auto"/>
                                                                <w:right w:val="none" w:sz="0" w:space="0" w:color="auto"/>
                                                              </w:divBdr>
                                                              <w:divsChild>
                                                                <w:div w:id="1251622788">
                                                                  <w:marLeft w:val="0"/>
                                                                  <w:marRight w:val="0"/>
                                                                  <w:marTop w:val="0"/>
                                                                  <w:marBottom w:val="0"/>
                                                                  <w:divBdr>
                                                                    <w:top w:val="none" w:sz="0" w:space="0" w:color="auto"/>
                                                                    <w:left w:val="none" w:sz="0" w:space="0" w:color="auto"/>
                                                                    <w:bottom w:val="none" w:sz="0" w:space="0" w:color="auto"/>
                                                                    <w:right w:val="none" w:sz="0" w:space="0" w:color="auto"/>
                                                                  </w:divBdr>
                                                                  <w:divsChild>
                                                                    <w:div w:id="1856188434">
                                                                      <w:marLeft w:val="0"/>
                                                                      <w:marRight w:val="0"/>
                                                                      <w:marTop w:val="0"/>
                                                                      <w:marBottom w:val="0"/>
                                                                      <w:divBdr>
                                                                        <w:top w:val="none" w:sz="0" w:space="0" w:color="auto"/>
                                                                        <w:left w:val="none" w:sz="0" w:space="0" w:color="auto"/>
                                                                        <w:bottom w:val="none" w:sz="0" w:space="0" w:color="auto"/>
                                                                        <w:right w:val="none" w:sz="0" w:space="0" w:color="auto"/>
                                                                      </w:divBdr>
                                                                      <w:divsChild>
                                                                        <w:div w:id="1544831273">
                                                                          <w:marLeft w:val="0"/>
                                                                          <w:marRight w:val="0"/>
                                                                          <w:marTop w:val="0"/>
                                                                          <w:marBottom w:val="0"/>
                                                                          <w:divBdr>
                                                                            <w:top w:val="none" w:sz="0" w:space="0" w:color="auto"/>
                                                                            <w:left w:val="none" w:sz="0" w:space="0" w:color="auto"/>
                                                                            <w:bottom w:val="none" w:sz="0" w:space="0" w:color="auto"/>
                                                                            <w:right w:val="none" w:sz="0" w:space="0" w:color="auto"/>
                                                                          </w:divBdr>
                                                                          <w:divsChild>
                                                                            <w:div w:id="1502160978">
                                                                              <w:marLeft w:val="0"/>
                                                                              <w:marRight w:val="0"/>
                                                                              <w:marTop w:val="0"/>
                                                                              <w:marBottom w:val="0"/>
                                                                              <w:divBdr>
                                                                                <w:top w:val="none" w:sz="0" w:space="0" w:color="auto"/>
                                                                                <w:left w:val="none" w:sz="0" w:space="0" w:color="auto"/>
                                                                                <w:bottom w:val="none" w:sz="0" w:space="0" w:color="auto"/>
                                                                                <w:right w:val="none" w:sz="0" w:space="0" w:color="auto"/>
                                                                              </w:divBdr>
                                                                              <w:divsChild>
                                                                                <w:div w:id="1800880692">
                                                                                  <w:marLeft w:val="0"/>
                                                                                  <w:marRight w:val="0"/>
                                                                                  <w:marTop w:val="0"/>
                                                                                  <w:marBottom w:val="0"/>
                                                                                  <w:divBdr>
                                                                                    <w:top w:val="none" w:sz="0" w:space="0" w:color="auto"/>
                                                                                    <w:left w:val="none" w:sz="0" w:space="0" w:color="auto"/>
                                                                                    <w:bottom w:val="none" w:sz="0" w:space="0" w:color="auto"/>
                                                                                    <w:right w:val="none" w:sz="0" w:space="0" w:color="auto"/>
                                                                                  </w:divBdr>
                                                                                  <w:divsChild>
                                                                                    <w:div w:id="104552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1018025">
                                      <w:marLeft w:val="0"/>
                                      <w:marRight w:val="0"/>
                                      <w:marTop w:val="0"/>
                                      <w:marBottom w:val="0"/>
                                      <w:divBdr>
                                        <w:top w:val="none" w:sz="0" w:space="0" w:color="auto"/>
                                        <w:left w:val="none" w:sz="0" w:space="0" w:color="auto"/>
                                        <w:bottom w:val="none" w:sz="0" w:space="0" w:color="auto"/>
                                        <w:right w:val="none" w:sz="0" w:space="0" w:color="auto"/>
                                      </w:divBdr>
                                      <w:divsChild>
                                        <w:div w:id="1786732682">
                                          <w:marLeft w:val="0"/>
                                          <w:marRight w:val="0"/>
                                          <w:marTop w:val="0"/>
                                          <w:marBottom w:val="0"/>
                                          <w:divBdr>
                                            <w:top w:val="none" w:sz="0" w:space="0" w:color="auto"/>
                                            <w:left w:val="none" w:sz="0" w:space="0" w:color="auto"/>
                                            <w:bottom w:val="none" w:sz="0" w:space="0" w:color="auto"/>
                                            <w:right w:val="none" w:sz="0" w:space="0" w:color="auto"/>
                                          </w:divBdr>
                                          <w:divsChild>
                                            <w:div w:id="1196430750">
                                              <w:marLeft w:val="0"/>
                                              <w:marRight w:val="0"/>
                                              <w:marTop w:val="0"/>
                                              <w:marBottom w:val="0"/>
                                              <w:divBdr>
                                                <w:top w:val="none" w:sz="0" w:space="0" w:color="auto"/>
                                                <w:left w:val="none" w:sz="0" w:space="0" w:color="auto"/>
                                                <w:bottom w:val="none" w:sz="0" w:space="0" w:color="auto"/>
                                                <w:right w:val="none" w:sz="0" w:space="0" w:color="auto"/>
                                              </w:divBdr>
                                              <w:divsChild>
                                                <w:div w:id="365251204">
                                                  <w:marLeft w:val="0"/>
                                                  <w:marRight w:val="0"/>
                                                  <w:marTop w:val="0"/>
                                                  <w:marBottom w:val="0"/>
                                                  <w:divBdr>
                                                    <w:top w:val="none" w:sz="0" w:space="0" w:color="auto"/>
                                                    <w:left w:val="none" w:sz="0" w:space="0" w:color="auto"/>
                                                    <w:bottom w:val="none" w:sz="0" w:space="0" w:color="auto"/>
                                                    <w:right w:val="none" w:sz="0" w:space="0" w:color="auto"/>
                                                  </w:divBdr>
                                                  <w:divsChild>
                                                    <w:div w:id="1685982973">
                                                      <w:marLeft w:val="0"/>
                                                      <w:marRight w:val="0"/>
                                                      <w:marTop w:val="0"/>
                                                      <w:marBottom w:val="0"/>
                                                      <w:divBdr>
                                                        <w:top w:val="none" w:sz="0" w:space="0" w:color="auto"/>
                                                        <w:left w:val="none" w:sz="0" w:space="0" w:color="auto"/>
                                                        <w:bottom w:val="none" w:sz="0" w:space="0" w:color="auto"/>
                                                        <w:right w:val="none" w:sz="0" w:space="0" w:color="auto"/>
                                                      </w:divBdr>
                                                      <w:divsChild>
                                                        <w:div w:id="830873031">
                                                          <w:marLeft w:val="0"/>
                                                          <w:marRight w:val="0"/>
                                                          <w:marTop w:val="0"/>
                                                          <w:marBottom w:val="0"/>
                                                          <w:divBdr>
                                                            <w:top w:val="none" w:sz="0" w:space="0" w:color="auto"/>
                                                            <w:left w:val="none" w:sz="0" w:space="0" w:color="auto"/>
                                                            <w:bottom w:val="none" w:sz="0" w:space="0" w:color="auto"/>
                                                            <w:right w:val="none" w:sz="0" w:space="0" w:color="auto"/>
                                                          </w:divBdr>
                                                          <w:divsChild>
                                                            <w:div w:id="1582912342">
                                                              <w:marLeft w:val="0"/>
                                                              <w:marRight w:val="0"/>
                                                              <w:marTop w:val="0"/>
                                                              <w:marBottom w:val="0"/>
                                                              <w:divBdr>
                                                                <w:top w:val="none" w:sz="0" w:space="0" w:color="auto"/>
                                                                <w:left w:val="none" w:sz="0" w:space="0" w:color="auto"/>
                                                                <w:bottom w:val="none" w:sz="0" w:space="0" w:color="auto"/>
                                                                <w:right w:val="none" w:sz="0" w:space="0" w:color="auto"/>
                                                              </w:divBdr>
                                                              <w:divsChild>
                                                                <w:div w:id="540752589">
                                                                  <w:marLeft w:val="0"/>
                                                                  <w:marRight w:val="0"/>
                                                                  <w:marTop w:val="0"/>
                                                                  <w:marBottom w:val="0"/>
                                                                  <w:divBdr>
                                                                    <w:top w:val="none" w:sz="0" w:space="0" w:color="auto"/>
                                                                    <w:left w:val="none" w:sz="0" w:space="0" w:color="auto"/>
                                                                    <w:bottom w:val="none" w:sz="0" w:space="0" w:color="auto"/>
                                                                    <w:right w:val="none" w:sz="0" w:space="0" w:color="auto"/>
                                                                  </w:divBdr>
                                                                  <w:divsChild>
                                                                    <w:div w:id="1830823696">
                                                                      <w:marLeft w:val="0"/>
                                                                      <w:marRight w:val="0"/>
                                                                      <w:marTop w:val="0"/>
                                                                      <w:marBottom w:val="0"/>
                                                                      <w:divBdr>
                                                                        <w:top w:val="none" w:sz="0" w:space="0" w:color="auto"/>
                                                                        <w:left w:val="none" w:sz="0" w:space="0" w:color="auto"/>
                                                                        <w:bottom w:val="none" w:sz="0" w:space="0" w:color="auto"/>
                                                                        <w:right w:val="none" w:sz="0" w:space="0" w:color="auto"/>
                                                                      </w:divBdr>
                                                                      <w:divsChild>
                                                                        <w:div w:id="895092105">
                                                                          <w:marLeft w:val="0"/>
                                                                          <w:marRight w:val="0"/>
                                                                          <w:marTop w:val="0"/>
                                                                          <w:marBottom w:val="0"/>
                                                                          <w:divBdr>
                                                                            <w:top w:val="none" w:sz="0" w:space="0" w:color="auto"/>
                                                                            <w:left w:val="none" w:sz="0" w:space="0" w:color="auto"/>
                                                                            <w:bottom w:val="none" w:sz="0" w:space="0" w:color="auto"/>
                                                                            <w:right w:val="none" w:sz="0" w:space="0" w:color="auto"/>
                                                                          </w:divBdr>
                                                                          <w:divsChild>
                                                                            <w:div w:id="243224593">
                                                                              <w:marLeft w:val="0"/>
                                                                              <w:marRight w:val="0"/>
                                                                              <w:marTop w:val="0"/>
                                                                              <w:marBottom w:val="0"/>
                                                                              <w:divBdr>
                                                                                <w:top w:val="none" w:sz="0" w:space="0" w:color="auto"/>
                                                                                <w:left w:val="none" w:sz="0" w:space="0" w:color="auto"/>
                                                                                <w:bottom w:val="none" w:sz="0" w:space="0" w:color="auto"/>
                                                                                <w:right w:val="none" w:sz="0" w:space="0" w:color="auto"/>
                                                                              </w:divBdr>
                                                                              <w:divsChild>
                                                                                <w:div w:id="1958095128">
                                                                                  <w:marLeft w:val="0"/>
                                                                                  <w:marRight w:val="0"/>
                                                                                  <w:marTop w:val="0"/>
                                                                                  <w:marBottom w:val="0"/>
                                                                                  <w:divBdr>
                                                                                    <w:top w:val="none" w:sz="0" w:space="0" w:color="auto"/>
                                                                                    <w:left w:val="none" w:sz="0" w:space="0" w:color="auto"/>
                                                                                    <w:bottom w:val="none" w:sz="0" w:space="0" w:color="auto"/>
                                                                                    <w:right w:val="none" w:sz="0" w:space="0" w:color="auto"/>
                                                                                  </w:divBdr>
                                                                                  <w:divsChild>
                                                                                    <w:div w:id="1690449390">
                                                                                      <w:marLeft w:val="0"/>
                                                                                      <w:marRight w:val="0"/>
                                                                                      <w:marTop w:val="0"/>
                                                                                      <w:marBottom w:val="0"/>
                                                                                      <w:divBdr>
                                                                                        <w:top w:val="none" w:sz="0" w:space="0" w:color="auto"/>
                                                                                        <w:left w:val="none" w:sz="0" w:space="0" w:color="auto"/>
                                                                                        <w:bottom w:val="none" w:sz="0" w:space="0" w:color="auto"/>
                                                                                        <w:right w:val="none" w:sz="0" w:space="0" w:color="auto"/>
                                                                                      </w:divBdr>
                                                                                      <w:divsChild>
                                                                                        <w:div w:id="151021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9895835">
                                      <w:marLeft w:val="0"/>
                                      <w:marRight w:val="0"/>
                                      <w:marTop w:val="0"/>
                                      <w:marBottom w:val="0"/>
                                      <w:divBdr>
                                        <w:top w:val="none" w:sz="0" w:space="0" w:color="auto"/>
                                        <w:left w:val="none" w:sz="0" w:space="0" w:color="auto"/>
                                        <w:bottom w:val="none" w:sz="0" w:space="0" w:color="auto"/>
                                        <w:right w:val="none" w:sz="0" w:space="0" w:color="auto"/>
                                      </w:divBdr>
                                      <w:divsChild>
                                        <w:div w:id="1182627449">
                                          <w:marLeft w:val="0"/>
                                          <w:marRight w:val="0"/>
                                          <w:marTop w:val="0"/>
                                          <w:marBottom w:val="0"/>
                                          <w:divBdr>
                                            <w:top w:val="none" w:sz="0" w:space="0" w:color="auto"/>
                                            <w:left w:val="none" w:sz="0" w:space="0" w:color="auto"/>
                                            <w:bottom w:val="none" w:sz="0" w:space="0" w:color="auto"/>
                                            <w:right w:val="none" w:sz="0" w:space="0" w:color="auto"/>
                                          </w:divBdr>
                                          <w:divsChild>
                                            <w:div w:id="504632934">
                                              <w:marLeft w:val="0"/>
                                              <w:marRight w:val="0"/>
                                              <w:marTop w:val="0"/>
                                              <w:marBottom w:val="0"/>
                                              <w:divBdr>
                                                <w:top w:val="none" w:sz="0" w:space="0" w:color="auto"/>
                                                <w:left w:val="none" w:sz="0" w:space="0" w:color="auto"/>
                                                <w:bottom w:val="none" w:sz="0" w:space="0" w:color="auto"/>
                                                <w:right w:val="none" w:sz="0" w:space="0" w:color="auto"/>
                                              </w:divBdr>
                                              <w:divsChild>
                                                <w:div w:id="322010835">
                                                  <w:marLeft w:val="0"/>
                                                  <w:marRight w:val="0"/>
                                                  <w:marTop w:val="0"/>
                                                  <w:marBottom w:val="0"/>
                                                  <w:divBdr>
                                                    <w:top w:val="none" w:sz="0" w:space="0" w:color="auto"/>
                                                    <w:left w:val="none" w:sz="0" w:space="0" w:color="auto"/>
                                                    <w:bottom w:val="none" w:sz="0" w:space="0" w:color="auto"/>
                                                    <w:right w:val="none" w:sz="0" w:space="0" w:color="auto"/>
                                                  </w:divBdr>
                                                  <w:divsChild>
                                                    <w:div w:id="1888562657">
                                                      <w:marLeft w:val="0"/>
                                                      <w:marRight w:val="0"/>
                                                      <w:marTop w:val="0"/>
                                                      <w:marBottom w:val="0"/>
                                                      <w:divBdr>
                                                        <w:top w:val="none" w:sz="0" w:space="0" w:color="auto"/>
                                                        <w:left w:val="none" w:sz="0" w:space="0" w:color="auto"/>
                                                        <w:bottom w:val="none" w:sz="0" w:space="0" w:color="auto"/>
                                                        <w:right w:val="none" w:sz="0" w:space="0" w:color="auto"/>
                                                      </w:divBdr>
                                                      <w:divsChild>
                                                        <w:div w:id="1171720349">
                                                          <w:marLeft w:val="0"/>
                                                          <w:marRight w:val="0"/>
                                                          <w:marTop w:val="0"/>
                                                          <w:marBottom w:val="0"/>
                                                          <w:divBdr>
                                                            <w:top w:val="none" w:sz="0" w:space="0" w:color="auto"/>
                                                            <w:left w:val="none" w:sz="0" w:space="0" w:color="auto"/>
                                                            <w:bottom w:val="none" w:sz="0" w:space="0" w:color="auto"/>
                                                            <w:right w:val="none" w:sz="0" w:space="0" w:color="auto"/>
                                                          </w:divBdr>
                                                          <w:divsChild>
                                                            <w:div w:id="936476669">
                                                              <w:marLeft w:val="0"/>
                                                              <w:marRight w:val="0"/>
                                                              <w:marTop w:val="0"/>
                                                              <w:marBottom w:val="0"/>
                                                              <w:divBdr>
                                                                <w:top w:val="none" w:sz="0" w:space="0" w:color="auto"/>
                                                                <w:left w:val="none" w:sz="0" w:space="0" w:color="auto"/>
                                                                <w:bottom w:val="none" w:sz="0" w:space="0" w:color="auto"/>
                                                                <w:right w:val="none" w:sz="0" w:space="0" w:color="auto"/>
                                                              </w:divBdr>
                                                              <w:divsChild>
                                                                <w:div w:id="208692102">
                                                                  <w:marLeft w:val="0"/>
                                                                  <w:marRight w:val="0"/>
                                                                  <w:marTop w:val="0"/>
                                                                  <w:marBottom w:val="0"/>
                                                                  <w:divBdr>
                                                                    <w:top w:val="none" w:sz="0" w:space="0" w:color="auto"/>
                                                                    <w:left w:val="none" w:sz="0" w:space="0" w:color="auto"/>
                                                                    <w:bottom w:val="none" w:sz="0" w:space="0" w:color="auto"/>
                                                                    <w:right w:val="none" w:sz="0" w:space="0" w:color="auto"/>
                                                                  </w:divBdr>
                                                                  <w:divsChild>
                                                                    <w:div w:id="1480417821">
                                                                      <w:marLeft w:val="0"/>
                                                                      <w:marRight w:val="0"/>
                                                                      <w:marTop w:val="0"/>
                                                                      <w:marBottom w:val="0"/>
                                                                      <w:divBdr>
                                                                        <w:top w:val="none" w:sz="0" w:space="0" w:color="auto"/>
                                                                        <w:left w:val="none" w:sz="0" w:space="0" w:color="auto"/>
                                                                        <w:bottom w:val="none" w:sz="0" w:space="0" w:color="auto"/>
                                                                        <w:right w:val="none" w:sz="0" w:space="0" w:color="auto"/>
                                                                      </w:divBdr>
                                                                      <w:divsChild>
                                                                        <w:div w:id="731393980">
                                                                          <w:marLeft w:val="0"/>
                                                                          <w:marRight w:val="0"/>
                                                                          <w:marTop w:val="0"/>
                                                                          <w:marBottom w:val="0"/>
                                                                          <w:divBdr>
                                                                            <w:top w:val="none" w:sz="0" w:space="0" w:color="auto"/>
                                                                            <w:left w:val="none" w:sz="0" w:space="0" w:color="auto"/>
                                                                            <w:bottom w:val="none" w:sz="0" w:space="0" w:color="auto"/>
                                                                            <w:right w:val="none" w:sz="0" w:space="0" w:color="auto"/>
                                                                          </w:divBdr>
                                                                          <w:divsChild>
                                                                            <w:div w:id="1786002764">
                                                                              <w:marLeft w:val="0"/>
                                                                              <w:marRight w:val="0"/>
                                                                              <w:marTop w:val="0"/>
                                                                              <w:marBottom w:val="0"/>
                                                                              <w:divBdr>
                                                                                <w:top w:val="none" w:sz="0" w:space="0" w:color="auto"/>
                                                                                <w:left w:val="none" w:sz="0" w:space="0" w:color="auto"/>
                                                                                <w:bottom w:val="none" w:sz="0" w:space="0" w:color="auto"/>
                                                                                <w:right w:val="none" w:sz="0" w:space="0" w:color="auto"/>
                                                                              </w:divBdr>
                                                                              <w:divsChild>
                                                                                <w:div w:id="1298292005">
                                                                                  <w:marLeft w:val="0"/>
                                                                                  <w:marRight w:val="0"/>
                                                                                  <w:marTop w:val="0"/>
                                                                                  <w:marBottom w:val="0"/>
                                                                                  <w:divBdr>
                                                                                    <w:top w:val="none" w:sz="0" w:space="0" w:color="auto"/>
                                                                                    <w:left w:val="none" w:sz="0" w:space="0" w:color="auto"/>
                                                                                    <w:bottom w:val="none" w:sz="0" w:space="0" w:color="auto"/>
                                                                                    <w:right w:val="none" w:sz="0" w:space="0" w:color="auto"/>
                                                                                  </w:divBdr>
                                                                                  <w:divsChild>
                                                                                    <w:div w:id="2085763662">
                                                                                      <w:marLeft w:val="0"/>
                                                                                      <w:marRight w:val="0"/>
                                                                                      <w:marTop w:val="0"/>
                                                                                      <w:marBottom w:val="0"/>
                                                                                      <w:divBdr>
                                                                                        <w:top w:val="none" w:sz="0" w:space="0" w:color="auto"/>
                                                                                        <w:left w:val="none" w:sz="0" w:space="0" w:color="auto"/>
                                                                                        <w:bottom w:val="none" w:sz="0" w:space="0" w:color="auto"/>
                                                                                        <w:right w:val="none" w:sz="0" w:space="0" w:color="auto"/>
                                                                                      </w:divBdr>
                                                                                      <w:divsChild>
                                                                                        <w:div w:id="169175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5429679">
                                      <w:blockQuote w:val="1"/>
                                      <w:marLeft w:val="720"/>
                                      <w:marRight w:val="720"/>
                                      <w:marTop w:val="100"/>
                                      <w:marBottom w:val="100"/>
                                      <w:divBdr>
                                        <w:top w:val="none" w:sz="0" w:space="0" w:color="auto"/>
                                        <w:left w:val="none" w:sz="0" w:space="0" w:color="auto"/>
                                        <w:bottom w:val="none" w:sz="0" w:space="0" w:color="auto"/>
                                        <w:right w:val="none" w:sz="0" w:space="0" w:color="auto"/>
                                      </w:divBdr>
                                    </w:div>
                                    <w:div w:id="659504185">
                                      <w:marLeft w:val="0"/>
                                      <w:marRight w:val="0"/>
                                      <w:marTop w:val="0"/>
                                      <w:marBottom w:val="0"/>
                                      <w:divBdr>
                                        <w:top w:val="none" w:sz="0" w:space="0" w:color="auto"/>
                                        <w:left w:val="none" w:sz="0" w:space="0" w:color="auto"/>
                                        <w:bottom w:val="none" w:sz="0" w:space="0" w:color="auto"/>
                                        <w:right w:val="none" w:sz="0" w:space="0" w:color="auto"/>
                                      </w:divBdr>
                                      <w:divsChild>
                                        <w:div w:id="756439788">
                                          <w:marLeft w:val="0"/>
                                          <w:marRight w:val="0"/>
                                          <w:marTop w:val="0"/>
                                          <w:marBottom w:val="0"/>
                                          <w:divBdr>
                                            <w:top w:val="none" w:sz="0" w:space="0" w:color="auto"/>
                                            <w:left w:val="none" w:sz="0" w:space="0" w:color="auto"/>
                                            <w:bottom w:val="none" w:sz="0" w:space="0" w:color="auto"/>
                                            <w:right w:val="none" w:sz="0" w:space="0" w:color="auto"/>
                                          </w:divBdr>
                                          <w:divsChild>
                                            <w:div w:id="1465007042">
                                              <w:marLeft w:val="0"/>
                                              <w:marRight w:val="0"/>
                                              <w:marTop w:val="0"/>
                                              <w:marBottom w:val="0"/>
                                              <w:divBdr>
                                                <w:top w:val="none" w:sz="0" w:space="0" w:color="auto"/>
                                                <w:left w:val="none" w:sz="0" w:space="0" w:color="auto"/>
                                                <w:bottom w:val="none" w:sz="0" w:space="0" w:color="auto"/>
                                                <w:right w:val="none" w:sz="0" w:space="0" w:color="auto"/>
                                              </w:divBdr>
                                              <w:divsChild>
                                                <w:div w:id="437138301">
                                                  <w:marLeft w:val="0"/>
                                                  <w:marRight w:val="0"/>
                                                  <w:marTop w:val="0"/>
                                                  <w:marBottom w:val="0"/>
                                                  <w:divBdr>
                                                    <w:top w:val="none" w:sz="0" w:space="0" w:color="auto"/>
                                                    <w:left w:val="none" w:sz="0" w:space="0" w:color="auto"/>
                                                    <w:bottom w:val="none" w:sz="0" w:space="0" w:color="auto"/>
                                                    <w:right w:val="none" w:sz="0" w:space="0" w:color="auto"/>
                                                  </w:divBdr>
                                                  <w:divsChild>
                                                    <w:div w:id="1242180144">
                                                      <w:marLeft w:val="0"/>
                                                      <w:marRight w:val="0"/>
                                                      <w:marTop w:val="0"/>
                                                      <w:marBottom w:val="0"/>
                                                      <w:divBdr>
                                                        <w:top w:val="none" w:sz="0" w:space="0" w:color="auto"/>
                                                        <w:left w:val="none" w:sz="0" w:space="0" w:color="auto"/>
                                                        <w:bottom w:val="none" w:sz="0" w:space="0" w:color="auto"/>
                                                        <w:right w:val="none" w:sz="0" w:space="0" w:color="auto"/>
                                                      </w:divBdr>
                                                      <w:divsChild>
                                                        <w:div w:id="1390037316">
                                                          <w:marLeft w:val="0"/>
                                                          <w:marRight w:val="0"/>
                                                          <w:marTop w:val="0"/>
                                                          <w:marBottom w:val="0"/>
                                                          <w:divBdr>
                                                            <w:top w:val="none" w:sz="0" w:space="0" w:color="auto"/>
                                                            <w:left w:val="none" w:sz="0" w:space="0" w:color="auto"/>
                                                            <w:bottom w:val="none" w:sz="0" w:space="0" w:color="auto"/>
                                                            <w:right w:val="none" w:sz="0" w:space="0" w:color="auto"/>
                                                          </w:divBdr>
                                                          <w:divsChild>
                                                            <w:div w:id="767895603">
                                                              <w:marLeft w:val="0"/>
                                                              <w:marRight w:val="0"/>
                                                              <w:marTop w:val="0"/>
                                                              <w:marBottom w:val="0"/>
                                                              <w:divBdr>
                                                                <w:top w:val="none" w:sz="0" w:space="0" w:color="auto"/>
                                                                <w:left w:val="none" w:sz="0" w:space="0" w:color="auto"/>
                                                                <w:bottom w:val="none" w:sz="0" w:space="0" w:color="auto"/>
                                                                <w:right w:val="none" w:sz="0" w:space="0" w:color="auto"/>
                                                              </w:divBdr>
                                                              <w:divsChild>
                                                                <w:div w:id="1617519914">
                                                                  <w:marLeft w:val="0"/>
                                                                  <w:marRight w:val="0"/>
                                                                  <w:marTop w:val="0"/>
                                                                  <w:marBottom w:val="0"/>
                                                                  <w:divBdr>
                                                                    <w:top w:val="none" w:sz="0" w:space="0" w:color="auto"/>
                                                                    <w:left w:val="none" w:sz="0" w:space="0" w:color="auto"/>
                                                                    <w:bottom w:val="none" w:sz="0" w:space="0" w:color="auto"/>
                                                                    <w:right w:val="none" w:sz="0" w:space="0" w:color="auto"/>
                                                                  </w:divBdr>
                                                                  <w:divsChild>
                                                                    <w:div w:id="2133013633">
                                                                      <w:marLeft w:val="0"/>
                                                                      <w:marRight w:val="0"/>
                                                                      <w:marTop w:val="0"/>
                                                                      <w:marBottom w:val="0"/>
                                                                      <w:divBdr>
                                                                        <w:top w:val="none" w:sz="0" w:space="0" w:color="auto"/>
                                                                        <w:left w:val="none" w:sz="0" w:space="0" w:color="auto"/>
                                                                        <w:bottom w:val="none" w:sz="0" w:space="0" w:color="auto"/>
                                                                        <w:right w:val="none" w:sz="0" w:space="0" w:color="auto"/>
                                                                      </w:divBdr>
                                                                      <w:divsChild>
                                                                        <w:div w:id="541210418">
                                                                          <w:marLeft w:val="0"/>
                                                                          <w:marRight w:val="0"/>
                                                                          <w:marTop w:val="0"/>
                                                                          <w:marBottom w:val="0"/>
                                                                          <w:divBdr>
                                                                            <w:top w:val="none" w:sz="0" w:space="0" w:color="auto"/>
                                                                            <w:left w:val="none" w:sz="0" w:space="0" w:color="auto"/>
                                                                            <w:bottom w:val="none" w:sz="0" w:space="0" w:color="auto"/>
                                                                            <w:right w:val="none" w:sz="0" w:space="0" w:color="auto"/>
                                                                          </w:divBdr>
                                                                          <w:divsChild>
                                                                            <w:div w:id="2004553016">
                                                                              <w:marLeft w:val="0"/>
                                                                              <w:marRight w:val="0"/>
                                                                              <w:marTop w:val="0"/>
                                                                              <w:marBottom w:val="0"/>
                                                                              <w:divBdr>
                                                                                <w:top w:val="none" w:sz="0" w:space="0" w:color="auto"/>
                                                                                <w:left w:val="none" w:sz="0" w:space="0" w:color="auto"/>
                                                                                <w:bottom w:val="none" w:sz="0" w:space="0" w:color="auto"/>
                                                                                <w:right w:val="none" w:sz="0" w:space="0" w:color="auto"/>
                                                                              </w:divBdr>
                                                                              <w:divsChild>
                                                                                <w:div w:id="1431776359">
                                                                                  <w:marLeft w:val="0"/>
                                                                                  <w:marRight w:val="0"/>
                                                                                  <w:marTop w:val="0"/>
                                                                                  <w:marBottom w:val="0"/>
                                                                                  <w:divBdr>
                                                                                    <w:top w:val="none" w:sz="0" w:space="0" w:color="auto"/>
                                                                                    <w:left w:val="none" w:sz="0" w:space="0" w:color="auto"/>
                                                                                    <w:bottom w:val="none" w:sz="0" w:space="0" w:color="auto"/>
                                                                                    <w:right w:val="none" w:sz="0" w:space="0" w:color="auto"/>
                                                                                  </w:divBdr>
                                                                                  <w:divsChild>
                                                                                    <w:div w:id="145247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6323938">
                                      <w:marLeft w:val="0"/>
                                      <w:marRight w:val="0"/>
                                      <w:marTop w:val="0"/>
                                      <w:marBottom w:val="0"/>
                                      <w:divBdr>
                                        <w:top w:val="none" w:sz="0" w:space="0" w:color="auto"/>
                                        <w:left w:val="none" w:sz="0" w:space="0" w:color="auto"/>
                                        <w:bottom w:val="none" w:sz="0" w:space="0" w:color="auto"/>
                                        <w:right w:val="none" w:sz="0" w:space="0" w:color="auto"/>
                                      </w:divBdr>
                                      <w:divsChild>
                                        <w:div w:id="1680691156">
                                          <w:marLeft w:val="0"/>
                                          <w:marRight w:val="0"/>
                                          <w:marTop w:val="0"/>
                                          <w:marBottom w:val="0"/>
                                          <w:divBdr>
                                            <w:top w:val="none" w:sz="0" w:space="0" w:color="auto"/>
                                            <w:left w:val="none" w:sz="0" w:space="0" w:color="auto"/>
                                            <w:bottom w:val="none" w:sz="0" w:space="0" w:color="auto"/>
                                            <w:right w:val="none" w:sz="0" w:space="0" w:color="auto"/>
                                          </w:divBdr>
                                          <w:divsChild>
                                            <w:div w:id="733354986">
                                              <w:marLeft w:val="0"/>
                                              <w:marRight w:val="0"/>
                                              <w:marTop w:val="0"/>
                                              <w:marBottom w:val="0"/>
                                              <w:divBdr>
                                                <w:top w:val="none" w:sz="0" w:space="0" w:color="auto"/>
                                                <w:left w:val="none" w:sz="0" w:space="0" w:color="auto"/>
                                                <w:bottom w:val="none" w:sz="0" w:space="0" w:color="auto"/>
                                                <w:right w:val="none" w:sz="0" w:space="0" w:color="auto"/>
                                              </w:divBdr>
                                              <w:divsChild>
                                                <w:div w:id="97022214">
                                                  <w:marLeft w:val="0"/>
                                                  <w:marRight w:val="0"/>
                                                  <w:marTop w:val="0"/>
                                                  <w:marBottom w:val="0"/>
                                                  <w:divBdr>
                                                    <w:top w:val="none" w:sz="0" w:space="0" w:color="auto"/>
                                                    <w:left w:val="none" w:sz="0" w:space="0" w:color="auto"/>
                                                    <w:bottom w:val="none" w:sz="0" w:space="0" w:color="auto"/>
                                                    <w:right w:val="none" w:sz="0" w:space="0" w:color="auto"/>
                                                  </w:divBdr>
                                                  <w:divsChild>
                                                    <w:div w:id="1157264085">
                                                      <w:marLeft w:val="0"/>
                                                      <w:marRight w:val="0"/>
                                                      <w:marTop w:val="0"/>
                                                      <w:marBottom w:val="0"/>
                                                      <w:divBdr>
                                                        <w:top w:val="none" w:sz="0" w:space="0" w:color="auto"/>
                                                        <w:left w:val="none" w:sz="0" w:space="0" w:color="auto"/>
                                                        <w:bottom w:val="none" w:sz="0" w:space="0" w:color="auto"/>
                                                        <w:right w:val="none" w:sz="0" w:space="0" w:color="auto"/>
                                                      </w:divBdr>
                                                      <w:divsChild>
                                                        <w:div w:id="947201639">
                                                          <w:marLeft w:val="0"/>
                                                          <w:marRight w:val="0"/>
                                                          <w:marTop w:val="0"/>
                                                          <w:marBottom w:val="0"/>
                                                          <w:divBdr>
                                                            <w:top w:val="none" w:sz="0" w:space="0" w:color="auto"/>
                                                            <w:left w:val="none" w:sz="0" w:space="0" w:color="auto"/>
                                                            <w:bottom w:val="none" w:sz="0" w:space="0" w:color="auto"/>
                                                            <w:right w:val="none" w:sz="0" w:space="0" w:color="auto"/>
                                                          </w:divBdr>
                                                          <w:divsChild>
                                                            <w:div w:id="1804076848">
                                                              <w:marLeft w:val="0"/>
                                                              <w:marRight w:val="0"/>
                                                              <w:marTop w:val="0"/>
                                                              <w:marBottom w:val="0"/>
                                                              <w:divBdr>
                                                                <w:top w:val="none" w:sz="0" w:space="0" w:color="auto"/>
                                                                <w:left w:val="none" w:sz="0" w:space="0" w:color="auto"/>
                                                                <w:bottom w:val="none" w:sz="0" w:space="0" w:color="auto"/>
                                                                <w:right w:val="none" w:sz="0" w:space="0" w:color="auto"/>
                                                              </w:divBdr>
                                                              <w:divsChild>
                                                                <w:div w:id="2001300127">
                                                                  <w:marLeft w:val="0"/>
                                                                  <w:marRight w:val="0"/>
                                                                  <w:marTop w:val="0"/>
                                                                  <w:marBottom w:val="0"/>
                                                                  <w:divBdr>
                                                                    <w:top w:val="none" w:sz="0" w:space="0" w:color="auto"/>
                                                                    <w:left w:val="none" w:sz="0" w:space="0" w:color="auto"/>
                                                                    <w:bottom w:val="none" w:sz="0" w:space="0" w:color="auto"/>
                                                                    <w:right w:val="none" w:sz="0" w:space="0" w:color="auto"/>
                                                                  </w:divBdr>
                                                                  <w:divsChild>
                                                                    <w:div w:id="1638024320">
                                                                      <w:marLeft w:val="0"/>
                                                                      <w:marRight w:val="0"/>
                                                                      <w:marTop w:val="0"/>
                                                                      <w:marBottom w:val="0"/>
                                                                      <w:divBdr>
                                                                        <w:top w:val="none" w:sz="0" w:space="0" w:color="auto"/>
                                                                        <w:left w:val="none" w:sz="0" w:space="0" w:color="auto"/>
                                                                        <w:bottom w:val="none" w:sz="0" w:space="0" w:color="auto"/>
                                                                        <w:right w:val="none" w:sz="0" w:space="0" w:color="auto"/>
                                                                      </w:divBdr>
                                                                      <w:divsChild>
                                                                        <w:div w:id="1139961432">
                                                                          <w:marLeft w:val="0"/>
                                                                          <w:marRight w:val="0"/>
                                                                          <w:marTop w:val="0"/>
                                                                          <w:marBottom w:val="0"/>
                                                                          <w:divBdr>
                                                                            <w:top w:val="none" w:sz="0" w:space="0" w:color="auto"/>
                                                                            <w:left w:val="none" w:sz="0" w:space="0" w:color="auto"/>
                                                                            <w:bottom w:val="none" w:sz="0" w:space="0" w:color="auto"/>
                                                                            <w:right w:val="none" w:sz="0" w:space="0" w:color="auto"/>
                                                                          </w:divBdr>
                                                                          <w:divsChild>
                                                                            <w:div w:id="192349927">
                                                                              <w:marLeft w:val="0"/>
                                                                              <w:marRight w:val="0"/>
                                                                              <w:marTop w:val="0"/>
                                                                              <w:marBottom w:val="0"/>
                                                                              <w:divBdr>
                                                                                <w:top w:val="none" w:sz="0" w:space="0" w:color="auto"/>
                                                                                <w:left w:val="none" w:sz="0" w:space="0" w:color="auto"/>
                                                                                <w:bottom w:val="none" w:sz="0" w:space="0" w:color="auto"/>
                                                                                <w:right w:val="none" w:sz="0" w:space="0" w:color="auto"/>
                                                                              </w:divBdr>
                                                                              <w:divsChild>
                                                                                <w:div w:id="1380930916">
                                                                                  <w:marLeft w:val="0"/>
                                                                                  <w:marRight w:val="0"/>
                                                                                  <w:marTop w:val="0"/>
                                                                                  <w:marBottom w:val="0"/>
                                                                                  <w:divBdr>
                                                                                    <w:top w:val="none" w:sz="0" w:space="0" w:color="auto"/>
                                                                                    <w:left w:val="none" w:sz="0" w:space="0" w:color="auto"/>
                                                                                    <w:bottom w:val="none" w:sz="0" w:space="0" w:color="auto"/>
                                                                                    <w:right w:val="none" w:sz="0" w:space="0" w:color="auto"/>
                                                                                  </w:divBdr>
                                                                                  <w:divsChild>
                                                                                    <w:div w:id="374276502">
                                                                                      <w:marLeft w:val="0"/>
                                                                                      <w:marRight w:val="0"/>
                                                                                      <w:marTop w:val="0"/>
                                                                                      <w:marBottom w:val="0"/>
                                                                                      <w:divBdr>
                                                                                        <w:top w:val="none" w:sz="0" w:space="0" w:color="auto"/>
                                                                                        <w:left w:val="none" w:sz="0" w:space="0" w:color="auto"/>
                                                                                        <w:bottom w:val="none" w:sz="0" w:space="0" w:color="auto"/>
                                                                                        <w:right w:val="none" w:sz="0" w:space="0" w:color="auto"/>
                                                                                      </w:divBdr>
                                                                                      <w:divsChild>
                                                                                        <w:div w:id="103469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8988357">
                                      <w:marLeft w:val="0"/>
                                      <w:marRight w:val="0"/>
                                      <w:marTop w:val="0"/>
                                      <w:marBottom w:val="0"/>
                                      <w:divBdr>
                                        <w:top w:val="none" w:sz="0" w:space="0" w:color="auto"/>
                                        <w:left w:val="none" w:sz="0" w:space="0" w:color="auto"/>
                                        <w:bottom w:val="none" w:sz="0" w:space="0" w:color="auto"/>
                                        <w:right w:val="none" w:sz="0" w:space="0" w:color="auto"/>
                                      </w:divBdr>
                                      <w:divsChild>
                                        <w:div w:id="1270889340">
                                          <w:marLeft w:val="0"/>
                                          <w:marRight w:val="0"/>
                                          <w:marTop w:val="0"/>
                                          <w:marBottom w:val="0"/>
                                          <w:divBdr>
                                            <w:top w:val="none" w:sz="0" w:space="0" w:color="auto"/>
                                            <w:left w:val="none" w:sz="0" w:space="0" w:color="auto"/>
                                            <w:bottom w:val="none" w:sz="0" w:space="0" w:color="auto"/>
                                            <w:right w:val="none" w:sz="0" w:space="0" w:color="auto"/>
                                          </w:divBdr>
                                          <w:divsChild>
                                            <w:div w:id="2081320719">
                                              <w:marLeft w:val="0"/>
                                              <w:marRight w:val="0"/>
                                              <w:marTop w:val="0"/>
                                              <w:marBottom w:val="0"/>
                                              <w:divBdr>
                                                <w:top w:val="none" w:sz="0" w:space="0" w:color="auto"/>
                                                <w:left w:val="none" w:sz="0" w:space="0" w:color="auto"/>
                                                <w:bottom w:val="none" w:sz="0" w:space="0" w:color="auto"/>
                                                <w:right w:val="none" w:sz="0" w:space="0" w:color="auto"/>
                                              </w:divBdr>
                                              <w:divsChild>
                                                <w:div w:id="1435436843">
                                                  <w:marLeft w:val="0"/>
                                                  <w:marRight w:val="0"/>
                                                  <w:marTop w:val="0"/>
                                                  <w:marBottom w:val="0"/>
                                                  <w:divBdr>
                                                    <w:top w:val="none" w:sz="0" w:space="0" w:color="auto"/>
                                                    <w:left w:val="none" w:sz="0" w:space="0" w:color="auto"/>
                                                    <w:bottom w:val="none" w:sz="0" w:space="0" w:color="auto"/>
                                                    <w:right w:val="none" w:sz="0" w:space="0" w:color="auto"/>
                                                  </w:divBdr>
                                                  <w:divsChild>
                                                    <w:div w:id="109664298">
                                                      <w:marLeft w:val="0"/>
                                                      <w:marRight w:val="0"/>
                                                      <w:marTop w:val="0"/>
                                                      <w:marBottom w:val="0"/>
                                                      <w:divBdr>
                                                        <w:top w:val="none" w:sz="0" w:space="0" w:color="auto"/>
                                                        <w:left w:val="none" w:sz="0" w:space="0" w:color="auto"/>
                                                        <w:bottom w:val="none" w:sz="0" w:space="0" w:color="auto"/>
                                                        <w:right w:val="none" w:sz="0" w:space="0" w:color="auto"/>
                                                      </w:divBdr>
                                                      <w:divsChild>
                                                        <w:div w:id="67700857">
                                                          <w:marLeft w:val="0"/>
                                                          <w:marRight w:val="0"/>
                                                          <w:marTop w:val="0"/>
                                                          <w:marBottom w:val="0"/>
                                                          <w:divBdr>
                                                            <w:top w:val="none" w:sz="0" w:space="0" w:color="auto"/>
                                                            <w:left w:val="none" w:sz="0" w:space="0" w:color="auto"/>
                                                            <w:bottom w:val="none" w:sz="0" w:space="0" w:color="auto"/>
                                                            <w:right w:val="none" w:sz="0" w:space="0" w:color="auto"/>
                                                          </w:divBdr>
                                                          <w:divsChild>
                                                            <w:div w:id="1523400859">
                                                              <w:marLeft w:val="0"/>
                                                              <w:marRight w:val="0"/>
                                                              <w:marTop w:val="0"/>
                                                              <w:marBottom w:val="0"/>
                                                              <w:divBdr>
                                                                <w:top w:val="none" w:sz="0" w:space="0" w:color="auto"/>
                                                                <w:left w:val="none" w:sz="0" w:space="0" w:color="auto"/>
                                                                <w:bottom w:val="none" w:sz="0" w:space="0" w:color="auto"/>
                                                                <w:right w:val="none" w:sz="0" w:space="0" w:color="auto"/>
                                                              </w:divBdr>
                                                              <w:divsChild>
                                                                <w:div w:id="1965428793">
                                                                  <w:marLeft w:val="0"/>
                                                                  <w:marRight w:val="0"/>
                                                                  <w:marTop w:val="0"/>
                                                                  <w:marBottom w:val="0"/>
                                                                  <w:divBdr>
                                                                    <w:top w:val="none" w:sz="0" w:space="0" w:color="auto"/>
                                                                    <w:left w:val="none" w:sz="0" w:space="0" w:color="auto"/>
                                                                    <w:bottom w:val="none" w:sz="0" w:space="0" w:color="auto"/>
                                                                    <w:right w:val="none" w:sz="0" w:space="0" w:color="auto"/>
                                                                  </w:divBdr>
                                                                  <w:divsChild>
                                                                    <w:div w:id="1309935776">
                                                                      <w:marLeft w:val="0"/>
                                                                      <w:marRight w:val="0"/>
                                                                      <w:marTop w:val="0"/>
                                                                      <w:marBottom w:val="0"/>
                                                                      <w:divBdr>
                                                                        <w:top w:val="none" w:sz="0" w:space="0" w:color="auto"/>
                                                                        <w:left w:val="none" w:sz="0" w:space="0" w:color="auto"/>
                                                                        <w:bottom w:val="none" w:sz="0" w:space="0" w:color="auto"/>
                                                                        <w:right w:val="none" w:sz="0" w:space="0" w:color="auto"/>
                                                                      </w:divBdr>
                                                                      <w:divsChild>
                                                                        <w:div w:id="745879611">
                                                                          <w:marLeft w:val="0"/>
                                                                          <w:marRight w:val="0"/>
                                                                          <w:marTop w:val="0"/>
                                                                          <w:marBottom w:val="0"/>
                                                                          <w:divBdr>
                                                                            <w:top w:val="none" w:sz="0" w:space="0" w:color="auto"/>
                                                                            <w:left w:val="none" w:sz="0" w:space="0" w:color="auto"/>
                                                                            <w:bottom w:val="none" w:sz="0" w:space="0" w:color="auto"/>
                                                                            <w:right w:val="none" w:sz="0" w:space="0" w:color="auto"/>
                                                                          </w:divBdr>
                                                                          <w:divsChild>
                                                                            <w:div w:id="873660807">
                                                                              <w:marLeft w:val="0"/>
                                                                              <w:marRight w:val="0"/>
                                                                              <w:marTop w:val="0"/>
                                                                              <w:marBottom w:val="0"/>
                                                                              <w:divBdr>
                                                                                <w:top w:val="none" w:sz="0" w:space="0" w:color="auto"/>
                                                                                <w:left w:val="none" w:sz="0" w:space="0" w:color="auto"/>
                                                                                <w:bottom w:val="none" w:sz="0" w:space="0" w:color="auto"/>
                                                                                <w:right w:val="none" w:sz="0" w:space="0" w:color="auto"/>
                                                                              </w:divBdr>
                                                                              <w:divsChild>
                                                                                <w:div w:id="211695428">
                                                                                  <w:marLeft w:val="0"/>
                                                                                  <w:marRight w:val="0"/>
                                                                                  <w:marTop w:val="0"/>
                                                                                  <w:marBottom w:val="0"/>
                                                                                  <w:divBdr>
                                                                                    <w:top w:val="none" w:sz="0" w:space="0" w:color="auto"/>
                                                                                    <w:left w:val="none" w:sz="0" w:space="0" w:color="auto"/>
                                                                                    <w:bottom w:val="none" w:sz="0" w:space="0" w:color="auto"/>
                                                                                    <w:right w:val="none" w:sz="0" w:space="0" w:color="auto"/>
                                                                                  </w:divBdr>
                                                                                  <w:divsChild>
                                                                                    <w:div w:id="313996035">
                                                                                      <w:marLeft w:val="0"/>
                                                                                      <w:marRight w:val="0"/>
                                                                                      <w:marTop w:val="0"/>
                                                                                      <w:marBottom w:val="0"/>
                                                                                      <w:divBdr>
                                                                                        <w:top w:val="none" w:sz="0" w:space="0" w:color="auto"/>
                                                                                        <w:left w:val="none" w:sz="0" w:space="0" w:color="auto"/>
                                                                                        <w:bottom w:val="none" w:sz="0" w:space="0" w:color="auto"/>
                                                                                        <w:right w:val="none" w:sz="0" w:space="0" w:color="auto"/>
                                                                                      </w:divBdr>
                                                                                      <w:divsChild>
                                                                                        <w:div w:id="74275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3137009">
                                      <w:marLeft w:val="0"/>
                                      <w:marRight w:val="0"/>
                                      <w:marTop w:val="0"/>
                                      <w:marBottom w:val="0"/>
                                      <w:divBdr>
                                        <w:top w:val="none" w:sz="0" w:space="0" w:color="auto"/>
                                        <w:left w:val="none" w:sz="0" w:space="0" w:color="auto"/>
                                        <w:bottom w:val="none" w:sz="0" w:space="0" w:color="auto"/>
                                        <w:right w:val="none" w:sz="0" w:space="0" w:color="auto"/>
                                      </w:divBdr>
                                      <w:divsChild>
                                        <w:div w:id="1300303757">
                                          <w:marLeft w:val="0"/>
                                          <w:marRight w:val="0"/>
                                          <w:marTop w:val="0"/>
                                          <w:marBottom w:val="0"/>
                                          <w:divBdr>
                                            <w:top w:val="none" w:sz="0" w:space="0" w:color="auto"/>
                                            <w:left w:val="none" w:sz="0" w:space="0" w:color="auto"/>
                                            <w:bottom w:val="none" w:sz="0" w:space="0" w:color="auto"/>
                                            <w:right w:val="none" w:sz="0" w:space="0" w:color="auto"/>
                                          </w:divBdr>
                                          <w:divsChild>
                                            <w:div w:id="788015896">
                                              <w:marLeft w:val="0"/>
                                              <w:marRight w:val="0"/>
                                              <w:marTop w:val="0"/>
                                              <w:marBottom w:val="0"/>
                                              <w:divBdr>
                                                <w:top w:val="none" w:sz="0" w:space="0" w:color="auto"/>
                                                <w:left w:val="none" w:sz="0" w:space="0" w:color="auto"/>
                                                <w:bottom w:val="none" w:sz="0" w:space="0" w:color="auto"/>
                                                <w:right w:val="none" w:sz="0" w:space="0" w:color="auto"/>
                                              </w:divBdr>
                                              <w:divsChild>
                                                <w:div w:id="1342975057">
                                                  <w:marLeft w:val="0"/>
                                                  <w:marRight w:val="0"/>
                                                  <w:marTop w:val="0"/>
                                                  <w:marBottom w:val="0"/>
                                                  <w:divBdr>
                                                    <w:top w:val="none" w:sz="0" w:space="0" w:color="auto"/>
                                                    <w:left w:val="none" w:sz="0" w:space="0" w:color="auto"/>
                                                    <w:bottom w:val="none" w:sz="0" w:space="0" w:color="auto"/>
                                                    <w:right w:val="none" w:sz="0" w:space="0" w:color="auto"/>
                                                  </w:divBdr>
                                                  <w:divsChild>
                                                    <w:div w:id="877740752">
                                                      <w:marLeft w:val="0"/>
                                                      <w:marRight w:val="0"/>
                                                      <w:marTop w:val="0"/>
                                                      <w:marBottom w:val="0"/>
                                                      <w:divBdr>
                                                        <w:top w:val="none" w:sz="0" w:space="0" w:color="auto"/>
                                                        <w:left w:val="none" w:sz="0" w:space="0" w:color="auto"/>
                                                        <w:bottom w:val="none" w:sz="0" w:space="0" w:color="auto"/>
                                                        <w:right w:val="none" w:sz="0" w:space="0" w:color="auto"/>
                                                      </w:divBdr>
                                                      <w:divsChild>
                                                        <w:div w:id="1759401641">
                                                          <w:marLeft w:val="0"/>
                                                          <w:marRight w:val="0"/>
                                                          <w:marTop w:val="0"/>
                                                          <w:marBottom w:val="0"/>
                                                          <w:divBdr>
                                                            <w:top w:val="none" w:sz="0" w:space="0" w:color="auto"/>
                                                            <w:left w:val="none" w:sz="0" w:space="0" w:color="auto"/>
                                                            <w:bottom w:val="none" w:sz="0" w:space="0" w:color="auto"/>
                                                            <w:right w:val="none" w:sz="0" w:space="0" w:color="auto"/>
                                                          </w:divBdr>
                                                          <w:divsChild>
                                                            <w:div w:id="456685622">
                                                              <w:marLeft w:val="0"/>
                                                              <w:marRight w:val="0"/>
                                                              <w:marTop w:val="0"/>
                                                              <w:marBottom w:val="0"/>
                                                              <w:divBdr>
                                                                <w:top w:val="none" w:sz="0" w:space="0" w:color="auto"/>
                                                                <w:left w:val="none" w:sz="0" w:space="0" w:color="auto"/>
                                                                <w:bottom w:val="none" w:sz="0" w:space="0" w:color="auto"/>
                                                                <w:right w:val="none" w:sz="0" w:space="0" w:color="auto"/>
                                                              </w:divBdr>
                                                              <w:divsChild>
                                                                <w:div w:id="1014962869">
                                                                  <w:marLeft w:val="0"/>
                                                                  <w:marRight w:val="0"/>
                                                                  <w:marTop w:val="0"/>
                                                                  <w:marBottom w:val="0"/>
                                                                  <w:divBdr>
                                                                    <w:top w:val="none" w:sz="0" w:space="0" w:color="auto"/>
                                                                    <w:left w:val="none" w:sz="0" w:space="0" w:color="auto"/>
                                                                    <w:bottom w:val="none" w:sz="0" w:space="0" w:color="auto"/>
                                                                    <w:right w:val="none" w:sz="0" w:space="0" w:color="auto"/>
                                                                  </w:divBdr>
                                                                  <w:divsChild>
                                                                    <w:div w:id="1516268199">
                                                                      <w:marLeft w:val="0"/>
                                                                      <w:marRight w:val="0"/>
                                                                      <w:marTop w:val="0"/>
                                                                      <w:marBottom w:val="0"/>
                                                                      <w:divBdr>
                                                                        <w:top w:val="none" w:sz="0" w:space="0" w:color="auto"/>
                                                                        <w:left w:val="none" w:sz="0" w:space="0" w:color="auto"/>
                                                                        <w:bottom w:val="none" w:sz="0" w:space="0" w:color="auto"/>
                                                                        <w:right w:val="none" w:sz="0" w:space="0" w:color="auto"/>
                                                                      </w:divBdr>
                                                                      <w:divsChild>
                                                                        <w:div w:id="1437749483">
                                                                          <w:marLeft w:val="0"/>
                                                                          <w:marRight w:val="0"/>
                                                                          <w:marTop w:val="0"/>
                                                                          <w:marBottom w:val="0"/>
                                                                          <w:divBdr>
                                                                            <w:top w:val="none" w:sz="0" w:space="0" w:color="auto"/>
                                                                            <w:left w:val="none" w:sz="0" w:space="0" w:color="auto"/>
                                                                            <w:bottom w:val="none" w:sz="0" w:space="0" w:color="auto"/>
                                                                            <w:right w:val="none" w:sz="0" w:space="0" w:color="auto"/>
                                                                          </w:divBdr>
                                                                          <w:divsChild>
                                                                            <w:div w:id="859663396">
                                                                              <w:marLeft w:val="0"/>
                                                                              <w:marRight w:val="0"/>
                                                                              <w:marTop w:val="0"/>
                                                                              <w:marBottom w:val="0"/>
                                                                              <w:divBdr>
                                                                                <w:top w:val="none" w:sz="0" w:space="0" w:color="auto"/>
                                                                                <w:left w:val="none" w:sz="0" w:space="0" w:color="auto"/>
                                                                                <w:bottom w:val="none" w:sz="0" w:space="0" w:color="auto"/>
                                                                                <w:right w:val="none" w:sz="0" w:space="0" w:color="auto"/>
                                                                              </w:divBdr>
                                                                              <w:divsChild>
                                                                                <w:div w:id="391077659">
                                                                                  <w:marLeft w:val="0"/>
                                                                                  <w:marRight w:val="0"/>
                                                                                  <w:marTop w:val="0"/>
                                                                                  <w:marBottom w:val="0"/>
                                                                                  <w:divBdr>
                                                                                    <w:top w:val="none" w:sz="0" w:space="0" w:color="auto"/>
                                                                                    <w:left w:val="none" w:sz="0" w:space="0" w:color="auto"/>
                                                                                    <w:bottom w:val="none" w:sz="0" w:space="0" w:color="auto"/>
                                                                                    <w:right w:val="none" w:sz="0" w:space="0" w:color="auto"/>
                                                                                  </w:divBdr>
                                                                                  <w:divsChild>
                                                                                    <w:div w:id="128850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1027362">
                                      <w:marLeft w:val="0"/>
                                      <w:marRight w:val="0"/>
                                      <w:marTop w:val="0"/>
                                      <w:marBottom w:val="0"/>
                                      <w:divBdr>
                                        <w:top w:val="none" w:sz="0" w:space="0" w:color="auto"/>
                                        <w:left w:val="none" w:sz="0" w:space="0" w:color="auto"/>
                                        <w:bottom w:val="none" w:sz="0" w:space="0" w:color="auto"/>
                                        <w:right w:val="none" w:sz="0" w:space="0" w:color="auto"/>
                                      </w:divBdr>
                                      <w:divsChild>
                                        <w:div w:id="1802112345">
                                          <w:marLeft w:val="0"/>
                                          <w:marRight w:val="0"/>
                                          <w:marTop w:val="0"/>
                                          <w:marBottom w:val="0"/>
                                          <w:divBdr>
                                            <w:top w:val="none" w:sz="0" w:space="0" w:color="auto"/>
                                            <w:left w:val="none" w:sz="0" w:space="0" w:color="auto"/>
                                            <w:bottom w:val="none" w:sz="0" w:space="0" w:color="auto"/>
                                            <w:right w:val="none" w:sz="0" w:space="0" w:color="auto"/>
                                          </w:divBdr>
                                          <w:divsChild>
                                            <w:div w:id="2136483752">
                                              <w:marLeft w:val="0"/>
                                              <w:marRight w:val="0"/>
                                              <w:marTop w:val="0"/>
                                              <w:marBottom w:val="0"/>
                                              <w:divBdr>
                                                <w:top w:val="none" w:sz="0" w:space="0" w:color="auto"/>
                                                <w:left w:val="none" w:sz="0" w:space="0" w:color="auto"/>
                                                <w:bottom w:val="none" w:sz="0" w:space="0" w:color="auto"/>
                                                <w:right w:val="none" w:sz="0" w:space="0" w:color="auto"/>
                                              </w:divBdr>
                                              <w:divsChild>
                                                <w:div w:id="825047928">
                                                  <w:marLeft w:val="0"/>
                                                  <w:marRight w:val="0"/>
                                                  <w:marTop w:val="0"/>
                                                  <w:marBottom w:val="0"/>
                                                  <w:divBdr>
                                                    <w:top w:val="none" w:sz="0" w:space="0" w:color="auto"/>
                                                    <w:left w:val="none" w:sz="0" w:space="0" w:color="auto"/>
                                                    <w:bottom w:val="none" w:sz="0" w:space="0" w:color="auto"/>
                                                    <w:right w:val="none" w:sz="0" w:space="0" w:color="auto"/>
                                                  </w:divBdr>
                                                  <w:divsChild>
                                                    <w:div w:id="324868753">
                                                      <w:marLeft w:val="0"/>
                                                      <w:marRight w:val="0"/>
                                                      <w:marTop w:val="0"/>
                                                      <w:marBottom w:val="0"/>
                                                      <w:divBdr>
                                                        <w:top w:val="none" w:sz="0" w:space="0" w:color="auto"/>
                                                        <w:left w:val="none" w:sz="0" w:space="0" w:color="auto"/>
                                                        <w:bottom w:val="none" w:sz="0" w:space="0" w:color="auto"/>
                                                        <w:right w:val="none" w:sz="0" w:space="0" w:color="auto"/>
                                                      </w:divBdr>
                                                      <w:divsChild>
                                                        <w:div w:id="361781188">
                                                          <w:marLeft w:val="0"/>
                                                          <w:marRight w:val="0"/>
                                                          <w:marTop w:val="0"/>
                                                          <w:marBottom w:val="0"/>
                                                          <w:divBdr>
                                                            <w:top w:val="none" w:sz="0" w:space="0" w:color="auto"/>
                                                            <w:left w:val="none" w:sz="0" w:space="0" w:color="auto"/>
                                                            <w:bottom w:val="none" w:sz="0" w:space="0" w:color="auto"/>
                                                            <w:right w:val="none" w:sz="0" w:space="0" w:color="auto"/>
                                                          </w:divBdr>
                                                          <w:divsChild>
                                                            <w:div w:id="1932616071">
                                                              <w:marLeft w:val="0"/>
                                                              <w:marRight w:val="0"/>
                                                              <w:marTop w:val="0"/>
                                                              <w:marBottom w:val="0"/>
                                                              <w:divBdr>
                                                                <w:top w:val="none" w:sz="0" w:space="0" w:color="auto"/>
                                                                <w:left w:val="none" w:sz="0" w:space="0" w:color="auto"/>
                                                                <w:bottom w:val="none" w:sz="0" w:space="0" w:color="auto"/>
                                                                <w:right w:val="none" w:sz="0" w:space="0" w:color="auto"/>
                                                              </w:divBdr>
                                                              <w:divsChild>
                                                                <w:div w:id="1941448716">
                                                                  <w:marLeft w:val="0"/>
                                                                  <w:marRight w:val="0"/>
                                                                  <w:marTop w:val="0"/>
                                                                  <w:marBottom w:val="0"/>
                                                                  <w:divBdr>
                                                                    <w:top w:val="none" w:sz="0" w:space="0" w:color="auto"/>
                                                                    <w:left w:val="none" w:sz="0" w:space="0" w:color="auto"/>
                                                                    <w:bottom w:val="none" w:sz="0" w:space="0" w:color="auto"/>
                                                                    <w:right w:val="none" w:sz="0" w:space="0" w:color="auto"/>
                                                                  </w:divBdr>
                                                                  <w:divsChild>
                                                                    <w:div w:id="1387953964">
                                                                      <w:marLeft w:val="0"/>
                                                                      <w:marRight w:val="0"/>
                                                                      <w:marTop w:val="0"/>
                                                                      <w:marBottom w:val="0"/>
                                                                      <w:divBdr>
                                                                        <w:top w:val="none" w:sz="0" w:space="0" w:color="auto"/>
                                                                        <w:left w:val="none" w:sz="0" w:space="0" w:color="auto"/>
                                                                        <w:bottom w:val="none" w:sz="0" w:space="0" w:color="auto"/>
                                                                        <w:right w:val="none" w:sz="0" w:space="0" w:color="auto"/>
                                                                      </w:divBdr>
                                                                      <w:divsChild>
                                                                        <w:div w:id="1286501259">
                                                                          <w:marLeft w:val="0"/>
                                                                          <w:marRight w:val="0"/>
                                                                          <w:marTop w:val="0"/>
                                                                          <w:marBottom w:val="0"/>
                                                                          <w:divBdr>
                                                                            <w:top w:val="none" w:sz="0" w:space="0" w:color="auto"/>
                                                                            <w:left w:val="none" w:sz="0" w:space="0" w:color="auto"/>
                                                                            <w:bottom w:val="none" w:sz="0" w:space="0" w:color="auto"/>
                                                                            <w:right w:val="none" w:sz="0" w:space="0" w:color="auto"/>
                                                                          </w:divBdr>
                                                                          <w:divsChild>
                                                                            <w:div w:id="1206716765">
                                                                              <w:marLeft w:val="0"/>
                                                                              <w:marRight w:val="0"/>
                                                                              <w:marTop w:val="0"/>
                                                                              <w:marBottom w:val="0"/>
                                                                              <w:divBdr>
                                                                                <w:top w:val="none" w:sz="0" w:space="0" w:color="auto"/>
                                                                                <w:left w:val="none" w:sz="0" w:space="0" w:color="auto"/>
                                                                                <w:bottom w:val="none" w:sz="0" w:space="0" w:color="auto"/>
                                                                                <w:right w:val="none" w:sz="0" w:space="0" w:color="auto"/>
                                                                              </w:divBdr>
                                                                              <w:divsChild>
                                                                                <w:div w:id="1385057100">
                                                                                  <w:marLeft w:val="0"/>
                                                                                  <w:marRight w:val="0"/>
                                                                                  <w:marTop w:val="0"/>
                                                                                  <w:marBottom w:val="0"/>
                                                                                  <w:divBdr>
                                                                                    <w:top w:val="none" w:sz="0" w:space="0" w:color="auto"/>
                                                                                    <w:left w:val="none" w:sz="0" w:space="0" w:color="auto"/>
                                                                                    <w:bottom w:val="none" w:sz="0" w:space="0" w:color="auto"/>
                                                                                    <w:right w:val="none" w:sz="0" w:space="0" w:color="auto"/>
                                                                                  </w:divBdr>
                                                                                  <w:divsChild>
                                                                                    <w:div w:id="718474657">
                                                                                      <w:marLeft w:val="0"/>
                                                                                      <w:marRight w:val="0"/>
                                                                                      <w:marTop w:val="0"/>
                                                                                      <w:marBottom w:val="0"/>
                                                                                      <w:divBdr>
                                                                                        <w:top w:val="none" w:sz="0" w:space="0" w:color="auto"/>
                                                                                        <w:left w:val="none" w:sz="0" w:space="0" w:color="auto"/>
                                                                                        <w:bottom w:val="none" w:sz="0" w:space="0" w:color="auto"/>
                                                                                        <w:right w:val="none" w:sz="0" w:space="0" w:color="auto"/>
                                                                                      </w:divBdr>
                                                                                      <w:divsChild>
                                                                                        <w:div w:id="84143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8284069">
                                      <w:marLeft w:val="0"/>
                                      <w:marRight w:val="0"/>
                                      <w:marTop w:val="0"/>
                                      <w:marBottom w:val="0"/>
                                      <w:divBdr>
                                        <w:top w:val="none" w:sz="0" w:space="0" w:color="auto"/>
                                        <w:left w:val="none" w:sz="0" w:space="0" w:color="auto"/>
                                        <w:bottom w:val="none" w:sz="0" w:space="0" w:color="auto"/>
                                        <w:right w:val="none" w:sz="0" w:space="0" w:color="auto"/>
                                      </w:divBdr>
                                      <w:divsChild>
                                        <w:div w:id="1135685460">
                                          <w:marLeft w:val="0"/>
                                          <w:marRight w:val="0"/>
                                          <w:marTop w:val="0"/>
                                          <w:marBottom w:val="0"/>
                                          <w:divBdr>
                                            <w:top w:val="none" w:sz="0" w:space="0" w:color="auto"/>
                                            <w:left w:val="none" w:sz="0" w:space="0" w:color="auto"/>
                                            <w:bottom w:val="none" w:sz="0" w:space="0" w:color="auto"/>
                                            <w:right w:val="none" w:sz="0" w:space="0" w:color="auto"/>
                                          </w:divBdr>
                                        </w:div>
                                      </w:divsChild>
                                    </w:div>
                                    <w:div w:id="834300208">
                                      <w:marLeft w:val="0"/>
                                      <w:marRight w:val="0"/>
                                      <w:marTop w:val="0"/>
                                      <w:marBottom w:val="0"/>
                                      <w:divBdr>
                                        <w:top w:val="none" w:sz="0" w:space="0" w:color="auto"/>
                                        <w:left w:val="none" w:sz="0" w:space="0" w:color="auto"/>
                                        <w:bottom w:val="none" w:sz="0" w:space="0" w:color="auto"/>
                                        <w:right w:val="none" w:sz="0" w:space="0" w:color="auto"/>
                                      </w:divBdr>
                                      <w:divsChild>
                                        <w:div w:id="1385251259">
                                          <w:marLeft w:val="0"/>
                                          <w:marRight w:val="0"/>
                                          <w:marTop w:val="0"/>
                                          <w:marBottom w:val="0"/>
                                          <w:divBdr>
                                            <w:top w:val="none" w:sz="0" w:space="0" w:color="auto"/>
                                            <w:left w:val="none" w:sz="0" w:space="0" w:color="auto"/>
                                            <w:bottom w:val="none" w:sz="0" w:space="0" w:color="auto"/>
                                            <w:right w:val="none" w:sz="0" w:space="0" w:color="auto"/>
                                          </w:divBdr>
                                          <w:divsChild>
                                            <w:div w:id="941837650">
                                              <w:marLeft w:val="0"/>
                                              <w:marRight w:val="0"/>
                                              <w:marTop w:val="0"/>
                                              <w:marBottom w:val="0"/>
                                              <w:divBdr>
                                                <w:top w:val="none" w:sz="0" w:space="0" w:color="auto"/>
                                                <w:left w:val="none" w:sz="0" w:space="0" w:color="auto"/>
                                                <w:bottom w:val="none" w:sz="0" w:space="0" w:color="auto"/>
                                                <w:right w:val="none" w:sz="0" w:space="0" w:color="auto"/>
                                              </w:divBdr>
                                              <w:divsChild>
                                                <w:div w:id="116073316">
                                                  <w:marLeft w:val="0"/>
                                                  <w:marRight w:val="0"/>
                                                  <w:marTop w:val="0"/>
                                                  <w:marBottom w:val="0"/>
                                                  <w:divBdr>
                                                    <w:top w:val="none" w:sz="0" w:space="0" w:color="auto"/>
                                                    <w:left w:val="none" w:sz="0" w:space="0" w:color="auto"/>
                                                    <w:bottom w:val="none" w:sz="0" w:space="0" w:color="auto"/>
                                                    <w:right w:val="none" w:sz="0" w:space="0" w:color="auto"/>
                                                  </w:divBdr>
                                                  <w:divsChild>
                                                    <w:div w:id="954991396">
                                                      <w:marLeft w:val="0"/>
                                                      <w:marRight w:val="0"/>
                                                      <w:marTop w:val="0"/>
                                                      <w:marBottom w:val="0"/>
                                                      <w:divBdr>
                                                        <w:top w:val="none" w:sz="0" w:space="0" w:color="auto"/>
                                                        <w:left w:val="none" w:sz="0" w:space="0" w:color="auto"/>
                                                        <w:bottom w:val="none" w:sz="0" w:space="0" w:color="auto"/>
                                                        <w:right w:val="none" w:sz="0" w:space="0" w:color="auto"/>
                                                      </w:divBdr>
                                                      <w:divsChild>
                                                        <w:div w:id="1249388148">
                                                          <w:marLeft w:val="0"/>
                                                          <w:marRight w:val="0"/>
                                                          <w:marTop w:val="0"/>
                                                          <w:marBottom w:val="0"/>
                                                          <w:divBdr>
                                                            <w:top w:val="none" w:sz="0" w:space="0" w:color="auto"/>
                                                            <w:left w:val="none" w:sz="0" w:space="0" w:color="auto"/>
                                                            <w:bottom w:val="none" w:sz="0" w:space="0" w:color="auto"/>
                                                            <w:right w:val="none" w:sz="0" w:space="0" w:color="auto"/>
                                                          </w:divBdr>
                                                          <w:divsChild>
                                                            <w:div w:id="125049806">
                                                              <w:marLeft w:val="0"/>
                                                              <w:marRight w:val="0"/>
                                                              <w:marTop w:val="0"/>
                                                              <w:marBottom w:val="0"/>
                                                              <w:divBdr>
                                                                <w:top w:val="none" w:sz="0" w:space="0" w:color="auto"/>
                                                                <w:left w:val="none" w:sz="0" w:space="0" w:color="auto"/>
                                                                <w:bottom w:val="none" w:sz="0" w:space="0" w:color="auto"/>
                                                                <w:right w:val="none" w:sz="0" w:space="0" w:color="auto"/>
                                                              </w:divBdr>
                                                              <w:divsChild>
                                                                <w:div w:id="298846609">
                                                                  <w:marLeft w:val="0"/>
                                                                  <w:marRight w:val="0"/>
                                                                  <w:marTop w:val="0"/>
                                                                  <w:marBottom w:val="0"/>
                                                                  <w:divBdr>
                                                                    <w:top w:val="none" w:sz="0" w:space="0" w:color="auto"/>
                                                                    <w:left w:val="none" w:sz="0" w:space="0" w:color="auto"/>
                                                                    <w:bottom w:val="none" w:sz="0" w:space="0" w:color="auto"/>
                                                                    <w:right w:val="none" w:sz="0" w:space="0" w:color="auto"/>
                                                                  </w:divBdr>
                                                                  <w:divsChild>
                                                                    <w:div w:id="322851799">
                                                                      <w:marLeft w:val="0"/>
                                                                      <w:marRight w:val="0"/>
                                                                      <w:marTop w:val="0"/>
                                                                      <w:marBottom w:val="0"/>
                                                                      <w:divBdr>
                                                                        <w:top w:val="none" w:sz="0" w:space="0" w:color="auto"/>
                                                                        <w:left w:val="none" w:sz="0" w:space="0" w:color="auto"/>
                                                                        <w:bottom w:val="none" w:sz="0" w:space="0" w:color="auto"/>
                                                                        <w:right w:val="none" w:sz="0" w:space="0" w:color="auto"/>
                                                                      </w:divBdr>
                                                                      <w:divsChild>
                                                                        <w:div w:id="1730109057">
                                                                          <w:marLeft w:val="0"/>
                                                                          <w:marRight w:val="0"/>
                                                                          <w:marTop w:val="0"/>
                                                                          <w:marBottom w:val="0"/>
                                                                          <w:divBdr>
                                                                            <w:top w:val="none" w:sz="0" w:space="0" w:color="auto"/>
                                                                            <w:left w:val="none" w:sz="0" w:space="0" w:color="auto"/>
                                                                            <w:bottom w:val="none" w:sz="0" w:space="0" w:color="auto"/>
                                                                            <w:right w:val="none" w:sz="0" w:space="0" w:color="auto"/>
                                                                          </w:divBdr>
                                                                          <w:divsChild>
                                                                            <w:div w:id="838346337">
                                                                              <w:marLeft w:val="0"/>
                                                                              <w:marRight w:val="0"/>
                                                                              <w:marTop w:val="0"/>
                                                                              <w:marBottom w:val="0"/>
                                                                              <w:divBdr>
                                                                                <w:top w:val="none" w:sz="0" w:space="0" w:color="auto"/>
                                                                                <w:left w:val="none" w:sz="0" w:space="0" w:color="auto"/>
                                                                                <w:bottom w:val="none" w:sz="0" w:space="0" w:color="auto"/>
                                                                                <w:right w:val="none" w:sz="0" w:space="0" w:color="auto"/>
                                                                              </w:divBdr>
                                                                              <w:divsChild>
                                                                                <w:div w:id="1928881204">
                                                                                  <w:marLeft w:val="0"/>
                                                                                  <w:marRight w:val="0"/>
                                                                                  <w:marTop w:val="0"/>
                                                                                  <w:marBottom w:val="0"/>
                                                                                  <w:divBdr>
                                                                                    <w:top w:val="none" w:sz="0" w:space="0" w:color="auto"/>
                                                                                    <w:left w:val="none" w:sz="0" w:space="0" w:color="auto"/>
                                                                                    <w:bottom w:val="none" w:sz="0" w:space="0" w:color="auto"/>
                                                                                    <w:right w:val="none" w:sz="0" w:space="0" w:color="auto"/>
                                                                                  </w:divBdr>
                                                                                  <w:divsChild>
                                                                                    <w:div w:id="42102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6941108">
                                      <w:marLeft w:val="0"/>
                                      <w:marRight w:val="0"/>
                                      <w:marTop w:val="0"/>
                                      <w:marBottom w:val="0"/>
                                      <w:divBdr>
                                        <w:top w:val="none" w:sz="0" w:space="0" w:color="auto"/>
                                        <w:left w:val="none" w:sz="0" w:space="0" w:color="auto"/>
                                        <w:bottom w:val="none" w:sz="0" w:space="0" w:color="auto"/>
                                        <w:right w:val="none" w:sz="0" w:space="0" w:color="auto"/>
                                      </w:divBdr>
                                      <w:divsChild>
                                        <w:div w:id="2021079949">
                                          <w:marLeft w:val="0"/>
                                          <w:marRight w:val="0"/>
                                          <w:marTop w:val="0"/>
                                          <w:marBottom w:val="0"/>
                                          <w:divBdr>
                                            <w:top w:val="none" w:sz="0" w:space="0" w:color="auto"/>
                                            <w:left w:val="none" w:sz="0" w:space="0" w:color="auto"/>
                                            <w:bottom w:val="none" w:sz="0" w:space="0" w:color="auto"/>
                                            <w:right w:val="none" w:sz="0" w:space="0" w:color="auto"/>
                                          </w:divBdr>
                                          <w:divsChild>
                                            <w:div w:id="1623270949">
                                              <w:marLeft w:val="0"/>
                                              <w:marRight w:val="0"/>
                                              <w:marTop w:val="0"/>
                                              <w:marBottom w:val="0"/>
                                              <w:divBdr>
                                                <w:top w:val="none" w:sz="0" w:space="0" w:color="auto"/>
                                                <w:left w:val="none" w:sz="0" w:space="0" w:color="auto"/>
                                                <w:bottom w:val="none" w:sz="0" w:space="0" w:color="auto"/>
                                                <w:right w:val="none" w:sz="0" w:space="0" w:color="auto"/>
                                              </w:divBdr>
                                              <w:divsChild>
                                                <w:div w:id="874460296">
                                                  <w:marLeft w:val="0"/>
                                                  <w:marRight w:val="0"/>
                                                  <w:marTop w:val="0"/>
                                                  <w:marBottom w:val="0"/>
                                                  <w:divBdr>
                                                    <w:top w:val="none" w:sz="0" w:space="0" w:color="auto"/>
                                                    <w:left w:val="none" w:sz="0" w:space="0" w:color="auto"/>
                                                    <w:bottom w:val="none" w:sz="0" w:space="0" w:color="auto"/>
                                                    <w:right w:val="none" w:sz="0" w:space="0" w:color="auto"/>
                                                  </w:divBdr>
                                                  <w:divsChild>
                                                    <w:div w:id="730276424">
                                                      <w:marLeft w:val="0"/>
                                                      <w:marRight w:val="0"/>
                                                      <w:marTop w:val="0"/>
                                                      <w:marBottom w:val="0"/>
                                                      <w:divBdr>
                                                        <w:top w:val="none" w:sz="0" w:space="0" w:color="auto"/>
                                                        <w:left w:val="none" w:sz="0" w:space="0" w:color="auto"/>
                                                        <w:bottom w:val="none" w:sz="0" w:space="0" w:color="auto"/>
                                                        <w:right w:val="none" w:sz="0" w:space="0" w:color="auto"/>
                                                      </w:divBdr>
                                                      <w:divsChild>
                                                        <w:div w:id="2019891863">
                                                          <w:marLeft w:val="0"/>
                                                          <w:marRight w:val="0"/>
                                                          <w:marTop w:val="0"/>
                                                          <w:marBottom w:val="0"/>
                                                          <w:divBdr>
                                                            <w:top w:val="none" w:sz="0" w:space="0" w:color="auto"/>
                                                            <w:left w:val="none" w:sz="0" w:space="0" w:color="auto"/>
                                                            <w:bottom w:val="none" w:sz="0" w:space="0" w:color="auto"/>
                                                            <w:right w:val="none" w:sz="0" w:space="0" w:color="auto"/>
                                                          </w:divBdr>
                                                          <w:divsChild>
                                                            <w:div w:id="324211993">
                                                              <w:marLeft w:val="0"/>
                                                              <w:marRight w:val="0"/>
                                                              <w:marTop w:val="0"/>
                                                              <w:marBottom w:val="0"/>
                                                              <w:divBdr>
                                                                <w:top w:val="none" w:sz="0" w:space="0" w:color="auto"/>
                                                                <w:left w:val="none" w:sz="0" w:space="0" w:color="auto"/>
                                                                <w:bottom w:val="none" w:sz="0" w:space="0" w:color="auto"/>
                                                                <w:right w:val="none" w:sz="0" w:space="0" w:color="auto"/>
                                                              </w:divBdr>
                                                              <w:divsChild>
                                                                <w:div w:id="228007438">
                                                                  <w:marLeft w:val="0"/>
                                                                  <w:marRight w:val="0"/>
                                                                  <w:marTop w:val="0"/>
                                                                  <w:marBottom w:val="0"/>
                                                                  <w:divBdr>
                                                                    <w:top w:val="none" w:sz="0" w:space="0" w:color="auto"/>
                                                                    <w:left w:val="none" w:sz="0" w:space="0" w:color="auto"/>
                                                                    <w:bottom w:val="none" w:sz="0" w:space="0" w:color="auto"/>
                                                                    <w:right w:val="none" w:sz="0" w:space="0" w:color="auto"/>
                                                                  </w:divBdr>
                                                                  <w:divsChild>
                                                                    <w:div w:id="2019623996">
                                                                      <w:marLeft w:val="0"/>
                                                                      <w:marRight w:val="0"/>
                                                                      <w:marTop w:val="0"/>
                                                                      <w:marBottom w:val="0"/>
                                                                      <w:divBdr>
                                                                        <w:top w:val="none" w:sz="0" w:space="0" w:color="auto"/>
                                                                        <w:left w:val="none" w:sz="0" w:space="0" w:color="auto"/>
                                                                        <w:bottom w:val="none" w:sz="0" w:space="0" w:color="auto"/>
                                                                        <w:right w:val="none" w:sz="0" w:space="0" w:color="auto"/>
                                                                      </w:divBdr>
                                                                      <w:divsChild>
                                                                        <w:div w:id="1739133689">
                                                                          <w:marLeft w:val="0"/>
                                                                          <w:marRight w:val="0"/>
                                                                          <w:marTop w:val="0"/>
                                                                          <w:marBottom w:val="0"/>
                                                                          <w:divBdr>
                                                                            <w:top w:val="none" w:sz="0" w:space="0" w:color="auto"/>
                                                                            <w:left w:val="none" w:sz="0" w:space="0" w:color="auto"/>
                                                                            <w:bottom w:val="none" w:sz="0" w:space="0" w:color="auto"/>
                                                                            <w:right w:val="none" w:sz="0" w:space="0" w:color="auto"/>
                                                                          </w:divBdr>
                                                                          <w:divsChild>
                                                                            <w:div w:id="1884753096">
                                                                              <w:marLeft w:val="0"/>
                                                                              <w:marRight w:val="0"/>
                                                                              <w:marTop w:val="0"/>
                                                                              <w:marBottom w:val="0"/>
                                                                              <w:divBdr>
                                                                                <w:top w:val="none" w:sz="0" w:space="0" w:color="auto"/>
                                                                                <w:left w:val="none" w:sz="0" w:space="0" w:color="auto"/>
                                                                                <w:bottom w:val="none" w:sz="0" w:space="0" w:color="auto"/>
                                                                                <w:right w:val="none" w:sz="0" w:space="0" w:color="auto"/>
                                                                              </w:divBdr>
                                                                              <w:divsChild>
                                                                                <w:div w:id="1771657098">
                                                                                  <w:marLeft w:val="0"/>
                                                                                  <w:marRight w:val="0"/>
                                                                                  <w:marTop w:val="0"/>
                                                                                  <w:marBottom w:val="0"/>
                                                                                  <w:divBdr>
                                                                                    <w:top w:val="none" w:sz="0" w:space="0" w:color="auto"/>
                                                                                    <w:left w:val="none" w:sz="0" w:space="0" w:color="auto"/>
                                                                                    <w:bottom w:val="none" w:sz="0" w:space="0" w:color="auto"/>
                                                                                    <w:right w:val="none" w:sz="0" w:space="0" w:color="auto"/>
                                                                                  </w:divBdr>
                                                                                  <w:divsChild>
                                                                                    <w:div w:id="170723982">
                                                                                      <w:marLeft w:val="0"/>
                                                                                      <w:marRight w:val="0"/>
                                                                                      <w:marTop w:val="0"/>
                                                                                      <w:marBottom w:val="0"/>
                                                                                      <w:divBdr>
                                                                                        <w:top w:val="none" w:sz="0" w:space="0" w:color="auto"/>
                                                                                        <w:left w:val="none" w:sz="0" w:space="0" w:color="auto"/>
                                                                                        <w:bottom w:val="none" w:sz="0" w:space="0" w:color="auto"/>
                                                                                        <w:right w:val="none" w:sz="0" w:space="0" w:color="auto"/>
                                                                                      </w:divBdr>
                                                                                      <w:divsChild>
                                                                                        <w:div w:id="1337726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9414918">
                                      <w:marLeft w:val="0"/>
                                      <w:marRight w:val="0"/>
                                      <w:marTop w:val="0"/>
                                      <w:marBottom w:val="0"/>
                                      <w:divBdr>
                                        <w:top w:val="none" w:sz="0" w:space="0" w:color="auto"/>
                                        <w:left w:val="none" w:sz="0" w:space="0" w:color="auto"/>
                                        <w:bottom w:val="none" w:sz="0" w:space="0" w:color="auto"/>
                                        <w:right w:val="none" w:sz="0" w:space="0" w:color="auto"/>
                                      </w:divBdr>
                                      <w:divsChild>
                                        <w:div w:id="875771902">
                                          <w:marLeft w:val="0"/>
                                          <w:marRight w:val="0"/>
                                          <w:marTop w:val="0"/>
                                          <w:marBottom w:val="0"/>
                                          <w:divBdr>
                                            <w:top w:val="none" w:sz="0" w:space="0" w:color="auto"/>
                                            <w:left w:val="none" w:sz="0" w:space="0" w:color="auto"/>
                                            <w:bottom w:val="none" w:sz="0" w:space="0" w:color="auto"/>
                                            <w:right w:val="none" w:sz="0" w:space="0" w:color="auto"/>
                                          </w:divBdr>
                                          <w:divsChild>
                                            <w:div w:id="884605286">
                                              <w:marLeft w:val="0"/>
                                              <w:marRight w:val="0"/>
                                              <w:marTop w:val="0"/>
                                              <w:marBottom w:val="0"/>
                                              <w:divBdr>
                                                <w:top w:val="none" w:sz="0" w:space="0" w:color="auto"/>
                                                <w:left w:val="none" w:sz="0" w:space="0" w:color="auto"/>
                                                <w:bottom w:val="none" w:sz="0" w:space="0" w:color="auto"/>
                                                <w:right w:val="none" w:sz="0" w:space="0" w:color="auto"/>
                                              </w:divBdr>
                                              <w:divsChild>
                                                <w:div w:id="1956908975">
                                                  <w:marLeft w:val="0"/>
                                                  <w:marRight w:val="0"/>
                                                  <w:marTop w:val="0"/>
                                                  <w:marBottom w:val="0"/>
                                                  <w:divBdr>
                                                    <w:top w:val="none" w:sz="0" w:space="0" w:color="auto"/>
                                                    <w:left w:val="none" w:sz="0" w:space="0" w:color="auto"/>
                                                    <w:bottom w:val="none" w:sz="0" w:space="0" w:color="auto"/>
                                                    <w:right w:val="none" w:sz="0" w:space="0" w:color="auto"/>
                                                  </w:divBdr>
                                                  <w:divsChild>
                                                    <w:div w:id="597103113">
                                                      <w:marLeft w:val="0"/>
                                                      <w:marRight w:val="0"/>
                                                      <w:marTop w:val="0"/>
                                                      <w:marBottom w:val="0"/>
                                                      <w:divBdr>
                                                        <w:top w:val="none" w:sz="0" w:space="0" w:color="auto"/>
                                                        <w:left w:val="none" w:sz="0" w:space="0" w:color="auto"/>
                                                        <w:bottom w:val="none" w:sz="0" w:space="0" w:color="auto"/>
                                                        <w:right w:val="none" w:sz="0" w:space="0" w:color="auto"/>
                                                      </w:divBdr>
                                                      <w:divsChild>
                                                        <w:div w:id="503474004">
                                                          <w:marLeft w:val="0"/>
                                                          <w:marRight w:val="0"/>
                                                          <w:marTop w:val="0"/>
                                                          <w:marBottom w:val="0"/>
                                                          <w:divBdr>
                                                            <w:top w:val="none" w:sz="0" w:space="0" w:color="auto"/>
                                                            <w:left w:val="none" w:sz="0" w:space="0" w:color="auto"/>
                                                            <w:bottom w:val="none" w:sz="0" w:space="0" w:color="auto"/>
                                                            <w:right w:val="none" w:sz="0" w:space="0" w:color="auto"/>
                                                          </w:divBdr>
                                                          <w:divsChild>
                                                            <w:div w:id="562104485">
                                                              <w:marLeft w:val="0"/>
                                                              <w:marRight w:val="0"/>
                                                              <w:marTop w:val="0"/>
                                                              <w:marBottom w:val="0"/>
                                                              <w:divBdr>
                                                                <w:top w:val="none" w:sz="0" w:space="0" w:color="auto"/>
                                                                <w:left w:val="none" w:sz="0" w:space="0" w:color="auto"/>
                                                                <w:bottom w:val="none" w:sz="0" w:space="0" w:color="auto"/>
                                                                <w:right w:val="none" w:sz="0" w:space="0" w:color="auto"/>
                                                              </w:divBdr>
                                                              <w:divsChild>
                                                                <w:div w:id="1280794728">
                                                                  <w:marLeft w:val="0"/>
                                                                  <w:marRight w:val="0"/>
                                                                  <w:marTop w:val="0"/>
                                                                  <w:marBottom w:val="0"/>
                                                                  <w:divBdr>
                                                                    <w:top w:val="none" w:sz="0" w:space="0" w:color="auto"/>
                                                                    <w:left w:val="none" w:sz="0" w:space="0" w:color="auto"/>
                                                                    <w:bottom w:val="none" w:sz="0" w:space="0" w:color="auto"/>
                                                                    <w:right w:val="none" w:sz="0" w:space="0" w:color="auto"/>
                                                                  </w:divBdr>
                                                                  <w:divsChild>
                                                                    <w:div w:id="1455564251">
                                                                      <w:marLeft w:val="0"/>
                                                                      <w:marRight w:val="0"/>
                                                                      <w:marTop w:val="0"/>
                                                                      <w:marBottom w:val="0"/>
                                                                      <w:divBdr>
                                                                        <w:top w:val="none" w:sz="0" w:space="0" w:color="auto"/>
                                                                        <w:left w:val="none" w:sz="0" w:space="0" w:color="auto"/>
                                                                        <w:bottom w:val="none" w:sz="0" w:space="0" w:color="auto"/>
                                                                        <w:right w:val="none" w:sz="0" w:space="0" w:color="auto"/>
                                                                      </w:divBdr>
                                                                      <w:divsChild>
                                                                        <w:div w:id="380206755">
                                                                          <w:marLeft w:val="0"/>
                                                                          <w:marRight w:val="0"/>
                                                                          <w:marTop w:val="0"/>
                                                                          <w:marBottom w:val="0"/>
                                                                          <w:divBdr>
                                                                            <w:top w:val="none" w:sz="0" w:space="0" w:color="auto"/>
                                                                            <w:left w:val="none" w:sz="0" w:space="0" w:color="auto"/>
                                                                            <w:bottom w:val="none" w:sz="0" w:space="0" w:color="auto"/>
                                                                            <w:right w:val="none" w:sz="0" w:space="0" w:color="auto"/>
                                                                          </w:divBdr>
                                                                          <w:divsChild>
                                                                            <w:div w:id="484785904">
                                                                              <w:marLeft w:val="0"/>
                                                                              <w:marRight w:val="0"/>
                                                                              <w:marTop w:val="0"/>
                                                                              <w:marBottom w:val="0"/>
                                                                              <w:divBdr>
                                                                                <w:top w:val="none" w:sz="0" w:space="0" w:color="auto"/>
                                                                                <w:left w:val="none" w:sz="0" w:space="0" w:color="auto"/>
                                                                                <w:bottom w:val="none" w:sz="0" w:space="0" w:color="auto"/>
                                                                                <w:right w:val="none" w:sz="0" w:space="0" w:color="auto"/>
                                                                              </w:divBdr>
                                                                              <w:divsChild>
                                                                                <w:div w:id="668757394">
                                                                                  <w:marLeft w:val="0"/>
                                                                                  <w:marRight w:val="0"/>
                                                                                  <w:marTop w:val="0"/>
                                                                                  <w:marBottom w:val="0"/>
                                                                                  <w:divBdr>
                                                                                    <w:top w:val="none" w:sz="0" w:space="0" w:color="auto"/>
                                                                                    <w:left w:val="none" w:sz="0" w:space="0" w:color="auto"/>
                                                                                    <w:bottom w:val="none" w:sz="0" w:space="0" w:color="auto"/>
                                                                                    <w:right w:val="none" w:sz="0" w:space="0" w:color="auto"/>
                                                                                  </w:divBdr>
                                                                                  <w:divsChild>
                                                                                    <w:div w:id="1594431918">
                                                                                      <w:marLeft w:val="0"/>
                                                                                      <w:marRight w:val="0"/>
                                                                                      <w:marTop w:val="0"/>
                                                                                      <w:marBottom w:val="0"/>
                                                                                      <w:divBdr>
                                                                                        <w:top w:val="none" w:sz="0" w:space="0" w:color="auto"/>
                                                                                        <w:left w:val="none" w:sz="0" w:space="0" w:color="auto"/>
                                                                                        <w:bottom w:val="none" w:sz="0" w:space="0" w:color="auto"/>
                                                                                        <w:right w:val="none" w:sz="0" w:space="0" w:color="auto"/>
                                                                                      </w:divBdr>
                                                                                      <w:divsChild>
                                                                                        <w:div w:id="149155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8345955">
                                      <w:marLeft w:val="0"/>
                                      <w:marRight w:val="0"/>
                                      <w:marTop w:val="0"/>
                                      <w:marBottom w:val="0"/>
                                      <w:divBdr>
                                        <w:top w:val="none" w:sz="0" w:space="0" w:color="auto"/>
                                        <w:left w:val="none" w:sz="0" w:space="0" w:color="auto"/>
                                        <w:bottom w:val="none" w:sz="0" w:space="0" w:color="auto"/>
                                        <w:right w:val="none" w:sz="0" w:space="0" w:color="auto"/>
                                      </w:divBdr>
                                      <w:divsChild>
                                        <w:div w:id="2008819416">
                                          <w:marLeft w:val="0"/>
                                          <w:marRight w:val="0"/>
                                          <w:marTop w:val="0"/>
                                          <w:marBottom w:val="0"/>
                                          <w:divBdr>
                                            <w:top w:val="none" w:sz="0" w:space="0" w:color="auto"/>
                                            <w:left w:val="none" w:sz="0" w:space="0" w:color="auto"/>
                                            <w:bottom w:val="none" w:sz="0" w:space="0" w:color="auto"/>
                                            <w:right w:val="none" w:sz="0" w:space="0" w:color="auto"/>
                                          </w:divBdr>
                                          <w:divsChild>
                                            <w:div w:id="586889463">
                                              <w:marLeft w:val="0"/>
                                              <w:marRight w:val="0"/>
                                              <w:marTop w:val="0"/>
                                              <w:marBottom w:val="0"/>
                                              <w:divBdr>
                                                <w:top w:val="none" w:sz="0" w:space="0" w:color="auto"/>
                                                <w:left w:val="none" w:sz="0" w:space="0" w:color="auto"/>
                                                <w:bottom w:val="none" w:sz="0" w:space="0" w:color="auto"/>
                                                <w:right w:val="none" w:sz="0" w:space="0" w:color="auto"/>
                                              </w:divBdr>
                                              <w:divsChild>
                                                <w:div w:id="1988244651">
                                                  <w:marLeft w:val="0"/>
                                                  <w:marRight w:val="0"/>
                                                  <w:marTop w:val="0"/>
                                                  <w:marBottom w:val="0"/>
                                                  <w:divBdr>
                                                    <w:top w:val="none" w:sz="0" w:space="0" w:color="auto"/>
                                                    <w:left w:val="none" w:sz="0" w:space="0" w:color="auto"/>
                                                    <w:bottom w:val="none" w:sz="0" w:space="0" w:color="auto"/>
                                                    <w:right w:val="none" w:sz="0" w:space="0" w:color="auto"/>
                                                  </w:divBdr>
                                                  <w:divsChild>
                                                    <w:div w:id="688413892">
                                                      <w:marLeft w:val="0"/>
                                                      <w:marRight w:val="0"/>
                                                      <w:marTop w:val="0"/>
                                                      <w:marBottom w:val="0"/>
                                                      <w:divBdr>
                                                        <w:top w:val="none" w:sz="0" w:space="0" w:color="auto"/>
                                                        <w:left w:val="none" w:sz="0" w:space="0" w:color="auto"/>
                                                        <w:bottom w:val="none" w:sz="0" w:space="0" w:color="auto"/>
                                                        <w:right w:val="none" w:sz="0" w:space="0" w:color="auto"/>
                                                      </w:divBdr>
                                                      <w:divsChild>
                                                        <w:div w:id="1900820178">
                                                          <w:marLeft w:val="0"/>
                                                          <w:marRight w:val="0"/>
                                                          <w:marTop w:val="0"/>
                                                          <w:marBottom w:val="0"/>
                                                          <w:divBdr>
                                                            <w:top w:val="none" w:sz="0" w:space="0" w:color="auto"/>
                                                            <w:left w:val="none" w:sz="0" w:space="0" w:color="auto"/>
                                                            <w:bottom w:val="none" w:sz="0" w:space="0" w:color="auto"/>
                                                            <w:right w:val="none" w:sz="0" w:space="0" w:color="auto"/>
                                                          </w:divBdr>
                                                          <w:divsChild>
                                                            <w:div w:id="229196180">
                                                              <w:marLeft w:val="0"/>
                                                              <w:marRight w:val="0"/>
                                                              <w:marTop w:val="0"/>
                                                              <w:marBottom w:val="0"/>
                                                              <w:divBdr>
                                                                <w:top w:val="none" w:sz="0" w:space="0" w:color="auto"/>
                                                                <w:left w:val="none" w:sz="0" w:space="0" w:color="auto"/>
                                                                <w:bottom w:val="none" w:sz="0" w:space="0" w:color="auto"/>
                                                                <w:right w:val="none" w:sz="0" w:space="0" w:color="auto"/>
                                                              </w:divBdr>
                                                              <w:divsChild>
                                                                <w:div w:id="20983858">
                                                                  <w:marLeft w:val="0"/>
                                                                  <w:marRight w:val="0"/>
                                                                  <w:marTop w:val="0"/>
                                                                  <w:marBottom w:val="0"/>
                                                                  <w:divBdr>
                                                                    <w:top w:val="none" w:sz="0" w:space="0" w:color="auto"/>
                                                                    <w:left w:val="none" w:sz="0" w:space="0" w:color="auto"/>
                                                                    <w:bottom w:val="none" w:sz="0" w:space="0" w:color="auto"/>
                                                                    <w:right w:val="none" w:sz="0" w:space="0" w:color="auto"/>
                                                                  </w:divBdr>
                                                                  <w:divsChild>
                                                                    <w:div w:id="1349793626">
                                                                      <w:marLeft w:val="0"/>
                                                                      <w:marRight w:val="0"/>
                                                                      <w:marTop w:val="0"/>
                                                                      <w:marBottom w:val="0"/>
                                                                      <w:divBdr>
                                                                        <w:top w:val="none" w:sz="0" w:space="0" w:color="auto"/>
                                                                        <w:left w:val="none" w:sz="0" w:space="0" w:color="auto"/>
                                                                        <w:bottom w:val="none" w:sz="0" w:space="0" w:color="auto"/>
                                                                        <w:right w:val="none" w:sz="0" w:space="0" w:color="auto"/>
                                                                      </w:divBdr>
                                                                      <w:divsChild>
                                                                        <w:div w:id="2103722558">
                                                                          <w:marLeft w:val="0"/>
                                                                          <w:marRight w:val="0"/>
                                                                          <w:marTop w:val="0"/>
                                                                          <w:marBottom w:val="0"/>
                                                                          <w:divBdr>
                                                                            <w:top w:val="none" w:sz="0" w:space="0" w:color="auto"/>
                                                                            <w:left w:val="none" w:sz="0" w:space="0" w:color="auto"/>
                                                                            <w:bottom w:val="none" w:sz="0" w:space="0" w:color="auto"/>
                                                                            <w:right w:val="none" w:sz="0" w:space="0" w:color="auto"/>
                                                                          </w:divBdr>
                                                                          <w:divsChild>
                                                                            <w:div w:id="83108843">
                                                                              <w:marLeft w:val="0"/>
                                                                              <w:marRight w:val="0"/>
                                                                              <w:marTop w:val="0"/>
                                                                              <w:marBottom w:val="0"/>
                                                                              <w:divBdr>
                                                                                <w:top w:val="none" w:sz="0" w:space="0" w:color="auto"/>
                                                                                <w:left w:val="none" w:sz="0" w:space="0" w:color="auto"/>
                                                                                <w:bottom w:val="none" w:sz="0" w:space="0" w:color="auto"/>
                                                                                <w:right w:val="none" w:sz="0" w:space="0" w:color="auto"/>
                                                                              </w:divBdr>
                                                                              <w:divsChild>
                                                                                <w:div w:id="297730592">
                                                                                  <w:marLeft w:val="0"/>
                                                                                  <w:marRight w:val="0"/>
                                                                                  <w:marTop w:val="0"/>
                                                                                  <w:marBottom w:val="0"/>
                                                                                  <w:divBdr>
                                                                                    <w:top w:val="none" w:sz="0" w:space="0" w:color="auto"/>
                                                                                    <w:left w:val="none" w:sz="0" w:space="0" w:color="auto"/>
                                                                                    <w:bottom w:val="none" w:sz="0" w:space="0" w:color="auto"/>
                                                                                    <w:right w:val="none" w:sz="0" w:space="0" w:color="auto"/>
                                                                                  </w:divBdr>
                                                                                  <w:divsChild>
                                                                                    <w:div w:id="182134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0165137">
                                      <w:marLeft w:val="0"/>
                                      <w:marRight w:val="0"/>
                                      <w:marTop w:val="0"/>
                                      <w:marBottom w:val="0"/>
                                      <w:divBdr>
                                        <w:top w:val="none" w:sz="0" w:space="0" w:color="auto"/>
                                        <w:left w:val="none" w:sz="0" w:space="0" w:color="auto"/>
                                        <w:bottom w:val="none" w:sz="0" w:space="0" w:color="auto"/>
                                        <w:right w:val="none" w:sz="0" w:space="0" w:color="auto"/>
                                      </w:divBdr>
                                      <w:divsChild>
                                        <w:div w:id="107315073">
                                          <w:marLeft w:val="0"/>
                                          <w:marRight w:val="0"/>
                                          <w:marTop w:val="0"/>
                                          <w:marBottom w:val="0"/>
                                          <w:divBdr>
                                            <w:top w:val="none" w:sz="0" w:space="0" w:color="auto"/>
                                            <w:left w:val="none" w:sz="0" w:space="0" w:color="auto"/>
                                            <w:bottom w:val="none" w:sz="0" w:space="0" w:color="auto"/>
                                            <w:right w:val="none" w:sz="0" w:space="0" w:color="auto"/>
                                          </w:divBdr>
                                          <w:divsChild>
                                            <w:div w:id="406615195">
                                              <w:marLeft w:val="0"/>
                                              <w:marRight w:val="0"/>
                                              <w:marTop w:val="0"/>
                                              <w:marBottom w:val="0"/>
                                              <w:divBdr>
                                                <w:top w:val="none" w:sz="0" w:space="0" w:color="auto"/>
                                                <w:left w:val="none" w:sz="0" w:space="0" w:color="auto"/>
                                                <w:bottom w:val="none" w:sz="0" w:space="0" w:color="auto"/>
                                                <w:right w:val="none" w:sz="0" w:space="0" w:color="auto"/>
                                              </w:divBdr>
                                              <w:divsChild>
                                                <w:div w:id="176192721">
                                                  <w:marLeft w:val="0"/>
                                                  <w:marRight w:val="0"/>
                                                  <w:marTop w:val="0"/>
                                                  <w:marBottom w:val="0"/>
                                                  <w:divBdr>
                                                    <w:top w:val="none" w:sz="0" w:space="0" w:color="auto"/>
                                                    <w:left w:val="none" w:sz="0" w:space="0" w:color="auto"/>
                                                    <w:bottom w:val="none" w:sz="0" w:space="0" w:color="auto"/>
                                                    <w:right w:val="none" w:sz="0" w:space="0" w:color="auto"/>
                                                  </w:divBdr>
                                                  <w:divsChild>
                                                    <w:div w:id="379329782">
                                                      <w:marLeft w:val="0"/>
                                                      <w:marRight w:val="0"/>
                                                      <w:marTop w:val="0"/>
                                                      <w:marBottom w:val="0"/>
                                                      <w:divBdr>
                                                        <w:top w:val="none" w:sz="0" w:space="0" w:color="auto"/>
                                                        <w:left w:val="none" w:sz="0" w:space="0" w:color="auto"/>
                                                        <w:bottom w:val="none" w:sz="0" w:space="0" w:color="auto"/>
                                                        <w:right w:val="none" w:sz="0" w:space="0" w:color="auto"/>
                                                      </w:divBdr>
                                                      <w:divsChild>
                                                        <w:div w:id="1548487598">
                                                          <w:marLeft w:val="0"/>
                                                          <w:marRight w:val="0"/>
                                                          <w:marTop w:val="0"/>
                                                          <w:marBottom w:val="0"/>
                                                          <w:divBdr>
                                                            <w:top w:val="none" w:sz="0" w:space="0" w:color="auto"/>
                                                            <w:left w:val="none" w:sz="0" w:space="0" w:color="auto"/>
                                                            <w:bottom w:val="none" w:sz="0" w:space="0" w:color="auto"/>
                                                            <w:right w:val="none" w:sz="0" w:space="0" w:color="auto"/>
                                                          </w:divBdr>
                                                          <w:divsChild>
                                                            <w:div w:id="1662735485">
                                                              <w:marLeft w:val="0"/>
                                                              <w:marRight w:val="0"/>
                                                              <w:marTop w:val="0"/>
                                                              <w:marBottom w:val="0"/>
                                                              <w:divBdr>
                                                                <w:top w:val="none" w:sz="0" w:space="0" w:color="auto"/>
                                                                <w:left w:val="none" w:sz="0" w:space="0" w:color="auto"/>
                                                                <w:bottom w:val="none" w:sz="0" w:space="0" w:color="auto"/>
                                                                <w:right w:val="none" w:sz="0" w:space="0" w:color="auto"/>
                                                              </w:divBdr>
                                                              <w:divsChild>
                                                                <w:div w:id="435709651">
                                                                  <w:marLeft w:val="0"/>
                                                                  <w:marRight w:val="0"/>
                                                                  <w:marTop w:val="0"/>
                                                                  <w:marBottom w:val="0"/>
                                                                  <w:divBdr>
                                                                    <w:top w:val="none" w:sz="0" w:space="0" w:color="auto"/>
                                                                    <w:left w:val="none" w:sz="0" w:space="0" w:color="auto"/>
                                                                    <w:bottom w:val="none" w:sz="0" w:space="0" w:color="auto"/>
                                                                    <w:right w:val="none" w:sz="0" w:space="0" w:color="auto"/>
                                                                  </w:divBdr>
                                                                  <w:divsChild>
                                                                    <w:div w:id="1832212340">
                                                                      <w:marLeft w:val="0"/>
                                                                      <w:marRight w:val="0"/>
                                                                      <w:marTop w:val="0"/>
                                                                      <w:marBottom w:val="0"/>
                                                                      <w:divBdr>
                                                                        <w:top w:val="none" w:sz="0" w:space="0" w:color="auto"/>
                                                                        <w:left w:val="none" w:sz="0" w:space="0" w:color="auto"/>
                                                                        <w:bottom w:val="none" w:sz="0" w:space="0" w:color="auto"/>
                                                                        <w:right w:val="none" w:sz="0" w:space="0" w:color="auto"/>
                                                                      </w:divBdr>
                                                                      <w:divsChild>
                                                                        <w:div w:id="1994675959">
                                                                          <w:marLeft w:val="0"/>
                                                                          <w:marRight w:val="0"/>
                                                                          <w:marTop w:val="0"/>
                                                                          <w:marBottom w:val="0"/>
                                                                          <w:divBdr>
                                                                            <w:top w:val="none" w:sz="0" w:space="0" w:color="auto"/>
                                                                            <w:left w:val="none" w:sz="0" w:space="0" w:color="auto"/>
                                                                            <w:bottom w:val="none" w:sz="0" w:space="0" w:color="auto"/>
                                                                            <w:right w:val="none" w:sz="0" w:space="0" w:color="auto"/>
                                                                          </w:divBdr>
                                                                          <w:divsChild>
                                                                            <w:div w:id="1557357404">
                                                                              <w:marLeft w:val="0"/>
                                                                              <w:marRight w:val="0"/>
                                                                              <w:marTop w:val="0"/>
                                                                              <w:marBottom w:val="0"/>
                                                                              <w:divBdr>
                                                                                <w:top w:val="none" w:sz="0" w:space="0" w:color="auto"/>
                                                                                <w:left w:val="none" w:sz="0" w:space="0" w:color="auto"/>
                                                                                <w:bottom w:val="none" w:sz="0" w:space="0" w:color="auto"/>
                                                                                <w:right w:val="none" w:sz="0" w:space="0" w:color="auto"/>
                                                                              </w:divBdr>
                                                                              <w:divsChild>
                                                                                <w:div w:id="9113156">
                                                                                  <w:marLeft w:val="0"/>
                                                                                  <w:marRight w:val="0"/>
                                                                                  <w:marTop w:val="0"/>
                                                                                  <w:marBottom w:val="0"/>
                                                                                  <w:divBdr>
                                                                                    <w:top w:val="none" w:sz="0" w:space="0" w:color="auto"/>
                                                                                    <w:left w:val="none" w:sz="0" w:space="0" w:color="auto"/>
                                                                                    <w:bottom w:val="none" w:sz="0" w:space="0" w:color="auto"/>
                                                                                    <w:right w:val="none" w:sz="0" w:space="0" w:color="auto"/>
                                                                                  </w:divBdr>
                                                                                  <w:divsChild>
                                                                                    <w:div w:id="78558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4290168">
                                      <w:marLeft w:val="0"/>
                                      <w:marRight w:val="0"/>
                                      <w:marTop w:val="0"/>
                                      <w:marBottom w:val="0"/>
                                      <w:divBdr>
                                        <w:top w:val="none" w:sz="0" w:space="0" w:color="auto"/>
                                        <w:left w:val="none" w:sz="0" w:space="0" w:color="auto"/>
                                        <w:bottom w:val="none" w:sz="0" w:space="0" w:color="auto"/>
                                        <w:right w:val="none" w:sz="0" w:space="0" w:color="auto"/>
                                      </w:divBdr>
                                      <w:divsChild>
                                        <w:div w:id="617372366">
                                          <w:marLeft w:val="0"/>
                                          <w:marRight w:val="0"/>
                                          <w:marTop w:val="0"/>
                                          <w:marBottom w:val="0"/>
                                          <w:divBdr>
                                            <w:top w:val="none" w:sz="0" w:space="0" w:color="auto"/>
                                            <w:left w:val="none" w:sz="0" w:space="0" w:color="auto"/>
                                            <w:bottom w:val="none" w:sz="0" w:space="0" w:color="auto"/>
                                            <w:right w:val="none" w:sz="0" w:space="0" w:color="auto"/>
                                          </w:divBdr>
                                          <w:divsChild>
                                            <w:div w:id="63771060">
                                              <w:marLeft w:val="0"/>
                                              <w:marRight w:val="0"/>
                                              <w:marTop w:val="0"/>
                                              <w:marBottom w:val="0"/>
                                              <w:divBdr>
                                                <w:top w:val="none" w:sz="0" w:space="0" w:color="auto"/>
                                                <w:left w:val="none" w:sz="0" w:space="0" w:color="auto"/>
                                                <w:bottom w:val="none" w:sz="0" w:space="0" w:color="auto"/>
                                                <w:right w:val="none" w:sz="0" w:space="0" w:color="auto"/>
                                              </w:divBdr>
                                              <w:divsChild>
                                                <w:div w:id="45179594">
                                                  <w:marLeft w:val="0"/>
                                                  <w:marRight w:val="0"/>
                                                  <w:marTop w:val="0"/>
                                                  <w:marBottom w:val="0"/>
                                                  <w:divBdr>
                                                    <w:top w:val="none" w:sz="0" w:space="0" w:color="auto"/>
                                                    <w:left w:val="none" w:sz="0" w:space="0" w:color="auto"/>
                                                    <w:bottom w:val="none" w:sz="0" w:space="0" w:color="auto"/>
                                                    <w:right w:val="none" w:sz="0" w:space="0" w:color="auto"/>
                                                  </w:divBdr>
                                                  <w:divsChild>
                                                    <w:div w:id="1869297951">
                                                      <w:marLeft w:val="0"/>
                                                      <w:marRight w:val="0"/>
                                                      <w:marTop w:val="0"/>
                                                      <w:marBottom w:val="0"/>
                                                      <w:divBdr>
                                                        <w:top w:val="none" w:sz="0" w:space="0" w:color="auto"/>
                                                        <w:left w:val="none" w:sz="0" w:space="0" w:color="auto"/>
                                                        <w:bottom w:val="none" w:sz="0" w:space="0" w:color="auto"/>
                                                        <w:right w:val="none" w:sz="0" w:space="0" w:color="auto"/>
                                                      </w:divBdr>
                                                      <w:divsChild>
                                                        <w:div w:id="235214552">
                                                          <w:marLeft w:val="0"/>
                                                          <w:marRight w:val="0"/>
                                                          <w:marTop w:val="0"/>
                                                          <w:marBottom w:val="0"/>
                                                          <w:divBdr>
                                                            <w:top w:val="none" w:sz="0" w:space="0" w:color="auto"/>
                                                            <w:left w:val="none" w:sz="0" w:space="0" w:color="auto"/>
                                                            <w:bottom w:val="none" w:sz="0" w:space="0" w:color="auto"/>
                                                            <w:right w:val="none" w:sz="0" w:space="0" w:color="auto"/>
                                                          </w:divBdr>
                                                          <w:divsChild>
                                                            <w:div w:id="831532369">
                                                              <w:marLeft w:val="0"/>
                                                              <w:marRight w:val="0"/>
                                                              <w:marTop w:val="0"/>
                                                              <w:marBottom w:val="0"/>
                                                              <w:divBdr>
                                                                <w:top w:val="none" w:sz="0" w:space="0" w:color="auto"/>
                                                                <w:left w:val="none" w:sz="0" w:space="0" w:color="auto"/>
                                                                <w:bottom w:val="none" w:sz="0" w:space="0" w:color="auto"/>
                                                                <w:right w:val="none" w:sz="0" w:space="0" w:color="auto"/>
                                                              </w:divBdr>
                                                              <w:divsChild>
                                                                <w:div w:id="616835460">
                                                                  <w:marLeft w:val="0"/>
                                                                  <w:marRight w:val="0"/>
                                                                  <w:marTop w:val="0"/>
                                                                  <w:marBottom w:val="0"/>
                                                                  <w:divBdr>
                                                                    <w:top w:val="none" w:sz="0" w:space="0" w:color="auto"/>
                                                                    <w:left w:val="none" w:sz="0" w:space="0" w:color="auto"/>
                                                                    <w:bottom w:val="none" w:sz="0" w:space="0" w:color="auto"/>
                                                                    <w:right w:val="none" w:sz="0" w:space="0" w:color="auto"/>
                                                                  </w:divBdr>
                                                                  <w:divsChild>
                                                                    <w:div w:id="1798530086">
                                                                      <w:marLeft w:val="0"/>
                                                                      <w:marRight w:val="0"/>
                                                                      <w:marTop w:val="0"/>
                                                                      <w:marBottom w:val="0"/>
                                                                      <w:divBdr>
                                                                        <w:top w:val="none" w:sz="0" w:space="0" w:color="auto"/>
                                                                        <w:left w:val="none" w:sz="0" w:space="0" w:color="auto"/>
                                                                        <w:bottom w:val="none" w:sz="0" w:space="0" w:color="auto"/>
                                                                        <w:right w:val="none" w:sz="0" w:space="0" w:color="auto"/>
                                                                      </w:divBdr>
                                                                      <w:divsChild>
                                                                        <w:div w:id="1719938261">
                                                                          <w:marLeft w:val="0"/>
                                                                          <w:marRight w:val="0"/>
                                                                          <w:marTop w:val="0"/>
                                                                          <w:marBottom w:val="0"/>
                                                                          <w:divBdr>
                                                                            <w:top w:val="none" w:sz="0" w:space="0" w:color="auto"/>
                                                                            <w:left w:val="none" w:sz="0" w:space="0" w:color="auto"/>
                                                                            <w:bottom w:val="none" w:sz="0" w:space="0" w:color="auto"/>
                                                                            <w:right w:val="none" w:sz="0" w:space="0" w:color="auto"/>
                                                                          </w:divBdr>
                                                                          <w:divsChild>
                                                                            <w:div w:id="1747145366">
                                                                              <w:marLeft w:val="0"/>
                                                                              <w:marRight w:val="0"/>
                                                                              <w:marTop w:val="0"/>
                                                                              <w:marBottom w:val="0"/>
                                                                              <w:divBdr>
                                                                                <w:top w:val="none" w:sz="0" w:space="0" w:color="auto"/>
                                                                                <w:left w:val="none" w:sz="0" w:space="0" w:color="auto"/>
                                                                                <w:bottom w:val="none" w:sz="0" w:space="0" w:color="auto"/>
                                                                                <w:right w:val="none" w:sz="0" w:space="0" w:color="auto"/>
                                                                              </w:divBdr>
                                                                              <w:divsChild>
                                                                                <w:div w:id="1732147525">
                                                                                  <w:marLeft w:val="0"/>
                                                                                  <w:marRight w:val="0"/>
                                                                                  <w:marTop w:val="0"/>
                                                                                  <w:marBottom w:val="0"/>
                                                                                  <w:divBdr>
                                                                                    <w:top w:val="none" w:sz="0" w:space="0" w:color="auto"/>
                                                                                    <w:left w:val="none" w:sz="0" w:space="0" w:color="auto"/>
                                                                                    <w:bottom w:val="none" w:sz="0" w:space="0" w:color="auto"/>
                                                                                    <w:right w:val="none" w:sz="0" w:space="0" w:color="auto"/>
                                                                                  </w:divBdr>
                                                                                  <w:divsChild>
                                                                                    <w:div w:id="179922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8046650">
                                      <w:marLeft w:val="0"/>
                                      <w:marRight w:val="0"/>
                                      <w:marTop w:val="0"/>
                                      <w:marBottom w:val="0"/>
                                      <w:divBdr>
                                        <w:top w:val="none" w:sz="0" w:space="0" w:color="auto"/>
                                        <w:left w:val="none" w:sz="0" w:space="0" w:color="auto"/>
                                        <w:bottom w:val="none" w:sz="0" w:space="0" w:color="auto"/>
                                        <w:right w:val="none" w:sz="0" w:space="0" w:color="auto"/>
                                      </w:divBdr>
                                      <w:divsChild>
                                        <w:div w:id="558127195">
                                          <w:marLeft w:val="0"/>
                                          <w:marRight w:val="0"/>
                                          <w:marTop w:val="0"/>
                                          <w:marBottom w:val="0"/>
                                          <w:divBdr>
                                            <w:top w:val="none" w:sz="0" w:space="0" w:color="auto"/>
                                            <w:left w:val="none" w:sz="0" w:space="0" w:color="auto"/>
                                            <w:bottom w:val="none" w:sz="0" w:space="0" w:color="auto"/>
                                            <w:right w:val="none" w:sz="0" w:space="0" w:color="auto"/>
                                          </w:divBdr>
                                          <w:divsChild>
                                            <w:div w:id="1104499128">
                                              <w:marLeft w:val="0"/>
                                              <w:marRight w:val="0"/>
                                              <w:marTop w:val="0"/>
                                              <w:marBottom w:val="0"/>
                                              <w:divBdr>
                                                <w:top w:val="none" w:sz="0" w:space="0" w:color="auto"/>
                                                <w:left w:val="none" w:sz="0" w:space="0" w:color="auto"/>
                                                <w:bottom w:val="none" w:sz="0" w:space="0" w:color="auto"/>
                                                <w:right w:val="none" w:sz="0" w:space="0" w:color="auto"/>
                                              </w:divBdr>
                                              <w:divsChild>
                                                <w:div w:id="1110205849">
                                                  <w:marLeft w:val="0"/>
                                                  <w:marRight w:val="0"/>
                                                  <w:marTop w:val="0"/>
                                                  <w:marBottom w:val="0"/>
                                                  <w:divBdr>
                                                    <w:top w:val="none" w:sz="0" w:space="0" w:color="auto"/>
                                                    <w:left w:val="none" w:sz="0" w:space="0" w:color="auto"/>
                                                    <w:bottom w:val="none" w:sz="0" w:space="0" w:color="auto"/>
                                                    <w:right w:val="none" w:sz="0" w:space="0" w:color="auto"/>
                                                  </w:divBdr>
                                                  <w:divsChild>
                                                    <w:div w:id="1566529657">
                                                      <w:marLeft w:val="0"/>
                                                      <w:marRight w:val="0"/>
                                                      <w:marTop w:val="0"/>
                                                      <w:marBottom w:val="0"/>
                                                      <w:divBdr>
                                                        <w:top w:val="none" w:sz="0" w:space="0" w:color="auto"/>
                                                        <w:left w:val="none" w:sz="0" w:space="0" w:color="auto"/>
                                                        <w:bottom w:val="none" w:sz="0" w:space="0" w:color="auto"/>
                                                        <w:right w:val="none" w:sz="0" w:space="0" w:color="auto"/>
                                                      </w:divBdr>
                                                      <w:divsChild>
                                                        <w:div w:id="2111705959">
                                                          <w:marLeft w:val="0"/>
                                                          <w:marRight w:val="0"/>
                                                          <w:marTop w:val="0"/>
                                                          <w:marBottom w:val="0"/>
                                                          <w:divBdr>
                                                            <w:top w:val="none" w:sz="0" w:space="0" w:color="auto"/>
                                                            <w:left w:val="none" w:sz="0" w:space="0" w:color="auto"/>
                                                            <w:bottom w:val="none" w:sz="0" w:space="0" w:color="auto"/>
                                                            <w:right w:val="none" w:sz="0" w:space="0" w:color="auto"/>
                                                          </w:divBdr>
                                                          <w:divsChild>
                                                            <w:div w:id="1286276206">
                                                              <w:marLeft w:val="0"/>
                                                              <w:marRight w:val="0"/>
                                                              <w:marTop w:val="0"/>
                                                              <w:marBottom w:val="0"/>
                                                              <w:divBdr>
                                                                <w:top w:val="none" w:sz="0" w:space="0" w:color="auto"/>
                                                                <w:left w:val="none" w:sz="0" w:space="0" w:color="auto"/>
                                                                <w:bottom w:val="none" w:sz="0" w:space="0" w:color="auto"/>
                                                                <w:right w:val="none" w:sz="0" w:space="0" w:color="auto"/>
                                                              </w:divBdr>
                                                              <w:divsChild>
                                                                <w:div w:id="488910746">
                                                                  <w:marLeft w:val="0"/>
                                                                  <w:marRight w:val="0"/>
                                                                  <w:marTop w:val="0"/>
                                                                  <w:marBottom w:val="0"/>
                                                                  <w:divBdr>
                                                                    <w:top w:val="none" w:sz="0" w:space="0" w:color="auto"/>
                                                                    <w:left w:val="none" w:sz="0" w:space="0" w:color="auto"/>
                                                                    <w:bottom w:val="none" w:sz="0" w:space="0" w:color="auto"/>
                                                                    <w:right w:val="none" w:sz="0" w:space="0" w:color="auto"/>
                                                                  </w:divBdr>
                                                                  <w:divsChild>
                                                                    <w:div w:id="912400177">
                                                                      <w:marLeft w:val="0"/>
                                                                      <w:marRight w:val="0"/>
                                                                      <w:marTop w:val="0"/>
                                                                      <w:marBottom w:val="0"/>
                                                                      <w:divBdr>
                                                                        <w:top w:val="none" w:sz="0" w:space="0" w:color="auto"/>
                                                                        <w:left w:val="none" w:sz="0" w:space="0" w:color="auto"/>
                                                                        <w:bottom w:val="none" w:sz="0" w:space="0" w:color="auto"/>
                                                                        <w:right w:val="none" w:sz="0" w:space="0" w:color="auto"/>
                                                                      </w:divBdr>
                                                                      <w:divsChild>
                                                                        <w:div w:id="2116174127">
                                                                          <w:marLeft w:val="0"/>
                                                                          <w:marRight w:val="0"/>
                                                                          <w:marTop w:val="0"/>
                                                                          <w:marBottom w:val="0"/>
                                                                          <w:divBdr>
                                                                            <w:top w:val="none" w:sz="0" w:space="0" w:color="auto"/>
                                                                            <w:left w:val="none" w:sz="0" w:space="0" w:color="auto"/>
                                                                            <w:bottom w:val="none" w:sz="0" w:space="0" w:color="auto"/>
                                                                            <w:right w:val="none" w:sz="0" w:space="0" w:color="auto"/>
                                                                          </w:divBdr>
                                                                          <w:divsChild>
                                                                            <w:div w:id="1310599534">
                                                                              <w:marLeft w:val="0"/>
                                                                              <w:marRight w:val="0"/>
                                                                              <w:marTop w:val="0"/>
                                                                              <w:marBottom w:val="0"/>
                                                                              <w:divBdr>
                                                                                <w:top w:val="none" w:sz="0" w:space="0" w:color="auto"/>
                                                                                <w:left w:val="none" w:sz="0" w:space="0" w:color="auto"/>
                                                                                <w:bottom w:val="none" w:sz="0" w:space="0" w:color="auto"/>
                                                                                <w:right w:val="none" w:sz="0" w:space="0" w:color="auto"/>
                                                                              </w:divBdr>
                                                                              <w:divsChild>
                                                                                <w:div w:id="777409997">
                                                                                  <w:marLeft w:val="0"/>
                                                                                  <w:marRight w:val="0"/>
                                                                                  <w:marTop w:val="0"/>
                                                                                  <w:marBottom w:val="0"/>
                                                                                  <w:divBdr>
                                                                                    <w:top w:val="none" w:sz="0" w:space="0" w:color="auto"/>
                                                                                    <w:left w:val="none" w:sz="0" w:space="0" w:color="auto"/>
                                                                                    <w:bottom w:val="none" w:sz="0" w:space="0" w:color="auto"/>
                                                                                    <w:right w:val="none" w:sz="0" w:space="0" w:color="auto"/>
                                                                                  </w:divBdr>
                                                                                  <w:divsChild>
                                                                                    <w:div w:id="121812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0791110">
                                      <w:marLeft w:val="0"/>
                                      <w:marRight w:val="0"/>
                                      <w:marTop w:val="0"/>
                                      <w:marBottom w:val="0"/>
                                      <w:divBdr>
                                        <w:top w:val="none" w:sz="0" w:space="0" w:color="auto"/>
                                        <w:left w:val="none" w:sz="0" w:space="0" w:color="auto"/>
                                        <w:bottom w:val="none" w:sz="0" w:space="0" w:color="auto"/>
                                        <w:right w:val="none" w:sz="0" w:space="0" w:color="auto"/>
                                      </w:divBdr>
                                      <w:divsChild>
                                        <w:div w:id="1528055477">
                                          <w:marLeft w:val="0"/>
                                          <w:marRight w:val="0"/>
                                          <w:marTop w:val="0"/>
                                          <w:marBottom w:val="0"/>
                                          <w:divBdr>
                                            <w:top w:val="none" w:sz="0" w:space="0" w:color="auto"/>
                                            <w:left w:val="none" w:sz="0" w:space="0" w:color="auto"/>
                                            <w:bottom w:val="none" w:sz="0" w:space="0" w:color="auto"/>
                                            <w:right w:val="none" w:sz="0" w:space="0" w:color="auto"/>
                                          </w:divBdr>
                                          <w:divsChild>
                                            <w:div w:id="792796531">
                                              <w:marLeft w:val="0"/>
                                              <w:marRight w:val="0"/>
                                              <w:marTop w:val="0"/>
                                              <w:marBottom w:val="0"/>
                                              <w:divBdr>
                                                <w:top w:val="none" w:sz="0" w:space="0" w:color="auto"/>
                                                <w:left w:val="none" w:sz="0" w:space="0" w:color="auto"/>
                                                <w:bottom w:val="none" w:sz="0" w:space="0" w:color="auto"/>
                                                <w:right w:val="none" w:sz="0" w:space="0" w:color="auto"/>
                                              </w:divBdr>
                                              <w:divsChild>
                                                <w:div w:id="1549611376">
                                                  <w:marLeft w:val="0"/>
                                                  <w:marRight w:val="0"/>
                                                  <w:marTop w:val="0"/>
                                                  <w:marBottom w:val="0"/>
                                                  <w:divBdr>
                                                    <w:top w:val="none" w:sz="0" w:space="0" w:color="auto"/>
                                                    <w:left w:val="none" w:sz="0" w:space="0" w:color="auto"/>
                                                    <w:bottom w:val="none" w:sz="0" w:space="0" w:color="auto"/>
                                                    <w:right w:val="none" w:sz="0" w:space="0" w:color="auto"/>
                                                  </w:divBdr>
                                                  <w:divsChild>
                                                    <w:div w:id="1348093916">
                                                      <w:marLeft w:val="0"/>
                                                      <w:marRight w:val="0"/>
                                                      <w:marTop w:val="0"/>
                                                      <w:marBottom w:val="0"/>
                                                      <w:divBdr>
                                                        <w:top w:val="none" w:sz="0" w:space="0" w:color="auto"/>
                                                        <w:left w:val="none" w:sz="0" w:space="0" w:color="auto"/>
                                                        <w:bottom w:val="none" w:sz="0" w:space="0" w:color="auto"/>
                                                        <w:right w:val="none" w:sz="0" w:space="0" w:color="auto"/>
                                                      </w:divBdr>
                                                      <w:divsChild>
                                                        <w:div w:id="310599125">
                                                          <w:marLeft w:val="0"/>
                                                          <w:marRight w:val="0"/>
                                                          <w:marTop w:val="0"/>
                                                          <w:marBottom w:val="0"/>
                                                          <w:divBdr>
                                                            <w:top w:val="none" w:sz="0" w:space="0" w:color="auto"/>
                                                            <w:left w:val="none" w:sz="0" w:space="0" w:color="auto"/>
                                                            <w:bottom w:val="none" w:sz="0" w:space="0" w:color="auto"/>
                                                            <w:right w:val="none" w:sz="0" w:space="0" w:color="auto"/>
                                                          </w:divBdr>
                                                          <w:divsChild>
                                                            <w:div w:id="430318785">
                                                              <w:marLeft w:val="0"/>
                                                              <w:marRight w:val="0"/>
                                                              <w:marTop w:val="0"/>
                                                              <w:marBottom w:val="0"/>
                                                              <w:divBdr>
                                                                <w:top w:val="none" w:sz="0" w:space="0" w:color="auto"/>
                                                                <w:left w:val="none" w:sz="0" w:space="0" w:color="auto"/>
                                                                <w:bottom w:val="none" w:sz="0" w:space="0" w:color="auto"/>
                                                                <w:right w:val="none" w:sz="0" w:space="0" w:color="auto"/>
                                                              </w:divBdr>
                                                              <w:divsChild>
                                                                <w:div w:id="691415273">
                                                                  <w:marLeft w:val="0"/>
                                                                  <w:marRight w:val="0"/>
                                                                  <w:marTop w:val="0"/>
                                                                  <w:marBottom w:val="0"/>
                                                                  <w:divBdr>
                                                                    <w:top w:val="none" w:sz="0" w:space="0" w:color="auto"/>
                                                                    <w:left w:val="none" w:sz="0" w:space="0" w:color="auto"/>
                                                                    <w:bottom w:val="none" w:sz="0" w:space="0" w:color="auto"/>
                                                                    <w:right w:val="none" w:sz="0" w:space="0" w:color="auto"/>
                                                                  </w:divBdr>
                                                                  <w:divsChild>
                                                                    <w:div w:id="439035377">
                                                                      <w:marLeft w:val="0"/>
                                                                      <w:marRight w:val="0"/>
                                                                      <w:marTop w:val="0"/>
                                                                      <w:marBottom w:val="0"/>
                                                                      <w:divBdr>
                                                                        <w:top w:val="none" w:sz="0" w:space="0" w:color="auto"/>
                                                                        <w:left w:val="none" w:sz="0" w:space="0" w:color="auto"/>
                                                                        <w:bottom w:val="none" w:sz="0" w:space="0" w:color="auto"/>
                                                                        <w:right w:val="none" w:sz="0" w:space="0" w:color="auto"/>
                                                                      </w:divBdr>
                                                                      <w:divsChild>
                                                                        <w:div w:id="497885324">
                                                                          <w:marLeft w:val="0"/>
                                                                          <w:marRight w:val="0"/>
                                                                          <w:marTop w:val="0"/>
                                                                          <w:marBottom w:val="0"/>
                                                                          <w:divBdr>
                                                                            <w:top w:val="none" w:sz="0" w:space="0" w:color="auto"/>
                                                                            <w:left w:val="none" w:sz="0" w:space="0" w:color="auto"/>
                                                                            <w:bottom w:val="none" w:sz="0" w:space="0" w:color="auto"/>
                                                                            <w:right w:val="none" w:sz="0" w:space="0" w:color="auto"/>
                                                                          </w:divBdr>
                                                                          <w:divsChild>
                                                                            <w:div w:id="390884724">
                                                                              <w:marLeft w:val="0"/>
                                                                              <w:marRight w:val="0"/>
                                                                              <w:marTop w:val="0"/>
                                                                              <w:marBottom w:val="0"/>
                                                                              <w:divBdr>
                                                                                <w:top w:val="none" w:sz="0" w:space="0" w:color="auto"/>
                                                                                <w:left w:val="none" w:sz="0" w:space="0" w:color="auto"/>
                                                                                <w:bottom w:val="none" w:sz="0" w:space="0" w:color="auto"/>
                                                                                <w:right w:val="none" w:sz="0" w:space="0" w:color="auto"/>
                                                                              </w:divBdr>
                                                                              <w:divsChild>
                                                                                <w:div w:id="278143202">
                                                                                  <w:marLeft w:val="0"/>
                                                                                  <w:marRight w:val="0"/>
                                                                                  <w:marTop w:val="0"/>
                                                                                  <w:marBottom w:val="0"/>
                                                                                  <w:divBdr>
                                                                                    <w:top w:val="none" w:sz="0" w:space="0" w:color="auto"/>
                                                                                    <w:left w:val="none" w:sz="0" w:space="0" w:color="auto"/>
                                                                                    <w:bottom w:val="none" w:sz="0" w:space="0" w:color="auto"/>
                                                                                    <w:right w:val="none" w:sz="0" w:space="0" w:color="auto"/>
                                                                                  </w:divBdr>
                                                                                  <w:divsChild>
                                                                                    <w:div w:id="87342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3042962">
                                      <w:marLeft w:val="0"/>
                                      <w:marRight w:val="0"/>
                                      <w:marTop w:val="0"/>
                                      <w:marBottom w:val="0"/>
                                      <w:divBdr>
                                        <w:top w:val="none" w:sz="0" w:space="0" w:color="auto"/>
                                        <w:left w:val="none" w:sz="0" w:space="0" w:color="auto"/>
                                        <w:bottom w:val="none" w:sz="0" w:space="0" w:color="auto"/>
                                        <w:right w:val="none" w:sz="0" w:space="0" w:color="auto"/>
                                      </w:divBdr>
                                      <w:divsChild>
                                        <w:div w:id="747776698">
                                          <w:marLeft w:val="0"/>
                                          <w:marRight w:val="0"/>
                                          <w:marTop w:val="0"/>
                                          <w:marBottom w:val="0"/>
                                          <w:divBdr>
                                            <w:top w:val="none" w:sz="0" w:space="0" w:color="auto"/>
                                            <w:left w:val="none" w:sz="0" w:space="0" w:color="auto"/>
                                            <w:bottom w:val="none" w:sz="0" w:space="0" w:color="auto"/>
                                            <w:right w:val="none" w:sz="0" w:space="0" w:color="auto"/>
                                          </w:divBdr>
                                          <w:divsChild>
                                            <w:div w:id="1973175856">
                                              <w:marLeft w:val="0"/>
                                              <w:marRight w:val="0"/>
                                              <w:marTop w:val="0"/>
                                              <w:marBottom w:val="0"/>
                                              <w:divBdr>
                                                <w:top w:val="none" w:sz="0" w:space="0" w:color="auto"/>
                                                <w:left w:val="none" w:sz="0" w:space="0" w:color="auto"/>
                                                <w:bottom w:val="none" w:sz="0" w:space="0" w:color="auto"/>
                                                <w:right w:val="none" w:sz="0" w:space="0" w:color="auto"/>
                                              </w:divBdr>
                                              <w:divsChild>
                                                <w:div w:id="690302081">
                                                  <w:marLeft w:val="0"/>
                                                  <w:marRight w:val="0"/>
                                                  <w:marTop w:val="0"/>
                                                  <w:marBottom w:val="0"/>
                                                  <w:divBdr>
                                                    <w:top w:val="none" w:sz="0" w:space="0" w:color="auto"/>
                                                    <w:left w:val="none" w:sz="0" w:space="0" w:color="auto"/>
                                                    <w:bottom w:val="none" w:sz="0" w:space="0" w:color="auto"/>
                                                    <w:right w:val="none" w:sz="0" w:space="0" w:color="auto"/>
                                                  </w:divBdr>
                                                  <w:divsChild>
                                                    <w:div w:id="2055232946">
                                                      <w:marLeft w:val="0"/>
                                                      <w:marRight w:val="0"/>
                                                      <w:marTop w:val="0"/>
                                                      <w:marBottom w:val="0"/>
                                                      <w:divBdr>
                                                        <w:top w:val="none" w:sz="0" w:space="0" w:color="auto"/>
                                                        <w:left w:val="none" w:sz="0" w:space="0" w:color="auto"/>
                                                        <w:bottom w:val="none" w:sz="0" w:space="0" w:color="auto"/>
                                                        <w:right w:val="none" w:sz="0" w:space="0" w:color="auto"/>
                                                      </w:divBdr>
                                                      <w:divsChild>
                                                        <w:div w:id="2094159798">
                                                          <w:marLeft w:val="0"/>
                                                          <w:marRight w:val="0"/>
                                                          <w:marTop w:val="0"/>
                                                          <w:marBottom w:val="0"/>
                                                          <w:divBdr>
                                                            <w:top w:val="none" w:sz="0" w:space="0" w:color="auto"/>
                                                            <w:left w:val="none" w:sz="0" w:space="0" w:color="auto"/>
                                                            <w:bottom w:val="none" w:sz="0" w:space="0" w:color="auto"/>
                                                            <w:right w:val="none" w:sz="0" w:space="0" w:color="auto"/>
                                                          </w:divBdr>
                                                          <w:divsChild>
                                                            <w:div w:id="417752992">
                                                              <w:marLeft w:val="0"/>
                                                              <w:marRight w:val="0"/>
                                                              <w:marTop w:val="0"/>
                                                              <w:marBottom w:val="0"/>
                                                              <w:divBdr>
                                                                <w:top w:val="none" w:sz="0" w:space="0" w:color="auto"/>
                                                                <w:left w:val="none" w:sz="0" w:space="0" w:color="auto"/>
                                                                <w:bottom w:val="none" w:sz="0" w:space="0" w:color="auto"/>
                                                                <w:right w:val="none" w:sz="0" w:space="0" w:color="auto"/>
                                                              </w:divBdr>
                                                              <w:divsChild>
                                                                <w:div w:id="1803964138">
                                                                  <w:marLeft w:val="0"/>
                                                                  <w:marRight w:val="0"/>
                                                                  <w:marTop w:val="0"/>
                                                                  <w:marBottom w:val="0"/>
                                                                  <w:divBdr>
                                                                    <w:top w:val="none" w:sz="0" w:space="0" w:color="auto"/>
                                                                    <w:left w:val="none" w:sz="0" w:space="0" w:color="auto"/>
                                                                    <w:bottom w:val="none" w:sz="0" w:space="0" w:color="auto"/>
                                                                    <w:right w:val="none" w:sz="0" w:space="0" w:color="auto"/>
                                                                  </w:divBdr>
                                                                  <w:divsChild>
                                                                    <w:div w:id="1361786236">
                                                                      <w:marLeft w:val="0"/>
                                                                      <w:marRight w:val="0"/>
                                                                      <w:marTop w:val="0"/>
                                                                      <w:marBottom w:val="0"/>
                                                                      <w:divBdr>
                                                                        <w:top w:val="none" w:sz="0" w:space="0" w:color="auto"/>
                                                                        <w:left w:val="none" w:sz="0" w:space="0" w:color="auto"/>
                                                                        <w:bottom w:val="none" w:sz="0" w:space="0" w:color="auto"/>
                                                                        <w:right w:val="none" w:sz="0" w:space="0" w:color="auto"/>
                                                                      </w:divBdr>
                                                                      <w:divsChild>
                                                                        <w:div w:id="368990213">
                                                                          <w:marLeft w:val="0"/>
                                                                          <w:marRight w:val="0"/>
                                                                          <w:marTop w:val="0"/>
                                                                          <w:marBottom w:val="0"/>
                                                                          <w:divBdr>
                                                                            <w:top w:val="none" w:sz="0" w:space="0" w:color="auto"/>
                                                                            <w:left w:val="none" w:sz="0" w:space="0" w:color="auto"/>
                                                                            <w:bottom w:val="none" w:sz="0" w:space="0" w:color="auto"/>
                                                                            <w:right w:val="none" w:sz="0" w:space="0" w:color="auto"/>
                                                                          </w:divBdr>
                                                                          <w:divsChild>
                                                                            <w:div w:id="1638606965">
                                                                              <w:marLeft w:val="0"/>
                                                                              <w:marRight w:val="0"/>
                                                                              <w:marTop w:val="0"/>
                                                                              <w:marBottom w:val="0"/>
                                                                              <w:divBdr>
                                                                                <w:top w:val="none" w:sz="0" w:space="0" w:color="auto"/>
                                                                                <w:left w:val="none" w:sz="0" w:space="0" w:color="auto"/>
                                                                                <w:bottom w:val="none" w:sz="0" w:space="0" w:color="auto"/>
                                                                                <w:right w:val="none" w:sz="0" w:space="0" w:color="auto"/>
                                                                              </w:divBdr>
                                                                              <w:divsChild>
                                                                                <w:div w:id="19363357">
                                                                                  <w:marLeft w:val="0"/>
                                                                                  <w:marRight w:val="0"/>
                                                                                  <w:marTop w:val="0"/>
                                                                                  <w:marBottom w:val="0"/>
                                                                                  <w:divBdr>
                                                                                    <w:top w:val="none" w:sz="0" w:space="0" w:color="auto"/>
                                                                                    <w:left w:val="none" w:sz="0" w:space="0" w:color="auto"/>
                                                                                    <w:bottom w:val="none" w:sz="0" w:space="0" w:color="auto"/>
                                                                                    <w:right w:val="none" w:sz="0" w:space="0" w:color="auto"/>
                                                                                  </w:divBdr>
                                                                                  <w:divsChild>
                                                                                    <w:div w:id="884489197">
                                                                                      <w:marLeft w:val="0"/>
                                                                                      <w:marRight w:val="0"/>
                                                                                      <w:marTop w:val="0"/>
                                                                                      <w:marBottom w:val="0"/>
                                                                                      <w:divBdr>
                                                                                        <w:top w:val="none" w:sz="0" w:space="0" w:color="auto"/>
                                                                                        <w:left w:val="none" w:sz="0" w:space="0" w:color="auto"/>
                                                                                        <w:bottom w:val="none" w:sz="0" w:space="0" w:color="auto"/>
                                                                                        <w:right w:val="none" w:sz="0" w:space="0" w:color="auto"/>
                                                                                      </w:divBdr>
                                                                                      <w:divsChild>
                                                                                        <w:div w:id="209200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5055979">
                                      <w:marLeft w:val="0"/>
                                      <w:marRight w:val="0"/>
                                      <w:marTop w:val="0"/>
                                      <w:marBottom w:val="0"/>
                                      <w:divBdr>
                                        <w:top w:val="none" w:sz="0" w:space="0" w:color="auto"/>
                                        <w:left w:val="none" w:sz="0" w:space="0" w:color="auto"/>
                                        <w:bottom w:val="none" w:sz="0" w:space="0" w:color="auto"/>
                                        <w:right w:val="none" w:sz="0" w:space="0" w:color="auto"/>
                                      </w:divBdr>
                                      <w:divsChild>
                                        <w:div w:id="1021903243">
                                          <w:marLeft w:val="0"/>
                                          <w:marRight w:val="0"/>
                                          <w:marTop w:val="0"/>
                                          <w:marBottom w:val="0"/>
                                          <w:divBdr>
                                            <w:top w:val="none" w:sz="0" w:space="0" w:color="auto"/>
                                            <w:left w:val="none" w:sz="0" w:space="0" w:color="auto"/>
                                            <w:bottom w:val="none" w:sz="0" w:space="0" w:color="auto"/>
                                            <w:right w:val="none" w:sz="0" w:space="0" w:color="auto"/>
                                          </w:divBdr>
                                          <w:divsChild>
                                            <w:div w:id="284240734">
                                              <w:marLeft w:val="0"/>
                                              <w:marRight w:val="0"/>
                                              <w:marTop w:val="0"/>
                                              <w:marBottom w:val="0"/>
                                              <w:divBdr>
                                                <w:top w:val="none" w:sz="0" w:space="0" w:color="auto"/>
                                                <w:left w:val="none" w:sz="0" w:space="0" w:color="auto"/>
                                                <w:bottom w:val="none" w:sz="0" w:space="0" w:color="auto"/>
                                                <w:right w:val="none" w:sz="0" w:space="0" w:color="auto"/>
                                              </w:divBdr>
                                              <w:divsChild>
                                                <w:div w:id="1122916602">
                                                  <w:marLeft w:val="0"/>
                                                  <w:marRight w:val="0"/>
                                                  <w:marTop w:val="0"/>
                                                  <w:marBottom w:val="0"/>
                                                  <w:divBdr>
                                                    <w:top w:val="none" w:sz="0" w:space="0" w:color="auto"/>
                                                    <w:left w:val="none" w:sz="0" w:space="0" w:color="auto"/>
                                                    <w:bottom w:val="none" w:sz="0" w:space="0" w:color="auto"/>
                                                    <w:right w:val="none" w:sz="0" w:space="0" w:color="auto"/>
                                                  </w:divBdr>
                                                  <w:divsChild>
                                                    <w:div w:id="547689902">
                                                      <w:marLeft w:val="0"/>
                                                      <w:marRight w:val="0"/>
                                                      <w:marTop w:val="0"/>
                                                      <w:marBottom w:val="0"/>
                                                      <w:divBdr>
                                                        <w:top w:val="none" w:sz="0" w:space="0" w:color="auto"/>
                                                        <w:left w:val="none" w:sz="0" w:space="0" w:color="auto"/>
                                                        <w:bottom w:val="none" w:sz="0" w:space="0" w:color="auto"/>
                                                        <w:right w:val="none" w:sz="0" w:space="0" w:color="auto"/>
                                                      </w:divBdr>
                                                      <w:divsChild>
                                                        <w:div w:id="2032489072">
                                                          <w:marLeft w:val="0"/>
                                                          <w:marRight w:val="0"/>
                                                          <w:marTop w:val="0"/>
                                                          <w:marBottom w:val="0"/>
                                                          <w:divBdr>
                                                            <w:top w:val="none" w:sz="0" w:space="0" w:color="auto"/>
                                                            <w:left w:val="none" w:sz="0" w:space="0" w:color="auto"/>
                                                            <w:bottom w:val="none" w:sz="0" w:space="0" w:color="auto"/>
                                                            <w:right w:val="none" w:sz="0" w:space="0" w:color="auto"/>
                                                          </w:divBdr>
                                                          <w:divsChild>
                                                            <w:div w:id="1129662299">
                                                              <w:marLeft w:val="0"/>
                                                              <w:marRight w:val="0"/>
                                                              <w:marTop w:val="0"/>
                                                              <w:marBottom w:val="0"/>
                                                              <w:divBdr>
                                                                <w:top w:val="none" w:sz="0" w:space="0" w:color="auto"/>
                                                                <w:left w:val="none" w:sz="0" w:space="0" w:color="auto"/>
                                                                <w:bottom w:val="none" w:sz="0" w:space="0" w:color="auto"/>
                                                                <w:right w:val="none" w:sz="0" w:space="0" w:color="auto"/>
                                                              </w:divBdr>
                                                              <w:divsChild>
                                                                <w:div w:id="1440177290">
                                                                  <w:marLeft w:val="0"/>
                                                                  <w:marRight w:val="0"/>
                                                                  <w:marTop w:val="0"/>
                                                                  <w:marBottom w:val="0"/>
                                                                  <w:divBdr>
                                                                    <w:top w:val="none" w:sz="0" w:space="0" w:color="auto"/>
                                                                    <w:left w:val="none" w:sz="0" w:space="0" w:color="auto"/>
                                                                    <w:bottom w:val="none" w:sz="0" w:space="0" w:color="auto"/>
                                                                    <w:right w:val="none" w:sz="0" w:space="0" w:color="auto"/>
                                                                  </w:divBdr>
                                                                  <w:divsChild>
                                                                    <w:div w:id="795872052">
                                                                      <w:marLeft w:val="0"/>
                                                                      <w:marRight w:val="0"/>
                                                                      <w:marTop w:val="0"/>
                                                                      <w:marBottom w:val="0"/>
                                                                      <w:divBdr>
                                                                        <w:top w:val="none" w:sz="0" w:space="0" w:color="auto"/>
                                                                        <w:left w:val="none" w:sz="0" w:space="0" w:color="auto"/>
                                                                        <w:bottom w:val="none" w:sz="0" w:space="0" w:color="auto"/>
                                                                        <w:right w:val="none" w:sz="0" w:space="0" w:color="auto"/>
                                                                      </w:divBdr>
                                                                      <w:divsChild>
                                                                        <w:div w:id="1356495808">
                                                                          <w:marLeft w:val="0"/>
                                                                          <w:marRight w:val="0"/>
                                                                          <w:marTop w:val="0"/>
                                                                          <w:marBottom w:val="0"/>
                                                                          <w:divBdr>
                                                                            <w:top w:val="none" w:sz="0" w:space="0" w:color="auto"/>
                                                                            <w:left w:val="none" w:sz="0" w:space="0" w:color="auto"/>
                                                                            <w:bottom w:val="none" w:sz="0" w:space="0" w:color="auto"/>
                                                                            <w:right w:val="none" w:sz="0" w:space="0" w:color="auto"/>
                                                                          </w:divBdr>
                                                                          <w:divsChild>
                                                                            <w:div w:id="924535832">
                                                                              <w:marLeft w:val="0"/>
                                                                              <w:marRight w:val="0"/>
                                                                              <w:marTop w:val="0"/>
                                                                              <w:marBottom w:val="0"/>
                                                                              <w:divBdr>
                                                                                <w:top w:val="none" w:sz="0" w:space="0" w:color="auto"/>
                                                                                <w:left w:val="none" w:sz="0" w:space="0" w:color="auto"/>
                                                                                <w:bottom w:val="none" w:sz="0" w:space="0" w:color="auto"/>
                                                                                <w:right w:val="none" w:sz="0" w:space="0" w:color="auto"/>
                                                                              </w:divBdr>
                                                                              <w:divsChild>
                                                                                <w:div w:id="983704423">
                                                                                  <w:marLeft w:val="0"/>
                                                                                  <w:marRight w:val="0"/>
                                                                                  <w:marTop w:val="0"/>
                                                                                  <w:marBottom w:val="0"/>
                                                                                  <w:divBdr>
                                                                                    <w:top w:val="none" w:sz="0" w:space="0" w:color="auto"/>
                                                                                    <w:left w:val="none" w:sz="0" w:space="0" w:color="auto"/>
                                                                                    <w:bottom w:val="none" w:sz="0" w:space="0" w:color="auto"/>
                                                                                    <w:right w:val="none" w:sz="0" w:space="0" w:color="auto"/>
                                                                                  </w:divBdr>
                                                                                  <w:divsChild>
                                                                                    <w:div w:id="96411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5366091">
                                      <w:marLeft w:val="0"/>
                                      <w:marRight w:val="0"/>
                                      <w:marTop w:val="0"/>
                                      <w:marBottom w:val="0"/>
                                      <w:divBdr>
                                        <w:top w:val="none" w:sz="0" w:space="0" w:color="auto"/>
                                        <w:left w:val="none" w:sz="0" w:space="0" w:color="auto"/>
                                        <w:bottom w:val="none" w:sz="0" w:space="0" w:color="auto"/>
                                        <w:right w:val="none" w:sz="0" w:space="0" w:color="auto"/>
                                      </w:divBdr>
                                      <w:divsChild>
                                        <w:div w:id="1622498028">
                                          <w:marLeft w:val="0"/>
                                          <w:marRight w:val="0"/>
                                          <w:marTop w:val="0"/>
                                          <w:marBottom w:val="0"/>
                                          <w:divBdr>
                                            <w:top w:val="none" w:sz="0" w:space="0" w:color="auto"/>
                                            <w:left w:val="none" w:sz="0" w:space="0" w:color="auto"/>
                                            <w:bottom w:val="none" w:sz="0" w:space="0" w:color="auto"/>
                                            <w:right w:val="none" w:sz="0" w:space="0" w:color="auto"/>
                                          </w:divBdr>
                                          <w:divsChild>
                                            <w:div w:id="1529564465">
                                              <w:marLeft w:val="0"/>
                                              <w:marRight w:val="0"/>
                                              <w:marTop w:val="0"/>
                                              <w:marBottom w:val="0"/>
                                              <w:divBdr>
                                                <w:top w:val="none" w:sz="0" w:space="0" w:color="auto"/>
                                                <w:left w:val="none" w:sz="0" w:space="0" w:color="auto"/>
                                                <w:bottom w:val="none" w:sz="0" w:space="0" w:color="auto"/>
                                                <w:right w:val="none" w:sz="0" w:space="0" w:color="auto"/>
                                              </w:divBdr>
                                              <w:divsChild>
                                                <w:div w:id="1564026905">
                                                  <w:marLeft w:val="0"/>
                                                  <w:marRight w:val="0"/>
                                                  <w:marTop w:val="0"/>
                                                  <w:marBottom w:val="0"/>
                                                  <w:divBdr>
                                                    <w:top w:val="none" w:sz="0" w:space="0" w:color="auto"/>
                                                    <w:left w:val="none" w:sz="0" w:space="0" w:color="auto"/>
                                                    <w:bottom w:val="none" w:sz="0" w:space="0" w:color="auto"/>
                                                    <w:right w:val="none" w:sz="0" w:space="0" w:color="auto"/>
                                                  </w:divBdr>
                                                  <w:divsChild>
                                                    <w:div w:id="1012801797">
                                                      <w:marLeft w:val="0"/>
                                                      <w:marRight w:val="0"/>
                                                      <w:marTop w:val="0"/>
                                                      <w:marBottom w:val="0"/>
                                                      <w:divBdr>
                                                        <w:top w:val="none" w:sz="0" w:space="0" w:color="auto"/>
                                                        <w:left w:val="none" w:sz="0" w:space="0" w:color="auto"/>
                                                        <w:bottom w:val="none" w:sz="0" w:space="0" w:color="auto"/>
                                                        <w:right w:val="none" w:sz="0" w:space="0" w:color="auto"/>
                                                      </w:divBdr>
                                                      <w:divsChild>
                                                        <w:div w:id="1599370376">
                                                          <w:marLeft w:val="0"/>
                                                          <w:marRight w:val="0"/>
                                                          <w:marTop w:val="0"/>
                                                          <w:marBottom w:val="0"/>
                                                          <w:divBdr>
                                                            <w:top w:val="none" w:sz="0" w:space="0" w:color="auto"/>
                                                            <w:left w:val="none" w:sz="0" w:space="0" w:color="auto"/>
                                                            <w:bottom w:val="none" w:sz="0" w:space="0" w:color="auto"/>
                                                            <w:right w:val="none" w:sz="0" w:space="0" w:color="auto"/>
                                                          </w:divBdr>
                                                          <w:divsChild>
                                                            <w:div w:id="829103512">
                                                              <w:marLeft w:val="0"/>
                                                              <w:marRight w:val="0"/>
                                                              <w:marTop w:val="0"/>
                                                              <w:marBottom w:val="0"/>
                                                              <w:divBdr>
                                                                <w:top w:val="none" w:sz="0" w:space="0" w:color="auto"/>
                                                                <w:left w:val="none" w:sz="0" w:space="0" w:color="auto"/>
                                                                <w:bottom w:val="none" w:sz="0" w:space="0" w:color="auto"/>
                                                                <w:right w:val="none" w:sz="0" w:space="0" w:color="auto"/>
                                                              </w:divBdr>
                                                              <w:divsChild>
                                                                <w:div w:id="1701081637">
                                                                  <w:marLeft w:val="0"/>
                                                                  <w:marRight w:val="0"/>
                                                                  <w:marTop w:val="0"/>
                                                                  <w:marBottom w:val="0"/>
                                                                  <w:divBdr>
                                                                    <w:top w:val="none" w:sz="0" w:space="0" w:color="auto"/>
                                                                    <w:left w:val="none" w:sz="0" w:space="0" w:color="auto"/>
                                                                    <w:bottom w:val="none" w:sz="0" w:space="0" w:color="auto"/>
                                                                    <w:right w:val="none" w:sz="0" w:space="0" w:color="auto"/>
                                                                  </w:divBdr>
                                                                  <w:divsChild>
                                                                    <w:div w:id="158009047">
                                                                      <w:marLeft w:val="0"/>
                                                                      <w:marRight w:val="0"/>
                                                                      <w:marTop w:val="0"/>
                                                                      <w:marBottom w:val="0"/>
                                                                      <w:divBdr>
                                                                        <w:top w:val="none" w:sz="0" w:space="0" w:color="auto"/>
                                                                        <w:left w:val="none" w:sz="0" w:space="0" w:color="auto"/>
                                                                        <w:bottom w:val="none" w:sz="0" w:space="0" w:color="auto"/>
                                                                        <w:right w:val="none" w:sz="0" w:space="0" w:color="auto"/>
                                                                      </w:divBdr>
                                                                      <w:divsChild>
                                                                        <w:div w:id="1592272292">
                                                                          <w:marLeft w:val="0"/>
                                                                          <w:marRight w:val="0"/>
                                                                          <w:marTop w:val="0"/>
                                                                          <w:marBottom w:val="0"/>
                                                                          <w:divBdr>
                                                                            <w:top w:val="none" w:sz="0" w:space="0" w:color="auto"/>
                                                                            <w:left w:val="none" w:sz="0" w:space="0" w:color="auto"/>
                                                                            <w:bottom w:val="none" w:sz="0" w:space="0" w:color="auto"/>
                                                                            <w:right w:val="none" w:sz="0" w:space="0" w:color="auto"/>
                                                                          </w:divBdr>
                                                                          <w:divsChild>
                                                                            <w:div w:id="1509052831">
                                                                              <w:marLeft w:val="0"/>
                                                                              <w:marRight w:val="0"/>
                                                                              <w:marTop w:val="0"/>
                                                                              <w:marBottom w:val="0"/>
                                                                              <w:divBdr>
                                                                                <w:top w:val="none" w:sz="0" w:space="0" w:color="auto"/>
                                                                                <w:left w:val="none" w:sz="0" w:space="0" w:color="auto"/>
                                                                                <w:bottom w:val="none" w:sz="0" w:space="0" w:color="auto"/>
                                                                                <w:right w:val="none" w:sz="0" w:space="0" w:color="auto"/>
                                                                              </w:divBdr>
                                                                              <w:divsChild>
                                                                                <w:div w:id="1957439693">
                                                                                  <w:marLeft w:val="0"/>
                                                                                  <w:marRight w:val="0"/>
                                                                                  <w:marTop w:val="0"/>
                                                                                  <w:marBottom w:val="0"/>
                                                                                  <w:divBdr>
                                                                                    <w:top w:val="none" w:sz="0" w:space="0" w:color="auto"/>
                                                                                    <w:left w:val="none" w:sz="0" w:space="0" w:color="auto"/>
                                                                                    <w:bottom w:val="none" w:sz="0" w:space="0" w:color="auto"/>
                                                                                    <w:right w:val="none" w:sz="0" w:space="0" w:color="auto"/>
                                                                                  </w:divBdr>
                                                                                  <w:divsChild>
                                                                                    <w:div w:id="184832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8082537">
                                      <w:marLeft w:val="0"/>
                                      <w:marRight w:val="0"/>
                                      <w:marTop w:val="0"/>
                                      <w:marBottom w:val="0"/>
                                      <w:divBdr>
                                        <w:top w:val="none" w:sz="0" w:space="0" w:color="auto"/>
                                        <w:left w:val="none" w:sz="0" w:space="0" w:color="auto"/>
                                        <w:bottom w:val="none" w:sz="0" w:space="0" w:color="auto"/>
                                        <w:right w:val="none" w:sz="0" w:space="0" w:color="auto"/>
                                      </w:divBdr>
                                      <w:divsChild>
                                        <w:div w:id="2015299046">
                                          <w:marLeft w:val="0"/>
                                          <w:marRight w:val="0"/>
                                          <w:marTop w:val="0"/>
                                          <w:marBottom w:val="0"/>
                                          <w:divBdr>
                                            <w:top w:val="none" w:sz="0" w:space="0" w:color="auto"/>
                                            <w:left w:val="none" w:sz="0" w:space="0" w:color="auto"/>
                                            <w:bottom w:val="none" w:sz="0" w:space="0" w:color="auto"/>
                                            <w:right w:val="none" w:sz="0" w:space="0" w:color="auto"/>
                                          </w:divBdr>
                                          <w:divsChild>
                                            <w:div w:id="581526044">
                                              <w:marLeft w:val="0"/>
                                              <w:marRight w:val="0"/>
                                              <w:marTop w:val="0"/>
                                              <w:marBottom w:val="0"/>
                                              <w:divBdr>
                                                <w:top w:val="none" w:sz="0" w:space="0" w:color="auto"/>
                                                <w:left w:val="none" w:sz="0" w:space="0" w:color="auto"/>
                                                <w:bottom w:val="none" w:sz="0" w:space="0" w:color="auto"/>
                                                <w:right w:val="none" w:sz="0" w:space="0" w:color="auto"/>
                                              </w:divBdr>
                                              <w:divsChild>
                                                <w:div w:id="2029988694">
                                                  <w:marLeft w:val="0"/>
                                                  <w:marRight w:val="0"/>
                                                  <w:marTop w:val="0"/>
                                                  <w:marBottom w:val="0"/>
                                                  <w:divBdr>
                                                    <w:top w:val="none" w:sz="0" w:space="0" w:color="auto"/>
                                                    <w:left w:val="none" w:sz="0" w:space="0" w:color="auto"/>
                                                    <w:bottom w:val="none" w:sz="0" w:space="0" w:color="auto"/>
                                                    <w:right w:val="none" w:sz="0" w:space="0" w:color="auto"/>
                                                  </w:divBdr>
                                                  <w:divsChild>
                                                    <w:div w:id="361906634">
                                                      <w:marLeft w:val="0"/>
                                                      <w:marRight w:val="0"/>
                                                      <w:marTop w:val="0"/>
                                                      <w:marBottom w:val="0"/>
                                                      <w:divBdr>
                                                        <w:top w:val="none" w:sz="0" w:space="0" w:color="auto"/>
                                                        <w:left w:val="none" w:sz="0" w:space="0" w:color="auto"/>
                                                        <w:bottom w:val="none" w:sz="0" w:space="0" w:color="auto"/>
                                                        <w:right w:val="none" w:sz="0" w:space="0" w:color="auto"/>
                                                      </w:divBdr>
                                                      <w:divsChild>
                                                        <w:div w:id="224683339">
                                                          <w:marLeft w:val="0"/>
                                                          <w:marRight w:val="0"/>
                                                          <w:marTop w:val="0"/>
                                                          <w:marBottom w:val="0"/>
                                                          <w:divBdr>
                                                            <w:top w:val="none" w:sz="0" w:space="0" w:color="auto"/>
                                                            <w:left w:val="none" w:sz="0" w:space="0" w:color="auto"/>
                                                            <w:bottom w:val="none" w:sz="0" w:space="0" w:color="auto"/>
                                                            <w:right w:val="none" w:sz="0" w:space="0" w:color="auto"/>
                                                          </w:divBdr>
                                                          <w:divsChild>
                                                            <w:div w:id="386533674">
                                                              <w:marLeft w:val="0"/>
                                                              <w:marRight w:val="0"/>
                                                              <w:marTop w:val="0"/>
                                                              <w:marBottom w:val="0"/>
                                                              <w:divBdr>
                                                                <w:top w:val="none" w:sz="0" w:space="0" w:color="auto"/>
                                                                <w:left w:val="none" w:sz="0" w:space="0" w:color="auto"/>
                                                                <w:bottom w:val="none" w:sz="0" w:space="0" w:color="auto"/>
                                                                <w:right w:val="none" w:sz="0" w:space="0" w:color="auto"/>
                                                              </w:divBdr>
                                                              <w:divsChild>
                                                                <w:div w:id="1808818420">
                                                                  <w:marLeft w:val="0"/>
                                                                  <w:marRight w:val="0"/>
                                                                  <w:marTop w:val="0"/>
                                                                  <w:marBottom w:val="0"/>
                                                                  <w:divBdr>
                                                                    <w:top w:val="none" w:sz="0" w:space="0" w:color="auto"/>
                                                                    <w:left w:val="none" w:sz="0" w:space="0" w:color="auto"/>
                                                                    <w:bottom w:val="none" w:sz="0" w:space="0" w:color="auto"/>
                                                                    <w:right w:val="none" w:sz="0" w:space="0" w:color="auto"/>
                                                                  </w:divBdr>
                                                                  <w:divsChild>
                                                                    <w:div w:id="1185248243">
                                                                      <w:marLeft w:val="0"/>
                                                                      <w:marRight w:val="0"/>
                                                                      <w:marTop w:val="0"/>
                                                                      <w:marBottom w:val="0"/>
                                                                      <w:divBdr>
                                                                        <w:top w:val="none" w:sz="0" w:space="0" w:color="auto"/>
                                                                        <w:left w:val="none" w:sz="0" w:space="0" w:color="auto"/>
                                                                        <w:bottom w:val="none" w:sz="0" w:space="0" w:color="auto"/>
                                                                        <w:right w:val="none" w:sz="0" w:space="0" w:color="auto"/>
                                                                      </w:divBdr>
                                                                      <w:divsChild>
                                                                        <w:div w:id="1515463107">
                                                                          <w:marLeft w:val="0"/>
                                                                          <w:marRight w:val="0"/>
                                                                          <w:marTop w:val="0"/>
                                                                          <w:marBottom w:val="0"/>
                                                                          <w:divBdr>
                                                                            <w:top w:val="none" w:sz="0" w:space="0" w:color="auto"/>
                                                                            <w:left w:val="none" w:sz="0" w:space="0" w:color="auto"/>
                                                                            <w:bottom w:val="none" w:sz="0" w:space="0" w:color="auto"/>
                                                                            <w:right w:val="none" w:sz="0" w:space="0" w:color="auto"/>
                                                                          </w:divBdr>
                                                                          <w:divsChild>
                                                                            <w:div w:id="420837520">
                                                                              <w:marLeft w:val="0"/>
                                                                              <w:marRight w:val="0"/>
                                                                              <w:marTop w:val="0"/>
                                                                              <w:marBottom w:val="0"/>
                                                                              <w:divBdr>
                                                                                <w:top w:val="none" w:sz="0" w:space="0" w:color="auto"/>
                                                                                <w:left w:val="none" w:sz="0" w:space="0" w:color="auto"/>
                                                                                <w:bottom w:val="none" w:sz="0" w:space="0" w:color="auto"/>
                                                                                <w:right w:val="none" w:sz="0" w:space="0" w:color="auto"/>
                                                                              </w:divBdr>
                                                                              <w:divsChild>
                                                                                <w:div w:id="322398923">
                                                                                  <w:marLeft w:val="0"/>
                                                                                  <w:marRight w:val="0"/>
                                                                                  <w:marTop w:val="0"/>
                                                                                  <w:marBottom w:val="0"/>
                                                                                  <w:divBdr>
                                                                                    <w:top w:val="none" w:sz="0" w:space="0" w:color="auto"/>
                                                                                    <w:left w:val="none" w:sz="0" w:space="0" w:color="auto"/>
                                                                                    <w:bottom w:val="none" w:sz="0" w:space="0" w:color="auto"/>
                                                                                    <w:right w:val="none" w:sz="0" w:space="0" w:color="auto"/>
                                                                                  </w:divBdr>
                                                                                  <w:divsChild>
                                                                                    <w:div w:id="27783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9012892">
                                      <w:marLeft w:val="0"/>
                                      <w:marRight w:val="0"/>
                                      <w:marTop w:val="0"/>
                                      <w:marBottom w:val="0"/>
                                      <w:divBdr>
                                        <w:top w:val="none" w:sz="0" w:space="0" w:color="auto"/>
                                        <w:left w:val="none" w:sz="0" w:space="0" w:color="auto"/>
                                        <w:bottom w:val="none" w:sz="0" w:space="0" w:color="auto"/>
                                        <w:right w:val="none" w:sz="0" w:space="0" w:color="auto"/>
                                      </w:divBdr>
                                      <w:divsChild>
                                        <w:div w:id="1258321473">
                                          <w:marLeft w:val="0"/>
                                          <w:marRight w:val="0"/>
                                          <w:marTop w:val="0"/>
                                          <w:marBottom w:val="0"/>
                                          <w:divBdr>
                                            <w:top w:val="none" w:sz="0" w:space="0" w:color="auto"/>
                                            <w:left w:val="none" w:sz="0" w:space="0" w:color="auto"/>
                                            <w:bottom w:val="none" w:sz="0" w:space="0" w:color="auto"/>
                                            <w:right w:val="none" w:sz="0" w:space="0" w:color="auto"/>
                                          </w:divBdr>
                                          <w:divsChild>
                                            <w:div w:id="1979191079">
                                              <w:marLeft w:val="0"/>
                                              <w:marRight w:val="0"/>
                                              <w:marTop w:val="0"/>
                                              <w:marBottom w:val="0"/>
                                              <w:divBdr>
                                                <w:top w:val="none" w:sz="0" w:space="0" w:color="auto"/>
                                                <w:left w:val="none" w:sz="0" w:space="0" w:color="auto"/>
                                                <w:bottom w:val="none" w:sz="0" w:space="0" w:color="auto"/>
                                                <w:right w:val="none" w:sz="0" w:space="0" w:color="auto"/>
                                              </w:divBdr>
                                              <w:divsChild>
                                                <w:div w:id="893001379">
                                                  <w:marLeft w:val="0"/>
                                                  <w:marRight w:val="0"/>
                                                  <w:marTop w:val="0"/>
                                                  <w:marBottom w:val="0"/>
                                                  <w:divBdr>
                                                    <w:top w:val="none" w:sz="0" w:space="0" w:color="auto"/>
                                                    <w:left w:val="none" w:sz="0" w:space="0" w:color="auto"/>
                                                    <w:bottom w:val="none" w:sz="0" w:space="0" w:color="auto"/>
                                                    <w:right w:val="none" w:sz="0" w:space="0" w:color="auto"/>
                                                  </w:divBdr>
                                                  <w:divsChild>
                                                    <w:div w:id="834415200">
                                                      <w:marLeft w:val="0"/>
                                                      <w:marRight w:val="0"/>
                                                      <w:marTop w:val="0"/>
                                                      <w:marBottom w:val="0"/>
                                                      <w:divBdr>
                                                        <w:top w:val="none" w:sz="0" w:space="0" w:color="auto"/>
                                                        <w:left w:val="none" w:sz="0" w:space="0" w:color="auto"/>
                                                        <w:bottom w:val="none" w:sz="0" w:space="0" w:color="auto"/>
                                                        <w:right w:val="none" w:sz="0" w:space="0" w:color="auto"/>
                                                      </w:divBdr>
                                                      <w:divsChild>
                                                        <w:div w:id="1725641232">
                                                          <w:marLeft w:val="0"/>
                                                          <w:marRight w:val="0"/>
                                                          <w:marTop w:val="0"/>
                                                          <w:marBottom w:val="0"/>
                                                          <w:divBdr>
                                                            <w:top w:val="none" w:sz="0" w:space="0" w:color="auto"/>
                                                            <w:left w:val="none" w:sz="0" w:space="0" w:color="auto"/>
                                                            <w:bottom w:val="none" w:sz="0" w:space="0" w:color="auto"/>
                                                            <w:right w:val="none" w:sz="0" w:space="0" w:color="auto"/>
                                                          </w:divBdr>
                                                          <w:divsChild>
                                                            <w:div w:id="1287395172">
                                                              <w:marLeft w:val="0"/>
                                                              <w:marRight w:val="0"/>
                                                              <w:marTop w:val="0"/>
                                                              <w:marBottom w:val="0"/>
                                                              <w:divBdr>
                                                                <w:top w:val="none" w:sz="0" w:space="0" w:color="auto"/>
                                                                <w:left w:val="none" w:sz="0" w:space="0" w:color="auto"/>
                                                                <w:bottom w:val="none" w:sz="0" w:space="0" w:color="auto"/>
                                                                <w:right w:val="none" w:sz="0" w:space="0" w:color="auto"/>
                                                              </w:divBdr>
                                                              <w:divsChild>
                                                                <w:div w:id="367989803">
                                                                  <w:marLeft w:val="0"/>
                                                                  <w:marRight w:val="0"/>
                                                                  <w:marTop w:val="0"/>
                                                                  <w:marBottom w:val="0"/>
                                                                  <w:divBdr>
                                                                    <w:top w:val="none" w:sz="0" w:space="0" w:color="auto"/>
                                                                    <w:left w:val="none" w:sz="0" w:space="0" w:color="auto"/>
                                                                    <w:bottom w:val="none" w:sz="0" w:space="0" w:color="auto"/>
                                                                    <w:right w:val="none" w:sz="0" w:space="0" w:color="auto"/>
                                                                  </w:divBdr>
                                                                  <w:divsChild>
                                                                    <w:div w:id="968053653">
                                                                      <w:marLeft w:val="0"/>
                                                                      <w:marRight w:val="0"/>
                                                                      <w:marTop w:val="0"/>
                                                                      <w:marBottom w:val="0"/>
                                                                      <w:divBdr>
                                                                        <w:top w:val="none" w:sz="0" w:space="0" w:color="auto"/>
                                                                        <w:left w:val="none" w:sz="0" w:space="0" w:color="auto"/>
                                                                        <w:bottom w:val="none" w:sz="0" w:space="0" w:color="auto"/>
                                                                        <w:right w:val="none" w:sz="0" w:space="0" w:color="auto"/>
                                                                      </w:divBdr>
                                                                      <w:divsChild>
                                                                        <w:div w:id="1322078732">
                                                                          <w:marLeft w:val="0"/>
                                                                          <w:marRight w:val="0"/>
                                                                          <w:marTop w:val="0"/>
                                                                          <w:marBottom w:val="0"/>
                                                                          <w:divBdr>
                                                                            <w:top w:val="none" w:sz="0" w:space="0" w:color="auto"/>
                                                                            <w:left w:val="none" w:sz="0" w:space="0" w:color="auto"/>
                                                                            <w:bottom w:val="none" w:sz="0" w:space="0" w:color="auto"/>
                                                                            <w:right w:val="none" w:sz="0" w:space="0" w:color="auto"/>
                                                                          </w:divBdr>
                                                                          <w:divsChild>
                                                                            <w:div w:id="1339576881">
                                                                              <w:marLeft w:val="0"/>
                                                                              <w:marRight w:val="0"/>
                                                                              <w:marTop w:val="0"/>
                                                                              <w:marBottom w:val="0"/>
                                                                              <w:divBdr>
                                                                                <w:top w:val="none" w:sz="0" w:space="0" w:color="auto"/>
                                                                                <w:left w:val="none" w:sz="0" w:space="0" w:color="auto"/>
                                                                                <w:bottom w:val="none" w:sz="0" w:space="0" w:color="auto"/>
                                                                                <w:right w:val="none" w:sz="0" w:space="0" w:color="auto"/>
                                                                              </w:divBdr>
                                                                              <w:divsChild>
                                                                                <w:div w:id="104886939">
                                                                                  <w:marLeft w:val="0"/>
                                                                                  <w:marRight w:val="0"/>
                                                                                  <w:marTop w:val="0"/>
                                                                                  <w:marBottom w:val="0"/>
                                                                                  <w:divBdr>
                                                                                    <w:top w:val="none" w:sz="0" w:space="0" w:color="auto"/>
                                                                                    <w:left w:val="none" w:sz="0" w:space="0" w:color="auto"/>
                                                                                    <w:bottom w:val="none" w:sz="0" w:space="0" w:color="auto"/>
                                                                                    <w:right w:val="none" w:sz="0" w:space="0" w:color="auto"/>
                                                                                  </w:divBdr>
                                                                                  <w:divsChild>
                                                                                    <w:div w:id="2016105932">
                                                                                      <w:marLeft w:val="0"/>
                                                                                      <w:marRight w:val="0"/>
                                                                                      <w:marTop w:val="0"/>
                                                                                      <w:marBottom w:val="0"/>
                                                                                      <w:divBdr>
                                                                                        <w:top w:val="none" w:sz="0" w:space="0" w:color="auto"/>
                                                                                        <w:left w:val="none" w:sz="0" w:space="0" w:color="auto"/>
                                                                                        <w:bottom w:val="none" w:sz="0" w:space="0" w:color="auto"/>
                                                                                        <w:right w:val="none" w:sz="0" w:space="0" w:color="auto"/>
                                                                                      </w:divBdr>
                                                                                      <w:divsChild>
                                                                                        <w:div w:id="150347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3249711">
                                      <w:marLeft w:val="0"/>
                                      <w:marRight w:val="0"/>
                                      <w:marTop w:val="0"/>
                                      <w:marBottom w:val="0"/>
                                      <w:divBdr>
                                        <w:top w:val="none" w:sz="0" w:space="0" w:color="auto"/>
                                        <w:left w:val="none" w:sz="0" w:space="0" w:color="auto"/>
                                        <w:bottom w:val="none" w:sz="0" w:space="0" w:color="auto"/>
                                        <w:right w:val="none" w:sz="0" w:space="0" w:color="auto"/>
                                      </w:divBdr>
                                      <w:divsChild>
                                        <w:div w:id="130832091">
                                          <w:marLeft w:val="0"/>
                                          <w:marRight w:val="0"/>
                                          <w:marTop w:val="0"/>
                                          <w:marBottom w:val="0"/>
                                          <w:divBdr>
                                            <w:top w:val="none" w:sz="0" w:space="0" w:color="auto"/>
                                            <w:left w:val="none" w:sz="0" w:space="0" w:color="auto"/>
                                            <w:bottom w:val="none" w:sz="0" w:space="0" w:color="auto"/>
                                            <w:right w:val="none" w:sz="0" w:space="0" w:color="auto"/>
                                          </w:divBdr>
                                          <w:divsChild>
                                            <w:div w:id="1043557747">
                                              <w:marLeft w:val="0"/>
                                              <w:marRight w:val="0"/>
                                              <w:marTop w:val="0"/>
                                              <w:marBottom w:val="0"/>
                                              <w:divBdr>
                                                <w:top w:val="none" w:sz="0" w:space="0" w:color="auto"/>
                                                <w:left w:val="none" w:sz="0" w:space="0" w:color="auto"/>
                                                <w:bottom w:val="none" w:sz="0" w:space="0" w:color="auto"/>
                                                <w:right w:val="none" w:sz="0" w:space="0" w:color="auto"/>
                                              </w:divBdr>
                                              <w:divsChild>
                                                <w:div w:id="594555706">
                                                  <w:marLeft w:val="0"/>
                                                  <w:marRight w:val="0"/>
                                                  <w:marTop w:val="0"/>
                                                  <w:marBottom w:val="0"/>
                                                  <w:divBdr>
                                                    <w:top w:val="none" w:sz="0" w:space="0" w:color="auto"/>
                                                    <w:left w:val="none" w:sz="0" w:space="0" w:color="auto"/>
                                                    <w:bottom w:val="none" w:sz="0" w:space="0" w:color="auto"/>
                                                    <w:right w:val="none" w:sz="0" w:space="0" w:color="auto"/>
                                                  </w:divBdr>
                                                  <w:divsChild>
                                                    <w:div w:id="85346570">
                                                      <w:marLeft w:val="0"/>
                                                      <w:marRight w:val="0"/>
                                                      <w:marTop w:val="0"/>
                                                      <w:marBottom w:val="0"/>
                                                      <w:divBdr>
                                                        <w:top w:val="none" w:sz="0" w:space="0" w:color="auto"/>
                                                        <w:left w:val="none" w:sz="0" w:space="0" w:color="auto"/>
                                                        <w:bottom w:val="none" w:sz="0" w:space="0" w:color="auto"/>
                                                        <w:right w:val="none" w:sz="0" w:space="0" w:color="auto"/>
                                                      </w:divBdr>
                                                      <w:divsChild>
                                                        <w:div w:id="1148666728">
                                                          <w:marLeft w:val="0"/>
                                                          <w:marRight w:val="0"/>
                                                          <w:marTop w:val="0"/>
                                                          <w:marBottom w:val="0"/>
                                                          <w:divBdr>
                                                            <w:top w:val="none" w:sz="0" w:space="0" w:color="auto"/>
                                                            <w:left w:val="none" w:sz="0" w:space="0" w:color="auto"/>
                                                            <w:bottom w:val="none" w:sz="0" w:space="0" w:color="auto"/>
                                                            <w:right w:val="none" w:sz="0" w:space="0" w:color="auto"/>
                                                          </w:divBdr>
                                                          <w:divsChild>
                                                            <w:div w:id="859321486">
                                                              <w:marLeft w:val="0"/>
                                                              <w:marRight w:val="0"/>
                                                              <w:marTop w:val="0"/>
                                                              <w:marBottom w:val="0"/>
                                                              <w:divBdr>
                                                                <w:top w:val="none" w:sz="0" w:space="0" w:color="auto"/>
                                                                <w:left w:val="none" w:sz="0" w:space="0" w:color="auto"/>
                                                                <w:bottom w:val="none" w:sz="0" w:space="0" w:color="auto"/>
                                                                <w:right w:val="none" w:sz="0" w:space="0" w:color="auto"/>
                                                              </w:divBdr>
                                                              <w:divsChild>
                                                                <w:div w:id="186915343">
                                                                  <w:marLeft w:val="0"/>
                                                                  <w:marRight w:val="0"/>
                                                                  <w:marTop w:val="0"/>
                                                                  <w:marBottom w:val="0"/>
                                                                  <w:divBdr>
                                                                    <w:top w:val="none" w:sz="0" w:space="0" w:color="auto"/>
                                                                    <w:left w:val="none" w:sz="0" w:space="0" w:color="auto"/>
                                                                    <w:bottom w:val="none" w:sz="0" w:space="0" w:color="auto"/>
                                                                    <w:right w:val="none" w:sz="0" w:space="0" w:color="auto"/>
                                                                  </w:divBdr>
                                                                  <w:divsChild>
                                                                    <w:div w:id="689766857">
                                                                      <w:marLeft w:val="0"/>
                                                                      <w:marRight w:val="0"/>
                                                                      <w:marTop w:val="0"/>
                                                                      <w:marBottom w:val="0"/>
                                                                      <w:divBdr>
                                                                        <w:top w:val="none" w:sz="0" w:space="0" w:color="auto"/>
                                                                        <w:left w:val="none" w:sz="0" w:space="0" w:color="auto"/>
                                                                        <w:bottom w:val="none" w:sz="0" w:space="0" w:color="auto"/>
                                                                        <w:right w:val="none" w:sz="0" w:space="0" w:color="auto"/>
                                                                      </w:divBdr>
                                                                      <w:divsChild>
                                                                        <w:div w:id="163861391">
                                                                          <w:marLeft w:val="0"/>
                                                                          <w:marRight w:val="0"/>
                                                                          <w:marTop w:val="0"/>
                                                                          <w:marBottom w:val="0"/>
                                                                          <w:divBdr>
                                                                            <w:top w:val="none" w:sz="0" w:space="0" w:color="auto"/>
                                                                            <w:left w:val="none" w:sz="0" w:space="0" w:color="auto"/>
                                                                            <w:bottom w:val="none" w:sz="0" w:space="0" w:color="auto"/>
                                                                            <w:right w:val="none" w:sz="0" w:space="0" w:color="auto"/>
                                                                          </w:divBdr>
                                                                          <w:divsChild>
                                                                            <w:div w:id="1699235942">
                                                                              <w:marLeft w:val="0"/>
                                                                              <w:marRight w:val="0"/>
                                                                              <w:marTop w:val="0"/>
                                                                              <w:marBottom w:val="0"/>
                                                                              <w:divBdr>
                                                                                <w:top w:val="none" w:sz="0" w:space="0" w:color="auto"/>
                                                                                <w:left w:val="none" w:sz="0" w:space="0" w:color="auto"/>
                                                                                <w:bottom w:val="none" w:sz="0" w:space="0" w:color="auto"/>
                                                                                <w:right w:val="none" w:sz="0" w:space="0" w:color="auto"/>
                                                                              </w:divBdr>
                                                                              <w:divsChild>
                                                                                <w:div w:id="1736317272">
                                                                                  <w:marLeft w:val="0"/>
                                                                                  <w:marRight w:val="0"/>
                                                                                  <w:marTop w:val="0"/>
                                                                                  <w:marBottom w:val="0"/>
                                                                                  <w:divBdr>
                                                                                    <w:top w:val="none" w:sz="0" w:space="0" w:color="auto"/>
                                                                                    <w:left w:val="none" w:sz="0" w:space="0" w:color="auto"/>
                                                                                    <w:bottom w:val="none" w:sz="0" w:space="0" w:color="auto"/>
                                                                                    <w:right w:val="none" w:sz="0" w:space="0" w:color="auto"/>
                                                                                  </w:divBdr>
                                                                                  <w:divsChild>
                                                                                    <w:div w:id="1687898340">
                                                                                      <w:marLeft w:val="0"/>
                                                                                      <w:marRight w:val="0"/>
                                                                                      <w:marTop w:val="0"/>
                                                                                      <w:marBottom w:val="0"/>
                                                                                      <w:divBdr>
                                                                                        <w:top w:val="none" w:sz="0" w:space="0" w:color="auto"/>
                                                                                        <w:left w:val="none" w:sz="0" w:space="0" w:color="auto"/>
                                                                                        <w:bottom w:val="none" w:sz="0" w:space="0" w:color="auto"/>
                                                                                        <w:right w:val="none" w:sz="0" w:space="0" w:color="auto"/>
                                                                                      </w:divBdr>
                                                                                      <w:divsChild>
                                                                                        <w:div w:id="34637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0338777">
                                      <w:marLeft w:val="0"/>
                                      <w:marRight w:val="0"/>
                                      <w:marTop w:val="0"/>
                                      <w:marBottom w:val="0"/>
                                      <w:divBdr>
                                        <w:top w:val="none" w:sz="0" w:space="0" w:color="auto"/>
                                        <w:left w:val="none" w:sz="0" w:space="0" w:color="auto"/>
                                        <w:bottom w:val="none" w:sz="0" w:space="0" w:color="auto"/>
                                        <w:right w:val="none" w:sz="0" w:space="0" w:color="auto"/>
                                      </w:divBdr>
                                      <w:divsChild>
                                        <w:div w:id="2049866158">
                                          <w:marLeft w:val="0"/>
                                          <w:marRight w:val="0"/>
                                          <w:marTop w:val="0"/>
                                          <w:marBottom w:val="0"/>
                                          <w:divBdr>
                                            <w:top w:val="none" w:sz="0" w:space="0" w:color="auto"/>
                                            <w:left w:val="none" w:sz="0" w:space="0" w:color="auto"/>
                                            <w:bottom w:val="none" w:sz="0" w:space="0" w:color="auto"/>
                                            <w:right w:val="none" w:sz="0" w:space="0" w:color="auto"/>
                                          </w:divBdr>
                                          <w:divsChild>
                                            <w:div w:id="1185170036">
                                              <w:marLeft w:val="0"/>
                                              <w:marRight w:val="0"/>
                                              <w:marTop w:val="0"/>
                                              <w:marBottom w:val="0"/>
                                              <w:divBdr>
                                                <w:top w:val="none" w:sz="0" w:space="0" w:color="auto"/>
                                                <w:left w:val="none" w:sz="0" w:space="0" w:color="auto"/>
                                                <w:bottom w:val="none" w:sz="0" w:space="0" w:color="auto"/>
                                                <w:right w:val="none" w:sz="0" w:space="0" w:color="auto"/>
                                              </w:divBdr>
                                              <w:divsChild>
                                                <w:div w:id="1070469116">
                                                  <w:marLeft w:val="0"/>
                                                  <w:marRight w:val="0"/>
                                                  <w:marTop w:val="0"/>
                                                  <w:marBottom w:val="0"/>
                                                  <w:divBdr>
                                                    <w:top w:val="none" w:sz="0" w:space="0" w:color="auto"/>
                                                    <w:left w:val="none" w:sz="0" w:space="0" w:color="auto"/>
                                                    <w:bottom w:val="none" w:sz="0" w:space="0" w:color="auto"/>
                                                    <w:right w:val="none" w:sz="0" w:space="0" w:color="auto"/>
                                                  </w:divBdr>
                                                  <w:divsChild>
                                                    <w:div w:id="52849333">
                                                      <w:marLeft w:val="0"/>
                                                      <w:marRight w:val="0"/>
                                                      <w:marTop w:val="0"/>
                                                      <w:marBottom w:val="0"/>
                                                      <w:divBdr>
                                                        <w:top w:val="none" w:sz="0" w:space="0" w:color="auto"/>
                                                        <w:left w:val="none" w:sz="0" w:space="0" w:color="auto"/>
                                                        <w:bottom w:val="none" w:sz="0" w:space="0" w:color="auto"/>
                                                        <w:right w:val="none" w:sz="0" w:space="0" w:color="auto"/>
                                                      </w:divBdr>
                                                      <w:divsChild>
                                                        <w:div w:id="1423331233">
                                                          <w:marLeft w:val="0"/>
                                                          <w:marRight w:val="0"/>
                                                          <w:marTop w:val="0"/>
                                                          <w:marBottom w:val="0"/>
                                                          <w:divBdr>
                                                            <w:top w:val="none" w:sz="0" w:space="0" w:color="auto"/>
                                                            <w:left w:val="none" w:sz="0" w:space="0" w:color="auto"/>
                                                            <w:bottom w:val="none" w:sz="0" w:space="0" w:color="auto"/>
                                                            <w:right w:val="none" w:sz="0" w:space="0" w:color="auto"/>
                                                          </w:divBdr>
                                                          <w:divsChild>
                                                            <w:div w:id="834298929">
                                                              <w:marLeft w:val="0"/>
                                                              <w:marRight w:val="0"/>
                                                              <w:marTop w:val="0"/>
                                                              <w:marBottom w:val="0"/>
                                                              <w:divBdr>
                                                                <w:top w:val="none" w:sz="0" w:space="0" w:color="auto"/>
                                                                <w:left w:val="none" w:sz="0" w:space="0" w:color="auto"/>
                                                                <w:bottom w:val="none" w:sz="0" w:space="0" w:color="auto"/>
                                                                <w:right w:val="none" w:sz="0" w:space="0" w:color="auto"/>
                                                              </w:divBdr>
                                                              <w:divsChild>
                                                                <w:div w:id="1106194550">
                                                                  <w:marLeft w:val="0"/>
                                                                  <w:marRight w:val="0"/>
                                                                  <w:marTop w:val="0"/>
                                                                  <w:marBottom w:val="0"/>
                                                                  <w:divBdr>
                                                                    <w:top w:val="none" w:sz="0" w:space="0" w:color="auto"/>
                                                                    <w:left w:val="none" w:sz="0" w:space="0" w:color="auto"/>
                                                                    <w:bottom w:val="none" w:sz="0" w:space="0" w:color="auto"/>
                                                                    <w:right w:val="none" w:sz="0" w:space="0" w:color="auto"/>
                                                                  </w:divBdr>
                                                                  <w:divsChild>
                                                                    <w:div w:id="518275869">
                                                                      <w:marLeft w:val="0"/>
                                                                      <w:marRight w:val="0"/>
                                                                      <w:marTop w:val="0"/>
                                                                      <w:marBottom w:val="0"/>
                                                                      <w:divBdr>
                                                                        <w:top w:val="none" w:sz="0" w:space="0" w:color="auto"/>
                                                                        <w:left w:val="none" w:sz="0" w:space="0" w:color="auto"/>
                                                                        <w:bottom w:val="none" w:sz="0" w:space="0" w:color="auto"/>
                                                                        <w:right w:val="none" w:sz="0" w:space="0" w:color="auto"/>
                                                                      </w:divBdr>
                                                                      <w:divsChild>
                                                                        <w:div w:id="452291112">
                                                                          <w:marLeft w:val="0"/>
                                                                          <w:marRight w:val="0"/>
                                                                          <w:marTop w:val="0"/>
                                                                          <w:marBottom w:val="0"/>
                                                                          <w:divBdr>
                                                                            <w:top w:val="none" w:sz="0" w:space="0" w:color="auto"/>
                                                                            <w:left w:val="none" w:sz="0" w:space="0" w:color="auto"/>
                                                                            <w:bottom w:val="none" w:sz="0" w:space="0" w:color="auto"/>
                                                                            <w:right w:val="none" w:sz="0" w:space="0" w:color="auto"/>
                                                                          </w:divBdr>
                                                                          <w:divsChild>
                                                                            <w:div w:id="913399408">
                                                                              <w:marLeft w:val="0"/>
                                                                              <w:marRight w:val="0"/>
                                                                              <w:marTop w:val="0"/>
                                                                              <w:marBottom w:val="0"/>
                                                                              <w:divBdr>
                                                                                <w:top w:val="none" w:sz="0" w:space="0" w:color="auto"/>
                                                                                <w:left w:val="none" w:sz="0" w:space="0" w:color="auto"/>
                                                                                <w:bottom w:val="none" w:sz="0" w:space="0" w:color="auto"/>
                                                                                <w:right w:val="none" w:sz="0" w:space="0" w:color="auto"/>
                                                                              </w:divBdr>
                                                                              <w:divsChild>
                                                                                <w:div w:id="310646860">
                                                                                  <w:marLeft w:val="0"/>
                                                                                  <w:marRight w:val="0"/>
                                                                                  <w:marTop w:val="0"/>
                                                                                  <w:marBottom w:val="0"/>
                                                                                  <w:divBdr>
                                                                                    <w:top w:val="none" w:sz="0" w:space="0" w:color="auto"/>
                                                                                    <w:left w:val="none" w:sz="0" w:space="0" w:color="auto"/>
                                                                                    <w:bottom w:val="none" w:sz="0" w:space="0" w:color="auto"/>
                                                                                    <w:right w:val="none" w:sz="0" w:space="0" w:color="auto"/>
                                                                                  </w:divBdr>
                                                                                  <w:divsChild>
                                                                                    <w:div w:id="200805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1336970">
                                      <w:marLeft w:val="0"/>
                                      <w:marRight w:val="0"/>
                                      <w:marTop w:val="0"/>
                                      <w:marBottom w:val="0"/>
                                      <w:divBdr>
                                        <w:top w:val="none" w:sz="0" w:space="0" w:color="auto"/>
                                        <w:left w:val="none" w:sz="0" w:space="0" w:color="auto"/>
                                        <w:bottom w:val="none" w:sz="0" w:space="0" w:color="auto"/>
                                        <w:right w:val="none" w:sz="0" w:space="0" w:color="auto"/>
                                      </w:divBdr>
                                      <w:divsChild>
                                        <w:div w:id="461577527">
                                          <w:marLeft w:val="0"/>
                                          <w:marRight w:val="0"/>
                                          <w:marTop w:val="0"/>
                                          <w:marBottom w:val="0"/>
                                          <w:divBdr>
                                            <w:top w:val="none" w:sz="0" w:space="0" w:color="auto"/>
                                            <w:left w:val="none" w:sz="0" w:space="0" w:color="auto"/>
                                            <w:bottom w:val="none" w:sz="0" w:space="0" w:color="auto"/>
                                            <w:right w:val="none" w:sz="0" w:space="0" w:color="auto"/>
                                          </w:divBdr>
                                          <w:divsChild>
                                            <w:div w:id="486750403">
                                              <w:marLeft w:val="0"/>
                                              <w:marRight w:val="0"/>
                                              <w:marTop w:val="0"/>
                                              <w:marBottom w:val="0"/>
                                              <w:divBdr>
                                                <w:top w:val="none" w:sz="0" w:space="0" w:color="auto"/>
                                                <w:left w:val="none" w:sz="0" w:space="0" w:color="auto"/>
                                                <w:bottom w:val="none" w:sz="0" w:space="0" w:color="auto"/>
                                                <w:right w:val="none" w:sz="0" w:space="0" w:color="auto"/>
                                              </w:divBdr>
                                              <w:divsChild>
                                                <w:div w:id="1360667831">
                                                  <w:marLeft w:val="0"/>
                                                  <w:marRight w:val="0"/>
                                                  <w:marTop w:val="0"/>
                                                  <w:marBottom w:val="0"/>
                                                  <w:divBdr>
                                                    <w:top w:val="none" w:sz="0" w:space="0" w:color="auto"/>
                                                    <w:left w:val="none" w:sz="0" w:space="0" w:color="auto"/>
                                                    <w:bottom w:val="none" w:sz="0" w:space="0" w:color="auto"/>
                                                    <w:right w:val="none" w:sz="0" w:space="0" w:color="auto"/>
                                                  </w:divBdr>
                                                  <w:divsChild>
                                                    <w:div w:id="1724479151">
                                                      <w:marLeft w:val="0"/>
                                                      <w:marRight w:val="0"/>
                                                      <w:marTop w:val="0"/>
                                                      <w:marBottom w:val="0"/>
                                                      <w:divBdr>
                                                        <w:top w:val="none" w:sz="0" w:space="0" w:color="auto"/>
                                                        <w:left w:val="none" w:sz="0" w:space="0" w:color="auto"/>
                                                        <w:bottom w:val="none" w:sz="0" w:space="0" w:color="auto"/>
                                                        <w:right w:val="none" w:sz="0" w:space="0" w:color="auto"/>
                                                      </w:divBdr>
                                                      <w:divsChild>
                                                        <w:div w:id="951087835">
                                                          <w:marLeft w:val="0"/>
                                                          <w:marRight w:val="0"/>
                                                          <w:marTop w:val="0"/>
                                                          <w:marBottom w:val="0"/>
                                                          <w:divBdr>
                                                            <w:top w:val="none" w:sz="0" w:space="0" w:color="auto"/>
                                                            <w:left w:val="none" w:sz="0" w:space="0" w:color="auto"/>
                                                            <w:bottom w:val="none" w:sz="0" w:space="0" w:color="auto"/>
                                                            <w:right w:val="none" w:sz="0" w:space="0" w:color="auto"/>
                                                          </w:divBdr>
                                                          <w:divsChild>
                                                            <w:div w:id="1814330411">
                                                              <w:marLeft w:val="0"/>
                                                              <w:marRight w:val="0"/>
                                                              <w:marTop w:val="0"/>
                                                              <w:marBottom w:val="0"/>
                                                              <w:divBdr>
                                                                <w:top w:val="none" w:sz="0" w:space="0" w:color="auto"/>
                                                                <w:left w:val="none" w:sz="0" w:space="0" w:color="auto"/>
                                                                <w:bottom w:val="none" w:sz="0" w:space="0" w:color="auto"/>
                                                                <w:right w:val="none" w:sz="0" w:space="0" w:color="auto"/>
                                                              </w:divBdr>
                                                              <w:divsChild>
                                                                <w:div w:id="44380036">
                                                                  <w:marLeft w:val="0"/>
                                                                  <w:marRight w:val="0"/>
                                                                  <w:marTop w:val="0"/>
                                                                  <w:marBottom w:val="0"/>
                                                                  <w:divBdr>
                                                                    <w:top w:val="none" w:sz="0" w:space="0" w:color="auto"/>
                                                                    <w:left w:val="none" w:sz="0" w:space="0" w:color="auto"/>
                                                                    <w:bottom w:val="none" w:sz="0" w:space="0" w:color="auto"/>
                                                                    <w:right w:val="none" w:sz="0" w:space="0" w:color="auto"/>
                                                                  </w:divBdr>
                                                                  <w:divsChild>
                                                                    <w:div w:id="287589374">
                                                                      <w:marLeft w:val="0"/>
                                                                      <w:marRight w:val="0"/>
                                                                      <w:marTop w:val="0"/>
                                                                      <w:marBottom w:val="0"/>
                                                                      <w:divBdr>
                                                                        <w:top w:val="none" w:sz="0" w:space="0" w:color="auto"/>
                                                                        <w:left w:val="none" w:sz="0" w:space="0" w:color="auto"/>
                                                                        <w:bottom w:val="none" w:sz="0" w:space="0" w:color="auto"/>
                                                                        <w:right w:val="none" w:sz="0" w:space="0" w:color="auto"/>
                                                                      </w:divBdr>
                                                                      <w:divsChild>
                                                                        <w:div w:id="1686470575">
                                                                          <w:marLeft w:val="0"/>
                                                                          <w:marRight w:val="0"/>
                                                                          <w:marTop w:val="0"/>
                                                                          <w:marBottom w:val="0"/>
                                                                          <w:divBdr>
                                                                            <w:top w:val="none" w:sz="0" w:space="0" w:color="auto"/>
                                                                            <w:left w:val="none" w:sz="0" w:space="0" w:color="auto"/>
                                                                            <w:bottom w:val="none" w:sz="0" w:space="0" w:color="auto"/>
                                                                            <w:right w:val="none" w:sz="0" w:space="0" w:color="auto"/>
                                                                          </w:divBdr>
                                                                          <w:divsChild>
                                                                            <w:div w:id="1109274370">
                                                                              <w:marLeft w:val="0"/>
                                                                              <w:marRight w:val="0"/>
                                                                              <w:marTop w:val="0"/>
                                                                              <w:marBottom w:val="0"/>
                                                                              <w:divBdr>
                                                                                <w:top w:val="none" w:sz="0" w:space="0" w:color="auto"/>
                                                                                <w:left w:val="none" w:sz="0" w:space="0" w:color="auto"/>
                                                                                <w:bottom w:val="none" w:sz="0" w:space="0" w:color="auto"/>
                                                                                <w:right w:val="none" w:sz="0" w:space="0" w:color="auto"/>
                                                                              </w:divBdr>
                                                                              <w:divsChild>
                                                                                <w:div w:id="587616233">
                                                                                  <w:marLeft w:val="0"/>
                                                                                  <w:marRight w:val="0"/>
                                                                                  <w:marTop w:val="0"/>
                                                                                  <w:marBottom w:val="0"/>
                                                                                  <w:divBdr>
                                                                                    <w:top w:val="none" w:sz="0" w:space="0" w:color="auto"/>
                                                                                    <w:left w:val="none" w:sz="0" w:space="0" w:color="auto"/>
                                                                                    <w:bottom w:val="none" w:sz="0" w:space="0" w:color="auto"/>
                                                                                    <w:right w:val="none" w:sz="0" w:space="0" w:color="auto"/>
                                                                                  </w:divBdr>
                                                                                  <w:divsChild>
                                                                                    <w:div w:id="137091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1067647">
                                      <w:marLeft w:val="0"/>
                                      <w:marRight w:val="0"/>
                                      <w:marTop w:val="0"/>
                                      <w:marBottom w:val="0"/>
                                      <w:divBdr>
                                        <w:top w:val="none" w:sz="0" w:space="0" w:color="auto"/>
                                        <w:left w:val="none" w:sz="0" w:space="0" w:color="auto"/>
                                        <w:bottom w:val="none" w:sz="0" w:space="0" w:color="auto"/>
                                        <w:right w:val="none" w:sz="0" w:space="0" w:color="auto"/>
                                      </w:divBdr>
                                      <w:divsChild>
                                        <w:div w:id="1985616739">
                                          <w:marLeft w:val="0"/>
                                          <w:marRight w:val="0"/>
                                          <w:marTop w:val="0"/>
                                          <w:marBottom w:val="0"/>
                                          <w:divBdr>
                                            <w:top w:val="none" w:sz="0" w:space="0" w:color="auto"/>
                                            <w:left w:val="none" w:sz="0" w:space="0" w:color="auto"/>
                                            <w:bottom w:val="none" w:sz="0" w:space="0" w:color="auto"/>
                                            <w:right w:val="none" w:sz="0" w:space="0" w:color="auto"/>
                                          </w:divBdr>
                                          <w:divsChild>
                                            <w:div w:id="1990358601">
                                              <w:marLeft w:val="0"/>
                                              <w:marRight w:val="0"/>
                                              <w:marTop w:val="0"/>
                                              <w:marBottom w:val="0"/>
                                              <w:divBdr>
                                                <w:top w:val="none" w:sz="0" w:space="0" w:color="auto"/>
                                                <w:left w:val="none" w:sz="0" w:space="0" w:color="auto"/>
                                                <w:bottom w:val="none" w:sz="0" w:space="0" w:color="auto"/>
                                                <w:right w:val="none" w:sz="0" w:space="0" w:color="auto"/>
                                              </w:divBdr>
                                              <w:divsChild>
                                                <w:div w:id="1671832692">
                                                  <w:marLeft w:val="0"/>
                                                  <w:marRight w:val="0"/>
                                                  <w:marTop w:val="0"/>
                                                  <w:marBottom w:val="0"/>
                                                  <w:divBdr>
                                                    <w:top w:val="none" w:sz="0" w:space="0" w:color="auto"/>
                                                    <w:left w:val="none" w:sz="0" w:space="0" w:color="auto"/>
                                                    <w:bottom w:val="none" w:sz="0" w:space="0" w:color="auto"/>
                                                    <w:right w:val="none" w:sz="0" w:space="0" w:color="auto"/>
                                                  </w:divBdr>
                                                  <w:divsChild>
                                                    <w:div w:id="992836773">
                                                      <w:marLeft w:val="0"/>
                                                      <w:marRight w:val="0"/>
                                                      <w:marTop w:val="0"/>
                                                      <w:marBottom w:val="0"/>
                                                      <w:divBdr>
                                                        <w:top w:val="none" w:sz="0" w:space="0" w:color="auto"/>
                                                        <w:left w:val="none" w:sz="0" w:space="0" w:color="auto"/>
                                                        <w:bottom w:val="none" w:sz="0" w:space="0" w:color="auto"/>
                                                        <w:right w:val="none" w:sz="0" w:space="0" w:color="auto"/>
                                                      </w:divBdr>
                                                      <w:divsChild>
                                                        <w:div w:id="295264057">
                                                          <w:marLeft w:val="0"/>
                                                          <w:marRight w:val="0"/>
                                                          <w:marTop w:val="0"/>
                                                          <w:marBottom w:val="0"/>
                                                          <w:divBdr>
                                                            <w:top w:val="none" w:sz="0" w:space="0" w:color="auto"/>
                                                            <w:left w:val="none" w:sz="0" w:space="0" w:color="auto"/>
                                                            <w:bottom w:val="none" w:sz="0" w:space="0" w:color="auto"/>
                                                            <w:right w:val="none" w:sz="0" w:space="0" w:color="auto"/>
                                                          </w:divBdr>
                                                          <w:divsChild>
                                                            <w:div w:id="1599217950">
                                                              <w:marLeft w:val="0"/>
                                                              <w:marRight w:val="0"/>
                                                              <w:marTop w:val="0"/>
                                                              <w:marBottom w:val="0"/>
                                                              <w:divBdr>
                                                                <w:top w:val="none" w:sz="0" w:space="0" w:color="auto"/>
                                                                <w:left w:val="none" w:sz="0" w:space="0" w:color="auto"/>
                                                                <w:bottom w:val="none" w:sz="0" w:space="0" w:color="auto"/>
                                                                <w:right w:val="none" w:sz="0" w:space="0" w:color="auto"/>
                                                              </w:divBdr>
                                                              <w:divsChild>
                                                                <w:div w:id="64038263">
                                                                  <w:marLeft w:val="0"/>
                                                                  <w:marRight w:val="0"/>
                                                                  <w:marTop w:val="0"/>
                                                                  <w:marBottom w:val="0"/>
                                                                  <w:divBdr>
                                                                    <w:top w:val="none" w:sz="0" w:space="0" w:color="auto"/>
                                                                    <w:left w:val="none" w:sz="0" w:space="0" w:color="auto"/>
                                                                    <w:bottom w:val="none" w:sz="0" w:space="0" w:color="auto"/>
                                                                    <w:right w:val="none" w:sz="0" w:space="0" w:color="auto"/>
                                                                  </w:divBdr>
                                                                  <w:divsChild>
                                                                    <w:div w:id="903640476">
                                                                      <w:marLeft w:val="0"/>
                                                                      <w:marRight w:val="0"/>
                                                                      <w:marTop w:val="0"/>
                                                                      <w:marBottom w:val="0"/>
                                                                      <w:divBdr>
                                                                        <w:top w:val="none" w:sz="0" w:space="0" w:color="auto"/>
                                                                        <w:left w:val="none" w:sz="0" w:space="0" w:color="auto"/>
                                                                        <w:bottom w:val="none" w:sz="0" w:space="0" w:color="auto"/>
                                                                        <w:right w:val="none" w:sz="0" w:space="0" w:color="auto"/>
                                                                      </w:divBdr>
                                                                      <w:divsChild>
                                                                        <w:div w:id="2095128039">
                                                                          <w:marLeft w:val="0"/>
                                                                          <w:marRight w:val="0"/>
                                                                          <w:marTop w:val="0"/>
                                                                          <w:marBottom w:val="0"/>
                                                                          <w:divBdr>
                                                                            <w:top w:val="none" w:sz="0" w:space="0" w:color="auto"/>
                                                                            <w:left w:val="none" w:sz="0" w:space="0" w:color="auto"/>
                                                                            <w:bottom w:val="none" w:sz="0" w:space="0" w:color="auto"/>
                                                                            <w:right w:val="none" w:sz="0" w:space="0" w:color="auto"/>
                                                                          </w:divBdr>
                                                                          <w:divsChild>
                                                                            <w:div w:id="1743335424">
                                                                              <w:marLeft w:val="0"/>
                                                                              <w:marRight w:val="0"/>
                                                                              <w:marTop w:val="0"/>
                                                                              <w:marBottom w:val="0"/>
                                                                              <w:divBdr>
                                                                                <w:top w:val="none" w:sz="0" w:space="0" w:color="auto"/>
                                                                                <w:left w:val="none" w:sz="0" w:space="0" w:color="auto"/>
                                                                                <w:bottom w:val="none" w:sz="0" w:space="0" w:color="auto"/>
                                                                                <w:right w:val="none" w:sz="0" w:space="0" w:color="auto"/>
                                                                              </w:divBdr>
                                                                              <w:divsChild>
                                                                                <w:div w:id="1816069730">
                                                                                  <w:marLeft w:val="0"/>
                                                                                  <w:marRight w:val="0"/>
                                                                                  <w:marTop w:val="0"/>
                                                                                  <w:marBottom w:val="0"/>
                                                                                  <w:divBdr>
                                                                                    <w:top w:val="none" w:sz="0" w:space="0" w:color="auto"/>
                                                                                    <w:left w:val="none" w:sz="0" w:space="0" w:color="auto"/>
                                                                                    <w:bottom w:val="none" w:sz="0" w:space="0" w:color="auto"/>
                                                                                    <w:right w:val="none" w:sz="0" w:space="0" w:color="auto"/>
                                                                                  </w:divBdr>
                                                                                  <w:divsChild>
                                                                                    <w:div w:id="23232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6500461">
                                      <w:marLeft w:val="0"/>
                                      <w:marRight w:val="0"/>
                                      <w:marTop w:val="0"/>
                                      <w:marBottom w:val="0"/>
                                      <w:divBdr>
                                        <w:top w:val="none" w:sz="0" w:space="0" w:color="auto"/>
                                        <w:left w:val="none" w:sz="0" w:space="0" w:color="auto"/>
                                        <w:bottom w:val="none" w:sz="0" w:space="0" w:color="auto"/>
                                        <w:right w:val="none" w:sz="0" w:space="0" w:color="auto"/>
                                      </w:divBdr>
                                      <w:divsChild>
                                        <w:div w:id="195966184">
                                          <w:marLeft w:val="0"/>
                                          <w:marRight w:val="0"/>
                                          <w:marTop w:val="0"/>
                                          <w:marBottom w:val="0"/>
                                          <w:divBdr>
                                            <w:top w:val="none" w:sz="0" w:space="0" w:color="auto"/>
                                            <w:left w:val="none" w:sz="0" w:space="0" w:color="auto"/>
                                            <w:bottom w:val="none" w:sz="0" w:space="0" w:color="auto"/>
                                            <w:right w:val="none" w:sz="0" w:space="0" w:color="auto"/>
                                          </w:divBdr>
                                          <w:divsChild>
                                            <w:div w:id="537084416">
                                              <w:marLeft w:val="0"/>
                                              <w:marRight w:val="0"/>
                                              <w:marTop w:val="0"/>
                                              <w:marBottom w:val="0"/>
                                              <w:divBdr>
                                                <w:top w:val="none" w:sz="0" w:space="0" w:color="auto"/>
                                                <w:left w:val="none" w:sz="0" w:space="0" w:color="auto"/>
                                                <w:bottom w:val="none" w:sz="0" w:space="0" w:color="auto"/>
                                                <w:right w:val="none" w:sz="0" w:space="0" w:color="auto"/>
                                              </w:divBdr>
                                              <w:divsChild>
                                                <w:div w:id="1310939093">
                                                  <w:marLeft w:val="0"/>
                                                  <w:marRight w:val="0"/>
                                                  <w:marTop w:val="0"/>
                                                  <w:marBottom w:val="0"/>
                                                  <w:divBdr>
                                                    <w:top w:val="none" w:sz="0" w:space="0" w:color="auto"/>
                                                    <w:left w:val="none" w:sz="0" w:space="0" w:color="auto"/>
                                                    <w:bottom w:val="none" w:sz="0" w:space="0" w:color="auto"/>
                                                    <w:right w:val="none" w:sz="0" w:space="0" w:color="auto"/>
                                                  </w:divBdr>
                                                  <w:divsChild>
                                                    <w:div w:id="1418137603">
                                                      <w:marLeft w:val="0"/>
                                                      <w:marRight w:val="0"/>
                                                      <w:marTop w:val="0"/>
                                                      <w:marBottom w:val="0"/>
                                                      <w:divBdr>
                                                        <w:top w:val="none" w:sz="0" w:space="0" w:color="auto"/>
                                                        <w:left w:val="none" w:sz="0" w:space="0" w:color="auto"/>
                                                        <w:bottom w:val="none" w:sz="0" w:space="0" w:color="auto"/>
                                                        <w:right w:val="none" w:sz="0" w:space="0" w:color="auto"/>
                                                      </w:divBdr>
                                                      <w:divsChild>
                                                        <w:div w:id="403071565">
                                                          <w:marLeft w:val="0"/>
                                                          <w:marRight w:val="0"/>
                                                          <w:marTop w:val="0"/>
                                                          <w:marBottom w:val="0"/>
                                                          <w:divBdr>
                                                            <w:top w:val="none" w:sz="0" w:space="0" w:color="auto"/>
                                                            <w:left w:val="none" w:sz="0" w:space="0" w:color="auto"/>
                                                            <w:bottom w:val="none" w:sz="0" w:space="0" w:color="auto"/>
                                                            <w:right w:val="none" w:sz="0" w:space="0" w:color="auto"/>
                                                          </w:divBdr>
                                                          <w:divsChild>
                                                            <w:div w:id="1873493924">
                                                              <w:marLeft w:val="0"/>
                                                              <w:marRight w:val="0"/>
                                                              <w:marTop w:val="0"/>
                                                              <w:marBottom w:val="0"/>
                                                              <w:divBdr>
                                                                <w:top w:val="none" w:sz="0" w:space="0" w:color="auto"/>
                                                                <w:left w:val="none" w:sz="0" w:space="0" w:color="auto"/>
                                                                <w:bottom w:val="none" w:sz="0" w:space="0" w:color="auto"/>
                                                                <w:right w:val="none" w:sz="0" w:space="0" w:color="auto"/>
                                                              </w:divBdr>
                                                              <w:divsChild>
                                                                <w:div w:id="1690789815">
                                                                  <w:marLeft w:val="0"/>
                                                                  <w:marRight w:val="0"/>
                                                                  <w:marTop w:val="0"/>
                                                                  <w:marBottom w:val="0"/>
                                                                  <w:divBdr>
                                                                    <w:top w:val="none" w:sz="0" w:space="0" w:color="auto"/>
                                                                    <w:left w:val="none" w:sz="0" w:space="0" w:color="auto"/>
                                                                    <w:bottom w:val="none" w:sz="0" w:space="0" w:color="auto"/>
                                                                    <w:right w:val="none" w:sz="0" w:space="0" w:color="auto"/>
                                                                  </w:divBdr>
                                                                  <w:divsChild>
                                                                    <w:div w:id="420874033">
                                                                      <w:marLeft w:val="0"/>
                                                                      <w:marRight w:val="0"/>
                                                                      <w:marTop w:val="0"/>
                                                                      <w:marBottom w:val="0"/>
                                                                      <w:divBdr>
                                                                        <w:top w:val="none" w:sz="0" w:space="0" w:color="auto"/>
                                                                        <w:left w:val="none" w:sz="0" w:space="0" w:color="auto"/>
                                                                        <w:bottom w:val="none" w:sz="0" w:space="0" w:color="auto"/>
                                                                        <w:right w:val="none" w:sz="0" w:space="0" w:color="auto"/>
                                                                      </w:divBdr>
                                                                      <w:divsChild>
                                                                        <w:div w:id="621306434">
                                                                          <w:marLeft w:val="0"/>
                                                                          <w:marRight w:val="0"/>
                                                                          <w:marTop w:val="0"/>
                                                                          <w:marBottom w:val="0"/>
                                                                          <w:divBdr>
                                                                            <w:top w:val="none" w:sz="0" w:space="0" w:color="auto"/>
                                                                            <w:left w:val="none" w:sz="0" w:space="0" w:color="auto"/>
                                                                            <w:bottom w:val="none" w:sz="0" w:space="0" w:color="auto"/>
                                                                            <w:right w:val="none" w:sz="0" w:space="0" w:color="auto"/>
                                                                          </w:divBdr>
                                                                          <w:divsChild>
                                                                            <w:div w:id="321856782">
                                                                              <w:marLeft w:val="0"/>
                                                                              <w:marRight w:val="0"/>
                                                                              <w:marTop w:val="0"/>
                                                                              <w:marBottom w:val="0"/>
                                                                              <w:divBdr>
                                                                                <w:top w:val="none" w:sz="0" w:space="0" w:color="auto"/>
                                                                                <w:left w:val="none" w:sz="0" w:space="0" w:color="auto"/>
                                                                                <w:bottom w:val="none" w:sz="0" w:space="0" w:color="auto"/>
                                                                                <w:right w:val="none" w:sz="0" w:space="0" w:color="auto"/>
                                                                              </w:divBdr>
                                                                              <w:divsChild>
                                                                                <w:div w:id="268591418">
                                                                                  <w:marLeft w:val="0"/>
                                                                                  <w:marRight w:val="0"/>
                                                                                  <w:marTop w:val="0"/>
                                                                                  <w:marBottom w:val="0"/>
                                                                                  <w:divBdr>
                                                                                    <w:top w:val="none" w:sz="0" w:space="0" w:color="auto"/>
                                                                                    <w:left w:val="none" w:sz="0" w:space="0" w:color="auto"/>
                                                                                    <w:bottom w:val="none" w:sz="0" w:space="0" w:color="auto"/>
                                                                                    <w:right w:val="none" w:sz="0" w:space="0" w:color="auto"/>
                                                                                  </w:divBdr>
                                                                                  <w:divsChild>
                                                                                    <w:div w:id="57882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2474104">
                                      <w:marLeft w:val="0"/>
                                      <w:marRight w:val="0"/>
                                      <w:marTop w:val="0"/>
                                      <w:marBottom w:val="0"/>
                                      <w:divBdr>
                                        <w:top w:val="none" w:sz="0" w:space="0" w:color="auto"/>
                                        <w:left w:val="none" w:sz="0" w:space="0" w:color="auto"/>
                                        <w:bottom w:val="none" w:sz="0" w:space="0" w:color="auto"/>
                                        <w:right w:val="none" w:sz="0" w:space="0" w:color="auto"/>
                                      </w:divBdr>
                                      <w:divsChild>
                                        <w:div w:id="1556970613">
                                          <w:marLeft w:val="0"/>
                                          <w:marRight w:val="0"/>
                                          <w:marTop w:val="0"/>
                                          <w:marBottom w:val="0"/>
                                          <w:divBdr>
                                            <w:top w:val="none" w:sz="0" w:space="0" w:color="auto"/>
                                            <w:left w:val="none" w:sz="0" w:space="0" w:color="auto"/>
                                            <w:bottom w:val="none" w:sz="0" w:space="0" w:color="auto"/>
                                            <w:right w:val="none" w:sz="0" w:space="0" w:color="auto"/>
                                          </w:divBdr>
                                          <w:divsChild>
                                            <w:div w:id="695934600">
                                              <w:marLeft w:val="0"/>
                                              <w:marRight w:val="0"/>
                                              <w:marTop w:val="0"/>
                                              <w:marBottom w:val="0"/>
                                              <w:divBdr>
                                                <w:top w:val="none" w:sz="0" w:space="0" w:color="auto"/>
                                                <w:left w:val="none" w:sz="0" w:space="0" w:color="auto"/>
                                                <w:bottom w:val="none" w:sz="0" w:space="0" w:color="auto"/>
                                                <w:right w:val="none" w:sz="0" w:space="0" w:color="auto"/>
                                              </w:divBdr>
                                              <w:divsChild>
                                                <w:div w:id="1436553408">
                                                  <w:marLeft w:val="0"/>
                                                  <w:marRight w:val="0"/>
                                                  <w:marTop w:val="0"/>
                                                  <w:marBottom w:val="0"/>
                                                  <w:divBdr>
                                                    <w:top w:val="none" w:sz="0" w:space="0" w:color="auto"/>
                                                    <w:left w:val="none" w:sz="0" w:space="0" w:color="auto"/>
                                                    <w:bottom w:val="none" w:sz="0" w:space="0" w:color="auto"/>
                                                    <w:right w:val="none" w:sz="0" w:space="0" w:color="auto"/>
                                                  </w:divBdr>
                                                  <w:divsChild>
                                                    <w:div w:id="1773356603">
                                                      <w:marLeft w:val="0"/>
                                                      <w:marRight w:val="0"/>
                                                      <w:marTop w:val="0"/>
                                                      <w:marBottom w:val="0"/>
                                                      <w:divBdr>
                                                        <w:top w:val="none" w:sz="0" w:space="0" w:color="auto"/>
                                                        <w:left w:val="none" w:sz="0" w:space="0" w:color="auto"/>
                                                        <w:bottom w:val="none" w:sz="0" w:space="0" w:color="auto"/>
                                                        <w:right w:val="none" w:sz="0" w:space="0" w:color="auto"/>
                                                      </w:divBdr>
                                                      <w:divsChild>
                                                        <w:div w:id="1061517760">
                                                          <w:marLeft w:val="0"/>
                                                          <w:marRight w:val="0"/>
                                                          <w:marTop w:val="0"/>
                                                          <w:marBottom w:val="0"/>
                                                          <w:divBdr>
                                                            <w:top w:val="none" w:sz="0" w:space="0" w:color="auto"/>
                                                            <w:left w:val="none" w:sz="0" w:space="0" w:color="auto"/>
                                                            <w:bottom w:val="none" w:sz="0" w:space="0" w:color="auto"/>
                                                            <w:right w:val="none" w:sz="0" w:space="0" w:color="auto"/>
                                                          </w:divBdr>
                                                          <w:divsChild>
                                                            <w:div w:id="1324116711">
                                                              <w:marLeft w:val="0"/>
                                                              <w:marRight w:val="0"/>
                                                              <w:marTop w:val="0"/>
                                                              <w:marBottom w:val="0"/>
                                                              <w:divBdr>
                                                                <w:top w:val="none" w:sz="0" w:space="0" w:color="auto"/>
                                                                <w:left w:val="none" w:sz="0" w:space="0" w:color="auto"/>
                                                                <w:bottom w:val="none" w:sz="0" w:space="0" w:color="auto"/>
                                                                <w:right w:val="none" w:sz="0" w:space="0" w:color="auto"/>
                                                              </w:divBdr>
                                                              <w:divsChild>
                                                                <w:div w:id="1422486477">
                                                                  <w:marLeft w:val="0"/>
                                                                  <w:marRight w:val="0"/>
                                                                  <w:marTop w:val="0"/>
                                                                  <w:marBottom w:val="0"/>
                                                                  <w:divBdr>
                                                                    <w:top w:val="none" w:sz="0" w:space="0" w:color="auto"/>
                                                                    <w:left w:val="none" w:sz="0" w:space="0" w:color="auto"/>
                                                                    <w:bottom w:val="none" w:sz="0" w:space="0" w:color="auto"/>
                                                                    <w:right w:val="none" w:sz="0" w:space="0" w:color="auto"/>
                                                                  </w:divBdr>
                                                                  <w:divsChild>
                                                                    <w:div w:id="388384308">
                                                                      <w:marLeft w:val="0"/>
                                                                      <w:marRight w:val="0"/>
                                                                      <w:marTop w:val="0"/>
                                                                      <w:marBottom w:val="0"/>
                                                                      <w:divBdr>
                                                                        <w:top w:val="none" w:sz="0" w:space="0" w:color="auto"/>
                                                                        <w:left w:val="none" w:sz="0" w:space="0" w:color="auto"/>
                                                                        <w:bottom w:val="none" w:sz="0" w:space="0" w:color="auto"/>
                                                                        <w:right w:val="none" w:sz="0" w:space="0" w:color="auto"/>
                                                                      </w:divBdr>
                                                                      <w:divsChild>
                                                                        <w:div w:id="358166682">
                                                                          <w:marLeft w:val="0"/>
                                                                          <w:marRight w:val="0"/>
                                                                          <w:marTop w:val="0"/>
                                                                          <w:marBottom w:val="0"/>
                                                                          <w:divBdr>
                                                                            <w:top w:val="none" w:sz="0" w:space="0" w:color="auto"/>
                                                                            <w:left w:val="none" w:sz="0" w:space="0" w:color="auto"/>
                                                                            <w:bottom w:val="none" w:sz="0" w:space="0" w:color="auto"/>
                                                                            <w:right w:val="none" w:sz="0" w:space="0" w:color="auto"/>
                                                                          </w:divBdr>
                                                                          <w:divsChild>
                                                                            <w:div w:id="2049524174">
                                                                              <w:marLeft w:val="0"/>
                                                                              <w:marRight w:val="0"/>
                                                                              <w:marTop w:val="0"/>
                                                                              <w:marBottom w:val="0"/>
                                                                              <w:divBdr>
                                                                                <w:top w:val="none" w:sz="0" w:space="0" w:color="auto"/>
                                                                                <w:left w:val="none" w:sz="0" w:space="0" w:color="auto"/>
                                                                                <w:bottom w:val="none" w:sz="0" w:space="0" w:color="auto"/>
                                                                                <w:right w:val="none" w:sz="0" w:space="0" w:color="auto"/>
                                                                              </w:divBdr>
                                                                              <w:divsChild>
                                                                                <w:div w:id="2097314341">
                                                                                  <w:marLeft w:val="0"/>
                                                                                  <w:marRight w:val="0"/>
                                                                                  <w:marTop w:val="0"/>
                                                                                  <w:marBottom w:val="0"/>
                                                                                  <w:divBdr>
                                                                                    <w:top w:val="none" w:sz="0" w:space="0" w:color="auto"/>
                                                                                    <w:left w:val="none" w:sz="0" w:space="0" w:color="auto"/>
                                                                                    <w:bottom w:val="none" w:sz="0" w:space="0" w:color="auto"/>
                                                                                    <w:right w:val="none" w:sz="0" w:space="0" w:color="auto"/>
                                                                                  </w:divBdr>
                                                                                  <w:divsChild>
                                                                                    <w:div w:id="186328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5016196">
                                      <w:marLeft w:val="0"/>
                                      <w:marRight w:val="0"/>
                                      <w:marTop w:val="0"/>
                                      <w:marBottom w:val="0"/>
                                      <w:divBdr>
                                        <w:top w:val="none" w:sz="0" w:space="0" w:color="auto"/>
                                        <w:left w:val="none" w:sz="0" w:space="0" w:color="auto"/>
                                        <w:bottom w:val="none" w:sz="0" w:space="0" w:color="auto"/>
                                        <w:right w:val="none" w:sz="0" w:space="0" w:color="auto"/>
                                      </w:divBdr>
                                      <w:divsChild>
                                        <w:div w:id="256405907">
                                          <w:marLeft w:val="0"/>
                                          <w:marRight w:val="0"/>
                                          <w:marTop w:val="0"/>
                                          <w:marBottom w:val="0"/>
                                          <w:divBdr>
                                            <w:top w:val="none" w:sz="0" w:space="0" w:color="auto"/>
                                            <w:left w:val="none" w:sz="0" w:space="0" w:color="auto"/>
                                            <w:bottom w:val="none" w:sz="0" w:space="0" w:color="auto"/>
                                            <w:right w:val="none" w:sz="0" w:space="0" w:color="auto"/>
                                          </w:divBdr>
                                          <w:divsChild>
                                            <w:div w:id="1177814497">
                                              <w:marLeft w:val="0"/>
                                              <w:marRight w:val="0"/>
                                              <w:marTop w:val="0"/>
                                              <w:marBottom w:val="0"/>
                                              <w:divBdr>
                                                <w:top w:val="none" w:sz="0" w:space="0" w:color="auto"/>
                                                <w:left w:val="none" w:sz="0" w:space="0" w:color="auto"/>
                                                <w:bottom w:val="none" w:sz="0" w:space="0" w:color="auto"/>
                                                <w:right w:val="none" w:sz="0" w:space="0" w:color="auto"/>
                                              </w:divBdr>
                                              <w:divsChild>
                                                <w:div w:id="1616599895">
                                                  <w:marLeft w:val="0"/>
                                                  <w:marRight w:val="0"/>
                                                  <w:marTop w:val="0"/>
                                                  <w:marBottom w:val="0"/>
                                                  <w:divBdr>
                                                    <w:top w:val="none" w:sz="0" w:space="0" w:color="auto"/>
                                                    <w:left w:val="none" w:sz="0" w:space="0" w:color="auto"/>
                                                    <w:bottom w:val="none" w:sz="0" w:space="0" w:color="auto"/>
                                                    <w:right w:val="none" w:sz="0" w:space="0" w:color="auto"/>
                                                  </w:divBdr>
                                                  <w:divsChild>
                                                    <w:div w:id="502166015">
                                                      <w:marLeft w:val="0"/>
                                                      <w:marRight w:val="0"/>
                                                      <w:marTop w:val="0"/>
                                                      <w:marBottom w:val="0"/>
                                                      <w:divBdr>
                                                        <w:top w:val="none" w:sz="0" w:space="0" w:color="auto"/>
                                                        <w:left w:val="none" w:sz="0" w:space="0" w:color="auto"/>
                                                        <w:bottom w:val="none" w:sz="0" w:space="0" w:color="auto"/>
                                                        <w:right w:val="none" w:sz="0" w:space="0" w:color="auto"/>
                                                      </w:divBdr>
                                                      <w:divsChild>
                                                        <w:div w:id="352876717">
                                                          <w:marLeft w:val="0"/>
                                                          <w:marRight w:val="0"/>
                                                          <w:marTop w:val="0"/>
                                                          <w:marBottom w:val="0"/>
                                                          <w:divBdr>
                                                            <w:top w:val="none" w:sz="0" w:space="0" w:color="auto"/>
                                                            <w:left w:val="none" w:sz="0" w:space="0" w:color="auto"/>
                                                            <w:bottom w:val="none" w:sz="0" w:space="0" w:color="auto"/>
                                                            <w:right w:val="none" w:sz="0" w:space="0" w:color="auto"/>
                                                          </w:divBdr>
                                                          <w:divsChild>
                                                            <w:div w:id="1251430730">
                                                              <w:marLeft w:val="0"/>
                                                              <w:marRight w:val="0"/>
                                                              <w:marTop w:val="0"/>
                                                              <w:marBottom w:val="0"/>
                                                              <w:divBdr>
                                                                <w:top w:val="none" w:sz="0" w:space="0" w:color="auto"/>
                                                                <w:left w:val="none" w:sz="0" w:space="0" w:color="auto"/>
                                                                <w:bottom w:val="none" w:sz="0" w:space="0" w:color="auto"/>
                                                                <w:right w:val="none" w:sz="0" w:space="0" w:color="auto"/>
                                                              </w:divBdr>
                                                              <w:divsChild>
                                                                <w:div w:id="244264705">
                                                                  <w:marLeft w:val="0"/>
                                                                  <w:marRight w:val="0"/>
                                                                  <w:marTop w:val="0"/>
                                                                  <w:marBottom w:val="0"/>
                                                                  <w:divBdr>
                                                                    <w:top w:val="none" w:sz="0" w:space="0" w:color="auto"/>
                                                                    <w:left w:val="none" w:sz="0" w:space="0" w:color="auto"/>
                                                                    <w:bottom w:val="none" w:sz="0" w:space="0" w:color="auto"/>
                                                                    <w:right w:val="none" w:sz="0" w:space="0" w:color="auto"/>
                                                                  </w:divBdr>
                                                                  <w:divsChild>
                                                                    <w:div w:id="656805375">
                                                                      <w:marLeft w:val="0"/>
                                                                      <w:marRight w:val="0"/>
                                                                      <w:marTop w:val="0"/>
                                                                      <w:marBottom w:val="0"/>
                                                                      <w:divBdr>
                                                                        <w:top w:val="none" w:sz="0" w:space="0" w:color="auto"/>
                                                                        <w:left w:val="none" w:sz="0" w:space="0" w:color="auto"/>
                                                                        <w:bottom w:val="none" w:sz="0" w:space="0" w:color="auto"/>
                                                                        <w:right w:val="none" w:sz="0" w:space="0" w:color="auto"/>
                                                                      </w:divBdr>
                                                                      <w:divsChild>
                                                                        <w:div w:id="554893533">
                                                                          <w:marLeft w:val="0"/>
                                                                          <w:marRight w:val="0"/>
                                                                          <w:marTop w:val="0"/>
                                                                          <w:marBottom w:val="0"/>
                                                                          <w:divBdr>
                                                                            <w:top w:val="none" w:sz="0" w:space="0" w:color="auto"/>
                                                                            <w:left w:val="none" w:sz="0" w:space="0" w:color="auto"/>
                                                                            <w:bottom w:val="none" w:sz="0" w:space="0" w:color="auto"/>
                                                                            <w:right w:val="none" w:sz="0" w:space="0" w:color="auto"/>
                                                                          </w:divBdr>
                                                                          <w:divsChild>
                                                                            <w:div w:id="136261566">
                                                                              <w:marLeft w:val="0"/>
                                                                              <w:marRight w:val="0"/>
                                                                              <w:marTop w:val="0"/>
                                                                              <w:marBottom w:val="0"/>
                                                                              <w:divBdr>
                                                                                <w:top w:val="none" w:sz="0" w:space="0" w:color="auto"/>
                                                                                <w:left w:val="none" w:sz="0" w:space="0" w:color="auto"/>
                                                                                <w:bottom w:val="none" w:sz="0" w:space="0" w:color="auto"/>
                                                                                <w:right w:val="none" w:sz="0" w:space="0" w:color="auto"/>
                                                                              </w:divBdr>
                                                                              <w:divsChild>
                                                                                <w:div w:id="1227572132">
                                                                                  <w:marLeft w:val="0"/>
                                                                                  <w:marRight w:val="0"/>
                                                                                  <w:marTop w:val="0"/>
                                                                                  <w:marBottom w:val="0"/>
                                                                                  <w:divBdr>
                                                                                    <w:top w:val="none" w:sz="0" w:space="0" w:color="auto"/>
                                                                                    <w:left w:val="none" w:sz="0" w:space="0" w:color="auto"/>
                                                                                    <w:bottom w:val="none" w:sz="0" w:space="0" w:color="auto"/>
                                                                                    <w:right w:val="none" w:sz="0" w:space="0" w:color="auto"/>
                                                                                  </w:divBdr>
                                                                                  <w:divsChild>
                                                                                    <w:div w:id="1904945483">
                                                                                      <w:marLeft w:val="0"/>
                                                                                      <w:marRight w:val="0"/>
                                                                                      <w:marTop w:val="0"/>
                                                                                      <w:marBottom w:val="0"/>
                                                                                      <w:divBdr>
                                                                                        <w:top w:val="none" w:sz="0" w:space="0" w:color="auto"/>
                                                                                        <w:left w:val="none" w:sz="0" w:space="0" w:color="auto"/>
                                                                                        <w:bottom w:val="none" w:sz="0" w:space="0" w:color="auto"/>
                                                                                        <w:right w:val="none" w:sz="0" w:space="0" w:color="auto"/>
                                                                                      </w:divBdr>
                                                                                      <w:divsChild>
                                                                                        <w:div w:id="110199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3972480">
                                      <w:marLeft w:val="0"/>
                                      <w:marRight w:val="0"/>
                                      <w:marTop w:val="0"/>
                                      <w:marBottom w:val="0"/>
                                      <w:divBdr>
                                        <w:top w:val="none" w:sz="0" w:space="0" w:color="auto"/>
                                        <w:left w:val="none" w:sz="0" w:space="0" w:color="auto"/>
                                        <w:bottom w:val="none" w:sz="0" w:space="0" w:color="auto"/>
                                        <w:right w:val="none" w:sz="0" w:space="0" w:color="auto"/>
                                      </w:divBdr>
                                      <w:divsChild>
                                        <w:div w:id="2008632394">
                                          <w:marLeft w:val="0"/>
                                          <w:marRight w:val="0"/>
                                          <w:marTop w:val="0"/>
                                          <w:marBottom w:val="0"/>
                                          <w:divBdr>
                                            <w:top w:val="none" w:sz="0" w:space="0" w:color="auto"/>
                                            <w:left w:val="none" w:sz="0" w:space="0" w:color="auto"/>
                                            <w:bottom w:val="none" w:sz="0" w:space="0" w:color="auto"/>
                                            <w:right w:val="none" w:sz="0" w:space="0" w:color="auto"/>
                                          </w:divBdr>
                                          <w:divsChild>
                                            <w:div w:id="2082479636">
                                              <w:marLeft w:val="0"/>
                                              <w:marRight w:val="0"/>
                                              <w:marTop w:val="0"/>
                                              <w:marBottom w:val="0"/>
                                              <w:divBdr>
                                                <w:top w:val="none" w:sz="0" w:space="0" w:color="auto"/>
                                                <w:left w:val="none" w:sz="0" w:space="0" w:color="auto"/>
                                                <w:bottom w:val="none" w:sz="0" w:space="0" w:color="auto"/>
                                                <w:right w:val="none" w:sz="0" w:space="0" w:color="auto"/>
                                              </w:divBdr>
                                              <w:divsChild>
                                                <w:div w:id="2138985588">
                                                  <w:marLeft w:val="0"/>
                                                  <w:marRight w:val="0"/>
                                                  <w:marTop w:val="0"/>
                                                  <w:marBottom w:val="0"/>
                                                  <w:divBdr>
                                                    <w:top w:val="none" w:sz="0" w:space="0" w:color="auto"/>
                                                    <w:left w:val="none" w:sz="0" w:space="0" w:color="auto"/>
                                                    <w:bottom w:val="none" w:sz="0" w:space="0" w:color="auto"/>
                                                    <w:right w:val="none" w:sz="0" w:space="0" w:color="auto"/>
                                                  </w:divBdr>
                                                  <w:divsChild>
                                                    <w:div w:id="586421660">
                                                      <w:marLeft w:val="0"/>
                                                      <w:marRight w:val="0"/>
                                                      <w:marTop w:val="0"/>
                                                      <w:marBottom w:val="0"/>
                                                      <w:divBdr>
                                                        <w:top w:val="none" w:sz="0" w:space="0" w:color="auto"/>
                                                        <w:left w:val="none" w:sz="0" w:space="0" w:color="auto"/>
                                                        <w:bottom w:val="none" w:sz="0" w:space="0" w:color="auto"/>
                                                        <w:right w:val="none" w:sz="0" w:space="0" w:color="auto"/>
                                                      </w:divBdr>
                                                      <w:divsChild>
                                                        <w:div w:id="711345535">
                                                          <w:marLeft w:val="0"/>
                                                          <w:marRight w:val="0"/>
                                                          <w:marTop w:val="0"/>
                                                          <w:marBottom w:val="0"/>
                                                          <w:divBdr>
                                                            <w:top w:val="none" w:sz="0" w:space="0" w:color="auto"/>
                                                            <w:left w:val="none" w:sz="0" w:space="0" w:color="auto"/>
                                                            <w:bottom w:val="none" w:sz="0" w:space="0" w:color="auto"/>
                                                            <w:right w:val="none" w:sz="0" w:space="0" w:color="auto"/>
                                                          </w:divBdr>
                                                          <w:divsChild>
                                                            <w:div w:id="1187986541">
                                                              <w:marLeft w:val="0"/>
                                                              <w:marRight w:val="0"/>
                                                              <w:marTop w:val="0"/>
                                                              <w:marBottom w:val="0"/>
                                                              <w:divBdr>
                                                                <w:top w:val="none" w:sz="0" w:space="0" w:color="auto"/>
                                                                <w:left w:val="none" w:sz="0" w:space="0" w:color="auto"/>
                                                                <w:bottom w:val="none" w:sz="0" w:space="0" w:color="auto"/>
                                                                <w:right w:val="none" w:sz="0" w:space="0" w:color="auto"/>
                                                              </w:divBdr>
                                                              <w:divsChild>
                                                                <w:div w:id="1294867680">
                                                                  <w:marLeft w:val="0"/>
                                                                  <w:marRight w:val="0"/>
                                                                  <w:marTop w:val="0"/>
                                                                  <w:marBottom w:val="0"/>
                                                                  <w:divBdr>
                                                                    <w:top w:val="none" w:sz="0" w:space="0" w:color="auto"/>
                                                                    <w:left w:val="none" w:sz="0" w:space="0" w:color="auto"/>
                                                                    <w:bottom w:val="none" w:sz="0" w:space="0" w:color="auto"/>
                                                                    <w:right w:val="none" w:sz="0" w:space="0" w:color="auto"/>
                                                                  </w:divBdr>
                                                                  <w:divsChild>
                                                                    <w:div w:id="1506479791">
                                                                      <w:marLeft w:val="0"/>
                                                                      <w:marRight w:val="0"/>
                                                                      <w:marTop w:val="0"/>
                                                                      <w:marBottom w:val="0"/>
                                                                      <w:divBdr>
                                                                        <w:top w:val="none" w:sz="0" w:space="0" w:color="auto"/>
                                                                        <w:left w:val="none" w:sz="0" w:space="0" w:color="auto"/>
                                                                        <w:bottom w:val="none" w:sz="0" w:space="0" w:color="auto"/>
                                                                        <w:right w:val="none" w:sz="0" w:space="0" w:color="auto"/>
                                                                      </w:divBdr>
                                                                      <w:divsChild>
                                                                        <w:div w:id="475267288">
                                                                          <w:marLeft w:val="0"/>
                                                                          <w:marRight w:val="0"/>
                                                                          <w:marTop w:val="0"/>
                                                                          <w:marBottom w:val="0"/>
                                                                          <w:divBdr>
                                                                            <w:top w:val="none" w:sz="0" w:space="0" w:color="auto"/>
                                                                            <w:left w:val="none" w:sz="0" w:space="0" w:color="auto"/>
                                                                            <w:bottom w:val="none" w:sz="0" w:space="0" w:color="auto"/>
                                                                            <w:right w:val="none" w:sz="0" w:space="0" w:color="auto"/>
                                                                          </w:divBdr>
                                                                          <w:divsChild>
                                                                            <w:div w:id="1704548499">
                                                                              <w:marLeft w:val="0"/>
                                                                              <w:marRight w:val="0"/>
                                                                              <w:marTop w:val="0"/>
                                                                              <w:marBottom w:val="0"/>
                                                                              <w:divBdr>
                                                                                <w:top w:val="none" w:sz="0" w:space="0" w:color="auto"/>
                                                                                <w:left w:val="none" w:sz="0" w:space="0" w:color="auto"/>
                                                                                <w:bottom w:val="none" w:sz="0" w:space="0" w:color="auto"/>
                                                                                <w:right w:val="none" w:sz="0" w:space="0" w:color="auto"/>
                                                                              </w:divBdr>
                                                                              <w:divsChild>
                                                                                <w:div w:id="698315633">
                                                                                  <w:marLeft w:val="0"/>
                                                                                  <w:marRight w:val="0"/>
                                                                                  <w:marTop w:val="0"/>
                                                                                  <w:marBottom w:val="0"/>
                                                                                  <w:divBdr>
                                                                                    <w:top w:val="none" w:sz="0" w:space="0" w:color="auto"/>
                                                                                    <w:left w:val="none" w:sz="0" w:space="0" w:color="auto"/>
                                                                                    <w:bottom w:val="none" w:sz="0" w:space="0" w:color="auto"/>
                                                                                    <w:right w:val="none" w:sz="0" w:space="0" w:color="auto"/>
                                                                                  </w:divBdr>
                                                                                  <w:divsChild>
                                                                                    <w:div w:id="1584795980">
                                                                                      <w:marLeft w:val="0"/>
                                                                                      <w:marRight w:val="0"/>
                                                                                      <w:marTop w:val="0"/>
                                                                                      <w:marBottom w:val="0"/>
                                                                                      <w:divBdr>
                                                                                        <w:top w:val="none" w:sz="0" w:space="0" w:color="auto"/>
                                                                                        <w:left w:val="none" w:sz="0" w:space="0" w:color="auto"/>
                                                                                        <w:bottom w:val="none" w:sz="0" w:space="0" w:color="auto"/>
                                                                                        <w:right w:val="none" w:sz="0" w:space="0" w:color="auto"/>
                                                                                      </w:divBdr>
                                                                                      <w:divsChild>
                                                                                        <w:div w:id="76456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7705461">
                                      <w:marLeft w:val="0"/>
                                      <w:marRight w:val="0"/>
                                      <w:marTop w:val="0"/>
                                      <w:marBottom w:val="0"/>
                                      <w:divBdr>
                                        <w:top w:val="none" w:sz="0" w:space="0" w:color="auto"/>
                                        <w:left w:val="none" w:sz="0" w:space="0" w:color="auto"/>
                                        <w:bottom w:val="none" w:sz="0" w:space="0" w:color="auto"/>
                                        <w:right w:val="none" w:sz="0" w:space="0" w:color="auto"/>
                                      </w:divBdr>
                                      <w:divsChild>
                                        <w:div w:id="210071315">
                                          <w:marLeft w:val="0"/>
                                          <w:marRight w:val="0"/>
                                          <w:marTop w:val="0"/>
                                          <w:marBottom w:val="0"/>
                                          <w:divBdr>
                                            <w:top w:val="none" w:sz="0" w:space="0" w:color="auto"/>
                                            <w:left w:val="none" w:sz="0" w:space="0" w:color="auto"/>
                                            <w:bottom w:val="none" w:sz="0" w:space="0" w:color="auto"/>
                                            <w:right w:val="none" w:sz="0" w:space="0" w:color="auto"/>
                                          </w:divBdr>
                                          <w:divsChild>
                                            <w:div w:id="1679187281">
                                              <w:marLeft w:val="0"/>
                                              <w:marRight w:val="0"/>
                                              <w:marTop w:val="0"/>
                                              <w:marBottom w:val="0"/>
                                              <w:divBdr>
                                                <w:top w:val="none" w:sz="0" w:space="0" w:color="auto"/>
                                                <w:left w:val="none" w:sz="0" w:space="0" w:color="auto"/>
                                                <w:bottom w:val="none" w:sz="0" w:space="0" w:color="auto"/>
                                                <w:right w:val="none" w:sz="0" w:space="0" w:color="auto"/>
                                              </w:divBdr>
                                              <w:divsChild>
                                                <w:div w:id="227422154">
                                                  <w:marLeft w:val="0"/>
                                                  <w:marRight w:val="0"/>
                                                  <w:marTop w:val="0"/>
                                                  <w:marBottom w:val="0"/>
                                                  <w:divBdr>
                                                    <w:top w:val="none" w:sz="0" w:space="0" w:color="auto"/>
                                                    <w:left w:val="none" w:sz="0" w:space="0" w:color="auto"/>
                                                    <w:bottom w:val="none" w:sz="0" w:space="0" w:color="auto"/>
                                                    <w:right w:val="none" w:sz="0" w:space="0" w:color="auto"/>
                                                  </w:divBdr>
                                                  <w:divsChild>
                                                    <w:div w:id="1104156157">
                                                      <w:marLeft w:val="0"/>
                                                      <w:marRight w:val="0"/>
                                                      <w:marTop w:val="0"/>
                                                      <w:marBottom w:val="0"/>
                                                      <w:divBdr>
                                                        <w:top w:val="none" w:sz="0" w:space="0" w:color="auto"/>
                                                        <w:left w:val="none" w:sz="0" w:space="0" w:color="auto"/>
                                                        <w:bottom w:val="none" w:sz="0" w:space="0" w:color="auto"/>
                                                        <w:right w:val="none" w:sz="0" w:space="0" w:color="auto"/>
                                                      </w:divBdr>
                                                      <w:divsChild>
                                                        <w:div w:id="495728335">
                                                          <w:marLeft w:val="0"/>
                                                          <w:marRight w:val="0"/>
                                                          <w:marTop w:val="0"/>
                                                          <w:marBottom w:val="0"/>
                                                          <w:divBdr>
                                                            <w:top w:val="none" w:sz="0" w:space="0" w:color="auto"/>
                                                            <w:left w:val="none" w:sz="0" w:space="0" w:color="auto"/>
                                                            <w:bottom w:val="none" w:sz="0" w:space="0" w:color="auto"/>
                                                            <w:right w:val="none" w:sz="0" w:space="0" w:color="auto"/>
                                                          </w:divBdr>
                                                          <w:divsChild>
                                                            <w:div w:id="1542591173">
                                                              <w:marLeft w:val="0"/>
                                                              <w:marRight w:val="0"/>
                                                              <w:marTop w:val="0"/>
                                                              <w:marBottom w:val="0"/>
                                                              <w:divBdr>
                                                                <w:top w:val="none" w:sz="0" w:space="0" w:color="auto"/>
                                                                <w:left w:val="none" w:sz="0" w:space="0" w:color="auto"/>
                                                                <w:bottom w:val="none" w:sz="0" w:space="0" w:color="auto"/>
                                                                <w:right w:val="none" w:sz="0" w:space="0" w:color="auto"/>
                                                              </w:divBdr>
                                                              <w:divsChild>
                                                                <w:div w:id="1450929215">
                                                                  <w:marLeft w:val="0"/>
                                                                  <w:marRight w:val="0"/>
                                                                  <w:marTop w:val="0"/>
                                                                  <w:marBottom w:val="0"/>
                                                                  <w:divBdr>
                                                                    <w:top w:val="none" w:sz="0" w:space="0" w:color="auto"/>
                                                                    <w:left w:val="none" w:sz="0" w:space="0" w:color="auto"/>
                                                                    <w:bottom w:val="none" w:sz="0" w:space="0" w:color="auto"/>
                                                                    <w:right w:val="none" w:sz="0" w:space="0" w:color="auto"/>
                                                                  </w:divBdr>
                                                                  <w:divsChild>
                                                                    <w:div w:id="392512996">
                                                                      <w:marLeft w:val="0"/>
                                                                      <w:marRight w:val="0"/>
                                                                      <w:marTop w:val="0"/>
                                                                      <w:marBottom w:val="0"/>
                                                                      <w:divBdr>
                                                                        <w:top w:val="none" w:sz="0" w:space="0" w:color="auto"/>
                                                                        <w:left w:val="none" w:sz="0" w:space="0" w:color="auto"/>
                                                                        <w:bottom w:val="none" w:sz="0" w:space="0" w:color="auto"/>
                                                                        <w:right w:val="none" w:sz="0" w:space="0" w:color="auto"/>
                                                                      </w:divBdr>
                                                                      <w:divsChild>
                                                                        <w:div w:id="2068988036">
                                                                          <w:marLeft w:val="0"/>
                                                                          <w:marRight w:val="0"/>
                                                                          <w:marTop w:val="0"/>
                                                                          <w:marBottom w:val="0"/>
                                                                          <w:divBdr>
                                                                            <w:top w:val="none" w:sz="0" w:space="0" w:color="auto"/>
                                                                            <w:left w:val="none" w:sz="0" w:space="0" w:color="auto"/>
                                                                            <w:bottom w:val="none" w:sz="0" w:space="0" w:color="auto"/>
                                                                            <w:right w:val="none" w:sz="0" w:space="0" w:color="auto"/>
                                                                          </w:divBdr>
                                                                          <w:divsChild>
                                                                            <w:div w:id="738791668">
                                                                              <w:marLeft w:val="0"/>
                                                                              <w:marRight w:val="0"/>
                                                                              <w:marTop w:val="0"/>
                                                                              <w:marBottom w:val="0"/>
                                                                              <w:divBdr>
                                                                                <w:top w:val="none" w:sz="0" w:space="0" w:color="auto"/>
                                                                                <w:left w:val="none" w:sz="0" w:space="0" w:color="auto"/>
                                                                                <w:bottom w:val="none" w:sz="0" w:space="0" w:color="auto"/>
                                                                                <w:right w:val="none" w:sz="0" w:space="0" w:color="auto"/>
                                                                              </w:divBdr>
                                                                              <w:divsChild>
                                                                                <w:div w:id="187526106">
                                                                                  <w:marLeft w:val="0"/>
                                                                                  <w:marRight w:val="0"/>
                                                                                  <w:marTop w:val="0"/>
                                                                                  <w:marBottom w:val="0"/>
                                                                                  <w:divBdr>
                                                                                    <w:top w:val="none" w:sz="0" w:space="0" w:color="auto"/>
                                                                                    <w:left w:val="none" w:sz="0" w:space="0" w:color="auto"/>
                                                                                    <w:bottom w:val="none" w:sz="0" w:space="0" w:color="auto"/>
                                                                                    <w:right w:val="none" w:sz="0" w:space="0" w:color="auto"/>
                                                                                  </w:divBdr>
                                                                                  <w:divsChild>
                                                                                    <w:div w:id="84509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2653039">
                                      <w:marLeft w:val="0"/>
                                      <w:marRight w:val="0"/>
                                      <w:marTop w:val="0"/>
                                      <w:marBottom w:val="0"/>
                                      <w:divBdr>
                                        <w:top w:val="none" w:sz="0" w:space="0" w:color="auto"/>
                                        <w:left w:val="none" w:sz="0" w:space="0" w:color="auto"/>
                                        <w:bottom w:val="none" w:sz="0" w:space="0" w:color="auto"/>
                                        <w:right w:val="none" w:sz="0" w:space="0" w:color="auto"/>
                                      </w:divBdr>
                                      <w:divsChild>
                                        <w:div w:id="52585678">
                                          <w:marLeft w:val="0"/>
                                          <w:marRight w:val="0"/>
                                          <w:marTop w:val="0"/>
                                          <w:marBottom w:val="0"/>
                                          <w:divBdr>
                                            <w:top w:val="none" w:sz="0" w:space="0" w:color="auto"/>
                                            <w:left w:val="none" w:sz="0" w:space="0" w:color="auto"/>
                                            <w:bottom w:val="none" w:sz="0" w:space="0" w:color="auto"/>
                                            <w:right w:val="none" w:sz="0" w:space="0" w:color="auto"/>
                                          </w:divBdr>
                                          <w:divsChild>
                                            <w:div w:id="214705725">
                                              <w:marLeft w:val="0"/>
                                              <w:marRight w:val="0"/>
                                              <w:marTop w:val="0"/>
                                              <w:marBottom w:val="0"/>
                                              <w:divBdr>
                                                <w:top w:val="none" w:sz="0" w:space="0" w:color="auto"/>
                                                <w:left w:val="none" w:sz="0" w:space="0" w:color="auto"/>
                                                <w:bottom w:val="none" w:sz="0" w:space="0" w:color="auto"/>
                                                <w:right w:val="none" w:sz="0" w:space="0" w:color="auto"/>
                                              </w:divBdr>
                                              <w:divsChild>
                                                <w:div w:id="1057554472">
                                                  <w:marLeft w:val="0"/>
                                                  <w:marRight w:val="0"/>
                                                  <w:marTop w:val="0"/>
                                                  <w:marBottom w:val="0"/>
                                                  <w:divBdr>
                                                    <w:top w:val="none" w:sz="0" w:space="0" w:color="auto"/>
                                                    <w:left w:val="none" w:sz="0" w:space="0" w:color="auto"/>
                                                    <w:bottom w:val="none" w:sz="0" w:space="0" w:color="auto"/>
                                                    <w:right w:val="none" w:sz="0" w:space="0" w:color="auto"/>
                                                  </w:divBdr>
                                                  <w:divsChild>
                                                    <w:div w:id="223686948">
                                                      <w:marLeft w:val="0"/>
                                                      <w:marRight w:val="0"/>
                                                      <w:marTop w:val="0"/>
                                                      <w:marBottom w:val="0"/>
                                                      <w:divBdr>
                                                        <w:top w:val="none" w:sz="0" w:space="0" w:color="auto"/>
                                                        <w:left w:val="none" w:sz="0" w:space="0" w:color="auto"/>
                                                        <w:bottom w:val="none" w:sz="0" w:space="0" w:color="auto"/>
                                                        <w:right w:val="none" w:sz="0" w:space="0" w:color="auto"/>
                                                      </w:divBdr>
                                                      <w:divsChild>
                                                        <w:div w:id="1084959137">
                                                          <w:marLeft w:val="0"/>
                                                          <w:marRight w:val="0"/>
                                                          <w:marTop w:val="0"/>
                                                          <w:marBottom w:val="0"/>
                                                          <w:divBdr>
                                                            <w:top w:val="none" w:sz="0" w:space="0" w:color="auto"/>
                                                            <w:left w:val="none" w:sz="0" w:space="0" w:color="auto"/>
                                                            <w:bottom w:val="none" w:sz="0" w:space="0" w:color="auto"/>
                                                            <w:right w:val="none" w:sz="0" w:space="0" w:color="auto"/>
                                                          </w:divBdr>
                                                          <w:divsChild>
                                                            <w:div w:id="1392118399">
                                                              <w:marLeft w:val="0"/>
                                                              <w:marRight w:val="0"/>
                                                              <w:marTop w:val="0"/>
                                                              <w:marBottom w:val="0"/>
                                                              <w:divBdr>
                                                                <w:top w:val="none" w:sz="0" w:space="0" w:color="auto"/>
                                                                <w:left w:val="none" w:sz="0" w:space="0" w:color="auto"/>
                                                                <w:bottom w:val="none" w:sz="0" w:space="0" w:color="auto"/>
                                                                <w:right w:val="none" w:sz="0" w:space="0" w:color="auto"/>
                                                              </w:divBdr>
                                                              <w:divsChild>
                                                                <w:div w:id="1182554290">
                                                                  <w:marLeft w:val="0"/>
                                                                  <w:marRight w:val="0"/>
                                                                  <w:marTop w:val="0"/>
                                                                  <w:marBottom w:val="0"/>
                                                                  <w:divBdr>
                                                                    <w:top w:val="none" w:sz="0" w:space="0" w:color="auto"/>
                                                                    <w:left w:val="none" w:sz="0" w:space="0" w:color="auto"/>
                                                                    <w:bottom w:val="none" w:sz="0" w:space="0" w:color="auto"/>
                                                                    <w:right w:val="none" w:sz="0" w:space="0" w:color="auto"/>
                                                                  </w:divBdr>
                                                                  <w:divsChild>
                                                                    <w:div w:id="316348026">
                                                                      <w:marLeft w:val="0"/>
                                                                      <w:marRight w:val="0"/>
                                                                      <w:marTop w:val="0"/>
                                                                      <w:marBottom w:val="0"/>
                                                                      <w:divBdr>
                                                                        <w:top w:val="none" w:sz="0" w:space="0" w:color="auto"/>
                                                                        <w:left w:val="none" w:sz="0" w:space="0" w:color="auto"/>
                                                                        <w:bottom w:val="none" w:sz="0" w:space="0" w:color="auto"/>
                                                                        <w:right w:val="none" w:sz="0" w:space="0" w:color="auto"/>
                                                                      </w:divBdr>
                                                                      <w:divsChild>
                                                                        <w:div w:id="836191280">
                                                                          <w:marLeft w:val="0"/>
                                                                          <w:marRight w:val="0"/>
                                                                          <w:marTop w:val="0"/>
                                                                          <w:marBottom w:val="0"/>
                                                                          <w:divBdr>
                                                                            <w:top w:val="none" w:sz="0" w:space="0" w:color="auto"/>
                                                                            <w:left w:val="none" w:sz="0" w:space="0" w:color="auto"/>
                                                                            <w:bottom w:val="none" w:sz="0" w:space="0" w:color="auto"/>
                                                                            <w:right w:val="none" w:sz="0" w:space="0" w:color="auto"/>
                                                                          </w:divBdr>
                                                                          <w:divsChild>
                                                                            <w:div w:id="2069834669">
                                                                              <w:marLeft w:val="0"/>
                                                                              <w:marRight w:val="0"/>
                                                                              <w:marTop w:val="0"/>
                                                                              <w:marBottom w:val="0"/>
                                                                              <w:divBdr>
                                                                                <w:top w:val="none" w:sz="0" w:space="0" w:color="auto"/>
                                                                                <w:left w:val="none" w:sz="0" w:space="0" w:color="auto"/>
                                                                                <w:bottom w:val="none" w:sz="0" w:space="0" w:color="auto"/>
                                                                                <w:right w:val="none" w:sz="0" w:space="0" w:color="auto"/>
                                                                              </w:divBdr>
                                                                              <w:divsChild>
                                                                                <w:div w:id="930360420">
                                                                                  <w:marLeft w:val="0"/>
                                                                                  <w:marRight w:val="0"/>
                                                                                  <w:marTop w:val="0"/>
                                                                                  <w:marBottom w:val="0"/>
                                                                                  <w:divBdr>
                                                                                    <w:top w:val="none" w:sz="0" w:space="0" w:color="auto"/>
                                                                                    <w:left w:val="none" w:sz="0" w:space="0" w:color="auto"/>
                                                                                    <w:bottom w:val="none" w:sz="0" w:space="0" w:color="auto"/>
                                                                                    <w:right w:val="none" w:sz="0" w:space="0" w:color="auto"/>
                                                                                  </w:divBdr>
                                                                                  <w:divsChild>
                                                                                    <w:div w:id="26838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1002420">
                                      <w:marLeft w:val="0"/>
                                      <w:marRight w:val="0"/>
                                      <w:marTop w:val="0"/>
                                      <w:marBottom w:val="0"/>
                                      <w:divBdr>
                                        <w:top w:val="none" w:sz="0" w:space="0" w:color="auto"/>
                                        <w:left w:val="none" w:sz="0" w:space="0" w:color="auto"/>
                                        <w:bottom w:val="none" w:sz="0" w:space="0" w:color="auto"/>
                                        <w:right w:val="none" w:sz="0" w:space="0" w:color="auto"/>
                                      </w:divBdr>
                                      <w:divsChild>
                                        <w:div w:id="2082559464">
                                          <w:marLeft w:val="0"/>
                                          <w:marRight w:val="0"/>
                                          <w:marTop w:val="0"/>
                                          <w:marBottom w:val="0"/>
                                          <w:divBdr>
                                            <w:top w:val="none" w:sz="0" w:space="0" w:color="auto"/>
                                            <w:left w:val="none" w:sz="0" w:space="0" w:color="auto"/>
                                            <w:bottom w:val="none" w:sz="0" w:space="0" w:color="auto"/>
                                            <w:right w:val="none" w:sz="0" w:space="0" w:color="auto"/>
                                          </w:divBdr>
                                          <w:divsChild>
                                            <w:div w:id="776096473">
                                              <w:marLeft w:val="0"/>
                                              <w:marRight w:val="0"/>
                                              <w:marTop w:val="0"/>
                                              <w:marBottom w:val="0"/>
                                              <w:divBdr>
                                                <w:top w:val="none" w:sz="0" w:space="0" w:color="auto"/>
                                                <w:left w:val="none" w:sz="0" w:space="0" w:color="auto"/>
                                                <w:bottom w:val="none" w:sz="0" w:space="0" w:color="auto"/>
                                                <w:right w:val="none" w:sz="0" w:space="0" w:color="auto"/>
                                              </w:divBdr>
                                              <w:divsChild>
                                                <w:div w:id="2076849344">
                                                  <w:marLeft w:val="0"/>
                                                  <w:marRight w:val="0"/>
                                                  <w:marTop w:val="0"/>
                                                  <w:marBottom w:val="0"/>
                                                  <w:divBdr>
                                                    <w:top w:val="none" w:sz="0" w:space="0" w:color="auto"/>
                                                    <w:left w:val="none" w:sz="0" w:space="0" w:color="auto"/>
                                                    <w:bottom w:val="none" w:sz="0" w:space="0" w:color="auto"/>
                                                    <w:right w:val="none" w:sz="0" w:space="0" w:color="auto"/>
                                                  </w:divBdr>
                                                  <w:divsChild>
                                                    <w:div w:id="1065445179">
                                                      <w:marLeft w:val="0"/>
                                                      <w:marRight w:val="0"/>
                                                      <w:marTop w:val="0"/>
                                                      <w:marBottom w:val="0"/>
                                                      <w:divBdr>
                                                        <w:top w:val="none" w:sz="0" w:space="0" w:color="auto"/>
                                                        <w:left w:val="none" w:sz="0" w:space="0" w:color="auto"/>
                                                        <w:bottom w:val="none" w:sz="0" w:space="0" w:color="auto"/>
                                                        <w:right w:val="none" w:sz="0" w:space="0" w:color="auto"/>
                                                      </w:divBdr>
                                                      <w:divsChild>
                                                        <w:div w:id="294796077">
                                                          <w:marLeft w:val="0"/>
                                                          <w:marRight w:val="0"/>
                                                          <w:marTop w:val="0"/>
                                                          <w:marBottom w:val="0"/>
                                                          <w:divBdr>
                                                            <w:top w:val="none" w:sz="0" w:space="0" w:color="auto"/>
                                                            <w:left w:val="none" w:sz="0" w:space="0" w:color="auto"/>
                                                            <w:bottom w:val="none" w:sz="0" w:space="0" w:color="auto"/>
                                                            <w:right w:val="none" w:sz="0" w:space="0" w:color="auto"/>
                                                          </w:divBdr>
                                                          <w:divsChild>
                                                            <w:div w:id="226569963">
                                                              <w:marLeft w:val="0"/>
                                                              <w:marRight w:val="0"/>
                                                              <w:marTop w:val="0"/>
                                                              <w:marBottom w:val="0"/>
                                                              <w:divBdr>
                                                                <w:top w:val="none" w:sz="0" w:space="0" w:color="auto"/>
                                                                <w:left w:val="none" w:sz="0" w:space="0" w:color="auto"/>
                                                                <w:bottom w:val="none" w:sz="0" w:space="0" w:color="auto"/>
                                                                <w:right w:val="none" w:sz="0" w:space="0" w:color="auto"/>
                                                              </w:divBdr>
                                                              <w:divsChild>
                                                                <w:div w:id="271278724">
                                                                  <w:marLeft w:val="0"/>
                                                                  <w:marRight w:val="0"/>
                                                                  <w:marTop w:val="0"/>
                                                                  <w:marBottom w:val="0"/>
                                                                  <w:divBdr>
                                                                    <w:top w:val="none" w:sz="0" w:space="0" w:color="auto"/>
                                                                    <w:left w:val="none" w:sz="0" w:space="0" w:color="auto"/>
                                                                    <w:bottom w:val="none" w:sz="0" w:space="0" w:color="auto"/>
                                                                    <w:right w:val="none" w:sz="0" w:space="0" w:color="auto"/>
                                                                  </w:divBdr>
                                                                  <w:divsChild>
                                                                    <w:div w:id="1807700144">
                                                                      <w:marLeft w:val="0"/>
                                                                      <w:marRight w:val="0"/>
                                                                      <w:marTop w:val="0"/>
                                                                      <w:marBottom w:val="0"/>
                                                                      <w:divBdr>
                                                                        <w:top w:val="none" w:sz="0" w:space="0" w:color="auto"/>
                                                                        <w:left w:val="none" w:sz="0" w:space="0" w:color="auto"/>
                                                                        <w:bottom w:val="none" w:sz="0" w:space="0" w:color="auto"/>
                                                                        <w:right w:val="none" w:sz="0" w:space="0" w:color="auto"/>
                                                                      </w:divBdr>
                                                                      <w:divsChild>
                                                                        <w:div w:id="548228061">
                                                                          <w:marLeft w:val="0"/>
                                                                          <w:marRight w:val="0"/>
                                                                          <w:marTop w:val="0"/>
                                                                          <w:marBottom w:val="0"/>
                                                                          <w:divBdr>
                                                                            <w:top w:val="none" w:sz="0" w:space="0" w:color="auto"/>
                                                                            <w:left w:val="none" w:sz="0" w:space="0" w:color="auto"/>
                                                                            <w:bottom w:val="none" w:sz="0" w:space="0" w:color="auto"/>
                                                                            <w:right w:val="none" w:sz="0" w:space="0" w:color="auto"/>
                                                                          </w:divBdr>
                                                                          <w:divsChild>
                                                                            <w:div w:id="919025682">
                                                                              <w:marLeft w:val="0"/>
                                                                              <w:marRight w:val="0"/>
                                                                              <w:marTop w:val="0"/>
                                                                              <w:marBottom w:val="0"/>
                                                                              <w:divBdr>
                                                                                <w:top w:val="none" w:sz="0" w:space="0" w:color="auto"/>
                                                                                <w:left w:val="none" w:sz="0" w:space="0" w:color="auto"/>
                                                                                <w:bottom w:val="none" w:sz="0" w:space="0" w:color="auto"/>
                                                                                <w:right w:val="none" w:sz="0" w:space="0" w:color="auto"/>
                                                                              </w:divBdr>
                                                                              <w:divsChild>
                                                                                <w:div w:id="1652245340">
                                                                                  <w:marLeft w:val="0"/>
                                                                                  <w:marRight w:val="0"/>
                                                                                  <w:marTop w:val="0"/>
                                                                                  <w:marBottom w:val="0"/>
                                                                                  <w:divBdr>
                                                                                    <w:top w:val="none" w:sz="0" w:space="0" w:color="auto"/>
                                                                                    <w:left w:val="none" w:sz="0" w:space="0" w:color="auto"/>
                                                                                    <w:bottom w:val="none" w:sz="0" w:space="0" w:color="auto"/>
                                                                                    <w:right w:val="none" w:sz="0" w:space="0" w:color="auto"/>
                                                                                  </w:divBdr>
                                                                                  <w:divsChild>
                                                                                    <w:div w:id="143277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0976971">
                                      <w:marLeft w:val="0"/>
                                      <w:marRight w:val="0"/>
                                      <w:marTop w:val="0"/>
                                      <w:marBottom w:val="0"/>
                                      <w:divBdr>
                                        <w:top w:val="none" w:sz="0" w:space="0" w:color="auto"/>
                                        <w:left w:val="none" w:sz="0" w:space="0" w:color="auto"/>
                                        <w:bottom w:val="none" w:sz="0" w:space="0" w:color="auto"/>
                                        <w:right w:val="none" w:sz="0" w:space="0" w:color="auto"/>
                                      </w:divBdr>
                                      <w:divsChild>
                                        <w:div w:id="516621034">
                                          <w:marLeft w:val="0"/>
                                          <w:marRight w:val="0"/>
                                          <w:marTop w:val="0"/>
                                          <w:marBottom w:val="0"/>
                                          <w:divBdr>
                                            <w:top w:val="none" w:sz="0" w:space="0" w:color="auto"/>
                                            <w:left w:val="none" w:sz="0" w:space="0" w:color="auto"/>
                                            <w:bottom w:val="none" w:sz="0" w:space="0" w:color="auto"/>
                                            <w:right w:val="none" w:sz="0" w:space="0" w:color="auto"/>
                                          </w:divBdr>
                                          <w:divsChild>
                                            <w:div w:id="1559122844">
                                              <w:marLeft w:val="0"/>
                                              <w:marRight w:val="0"/>
                                              <w:marTop w:val="0"/>
                                              <w:marBottom w:val="0"/>
                                              <w:divBdr>
                                                <w:top w:val="none" w:sz="0" w:space="0" w:color="auto"/>
                                                <w:left w:val="none" w:sz="0" w:space="0" w:color="auto"/>
                                                <w:bottom w:val="none" w:sz="0" w:space="0" w:color="auto"/>
                                                <w:right w:val="none" w:sz="0" w:space="0" w:color="auto"/>
                                              </w:divBdr>
                                              <w:divsChild>
                                                <w:div w:id="1070886315">
                                                  <w:marLeft w:val="0"/>
                                                  <w:marRight w:val="0"/>
                                                  <w:marTop w:val="0"/>
                                                  <w:marBottom w:val="0"/>
                                                  <w:divBdr>
                                                    <w:top w:val="none" w:sz="0" w:space="0" w:color="auto"/>
                                                    <w:left w:val="none" w:sz="0" w:space="0" w:color="auto"/>
                                                    <w:bottom w:val="none" w:sz="0" w:space="0" w:color="auto"/>
                                                    <w:right w:val="none" w:sz="0" w:space="0" w:color="auto"/>
                                                  </w:divBdr>
                                                  <w:divsChild>
                                                    <w:div w:id="736511486">
                                                      <w:marLeft w:val="0"/>
                                                      <w:marRight w:val="0"/>
                                                      <w:marTop w:val="0"/>
                                                      <w:marBottom w:val="0"/>
                                                      <w:divBdr>
                                                        <w:top w:val="none" w:sz="0" w:space="0" w:color="auto"/>
                                                        <w:left w:val="none" w:sz="0" w:space="0" w:color="auto"/>
                                                        <w:bottom w:val="none" w:sz="0" w:space="0" w:color="auto"/>
                                                        <w:right w:val="none" w:sz="0" w:space="0" w:color="auto"/>
                                                      </w:divBdr>
                                                      <w:divsChild>
                                                        <w:div w:id="724256484">
                                                          <w:marLeft w:val="0"/>
                                                          <w:marRight w:val="0"/>
                                                          <w:marTop w:val="0"/>
                                                          <w:marBottom w:val="0"/>
                                                          <w:divBdr>
                                                            <w:top w:val="none" w:sz="0" w:space="0" w:color="auto"/>
                                                            <w:left w:val="none" w:sz="0" w:space="0" w:color="auto"/>
                                                            <w:bottom w:val="none" w:sz="0" w:space="0" w:color="auto"/>
                                                            <w:right w:val="none" w:sz="0" w:space="0" w:color="auto"/>
                                                          </w:divBdr>
                                                          <w:divsChild>
                                                            <w:div w:id="1052770412">
                                                              <w:marLeft w:val="0"/>
                                                              <w:marRight w:val="0"/>
                                                              <w:marTop w:val="0"/>
                                                              <w:marBottom w:val="0"/>
                                                              <w:divBdr>
                                                                <w:top w:val="none" w:sz="0" w:space="0" w:color="auto"/>
                                                                <w:left w:val="none" w:sz="0" w:space="0" w:color="auto"/>
                                                                <w:bottom w:val="none" w:sz="0" w:space="0" w:color="auto"/>
                                                                <w:right w:val="none" w:sz="0" w:space="0" w:color="auto"/>
                                                              </w:divBdr>
                                                              <w:divsChild>
                                                                <w:div w:id="366687611">
                                                                  <w:marLeft w:val="0"/>
                                                                  <w:marRight w:val="0"/>
                                                                  <w:marTop w:val="0"/>
                                                                  <w:marBottom w:val="0"/>
                                                                  <w:divBdr>
                                                                    <w:top w:val="none" w:sz="0" w:space="0" w:color="auto"/>
                                                                    <w:left w:val="none" w:sz="0" w:space="0" w:color="auto"/>
                                                                    <w:bottom w:val="none" w:sz="0" w:space="0" w:color="auto"/>
                                                                    <w:right w:val="none" w:sz="0" w:space="0" w:color="auto"/>
                                                                  </w:divBdr>
                                                                  <w:divsChild>
                                                                    <w:div w:id="1688751210">
                                                                      <w:marLeft w:val="0"/>
                                                                      <w:marRight w:val="0"/>
                                                                      <w:marTop w:val="0"/>
                                                                      <w:marBottom w:val="0"/>
                                                                      <w:divBdr>
                                                                        <w:top w:val="none" w:sz="0" w:space="0" w:color="auto"/>
                                                                        <w:left w:val="none" w:sz="0" w:space="0" w:color="auto"/>
                                                                        <w:bottom w:val="none" w:sz="0" w:space="0" w:color="auto"/>
                                                                        <w:right w:val="none" w:sz="0" w:space="0" w:color="auto"/>
                                                                      </w:divBdr>
                                                                      <w:divsChild>
                                                                        <w:div w:id="1424522778">
                                                                          <w:marLeft w:val="0"/>
                                                                          <w:marRight w:val="0"/>
                                                                          <w:marTop w:val="0"/>
                                                                          <w:marBottom w:val="0"/>
                                                                          <w:divBdr>
                                                                            <w:top w:val="none" w:sz="0" w:space="0" w:color="auto"/>
                                                                            <w:left w:val="none" w:sz="0" w:space="0" w:color="auto"/>
                                                                            <w:bottom w:val="none" w:sz="0" w:space="0" w:color="auto"/>
                                                                            <w:right w:val="none" w:sz="0" w:space="0" w:color="auto"/>
                                                                          </w:divBdr>
                                                                          <w:divsChild>
                                                                            <w:div w:id="1152793736">
                                                                              <w:marLeft w:val="0"/>
                                                                              <w:marRight w:val="0"/>
                                                                              <w:marTop w:val="0"/>
                                                                              <w:marBottom w:val="0"/>
                                                                              <w:divBdr>
                                                                                <w:top w:val="none" w:sz="0" w:space="0" w:color="auto"/>
                                                                                <w:left w:val="none" w:sz="0" w:space="0" w:color="auto"/>
                                                                                <w:bottom w:val="none" w:sz="0" w:space="0" w:color="auto"/>
                                                                                <w:right w:val="none" w:sz="0" w:space="0" w:color="auto"/>
                                                                              </w:divBdr>
                                                                              <w:divsChild>
                                                                                <w:div w:id="2111470279">
                                                                                  <w:marLeft w:val="0"/>
                                                                                  <w:marRight w:val="0"/>
                                                                                  <w:marTop w:val="0"/>
                                                                                  <w:marBottom w:val="0"/>
                                                                                  <w:divBdr>
                                                                                    <w:top w:val="none" w:sz="0" w:space="0" w:color="auto"/>
                                                                                    <w:left w:val="none" w:sz="0" w:space="0" w:color="auto"/>
                                                                                    <w:bottom w:val="none" w:sz="0" w:space="0" w:color="auto"/>
                                                                                    <w:right w:val="none" w:sz="0" w:space="0" w:color="auto"/>
                                                                                  </w:divBdr>
                                                                                  <w:divsChild>
                                                                                    <w:div w:id="2101246227">
                                                                                      <w:marLeft w:val="0"/>
                                                                                      <w:marRight w:val="0"/>
                                                                                      <w:marTop w:val="0"/>
                                                                                      <w:marBottom w:val="0"/>
                                                                                      <w:divBdr>
                                                                                        <w:top w:val="none" w:sz="0" w:space="0" w:color="auto"/>
                                                                                        <w:left w:val="none" w:sz="0" w:space="0" w:color="auto"/>
                                                                                        <w:bottom w:val="none" w:sz="0" w:space="0" w:color="auto"/>
                                                                                        <w:right w:val="none" w:sz="0" w:space="0" w:color="auto"/>
                                                                                      </w:divBdr>
                                                                                      <w:divsChild>
                                                                                        <w:div w:id="25200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2166894">
                                      <w:marLeft w:val="0"/>
                                      <w:marRight w:val="0"/>
                                      <w:marTop w:val="0"/>
                                      <w:marBottom w:val="0"/>
                                      <w:divBdr>
                                        <w:top w:val="none" w:sz="0" w:space="0" w:color="auto"/>
                                        <w:left w:val="none" w:sz="0" w:space="0" w:color="auto"/>
                                        <w:bottom w:val="none" w:sz="0" w:space="0" w:color="auto"/>
                                        <w:right w:val="none" w:sz="0" w:space="0" w:color="auto"/>
                                      </w:divBdr>
                                      <w:divsChild>
                                        <w:div w:id="1229271880">
                                          <w:marLeft w:val="0"/>
                                          <w:marRight w:val="0"/>
                                          <w:marTop w:val="0"/>
                                          <w:marBottom w:val="0"/>
                                          <w:divBdr>
                                            <w:top w:val="none" w:sz="0" w:space="0" w:color="auto"/>
                                            <w:left w:val="none" w:sz="0" w:space="0" w:color="auto"/>
                                            <w:bottom w:val="none" w:sz="0" w:space="0" w:color="auto"/>
                                            <w:right w:val="none" w:sz="0" w:space="0" w:color="auto"/>
                                          </w:divBdr>
                                          <w:divsChild>
                                            <w:div w:id="1820422154">
                                              <w:marLeft w:val="0"/>
                                              <w:marRight w:val="0"/>
                                              <w:marTop w:val="0"/>
                                              <w:marBottom w:val="0"/>
                                              <w:divBdr>
                                                <w:top w:val="none" w:sz="0" w:space="0" w:color="auto"/>
                                                <w:left w:val="none" w:sz="0" w:space="0" w:color="auto"/>
                                                <w:bottom w:val="none" w:sz="0" w:space="0" w:color="auto"/>
                                                <w:right w:val="none" w:sz="0" w:space="0" w:color="auto"/>
                                              </w:divBdr>
                                              <w:divsChild>
                                                <w:div w:id="670185765">
                                                  <w:marLeft w:val="0"/>
                                                  <w:marRight w:val="0"/>
                                                  <w:marTop w:val="0"/>
                                                  <w:marBottom w:val="0"/>
                                                  <w:divBdr>
                                                    <w:top w:val="none" w:sz="0" w:space="0" w:color="auto"/>
                                                    <w:left w:val="none" w:sz="0" w:space="0" w:color="auto"/>
                                                    <w:bottom w:val="none" w:sz="0" w:space="0" w:color="auto"/>
                                                    <w:right w:val="none" w:sz="0" w:space="0" w:color="auto"/>
                                                  </w:divBdr>
                                                  <w:divsChild>
                                                    <w:div w:id="190151546">
                                                      <w:marLeft w:val="0"/>
                                                      <w:marRight w:val="0"/>
                                                      <w:marTop w:val="0"/>
                                                      <w:marBottom w:val="0"/>
                                                      <w:divBdr>
                                                        <w:top w:val="none" w:sz="0" w:space="0" w:color="auto"/>
                                                        <w:left w:val="none" w:sz="0" w:space="0" w:color="auto"/>
                                                        <w:bottom w:val="none" w:sz="0" w:space="0" w:color="auto"/>
                                                        <w:right w:val="none" w:sz="0" w:space="0" w:color="auto"/>
                                                      </w:divBdr>
                                                      <w:divsChild>
                                                        <w:div w:id="1316449318">
                                                          <w:marLeft w:val="0"/>
                                                          <w:marRight w:val="0"/>
                                                          <w:marTop w:val="0"/>
                                                          <w:marBottom w:val="0"/>
                                                          <w:divBdr>
                                                            <w:top w:val="none" w:sz="0" w:space="0" w:color="auto"/>
                                                            <w:left w:val="none" w:sz="0" w:space="0" w:color="auto"/>
                                                            <w:bottom w:val="none" w:sz="0" w:space="0" w:color="auto"/>
                                                            <w:right w:val="none" w:sz="0" w:space="0" w:color="auto"/>
                                                          </w:divBdr>
                                                          <w:divsChild>
                                                            <w:div w:id="332610740">
                                                              <w:marLeft w:val="0"/>
                                                              <w:marRight w:val="0"/>
                                                              <w:marTop w:val="0"/>
                                                              <w:marBottom w:val="0"/>
                                                              <w:divBdr>
                                                                <w:top w:val="none" w:sz="0" w:space="0" w:color="auto"/>
                                                                <w:left w:val="none" w:sz="0" w:space="0" w:color="auto"/>
                                                                <w:bottom w:val="none" w:sz="0" w:space="0" w:color="auto"/>
                                                                <w:right w:val="none" w:sz="0" w:space="0" w:color="auto"/>
                                                              </w:divBdr>
                                                              <w:divsChild>
                                                                <w:div w:id="196044668">
                                                                  <w:marLeft w:val="0"/>
                                                                  <w:marRight w:val="0"/>
                                                                  <w:marTop w:val="0"/>
                                                                  <w:marBottom w:val="0"/>
                                                                  <w:divBdr>
                                                                    <w:top w:val="none" w:sz="0" w:space="0" w:color="auto"/>
                                                                    <w:left w:val="none" w:sz="0" w:space="0" w:color="auto"/>
                                                                    <w:bottom w:val="none" w:sz="0" w:space="0" w:color="auto"/>
                                                                    <w:right w:val="none" w:sz="0" w:space="0" w:color="auto"/>
                                                                  </w:divBdr>
                                                                  <w:divsChild>
                                                                    <w:div w:id="321392404">
                                                                      <w:marLeft w:val="0"/>
                                                                      <w:marRight w:val="0"/>
                                                                      <w:marTop w:val="0"/>
                                                                      <w:marBottom w:val="0"/>
                                                                      <w:divBdr>
                                                                        <w:top w:val="none" w:sz="0" w:space="0" w:color="auto"/>
                                                                        <w:left w:val="none" w:sz="0" w:space="0" w:color="auto"/>
                                                                        <w:bottom w:val="none" w:sz="0" w:space="0" w:color="auto"/>
                                                                        <w:right w:val="none" w:sz="0" w:space="0" w:color="auto"/>
                                                                      </w:divBdr>
                                                                      <w:divsChild>
                                                                        <w:div w:id="508720560">
                                                                          <w:marLeft w:val="0"/>
                                                                          <w:marRight w:val="0"/>
                                                                          <w:marTop w:val="0"/>
                                                                          <w:marBottom w:val="0"/>
                                                                          <w:divBdr>
                                                                            <w:top w:val="none" w:sz="0" w:space="0" w:color="auto"/>
                                                                            <w:left w:val="none" w:sz="0" w:space="0" w:color="auto"/>
                                                                            <w:bottom w:val="none" w:sz="0" w:space="0" w:color="auto"/>
                                                                            <w:right w:val="none" w:sz="0" w:space="0" w:color="auto"/>
                                                                          </w:divBdr>
                                                                          <w:divsChild>
                                                                            <w:div w:id="1749384428">
                                                                              <w:marLeft w:val="0"/>
                                                                              <w:marRight w:val="0"/>
                                                                              <w:marTop w:val="0"/>
                                                                              <w:marBottom w:val="0"/>
                                                                              <w:divBdr>
                                                                                <w:top w:val="none" w:sz="0" w:space="0" w:color="auto"/>
                                                                                <w:left w:val="none" w:sz="0" w:space="0" w:color="auto"/>
                                                                                <w:bottom w:val="none" w:sz="0" w:space="0" w:color="auto"/>
                                                                                <w:right w:val="none" w:sz="0" w:space="0" w:color="auto"/>
                                                                              </w:divBdr>
                                                                              <w:divsChild>
                                                                                <w:div w:id="1993026619">
                                                                                  <w:marLeft w:val="0"/>
                                                                                  <w:marRight w:val="0"/>
                                                                                  <w:marTop w:val="0"/>
                                                                                  <w:marBottom w:val="0"/>
                                                                                  <w:divBdr>
                                                                                    <w:top w:val="none" w:sz="0" w:space="0" w:color="auto"/>
                                                                                    <w:left w:val="none" w:sz="0" w:space="0" w:color="auto"/>
                                                                                    <w:bottom w:val="none" w:sz="0" w:space="0" w:color="auto"/>
                                                                                    <w:right w:val="none" w:sz="0" w:space="0" w:color="auto"/>
                                                                                  </w:divBdr>
                                                                                  <w:divsChild>
                                                                                    <w:div w:id="153172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8645047">
                                      <w:marLeft w:val="0"/>
                                      <w:marRight w:val="0"/>
                                      <w:marTop w:val="0"/>
                                      <w:marBottom w:val="0"/>
                                      <w:divBdr>
                                        <w:top w:val="none" w:sz="0" w:space="0" w:color="auto"/>
                                        <w:left w:val="none" w:sz="0" w:space="0" w:color="auto"/>
                                        <w:bottom w:val="none" w:sz="0" w:space="0" w:color="auto"/>
                                        <w:right w:val="none" w:sz="0" w:space="0" w:color="auto"/>
                                      </w:divBdr>
                                      <w:divsChild>
                                        <w:div w:id="2063825911">
                                          <w:marLeft w:val="0"/>
                                          <w:marRight w:val="0"/>
                                          <w:marTop w:val="0"/>
                                          <w:marBottom w:val="0"/>
                                          <w:divBdr>
                                            <w:top w:val="none" w:sz="0" w:space="0" w:color="auto"/>
                                            <w:left w:val="none" w:sz="0" w:space="0" w:color="auto"/>
                                            <w:bottom w:val="none" w:sz="0" w:space="0" w:color="auto"/>
                                            <w:right w:val="none" w:sz="0" w:space="0" w:color="auto"/>
                                          </w:divBdr>
                                          <w:divsChild>
                                            <w:div w:id="1918326460">
                                              <w:marLeft w:val="0"/>
                                              <w:marRight w:val="0"/>
                                              <w:marTop w:val="0"/>
                                              <w:marBottom w:val="0"/>
                                              <w:divBdr>
                                                <w:top w:val="none" w:sz="0" w:space="0" w:color="auto"/>
                                                <w:left w:val="none" w:sz="0" w:space="0" w:color="auto"/>
                                                <w:bottom w:val="none" w:sz="0" w:space="0" w:color="auto"/>
                                                <w:right w:val="none" w:sz="0" w:space="0" w:color="auto"/>
                                              </w:divBdr>
                                              <w:divsChild>
                                                <w:div w:id="1958174032">
                                                  <w:marLeft w:val="0"/>
                                                  <w:marRight w:val="0"/>
                                                  <w:marTop w:val="0"/>
                                                  <w:marBottom w:val="0"/>
                                                  <w:divBdr>
                                                    <w:top w:val="none" w:sz="0" w:space="0" w:color="auto"/>
                                                    <w:left w:val="none" w:sz="0" w:space="0" w:color="auto"/>
                                                    <w:bottom w:val="none" w:sz="0" w:space="0" w:color="auto"/>
                                                    <w:right w:val="none" w:sz="0" w:space="0" w:color="auto"/>
                                                  </w:divBdr>
                                                  <w:divsChild>
                                                    <w:div w:id="2042896726">
                                                      <w:marLeft w:val="0"/>
                                                      <w:marRight w:val="0"/>
                                                      <w:marTop w:val="0"/>
                                                      <w:marBottom w:val="0"/>
                                                      <w:divBdr>
                                                        <w:top w:val="none" w:sz="0" w:space="0" w:color="auto"/>
                                                        <w:left w:val="none" w:sz="0" w:space="0" w:color="auto"/>
                                                        <w:bottom w:val="none" w:sz="0" w:space="0" w:color="auto"/>
                                                        <w:right w:val="none" w:sz="0" w:space="0" w:color="auto"/>
                                                      </w:divBdr>
                                                      <w:divsChild>
                                                        <w:div w:id="1851984693">
                                                          <w:marLeft w:val="0"/>
                                                          <w:marRight w:val="0"/>
                                                          <w:marTop w:val="0"/>
                                                          <w:marBottom w:val="0"/>
                                                          <w:divBdr>
                                                            <w:top w:val="none" w:sz="0" w:space="0" w:color="auto"/>
                                                            <w:left w:val="none" w:sz="0" w:space="0" w:color="auto"/>
                                                            <w:bottom w:val="none" w:sz="0" w:space="0" w:color="auto"/>
                                                            <w:right w:val="none" w:sz="0" w:space="0" w:color="auto"/>
                                                          </w:divBdr>
                                                          <w:divsChild>
                                                            <w:div w:id="57019536">
                                                              <w:marLeft w:val="0"/>
                                                              <w:marRight w:val="0"/>
                                                              <w:marTop w:val="0"/>
                                                              <w:marBottom w:val="0"/>
                                                              <w:divBdr>
                                                                <w:top w:val="none" w:sz="0" w:space="0" w:color="auto"/>
                                                                <w:left w:val="none" w:sz="0" w:space="0" w:color="auto"/>
                                                                <w:bottom w:val="none" w:sz="0" w:space="0" w:color="auto"/>
                                                                <w:right w:val="none" w:sz="0" w:space="0" w:color="auto"/>
                                                              </w:divBdr>
                                                              <w:divsChild>
                                                                <w:div w:id="1404596392">
                                                                  <w:marLeft w:val="0"/>
                                                                  <w:marRight w:val="0"/>
                                                                  <w:marTop w:val="0"/>
                                                                  <w:marBottom w:val="0"/>
                                                                  <w:divBdr>
                                                                    <w:top w:val="none" w:sz="0" w:space="0" w:color="auto"/>
                                                                    <w:left w:val="none" w:sz="0" w:space="0" w:color="auto"/>
                                                                    <w:bottom w:val="none" w:sz="0" w:space="0" w:color="auto"/>
                                                                    <w:right w:val="none" w:sz="0" w:space="0" w:color="auto"/>
                                                                  </w:divBdr>
                                                                  <w:divsChild>
                                                                    <w:div w:id="443303229">
                                                                      <w:marLeft w:val="0"/>
                                                                      <w:marRight w:val="0"/>
                                                                      <w:marTop w:val="0"/>
                                                                      <w:marBottom w:val="0"/>
                                                                      <w:divBdr>
                                                                        <w:top w:val="none" w:sz="0" w:space="0" w:color="auto"/>
                                                                        <w:left w:val="none" w:sz="0" w:space="0" w:color="auto"/>
                                                                        <w:bottom w:val="none" w:sz="0" w:space="0" w:color="auto"/>
                                                                        <w:right w:val="none" w:sz="0" w:space="0" w:color="auto"/>
                                                                      </w:divBdr>
                                                                      <w:divsChild>
                                                                        <w:div w:id="634455241">
                                                                          <w:marLeft w:val="0"/>
                                                                          <w:marRight w:val="0"/>
                                                                          <w:marTop w:val="0"/>
                                                                          <w:marBottom w:val="0"/>
                                                                          <w:divBdr>
                                                                            <w:top w:val="none" w:sz="0" w:space="0" w:color="auto"/>
                                                                            <w:left w:val="none" w:sz="0" w:space="0" w:color="auto"/>
                                                                            <w:bottom w:val="none" w:sz="0" w:space="0" w:color="auto"/>
                                                                            <w:right w:val="none" w:sz="0" w:space="0" w:color="auto"/>
                                                                          </w:divBdr>
                                                                          <w:divsChild>
                                                                            <w:div w:id="819272410">
                                                                              <w:marLeft w:val="0"/>
                                                                              <w:marRight w:val="0"/>
                                                                              <w:marTop w:val="0"/>
                                                                              <w:marBottom w:val="0"/>
                                                                              <w:divBdr>
                                                                                <w:top w:val="none" w:sz="0" w:space="0" w:color="auto"/>
                                                                                <w:left w:val="none" w:sz="0" w:space="0" w:color="auto"/>
                                                                                <w:bottom w:val="none" w:sz="0" w:space="0" w:color="auto"/>
                                                                                <w:right w:val="none" w:sz="0" w:space="0" w:color="auto"/>
                                                                              </w:divBdr>
                                                                              <w:divsChild>
                                                                                <w:div w:id="973952494">
                                                                                  <w:marLeft w:val="0"/>
                                                                                  <w:marRight w:val="0"/>
                                                                                  <w:marTop w:val="0"/>
                                                                                  <w:marBottom w:val="0"/>
                                                                                  <w:divBdr>
                                                                                    <w:top w:val="none" w:sz="0" w:space="0" w:color="auto"/>
                                                                                    <w:left w:val="none" w:sz="0" w:space="0" w:color="auto"/>
                                                                                    <w:bottom w:val="none" w:sz="0" w:space="0" w:color="auto"/>
                                                                                    <w:right w:val="none" w:sz="0" w:space="0" w:color="auto"/>
                                                                                  </w:divBdr>
                                                                                  <w:divsChild>
                                                                                    <w:div w:id="98933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8521726">
                                      <w:marLeft w:val="0"/>
                                      <w:marRight w:val="0"/>
                                      <w:marTop w:val="0"/>
                                      <w:marBottom w:val="0"/>
                                      <w:divBdr>
                                        <w:top w:val="none" w:sz="0" w:space="0" w:color="auto"/>
                                        <w:left w:val="none" w:sz="0" w:space="0" w:color="auto"/>
                                        <w:bottom w:val="none" w:sz="0" w:space="0" w:color="auto"/>
                                        <w:right w:val="none" w:sz="0" w:space="0" w:color="auto"/>
                                      </w:divBdr>
                                      <w:divsChild>
                                        <w:div w:id="1351681820">
                                          <w:marLeft w:val="0"/>
                                          <w:marRight w:val="0"/>
                                          <w:marTop w:val="0"/>
                                          <w:marBottom w:val="0"/>
                                          <w:divBdr>
                                            <w:top w:val="none" w:sz="0" w:space="0" w:color="auto"/>
                                            <w:left w:val="none" w:sz="0" w:space="0" w:color="auto"/>
                                            <w:bottom w:val="none" w:sz="0" w:space="0" w:color="auto"/>
                                            <w:right w:val="none" w:sz="0" w:space="0" w:color="auto"/>
                                          </w:divBdr>
                                          <w:divsChild>
                                            <w:div w:id="285429804">
                                              <w:marLeft w:val="0"/>
                                              <w:marRight w:val="0"/>
                                              <w:marTop w:val="0"/>
                                              <w:marBottom w:val="0"/>
                                              <w:divBdr>
                                                <w:top w:val="none" w:sz="0" w:space="0" w:color="auto"/>
                                                <w:left w:val="none" w:sz="0" w:space="0" w:color="auto"/>
                                                <w:bottom w:val="none" w:sz="0" w:space="0" w:color="auto"/>
                                                <w:right w:val="none" w:sz="0" w:space="0" w:color="auto"/>
                                              </w:divBdr>
                                              <w:divsChild>
                                                <w:div w:id="1877156913">
                                                  <w:marLeft w:val="0"/>
                                                  <w:marRight w:val="0"/>
                                                  <w:marTop w:val="0"/>
                                                  <w:marBottom w:val="0"/>
                                                  <w:divBdr>
                                                    <w:top w:val="none" w:sz="0" w:space="0" w:color="auto"/>
                                                    <w:left w:val="none" w:sz="0" w:space="0" w:color="auto"/>
                                                    <w:bottom w:val="none" w:sz="0" w:space="0" w:color="auto"/>
                                                    <w:right w:val="none" w:sz="0" w:space="0" w:color="auto"/>
                                                  </w:divBdr>
                                                  <w:divsChild>
                                                    <w:div w:id="1533764608">
                                                      <w:marLeft w:val="0"/>
                                                      <w:marRight w:val="0"/>
                                                      <w:marTop w:val="0"/>
                                                      <w:marBottom w:val="0"/>
                                                      <w:divBdr>
                                                        <w:top w:val="none" w:sz="0" w:space="0" w:color="auto"/>
                                                        <w:left w:val="none" w:sz="0" w:space="0" w:color="auto"/>
                                                        <w:bottom w:val="none" w:sz="0" w:space="0" w:color="auto"/>
                                                        <w:right w:val="none" w:sz="0" w:space="0" w:color="auto"/>
                                                      </w:divBdr>
                                                      <w:divsChild>
                                                        <w:div w:id="171527506">
                                                          <w:marLeft w:val="0"/>
                                                          <w:marRight w:val="0"/>
                                                          <w:marTop w:val="0"/>
                                                          <w:marBottom w:val="0"/>
                                                          <w:divBdr>
                                                            <w:top w:val="none" w:sz="0" w:space="0" w:color="auto"/>
                                                            <w:left w:val="none" w:sz="0" w:space="0" w:color="auto"/>
                                                            <w:bottom w:val="none" w:sz="0" w:space="0" w:color="auto"/>
                                                            <w:right w:val="none" w:sz="0" w:space="0" w:color="auto"/>
                                                          </w:divBdr>
                                                          <w:divsChild>
                                                            <w:div w:id="1785148423">
                                                              <w:marLeft w:val="0"/>
                                                              <w:marRight w:val="0"/>
                                                              <w:marTop w:val="0"/>
                                                              <w:marBottom w:val="0"/>
                                                              <w:divBdr>
                                                                <w:top w:val="none" w:sz="0" w:space="0" w:color="auto"/>
                                                                <w:left w:val="none" w:sz="0" w:space="0" w:color="auto"/>
                                                                <w:bottom w:val="none" w:sz="0" w:space="0" w:color="auto"/>
                                                                <w:right w:val="none" w:sz="0" w:space="0" w:color="auto"/>
                                                              </w:divBdr>
                                                              <w:divsChild>
                                                                <w:div w:id="1061446702">
                                                                  <w:marLeft w:val="0"/>
                                                                  <w:marRight w:val="0"/>
                                                                  <w:marTop w:val="0"/>
                                                                  <w:marBottom w:val="0"/>
                                                                  <w:divBdr>
                                                                    <w:top w:val="none" w:sz="0" w:space="0" w:color="auto"/>
                                                                    <w:left w:val="none" w:sz="0" w:space="0" w:color="auto"/>
                                                                    <w:bottom w:val="none" w:sz="0" w:space="0" w:color="auto"/>
                                                                    <w:right w:val="none" w:sz="0" w:space="0" w:color="auto"/>
                                                                  </w:divBdr>
                                                                  <w:divsChild>
                                                                    <w:div w:id="2116364152">
                                                                      <w:marLeft w:val="0"/>
                                                                      <w:marRight w:val="0"/>
                                                                      <w:marTop w:val="0"/>
                                                                      <w:marBottom w:val="0"/>
                                                                      <w:divBdr>
                                                                        <w:top w:val="none" w:sz="0" w:space="0" w:color="auto"/>
                                                                        <w:left w:val="none" w:sz="0" w:space="0" w:color="auto"/>
                                                                        <w:bottom w:val="none" w:sz="0" w:space="0" w:color="auto"/>
                                                                        <w:right w:val="none" w:sz="0" w:space="0" w:color="auto"/>
                                                                      </w:divBdr>
                                                                      <w:divsChild>
                                                                        <w:div w:id="909122885">
                                                                          <w:marLeft w:val="0"/>
                                                                          <w:marRight w:val="0"/>
                                                                          <w:marTop w:val="0"/>
                                                                          <w:marBottom w:val="0"/>
                                                                          <w:divBdr>
                                                                            <w:top w:val="none" w:sz="0" w:space="0" w:color="auto"/>
                                                                            <w:left w:val="none" w:sz="0" w:space="0" w:color="auto"/>
                                                                            <w:bottom w:val="none" w:sz="0" w:space="0" w:color="auto"/>
                                                                            <w:right w:val="none" w:sz="0" w:space="0" w:color="auto"/>
                                                                          </w:divBdr>
                                                                          <w:divsChild>
                                                                            <w:div w:id="126700307">
                                                                              <w:marLeft w:val="0"/>
                                                                              <w:marRight w:val="0"/>
                                                                              <w:marTop w:val="0"/>
                                                                              <w:marBottom w:val="0"/>
                                                                              <w:divBdr>
                                                                                <w:top w:val="none" w:sz="0" w:space="0" w:color="auto"/>
                                                                                <w:left w:val="none" w:sz="0" w:space="0" w:color="auto"/>
                                                                                <w:bottom w:val="none" w:sz="0" w:space="0" w:color="auto"/>
                                                                                <w:right w:val="none" w:sz="0" w:space="0" w:color="auto"/>
                                                                              </w:divBdr>
                                                                              <w:divsChild>
                                                                                <w:div w:id="717323339">
                                                                                  <w:marLeft w:val="0"/>
                                                                                  <w:marRight w:val="0"/>
                                                                                  <w:marTop w:val="0"/>
                                                                                  <w:marBottom w:val="0"/>
                                                                                  <w:divBdr>
                                                                                    <w:top w:val="none" w:sz="0" w:space="0" w:color="auto"/>
                                                                                    <w:left w:val="none" w:sz="0" w:space="0" w:color="auto"/>
                                                                                    <w:bottom w:val="none" w:sz="0" w:space="0" w:color="auto"/>
                                                                                    <w:right w:val="none" w:sz="0" w:space="0" w:color="auto"/>
                                                                                  </w:divBdr>
                                                                                  <w:divsChild>
                                                                                    <w:div w:id="148978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3545348">
                                      <w:marLeft w:val="0"/>
                                      <w:marRight w:val="0"/>
                                      <w:marTop w:val="0"/>
                                      <w:marBottom w:val="0"/>
                                      <w:divBdr>
                                        <w:top w:val="none" w:sz="0" w:space="0" w:color="auto"/>
                                        <w:left w:val="none" w:sz="0" w:space="0" w:color="auto"/>
                                        <w:bottom w:val="none" w:sz="0" w:space="0" w:color="auto"/>
                                        <w:right w:val="none" w:sz="0" w:space="0" w:color="auto"/>
                                      </w:divBdr>
                                      <w:divsChild>
                                        <w:div w:id="1972595788">
                                          <w:marLeft w:val="0"/>
                                          <w:marRight w:val="0"/>
                                          <w:marTop w:val="0"/>
                                          <w:marBottom w:val="0"/>
                                          <w:divBdr>
                                            <w:top w:val="none" w:sz="0" w:space="0" w:color="auto"/>
                                            <w:left w:val="none" w:sz="0" w:space="0" w:color="auto"/>
                                            <w:bottom w:val="none" w:sz="0" w:space="0" w:color="auto"/>
                                            <w:right w:val="none" w:sz="0" w:space="0" w:color="auto"/>
                                          </w:divBdr>
                                          <w:divsChild>
                                            <w:div w:id="763962447">
                                              <w:marLeft w:val="0"/>
                                              <w:marRight w:val="0"/>
                                              <w:marTop w:val="0"/>
                                              <w:marBottom w:val="0"/>
                                              <w:divBdr>
                                                <w:top w:val="none" w:sz="0" w:space="0" w:color="auto"/>
                                                <w:left w:val="none" w:sz="0" w:space="0" w:color="auto"/>
                                                <w:bottom w:val="none" w:sz="0" w:space="0" w:color="auto"/>
                                                <w:right w:val="none" w:sz="0" w:space="0" w:color="auto"/>
                                              </w:divBdr>
                                              <w:divsChild>
                                                <w:div w:id="1639994735">
                                                  <w:marLeft w:val="0"/>
                                                  <w:marRight w:val="0"/>
                                                  <w:marTop w:val="0"/>
                                                  <w:marBottom w:val="0"/>
                                                  <w:divBdr>
                                                    <w:top w:val="none" w:sz="0" w:space="0" w:color="auto"/>
                                                    <w:left w:val="none" w:sz="0" w:space="0" w:color="auto"/>
                                                    <w:bottom w:val="none" w:sz="0" w:space="0" w:color="auto"/>
                                                    <w:right w:val="none" w:sz="0" w:space="0" w:color="auto"/>
                                                  </w:divBdr>
                                                  <w:divsChild>
                                                    <w:div w:id="1877768673">
                                                      <w:marLeft w:val="0"/>
                                                      <w:marRight w:val="0"/>
                                                      <w:marTop w:val="0"/>
                                                      <w:marBottom w:val="0"/>
                                                      <w:divBdr>
                                                        <w:top w:val="none" w:sz="0" w:space="0" w:color="auto"/>
                                                        <w:left w:val="none" w:sz="0" w:space="0" w:color="auto"/>
                                                        <w:bottom w:val="none" w:sz="0" w:space="0" w:color="auto"/>
                                                        <w:right w:val="none" w:sz="0" w:space="0" w:color="auto"/>
                                                      </w:divBdr>
                                                      <w:divsChild>
                                                        <w:div w:id="767234042">
                                                          <w:marLeft w:val="0"/>
                                                          <w:marRight w:val="0"/>
                                                          <w:marTop w:val="0"/>
                                                          <w:marBottom w:val="0"/>
                                                          <w:divBdr>
                                                            <w:top w:val="none" w:sz="0" w:space="0" w:color="auto"/>
                                                            <w:left w:val="none" w:sz="0" w:space="0" w:color="auto"/>
                                                            <w:bottom w:val="none" w:sz="0" w:space="0" w:color="auto"/>
                                                            <w:right w:val="none" w:sz="0" w:space="0" w:color="auto"/>
                                                          </w:divBdr>
                                                          <w:divsChild>
                                                            <w:div w:id="767652566">
                                                              <w:marLeft w:val="0"/>
                                                              <w:marRight w:val="0"/>
                                                              <w:marTop w:val="0"/>
                                                              <w:marBottom w:val="0"/>
                                                              <w:divBdr>
                                                                <w:top w:val="none" w:sz="0" w:space="0" w:color="auto"/>
                                                                <w:left w:val="none" w:sz="0" w:space="0" w:color="auto"/>
                                                                <w:bottom w:val="none" w:sz="0" w:space="0" w:color="auto"/>
                                                                <w:right w:val="none" w:sz="0" w:space="0" w:color="auto"/>
                                                              </w:divBdr>
                                                              <w:divsChild>
                                                                <w:div w:id="2119793093">
                                                                  <w:marLeft w:val="0"/>
                                                                  <w:marRight w:val="0"/>
                                                                  <w:marTop w:val="0"/>
                                                                  <w:marBottom w:val="0"/>
                                                                  <w:divBdr>
                                                                    <w:top w:val="none" w:sz="0" w:space="0" w:color="auto"/>
                                                                    <w:left w:val="none" w:sz="0" w:space="0" w:color="auto"/>
                                                                    <w:bottom w:val="none" w:sz="0" w:space="0" w:color="auto"/>
                                                                    <w:right w:val="none" w:sz="0" w:space="0" w:color="auto"/>
                                                                  </w:divBdr>
                                                                  <w:divsChild>
                                                                    <w:div w:id="532961439">
                                                                      <w:marLeft w:val="0"/>
                                                                      <w:marRight w:val="0"/>
                                                                      <w:marTop w:val="0"/>
                                                                      <w:marBottom w:val="0"/>
                                                                      <w:divBdr>
                                                                        <w:top w:val="none" w:sz="0" w:space="0" w:color="auto"/>
                                                                        <w:left w:val="none" w:sz="0" w:space="0" w:color="auto"/>
                                                                        <w:bottom w:val="none" w:sz="0" w:space="0" w:color="auto"/>
                                                                        <w:right w:val="none" w:sz="0" w:space="0" w:color="auto"/>
                                                                      </w:divBdr>
                                                                      <w:divsChild>
                                                                        <w:div w:id="855189574">
                                                                          <w:marLeft w:val="0"/>
                                                                          <w:marRight w:val="0"/>
                                                                          <w:marTop w:val="0"/>
                                                                          <w:marBottom w:val="0"/>
                                                                          <w:divBdr>
                                                                            <w:top w:val="none" w:sz="0" w:space="0" w:color="auto"/>
                                                                            <w:left w:val="none" w:sz="0" w:space="0" w:color="auto"/>
                                                                            <w:bottom w:val="none" w:sz="0" w:space="0" w:color="auto"/>
                                                                            <w:right w:val="none" w:sz="0" w:space="0" w:color="auto"/>
                                                                          </w:divBdr>
                                                                          <w:divsChild>
                                                                            <w:div w:id="227496050">
                                                                              <w:marLeft w:val="0"/>
                                                                              <w:marRight w:val="0"/>
                                                                              <w:marTop w:val="0"/>
                                                                              <w:marBottom w:val="0"/>
                                                                              <w:divBdr>
                                                                                <w:top w:val="none" w:sz="0" w:space="0" w:color="auto"/>
                                                                                <w:left w:val="none" w:sz="0" w:space="0" w:color="auto"/>
                                                                                <w:bottom w:val="none" w:sz="0" w:space="0" w:color="auto"/>
                                                                                <w:right w:val="none" w:sz="0" w:space="0" w:color="auto"/>
                                                                              </w:divBdr>
                                                                              <w:divsChild>
                                                                                <w:div w:id="1509559160">
                                                                                  <w:marLeft w:val="0"/>
                                                                                  <w:marRight w:val="0"/>
                                                                                  <w:marTop w:val="0"/>
                                                                                  <w:marBottom w:val="0"/>
                                                                                  <w:divBdr>
                                                                                    <w:top w:val="none" w:sz="0" w:space="0" w:color="auto"/>
                                                                                    <w:left w:val="none" w:sz="0" w:space="0" w:color="auto"/>
                                                                                    <w:bottom w:val="none" w:sz="0" w:space="0" w:color="auto"/>
                                                                                    <w:right w:val="none" w:sz="0" w:space="0" w:color="auto"/>
                                                                                  </w:divBdr>
                                                                                  <w:divsChild>
                                                                                    <w:div w:id="1533617921">
                                                                                      <w:marLeft w:val="0"/>
                                                                                      <w:marRight w:val="0"/>
                                                                                      <w:marTop w:val="0"/>
                                                                                      <w:marBottom w:val="0"/>
                                                                                      <w:divBdr>
                                                                                        <w:top w:val="none" w:sz="0" w:space="0" w:color="auto"/>
                                                                                        <w:left w:val="none" w:sz="0" w:space="0" w:color="auto"/>
                                                                                        <w:bottom w:val="none" w:sz="0" w:space="0" w:color="auto"/>
                                                                                        <w:right w:val="none" w:sz="0" w:space="0" w:color="auto"/>
                                                                                      </w:divBdr>
                                                                                      <w:divsChild>
                                                                                        <w:div w:id="67202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6559899">
                                      <w:marLeft w:val="0"/>
                                      <w:marRight w:val="0"/>
                                      <w:marTop w:val="0"/>
                                      <w:marBottom w:val="0"/>
                                      <w:divBdr>
                                        <w:top w:val="none" w:sz="0" w:space="0" w:color="auto"/>
                                        <w:left w:val="none" w:sz="0" w:space="0" w:color="auto"/>
                                        <w:bottom w:val="none" w:sz="0" w:space="0" w:color="auto"/>
                                        <w:right w:val="none" w:sz="0" w:space="0" w:color="auto"/>
                                      </w:divBdr>
                                      <w:divsChild>
                                        <w:div w:id="1761096099">
                                          <w:marLeft w:val="0"/>
                                          <w:marRight w:val="0"/>
                                          <w:marTop w:val="0"/>
                                          <w:marBottom w:val="0"/>
                                          <w:divBdr>
                                            <w:top w:val="none" w:sz="0" w:space="0" w:color="auto"/>
                                            <w:left w:val="none" w:sz="0" w:space="0" w:color="auto"/>
                                            <w:bottom w:val="none" w:sz="0" w:space="0" w:color="auto"/>
                                            <w:right w:val="none" w:sz="0" w:space="0" w:color="auto"/>
                                          </w:divBdr>
                                          <w:divsChild>
                                            <w:div w:id="1721903199">
                                              <w:marLeft w:val="0"/>
                                              <w:marRight w:val="0"/>
                                              <w:marTop w:val="0"/>
                                              <w:marBottom w:val="0"/>
                                              <w:divBdr>
                                                <w:top w:val="none" w:sz="0" w:space="0" w:color="auto"/>
                                                <w:left w:val="none" w:sz="0" w:space="0" w:color="auto"/>
                                                <w:bottom w:val="none" w:sz="0" w:space="0" w:color="auto"/>
                                                <w:right w:val="none" w:sz="0" w:space="0" w:color="auto"/>
                                              </w:divBdr>
                                              <w:divsChild>
                                                <w:div w:id="865675773">
                                                  <w:marLeft w:val="0"/>
                                                  <w:marRight w:val="0"/>
                                                  <w:marTop w:val="0"/>
                                                  <w:marBottom w:val="0"/>
                                                  <w:divBdr>
                                                    <w:top w:val="none" w:sz="0" w:space="0" w:color="auto"/>
                                                    <w:left w:val="none" w:sz="0" w:space="0" w:color="auto"/>
                                                    <w:bottom w:val="none" w:sz="0" w:space="0" w:color="auto"/>
                                                    <w:right w:val="none" w:sz="0" w:space="0" w:color="auto"/>
                                                  </w:divBdr>
                                                  <w:divsChild>
                                                    <w:div w:id="1177186927">
                                                      <w:marLeft w:val="0"/>
                                                      <w:marRight w:val="0"/>
                                                      <w:marTop w:val="0"/>
                                                      <w:marBottom w:val="0"/>
                                                      <w:divBdr>
                                                        <w:top w:val="none" w:sz="0" w:space="0" w:color="auto"/>
                                                        <w:left w:val="none" w:sz="0" w:space="0" w:color="auto"/>
                                                        <w:bottom w:val="none" w:sz="0" w:space="0" w:color="auto"/>
                                                        <w:right w:val="none" w:sz="0" w:space="0" w:color="auto"/>
                                                      </w:divBdr>
                                                      <w:divsChild>
                                                        <w:div w:id="186217041">
                                                          <w:marLeft w:val="0"/>
                                                          <w:marRight w:val="0"/>
                                                          <w:marTop w:val="0"/>
                                                          <w:marBottom w:val="0"/>
                                                          <w:divBdr>
                                                            <w:top w:val="none" w:sz="0" w:space="0" w:color="auto"/>
                                                            <w:left w:val="none" w:sz="0" w:space="0" w:color="auto"/>
                                                            <w:bottom w:val="none" w:sz="0" w:space="0" w:color="auto"/>
                                                            <w:right w:val="none" w:sz="0" w:space="0" w:color="auto"/>
                                                          </w:divBdr>
                                                          <w:divsChild>
                                                            <w:div w:id="172841674">
                                                              <w:marLeft w:val="0"/>
                                                              <w:marRight w:val="0"/>
                                                              <w:marTop w:val="0"/>
                                                              <w:marBottom w:val="0"/>
                                                              <w:divBdr>
                                                                <w:top w:val="none" w:sz="0" w:space="0" w:color="auto"/>
                                                                <w:left w:val="none" w:sz="0" w:space="0" w:color="auto"/>
                                                                <w:bottom w:val="none" w:sz="0" w:space="0" w:color="auto"/>
                                                                <w:right w:val="none" w:sz="0" w:space="0" w:color="auto"/>
                                                              </w:divBdr>
                                                              <w:divsChild>
                                                                <w:div w:id="576138076">
                                                                  <w:marLeft w:val="0"/>
                                                                  <w:marRight w:val="0"/>
                                                                  <w:marTop w:val="0"/>
                                                                  <w:marBottom w:val="0"/>
                                                                  <w:divBdr>
                                                                    <w:top w:val="none" w:sz="0" w:space="0" w:color="auto"/>
                                                                    <w:left w:val="none" w:sz="0" w:space="0" w:color="auto"/>
                                                                    <w:bottom w:val="none" w:sz="0" w:space="0" w:color="auto"/>
                                                                    <w:right w:val="none" w:sz="0" w:space="0" w:color="auto"/>
                                                                  </w:divBdr>
                                                                  <w:divsChild>
                                                                    <w:div w:id="475223801">
                                                                      <w:marLeft w:val="0"/>
                                                                      <w:marRight w:val="0"/>
                                                                      <w:marTop w:val="0"/>
                                                                      <w:marBottom w:val="0"/>
                                                                      <w:divBdr>
                                                                        <w:top w:val="none" w:sz="0" w:space="0" w:color="auto"/>
                                                                        <w:left w:val="none" w:sz="0" w:space="0" w:color="auto"/>
                                                                        <w:bottom w:val="none" w:sz="0" w:space="0" w:color="auto"/>
                                                                        <w:right w:val="none" w:sz="0" w:space="0" w:color="auto"/>
                                                                      </w:divBdr>
                                                                      <w:divsChild>
                                                                        <w:div w:id="370572748">
                                                                          <w:marLeft w:val="0"/>
                                                                          <w:marRight w:val="0"/>
                                                                          <w:marTop w:val="0"/>
                                                                          <w:marBottom w:val="0"/>
                                                                          <w:divBdr>
                                                                            <w:top w:val="none" w:sz="0" w:space="0" w:color="auto"/>
                                                                            <w:left w:val="none" w:sz="0" w:space="0" w:color="auto"/>
                                                                            <w:bottom w:val="none" w:sz="0" w:space="0" w:color="auto"/>
                                                                            <w:right w:val="none" w:sz="0" w:space="0" w:color="auto"/>
                                                                          </w:divBdr>
                                                                          <w:divsChild>
                                                                            <w:div w:id="1258096931">
                                                                              <w:marLeft w:val="0"/>
                                                                              <w:marRight w:val="0"/>
                                                                              <w:marTop w:val="0"/>
                                                                              <w:marBottom w:val="0"/>
                                                                              <w:divBdr>
                                                                                <w:top w:val="none" w:sz="0" w:space="0" w:color="auto"/>
                                                                                <w:left w:val="none" w:sz="0" w:space="0" w:color="auto"/>
                                                                                <w:bottom w:val="none" w:sz="0" w:space="0" w:color="auto"/>
                                                                                <w:right w:val="none" w:sz="0" w:space="0" w:color="auto"/>
                                                                              </w:divBdr>
                                                                              <w:divsChild>
                                                                                <w:div w:id="1368603878">
                                                                                  <w:marLeft w:val="0"/>
                                                                                  <w:marRight w:val="0"/>
                                                                                  <w:marTop w:val="0"/>
                                                                                  <w:marBottom w:val="0"/>
                                                                                  <w:divBdr>
                                                                                    <w:top w:val="none" w:sz="0" w:space="0" w:color="auto"/>
                                                                                    <w:left w:val="none" w:sz="0" w:space="0" w:color="auto"/>
                                                                                    <w:bottom w:val="none" w:sz="0" w:space="0" w:color="auto"/>
                                                                                    <w:right w:val="none" w:sz="0" w:space="0" w:color="auto"/>
                                                                                  </w:divBdr>
                                                                                  <w:divsChild>
                                                                                    <w:div w:id="75709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7102417">
                                      <w:marLeft w:val="0"/>
                                      <w:marRight w:val="0"/>
                                      <w:marTop w:val="0"/>
                                      <w:marBottom w:val="0"/>
                                      <w:divBdr>
                                        <w:top w:val="none" w:sz="0" w:space="0" w:color="auto"/>
                                        <w:left w:val="none" w:sz="0" w:space="0" w:color="auto"/>
                                        <w:bottom w:val="none" w:sz="0" w:space="0" w:color="auto"/>
                                        <w:right w:val="none" w:sz="0" w:space="0" w:color="auto"/>
                                      </w:divBdr>
                                      <w:divsChild>
                                        <w:div w:id="785151253">
                                          <w:marLeft w:val="0"/>
                                          <w:marRight w:val="0"/>
                                          <w:marTop w:val="0"/>
                                          <w:marBottom w:val="0"/>
                                          <w:divBdr>
                                            <w:top w:val="none" w:sz="0" w:space="0" w:color="auto"/>
                                            <w:left w:val="none" w:sz="0" w:space="0" w:color="auto"/>
                                            <w:bottom w:val="none" w:sz="0" w:space="0" w:color="auto"/>
                                            <w:right w:val="none" w:sz="0" w:space="0" w:color="auto"/>
                                          </w:divBdr>
                                          <w:divsChild>
                                            <w:div w:id="536620837">
                                              <w:marLeft w:val="0"/>
                                              <w:marRight w:val="0"/>
                                              <w:marTop w:val="0"/>
                                              <w:marBottom w:val="0"/>
                                              <w:divBdr>
                                                <w:top w:val="none" w:sz="0" w:space="0" w:color="auto"/>
                                                <w:left w:val="none" w:sz="0" w:space="0" w:color="auto"/>
                                                <w:bottom w:val="none" w:sz="0" w:space="0" w:color="auto"/>
                                                <w:right w:val="none" w:sz="0" w:space="0" w:color="auto"/>
                                              </w:divBdr>
                                              <w:divsChild>
                                                <w:div w:id="2120484345">
                                                  <w:marLeft w:val="0"/>
                                                  <w:marRight w:val="0"/>
                                                  <w:marTop w:val="0"/>
                                                  <w:marBottom w:val="0"/>
                                                  <w:divBdr>
                                                    <w:top w:val="none" w:sz="0" w:space="0" w:color="auto"/>
                                                    <w:left w:val="none" w:sz="0" w:space="0" w:color="auto"/>
                                                    <w:bottom w:val="none" w:sz="0" w:space="0" w:color="auto"/>
                                                    <w:right w:val="none" w:sz="0" w:space="0" w:color="auto"/>
                                                  </w:divBdr>
                                                  <w:divsChild>
                                                    <w:div w:id="312950538">
                                                      <w:marLeft w:val="0"/>
                                                      <w:marRight w:val="0"/>
                                                      <w:marTop w:val="0"/>
                                                      <w:marBottom w:val="0"/>
                                                      <w:divBdr>
                                                        <w:top w:val="none" w:sz="0" w:space="0" w:color="auto"/>
                                                        <w:left w:val="none" w:sz="0" w:space="0" w:color="auto"/>
                                                        <w:bottom w:val="none" w:sz="0" w:space="0" w:color="auto"/>
                                                        <w:right w:val="none" w:sz="0" w:space="0" w:color="auto"/>
                                                      </w:divBdr>
                                                      <w:divsChild>
                                                        <w:div w:id="985208143">
                                                          <w:marLeft w:val="0"/>
                                                          <w:marRight w:val="0"/>
                                                          <w:marTop w:val="0"/>
                                                          <w:marBottom w:val="0"/>
                                                          <w:divBdr>
                                                            <w:top w:val="none" w:sz="0" w:space="0" w:color="auto"/>
                                                            <w:left w:val="none" w:sz="0" w:space="0" w:color="auto"/>
                                                            <w:bottom w:val="none" w:sz="0" w:space="0" w:color="auto"/>
                                                            <w:right w:val="none" w:sz="0" w:space="0" w:color="auto"/>
                                                          </w:divBdr>
                                                          <w:divsChild>
                                                            <w:div w:id="1234926962">
                                                              <w:marLeft w:val="0"/>
                                                              <w:marRight w:val="0"/>
                                                              <w:marTop w:val="0"/>
                                                              <w:marBottom w:val="0"/>
                                                              <w:divBdr>
                                                                <w:top w:val="none" w:sz="0" w:space="0" w:color="auto"/>
                                                                <w:left w:val="none" w:sz="0" w:space="0" w:color="auto"/>
                                                                <w:bottom w:val="none" w:sz="0" w:space="0" w:color="auto"/>
                                                                <w:right w:val="none" w:sz="0" w:space="0" w:color="auto"/>
                                                              </w:divBdr>
                                                              <w:divsChild>
                                                                <w:div w:id="447968406">
                                                                  <w:marLeft w:val="0"/>
                                                                  <w:marRight w:val="0"/>
                                                                  <w:marTop w:val="0"/>
                                                                  <w:marBottom w:val="0"/>
                                                                  <w:divBdr>
                                                                    <w:top w:val="none" w:sz="0" w:space="0" w:color="auto"/>
                                                                    <w:left w:val="none" w:sz="0" w:space="0" w:color="auto"/>
                                                                    <w:bottom w:val="none" w:sz="0" w:space="0" w:color="auto"/>
                                                                    <w:right w:val="none" w:sz="0" w:space="0" w:color="auto"/>
                                                                  </w:divBdr>
                                                                  <w:divsChild>
                                                                    <w:div w:id="1043866367">
                                                                      <w:marLeft w:val="0"/>
                                                                      <w:marRight w:val="0"/>
                                                                      <w:marTop w:val="0"/>
                                                                      <w:marBottom w:val="0"/>
                                                                      <w:divBdr>
                                                                        <w:top w:val="none" w:sz="0" w:space="0" w:color="auto"/>
                                                                        <w:left w:val="none" w:sz="0" w:space="0" w:color="auto"/>
                                                                        <w:bottom w:val="none" w:sz="0" w:space="0" w:color="auto"/>
                                                                        <w:right w:val="none" w:sz="0" w:space="0" w:color="auto"/>
                                                                      </w:divBdr>
                                                                      <w:divsChild>
                                                                        <w:div w:id="155725121">
                                                                          <w:marLeft w:val="0"/>
                                                                          <w:marRight w:val="0"/>
                                                                          <w:marTop w:val="0"/>
                                                                          <w:marBottom w:val="0"/>
                                                                          <w:divBdr>
                                                                            <w:top w:val="none" w:sz="0" w:space="0" w:color="auto"/>
                                                                            <w:left w:val="none" w:sz="0" w:space="0" w:color="auto"/>
                                                                            <w:bottom w:val="none" w:sz="0" w:space="0" w:color="auto"/>
                                                                            <w:right w:val="none" w:sz="0" w:space="0" w:color="auto"/>
                                                                          </w:divBdr>
                                                                          <w:divsChild>
                                                                            <w:div w:id="1074812040">
                                                                              <w:marLeft w:val="0"/>
                                                                              <w:marRight w:val="0"/>
                                                                              <w:marTop w:val="0"/>
                                                                              <w:marBottom w:val="0"/>
                                                                              <w:divBdr>
                                                                                <w:top w:val="none" w:sz="0" w:space="0" w:color="auto"/>
                                                                                <w:left w:val="none" w:sz="0" w:space="0" w:color="auto"/>
                                                                                <w:bottom w:val="none" w:sz="0" w:space="0" w:color="auto"/>
                                                                                <w:right w:val="none" w:sz="0" w:space="0" w:color="auto"/>
                                                                              </w:divBdr>
                                                                              <w:divsChild>
                                                                                <w:div w:id="1724021967">
                                                                                  <w:marLeft w:val="0"/>
                                                                                  <w:marRight w:val="0"/>
                                                                                  <w:marTop w:val="0"/>
                                                                                  <w:marBottom w:val="0"/>
                                                                                  <w:divBdr>
                                                                                    <w:top w:val="none" w:sz="0" w:space="0" w:color="auto"/>
                                                                                    <w:left w:val="none" w:sz="0" w:space="0" w:color="auto"/>
                                                                                    <w:bottom w:val="none" w:sz="0" w:space="0" w:color="auto"/>
                                                                                    <w:right w:val="none" w:sz="0" w:space="0" w:color="auto"/>
                                                                                  </w:divBdr>
                                                                                  <w:divsChild>
                                                                                    <w:div w:id="587278495">
                                                                                      <w:marLeft w:val="0"/>
                                                                                      <w:marRight w:val="0"/>
                                                                                      <w:marTop w:val="0"/>
                                                                                      <w:marBottom w:val="0"/>
                                                                                      <w:divBdr>
                                                                                        <w:top w:val="none" w:sz="0" w:space="0" w:color="auto"/>
                                                                                        <w:left w:val="none" w:sz="0" w:space="0" w:color="auto"/>
                                                                                        <w:bottom w:val="none" w:sz="0" w:space="0" w:color="auto"/>
                                                                                        <w:right w:val="none" w:sz="0" w:space="0" w:color="auto"/>
                                                                                      </w:divBdr>
                                                                                      <w:divsChild>
                                                                                        <w:div w:id="81981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1420410">
                                      <w:marLeft w:val="0"/>
                                      <w:marRight w:val="0"/>
                                      <w:marTop w:val="0"/>
                                      <w:marBottom w:val="0"/>
                                      <w:divBdr>
                                        <w:top w:val="none" w:sz="0" w:space="0" w:color="auto"/>
                                        <w:left w:val="none" w:sz="0" w:space="0" w:color="auto"/>
                                        <w:bottom w:val="none" w:sz="0" w:space="0" w:color="auto"/>
                                        <w:right w:val="none" w:sz="0" w:space="0" w:color="auto"/>
                                      </w:divBdr>
                                      <w:divsChild>
                                        <w:div w:id="1177622739">
                                          <w:marLeft w:val="0"/>
                                          <w:marRight w:val="0"/>
                                          <w:marTop w:val="0"/>
                                          <w:marBottom w:val="0"/>
                                          <w:divBdr>
                                            <w:top w:val="none" w:sz="0" w:space="0" w:color="auto"/>
                                            <w:left w:val="none" w:sz="0" w:space="0" w:color="auto"/>
                                            <w:bottom w:val="none" w:sz="0" w:space="0" w:color="auto"/>
                                            <w:right w:val="none" w:sz="0" w:space="0" w:color="auto"/>
                                          </w:divBdr>
                                          <w:divsChild>
                                            <w:div w:id="1037849287">
                                              <w:marLeft w:val="0"/>
                                              <w:marRight w:val="0"/>
                                              <w:marTop w:val="0"/>
                                              <w:marBottom w:val="0"/>
                                              <w:divBdr>
                                                <w:top w:val="none" w:sz="0" w:space="0" w:color="auto"/>
                                                <w:left w:val="none" w:sz="0" w:space="0" w:color="auto"/>
                                                <w:bottom w:val="none" w:sz="0" w:space="0" w:color="auto"/>
                                                <w:right w:val="none" w:sz="0" w:space="0" w:color="auto"/>
                                              </w:divBdr>
                                              <w:divsChild>
                                                <w:div w:id="770123994">
                                                  <w:marLeft w:val="0"/>
                                                  <w:marRight w:val="0"/>
                                                  <w:marTop w:val="0"/>
                                                  <w:marBottom w:val="0"/>
                                                  <w:divBdr>
                                                    <w:top w:val="none" w:sz="0" w:space="0" w:color="auto"/>
                                                    <w:left w:val="none" w:sz="0" w:space="0" w:color="auto"/>
                                                    <w:bottom w:val="none" w:sz="0" w:space="0" w:color="auto"/>
                                                    <w:right w:val="none" w:sz="0" w:space="0" w:color="auto"/>
                                                  </w:divBdr>
                                                  <w:divsChild>
                                                    <w:div w:id="704790427">
                                                      <w:marLeft w:val="0"/>
                                                      <w:marRight w:val="0"/>
                                                      <w:marTop w:val="0"/>
                                                      <w:marBottom w:val="0"/>
                                                      <w:divBdr>
                                                        <w:top w:val="none" w:sz="0" w:space="0" w:color="auto"/>
                                                        <w:left w:val="none" w:sz="0" w:space="0" w:color="auto"/>
                                                        <w:bottom w:val="none" w:sz="0" w:space="0" w:color="auto"/>
                                                        <w:right w:val="none" w:sz="0" w:space="0" w:color="auto"/>
                                                      </w:divBdr>
                                                      <w:divsChild>
                                                        <w:div w:id="130902098">
                                                          <w:marLeft w:val="0"/>
                                                          <w:marRight w:val="0"/>
                                                          <w:marTop w:val="0"/>
                                                          <w:marBottom w:val="0"/>
                                                          <w:divBdr>
                                                            <w:top w:val="none" w:sz="0" w:space="0" w:color="auto"/>
                                                            <w:left w:val="none" w:sz="0" w:space="0" w:color="auto"/>
                                                            <w:bottom w:val="none" w:sz="0" w:space="0" w:color="auto"/>
                                                            <w:right w:val="none" w:sz="0" w:space="0" w:color="auto"/>
                                                          </w:divBdr>
                                                          <w:divsChild>
                                                            <w:div w:id="720446520">
                                                              <w:marLeft w:val="0"/>
                                                              <w:marRight w:val="0"/>
                                                              <w:marTop w:val="0"/>
                                                              <w:marBottom w:val="0"/>
                                                              <w:divBdr>
                                                                <w:top w:val="none" w:sz="0" w:space="0" w:color="auto"/>
                                                                <w:left w:val="none" w:sz="0" w:space="0" w:color="auto"/>
                                                                <w:bottom w:val="none" w:sz="0" w:space="0" w:color="auto"/>
                                                                <w:right w:val="none" w:sz="0" w:space="0" w:color="auto"/>
                                                              </w:divBdr>
                                                              <w:divsChild>
                                                                <w:div w:id="1188447138">
                                                                  <w:marLeft w:val="0"/>
                                                                  <w:marRight w:val="0"/>
                                                                  <w:marTop w:val="0"/>
                                                                  <w:marBottom w:val="0"/>
                                                                  <w:divBdr>
                                                                    <w:top w:val="none" w:sz="0" w:space="0" w:color="auto"/>
                                                                    <w:left w:val="none" w:sz="0" w:space="0" w:color="auto"/>
                                                                    <w:bottom w:val="none" w:sz="0" w:space="0" w:color="auto"/>
                                                                    <w:right w:val="none" w:sz="0" w:space="0" w:color="auto"/>
                                                                  </w:divBdr>
                                                                  <w:divsChild>
                                                                    <w:div w:id="30303397">
                                                                      <w:marLeft w:val="0"/>
                                                                      <w:marRight w:val="0"/>
                                                                      <w:marTop w:val="0"/>
                                                                      <w:marBottom w:val="0"/>
                                                                      <w:divBdr>
                                                                        <w:top w:val="none" w:sz="0" w:space="0" w:color="auto"/>
                                                                        <w:left w:val="none" w:sz="0" w:space="0" w:color="auto"/>
                                                                        <w:bottom w:val="none" w:sz="0" w:space="0" w:color="auto"/>
                                                                        <w:right w:val="none" w:sz="0" w:space="0" w:color="auto"/>
                                                                      </w:divBdr>
                                                                      <w:divsChild>
                                                                        <w:div w:id="1012535554">
                                                                          <w:marLeft w:val="0"/>
                                                                          <w:marRight w:val="0"/>
                                                                          <w:marTop w:val="0"/>
                                                                          <w:marBottom w:val="0"/>
                                                                          <w:divBdr>
                                                                            <w:top w:val="none" w:sz="0" w:space="0" w:color="auto"/>
                                                                            <w:left w:val="none" w:sz="0" w:space="0" w:color="auto"/>
                                                                            <w:bottom w:val="none" w:sz="0" w:space="0" w:color="auto"/>
                                                                            <w:right w:val="none" w:sz="0" w:space="0" w:color="auto"/>
                                                                          </w:divBdr>
                                                                          <w:divsChild>
                                                                            <w:div w:id="2111926154">
                                                                              <w:marLeft w:val="0"/>
                                                                              <w:marRight w:val="0"/>
                                                                              <w:marTop w:val="0"/>
                                                                              <w:marBottom w:val="0"/>
                                                                              <w:divBdr>
                                                                                <w:top w:val="none" w:sz="0" w:space="0" w:color="auto"/>
                                                                                <w:left w:val="none" w:sz="0" w:space="0" w:color="auto"/>
                                                                                <w:bottom w:val="none" w:sz="0" w:space="0" w:color="auto"/>
                                                                                <w:right w:val="none" w:sz="0" w:space="0" w:color="auto"/>
                                                                              </w:divBdr>
                                                                              <w:divsChild>
                                                                                <w:div w:id="1705904068">
                                                                                  <w:marLeft w:val="0"/>
                                                                                  <w:marRight w:val="0"/>
                                                                                  <w:marTop w:val="0"/>
                                                                                  <w:marBottom w:val="0"/>
                                                                                  <w:divBdr>
                                                                                    <w:top w:val="none" w:sz="0" w:space="0" w:color="auto"/>
                                                                                    <w:left w:val="none" w:sz="0" w:space="0" w:color="auto"/>
                                                                                    <w:bottom w:val="none" w:sz="0" w:space="0" w:color="auto"/>
                                                                                    <w:right w:val="none" w:sz="0" w:space="0" w:color="auto"/>
                                                                                  </w:divBdr>
                                                                                  <w:divsChild>
                                                                                    <w:div w:id="71331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6079207">
                                      <w:marLeft w:val="0"/>
                                      <w:marRight w:val="0"/>
                                      <w:marTop w:val="0"/>
                                      <w:marBottom w:val="0"/>
                                      <w:divBdr>
                                        <w:top w:val="none" w:sz="0" w:space="0" w:color="auto"/>
                                        <w:left w:val="none" w:sz="0" w:space="0" w:color="auto"/>
                                        <w:bottom w:val="none" w:sz="0" w:space="0" w:color="auto"/>
                                        <w:right w:val="none" w:sz="0" w:space="0" w:color="auto"/>
                                      </w:divBdr>
                                      <w:divsChild>
                                        <w:div w:id="1154494306">
                                          <w:marLeft w:val="0"/>
                                          <w:marRight w:val="0"/>
                                          <w:marTop w:val="0"/>
                                          <w:marBottom w:val="0"/>
                                          <w:divBdr>
                                            <w:top w:val="none" w:sz="0" w:space="0" w:color="auto"/>
                                            <w:left w:val="none" w:sz="0" w:space="0" w:color="auto"/>
                                            <w:bottom w:val="none" w:sz="0" w:space="0" w:color="auto"/>
                                            <w:right w:val="none" w:sz="0" w:space="0" w:color="auto"/>
                                          </w:divBdr>
                                          <w:divsChild>
                                            <w:div w:id="798690073">
                                              <w:marLeft w:val="0"/>
                                              <w:marRight w:val="0"/>
                                              <w:marTop w:val="0"/>
                                              <w:marBottom w:val="0"/>
                                              <w:divBdr>
                                                <w:top w:val="none" w:sz="0" w:space="0" w:color="auto"/>
                                                <w:left w:val="none" w:sz="0" w:space="0" w:color="auto"/>
                                                <w:bottom w:val="none" w:sz="0" w:space="0" w:color="auto"/>
                                                <w:right w:val="none" w:sz="0" w:space="0" w:color="auto"/>
                                              </w:divBdr>
                                              <w:divsChild>
                                                <w:div w:id="2060009057">
                                                  <w:marLeft w:val="0"/>
                                                  <w:marRight w:val="0"/>
                                                  <w:marTop w:val="0"/>
                                                  <w:marBottom w:val="0"/>
                                                  <w:divBdr>
                                                    <w:top w:val="none" w:sz="0" w:space="0" w:color="auto"/>
                                                    <w:left w:val="none" w:sz="0" w:space="0" w:color="auto"/>
                                                    <w:bottom w:val="none" w:sz="0" w:space="0" w:color="auto"/>
                                                    <w:right w:val="none" w:sz="0" w:space="0" w:color="auto"/>
                                                  </w:divBdr>
                                                  <w:divsChild>
                                                    <w:div w:id="1507014413">
                                                      <w:marLeft w:val="0"/>
                                                      <w:marRight w:val="0"/>
                                                      <w:marTop w:val="0"/>
                                                      <w:marBottom w:val="0"/>
                                                      <w:divBdr>
                                                        <w:top w:val="none" w:sz="0" w:space="0" w:color="auto"/>
                                                        <w:left w:val="none" w:sz="0" w:space="0" w:color="auto"/>
                                                        <w:bottom w:val="none" w:sz="0" w:space="0" w:color="auto"/>
                                                        <w:right w:val="none" w:sz="0" w:space="0" w:color="auto"/>
                                                      </w:divBdr>
                                                      <w:divsChild>
                                                        <w:div w:id="896403999">
                                                          <w:marLeft w:val="0"/>
                                                          <w:marRight w:val="0"/>
                                                          <w:marTop w:val="0"/>
                                                          <w:marBottom w:val="0"/>
                                                          <w:divBdr>
                                                            <w:top w:val="none" w:sz="0" w:space="0" w:color="auto"/>
                                                            <w:left w:val="none" w:sz="0" w:space="0" w:color="auto"/>
                                                            <w:bottom w:val="none" w:sz="0" w:space="0" w:color="auto"/>
                                                            <w:right w:val="none" w:sz="0" w:space="0" w:color="auto"/>
                                                          </w:divBdr>
                                                          <w:divsChild>
                                                            <w:div w:id="1060052805">
                                                              <w:marLeft w:val="0"/>
                                                              <w:marRight w:val="0"/>
                                                              <w:marTop w:val="0"/>
                                                              <w:marBottom w:val="0"/>
                                                              <w:divBdr>
                                                                <w:top w:val="none" w:sz="0" w:space="0" w:color="auto"/>
                                                                <w:left w:val="none" w:sz="0" w:space="0" w:color="auto"/>
                                                                <w:bottom w:val="none" w:sz="0" w:space="0" w:color="auto"/>
                                                                <w:right w:val="none" w:sz="0" w:space="0" w:color="auto"/>
                                                              </w:divBdr>
                                                              <w:divsChild>
                                                                <w:div w:id="1938560603">
                                                                  <w:marLeft w:val="0"/>
                                                                  <w:marRight w:val="0"/>
                                                                  <w:marTop w:val="0"/>
                                                                  <w:marBottom w:val="0"/>
                                                                  <w:divBdr>
                                                                    <w:top w:val="none" w:sz="0" w:space="0" w:color="auto"/>
                                                                    <w:left w:val="none" w:sz="0" w:space="0" w:color="auto"/>
                                                                    <w:bottom w:val="none" w:sz="0" w:space="0" w:color="auto"/>
                                                                    <w:right w:val="none" w:sz="0" w:space="0" w:color="auto"/>
                                                                  </w:divBdr>
                                                                  <w:divsChild>
                                                                    <w:div w:id="1516765991">
                                                                      <w:marLeft w:val="0"/>
                                                                      <w:marRight w:val="0"/>
                                                                      <w:marTop w:val="0"/>
                                                                      <w:marBottom w:val="0"/>
                                                                      <w:divBdr>
                                                                        <w:top w:val="none" w:sz="0" w:space="0" w:color="auto"/>
                                                                        <w:left w:val="none" w:sz="0" w:space="0" w:color="auto"/>
                                                                        <w:bottom w:val="none" w:sz="0" w:space="0" w:color="auto"/>
                                                                        <w:right w:val="none" w:sz="0" w:space="0" w:color="auto"/>
                                                                      </w:divBdr>
                                                                      <w:divsChild>
                                                                        <w:div w:id="1400786608">
                                                                          <w:marLeft w:val="0"/>
                                                                          <w:marRight w:val="0"/>
                                                                          <w:marTop w:val="0"/>
                                                                          <w:marBottom w:val="0"/>
                                                                          <w:divBdr>
                                                                            <w:top w:val="none" w:sz="0" w:space="0" w:color="auto"/>
                                                                            <w:left w:val="none" w:sz="0" w:space="0" w:color="auto"/>
                                                                            <w:bottom w:val="none" w:sz="0" w:space="0" w:color="auto"/>
                                                                            <w:right w:val="none" w:sz="0" w:space="0" w:color="auto"/>
                                                                          </w:divBdr>
                                                                          <w:divsChild>
                                                                            <w:div w:id="148833179">
                                                                              <w:marLeft w:val="0"/>
                                                                              <w:marRight w:val="0"/>
                                                                              <w:marTop w:val="0"/>
                                                                              <w:marBottom w:val="0"/>
                                                                              <w:divBdr>
                                                                                <w:top w:val="none" w:sz="0" w:space="0" w:color="auto"/>
                                                                                <w:left w:val="none" w:sz="0" w:space="0" w:color="auto"/>
                                                                                <w:bottom w:val="none" w:sz="0" w:space="0" w:color="auto"/>
                                                                                <w:right w:val="none" w:sz="0" w:space="0" w:color="auto"/>
                                                                              </w:divBdr>
                                                                              <w:divsChild>
                                                                                <w:div w:id="548033999">
                                                                                  <w:marLeft w:val="0"/>
                                                                                  <w:marRight w:val="0"/>
                                                                                  <w:marTop w:val="0"/>
                                                                                  <w:marBottom w:val="0"/>
                                                                                  <w:divBdr>
                                                                                    <w:top w:val="none" w:sz="0" w:space="0" w:color="auto"/>
                                                                                    <w:left w:val="none" w:sz="0" w:space="0" w:color="auto"/>
                                                                                    <w:bottom w:val="none" w:sz="0" w:space="0" w:color="auto"/>
                                                                                    <w:right w:val="none" w:sz="0" w:space="0" w:color="auto"/>
                                                                                  </w:divBdr>
                                                                                  <w:divsChild>
                                                                                    <w:div w:id="13398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6319986">
                                      <w:marLeft w:val="0"/>
                                      <w:marRight w:val="0"/>
                                      <w:marTop w:val="0"/>
                                      <w:marBottom w:val="0"/>
                                      <w:divBdr>
                                        <w:top w:val="none" w:sz="0" w:space="0" w:color="auto"/>
                                        <w:left w:val="none" w:sz="0" w:space="0" w:color="auto"/>
                                        <w:bottom w:val="none" w:sz="0" w:space="0" w:color="auto"/>
                                        <w:right w:val="none" w:sz="0" w:space="0" w:color="auto"/>
                                      </w:divBdr>
                                      <w:divsChild>
                                        <w:div w:id="1455901343">
                                          <w:marLeft w:val="0"/>
                                          <w:marRight w:val="0"/>
                                          <w:marTop w:val="0"/>
                                          <w:marBottom w:val="0"/>
                                          <w:divBdr>
                                            <w:top w:val="none" w:sz="0" w:space="0" w:color="auto"/>
                                            <w:left w:val="none" w:sz="0" w:space="0" w:color="auto"/>
                                            <w:bottom w:val="none" w:sz="0" w:space="0" w:color="auto"/>
                                            <w:right w:val="none" w:sz="0" w:space="0" w:color="auto"/>
                                          </w:divBdr>
                                          <w:divsChild>
                                            <w:div w:id="270206218">
                                              <w:marLeft w:val="0"/>
                                              <w:marRight w:val="0"/>
                                              <w:marTop w:val="0"/>
                                              <w:marBottom w:val="0"/>
                                              <w:divBdr>
                                                <w:top w:val="none" w:sz="0" w:space="0" w:color="auto"/>
                                                <w:left w:val="none" w:sz="0" w:space="0" w:color="auto"/>
                                                <w:bottom w:val="none" w:sz="0" w:space="0" w:color="auto"/>
                                                <w:right w:val="none" w:sz="0" w:space="0" w:color="auto"/>
                                              </w:divBdr>
                                              <w:divsChild>
                                                <w:div w:id="2047100226">
                                                  <w:marLeft w:val="0"/>
                                                  <w:marRight w:val="0"/>
                                                  <w:marTop w:val="0"/>
                                                  <w:marBottom w:val="0"/>
                                                  <w:divBdr>
                                                    <w:top w:val="none" w:sz="0" w:space="0" w:color="auto"/>
                                                    <w:left w:val="none" w:sz="0" w:space="0" w:color="auto"/>
                                                    <w:bottom w:val="none" w:sz="0" w:space="0" w:color="auto"/>
                                                    <w:right w:val="none" w:sz="0" w:space="0" w:color="auto"/>
                                                  </w:divBdr>
                                                  <w:divsChild>
                                                    <w:div w:id="214049854">
                                                      <w:marLeft w:val="0"/>
                                                      <w:marRight w:val="0"/>
                                                      <w:marTop w:val="0"/>
                                                      <w:marBottom w:val="0"/>
                                                      <w:divBdr>
                                                        <w:top w:val="none" w:sz="0" w:space="0" w:color="auto"/>
                                                        <w:left w:val="none" w:sz="0" w:space="0" w:color="auto"/>
                                                        <w:bottom w:val="none" w:sz="0" w:space="0" w:color="auto"/>
                                                        <w:right w:val="none" w:sz="0" w:space="0" w:color="auto"/>
                                                      </w:divBdr>
                                                      <w:divsChild>
                                                        <w:div w:id="211625743">
                                                          <w:marLeft w:val="0"/>
                                                          <w:marRight w:val="0"/>
                                                          <w:marTop w:val="0"/>
                                                          <w:marBottom w:val="0"/>
                                                          <w:divBdr>
                                                            <w:top w:val="none" w:sz="0" w:space="0" w:color="auto"/>
                                                            <w:left w:val="none" w:sz="0" w:space="0" w:color="auto"/>
                                                            <w:bottom w:val="none" w:sz="0" w:space="0" w:color="auto"/>
                                                            <w:right w:val="none" w:sz="0" w:space="0" w:color="auto"/>
                                                          </w:divBdr>
                                                          <w:divsChild>
                                                            <w:div w:id="21323116">
                                                              <w:marLeft w:val="0"/>
                                                              <w:marRight w:val="0"/>
                                                              <w:marTop w:val="0"/>
                                                              <w:marBottom w:val="0"/>
                                                              <w:divBdr>
                                                                <w:top w:val="none" w:sz="0" w:space="0" w:color="auto"/>
                                                                <w:left w:val="none" w:sz="0" w:space="0" w:color="auto"/>
                                                                <w:bottom w:val="none" w:sz="0" w:space="0" w:color="auto"/>
                                                                <w:right w:val="none" w:sz="0" w:space="0" w:color="auto"/>
                                                              </w:divBdr>
                                                              <w:divsChild>
                                                                <w:div w:id="1072393731">
                                                                  <w:marLeft w:val="0"/>
                                                                  <w:marRight w:val="0"/>
                                                                  <w:marTop w:val="0"/>
                                                                  <w:marBottom w:val="0"/>
                                                                  <w:divBdr>
                                                                    <w:top w:val="none" w:sz="0" w:space="0" w:color="auto"/>
                                                                    <w:left w:val="none" w:sz="0" w:space="0" w:color="auto"/>
                                                                    <w:bottom w:val="none" w:sz="0" w:space="0" w:color="auto"/>
                                                                    <w:right w:val="none" w:sz="0" w:space="0" w:color="auto"/>
                                                                  </w:divBdr>
                                                                  <w:divsChild>
                                                                    <w:div w:id="1704670707">
                                                                      <w:marLeft w:val="0"/>
                                                                      <w:marRight w:val="0"/>
                                                                      <w:marTop w:val="0"/>
                                                                      <w:marBottom w:val="0"/>
                                                                      <w:divBdr>
                                                                        <w:top w:val="none" w:sz="0" w:space="0" w:color="auto"/>
                                                                        <w:left w:val="none" w:sz="0" w:space="0" w:color="auto"/>
                                                                        <w:bottom w:val="none" w:sz="0" w:space="0" w:color="auto"/>
                                                                        <w:right w:val="none" w:sz="0" w:space="0" w:color="auto"/>
                                                                      </w:divBdr>
                                                                      <w:divsChild>
                                                                        <w:div w:id="214703255">
                                                                          <w:marLeft w:val="0"/>
                                                                          <w:marRight w:val="0"/>
                                                                          <w:marTop w:val="0"/>
                                                                          <w:marBottom w:val="0"/>
                                                                          <w:divBdr>
                                                                            <w:top w:val="none" w:sz="0" w:space="0" w:color="auto"/>
                                                                            <w:left w:val="none" w:sz="0" w:space="0" w:color="auto"/>
                                                                            <w:bottom w:val="none" w:sz="0" w:space="0" w:color="auto"/>
                                                                            <w:right w:val="none" w:sz="0" w:space="0" w:color="auto"/>
                                                                          </w:divBdr>
                                                                          <w:divsChild>
                                                                            <w:div w:id="1945110492">
                                                                              <w:marLeft w:val="0"/>
                                                                              <w:marRight w:val="0"/>
                                                                              <w:marTop w:val="0"/>
                                                                              <w:marBottom w:val="0"/>
                                                                              <w:divBdr>
                                                                                <w:top w:val="none" w:sz="0" w:space="0" w:color="auto"/>
                                                                                <w:left w:val="none" w:sz="0" w:space="0" w:color="auto"/>
                                                                                <w:bottom w:val="none" w:sz="0" w:space="0" w:color="auto"/>
                                                                                <w:right w:val="none" w:sz="0" w:space="0" w:color="auto"/>
                                                                              </w:divBdr>
                                                                              <w:divsChild>
                                                                                <w:div w:id="1001658796">
                                                                                  <w:marLeft w:val="0"/>
                                                                                  <w:marRight w:val="0"/>
                                                                                  <w:marTop w:val="0"/>
                                                                                  <w:marBottom w:val="0"/>
                                                                                  <w:divBdr>
                                                                                    <w:top w:val="none" w:sz="0" w:space="0" w:color="auto"/>
                                                                                    <w:left w:val="none" w:sz="0" w:space="0" w:color="auto"/>
                                                                                    <w:bottom w:val="none" w:sz="0" w:space="0" w:color="auto"/>
                                                                                    <w:right w:val="none" w:sz="0" w:space="0" w:color="auto"/>
                                                                                  </w:divBdr>
                                                                                  <w:divsChild>
                                                                                    <w:div w:id="132455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9742551">
                                      <w:marLeft w:val="0"/>
                                      <w:marRight w:val="0"/>
                                      <w:marTop w:val="0"/>
                                      <w:marBottom w:val="0"/>
                                      <w:divBdr>
                                        <w:top w:val="none" w:sz="0" w:space="0" w:color="auto"/>
                                        <w:left w:val="none" w:sz="0" w:space="0" w:color="auto"/>
                                        <w:bottom w:val="none" w:sz="0" w:space="0" w:color="auto"/>
                                        <w:right w:val="none" w:sz="0" w:space="0" w:color="auto"/>
                                      </w:divBdr>
                                      <w:divsChild>
                                        <w:div w:id="1134249261">
                                          <w:marLeft w:val="0"/>
                                          <w:marRight w:val="0"/>
                                          <w:marTop w:val="0"/>
                                          <w:marBottom w:val="0"/>
                                          <w:divBdr>
                                            <w:top w:val="none" w:sz="0" w:space="0" w:color="auto"/>
                                            <w:left w:val="none" w:sz="0" w:space="0" w:color="auto"/>
                                            <w:bottom w:val="none" w:sz="0" w:space="0" w:color="auto"/>
                                            <w:right w:val="none" w:sz="0" w:space="0" w:color="auto"/>
                                          </w:divBdr>
                                          <w:divsChild>
                                            <w:div w:id="2128036113">
                                              <w:marLeft w:val="0"/>
                                              <w:marRight w:val="0"/>
                                              <w:marTop w:val="0"/>
                                              <w:marBottom w:val="0"/>
                                              <w:divBdr>
                                                <w:top w:val="none" w:sz="0" w:space="0" w:color="auto"/>
                                                <w:left w:val="none" w:sz="0" w:space="0" w:color="auto"/>
                                                <w:bottom w:val="none" w:sz="0" w:space="0" w:color="auto"/>
                                                <w:right w:val="none" w:sz="0" w:space="0" w:color="auto"/>
                                              </w:divBdr>
                                              <w:divsChild>
                                                <w:div w:id="867259107">
                                                  <w:marLeft w:val="0"/>
                                                  <w:marRight w:val="0"/>
                                                  <w:marTop w:val="0"/>
                                                  <w:marBottom w:val="0"/>
                                                  <w:divBdr>
                                                    <w:top w:val="none" w:sz="0" w:space="0" w:color="auto"/>
                                                    <w:left w:val="none" w:sz="0" w:space="0" w:color="auto"/>
                                                    <w:bottom w:val="none" w:sz="0" w:space="0" w:color="auto"/>
                                                    <w:right w:val="none" w:sz="0" w:space="0" w:color="auto"/>
                                                  </w:divBdr>
                                                  <w:divsChild>
                                                    <w:div w:id="1539052570">
                                                      <w:marLeft w:val="0"/>
                                                      <w:marRight w:val="0"/>
                                                      <w:marTop w:val="0"/>
                                                      <w:marBottom w:val="0"/>
                                                      <w:divBdr>
                                                        <w:top w:val="none" w:sz="0" w:space="0" w:color="auto"/>
                                                        <w:left w:val="none" w:sz="0" w:space="0" w:color="auto"/>
                                                        <w:bottom w:val="none" w:sz="0" w:space="0" w:color="auto"/>
                                                        <w:right w:val="none" w:sz="0" w:space="0" w:color="auto"/>
                                                      </w:divBdr>
                                                      <w:divsChild>
                                                        <w:div w:id="1743944084">
                                                          <w:marLeft w:val="0"/>
                                                          <w:marRight w:val="0"/>
                                                          <w:marTop w:val="0"/>
                                                          <w:marBottom w:val="0"/>
                                                          <w:divBdr>
                                                            <w:top w:val="none" w:sz="0" w:space="0" w:color="auto"/>
                                                            <w:left w:val="none" w:sz="0" w:space="0" w:color="auto"/>
                                                            <w:bottom w:val="none" w:sz="0" w:space="0" w:color="auto"/>
                                                            <w:right w:val="none" w:sz="0" w:space="0" w:color="auto"/>
                                                          </w:divBdr>
                                                          <w:divsChild>
                                                            <w:div w:id="300624491">
                                                              <w:marLeft w:val="0"/>
                                                              <w:marRight w:val="0"/>
                                                              <w:marTop w:val="0"/>
                                                              <w:marBottom w:val="0"/>
                                                              <w:divBdr>
                                                                <w:top w:val="none" w:sz="0" w:space="0" w:color="auto"/>
                                                                <w:left w:val="none" w:sz="0" w:space="0" w:color="auto"/>
                                                                <w:bottom w:val="none" w:sz="0" w:space="0" w:color="auto"/>
                                                                <w:right w:val="none" w:sz="0" w:space="0" w:color="auto"/>
                                                              </w:divBdr>
                                                              <w:divsChild>
                                                                <w:div w:id="1887402343">
                                                                  <w:marLeft w:val="0"/>
                                                                  <w:marRight w:val="0"/>
                                                                  <w:marTop w:val="0"/>
                                                                  <w:marBottom w:val="0"/>
                                                                  <w:divBdr>
                                                                    <w:top w:val="none" w:sz="0" w:space="0" w:color="auto"/>
                                                                    <w:left w:val="none" w:sz="0" w:space="0" w:color="auto"/>
                                                                    <w:bottom w:val="none" w:sz="0" w:space="0" w:color="auto"/>
                                                                    <w:right w:val="none" w:sz="0" w:space="0" w:color="auto"/>
                                                                  </w:divBdr>
                                                                  <w:divsChild>
                                                                    <w:div w:id="1000230200">
                                                                      <w:marLeft w:val="0"/>
                                                                      <w:marRight w:val="0"/>
                                                                      <w:marTop w:val="0"/>
                                                                      <w:marBottom w:val="0"/>
                                                                      <w:divBdr>
                                                                        <w:top w:val="none" w:sz="0" w:space="0" w:color="auto"/>
                                                                        <w:left w:val="none" w:sz="0" w:space="0" w:color="auto"/>
                                                                        <w:bottom w:val="none" w:sz="0" w:space="0" w:color="auto"/>
                                                                        <w:right w:val="none" w:sz="0" w:space="0" w:color="auto"/>
                                                                      </w:divBdr>
                                                                      <w:divsChild>
                                                                        <w:div w:id="1087994466">
                                                                          <w:marLeft w:val="0"/>
                                                                          <w:marRight w:val="0"/>
                                                                          <w:marTop w:val="0"/>
                                                                          <w:marBottom w:val="0"/>
                                                                          <w:divBdr>
                                                                            <w:top w:val="none" w:sz="0" w:space="0" w:color="auto"/>
                                                                            <w:left w:val="none" w:sz="0" w:space="0" w:color="auto"/>
                                                                            <w:bottom w:val="none" w:sz="0" w:space="0" w:color="auto"/>
                                                                            <w:right w:val="none" w:sz="0" w:space="0" w:color="auto"/>
                                                                          </w:divBdr>
                                                                          <w:divsChild>
                                                                            <w:div w:id="1419014083">
                                                                              <w:marLeft w:val="0"/>
                                                                              <w:marRight w:val="0"/>
                                                                              <w:marTop w:val="0"/>
                                                                              <w:marBottom w:val="0"/>
                                                                              <w:divBdr>
                                                                                <w:top w:val="none" w:sz="0" w:space="0" w:color="auto"/>
                                                                                <w:left w:val="none" w:sz="0" w:space="0" w:color="auto"/>
                                                                                <w:bottom w:val="none" w:sz="0" w:space="0" w:color="auto"/>
                                                                                <w:right w:val="none" w:sz="0" w:space="0" w:color="auto"/>
                                                                              </w:divBdr>
                                                                              <w:divsChild>
                                                                                <w:div w:id="450980730">
                                                                                  <w:marLeft w:val="0"/>
                                                                                  <w:marRight w:val="0"/>
                                                                                  <w:marTop w:val="0"/>
                                                                                  <w:marBottom w:val="0"/>
                                                                                  <w:divBdr>
                                                                                    <w:top w:val="none" w:sz="0" w:space="0" w:color="auto"/>
                                                                                    <w:left w:val="none" w:sz="0" w:space="0" w:color="auto"/>
                                                                                    <w:bottom w:val="none" w:sz="0" w:space="0" w:color="auto"/>
                                                                                    <w:right w:val="none" w:sz="0" w:space="0" w:color="auto"/>
                                                                                  </w:divBdr>
                                                                                  <w:divsChild>
                                                                                    <w:div w:id="415254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9561607">
                                      <w:marLeft w:val="0"/>
                                      <w:marRight w:val="0"/>
                                      <w:marTop w:val="0"/>
                                      <w:marBottom w:val="0"/>
                                      <w:divBdr>
                                        <w:top w:val="none" w:sz="0" w:space="0" w:color="auto"/>
                                        <w:left w:val="none" w:sz="0" w:space="0" w:color="auto"/>
                                        <w:bottom w:val="none" w:sz="0" w:space="0" w:color="auto"/>
                                        <w:right w:val="none" w:sz="0" w:space="0" w:color="auto"/>
                                      </w:divBdr>
                                      <w:divsChild>
                                        <w:div w:id="1978991038">
                                          <w:marLeft w:val="0"/>
                                          <w:marRight w:val="0"/>
                                          <w:marTop w:val="0"/>
                                          <w:marBottom w:val="0"/>
                                          <w:divBdr>
                                            <w:top w:val="none" w:sz="0" w:space="0" w:color="auto"/>
                                            <w:left w:val="none" w:sz="0" w:space="0" w:color="auto"/>
                                            <w:bottom w:val="none" w:sz="0" w:space="0" w:color="auto"/>
                                            <w:right w:val="none" w:sz="0" w:space="0" w:color="auto"/>
                                          </w:divBdr>
                                          <w:divsChild>
                                            <w:div w:id="285935086">
                                              <w:marLeft w:val="0"/>
                                              <w:marRight w:val="0"/>
                                              <w:marTop w:val="0"/>
                                              <w:marBottom w:val="0"/>
                                              <w:divBdr>
                                                <w:top w:val="none" w:sz="0" w:space="0" w:color="auto"/>
                                                <w:left w:val="none" w:sz="0" w:space="0" w:color="auto"/>
                                                <w:bottom w:val="none" w:sz="0" w:space="0" w:color="auto"/>
                                                <w:right w:val="none" w:sz="0" w:space="0" w:color="auto"/>
                                              </w:divBdr>
                                              <w:divsChild>
                                                <w:div w:id="428816211">
                                                  <w:marLeft w:val="0"/>
                                                  <w:marRight w:val="0"/>
                                                  <w:marTop w:val="0"/>
                                                  <w:marBottom w:val="0"/>
                                                  <w:divBdr>
                                                    <w:top w:val="none" w:sz="0" w:space="0" w:color="auto"/>
                                                    <w:left w:val="none" w:sz="0" w:space="0" w:color="auto"/>
                                                    <w:bottom w:val="none" w:sz="0" w:space="0" w:color="auto"/>
                                                    <w:right w:val="none" w:sz="0" w:space="0" w:color="auto"/>
                                                  </w:divBdr>
                                                  <w:divsChild>
                                                    <w:div w:id="440879290">
                                                      <w:marLeft w:val="0"/>
                                                      <w:marRight w:val="0"/>
                                                      <w:marTop w:val="0"/>
                                                      <w:marBottom w:val="0"/>
                                                      <w:divBdr>
                                                        <w:top w:val="none" w:sz="0" w:space="0" w:color="auto"/>
                                                        <w:left w:val="none" w:sz="0" w:space="0" w:color="auto"/>
                                                        <w:bottom w:val="none" w:sz="0" w:space="0" w:color="auto"/>
                                                        <w:right w:val="none" w:sz="0" w:space="0" w:color="auto"/>
                                                      </w:divBdr>
                                                      <w:divsChild>
                                                        <w:div w:id="1900557436">
                                                          <w:marLeft w:val="0"/>
                                                          <w:marRight w:val="0"/>
                                                          <w:marTop w:val="0"/>
                                                          <w:marBottom w:val="0"/>
                                                          <w:divBdr>
                                                            <w:top w:val="none" w:sz="0" w:space="0" w:color="auto"/>
                                                            <w:left w:val="none" w:sz="0" w:space="0" w:color="auto"/>
                                                            <w:bottom w:val="none" w:sz="0" w:space="0" w:color="auto"/>
                                                            <w:right w:val="none" w:sz="0" w:space="0" w:color="auto"/>
                                                          </w:divBdr>
                                                          <w:divsChild>
                                                            <w:div w:id="116923223">
                                                              <w:marLeft w:val="0"/>
                                                              <w:marRight w:val="0"/>
                                                              <w:marTop w:val="0"/>
                                                              <w:marBottom w:val="0"/>
                                                              <w:divBdr>
                                                                <w:top w:val="none" w:sz="0" w:space="0" w:color="auto"/>
                                                                <w:left w:val="none" w:sz="0" w:space="0" w:color="auto"/>
                                                                <w:bottom w:val="none" w:sz="0" w:space="0" w:color="auto"/>
                                                                <w:right w:val="none" w:sz="0" w:space="0" w:color="auto"/>
                                                              </w:divBdr>
                                                              <w:divsChild>
                                                                <w:div w:id="1497961403">
                                                                  <w:marLeft w:val="0"/>
                                                                  <w:marRight w:val="0"/>
                                                                  <w:marTop w:val="0"/>
                                                                  <w:marBottom w:val="0"/>
                                                                  <w:divBdr>
                                                                    <w:top w:val="none" w:sz="0" w:space="0" w:color="auto"/>
                                                                    <w:left w:val="none" w:sz="0" w:space="0" w:color="auto"/>
                                                                    <w:bottom w:val="none" w:sz="0" w:space="0" w:color="auto"/>
                                                                    <w:right w:val="none" w:sz="0" w:space="0" w:color="auto"/>
                                                                  </w:divBdr>
                                                                  <w:divsChild>
                                                                    <w:div w:id="1674407582">
                                                                      <w:marLeft w:val="0"/>
                                                                      <w:marRight w:val="0"/>
                                                                      <w:marTop w:val="0"/>
                                                                      <w:marBottom w:val="0"/>
                                                                      <w:divBdr>
                                                                        <w:top w:val="none" w:sz="0" w:space="0" w:color="auto"/>
                                                                        <w:left w:val="none" w:sz="0" w:space="0" w:color="auto"/>
                                                                        <w:bottom w:val="none" w:sz="0" w:space="0" w:color="auto"/>
                                                                        <w:right w:val="none" w:sz="0" w:space="0" w:color="auto"/>
                                                                      </w:divBdr>
                                                                      <w:divsChild>
                                                                        <w:div w:id="1399014838">
                                                                          <w:marLeft w:val="0"/>
                                                                          <w:marRight w:val="0"/>
                                                                          <w:marTop w:val="0"/>
                                                                          <w:marBottom w:val="0"/>
                                                                          <w:divBdr>
                                                                            <w:top w:val="none" w:sz="0" w:space="0" w:color="auto"/>
                                                                            <w:left w:val="none" w:sz="0" w:space="0" w:color="auto"/>
                                                                            <w:bottom w:val="none" w:sz="0" w:space="0" w:color="auto"/>
                                                                            <w:right w:val="none" w:sz="0" w:space="0" w:color="auto"/>
                                                                          </w:divBdr>
                                                                          <w:divsChild>
                                                                            <w:div w:id="387844572">
                                                                              <w:marLeft w:val="0"/>
                                                                              <w:marRight w:val="0"/>
                                                                              <w:marTop w:val="0"/>
                                                                              <w:marBottom w:val="0"/>
                                                                              <w:divBdr>
                                                                                <w:top w:val="none" w:sz="0" w:space="0" w:color="auto"/>
                                                                                <w:left w:val="none" w:sz="0" w:space="0" w:color="auto"/>
                                                                                <w:bottom w:val="none" w:sz="0" w:space="0" w:color="auto"/>
                                                                                <w:right w:val="none" w:sz="0" w:space="0" w:color="auto"/>
                                                                              </w:divBdr>
                                                                              <w:divsChild>
                                                                                <w:div w:id="527721072">
                                                                                  <w:marLeft w:val="0"/>
                                                                                  <w:marRight w:val="0"/>
                                                                                  <w:marTop w:val="0"/>
                                                                                  <w:marBottom w:val="0"/>
                                                                                  <w:divBdr>
                                                                                    <w:top w:val="none" w:sz="0" w:space="0" w:color="auto"/>
                                                                                    <w:left w:val="none" w:sz="0" w:space="0" w:color="auto"/>
                                                                                    <w:bottom w:val="none" w:sz="0" w:space="0" w:color="auto"/>
                                                                                    <w:right w:val="none" w:sz="0" w:space="0" w:color="auto"/>
                                                                                  </w:divBdr>
                                                                                  <w:divsChild>
                                                                                    <w:div w:id="1490638394">
                                                                                      <w:marLeft w:val="0"/>
                                                                                      <w:marRight w:val="0"/>
                                                                                      <w:marTop w:val="0"/>
                                                                                      <w:marBottom w:val="0"/>
                                                                                      <w:divBdr>
                                                                                        <w:top w:val="none" w:sz="0" w:space="0" w:color="auto"/>
                                                                                        <w:left w:val="none" w:sz="0" w:space="0" w:color="auto"/>
                                                                                        <w:bottom w:val="none" w:sz="0" w:space="0" w:color="auto"/>
                                                                                        <w:right w:val="none" w:sz="0" w:space="0" w:color="auto"/>
                                                                                      </w:divBdr>
                                                                                      <w:divsChild>
                                                                                        <w:div w:id="38137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5850978">
                                      <w:marLeft w:val="0"/>
                                      <w:marRight w:val="0"/>
                                      <w:marTop w:val="0"/>
                                      <w:marBottom w:val="0"/>
                                      <w:divBdr>
                                        <w:top w:val="none" w:sz="0" w:space="0" w:color="auto"/>
                                        <w:left w:val="none" w:sz="0" w:space="0" w:color="auto"/>
                                        <w:bottom w:val="none" w:sz="0" w:space="0" w:color="auto"/>
                                        <w:right w:val="none" w:sz="0" w:space="0" w:color="auto"/>
                                      </w:divBdr>
                                      <w:divsChild>
                                        <w:div w:id="201792890">
                                          <w:marLeft w:val="0"/>
                                          <w:marRight w:val="0"/>
                                          <w:marTop w:val="0"/>
                                          <w:marBottom w:val="0"/>
                                          <w:divBdr>
                                            <w:top w:val="none" w:sz="0" w:space="0" w:color="auto"/>
                                            <w:left w:val="none" w:sz="0" w:space="0" w:color="auto"/>
                                            <w:bottom w:val="none" w:sz="0" w:space="0" w:color="auto"/>
                                            <w:right w:val="none" w:sz="0" w:space="0" w:color="auto"/>
                                          </w:divBdr>
                                          <w:divsChild>
                                            <w:div w:id="135220980">
                                              <w:marLeft w:val="0"/>
                                              <w:marRight w:val="0"/>
                                              <w:marTop w:val="0"/>
                                              <w:marBottom w:val="0"/>
                                              <w:divBdr>
                                                <w:top w:val="none" w:sz="0" w:space="0" w:color="auto"/>
                                                <w:left w:val="none" w:sz="0" w:space="0" w:color="auto"/>
                                                <w:bottom w:val="none" w:sz="0" w:space="0" w:color="auto"/>
                                                <w:right w:val="none" w:sz="0" w:space="0" w:color="auto"/>
                                              </w:divBdr>
                                              <w:divsChild>
                                                <w:div w:id="1413044961">
                                                  <w:marLeft w:val="0"/>
                                                  <w:marRight w:val="0"/>
                                                  <w:marTop w:val="0"/>
                                                  <w:marBottom w:val="0"/>
                                                  <w:divBdr>
                                                    <w:top w:val="none" w:sz="0" w:space="0" w:color="auto"/>
                                                    <w:left w:val="none" w:sz="0" w:space="0" w:color="auto"/>
                                                    <w:bottom w:val="none" w:sz="0" w:space="0" w:color="auto"/>
                                                    <w:right w:val="none" w:sz="0" w:space="0" w:color="auto"/>
                                                  </w:divBdr>
                                                  <w:divsChild>
                                                    <w:div w:id="516113965">
                                                      <w:marLeft w:val="0"/>
                                                      <w:marRight w:val="0"/>
                                                      <w:marTop w:val="0"/>
                                                      <w:marBottom w:val="0"/>
                                                      <w:divBdr>
                                                        <w:top w:val="none" w:sz="0" w:space="0" w:color="auto"/>
                                                        <w:left w:val="none" w:sz="0" w:space="0" w:color="auto"/>
                                                        <w:bottom w:val="none" w:sz="0" w:space="0" w:color="auto"/>
                                                        <w:right w:val="none" w:sz="0" w:space="0" w:color="auto"/>
                                                      </w:divBdr>
                                                      <w:divsChild>
                                                        <w:div w:id="1243417655">
                                                          <w:marLeft w:val="0"/>
                                                          <w:marRight w:val="0"/>
                                                          <w:marTop w:val="0"/>
                                                          <w:marBottom w:val="0"/>
                                                          <w:divBdr>
                                                            <w:top w:val="none" w:sz="0" w:space="0" w:color="auto"/>
                                                            <w:left w:val="none" w:sz="0" w:space="0" w:color="auto"/>
                                                            <w:bottom w:val="none" w:sz="0" w:space="0" w:color="auto"/>
                                                            <w:right w:val="none" w:sz="0" w:space="0" w:color="auto"/>
                                                          </w:divBdr>
                                                          <w:divsChild>
                                                            <w:div w:id="385764606">
                                                              <w:marLeft w:val="0"/>
                                                              <w:marRight w:val="0"/>
                                                              <w:marTop w:val="0"/>
                                                              <w:marBottom w:val="0"/>
                                                              <w:divBdr>
                                                                <w:top w:val="none" w:sz="0" w:space="0" w:color="auto"/>
                                                                <w:left w:val="none" w:sz="0" w:space="0" w:color="auto"/>
                                                                <w:bottom w:val="none" w:sz="0" w:space="0" w:color="auto"/>
                                                                <w:right w:val="none" w:sz="0" w:space="0" w:color="auto"/>
                                                              </w:divBdr>
                                                              <w:divsChild>
                                                                <w:div w:id="1650749852">
                                                                  <w:marLeft w:val="0"/>
                                                                  <w:marRight w:val="0"/>
                                                                  <w:marTop w:val="0"/>
                                                                  <w:marBottom w:val="0"/>
                                                                  <w:divBdr>
                                                                    <w:top w:val="none" w:sz="0" w:space="0" w:color="auto"/>
                                                                    <w:left w:val="none" w:sz="0" w:space="0" w:color="auto"/>
                                                                    <w:bottom w:val="none" w:sz="0" w:space="0" w:color="auto"/>
                                                                    <w:right w:val="none" w:sz="0" w:space="0" w:color="auto"/>
                                                                  </w:divBdr>
                                                                  <w:divsChild>
                                                                    <w:div w:id="1727488490">
                                                                      <w:marLeft w:val="0"/>
                                                                      <w:marRight w:val="0"/>
                                                                      <w:marTop w:val="0"/>
                                                                      <w:marBottom w:val="0"/>
                                                                      <w:divBdr>
                                                                        <w:top w:val="none" w:sz="0" w:space="0" w:color="auto"/>
                                                                        <w:left w:val="none" w:sz="0" w:space="0" w:color="auto"/>
                                                                        <w:bottom w:val="none" w:sz="0" w:space="0" w:color="auto"/>
                                                                        <w:right w:val="none" w:sz="0" w:space="0" w:color="auto"/>
                                                                      </w:divBdr>
                                                                      <w:divsChild>
                                                                        <w:div w:id="169225956">
                                                                          <w:marLeft w:val="0"/>
                                                                          <w:marRight w:val="0"/>
                                                                          <w:marTop w:val="0"/>
                                                                          <w:marBottom w:val="0"/>
                                                                          <w:divBdr>
                                                                            <w:top w:val="none" w:sz="0" w:space="0" w:color="auto"/>
                                                                            <w:left w:val="none" w:sz="0" w:space="0" w:color="auto"/>
                                                                            <w:bottom w:val="none" w:sz="0" w:space="0" w:color="auto"/>
                                                                            <w:right w:val="none" w:sz="0" w:space="0" w:color="auto"/>
                                                                          </w:divBdr>
                                                                          <w:divsChild>
                                                                            <w:div w:id="1757507802">
                                                                              <w:marLeft w:val="0"/>
                                                                              <w:marRight w:val="0"/>
                                                                              <w:marTop w:val="0"/>
                                                                              <w:marBottom w:val="0"/>
                                                                              <w:divBdr>
                                                                                <w:top w:val="none" w:sz="0" w:space="0" w:color="auto"/>
                                                                                <w:left w:val="none" w:sz="0" w:space="0" w:color="auto"/>
                                                                                <w:bottom w:val="none" w:sz="0" w:space="0" w:color="auto"/>
                                                                                <w:right w:val="none" w:sz="0" w:space="0" w:color="auto"/>
                                                                              </w:divBdr>
                                                                              <w:divsChild>
                                                                                <w:div w:id="120805325">
                                                                                  <w:marLeft w:val="0"/>
                                                                                  <w:marRight w:val="0"/>
                                                                                  <w:marTop w:val="0"/>
                                                                                  <w:marBottom w:val="0"/>
                                                                                  <w:divBdr>
                                                                                    <w:top w:val="none" w:sz="0" w:space="0" w:color="auto"/>
                                                                                    <w:left w:val="none" w:sz="0" w:space="0" w:color="auto"/>
                                                                                    <w:bottom w:val="none" w:sz="0" w:space="0" w:color="auto"/>
                                                                                    <w:right w:val="none" w:sz="0" w:space="0" w:color="auto"/>
                                                                                  </w:divBdr>
                                                                                  <w:divsChild>
                                                                                    <w:div w:id="1010445365">
                                                                                      <w:marLeft w:val="0"/>
                                                                                      <w:marRight w:val="0"/>
                                                                                      <w:marTop w:val="0"/>
                                                                                      <w:marBottom w:val="0"/>
                                                                                      <w:divBdr>
                                                                                        <w:top w:val="none" w:sz="0" w:space="0" w:color="auto"/>
                                                                                        <w:left w:val="none" w:sz="0" w:space="0" w:color="auto"/>
                                                                                        <w:bottom w:val="none" w:sz="0" w:space="0" w:color="auto"/>
                                                                                        <w:right w:val="none" w:sz="0" w:space="0" w:color="auto"/>
                                                                                      </w:divBdr>
                                                                                      <w:divsChild>
                                                                                        <w:div w:id="113143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7929649">
                                      <w:marLeft w:val="0"/>
                                      <w:marRight w:val="0"/>
                                      <w:marTop w:val="0"/>
                                      <w:marBottom w:val="0"/>
                                      <w:divBdr>
                                        <w:top w:val="none" w:sz="0" w:space="0" w:color="auto"/>
                                        <w:left w:val="none" w:sz="0" w:space="0" w:color="auto"/>
                                        <w:bottom w:val="none" w:sz="0" w:space="0" w:color="auto"/>
                                        <w:right w:val="none" w:sz="0" w:space="0" w:color="auto"/>
                                      </w:divBdr>
                                      <w:divsChild>
                                        <w:div w:id="1324044623">
                                          <w:marLeft w:val="0"/>
                                          <w:marRight w:val="0"/>
                                          <w:marTop w:val="0"/>
                                          <w:marBottom w:val="0"/>
                                          <w:divBdr>
                                            <w:top w:val="none" w:sz="0" w:space="0" w:color="auto"/>
                                            <w:left w:val="none" w:sz="0" w:space="0" w:color="auto"/>
                                            <w:bottom w:val="none" w:sz="0" w:space="0" w:color="auto"/>
                                            <w:right w:val="none" w:sz="0" w:space="0" w:color="auto"/>
                                          </w:divBdr>
                                          <w:divsChild>
                                            <w:div w:id="1051268827">
                                              <w:marLeft w:val="0"/>
                                              <w:marRight w:val="0"/>
                                              <w:marTop w:val="0"/>
                                              <w:marBottom w:val="0"/>
                                              <w:divBdr>
                                                <w:top w:val="none" w:sz="0" w:space="0" w:color="auto"/>
                                                <w:left w:val="none" w:sz="0" w:space="0" w:color="auto"/>
                                                <w:bottom w:val="none" w:sz="0" w:space="0" w:color="auto"/>
                                                <w:right w:val="none" w:sz="0" w:space="0" w:color="auto"/>
                                              </w:divBdr>
                                              <w:divsChild>
                                                <w:div w:id="164322602">
                                                  <w:marLeft w:val="0"/>
                                                  <w:marRight w:val="0"/>
                                                  <w:marTop w:val="0"/>
                                                  <w:marBottom w:val="0"/>
                                                  <w:divBdr>
                                                    <w:top w:val="none" w:sz="0" w:space="0" w:color="auto"/>
                                                    <w:left w:val="none" w:sz="0" w:space="0" w:color="auto"/>
                                                    <w:bottom w:val="none" w:sz="0" w:space="0" w:color="auto"/>
                                                    <w:right w:val="none" w:sz="0" w:space="0" w:color="auto"/>
                                                  </w:divBdr>
                                                  <w:divsChild>
                                                    <w:div w:id="1455711529">
                                                      <w:marLeft w:val="0"/>
                                                      <w:marRight w:val="0"/>
                                                      <w:marTop w:val="0"/>
                                                      <w:marBottom w:val="0"/>
                                                      <w:divBdr>
                                                        <w:top w:val="none" w:sz="0" w:space="0" w:color="auto"/>
                                                        <w:left w:val="none" w:sz="0" w:space="0" w:color="auto"/>
                                                        <w:bottom w:val="none" w:sz="0" w:space="0" w:color="auto"/>
                                                        <w:right w:val="none" w:sz="0" w:space="0" w:color="auto"/>
                                                      </w:divBdr>
                                                      <w:divsChild>
                                                        <w:div w:id="286859836">
                                                          <w:marLeft w:val="0"/>
                                                          <w:marRight w:val="0"/>
                                                          <w:marTop w:val="0"/>
                                                          <w:marBottom w:val="0"/>
                                                          <w:divBdr>
                                                            <w:top w:val="none" w:sz="0" w:space="0" w:color="auto"/>
                                                            <w:left w:val="none" w:sz="0" w:space="0" w:color="auto"/>
                                                            <w:bottom w:val="none" w:sz="0" w:space="0" w:color="auto"/>
                                                            <w:right w:val="none" w:sz="0" w:space="0" w:color="auto"/>
                                                          </w:divBdr>
                                                          <w:divsChild>
                                                            <w:div w:id="1761682795">
                                                              <w:marLeft w:val="0"/>
                                                              <w:marRight w:val="0"/>
                                                              <w:marTop w:val="0"/>
                                                              <w:marBottom w:val="0"/>
                                                              <w:divBdr>
                                                                <w:top w:val="none" w:sz="0" w:space="0" w:color="auto"/>
                                                                <w:left w:val="none" w:sz="0" w:space="0" w:color="auto"/>
                                                                <w:bottom w:val="none" w:sz="0" w:space="0" w:color="auto"/>
                                                                <w:right w:val="none" w:sz="0" w:space="0" w:color="auto"/>
                                                              </w:divBdr>
                                                              <w:divsChild>
                                                                <w:div w:id="927889192">
                                                                  <w:marLeft w:val="0"/>
                                                                  <w:marRight w:val="0"/>
                                                                  <w:marTop w:val="0"/>
                                                                  <w:marBottom w:val="0"/>
                                                                  <w:divBdr>
                                                                    <w:top w:val="none" w:sz="0" w:space="0" w:color="auto"/>
                                                                    <w:left w:val="none" w:sz="0" w:space="0" w:color="auto"/>
                                                                    <w:bottom w:val="none" w:sz="0" w:space="0" w:color="auto"/>
                                                                    <w:right w:val="none" w:sz="0" w:space="0" w:color="auto"/>
                                                                  </w:divBdr>
                                                                  <w:divsChild>
                                                                    <w:div w:id="2095545831">
                                                                      <w:marLeft w:val="0"/>
                                                                      <w:marRight w:val="0"/>
                                                                      <w:marTop w:val="0"/>
                                                                      <w:marBottom w:val="0"/>
                                                                      <w:divBdr>
                                                                        <w:top w:val="none" w:sz="0" w:space="0" w:color="auto"/>
                                                                        <w:left w:val="none" w:sz="0" w:space="0" w:color="auto"/>
                                                                        <w:bottom w:val="none" w:sz="0" w:space="0" w:color="auto"/>
                                                                        <w:right w:val="none" w:sz="0" w:space="0" w:color="auto"/>
                                                                      </w:divBdr>
                                                                      <w:divsChild>
                                                                        <w:div w:id="526331243">
                                                                          <w:marLeft w:val="0"/>
                                                                          <w:marRight w:val="0"/>
                                                                          <w:marTop w:val="0"/>
                                                                          <w:marBottom w:val="0"/>
                                                                          <w:divBdr>
                                                                            <w:top w:val="none" w:sz="0" w:space="0" w:color="auto"/>
                                                                            <w:left w:val="none" w:sz="0" w:space="0" w:color="auto"/>
                                                                            <w:bottom w:val="none" w:sz="0" w:space="0" w:color="auto"/>
                                                                            <w:right w:val="none" w:sz="0" w:space="0" w:color="auto"/>
                                                                          </w:divBdr>
                                                                          <w:divsChild>
                                                                            <w:div w:id="681708676">
                                                                              <w:marLeft w:val="0"/>
                                                                              <w:marRight w:val="0"/>
                                                                              <w:marTop w:val="0"/>
                                                                              <w:marBottom w:val="0"/>
                                                                              <w:divBdr>
                                                                                <w:top w:val="none" w:sz="0" w:space="0" w:color="auto"/>
                                                                                <w:left w:val="none" w:sz="0" w:space="0" w:color="auto"/>
                                                                                <w:bottom w:val="none" w:sz="0" w:space="0" w:color="auto"/>
                                                                                <w:right w:val="none" w:sz="0" w:space="0" w:color="auto"/>
                                                                              </w:divBdr>
                                                                              <w:divsChild>
                                                                                <w:div w:id="85464820">
                                                                                  <w:marLeft w:val="0"/>
                                                                                  <w:marRight w:val="0"/>
                                                                                  <w:marTop w:val="0"/>
                                                                                  <w:marBottom w:val="0"/>
                                                                                  <w:divBdr>
                                                                                    <w:top w:val="none" w:sz="0" w:space="0" w:color="auto"/>
                                                                                    <w:left w:val="none" w:sz="0" w:space="0" w:color="auto"/>
                                                                                    <w:bottom w:val="none" w:sz="0" w:space="0" w:color="auto"/>
                                                                                    <w:right w:val="none" w:sz="0" w:space="0" w:color="auto"/>
                                                                                  </w:divBdr>
                                                                                  <w:divsChild>
                                                                                    <w:div w:id="38969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8833854">
                                      <w:marLeft w:val="0"/>
                                      <w:marRight w:val="0"/>
                                      <w:marTop w:val="0"/>
                                      <w:marBottom w:val="0"/>
                                      <w:divBdr>
                                        <w:top w:val="none" w:sz="0" w:space="0" w:color="auto"/>
                                        <w:left w:val="none" w:sz="0" w:space="0" w:color="auto"/>
                                        <w:bottom w:val="none" w:sz="0" w:space="0" w:color="auto"/>
                                        <w:right w:val="none" w:sz="0" w:space="0" w:color="auto"/>
                                      </w:divBdr>
                                      <w:divsChild>
                                        <w:div w:id="1364330569">
                                          <w:marLeft w:val="0"/>
                                          <w:marRight w:val="0"/>
                                          <w:marTop w:val="0"/>
                                          <w:marBottom w:val="0"/>
                                          <w:divBdr>
                                            <w:top w:val="none" w:sz="0" w:space="0" w:color="auto"/>
                                            <w:left w:val="none" w:sz="0" w:space="0" w:color="auto"/>
                                            <w:bottom w:val="none" w:sz="0" w:space="0" w:color="auto"/>
                                            <w:right w:val="none" w:sz="0" w:space="0" w:color="auto"/>
                                          </w:divBdr>
                                          <w:divsChild>
                                            <w:div w:id="2145998009">
                                              <w:marLeft w:val="0"/>
                                              <w:marRight w:val="0"/>
                                              <w:marTop w:val="0"/>
                                              <w:marBottom w:val="0"/>
                                              <w:divBdr>
                                                <w:top w:val="none" w:sz="0" w:space="0" w:color="auto"/>
                                                <w:left w:val="none" w:sz="0" w:space="0" w:color="auto"/>
                                                <w:bottom w:val="none" w:sz="0" w:space="0" w:color="auto"/>
                                                <w:right w:val="none" w:sz="0" w:space="0" w:color="auto"/>
                                              </w:divBdr>
                                              <w:divsChild>
                                                <w:div w:id="256521103">
                                                  <w:marLeft w:val="0"/>
                                                  <w:marRight w:val="0"/>
                                                  <w:marTop w:val="0"/>
                                                  <w:marBottom w:val="0"/>
                                                  <w:divBdr>
                                                    <w:top w:val="none" w:sz="0" w:space="0" w:color="auto"/>
                                                    <w:left w:val="none" w:sz="0" w:space="0" w:color="auto"/>
                                                    <w:bottom w:val="none" w:sz="0" w:space="0" w:color="auto"/>
                                                    <w:right w:val="none" w:sz="0" w:space="0" w:color="auto"/>
                                                  </w:divBdr>
                                                  <w:divsChild>
                                                    <w:div w:id="154414744">
                                                      <w:marLeft w:val="0"/>
                                                      <w:marRight w:val="0"/>
                                                      <w:marTop w:val="0"/>
                                                      <w:marBottom w:val="0"/>
                                                      <w:divBdr>
                                                        <w:top w:val="none" w:sz="0" w:space="0" w:color="auto"/>
                                                        <w:left w:val="none" w:sz="0" w:space="0" w:color="auto"/>
                                                        <w:bottom w:val="none" w:sz="0" w:space="0" w:color="auto"/>
                                                        <w:right w:val="none" w:sz="0" w:space="0" w:color="auto"/>
                                                      </w:divBdr>
                                                      <w:divsChild>
                                                        <w:div w:id="2007433596">
                                                          <w:marLeft w:val="0"/>
                                                          <w:marRight w:val="0"/>
                                                          <w:marTop w:val="0"/>
                                                          <w:marBottom w:val="0"/>
                                                          <w:divBdr>
                                                            <w:top w:val="none" w:sz="0" w:space="0" w:color="auto"/>
                                                            <w:left w:val="none" w:sz="0" w:space="0" w:color="auto"/>
                                                            <w:bottom w:val="none" w:sz="0" w:space="0" w:color="auto"/>
                                                            <w:right w:val="none" w:sz="0" w:space="0" w:color="auto"/>
                                                          </w:divBdr>
                                                          <w:divsChild>
                                                            <w:div w:id="1119882748">
                                                              <w:marLeft w:val="0"/>
                                                              <w:marRight w:val="0"/>
                                                              <w:marTop w:val="0"/>
                                                              <w:marBottom w:val="0"/>
                                                              <w:divBdr>
                                                                <w:top w:val="none" w:sz="0" w:space="0" w:color="auto"/>
                                                                <w:left w:val="none" w:sz="0" w:space="0" w:color="auto"/>
                                                                <w:bottom w:val="none" w:sz="0" w:space="0" w:color="auto"/>
                                                                <w:right w:val="none" w:sz="0" w:space="0" w:color="auto"/>
                                                              </w:divBdr>
                                                              <w:divsChild>
                                                                <w:div w:id="1927686625">
                                                                  <w:marLeft w:val="0"/>
                                                                  <w:marRight w:val="0"/>
                                                                  <w:marTop w:val="0"/>
                                                                  <w:marBottom w:val="0"/>
                                                                  <w:divBdr>
                                                                    <w:top w:val="none" w:sz="0" w:space="0" w:color="auto"/>
                                                                    <w:left w:val="none" w:sz="0" w:space="0" w:color="auto"/>
                                                                    <w:bottom w:val="none" w:sz="0" w:space="0" w:color="auto"/>
                                                                    <w:right w:val="none" w:sz="0" w:space="0" w:color="auto"/>
                                                                  </w:divBdr>
                                                                  <w:divsChild>
                                                                    <w:div w:id="274219713">
                                                                      <w:marLeft w:val="0"/>
                                                                      <w:marRight w:val="0"/>
                                                                      <w:marTop w:val="0"/>
                                                                      <w:marBottom w:val="0"/>
                                                                      <w:divBdr>
                                                                        <w:top w:val="none" w:sz="0" w:space="0" w:color="auto"/>
                                                                        <w:left w:val="none" w:sz="0" w:space="0" w:color="auto"/>
                                                                        <w:bottom w:val="none" w:sz="0" w:space="0" w:color="auto"/>
                                                                        <w:right w:val="none" w:sz="0" w:space="0" w:color="auto"/>
                                                                      </w:divBdr>
                                                                      <w:divsChild>
                                                                        <w:div w:id="1349914245">
                                                                          <w:marLeft w:val="0"/>
                                                                          <w:marRight w:val="0"/>
                                                                          <w:marTop w:val="0"/>
                                                                          <w:marBottom w:val="0"/>
                                                                          <w:divBdr>
                                                                            <w:top w:val="none" w:sz="0" w:space="0" w:color="auto"/>
                                                                            <w:left w:val="none" w:sz="0" w:space="0" w:color="auto"/>
                                                                            <w:bottom w:val="none" w:sz="0" w:space="0" w:color="auto"/>
                                                                            <w:right w:val="none" w:sz="0" w:space="0" w:color="auto"/>
                                                                          </w:divBdr>
                                                                          <w:divsChild>
                                                                            <w:div w:id="316228201">
                                                                              <w:marLeft w:val="0"/>
                                                                              <w:marRight w:val="0"/>
                                                                              <w:marTop w:val="0"/>
                                                                              <w:marBottom w:val="0"/>
                                                                              <w:divBdr>
                                                                                <w:top w:val="none" w:sz="0" w:space="0" w:color="auto"/>
                                                                                <w:left w:val="none" w:sz="0" w:space="0" w:color="auto"/>
                                                                                <w:bottom w:val="none" w:sz="0" w:space="0" w:color="auto"/>
                                                                                <w:right w:val="none" w:sz="0" w:space="0" w:color="auto"/>
                                                                              </w:divBdr>
                                                                              <w:divsChild>
                                                                                <w:div w:id="994837915">
                                                                                  <w:marLeft w:val="0"/>
                                                                                  <w:marRight w:val="0"/>
                                                                                  <w:marTop w:val="0"/>
                                                                                  <w:marBottom w:val="0"/>
                                                                                  <w:divBdr>
                                                                                    <w:top w:val="none" w:sz="0" w:space="0" w:color="auto"/>
                                                                                    <w:left w:val="none" w:sz="0" w:space="0" w:color="auto"/>
                                                                                    <w:bottom w:val="none" w:sz="0" w:space="0" w:color="auto"/>
                                                                                    <w:right w:val="none" w:sz="0" w:space="0" w:color="auto"/>
                                                                                  </w:divBdr>
                                                                                  <w:divsChild>
                                                                                    <w:div w:id="2076079270">
                                                                                      <w:marLeft w:val="0"/>
                                                                                      <w:marRight w:val="0"/>
                                                                                      <w:marTop w:val="0"/>
                                                                                      <w:marBottom w:val="0"/>
                                                                                      <w:divBdr>
                                                                                        <w:top w:val="none" w:sz="0" w:space="0" w:color="auto"/>
                                                                                        <w:left w:val="none" w:sz="0" w:space="0" w:color="auto"/>
                                                                                        <w:bottom w:val="none" w:sz="0" w:space="0" w:color="auto"/>
                                                                                        <w:right w:val="none" w:sz="0" w:space="0" w:color="auto"/>
                                                                                      </w:divBdr>
                                                                                      <w:divsChild>
                                                                                        <w:div w:id="136170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7056087">
                                      <w:marLeft w:val="0"/>
                                      <w:marRight w:val="0"/>
                                      <w:marTop w:val="0"/>
                                      <w:marBottom w:val="0"/>
                                      <w:divBdr>
                                        <w:top w:val="none" w:sz="0" w:space="0" w:color="auto"/>
                                        <w:left w:val="none" w:sz="0" w:space="0" w:color="auto"/>
                                        <w:bottom w:val="none" w:sz="0" w:space="0" w:color="auto"/>
                                        <w:right w:val="none" w:sz="0" w:space="0" w:color="auto"/>
                                      </w:divBdr>
                                      <w:divsChild>
                                        <w:div w:id="696737318">
                                          <w:marLeft w:val="0"/>
                                          <w:marRight w:val="0"/>
                                          <w:marTop w:val="0"/>
                                          <w:marBottom w:val="0"/>
                                          <w:divBdr>
                                            <w:top w:val="none" w:sz="0" w:space="0" w:color="auto"/>
                                            <w:left w:val="none" w:sz="0" w:space="0" w:color="auto"/>
                                            <w:bottom w:val="none" w:sz="0" w:space="0" w:color="auto"/>
                                            <w:right w:val="none" w:sz="0" w:space="0" w:color="auto"/>
                                          </w:divBdr>
                                          <w:divsChild>
                                            <w:div w:id="1550648588">
                                              <w:marLeft w:val="0"/>
                                              <w:marRight w:val="0"/>
                                              <w:marTop w:val="0"/>
                                              <w:marBottom w:val="0"/>
                                              <w:divBdr>
                                                <w:top w:val="none" w:sz="0" w:space="0" w:color="auto"/>
                                                <w:left w:val="none" w:sz="0" w:space="0" w:color="auto"/>
                                                <w:bottom w:val="none" w:sz="0" w:space="0" w:color="auto"/>
                                                <w:right w:val="none" w:sz="0" w:space="0" w:color="auto"/>
                                              </w:divBdr>
                                              <w:divsChild>
                                                <w:div w:id="1098672431">
                                                  <w:marLeft w:val="0"/>
                                                  <w:marRight w:val="0"/>
                                                  <w:marTop w:val="0"/>
                                                  <w:marBottom w:val="0"/>
                                                  <w:divBdr>
                                                    <w:top w:val="none" w:sz="0" w:space="0" w:color="auto"/>
                                                    <w:left w:val="none" w:sz="0" w:space="0" w:color="auto"/>
                                                    <w:bottom w:val="none" w:sz="0" w:space="0" w:color="auto"/>
                                                    <w:right w:val="none" w:sz="0" w:space="0" w:color="auto"/>
                                                  </w:divBdr>
                                                  <w:divsChild>
                                                    <w:div w:id="677389686">
                                                      <w:marLeft w:val="0"/>
                                                      <w:marRight w:val="0"/>
                                                      <w:marTop w:val="0"/>
                                                      <w:marBottom w:val="0"/>
                                                      <w:divBdr>
                                                        <w:top w:val="none" w:sz="0" w:space="0" w:color="auto"/>
                                                        <w:left w:val="none" w:sz="0" w:space="0" w:color="auto"/>
                                                        <w:bottom w:val="none" w:sz="0" w:space="0" w:color="auto"/>
                                                        <w:right w:val="none" w:sz="0" w:space="0" w:color="auto"/>
                                                      </w:divBdr>
                                                      <w:divsChild>
                                                        <w:div w:id="1992516286">
                                                          <w:marLeft w:val="0"/>
                                                          <w:marRight w:val="0"/>
                                                          <w:marTop w:val="0"/>
                                                          <w:marBottom w:val="0"/>
                                                          <w:divBdr>
                                                            <w:top w:val="none" w:sz="0" w:space="0" w:color="auto"/>
                                                            <w:left w:val="none" w:sz="0" w:space="0" w:color="auto"/>
                                                            <w:bottom w:val="none" w:sz="0" w:space="0" w:color="auto"/>
                                                            <w:right w:val="none" w:sz="0" w:space="0" w:color="auto"/>
                                                          </w:divBdr>
                                                          <w:divsChild>
                                                            <w:div w:id="1057124726">
                                                              <w:marLeft w:val="0"/>
                                                              <w:marRight w:val="0"/>
                                                              <w:marTop w:val="0"/>
                                                              <w:marBottom w:val="0"/>
                                                              <w:divBdr>
                                                                <w:top w:val="none" w:sz="0" w:space="0" w:color="auto"/>
                                                                <w:left w:val="none" w:sz="0" w:space="0" w:color="auto"/>
                                                                <w:bottom w:val="none" w:sz="0" w:space="0" w:color="auto"/>
                                                                <w:right w:val="none" w:sz="0" w:space="0" w:color="auto"/>
                                                              </w:divBdr>
                                                              <w:divsChild>
                                                                <w:div w:id="1342857241">
                                                                  <w:marLeft w:val="0"/>
                                                                  <w:marRight w:val="0"/>
                                                                  <w:marTop w:val="0"/>
                                                                  <w:marBottom w:val="0"/>
                                                                  <w:divBdr>
                                                                    <w:top w:val="none" w:sz="0" w:space="0" w:color="auto"/>
                                                                    <w:left w:val="none" w:sz="0" w:space="0" w:color="auto"/>
                                                                    <w:bottom w:val="none" w:sz="0" w:space="0" w:color="auto"/>
                                                                    <w:right w:val="none" w:sz="0" w:space="0" w:color="auto"/>
                                                                  </w:divBdr>
                                                                  <w:divsChild>
                                                                    <w:div w:id="1572038782">
                                                                      <w:marLeft w:val="0"/>
                                                                      <w:marRight w:val="0"/>
                                                                      <w:marTop w:val="0"/>
                                                                      <w:marBottom w:val="0"/>
                                                                      <w:divBdr>
                                                                        <w:top w:val="none" w:sz="0" w:space="0" w:color="auto"/>
                                                                        <w:left w:val="none" w:sz="0" w:space="0" w:color="auto"/>
                                                                        <w:bottom w:val="none" w:sz="0" w:space="0" w:color="auto"/>
                                                                        <w:right w:val="none" w:sz="0" w:space="0" w:color="auto"/>
                                                                      </w:divBdr>
                                                                      <w:divsChild>
                                                                        <w:div w:id="1984390710">
                                                                          <w:marLeft w:val="0"/>
                                                                          <w:marRight w:val="0"/>
                                                                          <w:marTop w:val="0"/>
                                                                          <w:marBottom w:val="0"/>
                                                                          <w:divBdr>
                                                                            <w:top w:val="none" w:sz="0" w:space="0" w:color="auto"/>
                                                                            <w:left w:val="none" w:sz="0" w:space="0" w:color="auto"/>
                                                                            <w:bottom w:val="none" w:sz="0" w:space="0" w:color="auto"/>
                                                                            <w:right w:val="none" w:sz="0" w:space="0" w:color="auto"/>
                                                                          </w:divBdr>
                                                                          <w:divsChild>
                                                                            <w:div w:id="2051954190">
                                                                              <w:marLeft w:val="0"/>
                                                                              <w:marRight w:val="0"/>
                                                                              <w:marTop w:val="0"/>
                                                                              <w:marBottom w:val="0"/>
                                                                              <w:divBdr>
                                                                                <w:top w:val="none" w:sz="0" w:space="0" w:color="auto"/>
                                                                                <w:left w:val="none" w:sz="0" w:space="0" w:color="auto"/>
                                                                                <w:bottom w:val="none" w:sz="0" w:space="0" w:color="auto"/>
                                                                                <w:right w:val="none" w:sz="0" w:space="0" w:color="auto"/>
                                                                              </w:divBdr>
                                                                              <w:divsChild>
                                                                                <w:div w:id="976643609">
                                                                                  <w:marLeft w:val="0"/>
                                                                                  <w:marRight w:val="0"/>
                                                                                  <w:marTop w:val="0"/>
                                                                                  <w:marBottom w:val="0"/>
                                                                                  <w:divBdr>
                                                                                    <w:top w:val="none" w:sz="0" w:space="0" w:color="auto"/>
                                                                                    <w:left w:val="none" w:sz="0" w:space="0" w:color="auto"/>
                                                                                    <w:bottom w:val="none" w:sz="0" w:space="0" w:color="auto"/>
                                                                                    <w:right w:val="none" w:sz="0" w:space="0" w:color="auto"/>
                                                                                  </w:divBdr>
                                                                                  <w:divsChild>
                                                                                    <w:div w:id="173280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5734523">
                                      <w:marLeft w:val="0"/>
                                      <w:marRight w:val="0"/>
                                      <w:marTop w:val="0"/>
                                      <w:marBottom w:val="0"/>
                                      <w:divBdr>
                                        <w:top w:val="none" w:sz="0" w:space="0" w:color="auto"/>
                                        <w:left w:val="none" w:sz="0" w:space="0" w:color="auto"/>
                                        <w:bottom w:val="none" w:sz="0" w:space="0" w:color="auto"/>
                                        <w:right w:val="none" w:sz="0" w:space="0" w:color="auto"/>
                                      </w:divBdr>
                                      <w:divsChild>
                                        <w:div w:id="1646616089">
                                          <w:marLeft w:val="0"/>
                                          <w:marRight w:val="0"/>
                                          <w:marTop w:val="0"/>
                                          <w:marBottom w:val="0"/>
                                          <w:divBdr>
                                            <w:top w:val="none" w:sz="0" w:space="0" w:color="auto"/>
                                            <w:left w:val="none" w:sz="0" w:space="0" w:color="auto"/>
                                            <w:bottom w:val="none" w:sz="0" w:space="0" w:color="auto"/>
                                            <w:right w:val="none" w:sz="0" w:space="0" w:color="auto"/>
                                          </w:divBdr>
                                          <w:divsChild>
                                            <w:div w:id="594168579">
                                              <w:marLeft w:val="0"/>
                                              <w:marRight w:val="0"/>
                                              <w:marTop w:val="0"/>
                                              <w:marBottom w:val="0"/>
                                              <w:divBdr>
                                                <w:top w:val="none" w:sz="0" w:space="0" w:color="auto"/>
                                                <w:left w:val="none" w:sz="0" w:space="0" w:color="auto"/>
                                                <w:bottom w:val="none" w:sz="0" w:space="0" w:color="auto"/>
                                                <w:right w:val="none" w:sz="0" w:space="0" w:color="auto"/>
                                              </w:divBdr>
                                              <w:divsChild>
                                                <w:div w:id="2122725884">
                                                  <w:marLeft w:val="0"/>
                                                  <w:marRight w:val="0"/>
                                                  <w:marTop w:val="0"/>
                                                  <w:marBottom w:val="0"/>
                                                  <w:divBdr>
                                                    <w:top w:val="none" w:sz="0" w:space="0" w:color="auto"/>
                                                    <w:left w:val="none" w:sz="0" w:space="0" w:color="auto"/>
                                                    <w:bottom w:val="none" w:sz="0" w:space="0" w:color="auto"/>
                                                    <w:right w:val="none" w:sz="0" w:space="0" w:color="auto"/>
                                                  </w:divBdr>
                                                  <w:divsChild>
                                                    <w:div w:id="1375496716">
                                                      <w:marLeft w:val="0"/>
                                                      <w:marRight w:val="0"/>
                                                      <w:marTop w:val="0"/>
                                                      <w:marBottom w:val="0"/>
                                                      <w:divBdr>
                                                        <w:top w:val="none" w:sz="0" w:space="0" w:color="auto"/>
                                                        <w:left w:val="none" w:sz="0" w:space="0" w:color="auto"/>
                                                        <w:bottom w:val="none" w:sz="0" w:space="0" w:color="auto"/>
                                                        <w:right w:val="none" w:sz="0" w:space="0" w:color="auto"/>
                                                      </w:divBdr>
                                                      <w:divsChild>
                                                        <w:div w:id="321586612">
                                                          <w:marLeft w:val="0"/>
                                                          <w:marRight w:val="0"/>
                                                          <w:marTop w:val="0"/>
                                                          <w:marBottom w:val="0"/>
                                                          <w:divBdr>
                                                            <w:top w:val="none" w:sz="0" w:space="0" w:color="auto"/>
                                                            <w:left w:val="none" w:sz="0" w:space="0" w:color="auto"/>
                                                            <w:bottom w:val="none" w:sz="0" w:space="0" w:color="auto"/>
                                                            <w:right w:val="none" w:sz="0" w:space="0" w:color="auto"/>
                                                          </w:divBdr>
                                                          <w:divsChild>
                                                            <w:div w:id="1276863932">
                                                              <w:marLeft w:val="0"/>
                                                              <w:marRight w:val="0"/>
                                                              <w:marTop w:val="0"/>
                                                              <w:marBottom w:val="0"/>
                                                              <w:divBdr>
                                                                <w:top w:val="none" w:sz="0" w:space="0" w:color="auto"/>
                                                                <w:left w:val="none" w:sz="0" w:space="0" w:color="auto"/>
                                                                <w:bottom w:val="none" w:sz="0" w:space="0" w:color="auto"/>
                                                                <w:right w:val="none" w:sz="0" w:space="0" w:color="auto"/>
                                                              </w:divBdr>
                                                              <w:divsChild>
                                                                <w:div w:id="141894891">
                                                                  <w:marLeft w:val="0"/>
                                                                  <w:marRight w:val="0"/>
                                                                  <w:marTop w:val="0"/>
                                                                  <w:marBottom w:val="0"/>
                                                                  <w:divBdr>
                                                                    <w:top w:val="none" w:sz="0" w:space="0" w:color="auto"/>
                                                                    <w:left w:val="none" w:sz="0" w:space="0" w:color="auto"/>
                                                                    <w:bottom w:val="none" w:sz="0" w:space="0" w:color="auto"/>
                                                                    <w:right w:val="none" w:sz="0" w:space="0" w:color="auto"/>
                                                                  </w:divBdr>
                                                                  <w:divsChild>
                                                                    <w:div w:id="1150513977">
                                                                      <w:marLeft w:val="0"/>
                                                                      <w:marRight w:val="0"/>
                                                                      <w:marTop w:val="0"/>
                                                                      <w:marBottom w:val="0"/>
                                                                      <w:divBdr>
                                                                        <w:top w:val="none" w:sz="0" w:space="0" w:color="auto"/>
                                                                        <w:left w:val="none" w:sz="0" w:space="0" w:color="auto"/>
                                                                        <w:bottom w:val="none" w:sz="0" w:space="0" w:color="auto"/>
                                                                        <w:right w:val="none" w:sz="0" w:space="0" w:color="auto"/>
                                                                      </w:divBdr>
                                                                      <w:divsChild>
                                                                        <w:div w:id="1644502660">
                                                                          <w:marLeft w:val="0"/>
                                                                          <w:marRight w:val="0"/>
                                                                          <w:marTop w:val="0"/>
                                                                          <w:marBottom w:val="0"/>
                                                                          <w:divBdr>
                                                                            <w:top w:val="none" w:sz="0" w:space="0" w:color="auto"/>
                                                                            <w:left w:val="none" w:sz="0" w:space="0" w:color="auto"/>
                                                                            <w:bottom w:val="none" w:sz="0" w:space="0" w:color="auto"/>
                                                                            <w:right w:val="none" w:sz="0" w:space="0" w:color="auto"/>
                                                                          </w:divBdr>
                                                                          <w:divsChild>
                                                                            <w:div w:id="76827989">
                                                                              <w:marLeft w:val="0"/>
                                                                              <w:marRight w:val="0"/>
                                                                              <w:marTop w:val="0"/>
                                                                              <w:marBottom w:val="0"/>
                                                                              <w:divBdr>
                                                                                <w:top w:val="none" w:sz="0" w:space="0" w:color="auto"/>
                                                                                <w:left w:val="none" w:sz="0" w:space="0" w:color="auto"/>
                                                                                <w:bottom w:val="none" w:sz="0" w:space="0" w:color="auto"/>
                                                                                <w:right w:val="none" w:sz="0" w:space="0" w:color="auto"/>
                                                                              </w:divBdr>
                                                                              <w:divsChild>
                                                                                <w:div w:id="1021006921">
                                                                                  <w:marLeft w:val="0"/>
                                                                                  <w:marRight w:val="0"/>
                                                                                  <w:marTop w:val="0"/>
                                                                                  <w:marBottom w:val="0"/>
                                                                                  <w:divBdr>
                                                                                    <w:top w:val="none" w:sz="0" w:space="0" w:color="auto"/>
                                                                                    <w:left w:val="none" w:sz="0" w:space="0" w:color="auto"/>
                                                                                    <w:bottom w:val="none" w:sz="0" w:space="0" w:color="auto"/>
                                                                                    <w:right w:val="none" w:sz="0" w:space="0" w:color="auto"/>
                                                                                  </w:divBdr>
                                                                                  <w:divsChild>
                                                                                    <w:div w:id="1565334201">
                                                                                      <w:marLeft w:val="0"/>
                                                                                      <w:marRight w:val="0"/>
                                                                                      <w:marTop w:val="0"/>
                                                                                      <w:marBottom w:val="0"/>
                                                                                      <w:divBdr>
                                                                                        <w:top w:val="none" w:sz="0" w:space="0" w:color="auto"/>
                                                                                        <w:left w:val="none" w:sz="0" w:space="0" w:color="auto"/>
                                                                                        <w:bottom w:val="none" w:sz="0" w:space="0" w:color="auto"/>
                                                                                        <w:right w:val="none" w:sz="0" w:space="0" w:color="auto"/>
                                                                                      </w:divBdr>
                                                                                      <w:divsChild>
                                                                                        <w:div w:id="26642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0441621">
                                      <w:marLeft w:val="0"/>
                                      <w:marRight w:val="0"/>
                                      <w:marTop w:val="0"/>
                                      <w:marBottom w:val="0"/>
                                      <w:divBdr>
                                        <w:top w:val="none" w:sz="0" w:space="0" w:color="auto"/>
                                        <w:left w:val="none" w:sz="0" w:space="0" w:color="auto"/>
                                        <w:bottom w:val="none" w:sz="0" w:space="0" w:color="auto"/>
                                        <w:right w:val="none" w:sz="0" w:space="0" w:color="auto"/>
                                      </w:divBdr>
                                      <w:divsChild>
                                        <w:div w:id="1017315825">
                                          <w:marLeft w:val="0"/>
                                          <w:marRight w:val="0"/>
                                          <w:marTop w:val="0"/>
                                          <w:marBottom w:val="0"/>
                                          <w:divBdr>
                                            <w:top w:val="none" w:sz="0" w:space="0" w:color="auto"/>
                                            <w:left w:val="none" w:sz="0" w:space="0" w:color="auto"/>
                                            <w:bottom w:val="none" w:sz="0" w:space="0" w:color="auto"/>
                                            <w:right w:val="none" w:sz="0" w:space="0" w:color="auto"/>
                                          </w:divBdr>
                                          <w:divsChild>
                                            <w:div w:id="374089862">
                                              <w:marLeft w:val="0"/>
                                              <w:marRight w:val="0"/>
                                              <w:marTop w:val="0"/>
                                              <w:marBottom w:val="0"/>
                                              <w:divBdr>
                                                <w:top w:val="none" w:sz="0" w:space="0" w:color="auto"/>
                                                <w:left w:val="none" w:sz="0" w:space="0" w:color="auto"/>
                                                <w:bottom w:val="none" w:sz="0" w:space="0" w:color="auto"/>
                                                <w:right w:val="none" w:sz="0" w:space="0" w:color="auto"/>
                                              </w:divBdr>
                                              <w:divsChild>
                                                <w:div w:id="1265458964">
                                                  <w:marLeft w:val="0"/>
                                                  <w:marRight w:val="0"/>
                                                  <w:marTop w:val="0"/>
                                                  <w:marBottom w:val="0"/>
                                                  <w:divBdr>
                                                    <w:top w:val="none" w:sz="0" w:space="0" w:color="auto"/>
                                                    <w:left w:val="none" w:sz="0" w:space="0" w:color="auto"/>
                                                    <w:bottom w:val="none" w:sz="0" w:space="0" w:color="auto"/>
                                                    <w:right w:val="none" w:sz="0" w:space="0" w:color="auto"/>
                                                  </w:divBdr>
                                                  <w:divsChild>
                                                    <w:div w:id="1035736291">
                                                      <w:marLeft w:val="0"/>
                                                      <w:marRight w:val="0"/>
                                                      <w:marTop w:val="0"/>
                                                      <w:marBottom w:val="0"/>
                                                      <w:divBdr>
                                                        <w:top w:val="none" w:sz="0" w:space="0" w:color="auto"/>
                                                        <w:left w:val="none" w:sz="0" w:space="0" w:color="auto"/>
                                                        <w:bottom w:val="none" w:sz="0" w:space="0" w:color="auto"/>
                                                        <w:right w:val="none" w:sz="0" w:space="0" w:color="auto"/>
                                                      </w:divBdr>
                                                      <w:divsChild>
                                                        <w:div w:id="644046322">
                                                          <w:marLeft w:val="0"/>
                                                          <w:marRight w:val="0"/>
                                                          <w:marTop w:val="0"/>
                                                          <w:marBottom w:val="0"/>
                                                          <w:divBdr>
                                                            <w:top w:val="none" w:sz="0" w:space="0" w:color="auto"/>
                                                            <w:left w:val="none" w:sz="0" w:space="0" w:color="auto"/>
                                                            <w:bottom w:val="none" w:sz="0" w:space="0" w:color="auto"/>
                                                            <w:right w:val="none" w:sz="0" w:space="0" w:color="auto"/>
                                                          </w:divBdr>
                                                          <w:divsChild>
                                                            <w:div w:id="1754624756">
                                                              <w:marLeft w:val="0"/>
                                                              <w:marRight w:val="0"/>
                                                              <w:marTop w:val="0"/>
                                                              <w:marBottom w:val="0"/>
                                                              <w:divBdr>
                                                                <w:top w:val="none" w:sz="0" w:space="0" w:color="auto"/>
                                                                <w:left w:val="none" w:sz="0" w:space="0" w:color="auto"/>
                                                                <w:bottom w:val="none" w:sz="0" w:space="0" w:color="auto"/>
                                                                <w:right w:val="none" w:sz="0" w:space="0" w:color="auto"/>
                                                              </w:divBdr>
                                                              <w:divsChild>
                                                                <w:div w:id="1406805207">
                                                                  <w:marLeft w:val="0"/>
                                                                  <w:marRight w:val="0"/>
                                                                  <w:marTop w:val="0"/>
                                                                  <w:marBottom w:val="0"/>
                                                                  <w:divBdr>
                                                                    <w:top w:val="none" w:sz="0" w:space="0" w:color="auto"/>
                                                                    <w:left w:val="none" w:sz="0" w:space="0" w:color="auto"/>
                                                                    <w:bottom w:val="none" w:sz="0" w:space="0" w:color="auto"/>
                                                                    <w:right w:val="none" w:sz="0" w:space="0" w:color="auto"/>
                                                                  </w:divBdr>
                                                                  <w:divsChild>
                                                                    <w:div w:id="399131918">
                                                                      <w:marLeft w:val="0"/>
                                                                      <w:marRight w:val="0"/>
                                                                      <w:marTop w:val="0"/>
                                                                      <w:marBottom w:val="0"/>
                                                                      <w:divBdr>
                                                                        <w:top w:val="none" w:sz="0" w:space="0" w:color="auto"/>
                                                                        <w:left w:val="none" w:sz="0" w:space="0" w:color="auto"/>
                                                                        <w:bottom w:val="none" w:sz="0" w:space="0" w:color="auto"/>
                                                                        <w:right w:val="none" w:sz="0" w:space="0" w:color="auto"/>
                                                                      </w:divBdr>
                                                                      <w:divsChild>
                                                                        <w:div w:id="144706982">
                                                                          <w:marLeft w:val="0"/>
                                                                          <w:marRight w:val="0"/>
                                                                          <w:marTop w:val="0"/>
                                                                          <w:marBottom w:val="0"/>
                                                                          <w:divBdr>
                                                                            <w:top w:val="none" w:sz="0" w:space="0" w:color="auto"/>
                                                                            <w:left w:val="none" w:sz="0" w:space="0" w:color="auto"/>
                                                                            <w:bottom w:val="none" w:sz="0" w:space="0" w:color="auto"/>
                                                                            <w:right w:val="none" w:sz="0" w:space="0" w:color="auto"/>
                                                                          </w:divBdr>
                                                                          <w:divsChild>
                                                                            <w:div w:id="1512912206">
                                                                              <w:marLeft w:val="0"/>
                                                                              <w:marRight w:val="0"/>
                                                                              <w:marTop w:val="0"/>
                                                                              <w:marBottom w:val="0"/>
                                                                              <w:divBdr>
                                                                                <w:top w:val="none" w:sz="0" w:space="0" w:color="auto"/>
                                                                                <w:left w:val="none" w:sz="0" w:space="0" w:color="auto"/>
                                                                                <w:bottom w:val="none" w:sz="0" w:space="0" w:color="auto"/>
                                                                                <w:right w:val="none" w:sz="0" w:space="0" w:color="auto"/>
                                                                              </w:divBdr>
                                                                              <w:divsChild>
                                                                                <w:div w:id="414402017">
                                                                                  <w:marLeft w:val="0"/>
                                                                                  <w:marRight w:val="0"/>
                                                                                  <w:marTop w:val="0"/>
                                                                                  <w:marBottom w:val="0"/>
                                                                                  <w:divBdr>
                                                                                    <w:top w:val="none" w:sz="0" w:space="0" w:color="auto"/>
                                                                                    <w:left w:val="none" w:sz="0" w:space="0" w:color="auto"/>
                                                                                    <w:bottom w:val="none" w:sz="0" w:space="0" w:color="auto"/>
                                                                                    <w:right w:val="none" w:sz="0" w:space="0" w:color="auto"/>
                                                                                  </w:divBdr>
                                                                                  <w:divsChild>
                                                                                    <w:div w:id="80963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9397243">
                                      <w:marLeft w:val="0"/>
                                      <w:marRight w:val="0"/>
                                      <w:marTop w:val="0"/>
                                      <w:marBottom w:val="0"/>
                                      <w:divBdr>
                                        <w:top w:val="none" w:sz="0" w:space="0" w:color="auto"/>
                                        <w:left w:val="none" w:sz="0" w:space="0" w:color="auto"/>
                                        <w:bottom w:val="none" w:sz="0" w:space="0" w:color="auto"/>
                                        <w:right w:val="none" w:sz="0" w:space="0" w:color="auto"/>
                                      </w:divBdr>
                                      <w:divsChild>
                                        <w:div w:id="2088259783">
                                          <w:marLeft w:val="0"/>
                                          <w:marRight w:val="0"/>
                                          <w:marTop w:val="0"/>
                                          <w:marBottom w:val="0"/>
                                          <w:divBdr>
                                            <w:top w:val="none" w:sz="0" w:space="0" w:color="auto"/>
                                            <w:left w:val="none" w:sz="0" w:space="0" w:color="auto"/>
                                            <w:bottom w:val="none" w:sz="0" w:space="0" w:color="auto"/>
                                            <w:right w:val="none" w:sz="0" w:space="0" w:color="auto"/>
                                          </w:divBdr>
                                          <w:divsChild>
                                            <w:div w:id="1822768786">
                                              <w:marLeft w:val="0"/>
                                              <w:marRight w:val="0"/>
                                              <w:marTop w:val="0"/>
                                              <w:marBottom w:val="0"/>
                                              <w:divBdr>
                                                <w:top w:val="none" w:sz="0" w:space="0" w:color="auto"/>
                                                <w:left w:val="none" w:sz="0" w:space="0" w:color="auto"/>
                                                <w:bottom w:val="none" w:sz="0" w:space="0" w:color="auto"/>
                                                <w:right w:val="none" w:sz="0" w:space="0" w:color="auto"/>
                                              </w:divBdr>
                                              <w:divsChild>
                                                <w:div w:id="857354787">
                                                  <w:marLeft w:val="0"/>
                                                  <w:marRight w:val="0"/>
                                                  <w:marTop w:val="0"/>
                                                  <w:marBottom w:val="0"/>
                                                  <w:divBdr>
                                                    <w:top w:val="none" w:sz="0" w:space="0" w:color="auto"/>
                                                    <w:left w:val="none" w:sz="0" w:space="0" w:color="auto"/>
                                                    <w:bottom w:val="none" w:sz="0" w:space="0" w:color="auto"/>
                                                    <w:right w:val="none" w:sz="0" w:space="0" w:color="auto"/>
                                                  </w:divBdr>
                                                  <w:divsChild>
                                                    <w:div w:id="777523039">
                                                      <w:marLeft w:val="0"/>
                                                      <w:marRight w:val="0"/>
                                                      <w:marTop w:val="0"/>
                                                      <w:marBottom w:val="0"/>
                                                      <w:divBdr>
                                                        <w:top w:val="none" w:sz="0" w:space="0" w:color="auto"/>
                                                        <w:left w:val="none" w:sz="0" w:space="0" w:color="auto"/>
                                                        <w:bottom w:val="none" w:sz="0" w:space="0" w:color="auto"/>
                                                        <w:right w:val="none" w:sz="0" w:space="0" w:color="auto"/>
                                                      </w:divBdr>
                                                      <w:divsChild>
                                                        <w:div w:id="746607463">
                                                          <w:marLeft w:val="0"/>
                                                          <w:marRight w:val="0"/>
                                                          <w:marTop w:val="0"/>
                                                          <w:marBottom w:val="0"/>
                                                          <w:divBdr>
                                                            <w:top w:val="none" w:sz="0" w:space="0" w:color="auto"/>
                                                            <w:left w:val="none" w:sz="0" w:space="0" w:color="auto"/>
                                                            <w:bottom w:val="none" w:sz="0" w:space="0" w:color="auto"/>
                                                            <w:right w:val="none" w:sz="0" w:space="0" w:color="auto"/>
                                                          </w:divBdr>
                                                          <w:divsChild>
                                                            <w:div w:id="736588362">
                                                              <w:marLeft w:val="0"/>
                                                              <w:marRight w:val="0"/>
                                                              <w:marTop w:val="0"/>
                                                              <w:marBottom w:val="0"/>
                                                              <w:divBdr>
                                                                <w:top w:val="none" w:sz="0" w:space="0" w:color="auto"/>
                                                                <w:left w:val="none" w:sz="0" w:space="0" w:color="auto"/>
                                                                <w:bottom w:val="none" w:sz="0" w:space="0" w:color="auto"/>
                                                                <w:right w:val="none" w:sz="0" w:space="0" w:color="auto"/>
                                                              </w:divBdr>
                                                              <w:divsChild>
                                                                <w:div w:id="116215775">
                                                                  <w:marLeft w:val="0"/>
                                                                  <w:marRight w:val="0"/>
                                                                  <w:marTop w:val="0"/>
                                                                  <w:marBottom w:val="0"/>
                                                                  <w:divBdr>
                                                                    <w:top w:val="none" w:sz="0" w:space="0" w:color="auto"/>
                                                                    <w:left w:val="none" w:sz="0" w:space="0" w:color="auto"/>
                                                                    <w:bottom w:val="none" w:sz="0" w:space="0" w:color="auto"/>
                                                                    <w:right w:val="none" w:sz="0" w:space="0" w:color="auto"/>
                                                                  </w:divBdr>
                                                                  <w:divsChild>
                                                                    <w:div w:id="1601834482">
                                                                      <w:marLeft w:val="0"/>
                                                                      <w:marRight w:val="0"/>
                                                                      <w:marTop w:val="0"/>
                                                                      <w:marBottom w:val="0"/>
                                                                      <w:divBdr>
                                                                        <w:top w:val="none" w:sz="0" w:space="0" w:color="auto"/>
                                                                        <w:left w:val="none" w:sz="0" w:space="0" w:color="auto"/>
                                                                        <w:bottom w:val="none" w:sz="0" w:space="0" w:color="auto"/>
                                                                        <w:right w:val="none" w:sz="0" w:space="0" w:color="auto"/>
                                                                      </w:divBdr>
                                                                      <w:divsChild>
                                                                        <w:div w:id="623467969">
                                                                          <w:marLeft w:val="0"/>
                                                                          <w:marRight w:val="0"/>
                                                                          <w:marTop w:val="0"/>
                                                                          <w:marBottom w:val="0"/>
                                                                          <w:divBdr>
                                                                            <w:top w:val="none" w:sz="0" w:space="0" w:color="auto"/>
                                                                            <w:left w:val="none" w:sz="0" w:space="0" w:color="auto"/>
                                                                            <w:bottom w:val="none" w:sz="0" w:space="0" w:color="auto"/>
                                                                            <w:right w:val="none" w:sz="0" w:space="0" w:color="auto"/>
                                                                          </w:divBdr>
                                                                          <w:divsChild>
                                                                            <w:div w:id="1072854709">
                                                                              <w:marLeft w:val="0"/>
                                                                              <w:marRight w:val="0"/>
                                                                              <w:marTop w:val="0"/>
                                                                              <w:marBottom w:val="0"/>
                                                                              <w:divBdr>
                                                                                <w:top w:val="none" w:sz="0" w:space="0" w:color="auto"/>
                                                                                <w:left w:val="none" w:sz="0" w:space="0" w:color="auto"/>
                                                                                <w:bottom w:val="none" w:sz="0" w:space="0" w:color="auto"/>
                                                                                <w:right w:val="none" w:sz="0" w:space="0" w:color="auto"/>
                                                                              </w:divBdr>
                                                                              <w:divsChild>
                                                                                <w:div w:id="249852994">
                                                                                  <w:marLeft w:val="0"/>
                                                                                  <w:marRight w:val="0"/>
                                                                                  <w:marTop w:val="0"/>
                                                                                  <w:marBottom w:val="0"/>
                                                                                  <w:divBdr>
                                                                                    <w:top w:val="none" w:sz="0" w:space="0" w:color="auto"/>
                                                                                    <w:left w:val="none" w:sz="0" w:space="0" w:color="auto"/>
                                                                                    <w:bottom w:val="none" w:sz="0" w:space="0" w:color="auto"/>
                                                                                    <w:right w:val="none" w:sz="0" w:space="0" w:color="auto"/>
                                                                                  </w:divBdr>
                                                                                  <w:divsChild>
                                                                                    <w:div w:id="993071939">
                                                                                      <w:marLeft w:val="0"/>
                                                                                      <w:marRight w:val="0"/>
                                                                                      <w:marTop w:val="0"/>
                                                                                      <w:marBottom w:val="0"/>
                                                                                      <w:divBdr>
                                                                                        <w:top w:val="none" w:sz="0" w:space="0" w:color="auto"/>
                                                                                        <w:left w:val="none" w:sz="0" w:space="0" w:color="auto"/>
                                                                                        <w:bottom w:val="none" w:sz="0" w:space="0" w:color="auto"/>
                                                                                        <w:right w:val="none" w:sz="0" w:space="0" w:color="auto"/>
                                                                                      </w:divBdr>
                                                                                      <w:divsChild>
                                                                                        <w:div w:id="51342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4008457">
                                      <w:marLeft w:val="0"/>
                                      <w:marRight w:val="0"/>
                                      <w:marTop w:val="0"/>
                                      <w:marBottom w:val="0"/>
                                      <w:divBdr>
                                        <w:top w:val="none" w:sz="0" w:space="0" w:color="auto"/>
                                        <w:left w:val="none" w:sz="0" w:space="0" w:color="auto"/>
                                        <w:bottom w:val="none" w:sz="0" w:space="0" w:color="auto"/>
                                        <w:right w:val="none" w:sz="0" w:space="0" w:color="auto"/>
                                      </w:divBdr>
                                      <w:divsChild>
                                        <w:div w:id="756559218">
                                          <w:marLeft w:val="0"/>
                                          <w:marRight w:val="0"/>
                                          <w:marTop w:val="0"/>
                                          <w:marBottom w:val="0"/>
                                          <w:divBdr>
                                            <w:top w:val="none" w:sz="0" w:space="0" w:color="auto"/>
                                            <w:left w:val="none" w:sz="0" w:space="0" w:color="auto"/>
                                            <w:bottom w:val="none" w:sz="0" w:space="0" w:color="auto"/>
                                            <w:right w:val="none" w:sz="0" w:space="0" w:color="auto"/>
                                          </w:divBdr>
                                          <w:divsChild>
                                            <w:div w:id="138042459">
                                              <w:marLeft w:val="0"/>
                                              <w:marRight w:val="0"/>
                                              <w:marTop w:val="0"/>
                                              <w:marBottom w:val="0"/>
                                              <w:divBdr>
                                                <w:top w:val="none" w:sz="0" w:space="0" w:color="auto"/>
                                                <w:left w:val="none" w:sz="0" w:space="0" w:color="auto"/>
                                                <w:bottom w:val="none" w:sz="0" w:space="0" w:color="auto"/>
                                                <w:right w:val="none" w:sz="0" w:space="0" w:color="auto"/>
                                              </w:divBdr>
                                              <w:divsChild>
                                                <w:div w:id="1795638924">
                                                  <w:marLeft w:val="0"/>
                                                  <w:marRight w:val="0"/>
                                                  <w:marTop w:val="0"/>
                                                  <w:marBottom w:val="0"/>
                                                  <w:divBdr>
                                                    <w:top w:val="none" w:sz="0" w:space="0" w:color="auto"/>
                                                    <w:left w:val="none" w:sz="0" w:space="0" w:color="auto"/>
                                                    <w:bottom w:val="none" w:sz="0" w:space="0" w:color="auto"/>
                                                    <w:right w:val="none" w:sz="0" w:space="0" w:color="auto"/>
                                                  </w:divBdr>
                                                  <w:divsChild>
                                                    <w:div w:id="1859539559">
                                                      <w:marLeft w:val="0"/>
                                                      <w:marRight w:val="0"/>
                                                      <w:marTop w:val="0"/>
                                                      <w:marBottom w:val="0"/>
                                                      <w:divBdr>
                                                        <w:top w:val="none" w:sz="0" w:space="0" w:color="auto"/>
                                                        <w:left w:val="none" w:sz="0" w:space="0" w:color="auto"/>
                                                        <w:bottom w:val="none" w:sz="0" w:space="0" w:color="auto"/>
                                                        <w:right w:val="none" w:sz="0" w:space="0" w:color="auto"/>
                                                      </w:divBdr>
                                                      <w:divsChild>
                                                        <w:div w:id="338510719">
                                                          <w:marLeft w:val="0"/>
                                                          <w:marRight w:val="0"/>
                                                          <w:marTop w:val="0"/>
                                                          <w:marBottom w:val="0"/>
                                                          <w:divBdr>
                                                            <w:top w:val="none" w:sz="0" w:space="0" w:color="auto"/>
                                                            <w:left w:val="none" w:sz="0" w:space="0" w:color="auto"/>
                                                            <w:bottom w:val="none" w:sz="0" w:space="0" w:color="auto"/>
                                                            <w:right w:val="none" w:sz="0" w:space="0" w:color="auto"/>
                                                          </w:divBdr>
                                                          <w:divsChild>
                                                            <w:div w:id="759134784">
                                                              <w:marLeft w:val="0"/>
                                                              <w:marRight w:val="0"/>
                                                              <w:marTop w:val="0"/>
                                                              <w:marBottom w:val="0"/>
                                                              <w:divBdr>
                                                                <w:top w:val="none" w:sz="0" w:space="0" w:color="auto"/>
                                                                <w:left w:val="none" w:sz="0" w:space="0" w:color="auto"/>
                                                                <w:bottom w:val="none" w:sz="0" w:space="0" w:color="auto"/>
                                                                <w:right w:val="none" w:sz="0" w:space="0" w:color="auto"/>
                                                              </w:divBdr>
                                                              <w:divsChild>
                                                                <w:div w:id="1896888795">
                                                                  <w:marLeft w:val="0"/>
                                                                  <w:marRight w:val="0"/>
                                                                  <w:marTop w:val="0"/>
                                                                  <w:marBottom w:val="0"/>
                                                                  <w:divBdr>
                                                                    <w:top w:val="none" w:sz="0" w:space="0" w:color="auto"/>
                                                                    <w:left w:val="none" w:sz="0" w:space="0" w:color="auto"/>
                                                                    <w:bottom w:val="none" w:sz="0" w:space="0" w:color="auto"/>
                                                                    <w:right w:val="none" w:sz="0" w:space="0" w:color="auto"/>
                                                                  </w:divBdr>
                                                                  <w:divsChild>
                                                                    <w:div w:id="1478763415">
                                                                      <w:marLeft w:val="0"/>
                                                                      <w:marRight w:val="0"/>
                                                                      <w:marTop w:val="0"/>
                                                                      <w:marBottom w:val="0"/>
                                                                      <w:divBdr>
                                                                        <w:top w:val="none" w:sz="0" w:space="0" w:color="auto"/>
                                                                        <w:left w:val="none" w:sz="0" w:space="0" w:color="auto"/>
                                                                        <w:bottom w:val="none" w:sz="0" w:space="0" w:color="auto"/>
                                                                        <w:right w:val="none" w:sz="0" w:space="0" w:color="auto"/>
                                                                      </w:divBdr>
                                                                      <w:divsChild>
                                                                        <w:div w:id="654337280">
                                                                          <w:marLeft w:val="0"/>
                                                                          <w:marRight w:val="0"/>
                                                                          <w:marTop w:val="0"/>
                                                                          <w:marBottom w:val="0"/>
                                                                          <w:divBdr>
                                                                            <w:top w:val="none" w:sz="0" w:space="0" w:color="auto"/>
                                                                            <w:left w:val="none" w:sz="0" w:space="0" w:color="auto"/>
                                                                            <w:bottom w:val="none" w:sz="0" w:space="0" w:color="auto"/>
                                                                            <w:right w:val="none" w:sz="0" w:space="0" w:color="auto"/>
                                                                          </w:divBdr>
                                                                          <w:divsChild>
                                                                            <w:div w:id="1663585767">
                                                                              <w:marLeft w:val="0"/>
                                                                              <w:marRight w:val="0"/>
                                                                              <w:marTop w:val="0"/>
                                                                              <w:marBottom w:val="0"/>
                                                                              <w:divBdr>
                                                                                <w:top w:val="none" w:sz="0" w:space="0" w:color="auto"/>
                                                                                <w:left w:val="none" w:sz="0" w:space="0" w:color="auto"/>
                                                                                <w:bottom w:val="none" w:sz="0" w:space="0" w:color="auto"/>
                                                                                <w:right w:val="none" w:sz="0" w:space="0" w:color="auto"/>
                                                                              </w:divBdr>
                                                                              <w:divsChild>
                                                                                <w:div w:id="369110552">
                                                                                  <w:marLeft w:val="0"/>
                                                                                  <w:marRight w:val="0"/>
                                                                                  <w:marTop w:val="0"/>
                                                                                  <w:marBottom w:val="0"/>
                                                                                  <w:divBdr>
                                                                                    <w:top w:val="none" w:sz="0" w:space="0" w:color="auto"/>
                                                                                    <w:left w:val="none" w:sz="0" w:space="0" w:color="auto"/>
                                                                                    <w:bottom w:val="none" w:sz="0" w:space="0" w:color="auto"/>
                                                                                    <w:right w:val="none" w:sz="0" w:space="0" w:color="auto"/>
                                                                                  </w:divBdr>
                                                                                  <w:divsChild>
                                                                                    <w:div w:id="2091340976">
                                                                                      <w:marLeft w:val="0"/>
                                                                                      <w:marRight w:val="0"/>
                                                                                      <w:marTop w:val="0"/>
                                                                                      <w:marBottom w:val="0"/>
                                                                                      <w:divBdr>
                                                                                        <w:top w:val="none" w:sz="0" w:space="0" w:color="auto"/>
                                                                                        <w:left w:val="none" w:sz="0" w:space="0" w:color="auto"/>
                                                                                        <w:bottom w:val="none" w:sz="0" w:space="0" w:color="auto"/>
                                                                                        <w:right w:val="none" w:sz="0" w:space="0" w:color="auto"/>
                                                                                      </w:divBdr>
                                                                                      <w:divsChild>
                                                                                        <w:div w:id="196172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70704216">
          <w:marLeft w:val="0"/>
          <w:marRight w:val="0"/>
          <w:marTop w:val="0"/>
          <w:marBottom w:val="0"/>
          <w:divBdr>
            <w:top w:val="none" w:sz="0" w:space="0" w:color="auto"/>
            <w:left w:val="none" w:sz="0" w:space="0" w:color="auto"/>
            <w:bottom w:val="none" w:sz="0" w:space="0" w:color="auto"/>
            <w:right w:val="none" w:sz="0" w:space="0" w:color="auto"/>
          </w:divBdr>
          <w:divsChild>
            <w:div w:id="668825230">
              <w:marLeft w:val="0"/>
              <w:marRight w:val="0"/>
              <w:marTop w:val="0"/>
              <w:marBottom w:val="0"/>
              <w:divBdr>
                <w:top w:val="none" w:sz="0" w:space="0" w:color="auto"/>
                <w:left w:val="none" w:sz="0" w:space="0" w:color="auto"/>
                <w:bottom w:val="none" w:sz="0" w:space="0" w:color="auto"/>
                <w:right w:val="none" w:sz="0" w:space="0" w:color="auto"/>
              </w:divBdr>
            </w:div>
            <w:div w:id="789981476">
              <w:marLeft w:val="0"/>
              <w:marRight w:val="0"/>
              <w:marTop w:val="0"/>
              <w:marBottom w:val="0"/>
              <w:divBdr>
                <w:top w:val="none" w:sz="0" w:space="0" w:color="auto"/>
                <w:left w:val="none" w:sz="0" w:space="0" w:color="auto"/>
                <w:bottom w:val="none" w:sz="0" w:space="0" w:color="auto"/>
                <w:right w:val="none" w:sz="0" w:space="0" w:color="auto"/>
              </w:divBdr>
              <w:divsChild>
                <w:div w:id="1996564174">
                  <w:marLeft w:val="0"/>
                  <w:marRight w:val="0"/>
                  <w:marTop w:val="0"/>
                  <w:marBottom w:val="0"/>
                  <w:divBdr>
                    <w:top w:val="none" w:sz="0" w:space="0" w:color="auto"/>
                    <w:left w:val="none" w:sz="0" w:space="0" w:color="auto"/>
                    <w:bottom w:val="none" w:sz="0" w:space="0" w:color="auto"/>
                    <w:right w:val="none" w:sz="0" w:space="0" w:color="auto"/>
                  </w:divBdr>
                  <w:divsChild>
                    <w:div w:id="112948115">
                      <w:marLeft w:val="0"/>
                      <w:marRight w:val="0"/>
                      <w:marTop w:val="0"/>
                      <w:marBottom w:val="0"/>
                      <w:divBdr>
                        <w:top w:val="none" w:sz="0" w:space="0" w:color="auto"/>
                        <w:left w:val="none" w:sz="0" w:space="0" w:color="auto"/>
                        <w:bottom w:val="none" w:sz="0" w:space="0" w:color="auto"/>
                        <w:right w:val="none" w:sz="0" w:space="0" w:color="auto"/>
                      </w:divBdr>
                      <w:divsChild>
                        <w:div w:id="1510371486">
                          <w:marLeft w:val="0"/>
                          <w:marRight w:val="0"/>
                          <w:marTop w:val="0"/>
                          <w:marBottom w:val="0"/>
                          <w:divBdr>
                            <w:top w:val="none" w:sz="0" w:space="0" w:color="auto"/>
                            <w:left w:val="none" w:sz="0" w:space="0" w:color="auto"/>
                            <w:bottom w:val="none" w:sz="0" w:space="0" w:color="auto"/>
                            <w:right w:val="none" w:sz="0" w:space="0" w:color="auto"/>
                          </w:divBdr>
                          <w:divsChild>
                            <w:div w:id="440996797">
                              <w:marLeft w:val="0"/>
                              <w:marRight w:val="0"/>
                              <w:marTop w:val="0"/>
                              <w:marBottom w:val="0"/>
                              <w:divBdr>
                                <w:top w:val="none" w:sz="0" w:space="0" w:color="auto"/>
                                <w:left w:val="none" w:sz="0" w:space="0" w:color="auto"/>
                                <w:bottom w:val="none" w:sz="0" w:space="0" w:color="auto"/>
                                <w:right w:val="none" w:sz="0" w:space="0" w:color="auto"/>
                              </w:divBdr>
                              <w:divsChild>
                                <w:div w:id="254554806">
                                  <w:marLeft w:val="0"/>
                                  <w:marRight w:val="0"/>
                                  <w:marTop w:val="0"/>
                                  <w:marBottom w:val="0"/>
                                  <w:divBdr>
                                    <w:top w:val="none" w:sz="0" w:space="0" w:color="auto"/>
                                    <w:left w:val="none" w:sz="0" w:space="0" w:color="auto"/>
                                    <w:bottom w:val="none" w:sz="0" w:space="0" w:color="auto"/>
                                    <w:right w:val="none" w:sz="0" w:space="0" w:color="auto"/>
                                  </w:divBdr>
                                  <w:divsChild>
                                    <w:div w:id="118929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8312057">
      <w:bodyDiv w:val="1"/>
      <w:marLeft w:val="0"/>
      <w:marRight w:val="0"/>
      <w:marTop w:val="0"/>
      <w:marBottom w:val="0"/>
      <w:divBdr>
        <w:top w:val="none" w:sz="0" w:space="0" w:color="auto"/>
        <w:left w:val="none" w:sz="0" w:space="0" w:color="auto"/>
        <w:bottom w:val="none" w:sz="0" w:space="0" w:color="auto"/>
        <w:right w:val="none" w:sz="0" w:space="0" w:color="auto"/>
      </w:divBdr>
    </w:div>
    <w:div w:id="1128015219">
      <w:bodyDiv w:val="1"/>
      <w:marLeft w:val="0"/>
      <w:marRight w:val="0"/>
      <w:marTop w:val="0"/>
      <w:marBottom w:val="0"/>
      <w:divBdr>
        <w:top w:val="none" w:sz="0" w:space="0" w:color="auto"/>
        <w:left w:val="none" w:sz="0" w:space="0" w:color="auto"/>
        <w:bottom w:val="none" w:sz="0" w:space="0" w:color="auto"/>
        <w:right w:val="none" w:sz="0" w:space="0" w:color="auto"/>
      </w:divBdr>
    </w:div>
    <w:div w:id="1150904463">
      <w:bodyDiv w:val="1"/>
      <w:marLeft w:val="0"/>
      <w:marRight w:val="0"/>
      <w:marTop w:val="0"/>
      <w:marBottom w:val="0"/>
      <w:divBdr>
        <w:top w:val="none" w:sz="0" w:space="0" w:color="auto"/>
        <w:left w:val="none" w:sz="0" w:space="0" w:color="auto"/>
        <w:bottom w:val="none" w:sz="0" w:space="0" w:color="auto"/>
        <w:right w:val="none" w:sz="0" w:space="0" w:color="auto"/>
      </w:divBdr>
    </w:div>
    <w:div w:id="1157303984">
      <w:bodyDiv w:val="1"/>
      <w:marLeft w:val="0"/>
      <w:marRight w:val="0"/>
      <w:marTop w:val="0"/>
      <w:marBottom w:val="0"/>
      <w:divBdr>
        <w:top w:val="none" w:sz="0" w:space="0" w:color="auto"/>
        <w:left w:val="none" w:sz="0" w:space="0" w:color="auto"/>
        <w:bottom w:val="none" w:sz="0" w:space="0" w:color="auto"/>
        <w:right w:val="none" w:sz="0" w:space="0" w:color="auto"/>
      </w:divBdr>
    </w:div>
    <w:div w:id="1162624514">
      <w:bodyDiv w:val="1"/>
      <w:marLeft w:val="0"/>
      <w:marRight w:val="0"/>
      <w:marTop w:val="0"/>
      <w:marBottom w:val="0"/>
      <w:divBdr>
        <w:top w:val="none" w:sz="0" w:space="0" w:color="auto"/>
        <w:left w:val="none" w:sz="0" w:space="0" w:color="auto"/>
        <w:bottom w:val="none" w:sz="0" w:space="0" w:color="auto"/>
        <w:right w:val="none" w:sz="0" w:space="0" w:color="auto"/>
      </w:divBdr>
      <w:divsChild>
        <w:div w:id="2034962848">
          <w:marLeft w:val="0"/>
          <w:marRight w:val="0"/>
          <w:marTop w:val="0"/>
          <w:marBottom w:val="0"/>
          <w:divBdr>
            <w:top w:val="none" w:sz="0" w:space="0" w:color="auto"/>
            <w:left w:val="none" w:sz="0" w:space="0" w:color="auto"/>
            <w:bottom w:val="none" w:sz="0" w:space="0" w:color="auto"/>
            <w:right w:val="none" w:sz="0" w:space="0" w:color="auto"/>
          </w:divBdr>
          <w:divsChild>
            <w:div w:id="127598795">
              <w:marLeft w:val="0"/>
              <w:marRight w:val="0"/>
              <w:marTop w:val="0"/>
              <w:marBottom w:val="0"/>
              <w:divBdr>
                <w:top w:val="none" w:sz="0" w:space="0" w:color="auto"/>
                <w:left w:val="none" w:sz="0" w:space="0" w:color="auto"/>
                <w:bottom w:val="none" w:sz="0" w:space="0" w:color="auto"/>
                <w:right w:val="none" w:sz="0" w:space="0" w:color="auto"/>
              </w:divBdr>
              <w:divsChild>
                <w:div w:id="1688826891">
                  <w:marLeft w:val="0"/>
                  <w:marRight w:val="0"/>
                  <w:marTop w:val="0"/>
                  <w:marBottom w:val="0"/>
                  <w:divBdr>
                    <w:top w:val="none" w:sz="0" w:space="0" w:color="auto"/>
                    <w:left w:val="none" w:sz="0" w:space="0" w:color="auto"/>
                    <w:bottom w:val="none" w:sz="0" w:space="0" w:color="auto"/>
                    <w:right w:val="none" w:sz="0" w:space="0" w:color="auto"/>
                  </w:divBdr>
                  <w:divsChild>
                    <w:div w:id="1907911763">
                      <w:marLeft w:val="0"/>
                      <w:marRight w:val="0"/>
                      <w:marTop w:val="0"/>
                      <w:marBottom w:val="0"/>
                      <w:divBdr>
                        <w:top w:val="none" w:sz="0" w:space="0" w:color="auto"/>
                        <w:left w:val="none" w:sz="0" w:space="0" w:color="auto"/>
                        <w:bottom w:val="none" w:sz="0" w:space="0" w:color="auto"/>
                        <w:right w:val="none" w:sz="0" w:space="0" w:color="auto"/>
                      </w:divBdr>
                      <w:divsChild>
                        <w:div w:id="290208298">
                          <w:marLeft w:val="0"/>
                          <w:marRight w:val="0"/>
                          <w:marTop w:val="0"/>
                          <w:marBottom w:val="0"/>
                          <w:divBdr>
                            <w:top w:val="none" w:sz="0" w:space="0" w:color="auto"/>
                            <w:left w:val="none" w:sz="0" w:space="0" w:color="auto"/>
                            <w:bottom w:val="none" w:sz="0" w:space="0" w:color="auto"/>
                            <w:right w:val="none" w:sz="0" w:space="0" w:color="auto"/>
                          </w:divBdr>
                          <w:divsChild>
                            <w:div w:id="843283208">
                              <w:marLeft w:val="0"/>
                              <w:marRight w:val="0"/>
                              <w:marTop w:val="0"/>
                              <w:marBottom w:val="0"/>
                              <w:divBdr>
                                <w:top w:val="none" w:sz="0" w:space="0" w:color="auto"/>
                                <w:left w:val="none" w:sz="0" w:space="0" w:color="auto"/>
                                <w:bottom w:val="none" w:sz="0" w:space="0" w:color="auto"/>
                                <w:right w:val="none" w:sz="0" w:space="0" w:color="auto"/>
                              </w:divBdr>
                              <w:divsChild>
                                <w:div w:id="1496385748">
                                  <w:marLeft w:val="0"/>
                                  <w:marRight w:val="0"/>
                                  <w:marTop w:val="0"/>
                                  <w:marBottom w:val="0"/>
                                  <w:divBdr>
                                    <w:top w:val="none" w:sz="0" w:space="0" w:color="auto"/>
                                    <w:left w:val="none" w:sz="0" w:space="0" w:color="auto"/>
                                    <w:bottom w:val="none" w:sz="0" w:space="0" w:color="auto"/>
                                    <w:right w:val="none" w:sz="0" w:space="0" w:color="auto"/>
                                  </w:divBdr>
                                  <w:divsChild>
                                    <w:div w:id="1114638622">
                                      <w:marLeft w:val="0"/>
                                      <w:marRight w:val="0"/>
                                      <w:marTop w:val="0"/>
                                      <w:marBottom w:val="0"/>
                                      <w:divBdr>
                                        <w:top w:val="none" w:sz="0" w:space="0" w:color="auto"/>
                                        <w:left w:val="none" w:sz="0" w:space="0" w:color="auto"/>
                                        <w:bottom w:val="none" w:sz="0" w:space="0" w:color="auto"/>
                                        <w:right w:val="none" w:sz="0" w:space="0" w:color="auto"/>
                                      </w:divBdr>
                                      <w:divsChild>
                                        <w:div w:id="2035380667">
                                          <w:marLeft w:val="0"/>
                                          <w:marRight w:val="0"/>
                                          <w:marTop w:val="0"/>
                                          <w:marBottom w:val="0"/>
                                          <w:divBdr>
                                            <w:top w:val="none" w:sz="0" w:space="0" w:color="auto"/>
                                            <w:left w:val="none" w:sz="0" w:space="0" w:color="auto"/>
                                            <w:bottom w:val="none" w:sz="0" w:space="0" w:color="auto"/>
                                            <w:right w:val="none" w:sz="0" w:space="0" w:color="auto"/>
                                          </w:divBdr>
                                          <w:divsChild>
                                            <w:div w:id="1896503602">
                                              <w:marLeft w:val="0"/>
                                              <w:marRight w:val="0"/>
                                              <w:marTop w:val="0"/>
                                              <w:marBottom w:val="0"/>
                                              <w:divBdr>
                                                <w:top w:val="none" w:sz="0" w:space="0" w:color="auto"/>
                                                <w:left w:val="none" w:sz="0" w:space="0" w:color="auto"/>
                                                <w:bottom w:val="none" w:sz="0" w:space="0" w:color="auto"/>
                                                <w:right w:val="none" w:sz="0" w:space="0" w:color="auto"/>
                                              </w:divBdr>
                                              <w:divsChild>
                                                <w:div w:id="1885831023">
                                                  <w:marLeft w:val="0"/>
                                                  <w:marRight w:val="0"/>
                                                  <w:marTop w:val="0"/>
                                                  <w:marBottom w:val="0"/>
                                                  <w:divBdr>
                                                    <w:top w:val="none" w:sz="0" w:space="0" w:color="auto"/>
                                                    <w:left w:val="none" w:sz="0" w:space="0" w:color="auto"/>
                                                    <w:bottom w:val="none" w:sz="0" w:space="0" w:color="auto"/>
                                                    <w:right w:val="none" w:sz="0" w:space="0" w:color="auto"/>
                                                  </w:divBdr>
                                                  <w:divsChild>
                                                    <w:div w:id="2009668963">
                                                      <w:marLeft w:val="0"/>
                                                      <w:marRight w:val="0"/>
                                                      <w:marTop w:val="0"/>
                                                      <w:marBottom w:val="0"/>
                                                      <w:divBdr>
                                                        <w:top w:val="none" w:sz="0" w:space="0" w:color="auto"/>
                                                        <w:left w:val="none" w:sz="0" w:space="0" w:color="auto"/>
                                                        <w:bottom w:val="none" w:sz="0" w:space="0" w:color="auto"/>
                                                        <w:right w:val="none" w:sz="0" w:space="0" w:color="auto"/>
                                                      </w:divBdr>
                                                      <w:divsChild>
                                                        <w:div w:id="136204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1111374">
          <w:marLeft w:val="0"/>
          <w:marRight w:val="0"/>
          <w:marTop w:val="0"/>
          <w:marBottom w:val="0"/>
          <w:divBdr>
            <w:top w:val="none" w:sz="0" w:space="0" w:color="auto"/>
            <w:left w:val="none" w:sz="0" w:space="0" w:color="auto"/>
            <w:bottom w:val="none" w:sz="0" w:space="0" w:color="auto"/>
            <w:right w:val="none" w:sz="0" w:space="0" w:color="auto"/>
          </w:divBdr>
          <w:divsChild>
            <w:div w:id="1212961113">
              <w:marLeft w:val="0"/>
              <w:marRight w:val="0"/>
              <w:marTop w:val="0"/>
              <w:marBottom w:val="0"/>
              <w:divBdr>
                <w:top w:val="none" w:sz="0" w:space="0" w:color="auto"/>
                <w:left w:val="none" w:sz="0" w:space="0" w:color="auto"/>
                <w:bottom w:val="none" w:sz="0" w:space="0" w:color="auto"/>
                <w:right w:val="none" w:sz="0" w:space="0" w:color="auto"/>
              </w:divBdr>
              <w:divsChild>
                <w:div w:id="83695843">
                  <w:marLeft w:val="0"/>
                  <w:marRight w:val="0"/>
                  <w:marTop w:val="0"/>
                  <w:marBottom w:val="0"/>
                  <w:divBdr>
                    <w:top w:val="none" w:sz="0" w:space="0" w:color="auto"/>
                    <w:left w:val="none" w:sz="0" w:space="0" w:color="auto"/>
                    <w:bottom w:val="none" w:sz="0" w:space="0" w:color="auto"/>
                    <w:right w:val="none" w:sz="0" w:space="0" w:color="auto"/>
                  </w:divBdr>
                  <w:divsChild>
                    <w:div w:id="108352568">
                      <w:marLeft w:val="0"/>
                      <w:marRight w:val="0"/>
                      <w:marTop w:val="0"/>
                      <w:marBottom w:val="0"/>
                      <w:divBdr>
                        <w:top w:val="none" w:sz="0" w:space="0" w:color="auto"/>
                        <w:left w:val="none" w:sz="0" w:space="0" w:color="auto"/>
                        <w:bottom w:val="none" w:sz="0" w:space="0" w:color="auto"/>
                        <w:right w:val="none" w:sz="0" w:space="0" w:color="auto"/>
                      </w:divBdr>
                      <w:divsChild>
                        <w:div w:id="1974796575">
                          <w:marLeft w:val="0"/>
                          <w:marRight w:val="0"/>
                          <w:marTop w:val="0"/>
                          <w:marBottom w:val="0"/>
                          <w:divBdr>
                            <w:top w:val="none" w:sz="0" w:space="0" w:color="auto"/>
                            <w:left w:val="none" w:sz="0" w:space="0" w:color="auto"/>
                            <w:bottom w:val="none" w:sz="0" w:space="0" w:color="auto"/>
                            <w:right w:val="none" w:sz="0" w:space="0" w:color="auto"/>
                          </w:divBdr>
                          <w:divsChild>
                            <w:div w:id="1432748515">
                              <w:marLeft w:val="0"/>
                              <w:marRight w:val="0"/>
                              <w:marTop w:val="0"/>
                              <w:marBottom w:val="0"/>
                              <w:divBdr>
                                <w:top w:val="none" w:sz="0" w:space="0" w:color="auto"/>
                                <w:left w:val="none" w:sz="0" w:space="0" w:color="auto"/>
                                <w:bottom w:val="none" w:sz="0" w:space="0" w:color="auto"/>
                                <w:right w:val="none" w:sz="0" w:space="0" w:color="auto"/>
                              </w:divBdr>
                              <w:divsChild>
                                <w:div w:id="1917130909">
                                  <w:marLeft w:val="0"/>
                                  <w:marRight w:val="0"/>
                                  <w:marTop w:val="0"/>
                                  <w:marBottom w:val="0"/>
                                  <w:divBdr>
                                    <w:top w:val="none" w:sz="0" w:space="0" w:color="auto"/>
                                    <w:left w:val="none" w:sz="0" w:space="0" w:color="auto"/>
                                    <w:bottom w:val="none" w:sz="0" w:space="0" w:color="auto"/>
                                    <w:right w:val="none" w:sz="0" w:space="0" w:color="auto"/>
                                  </w:divBdr>
                                  <w:divsChild>
                                    <w:div w:id="296569133">
                                      <w:marLeft w:val="0"/>
                                      <w:marRight w:val="0"/>
                                      <w:marTop w:val="0"/>
                                      <w:marBottom w:val="0"/>
                                      <w:divBdr>
                                        <w:top w:val="none" w:sz="0" w:space="0" w:color="auto"/>
                                        <w:left w:val="none" w:sz="0" w:space="0" w:color="auto"/>
                                        <w:bottom w:val="none" w:sz="0" w:space="0" w:color="auto"/>
                                        <w:right w:val="none" w:sz="0" w:space="0" w:color="auto"/>
                                      </w:divBdr>
                                      <w:divsChild>
                                        <w:div w:id="1341160000">
                                          <w:marLeft w:val="0"/>
                                          <w:marRight w:val="0"/>
                                          <w:marTop w:val="0"/>
                                          <w:marBottom w:val="0"/>
                                          <w:divBdr>
                                            <w:top w:val="none" w:sz="0" w:space="0" w:color="auto"/>
                                            <w:left w:val="none" w:sz="0" w:space="0" w:color="auto"/>
                                            <w:bottom w:val="none" w:sz="0" w:space="0" w:color="auto"/>
                                            <w:right w:val="none" w:sz="0" w:space="0" w:color="auto"/>
                                          </w:divBdr>
                                          <w:divsChild>
                                            <w:div w:id="1442607180">
                                              <w:marLeft w:val="0"/>
                                              <w:marRight w:val="0"/>
                                              <w:marTop w:val="0"/>
                                              <w:marBottom w:val="0"/>
                                              <w:divBdr>
                                                <w:top w:val="none" w:sz="0" w:space="0" w:color="auto"/>
                                                <w:left w:val="none" w:sz="0" w:space="0" w:color="auto"/>
                                                <w:bottom w:val="none" w:sz="0" w:space="0" w:color="auto"/>
                                                <w:right w:val="none" w:sz="0" w:space="0" w:color="auto"/>
                                              </w:divBdr>
                                              <w:divsChild>
                                                <w:div w:id="1113984420">
                                                  <w:marLeft w:val="0"/>
                                                  <w:marRight w:val="0"/>
                                                  <w:marTop w:val="0"/>
                                                  <w:marBottom w:val="0"/>
                                                  <w:divBdr>
                                                    <w:top w:val="none" w:sz="0" w:space="0" w:color="auto"/>
                                                    <w:left w:val="none" w:sz="0" w:space="0" w:color="auto"/>
                                                    <w:bottom w:val="none" w:sz="0" w:space="0" w:color="auto"/>
                                                    <w:right w:val="none" w:sz="0" w:space="0" w:color="auto"/>
                                                  </w:divBdr>
                                                  <w:divsChild>
                                                    <w:div w:id="1186137710">
                                                      <w:marLeft w:val="0"/>
                                                      <w:marRight w:val="0"/>
                                                      <w:marTop w:val="0"/>
                                                      <w:marBottom w:val="0"/>
                                                      <w:divBdr>
                                                        <w:top w:val="none" w:sz="0" w:space="0" w:color="auto"/>
                                                        <w:left w:val="none" w:sz="0" w:space="0" w:color="auto"/>
                                                        <w:bottom w:val="none" w:sz="0" w:space="0" w:color="auto"/>
                                                        <w:right w:val="none" w:sz="0" w:space="0" w:color="auto"/>
                                                      </w:divBdr>
                                                      <w:divsChild>
                                                        <w:div w:id="74314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0962693">
          <w:marLeft w:val="0"/>
          <w:marRight w:val="0"/>
          <w:marTop w:val="0"/>
          <w:marBottom w:val="0"/>
          <w:divBdr>
            <w:top w:val="none" w:sz="0" w:space="0" w:color="auto"/>
            <w:left w:val="none" w:sz="0" w:space="0" w:color="auto"/>
            <w:bottom w:val="none" w:sz="0" w:space="0" w:color="auto"/>
            <w:right w:val="none" w:sz="0" w:space="0" w:color="auto"/>
          </w:divBdr>
          <w:divsChild>
            <w:div w:id="454910218">
              <w:marLeft w:val="0"/>
              <w:marRight w:val="0"/>
              <w:marTop w:val="0"/>
              <w:marBottom w:val="0"/>
              <w:divBdr>
                <w:top w:val="none" w:sz="0" w:space="0" w:color="auto"/>
                <w:left w:val="none" w:sz="0" w:space="0" w:color="auto"/>
                <w:bottom w:val="none" w:sz="0" w:space="0" w:color="auto"/>
                <w:right w:val="none" w:sz="0" w:space="0" w:color="auto"/>
              </w:divBdr>
              <w:divsChild>
                <w:div w:id="105545584">
                  <w:marLeft w:val="0"/>
                  <w:marRight w:val="0"/>
                  <w:marTop w:val="0"/>
                  <w:marBottom w:val="0"/>
                  <w:divBdr>
                    <w:top w:val="none" w:sz="0" w:space="0" w:color="auto"/>
                    <w:left w:val="none" w:sz="0" w:space="0" w:color="auto"/>
                    <w:bottom w:val="none" w:sz="0" w:space="0" w:color="auto"/>
                    <w:right w:val="none" w:sz="0" w:space="0" w:color="auto"/>
                  </w:divBdr>
                  <w:divsChild>
                    <w:div w:id="1722436650">
                      <w:marLeft w:val="0"/>
                      <w:marRight w:val="0"/>
                      <w:marTop w:val="0"/>
                      <w:marBottom w:val="0"/>
                      <w:divBdr>
                        <w:top w:val="none" w:sz="0" w:space="0" w:color="auto"/>
                        <w:left w:val="none" w:sz="0" w:space="0" w:color="auto"/>
                        <w:bottom w:val="none" w:sz="0" w:space="0" w:color="auto"/>
                        <w:right w:val="none" w:sz="0" w:space="0" w:color="auto"/>
                      </w:divBdr>
                      <w:divsChild>
                        <w:div w:id="1570075265">
                          <w:marLeft w:val="0"/>
                          <w:marRight w:val="0"/>
                          <w:marTop w:val="0"/>
                          <w:marBottom w:val="0"/>
                          <w:divBdr>
                            <w:top w:val="none" w:sz="0" w:space="0" w:color="auto"/>
                            <w:left w:val="none" w:sz="0" w:space="0" w:color="auto"/>
                            <w:bottom w:val="none" w:sz="0" w:space="0" w:color="auto"/>
                            <w:right w:val="none" w:sz="0" w:space="0" w:color="auto"/>
                          </w:divBdr>
                          <w:divsChild>
                            <w:div w:id="192159448">
                              <w:marLeft w:val="0"/>
                              <w:marRight w:val="0"/>
                              <w:marTop w:val="0"/>
                              <w:marBottom w:val="0"/>
                              <w:divBdr>
                                <w:top w:val="none" w:sz="0" w:space="0" w:color="auto"/>
                                <w:left w:val="none" w:sz="0" w:space="0" w:color="auto"/>
                                <w:bottom w:val="none" w:sz="0" w:space="0" w:color="auto"/>
                                <w:right w:val="none" w:sz="0" w:space="0" w:color="auto"/>
                              </w:divBdr>
                              <w:divsChild>
                                <w:div w:id="1162888133">
                                  <w:marLeft w:val="0"/>
                                  <w:marRight w:val="0"/>
                                  <w:marTop w:val="0"/>
                                  <w:marBottom w:val="0"/>
                                  <w:divBdr>
                                    <w:top w:val="none" w:sz="0" w:space="0" w:color="auto"/>
                                    <w:left w:val="none" w:sz="0" w:space="0" w:color="auto"/>
                                    <w:bottom w:val="none" w:sz="0" w:space="0" w:color="auto"/>
                                    <w:right w:val="none" w:sz="0" w:space="0" w:color="auto"/>
                                  </w:divBdr>
                                  <w:divsChild>
                                    <w:div w:id="1170216356">
                                      <w:marLeft w:val="0"/>
                                      <w:marRight w:val="0"/>
                                      <w:marTop w:val="0"/>
                                      <w:marBottom w:val="0"/>
                                      <w:divBdr>
                                        <w:top w:val="none" w:sz="0" w:space="0" w:color="auto"/>
                                        <w:left w:val="none" w:sz="0" w:space="0" w:color="auto"/>
                                        <w:bottom w:val="none" w:sz="0" w:space="0" w:color="auto"/>
                                        <w:right w:val="none" w:sz="0" w:space="0" w:color="auto"/>
                                      </w:divBdr>
                                      <w:divsChild>
                                        <w:div w:id="2144225373">
                                          <w:marLeft w:val="0"/>
                                          <w:marRight w:val="0"/>
                                          <w:marTop w:val="0"/>
                                          <w:marBottom w:val="0"/>
                                          <w:divBdr>
                                            <w:top w:val="none" w:sz="0" w:space="0" w:color="auto"/>
                                            <w:left w:val="none" w:sz="0" w:space="0" w:color="auto"/>
                                            <w:bottom w:val="none" w:sz="0" w:space="0" w:color="auto"/>
                                            <w:right w:val="none" w:sz="0" w:space="0" w:color="auto"/>
                                          </w:divBdr>
                                          <w:divsChild>
                                            <w:div w:id="935869327">
                                              <w:marLeft w:val="0"/>
                                              <w:marRight w:val="0"/>
                                              <w:marTop w:val="0"/>
                                              <w:marBottom w:val="0"/>
                                              <w:divBdr>
                                                <w:top w:val="none" w:sz="0" w:space="0" w:color="auto"/>
                                                <w:left w:val="none" w:sz="0" w:space="0" w:color="auto"/>
                                                <w:bottom w:val="none" w:sz="0" w:space="0" w:color="auto"/>
                                                <w:right w:val="none" w:sz="0" w:space="0" w:color="auto"/>
                                              </w:divBdr>
                                              <w:divsChild>
                                                <w:div w:id="23479259">
                                                  <w:marLeft w:val="0"/>
                                                  <w:marRight w:val="0"/>
                                                  <w:marTop w:val="0"/>
                                                  <w:marBottom w:val="0"/>
                                                  <w:divBdr>
                                                    <w:top w:val="none" w:sz="0" w:space="0" w:color="auto"/>
                                                    <w:left w:val="none" w:sz="0" w:space="0" w:color="auto"/>
                                                    <w:bottom w:val="none" w:sz="0" w:space="0" w:color="auto"/>
                                                    <w:right w:val="none" w:sz="0" w:space="0" w:color="auto"/>
                                                  </w:divBdr>
                                                  <w:divsChild>
                                                    <w:div w:id="1982538614">
                                                      <w:marLeft w:val="0"/>
                                                      <w:marRight w:val="0"/>
                                                      <w:marTop w:val="0"/>
                                                      <w:marBottom w:val="0"/>
                                                      <w:divBdr>
                                                        <w:top w:val="none" w:sz="0" w:space="0" w:color="auto"/>
                                                        <w:left w:val="none" w:sz="0" w:space="0" w:color="auto"/>
                                                        <w:bottom w:val="none" w:sz="0" w:space="0" w:color="auto"/>
                                                        <w:right w:val="none" w:sz="0" w:space="0" w:color="auto"/>
                                                      </w:divBdr>
                                                      <w:divsChild>
                                                        <w:div w:id="1181821020">
                                                          <w:marLeft w:val="0"/>
                                                          <w:marRight w:val="0"/>
                                                          <w:marTop w:val="0"/>
                                                          <w:marBottom w:val="0"/>
                                                          <w:divBdr>
                                                            <w:top w:val="none" w:sz="0" w:space="0" w:color="auto"/>
                                                            <w:left w:val="none" w:sz="0" w:space="0" w:color="auto"/>
                                                            <w:bottom w:val="none" w:sz="0" w:space="0" w:color="auto"/>
                                                            <w:right w:val="none" w:sz="0" w:space="0" w:color="auto"/>
                                                          </w:divBdr>
                                                          <w:divsChild>
                                                            <w:div w:id="48439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5829112">
          <w:marLeft w:val="0"/>
          <w:marRight w:val="0"/>
          <w:marTop w:val="0"/>
          <w:marBottom w:val="0"/>
          <w:divBdr>
            <w:top w:val="none" w:sz="0" w:space="0" w:color="auto"/>
            <w:left w:val="none" w:sz="0" w:space="0" w:color="auto"/>
            <w:bottom w:val="none" w:sz="0" w:space="0" w:color="auto"/>
            <w:right w:val="none" w:sz="0" w:space="0" w:color="auto"/>
          </w:divBdr>
          <w:divsChild>
            <w:div w:id="1799371754">
              <w:marLeft w:val="0"/>
              <w:marRight w:val="0"/>
              <w:marTop w:val="0"/>
              <w:marBottom w:val="0"/>
              <w:divBdr>
                <w:top w:val="none" w:sz="0" w:space="0" w:color="auto"/>
                <w:left w:val="none" w:sz="0" w:space="0" w:color="auto"/>
                <w:bottom w:val="none" w:sz="0" w:space="0" w:color="auto"/>
                <w:right w:val="none" w:sz="0" w:space="0" w:color="auto"/>
              </w:divBdr>
              <w:divsChild>
                <w:div w:id="240455817">
                  <w:marLeft w:val="0"/>
                  <w:marRight w:val="0"/>
                  <w:marTop w:val="0"/>
                  <w:marBottom w:val="0"/>
                  <w:divBdr>
                    <w:top w:val="none" w:sz="0" w:space="0" w:color="auto"/>
                    <w:left w:val="none" w:sz="0" w:space="0" w:color="auto"/>
                    <w:bottom w:val="none" w:sz="0" w:space="0" w:color="auto"/>
                    <w:right w:val="none" w:sz="0" w:space="0" w:color="auto"/>
                  </w:divBdr>
                  <w:divsChild>
                    <w:div w:id="1256012771">
                      <w:marLeft w:val="0"/>
                      <w:marRight w:val="0"/>
                      <w:marTop w:val="0"/>
                      <w:marBottom w:val="0"/>
                      <w:divBdr>
                        <w:top w:val="none" w:sz="0" w:space="0" w:color="auto"/>
                        <w:left w:val="none" w:sz="0" w:space="0" w:color="auto"/>
                        <w:bottom w:val="none" w:sz="0" w:space="0" w:color="auto"/>
                        <w:right w:val="none" w:sz="0" w:space="0" w:color="auto"/>
                      </w:divBdr>
                      <w:divsChild>
                        <w:div w:id="913271988">
                          <w:marLeft w:val="0"/>
                          <w:marRight w:val="0"/>
                          <w:marTop w:val="0"/>
                          <w:marBottom w:val="0"/>
                          <w:divBdr>
                            <w:top w:val="none" w:sz="0" w:space="0" w:color="auto"/>
                            <w:left w:val="none" w:sz="0" w:space="0" w:color="auto"/>
                            <w:bottom w:val="none" w:sz="0" w:space="0" w:color="auto"/>
                            <w:right w:val="none" w:sz="0" w:space="0" w:color="auto"/>
                          </w:divBdr>
                          <w:divsChild>
                            <w:div w:id="352921914">
                              <w:marLeft w:val="0"/>
                              <w:marRight w:val="0"/>
                              <w:marTop w:val="0"/>
                              <w:marBottom w:val="0"/>
                              <w:divBdr>
                                <w:top w:val="none" w:sz="0" w:space="0" w:color="auto"/>
                                <w:left w:val="none" w:sz="0" w:space="0" w:color="auto"/>
                                <w:bottom w:val="none" w:sz="0" w:space="0" w:color="auto"/>
                                <w:right w:val="none" w:sz="0" w:space="0" w:color="auto"/>
                              </w:divBdr>
                              <w:divsChild>
                                <w:div w:id="842285271">
                                  <w:marLeft w:val="0"/>
                                  <w:marRight w:val="0"/>
                                  <w:marTop w:val="0"/>
                                  <w:marBottom w:val="0"/>
                                  <w:divBdr>
                                    <w:top w:val="none" w:sz="0" w:space="0" w:color="auto"/>
                                    <w:left w:val="none" w:sz="0" w:space="0" w:color="auto"/>
                                    <w:bottom w:val="none" w:sz="0" w:space="0" w:color="auto"/>
                                    <w:right w:val="none" w:sz="0" w:space="0" w:color="auto"/>
                                  </w:divBdr>
                                  <w:divsChild>
                                    <w:div w:id="1507937877">
                                      <w:marLeft w:val="0"/>
                                      <w:marRight w:val="0"/>
                                      <w:marTop w:val="0"/>
                                      <w:marBottom w:val="0"/>
                                      <w:divBdr>
                                        <w:top w:val="none" w:sz="0" w:space="0" w:color="auto"/>
                                        <w:left w:val="none" w:sz="0" w:space="0" w:color="auto"/>
                                        <w:bottom w:val="none" w:sz="0" w:space="0" w:color="auto"/>
                                        <w:right w:val="none" w:sz="0" w:space="0" w:color="auto"/>
                                      </w:divBdr>
                                      <w:divsChild>
                                        <w:div w:id="1302268474">
                                          <w:marLeft w:val="0"/>
                                          <w:marRight w:val="0"/>
                                          <w:marTop w:val="0"/>
                                          <w:marBottom w:val="0"/>
                                          <w:divBdr>
                                            <w:top w:val="none" w:sz="0" w:space="0" w:color="auto"/>
                                            <w:left w:val="none" w:sz="0" w:space="0" w:color="auto"/>
                                            <w:bottom w:val="none" w:sz="0" w:space="0" w:color="auto"/>
                                            <w:right w:val="none" w:sz="0" w:space="0" w:color="auto"/>
                                          </w:divBdr>
                                          <w:divsChild>
                                            <w:div w:id="380598536">
                                              <w:marLeft w:val="0"/>
                                              <w:marRight w:val="0"/>
                                              <w:marTop w:val="0"/>
                                              <w:marBottom w:val="0"/>
                                              <w:divBdr>
                                                <w:top w:val="none" w:sz="0" w:space="0" w:color="auto"/>
                                                <w:left w:val="none" w:sz="0" w:space="0" w:color="auto"/>
                                                <w:bottom w:val="none" w:sz="0" w:space="0" w:color="auto"/>
                                                <w:right w:val="none" w:sz="0" w:space="0" w:color="auto"/>
                                              </w:divBdr>
                                              <w:divsChild>
                                                <w:div w:id="1240283988">
                                                  <w:marLeft w:val="0"/>
                                                  <w:marRight w:val="0"/>
                                                  <w:marTop w:val="0"/>
                                                  <w:marBottom w:val="0"/>
                                                  <w:divBdr>
                                                    <w:top w:val="none" w:sz="0" w:space="0" w:color="auto"/>
                                                    <w:left w:val="none" w:sz="0" w:space="0" w:color="auto"/>
                                                    <w:bottom w:val="none" w:sz="0" w:space="0" w:color="auto"/>
                                                    <w:right w:val="none" w:sz="0" w:space="0" w:color="auto"/>
                                                  </w:divBdr>
                                                  <w:divsChild>
                                                    <w:div w:id="1520967247">
                                                      <w:marLeft w:val="0"/>
                                                      <w:marRight w:val="0"/>
                                                      <w:marTop w:val="0"/>
                                                      <w:marBottom w:val="0"/>
                                                      <w:divBdr>
                                                        <w:top w:val="none" w:sz="0" w:space="0" w:color="auto"/>
                                                        <w:left w:val="none" w:sz="0" w:space="0" w:color="auto"/>
                                                        <w:bottom w:val="none" w:sz="0" w:space="0" w:color="auto"/>
                                                        <w:right w:val="none" w:sz="0" w:space="0" w:color="auto"/>
                                                      </w:divBdr>
                                                      <w:divsChild>
                                                        <w:div w:id="111262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4109687">
          <w:marLeft w:val="0"/>
          <w:marRight w:val="0"/>
          <w:marTop w:val="0"/>
          <w:marBottom w:val="0"/>
          <w:divBdr>
            <w:top w:val="none" w:sz="0" w:space="0" w:color="auto"/>
            <w:left w:val="none" w:sz="0" w:space="0" w:color="auto"/>
            <w:bottom w:val="none" w:sz="0" w:space="0" w:color="auto"/>
            <w:right w:val="none" w:sz="0" w:space="0" w:color="auto"/>
          </w:divBdr>
          <w:divsChild>
            <w:div w:id="1511867938">
              <w:marLeft w:val="0"/>
              <w:marRight w:val="0"/>
              <w:marTop w:val="0"/>
              <w:marBottom w:val="0"/>
              <w:divBdr>
                <w:top w:val="none" w:sz="0" w:space="0" w:color="auto"/>
                <w:left w:val="none" w:sz="0" w:space="0" w:color="auto"/>
                <w:bottom w:val="none" w:sz="0" w:space="0" w:color="auto"/>
                <w:right w:val="none" w:sz="0" w:space="0" w:color="auto"/>
              </w:divBdr>
              <w:divsChild>
                <w:div w:id="542601336">
                  <w:marLeft w:val="0"/>
                  <w:marRight w:val="0"/>
                  <w:marTop w:val="0"/>
                  <w:marBottom w:val="0"/>
                  <w:divBdr>
                    <w:top w:val="none" w:sz="0" w:space="0" w:color="auto"/>
                    <w:left w:val="none" w:sz="0" w:space="0" w:color="auto"/>
                    <w:bottom w:val="none" w:sz="0" w:space="0" w:color="auto"/>
                    <w:right w:val="none" w:sz="0" w:space="0" w:color="auto"/>
                  </w:divBdr>
                  <w:divsChild>
                    <w:div w:id="1184904527">
                      <w:marLeft w:val="0"/>
                      <w:marRight w:val="0"/>
                      <w:marTop w:val="0"/>
                      <w:marBottom w:val="0"/>
                      <w:divBdr>
                        <w:top w:val="none" w:sz="0" w:space="0" w:color="auto"/>
                        <w:left w:val="none" w:sz="0" w:space="0" w:color="auto"/>
                        <w:bottom w:val="none" w:sz="0" w:space="0" w:color="auto"/>
                        <w:right w:val="none" w:sz="0" w:space="0" w:color="auto"/>
                      </w:divBdr>
                      <w:divsChild>
                        <w:div w:id="2108959709">
                          <w:marLeft w:val="0"/>
                          <w:marRight w:val="0"/>
                          <w:marTop w:val="0"/>
                          <w:marBottom w:val="0"/>
                          <w:divBdr>
                            <w:top w:val="none" w:sz="0" w:space="0" w:color="auto"/>
                            <w:left w:val="none" w:sz="0" w:space="0" w:color="auto"/>
                            <w:bottom w:val="none" w:sz="0" w:space="0" w:color="auto"/>
                            <w:right w:val="none" w:sz="0" w:space="0" w:color="auto"/>
                          </w:divBdr>
                          <w:divsChild>
                            <w:div w:id="912087350">
                              <w:marLeft w:val="0"/>
                              <w:marRight w:val="0"/>
                              <w:marTop w:val="0"/>
                              <w:marBottom w:val="0"/>
                              <w:divBdr>
                                <w:top w:val="none" w:sz="0" w:space="0" w:color="auto"/>
                                <w:left w:val="none" w:sz="0" w:space="0" w:color="auto"/>
                                <w:bottom w:val="none" w:sz="0" w:space="0" w:color="auto"/>
                                <w:right w:val="none" w:sz="0" w:space="0" w:color="auto"/>
                              </w:divBdr>
                              <w:divsChild>
                                <w:div w:id="631449147">
                                  <w:marLeft w:val="0"/>
                                  <w:marRight w:val="0"/>
                                  <w:marTop w:val="0"/>
                                  <w:marBottom w:val="0"/>
                                  <w:divBdr>
                                    <w:top w:val="none" w:sz="0" w:space="0" w:color="auto"/>
                                    <w:left w:val="none" w:sz="0" w:space="0" w:color="auto"/>
                                    <w:bottom w:val="none" w:sz="0" w:space="0" w:color="auto"/>
                                    <w:right w:val="none" w:sz="0" w:space="0" w:color="auto"/>
                                  </w:divBdr>
                                  <w:divsChild>
                                    <w:div w:id="1825006523">
                                      <w:marLeft w:val="0"/>
                                      <w:marRight w:val="0"/>
                                      <w:marTop w:val="0"/>
                                      <w:marBottom w:val="0"/>
                                      <w:divBdr>
                                        <w:top w:val="none" w:sz="0" w:space="0" w:color="auto"/>
                                        <w:left w:val="none" w:sz="0" w:space="0" w:color="auto"/>
                                        <w:bottom w:val="none" w:sz="0" w:space="0" w:color="auto"/>
                                        <w:right w:val="none" w:sz="0" w:space="0" w:color="auto"/>
                                      </w:divBdr>
                                      <w:divsChild>
                                        <w:div w:id="1804544736">
                                          <w:marLeft w:val="0"/>
                                          <w:marRight w:val="0"/>
                                          <w:marTop w:val="0"/>
                                          <w:marBottom w:val="0"/>
                                          <w:divBdr>
                                            <w:top w:val="none" w:sz="0" w:space="0" w:color="auto"/>
                                            <w:left w:val="none" w:sz="0" w:space="0" w:color="auto"/>
                                            <w:bottom w:val="none" w:sz="0" w:space="0" w:color="auto"/>
                                            <w:right w:val="none" w:sz="0" w:space="0" w:color="auto"/>
                                          </w:divBdr>
                                          <w:divsChild>
                                            <w:div w:id="1362171124">
                                              <w:marLeft w:val="0"/>
                                              <w:marRight w:val="0"/>
                                              <w:marTop w:val="0"/>
                                              <w:marBottom w:val="0"/>
                                              <w:divBdr>
                                                <w:top w:val="none" w:sz="0" w:space="0" w:color="auto"/>
                                                <w:left w:val="none" w:sz="0" w:space="0" w:color="auto"/>
                                                <w:bottom w:val="none" w:sz="0" w:space="0" w:color="auto"/>
                                                <w:right w:val="none" w:sz="0" w:space="0" w:color="auto"/>
                                              </w:divBdr>
                                              <w:divsChild>
                                                <w:div w:id="2078279779">
                                                  <w:marLeft w:val="0"/>
                                                  <w:marRight w:val="0"/>
                                                  <w:marTop w:val="0"/>
                                                  <w:marBottom w:val="0"/>
                                                  <w:divBdr>
                                                    <w:top w:val="none" w:sz="0" w:space="0" w:color="auto"/>
                                                    <w:left w:val="none" w:sz="0" w:space="0" w:color="auto"/>
                                                    <w:bottom w:val="none" w:sz="0" w:space="0" w:color="auto"/>
                                                    <w:right w:val="none" w:sz="0" w:space="0" w:color="auto"/>
                                                  </w:divBdr>
                                                  <w:divsChild>
                                                    <w:div w:id="819880673">
                                                      <w:marLeft w:val="0"/>
                                                      <w:marRight w:val="0"/>
                                                      <w:marTop w:val="0"/>
                                                      <w:marBottom w:val="0"/>
                                                      <w:divBdr>
                                                        <w:top w:val="none" w:sz="0" w:space="0" w:color="auto"/>
                                                        <w:left w:val="none" w:sz="0" w:space="0" w:color="auto"/>
                                                        <w:bottom w:val="none" w:sz="0" w:space="0" w:color="auto"/>
                                                        <w:right w:val="none" w:sz="0" w:space="0" w:color="auto"/>
                                                      </w:divBdr>
                                                      <w:divsChild>
                                                        <w:div w:id="1505629884">
                                                          <w:marLeft w:val="0"/>
                                                          <w:marRight w:val="0"/>
                                                          <w:marTop w:val="0"/>
                                                          <w:marBottom w:val="0"/>
                                                          <w:divBdr>
                                                            <w:top w:val="none" w:sz="0" w:space="0" w:color="auto"/>
                                                            <w:left w:val="none" w:sz="0" w:space="0" w:color="auto"/>
                                                            <w:bottom w:val="none" w:sz="0" w:space="0" w:color="auto"/>
                                                            <w:right w:val="none" w:sz="0" w:space="0" w:color="auto"/>
                                                          </w:divBdr>
                                                          <w:divsChild>
                                                            <w:div w:id="580529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1905820">
          <w:marLeft w:val="0"/>
          <w:marRight w:val="0"/>
          <w:marTop w:val="0"/>
          <w:marBottom w:val="0"/>
          <w:divBdr>
            <w:top w:val="none" w:sz="0" w:space="0" w:color="auto"/>
            <w:left w:val="none" w:sz="0" w:space="0" w:color="auto"/>
            <w:bottom w:val="none" w:sz="0" w:space="0" w:color="auto"/>
            <w:right w:val="none" w:sz="0" w:space="0" w:color="auto"/>
          </w:divBdr>
          <w:divsChild>
            <w:div w:id="1526794418">
              <w:marLeft w:val="0"/>
              <w:marRight w:val="0"/>
              <w:marTop w:val="0"/>
              <w:marBottom w:val="0"/>
              <w:divBdr>
                <w:top w:val="none" w:sz="0" w:space="0" w:color="auto"/>
                <w:left w:val="none" w:sz="0" w:space="0" w:color="auto"/>
                <w:bottom w:val="none" w:sz="0" w:space="0" w:color="auto"/>
                <w:right w:val="none" w:sz="0" w:space="0" w:color="auto"/>
              </w:divBdr>
              <w:divsChild>
                <w:div w:id="962736330">
                  <w:marLeft w:val="0"/>
                  <w:marRight w:val="0"/>
                  <w:marTop w:val="0"/>
                  <w:marBottom w:val="0"/>
                  <w:divBdr>
                    <w:top w:val="none" w:sz="0" w:space="0" w:color="auto"/>
                    <w:left w:val="none" w:sz="0" w:space="0" w:color="auto"/>
                    <w:bottom w:val="none" w:sz="0" w:space="0" w:color="auto"/>
                    <w:right w:val="none" w:sz="0" w:space="0" w:color="auto"/>
                  </w:divBdr>
                  <w:divsChild>
                    <w:div w:id="850529282">
                      <w:marLeft w:val="0"/>
                      <w:marRight w:val="0"/>
                      <w:marTop w:val="0"/>
                      <w:marBottom w:val="0"/>
                      <w:divBdr>
                        <w:top w:val="none" w:sz="0" w:space="0" w:color="auto"/>
                        <w:left w:val="none" w:sz="0" w:space="0" w:color="auto"/>
                        <w:bottom w:val="none" w:sz="0" w:space="0" w:color="auto"/>
                        <w:right w:val="none" w:sz="0" w:space="0" w:color="auto"/>
                      </w:divBdr>
                      <w:divsChild>
                        <w:div w:id="785002641">
                          <w:marLeft w:val="0"/>
                          <w:marRight w:val="0"/>
                          <w:marTop w:val="0"/>
                          <w:marBottom w:val="0"/>
                          <w:divBdr>
                            <w:top w:val="none" w:sz="0" w:space="0" w:color="auto"/>
                            <w:left w:val="none" w:sz="0" w:space="0" w:color="auto"/>
                            <w:bottom w:val="none" w:sz="0" w:space="0" w:color="auto"/>
                            <w:right w:val="none" w:sz="0" w:space="0" w:color="auto"/>
                          </w:divBdr>
                          <w:divsChild>
                            <w:div w:id="1355035062">
                              <w:marLeft w:val="0"/>
                              <w:marRight w:val="0"/>
                              <w:marTop w:val="0"/>
                              <w:marBottom w:val="0"/>
                              <w:divBdr>
                                <w:top w:val="none" w:sz="0" w:space="0" w:color="auto"/>
                                <w:left w:val="none" w:sz="0" w:space="0" w:color="auto"/>
                                <w:bottom w:val="none" w:sz="0" w:space="0" w:color="auto"/>
                                <w:right w:val="none" w:sz="0" w:space="0" w:color="auto"/>
                              </w:divBdr>
                              <w:divsChild>
                                <w:div w:id="1639071173">
                                  <w:marLeft w:val="0"/>
                                  <w:marRight w:val="0"/>
                                  <w:marTop w:val="0"/>
                                  <w:marBottom w:val="0"/>
                                  <w:divBdr>
                                    <w:top w:val="none" w:sz="0" w:space="0" w:color="auto"/>
                                    <w:left w:val="none" w:sz="0" w:space="0" w:color="auto"/>
                                    <w:bottom w:val="none" w:sz="0" w:space="0" w:color="auto"/>
                                    <w:right w:val="none" w:sz="0" w:space="0" w:color="auto"/>
                                  </w:divBdr>
                                  <w:divsChild>
                                    <w:div w:id="1740053745">
                                      <w:marLeft w:val="0"/>
                                      <w:marRight w:val="0"/>
                                      <w:marTop w:val="0"/>
                                      <w:marBottom w:val="0"/>
                                      <w:divBdr>
                                        <w:top w:val="none" w:sz="0" w:space="0" w:color="auto"/>
                                        <w:left w:val="none" w:sz="0" w:space="0" w:color="auto"/>
                                        <w:bottom w:val="none" w:sz="0" w:space="0" w:color="auto"/>
                                        <w:right w:val="none" w:sz="0" w:space="0" w:color="auto"/>
                                      </w:divBdr>
                                      <w:divsChild>
                                        <w:div w:id="118034255">
                                          <w:marLeft w:val="0"/>
                                          <w:marRight w:val="0"/>
                                          <w:marTop w:val="0"/>
                                          <w:marBottom w:val="0"/>
                                          <w:divBdr>
                                            <w:top w:val="none" w:sz="0" w:space="0" w:color="auto"/>
                                            <w:left w:val="none" w:sz="0" w:space="0" w:color="auto"/>
                                            <w:bottom w:val="none" w:sz="0" w:space="0" w:color="auto"/>
                                            <w:right w:val="none" w:sz="0" w:space="0" w:color="auto"/>
                                          </w:divBdr>
                                          <w:divsChild>
                                            <w:div w:id="1791781335">
                                              <w:marLeft w:val="0"/>
                                              <w:marRight w:val="0"/>
                                              <w:marTop w:val="0"/>
                                              <w:marBottom w:val="0"/>
                                              <w:divBdr>
                                                <w:top w:val="none" w:sz="0" w:space="0" w:color="auto"/>
                                                <w:left w:val="none" w:sz="0" w:space="0" w:color="auto"/>
                                                <w:bottom w:val="none" w:sz="0" w:space="0" w:color="auto"/>
                                                <w:right w:val="none" w:sz="0" w:space="0" w:color="auto"/>
                                              </w:divBdr>
                                              <w:divsChild>
                                                <w:div w:id="841747406">
                                                  <w:marLeft w:val="0"/>
                                                  <w:marRight w:val="0"/>
                                                  <w:marTop w:val="0"/>
                                                  <w:marBottom w:val="0"/>
                                                  <w:divBdr>
                                                    <w:top w:val="none" w:sz="0" w:space="0" w:color="auto"/>
                                                    <w:left w:val="none" w:sz="0" w:space="0" w:color="auto"/>
                                                    <w:bottom w:val="none" w:sz="0" w:space="0" w:color="auto"/>
                                                    <w:right w:val="none" w:sz="0" w:space="0" w:color="auto"/>
                                                  </w:divBdr>
                                                  <w:divsChild>
                                                    <w:div w:id="156575411">
                                                      <w:marLeft w:val="0"/>
                                                      <w:marRight w:val="0"/>
                                                      <w:marTop w:val="0"/>
                                                      <w:marBottom w:val="0"/>
                                                      <w:divBdr>
                                                        <w:top w:val="none" w:sz="0" w:space="0" w:color="auto"/>
                                                        <w:left w:val="none" w:sz="0" w:space="0" w:color="auto"/>
                                                        <w:bottom w:val="none" w:sz="0" w:space="0" w:color="auto"/>
                                                        <w:right w:val="none" w:sz="0" w:space="0" w:color="auto"/>
                                                      </w:divBdr>
                                                      <w:divsChild>
                                                        <w:div w:id="1255630832">
                                                          <w:marLeft w:val="0"/>
                                                          <w:marRight w:val="0"/>
                                                          <w:marTop w:val="0"/>
                                                          <w:marBottom w:val="0"/>
                                                          <w:divBdr>
                                                            <w:top w:val="none" w:sz="0" w:space="0" w:color="auto"/>
                                                            <w:left w:val="none" w:sz="0" w:space="0" w:color="auto"/>
                                                            <w:bottom w:val="none" w:sz="0" w:space="0" w:color="auto"/>
                                                            <w:right w:val="none" w:sz="0" w:space="0" w:color="auto"/>
                                                          </w:divBdr>
                                                          <w:divsChild>
                                                            <w:div w:id="209951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0517585">
          <w:marLeft w:val="0"/>
          <w:marRight w:val="0"/>
          <w:marTop w:val="0"/>
          <w:marBottom w:val="0"/>
          <w:divBdr>
            <w:top w:val="none" w:sz="0" w:space="0" w:color="auto"/>
            <w:left w:val="none" w:sz="0" w:space="0" w:color="auto"/>
            <w:bottom w:val="none" w:sz="0" w:space="0" w:color="auto"/>
            <w:right w:val="none" w:sz="0" w:space="0" w:color="auto"/>
          </w:divBdr>
          <w:divsChild>
            <w:div w:id="1440954536">
              <w:marLeft w:val="0"/>
              <w:marRight w:val="0"/>
              <w:marTop w:val="0"/>
              <w:marBottom w:val="0"/>
              <w:divBdr>
                <w:top w:val="none" w:sz="0" w:space="0" w:color="auto"/>
                <w:left w:val="none" w:sz="0" w:space="0" w:color="auto"/>
                <w:bottom w:val="none" w:sz="0" w:space="0" w:color="auto"/>
                <w:right w:val="none" w:sz="0" w:space="0" w:color="auto"/>
              </w:divBdr>
              <w:divsChild>
                <w:div w:id="1422262678">
                  <w:marLeft w:val="0"/>
                  <w:marRight w:val="0"/>
                  <w:marTop w:val="0"/>
                  <w:marBottom w:val="0"/>
                  <w:divBdr>
                    <w:top w:val="none" w:sz="0" w:space="0" w:color="auto"/>
                    <w:left w:val="none" w:sz="0" w:space="0" w:color="auto"/>
                    <w:bottom w:val="none" w:sz="0" w:space="0" w:color="auto"/>
                    <w:right w:val="none" w:sz="0" w:space="0" w:color="auto"/>
                  </w:divBdr>
                  <w:divsChild>
                    <w:div w:id="1275135515">
                      <w:marLeft w:val="0"/>
                      <w:marRight w:val="0"/>
                      <w:marTop w:val="0"/>
                      <w:marBottom w:val="0"/>
                      <w:divBdr>
                        <w:top w:val="none" w:sz="0" w:space="0" w:color="auto"/>
                        <w:left w:val="none" w:sz="0" w:space="0" w:color="auto"/>
                        <w:bottom w:val="none" w:sz="0" w:space="0" w:color="auto"/>
                        <w:right w:val="none" w:sz="0" w:space="0" w:color="auto"/>
                      </w:divBdr>
                      <w:divsChild>
                        <w:div w:id="920026123">
                          <w:marLeft w:val="0"/>
                          <w:marRight w:val="0"/>
                          <w:marTop w:val="0"/>
                          <w:marBottom w:val="0"/>
                          <w:divBdr>
                            <w:top w:val="none" w:sz="0" w:space="0" w:color="auto"/>
                            <w:left w:val="none" w:sz="0" w:space="0" w:color="auto"/>
                            <w:bottom w:val="none" w:sz="0" w:space="0" w:color="auto"/>
                            <w:right w:val="none" w:sz="0" w:space="0" w:color="auto"/>
                          </w:divBdr>
                          <w:divsChild>
                            <w:div w:id="1187404881">
                              <w:marLeft w:val="0"/>
                              <w:marRight w:val="0"/>
                              <w:marTop w:val="0"/>
                              <w:marBottom w:val="0"/>
                              <w:divBdr>
                                <w:top w:val="none" w:sz="0" w:space="0" w:color="auto"/>
                                <w:left w:val="none" w:sz="0" w:space="0" w:color="auto"/>
                                <w:bottom w:val="none" w:sz="0" w:space="0" w:color="auto"/>
                                <w:right w:val="none" w:sz="0" w:space="0" w:color="auto"/>
                              </w:divBdr>
                              <w:divsChild>
                                <w:div w:id="997735353">
                                  <w:marLeft w:val="0"/>
                                  <w:marRight w:val="0"/>
                                  <w:marTop w:val="0"/>
                                  <w:marBottom w:val="0"/>
                                  <w:divBdr>
                                    <w:top w:val="none" w:sz="0" w:space="0" w:color="auto"/>
                                    <w:left w:val="none" w:sz="0" w:space="0" w:color="auto"/>
                                    <w:bottom w:val="none" w:sz="0" w:space="0" w:color="auto"/>
                                    <w:right w:val="none" w:sz="0" w:space="0" w:color="auto"/>
                                  </w:divBdr>
                                  <w:divsChild>
                                    <w:div w:id="1646200710">
                                      <w:marLeft w:val="0"/>
                                      <w:marRight w:val="0"/>
                                      <w:marTop w:val="0"/>
                                      <w:marBottom w:val="0"/>
                                      <w:divBdr>
                                        <w:top w:val="none" w:sz="0" w:space="0" w:color="auto"/>
                                        <w:left w:val="none" w:sz="0" w:space="0" w:color="auto"/>
                                        <w:bottom w:val="none" w:sz="0" w:space="0" w:color="auto"/>
                                        <w:right w:val="none" w:sz="0" w:space="0" w:color="auto"/>
                                      </w:divBdr>
                                      <w:divsChild>
                                        <w:div w:id="1772580090">
                                          <w:marLeft w:val="0"/>
                                          <w:marRight w:val="0"/>
                                          <w:marTop w:val="0"/>
                                          <w:marBottom w:val="0"/>
                                          <w:divBdr>
                                            <w:top w:val="none" w:sz="0" w:space="0" w:color="auto"/>
                                            <w:left w:val="none" w:sz="0" w:space="0" w:color="auto"/>
                                            <w:bottom w:val="none" w:sz="0" w:space="0" w:color="auto"/>
                                            <w:right w:val="none" w:sz="0" w:space="0" w:color="auto"/>
                                          </w:divBdr>
                                          <w:divsChild>
                                            <w:div w:id="2042633481">
                                              <w:marLeft w:val="0"/>
                                              <w:marRight w:val="0"/>
                                              <w:marTop w:val="0"/>
                                              <w:marBottom w:val="0"/>
                                              <w:divBdr>
                                                <w:top w:val="none" w:sz="0" w:space="0" w:color="auto"/>
                                                <w:left w:val="none" w:sz="0" w:space="0" w:color="auto"/>
                                                <w:bottom w:val="none" w:sz="0" w:space="0" w:color="auto"/>
                                                <w:right w:val="none" w:sz="0" w:space="0" w:color="auto"/>
                                              </w:divBdr>
                                              <w:divsChild>
                                                <w:div w:id="579216510">
                                                  <w:marLeft w:val="0"/>
                                                  <w:marRight w:val="0"/>
                                                  <w:marTop w:val="0"/>
                                                  <w:marBottom w:val="0"/>
                                                  <w:divBdr>
                                                    <w:top w:val="none" w:sz="0" w:space="0" w:color="auto"/>
                                                    <w:left w:val="none" w:sz="0" w:space="0" w:color="auto"/>
                                                    <w:bottom w:val="none" w:sz="0" w:space="0" w:color="auto"/>
                                                    <w:right w:val="none" w:sz="0" w:space="0" w:color="auto"/>
                                                  </w:divBdr>
                                                  <w:divsChild>
                                                    <w:div w:id="1596161377">
                                                      <w:marLeft w:val="0"/>
                                                      <w:marRight w:val="0"/>
                                                      <w:marTop w:val="0"/>
                                                      <w:marBottom w:val="0"/>
                                                      <w:divBdr>
                                                        <w:top w:val="none" w:sz="0" w:space="0" w:color="auto"/>
                                                        <w:left w:val="none" w:sz="0" w:space="0" w:color="auto"/>
                                                        <w:bottom w:val="none" w:sz="0" w:space="0" w:color="auto"/>
                                                        <w:right w:val="none" w:sz="0" w:space="0" w:color="auto"/>
                                                      </w:divBdr>
                                                      <w:divsChild>
                                                        <w:div w:id="742413190">
                                                          <w:marLeft w:val="0"/>
                                                          <w:marRight w:val="0"/>
                                                          <w:marTop w:val="0"/>
                                                          <w:marBottom w:val="0"/>
                                                          <w:divBdr>
                                                            <w:top w:val="none" w:sz="0" w:space="0" w:color="auto"/>
                                                            <w:left w:val="none" w:sz="0" w:space="0" w:color="auto"/>
                                                            <w:bottom w:val="none" w:sz="0" w:space="0" w:color="auto"/>
                                                            <w:right w:val="none" w:sz="0" w:space="0" w:color="auto"/>
                                                          </w:divBdr>
                                                          <w:divsChild>
                                                            <w:div w:id="53458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3798881">
          <w:marLeft w:val="0"/>
          <w:marRight w:val="0"/>
          <w:marTop w:val="0"/>
          <w:marBottom w:val="0"/>
          <w:divBdr>
            <w:top w:val="none" w:sz="0" w:space="0" w:color="auto"/>
            <w:left w:val="none" w:sz="0" w:space="0" w:color="auto"/>
            <w:bottom w:val="none" w:sz="0" w:space="0" w:color="auto"/>
            <w:right w:val="none" w:sz="0" w:space="0" w:color="auto"/>
          </w:divBdr>
          <w:divsChild>
            <w:div w:id="5136160">
              <w:marLeft w:val="0"/>
              <w:marRight w:val="0"/>
              <w:marTop w:val="0"/>
              <w:marBottom w:val="0"/>
              <w:divBdr>
                <w:top w:val="none" w:sz="0" w:space="0" w:color="auto"/>
                <w:left w:val="none" w:sz="0" w:space="0" w:color="auto"/>
                <w:bottom w:val="none" w:sz="0" w:space="0" w:color="auto"/>
                <w:right w:val="none" w:sz="0" w:space="0" w:color="auto"/>
              </w:divBdr>
              <w:divsChild>
                <w:div w:id="573465690">
                  <w:marLeft w:val="0"/>
                  <w:marRight w:val="0"/>
                  <w:marTop w:val="0"/>
                  <w:marBottom w:val="0"/>
                  <w:divBdr>
                    <w:top w:val="none" w:sz="0" w:space="0" w:color="auto"/>
                    <w:left w:val="none" w:sz="0" w:space="0" w:color="auto"/>
                    <w:bottom w:val="none" w:sz="0" w:space="0" w:color="auto"/>
                    <w:right w:val="none" w:sz="0" w:space="0" w:color="auto"/>
                  </w:divBdr>
                  <w:divsChild>
                    <w:div w:id="51344997">
                      <w:marLeft w:val="0"/>
                      <w:marRight w:val="0"/>
                      <w:marTop w:val="0"/>
                      <w:marBottom w:val="0"/>
                      <w:divBdr>
                        <w:top w:val="none" w:sz="0" w:space="0" w:color="auto"/>
                        <w:left w:val="none" w:sz="0" w:space="0" w:color="auto"/>
                        <w:bottom w:val="none" w:sz="0" w:space="0" w:color="auto"/>
                        <w:right w:val="none" w:sz="0" w:space="0" w:color="auto"/>
                      </w:divBdr>
                      <w:divsChild>
                        <w:div w:id="353969331">
                          <w:marLeft w:val="0"/>
                          <w:marRight w:val="0"/>
                          <w:marTop w:val="0"/>
                          <w:marBottom w:val="0"/>
                          <w:divBdr>
                            <w:top w:val="none" w:sz="0" w:space="0" w:color="auto"/>
                            <w:left w:val="none" w:sz="0" w:space="0" w:color="auto"/>
                            <w:bottom w:val="none" w:sz="0" w:space="0" w:color="auto"/>
                            <w:right w:val="none" w:sz="0" w:space="0" w:color="auto"/>
                          </w:divBdr>
                          <w:divsChild>
                            <w:div w:id="250236574">
                              <w:marLeft w:val="0"/>
                              <w:marRight w:val="0"/>
                              <w:marTop w:val="0"/>
                              <w:marBottom w:val="0"/>
                              <w:divBdr>
                                <w:top w:val="none" w:sz="0" w:space="0" w:color="auto"/>
                                <w:left w:val="none" w:sz="0" w:space="0" w:color="auto"/>
                                <w:bottom w:val="none" w:sz="0" w:space="0" w:color="auto"/>
                                <w:right w:val="none" w:sz="0" w:space="0" w:color="auto"/>
                              </w:divBdr>
                              <w:divsChild>
                                <w:div w:id="1429160064">
                                  <w:marLeft w:val="0"/>
                                  <w:marRight w:val="0"/>
                                  <w:marTop w:val="0"/>
                                  <w:marBottom w:val="0"/>
                                  <w:divBdr>
                                    <w:top w:val="none" w:sz="0" w:space="0" w:color="auto"/>
                                    <w:left w:val="none" w:sz="0" w:space="0" w:color="auto"/>
                                    <w:bottom w:val="none" w:sz="0" w:space="0" w:color="auto"/>
                                    <w:right w:val="none" w:sz="0" w:space="0" w:color="auto"/>
                                  </w:divBdr>
                                  <w:divsChild>
                                    <w:div w:id="1077363719">
                                      <w:marLeft w:val="0"/>
                                      <w:marRight w:val="0"/>
                                      <w:marTop w:val="0"/>
                                      <w:marBottom w:val="0"/>
                                      <w:divBdr>
                                        <w:top w:val="none" w:sz="0" w:space="0" w:color="auto"/>
                                        <w:left w:val="none" w:sz="0" w:space="0" w:color="auto"/>
                                        <w:bottom w:val="none" w:sz="0" w:space="0" w:color="auto"/>
                                        <w:right w:val="none" w:sz="0" w:space="0" w:color="auto"/>
                                      </w:divBdr>
                                      <w:divsChild>
                                        <w:div w:id="1858232131">
                                          <w:marLeft w:val="0"/>
                                          <w:marRight w:val="0"/>
                                          <w:marTop w:val="0"/>
                                          <w:marBottom w:val="0"/>
                                          <w:divBdr>
                                            <w:top w:val="none" w:sz="0" w:space="0" w:color="auto"/>
                                            <w:left w:val="none" w:sz="0" w:space="0" w:color="auto"/>
                                            <w:bottom w:val="none" w:sz="0" w:space="0" w:color="auto"/>
                                            <w:right w:val="none" w:sz="0" w:space="0" w:color="auto"/>
                                          </w:divBdr>
                                          <w:divsChild>
                                            <w:div w:id="726302021">
                                              <w:marLeft w:val="0"/>
                                              <w:marRight w:val="0"/>
                                              <w:marTop w:val="0"/>
                                              <w:marBottom w:val="0"/>
                                              <w:divBdr>
                                                <w:top w:val="none" w:sz="0" w:space="0" w:color="auto"/>
                                                <w:left w:val="none" w:sz="0" w:space="0" w:color="auto"/>
                                                <w:bottom w:val="none" w:sz="0" w:space="0" w:color="auto"/>
                                                <w:right w:val="none" w:sz="0" w:space="0" w:color="auto"/>
                                              </w:divBdr>
                                              <w:divsChild>
                                                <w:div w:id="1203980284">
                                                  <w:marLeft w:val="0"/>
                                                  <w:marRight w:val="0"/>
                                                  <w:marTop w:val="0"/>
                                                  <w:marBottom w:val="0"/>
                                                  <w:divBdr>
                                                    <w:top w:val="none" w:sz="0" w:space="0" w:color="auto"/>
                                                    <w:left w:val="none" w:sz="0" w:space="0" w:color="auto"/>
                                                    <w:bottom w:val="none" w:sz="0" w:space="0" w:color="auto"/>
                                                    <w:right w:val="none" w:sz="0" w:space="0" w:color="auto"/>
                                                  </w:divBdr>
                                                  <w:divsChild>
                                                    <w:div w:id="1019740909">
                                                      <w:marLeft w:val="0"/>
                                                      <w:marRight w:val="0"/>
                                                      <w:marTop w:val="0"/>
                                                      <w:marBottom w:val="0"/>
                                                      <w:divBdr>
                                                        <w:top w:val="none" w:sz="0" w:space="0" w:color="auto"/>
                                                        <w:left w:val="none" w:sz="0" w:space="0" w:color="auto"/>
                                                        <w:bottom w:val="none" w:sz="0" w:space="0" w:color="auto"/>
                                                        <w:right w:val="none" w:sz="0" w:space="0" w:color="auto"/>
                                                      </w:divBdr>
                                                      <w:divsChild>
                                                        <w:div w:id="6713837">
                                                          <w:marLeft w:val="0"/>
                                                          <w:marRight w:val="0"/>
                                                          <w:marTop w:val="0"/>
                                                          <w:marBottom w:val="0"/>
                                                          <w:divBdr>
                                                            <w:top w:val="none" w:sz="0" w:space="0" w:color="auto"/>
                                                            <w:left w:val="none" w:sz="0" w:space="0" w:color="auto"/>
                                                            <w:bottom w:val="none" w:sz="0" w:space="0" w:color="auto"/>
                                                            <w:right w:val="none" w:sz="0" w:space="0" w:color="auto"/>
                                                          </w:divBdr>
                                                          <w:divsChild>
                                                            <w:div w:id="18213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4274477">
          <w:marLeft w:val="0"/>
          <w:marRight w:val="0"/>
          <w:marTop w:val="0"/>
          <w:marBottom w:val="0"/>
          <w:divBdr>
            <w:top w:val="none" w:sz="0" w:space="0" w:color="auto"/>
            <w:left w:val="none" w:sz="0" w:space="0" w:color="auto"/>
            <w:bottom w:val="none" w:sz="0" w:space="0" w:color="auto"/>
            <w:right w:val="none" w:sz="0" w:space="0" w:color="auto"/>
          </w:divBdr>
          <w:divsChild>
            <w:div w:id="193737309">
              <w:marLeft w:val="0"/>
              <w:marRight w:val="0"/>
              <w:marTop w:val="0"/>
              <w:marBottom w:val="0"/>
              <w:divBdr>
                <w:top w:val="none" w:sz="0" w:space="0" w:color="auto"/>
                <w:left w:val="none" w:sz="0" w:space="0" w:color="auto"/>
                <w:bottom w:val="none" w:sz="0" w:space="0" w:color="auto"/>
                <w:right w:val="none" w:sz="0" w:space="0" w:color="auto"/>
              </w:divBdr>
              <w:divsChild>
                <w:div w:id="1504855529">
                  <w:marLeft w:val="0"/>
                  <w:marRight w:val="0"/>
                  <w:marTop w:val="0"/>
                  <w:marBottom w:val="0"/>
                  <w:divBdr>
                    <w:top w:val="none" w:sz="0" w:space="0" w:color="auto"/>
                    <w:left w:val="none" w:sz="0" w:space="0" w:color="auto"/>
                    <w:bottom w:val="none" w:sz="0" w:space="0" w:color="auto"/>
                    <w:right w:val="none" w:sz="0" w:space="0" w:color="auto"/>
                  </w:divBdr>
                  <w:divsChild>
                    <w:div w:id="1305964411">
                      <w:marLeft w:val="0"/>
                      <w:marRight w:val="0"/>
                      <w:marTop w:val="0"/>
                      <w:marBottom w:val="0"/>
                      <w:divBdr>
                        <w:top w:val="none" w:sz="0" w:space="0" w:color="auto"/>
                        <w:left w:val="none" w:sz="0" w:space="0" w:color="auto"/>
                        <w:bottom w:val="none" w:sz="0" w:space="0" w:color="auto"/>
                        <w:right w:val="none" w:sz="0" w:space="0" w:color="auto"/>
                      </w:divBdr>
                      <w:divsChild>
                        <w:div w:id="1772967811">
                          <w:marLeft w:val="0"/>
                          <w:marRight w:val="0"/>
                          <w:marTop w:val="0"/>
                          <w:marBottom w:val="0"/>
                          <w:divBdr>
                            <w:top w:val="none" w:sz="0" w:space="0" w:color="auto"/>
                            <w:left w:val="none" w:sz="0" w:space="0" w:color="auto"/>
                            <w:bottom w:val="none" w:sz="0" w:space="0" w:color="auto"/>
                            <w:right w:val="none" w:sz="0" w:space="0" w:color="auto"/>
                          </w:divBdr>
                          <w:divsChild>
                            <w:div w:id="111478564">
                              <w:marLeft w:val="0"/>
                              <w:marRight w:val="0"/>
                              <w:marTop w:val="0"/>
                              <w:marBottom w:val="0"/>
                              <w:divBdr>
                                <w:top w:val="none" w:sz="0" w:space="0" w:color="auto"/>
                                <w:left w:val="none" w:sz="0" w:space="0" w:color="auto"/>
                                <w:bottom w:val="none" w:sz="0" w:space="0" w:color="auto"/>
                                <w:right w:val="none" w:sz="0" w:space="0" w:color="auto"/>
                              </w:divBdr>
                              <w:divsChild>
                                <w:div w:id="1470781930">
                                  <w:marLeft w:val="0"/>
                                  <w:marRight w:val="0"/>
                                  <w:marTop w:val="0"/>
                                  <w:marBottom w:val="0"/>
                                  <w:divBdr>
                                    <w:top w:val="none" w:sz="0" w:space="0" w:color="auto"/>
                                    <w:left w:val="none" w:sz="0" w:space="0" w:color="auto"/>
                                    <w:bottom w:val="none" w:sz="0" w:space="0" w:color="auto"/>
                                    <w:right w:val="none" w:sz="0" w:space="0" w:color="auto"/>
                                  </w:divBdr>
                                  <w:divsChild>
                                    <w:div w:id="1091004455">
                                      <w:marLeft w:val="0"/>
                                      <w:marRight w:val="0"/>
                                      <w:marTop w:val="0"/>
                                      <w:marBottom w:val="0"/>
                                      <w:divBdr>
                                        <w:top w:val="none" w:sz="0" w:space="0" w:color="auto"/>
                                        <w:left w:val="none" w:sz="0" w:space="0" w:color="auto"/>
                                        <w:bottom w:val="none" w:sz="0" w:space="0" w:color="auto"/>
                                        <w:right w:val="none" w:sz="0" w:space="0" w:color="auto"/>
                                      </w:divBdr>
                                      <w:divsChild>
                                        <w:div w:id="68233437">
                                          <w:marLeft w:val="0"/>
                                          <w:marRight w:val="0"/>
                                          <w:marTop w:val="0"/>
                                          <w:marBottom w:val="0"/>
                                          <w:divBdr>
                                            <w:top w:val="none" w:sz="0" w:space="0" w:color="auto"/>
                                            <w:left w:val="none" w:sz="0" w:space="0" w:color="auto"/>
                                            <w:bottom w:val="none" w:sz="0" w:space="0" w:color="auto"/>
                                            <w:right w:val="none" w:sz="0" w:space="0" w:color="auto"/>
                                          </w:divBdr>
                                          <w:divsChild>
                                            <w:div w:id="1509059048">
                                              <w:marLeft w:val="0"/>
                                              <w:marRight w:val="0"/>
                                              <w:marTop w:val="0"/>
                                              <w:marBottom w:val="0"/>
                                              <w:divBdr>
                                                <w:top w:val="none" w:sz="0" w:space="0" w:color="auto"/>
                                                <w:left w:val="none" w:sz="0" w:space="0" w:color="auto"/>
                                                <w:bottom w:val="none" w:sz="0" w:space="0" w:color="auto"/>
                                                <w:right w:val="none" w:sz="0" w:space="0" w:color="auto"/>
                                              </w:divBdr>
                                              <w:divsChild>
                                                <w:div w:id="396326265">
                                                  <w:marLeft w:val="0"/>
                                                  <w:marRight w:val="0"/>
                                                  <w:marTop w:val="0"/>
                                                  <w:marBottom w:val="0"/>
                                                  <w:divBdr>
                                                    <w:top w:val="none" w:sz="0" w:space="0" w:color="auto"/>
                                                    <w:left w:val="none" w:sz="0" w:space="0" w:color="auto"/>
                                                    <w:bottom w:val="none" w:sz="0" w:space="0" w:color="auto"/>
                                                    <w:right w:val="none" w:sz="0" w:space="0" w:color="auto"/>
                                                  </w:divBdr>
                                                  <w:divsChild>
                                                    <w:div w:id="203715466">
                                                      <w:marLeft w:val="0"/>
                                                      <w:marRight w:val="0"/>
                                                      <w:marTop w:val="0"/>
                                                      <w:marBottom w:val="0"/>
                                                      <w:divBdr>
                                                        <w:top w:val="none" w:sz="0" w:space="0" w:color="auto"/>
                                                        <w:left w:val="none" w:sz="0" w:space="0" w:color="auto"/>
                                                        <w:bottom w:val="none" w:sz="0" w:space="0" w:color="auto"/>
                                                        <w:right w:val="none" w:sz="0" w:space="0" w:color="auto"/>
                                                      </w:divBdr>
                                                      <w:divsChild>
                                                        <w:div w:id="405801972">
                                                          <w:marLeft w:val="0"/>
                                                          <w:marRight w:val="0"/>
                                                          <w:marTop w:val="0"/>
                                                          <w:marBottom w:val="0"/>
                                                          <w:divBdr>
                                                            <w:top w:val="none" w:sz="0" w:space="0" w:color="auto"/>
                                                            <w:left w:val="none" w:sz="0" w:space="0" w:color="auto"/>
                                                            <w:bottom w:val="none" w:sz="0" w:space="0" w:color="auto"/>
                                                            <w:right w:val="none" w:sz="0" w:space="0" w:color="auto"/>
                                                          </w:divBdr>
                                                          <w:divsChild>
                                                            <w:div w:id="13306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6227776">
          <w:marLeft w:val="0"/>
          <w:marRight w:val="0"/>
          <w:marTop w:val="0"/>
          <w:marBottom w:val="0"/>
          <w:divBdr>
            <w:top w:val="none" w:sz="0" w:space="0" w:color="auto"/>
            <w:left w:val="none" w:sz="0" w:space="0" w:color="auto"/>
            <w:bottom w:val="none" w:sz="0" w:space="0" w:color="auto"/>
            <w:right w:val="none" w:sz="0" w:space="0" w:color="auto"/>
          </w:divBdr>
          <w:divsChild>
            <w:div w:id="1523974604">
              <w:marLeft w:val="0"/>
              <w:marRight w:val="0"/>
              <w:marTop w:val="0"/>
              <w:marBottom w:val="0"/>
              <w:divBdr>
                <w:top w:val="none" w:sz="0" w:space="0" w:color="auto"/>
                <w:left w:val="none" w:sz="0" w:space="0" w:color="auto"/>
                <w:bottom w:val="none" w:sz="0" w:space="0" w:color="auto"/>
                <w:right w:val="none" w:sz="0" w:space="0" w:color="auto"/>
              </w:divBdr>
              <w:divsChild>
                <w:div w:id="691107120">
                  <w:marLeft w:val="0"/>
                  <w:marRight w:val="0"/>
                  <w:marTop w:val="0"/>
                  <w:marBottom w:val="0"/>
                  <w:divBdr>
                    <w:top w:val="none" w:sz="0" w:space="0" w:color="auto"/>
                    <w:left w:val="none" w:sz="0" w:space="0" w:color="auto"/>
                    <w:bottom w:val="none" w:sz="0" w:space="0" w:color="auto"/>
                    <w:right w:val="none" w:sz="0" w:space="0" w:color="auto"/>
                  </w:divBdr>
                  <w:divsChild>
                    <w:div w:id="1279147307">
                      <w:marLeft w:val="0"/>
                      <w:marRight w:val="0"/>
                      <w:marTop w:val="0"/>
                      <w:marBottom w:val="0"/>
                      <w:divBdr>
                        <w:top w:val="none" w:sz="0" w:space="0" w:color="auto"/>
                        <w:left w:val="none" w:sz="0" w:space="0" w:color="auto"/>
                        <w:bottom w:val="none" w:sz="0" w:space="0" w:color="auto"/>
                        <w:right w:val="none" w:sz="0" w:space="0" w:color="auto"/>
                      </w:divBdr>
                      <w:divsChild>
                        <w:div w:id="1525364315">
                          <w:marLeft w:val="0"/>
                          <w:marRight w:val="0"/>
                          <w:marTop w:val="0"/>
                          <w:marBottom w:val="0"/>
                          <w:divBdr>
                            <w:top w:val="none" w:sz="0" w:space="0" w:color="auto"/>
                            <w:left w:val="none" w:sz="0" w:space="0" w:color="auto"/>
                            <w:bottom w:val="none" w:sz="0" w:space="0" w:color="auto"/>
                            <w:right w:val="none" w:sz="0" w:space="0" w:color="auto"/>
                          </w:divBdr>
                          <w:divsChild>
                            <w:div w:id="1192111229">
                              <w:marLeft w:val="0"/>
                              <w:marRight w:val="0"/>
                              <w:marTop w:val="0"/>
                              <w:marBottom w:val="0"/>
                              <w:divBdr>
                                <w:top w:val="none" w:sz="0" w:space="0" w:color="auto"/>
                                <w:left w:val="none" w:sz="0" w:space="0" w:color="auto"/>
                                <w:bottom w:val="none" w:sz="0" w:space="0" w:color="auto"/>
                                <w:right w:val="none" w:sz="0" w:space="0" w:color="auto"/>
                              </w:divBdr>
                              <w:divsChild>
                                <w:div w:id="1699426946">
                                  <w:marLeft w:val="0"/>
                                  <w:marRight w:val="0"/>
                                  <w:marTop w:val="0"/>
                                  <w:marBottom w:val="0"/>
                                  <w:divBdr>
                                    <w:top w:val="none" w:sz="0" w:space="0" w:color="auto"/>
                                    <w:left w:val="none" w:sz="0" w:space="0" w:color="auto"/>
                                    <w:bottom w:val="none" w:sz="0" w:space="0" w:color="auto"/>
                                    <w:right w:val="none" w:sz="0" w:space="0" w:color="auto"/>
                                  </w:divBdr>
                                  <w:divsChild>
                                    <w:div w:id="2050254287">
                                      <w:marLeft w:val="0"/>
                                      <w:marRight w:val="0"/>
                                      <w:marTop w:val="0"/>
                                      <w:marBottom w:val="0"/>
                                      <w:divBdr>
                                        <w:top w:val="none" w:sz="0" w:space="0" w:color="auto"/>
                                        <w:left w:val="none" w:sz="0" w:space="0" w:color="auto"/>
                                        <w:bottom w:val="none" w:sz="0" w:space="0" w:color="auto"/>
                                        <w:right w:val="none" w:sz="0" w:space="0" w:color="auto"/>
                                      </w:divBdr>
                                      <w:divsChild>
                                        <w:div w:id="1013924091">
                                          <w:marLeft w:val="0"/>
                                          <w:marRight w:val="0"/>
                                          <w:marTop w:val="0"/>
                                          <w:marBottom w:val="0"/>
                                          <w:divBdr>
                                            <w:top w:val="none" w:sz="0" w:space="0" w:color="auto"/>
                                            <w:left w:val="none" w:sz="0" w:space="0" w:color="auto"/>
                                            <w:bottom w:val="none" w:sz="0" w:space="0" w:color="auto"/>
                                            <w:right w:val="none" w:sz="0" w:space="0" w:color="auto"/>
                                          </w:divBdr>
                                          <w:divsChild>
                                            <w:div w:id="1994260942">
                                              <w:marLeft w:val="0"/>
                                              <w:marRight w:val="0"/>
                                              <w:marTop w:val="0"/>
                                              <w:marBottom w:val="0"/>
                                              <w:divBdr>
                                                <w:top w:val="none" w:sz="0" w:space="0" w:color="auto"/>
                                                <w:left w:val="none" w:sz="0" w:space="0" w:color="auto"/>
                                                <w:bottom w:val="none" w:sz="0" w:space="0" w:color="auto"/>
                                                <w:right w:val="none" w:sz="0" w:space="0" w:color="auto"/>
                                              </w:divBdr>
                                              <w:divsChild>
                                                <w:div w:id="1535385101">
                                                  <w:marLeft w:val="0"/>
                                                  <w:marRight w:val="0"/>
                                                  <w:marTop w:val="0"/>
                                                  <w:marBottom w:val="0"/>
                                                  <w:divBdr>
                                                    <w:top w:val="none" w:sz="0" w:space="0" w:color="auto"/>
                                                    <w:left w:val="none" w:sz="0" w:space="0" w:color="auto"/>
                                                    <w:bottom w:val="none" w:sz="0" w:space="0" w:color="auto"/>
                                                    <w:right w:val="none" w:sz="0" w:space="0" w:color="auto"/>
                                                  </w:divBdr>
                                                  <w:divsChild>
                                                    <w:div w:id="1997105288">
                                                      <w:marLeft w:val="0"/>
                                                      <w:marRight w:val="0"/>
                                                      <w:marTop w:val="0"/>
                                                      <w:marBottom w:val="0"/>
                                                      <w:divBdr>
                                                        <w:top w:val="none" w:sz="0" w:space="0" w:color="auto"/>
                                                        <w:left w:val="none" w:sz="0" w:space="0" w:color="auto"/>
                                                        <w:bottom w:val="none" w:sz="0" w:space="0" w:color="auto"/>
                                                        <w:right w:val="none" w:sz="0" w:space="0" w:color="auto"/>
                                                      </w:divBdr>
                                                      <w:divsChild>
                                                        <w:div w:id="174540127">
                                                          <w:marLeft w:val="0"/>
                                                          <w:marRight w:val="0"/>
                                                          <w:marTop w:val="0"/>
                                                          <w:marBottom w:val="0"/>
                                                          <w:divBdr>
                                                            <w:top w:val="none" w:sz="0" w:space="0" w:color="auto"/>
                                                            <w:left w:val="none" w:sz="0" w:space="0" w:color="auto"/>
                                                            <w:bottom w:val="none" w:sz="0" w:space="0" w:color="auto"/>
                                                            <w:right w:val="none" w:sz="0" w:space="0" w:color="auto"/>
                                                          </w:divBdr>
                                                          <w:divsChild>
                                                            <w:div w:id="136513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4658942">
          <w:marLeft w:val="0"/>
          <w:marRight w:val="0"/>
          <w:marTop w:val="0"/>
          <w:marBottom w:val="0"/>
          <w:divBdr>
            <w:top w:val="none" w:sz="0" w:space="0" w:color="auto"/>
            <w:left w:val="none" w:sz="0" w:space="0" w:color="auto"/>
            <w:bottom w:val="none" w:sz="0" w:space="0" w:color="auto"/>
            <w:right w:val="none" w:sz="0" w:space="0" w:color="auto"/>
          </w:divBdr>
          <w:divsChild>
            <w:div w:id="433594978">
              <w:marLeft w:val="0"/>
              <w:marRight w:val="0"/>
              <w:marTop w:val="0"/>
              <w:marBottom w:val="0"/>
              <w:divBdr>
                <w:top w:val="none" w:sz="0" w:space="0" w:color="auto"/>
                <w:left w:val="none" w:sz="0" w:space="0" w:color="auto"/>
                <w:bottom w:val="none" w:sz="0" w:space="0" w:color="auto"/>
                <w:right w:val="none" w:sz="0" w:space="0" w:color="auto"/>
              </w:divBdr>
              <w:divsChild>
                <w:div w:id="2128044433">
                  <w:marLeft w:val="0"/>
                  <w:marRight w:val="0"/>
                  <w:marTop w:val="0"/>
                  <w:marBottom w:val="0"/>
                  <w:divBdr>
                    <w:top w:val="none" w:sz="0" w:space="0" w:color="auto"/>
                    <w:left w:val="none" w:sz="0" w:space="0" w:color="auto"/>
                    <w:bottom w:val="none" w:sz="0" w:space="0" w:color="auto"/>
                    <w:right w:val="none" w:sz="0" w:space="0" w:color="auto"/>
                  </w:divBdr>
                  <w:divsChild>
                    <w:div w:id="760446431">
                      <w:marLeft w:val="0"/>
                      <w:marRight w:val="0"/>
                      <w:marTop w:val="0"/>
                      <w:marBottom w:val="0"/>
                      <w:divBdr>
                        <w:top w:val="none" w:sz="0" w:space="0" w:color="auto"/>
                        <w:left w:val="none" w:sz="0" w:space="0" w:color="auto"/>
                        <w:bottom w:val="none" w:sz="0" w:space="0" w:color="auto"/>
                        <w:right w:val="none" w:sz="0" w:space="0" w:color="auto"/>
                      </w:divBdr>
                      <w:divsChild>
                        <w:div w:id="1027752055">
                          <w:marLeft w:val="0"/>
                          <w:marRight w:val="0"/>
                          <w:marTop w:val="0"/>
                          <w:marBottom w:val="0"/>
                          <w:divBdr>
                            <w:top w:val="none" w:sz="0" w:space="0" w:color="auto"/>
                            <w:left w:val="none" w:sz="0" w:space="0" w:color="auto"/>
                            <w:bottom w:val="none" w:sz="0" w:space="0" w:color="auto"/>
                            <w:right w:val="none" w:sz="0" w:space="0" w:color="auto"/>
                          </w:divBdr>
                          <w:divsChild>
                            <w:div w:id="784957234">
                              <w:marLeft w:val="0"/>
                              <w:marRight w:val="0"/>
                              <w:marTop w:val="0"/>
                              <w:marBottom w:val="0"/>
                              <w:divBdr>
                                <w:top w:val="none" w:sz="0" w:space="0" w:color="auto"/>
                                <w:left w:val="none" w:sz="0" w:space="0" w:color="auto"/>
                                <w:bottom w:val="none" w:sz="0" w:space="0" w:color="auto"/>
                                <w:right w:val="none" w:sz="0" w:space="0" w:color="auto"/>
                              </w:divBdr>
                              <w:divsChild>
                                <w:div w:id="886990760">
                                  <w:marLeft w:val="0"/>
                                  <w:marRight w:val="0"/>
                                  <w:marTop w:val="0"/>
                                  <w:marBottom w:val="0"/>
                                  <w:divBdr>
                                    <w:top w:val="none" w:sz="0" w:space="0" w:color="auto"/>
                                    <w:left w:val="none" w:sz="0" w:space="0" w:color="auto"/>
                                    <w:bottom w:val="none" w:sz="0" w:space="0" w:color="auto"/>
                                    <w:right w:val="none" w:sz="0" w:space="0" w:color="auto"/>
                                  </w:divBdr>
                                  <w:divsChild>
                                    <w:div w:id="1136338024">
                                      <w:marLeft w:val="0"/>
                                      <w:marRight w:val="0"/>
                                      <w:marTop w:val="0"/>
                                      <w:marBottom w:val="0"/>
                                      <w:divBdr>
                                        <w:top w:val="none" w:sz="0" w:space="0" w:color="auto"/>
                                        <w:left w:val="none" w:sz="0" w:space="0" w:color="auto"/>
                                        <w:bottom w:val="none" w:sz="0" w:space="0" w:color="auto"/>
                                        <w:right w:val="none" w:sz="0" w:space="0" w:color="auto"/>
                                      </w:divBdr>
                                      <w:divsChild>
                                        <w:div w:id="2035038744">
                                          <w:marLeft w:val="0"/>
                                          <w:marRight w:val="0"/>
                                          <w:marTop w:val="0"/>
                                          <w:marBottom w:val="0"/>
                                          <w:divBdr>
                                            <w:top w:val="none" w:sz="0" w:space="0" w:color="auto"/>
                                            <w:left w:val="none" w:sz="0" w:space="0" w:color="auto"/>
                                            <w:bottom w:val="none" w:sz="0" w:space="0" w:color="auto"/>
                                            <w:right w:val="none" w:sz="0" w:space="0" w:color="auto"/>
                                          </w:divBdr>
                                          <w:divsChild>
                                            <w:div w:id="1399472856">
                                              <w:marLeft w:val="0"/>
                                              <w:marRight w:val="0"/>
                                              <w:marTop w:val="0"/>
                                              <w:marBottom w:val="0"/>
                                              <w:divBdr>
                                                <w:top w:val="none" w:sz="0" w:space="0" w:color="auto"/>
                                                <w:left w:val="none" w:sz="0" w:space="0" w:color="auto"/>
                                                <w:bottom w:val="none" w:sz="0" w:space="0" w:color="auto"/>
                                                <w:right w:val="none" w:sz="0" w:space="0" w:color="auto"/>
                                              </w:divBdr>
                                              <w:divsChild>
                                                <w:div w:id="1810245553">
                                                  <w:marLeft w:val="0"/>
                                                  <w:marRight w:val="0"/>
                                                  <w:marTop w:val="0"/>
                                                  <w:marBottom w:val="0"/>
                                                  <w:divBdr>
                                                    <w:top w:val="none" w:sz="0" w:space="0" w:color="auto"/>
                                                    <w:left w:val="none" w:sz="0" w:space="0" w:color="auto"/>
                                                    <w:bottom w:val="none" w:sz="0" w:space="0" w:color="auto"/>
                                                    <w:right w:val="none" w:sz="0" w:space="0" w:color="auto"/>
                                                  </w:divBdr>
                                                  <w:divsChild>
                                                    <w:div w:id="2078167305">
                                                      <w:marLeft w:val="0"/>
                                                      <w:marRight w:val="0"/>
                                                      <w:marTop w:val="0"/>
                                                      <w:marBottom w:val="0"/>
                                                      <w:divBdr>
                                                        <w:top w:val="none" w:sz="0" w:space="0" w:color="auto"/>
                                                        <w:left w:val="none" w:sz="0" w:space="0" w:color="auto"/>
                                                        <w:bottom w:val="none" w:sz="0" w:space="0" w:color="auto"/>
                                                        <w:right w:val="none" w:sz="0" w:space="0" w:color="auto"/>
                                                      </w:divBdr>
                                                      <w:divsChild>
                                                        <w:div w:id="43418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2917207">
          <w:marLeft w:val="0"/>
          <w:marRight w:val="0"/>
          <w:marTop w:val="0"/>
          <w:marBottom w:val="0"/>
          <w:divBdr>
            <w:top w:val="none" w:sz="0" w:space="0" w:color="auto"/>
            <w:left w:val="none" w:sz="0" w:space="0" w:color="auto"/>
            <w:bottom w:val="none" w:sz="0" w:space="0" w:color="auto"/>
            <w:right w:val="none" w:sz="0" w:space="0" w:color="auto"/>
          </w:divBdr>
          <w:divsChild>
            <w:div w:id="561714706">
              <w:marLeft w:val="0"/>
              <w:marRight w:val="0"/>
              <w:marTop w:val="0"/>
              <w:marBottom w:val="0"/>
              <w:divBdr>
                <w:top w:val="none" w:sz="0" w:space="0" w:color="auto"/>
                <w:left w:val="none" w:sz="0" w:space="0" w:color="auto"/>
                <w:bottom w:val="none" w:sz="0" w:space="0" w:color="auto"/>
                <w:right w:val="none" w:sz="0" w:space="0" w:color="auto"/>
              </w:divBdr>
              <w:divsChild>
                <w:div w:id="1710908380">
                  <w:marLeft w:val="0"/>
                  <w:marRight w:val="0"/>
                  <w:marTop w:val="0"/>
                  <w:marBottom w:val="0"/>
                  <w:divBdr>
                    <w:top w:val="none" w:sz="0" w:space="0" w:color="auto"/>
                    <w:left w:val="none" w:sz="0" w:space="0" w:color="auto"/>
                    <w:bottom w:val="none" w:sz="0" w:space="0" w:color="auto"/>
                    <w:right w:val="none" w:sz="0" w:space="0" w:color="auto"/>
                  </w:divBdr>
                  <w:divsChild>
                    <w:div w:id="131600254">
                      <w:marLeft w:val="0"/>
                      <w:marRight w:val="0"/>
                      <w:marTop w:val="0"/>
                      <w:marBottom w:val="0"/>
                      <w:divBdr>
                        <w:top w:val="none" w:sz="0" w:space="0" w:color="auto"/>
                        <w:left w:val="none" w:sz="0" w:space="0" w:color="auto"/>
                        <w:bottom w:val="none" w:sz="0" w:space="0" w:color="auto"/>
                        <w:right w:val="none" w:sz="0" w:space="0" w:color="auto"/>
                      </w:divBdr>
                      <w:divsChild>
                        <w:div w:id="1795170383">
                          <w:marLeft w:val="0"/>
                          <w:marRight w:val="0"/>
                          <w:marTop w:val="0"/>
                          <w:marBottom w:val="0"/>
                          <w:divBdr>
                            <w:top w:val="none" w:sz="0" w:space="0" w:color="auto"/>
                            <w:left w:val="none" w:sz="0" w:space="0" w:color="auto"/>
                            <w:bottom w:val="none" w:sz="0" w:space="0" w:color="auto"/>
                            <w:right w:val="none" w:sz="0" w:space="0" w:color="auto"/>
                          </w:divBdr>
                          <w:divsChild>
                            <w:div w:id="1735739943">
                              <w:marLeft w:val="0"/>
                              <w:marRight w:val="0"/>
                              <w:marTop w:val="0"/>
                              <w:marBottom w:val="0"/>
                              <w:divBdr>
                                <w:top w:val="none" w:sz="0" w:space="0" w:color="auto"/>
                                <w:left w:val="none" w:sz="0" w:space="0" w:color="auto"/>
                                <w:bottom w:val="none" w:sz="0" w:space="0" w:color="auto"/>
                                <w:right w:val="none" w:sz="0" w:space="0" w:color="auto"/>
                              </w:divBdr>
                              <w:divsChild>
                                <w:div w:id="523054249">
                                  <w:marLeft w:val="0"/>
                                  <w:marRight w:val="0"/>
                                  <w:marTop w:val="0"/>
                                  <w:marBottom w:val="0"/>
                                  <w:divBdr>
                                    <w:top w:val="none" w:sz="0" w:space="0" w:color="auto"/>
                                    <w:left w:val="none" w:sz="0" w:space="0" w:color="auto"/>
                                    <w:bottom w:val="none" w:sz="0" w:space="0" w:color="auto"/>
                                    <w:right w:val="none" w:sz="0" w:space="0" w:color="auto"/>
                                  </w:divBdr>
                                  <w:divsChild>
                                    <w:div w:id="2081245183">
                                      <w:marLeft w:val="0"/>
                                      <w:marRight w:val="0"/>
                                      <w:marTop w:val="0"/>
                                      <w:marBottom w:val="0"/>
                                      <w:divBdr>
                                        <w:top w:val="none" w:sz="0" w:space="0" w:color="auto"/>
                                        <w:left w:val="none" w:sz="0" w:space="0" w:color="auto"/>
                                        <w:bottom w:val="none" w:sz="0" w:space="0" w:color="auto"/>
                                        <w:right w:val="none" w:sz="0" w:space="0" w:color="auto"/>
                                      </w:divBdr>
                                      <w:divsChild>
                                        <w:div w:id="89283784">
                                          <w:marLeft w:val="0"/>
                                          <w:marRight w:val="0"/>
                                          <w:marTop w:val="0"/>
                                          <w:marBottom w:val="0"/>
                                          <w:divBdr>
                                            <w:top w:val="none" w:sz="0" w:space="0" w:color="auto"/>
                                            <w:left w:val="none" w:sz="0" w:space="0" w:color="auto"/>
                                            <w:bottom w:val="none" w:sz="0" w:space="0" w:color="auto"/>
                                            <w:right w:val="none" w:sz="0" w:space="0" w:color="auto"/>
                                          </w:divBdr>
                                          <w:divsChild>
                                            <w:div w:id="1484734008">
                                              <w:marLeft w:val="0"/>
                                              <w:marRight w:val="0"/>
                                              <w:marTop w:val="0"/>
                                              <w:marBottom w:val="0"/>
                                              <w:divBdr>
                                                <w:top w:val="none" w:sz="0" w:space="0" w:color="auto"/>
                                                <w:left w:val="none" w:sz="0" w:space="0" w:color="auto"/>
                                                <w:bottom w:val="none" w:sz="0" w:space="0" w:color="auto"/>
                                                <w:right w:val="none" w:sz="0" w:space="0" w:color="auto"/>
                                              </w:divBdr>
                                              <w:divsChild>
                                                <w:div w:id="42020342">
                                                  <w:marLeft w:val="0"/>
                                                  <w:marRight w:val="0"/>
                                                  <w:marTop w:val="0"/>
                                                  <w:marBottom w:val="0"/>
                                                  <w:divBdr>
                                                    <w:top w:val="none" w:sz="0" w:space="0" w:color="auto"/>
                                                    <w:left w:val="none" w:sz="0" w:space="0" w:color="auto"/>
                                                    <w:bottom w:val="none" w:sz="0" w:space="0" w:color="auto"/>
                                                    <w:right w:val="none" w:sz="0" w:space="0" w:color="auto"/>
                                                  </w:divBdr>
                                                  <w:divsChild>
                                                    <w:div w:id="767578962">
                                                      <w:marLeft w:val="0"/>
                                                      <w:marRight w:val="0"/>
                                                      <w:marTop w:val="0"/>
                                                      <w:marBottom w:val="0"/>
                                                      <w:divBdr>
                                                        <w:top w:val="none" w:sz="0" w:space="0" w:color="auto"/>
                                                        <w:left w:val="none" w:sz="0" w:space="0" w:color="auto"/>
                                                        <w:bottom w:val="none" w:sz="0" w:space="0" w:color="auto"/>
                                                        <w:right w:val="none" w:sz="0" w:space="0" w:color="auto"/>
                                                      </w:divBdr>
                                                      <w:divsChild>
                                                        <w:div w:id="1445227922">
                                                          <w:marLeft w:val="0"/>
                                                          <w:marRight w:val="0"/>
                                                          <w:marTop w:val="0"/>
                                                          <w:marBottom w:val="0"/>
                                                          <w:divBdr>
                                                            <w:top w:val="none" w:sz="0" w:space="0" w:color="auto"/>
                                                            <w:left w:val="none" w:sz="0" w:space="0" w:color="auto"/>
                                                            <w:bottom w:val="none" w:sz="0" w:space="0" w:color="auto"/>
                                                            <w:right w:val="none" w:sz="0" w:space="0" w:color="auto"/>
                                                          </w:divBdr>
                                                          <w:divsChild>
                                                            <w:div w:id="116177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8163148">
          <w:marLeft w:val="0"/>
          <w:marRight w:val="0"/>
          <w:marTop w:val="0"/>
          <w:marBottom w:val="0"/>
          <w:divBdr>
            <w:top w:val="none" w:sz="0" w:space="0" w:color="auto"/>
            <w:left w:val="none" w:sz="0" w:space="0" w:color="auto"/>
            <w:bottom w:val="none" w:sz="0" w:space="0" w:color="auto"/>
            <w:right w:val="none" w:sz="0" w:space="0" w:color="auto"/>
          </w:divBdr>
          <w:divsChild>
            <w:div w:id="1705136473">
              <w:marLeft w:val="0"/>
              <w:marRight w:val="0"/>
              <w:marTop w:val="0"/>
              <w:marBottom w:val="0"/>
              <w:divBdr>
                <w:top w:val="none" w:sz="0" w:space="0" w:color="auto"/>
                <w:left w:val="none" w:sz="0" w:space="0" w:color="auto"/>
                <w:bottom w:val="none" w:sz="0" w:space="0" w:color="auto"/>
                <w:right w:val="none" w:sz="0" w:space="0" w:color="auto"/>
              </w:divBdr>
              <w:divsChild>
                <w:div w:id="403068733">
                  <w:marLeft w:val="0"/>
                  <w:marRight w:val="0"/>
                  <w:marTop w:val="0"/>
                  <w:marBottom w:val="0"/>
                  <w:divBdr>
                    <w:top w:val="none" w:sz="0" w:space="0" w:color="auto"/>
                    <w:left w:val="none" w:sz="0" w:space="0" w:color="auto"/>
                    <w:bottom w:val="none" w:sz="0" w:space="0" w:color="auto"/>
                    <w:right w:val="none" w:sz="0" w:space="0" w:color="auto"/>
                  </w:divBdr>
                  <w:divsChild>
                    <w:div w:id="1928346892">
                      <w:marLeft w:val="0"/>
                      <w:marRight w:val="0"/>
                      <w:marTop w:val="0"/>
                      <w:marBottom w:val="0"/>
                      <w:divBdr>
                        <w:top w:val="none" w:sz="0" w:space="0" w:color="auto"/>
                        <w:left w:val="none" w:sz="0" w:space="0" w:color="auto"/>
                        <w:bottom w:val="none" w:sz="0" w:space="0" w:color="auto"/>
                        <w:right w:val="none" w:sz="0" w:space="0" w:color="auto"/>
                      </w:divBdr>
                      <w:divsChild>
                        <w:div w:id="28072589">
                          <w:marLeft w:val="0"/>
                          <w:marRight w:val="0"/>
                          <w:marTop w:val="0"/>
                          <w:marBottom w:val="0"/>
                          <w:divBdr>
                            <w:top w:val="none" w:sz="0" w:space="0" w:color="auto"/>
                            <w:left w:val="none" w:sz="0" w:space="0" w:color="auto"/>
                            <w:bottom w:val="none" w:sz="0" w:space="0" w:color="auto"/>
                            <w:right w:val="none" w:sz="0" w:space="0" w:color="auto"/>
                          </w:divBdr>
                          <w:divsChild>
                            <w:div w:id="503517068">
                              <w:marLeft w:val="0"/>
                              <w:marRight w:val="0"/>
                              <w:marTop w:val="0"/>
                              <w:marBottom w:val="0"/>
                              <w:divBdr>
                                <w:top w:val="none" w:sz="0" w:space="0" w:color="auto"/>
                                <w:left w:val="none" w:sz="0" w:space="0" w:color="auto"/>
                                <w:bottom w:val="none" w:sz="0" w:space="0" w:color="auto"/>
                                <w:right w:val="none" w:sz="0" w:space="0" w:color="auto"/>
                              </w:divBdr>
                              <w:divsChild>
                                <w:div w:id="1194810625">
                                  <w:marLeft w:val="0"/>
                                  <w:marRight w:val="0"/>
                                  <w:marTop w:val="0"/>
                                  <w:marBottom w:val="0"/>
                                  <w:divBdr>
                                    <w:top w:val="none" w:sz="0" w:space="0" w:color="auto"/>
                                    <w:left w:val="none" w:sz="0" w:space="0" w:color="auto"/>
                                    <w:bottom w:val="none" w:sz="0" w:space="0" w:color="auto"/>
                                    <w:right w:val="none" w:sz="0" w:space="0" w:color="auto"/>
                                  </w:divBdr>
                                  <w:divsChild>
                                    <w:div w:id="826937624">
                                      <w:marLeft w:val="0"/>
                                      <w:marRight w:val="0"/>
                                      <w:marTop w:val="0"/>
                                      <w:marBottom w:val="0"/>
                                      <w:divBdr>
                                        <w:top w:val="none" w:sz="0" w:space="0" w:color="auto"/>
                                        <w:left w:val="none" w:sz="0" w:space="0" w:color="auto"/>
                                        <w:bottom w:val="none" w:sz="0" w:space="0" w:color="auto"/>
                                        <w:right w:val="none" w:sz="0" w:space="0" w:color="auto"/>
                                      </w:divBdr>
                                      <w:divsChild>
                                        <w:div w:id="1186746942">
                                          <w:marLeft w:val="0"/>
                                          <w:marRight w:val="0"/>
                                          <w:marTop w:val="0"/>
                                          <w:marBottom w:val="0"/>
                                          <w:divBdr>
                                            <w:top w:val="none" w:sz="0" w:space="0" w:color="auto"/>
                                            <w:left w:val="none" w:sz="0" w:space="0" w:color="auto"/>
                                            <w:bottom w:val="none" w:sz="0" w:space="0" w:color="auto"/>
                                            <w:right w:val="none" w:sz="0" w:space="0" w:color="auto"/>
                                          </w:divBdr>
                                          <w:divsChild>
                                            <w:div w:id="467750048">
                                              <w:marLeft w:val="0"/>
                                              <w:marRight w:val="0"/>
                                              <w:marTop w:val="0"/>
                                              <w:marBottom w:val="0"/>
                                              <w:divBdr>
                                                <w:top w:val="none" w:sz="0" w:space="0" w:color="auto"/>
                                                <w:left w:val="none" w:sz="0" w:space="0" w:color="auto"/>
                                                <w:bottom w:val="none" w:sz="0" w:space="0" w:color="auto"/>
                                                <w:right w:val="none" w:sz="0" w:space="0" w:color="auto"/>
                                              </w:divBdr>
                                              <w:divsChild>
                                                <w:div w:id="195504955">
                                                  <w:marLeft w:val="0"/>
                                                  <w:marRight w:val="0"/>
                                                  <w:marTop w:val="0"/>
                                                  <w:marBottom w:val="0"/>
                                                  <w:divBdr>
                                                    <w:top w:val="none" w:sz="0" w:space="0" w:color="auto"/>
                                                    <w:left w:val="none" w:sz="0" w:space="0" w:color="auto"/>
                                                    <w:bottom w:val="none" w:sz="0" w:space="0" w:color="auto"/>
                                                    <w:right w:val="none" w:sz="0" w:space="0" w:color="auto"/>
                                                  </w:divBdr>
                                                  <w:divsChild>
                                                    <w:div w:id="66074935">
                                                      <w:marLeft w:val="0"/>
                                                      <w:marRight w:val="0"/>
                                                      <w:marTop w:val="0"/>
                                                      <w:marBottom w:val="0"/>
                                                      <w:divBdr>
                                                        <w:top w:val="none" w:sz="0" w:space="0" w:color="auto"/>
                                                        <w:left w:val="none" w:sz="0" w:space="0" w:color="auto"/>
                                                        <w:bottom w:val="none" w:sz="0" w:space="0" w:color="auto"/>
                                                        <w:right w:val="none" w:sz="0" w:space="0" w:color="auto"/>
                                                      </w:divBdr>
                                                      <w:divsChild>
                                                        <w:div w:id="216207014">
                                                          <w:marLeft w:val="0"/>
                                                          <w:marRight w:val="0"/>
                                                          <w:marTop w:val="0"/>
                                                          <w:marBottom w:val="0"/>
                                                          <w:divBdr>
                                                            <w:top w:val="none" w:sz="0" w:space="0" w:color="auto"/>
                                                            <w:left w:val="none" w:sz="0" w:space="0" w:color="auto"/>
                                                            <w:bottom w:val="none" w:sz="0" w:space="0" w:color="auto"/>
                                                            <w:right w:val="none" w:sz="0" w:space="0" w:color="auto"/>
                                                          </w:divBdr>
                                                          <w:divsChild>
                                                            <w:div w:id="211393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8209222">
          <w:marLeft w:val="0"/>
          <w:marRight w:val="0"/>
          <w:marTop w:val="0"/>
          <w:marBottom w:val="0"/>
          <w:divBdr>
            <w:top w:val="none" w:sz="0" w:space="0" w:color="auto"/>
            <w:left w:val="none" w:sz="0" w:space="0" w:color="auto"/>
            <w:bottom w:val="none" w:sz="0" w:space="0" w:color="auto"/>
            <w:right w:val="none" w:sz="0" w:space="0" w:color="auto"/>
          </w:divBdr>
          <w:divsChild>
            <w:div w:id="388654437">
              <w:marLeft w:val="0"/>
              <w:marRight w:val="0"/>
              <w:marTop w:val="0"/>
              <w:marBottom w:val="0"/>
              <w:divBdr>
                <w:top w:val="none" w:sz="0" w:space="0" w:color="auto"/>
                <w:left w:val="none" w:sz="0" w:space="0" w:color="auto"/>
                <w:bottom w:val="none" w:sz="0" w:space="0" w:color="auto"/>
                <w:right w:val="none" w:sz="0" w:space="0" w:color="auto"/>
              </w:divBdr>
              <w:divsChild>
                <w:div w:id="508176077">
                  <w:marLeft w:val="0"/>
                  <w:marRight w:val="0"/>
                  <w:marTop w:val="0"/>
                  <w:marBottom w:val="0"/>
                  <w:divBdr>
                    <w:top w:val="none" w:sz="0" w:space="0" w:color="auto"/>
                    <w:left w:val="none" w:sz="0" w:space="0" w:color="auto"/>
                    <w:bottom w:val="none" w:sz="0" w:space="0" w:color="auto"/>
                    <w:right w:val="none" w:sz="0" w:space="0" w:color="auto"/>
                  </w:divBdr>
                  <w:divsChild>
                    <w:div w:id="655651302">
                      <w:marLeft w:val="0"/>
                      <w:marRight w:val="0"/>
                      <w:marTop w:val="0"/>
                      <w:marBottom w:val="0"/>
                      <w:divBdr>
                        <w:top w:val="none" w:sz="0" w:space="0" w:color="auto"/>
                        <w:left w:val="none" w:sz="0" w:space="0" w:color="auto"/>
                        <w:bottom w:val="none" w:sz="0" w:space="0" w:color="auto"/>
                        <w:right w:val="none" w:sz="0" w:space="0" w:color="auto"/>
                      </w:divBdr>
                      <w:divsChild>
                        <w:div w:id="398989758">
                          <w:marLeft w:val="0"/>
                          <w:marRight w:val="0"/>
                          <w:marTop w:val="0"/>
                          <w:marBottom w:val="0"/>
                          <w:divBdr>
                            <w:top w:val="none" w:sz="0" w:space="0" w:color="auto"/>
                            <w:left w:val="none" w:sz="0" w:space="0" w:color="auto"/>
                            <w:bottom w:val="none" w:sz="0" w:space="0" w:color="auto"/>
                            <w:right w:val="none" w:sz="0" w:space="0" w:color="auto"/>
                          </w:divBdr>
                          <w:divsChild>
                            <w:div w:id="145511661">
                              <w:marLeft w:val="0"/>
                              <w:marRight w:val="0"/>
                              <w:marTop w:val="0"/>
                              <w:marBottom w:val="0"/>
                              <w:divBdr>
                                <w:top w:val="none" w:sz="0" w:space="0" w:color="auto"/>
                                <w:left w:val="none" w:sz="0" w:space="0" w:color="auto"/>
                                <w:bottom w:val="none" w:sz="0" w:space="0" w:color="auto"/>
                                <w:right w:val="none" w:sz="0" w:space="0" w:color="auto"/>
                              </w:divBdr>
                              <w:divsChild>
                                <w:div w:id="1027371353">
                                  <w:marLeft w:val="0"/>
                                  <w:marRight w:val="0"/>
                                  <w:marTop w:val="0"/>
                                  <w:marBottom w:val="0"/>
                                  <w:divBdr>
                                    <w:top w:val="none" w:sz="0" w:space="0" w:color="auto"/>
                                    <w:left w:val="none" w:sz="0" w:space="0" w:color="auto"/>
                                    <w:bottom w:val="none" w:sz="0" w:space="0" w:color="auto"/>
                                    <w:right w:val="none" w:sz="0" w:space="0" w:color="auto"/>
                                  </w:divBdr>
                                  <w:divsChild>
                                    <w:div w:id="526797567">
                                      <w:marLeft w:val="0"/>
                                      <w:marRight w:val="0"/>
                                      <w:marTop w:val="0"/>
                                      <w:marBottom w:val="0"/>
                                      <w:divBdr>
                                        <w:top w:val="none" w:sz="0" w:space="0" w:color="auto"/>
                                        <w:left w:val="none" w:sz="0" w:space="0" w:color="auto"/>
                                        <w:bottom w:val="none" w:sz="0" w:space="0" w:color="auto"/>
                                        <w:right w:val="none" w:sz="0" w:space="0" w:color="auto"/>
                                      </w:divBdr>
                                      <w:divsChild>
                                        <w:div w:id="180046807">
                                          <w:marLeft w:val="0"/>
                                          <w:marRight w:val="0"/>
                                          <w:marTop w:val="0"/>
                                          <w:marBottom w:val="0"/>
                                          <w:divBdr>
                                            <w:top w:val="none" w:sz="0" w:space="0" w:color="auto"/>
                                            <w:left w:val="none" w:sz="0" w:space="0" w:color="auto"/>
                                            <w:bottom w:val="none" w:sz="0" w:space="0" w:color="auto"/>
                                            <w:right w:val="none" w:sz="0" w:space="0" w:color="auto"/>
                                          </w:divBdr>
                                          <w:divsChild>
                                            <w:div w:id="1079790507">
                                              <w:marLeft w:val="0"/>
                                              <w:marRight w:val="0"/>
                                              <w:marTop w:val="0"/>
                                              <w:marBottom w:val="0"/>
                                              <w:divBdr>
                                                <w:top w:val="none" w:sz="0" w:space="0" w:color="auto"/>
                                                <w:left w:val="none" w:sz="0" w:space="0" w:color="auto"/>
                                                <w:bottom w:val="none" w:sz="0" w:space="0" w:color="auto"/>
                                                <w:right w:val="none" w:sz="0" w:space="0" w:color="auto"/>
                                              </w:divBdr>
                                              <w:divsChild>
                                                <w:div w:id="2048948558">
                                                  <w:marLeft w:val="0"/>
                                                  <w:marRight w:val="0"/>
                                                  <w:marTop w:val="0"/>
                                                  <w:marBottom w:val="0"/>
                                                  <w:divBdr>
                                                    <w:top w:val="none" w:sz="0" w:space="0" w:color="auto"/>
                                                    <w:left w:val="none" w:sz="0" w:space="0" w:color="auto"/>
                                                    <w:bottom w:val="none" w:sz="0" w:space="0" w:color="auto"/>
                                                    <w:right w:val="none" w:sz="0" w:space="0" w:color="auto"/>
                                                  </w:divBdr>
                                                  <w:divsChild>
                                                    <w:div w:id="1087117003">
                                                      <w:marLeft w:val="0"/>
                                                      <w:marRight w:val="0"/>
                                                      <w:marTop w:val="0"/>
                                                      <w:marBottom w:val="0"/>
                                                      <w:divBdr>
                                                        <w:top w:val="none" w:sz="0" w:space="0" w:color="auto"/>
                                                        <w:left w:val="none" w:sz="0" w:space="0" w:color="auto"/>
                                                        <w:bottom w:val="none" w:sz="0" w:space="0" w:color="auto"/>
                                                        <w:right w:val="none" w:sz="0" w:space="0" w:color="auto"/>
                                                      </w:divBdr>
                                                      <w:divsChild>
                                                        <w:div w:id="1510295745">
                                                          <w:marLeft w:val="0"/>
                                                          <w:marRight w:val="0"/>
                                                          <w:marTop w:val="0"/>
                                                          <w:marBottom w:val="0"/>
                                                          <w:divBdr>
                                                            <w:top w:val="none" w:sz="0" w:space="0" w:color="auto"/>
                                                            <w:left w:val="none" w:sz="0" w:space="0" w:color="auto"/>
                                                            <w:bottom w:val="none" w:sz="0" w:space="0" w:color="auto"/>
                                                            <w:right w:val="none" w:sz="0" w:space="0" w:color="auto"/>
                                                          </w:divBdr>
                                                          <w:divsChild>
                                                            <w:div w:id="21489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3316433">
          <w:marLeft w:val="0"/>
          <w:marRight w:val="0"/>
          <w:marTop w:val="0"/>
          <w:marBottom w:val="0"/>
          <w:divBdr>
            <w:top w:val="none" w:sz="0" w:space="0" w:color="auto"/>
            <w:left w:val="none" w:sz="0" w:space="0" w:color="auto"/>
            <w:bottom w:val="none" w:sz="0" w:space="0" w:color="auto"/>
            <w:right w:val="none" w:sz="0" w:space="0" w:color="auto"/>
          </w:divBdr>
          <w:divsChild>
            <w:div w:id="1226842152">
              <w:marLeft w:val="0"/>
              <w:marRight w:val="0"/>
              <w:marTop w:val="0"/>
              <w:marBottom w:val="0"/>
              <w:divBdr>
                <w:top w:val="none" w:sz="0" w:space="0" w:color="auto"/>
                <w:left w:val="none" w:sz="0" w:space="0" w:color="auto"/>
                <w:bottom w:val="none" w:sz="0" w:space="0" w:color="auto"/>
                <w:right w:val="none" w:sz="0" w:space="0" w:color="auto"/>
              </w:divBdr>
              <w:divsChild>
                <w:div w:id="367029344">
                  <w:marLeft w:val="0"/>
                  <w:marRight w:val="0"/>
                  <w:marTop w:val="0"/>
                  <w:marBottom w:val="0"/>
                  <w:divBdr>
                    <w:top w:val="none" w:sz="0" w:space="0" w:color="auto"/>
                    <w:left w:val="none" w:sz="0" w:space="0" w:color="auto"/>
                    <w:bottom w:val="none" w:sz="0" w:space="0" w:color="auto"/>
                    <w:right w:val="none" w:sz="0" w:space="0" w:color="auto"/>
                  </w:divBdr>
                  <w:divsChild>
                    <w:div w:id="784422568">
                      <w:marLeft w:val="0"/>
                      <w:marRight w:val="0"/>
                      <w:marTop w:val="0"/>
                      <w:marBottom w:val="0"/>
                      <w:divBdr>
                        <w:top w:val="none" w:sz="0" w:space="0" w:color="auto"/>
                        <w:left w:val="none" w:sz="0" w:space="0" w:color="auto"/>
                        <w:bottom w:val="none" w:sz="0" w:space="0" w:color="auto"/>
                        <w:right w:val="none" w:sz="0" w:space="0" w:color="auto"/>
                      </w:divBdr>
                      <w:divsChild>
                        <w:div w:id="367802913">
                          <w:marLeft w:val="0"/>
                          <w:marRight w:val="0"/>
                          <w:marTop w:val="0"/>
                          <w:marBottom w:val="0"/>
                          <w:divBdr>
                            <w:top w:val="none" w:sz="0" w:space="0" w:color="auto"/>
                            <w:left w:val="none" w:sz="0" w:space="0" w:color="auto"/>
                            <w:bottom w:val="none" w:sz="0" w:space="0" w:color="auto"/>
                            <w:right w:val="none" w:sz="0" w:space="0" w:color="auto"/>
                          </w:divBdr>
                          <w:divsChild>
                            <w:div w:id="1800760678">
                              <w:marLeft w:val="0"/>
                              <w:marRight w:val="0"/>
                              <w:marTop w:val="0"/>
                              <w:marBottom w:val="0"/>
                              <w:divBdr>
                                <w:top w:val="none" w:sz="0" w:space="0" w:color="auto"/>
                                <w:left w:val="none" w:sz="0" w:space="0" w:color="auto"/>
                                <w:bottom w:val="none" w:sz="0" w:space="0" w:color="auto"/>
                                <w:right w:val="none" w:sz="0" w:space="0" w:color="auto"/>
                              </w:divBdr>
                              <w:divsChild>
                                <w:div w:id="1944923102">
                                  <w:marLeft w:val="0"/>
                                  <w:marRight w:val="0"/>
                                  <w:marTop w:val="0"/>
                                  <w:marBottom w:val="0"/>
                                  <w:divBdr>
                                    <w:top w:val="none" w:sz="0" w:space="0" w:color="auto"/>
                                    <w:left w:val="none" w:sz="0" w:space="0" w:color="auto"/>
                                    <w:bottom w:val="none" w:sz="0" w:space="0" w:color="auto"/>
                                    <w:right w:val="none" w:sz="0" w:space="0" w:color="auto"/>
                                  </w:divBdr>
                                  <w:divsChild>
                                    <w:div w:id="1620985283">
                                      <w:marLeft w:val="0"/>
                                      <w:marRight w:val="0"/>
                                      <w:marTop w:val="0"/>
                                      <w:marBottom w:val="0"/>
                                      <w:divBdr>
                                        <w:top w:val="none" w:sz="0" w:space="0" w:color="auto"/>
                                        <w:left w:val="none" w:sz="0" w:space="0" w:color="auto"/>
                                        <w:bottom w:val="none" w:sz="0" w:space="0" w:color="auto"/>
                                        <w:right w:val="none" w:sz="0" w:space="0" w:color="auto"/>
                                      </w:divBdr>
                                      <w:divsChild>
                                        <w:div w:id="28997169">
                                          <w:marLeft w:val="0"/>
                                          <w:marRight w:val="0"/>
                                          <w:marTop w:val="0"/>
                                          <w:marBottom w:val="0"/>
                                          <w:divBdr>
                                            <w:top w:val="none" w:sz="0" w:space="0" w:color="auto"/>
                                            <w:left w:val="none" w:sz="0" w:space="0" w:color="auto"/>
                                            <w:bottom w:val="none" w:sz="0" w:space="0" w:color="auto"/>
                                            <w:right w:val="none" w:sz="0" w:space="0" w:color="auto"/>
                                          </w:divBdr>
                                          <w:divsChild>
                                            <w:div w:id="772238734">
                                              <w:marLeft w:val="0"/>
                                              <w:marRight w:val="0"/>
                                              <w:marTop w:val="0"/>
                                              <w:marBottom w:val="0"/>
                                              <w:divBdr>
                                                <w:top w:val="none" w:sz="0" w:space="0" w:color="auto"/>
                                                <w:left w:val="none" w:sz="0" w:space="0" w:color="auto"/>
                                                <w:bottom w:val="none" w:sz="0" w:space="0" w:color="auto"/>
                                                <w:right w:val="none" w:sz="0" w:space="0" w:color="auto"/>
                                              </w:divBdr>
                                              <w:divsChild>
                                                <w:div w:id="143859265">
                                                  <w:marLeft w:val="0"/>
                                                  <w:marRight w:val="0"/>
                                                  <w:marTop w:val="0"/>
                                                  <w:marBottom w:val="0"/>
                                                  <w:divBdr>
                                                    <w:top w:val="none" w:sz="0" w:space="0" w:color="auto"/>
                                                    <w:left w:val="none" w:sz="0" w:space="0" w:color="auto"/>
                                                    <w:bottom w:val="none" w:sz="0" w:space="0" w:color="auto"/>
                                                    <w:right w:val="none" w:sz="0" w:space="0" w:color="auto"/>
                                                  </w:divBdr>
                                                  <w:divsChild>
                                                    <w:div w:id="1694915427">
                                                      <w:marLeft w:val="0"/>
                                                      <w:marRight w:val="0"/>
                                                      <w:marTop w:val="0"/>
                                                      <w:marBottom w:val="0"/>
                                                      <w:divBdr>
                                                        <w:top w:val="none" w:sz="0" w:space="0" w:color="auto"/>
                                                        <w:left w:val="none" w:sz="0" w:space="0" w:color="auto"/>
                                                        <w:bottom w:val="none" w:sz="0" w:space="0" w:color="auto"/>
                                                        <w:right w:val="none" w:sz="0" w:space="0" w:color="auto"/>
                                                      </w:divBdr>
                                                      <w:divsChild>
                                                        <w:div w:id="9097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6585686">
          <w:marLeft w:val="0"/>
          <w:marRight w:val="0"/>
          <w:marTop w:val="0"/>
          <w:marBottom w:val="0"/>
          <w:divBdr>
            <w:top w:val="none" w:sz="0" w:space="0" w:color="auto"/>
            <w:left w:val="none" w:sz="0" w:space="0" w:color="auto"/>
            <w:bottom w:val="none" w:sz="0" w:space="0" w:color="auto"/>
            <w:right w:val="none" w:sz="0" w:space="0" w:color="auto"/>
          </w:divBdr>
          <w:divsChild>
            <w:div w:id="1847940403">
              <w:marLeft w:val="0"/>
              <w:marRight w:val="0"/>
              <w:marTop w:val="0"/>
              <w:marBottom w:val="0"/>
              <w:divBdr>
                <w:top w:val="none" w:sz="0" w:space="0" w:color="auto"/>
                <w:left w:val="none" w:sz="0" w:space="0" w:color="auto"/>
                <w:bottom w:val="none" w:sz="0" w:space="0" w:color="auto"/>
                <w:right w:val="none" w:sz="0" w:space="0" w:color="auto"/>
              </w:divBdr>
              <w:divsChild>
                <w:div w:id="1731804651">
                  <w:marLeft w:val="0"/>
                  <w:marRight w:val="0"/>
                  <w:marTop w:val="0"/>
                  <w:marBottom w:val="0"/>
                  <w:divBdr>
                    <w:top w:val="none" w:sz="0" w:space="0" w:color="auto"/>
                    <w:left w:val="none" w:sz="0" w:space="0" w:color="auto"/>
                    <w:bottom w:val="none" w:sz="0" w:space="0" w:color="auto"/>
                    <w:right w:val="none" w:sz="0" w:space="0" w:color="auto"/>
                  </w:divBdr>
                  <w:divsChild>
                    <w:div w:id="94636742">
                      <w:marLeft w:val="0"/>
                      <w:marRight w:val="0"/>
                      <w:marTop w:val="0"/>
                      <w:marBottom w:val="0"/>
                      <w:divBdr>
                        <w:top w:val="none" w:sz="0" w:space="0" w:color="auto"/>
                        <w:left w:val="none" w:sz="0" w:space="0" w:color="auto"/>
                        <w:bottom w:val="none" w:sz="0" w:space="0" w:color="auto"/>
                        <w:right w:val="none" w:sz="0" w:space="0" w:color="auto"/>
                      </w:divBdr>
                      <w:divsChild>
                        <w:div w:id="856575135">
                          <w:marLeft w:val="0"/>
                          <w:marRight w:val="0"/>
                          <w:marTop w:val="0"/>
                          <w:marBottom w:val="0"/>
                          <w:divBdr>
                            <w:top w:val="none" w:sz="0" w:space="0" w:color="auto"/>
                            <w:left w:val="none" w:sz="0" w:space="0" w:color="auto"/>
                            <w:bottom w:val="none" w:sz="0" w:space="0" w:color="auto"/>
                            <w:right w:val="none" w:sz="0" w:space="0" w:color="auto"/>
                          </w:divBdr>
                          <w:divsChild>
                            <w:div w:id="2029944101">
                              <w:marLeft w:val="0"/>
                              <w:marRight w:val="0"/>
                              <w:marTop w:val="0"/>
                              <w:marBottom w:val="0"/>
                              <w:divBdr>
                                <w:top w:val="none" w:sz="0" w:space="0" w:color="auto"/>
                                <w:left w:val="none" w:sz="0" w:space="0" w:color="auto"/>
                                <w:bottom w:val="none" w:sz="0" w:space="0" w:color="auto"/>
                                <w:right w:val="none" w:sz="0" w:space="0" w:color="auto"/>
                              </w:divBdr>
                              <w:divsChild>
                                <w:div w:id="1337612884">
                                  <w:marLeft w:val="0"/>
                                  <w:marRight w:val="0"/>
                                  <w:marTop w:val="0"/>
                                  <w:marBottom w:val="0"/>
                                  <w:divBdr>
                                    <w:top w:val="none" w:sz="0" w:space="0" w:color="auto"/>
                                    <w:left w:val="none" w:sz="0" w:space="0" w:color="auto"/>
                                    <w:bottom w:val="none" w:sz="0" w:space="0" w:color="auto"/>
                                    <w:right w:val="none" w:sz="0" w:space="0" w:color="auto"/>
                                  </w:divBdr>
                                  <w:divsChild>
                                    <w:div w:id="913516932">
                                      <w:marLeft w:val="0"/>
                                      <w:marRight w:val="0"/>
                                      <w:marTop w:val="0"/>
                                      <w:marBottom w:val="0"/>
                                      <w:divBdr>
                                        <w:top w:val="none" w:sz="0" w:space="0" w:color="auto"/>
                                        <w:left w:val="none" w:sz="0" w:space="0" w:color="auto"/>
                                        <w:bottom w:val="none" w:sz="0" w:space="0" w:color="auto"/>
                                        <w:right w:val="none" w:sz="0" w:space="0" w:color="auto"/>
                                      </w:divBdr>
                                      <w:divsChild>
                                        <w:div w:id="1832985073">
                                          <w:marLeft w:val="0"/>
                                          <w:marRight w:val="0"/>
                                          <w:marTop w:val="0"/>
                                          <w:marBottom w:val="0"/>
                                          <w:divBdr>
                                            <w:top w:val="none" w:sz="0" w:space="0" w:color="auto"/>
                                            <w:left w:val="none" w:sz="0" w:space="0" w:color="auto"/>
                                            <w:bottom w:val="none" w:sz="0" w:space="0" w:color="auto"/>
                                            <w:right w:val="none" w:sz="0" w:space="0" w:color="auto"/>
                                          </w:divBdr>
                                          <w:divsChild>
                                            <w:div w:id="502286961">
                                              <w:marLeft w:val="0"/>
                                              <w:marRight w:val="0"/>
                                              <w:marTop w:val="0"/>
                                              <w:marBottom w:val="0"/>
                                              <w:divBdr>
                                                <w:top w:val="none" w:sz="0" w:space="0" w:color="auto"/>
                                                <w:left w:val="none" w:sz="0" w:space="0" w:color="auto"/>
                                                <w:bottom w:val="none" w:sz="0" w:space="0" w:color="auto"/>
                                                <w:right w:val="none" w:sz="0" w:space="0" w:color="auto"/>
                                              </w:divBdr>
                                              <w:divsChild>
                                                <w:div w:id="1820342263">
                                                  <w:marLeft w:val="0"/>
                                                  <w:marRight w:val="0"/>
                                                  <w:marTop w:val="0"/>
                                                  <w:marBottom w:val="0"/>
                                                  <w:divBdr>
                                                    <w:top w:val="none" w:sz="0" w:space="0" w:color="auto"/>
                                                    <w:left w:val="none" w:sz="0" w:space="0" w:color="auto"/>
                                                    <w:bottom w:val="none" w:sz="0" w:space="0" w:color="auto"/>
                                                    <w:right w:val="none" w:sz="0" w:space="0" w:color="auto"/>
                                                  </w:divBdr>
                                                  <w:divsChild>
                                                    <w:div w:id="1584099722">
                                                      <w:marLeft w:val="0"/>
                                                      <w:marRight w:val="0"/>
                                                      <w:marTop w:val="0"/>
                                                      <w:marBottom w:val="0"/>
                                                      <w:divBdr>
                                                        <w:top w:val="none" w:sz="0" w:space="0" w:color="auto"/>
                                                        <w:left w:val="none" w:sz="0" w:space="0" w:color="auto"/>
                                                        <w:bottom w:val="none" w:sz="0" w:space="0" w:color="auto"/>
                                                        <w:right w:val="none" w:sz="0" w:space="0" w:color="auto"/>
                                                      </w:divBdr>
                                                      <w:divsChild>
                                                        <w:div w:id="994259700">
                                                          <w:marLeft w:val="0"/>
                                                          <w:marRight w:val="0"/>
                                                          <w:marTop w:val="0"/>
                                                          <w:marBottom w:val="0"/>
                                                          <w:divBdr>
                                                            <w:top w:val="none" w:sz="0" w:space="0" w:color="auto"/>
                                                            <w:left w:val="none" w:sz="0" w:space="0" w:color="auto"/>
                                                            <w:bottom w:val="none" w:sz="0" w:space="0" w:color="auto"/>
                                                            <w:right w:val="none" w:sz="0" w:space="0" w:color="auto"/>
                                                          </w:divBdr>
                                                          <w:divsChild>
                                                            <w:div w:id="158318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6205766">
          <w:marLeft w:val="0"/>
          <w:marRight w:val="0"/>
          <w:marTop w:val="0"/>
          <w:marBottom w:val="0"/>
          <w:divBdr>
            <w:top w:val="none" w:sz="0" w:space="0" w:color="auto"/>
            <w:left w:val="none" w:sz="0" w:space="0" w:color="auto"/>
            <w:bottom w:val="none" w:sz="0" w:space="0" w:color="auto"/>
            <w:right w:val="none" w:sz="0" w:space="0" w:color="auto"/>
          </w:divBdr>
          <w:divsChild>
            <w:div w:id="223416017">
              <w:marLeft w:val="0"/>
              <w:marRight w:val="0"/>
              <w:marTop w:val="0"/>
              <w:marBottom w:val="0"/>
              <w:divBdr>
                <w:top w:val="none" w:sz="0" w:space="0" w:color="auto"/>
                <w:left w:val="none" w:sz="0" w:space="0" w:color="auto"/>
                <w:bottom w:val="none" w:sz="0" w:space="0" w:color="auto"/>
                <w:right w:val="none" w:sz="0" w:space="0" w:color="auto"/>
              </w:divBdr>
              <w:divsChild>
                <w:div w:id="235626336">
                  <w:marLeft w:val="0"/>
                  <w:marRight w:val="0"/>
                  <w:marTop w:val="0"/>
                  <w:marBottom w:val="0"/>
                  <w:divBdr>
                    <w:top w:val="none" w:sz="0" w:space="0" w:color="auto"/>
                    <w:left w:val="none" w:sz="0" w:space="0" w:color="auto"/>
                    <w:bottom w:val="none" w:sz="0" w:space="0" w:color="auto"/>
                    <w:right w:val="none" w:sz="0" w:space="0" w:color="auto"/>
                  </w:divBdr>
                  <w:divsChild>
                    <w:div w:id="1433935224">
                      <w:marLeft w:val="0"/>
                      <w:marRight w:val="0"/>
                      <w:marTop w:val="0"/>
                      <w:marBottom w:val="0"/>
                      <w:divBdr>
                        <w:top w:val="none" w:sz="0" w:space="0" w:color="auto"/>
                        <w:left w:val="none" w:sz="0" w:space="0" w:color="auto"/>
                        <w:bottom w:val="none" w:sz="0" w:space="0" w:color="auto"/>
                        <w:right w:val="none" w:sz="0" w:space="0" w:color="auto"/>
                      </w:divBdr>
                      <w:divsChild>
                        <w:div w:id="2026789479">
                          <w:marLeft w:val="0"/>
                          <w:marRight w:val="0"/>
                          <w:marTop w:val="0"/>
                          <w:marBottom w:val="0"/>
                          <w:divBdr>
                            <w:top w:val="none" w:sz="0" w:space="0" w:color="auto"/>
                            <w:left w:val="none" w:sz="0" w:space="0" w:color="auto"/>
                            <w:bottom w:val="none" w:sz="0" w:space="0" w:color="auto"/>
                            <w:right w:val="none" w:sz="0" w:space="0" w:color="auto"/>
                          </w:divBdr>
                          <w:divsChild>
                            <w:div w:id="1551571406">
                              <w:marLeft w:val="0"/>
                              <w:marRight w:val="0"/>
                              <w:marTop w:val="0"/>
                              <w:marBottom w:val="0"/>
                              <w:divBdr>
                                <w:top w:val="none" w:sz="0" w:space="0" w:color="auto"/>
                                <w:left w:val="none" w:sz="0" w:space="0" w:color="auto"/>
                                <w:bottom w:val="none" w:sz="0" w:space="0" w:color="auto"/>
                                <w:right w:val="none" w:sz="0" w:space="0" w:color="auto"/>
                              </w:divBdr>
                              <w:divsChild>
                                <w:div w:id="2103331330">
                                  <w:marLeft w:val="0"/>
                                  <w:marRight w:val="0"/>
                                  <w:marTop w:val="0"/>
                                  <w:marBottom w:val="0"/>
                                  <w:divBdr>
                                    <w:top w:val="none" w:sz="0" w:space="0" w:color="auto"/>
                                    <w:left w:val="none" w:sz="0" w:space="0" w:color="auto"/>
                                    <w:bottom w:val="none" w:sz="0" w:space="0" w:color="auto"/>
                                    <w:right w:val="none" w:sz="0" w:space="0" w:color="auto"/>
                                  </w:divBdr>
                                  <w:divsChild>
                                    <w:div w:id="1700932514">
                                      <w:marLeft w:val="0"/>
                                      <w:marRight w:val="0"/>
                                      <w:marTop w:val="0"/>
                                      <w:marBottom w:val="0"/>
                                      <w:divBdr>
                                        <w:top w:val="none" w:sz="0" w:space="0" w:color="auto"/>
                                        <w:left w:val="none" w:sz="0" w:space="0" w:color="auto"/>
                                        <w:bottom w:val="none" w:sz="0" w:space="0" w:color="auto"/>
                                        <w:right w:val="none" w:sz="0" w:space="0" w:color="auto"/>
                                      </w:divBdr>
                                      <w:divsChild>
                                        <w:div w:id="1765299719">
                                          <w:marLeft w:val="0"/>
                                          <w:marRight w:val="0"/>
                                          <w:marTop w:val="0"/>
                                          <w:marBottom w:val="0"/>
                                          <w:divBdr>
                                            <w:top w:val="none" w:sz="0" w:space="0" w:color="auto"/>
                                            <w:left w:val="none" w:sz="0" w:space="0" w:color="auto"/>
                                            <w:bottom w:val="none" w:sz="0" w:space="0" w:color="auto"/>
                                            <w:right w:val="none" w:sz="0" w:space="0" w:color="auto"/>
                                          </w:divBdr>
                                          <w:divsChild>
                                            <w:div w:id="2136096975">
                                              <w:marLeft w:val="0"/>
                                              <w:marRight w:val="0"/>
                                              <w:marTop w:val="0"/>
                                              <w:marBottom w:val="0"/>
                                              <w:divBdr>
                                                <w:top w:val="none" w:sz="0" w:space="0" w:color="auto"/>
                                                <w:left w:val="none" w:sz="0" w:space="0" w:color="auto"/>
                                                <w:bottom w:val="none" w:sz="0" w:space="0" w:color="auto"/>
                                                <w:right w:val="none" w:sz="0" w:space="0" w:color="auto"/>
                                              </w:divBdr>
                                              <w:divsChild>
                                                <w:div w:id="1083801549">
                                                  <w:marLeft w:val="0"/>
                                                  <w:marRight w:val="0"/>
                                                  <w:marTop w:val="0"/>
                                                  <w:marBottom w:val="0"/>
                                                  <w:divBdr>
                                                    <w:top w:val="none" w:sz="0" w:space="0" w:color="auto"/>
                                                    <w:left w:val="none" w:sz="0" w:space="0" w:color="auto"/>
                                                    <w:bottom w:val="none" w:sz="0" w:space="0" w:color="auto"/>
                                                    <w:right w:val="none" w:sz="0" w:space="0" w:color="auto"/>
                                                  </w:divBdr>
                                                  <w:divsChild>
                                                    <w:div w:id="1324118082">
                                                      <w:marLeft w:val="0"/>
                                                      <w:marRight w:val="0"/>
                                                      <w:marTop w:val="0"/>
                                                      <w:marBottom w:val="0"/>
                                                      <w:divBdr>
                                                        <w:top w:val="none" w:sz="0" w:space="0" w:color="auto"/>
                                                        <w:left w:val="none" w:sz="0" w:space="0" w:color="auto"/>
                                                        <w:bottom w:val="none" w:sz="0" w:space="0" w:color="auto"/>
                                                        <w:right w:val="none" w:sz="0" w:space="0" w:color="auto"/>
                                                      </w:divBdr>
                                                      <w:divsChild>
                                                        <w:div w:id="1809711510">
                                                          <w:marLeft w:val="0"/>
                                                          <w:marRight w:val="0"/>
                                                          <w:marTop w:val="0"/>
                                                          <w:marBottom w:val="0"/>
                                                          <w:divBdr>
                                                            <w:top w:val="none" w:sz="0" w:space="0" w:color="auto"/>
                                                            <w:left w:val="none" w:sz="0" w:space="0" w:color="auto"/>
                                                            <w:bottom w:val="none" w:sz="0" w:space="0" w:color="auto"/>
                                                            <w:right w:val="none" w:sz="0" w:space="0" w:color="auto"/>
                                                          </w:divBdr>
                                                          <w:divsChild>
                                                            <w:div w:id="6352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4207033">
          <w:marLeft w:val="0"/>
          <w:marRight w:val="0"/>
          <w:marTop w:val="0"/>
          <w:marBottom w:val="0"/>
          <w:divBdr>
            <w:top w:val="none" w:sz="0" w:space="0" w:color="auto"/>
            <w:left w:val="none" w:sz="0" w:space="0" w:color="auto"/>
            <w:bottom w:val="none" w:sz="0" w:space="0" w:color="auto"/>
            <w:right w:val="none" w:sz="0" w:space="0" w:color="auto"/>
          </w:divBdr>
          <w:divsChild>
            <w:div w:id="1356006367">
              <w:marLeft w:val="0"/>
              <w:marRight w:val="0"/>
              <w:marTop w:val="0"/>
              <w:marBottom w:val="0"/>
              <w:divBdr>
                <w:top w:val="none" w:sz="0" w:space="0" w:color="auto"/>
                <w:left w:val="none" w:sz="0" w:space="0" w:color="auto"/>
                <w:bottom w:val="none" w:sz="0" w:space="0" w:color="auto"/>
                <w:right w:val="none" w:sz="0" w:space="0" w:color="auto"/>
              </w:divBdr>
              <w:divsChild>
                <w:div w:id="411590495">
                  <w:marLeft w:val="0"/>
                  <w:marRight w:val="0"/>
                  <w:marTop w:val="0"/>
                  <w:marBottom w:val="0"/>
                  <w:divBdr>
                    <w:top w:val="none" w:sz="0" w:space="0" w:color="auto"/>
                    <w:left w:val="none" w:sz="0" w:space="0" w:color="auto"/>
                    <w:bottom w:val="none" w:sz="0" w:space="0" w:color="auto"/>
                    <w:right w:val="none" w:sz="0" w:space="0" w:color="auto"/>
                  </w:divBdr>
                  <w:divsChild>
                    <w:div w:id="1401638775">
                      <w:marLeft w:val="0"/>
                      <w:marRight w:val="0"/>
                      <w:marTop w:val="0"/>
                      <w:marBottom w:val="0"/>
                      <w:divBdr>
                        <w:top w:val="none" w:sz="0" w:space="0" w:color="auto"/>
                        <w:left w:val="none" w:sz="0" w:space="0" w:color="auto"/>
                        <w:bottom w:val="none" w:sz="0" w:space="0" w:color="auto"/>
                        <w:right w:val="none" w:sz="0" w:space="0" w:color="auto"/>
                      </w:divBdr>
                      <w:divsChild>
                        <w:div w:id="152335667">
                          <w:marLeft w:val="0"/>
                          <w:marRight w:val="0"/>
                          <w:marTop w:val="0"/>
                          <w:marBottom w:val="0"/>
                          <w:divBdr>
                            <w:top w:val="none" w:sz="0" w:space="0" w:color="auto"/>
                            <w:left w:val="none" w:sz="0" w:space="0" w:color="auto"/>
                            <w:bottom w:val="none" w:sz="0" w:space="0" w:color="auto"/>
                            <w:right w:val="none" w:sz="0" w:space="0" w:color="auto"/>
                          </w:divBdr>
                          <w:divsChild>
                            <w:div w:id="317879354">
                              <w:marLeft w:val="0"/>
                              <w:marRight w:val="0"/>
                              <w:marTop w:val="0"/>
                              <w:marBottom w:val="0"/>
                              <w:divBdr>
                                <w:top w:val="none" w:sz="0" w:space="0" w:color="auto"/>
                                <w:left w:val="none" w:sz="0" w:space="0" w:color="auto"/>
                                <w:bottom w:val="none" w:sz="0" w:space="0" w:color="auto"/>
                                <w:right w:val="none" w:sz="0" w:space="0" w:color="auto"/>
                              </w:divBdr>
                              <w:divsChild>
                                <w:div w:id="1832133515">
                                  <w:marLeft w:val="0"/>
                                  <w:marRight w:val="0"/>
                                  <w:marTop w:val="0"/>
                                  <w:marBottom w:val="0"/>
                                  <w:divBdr>
                                    <w:top w:val="none" w:sz="0" w:space="0" w:color="auto"/>
                                    <w:left w:val="none" w:sz="0" w:space="0" w:color="auto"/>
                                    <w:bottom w:val="none" w:sz="0" w:space="0" w:color="auto"/>
                                    <w:right w:val="none" w:sz="0" w:space="0" w:color="auto"/>
                                  </w:divBdr>
                                  <w:divsChild>
                                    <w:div w:id="866257980">
                                      <w:marLeft w:val="0"/>
                                      <w:marRight w:val="0"/>
                                      <w:marTop w:val="0"/>
                                      <w:marBottom w:val="0"/>
                                      <w:divBdr>
                                        <w:top w:val="none" w:sz="0" w:space="0" w:color="auto"/>
                                        <w:left w:val="none" w:sz="0" w:space="0" w:color="auto"/>
                                        <w:bottom w:val="none" w:sz="0" w:space="0" w:color="auto"/>
                                        <w:right w:val="none" w:sz="0" w:space="0" w:color="auto"/>
                                      </w:divBdr>
                                      <w:divsChild>
                                        <w:div w:id="1899512598">
                                          <w:marLeft w:val="0"/>
                                          <w:marRight w:val="0"/>
                                          <w:marTop w:val="0"/>
                                          <w:marBottom w:val="0"/>
                                          <w:divBdr>
                                            <w:top w:val="none" w:sz="0" w:space="0" w:color="auto"/>
                                            <w:left w:val="none" w:sz="0" w:space="0" w:color="auto"/>
                                            <w:bottom w:val="none" w:sz="0" w:space="0" w:color="auto"/>
                                            <w:right w:val="none" w:sz="0" w:space="0" w:color="auto"/>
                                          </w:divBdr>
                                          <w:divsChild>
                                            <w:div w:id="197619689">
                                              <w:marLeft w:val="0"/>
                                              <w:marRight w:val="0"/>
                                              <w:marTop w:val="0"/>
                                              <w:marBottom w:val="0"/>
                                              <w:divBdr>
                                                <w:top w:val="none" w:sz="0" w:space="0" w:color="auto"/>
                                                <w:left w:val="none" w:sz="0" w:space="0" w:color="auto"/>
                                                <w:bottom w:val="none" w:sz="0" w:space="0" w:color="auto"/>
                                                <w:right w:val="none" w:sz="0" w:space="0" w:color="auto"/>
                                              </w:divBdr>
                                              <w:divsChild>
                                                <w:div w:id="362098321">
                                                  <w:marLeft w:val="0"/>
                                                  <w:marRight w:val="0"/>
                                                  <w:marTop w:val="0"/>
                                                  <w:marBottom w:val="0"/>
                                                  <w:divBdr>
                                                    <w:top w:val="none" w:sz="0" w:space="0" w:color="auto"/>
                                                    <w:left w:val="none" w:sz="0" w:space="0" w:color="auto"/>
                                                    <w:bottom w:val="none" w:sz="0" w:space="0" w:color="auto"/>
                                                    <w:right w:val="none" w:sz="0" w:space="0" w:color="auto"/>
                                                  </w:divBdr>
                                                  <w:divsChild>
                                                    <w:div w:id="1586840244">
                                                      <w:marLeft w:val="0"/>
                                                      <w:marRight w:val="0"/>
                                                      <w:marTop w:val="0"/>
                                                      <w:marBottom w:val="0"/>
                                                      <w:divBdr>
                                                        <w:top w:val="none" w:sz="0" w:space="0" w:color="auto"/>
                                                        <w:left w:val="none" w:sz="0" w:space="0" w:color="auto"/>
                                                        <w:bottom w:val="none" w:sz="0" w:space="0" w:color="auto"/>
                                                        <w:right w:val="none" w:sz="0" w:space="0" w:color="auto"/>
                                                      </w:divBdr>
                                                      <w:divsChild>
                                                        <w:div w:id="5121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1556958">
          <w:marLeft w:val="0"/>
          <w:marRight w:val="0"/>
          <w:marTop w:val="0"/>
          <w:marBottom w:val="0"/>
          <w:divBdr>
            <w:top w:val="none" w:sz="0" w:space="0" w:color="auto"/>
            <w:left w:val="none" w:sz="0" w:space="0" w:color="auto"/>
            <w:bottom w:val="none" w:sz="0" w:space="0" w:color="auto"/>
            <w:right w:val="none" w:sz="0" w:space="0" w:color="auto"/>
          </w:divBdr>
          <w:divsChild>
            <w:div w:id="723675593">
              <w:marLeft w:val="0"/>
              <w:marRight w:val="0"/>
              <w:marTop w:val="0"/>
              <w:marBottom w:val="0"/>
              <w:divBdr>
                <w:top w:val="none" w:sz="0" w:space="0" w:color="auto"/>
                <w:left w:val="none" w:sz="0" w:space="0" w:color="auto"/>
                <w:bottom w:val="none" w:sz="0" w:space="0" w:color="auto"/>
                <w:right w:val="none" w:sz="0" w:space="0" w:color="auto"/>
              </w:divBdr>
              <w:divsChild>
                <w:div w:id="1886674168">
                  <w:marLeft w:val="0"/>
                  <w:marRight w:val="0"/>
                  <w:marTop w:val="0"/>
                  <w:marBottom w:val="0"/>
                  <w:divBdr>
                    <w:top w:val="none" w:sz="0" w:space="0" w:color="auto"/>
                    <w:left w:val="none" w:sz="0" w:space="0" w:color="auto"/>
                    <w:bottom w:val="none" w:sz="0" w:space="0" w:color="auto"/>
                    <w:right w:val="none" w:sz="0" w:space="0" w:color="auto"/>
                  </w:divBdr>
                  <w:divsChild>
                    <w:div w:id="1705905422">
                      <w:marLeft w:val="0"/>
                      <w:marRight w:val="0"/>
                      <w:marTop w:val="0"/>
                      <w:marBottom w:val="0"/>
                      <w:divBdr>
                        <w:top w:val="none" w:sz="0" w:space="0" w:color="auto"/>
                        <w:left w:val="none" w:sz="0" w:space="0" w:color="auto"/>
                        <w:bottom w:val="none" w:sz="0" w:space="0" w:color="auto"/>
                        <w:right w:val="none" w:sz="0" w:space="0" w:color="auto"/>
                      </w:divBdr>
                      <w:divsChild>
                        <w:div w:id="1426071663">
                          <w:marLeft w:val="0"/>
                          <w:marRight w:val="0"/>
                          <w:marTop w:val="0"/>
                          <w:marBottom w:val="0"/>
                          <w:divBdr>
                            <w:top w:val="none" w:sz="0" w:space="0" w:color="auto"/>
                            <w:left w:val="none" w:sz="0" w:space="0" w:color="auto"/>
                            <w:bottom w:val="none" w:sz="0" w:space="0" w:color="auto"/>
                            <w:right w:val="none" w:sz="0" w:space="0" w:color="auto"/>
                          </w:divBdr>
                          <w:divsChild>
                            <w:div w:id="1441341354">
                              <w:marLeft w:val="0"/>
                              <w:marRight w:val="0"/>
                              <w:marTop w:val="0"/>
                              <w:marBottom w:val="0"/>
                              <w:divBdr>
                                <w:top w:val="none" w:sz="0" w:space="0" w:color="auto"/>
                                <w:left w:val="none" w:sz="0" w:space="0" w:color="auto"/>
                                <w:bottom w:val="none" w:sz="0" w:space="0" w:color="auto"/>
                                <w:right w:val="none" w:sz="0" w:space="0" w:color="auto"/>
                              </w:divBdr>
                              <w:divsChild>
                                <w:div w:id="584149192">
                                  <w:marLeft w:val="0"/>
                                  <w:marRight w:val="0"/>
                                  <w:marTop w:val="0"/>
                                  <w:marBottom w:val="0"/>
                                  <w:divBdr>
                                    <w:top w:val="none" w:sz="0" w:space="0" w:color="auto"/>
                                    <w:left w:val="none" w:sz="0" w:space="0" w:color="auto"/>
                                    <w:bottom w:val="none" w:sz="0" w:space="0" w:color="auto"/>
                                    <w:right w:val="none" w:sz="0" w:space="0" w:color="auto"/>
                                  </w:divBdr>
                                  <w:divsChild>
                                    <w:div w:id="471408793">
                                      <w:marLeft w:val="0"/>
                                      <w:marRight w:val="0"/>
                                      <w:marTop w:val="0"/>
                                      <w:marBottom w:val="0"/>
                                      <w:divBdr>
                                        <w:top w:val="none" w:sz="0" w:space="0" w:color="auto"/>
                                        <w:left w:val="none" w:sz="0" w:space="0" w:color="auto"/>
                                        <w:bottom w:val="none" w:sz="0" w:space="0" w:color="auto"/>
                                        <w:right w:val="none" w:sz="0" w:space="0" w:color="auto"/>
                                      </w:divBdr>
                                      <w:divsChild>
                                        <w:div w:id="2078550256">
                                          <w:marLeft w:val="0"/>
                                          <w:marRight w:val="0"/>
                                          <w:marTop w:val="0"/>
                                          <w:marBottom w:val="0"/>
                                          <w:divBdr>
                                            <w:top w:val="none" w:sz="0" w:space="0" w:color="auto"/>
                                            <w:left w:val="none" w:sz="0" w:space="0" w:color="auto"/>
                                            <w:bottom w:val="none" w:sz="0" w:space="0" w:color="auto"/>
                                            <w:right w:val="none" w:sz="0" w:space="0" w:color="auto"/>
                                          </w:divBdr>
                                          <w:divsChild>
                                            <w:div w:id="40137312">
                                              <w:marLeft w:val="0"/>
                                              <w:marRight w:val="0"/>
                                              <w:marTop w:val="0"/>
                                              <w:marBottom w:val="0"/>
                                              <w:divBdr>
                                                <w:top w:val="none" w:sz="0" w:space="0" w:color="auto"/>
                                                <w:left w:val="none" w:sz="0" w:space="0" w:color="auto"/>
                                                <w:bottom w:val="none" w:sz="0" w:space="0" w:color="auto"/>
                                                <w:right w:val="none" w:sz="0" w:space="0" w:color="auto"/>
                                              </w:divBdr>
                                              <w:divsChild>
                                                <w:div w:id="614797517">
                                                  <w:marLeft w:val="0"/>
                                                  <w:marRight w:val="0"/>
                                                  <w:marTop w:val="0"/>
                                                  <w:marBottom w:val="0"/>
                                                  <w:divBdr>
                                                    <w:top w:val="none" w:sz="0" w:space="0" w:color="auto"/>
                                                    <w:left w:val="none" w:sz="0" w:space="0" w:color="auto"/>
                                                    <w:bottom w:val="none" w:sz="0" w:space="0" w:color="auto"/>
                                                    <w:right w:val="none" w:sz="0" w:space="0" w:color="auto"/>
                                                  </w:divBdr>
                                                  <w:divsChild>
                                                    <w:div w:id="998463018">
                                                      <w:marLeft w:val="0"/>
                                                      <w:marRight w:val="0"/>
                                                      <w:marTop w:val="0"/>
                                                      <w:marBottom w:val="0"/>
                                                      <w:divBdr>
                                                        <w:top w:val="none" w:sz="0" w:space="0" w:color="auto"/>
                                                        <w:left w:val="none" w:sz="0" w:space="0" w:color="auto"/>
                                                        <w:bottom w:val="none" w:sz="0" w:space="0" w:color="auto"/>
                                                        <w:right w:val="none" w:sz="0" w:space="0" w:color="auto"/>
                                                      </w:divBdr>
                                                      <w:divsChild>
                                                        <w:div w:id="191300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5418990">
          <w:marLeft w:val="0"/>
          <w:marRight w:val="0"/>
          <w:marTop w:val="0"/>
          <w:marBottom w:val="0"/>
          <w:divBdr>
            <w:top w:val="none" w:sz="0" w:space="0" w:color="auto"/>
            <w:left w:val="none" w:sz="0" w:space="0" w:color="auto"/>
            <w:bottom w:val="none" w:sz="0" w:space="0" w:color="auto"/>
            <w:right w:val="none" w:sz="0" w:space="0" w:color="auto"/>
          </w:divBdr>
          <w:divsChild>
            <w:div w:id="1122110412">
              <w:marLeft w:val="0"/>
              <w:marRight w:val="0"/>
              <w:marTop w:val="0"/>
              <w:marBottom w:val="0"/>
              <w:divBdr>
                <w:top w:val="none" w:sz="0" w:space="0" w:color="auto"/>
                <w:left w:val="none" w:sz="0" w:space="0" w:color="auto"/>
                <w:bottom w:val="none" w:sz="0" w:space="0" w:color="auto"/>
                <w:right w:val="none" w:sz="0" w:space="0" w:color="auto"/>
              </w:divBdr>
              <w:divsChild>
                <w:div w:id="336274826">
                  <w:marLeft w:val="0"/>
                  <w:marRight w:val="0"/>
                  <w:marTop w:val="0"/>
                  <w:marBottom w:val="0"/>
                  <w:divBdr>
                    <w:top w:val="none" w:sz="0" w:space="0" w:color="auto"/>
                    <w:left w:val="none" w:sz="0" w:space="0" w:color="auto"/>
                    <w:bottom w:val="none" w:sz="0" w:space="0" w:color="auto"/>
                    <w:right w:val="none" w:sz="0" w:space="0" w:color="auto"/>
                  </w:divBdr>
                  <w:divsChild>
                    <w:div w:id="1341856100">
                      <w:marLeft w:val="0"/>
                      <w:marRight w:val="0"/>
                      <w:marTop w:val="0"/>
                      <w:marBottom w:val="0"/>
                      <w:divBdr>
                        <w:top w:val="none" w:sz="0" w:space="0" w:color="auto"/>
                        <w:left w:val="none" w:sz="0" w:space="0" w:color="auto"/>
                        <w:bottom w:val="none" w:sz="0" w:space="0" w:color="auto"/>
                        <w:right w:val="none" w:sz="0" w:space="0" w:color="auto"/>
                      </w:divBdr>
                      <w:divsChild>
                        <w:div w:id="352611694">
                          <w:marLeft w:val="0"/>
                          <w:marRight w:val="0"/>
                          <w:marTop w:val="0"/>
                          <w:marBottom w:val="0"/>
                          <w:divBdr>
                            <w:top w:val="none" w:sz="0" w:space="0" w:color="auto"/>
                            <w:left w:val="none" w:sz="0" w:space="0" w:color="auto"/>
                            <w:bottom w:val="none" w:sz="0" w:space="0" w:color="auto"/>
                            <w:right w:val="none" w:sz="0" w:space="0" w:color="auto"/>
                          </w:divBdr>
                          <w:divsChild>
                            <w:div w:id="1468429354">
                              <w:marLeft w:val="0"/>
                              <w:marRight w:val="0"/>
                              <w:marTop w:val="0"/>
                              <w:marBottom w:val="0"/>
                              <w:divBdr>
                                <w:top w:val="none" w:sz="0" w:space="0" w:color="auto"/>
                                <w:left w:val="none" w:sz="0" w:space="0" w:color="auto"/>
                                <w:bottom w:val="none" w:sz="0" w:space="0" w:color="auto"/>
                                <w:right w:val="none" w:sz="0" w:space="0" w:color="auto"/>
                              </w:divBdr>
                              <w:divsChild>
                                <w:div w:id="464079452">
                                  <w:marLeft w:val="0"/>
                                  <w:marRight w:val="0"/>
                                  <w:marTop w:val="0"/>
                                  <w:marBottom w:val="0"/>
                                  <w:divBdr>
                                    <w:top w:val="none" w:sz="0" w:space="0" w:color="auto"/>
                                    <w:left w:val="none" w:sz="0" w:space="0" w:color="auto"/>
                                    <w:bottom w:val="none" w:sz="0" w:space="0" w:color="auto"/>
                                    <w:right w:val="none" w:sz="0" w:space="0" w:color="auto"/>
                                  </w:divBdr>
                                  <w:divsChild>
                                    <w:div w:id="2026248915">
                                      <w:marLeft w:val="0"/>
                                      <w:marRight w:val="0"/>
                                      <w:marTop w:val="0"/>
                                      <w:marBottom w:val="0"/>
                                      <w:divBdr>
                                        <w:top w:val="none" w:sz="0" w:space="0" w:color="auto"/>
                                        <w:left w:val="none" w:sz="0" w:space="0" w:color="auto"/>
                                        <w:bottom w:val="none" w:sz="0" w:space="0" w:color="auto"/>
                                        <w:right w:val="none" w:sz="0" w:space="0" w:color="auto"/>
                                      </w:divBdr>
                                      <w:divsChild>
                                        <w:div w:id="1285313418">
                                          <w:marLeft w:val="0"/>
                                          <w:marRight w:val="0"/>
                                          <w:marTop w:val="0"/>
                                          <w:marBottom w:val="0"/>
                                          <w:divBdr>
                                            <w:top w:val="none" w:sz="0" w:space="0" w:color="auto"/>
                                            <w:left w:val="none" w:sz="0" w:space="0" w:color="auto"/>
                                            <w:bottom w:val="none" w:sz="0" w:space="0" w:color="auto"/>
                                            <w:right w:val="none" w:sz="0" w:space="0" w:color="auto"/>
                                          </w:divBdr>
                                          <w:divsChild>
                                            <w:div w:id="758019432">
                                              <w:marLeft w:val="0"/>
                                              <w:marRight w:val="0"/>
                                              <w:marTop w:val="0"/>
                                              <w:marBottom w:val="0"/>
                                              <w:divBdr>
                                                <w:top w:val="none" w:sz="0" w:space="0" w:color="auto"/>
                                                <w:left w:val="none" w:sz="0" w:space="0" w:color="auto"/>
                                                <w:bottom w:val="none" w:sz="0" w:space="0" w:color="auto"/>
                                                <w:right w:val="none" w:sz="0" w:space="0" w:color="auto"/>
                                              </w:divBdr>
                                              <w:divsChild>
                                                <w:div w:id="185415024">
                                                  <w:marLeft w:val="0"/>
                                                  <w:marRight w:val="0"/>
                                                  <w:marTop w:val="0"/>
                                                  <w:marBottom w:val="0"/>
                                                  <w:divBdr>
                                                    <w:top w:val="none" w:sz="0" w:space="0" w:color="auto"/>
                                                    <w:left w:val="none" w:sz="0" w:space="0" w:color="auto"/>
                                                    <w:bottom w:val="none" w:sz="0" w:space="0" w:color="auto"/>
                                                    <w:right w:val="none" w:sz="0" w:space="0" w:color="auto"/>
                                                  </w:divBdr>
                                                  <w:divsChild>
                                                    <w:div w:id="1850170792">
                                                      <w:marLeft w:val="0"/>
                                                      <w:marRight w:val="0"/>
                                                      <w:marTop w:val="0"/>
                                                      <w:marBottom w:val="0"/>
                                                      <w:divBdr>
                                                        <w:top w:val="none" w:sz="0" w:space="0" w:color="auto"/>
                                                        <w:left w:val="none" w:sz="0" w:space="0" w:color="auto"/>
                                                        <w:bottom w:val="none" w:sz="0" w:space="0" w:color="auto"/>
                                                        <w:right w:val="none" w:sz="0" w:space="0" w:color="auto"/>
                                                      </w:divBdr>
                                                      <w:divsChild>
                                                        <w:div w:id="160650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1049204">
          <w:marLeft w:val="0"/>
          <w:marRight w:val="0"/>
          <w:marTop w:val="0"/>
          <w:marBottom w:val="0"/>
          <w:divBdr>
            <w:top w:val="none" w:sz="0" w:space="0" w:color="auto"/>
            <w:left w:val="none" w:sz="0" w:space="0" w:color="auto"/>
            <w:bottom w:val="none" w:sz="0" w:space="0" w:color="auto"/>
            <w:right w:val="none" w:sz="0" w:space="0" w:color="auto"/>
          </w:divBdr>
          <w:divsChild>
            <w:div w:id="2131050274">
              <w:marLeft w:val="0"/>
              <w:marRight w:val="0"/>
              <w:marTop w:val="0"/>
              <w:marBottom w:val="0"/>
              <w:divBdr>
                <w:top w:val="none" w:sz="0" w:space="0" w:color="auto"/>
                <w:left w:val="none" w:sz="0" w:space="0" w:color="auto"/>
                <w:bottom w:val="none" w:sz="0" w:space="0" w:color="auto"/>
                <w:right w:val="none" w:sz="0" w:space="0" w:color="auto"/>
              </w:divBdr>
              <w:divsChild>
                <w:div w:id="379671111">
                  <w:marLeft w:val="0"/>
                  <w:marRight w:val="0"/>
                  <w:marTop w:val="0"/>
                  <w:marBottom w:val="0"/>
                  <w:divBdr>
                    <w:top w:val="none" w:sz="0" w:space="0" w:color="auto"/>
                    <w:left w:val="none" w:sz="0" w:space="0" w:color="auto"/>
                    <w:bottom w:val="none" w:sz="0" w:space="0" w:color="auto"/>
                    <w:right w:val="none" w:sz="0" w:space="0" w:color="auto"/>
                  </w:divBdr>
                  <w:divsChild>
                    <w:div w:id="344477422">
                      <w:marLeft w:val="0"/>
                      <w:marRight w:val="0"/>
                      <w:marTop w:val="0"/>
                      <w:marBottom w:val="0"/>
                      <w:divBdr>
                        <w:top w:val="none" w:sz="0" w:space="0" w:color="auto"/>
                        <w:left w:val="none" w:sz="0" w:space="0" w:color="auto"/>
                        <w:bottom w:val="none" w:sz="0" w:space="0" w:color="auto"/>
                        <w:right w:val="none" w:sz="0" w:space="0" w:color="auto"/>
                      </w:divBdr>
                      <w:divsChild>
                        <w:div w:id="944970150">
                          <w:marLeft w:val="0"/>
                          <w:marRight w:val="0"/>
                          <w:marTop w:val="0"/>
                          <w:marBottom w:val="0"/>
                          <w:divBdr>
                            <w:top w:val="none" w:sz="0" w:space="0" w:color="auto"/>
                            <w:left w:val="none" w:sz="0" w:space="0" w:color="auto"/>
                            <w:bottom w:val="none" w:sz="0" w:space="0" w:color="auto"/>
                            <w:right w:val="none" w:sz="0" w:space="0" w:color="auto"/>
                          </w:divBdr>
                          <w:divsChild>
                            <w:div w:id="74010434">
                              <w:marLeft w:val="0"/>
                              <w:marRight w:val="0"/>
                              <w:marTop w:val="0"/>
                              <w:marBottom w:val="0"/>
                              <w:divBdr>
                                <w:top w:val="none" w:sz="0" w:space="0" w:color="auto"/>
                                <w:left w:val="none" w:sz="0" w:space="0" w:color="auto"/>
                                <w:bottom w:val="none" w:sz="0" w:space="0" w:color="auto"/>
                                <w:right w:val="none" w:sz="0" w:space="0" w:color="auto"/>
                              </w:divBdr>
                              <w:divsChild>
                                <w:div w:id="1408768252">
                                  <w:marLeft w:val="0"/>
                                  <w:marRight w:val="0"/>
                                  <w:marTop w:val="0"/>
                                  <w:marBottom w:val="0"/>
                                  <w:divBdr>
                                    <w:top w:val="none" w:sz="0" w:space="0" w:color="auto"/>
                                    <w:left w:val="none" w:sz="0" w:space="0" w:color="auto"/>
                                    <w:bottom w:val="none" w:sz="0" w:space="0" w:color="auto"/>
                                    <w:right w:val="none" w:sz="0" w:space="0" w:color="auto"/>
                                  </w:divBdr>
                                  <w:divsChild>
                                    <w:div w:id="1982613581">
                                      <w:marLeft w:val="0"/>
                                      <w:marRight w:val="0"/>
                                      <w:marTop w:val="0"/>
                                      <w:marBottom w:val="0"/>
                                      <w:divBdr>
                                        <w:top w:val="none" w:sz="0" w:space="0" w:color="auto"/>
                                        <w:left w:val="none" w:sz="0" w:space="0" w:color="auto"/>
                                        <w:bottom w:val="none" w:sz="0" w:space="0" w:color="auto"/>
                                        <w:right w:val="none" w:sz="0" w:space="0" w:color="auto"/>
                                      </w:divBdr>
                                      <w:divsChild>
                                        <w:div w:id="168376320">
                                          <w:marLeft w:val="0"/>
                                          <w:marRight w:val="0"/>
                                          <w:marTop w:val="0"/>
                                          <w:marBottom w:val="0"/>
                                          <w:divBdr>
                                            <w:top w:val="none" w:sz="0" w:space="0" w:color="auto"/>
                                            <w:left w:val="none" w:sz="0" w:space="0" w:color="auto"/>
                                            <w:bottom w:val="none" w:sz="0" w:space="0" w:color="auto"/>
                                            <w:right w:val="none" w:sz="0" w:space="0" w:color="auto"/>
                                          </w:divBdr>
                                          <w:divsChild>
                                            <w:div w:id="490174966">
                                              <w:marLeft w:val="0"/>
                                              <w:marRight w:val="0"/>
                                              <w:marTop w:val="0"/>
                                              <w:marBottom w:val="0"/>
                                              <w:divBdr>
                                                <w:top w:val="none" w:sz="0" w:space="0" w:color="auto"/>
                                                <w:left w:val="none" w:sz="0" w:space="0" w:color="auto"/>
                                                <w:bottom w:val="none" w:sz="0" w:space="0" w:color="auto"/>
                                                <w:right w:val="none" w:sz="0" w:space="0" w:color="auto"/>
                                              </w:divBdr>
                                              <w:divsChild>
                                                <w:div w:id="801339811">
                                                  <w:marLeft w:val="0"/>
                                                  <w:marRight w:val="0"/>
                                                  <w:marTop w:val="0"/>
                                                  <w:marBottom w:val="0"/>
                                                  <w:divBdr>
                                                    <w:top w:val="none" w:sz="0" w:space="0" w:color="auto"/>
                                                    <w:left w:val="none" w:sz="0" w:space="0" w:color="auto"/>
                                                    <w:bottom w:val="none" w:sz="0" w:space="0" w:color="auto"/>
                                                    <w:right w:val="none" w:sz="0" w:space="0" w:color="auto"/>
                                                  </w:divBdr>
                                                  <w:divsChild>
                                                    <w:div w:id="944729414">
                                                      <w:marLeft w:val="0"/>
                                                      <w:marRight w:val="0"/>
                                                      <w:marTop w:val="0"/>
                                                      <w:marBottom w:val="0"/>
                                                      <w:divBdr>
                                                        <w:top w:val="none" w:sz="0" w:space="0" w:color="auto"/>
                                                        <w:left w:val="none" w:sz="0" w:space="0" w:color="auto"/>
                                                        <w:bottom w:val="none" w:sz="0" w:space="0" w:color="auto"/>
                                                        <w:right w:val="none" w:sz="0" w:space="0" w:color="auto"/>
                                                      </w:divBdr>
                                                      <w:divsChild>
                                                        <w:div w:id="1519927005">
                                                          <w:marLeft w:val="0"/>
                                                          <w:marRight w:val="0"/>
                                                          <w:marTop w:val="0"/>
                                                          <w:marBottom w:val="0"/>
                                                          <w:divBdr>
                                                            <w:top w:val="none" w:sz="0" w:space="0" w:color="auto"/>
                                                            <w:left w:val="none" w:sz="0" w:space="0" w:color="auto"/>
                                                            <w:bottom w:val="none" w:sz="0" w:space="0" w:color="auto"/>
                                                            <w:right w:val="none" w:sz="0" w:space="0" w:color="auto"/>
                                                          </w:divBdr>
                                                          <w:divsChild>
                                                            <w:div w:id="37882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95264916">
      <w:bodyDiv w:val="1"/>
      <w:marLeft w:val="0"/>
      <w:marRight w:val="0"/>
      <w:marTop w:val="0"/>
      <w:marBottom w:val="0"/>
      <w:divBdr>
        <w:top w:val="none" w:sz="0" w:space="0" w:color="auto"/>
        <w:left w:val="none" w:sz="0" w:space="0" w:color="auto"/>
        <w:bottom w:val="none" w:sz="0" w:space="0" w:color="auto"/>
        <w:right w:val="none" w:sz="0" w:space="0" w:color="auto"/>
      </w:divBdr>
      <w:divsChild>
        <w:div w:id="272134974">
          <w:marLeft w:val="0"/>
          <w:marRight w:val="0"/>
          <w:marTop w:val="0"/>
          <w:marBottom w:val="0"/>
          <w:divBdr>
            <w:top w:val="none" w:sz="0" w:space="0" w:color="auto"/>
            <w:left w:val="none" w:sz="0" w:space="0" w:color="auto"/>
            <w:bottom w:val="none" w:sz="0" w:space="0" w:color="auto"/>
            <w:right w:val="none" w:sz="0" w:space="0" w:color="auto"/>
          </w:divBdr>
          <w:divsChild>
            <w:div w:id="1071197528">
              <w:marLeft w:val="0"/>
              <w:marRight w:val="0"/>
              <w:marTop w:val="0"/>
              <w:marBottom w:val="0"/>
              <w:divBdr>
                <w:top w:val="none" w:sz="0" w:space="0" w:color="auto"/>
                <w:left w:val="none" w:sz="0" w:space="0" w:color="auto"/>
                <w:bottom w:val="none" w:sz="0" w:space="0" w:color="auto"/>
                <w:right w:val="none" w:sz="0" w:space="0" w:color="auto"/>
              </w:divBdr>
              <w:divsChild>
                <w:div w:id="507016465">
                  <w:marLeft w:val="0"/>
                  <w:marRight w:val="0"/>
                  <w:marTop w:val="0"/>
                  <w:marBottom w:val="0"/>
                  <w:divBdr>
                    <w:top w:val="none" w:sz="0" w:space="0" w:color="auto"/>
                    <w:left w:val="none" w:sz="0" w:space="0" w:color="auto"/>
                    <w:bottom w:val="none" w:sz="0" w:space="0" w:color="auto"/>
                    <w:right w:val="none" w:sz="0" w:space="0" w:color="auto"/>
                  </w:divBdr>
                  <w:divsChild>
                    <w:div w:id="1135874924">
                      <w:marLeft w:val="0"/>
                      <w:marRight w:val="0"/>
                      <w:marTop w:val="0"/>
                      <w:marBottom w:val="0"/>
                      <w:divBdr>
                        <w:top w:val="none" w:sz="0" w:space="0" w:color="auto"/>
                        <w:left w:val="none" w:sz="0" w:space="0" w:color="auto"/>
                        <w:bottom w:val="none" w:sz="0" w:space="0" w:color="auto"/>
                        <w:right w:val="none" w:sz="0" w:space="0" w:color="auto"/>
                      </w:divBdr>
                      <w:divsChild>
                        <w:div w:id="939752301">
                          <w:marLeft w:val="0"/>
                          <w:marRight w:val="0"/>
                          <w:marTop w:val="0"/>
                          <w:marBottom w:val="0"/>
                          <w:divBdr>
                            <w:top w:val="none" w:sz="0" w:space="0" w:color="auto"/>
                            <w:left w:val="none" w:sz="0" w:space="0" w:color="auto"/>
                            <w:bottom w:val="none" w:sz="0" w:space="0" w:color="auto"/>
                            <w:right w:val="none" w:sz="0" w:space="0" w:color="auto"/>
                          </w:divBdr>
                          <w:divsChild>
                            <w:div w:id="1014267551">
                              <w:marLeft w:val="0"/>
                              <w:marRight w:val="0"/>
                              <w:marTop w:val="0"/>
                              <w:marBottom w:val="0"/>
                              <w:divBdr>
                                <w:top w:val="none" w:sz="0" w:space="0" w:color="auto"/>
                                <w:left w:val="none" w:sz="0" w:space="0" w:color="auto"/>
                                <w:bottom w:val="none" w:sz="0" w:space="0" w:color="auto"/>
                                <w:right w:val="none" w:sz="0" w:space="0" w:color="auto"/>
                              </w:divBdr>
                              <w:divsChild>
                                <w:div w:id="12801382">
                                  <w:marLeft w:val="0"/>
                                  <w:marRight w:val="0"/>
                                  <w:marTop w:val="0"/>
                                  <w:marBottom w:val="0"/>
                                  <w:divBdr>
                                    <w:top w:val="none" w:sz="0" w:space="0" w:color="auto"/>
                                    <w:left w:val="none" w:sz="0" w:space="0" w:color="auto"/>
                                    <w:bottom w:val="none" w:sz="0" w:space="0" w:color="auto"/>
                                    <w:right w:val="none" w:sz="0" w:space="0" w:color="auto"/>
                                  </w:divBdr>
                                  <w:divsChild>
                                    <w:div w:id="727142949">
                                      <w:marLeft w:val="0"/>
                                      <w:marRight w:val="0"/>
                                      <w:marTop w:val="0"/>
                                      <w:marBottom w:val="0"/>
                                      <w:divBdr>
                                        <w:top w:val="none" w:sz="0" w:space="0" w:color="auto"/>
                                        <w:left w:val="none" w:sz="0" w:space="0" w:color="auto"/>
                                        <w:bottom w:val="none" w:sz="0" w:space="0" w:color="auto"/>
                                        <w:right w:val="none" w:sz="0" w:space="0" w:color="auto"/>
                                      </w:divBdr>
                                      <w:divsChild>
                                        <w:div w:id="1127550554">
                                          <w:marLeft w:val="0"/>
                                          <w:marRight w:val="0"/>
                                          <w:marTop w:val="0"/>
                                          <w:marBottom w:val="0"/>
                                          <w:divBdr>
                                            <w:top w:val="none" w:sz="0" w:space="0" w:color="auto"/>
                                            <w:left w:val="none" w:sz="0" w:space="0" w:color="auto"/>
                                            <w:bottom w:val="none" w:sz="0" w:space="0" w:color="auto"/>
                                            <w:right w:val="none" w:sz="0" w:space="0" w:color="auto"/>
                                          </w:divBdr>
                                          <w:divsChild>
                                            <w:div w:id="113988982">
                                              <w:marLeft w:val="0"/>
                                              <w:marRight w:val="0"/>
                                              <w:marTop w:val="0"/>
                                              <w:marBottom w:val="0"/>
                                              <w:divBdr>
                                                <w:top w:val="none" w:sz="0" w:space="0" w:color="auto"/>
                                                <w:left w:val="none" w:sz="0" w:space="0" w:color="auto"/>
                                                <w:bottom w:val="none" w:sz="0" w:space="0" w:color="auto"/>
                                                <w:right w:val="none" w:sz="0" w:space="0" w:color="auto"/>
                                              </w:divBdr>
                                              <w:divsChild>
                                                <w:div w:id="751704232">
                                                  <w:marLeft w:val="0"/>
                                                  <w:marRight w:val="0"/>
                                                  <w:marTop w:val="0"/>
                                                  <w:marBottom w:val="0"/>
                                                  <w:divBdr>
                                                    <w:top w:val="none" w:sz="0" w:space="0" w:color="auto"/>
                                                    <w:left w:val="none" w:sz="0" w:space="0" w:color="auto"/>
                                                    <w:bottom w:val="none" w:sz="0" w:space="0" w:color="auto"/>
                                                    <w:right w:val="none" w:sz="0" w:space="0" w:color="auto"/>
                                                  </w:divBdr>
                                                  <w:divsChild>
                                                    <w:div w:id="337781650">
                                                      <w:marLeft w:val="0"/>
                                                      <w:marRight w:val="0"/>
                                                      <w:marTop w:val="0"/>
                                                      <w:marBottom w:val="0"/>
                                                      <w:divBdr>
                                                        <w:top w:val="none" w:sz="0" w:space="0" w:color="auto"/>
                                                        <w:left w:val="none" w:sz="0" w:space="0" w:color="auto"/>
                                                        <w:bottom w:val="none" w:sz="0" w:space="0" w:color="auto"/>
                                                        <w:right w:val="none" w:sz="0" w:space="0" w:color="auto"/>
                                                      </w:divBdr>
                                                      <w:divsChild>
                                                        <w:div w:id="127028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9178021">
          <w:marLeft w:val="0"/>
          <w:marRight w:val="0"/>
          <w:marTop w:val="0"/>
          <w:marBottom w:val="0"/>
          <w:divBdr>
            <w:top w:val="none" w:sz="0" w:space="0" w:color="auto"/>
            <w:left w:val="none" w:sz="0" w:space="0" w:color="auto"/>
            <w:bottom w:val="none" w:sz="0" w:space="0" w:color="auto"/>
            <w:right w:val="none" w:sz="0" w:space="0" w:color="auto"/>
          </w:divBdr>
          <w:divsChild>
            <w:div w:id="79984489">
              <w:marLeft w:val="0"/>
              <w:marRight w:val="0"/>
              <w:marTop w:val="0"/>
              <w:marBottom w:val="0"/>
              <w:divBdr>
                <w:top w:val="none" w:sz="0" w:space="0" w:color="auto"/>
                <w:left w:val="none" w:sz="0" w:space="0" w:color="auto"/>
                <w:bottom w:val="none" w:sz="0" w:space="0" w:color="auto"/>
                <w:right w:val="none" w:sz="0" w:space="0" w:color="auto"/>
              </w:divBdr>
              <w:divsChild>
                <w:div w:id="793863892">
                  <w:marLeft w:val="0"/>
                  <w:marRight w:val="0"/>
                  <w:marTop w:val="0"/>
                  <w:marBottom w:val="0"/>
                  <w:divBdr>
                    <w:top w:val="none" w:sz="0" w:space="0" w:color="auto"/>
                    <w:left w:val="none" w:sz="0" w:space="0" w:color="auto"/>
                    <w:bottom w:val="none" w:sz="0" w:space="0" w:color="auto"/>
                    <w:right w:val="none" w:sz="0" w:space="0" w:color="auto"/>
                  </w:divBdr>
                  <w:divsChild>
                    <w:div w:id="13966072">
                      <w:marLeft w:val="0"/>
                      <w:marRight w:val="0"/>
                      <w:marTop w:val="0"/>
                      <w:marBottom w:val="0"/>
                      <w:divBdr>
                        <w:top w:val="none" w:sz="0" w:space="0" w:color="auto"/>
                        <w:left w:val="none" w:sz="0" w:space="0" w:color="auto"/>
                        <w:bottom w:val="none" w:sz="0" w:space="0" w:color="auto"/>
                        <w:right w:val="none" w:sz="0" w:space="0" w:color="auto"/>
                      </w:divBdr>
                      <w:divsChild>
                        <w:div w:id="502356975">
                          <w:marLeft w:val="0"/>
                          <w:marRight w:val="0"/>
                          <w:marTop w:val="0"/>
                          <w:marBottom w:val="0"/>
                          <w:divBdr>
                            <w:top w:val="none" w:sz="0" w:space="0" w:color="auto"/>
                            <w:left w:val="none" w:sz="0" w:space="0" w:color="auto"/>
                            <w:bottom w:val="none" w:sz="0" w:space="0" w:color="auto"/>
                            <w:right w:val="none" w:sz="0" w:space="0" w:color="auto"/>
                          </w:divBdr>
                          <w:divsChild>
                            <w:div w:id="539440359">
                              <w:marLeft w:val="0"/>
                              <w:marRight w:val="0"/>
                              <w:marTop w:val="0"/>
                              <w:marBottom w:val="0"/>
                              <w:divBdr>
                                <w:top w:val="none" w:sz="0" w:space="0" w:color="auto"/>
                                <w:left w:val="none" w:sz="0" w:space="0" w:color="auto"/>
                                <w:bottom w:val="none" w:sz="0" w:space="0" w:color="auto"/>
                                <w:right w:val="none" w:sz="0" w:space="0" w:color="auto"/>
                              </w:divBdr>
                              <w:divsChild>
                                <w:div w:id="676154461">
                                  <w:marLeft w:val="0"/>
                                  <w:marRight w:val="0"/>
                                  <w:marTop w:val="0"/>
                                  <w:marBottom w:val="0"/>
                                  <w:divBdr>
                                    <w:top w:val="none" w:sz="0" w:space="0" w:color="auto"/>
                                    <w:left w:val="none" w:sz="0" w:space="0" w:color="auto"/>
                                    <w:bottom w:val="none" w:sz="0" w:space="0" w:color="auto"/>
                                    <w:right w:val="none" w:sz="0" w:space="0" w:color="auto"/>
                                  </w:divBdr>
                                  <w:divsChild>
                                    <w:div w:id="1378506422">
                                      <w:marLeft w:val="0"/>
                                      <w:marRight w:val="0"/>
                                      <w:marTop w:val="0"/>
                                      <w:marBottom w:val="0"/>
                                      <w:divBdr>
                                        <w:top w:val="none" w:sz="0" w:space="0" w:color="auto"/>
                                        <w:left w:val="none" w:sz="0" w:space="0" w:color="auto"/>
                                        <w:bottom w:val="none" w:sz="0" w:space="0" w:color="auto"/>
                                        <w:right w:val="none" w:sz="0" w:space="0" w:color="auto"/>
                                      </w:divBdr>
                                      <w:divsChild>
                                        <w:div w:id="1298222578">
                                          <w:marLeft w:val="0"/>
                                          <w:marRight w:val="0"/>
                                          <w:marTop w:val="0"/>
                                          <w:marBottom w:val="0"/>
                                          <w:divBdr>
                                            <w:top w:val="none" w:sz="0" w:space="0" w:color="auto"/>
                                            <w:left w:val="none" w:sz="0" w:space="0" w:color="auto"/>
                                            <w:bottom w:val="none" w:sz="0" w:space="0" w:color="auto"/>
                                            <w:right w:val="none" w:sz="0" w:space="0" w:color="auto"/>
                                          </w:divBdr>
                                          <w:divsChild>
                                            <w:div w:id="2119640535">
                                              <w:marLeft w:val="0"/>
                                              <w:marRight w:val="0"/>
                                              <w:marTop w:val="0"/>
                                              <w:marBottom w:val="0"/>
                                              <w:divBdr>
                                                <w:top w:val="none" w:sz="0" w:space="0" w:color="auto"/>
                                                <w:left w:val="none" w:sz="0" w:space="0" w:color="auto"/>
                                                <w:bottom w:val="none" w:sz="0" w:space="0" w:color="auto"/>
                                                <w:right w:val="none" w:sz="0" w:space="0" w:color="auto"/>
                                              </w:divBdr>
                                              <w:divsChild>
                                                <w:div w:id="2118403627">
                                                  <w:marLeft w:val="0"/>
                                                  <w:marRight w:val="0"/>
                                                  <w:marTop w:val="0"/>
                                                  <w:marBottom w:val="0"/>
                                                  <w:divBdr>
                                                    <w:top w:val="none" w:sz="0" w:space="0" w:color="auto"/>
                                                    <w:left w:val="none" w:sz="0" w:space="0" w:color="auto"/>
                                                    <w:bottom w:val="none" w:sz="0" w:space="0" w:color="auto"/>
                                                    <w:right w:val="none" w:sz="0" w:space="0" w:color="auto"/>
                                                  </w:divBdr>
                                                  <w:divsChild>
                                                    <w:div w:id="1778136905">
                                                      <w:marLeft w:val="0"/>
                                                      <w:marRight w:val="0"/>
                                                      <w:marTop w:val="0"/>
                                                      <w:marBottom w:val="0"/>
                                                      <w:divBdr>
                                                        <w:top w:val="none" w:sz="0" w:space="0" w:color="auto"/>
                                                        <w:left w:val="none" w:sz="0" w:space="0" w:color="auto"/>
                                                        <w:bottom w:val="none" w:sz="0" w:space="0" w:color="auto"/>
                                                        <w:right w:val="none" w:sz="0" w:space="0" w:color="auto"/>
                                                      </w:divBdr>
                                                      <w:divsChild>
                                                        <w:div w:id="244344852">
                                                          <w:marLeft w:val="0"/>
                                                          <w:marRight w:val="0"/>
                                                          <w:marTop w:val="0"/>
                                                          <w:marBottom w:val="0"/>
                                                          <w:divBdr>
                                                            <w:top w:val="none" w:sz="0" w:space="0" w:color="auto"/>
                                                            <w:left w:val="none" w:sz="0" w:space="0" w:color="auto"/>
                                                            <w:bottom w:val="none" w:sz="0" w:space="0" w:color="auto"/>
                                                            <w:right w:val="none" w:sz="0" w:space="0" w:color="auto"/>
                                                          </w:divBdr>
                                                          <w:divsChild>
                                                            <w:div w:id="126880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8965438">
          <w:marLeft w:val="0"/>
          <w:marRight w:val="0"/>
          <w:marTop w:val="0"/>
          <w:marBottom w:val="0"/>
          <w:divBdr>
            <w:top w:val="none" w:sz="0" w:space="0" w:color="auto"/>
            <w:left w:val="none" w:sz="0" w:space="0" w:color="auto"/>
            <w:bottom w:val="none" w:sz="0" w:space="0" w:color="auto"/>
            <w:right w:val="none" w:sz="0" w:space="0" w:color="auto"/>
          </w:divBdr>
          <w:divsChild>
            <w:div w:id="1353385121">
              <w:marLeft w:val="0"/>
              <w:marRight w:val="0"/>
              <w:marTop w:val="0"/>
              <w:marBottom w:val="0"/>
              <w:divBdr>
                <w:top w:val="none" w:sz="0" w:space="0" w:color="auto"/>
                <w:left w:val="none" w:sz="0" w:space="0" w:color="auto"/>
                <w:bottom w:val="none" w:sz="0" w:space="0" w:color="auto"/>
                <w:right w:val="none" w:sz="0" w:space="0" w:color="auto"/>
              </w:divBdr>
              <w:divsChild>
                <w:div w:id="737292180">
                  <w:marLeft w:val="0"/>
                  <w:marRight w:val="0"/>
                  <w:marTop w:val="0"/>
                  <w:marBottom w:val="0"/>
                  <w:divBdr>
                    <w:top w:val="none" w:sz="0" w:space="0" w:color="auto"/>
                    <w:left w:val="none" w:sz="0" w:space="0" w:color="auto"/>
                    <w:bottom w:val="none" w:sz="0" w:space="0" w:color="auto"/>
                    <w:right w:val="none" w:sz="0" w:space="0" w:color="auto"/>
                  </w:divBdr>
                  <w:divsChild>
                    <w:div w:id="1584489854">
                      <w:marLeft w:val="0"/>
                      <w:marRight w:val="0"/>
                      <w:marTop w:val="0"/>
                      <w:marBottom w:val="0"/>
                      <w:divBdr>
                        <w:top w:val="none" w:sz="0" w:space="0" w:color="auto"/>
                        <w:left w:val="none" w:sz="0" w:space="0" w:color="auto"/>
                        <w:bottom w:val="none" w:sz="0" w:space="0" w:color="auto"/>
                        <w:right w:val="none" w:sz="0" w:space="0" w:color="auto"/>
                      </w:divBdr>
                      <w:divsChild>
                        <w:div w:id="1521431561">
                          <w:marLeft w:val="0"/>
                          <w:marRight w:val="0"/>
                          <w:marTop w:val="0"/>
                          <w:marBottom w:val="0"/>
                          <w:divBdr>
                            <w:top w:val="none" w:sz="0" w:space="0" w:color="auto"/>
                            <w:left w:val="none" w:sz="0" w:space="0" w:color="auto"/>
                            <w:bottom w:val="none" w:sz="0" w:space="0" w:color="auto"/>
                            <w:right w:val="none" w:sz="0" w:space="0" w:color="auto"/>
                          </w:divBdr>
                          <w:divsChild>
                            <w:div w:id="957638085">
                              <w:marLeft w:val="0"/>
                              <w:marRight w:val="0"/>
                              <w:marTop w:val="0"/>
                              <w:marBottom w:val="0"/>
                              <w:divBdr>
                                <w:top w:val="none" w:sz="0" w:space="0" w:color="auto"/>
                                <w:left w:val="none" w:sz="0" w:space="0" w:color="auto"/>
                                <w:bottom w:val="none" w:sz="0" w:space="0" w:color="auto"/>
                                <w:right w:val="none" w:sz="0" w:space="0" w:color="auto"/>
                              </w:divBdr>
                              <w:divsChild>
                                <w:div w:id="1370109063">
                                  <w:marLeft w:val="0"/>
                                  <w:marRight w:val="0"/>
                                  <w:marTop w:val="0"/>
                                  <w:marBottom w:val="0"/>
                                  <w:divBdr>
                                    <w:top w:val="none" w:sz="0" w:space="0" w:color="auto"/>
                                    <w:left w:val="none" w:sz="0" w:space="0" w:color="auto"/>
                                    <w:bottom w:val="none" w:sz="0" w:space="0" w:color="auto"/>
                                    <w:right w:val="none" w:sz="0" w:space="0" w:color="auto"/>
                                  </w:divBdr>
                                  <w:divsChild>
                                    <w:div w:id="2051831965">
                                      <w:marLeft w:val="0"/>
                                      <w:marRight w:val="0"/>
                                      <w:marTop w:val="0"/>
                                      <w:marBottom w:val="0"/>
                                      <w:divBdr>
                                        <w:top w:val="none" w:sz="0" w:space="0" w:color="auto"/>
                                        <w:left w:val="none" w:sz="0" w:space="0" w:color="auto"/>
                                        <w:bottom w:val="none" w:sz="0" w:space="0" w:color="auto"/>
                                        <w:right w:val="none" w:sz="0" w:space="0" w:color="auto"/>
                                      </w:divBdr>
                                      <w:divsChild>
                                        <w:div w:id="926111550">
                                          <w:marLeft w:val="0"/>
                                          <w:marRight w:val="0"/>
                                          <w:marTop w:val="0"/>
                                          <w:marBottom w:val="0"/>
                                          <w:divBdr>
                                            <w:top w:val="none" w:sz="0" w:space="0" w:color="auto"/>
                                            <w:left w:val="none" w:sz="0" w:space="0" w:color="auto"/>
                                            <w:bottom w:val="none" w:sz="0" w:space="0" w:color="auto"/>
                                            <w:right w:val="none" w:sz="0" w:space="0" w:color="auto"/>
                                          </w:divBdr>
                                          <w:divsChild>
                                            <w:div w:id="1707096743">
                                              <w:marLeft w:val="0"/>
                                              <w:marRight w:val="0"/>
                                              <w:marTop w:val="0"/>
                                              <w:marBottom w:val="0"/>
                                              <w:divBdr>
                                                <w:top w:val="none" w:sz="0" w:space="0" w:color="auto"/>
                                                <w:left w:val="none" w:sz="0" w:space="0" w:color="auto"/>
                                                <w:bottom w:val="none" w:sz="0" w:space="0" w:color="auto"/>
                                                <w:right w:val="none" w:sz="0" w:space="0" w:color="auto"/>
                                              </w:divBdr>
                                              <w:divsChild>
                                                <w:div w:id="196503195">
                                                  <w:marLeft w:val="0"/>
                                                  <w:marRight w:val="0"/>
                                                  <w:marTop w:val="0"/>
                                                  <w:marBottom w:val="0"/>
                                                  <w:divBdr>
                                                    <w:top w:val="none" w:sz="0" w:space="0" w:color="auto"/>
                                                    <w:left w:val="none" w:sz="0" w:space="0" w:color="auto"/>
                                                    <w:bottom w:val="none" w:sz="0" w:space="0" w:color="auto"/>
                                                    <w:right w:val="none" w:sz="0" w:space="0" w:color="auto"/>
                                                  </w:divBdr>
                                                  <w:divsChild>
                                                    <w:div w:id="1478037755">
                                                      <w:marLeft w:val="0"/>
                                                      <w:marRight w:val="0"/>
                                                      <w:marTop w:val="0"/>
                                                      <w:marBottom w:val="0"/>
                                                      <w:divBdr>
                                                        <w:top w:val="none" w:sz="0" w:space="0" w:color="auto"/>
                                                        <w:left w:val="none" w:sz="0" w:space="0" w:color="auto"/>
                                                        <w:bottom w:val="none" w:sz="0" w:space="0" w:color="auto"/>
                                                        <w:right w:val="none" w:sz="0" w:space="0" w:color="auto"/>
                                                      </w:divBdr>
                                                      <w:divsChild>
                                                        <w:div w:id="88698563">
                                                          <w:marLeft w:val="0"/>
                                                          <w:marRight w:val="0"/>
                                                          <w:marTop w:val="0"/>
                                                          <w:marBottom w:val="0"/>
                                                          <w:divBdr>
                                                            <w:top w:val="none" w:sz="0" w:space="0" w:color="auto"/>
                                                            <w:left w:val="none" w:sz="0" w:space="0" w:color="auto"/>
                                                            <w:bottom w:val="none" w:sz="0" w:space="0" w:color="auto"/>
                                                            <w:right w:val="none" w:sz="0" w:space="0" w:color="auto"/>
                                                          </w:divBdr>
                                                          <w:divsChild>
                                                            <w:div w:id="168539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6961406">
          <w:marLeft w:val="0"/>
          <w:marRight w:val="0"/>
          <w:marTop w:val="0"/>
          <w:marBottom w:val="0"/>
          <w:divBdr>
            <w:top w:val="none" w:sz="0" w:space="0" w:color="auto"/>
            <w:left w:val="none" w:sz="0" w:space="0" w:color="auto"/>
            <w:bottom w:val="none" w:sz="0" w:space="0" w:color="auto"/>
            <w:right w:val="none" w:sz="0" w:space="0" w:color="auto"/>
          </w:divBdr>
          <w:divsChild>
            <w:div w:id="846333124">
              <w:marLeft w:val="0"/>
              <w:marRight w:val="0"/>
              <w:marTop w:val="0"/>
              <w:marBottom w:val="0"/>
              <w:divBdr>
                <w:top w:val="none" w:sz="0" w:space="0" w:color="auto"/>
                <w:left w:val="none" w:sz="0" w:space="0" w:color="auto"/>
                <w:bottom w:val="none" w:sz="0" w:space="0" w:color="auto"/>
                <w:right w:val="none" w:sz="0" w:space="0" w:color="auto"/>
              </w:divBdr>
              <w:divsChild>
                <w:div w:id="431361310">
                  <w:marLeft w:val="0"/>
                  <w:marRight w:val="0"/>
                  <w:marTop w:val="0"/>
                  <w:marBottom w:val="0"/>
                  <w:divBdr>
                    <w:top w:val="none" w:sz="0" w:space="0" w:color="auto"/>
                    <w:left w:val="none" w:sz="0" w:space="0" w:color="auto"/>
                    <w:bottom w:val="none" w:sz="0" w:space="0" w:color="auto"/>
                    <w:right w:val="none" w:sz="0" w:space="0" w:color="auto"/>
                  </w:divBdr>
                  <w:divsChild>
                    <w:div w:id="1812361772">
                      <w:marLeft w:val="0"/>
                      <w:marRight w:val="0"/>
                      <w:marTop w:val="0"/>
                      <w:marBottom w:val="0"/>
                      <w:divBdr>
                        <w:top w:val="none" w:sz="0" w:space="0" w:color="auto"/>
                        <w:left w:val="none" w:sz="0" w:space="0" w:color="auto"/>
                        <w:bottom w:val="none" w:sz="0" w:space="0" w:color="auto"/>
                        <w:right w:val="none" w:sz="0" w:space="0" w:color="auto"/>
                      </w:divBdr>
                      <w:divsChild>
                        <w:div w:id="774668039">
                          <w:marLeft w:val="0"/>
                          <w:marRight w:val="0"/>
                          <w:marTop w:val="0"/>
                          <w:marBottom w:val="0"/>
                          <w:divBdr>
                            <w:top w:val="none" w:sz="0" w:space="0" w:color="auto"/>
                            <w:left w:val="none" w:sz="0" w:space="0" w:color="auto"/>
                            <w:bottom w:val="none" w:sz="0" w:space="0" w:color="auto"/>
                            <w:right w:val="none" w:sz="0" w:space="0" w:color="auto"/>
                          </w:divBdr>
                          <w:divsChild>
                            <w:div w:id="1920869997">
                              <w:marLeft w:val="0"/>
                              <w:marRight w:val="0"/>
                              <w:marTop w:val="0"/>
                              <w:marBottom w:val="0"/>
                              <w:divBdr>
                                <w:top w:val="none" w:sz="0" w:space="0" w:color="auto"/>
                                <w:left w:val="none" w:sz="0" w:space="0" w:color="auto"/>
                                <w:bottom w:val="none" w:sz="0" w:space="0" w:color="auto"/>
                                <w:right w:val="none" w:sz="0" w:space="0" w:color="auto"/>
                              </w:divBdr>
                              <w:divsChild>
                                <w:div w:id="865948501">
                                  <w:marLeft w:val="0"/>
                                  <w:marRight w:val="0"/>
                                  <w:marTop w:val="0"/>
                                  <w:marBottom w:val="0"/>
                                  <w:divBdr>
                                    <w:top w:val="none" w:sz="0" w:space="0" w:color="auto"/>
                                    <w:left w:val="none" w:sz="0" w:space="0" w:color="auto"/>
                                    <w:bottom w:val="none" w:sz="0" w:space="0" w:color="auto"/>
                                    <w:right w:val="none" w:sz="0" w:space="0" w:color="auto"/>
                                  </w:divBdr>
                                  <w:divsChild>
                                    <w:div w:id="1801916889">
                                      <w:marLeft w:val="0"/>
                                      <w:marRight w:val="0"/>
                                      <w:marTop w:val="0"/>
                                      <w:marBottom w:val="0"/>
                                      <w:divBdr>
                                        <w:top w:val="none" w:sz="0" w:space="0" w:color="auto"/>
                                        <w:left w:val="none" w:sz="0" w:space="0" w:color="auto"/>
                                        <w:bottom w:val="none" w:sz="0" w:space="0" w:color="auto"/>
                                        <w:right w:val="none" w:sz="0" w:space="0" w:color="auto"/>
                                      </w:divBdr>
                                      <w:divsChild>
                                        <w:div w:id="2113864230">
                                          <w:marLeft w:val="0"/>
                                          <w:marRight w:val="0"/>
                                          <w:marTop w:val="0"/>
                                          <w:marBottom w:val="0"/>
                                          <w:divBdr>
                                            <w:top w:val="none" w:sz="0" w:space="0" w:color="auto"/>
                                            <w:left w:val="none" w:sz="0" w:space="0" w:color="auto"/>
                                            <w:bottom w:val="none" w:sz="0" w:space="0" w:color="auto"/>
                                            <w:right w:val="none" w:sz="0" w:space="0" w:color="auto"/>
                                          </w:divBdr>
                                          <w:divsChild>
                                            <w:div w:id="73282156">
                                              <w:marLeft w:val="0"/>
                                              <w:marRight w:val="0"/>
                                              <w:marTop w:val="0"/>
                                              <w:marBottom w:val="0"/>
                                              <w:divBdr>
                                                <w:top w:val="none" w:sz="0" w:space="0" w:color="auto"/>
                                                <w:left w:val="none" w:sz="0" w:space="0" w:color="auto"/>
                                                <w:bottom w:val="none" w:sz="0" w:space="0" w:color="auto"/>
                                                <w:right w:val="none" w:sz="0" w:space="0" w:color="auto"/>
                                              </w:divBdr>
                                              <w:divsChild>
                                                <w:div w:id="1775173705">
                                                  <w:marLeft w:val="0"/>
                                                  <w:marRight w:val="0"/>
                                                  <w:marTop w:val="0"/>
                                                  <w:marBottom w:val="0"/>
                                                  <w:divBdr>
                                                    <w:top w:val="none" w:sz="0" w:space="0" w:color="auto"/>
                                                    <w:left w:val="none" w:sz="0" w:space="0" w:color="auto"/>
                                                    <w:bottom w:val="none" w:sz="0" w:space="0" w:color="auto"/>
                                                    <w:right w:val="none" w:sz="0" w:space="0" w:color="auto"/>
                                                  </w:divBdr>
                                                  <w:divsChild>
                                                    <w:div w:id="1273321414">
                                                      <w:marLeft w:val="0"/>
                                                      <w:marRight w:val="0"/>
                                                      <w:marTop w:val="0"/>
                                                      <w:marBottom w:val="0"/>
                                                      <w:divBdr>
                                                        <w:top w:val="none" w:sz="0" w:space="0" w:color="auto"/>
                                                        <w:left w:val="none" w:sz="0" w:space="0" w:color="auto"/>
                                                        <w:bottom w:val="none" w:sz="0" w:space="0" w:color="auto"/>
                                                        <w:right w:val="none" w:sz="0" w:space="0" w:color="auto"/>
                                                      </w:divBdr>
                                                      <w:divsChild>
                                                        <w:div w:id="1461799039">
                                                          <w:marLeft w:val="0"/>
                                                          <w:marRight w:val="0"/>
                                                          <w:marTop w:val="0"/>
                                                          <w:marBottom w:val="0"/>
                                                          <w:divBdr>
                                                            <w:top w:val="none" w:sz="0" w:space="0" w:color="auto"/>
                                                            <w:left w:val="none" w:sz="0" w:space="0" w:color="auto"/>
                                                            <w:bottom w:val="none" w:sz="0" w:space="0" w:color="auto"/>
                                                            <w:right w:val="none" w:sz="0" w:space="0" w:color="auto"/>
                                                          </w:divBdr>
                                                          <w:divsChild>
                                                            <w:div w:id="18313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3534718">
          <w:marLeft w:val="0"/>
          <w:marRight w:val="0"/>
          <w:marTop w:val="0"/>
          <w:marBottom w:val="0"/>
          <w:divBdr>
            <w:top w:val="none" w:sz="0" w:space="0" w:color="auto"/>
            <w:left w:val="none" w:sz="0" w:space="0" w:color="auto"/>
            <w:bottom w:val="none" w:sz="0" w:space="0" w:color="auto"/>
            <w:right w:val="none" w:sz="0" w:space="0" w:color="auto"/>
          </w:divBdr>
          <w:divsChild>
            <w:div w:id="1981109600">
              <w:marLeft w:val="0"/>
              <w:marRight w:val="0"/>
              <w:marTop w:val="0"/>
              <w:marBottom w:val="0"/>
              <w:divBdr>
                <w:top w:val="none" w:sz="0" w:space="0" w:color="auto"/>
                <w:left w:val="none" w:sz="0" w:space="0" w:color="auto"/>
                <w:bottom w:val="none" w:sz="0" w:space="0" w:color="auto"/>
                <w:right w:val="none" w:sz="0" w:space="0" w:color="auto"/>
              </w:divBdr>
              <w:divsChild>
                <w:div w:id="223024890">
                  <w:marLeft w:val="0"/>
                  <w:marRight w:val="0"/>
                  <w:marTop w:val="0"/>
                  <w:marBottom w:val="0"/>
                  <w:divBdr>
                    <w:top w:val="none" w:sz="0" w:space="0" w:color="auto"/>
                    <w:left w:val="none" w:sz="0" w:space="0" w:color="auto"/>
                    <w:bottom w:val="none" w:sz="0" w:space="0" w:color="auto"/>
                    <w:right w:val="none" w:sz="0" w:space="0" w:color="auto"/>
                  </w:divBdr>
                  <w:divsChild>
                    <w:div w:id="399332565">
                      <w:marLeft w:val="0"/>
                      <w:marRight w:val="0"/>
                      <w:marTop w:val="0"/>
                      <w:marBottom w:val="0"/>
                      <w:divBdr>
                        <w:top w:val="none" w:sz="0" w:space="0" w:color="auto"/>
                        <w:left w:val="none" w:sz="0" w:space="0" w:color="auto"/>
                        <w:bottom w:val="none" w:sz="0" w:space="0" w:color="auto"/>
                        <w:right w:val="none" w:sz="0" w:space="0" w:color="auto"/>
                      </w:divBdr>
                      <w:divsChild>
                        <w:div w:id="706443029">
                          <w:marLeft w:val="0"/>
                          <w:marRight w:val="0"/>
                          <w:marTop w:val="0"/>
                          <w:marBottom w:val="0"/>
                          <w:divBdr>
                            <w:top w:val="none" w:sz="0" w:space="0" w:color="auto"/>
                            <w:left w:val="none" w:sz="0" w:space="0" w:color="auto"/>
                            <w:bottom w:val="none" w:sz="0" w:space="0" w:color="auto"/>
                            <w:right w:val="none" w:sz="0" w:space="0" w:color="auto"/>
                          </w:divBdr>
                          <w:divsChild>
                            <w:div w:id="889730783">
                              <w:marLeft w:val="0"/>
                              <w:marRight w:val="0"/>
                              <w:marTop w:val="0"/>
                              <w:marBottom w:val="0"/>
                              <w:divBdr>
                                <w:top w:val="none" w:sz="0" w:space="0" w:color="auto"/>
                                <w:left w:val="none" w:sz="0" w:space="0" w:color="auto"/>
                                <w:bottom w:val="none" w:sz="0" w:space="0" w:color="auto"/>
                                <w:right w:val="none" w:sz="0" w:space="0" w:color="auto"/>
                              </w:divBdr>
                              <w:divsChild>
                                <w:div w:id="71322560">
                                  <w:marLeft w:val="0"/>
                                  <w:marRight w:val="0"/>
                                  <w:marTop w:val="0"/>
                                  <w:marBottom w:val="0"/>
                                  <w:divBdr>
                                    <w:top w:val="none" w:sz="0" w:space="0" w:color="auto"/>
                                    <w:left w:val="none" w:sz="0" w:space="0" w:color="auto"/>
                                    <w:bottom w:val="none" w:sz="0" w:space="0" w:color="auto"/>
                                    <w:right w:val="none" w:sz="0" w:space="0" w:color="auto"/>
                                  </w:divBdr>
                                  <w:divsChild>
                                    <w:div w:id="950627899">
                                      <w:marLeft w:val="0"/>
                                      <w:marRight w:val="0"/>
                                      <w:marTop w:val="0"/>
                                      <w:marBottom w:val="0"/>
                                      <w:divBdr>
                                        <w:top w:val="none" w:sz="0" w:space="0" w:color="auto"/>
                                        <w:left w:val="none" w:sz="0" w:space="0" w:color="auto"/>
                                        <w:bottom w:val="none" w:sz="0" w:space="0" w:color="auto"/>
                                        <w:right w:val="none" w:sz="0" w:space="0" w:color="auto"/>
                                      </w:divBdr>
                                      <w:divsChild>
                                        <w:div w:id="447815694">
                                          <w:marLeft w:val="0"/>
                                          <w:marRight w:val="0"/>
                                          <w:marTop w:val="0"/>
                                          <w:marBottom w:val="0"/>
                                          <w:divBdr>
                                            <w:top w:val="none" w:sz="0" w:space="0" w:color="auto"/>
                                            <w:left w:val="none" w:sz="0" w:space="0" w:color="auto"/>
                                            <w:bottom w:val="none" w:sz="0" w:space="0" w:color="auto"/>
                                            <w:right w:val="none" w:sz="0" w:space="0" w:color="auto"/>
                                          </w:divBdr>
                                          <w:divsChild>
                                            <w:div w:id="1847668546">
                                              <w:marLeft w:val="0"/>
                                              <w:marRight w:val="0"/>
                                              <w:marTop w:val="0"/>
                                              <w:marBottom w:val="0"/>
                                              <w:divBdr>
                                                <w:top w:val="none" w:sz="0" w:space="0" w:color="auto"/>
                                                <w:left w:val="none" w:sz="0" w:space="0" w:color="auto"/>
                                                <w:bottom w:val="none" w:sz="0" w:space="0" w:color="auto"/>
                                                <w:right w:val="none" w:sz="0" w:space="0" w:color="auto"/>
                                              </w:divBdr>
                                              <w:divsChild>
                                                <w:div w:id="792135169">
                                                  <w:marLeft w:val="0"/>
                                                  <w:marRight w:val="0"/>
                                                  <w:marTop w:val="0"/>
                                                  <w:marBottom w:val="0"/>
                                                  <w:divBdr>
                                                    <w:top w:val="none" w:sz="0" w:space="0" w:color="auto"/>
                                                    <w:left w:val="none" w:sz="0" w:space="0" w:color="auto"/>
                                                    <w:bottom w:val="none" w:sz="0" w:space="0" w:color="auto"/>
                                                    <w:right w:val="none" w:sz="0" w:space="0" w:color="auto"/>
                                                  </w:divBdr>
                                                  <w:divsChild>
                                                    <w:div w:id="1987314743">
                                                      <w:marLeft w:val="0"/>
                                                      <w:marRight w:val="0"/>
                                                      <w:marTop w:val="0"/>
                                                      <w:marBottom w:val="0"/>
                                                      <w:divBdr>
                                                        <w:top w:val="none" w:sz="0" w:space="0" w:color="auto"/>
                                                        <w:left w:val="none" w:sz="0" w:space="0" w:color="auto"/>
                                                        <w:bottom w:val="none" w:sz="0" w:space="0" w:color="auto"/>
                                                        <w:right w:val="none" w:sz="0" w:space="0" w:color="auto"/>
                                                      </w:divBdr>
                                                      <w:divsChild>
                                                        <w:div w:id="86718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6140407">
          <w:marLeft w:val="0"/>
          <w:marRight w:val="0"/>
          <w:marTop w:val="0"/>
          <w:marBottom w:val="0"/>
          <w:divBdr>
            <w:top w:val="none" w:sz="0" w:space="0" w:color="auto"/>
            <w:left w:val="none" w:sz="0" w:space="0" w:color="auto"/>
            <w:bottom w:val="none" w:sz="0" w:space="0" w:color="auto"/>
            <w:right w:val="none" w:sz="0" w:space="0" w:color="auto"/>
          </w:divBdr>
          <w:divsChild>
            <w:div w:id="353922535">
              <w:marLeft w:val="0"/>
              <w:marRight w:val="0"/>
              <w:marTop w:val="0"/>
              <w:marBottom w:val="0"/>
              <w:divBdr>
                <w:top w:val="none" w:sz="0" w:space="0" w:color="auto"/>
                <w:left w:val="none" w:sz="0" w:space="0" w:color="auto"/>
                <w:bottom w:val="none" w:sz="0" w:space="0" w:color="auto"/>
                <w:right w:val="none" w:sz="0" w:space="0" w:color="auto"/>
              </w:divBdr>
              <w:divsChild>
                <w:div w:id="450368197">
                  <w:marLeft w:val="0"/>
                  <w:marRight w:val="0"/>
                  <w:marTop w:val="0"/>
                  <w:marBottom w:val="0"/>
                  <w:divBdr>
                    <w:top w:val="none" w:sz="0" w:space="0" w:color="auto"/>
                    <w:left w:val="none" w:sz="0" w:space="0" w:color="auto"/>
                    <w:bottom w:val="none" w:sz="0" w:space="0" w:color="auto"/>
                    <w:right w:val="none" w:sz="0" w:space="0" w:color="auto"/>
                  </w:divBdr>
                  <w:divsChild>
                    <w:div w:id="610475271">
                      <w:marLeft w:val="0"/>
                      <w:marRight w:val="0"/>
                      <w:marTop w:val="0"/>
                      <w:marBottom w:val="0"/>
                      <w:divBdr>
                        <w:top w:val="none" w:sz="0" w:space="0" w:color="auto"/>
                        <w:left w:val="none" w:sz="0" w:space="0" w:color="auto"/>
                        <w:bottom w:val="none" w:sz="0" w:space="0" w:color="auto"/>
                        <w:right w:val="none" w:sz="0" w:space="0" w:color="auto"/>
                      </w:divBdr>
                      <w:divsChild>
                        <w:div w:id="1768112627">
                          <w:marLeft w:val="0"/>
                          <w:marRight w:val="0"/>
                          <w:marTop w:val="0"/>
                          <w:marBottom w:val="0"/>
                          <w:divBdr>
                            <w:top w:val="none" w:sz="0" w:space="0" w:color="auto"/>
                            <w:left w:val="none" w:sz="0" w:space="0" w:color="auto"/>
                            <w:bottom w:val="none" w:sz="0" w:space="0" w:color="auto"/>
                            <w:right w:val="none" w:sz="0" w:space="0" w:color="auto"/>
                          </w:divBdr>
                          <w:divsChild>
                            <w:div w:id="102189060">
                              <w:marLeft w:val="0"/>
                              <w:marRight w:val="0"/>
                              <w:marTop w:val="0"/>
                              <w:marBottom w:val="0"/>
                              <w:divBdr>
                                <w:top w:val="none" w:sz="0" w:space="0" w:color="auto"/>
                                <w:left w:val="none" w:sz="0" w:space="0" w:color="auto"/>
                                <w:bottom w:val="none" w:sz="0" w:space="0" w:color="auto"/>
                                <w:right w:val="none" w:sz="0" w:space="0" w:color="auto"/>
                              </w:divBdr>
                              <w:divsChild>
                                <w:div w:id="2038041791">
                                  <w:marLeft w:val="0"/>
                                  <w:marRight w:val="0"/>
                                  <w:marTop w:val="0"/>
                                  <w:marBottom w:val="0"/>
                                  <w:divBdr>
                                    <w:top w:val="none" w:sz="0" w:space="0" w:color="auto"/>
                                    <w:left w:val="none" w:sz="0" w:space="0" w:color="auto"/>
                                    <w:bottom w:val="none" w:sz="0" w:space="0" w:color="auto"/>
                                    <w:right w:val="none" w:sz="0" w:space="0" w:color="auto"/>
                                  </w:divBdr>
                                  <w:divsChild>
                                    <w:div w:id="449009496">
                                      <w:marLeft w:val="0"/>
                                      <w:marRight w:val="0"/>
                                      <w:marTop w:val="0"/>
                                      <w:marBottom w:val="0"/>
                                      <w:divBdr>
                                        <w:top w:val="none" w:sz="0" w:space="0" w:color="auto"/>
                                        <w:left w:val="none" w:sz="0" w:space="0" w:color="auto"/>
                                        <w:bottom w:val="none" w:sz="0" w:space="0" w:color="auto"/>
                                        <w:right w:val="none" w:sz="0" w:space="0" w:color="auto"/>
                                      </w:divBdr>
                                      <w:divsChild>
                                        <w:div w:id="1078333939">
                                          <w:marLeft w:val="0"/>
                                          <w:marRight w:val="0"/>
                                          <w:marTop w:val="0"/>
                                          <w:marBottom w:val="0"/>
                                          <w:divBdr>
                                            <w:top w:val="none" w:sz="0" w:space="0" w:color="auto"/>
                                            <w:left w:val="none" w:sz="0" w:space="0" w:color="auto"/>
                                            <w:bottom w:val="none" w:sz="0" w:space="0" w:color="auto"/>
                                            <w:right w:val="none" w:sz="0" w:space="0" w:color="auto"/>
                                          </w:divBdr>
                                          <w:divsChild>
                                            <w:div w:id="125856243">
                                              <w:marLeft w:val="0"/>
                                              <w:marRight w:val="0"/>
                                              <w:marTop w:val="0"/>
                                              <w:marBottom w:val="0"/>
                                              <w:divBdr>
                                                <w:top w:val="none" w:sz="0" w:space="0" w:color="auto"/>
                                                <w:left w:val="none" w:sz="0" w:space="0" w:color="auto"/>
                                                <w:bottom w:val="none" w:sz="0" w:space="0" w:color="auto"/>
                                                <w:right w:val="none" w:sz="0" w:space="0" w:color="auto"/>
                                              </w:divBdr>
                                              <w:divsChild>
                                                <w:div w:id="1014306861">
                                                  <w:marLeft w:val="0"/>
                                                  <w:marRight w:val="0"/>
                                                  <w:marTop w:val="0"/>
                                                  <w:marBottom w:val="0"/>
                                                  <w:divBdr>
                                                    <w:top w:val="none" w:sz="0" w:space="0" w:color="auto"/>
                                                    <w:left w:val="none" w:sz="0" w:space="0" w:color="auto"/>
                                                    <w:bottom w:val="none" w:sz="0" w:space="0" w:color="auto"/>
                                                    <w:right w:val="none" w:sz="0" w:space="0" w:color="auto"/>
                                                  </w:divBdr>
                                                  <w:divsChild>
                                                    <w:div w:id="372852052">
                                                      <w:marLeft w:val="0"/>
                                                      <w:marRight w:val="0"/>
                                                      <w:marTop w:val="0"/>
                                                      <w:marBottom w:val="0"/>
                                                      <w:divBdr>
                                                        <w:top w:val="none" w:sz="0" w:space="0" w:color="auto"/>
                                                        <w:left w:val="none" w:sz="0" w:space="0" w:color="auto"/>
                                                        <w:bottom w:val="none" w:sz="0" w:space="0" w:color="auto"/>
                                                        <w:right w:val="none" w:sz="0" w:space="0" w:color="auto"/>
                                                      </w:divBdr>
                                                      <w:divsChild>
                                                        <w:div w:id="387188100">
                                                          <w:marLeft w:val="0"/>
                                                          <w:marRight w:val="0"/>
                                                          <w:marTop w:val="0"/>
                                                          <w:marBottom w:val="0"/>
                                                          <w:divBdr>
                                                            <w:top w:val="none" w:sz="0" w:space="0" w:color="auto"/>
                                                            <w:left w:val="none" w:sz="0" w:space="0" w:color="auto"/>
                                                            <w:bottom w:val="none" w:sz="0" w:space="0" w:color="auto"/>
                                                            <w:right w:val="none" w:sz="0" w:space="0" w:color="auto"/>
                                                          </w:divBdr>
                                                          <w:divsChild>
                                                            <w:div w:id="196584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81566011">
      <w:bodyDiv w:val="1"/>
      <w:marLeft w:val="0"/>
      <w:marRight w:val="0"/>
      <w:marTop w:val="0"/>
      <w:marBottom w:val="0"/>
      <w:divBdr>
        <w:top w:val="none" w:sz="0" w:space="0" w:color="auto"/>
        <w:left w:val="none" w:sz="0" w:space="0" w:color="auto"/>
        <w:bottom w:val="none" w:sz="0" w:space="0" w:color="auto"/>
        <w:right w:val="none" w:sz="0" w:space="0" w:color="auto"/>
      </w:divBdr>
      <w:divsChild>
        <w:div w:id="19360483">
          <w:marLeft w:val="0"/>
          <w:marRight w:val="0"/>
          <w:marTop w:val="0"/>
          <w:marBottom w:val="0"/>
          <w:divBdr>
            <w:top w:val="none" w:sz="0" w:space="0" w:color="auto"/>
            <w:left w:val="none" w:sz="0" w:space="0" w:color="auto"/>
            <w:bottom w:val="none" w:sz="0" w:space="0" w:color="auto"/>
            <w:right w:val="none" w:sz="0" w:space="0" w:color="auto"/>
          </w:divBdr>
          <w:divsChild>
            <w:div w:id="1166940749">
              <w:marLeft w:val="0"/>
              <w:marRight w:val="0"/>
              <w:marTop w:val="0"/>
              <w:marBottom w:val="0"/>
              <w:divBdr>
                <w:top w:val="none" w:sz="0" w:space="0" w:color="auto"/>
                <w:left w:val="none" w:sz="0" w:space="0" w:color="auto"/>
                <w:bottom w:val="none" w:sz="0" w:space="0" w:color="auto"/>
                <w:right w:val="none" w:sz="0" w:space="0" w:color="auto"/>
              </w:divBdr>
              <w:divsChild>
                <w:div w:id="950165646">
                  <w:marLeft w:val="0"/>
                  <w:marRight w:val="0"/>
                  <w:marTop w:val="0"/>
                  <w:marBottom w:val="0"/>
                  <w:divBdr>
                    <w:top w:val="none" w:sz="0" w:space="0" w:color="auto"/>
                    <w:left w:val="none" w:sz="0" w:space="0" w:color="auto"/>
                    <w:bottom w:val="none" w:sz="0" w:space="0" w:color="auto"/>
                    <w:right w:val="none" w:sz="0" w:space="0" w:color="auto"/>
                  </w:divBdr>
                  <w:divsChild>
                    <w:div w:id="1706828584">
                      <w:marLeft w:val="0"/>
                      <w:marRight w:val="0"/>
                      <w:marTop w:val="0"/>
                      <w:marBottom w:val="0"/>
                      <w:divBdr>
                        <w:top w:val="none" w:sz="0" w:space="0" w:color="auto"/>
                        <w:left w:val="none" w:sz="0" w:space="0" w:color="auto"/>
                        <w:bottom w:val="none" w:sz="0" w:space="0" w:color="auto"/>
                        <w:right w:val="none" w:sz="0" w:space="0" w:color="auto"/>
                      </w:divBdr>
                      <w:divsChild>
                        <w:div w:id="1135026071">
                          <w:marLeft w:val="0"/>
                          <w:marRight w:val="0"/>
                          <w:marTop w:val="0"/>
                          <w:marBottom w:val="0"/>
                          <w:divBdr>
                            <w:top w:val="none" w:sz="0" w:space="0" w:color="auto"/>
                            <w:left w:val="none" w:sz="0" w:space="0" w:color="auto"/>
                            <w:bottom w:val="none" w:sz="0" w:space="0" w:color="auto"/>
                            <w:right w:val="none" w:sz="0" w:space="0" w:color="auto"/>
                          </w:divBdr>
                          <w:divsChild>
                            <w:div w:id="772090911">
                              <w:marLeft w:val="0"/>
                              <w:marRight w:val="0"/>
                              <w:marTop w:val="0"/>
                              <w:marBottom w:val="0"/>
                              <w:divBdr>
                                <w:top w:val="none" w:sz="0" w:space="0" w:color="auto"/>
                                <w:left w:val="none" w:sz="0" w:space="0" w:color="auto"/>
                                <w:bottom w:val="none" w:sz="0" w:space="0" w:color="auto"/>
                                <w:right w:val="none" w:sz="0" w:space="0" w:color="auto"/>
                              </w:divBdr>
                              <w:divsChild>
                                <w:div w:id="137498720">
                                  <w:marLeft w:val="0"/>
                                  <w:marRight w:val="0"/>
                                  <w:marTop w:val="0"/>
                                  <w:marBottom w:val="0"/>
                                  <w:divBdr>
                                    <w:top w:val="none" w:sz="0" w:space="0" w:color="auto"/>
                                    <w:left w:val="none" w:sz="0" w:space="0" w:color="auto"/>
                                    <w:bottom w:val="none" w:sz="0" w:space="0" w:color="auto"/>
                                    <w:right w:val="none" w:sz="0" w:space="0" w:color="auto"/>
                                  </w:divBdr>
                                  <w:divsChild>
                                    <w:div w:id="740180006">
                                      <w:marLeft w:val="0"/>
                                      <w:marRight w:val="0"/>
                                      <w:marTop w:val="0"/>
                                      <w:marBottom w:val="0"/>
                                      <w:divBdr>
                                        <w:top w:val="none" w:sz="0" w:space="0" w:color="auto"/>
                                        <w:left w:val="none" w:sz="0" w:space="0" w:color="auto"/>
                                        <w:bottom w:val="none" w:sz="0" w:space="0" w:color="auto"/>
                                        <w:right w:val="none" w:sz="0" w:space="0" w:color="auto"/>
                                      </w:divBdr>
                                      <w:divsChild>
                                        <w:div w:id="1737783135">
                                          <w:marLeft w:val="0"/>
                                          <w:marRight w:val="0"/>
                                          <w:marTop w:val="0"/>
                                          <w:marBottom w:val="0"/>
                                          <w:divBdr>
                                            <w:top w:val="none" w:sz="0" w:space="0" w:color="auto"/>
                                            <w:left w:val="none" w:sz="0" w:space="0" w:color="auto"/>
                                            <w:bottom w:val="none" w:sz="0" w:space="0" w:color="auto"/>
                                            <w:right w:val="none" w:sz="0" w:space="0" w:color="auto"/>
                                          </w:divBdr>
                                          <w:divsChild>
                                            <w:div w:id="816842041">
                                              <w:marLeft w:val="0"/>
                                              <w:marRight w:val="0"/>
                                              <w:marTop w:val="0"/>
                                              <w:marBottom w:val="0"/>
                                              <w:divBdr>
                                                <w:top w:val="none" w:sz="0" w:space="0" w:color="auto"/>
                                                <w:left w:val="none" w:sz="0" w:space="0" w:color="auto"/>
                                                <w:bottom w:val="none" w:sz="0" w:space="0" w:color="auto"/>
                                                <w:right w:val="none" w:sz="0" w:space="0" w:color="auto"/>
                                              </w:divBdr>
                                              <w:divsChild>
                                                <w:div w:id="1553729434">
                                                  <w:marLeft w:val="0"/>
                                                  <w:marRight w:val="0"/>
                                                  <w:marTop w:val="0"/>
                                                  <w:marBottom w:val="0"/>
                                                  <w:divBdr>
                                                    <w:top w:val="none" w:sz="0" w:space="0" w:color="auto"/>
                                                    <w:left w:val="none" w:sz="0" w:space="0" w:color="auto"/>
                                                    <w:bottom w:val="none" w:sz="0" w:space="0" w:color="auto"/>
                                                    <w:right w:val="none" w:sz="0" w:space="0" w:color="auto"/>
                                                  </w:divBdr>
                                                  <w:divsChild>
                                                    <w:div w:id="19355523">
                                                      <w:marLeft w:val="0"/>
                                                      <w:marRight w:val="0"/>
                                                      <w:marTop w:val="0"/>
                                                      <w:marBottom w:val="0"/>
                                                      <w:divBdr>
                                                        <w:top w:val="none" w:sz="0" w:space="0" w:color="auto"/>
                                                        <w:left w:val="none" w:sz="0" w:space="0" w:color="auto"/>
                                                        <w:bottom w:val="none" w:sz="0" w:space="0" w:color="auto"/>
                                                        <w:right w:val="none" w:sz="0" w:space="0" w:color="auto"/>
                                                      </w:divBdr>
                                                      <w:divsChild>
                                                        <w:div w:id="328021272">
                                                          <w:marLeft w:val="0"/>
                                                          <w:marRight w:val="0"/>
                                                          <w:marTop w:val="0"/>
                                                          <w:marBottom w:val="0"/>
                                                          <w:divBdr>
                                                            <w:top w:val="none" w:sz="0" w:space="0" w:color="auto"/>
                                                            <w:left w:val="none" w:sz="0" w:space="0" w:color="auto"/>
                                                            <w:bottom w:val="none" w:sz="0" w:space="0" w:color="auto"/>
                                                            <w:right w:val="none" w:sz="0" w:space="0" w:color="auto"/>
                                                          </w:divBdr>
                                                          <w:divsChild>
                                                            <w:div w:id="64743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0322526">
          <w:marLeft w:val="0"/>
          <w:marRight w:val="0"/>
          <w:marTop w:val="0"/>
          <w:marBottom w:val="0"/>
          <w:divBdr>
            <w:top w:val="none" w:sz="0" w:space="0" w:color="auto"/>
            <w:left w:val="none" w:sz="0" w:space="0" w:color="auto"/>
            <w:bottom w:val="none" w:sz="0" w:space="0" w:color="auto"/>
            <w:right w:val="none" w:sz="0" w:space="0" w:color="auto"/>
          </w:divBdr>
          <w:divsChild>
            <w:div w:id="105775935">
              <w:marLeft w:val="0"/>
              <w:marRight w:val="0"/>
              <w:marTop w:val="0"/>
              <w:marBottom w:val="0"/>
              <w:divBdr>
                <w:top w:val="none" w:sz="0" w:space="0" w:color="auto"/>
                <w:left w:val="none" w:sz="0" w:space="0" w:color="auto"/>
                <w:bottom w:val="none" w:sz="0" w:space="0" w:color="auto"/>
                <w:right w:val="none" w:sz="0" w:space="0" w:color="auto"/>
              </w:divBdr>
              <w:divsChild>
                <w:div w:id="1027368951">
                  <w:marLeft w:val="0"/>
                  <w:marRight w:val="0"/>
                  <w:marTop w:val="0"/>
                  <w:marBottom w:val="0"/>
                  <w:divBdr>
                    <w:top w:val="none" w:sz="0" w:space="0" w:color="auto"/>
                    <w:left w:val="none" w:sz="0" w:space="0" w:color="auto"/>
                    <w:bottom w:val="none" w:sz="0" w:space="0" w:color="auto"/>
                    <w:right w:val="none" w:sz="0" w:space="0" w:color="auto"/>
                  </w:divBdr>
                  <w:divsChild>
                    <w:div w:id="1166288223">
                      <w:marLeft w:val="0"/>
                      <w:marRight w:val="0"/>
                      <w:marTop w:val="0"/>
                      <w:marBottom w:val="0"/>
                      <w:divBdr>
                        <w:top w:val="none" w:sz="0" w:space="0" w:color="auto"/>
                        <w:left w:val="none" w:sz="0" w:space="0" w:color="auto"/>
                        <w:bottom w:val="none" w:sz="0" w:space="0" w:color="auto"/>
                        <w:right w:val="none" w:sz="0" w:space="0" w:color="auto"/>
                      </w:divBdr>
                      <w:divsChild>
                        <w:div w:id="1039354697">
                          <w:marLeft w:val="0"/>
                          <w:marRight w:val="0"/>
                          <w:marTop w:val="0"/>
                          <w:marBottom w:val="0"/>
                          <w:divBdr>
                            <w:top w:val="none" w:sz="0" w:space="0" w:color="auto"/>
                            <w:left w:val="none" w:sz="0" w:space="0" w:color="auto"/>
                            <w:bottom w:val="none" w:sz="0" w:space="0" w:color="auto"/>
                            <w:right w:val="none" w:sz="0" w:space="0" w:color="auto"/>
                          </w:divBdr>
                          <w:divsChild>
                            <w:div w:id="817915275">
                              <w:marLeft w:val="0"/>
                              <w:marRight w:val="0"/>
                              <w:marTop w:val="0"/>
                              <w:marBottom w:val="0"/>
                              <w:divBdr>
                                <w:top w:val="none" w:sz="0" w:space="0" w:color="auto"/>
                                <w:left w:val="none" w:sz="0" w:space="0" w:color="auto"/>
                                <w:bottom w:val="none" w:sz="0" w:space="0" w:color="auto"/>
                                <w:right w:val="none" w:sz="0" w:space="0" w:color="auto"/>
                              </w:divBdr>
                              <w:divsChild>
                                <w:div w:id="1458798318">
                                  <w:marLeft w:val="0"/>
                                  <w:marRight w:val="0"/>
                                  <w:marTop w:val="0"/>
                                  <w:marBottom w:val="0"/>
                                  <w:divBdr>
                                    <w:top w:val="none" w:sz="0" w:space="0" w:color="auto"/>
                                    <w:left w:val="none" w:sz="0" w:space="0" w:color="auto"/>
                                    <w:bottom w:val="none" w:sz="0" w:space="0" w:color="auto"/>
                                    <w:right w:val="none" w:sz="0" w:space="0" w:color="auto"/>
                                  </w:divBdr>
                                  <w:divsChild>
                                    <w:div w:id="429785727">
                                      <w:marLeft w:val="0"/>
                                      <w:marRight w:val="0"/>
                                      <w:marTop w:val="0"/>
                                      <w:marBottom w:val="0"/>
                                      <w:divBdr>
                                        <w:top w:val="none" w:sz="0" w:space="0" w:color="auto"/>
                                        <w:left w:val="none" w:sz="0" w:space="0" w:color="auto"/>
                                        <w:bottom w:val="none" w:sz="0" w:space="0" w:color="auto"/>
                                        <w:right w:val="none" w:sz="0" w:space="0" w:color="auto"/>
                                      </w:divBdr>
                                      <w:divsChild>
                                        <w:div w:id="1769621323">
                                          <w:marLeft w:val="0"/>
                                          <w:marRight w:val="0"/>
                                          <w:marTop w:val="0"/>
                                          <w:marBottom w:val="0"/>
                                          <w:divBdr>
                                            <w:top w:val="none" w:sz="0" w:space="0" w:color="auto"/>
                                            <w:left w:val="none" w:sz="0" w:space="0" w:color="auto"/>
                                            <w:bottom w:val="none" w:sz="0" w:space="0" w:color="auto"/>
                                            <w:right w:val="none" w:sz="0" w:space="0" w:color="auto"/>
                                          </w:divBdr>
                                          <w:divsChild>
                                            <w:div w:id="27146250">
                                              <w:marLeft w:val="0"/>
                                              <w:marRight w:val="0"/>
                                              <w:marTop w:val="0"/>
                                              <w:marBottom w:val="0"/>
                                              <w:divBdr>
                                                <w:top w:val="none" w:sz="0" w:space="0" w:color="auto"/>
                                                <w:left w:val="none" w:sz="0" w:space="0" w:color="auto"/>
                                                <w:bottom w:val="none" w:sz="0" w:space="0" w:color="auto"/>
                                                <w:right w:val="none" w:sz="0" w:space="0" w:color="auto"/>
                                              </w:divBdr>
                                              <w:divsChild>
                                                <w:div w:id="2060857274">
                                                  <w:marLeft w:val="0"/>
                                                  <w:marRight w:val="0"/>
                                                  <w:marTop w:val="0"/>
                                                  <w:marBottom w:val="0"/>
                                                  <w:divBdr>
                                                    <w:top w:val="none" w:sz="0" w:space="0" w:color="auto"/>
                                                    <w:left w:val="none" w:sz="0" w:space="0" w:color="auto"/>
                                                    <w:bottom w:val="none" w:sz="0" w:space="0" w:color="auto"/>
                                                    <w:right w:val="none" w:sz="0" w:space="0" w:color="auto"/>
                                                  </w:divBdr>
                                                  <w:divsChild>
                                                    <w:div w:id="862128529">
                                                      <w:marLeft w:val="0"/>
                                                      <w:marRight w:val="0"/>
                                                      <w:marTop w:val="0"/>
                                                      <w:marBottom w:val="0"/>
                                                      <w:divBdr>
                                                        <w:top w:val="none" w:sz="0" w:space="0" w:color="auto"/>
                                                        <w:left w:val="none" w:sz="0" w:space="0" w:color="auto"/>
                                                        <w:bottom w:val="none" w:sz="0" w:space="0" w:color="auto"/>
                                                        <w:right w:val="none" w:sz="0" w:space="0" w:color="auto"/>
                                                      </w:divBdr>
                                                      <w:divsChild>
                                                        <w:div w:id="2119835041">
                                                          <w:marLeft w:val="0"/>
                                                          <w:marRight w:val="0"/>
                                                          <w:marTop w:val="0"/>
                                                          <w:marBottom w:val="0"/>
                                                          <w:divBdr>
                                                            <w:top w:val="none" w:sz="0" w:space="0" w:color="auto"/>
                                                            <w:left w:val="none" w:sz="0" w:space="0" w:color="auto"/>
                                                            <w:bottom w:val="none" w:sz="0" w:space="0" w:color="auto"/>
                                                            <w:right w:val="none" w:sz="0" w:space="0" w:color="auto"/>
                                                          </w:divBdr>
                                                          <w:divsChild>
                                                            <w:div w:id="48879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6613831">
          <w:marLeft w:val="0"/>
          <w:marRight w:val="0"/>
          <w:marTop w:val="0"/>
          <w:marBottom w:val="0"/>
          <w:divBdr>
            <w:top w:val="none" w:sz="0" w:space="0" w:color="auto"/>
            <w:left w:val="none" w:sz="0" w:space="0" w:color="auto"/>
            <w:bottom w:val="none" w:sz="0" w:space="0" w:color="auto"/>
            <w:right w:val="none" w:sz="0" w:space="0" w:color="auto"/>
          </w:divBdr>
          <w:divsChild>
            <w:div w:id="327751282">
              <w:marLeft w:val="0"/>
              <w:marRight w:val="0"/>
              <w:marTop w:val="0"/>
              <w:marBottom w:val="0"/>
              <w:divBdr>
                <w:top w:val="none" w:sz="0" w:space="0" w:color="auto"/>
                <w:left w:val="none" w:sz="0" w:space="0" w:color="auto"/>
                <w:bottom w:val="none" w:sz="0" w:space="0" w:color="auto"/>
                <w:right w:val="none" w:sz="0" w:space="0" w:color="auto"/>
              </w:divBdr>
              <w:divsChild>
                <w:div w:id="432362452">
                  <w:marLeft w:val="0"/>
                  <w:marRight w:val="0"/>
                  <w:marTop w:val="0"/>
                  <w:marBottom w:val="0"/>
                  <w:divBdr>
                    <w:top w:val="none" w:sz="0" w:space="0" w:color="auto"/>
                    <w:left w:val="none" w:sz="0" w:space="0" w:color="auto"/>
                    <w:bottom w:val="none" w:sz="0" w:space="0" w:color="auto"/>
                    <w:right w:val="none" w:sz="0" w:space="0" w:color="auto"/>
                  </w:divBdr>
                  <w:divsChild>
                    <w:div w:id="2138907154">
                      <w:marLeft w:val="0"/>
                      <w:marRight w:val="0"/>
                      <w:marTop w:val="0"/>
                      <w:marBottom w:val="0"/>
                      <w:divBdr>
                        <w:top w:val="none" w:sz="0" w:space="0" w:color="auto"/>
                        <w:left w:val="none" w:sz="0" w:space="0" w:color="auto"/>
                        <w:bottom w:val="none" w:sz="0" w:space="0" w:color="auto"/>
                        <w:right w:val="none" w:sz="0" w:space="0" w:color="auto"/>
                      </w:divBdr>
                      <w:divsChild>
                        <w:div w:id="4092903">
                          <w:marLeft w:val="0"/>
                          <w:marRight w:val="0"/>
                          <w:marTop w:val="0"/>
                          <w:marBottom w:val="0"/>
                          <w:divBdr>
                            <w:top w:val="none" w:sz="0" w:space="0" w:color="auto"/>
                            <w:left w:val="none" w:sz="0" w:space="0" w:color="auto"/>
                            <w:bottom w:val="none" w:sz="0" w:space="0" w:color="auto"/>
                            <w:right w:val="none" w:sz="0" w:space="0" w:color="auto"/>
                          </w:divBdr>
                          <w:divsChild>
                            <w:div w:id="1782649937">
                              <w:marLeft w:val="0"/>
                              <w:marRight w:val="0"/>
                              <w:marTop w:val="0"/>
                              <w:marBottom w:val="0"/>
                              <w:divBdr>
                                <w:top w:val="none" w:sz="0" w:space="0" w:color="auto"/>
                                <w:left w:val="none" w:sz="0" w:space="0" w:color="auto"/>
                                <w:bottom w:val="none" w:sz="0" w:space="0" w:color="auto"/>
                                <w:right w:val="none" w:sz="0" w:space="0" w:color="auto"/>
                              </w:divBdr>
                              <w:divsChild>
                                <w:div w:id="7097759">
                                  <w:marLeft w:val="0"/>
                                  <w:marRight w:val="0"/>
                                  <w:marTop w:val="0"/>
                                  <w:marBottom w:val="0"/>
                                  <w:divBdr>
                                    <w:top w:val="none" w:sz="0" w:space="0" w:color="auto"/>
                                    <w:left w:val="none" w:sz="0" w:space="0" w:color="auto"/>
                                    <w:bottom w:val="none" w:sz="0" w:space="0" w:color="auto"/>
                                    <w:right w:val="none" w:sz="0" w:space="0" w:color="auto"/>
                                  </w:divBdr>
                                  <w:divsChild>
                                    <w:div w:id="824668161">
                                      <w:marLeft w:val="0"/>
                                      <w:marRight w:val="0"/>
                                      <w:marTop w:val="0"/>
                                      <w:marBottom w:val="0"/>
                                      <w:divBdr>
                                        <w:top w:val="none" w:sz="0" w:space="0" w:color="auto"/>
                                        <w:left w:val="none" w:sz="0" w:space="0" w:color="auto"/>
                                        <w:bottom w:val="none" w:sz="0" w:space="0" w:color="auto"/>
                                        <w:right w:val="none" w:sz="0" w:space="0" w:color="auto"/>
                                      </w:divBdr>
                                      <w:divsChild>
                                        <w:div w:id="1333146759">
                                          <w:marLeft w:val="0"/>
                                          <w:marRight w:val="0"/>
                                          <w:marTop w:val="0"/>
                                          <w:marBottom w:val="0"/>
                                          <w:divBdr>
                                            <w:top w:val="none" w:sz="0" w:space="0" w:color="auto"/>
                                            <w:left w:val="none" w:sz="0" w:space="0" w:color="auto"/>
                                            <w:bottom w:val="none" w:sz="0" w:space="0" w:color="auto"/>
                                            <w:right w:val="none" w:sz="0" w:space="0" w:color="auto"/>
                                          </w:divBdr>
                                          <w:divsChild>
                                            <w:div w:id="2034530024">
                                              <w:marLeft w:val="0"/>
                                              <w:marRight w:val="0"/>
                                              <w:marTop w:val="0"/>
                                              <w:marBottom w:val="0"/>
                                              <w:divBdr>
                                                <w:top w:val="none" w:sz="0" w:space="0" w:color="auto"/>
                                                <w:left w:val="none" w:sz="0" w:space="0" w:color="auto"/>
                                                <w:bottom w:val="none" w:sz="0" w:space="0" w:color="auto"/>
                                                <w:right w:val="none" w:sz="0" w:space="0" w:color="auto"/>
                                              </w:divBdr>
                                              <w:divsChild>
                                                <w:div w:id="366297923">
                                                  <w:marLeft w:val="0"/>
                                                  <w:marRight w:val="0"/>
                                                  <w:marTop w:val="0"/>
                                                  <w:marBottom w:val="0"/>
                                                  <w:divBdr>
                                                    <w:top w:val="none" w:sz="0" w:space="0" w:color="auto"/>
                                                    <w:left w:val="none" w:sz="0" w:space="0" w:color="auto"/>
                                                    <w:bottom w:val="none" w:sz="0" w:space="0" w:color="auto"/>
                                                    <w:right w:val="none" w:sz="0" w:space="0" w:color="auto"/>
                                                  </w:divBdr>
                                                  <w:divsChild>
                                                    <w:div w:id="93936600">
                                                      <w:marLeft w:val="0"/>
                                                      <w:marRight w:val="0"/>
                                                      <w:marTop w:val="0"/>
                                                      <w:marBottom w:val="0"/>
                                                      <w:divBdr>
                                                        <w:top w:val="none" w:sz="0" w:space="0" w:color="auto"/>
                                                        <w:left w:val="none" w:sz="0" w:space="0" w:color="auto"/>
                                                        <w:bottom w:val="none" w:sz="0" w:space="0" w:color="auto"/>
                                                        <w:right w:val="none" w:sz="0" w:space="0" w:color="auto"/>
                                                      </w:divBdr>
                                                      <w:divsChild>
                                                        <w:div w:id="174472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4002627">
      <w:bodyDiv w:val="1"/>
      <w:marLeft w:val="0"/>
      <w:marRight w:val="0"/>
      <w:marTop w:val="0"/>
      <w:marBottom w:val="0"/>
      <w:divBdr>
        <w:top w:val="none" w:sz="0" w:space="0" w:color="auto"/>
        <w:left w:val="none" w:sz="0" w:space="0" w:color="auto"/>
        <w:bottom w:val="none" w:sz="0" w:space="0" w:color="auto"/>
        <w:right w:val="none" w:sz="0" w:space="0" w:color="auto"/>
      </w:divBdr>
      <w:divsChild>
        <w:div w:id="753742306">
          <w:marLeft w:val="0"/>
          <w:marRight w:val="0"/>
          <w:marTop w:val="0"/>
          <w:marBottom w:val="0"/>
          <w:divBdr>
            <w:top w:val="none" w:sz="0" w:space="0" w:color="auto"/>
            <w:left w:val="none" w:sz="0" w:space="0" w:color="auto"/>
            <w:bottom w:val="none" w:sz="0" w:space="0" w:color="auto"/>
            <w:right w:val="none" w:sz="0" w:space="0" w:color="auto"/>
          </w:divBdr>
          <w:divsChild>
            <w:div w:id="2009432034">
              <w:marLeft w:val="0"/>
              <w:marRight w:val="0"/>
              <w:marTop w:val="0"/>
              <w:marBottom w:val="0"/>
              <w:divBdr>
                <w:top w:val="none" w:sz="0" w:space="0" w:color="auto"/>
                <w:left w:val="none" w:sz="0" w:space="0" w:color="auto"/>
                <w:bottom w:val="none" w:sz="0" w:space="0" w:color="auto"/>
                <w:right w:val="none" w:sz="0" w:space="0" w:color="auto"/>
              </w:divBdr>
              <w:divsChild>
                <w:div w:id="1394084407">
                  <w:marLeft w:val="0"/>
                  <w:marRight w:val="0"/>
                  <w:marTop w:val="0"/>
                  <w:marBottom w:val="0"/>
                  <w:divBdr>
                    <w:top w:val="none" w:sz="0" w:space="0" w:color="auto"/>
                    <w:left w:val="none" w:sz="0" w:space="0" w:color="auto"/>
                    <w:bottom w:val="none" w:sz="0" w:space="0" w:color="auto"/>
                    <w:right w:val="none" w:sz="0" w:space="0" w:color="auto"/>
                  </w:divBdr>
                  <w:divsChild>
                    <w:div w:id="1580872539">
                      <w:marLeft w:val="0"/>
                      <w:marRight w:val="0"/>
                      <w:marTop w:val="0"/>
                      <w:marBottom w:val="0"/>
                      <w:divBdr>
                        <w:top w:val="none" w:sz="0" w:space="0" w:color="auto"/>
                        <w:left w:val="none" w:sz="0" w:space="0" w:color="auto"/>
                        <w:bottom w:val="none" w:sz="0" w:space="0" w:color="auto"/>
                        <w:right w:val="none" w:sz="0" w:space="0" w:color="auto"/>
                      </w:divBdr>
                      <w:divsChild>
                        <w:div w:id="1498495606">
                          <w:marLeft w:val="0"/>
                          <w:marRight w:val="0"/>
                          <w:marTop w:val="0"/>
                          <w:marBottom w:val="0"/>
                          <w:divBdr>
                            <w:top w:val="none" w:sz="0" w:space="0" w:color="auto"/>
                            <w:left w:val="none" w:sz="0" w:space="0" w:color="auto"/>
                            <w:bottom w:val="none" w:sz="0" w:space="0" w:color="auto"/>
                            <w:right w:val="none" w:sz="0" w:space="0" w:color="auto"/>
                          </w:divBdr>
                          <w:divsChild>
                            <w:div w:id="133184452">
                              <w:marLeft w:val="0"/>
                              <w:marRight w:val="0"/>
                              <w:marTop w:val="0"/>
                              <w:marBottom w:val="0"/>
                              <w:divBdr>
                                <w:top w:val="none" w:sz="0" w:space="0" w:color="auto"/>
                                <w:left w:val="none" w:sz="0" w:space="0" w:color="auto"/>
                                <w:bottom w:val="none" w:sz="0" w:space="0" w:color="auto"/>
                                <w:right w:val="none" w:sz="0" w:space="0" w:color="auto"/>
                              </w:divBdr>
                              <w:divsChild>
                                <w:div w:id="217514645">
                                  <w:marLeft w:val="0"/>
                                  <w:marRight w:val="0"/>
                                  <w:marTop w:val="0"/>
                                  <w:marBottom w:val="0"/>
                                  <w:divBdr>
                                    <w:top w:val="none" w:sz="0" w:space="0" w:color="auto"/>
                                    <w:left w:val="none" w:sz="0" w:space="0" w:color="auto"/>
                                    <w:bottom w:val="none" w:sz="0" w:space="0" w:color="auto"/>
                                    <w:right w:val="none" w:sz="0" w:space="0" w:color="auto"/>
                                  </w:divBdr>
                                  <w:divsChild>
                                    <w:div w:id="538278664">
                                      <w:marLeft w:val="0"/>
                                      <w:marRight w:val="0"/>
                                      <w:marTop w:val="0"/>
                                      <w:marBottom w:val="0"/>
                                      <w:divBdr>
                                        <w:top w:val="none" w:sz="0" w:space="0" w:color="auto"/>
                                        <w:left w:val="none" w:sz="0" w:space="0" w:color="auto"/>
                                        <w:bottom w:val="none" w:sz="0" w:space="0" w:color="auto"/>
                                        <w:right w:val="none" w:sz="0" w:space="0" w:color="auto"/>
                                      </w:divBdr>
                                      <w:divsChild>
                                        <w:div w:id="1866286269">
                                          <w:marLeft w:val="0"/>
                                          <w:marRight w:val="0"/>
                                          <w:marTop w:val="0"/>
                                          <w:marBottom w:val="0"/>
                                          <w:divBdr>
                                            <w:top w:val="none" w:sz="0" w:space="0" w:color="auto"/>
                                            <w:left w:val="none" w:sz="0" w:space="0" w:color="auto"/>
                                            <w:bottom w:val="none" w:sz="0" w:space="0" w:color="auto"/>
                                            <w:right w:val="none" w:sz="0" w:space="0" w:color="auto"/>
                                          </w:divBdr>
                                          <w:divsChild>
                                            <w:div w:id="802430911">
                                              <w:marLeft w:val="0"/>
                                              <w:marRight w:val="0"/>
                                              <w:marTop w:val="0"/>
                                              <w:marBottom w:val="0"/>
                                              <w:divBdr>
                                                <w:top w:val="none" w:sz="0" w:space="0" w:color="auto"/>
                                                <w:left w:val="none" w:sz="0" w:space="0" w:color="auto"/>
                                                <w:bottom w:val="none" w:sz="0" w:space="0" w:color="auto"/>
                                                <w:right w:val="none" w:sz="0" w:space="0" w:color="auto"/>
                                              </w:divBdr>
                                              <w:divsChild>
                                                <w:div w:id="1550920535">
                                                  <w:marLeft w:val="0"/>
                                                  <w:marRight w:val="0"/>
                                                  <w:marTop w:val="0"/>
                                                  <w:marBottom w:val="0"/>
                                                  <w:divBdr>
                                                    <w:top w:val="none" w:sz="0" w:space="0" w:color="auto"/>
                                                    <w:left w:val="none" w:sz="0" w:space="0" w:color="auto"/>
                                                    <w:bottom w:val="none" w:sz="0" w:space="0" w:color="auto"/>
                                                    <w:right w:val="none" w:sz="0" w:space="0" w:color="auto"/>
                                                  </w:divBdr>
                                                  <w:divsChild>
                                                    <w:div w:id="46225553">
                                                      <w:marLeft w:val="0"/>
                                                      <w:marRight w:val="0"/>
                                                      <w:marTop w:val="0"/>
                                                      <w:marBottom w:val="0"/>
                                                      <w:divBdr>
                                                        <w:top w:val="none" w:sz="0" w:space="0" w:color="auto"/>
                                                        <w:left w:val="none" w:sz="0" w:space="0" w:color="auto"/>
                                                        <w:bottom w:val="none" w:sz="0" w:space="0" w:color="auto"/>
                                                        <w:right w:val="none" w:sz="0" w:space="0" w:color="auto"/>
                                                      </w:divBdr>
                                                      <w:divsChild>
                                                        <w:div w:id="657459431">
                                                          <w:marLeft w:val="0"/>
                                                          <w:marRight w:val="0"/>
                                                          <w:marTop w:val="0"/>
                                                          <w:marBottom w:val="0"/>
                                                          <w:divBdr>
                                                            <w:top w:val="none" w:sz="0" w:space="0" w:color="auto"/>
                                                            <w:left w:val="none" w:sz="0" w:space="0" w:color="auto"/>
                                                            <w:bottom w:val="none" w:sz="0" w:space="0" w:color="auto"/>
                                                            <w:right w:val="none" w:sz="0" w:space="0" w:color="auto"/>
                                                          </w:divBdr>
                                                          <w:divsChild>
                                                            <w:div w:id="755327734">
                                                              <w:marLeft w:val="0"/>
                                                              <w:marRight w:val="0"/>
                                                              <w:marTop w:val="0"/>
                                                              <w:marBottom w:val="0"/>
                                                              <w:divBdr>
                                                                <w:top w:val="none" w:sz="0" w:space="0" w:color="auto"/>
                                                                <w:left w:val="none" w:sz="0" w:space="0" w:color="auto"/>
                                                                <w:bottom w:val="none" w:sz="0" w:space="0" w:color="auto"/>
                                                                <w:right w:val="none" w:sz="0" w:space="0" w:color="auto"/>
                                                              </w:divBdr>
                                                              <w:divsChild>
                                                                <w:div w:id="302273339">
                                                                  <w:marLeft w:val="0"/>
                                                                  <w:marRight w:val="0"/>
                                                                  <w:marTop w:val="0"/>
                                                                  <w:marBottom w:val="0"/>
                                                                  <w:divBdr>
                                                                    <w:top w:val="none" w:sz="0" w:space="0" w:color="auto"/>
                                                                    <w:left w:val="none" w:sz="0" w:space="0" w:color="auto"/>
                                                                    <w:bottom w:val="none" w:sz="0" w:space="0" w:color="auto"/>
                                                                    <w:right w:val="none" w:sz="0" w:space="0" w:color="auto"/>
                                                                  </w:divBdr>
                                                                  <w:divsChild>
                                                                    <w:div w:id="1885604411">
                                                                      <w:marLeft w:val="0"/>
                                                                      <w:marRight w:val="0"/>
                                                                      <w:marTop w:val="0"/>
                                                                      <w:marBottom w:val="0"/>
                                                                      <w:divBdr>
                                                                        <w:top w:val="none" w:sz="0" w:space="0" w:color="auto"/>
                                                                        <w:left w:val="none" w:sz="0" w:space="0" w:color="auto"/>
                                                                        <w:bottom w:val="none" w:sz="0" w:space="0" w:color="auto"/>
                                                                        <w:right w:val="none" w:sz="0" w:space="0" w:color="auto"/>
                                                                      </w:divBdr>
                                                                      <w:divsChild>
                                                                        <w:div w:id="128715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84070348">
      <w:bodyDiv w:val="1"/>
      <w:marLeft w:val="0"/>
      <w:marRight w:val="0"/>
      <w:marTop w:val="0"/>
      <w:marBottom w:val="0"/>
      <w:divBdr>
        <w:top w:val="none" w:sz="0" w:space="0" w:color="auto"/>
        <w:left w:val="none" w:sz="0" w:space="0" w:color="auto"/>
        <w:bottom w:val="none" w:sz="0" w:space="0" w:color="auto"/>
        <w:right w:val="none" w:sz="0" w:space="0" w:color="auto"/>
      </w:divBdr>
      <w:divsChild>
        <w:div w:id="1072045734">
          <w:marLeft w:val="0"/>
          <w:marRight w:val="0"/>
          <w:marTop w:val="0"/>
          <w:marBottom w:val="0"/>
          <w:divBdr>
            <w:top w:val="none" w:sz="0" w:space="0" w:color="auto"/>
            <w:left w:val="none" w:sz="0" w:space="0" w:color="auto"/>
            <w:bottom w:val="none" w:sz="0" w:space="0" w:color="auto"/>
            <w:right w:val="none" w:sz="0" w:space="0" w:color="auto"/>
          </w:divBdr>
          <w:divsChild>
            <w:div w:id="1315573819">
              <w:marLeft w:val="0"/>
              <w:marRight w:val="0"/>
              <w:marTop w:val="0"/>
              <w:marBottom w:val="0"/>
              <w:divBdr>
                <w:top w:val="none" w:sz="0" w:space="0" w:color="auto"/>
                <w:left w:val="none" w:sz="0" w:space="0" w:color="auto"/>
                <w:bottom w:val="none" w:sz="0" w:space="0" w:color="auto"/>
                <w:right w:val="none" w:sz="0" w:space="0" w:color="auto"/>
              </w:divBdr>
              <w:divsChild>
                <w:div w:id="1620645631">
                  <w:marLeft w:val="0"/>
                  <w:marRight w:val="0"/>
                  <w:marTop w:val="0"/>
                  <w:marBottom w:val="0"/>
                  <w:divBdr>
                    <w:top w:val="none" w:sz="0" w:space="0" w:color="auto"/>
                    <w:left w:val="none" w:sz="0" w:space="0" w:color="auto"/>
                    <w:bottom w:val="none" w:sz="0" w:space="0" w:color="auto"/>
                    <w:right w:val="none" w:sz="0" w:space="0" w:color="auto"/>
                  </w:divBdr>
                  <w:divsChild>
                    <w:div w:id="408504311">
                      <w:marLeft w:val="0"/>
                      <w:marRight w:val="0"/>
                      <w:marTop w:val="0"/>
                      <w:marBottom w:val="0"/>
                      <w:divBdr>
                        <w:top w:val="none" w:sz="0" w:space="0" w:color="auto"/>
                        <w:left w:val="none" w:sz="0" w:space="0" w:color="auto"/>
                        <w:bottom w:val="none" w:sz="0" w:space="0" w:color="auto"/>
                        <w:right w:val="none" w:sz="0" w:space="0" w:color="auto"/>
                      </w:divBdr>
                      <w:divsChild>
                        <w:div w:id="749890254">
                          <w:marLeft w:val="0"/>
                          <w:marRight w:val="0"/>
                          <w:marTop w:val="0"/>
                          <w:marBottom w:val="0"/>
                          <w:divBdr>
                            <w:top w:val="none" w:sz="0" w:space="0" w:color="auto"/>
                            <w:left w:val="none" w:sz="0" w:space="0" w:color="auto"/>
                            <w:bottom w:val="none" w:sz="0" w:space="0" w:color="auto"/>
                            <w:right w:val="none" w:sz="0" w:space="0" w:color="auto"/>
                          </w:divBdr>
                          <w:divsChild>
                            <w:div w:id="1003360565">
                              <w:marLeft w:val="0"/>
                              <w:marRight w:val="0"/>
                              <w:marTop w:val="0"/>
                              <w:marBottom w:val="0"/>
                              <w:divBdr>
                                <w:top w:val="none" w:sz="0" w:space="0" w:color="auto"/>
                                <w:left w:val="none" w:sz="0" w:space="0" w:color="auto"/>
                                <w:bottom w:val="none" w:sz="0" w:space="0" w:color="auto"/>
                                <w:right w:val="none" w:sz="0" w:space="0" w:color="auto"/>
                              </w:divBdr>
                              <w:divsChild>
                                <w:div w:id="10496521">
                                  <w:marLeft w:val="0"/>
                                  <w:marRight w:val="0"/>
                                  <w:marTop w:val="0"/>
                                  <w:marBottom w:val="0"/>
                                  <w:divBdr>
                                    <w:top w:val="none" w:sz="0" w:space="0" w:color="auto"/>
                                    <w:left w:val="none" w:sz="0" w:space="0" w:color="auto"/>
                                    <w:bottom w:val="none" w:sz="0" w:space="0" w:color="auto"/>
                                    <w:right w:val="none" w:sz="0" w:space="0" w:color="auto"/>
                                  </w:divBdr>
                                  <w:divsChild>
                                    <w:div w:id="1381588742">
                                      <w:marLeft w:val="0"/>
                                      <w:marRight w:val="0"/>
                                      <w:marTop w:val="0"/>
                                      <w:marBottom w:val="0"/>
                                      <w:divBdr>
                                        <w:top w:val="none" w:sz="0" w:space="0" w:color="auto"/>
                                        <w:left w:val="none" w:sz="0" w:space="0" w:color="auto"/>
                                        <w:bottom w:val="none" w:sz="0" w:space="0" w:color="auto"/>
                                        <w:right w:val="none" w:sz="0" w:space="0" w:color="auto"/>
                                      </w:divBdr>
                                      <w:divsChild>
                                        <w:div w:id="1126315884">
                                          <w:marLeft w:val="0"/>
                                          <w:marRight w:val="0"/>
                                          <w:marTop w:val="0"/>
                                          <w:marBottom w:val="0"/>
                                          <w:divBdr>
                                            <w:top w:val="none" w:sz="0" w:space="0" w:color="auto"/>
                                            <w:left w:val="none" w:sz="0" w:space="0" w:color="auto"/>
                                            <w:bottom w:val="none" w:sz="0" w:space="0" w:color="auto"/>
                                            <w:right w:val="none" w:sz="0" w:space="0" w:color="auto"/>
                                          </w:divBdr>
                                          <w:divsChild>
                                            <w:div w:id="1542589192">
                                              <w:marLeft w:val="0"/>
                                              <w:marRight w:val="0"/>
                                              <w:marTop w:val="0"/>
                                              <w:marBottom w:val="0"/>
                                              <w:divBdr>
                                                <w:top w:val="none" w:sz="0" w:space="0" w:color="auto"/>
                                                <w:left w:val="none" w:sz="0" w:space="0" w:color="auto"/>
                                                <w:bottom w:val="none" w:sz="0" w:space="0" w:color="auto"/>
                                                <w:right w:val="none" w:sz="0" w:space="0" w:color="auto"/>
                                              </w:divBdr>
                                              <w:divsChild>
                                                <w:div w:id="1593002241">
                                                  <w:marLeft w:val="0"/>
                                                  <w:marRight w:val="0"/>
                                                  <w:marTop w:val="0"/>
                                                  <w:marBottom w:val="0"/>
                                                  <w:divBdr>
                                                    <w:top w:val="none" w:sz="0" w:space="0" w:color="auto"/>
                                                    <w:left w:val="none" w:sz="0" w:space="0" w:color="auto"/>
                                                    <w:bottom w:val="none" w:sz="0" w:space="0" w:color="auto"/>
                                                    <w:right w:val="none" w:sz="0" w:space="0" w:color="auto"/>
                                                  </w:divBdr>
                                                  <w:divsChild>
                                                    <w:div w:id="668949126">
                                                      <w:marLeft w:val="0"/>
                                                      <w:marRight w:val="0"/>
                                                      <w:marTop w:val="0"/>
                                                      <w:marBottom w:val="0"/>
                                                      <w:divBdr>
                                                        <w:top w:val="none" w:sz="0" w:space="0" w:color="auto"/>
                                                        <w:left w:val="none" w:sz="0" w:space="0" w:color="auto"/>
                                                        <w:bottom w:val="none" w:sz="0" w:space="0" w:color="auto"/>
                                                        <w:right w:val="none" w:sz="0" w:space="0" w:color="auto"/>
                                                      </w:divBdr>
                                                      <w:divsChild>
                                                        <w:div w:id="72260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8614695">
          <w:marLeft w:val="0"/>
          <w:marRight w:val="0"/>
          <w:marTop w:val="0"/>
          <w:marBottom w:val="0"/>
          <w:divBdr>
            <w:top w:val="none" w:sz="0" w:space="0" w:color="auto"/>
            <w:left w:val="none" w:sz="0" w:space="0" w:color="auto"/>
            <w:bottom w:val="none" w:sz="0" w:space="0" w:color="auto"/>
            <w:right w:val="none" w:sz="0" w:space="0" w:color="auto"/>
          </w:divBdr>
          <w:divsChild>
            <w:div w:id="1689015648">
              <w:marLeft w:val="0"/>
              <w:marRight w:val="0"/>
              <w:marTop w:val="0"/>
              <w:marBottom w:val="0"/>
              <w:divBdr>
                <w:top w:val="none" w:sz="0" w:space="0" w:color="auto"/>
                <w:left w:val="none" w:sz="0" w:space="0" w:color="auto"/>
                <w:bottom w:val="none" w:sz="0" w:space="0" w:color="auto"/>
                <w:right w:val="none" w:sz="0" w:space="0" w:color="auto"/>
              </w:divBdr>
              <w:divsChild>
                <w:div w:id="248664165">
                  <w:marLeft w:val="0"/>
                  <w:marRight w:val="0"/>
                  <w:marTop w:val="0"/>
                  <w:marBottom w:val="0"/>
                  <w:divBdr>
                    <w:top w:val="none" w:sz="0" w:space="0" w:color="auto"/>
                    <w:left w:val="none" w:sz="0" w:space="0" w:color="auto"/>
                    <w:bottom w:val="none" w:sz="0" w:space="0" w:color="auto"/>
                    <w:right w:val="none" w:sz="0" w:space="0" w:color="auto"/>
                  </w:divBdr>
                  <w:divsChild>
                    <w:div w:id="1228225887">
                      <w:marLeft w:val="0"/>
                      <w:marRight w:val="0"/>
                      <w:marTop w:val="0"/>
                      <w:marBottom w:val="0"/>
                      <w:divBdr>
                        <w:top w:val="none" w:sz="0" w:space="0" w:color="auto"/>
                        <w:left w:val="none" w:sz="0" w:space="0" w:color="auto"/>
                        <w:bottom w:val="none" w:sz="0" w:space="0" w:color="auto"/>
                        <w:right w:val="none" w:sz="0" w:space="0" w:color="auto"/>
                      </w:divBdr>
                      <w:divsChild>
                        <w:div w:id="466776627">
                          <w:marLeft w:val="0"/>
                          <w:marRight w:val="0"/>
                          <w:marTop w:val="0"/>
                          <w:marBottom w:val="0"/>
                          <w:divBdr>
                            <w:top w:val="none" w:sz="0" w:space="0" w:color="auto"/>
                            <w:left w:val="none" w:sz="0" w:space="0" w:color="auto"/>
                            <w:bottom w:val="none" w:sz="0" w:space="0" w:color="auto"/>
                            <w:right w:val="none" w:sz="0" w:space="0" w:color="auto"/>
                          </w:divBdr>
                          <w:divsChild>
                            <w:div w:id="1568150700">
                              <w:marLeft w:val="0"/>
                              <w:marRight w:val="0"/>
                              <w:marTop w:val="0"/>
                              <w:marBottom w:val="0"/>
                              <w:divBdr>
                                <w:top w:val="none" w:sz="0" w:space="0" w:color="auto"/>
                                <w:left w:val="none" w:sz="0" w:space="0" w:color="auto"/>
                                <w:bottom w:val="none" w:sz="0" w:space="0" w:color="auto"/>
                                <w:right w:val="none" w:sz="0" w:space="0" w:color="auto"/>
                              </w:divBdr>
                              <w:divsChild>
                                <w:div w:id="773982094">
                                  <w:marLeft w:val="0"/>
                                  <w:marRight w:val="0"/>
                                  <w:marTop w:val="0"/>
                                  <w:marBottom w:val="0"/>
                                  <w:divBdr>
                                    <w:top w:val="none" w:sz="0" w:space="0" w:color="auto"/>
                                    <w:left w:val="none" w:sz="0" w:space="0" w:color="auto"/>
                                    <w:bottom w:val="none" w:sz="0" w:space="0" w:color="auto"/>
                                    <w:right w:val="none" w:sz="0" w:space="0" w:color="auto"/>
                                  </w:divBdr>
                                  <w:divsChild>
                                    <w:div w:id="493298955">
                                      <w:marLeft w:val="0"/>
                                      <w:marRight w:val="0"/>
                                      <w:marTop w:val="0"/>
                                      <w:marBottom w:val="0"/>
                                      <w:divBdr>
                                        <w:top w:val="none" w:sz="0" w:space="0" w:color="auto"/>
                                        <w:left w:val="none" w:sz="0" w:space="0" w:color="auto"/>
                                        <w:bottom w:val="none" w:sz="0" w:space="0" w:color="auto"/>
                                        <w:right w:val="none" w:sz="0" w:space="0" w:color="auto"/>
                                      </w:divBdr>
                                      <w:divsChild>
                                        <w:div w:id="1040517922">
                                          <w:marLeft w:val="0"/>
                                          <w:marRight w:val="0"/>
                                          <w:marTop w:val="0"/>
                                          <w:marBottom w:val="0"/>
                                          <w:divBdr>
                                            <w:top w:val="none" w:sz="0" w:space="0" w:color="auto"/>
                                            <w:left w:val="none" w:sz="0" w:space="0" w:color="auto"/>
                                            <w:bottom w:val="none" w:sz="0" w:space="0" w:color="auto"/>
                                            <w:right w:val="none" w:sz="0" w:space="0" w:color="auto"/>
                                          </w:divBdr>
                                          <w:divsChild>
                                            <w:div w:id="1333723424">
                                              <w:marLeft w:val="0"/>
                                              <w:marRight w:val="0"/>
                                              <w:marTop w:val="0"/>
                                              <w:marBottom w:val="0"/>
                                              <w:divBdr>
                                                <w:top w:val="none" w:sz="0" w:space="0" w:color="auto"/>
                                                <w:left w:val="none" w:sz="0" w:space="0" w:color="auto"/>
                                                <w:bottom w:val="none" w:sz="0" w:space="0" w:color="auto"/>
                                                <w:right w:val="none" w:sz="0" w:space="0" w:color="auto"/>
                                              </w:divBdr>
                                              <w:divsChild>
                                                <w:div w:id="2017876964">
                                                  <w:marLeft w:val="0"/>
                                                  <w:marRight w:val="0"/>
                                                  <w:marTop w:val="0"/>
                                                  <w:marBottom w:val="0"/>
                                                  <w:divBdr>
                                                    <w:top w:val="none" w:sz="0" w:space="0" w:color="auto"/>
                                                    <w:left w:val="none" w:sz="0" w:space="0" w:color="auto"/>
                                                    <w:bottom w:val="none" w:sz="0" w:space="0" w:color="auto"/>
                                                    <w:right w:val="none" w:sz="0" w:space="0" w:color="auto"/>
                                                  </w:divBdr>
                                                  <w:divsChild>
                                                    <w:div w:id="875777573">
                                                      <w:marLeft w:val="0"/>
                                                      <w:marRight w:val="0"/>
                                                      <w:marTop w:val="0"/>
                                                      <w:marBottom w:val="0"/>
                                                      <w:divBdr>
                                                        <w:top w:val="none" w:sz="0" w:space="0" w:color="auto"/>
                                                        <w:left w:val="none" w:sz="0" w:space="0" w:color="auto"/>
                                                        <w:bottom w:val="none" w:sz="0" w:space="0" w:color="auto"/>
                                                        <w:right w:val="none" w:sz="0" w:space="0" w:color="auto"/>
                                                      </w:divBdr>
                                                      <w:divsChild>
                                                        <w:div w:id="833305045">
                                                          <w:marLeft w:val="0"/>
                                                          <w:marRight w:val="0"/>
                                                          <w:marTop w:val="0"/>
                                                          <w:marBottom w:val="0"/>
                                                          <w:divBdr>
                                                            <w:top w:val="none" w:sz="0" w:space="0" w:color="auto"/>
                                                            <w:left w:val="none" w:sz="0" w:space="0" w:color="auto"/>
                                                            <w:bottom w:val="none" w:sz="0" w:space="0" w:color="auto"/>
                                                            <w:right w:val="none" w:sz="0" w:space="0" w:color="auto"/>
                                                          </w:divBdr>
                                                          <w:divsChild>
                                                            <w:div w:id="131170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9107180">
          <w:marLeft w:val="0"/>
          <w:marRight w:val="0"/>
          <w:marTop w:val="0"/>
          <w:marBottom w:val="0"/>
          <w:divBdr>
            <w:top w:val="none" w:sz="0" w:space="0" w:color="auto"/>
            <w:left w:val="none" w:sz="0" w:space="0" w:color="auto"/>
            <w:bottom w:val="none" w:sz="0" w:space="0" w:color="auto"/>
            <w:right w:val="none" w:sz="0" w:space="0" w:color="auto"/>
          </w:divBdr>
          <w:divsChild>
            <w:div w:id="69163424">
              <w:marLeft w:val="0"/>
              <w:marRight w:val="0"/>
              <w:marTop w:val="0"/>
              <w:marBottom w:val="0"/>
              <w:divBdr>
                <w:top w:val="none" w:sz="0" w:space="0" w:color="auto"/>
                <w:left w:val="none" w:sz="0" w:space="0" w:color="auto"/>
                <w:bottom w:val="none" w:sz="0" w:space="0" w:color="auto"/>
                <w:right w:val="none" w:sz="0" w:space="0" w:color="auto"/>
              </w:divBdr>
              <w:divsChild>
                <w:div w:id="88160954">
                  <w:marLeft w:val="0"/>
                  <w:marRight w:val="0"/>
                  <w:marTop w:val="0"/>
                  <w:marBottom w:val="0"/>
                  <w:divBdr>
                    <w:top w:val="none" w:sz="0" w:space="0" w:color="auto"/>
                    <w:left w:val="none" w:sz="0" w:space="0" w:color="auto"/>
                    <w:bottom w:val="none" w:sz="0" w:space="0" w:color="auto"/>
                    <w:right w:val="none" w:sz="0" w:space="0" w:color="auto"/>
                  </w:divBdr>
                  <w:divsChild>
                    <w:div w:id="1706443147">
                      <w:marLeft w:val="0"/>
                      <w:marRight w:val="0"/>
                      <w:marTop w:val="0"/>
                      <w:marBottom w:val="0"/>
                      <w:divBdr>
                        <w:top w:val="none" w:sz="0" w:space="0" w:color="auto"/>
                        <w:left w:val="none" w:sz="0" w:space="0" w:color="auto"/>
                        <w:bottom w:val="none" w:sz="0" w:space="0" w:color="auto"/>
                        <w:right w:val="none" w:sz="0" w:space="0" w:color="auto"/>
                      </w:divBdr>
                      <w:divsChild>
                        <w:div w:id="733818422">
                          <w:marLeft w:val="0"/>
                          <w:marRight w:val="0"/>
                          <w:marTop w:val="0"/>
                          <w:marBottom w:val="0"/>
                          <w:divBdr>
                            <w:top w:val="none" w:sz="0" w:space="0" w:color="auto"/>
                            <w:left w:val="none" w:sz="0" w:space="0" w:color="auto"/>
                            <w:bottom w:val="none" w:sz="0" w:space="0" w:color="auto"/>
                            <w:right w:val="none" w:sz="0" w:space="0" w:color="auto"/>
                          </w:divBdr>
                          <w:divsChild>
                            <w:div w:id="1143815510">
                              <w:marLeft w:val="0"/>
                              <w:marRight w:val="0"/>
                              <w:marTop w:val="0"/>
                              <w:marBottom w:val="0"/>
                              <w:divBdr>
                                <w:top w:val="none" w:sz="0" w:space="0" w:color="auto"/>
                                <w:left w:val="none" w:sz="0" w:space="0" w:color="auto"/>
                                <w:bottom w:val="none" w:sz="0" w:space="0" w:color="auto"/>
                                <w:right w:val="none" w:sz="0" w:space="0" w:color="auto"/>
                              </w:divBdr>
                              <w:divsChild>
                                <w:div w:id="1968315512">
                                  <w:marLeft w:val="0"/>
                                  <w:marRight w:val="0"/>
                                  <w:marTop w:val="0"/>
                                  <w:marBottom w:val="0"/>
                                  <w:divBdr>
                                    <w:top w:val="none" w:sz="0" w:space="0" w:color="auto"/>
                                    <w:left w:val="none" w:sz="0" w:space="0" w:color="auto"/>
                                    <w:bottom w:val="none" w:sz="0" w:space="0" w:color="auto"/>
                                    <w:right w:val="none" w:sz="0" w:space="0" w:color="auto"/>
                                  </w:divBdr>
                                  <w:divsChild>
                                    <w:div w:id="1467357963">
                                      <w:marLeft w:val="0"/>
                                      <w:marRight w:val="0"/>
                                      <w:marTop w:val="0"/>
                                      <w:marBottom w:val="0"/>
                                      <w:divBdr>
                                        <w:top w:val="none" w:sz="0" w:space="0" w:color="auto"/>
                                        <w:left w:val="none" w:sz="0" w:space="0" w:color="auto"/>
                                        <w:bottom w:val="none" w:sz="0" w:space="0" w:color="auto"/>
                                        <w:right w:val="none" w:sz="0" w:space="0" w:color="auto"/>
                                      </w:divBdr>
                                      <w:divsChild>
                                        <w:div w:id="629358946">
                                          <w:marLeft w:val="0"/>
                                          <w:marRight w:val="0"/>
                                          <w:marTop w:val="0"/>
                                          <w:marBottom w:val="0"/>
                                          <w:divBdr>
                                            <w:top w:val="none" w:sz="0" w:space="0" w:color="auto"/>
                                            <w:left w:val="none" w:sz="0" w:space="0" w:color="auto"/>
                                            <w:bottom w:val="none" w:sz="0" w:space="0" w:color="auto"/>
                                            <w:right w:val="none" w:sz="0" w:space="0" w:color="auto"/>
                                          </w:divBdr>
                                          <w:divsChild>
                                            <w:div w:id="812792927">
                                              <w:marLeft w:val="0"/>
                                              <w:marRight w:val="0"/>
                                              <w:marTop w:val="0"/>
                                              <w:marBottom w:val="0"/>
                                              <w:divBdr>
                                                <w:top w:val="none" w:sz="0" w:space="0" w:color="auto"/>
                                                <w:left w:val="none" w:sz="0" w:space="0" w:color="auto"/>
                                                <w:bottom w:val="none" w:sz="0" w:space="0" w:color="auto"/>
                                                <w:right w:val="none" w:sz="0" w:space="0" w:color="auto"/>
                                              </w:divBdr>
                                              <w:divsChild>
                                                <w:div w:id="824669230">
                                                  <w:marLeft w:val="0"/>
                                                  <w:marRight w:val="0"/>
                                                  <w:marTop w:val="0"/>
                                                  <w:marBottom w:val="0"/>
                                                  <w:divBdr>
                                                    <w:top w:val="none" w:sz="0" w:space="0" w:color="auto"/>
                                                    <w:left w:val="none" w:sz="0" w:space="0" w:color="auto"/>
                                                    <w:bottom w:val="none" w:sz="0" w:space="0" w:color="auto"/>
                                                    <w:right w:val="none" w:sz="0" w:space="0" w:color="auto"/>
                                                  </w:divBdr>
                                                  <w:divsChild>
                                                    <w:div w:id="2117359863">
                                                      <w:marLeft w:val="0"/>
                                                      <w:marRight w:val="0"/>
                                                      <w:marTop w:val="0"/>
                                                      <w:marBottom w:val="0"/>
                                                      <w:divBdr>
                                                        <w:top w:val="none" w:sz="0" w:space="0" w:color="auto"/>
                                                        <w:left w:val="none" w:sz="0" w:space="0" w:color="auto"/>
                                                        <w:bottom w:val="none" w:sz="0" w:space="0" w:color="auto"/>
                                                        <w:right w:val="none" w:sz="0" w:space="0" w:color="auto"/>
                                                      </w:divBdr>
                                                      <w:divsChild>
                                                        <w:div w:id="129297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5373921">
          <w:marLeft w:val="0"/>
          <w:marRight w:val="0"/>
          <w:marTop w:val="0"/>
          <w:marBottom w:val="0"/>
          <w:divBdr>
            <w:top w:val="none" w:sz="0" w:space="0" w:color="auto"/>
            <w:left w:val="none" w:sz="0" w:space="0" w:color="auto"/>
            <w:bottom w:val="none" w:sz="0" w:space="0" w:color="auto"/>
            <w:right w:val="none" w:sz="0" w:space="0" w:color="auto"/>
          </w:divBdr>
          <w:divsChild>
            <w:div w:id="86774711">
              <w:marLeft w:val="0"/>
              <w:marRight w:val="0"/>
              <w:marTop w:val="0"/>
              <w:marBottom w:val="0"/>
              <w:divBdr>
                <w:top w:val="none" w:sz="0" w:space="0" w:color="auto"/>
                <w:left w:val="none" w:sz="0" w:space="0" w:color="auto"/>
                <w:bottom w:val="none" w:sz="0" w:space="0" w:color="auto"/>
                <w:right w:val="none" w:sz="0" w:space="0" w:color="auto"/>
              </w:divBdr>
              <w:divsChild>
                <w:div w:id="1231111089">
                  <w:marLeft w:val="0"/>
                  <w:marRight w:val="0"/>
                  <w:marTop w:val="0"/>
                  <w:marBottom w:val="0"/>
                  <w:divBdr>
                    <w:top w:val="none" w:sz="0" w:space="0" w:color="auto"/>
                    <w:left w:val="none" w:sz="0" w:space="0" w:color="auto"/>
                    <w:bottom w:val="none" w:sz="0" w:space="0" w:color="auto"/>
                    <w:right w:val="none" w:sz="0" w:space="0" w:color="auto"/>
                  </w:divBdr>
                  <w:divsChild>
                    <w:div w:id="1847087292">
                      <w:marLeft w:val="0"/>
                      <w:marRight w:val="0"/>
                      <w:marTop w:val="0"/>
                      <w:marBottom w:val="0"/>
                      <w:divBdr>
                        <w:top w:val="none" w:sz="0" w:space="0" w:color="auto"/>
                        <w:left w:val="none" w:sz="0" w:space="0" w:color="auto"/>
                        <w:bottom w:val="none" w:sz="0" w:space="0" w:color="auto"/>
                        <w:right w:val="none" w:sz="0" w:space="0" w:color="auto"/>
                      </w:divBdr>
                      <w:divsChild>
                        <w:div w:id="1555042488">
                          <w:marLeft w:val="0"/>
                          <w:marRight w:val="0"/>
                          <w:marTop w:val="0"/>
                          <w:marBottom w:val="0"/>
                          <w:divBdr>
                            <w:top w:val="none" w:sz="0" w:space="0" w:color="auto"/>
                            <w:left w:val="none" w:sz="0" w:space="0" w:color="auto"/>
                            <w:bottom w:val="none" w:sz="0" w:space="0" w:color="auto"/>
                            <w:right w:val="none" w:sz="0" w:space="0" w:color="auto"/>
                          </w:divBdr>
                          <w:divsChild>
                            <w:div w:id="386270938">
                              <w:marLeft w:val="0"/>
                              <w:marRight w:val="0"/>
                              <w:marTop w:val="0"/>
                              <w:marBottom w:val="0"/>
                              <w:divBdr>
                                <w:top w:val="none" w:sz="0" w:space="0" w:color="auto"/>
                                <w:left w:val="none" w:sz="0" w:space="0" w:color="auto"/>
                                <w:bottom w:val="none" w:sz="0" w:space="0" w:color="auto"/>
                                <w:right w:val="none" w:sz="0" w:space="0" w:color="auto"/>
                              </w:divBdr>
                              <w:divsChild>
                                <w:div w:id="1183322390">
                                  <w:marLeft w:val="0"/>
                                  <w:marRight w:val="0"/>
                                  <w:marTop w:val="0"/>
                                  <w:marBottom w:val="0"/>
                                  <w:divBdr>
                                    <w:top w:val="none" w:sz="0" w:space="0" w:color="auto"/>
                                    <w:left w:val="none" w:sz="0" w:space="0" w:color="auto"/>
                                    <w:bottom w:val="none" w:sz="0" w:space="0" w:color="auto"/>
                                    <w:right w:val="none" w:sz="0" w:space="0" w:color="auto"/>
                                  </w:divBdr>
                                  <w:divsChild>
                                    <w:div w:id="231503535">
                                      <w:marLeft w:val="0"/>
                                      <w:marRight w:val="0"/>
                                      <w:marTop w:val="0"/>
                                      <w:marBottom w:val="0"/>
                                      <w:divBdr>
                                        <w:top w:val="none" w:sz="0" w:space="0" w:color="auto"/>
                                        <w:left w:val="none" w:sz="0" w:space="0" w:color="auto"/>
                                        <w:bottom w:val="none" w:sz="0" w:space="0" w:color="auto"/>
                                        <w:right w:val="none" w:sz="0" w:space="0" w:color="auto"/>
                                      </w:divBdr>
                                      <w:divsChild>
                                        <w:div w:id="455215992">
                                          <w:marLeft w:val="0"/>
                                          <w:marRight w:val="0"/>
                                          <w:marTop w:val="0"/>
                                          <w:marBottom w:val="0"/>
                                          <w:divBdr>
                                            <w:top w:val="none" w:sz="0" w:space="0" w:color="auto"/>
                                            <w:left w:val="none" w:sz="0" w:space="0" w:color="auto"/>
                                            <w:bottom w:val="none" w:sz="0" w:space="0" w:color="auto"/>
                                            <w:right w:val="none" w:sz="0" w:space="0" w:color="auto"/>
                                          </w:divBdr>
                                          <w:divsChild>
                                            <w:div w:id="883323612">
                                              <w:marLeft w:val="0"/>
                                              <w:marRight w:val="0"/>
                                              <w:marTop w:val="0"/>
                                              <w:marBottom w:val="0"/>
                                              <w:divBdr>
                                                <w:top w:val="none" w:sz="0" w:space="0" w:color="auto"/>
                                                <w:left w:val="none" w:sz="0" w:space="0" w:color="auto"/>
                                                <w:bottom w:val="none" w:sz="0" w:space="0" w:color="auto"/>
                                                <w:right w:val="none" w:sz="0" w:space="0" w:color="auto"/>
                                              </w:divBdr>
                                              <w:divsChild>
                                                <w:div w:id="1862736979">
                                                  <w:marLeft w:val="0"/>
                                                  <w:marRight w:val="0"/>
                                                  <w:marTop w:val="0"/>
                                                  <w:marBottom w:val="0"/>
                                                  <w:divBdr>
                                                    <w:top w:val="none" w:sz="0" w:space="0" w:color="auto"/>
                                                    <w:left w:val="none" w:sz="0" w:space="0" w:color="auto"/>
                                                    <w:bottom w:val="none" w:sz="0" w:space="0" w:color="auto"/>
                                                    <w:right w:val="none" w:sz="0" w:space="0" w:color="auto"/>
                                                  </w:divBdr>
                                                  <w:divsChild>
                                                    <w:div w:id="1564636698">
                                                      <w:marLeft w:val="0"/>
                                                      <w:marRight w:val="0"/>
                                                      <w:marTop w:val="0"/>
                                                      <w:marBottom w:val="0"/>
                                                      <w:divBdr>
                                                        <w:top w:val="none" w:sz="0" w:space="0" w:color="auto"/>
                                                        <w:left w:val="none" w:sz="0" w:space="0" w:color="auto"/>
                                                        <w:bottom w:val="none" w:sz="0" w:space="0" w:color="auto"/>
                                                        <w:right w:val="none" w:sz="0" w:space="0" w:color="auto"/>
                                                      </w:divBdr>
                                                      <w:divsChild>
                                                        <w:div w:id="56256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8329271">
          <w:marLeft w:val="0"/>
          <w:marRight w:val="0"/>
          <w:marTop w:val="0"/>
          <w:marBottom w:val="0"/>
          <w:divBdr>
            <w:top w:val="none" w:sz="0" w:space="0" w:color="auto"/>
            <w:left w:val="none" w:sz="0" w:space="0" w:color="auto"/>
            <w:bottom w:val="none" w:sz="0" w:space="0" w:color="auto"/>
            <w:right w:val="none" w:sz="0" w:space="0" w:color="auto"/>
          </w:divBdr>
          <w:divsChild>
            <w:div w:id="1777018618">
              <w:marLeft w:val="0"/>
              <w:marRight w:val="0"/>
              <w:marTop w:val="0"/>
              <w:marBottom w:val="0"/>
              <w:divBdr>
                <w:top w:val="none" w:sz="0" w:space="0" w:color="auto"/>
                <w:left w:val="none" w:sz="0" w:space="0" w:color="auto"/>
                <w:bottom w:val="none" w:sz="0" w:space="0" w:color="auto"/>
                <w:right w:val="none" w:sz="0" w:space="0" w:color="auto"/>
              </w:divBdr>
              <w:divsChild>
                <w:div w:id="709039395">
                  <w:marLeft w:val="0"/>
                  <w:marRight w:val="0"/>
                  <w:marTop w:val="0"/>
                  <w:marBottom w:val="0"/>
                  <w:divBdr>
                    <w:top w:val="none" w:sz="0" w:space="0" w:color="auto"/>
                    <w:left w:val="none" w:sz="0" w:space="0" w:color="auto"/>
                    <w:bottom w:val="none" w:sz="0" w:space="0" w:color="auto"/>
                    <w:right w:val="none" w:sz="0" w:space="0" w:color="auto"/>
                  </w:divBdr>
                  <w:divsChild>
                    <w:div w:id="2030599334">
                      <w:marLeft w:val="0"/>
                      <w:marRight w:val="0"/>
                      <w:marTop w:val="0"/>
                      <w:marBottom w:val="0"/>
                      <w:divBdr>
                        <w:top w:val="none" w:sz="0" w:space="0" w:color="auto"/>
                        <w:left w:val="none" w:sz="0" w:space="0" w:color="auto"/>
                        <w:bottom w:val="none" w:sz="0" w:space="0" w:color="auto"/>
                        <w:right w:val="none" w:sz="0" w:space="0" w:color="auto"/>
                      </w:divBdr>
                      <w:divsChild>
                        <w:div w:id="549659290">
                          <w:marLeft w:val="0"/>
                          <w:marRight w:val="0"/>
                          <w:marTop w:val="0"/>
                          <w:marBottom w:val="0"/>
                          <w:divBdr>
                            <w:top w:val="none" w:sz="0" w:space="0" w:color="auto"/>
                            <w:left w:val="none" w:sz="0" w:space="0" w:color="auto"/>
                            <w:bottom w:val="none" w:sz="0" w:space="0" w:color="auto"/>
                            <w:right w:val="none" w:sz="0" w:space="0" w:color="auto"/>
                          </w:divBdr>
                          <w:divsChild>
                            <w:div w:id="674261143">
                              <w:marLeft w:val="0"/>
                              <w:marRight w:val="0"/>
                              <w:marTop w:val="0"/>
                              <w:marBottom w:val="0"/>
                              <w:divBdr>
                                <w:top w:val="none" w:sz="0" w:space="0" w:color="auto"/>
                                <w:left w:val="none" w:sz="0" w:space="0" w:color="auto"/>
                                <w:bottom w:val="none" w:sz="0" w:space="0" w:color="auto"/>
                                <w:right w:val="none" w:sz="0" w:space="0" w:color="auto"/>
                              </w:divBdr>
                              <w:divsChild>
                                <w:div w:id="1258637375">
                                  <w:marLeft w:val="0"/>
                                  <w:marRight w:val="0"/>
                                  <w:marTop w:val="0"/>
                                  <w:marBottom w:val="0"/>
                                  <w:divBdr>
                                    <w:top w:val="none" w:sz="0" w:space="0" w:color="auto"/>
                                    <w:left w:val="none" w:sz="0" w:space="0" w:color="auto"/>
                                    <w:bottom w:val="none" w:sz="0" w:space="0" w:color="auto"/>
                                    <w:right w:val="none" w:sz="0" w:space="0" w:color="auto"/>
                                  </w:divBdr>
                                  <w:divsChild>
                                    <w:div w:id="83384935">
                                      <w:marLeft w:val="0"/>
                                      <w:marRight w:val="0"/>
                                      <w:marTop w:val="0"/>
                                      <w:marBottom w:val="0"/>
                                      <w:divBdr>
                                        <w:top w:val="none" w:sz="0" w:space="0" w:color="auto"/>
                                        <w:left w:val="none" w:sz="0" w:space="0" w:color="auto"/>
                                        <w:bottom w:val="none" w:sz="0" w:space="0" w:color="auto"/>
                                        <w:right w:val="none" w:sz="0" w:space="0" w:color="auto"/>
                                      </w:divBdr>
                                      <w:divsChild>
                                        <w:div w:id="467019448">
                                          <w:marLeft w:val="0"/>
                                          <w:marRight w:val="0"/>
                                          <w:marTop w:val="0"/>
                                          <w:marBottom w:val="0"/>
                                          <w:divBdr>
                                            <w:top w:val="none" w:sz="0" w:space="0" w:color="auto"/>
                                            <w:left w:val="none" w:sz="0" w:space="0" w:color="auto"/>
                                            <w:bottom w:val="none" w:sz="0" w:space="0" w:color="auto"/>
                                            <w:right w:val="none" w:sz="0" w:space="0" w:color="auto"/>
                                          </w:divBdr>
                                          <w:divsChild>
                                            <w:div w:id="1623609297">
                                              <w:marLeft w:val="0"/>
                                              <w:marRight w:val="0"/>
                                              <w:marTop w:val="0"/>
                                              <w:marBottom w:val="0"/>
                                              <w:divBdr>
                                                <w:top w:val="none" w:sz="0" w:space="0" w:color="auto"/>
                                                <w:left w:val="none" w:sz="0" w:space="0" w:color="auto"/>
                                                <w:bottom w:val="none" w:sz="0" w:space="0" w:color="auto"/>
                                                <w:right w:val="none" w:sz="0" w:space="0" w:color="auto"/>
                                              </w:divBdr>
                                              <w:divsChild>
                                                <w:div w:id="1945069611">
                                                  <w:marLeft w:val="0"/>
                                                  <w:marRight w:val="0"/>
                                                  <w:marTop w:val="0"/>
                                                  <w:marBottom w:val="0"/>
                                                  <w:divBdr>
                                                    <w:top w:val="none" w:sz="0" w:space="0" w:color="auto"/>
                                                    <w:left w:val="none" w:sz="0" w:space="0" w:color="auto"/>
                                                    <w:bottom w:val="none" w:sz="0" w:space="0" w:color="auto"/>
                                                    <w:right w:val="none" w:sz="0" w:space="0" w:color="auto"/>
                                                  </w:divBdr>
                                                  <w:divsChild>
                                                    <w:div w:id="1601179605">
                                                      <w:marLeft w:val="0"/>
                                                      <w:marRight w:val="0"/>
                                                      <w:marTop w:val="0"/>
                                                      <w:marBottom w:val="0"/>
                                                      <w:divBdr>
                                                        <w:top w:val="none" w:sz="0" w:space="0" w:color="auto"/>
                                                        <w:left w:val="none" w:sz="0" w:space="0" w:color="auto"/>
                                                        <w:bottom w:val="none" w:sz="0" w:space="0" w:color="auto"/>
                                                        <w:right w:val="none" w:sz="0" w:space="0" w:color="auto"/>
                                                      </w:divBdr>
                                                      <w:divsChild>
                                                        <w:div w:id="1481144441">
                                                          <w:marLeft w:val="0"/>
                                                          <w:marRight w:val="0"/>
                                                          <w:marTop w:val="0"/>
                                                          <w:marBottom w:val="0"/>
                                                          <w:divBdr>
                                                            <w:top w:val="none" w:sz="0" w:space="0" w:color="auto"/>
                                                            <w:left w:val="none" w:sz="0" w:space="0" w:color="auto"/>
                                                            <w:bottom w:val="none" w:sz="0" w:space="0" w:color="auto"/>
                                                            <w:right w:val="none" w:sz="0" w:space="0" w:color="auto"/>
                                                          </w:divBdr>
                                                          <w:divsChild>
                                                            <w:div w:id="45868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6409122">
          <w:marLeft w:val="0"/>
          <w:marRight w:val="0"/>
          <w:marTop w:val="0"/>
          <w:marBottom w:val="0"/>
          <w:divBdr>
            <w:top w:val="none" w:sz="0" w:space="0" w:color="auto"/>
            <w:left w:val="none" w:sz="0" w:space="0" w:color="auto"/>
            <w:bottom w:val="none" w:sz="0" w:space="0" w:color="auto"/>
            <w:right w:val="none" w:sz="0" w:space="0" w:color="auto"/>
          </w:divBdr>
          <w:divsChild>
            <w:div w:id="645933050">
              <w:marLeft w:val="0"/>
              <w:marRight w:val="0"/>
              <w:marTop w:val="0"/>
              <w:marBottom w:val="0"/>
              <w:divBdr>
                <w:top w:val="none" w:sz="0" w:space="0" w:color="auto"/>
                <w:left w:val="none" w:sz="0" w:space="0" w:color="auto"/>
                <w:bottom w:val="none" w:sz="0" w:space="0" w:color="auto"/>
                <w:right w:val="none" w:sz="0" w:space="0" w:color="auto"/>
              </w:divBdr>
              <w:divsChild>
                <w:div w:id="218829196">
                  <w:marLeft w:val="0"/>
                  <w:marRight w:val="0"/>
                  <w:marTop w:val="0"/>
                  <w:marBottom w:val="0"/>
                  <w:divBdr>
                    <w:top w:val="none" w:sz="0" w:space="0" w:color="auto"/>
                    <w:left w:val="none" w:sz="0" w:space="0" w:color="auto"/>
                    <w:bottom w:val="none" w:sz="0" w:space="0" w:color="auto"/>
                    <w:right w:val="none" w:sz="0" w:space="0" w:color="auto"/>
                  </w:divBdr>
                  <w:divsChild>
                    <w:div w:id="913320499">
                      <w:marLeft w:val="0"/>
                      <w:marRight w:val="0"/>
                      <w:marTop w:val="0"/>
                      <w:marBottom w:val="0"/>
                      <w:divBdr>
                        <w:top w:val="none" w:sz="0" w:space="0" w:color="auto"/>
                        <w:left w:val="none" w:sz="0" w:space="0" w:color="auto"/>
                        <w:bottom w:val="none" w:sz="0" w:space="0" w:color="auto"/>
                        <w:right w:val="none" w:sz="0" w:space="0" w:color="auto"/>
                      </w:divBdr>
                      <w:divsChild>
                        <w:div w:id="194198907">
                          <w:marLeft w:val="0"/>
                          <w:marRight w:val="0"/>
                          <w:marTop w:val="0"/>
                          <w:marBottom w:val="0"/>
                          <w:divBdr>
                            <w:top w:val="none" w:sz="0" w:space="0" w:color="auto"/>
                            <w:left w:val="none" w:sz="0" w:space="0" w:color="auto"/>
                            <w:bottom w:val="none" w:sz="0" w:space="0" w:color="auto"/>
                            <w:right w:val="none" w:sz="0" w:space="0" w:color="auto"/>
                          </w:divBdr>
                          <w:divsChild>
                            <w:div w:id="1838420433">
                              <w:marLeft w:val="0"/>
                              <w:marRight w:val="0"/>
                              <w:marTop w:val="0"/>
                              <w:marBottom w:val="0"/>
                              <w:divBdr>
                                <w:top w:val="none" w:sz="0" w:space="0" w:color="auto"/>
                                <w:left w:val="none" w:sz="0" w:space="0" w:color="auto"/>
                                <w:bottom w:val="none" w:sz="0" w:space="0" w:color="auto"/>
                                <w:right w:val="none" w:sz="0" w:space="0" w:color="auto"/>
                              </w:divBdr>
                              <w:divsChild>
                                <w:div w:id="597451018">
                                  <w:marLeft w:val="0"/>
                                  <w:marRight w:val="0"/>
                                  <w:marTop w:val="0"/>
                                  <w:marBottom w:val="0"/>
                                  <w:divBdr>
                                    <w:top w:val="none" w:sz="0" w:space="0" w:color="auto"/>
                                    <w:left w:val="none" w:sz="0" w:space="0" w:color="auto"/>
                                    <w:bottom w:val="none" w:sz="0" w:space="0" w:color="auto"/>
                                    <w:right w:val="none" w:sz="0" w:space="0" w:color="auto"/>
                                  </w:divBdr>
                                  <w:divsChild>
                                    <w:div w:id="594628057">
                                      <w:marLeft w:val="0"/>
                                      <w:marRight w:val="0"/>
                                      <w:marTop w:val="0"/>
                                      <w:marBottom w:val="0"/>
                                      <w:divBdr>
                                        <w:top w:val="none" w:sz="0" w:space="0" w:color="auto"/>
                                        <w:left w:val="none" w:sz="0" w:space="0" w:color="auto"/>
                                        <w:bottom w:val="none" w:sz="0" w:space="0" w:color="auto"/>
                                        <w:right w:val="none" w:sz="0" w:space="0" w:color="auto"/>
                                      </w:divBdr>
                                      <w:divsChild>
                                        <w:div w:id="721712304">
                                          <w:marLeft w:val="0"/>
                                          <w:marRight w:val="0"/>
                                          <w:marTop w:val="0"/>
                                          <w:marBottom w:val="0"/>
                                          <w:divBdr>
                                            <w:top w:val="none" w:sz="0" w:space="0" w:color="auto"/>
                                            <w:left w:val="none" w:sz="0" w:space="0" w:color="auto"/>
                                            <w:bottom w:val="none" w:sz="0" w:space="0" w:color="auto"/>
                                            <w:right w:val="none" w:sz="0" w:space="0" w:color="auto"/>
                                          </w:divBdr>
                                          <w:divsChild>
                                            <w:div w:id="93137040">
                                              <w:marLeft w:val="0"/>
                                              <w:marRight w:val="0"/>
                                              <w:marTop w:val="0"/>
                                              <w:marBottom w:val="0"/>
                                              <w:divBdr>
                                                <w:top w:val="none" w:sz="0" w:space="0" w:color="auto"/>
                                                <w:left w:val="none" w:sz="0" w:space="0" w:color="auto"/>
                                                <w:bottom w:val="none" w:sz="0" w:space="0" w:color="auto"/>
                                                <w:right w:val="none" w:sz="0" w:space="0" w:color="auto"/>
                                              </w:divBdr>
                                              <w:divsChild>
                                                <w:div w:id="2010019034">
                                                  <w:marLeft w:val="0"/>
                                                  <w:marRight w:val="0"/>
                                                  <w:marTop w:val="0"/>
                                                  <w:marBottom w:val="0"/>
                                                  <w:divBdr>
                                                    <w:top w:val="none" w:sz="0" w:space="0" w:color="auto"/>
                                                    <w:left w:val="none" w:sz="0" w:space="0" w:color="auto"/>
                                                    <w:bottom w:val="none" w:sz="0" w:space="0" w:color="auto"/>
                                                    <w:right w:val="none" w:sz="0" w:space="0" w:color="auto"/>
                                                  </w:divBdr>
                                                  <w:divsChild>
                                                    <w:div w:id="370569600">
                                                      <w:marLeft w:val="0"/>
                                                      <w:marRight w:val="0"/>
                                                      <w:marTop w:val="0"/>
                                                      <w:marBottom w:val="0"/>
                                                      <w:divBdr>
                                                        <w:top w:val="none" w:sz="0" w:space="0" w:color="auto"/>
                                                        <w:left w:val="none" w:sz="0" w:space="0" w:color="auto"/>
                                                        <w:bottom w:val="none" w:sz="0" w:space="0" w:color="auto"/>
                                                        <w:right w:val="none" w:sz="0" w:space="0" w:color="auto"/>
                                                      </w:divBdr>
                                                      <w:divsChild>
                                                        <w:div w:id="1678116551">
                                                          <w:marLeft w:val="0"/>
                                                          <w:marRight w:val="0"/>
                                                          <w:marTop w:val="0"/>
                                                          <w:marBottom w:val="0"/>
                                                          <w:divBdr>
                                                            <w:top w:val="none" w:sz="0" w:space="0" w:color="auto"/>
                                                            <w:left w:val="none" w:sz="0" w:space="0" w:color="auto"/>
                                                            <w:bottom w:val="none" w:sz="0" w:space="0" w:color="auto"/>
                                                            <w:right w:val="none" w:sz="0" w:space="0" w:color="auto"/>
                                                          </w:divBdr>
                                                          <w:divsChild>
                                                            <w:div w:id="135726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1446625">
          <w:marLeft w:val="0"/>
          <w:marRight w:val="0"/>
          <w:marTop w:val="0"/>
          <w:marBottom w:val="0"/>
          <w:divBdr>
            <w:top w:val="none" w:sz="0" w:space="0" w:color="auto"/>
            <w:left w:val="none" w:sz="0" w:space="0" w:color="auto"/>
            <w:bottom w:val="none" w:sz="0" w:space="0" w:color="auto"/>
            <w:right w:val="none" w:sz="0" w:space="0" w:color="auto"/>
          </w:divBdr>
          <w:divsChild>
            <w:div w:id="240407906">
              <w:marLeft w:val="0"/>
              <w:marRight w:val="0"/>
              <w:marTop w:val="0"/>
              <w:marBottom w:val="0"/>
              <w:divBdr>
                <w:top w:val="none" w:sz="0" w:space="0" w:color="auto"/>
                <w:left w:val="none" w:sz="0" w:space="0" w:color="auto"/>
                <w:bottom w:val="none" w:sz="0" w:space="0" w:color="auto"/>
                <w:right w:val="none" w:sz="0" w:space="0" w:color="auto"/>
              </w:divBdr>
              <w:divsChild>
                <w:div w:id="1459492929">
                  <w:marLeft w:val="0"/>
                  <w:marRight w:val="0"/>
                  <w:marTop w:val="0"/>
                  <w:marBottom w:val="0"/>
                  <w:divBdr>
                    <w:top w:val="none" w:sz="0" w:space="0" w:color="auto"/>
                    <w:left w:val="none" w:sz="0" w:space="0" w:color="auto"/>
                    <w:bottom w:val="none" w:sz="0" w:space="0" w:color="auto"/>
                    <w:right w:val="none" w:sz="0" w:space="0" w:color="auto"/>
                  </w:divBdr>
                  <w:divsChild>
                    <w:div w:id="296498145">
                      <w:marLeft w:val="0"/>
                      <w:marRight w:val="0"/>
                      <w:marTop w:val="0"/>
                      <w:marBottom w:val="0"/>
                      <w:divBdr>
                        <w:top w:val="none" w:sz="0" w:space="0" w:color="auto"/>
                        <w:left w:val="none" w:sz="0" w:space="0" w:color="auto"/>
                        <w:bottom w:val="none" w:sz="0" w:space="0" w:color="auto"/>
                        <w:right w:val="none" w:sz="0" w:space="0" w:color="auto"/>
                      </w:divBdr>
                      <w:divsChild>
                        <w:div w:id="1599831746">
                          <w:marLeft w:val="0"/>
                          <w:marRight w:val="0"/>
                          <w:marTop w:val="0"/>
                          <w:marBottom w:val="0"/>
                          <w:divBdr>
                            <w:top w:val="none" w:sz="0" w:space="0" w:color="auto"/>
                            <w:left w:val="none" w:sz="0" w:space="0" w:color="auto"/>
                            <w:bottom w:val="none" w:sz="0" w:space="0" w:color="auto"/>
                            <w:right w:val="none" w:sz="0" w:space="0" w:color="auto"/>
                          </w:divBdr>
                          <w:divsChild>
                            <w:div w:id="1402942677">
                              <w:marLeft w:val="0"/>
                              <w:marRight w:val="0"/>
                              <w:marTop w:val="0"/>
                              <w:marBottom w:val="0"/>
                              <w:divBdr>
                                <w:top w:val="none" w:sz="0" w:space="0" w:color="auto"/>
                                <w:left w:val="none" w:sz="0" w:space="0" w:color="auto"/>
                                <w:bottom w:val="none" w:sz="0" w:space="0" w:color="auto"/>
                                <w:right w:val="none" w:sz="0" w:space="0" w:color="auto"/>
                              </w:divBdr>
                              <w:divsChild>
                                <w:div w:id="2006930080">
                                  <w:marLeft w:val="0"/>
                                  <w:marRight w:val="0"/>
                                  <w:marTop w:val="0"/>
                                  <w:marBottom w:val="0"/>
                                  <w:divBdr>
                                    <w:top w:val="none" w:sz="0" w:space="0" w:color="auto"/>
                                    <w:left w:val="none" w:sz="0" w:space="0" w:color="auto"/>
                                    <w:bottom w:val="none" w:sz="0" w:space="0" w:color="auto"/>
                                    <w:right w:val="none" w:sz="0" w:space="0" w:color="auto"/>
                                  </w:divBdr>
                                  <w:divsChild>
                                    <w:div w:id="184948774">
                                      <w:marLeft w:val="0"/>
                                      <w:marRight w:val="0"/>
                                      <w:marTop w:val="0"/>
                                      <w:marBottom w:val="0"/>
                                      <w:divBdr>
                                        <w:top w:val="none" w:sz="0" w:space="0" w:color="auto"/>
                                        <w:left w:val="none" w:sz="0" w:space="0" w:color="auto"/>
                                        <w:bottom w:val="none" w:sz="0" w:space="0" w:color="auto"/>
                                        <w:right w:val="none" w:sz="0" w:space="0" w:color="auto"/>
                                      </w:divBdr>
                                      <w:divsChild>
                                        <w:div w:id="134950191">
                                          <w:marLeft w:val="0"/>
                                          <w:marRight w:val="0"/>
                                          <w:marTop w:val="0"/>
                                          <w:marBottom w:val="0"/>
                                          <w:divBdr>
                                            <w:top w:val="none" w:sz="0" w:space="0" w:color="auto"/>
                                            <w:left w:val="none" w:sz="0" w:space="0" w:color="auto"/>
                                            <w:bottom w:val="none" w:sz="0" w:space="0" w:color="auto"/>
                                            <w:right w:val="none" w:sz="0" w:space="0" w:color="auto"/>
                                          </w:divBdr>
                                          <w:divsChild>
                                            <w:div w:id="1368333304">
                                              <w:marLeft w:val="0"/>
                                              <w:marRight w:val="0"/>
                                              <w:marTop w:val="0"/>
                                              <w:marBottom w:val="0"/>
                                              <w:divBdr>
                                                <w:top w:val="none" w:sz="0" w:space="0" w:color="auto"/>
                                                <w:left w:val="none" w:sz="0" w:space="0" w:color="auto"/>
                                                <w:bottom w:val="none" w:sz="0" w:space="0" w:color="auto"/>
                                                <w:right w:val="none" w:sz="0" w:space="0" w:color="auto"/>
                                              </w:divBdr>
                                              <w:divsChild>
                                                <w:div w:id="1505973870">
                                                  <w:marLeft w:val="0"/>
                                                  <w:marRight w:val="0"/>
                                                  <w:marTop w:val="0"/>
                                                  <w:marBottom w:val="0"/>
                                                  <w:divBdr>
                                                    <w:top w:val="none" w:sz="0" w:space="0" w:color="auto"/>
                                                    <w:left w:val="none" w:sz="0" w:space="0" w:color="auto"/>
                                                    <w:bottom w:val="none" w:sz="0" w:space="0" w:color="auto"/>
                                                    <w:right w:val="none" w:sz="0" w:space="0" w:color="auto"/>
                                                  </w:divBdr>
                                                  <w:divsChild>
                                                    <w:div w:id="1525942518">
                                                      <w:marLeft w:val="0"/>
                                                      <w:marRight w:val="0"/>
                                                      <w:marTop w:val="0"/>
                                                      <w:marBottom w:val="0"/>
                                                      <w:divBdr>
                                                        <w:top w:val="none" w:sz="0" w:space="0" w:color="auto"/>
                                                        <w:left w:val="none" w:sz="0" w:space="0" w:color="auto"/>
                                                        <w:bottom w:val="none" w:sz="0" w:space="0" w:color="auto"/>
                                                        <w:right w:val="none" w:sz="0" w:space="0" w:color="auto"/>
                                                      </w:divBdr>
                                                      <w:divsChild>
                                                        <w:div w:id="35855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6194947">
          <w:marLeft w:val="0"/>
          <w:marRight w:val="0"/>
          <w:marTop w:val="0"/>
          <w:marBottom w:val="0"/>
          <w:divBdr>
            <w:top w:val="none" w:sz="0" w:space="0" w:color="auto"/>
            <w:left w:val="none" w:sz="0" w:space="0" w:color="auto"/>
            <w:bottom w:val="none" w:sz="0" w:space="0" w:color="auto"/>
            <w:right w:val="none" w:sz="0" w:space="0" w:color="auto"/>
          </w:divBdr>
          <w:divsChild>
            <w:div w:id="846137942">
              <w:marLeft w:val="0"/>
              <w:marRight w:val="0"/>
              <w:marTop w:val="0"/>
              <w:marBottom w:val="0"/>
              <w:divBdr>
                <w:top w:val="none" w:sz="0" w:space="0" w:color="auto"/>
                <w:left w:val="none" w:sz="0" w:space="0" w:color="auto"/>
                <w:bottom w:val="none" w:sz="0" w:space="0" w:color="auto"/>
                <w:right w:val="none" w:sz="0" w:space="0" w:color="auto"/>
              </w:divBdr>
              <w:divsChild>
                <w:div w:id="1018580725">
                  <w:marLeft w:val="0"/>
                  <w:marRight w:val="0"/>
                  <w:marTop w:val="0"/>
                  <w:marBottom w:val="0"/>
                  <w:divBdr>
                    <w:top w:val="none" w:sz="0" w:space="0" w:color="auto"/>
                    <w:left w:val="none" w:sz="0" w:space="0" w:color="auto"/>
                    <w:bottom w:val="none" w:sz="0" w:space="0" w:color="auto"/>
                    <w:right w:val="none" w:sz="0" w:space="0" w:color="auto"/>
                  </w:divBdr>
                  <w:divsChild>
                    <w:div w:id="1821917373">
                      <w:marLeft w:val="0"/>
                      <w:marRight w:val="0"/>
                      <w:marTop w:val="0"/>
                      <w:marBottom w:val="0"/>
                      <w:divBdr>
                        <w:top w:val="none" w:sz="0" w:space="0" w:color="auto"/>
                        <w:left w:val="none" w:sz="0" w:space="0" w:color="auto"/>
                        <w:bottom w:val="none" w:sz="0" w:space="0" w:color="auto"/>
                        <w:right w:val="none" w:sz="0" w:space="0" w:color="auto"/>
                      </w:divBdr>
                      <w:divsChild>
                        <w:div w:id="1003971083">
                          <w:marLeft w:val="0"/>
                          <w:marRight w:val="0"/>
                          <w:marTop w:val="0"/>
                          <w:marBottom w:val="0"/>
                          <w:divBdr>
                            <w:top w:val="none" w:sz="0" w:space="0" w:color="auto"/>
                            <w:left w:val="none" w:sz="0" w:space="0" w:color="auto"/>
                            <w:bottom w:val="none" w:sz="0" w:space="0" w:color="auto"/>
                            <w:right w:val="none" w:sz="0" w:space="0" w:color="auto"/>
                          </w:divBdr>
                          <w:divsChild>
                            <w:div w:id="1458376807">
                              <w:marLeft w:val="0"/>
                              <w:marRight w:val="0"/>
                              <w:marTop w:val="0"/>
                              <w:marBottom w:val="0"/>
                              <w:divBdr>
                                <w:top w:val="none" w:sz="0" w:space="0" w:color="auto"/>
                                <w:left w:val="none" w:sz="0" w:space="0" w:color="auto"/>
                                <w:bottom w:val="none" w:sz="0" w:space="0" w:color="auto"/>
                                <w:right w:val="none" w:sz="0" w:space="0" w:color="auto"/>
                              </w:divBdr>
                              <w:divsChild>
                                <w:div w:id="1846628520">
                                  <w:marLeft w:val="0"/>
                                  <w:marRight w:val="0"/>
                                  <w:marTop w:val="0"/>
                                  <w:marBottom w:val="0"/>
                                  <w:divBdr>
                                    <w:top w:val="none" w:sz="0" w:space="0" w:color="auto"/>
                                    <w:left w:val="none" w:sz="0" w:space="0" w:color="auto"/>
                                    <w:bottom w:val="none" w:sz="0" w:space="0" w:color="auto"/>
                                    <w:right w:val="none" w:sz="0" w:space="0" w:color="auto"/>
                                  </w:divBdr>
                                  <w:divsChild>
                                    <w:div w:id="1039014129">
                                      <w:marLeft w:val="0"/>
                                      <w:marRight w:val="0"/>
                                      <w:marTop w:val="0"/>
                                      <w:marBottom w:val="0"/>
                                      <w:divBdr>
                                        <w:top w:val="none" w:sz="0" w:space="0" w:color="auto"/>
                                        <w:left w:val="none" w:sz="0" w:space="0" w:color="auto"/>
                                        <w:bottom w:val="none" w:sz="0" w:space="0" w:color="auto"/>
                                        <w:right w:val="none" w:sz="0" w:space="0" w:color="auto"/>
                                      </w:divBdr>
                                      <w:divsChild>
                                        <w:div w:id="2011370779">
                                          <w:marLeft w:val="0"/>
                                          <w:marRight w:val="0"/>
                                          <w:marTop w:val="0"/>
                                          <w:marBottom w:val="0"/>
                                          <w:divBdr>
                                            <w:top w:val="none" w:sz="0" w:space="0" w:color="auto"/>
                                            <w:left w:val="none" w:sz="0" w:space="0" w:color="auto"/>
                                            <w:bottom w:val="none" w:sz="0" w:space="0" w:color="auto"/>
                                            <w:right w:val="none" w:sz="0" w:space="0" w:color="auto"/>
                                          </w:divBdr>
                                          <w:divsChild>
                                            <w:div w:id="2025091443">
                                              <w:marLeft w:val="0"/>
                                              <w:marRight w:val="0"/>
                                              <w:marTop w:val="0"/>
                                              <w:marBottom w:val="0"/>
                                              <w:divBdr>
                                                <w:top w:val="none" w:sz="0" w:space="0" w:color="auto"/>
                                                <w:left w:val="none" w:sz="0" w:space="0" w:color="auto"/>
                                                <w:bottom w:val="none" w:sz="0" w:space="0" w:color="auto"/>
                                                <w:right w:val="none" w:sz="0" w:space="0" w:color="auto"/>
                                              </w:divBdr>
                                              <w:divsChild>
                                                <w:div w:id="1207328224">
                                                  <w:marLeft w:val="0"/>
                                                  <w:marRight w:val="0"/>
                                                  <w:marTop w:val="0"/>
                                                  <w:marBottom w:val="0"/>
                                                  <w:divBdr>
                                                    <w:top w:val="none" w:sz="0" w:space="0" w:color="auto"/>
                                                    <w:left w:val="none" w:sz="0" w:space="0" w:color="auto"/>
                                                    <w:bottom w:val="none" w:sz="0" w:space="0" w:color="auto"/>
                                                    <w:right w:val="none" w:sz="0" w:space="0" w:color="auto"/>
                                                  </w:divBdr>
                                                  <w:divsChild>
                                                    <w:div w:id="1213078702">
                                                      <w:marLeft w:val="0"/>
                                                      <w:marRight w:val="0"/>
                                                      <w:marTop w:val="0"/>
                                                      <w:marBottom w:val="0"/>
                                                      <w:divBdr>
                                                        <w:top w:val="none" w:sz="0" w:space="0" w:color="auto"/>
                                                        <w:left w:val="none" w:sz="0" w:space="0" w:color="auto"/>
                                                        <w:bottom w:val="none" w:sz="0" w:space="0" w:color="auto"/>
                                                        <w:right w:val="none" w:sz="0" w:space="0" w:color="auto"/>
                                                      </w:divBdr>
                                                      <w:divsChild>
                                                        <w:div w:id="131853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6075726">
          <w:marLeft w:val="0"/>
          <w:marRight w:val="0"/>
          <w:marTop w:val="0"/>
          <w:marBottom w:val="0"/>
          <w:divBdr>
            <w:top w:val="none" w:sz="0" w:space="0" w:color="auto"/>
            <w:left w:val="none" w:sz="0" w:space="0" w:color="auto"/>
            <w:bottom w:val="none" w:sz="0" w:space="0" w:color="auto"/>
            <w:right w:val="none" w:sz="0" w:space="0" w:color="auto"/>
          </w:divBdr>
          <w:divsChild>
            <w:div w:id="1440879178">
              <w:marLeft w:val="0"/>
              <w:marRight w:val="0"/>
              <w:marTop w:val="0"/>
              <w:marBottom w:val="0"/>
              <w:divBdr>
                <w:top w:val="none" w:sz="0" w:space="0" w:color="auto"/>
                <w:left w:val="none" w:sz="0" w:space="0" w:color="auto"/>
                <w:bottom w:val="none" w:sz="0" w:space="0" w:color="auto"/>
                <w:right w:val="none" w:sz="0" w:space="0" w:color="auto"/>
              </w:divBdr>
              <w:divsChild>
                <w:div w:id="779564525">
                  <w:marLeft w:val="0"/>
                  <w:marRight w:val="0"/>
                  <w:marTop w:val="0"/>
                  <w:marBottom w:val="0"/>
                  <w:divBdr>
                    <w:top w:val="none" w:sz="0" w:space="0" w:color="auto"/>
                    <w:left w:val="none" w:sz="0" w:space="0" w:color="auto"/>
                    <w:bottom w:val="none" w:sz="0" w:space="0" w:color="auto"/>
                    <w:right w:val="none" w:sz="0" w:space="0" w:color="auto"/>
                  </w:divBdr>
                  <w:divsChild>
                    <w:div w:id="192308235">
                      <w:marLeft w:val="0"/>
                      <w:marRight w:val="0"/>
                      <w:marTop w:val="0"/>
                      <w:marBottom w:val="0"/>
                      <w:divBdr>
                        <w:top w:val="none" w:sz="0" w:space="0" w:color="auto"/>
                        <w:left w:val="none" w:sz="0" w:space="0" w:color="auto"/>
                        <w:bottom w:val="none" w:sz="0" w:space="0" w:color="auto"/>
                        <w:right w:val="none" w:sz="0" w:space="0" w:color="auto"/>
                      </w:divBdr>
                      <w:divsChild>
                        <w:div w:id="1536115837">
                          <w:marLeft w:val="0"/>
                          <w:marRight w:val="0"/>
                          <w:marTop w:val="0"/>
                          <w:marBottom w:val="0"/>
                          <w:divBdr>
                            <w:top w:val="none" w:sz="0" w:space="0" w:color="auto"/>
                            <w:left w:val="none" w:sz="0" w:space="0" w:color="auto"/>
                            <w:bottom w:val="none" w:sz="0" w:space="0" w:color="auto"/>
                            <w:right w:val="none" w:sz="0" w:space="0" w:color="auto"/>
                          </w:divBdr>
                          <w:divsChild>
                            <w:div w:id="182331971">
                              <w:marLeft w:val="0"/>
                              <w:marRight w:val="0"/>
                              <w:marTop w:val="0"/>
                              <w:marBottom w:val="0"/>
                              <w:divBdr>
                                <w:top w:val="none" w:sz="0" w:space="0" w:color="auto"/>
                                <w:left w:val="none" w:sz="0" w:space="0" w:color="auto"/>
                                <w:bottom w:val="none" w:sz="0" w:space="0" w:color="auto"/>
                                <w:right w:val="none" w:sz="0" w:space="0" w:color="auto"/>
                              </w:divBdr>
                              <w:divsChild>
                                <w:div w:id="493180257">
                                  <w:marLeft w:val="0"/>
                                  <w:marRight w:val="0"/>
                                  <w:marTop w:val="0"/>
                                  <w:marBottom w:val="0"/>
                                  <w:divBdr>
                                    <w:top w:val="none" w:sz="0" w:space="0" w:color="auto"/>
                                    <w:left w:val="none" w:sz="0" w:space="0" w:color="auto"/>
                                    <w:bottom w:val="none" w:sz="0" w:space="0" w:color="auto"/>
                                    <w:right w:val="none" w:sz="0" w:space="0" w:color="auto"/>
                                  </w:divBdr>
                                  <w:divsChild>
                                    <w:div w:id="1106342741">
                                      <w:marLeft w:val="0"/>
                                      <w:marRight w:val="0"/>
                                      <w:marTop w:val="0"/>
                                      <w:marBottom w:val="0"/>
                                      <w:divBdr>
                                        <w:top w:val="none" w:sz="0" w:space="0" w:color="auto"/>
                                        <w:left w:val="none" w:sz="0" w:space="0" w:color="auto"/>
                                        <w:bottom w:val="none" w:sz="0" w:space="0" w:color="auto"/>
                                        <w:right w:val="none" w:sz="0" w:space="0" w:color="auto"/>
                                      </w:divBdr>
                                      <w:divsChild>
                                        <w:div w:id="1408458633">
                                          <w:marLeft w:val="0"/>
                                          <w:marRight w:val="0"/>
                                          <w:marTop w:val="0"/>
                                          <w:marBottom w:val="0"/>
                                          <w:divBdr>
                                            <w:top w:val="none" w:sz="0" w:space="0" w:color="auto"/>
                                            <w:left w:val="none" w:sz="0" w:space="0" w:color="auto"/>
                                            <w:bottom w:val="none" w:sz="0" w:space="0" w:color="auto"/>
                                            <w:right w:val="none" w:sz="0" w:space="0" w:color="auto"/>
                                          </w:divBdr>
                                          <w:divsChild>
                                            <w:div w:id="1463958681">
                                              <w:marLeft w:val="0"/>
                                              <w:marRight w:val="0"/>
                                              <w:marTop w:val="0"/>
                                              <w:marBottom w:val="0"/>
                                              <w:divBdr>
                                                <w:top w:val="none" w:sz="0" w:space="0" w:color="auto"/>
                                                <w:left w:val="none" w:sz="0" w:space="0" w:color="auto"/>
                                                <w:bottom w:val="none" w:sz="0" w:space="0" w:color="auto"/>
                                                <w:right w:val="none" w:sz="0" w:space="0" w:color="auto"/>
                                              </w:divBdr>
                                              <w:divsChild>
                                                <w:div w:id="934096498">
                                                  <w:marLeft w:val="0"/>
                                                  <w:marRight w:val="0"/>
                                                  <w:marTop w:val="0"/>
                                                  <w:marBottom w:val="0"/>
                                                  <w:divBdr>
                                                    <w:top w:val="none" w:sz="0" w:space="0" w:color="auto"/>
                                                    <w:left w:val="none" w:sz="0" w:space="0" w:color="auto"/>
                                                    <w:bottom w:val="none" w:sz="0" w:space="0" w:color="auto"/>
                                                    <w:right w:val="none" w:sz="0" w:space="0" w:color="auto"/>
                                                  </w:divBdr>
                                                  <w:divsChild>
                                                    <w:div w:id="569652386">
                                                      <w:marLeft w:val="0"/>
                                                      <w:marRight w:val="0"/>
                                                      <w:marTop w:val="0"/>
                                                      <w:marBottom w:val="0"/>
                                                      <w:divBdr>
                                                        <w:top w:val="none" w:sz="0" w:space="0" w:color="auto"/>
                                                        <w:left w:val="none" w:sz="0" w:space="0" w:color="auto"/>
                                                        <w:bottom w:val="none" w:sz="0" w:space="0" w:color="auto"/>
                                                        <w:right w:val="none" w:sz="0" w:space="0" w:color="auto"/>
                                                      </w:divBdr>
                                                      <w:divsChild>
                                                        <w:div w:id="786003250">
                                                          <w:marLeft w:val="0"/>
                                                          <w:marRight w:val="0"/>
                                                          <w:marTop w:val="0"/>
                                                          <w:marBottom w:val="0"/>
                                                          <w:divBdr>
                                                            <w:top w:val="none" w:sz="0" w:space="0" w:color="auto"/>
                                                            <w:left w:val="none" w:sz="0" w:space="0" w:color="auto"/>
                                                            <w:bottom w:val="none" w:sz="0" w:space="0" w:color="auto"/>
                                                            <w:right w:val="none" w:sz="0" w:space="0" w:color="auto"/>
                                                          </w:divBdr>
                                                          <w:divsChild>
                                                            <w:div w:id="149764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453675">
          <w:marLeft w:val="0"/>
          <w:marRight w:val="0"/>
          <w:marTop w:val="0"/>
          <w:marBottom w:val="0"/>
          <w:divBdr>
            <w:top w:val="none" w:sz="0" w:space="0" w:color="auto"/>
            <w:left w:val="none" w:sz="0" w:space="0" w:color="auto"/>
            <w:bottom w:val="none" w:sz="0" w:space="0" w:color="auto"/>
            <w:right w:val="none" w:sz="0" w:space="0" w:color="auto"/>
          </w:divBdr>
          <w:divsChild>
            <w:div w:id="2017687013">
              <w:marLeft w:val="0"/>
              <w:marRight w:val="0"/>
              <w:marTop w:val="0"/>
              <w:marBottom w:val="0"/>
              <w:divBdr>
                <w:top w:val="none" w:sz="0" w:space="0" w:color="auto"/>
                <w:left w:val="none" w:sz="0" w:space="0" w:color="auto"/>
                <w:bottom w:val="none" w:sz="0" w:space="0" w:color="auto"/>
                <w:right w:val="none" w:sz="0" w:space="0" w:color="auto"/>
              </w:divBdr>
              <w:divsChild>
                <w:div w:id="972947686">
                  <w:marLeft w:val="0"/>
                  <w:marRight w:val="0"/>
                  <w:marTop w:val="0"/>
                  <w:marBottom w:val="0"/>
                  <w:divBdr>
                    <w:top w:val="none" w:sz="0" w:space="0" w:color="auto"/>
                    <w:left w:val="none" w:sz="0" w:space="0" w:color="auto"/>
                    <w:bottom w:val="none" w:sz="0" w:space="0" w:color="auto"/>
                    <w:right w:val="none" w:sz="0" w:space="0" w:color="auto"/>
                  </w:divBdr>
                  <w:divsChild>
                    <w:div w:id="1672829299">
                      <w:marLeft w:val="0"/>
                      <w:marRight w:val="0"/>
                      <w:marTop w:val="0"/>
                      <w:marBottom w:val="0"/>
                      <w:divBdr>
                        <w:top w:val="none" w:sz="0" w:space="0" w:color="auto"/>
                        <w:left w:val="none" w:sz="0" w:space="0" w:color="auto"/>
                        <w:bottom w:val="none" w:sz="0" w:space="0" w:color="auto"/>
                        <w:right w:val="none" w:sz="0" w:space="0" w:color="auto"/>
                      </w:divBdr>
                      <w:divsChild>
                        <w:div w:id="1028488717">
                          <w:marLeft w:val="0"/>
                          <w:marRight w:val="0"/>
                          <w:marTop w:val="0"/>
                          <w:marBottom w:val="0"/>
                          <w:divBdr>
                            <w:top w:val="none" w:sz="0" w:space="0" w:color="auto"/>
                            <w:left w:val="none" w:sz="0" w:space="0" w:color="auto"/>
                            <w:bottom w:val="none" w:sz="0" w:space="0" w:color="auto"/>
                            <w:right w:val="none" w:sz="0" w:space="0" w:color="auto"/>
                          </w:divBdr>
                          <w:divsChild>
                            <w:div w:id="1026562301">
                              <w:marLeft w:val="0"/>
                              <w:marRight w:val="0"/>
                              <w:marTop w:val="0"/>
                              <w:marBottom w:val="0"/>
                              <w:divBdr>
                                <w:top w:val="none" w:sz="0" w:space="0" w:color="auto"/>
                                <w:left w:val="none" w:sz="0" w:space="0" w:color="auto"/>
                                <w:bottom w:val="none" w:sz="0" w:space="0" w:color="auto"/>
                                <w:right w:val="none" w:sz="0" w:space="0" w:color="auto"/>
                              </w:divBdr>
                              <w:divsChild>
                                <w:div w:id="411243206">
                                  <w:marLeft w:val="0"/>
                                  <w:marRight w:val="0"/>
                                  <w:marTop w:val="0"/>
                                  <w:marBottom w:val="0"/>
                                  <w:divBdr>
                                    <w:top w:val="none" w:sz="0" w:space="0" w:color="auto"/>
                                    <w:left w:val="none" w:sz="0" w:space="0" w:color="auto"/>
                                    <w:bottom w:val="none" w:sz="0" w:space="0" w:color="auto"/>
                                    <w:right w:val="none" w:sz="0" w:space="0" w:color="auto"/>
                                  </w:divBdr>
                                  <w:divsChild>
                                    <w:div w:id="276058932">
                                      <w:marLeft w:val="0"/>
                                      <w:marRight w:val="0"/>
                                      <w:marTop w:val="0"/>
                                      <w:marBottom w:val="0"/>
                                      <w:divBdr>
                                        <w:top w:val="none" w:sz="0" w:space="0" w:color="auto"/>
                                        <w:left w:val="none" w:sz="0" w:space="0" w:color="auto"/>
                                        <w:bottom w:val="none" w:sz="0" w:space="0" w:color="auto"/>
                                        <w:right w:val="none" w:sz="0" w:space="0" w:color="auto"/>
                                      </w:divBdr>
                                      <w:divsChild>
                                        <w:div w:id="1433432986">
                                          <w:marLeft w:val="0"/>
                                          <w:marRight w:val="0"/>
                                          <w:marTop w:val="0"/>
                                          <w:marBottom w:val="0"/>
                                          <w:divBdr>
                                            <w:top w:val="none" w:sz="0" w:space="0" w:color="auto"/>
                                            <w:left w:val="none" w:sz="0" w:space="0" w:color="auto"/>
                                            <w:bottom w:val="none" w:sz="0" w:space="0" w:color="auto"/>
                                            <w:right w:val="none" w:sz="0" w:space="0" w:color="auto"/>
                                          </w:divBdr>
                                          <w:divsChild>
                                            <w:div w:id="387414270">
                                              <w:marLeft w:val="0"/>
                                              <w:marRight w:val="0"/>
                                              <w:marTop w:val="0"/>
                                              <w:marBottom w:val="0"/>
                                              <w:divBdr>
                                                <w:top w:val="none" w:sz="0" w:space="0" w:color="auto"/>
                                                <w:left w:val="none" w:sz="0" w:space="0" w:color="auto"/>
                                                <w:bottom w:val="none" w:sz="0" w:space="0" w:color="auto"/>
                                                <w:right w:val="none" w:sz="0" w:space="0" w:color="auto"/>
                                              </w:divBdr>
                                              <w:divsChild>
                                                <w:div w:id="1605963547">
                                                  <w:marLeft w:val="0"/>
                                                  <w:marRight w:val="0"/>
                                                  <w:marTop w:val="0"/>
                                                  <w:marBottom w:val="0"/>
                                                  <w:divBdr>
                                                    <w:top w:val="none" w:sz="0" w:space="0" w:color="auto"/>
                                                    <w:left w:val="none" w:sz="0" w:space="0" w:color="auto"/>
                                                    <w:bottom w:val="none" w:sz="0" w:space="0" w:color="auto"/>
                                                    <w:right w:val="none" w:sz="0" w:space="0" w:color="auto"/>
                                                  </w:divBdr>
                                                  <w:divsChild>
                                                    <w:div w:id="1748648443">
                                                      <w:marLeft w:val="0"/>
                                                      <w:marRight w:val="0"/>
                                                      <w:marTop w:val="0"/>
                                                      <w:marBottom w:val="0"/>
                                                      <w:divBdr>
                                                        <w:top w:val="none" w:sz="0" w:space="0" w:color="auto"/>
                                                        <w:left w:val="none" w:sz="0" w:space="0" w:color="auto"/>
                                                        <w:bottom w:val="none" w:sz="0" w:space="0" w:color="auto"/>
                                                        <w:right w:val="none" w:sz="0" w:space="0" w:color="auto"/>
                                                      </w:divBdr>
                                                      <w:divsChild>
                                                        <w:div w:id="866680193">
                                                          <w:marLeft w:val="0"/>
                                                          <w:marRight w:val="0"/>
                                                          <w:marTop w:val="0"/>
                                                          <w:marBottom w:val="0"/>
                                                          <w:divBdr>
                                                            <w:top w:val="none" w:sz="0" w:space="0" w:color="auto"/>
                                                            <w:left w:val="none" w:sz="0" w:space="0" w:color="auto"/>
                                                            <w:bottom w:val="none" w:sz="0" w:space="0" w:color="auto"/>
                                                            <w:right w:val="none" w:sz="0" w:space="0" w:color="auto"/>
                                                          </w:divBdr>
                                                          <w:divsChild>
                                                            <w:div w:id="144920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9266416">
          <w:marLeft w:val="0"/>
          <w:marRight w:val="0"/>
          <w:marTop w:val="0"/>
          <w:marBottom w:val="0"/>
          <w:divBdr>
            <w:top w:val="none" w:sz="0" w:space="0" w:color="auto"/>
            <w:left w:val="none" w:sz="0" w:space="0" w:color="auto"/>
            <w:bottom w:val="none" w:sz="0" w:space="0" w:color="auto"/>
            <w:right w:val="none" w:sz="0" w:space="0" w:color="auto"/>
          </w:divBdr>
          <w:divsChild>
            <w:div w:id="990520359">
              <w:marLeft w:val="0"/>
              <w:marRight w:val="0"/>
              <w:marTop w:val="0"/>
              <w:marBottom w:val="0"/>
              <w:divBdr>
                <w:top w:val="none" w:sz="0" w:space="0" w:color="auto"/>
                <w:left w:val="none" w:sz="0" w:space="0" w:color="auto"/>
                <w:bottom w:val="none" w:sz="0" w:space="0" w:color="auto"/>
                <w:right w:val="none" w:sz="0" w:space="0" w:color="auto"/>
              </w:divBdr>
              <w:divsChild>
                <w:div w:id="2132018011">
                  <w:marLeft w:val="0"/>
                  <w:marRight w:val="0"/>
                  <w:marTop w:val="0"/>
                  <w:marBottom w:val="0"/>
                  <w:divBdr>
                    <w:top w:val="none" w:sz="0" w:space="0" w:color="auto"/>
                    <w:left w:val="none" w:sz="0" w:space="0" w:color="auto"/>
                    <w:bottom w:val="none" w:sz="0" w:space="0" w:color="auto"/>
                    <w:right w:val="none" w:sz="0" w:space="0" w:color="auto"/>
                  </w:divBdr>
                  <w:divsChild>
                    <w:div w:id="1713580745">
                      <w:marLeft w:val="0"/>
                      <w:marRight w:val="0"/>
                      <w:marTop w:val="0"/>
                      <w:marBottom w:val="0"/>
                      <w:divBdr>
                        <w:top w:val="none" w:sz="0" w:space="0" w:color="auto"/>
                        <w:left w:val="none" w:sz="0" w:space="0" w:color="auto"/>
                        <w:bottom w:val="none" w:sz="0" w:space="0" w:color="auto"/>
                        <w:right w:val="none" w:sz="0" w:space="0" w:color="auto"/>
                      </w:divBdr>
                      <w:divsChild>
                        <w:div w:id="303118930">
                          <w:marLeft w:val="0"/>
                          <w:marRight w:val="0"/>
                          <w:marTop w:val="0"/>
                          <w:marBottom w:val="0"/>
                          <w:divBdr>
                            <w:top w:val="none" w:sz="0" w:space="0" w:color="auto"/>
                            <w:left w:val="none" w:sz="0" w:space="0" w:color="auto"/>
                            <w:bottom w:val="none" w:sz="0" w:space="0" w:color="auto"/>
                            <w:right w:val="none" w:sz="0" w:space="0" w:color="auto"/>
                          </w:divBdr>
                          <w:divsChild>
                            <w:div w:id="2120641974">
                              <w:marLeft w:val="0"/>
                              <w:marRight w:val="0"/>
                              <w:marTop w:val="0"/>
                              <w:marBottom w:val="0"/>
                              <w:divBdr>
                                <w:top w:val="none" w:sz="0" w:space="0" w:color="auto"/>
                                <w:left w:val="none" w:sz="0" w:space="0" w:color="auto"/>
                                <w:bottom w:val="none" w:sz="0" w:space="0" w:color="auto"/>
                                <w:right w:val="none" w:sz="0" w:space="0" w:color="auto"/>
                              </w:divBdr>
                              <w:divsChild>
                                <w:div w:id="1073510505">
                                  <w:marLeft w:val="0"/>
                                  <w:marRight w:val="0"/>
                                  <w:marTop w:val="0"/>
                                  <w:marBottom w:val="0"/>
                                  <w:divBdr>
                                    <w:top w:val="none" w:sz="0" w:space="0" w:color="auto"/>
                                    <w:left w:val="none" w:sz="0" w:space="0" w:color="auto"/>
                                    <w:bottom w:val="none" w:sz="0" w:space="0" w:color="auto"/>
                                    <w:right w:val="none" w:sz="0" w:space="0" w:color="auto"/>
                                  </w:divBdr>
                                  <w:divsChild>
                                    <w:div w:id="828518278">
                                      <w:marLeft w:val="0"/>
                                      <w:marRight w:val="0"/>
                                      <w:marTop w:val="0"/>
                                      <w:marBottom w:val="0"/>
                                      <w:divBdr>
                                        <w:top w:val="none" w:sz="0" w:space="0" w:color="auto"/>
                                        <w:left w:val="none" w:sz="0" w:space="0" w:color="auto"/>
                                        <w:bottom w:val="none" w:sz="0" w:space="0" w:color="auto"/>
                                        <w:right w:val="none" w:sz="0" w:space="0" w:color="auto"/>
                                      </w:divBdr>
                                      <w:divsChild>
                                        <w:div w:id="86509640">
                                          <w:marLeft w:val="0"/>
                                          <w:marRight w:val="0"/>
                                          <w:marTop w:val="0"/>
                                          <w:marBottom w:val="0"/>
                                          <w:divBdr>
                                            <w:top w:val="none" w:sz="0" w:space="0" w:color="auto"/>
                                            <w:left w:val="none" w:sz="0" w:space="0" w:color="auto"/>
                                            <w:bottom w:val="none" w:sz="0" w:space="0" w:color="auto"/>
                                            <w:right w:val="none" w:sz="0" w:space="0" w:color="auto"/>
                                          </w:divBdr>
                                          <w:divsChild>
                                            <w:div w:id="1231499931">
                                              <w:marLeft w:val="0"/>
                                              <w:marRight w:val="0"/>
                                              <w:marTop w:val="0"/>
                                              <w:marBottom w:val="0"/>
                                              <w:divBdr>
                                                <w:top w:val="none" w:sz="0" w:space="0" w:color="auto"/>
                                                <w:left w:val="none" w:sz="0" w:space="0" w:color="auto"/>
                                                <w:bottom w:val="none" w:sz="0" w:space="0" w:color="auto"/>
                                                <w:right w:val="none" w:sz="0" w:space="0" w:color="auto"/>
                                              </w:divBdr>
                                              <w:divsChild>
                                                <w:div w:id="464548874">
                                                  <w:marLeft w:val="0"/>
                                                  <w:marRight w:val="0"/>
                                                  <w:marTop w:val="0"/>
                                                  <w:marBottom w:val="0"/>
                                                  <w:divBdr>
                                                    <w:top w:val="none" w:sz="0" w:space="0" w:color="auto"/>
                                                    <w:left w:val="none" w:sz="0" w:space="0" w:color="auto"/>
                                                    <w:bottom w:val="none" w:sz="0" w:space="0" w:color="auto"/>
                                                    <w:right w:val="none" w:sz="0" w:space="0" w:color="auto"/>
                                                  </w:divBdr>
                                                  <w:divsChild>
                                                    <w:div w:id="281956692">
                                                      <w:marLeft w:val="0"/>
                                                      <w:marRight w:val="0"/>
                                                      <w:marTop w:val="0"/>
                                                      <w:marBottom w:val="0"/>
                                                      <w:divBdr>
                                                        <w:top w:val="none" w:sz="0" w:space="0" w:color="auto"/>
                                                        <w:left w:val="none" w:sz="0" w:space="0" w:color="auto"/>
                                                        <w:bottom w:val="none" w:sz="0" w:space="0" w:color="auto"/>
                                                        <w:right w:val="none" w:sz="0" w:space="0" w:color="auto"/>
                                                      </w:divBdr>
                                                      <w:divsChild>
                                                        <w:div w:id="90572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7877546">
          <w:marLeft w:val="0"/>
          <w:marRight w:val="0"/>
          <w:marTop w:val="0"/>
          <w:marBottom w:val="0"/>
          <w:divBdr>
            <w:top w:val="none" w:sz="0" w:space="0" w:color="auto"/>
            <w:left w:val="none" w:sz="0" w:space="0" w:color="auto"/>
            <w:bottom w:val="none" w:sz="0" w:space="0" w:color="auto"/>
            <w:right w:val="none" w:sz="0" w:space="0" w:color="auto"/>
          </w:divBdr>
          <w:divsChild>
            <w:div w:id="2063674764">
              <w:marLeft w:val="0"/>
              <w:marRight w:val="0"/>
              <w:marTop w:val="0"/>
              <w:marBottom w:val="0"/>
              <w:divBdr>
                <w:top w:val="none" w:sz="0" w:space="0" w:color="auto"/>
                <w:left w:val="none" w:sz="0" w:space="0" w:color="auto"/>
                <w:bottom w:val="none" w:sz="0" w:space="0" w:color="auto"/>
                <w:right w:val="none" w:sz="0" w:space="0" w:color="auto"/>
              </w:divBdr>
              <w:divsChild>
                <w:div w:id="1722486191">
                  <w:marLeft w:val="0"/>
                  <w:marRight w:val="0"/>
                  <w:marTop w:val="0"/>
                  <w:marBottom w:val="0"/>
                  <w:divBdr>
                    <w:top w:val="none" w:sz="0" w:space="0" w:color="auto"/>
                    <w:left w:val="none" w:sz="0" w:space="0" w:color="auto"/>
                    <w:bottom w:val="none" w:sz="0" w:space="0" w:color="auto"/>
                    <w:right w:val="none" w:sz="0" w:space="0" w:color="auto"/>
                  </w:divBdr>
                  <w:divsChild>
                    <w:div w:id="1091507861">
                      <w:marLeft w:val="0"/>
                      <w:marRight w:val="0"/>
                      <w:marTop w:val="0"/>
                      <w:marBottom w:val="0"/>
                      <w:divBdr>
                        <w:top w:val="none" w:sz="0" w:space="0" w:color="auto"/>
                        <w:left w:val="none" w:sz="0" w:space="0" w:color="auto"/>
                        <w:bottom w:val="none" w:sz="0" w:space="0" w:color="auto"/>
                        <w:right w:val="none" w:sz="0" w:space="0" w:color="auto"/>
                      </w:divBdr>
                      <w:divsChild>
                        <w:div w:id="433020262">
                          <w:marLeft w:val="0"/>
                          <w:marRight w:val="0"/>
                          <w:marTop w:val="0"/>
                          <w:marBottom w:val="0"/>
                          <w:divBdr>
                            <w:top w:val="none" w:sz="0" w:space="0" w:color="auto"/>
                            <w:left w:val="none" w:sz="0" w:space="0" w:color="auto"/>
                            <w:bottom w:val="none" w:sz="0" w:space="0" w:color="auto"/>
                            <w:right w:val="none" w:sz="0" w:space="0" w:color="auto"/>
                          </w:divBdr>
                          <w:divsChild>
                            <w:div w:id="1785345592">
                              <w:marLeft w:val="0"/>
                              <w:marRight w:val="0"/>
                              <w:marTop w:val="0"/>
                              <w:marBottom w:val="0"/>
                              <w:divBdr>
                                <w:top w:val="none" w:sz="0" w:space="0" w:color="auto"/>
                                <w:left w:val="none" w:sz="0" w:space="0" w:color="auto"/>
                                <w:bottom w:val="none" w:sz="0" w:space="0" w:color="auto"/>
                                <w:right w:val="none" w:sz="0" w:space="0" w:color="auto"/>
                              </w:divBdr>
                              <w:divsChild>
                                <w:div w:id="1537813847">
                                  <w:marLeft w:val="0"/>
                                  <w:marRight w:val="0"/>
                                  <w:marTop w:val="0"/>
                                  <w:marBottom w:val="0"/>
                                  <w:divBdr>
                                    <w:top w:val="none" w:sz="0" w:space="0" w:color="auto"/>
                                    <w:left w:val="none" w:sz="0" w:space="0" w:color="auto"/>
                                    <w:bottom w:val="none" w:sz="0" w:space="0" w:color="auto"/>
                                    <w:right w:val="none" w:sz="0" w:space="0" w:color="auto"/>
                                  </w:divBdr>
                                  <w:divsChild>
                                    <w:div w:id="1939674956">
                                      <w:marLeft w:val="0"/>
                                      <w:marRight w:val="0"/>
                                      <w:marTop w:val="0"/>
                                      <w:marBottom w:val="0"/>
                                      <w:divBdr>
                                        <w:top w:val="none" w:sz="0" w:space="0" w:color="auto"/>
                                        <w:left w:val="none" w:sz="0" w:space="0" w:color="auto"/>
                                        <w:bottom w:val="none" w:sz="0" w:space="0" w:color="auto"/>
                                        <w:right w:val="none" w:sz="0" w:space="0" w:color="auto"/>
                                      </w:divBdr>
                                      <w:divsChild>
                                        <w:div w:id="766198852">
                                          <w:marLeft w:val="0"/>
                                          <w:marRight w:val="0"/>
                                          <w:marTop w:val="0"/>
                                          <w:marBottom w:val="0"/>
                                          <w:divBdr>
                                            <w:top w:val="none" w:sz="0" w:space="0" w:color="auto"/>
                                            <w:left w:val="none" w:sz="0" w:space="0" w:color="auto"/>
                                            <w:bottom w:val="none" w:sz="0" w:space="0" w:color="auto"/>
                                            <w:right w:val="none" w:sz="0" w:space="0" w:color="auto"/>
                                          </w:divBdr>
                                          <w:divsChild>
                                            <w:div w:id="1077048599">
                                              <w:marLeft w:val="0"/>
                                              <w:marRight w:val="0"/>
                                              <w:marTop w:val="0"/>
                                              <w:marBottom w:val="0"/>
                                              <w:divBdr>
                                                <w:top w:val="none" w:sz="0" w:space="0" w:color="auto"/>
                                                <w:left w:val="none" w:sz="0" w:space="0" w:color="auto"/>
                                                <w:bottom w:val="none" w:sz="0" w:space="0" w:color="auto"/>
                                                <w:right w:val="none" w:sz="0" w:space="0" w:color="auto"/>
                                              </w:divBdr>
                                              <w:divsChild>
                                                <w:div w:id="1695841961">
                                                  <w:marLeft w:val="0"/>
                                                  <w:marRight w:val="0"/>
                                                  <w:marTop w:val="0"/>
                                                  <w:marBottom w:val="0"/>
                                                  <w:divBdr>
                                                    <w:top w:val="none" w:sz="0" w:space="0" w:color="auto"/>
                                                    <w:left w:val="none" w:sz="0" w:space="0" w:color="auto"/>
                                                    <w:bottom w:val="none" w:sz="0" w:space="0" w:color="auto"/>
                                                    <w:right w:val="none" w:sz="0" w:space="0" w:color="auto"/>
                                                  </w:divBdr>
                                                  <w:divsChild>
                                                    <w:div w:id="1396004756">
                                                      <w:marLeft w:val="0"/>
                                                      <w:marRight w:val="0"/>
                                                      <w:marTop w:val="0"/>
                                                      <w:marBottom w:val="0"/>
                                                      <w:divBdr>
                                                        <w:top w:val="none" w:sz="0" w:space="0" w:color="auto"/>
                                                        <w:left w:val="none" w:sz="0" w:space="0" w:color="auto"/>
                                                        <w:bottom w:val="none" w:sz="0" w:space="0" w:color="auto"/>
                                                        <w:right w:val="none" w:sz="0" w:space="0" w:color="auto"/>
                                                      </w:divBdr>
                                                      <w:divsChild>
                                                        <w:div w:id="85885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3576720">
          <w:marLeft w:val="0"/>
          <w:marRight w:val="0"/>
          <w:marTop w:val="0"/>
          <w:marBottom w:val="0"/>
          <w:divBdr>
            <w:top w:val="none" w:sz="0" w:space="0" w:color="auto"/>
            <w:left w:val="none" w:sz="0" w:space="0" w:color="auto"/>
            <w:bottom w:val="none" w:sz="0" w:space="0" w:color="auto"/>
            <w:right w:val="none" w:sz="0" w:space="0" w:color="auto"/>
          </w:divBdr>
          <w:divsChild>
            <w:div w:id="2135443123">
              <w:marLeft w:val="0"/>
              <w:marRight w:val="0"/>
              <w:marTop w:val="0"/>
              <w:marBottom w:val="0"/>
              <w:divBdr>
                <w:top w:val="none" w:sz="0" w:space="0" w:color="auto"/>
                <w:left w:val="none" w:sz="0" w:space="0" w:color="auto"/>
                <w:bottom w:val="none" w:sz="0" w:space="0" w:color="auto"/>
                <w:right w:val="none" w:sz="0" w:space="0" w:color="auto"/>
              </w:divBdr>
              <w:divsChild>
                <w:div w:id="1244102421">
                  <w:marLeft w:val="0"/>
                  <w:marRight w:val="0"/>
                  <w:marTop w:val="0"/>
                  <w:marBottom w:val="0"/>
                  <w:divBdr>
                    <w:top w:val="none" w:sz="0" w:space="0" w:color="auto"/>
                    <w:left w:val="none" w:sz="0" w:space="0" w:color="auto"/>
                    <w:bottom w:val="none" w:sz="0" w:space="0" w:color="auto"/>
                    <w:right w:val="none" w:sz="0" w:space="0" w:color="auto"/>
                  </w:divBdr>
                  <w:divsChild>
                    <w:div w:id="855341777">
                      <w:marLeft w:val="0"/>
                      <w:marRight w:val="0"/>
                      <w:marTop w:val="0"/>
                      <w:marBottom w:val="0"/>
                      <w:divBdr>
                        <w:top w:val="none" w:sz="0" w:space="0" w:color="auto"/>
                        <w:left w:val="none" w:sz="0" w:space="0" w:color="auto"/>
                        <w:bottom w:val="none" w:sz="0" w:space="0" w:color="auto"/>
                        <w:right w:val="none" w:sz="0" w:space="0" w:color="auto"/>
                      </w:divBdr>
                      <w:divsChild>
                        <w:div w:id="2053767529">
                          <w:marLeft w:val="0"/>
                          <w:marRight w:val="0"/>
                          <w:marTop w:val="0"/>
                          <w:marBottom w:val="0"/>
                          <w:divBdr>
                            <w:top w:val="none" w:sz="0" w:space="0" w:color="auto"/>
                            <w:left w:val="none" w:sz="0" w:space="0" w:color="auto"/>
                            <w:bottom w:val="none" w:sz="0" w:space="0" w:color="auto"/>
                            <w:right w:val="none" w:sz="0" w:space="0" w:color="auto"/>
                          </w:divBdr>
                          <w:divsChild>
                            <w:div w:id="2027444994">
                              <w:marLeft w:val="0"/>
                              <w:marRight w:val="0"/>
                              <w:marTop w:val="0"/>
                              <w:marBottom w:val="0"/>
                              <w:divBdr>
                                <w:top w:val="none" w:sz="0" w:space="0" w:color="auto"/>
                                <w:left w:val="none" w:sz="0" w:space="0" w:color="auto"/>
                                <w:bottom w:val="none" w:sz="0" w:space="0" w:color="auto"/>
                                <w:right w:val="none" w:sz="0" w:space="0" w:color="auto"/>
                              </w:divBdr>
                              <w:divsChild>
                                <w:div w:id="1407875430">
                                  <w:marLeft w:val="0"/>
                                  <w:marRight w:val="0"/>
                                  <w:marTop w:val="0"/>
                                  <w:marBottom w:val="0"/>
                                  <w:divBdr>
                                    <w:top w:val="none" w:sz="0" w:space="0" w:color="auto"/>
                                    <w:left w:val="none" w:sz="0" w:space="0" w:color="auto"/>
                                    <w:bottom w:val="none" w:sz="0" w:space="0" w:color="auto"/>
                                    <w:right w:val="none" w:sz="0" w:space="0" w:color="auto"/>
                                  </w:divBdr>
                                  <w:divsChild>
                                    <w:div w:id="100074645">
                                      <w:marLeft w:val="0"/>
                                      <w:marRight w:val="0"/>
                                      <w:marTop w:val="0"/>
                                      <w:marBottom w:val="0"/>
                                      <w:divBdr>
                                        <w:top w:val="none" w:sz="0" w:space="0" w:color="auto"/>
                                        <w:left w:val="none" w:sz="0" w:space="0" w:color="auto"/>
                                        <w:bottom w:val="none" w:sz="0" w:space="0" w:color="auto"/>
                                        <w:right w:val="none" w:sz="0" w:space="0" w:color="auto"/>
                                      </w:divBdr>
                                      <w:divsChild>
                                        <w:div w:id="205602884">
                                          <w:marLeft w:val="0"/>
                                          <w:marRight w:val="0"/>
                                          <w:marTop w:val="0"/>
                                          <w:marBottom w:val="0"/>
                                          <w:divBdr>
                                            <w:top w:val="none" w:sz="0" w:space="0" w:color="auto"/>
                                            <w:left w:val="none" w:sz="0" w:space="0" w:color="auto"/>
                                            <w:bottom w:val="none" w:sz="0" w:space="0" w:color="auto"/>
                                            <w:right w:val="none" w:sz="0" w:space="0" w:color="auto"/>
                                          </w:divBdr>
                                          <w:divsChild>
                                            <w:div w:id="1715234516">
                                              <w:marLeft w:val="0"/>
                                              <w:marRight w:val="0"/>
                                              <w:marTop w:val="0"/>
                                              <w:marBottom w:val="0"/>
                                              <w:divBdr>
                                                <w:top w:val="none" w:sz="0" w:space="0" w:color="auto"/>
                                                <w:left w:val="none" w:sz="0" w:space="0" w:color="auto"/>
                                                <w:bottom w:val="none" w:sz="0" w:space="0" w:color="auto"/>
                                                <w:right w:val="none" w:sz="0" w:space="0" w:color="auto"/>
                                              </w:divBdr>
                                              <w:divsChild>
                                                <w:div w:id="510265554">
                                                  <w:marLeft w:val="0"/>
                                                  <w:marRight w:val="0"/>
                                                  <w:marTop w:val="0"/>
                                                  <w:marBottom w:val="0"/>
                                                  <w:divBdr>
                                                    <w:top w:val="none" w:sz="0" w:space="0" w:color="auto"/>
                                                    <w:left w:val="none" w:sz="0" w:space="0" w:color="auto"/>
                                                    <w:bottom w:val="none" w:sz="0" w:space="0" w:color="auto"/>
                                                    <w:right w:val="none" w:sz="0" w:space="0" w:color="auto"/>
                                                  </w:divBdr>
                                                  <w:divsChild>
                                                    <w:div w:id="1713380068">
                                                      <w:marLeft w:val="0"/>
                                                      <w:marRight w:val="0"/>
                                                      <w:marTop w:val="0"/>
                                                      <w:marBottom w:val="0"/>
                                                      <w:divBdr>
                                                        <w:top w:val="none" w:sz="0" w:space="0" w:color="auto"/>
                                                        <w:left w:val="none" w:sz="0" w:space="0" w:color="auto"/>
                                                        <w:bottom w:val="none" w:sz="0" w:space="0" w:color="auto"/>
                                                        <w:right w:val="none" w:sz="0" w:space="0" w:color="auto"/>
                                                      </w:divBdr>
                                                      <w:divsChild>
                                                        <w:div w:id="668018573">
                                                          <w:marLeft w:val="0"/>
                                                          <w:marRight w:val="0"/>
                                                          <w:marTop w:val="0"/>
                                                          <w:marBottom w:val="0"/>
                                                          <w:divBdr>
                                                            <w:top w:val="none" w:sz="0" w:space="0" w:color="auto"/>
                                                            <w:left w:val="none" w:sz="0" w:space="0" w:color="auto"/>
                                                            <w:bottom w:val="none" w:sz="0" w:space="0" w:color="auto"/>
                                                            <w:right w:val="none" w:sz="0" w:space="0" w:color="auto"/>
                                                          </w:divBdr>
                                                          <w:divsChild>
                                                            <w:div w:id="119461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9795470">
          <w:marLeft w:val="0"/>
          <w:marRight w:val="0"/>
          <w:marTop w:val="0"/>
          <w:marBottom w:val="0"/>
          <w:divBdr>
            <w:top w:val="none" w:sz="0" w:space="0" w:color="auto"/>
            <w:left w:val="none" w:sz="0" w:space="0" w:color="auto"/>
            <w:bottom w:val="none" w:sz="0" w:space="0" w:color="auto"/>
            <w:right w:val="none" w:sz="0" w:space="0" w:color="auto"/>
          </w:divBdr>
          <w:divsChild>
            <w:div w:id="780884397">
              <w:marLeft w:val="0"/>
              <w:marRight w:val="0"/>
              <w:marTop w:val="0"/>
              <w:marBottom w:val="0"/>
              <w:divBdr>
                <w:top w:val="none" w:sz="0" w:space="0" w:color="auto"/>
                <w:left w:val="none" w:sz="0" w:space="0" w:color="auto"/>
                <w:bottom w:val="none" w:sz="0" w:space="0" w:color="auto"/>
                <w:right w:val="none" w:sz="0" w:space="0" w:color="auto"/>
              </w:divBdr>
              <w:divsChild>
                <w:div w:id="1241329255">
                  <w:marLeft w:val="0"/>
                  <w:marRight w:val="0"/>
                  <w:marTop w:val="0"/>
                  <w:marBottom w:val="0"/>
                  <w:divBdr>
                    <w:top w:val="none" w:sz="0" w:space="0" w:color="auto"/>
                    <w:left w:val="none" w:sz="0" w:space="0" w:color="auto"/>
                    <w:bottom w:val="none" w:sz="0" w:space="0" w:color="auto"/>
                    <w:right w:val="none" w:sz="0" w:space="0" w:color="auto"/>
                  </w:divBdr>
                  <w:divsChild>
                    <w:div w:id="709065772">
                      <w:marLeft w:val="0"/>
                      <w:marRight w:val="0"/>
                      <w:marTop w:val="0"/>
                      <w:marBottom w:val="0"/>
                      <w:divBdr>
                        <w:top w:val="none" w:sz="0" w:space="0" w:color="auto"/>
                        <w:left w:val="none" w:sz="0" w:space="0" w:color="auto"/>
                        <w:bottom w:val="none" w:sz="0" w:space="0" w:color="auto"/>
                        <w:right w:val="none" w:sz="0" w:space="0" w:color="auto"/>
                      </w:divBdr>
                      <w:divsChild>
                        <w:div w:id="1023628492">
                          <w:marLeft w:val="0"/>
                          <w:marRight w:val="0"/>
                          <w:marTop w:val="0"/>
                          <w:marBottom w:val="0"/>
                          <w:divBdr>
                            <w:top w:val="none" w:sz="0" w:space="0" w:color="auto"/>
                            <w:left w:val="none" w:sz="0" w:space="0" w:color="auto"/>
                            <w:bottom w:val="none" w:sz="0" w:space="0" w:color="auto"/>
                            <w:right w:val="none" w:sz="0" w:space="0" w:color="auto"/>
                          </w:divBdr>
                          <w:divsChild>
                            <w:div w:id="698049858">
                              <w:marLeft w:val="0"/>
                              <w:marRight w:val="0"/>
                              <w:marTop w:val="0"/>
                              <w:marBottom w:val="0"/>
                              <w:divBdr>
                                <w:top w:val="none" w:sz="0" w:space="0" w:color="auto"/>
                                <w:left w:val="none" w:sz="0" w:space="0" w:color="auto"/>
                                <w:bottom w:val="none" w:sz="0" w:space="0" w:color="auto"/>
                                <w:right w:val="none" w:sz="0" w:space="0" w:color="auto"/>
                              </w:divBdr>
                              <w:divsChild>
                                <w:div w:id="835995941">
                                  <w:marLeft w:val="0"/>
                                  <w:marRight w:val="0"/>
                                  <w:marTop w:val="0"/>
                                  <w:marBottom w:val="0"/>
                                  <w:divBdr>
                                    <w:top w:val="none" w:sz="0" w:space="0" w:color="auto"/>
                                    <w:left w:val="none" w:sz="0" w:space="0" w:color="auto"/>
                                    <w:bottom w:val="none" w:sz="0" w:space="0" w:color="auto"/>
                                    <w:right w:val="none" w:sz="0" w:space="0" w:color="auto"/>
                                  </w:divBdr>
                                  <w:divsChild>
                                    <w:div w:id="1963151417">
                                      <w:marLeft w:val="0"/>
                                      <w:marRight w:val="0"/>
                                      <w:marTop w:val="0"/>
                                      <w:marBottom w:val="0"/>
                                      <w:divBdr>
                                        <w:top w:val="none" w:sz="0" w:space="0" w:color="auto"/>
                                        <w:left w:val="none" w:sz="0" w:space="0" w:color="auto"/>
                                        <w:bottom w:val="none" w:sz="0" w:space="0" w:color="auto"/>
                                        <w:right w:val="none" w:sz="0" w:space="0" w:color="auto"/>
                                      </w:divBdr>
                                      <w:divsChild>
                                        <w:div w:id="217133349">
                                          <w:marLeft w:val="0"/>
                                          <w:marRight w:val="0"/>
                                          <w:marTop w:val="0"/>
                                          <w:marBottom w:val="0"/>
                                          <w:divBdr>
                                            <w:top w:val="none" w:sz="0" w:space="0" w:color="auto"/>
                                            <w:left w:val="none" w:sz="0" w:space="0" w:color="auto"/>
                                            <w:bottom w:val="none" w:sz="0" w:space="0" w:color="auto"/>
                                            <w:right w:val="none" w:sz="0" w:space="0" w:color="auto"/>
                                          </w:divBdr>
                                          <w:divsChild>
                                            <w:div w:id="1591962885">
                                              <w:marLeft w:val="0"/>
                                              <w:marRight w:val="0"/>
                                              <w:marTop w:val="0"/>
                                              <w:marBottom w:val="0"/>
                                              <w:divBdr>
                                                <w:top w:val="none" w:sz="0" w:space="0" w:color="auto"/>
                                                <w:left w:val="none" w:sz="0" w:space="0" w:color="auto"/>
                                                <w:bottom w:val="none" w:sz="0" w:space="0" w:color="auto"/>
                                                <w:right w:val="none" w:sz="0" w:space="0" w:color="auto"/>
                                              </w:divBdr>
                                              <w:divsChild>
                                                <w:div w:id="283656509">
                                                  <w:marLeft w:val="0"/>
                                                  <w:marRight w:val="0"/>
                                                  <w:marTop w:val="0"/>
                                                  <w:marBottom w:val="0"/>
                                                  <w:divBdr>
                                                    <w:top w:val="none" w:sz="0" w:space="0" w:color="auto"/>
                                                    <w:left w:val="none" w:sz="0" w:space="0" w:color="auto"/>
                                                    <w:bottom w:val="none" w:sz="0" w:space="0" w:color="auto"/>
                                                    <w:right w:val="none" w:sz="0" w:space="0" w:color="auto"/>
                                                  </w:divBdr>
                                                  <w:divsChild>
                                                    <w:div w:id="1620184973">
                                                      <w:marLeft w:val="0"/>
                                                      <w:marRight w:val="0"/>
                                                      <w:marTop w:val="0"/>
                                                      <w:marBottom w:val="0"/>
                                                      <w:divBdr>
                                                        <w:top w:val="none" w:sz="0" w:space="0" w:color="auto"/>
                                                        <w:left w:val="none" w:sz="0" w:space="0" w:color="auto"/>
                                                        <w:bottom w:val="none" w:sz="0" w:space="0" w:color="auto"/>
                                                        <w:right w:val="none" w:sz="0" w:space="0" w:color="auto"/>
                                                      </w:divBdr>
                                                      <w:divsChild>
                                                        <w:div w:id="1647972389">
                                                          <w:marLeft w:val="0"/>
                                                          <w:marRight w:val="0"/>
                                                          <w:marTop w:val="0"/>
                                                          <w:marBottom w:val="0"/>
                                                          <w:divBdr>
                                                            <w:top w:val="none" w:sz="0" w:space="0" w:color="auto"/>
                                                            <w:left w:val="none" w:sz="0" w:space="0" w:color="auto"/>
                                                            <w:bottom w:val="none" w:sz="0" w:space="0" w:color="auto"/>
                                                            <w:right w:val="none" w:sz="0" w:space="0" w:color="auto"/>
                                                          </w:divBdr>
                                                          <w:divsChild>
                                                            <w:div w:id="55007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7649765">
          <w:marLeft w:val="0"/>
          <w:marRight w:val="0"/>
          <w:marTop w:val="0"/>
          <w:marBottom w:val="0"/>
          <w:divBdr>
            <w:top w:val="none" w:sz="0" w:space="0" w:color="auto"/>
            <w:left w:val="none" w:sz="0" w:space="0" w:color="auto"/>
            <w:bottom w:val="none" w:sz="0" w:space="0" w:color="auto"/>
            <w:right w:val="none" w:sz="0" w:space="0" w:color="auto"/>
          </w:divBdr>
          <w:divsChild>
            <w:div w:id="1820920809">
              <w:marLeft w:val="0"/>
              <w:marRight w:val="0"/>
              <w:marTop w:val="0"/>
              <w:marBottom w:val="0"/>
              <w:divBdr>
                <w:top w:val="none" w:sz="0" w:space="0" w:color="auto"/>
                <w:left w:val="none" w:sz="0" w:space="0" w:color="auto"/>
                <w:bottom w:val="none" w:sz="0" w:space="0" w:color="auto"/>
                <w:right w:val="none" w:sz="0" w:space="0" w:color="auto"/>
              </w:divBdr>
              <w:divsChild>
                <w:div w:id="1792625325">
                  <w:marLeft w:val="0"/>
                  <w:marRight w:val="0"/>
                  <w:marTop w:val="0"/>
                  <w:marBottom w:val="0"/>
                  <w:divBdr>
                    <w:top w:val="none" w:sz="0" w:space="0" w:color="auto"/>
                    <w:left w:val="none" w:sz="0" w:space="0" w:color="auto"/>
                    <w:bottom w:val="none" w:sz="0" w:space="0" w:color="auto"/>
                    <w:right w:val="none" w:sz="0" w:space="0" w:color="auto"/>
                  </w:divBdr>
                  <w:divsChild>
                    <w:div w:id="1774784509">
                      <w:marLeft w:val="0"/>
                      <w:marRight w:val="0"/>
                      <w:marTop w:val="0"/>
                      <w:marBottom w:val="0"/>
                      <w:divBdr>
                        <w:top w:val="none" w:sz="0" w:space="0" w:color="auto"/>
                        <w:left w:val="none" w:sz="0" w:space="0" w:color="auto"/>
                        <w:bottom w:val="none" w:sz="0" w:space="0" w:color="auto"/>
                        <w:right w:val="none" w:sz="0" w:space="0" w:color="auto"/>
                      </w:divBdr>
                      <w:divsChild>
                        <w:div w:id="378632867">
                          <w:marLeft w:val="0"/>
                          <w:marRight w:val="0"/>
                          <w:marTop w:val="0"/>
                          <w:marBottom w:val="0"/>
                          <w:divBdr>
                            <w:top w:val="none" w:sz="0" w:space="0" w:color="auto"/>
                            <w:left w:val="none" w:sz="0" w:space="0" w:color="auto"/>
                            <w:bottom w:val="none" w:sz="0" w:space="0" w:color="auto"/>
                            <w:right w:val="none" w:sz="0" w:space="0" w:color="auto"/>
                          </w:divBdr>
                          <w:divsChild>
                            <w:div w:id="1313558861">
                              <w:marLeft w:val="0"/>
                              <w:marRight w:val="0"/>
                              <w:marTop w:val="0"/>
                              <w:marBottom w:val="0"/>
                              <w:divBdr>
                                <w:top w:val="none" w:sz="0" w:space="0" w:color="auto"/>
                                <w:left w:val="none" w:sz="0" w:space="0" w:color="auto"/>
                                <w:bottom w:val="none" w:sz="0" w:space="0" w:color="auto"/>
                                <w:right w:val="none" w:sz="0" w:space="0" w:color="auto"/>
                              </w:divBdr>
                              <w:divsChild>
                                <w:div w:id="851383196">
                                  <w:marLeft w:val="0"/>
                                  <w:marRight w:val="0"/>
                                  <w:marTop w:val="0"/>
                                  <w:marBottom w:val="0"/>
                                  <w:divBdr>
                                    <w:top w:val="none" w:sz="0" w:space="0" w:color="auto"/>
                                    <w:left w:val="none" w:sz="0" w:space="0" w:color="auto"/>
                                    <w:bottom w:val="none" w:sz="0" w:space="0" w:color="auto"/>
                                    <w:right w:val="none" w:sz="0" w:space="0" w:color="auto"/>
                                  </w:divBdr>
                                  <w:divsChild>
                                    <w:div w:id="552036134">
                                      <w:marLeft w:val="0"/>
                                      <w:marRight w:val="0"/>
                                      <w:marTop w:val="0"/>
                                      <w:marBottom w:val="0"/>
                                      <w:divBdr>
                                        <w:top w:val="none" w:sz="0" w:space="0" w:color="auto"/>
                                        <w:left w:val="none" w:sz="0" w:space="0" w:color="auto"/>
                                        <w:bottom w:val="none" w:sz="0" w:space="0" w:color="auto"/>
                                        <w:right w:val="none" w:sz="0" w:space="0" w:color="auto"/>
                                      </w:divBdr>
                                      <w:divsChild>
                                        <w:div w:id="93861889">
                                          <w:marLeft w:val="0"/>
                                          <w:marRight w:val="0"/>
                                          <w:marTop w:val="0"/>
                                          <w:marBottom w:val="0"/>
                                          <w:divBdr>
                                            <w:top w:val="none" w:sz="0" w:space="0" w:color="auto"/>
                                            <w:left w:val="none" w:sz="0" w:space="0" w:color="auto"/>
                                            <w:bottom w:val="none" w:sz="0" w:space="0" w:color="auto"/>
                                            <w:right w:val="none" w:sz="0" w:space="0" w:color="auto"/>
                                          </w:divBdr>
                                          <w:divsChild>
                                            <w:div w:id="639068000">
                                              <w:marLeft w:val="0"/>
                                              <w:marRight w:val="0"/>
                                              <w:marTop w:val="0"/>
                                              <w:marBottom w:val="0"/>
                                              <w:divBdr>
                                                <w:top w:val="none" w:sz="0" w:space="0" w:color="auto"/>
                                                <w:left w:val="none" w:sz="0" w:space="0" w:color="auto"/>
                                                <w:bottom w:val="none" w:sz="0" w:space="0" w:color="auto"/>
                                                <w:right w:val="none" w:sz="0" w:space="0" w:color="auto"/>
                                              </w:divBdr>
                                              <w:divsChild>
                                                <w:div w:id="1638796523">
                                                  <w:marLeft w:val="0"/>
                                                  <w:marRight w:val="0"/>
                                                  <w:marTop w:val="0"/>
                                                  <w:marBottom w:val="0"/>
                                                  <w:divBdr>
                                                    <w:top w:val="none" w:sz="0" w:space="0" w:color="auto"/>
                                                    <w:left w:val="none" w:sz="0" w:space="0" w:color="auto"/>
                                                    <w:bottom w:val="none" w:sz="0" w:space="0" w:color="auto"/>
                                                    <w:right w:val="none" w:sz="0" w:space="0" w:color="auto"/>
                                                  </w:divBdr>
                                                  <w:divsChild>
                                                    <w:div w:id="643243142">
                                                      <w:marLeft w:val="0"/>
                                                      <w:marRight w:val="0"/>
                                                      <w:marTop w:val="0"/>
                                                      <w:marBottom w:val="0"/>
                                                      <w:divBdr>
                                                        <w:top w:val="none" w:sz="0" w:space="0" w:color="auto"/>
                                                        <w:left w:val="none" w:sz="0" w:space="0" w:color="auto"/>
                                                        <w:bottom w:val="none" w:sz="0" w:space="0" w:color="auto"/>
                                                        <w:right w:val="none" w:sz="0" w:space="0" w:color="auto"/>
                                                      </w:divBdr>
                                                      <w:divsChild>
                                                        <w:div w:id="111648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1833850">
          <w:marLeft w:val="0"/>
          <w:marRight w:val="0"/>
          <w:marTop w:val="0"/>
          <w:marBottom w:val="0"/>
          <w:divBdr>
            <w:top w:val="none" w:sz="0" w:space="0" w:color="auto"/>
            <w:left w:val="none" w:sz="0" w:space="0" w:color="auto"/>
            <w:bottom w:val="none" w:sz="0" w:space="0" w:color="auto"/>
            <w:right w:val="none" w:sz="0" w:space="0" w:color="auto"/>
          </w:divBdr>
          <w:divsChild>
            <w:div w:id="123281940">
              <w:marLeft w:val="0"/>
              <w:marRight w:val="0"/>
              <w:marTop w:val="0"/>
              <w:marBottom w:val="0"/>
              <w:divBdr>
                <w:top w:val="none" w:sz="0" w:space="0" w:color="auto"/>
                <w:left w:val="none" w:sz="0" w:space="0" w:color="auto"/>
                <w:bottom w:val="none" w:sz="0" w:space="0" w:color="auto"/>
                <w:right w:val="none" w:sz="0" w:space="0" w:color="auto"/>
              </w:divBdr>
              <w:divsChild>
                <w:div w:id="841701079">
                  <w:marLeft w:val="0"/>
                  <w:marRight w:val="0"/>
                  <w:marTop w:val="0"/>
                  <w:marBottom w:val="0"/>
                  <w:divBdr>
                    <w:top w:val="none" w:sz="0" w:space="0" w:color="auto"/>
                    <w:left w:val="none" w:sz="0" w:space="0" w:color="auto"/>
                    <w:bottom w:val="none" w:sz="0" w:space="0" w:color="auto"/>
                    <w:right w:val="none" w:sz="0" w:space="0" w:color="auto"/>
                  </w:divBdr>
                  <w:divsChild>
                    <w:div w:id="1462847154">
                      <w:marLeft w:val="0"/>
                      <w:marRight w:val="0"/>
                      <w:marTop w:val="0"/>
                      <w:marBottom w:val="0"/>
                      <w:divBdr>
                        <w:top w:val="none" w:sz="0" w:space="0" w:color="auto"/>
                        <w:left w:val="none" w:sz="0" w:space="0" w:color="auto"/>
                        <w:bottom w:val="none" w:sz="0" w:space="0" w:color="auto"/>
                        <w:right w:val="none" w:sz="0" w:space="0" w:color="auto"/>
                      </w:divBdr>
                      <w:divsChild>
                        <w:div w:id="323122213">
                          <w:marLeft w:val="0"/>
                          <w:marRight w:val="0"/>
                          <w:marTop w:val="0"/>
                          <w:marBottom w:val="0"/>
                          <w:divBdr>
                            <w:top w:val="none" w:sz="0" w:space="0" w:color="auto"/>
                            <w:left w:val="none" w:sz="0" w:space="0" w:color="auto"/>
                            <w:bottom w:val="none" w:sz="0" w:space="0" w:color="auto"/>
                            <w:right w:val="none" w:sz="0" w:space="0" w:color="auto"/>
                          </w:divBdr>
                          <w:divsChild>
                            <w:div w:id="25179083">
                              <w:marLeft w:val="0"/>
                              <w:marRight w:val="0"/>
                              <w:marTop w:val="0"/>
                              <w:marBottom w:val="0"/>
                              <w:divBdr>
                                <w:top w:val="none" w:sz="0" w:space="0" w:color="auto"/>
                                <w:left w:val="none" w:sz="0" w:space="0" w:color="auto"/>
                                <w:bottom w:val="none" w:sz="0" w:space="0" w:color="auto"/>
                                <w:right w:val="none" w:sz="0" w:space="0" w:color="auto"/>
                              </w:divBdr>
                              <w:divsChild>
                                <w:div w:id="1185942652">
                                  <w:marLeft w:val="0"/>
                                  <w:marRight w:val="0"/>
                                  <w:marTop w:val="0"/>
                                  <w:marBottom w:val="0"/>
                                  <w:divBdr>
                                    <w:top w:val="none" w:sz="0" w:space="0" w:color="auto"/>
                                    <w:left w:val="none" w:sz="0" w:space="0" w:color="auto"/>
                                    <w:bottom w:val="none" w:sz="0" w:space="0" w:color="auto"/>
                                    <w:right w:val="none" w:sz="0" w:space="0" w:color="auto"/>
                                  </w:divBdr>
                                  <w:divsChild>
                                    <w:div w:id="51468950">
                                      <w:marLeft w:val="0"/>
                                      <w:marRight w:val="0"/>
                                      <w:marTop w:val="0"/>
                                      <w:marBottom w:val="0"/>
                                      <w:divBdr>
                                        <w:top w:val="none" w:sz="0" w:space="0" w:color="auto"/>
                                        <w:left w:val="none" w:sz="0" w:space="0" w:color="auto"/>
                                        <w:bottom w:val="none" w:sz="0" w:space="0" w:color="auto"/>
                                        <w:right w:val="none" w:sz="0" w:space="0" w:color="auto"/>
                                      </w:divBdr>
                                      <w:divsChild>
                                        <w:div w:id="866675372">
                                          <w:marLeft w:val="0"/>
                                          <w:marRight w:val="0"/>
                                          <w:marTop w:val="0"/>
                                          <w:marBottom w:val="0"/>
                                          <w:divBdr>
                                            <w:top w:val="none" w:sz="0" w:space="0" w:color="auto"/>
                                            <w:left w:val="none" w:sz="0" w:space="0" w:color="auto"/>
                                            <w:bottom w:val="none" w:sz="0" w:space="0" w:color="auto"/>
                                            <w:right w:val="none" w:sz="0" w:space="0" w:color="auto"/>
                                          </w:divBdr>
                                          <w:divsChild>
                                            <w:div w:id="1659462110">
                                              <w:marLeft w:val="0"/>
                                              <w:marRight w:val="0"/>
                                              <w:marTop w:val="0"/>
                                              <w:marBottom w:val="0"/>
                                              <w:divBdr>
                                                <w:top w:val="none" w:sz="0" w:space="0" w:color="auto"/>
                                                <w:left w:val="none" w:sz="0" w:space="0" w:color="auto"/>
                                                <w:bottom w:val="none" w:sz="0" w:space="0" w:color="auto"/>
                                                <w:right w:val="none" w:sz="0" w:space="0" w:color="auto"/>
                                              </w:divBdr>
                                              <w:divsChild>
                                                <w:div w:id="468090101">
                                                  <w:marLeft w:val="0"/>
                                                  <w:marRight w:val="0"/>
                                                  <w:marTop w:val="0"/>
                                                  <w:marBottom w:val="0"/>
                                                  <w:divBdr>
                                                    <w:top w:val="none" w:sz="0" w:space="0" w:color="auto"/>
                                                    <w:left w:val="none" w:sz="0" w:space="0" w:color="auto"/>
                                                    <w:bottom w:val="none" w:sz="0" w:space="0" w:color="auto"/>
                                                    <w:right w:val="none" w:sz="0" w:space="0" w:color="auto"/>
                                                  </w:divBdr>
                                                  <w:divsChild>
                                                    <w:div w:id="623539736">
                                                      <w:marLeft w:val="0"/>
                                                      <w:marRight w:val="0"/>
                                                      <w:marTop w:val="0"/>
                                                      <w:marBottom w:val="0"/>
                                                      <w:divBdr>
                                                        <w:top w:val="none" w:sz="0" w:space="0" w:color="auto"/>
                                                        <w:left w:val="none" w:sz="0" w:space="0" w:color="auto"/>
                                                        <w:bottom w:val="none" w:sz="0" w:space="0" w:color="auto"/>
                                                        <w:right w:val="none" w:sz="0" w:space="0" w:color="auto"/>
                                                      </w:divBdr>
                                                      <w:divsChild>
                                                        <w:div w:id="2011640816">
                                                          <w:marLeft w:val="0"/>
                                                          <w:marRight w:val="0"/>
                                                          <w:marTop w:val="0"/>
                                                          <w:marBottom w:val="0"/>
                                                          <w:divBdr>
                                                            <w:top w:val="none" w:sz="0" w:space="0" w:color="auto"/>
                                                            <w:left w:val="none" w:sz="0" w:space="0" w:color="auto"/>
                                                            <w:bottom w:val="none" w:sz="0" w:space="0" w:color="auto"/>
                                                            <w:right w:val="none" w:sz="0" w:space="0" w:color="auto"/>
                                                          </w:divBdr>
                                                          <w:divsChild>
                                                            <w:div w:id="83776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06209927">
          <w:marLeft w:val="0"/>
          <w:marRight w:val="0"/>
          <w:marTop w:val="0"/>
          <w:marBottom w:val="0"/>
          <w:divBdr>
            <w:top w:val="none" w:sz="0" w:space="0" w:color="auto"/>
            <w:left w:val="none" w:sz="0" w:space="0" w:color="auto"/>
            <w:bottom w:val="none" w:sz="0" w:space="0" w:color="auto"/>
            <w:right w:val="none" w:sz="0" w:space="0" w:color="auto"/>
          </w:divBdr>
          <w:divsChild>
            <w:div w:id="1640451371">
              <w:marLeft w:val="0"/>
              <w:marRight w:val="0"/>
              <w:marTop w:val="0"/>
              <w:marBottom w:val="0"/>
              <w:divBdr>
                <w:top w:val="none" w:sz="0" w:space="0" w:color="auto"/>
                <w:left w:val="none" w:sz="0" w:space="0" w:color="auto"/>
                <w:bottom w:val="none" w:sz="0" w:space="0" w:color="auto"/>
                <w:right w:val="none" w:sz="0" w:space="0" w:color="auto"/>
              </w:divBdr>
              <w:divsChild>
                <w:div w:id="290014719">
                  <w:marLeft w:val="0"/>
                  <w:marRight w:val="0"/>
                  <w:marTop w:val="0"/>
                  <w:marBottom w:val="0"/>
                  <w:divBdr>
                    <w:top w:val="none" w:sz="0" w:space="0" w:color="auto"/>
                    <w:left w:val="none" w:sz="0" w:space="0" w:color="auto"/>
                    <w:bottom w:val="none" w:sz="0" w:space="0" w:color="auto"/>
                    <w:right w:val="none" w:sz="0" w:space="0" w:color="auto"/>
                  </w:divBdr>
                  <w:divsChild>
                    <w:div w:id="1377655601">
                      <w:marLeft w:val="0"/>
                      <w:marRight w:val="0"/>
                      <w:marTop w:val="0"/>
                      <w:marBottom w:val="0"/>
                      <w:divBdr>
                        <w:top w:val="none" w:sz="0" w:space="0" w:color="auto"/>
                        <w:left w:val="none" w:sz="0" w:space="0" w:color="auto"/>
                        <w:bottom w:val="none" w:sz="0" w:space="0" w:color="auto"/>
                        <w:right w:val="none" w:sz="0" w:space="0" w:color="auto"/>
                      </w:divBdr>
                      <w:divsChild>
                        <w:div w:id="536891703">
                          <w:marLeft w:val="0"/>
                          <w:marRight w:val="0"/>
                          <w:marTop w:val="0"/>
                          <w:marBottom w:val="0"/>
                          <w:divBdr>
                            <w:top w:val="none" w:sz="0" w:space="0" w:color="auto"/>
                            <w:left w:val="none" w:sz="0" w:space="0" w:color="auto"/>
                            <w:bottom w:val="none" w:sz="0" w:space="0" w:color="auto"/>
                            <w:right w:val="none" w:sz="0" w:space="0" w:color="auto"/>
                          </w:divBdr>
                          <w:divsChild>
                            <w:div w:id="1616715475">
                              <w:marLeft w:val="0"/>
                              <w:marRight w:val="0"/>
                              <w:marTop w:val="0"/>
                              <w:marBottom w:val="0"/>
                              <w:divBdr>
                                <w:top w:val="none" w:sz="0" w:space="0" w:color="auto"/>
                                <w:left w:val="none" w:sz="0" w:space="0" w:color="auto"/>
                                <w:bottom w:val="none" w:sz="0" w:space="0" w:color="auto"/>
                                <w:right w:val="none" w:sz="0" w:space="0" w:color="auto"/>
                              </w:divBdr>
                              <w:divsChild>
                                <w:div w:id="425342505">
                                  <w:marLeft w:val="0"/>
                                  <w:marRight w:val="0"/>
                                  <w:marTop w:val="0"/>
                                  <w:marBottom w:val="0"/>
                                  <w:divBdr>
                                    <w:top w:val="none" w:sz="0" w:space="0" w:color="auto"/>
                                    <w:left w:val="none" w:sz="0" w:space="0" w:color="auto"/>
                                    <w:bottom w:val="none" w:sz="0" w:space="0" w:color="auto"/>
                                    <w:right w:val="none" w:sz="0" w:space="0" w:color="auto"/>
                                  </w:divBdr>
                                  <w:divsChild>
                                    <w:div w:id="1643579713">
                                      <w:marLeft w:val="0"/>
                                      <w:marRight w:val="0"/>
                                      <w:marTop w:val="0"/>
                                      <w:marBottom w:val="0"/>
                                      <w:divBdr>
                                        <w:top w:val="none" w:sz="0" w:space="0" w:color="auto"/>
                                        <w:left w:val="none" w:sz="0" w:space="0" w:color="auto"/>
                                        <w:bottom w:val="none" w:sz="0" w:space="0" w:color="auto"/>
                                        <w:right w:val="none" w:sz="0" w:space="0" w:color="auto"/>
                                      </w:divBdr>
                                      <w:divsChild>
                                        <w:div w:id="1382972984">
                                          <w:marLeft w:val="0"/>
                                          <w:marRight w:val="0"/>
                                          <w:marTop w:val="0"/>
                                          <w:marBottom w:val="0"/>
                                          <w:divBdr>
                                            <w:top w:val="none" w:sz="0" w:space="0" w:color="auto"/>
                                            <w:left w:val="none" w:sz="0" w:space="0" w:color="auto"/>
                                            <w:bottom w:val="none" w:sz="0" w:space="0" w:color="auto"/>
                                            <w:right w:val="none" w:sz="0" w:space="0" w:color="auto"/>
                                          </w:divBdr>
                                          <w:divsChild>
                                            <w:div w:id="1346515944">
                                              <w:marLeft w:val="0"/>
                                              <w:marRight w:val="0"/>
                                              <w:marTop w:val="0"/>
                                              <w:marBottom w:val="0"/>
                                              <w:divBdr>
                                                <w:top w:val="none" w:sz="0" w:space="0" w:color="auto"/>
                                                <w:left w:val="none" w:sz="0" w:space="0" w:color="auto"/>
                                                <w:bottom w:val="none" w:sz="0" w:space="0" w:color="auto"/>
                                                <w:right w:val="none" w:sz="0" w:space="0" w:color="auto"/>
                                              </w:divBdr>
                                              <w:divsChild>
                                                <w:div w:id="540479631">
                                                  <w:marLeft w:val="0"/>
                                                  <w:marRight w:val="0"/>
                                                  <w:marTop w:val="0"/>
                                                  <w:marBottom w:val="0"/>
                                                  <w:divBdr>
                                                    <w:top w:val="none" w:sz="0" w:space="0" w:color="auto"/>
                                                    <w:left w:val="none" w:sz="0" w:space="0" w:color="auto"/>
                                                    <w:bottom w:val="none" w:sz="0" w:space="0" w:color="auto"/>
                                                    <w:right w:val="none" w:sz="0" w:space="0" w:color="auto"/>
                                                  </w:divBdr>
                                                  <w:divsChild>
                                                    <w:div w:id="871381137">
                                                      <w:marLeft w:val="0"/>
                                                      <w:marRight w:val="0"/>
                                                      <w:marTop w:val="0"/>
                                                      <w:marBottom w:val="0"/>
                                                      <w:divBdr>
                                                        <w:top w:val="none" w:sz="0" w:space="0" w:color="auto"/>
                                                        <w:left w:val="none" w:sz="0" w:space="0" w:color="auto"/>
                                                        <w:bottom w:val="none" w:sz="0" w:space="0" w:color="auto"/>
                                                        <w:right w:val="none" w:sz="0" w:space="0" w:color="auto"/>
                                                      </w:divBdr>
                                                      <w:divsChild>
                                                        <w:div w:id="66736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7058782">
          <w:marLeft w:val="0"/>
          <w:marRight w:val="0"/>
          <w:marTop w:val="0"/>
          <w:marBottom w:val="0"/>
          <w:divBdr>
            <w:top w:val="none" w:sz="0" w:space="0" w:color="auto"/>
            <w:left w:val="none" w:sz="0" w:space="0" w:color="auto"/>
            <w:bottom w:val="none" w:sz="0" w:space="0" w:color="auto"/>
            <w:right w:val="none" w:sz="0" w:space="0" w:color="auto"/>
          </w:divBdr>
          <w:divsChild>
            <w:div w:id="323628675">
              <w:marLeft w:val="0"/>
              <w:marRight w:val="0"/>
              <w:marTop w:val="0"/>
              <w:marBottom w:val="0"/>
              <w:divBdr>
                <w:top w:val="none" w:sz="0" w:space="0" w:color="auto"/>
                <w:left w:val="none" w:sz="0" w:space="0" w:color="auto"/>
                <w:bottom w:val="none" w:sz="0" w:space="0" w:color="auto"/>
                <w:right w:val="none" w:sz="0" w:space="0" w:color="auto"/>
              </w:divBdr>
              <w:divsChild>
                <w:div w:id="835463198">
                  <w:marLeft w:val="0"/>
                  <w:marRight w:val="0"/>
                  <w:marTop w:val="0"/>
                  <w:marBottom w:val="0"/>
                  <w:divBdr>
                    <w:top w:val="none" w:sz="0" w:space="0" w:color="auto"/>
                    <w:left w:val="none" w:sz="0" w:space="0" w:color="auto"/>
                    <w:bottom w:val="none" w:sz="0" w:space="0" w:color="auto"/>
                    <w:right w:val="none" w:sz="0" w:space="0" w:color="auto"/>
                  </w:divBdr>
                  <w:divsChild>
                    <w:div w:id="2096825943">
                      <w:marLeft w:val="0"/>
                      <w:marRight w:val="0"/>
                      <w:marTop w:val="0"/>
                      <w:marBottom w:val="0"/>
                      <w:divBdr>
                        <w:top w:val="none" w:sz="0" w:space="0" w:color="auto"/>
                        <w:left w:val="none" w:sz="0" w:space="0" w:color="auto"/>
                        <w:bottom w:val="none" w:sz="0" w:space="0" w:color="auto"/>
                        <w:right w:val="none" w:sz="0" w:space="0" w:color="auto"/>
                      </w:divBdr>
                      <w:divsChild>
                        <w:div w:id="109517068">
                          <w:marLeft w:val="0"/>
                          <w:marRight w:val="0"/>
                          <w:marTop w:val="0"/>
                          <w:marBottom w:val="0"/>
                          <w:divBdr>
                            <w:top w:val="none" w:sz="0" w:space="0" w:color="auto"/>
                            <w:left w:val="none" w:sz="0" w:space="0" w:color="auto"/>
                            <w:bottom w:val="none" w:sz="0" w:space="0" w:color="auto"/>
                            <w:right w:val="none" w:sz="0" w:space="0" w:color="auto"/>
                          </w:divBdr>
                          <w:divsChild>
                            <w:div w:id="1304431987">
                              <w:marLeft w:val="0"/>
                              <w:marRight w:val="0"/>
                              <w:marTop w:val="0"/>
                              <w:marBottom w:val="0"/>
                              <w:divBdr>
                                <w:top w:val="none" w:sz="0" w:space="0" w:color="auto"/>
                                <w:left w:val="none" w:sz="0" w:space="0" w:color="auto"/>
                                <w:bottom w:val="none" w:sz="0" w:space="0" w:color="auto"/>
                                <w:right w:val="none" w:sz="0" w:space="0" w:color="auto"/>
                              </w:divBdr>
                              <w:divsChild>
                                <w:div w:id="1966497170">
                                  <w:marLeft w:val="0"/>
                                  <w:marRight w:val="0"/>
                                  <w:marTop w:val="0"/>
                                  <w:marBottom w:val="0"/>
                                  <w:divBdr>
                                    <w:top w:val="none" w:sz="0" w:space="0" w:color="auto"/>
                                    <w:left w:val="none" w:sz="0" w:space="0" w:color="auto"/>
                                    <w:bottom w:val="none" w:sz="0" w:space="0" w:color="auto"/>
                                    <w:right w:val="none" w:sz="0" w:space="0" w:color="auto"/>
                                  </w:divBdr>
                                  <w:divsChild>
                                    <w:div w:id="430317066">
                                      <w:marLeft w:val="0"/>
                                      <w:marRight w:val="0"/>
                                      <w:marTop w:val="0"/>
                                      <w:marBottom w:val="0"/>
                                      <w:divBdr>
                                        <w:top w:val="none" w:sz="0" w:space="0" w:color="auto"/>
                                        <w:left w:val="none" w:sz="0" w:space="0" w:color="auto"/>
                                        <w:bottom w:val="none" w:sz="0" w:space="0" w:color="auto"/>
                                        <w:right w:val="none" w:sz="0" w:space="0" w:color="auto"/>
                                      </w:divBdr>
                                      <w:divsChild>
                                        <w:div w:id="644430753">
                                          <w:marLeft w:val="0"/>
                                          <w:marRight w:val="0"/>
                                          <w:marTop w:val="0"/>
                                          <w:marBottom w:val="0"/>
                                          <w:divBdr>
                                            <w:top w:val="none" w:sz="0" w:space="0" w:color="auto"/>
                                            <w:left w:val="none" w:sz="0" w:space="0" w:color="auto"/>
                                            <w:bottom w:val="none" w:sz="0" w:space="0" w:color="auto"/>
                                            <w:right w:val="none" w:sz="0" w:space="0" w:color="auto"/>
                                          </w:divBdr>
                                          <w:divsChild>
                                            <w:div w:id="479274328">
                                              <w:marLeft w:val="0"/>
                                              <w:marRight w:val="0"/>
                                              <w:marTop w:val="0"/>
                                              <w:marBottom w:val="0"/>
                                              <w:divBdr>
                                                <w:top w:val="none" w:sz="0" w:space="0" w:color="auto"/>
                                                <w:left w:val="none" w:sz="0" w:space="0" w:color="auto"/>
                                                <w:bottom w:val="none" w:sz="0" w:space="0" w:color="auto"/>
                                                <w:right w:val="none" w:sz="0" w:space="0" w:color="auto"/>
                                              </w:divBdr>
                                              <w:divsChild>
                                                <w:div w:id="1978338516">
                                                  <w:marLeft w:val="0"/>
                                                  <w:marRight w:val="0"/>
                                                  <w:marTop w:val="0"/>
                                                  <w:marBottom w:val="0"/>
                                                  <w:divBdr>
                                                    <w:top w:val="none" w:sz="0" w:space="0" w:color="auto"/>
                                                    <w:left w:val="none" w:sz="0" w:space="0" w:color="auto"/>
                                                    <w:bottom w:val="none" w:sz="0" w:space="0" w:color="auto"/>
                                                    <w:right w:val="none" w:sz="0" w:space="0" w:color="auto"/>
                                                  </w:divBdr>
                                                  <w:divsChild>
                                                    <w:div w:id="2067684895">
                                                      <w:marLeft w:val="0"/>
                                                      <w:marRight w:val="0"/>
                                                      <w:marTop w:val="0"/>
                                                      <w:marBottom w:val="0"/>
                                                      <w:divBdr>
                                                        <w:top w:val="none" w:sz="0" w:space="0" w:color="auto"/>
                                                        <w:left w:val="none" w:sz="0" w:space="0" w:color="auto"/>
                                                        <w:bottom w:val="none" w:sz="0" w:space="0" w:color="auto"/>
                                                        <w:right w:val="none" w:sz="0" w:space="0" w:color="auto"/>
                                                      </w:divBdr>
                                                      <w:divsChild>
                                                        <w:div w:id="1937203734">
                                                          <w:marLeft w:val="0"/>
                                                          <w:marRight w:val="0"/>
                                                          <w:marTop w:val="0"/>
                                                          <w:marBottom w:val="0"/>
                                                          <w:divBdr>
                                                            <w:top w:val="none" w:sz="0" w:space="0" w:color="auto"/>
                                                            <w:left w:val="none" w:sz="0" w:space="0" w:color="auto"/>
                                                            <w:bottom w:val="none" w:sz="0" w:space="0" w:color="auto"/>
                                                            <w:right w:val="none" w:sz="0" w:space="0" w:color="auto"/>
                                                          </w:divBdr>
                                                          <w:divsChild>
                                                            <w:div w:id="68894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9942491">
          <w:marLeft w:val="0"/>
          <w:marRight w:val="0"/>
          <w:marTop w:val="0"/>
          <w:marBottom w:val="0"/>
          <w:divBdr>
            <w:top w:val="none" w:sz="0" w:space="0" w:color="auto"/>
            <w:left w:val="none" w:sz="0" w:space="0" w:color="auto"/>
            <w:bottom w:val="none" w:sz="0" w:space="0" w:color="auto"/>
            <w:right w:val="none" w:sz="0" w:space="0" w:color="auto"/>
          </w:divBdr>
          <w:divsChild>
            <w:div w:id="1667439262">
              <w:marLeft w:val="0"/>
              <w:marRight w:val="0"/>
              <w:marTop w:val="0"/>
              <w:marBottom w:val="0"/>
              <w:divBdr>
                <w:top w:val="none" w:sz="0" w:space="0" w:color="auto"/>
                <w:left w:val="none" w:sz="0" w:space="0" w:color="auto"/>
                <w:bottom w:val="none" w:sz="0" w:space="0" w:color="auto"/>
                <w:right w:val="none" w:sz="0" w:space="0" w:color="auto"/>
              </w:divBdr>
              <w:divsChild>
                <w:div w:id="108135724">
                  <w:marLeft w:val="0"/>
                  <w:marRight w:val="0"/>
                  <w:marTop w:val="0"/>
                  <w:marBottom w:val="0"/>
                  <w:divBdr>
                    <w:top w:val="none" w:sz="0" w:space="0" w:color="auto"/>
                    <w:left w:val="none" w:sz="0" w:space="0" w:color="auto"/>
                    <w:bottom w:val="none" w:sz="0" w:space="0" w:color="auto"/>
                    <w:right w:val="none" w:sz="0" w:space="0" w:color="auto"/>
                  </w:divBdr>
                  <w:divsChild>
                    <w:div w:id="2065058765">
                      <w:marLeft w:val="0"/>
                      <w:marRight w:val="0"/>
                      <w:marTop w:val="0"/>
                      <w:marBottom w:val="0"/>
                      <w:divBdr>
                        <w:top w:val="none" w:sz="0" w:space="0" w:color="auto"/>
                        <w:left w:val="none" w:sz="0" w:space="0" w:color="auto"/>
                        <w:bottom w:val="none" w:sz="0" w:space="0" w:color="auto"/>
                        <w:right w:val="none" w:sz="0" w:space="0" w:color="auto"/>
                      </w:divBdr>
                      <w:divsChild>
                        <w:div w:id="459765418">
                          <w:marLeft w:val="0"/>
                          <w:marRight w:val="0"/>
                          <w:marTop w:val="0"/>
                          <w:marBottom w:val="0"/>
                          <w:divBdr>
                            <w:top w:val="none" w:sz="0" w:space="0" w:color="auto"/>
                            <w:left w:val="none" w:sz="0" w:space="0" w:color="auto"/>
                            <w:bottom w:val="none" w:sz="0" w:space="0" w:color="auto"/>
                            <w:right w:val="none" w:sz="0" w:space="0" w:color="auto"/>
                          </w:divBdr>
                          <w:divsChild>
                            <w:div w:id="826432736">
                              <w:marLeft w:val="0"/>
                              <w:marRight w:val="0"/>
                              <w:marTop w:val="0"/>
                              <w:marBottom w:val="0"/>
                              <w:divBdr>
                                <w:top w:val="none" w:sz="0" w:space="0" w:color="auto"/>
                                <w:left w:val="none" w:sz="0" w:space="0" w:color="auto"/>
                                <w:bottom w:val="none" w:sz="0" w:space="0" w:color="auto"/>
                                <w:right w:val="none" w:sz="0" w:space="0" w:color="auto"/>
                              </w:divBdr>
                              <w:divsChild>
                                <w:div w:id="814030761">
                                  <w:marLeft w:val="0"/>
                                  <w:marRight w:val="0"/>
                                  <w:marTop w:val="0"/>
                                  <w:marBottom w:val="0"/>
                                  <w:divBdr>
                                    <w:top w:val="none" w:sz="0" w:space="0" w:color="auto"/>
                                    <w:left w:val="none" w:sz="0" w:space="0" w:color="auto"/>
                                    <w:bottom w:val="none" w:sz="0" w:space="0" w:color="auto"/>
                                    <w:right w:val="none" w:sz="0" w:space="0" w:color="auto"/>
                                  </w:divBdr>
                                  <w:divsChild>
                                    <w:div w:id="1303198722">
                                      <w:marLeft w:val="0"/>
                                      <w:marRight w:val="0"/>
                                      <w:marTop w:val="0"/>
                                      <w:marBottom w:val="0"/>
                                      <w:divBdr>
                                        <w:top w:val="none" w:sz="0" w:space="0" w:color="auto"/>
                                        <w:left w:val="none" w:sz="0" w:space="0" w:color="auto"/>
                                        <w:bottom w:val="none" w:sz="0" w:space="0" w:color="auto"/>
                                        <w:right w:val="none" w:sz="0" w:space="0" w:color="auto"/>
                                      </w:divBdr>
                                      <w:divsChild>
                                        <w:div w:id="346951449">
                                          <w:marLeft w:val="0"/>
                                          <w:marRight w:val="0"/>
                                          <w:marTop w:val="0"/>
                                          <w:marBottom w:val="0"/>
                                          <w:divBdr>
                                            <w:top w:val="none" w:sz="0" w:space="0" w:color="auto"/>
                                            <w:left w:val="none" w:sz="0" w:space="0" w:color="auto"/>
                                            <w:bottom w:val="none" w:sz="0" w:space="0" w:color="auto"/>
                                            <w:right w:val="none" w:sz="0" w:space="0" w:color="auto"/>
                                          </w:divBdr>
                                          <w:divsChild>
                                            <w:div w:id="826214127">
                                              <w:marLeft w:val="0"/>
                                              <w:marRight w:val="0"/>
                                              <w:marTop w:val="0"/>
                                              <w:marBottom w:val="0"/>
                                              <w:divBdr>
                                                <w:top w:val="none" w:sz="0" w:space="0" w:color="auto"/>
                                                <w:left w:val="none" w:sz="0" w:space="0" w:color="auto"/>
                                                <w:bottom w:val="none" w:sz="0" w:space="0" w:color="auto"/>
                                                <w:right w:val="none" w:sz="0" w:space="0" w:color="auto"/>
                                              </w:divBdr>
                                              <w:divsChild>
                                                <w:div w:id="1814523352">
                                                  <w:marLeft w:val="0"/>
                                                  <w:marRight w:val="0"/>
                                                  <w:marTop w:val="0"/>
                                                  <w:marBottom w:val="0"/>
                                                  <w:divBdr>
                                                    <w:top w:val="none" w:sz="0" w:space="0" w:color="auto"/>
                                                    <w:left w:val="none" w:sz="0" w:space="0" w:color="auto"/>
                                                    <w:bottom w:val="none" w:sz="0" w:space="0" w:color="auto"/>
                                                    <w:right w:val="none" w:sz="0" w:space="0" w:color="auto"/>
                                                  </w:divBdr>
                                                  <w:divsChild>
                                                    <w:div w:id="1942759476">
                                                      <w:marLeft w:val="0"/>
                                                      <w:marRight w:val="0"/>
                                                      <w:marTop w:val="0"/>
                                                      <w:marBottom w:val="0"/>
                                                      <w:divBdr>
                                                        <w:top w:val="none" w:sz="0" w:space="0" w:color="auto"/>
                                                        <w:left w:val="none" w:sz="0" w:space="0" w:color="auto"/>
                                                        <w:bottom w:val="none" w:sz="0" w:space="0" w:color="auto"/>
                                                        <w:right w:val="none" w:sz="0" w:space="0" w:color="auto"/>
                                                      </w:divBdr>
                                                      <w:divsChild>
                                                        <w:div w:id="170540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961984">
          <w:marLeft w:val="0"/>
          <w:marRight w:val="0"/>
          <w:marTop w:val="0"/>
          <w:marBottom w:val="0"/>
          <w:divBdr>
            <w:top w:val="none" w:sz="0" w:space="0" w:color="auto"/>
            <w:left w:val="none" w:sz="0" w:space="0" w:color="auto"/>
            <w:bottom w:val="none" w:sz="0" w:space="0" w:color="auto"/>
            <w:right w:val="none" w:sz="0" w:space="0" w:color="auto"/>
          </w:divBdr>
          <w:divsChild>
            <w:div w:id="339047138">
              <w:marLeft w:val="0"/>
              <w:marRight w:val="0"/>
              <w:marTop w:val="0"/>
              <w:marBottom w:val="0"/>
              <w:divBdr>
                <w:top w:val="none" w:sz="0" w:space="0" w:color="auto"/>
                <w:left w:val="none" w:sz="0" w:space="0" w:color="auto"/>
                <w:bottom w:val="none" w:sz="0" w:space="0" w:color="auto"/>
                <w:right w:val="none" w:sz="0" w:space="0" w:color="auto"/>
              </w:divBdr>
              <w:divsChild>
                <w:div w:id="1367868357">
                  <w:marLeft w:val="0"/>
                  <w:marRight w:val="0"/>
                  <w:marTop w:val="0"/>
                  <w:marBottom w:val="0"/>
                  <w:divBdr>
                    <w:top w:val="none" w:sz="0" w:space="0" w:color="auto"/>
                    <w:left w:val="none" w:sz="0" w:space="0" w:color="auto"/>
                    <w:bottom w:val="none" w:sz="0" w:space="0" w:color="auto"/>
                    <w:right w:val="none" w:sz="0" w:space="0" w:color="auto"/>
                  </w:divBdr>
                  <w:divsChild>
                    <w:div w:id="55786702">
                      <w:marLeft w:val="0"/>
                      <w:marRight w:val="0"/>
                      <w:marTop w:val="0"/>
                      <w:marBottom w:val="0"/>
                      <w:divBdr>
                        <w:top w:val="none" w:sz="0" w:space="0" w:color="auto"/>
                        <w:left w:val="none" w:sz="0" w:space="0" w:color="auto"/>
                        <w:bottom w:val="none" w:sz="0" w:space="0" w:color="auto"/>
                        <w:right w:val="none" w:sz="0" w:space="0" w:color="auto"/>
                      </w:divBdr>
                      <w:divsChild>
                        <w:div w:id="1686248313">
                          <w:marLeft w:val="0"/>
                          <w:marRight w:val="0"/>
                          <w:marTop w:val="0"/>
                          <w:marBottom w:val="0"/>
                          <w:divBdr>
                            <w:top w:val="none" w:sz="0" w:space="0" w:color="auto"/>
                            <w:left w:val="none" w:sz="0" w:space="0" w:color="auto"/>
                            <w:bottom w:val="none" w:sz="0" w:space="0" w:color="auto"/>
                            <w:right w:val="none" w:sz="0" w:space="0" w:color="auto"/>
                          </w:divBdr>
                          <w:divsChild>
                            <w:div w:id="595091178">
                              <w:marLeft w:val="0"/>
                              <w:marRight w:val="0"/>
                              <w:marTop w:val="0"/>
                              <w:marBottom w:val="0"/>
                              <w:divBdr>
                                <w:top w:val="none" w:sz="0" w:space="0" w:color="auto"/>
                                <w:left w:val="none" w:sz="0" w:space="0" w:color="auto"/>
                                <w:bottom w:val="none" w:sz="0" w:space="0" w:color="auto"/>
                                <w:right w:val="none" w:sz="0" w:space="0" w:color="auto"/>
                              </w:divBdr>
                              <w:divsChild>
                                <w:div w:id="1491680047">
                                  <w:marLeft w:val="0"/>
                                  <w:marRight w:val="0"/>
                                  <w:marTop w:val="0"/>
                                  <w:marBottom w:val="0"/>
                                  <w:divBdr>
                                    <w:top w:val="none" w:sz="0" w:space="0" w:color="auto"/>
                                    <w:left w:val="none" w:sz="0" w:space="0" w:color="auto"/>
                                    <w:bottom w:val="none" w:sz="0" w:space="0" w:color="auto"/>
                                    <w:right w:val="none" w:sz="0" w:space="0" w:color="auto"/>
                                  </w:divBdr>
                                  <w:divsChild>
                                    <w:div w:id="48388118">
                                      <w:marLeft w:val="0"/>
                                      <w:marRight w:val="0"/>
                                      <w:marTop w:val="0"/>
                                      <w:marBottom w:val="0"/>
                                      <w:divBdr>
                                        <w:top w:val="none" w:sz="0" w:space="0" w:color="auto"/>
                                        <w:left w:val="none" w:sz="0" w:space="0" w:color="auto"/>
                                        <w:bottom w:val="none" w:sz="0" w:space="0" w:color="auto"/>
                                        <w:right w:val="none" w:sz="0" w:space="0" w:color="auto"/>
                                      </w:divBdr>
                                      <w:divsChild>
                                        <w:div w:id="1539658277">
                                          <w:marLeft w:val="0"/>
                                          <w:marRight w:val="0"/>
                                          <w:marTop w:val="0"/>
                                          <w:marBottom w:val="0"/>
                                          <w:divBdr>
                                            <w:top w:val="none" w:sz="0" w:space="0" w:color="auto"/>
                                            <w:left w:val="none" w:sz="0" w:space="0" w:color="auto"/>
                                            <w:bottom w:val="none" w:sz="0" w:space="0" w:color="auto"/>
                                            <w:right w:val="none" w:sz="0" w:space="0" w:color="auto"/>
                                          </w:divBdr>
                                          <w:divsChild>
                                            <w:div w:id="1656453294">
                                              <w:marLeft w:val="0"/>
                                              <w:marRight w:val="0"/>
                                              <w:marTop w:val="0"/>
                                              <w:marBottom w:val="0"/>
                                              <w:divBdr>
                                                <w:top w:val="none" w:sz="0" w:space="0" w:color="auto"/>
                                                <w:left w:val="none" w:sz="0" w:space="0" w:color="auto"/>
                                                <w:bottom w:val="none" w:sz="0" w:space="0" w:color="auto"/>
                                                <w:right w:val="none" w:sz="0" w:space="0" w:color="auto"/>
                                              </w:divBdr>
                                              <w:divsChild>
                                                <w:div w:id="1969045681">
                                                  <w:marLeft w:val="0"/>
                                                  <w:marRight w:val="0"/>
                                                  <w:marTop w:val="0"/>
                                                  <w:marBottom w:val="0"/>
                                                  <w:divBdr>
                                                    <w:top w:val="none" w:sz="0" w:space="0" w:color="auto"/>
                                                    <w:left w:val="none" w:sz="0" w:space="0" w:color="auto"/>
                                                    <w:bottom w:val="none" w:sz="0" w:space="0" w:color="auto"/>
                                                    <w:right w:val="none" w:sz="0" w:space="0" w:color="auto"/>
                                                  </w:divBdr>
                                                  <w:divsChild>
                                                    <w:div w:id="1772628384">
                                                      <w:marLeft w:val="0"/>
                                                      <w:marRight w:val="0"/>
                                                      <w:marTop w:val="0"/>
                                                      <w:marBottom w:val="0"/>
                                                      <w:divBdr>
                                                        <w:top w:val="none" w:sz="0" w:space="0" w:color="auto"/>
                                                        <w:left w:val="none" w:sz="0" w:space="0" w:color="auto"/>
                                                        <w:bottom w:val="none" w:sz="0" w:space="0" w:color="auto"/>
                                                        <w:right w:val="none" w:sz="0" w:space="0" w:color="auto"/>
                                                      </w:divBdr>
                                                      <w:divsChild>
                                                        <w:div w:id="241331694">
                                                          <w:marLeft w:val="0"/>
                                                          <w:marRight w:val="0"/>
                                                          <w:marTop w:val="0"/>
                                                          <w:marBottom w:val="0"/>
                                                          <w:divBdr>
                                                            <w:top w:val="none" w:sz="0" w:space="0" w:color="auto"/>
                                                            <w:left w:val="none" w:sz="0" w:space="0" w:color="auto"/>
                                                            <w:bottom w:val="none" w:sz="0" w:space="0" w:color="auto"/>
                                                            <w:right w:val="none" w:sz="0" w:space="0" w:color="auto"/>
                                                          </w:divBdr>
                                                          <w:divsChild>
                                                            <w:div w:id="188332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1818173">
          <w:marLeft w:val="0"/>
          <w:marRight w:val="0"/>
          <w:marTop w:val="0"/>
          <w:marBottom w:val="0"/>
          <w:divBdr>
            <w:top w:val="none" w:sz="0" w:space="0" w:color="auto"/>
            <w:left w:val="none" w:sz="0" w:space="0" w:color="auto"/>
            <w:bottom w:val="none" w:sz="0" w:space="0" w:color="auto"/>
            <w:right w:val="none" w:sz="0" w:space="0" w:color="auto"/>
          </w:divBdr>
          <w:divsChild>
            <w:div w:id="466625111">
              <w:marLeft w:val="0"/>
              <w:marRight w:val="0"/>
              <w:marTop w:val="0"/>
              <w:marBottom w:val="0"/>
              <w:divBdr>
                <w:top w:val="none" w:sz="0" w:space="0" w:color="auto"/>
                <w:left w:val="none" w:sz="0" w:space="0" w:color="auto"/>
                <w:bottom w:val="none" w:sz="0" w:space="0" w:color="auto"/>
                <w:right w:val="none" w:sz="0" w:space="0" w:color="auto"/>
              </w:divBdr>
              <w:divsChild>
                <w:div w:id="1928075653">
                  <w:marLeft w:val="0"/>
                  <w:marRight w:val="0"/>
                  <w:marTop w:val="0"/>
                  <w:marBottom w:val="0"/>
                  <w:divBdr>
                    <w:top w:val="none" w:sz="0" w:space="0" w:color="auto"/>
                    <w:left w:val="none" w:sz="0" w:space="0" w:color="auto"/>
                    <w:bottom w:val="none" w:sz="0" w:space="0" w:color="auto"/>
                    <w:right w:val="none" w:sz="0" w:space="0" w:color="auto"/>
                  </w:divBdr>
                  <w:divsChild>
                    <w:div w:id="1624920836">
                      <w:marLeft w:val="0"/>
                      <w:marRight w:val="0"/>
                      <w:marTop w:val="0"/>
                      <w:marBottom w:val="0"/>
                      <w:divBdr>
                        <w:top w:val="none" w:sz="0" w:space="0" w:color="auto"/>
                        <w:left w:val="none" w:sz="0" w:space="0" w:color="auto"/>
                        <w:bottom w:val="none" w:sz="0" w:space="0" w:color="auto"/>
                        <w:right w:val="none" w:sz="0" w:space="0" w:color="auto"/>
                      </w:divBdr>
                      <w:divsChild>
                        <w:div w:id="633755446">
                          <w:marLeft w:val="0"/>
                          <w:marRight w:val="0"/>
                          <w:marTop w:val="0"/>
                          <w:marBottom w:val="0"/>
                          <w:divBdr>
                            <w:top w:val="none" w:sz="0" w:space="0" w:color="auto"/>
                            <w:left w:val="none" w:sz="0" w:space="0" w:color="auto"/>
                            <w:bottom w:val="none" w:sz="0" w:space="0" w:color="auto"/>
                            <w:right w:val="none" w:sz="0" w:space="0" w:color="auto"/>
                          </w:divBdr>
                          <w:divsChild>
                            <w:div w:id="50348708">
                              <w:marLeft w:val="0"/>
                              <w:marRight w:val="0"/>
                              <w:marTop w:val="0"/>
                              <w:marBottom w:val="0"/>
                              <w:divBdr>
                                <w:top w:val="none" w:sz="0" w:space="0" w:color="auto"/>
                                <w:left w:val="none" w:sz="0" w:space="0" w:color="auto"/>
                                <w:bottom w:val="none" w:sz="0" w:space="0" w:color="auto"/>
                                <w:right w:val="none" w:sz="0" w:space="0" w:color="auto"/>
                              </w:divBdr>
                              <w:divsChild>
                                <w:div w:id="1060716255">
                                  <w:marLeft w:val="0"/>
                                  <w:marRight w:val="0"/>
                                  <w:marTop w:val="0"/>
                                  <w:marBottom w:val="0"/>
                                  <w:divBdr>
                                    <w:top w:val="none" w:sz="0" w:space="0" w:color="auto"/>
                                    <w:left w:val="none" w:sz="0" w:space="0" w:color="auto"/>
                                    <w:bottom w:val="none" w:sz="0" w:space="0" w:color="auto"/>
                                    <w:right w:val="none" w:sz="0" w:space="0" w:color="auto"/>
                                  </w:divBdr>
                                  <w:divsChild>
                                    <w:div w:id="1315178862">
                                      <w:marLeft w:val="0"/>
                                      <w:marRight w:val="0"/>
                                      <w:marTop w:val="0"/>
                                      <w:marBottom w:val="0"/>
                                      <w:divBdr>
                                        <w:top w:val="none" w:sz="0" w:space="0" w:color="auto"/>
                                        <w:left w:val="none" w:sz="0" w:space="0" w:color="auto"/>
                                        <w:bottom w:val="none" w:sz="0" w:space="0" w:color="auto"/>
                                        <w:right w:val="none" w:sz="0" w:space="0" w:color="auto"/>
                                      </w:divBdr>
                                      <w:divsChild>
                                        <w:div w:id="538593093">
                                          <w:marLeft w:val="0"/>
                                          <w:marRight w:val="0"/>
                                          <w:marTop w:val="0"/>
                                          <w:marBottom w:val="0"/>
                                          <w:divBdr>
                                            <w:top w:val="none" w:sz="0" w:space="0" w:color="auto"/>
                                            <w:left w:val="none" w:sz="0" w:space="0" w:color="auto"/>
                                            <w:bottom w:val="none" w:sz="0" w:space="0" w:color="auto"/>
                                            <w:right w:val="none" w:sz="0" w:space="0" w:color="auto"/>
                                          </w:divBdr>
                                          <w:divsChild>
                                            <w:div w:id="2000037301">
                                              <w:marLeft w:val="0"/>
                                              <w:marRight w:val="0"/>
                                              <w:marTop w:val="0"/>
                                              <w:marBottom w:val="0"/>
                                              <w:divBdr>
                                                <w:top w:val="none" w:sz="0" w:space="0" w:color="auto"/>
                                                <w:left w:val="none" w:sz="0" w:space="0" w:color="auto"/>
                                                <w:bottom w:val="none" w:sz="0" w:space="0" w:color="auto"/>
                                                <w:right w:val="none" w:sz="0" w:space="0" w:color="auto"/>
                                              </w:divBdr>
                                              <w:divsChild>
                                                <w:div w:id="803238376">
                                                  <w:marLeft w:val="0"/>
                                                  <w:marRight w:val="0"/>
                                                  <w:marTop w:val="0"/>
                                                  <w:marBottom w:val="0"/>
                                                  <w:divBdr>
                                                    <w:top w:val="none" w:sz="0" w:space="0" w:color="auto"/>
                                                    <w:left w:val="none" w:sz="0" w:space="0" w:color="auto"/>
                                                    <w:bottom w:val="none" w:sz="0" w:space="0" w:color="auto"/>
                                                    <w:right w:val="none" w:sz="0" w:space="0" w:color="auto"/>
                                                  </w:divBdr>
                                                  <w:divsChild>
                                                    <w:div w:id="847258951">
                                                      <w:marLeft w:val="0"/>
                                                      <w:marRight w:val="0"/>
                                                      <w:marTop w:val="0"/>
                                                      <w:marBottom w:val="0"/>
                                                      <w:divBdr>
                                                        <w:top w:val="none" w:sz="0" w:space="0" w:color="auto"/>
                                                        <w:left w:val="none" w:sz="0" w:space="0" w:color="auto"/>
                                                        <w:bottom w:val="none" w:sz="0" w:space="0" w:color="auto"/>
                                                        <w:right w:val="none" w:sz="0" w:space="0" w:color="auto"/>
                                                      </w:divBdr>
                                                      <w:divsChild>
                                                        <w:div w:id="49048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7088992">
          <w:marLeft w:val="0"/>
          <w:marRight w:val="0"/>
          <w:marTop w:val="0"/>
          <w:marBottom w:val="0"/>
          <w:divBdr>
            <w:top w:val="none" w:sz="0" w:space="0" w:color="auto"/>
            <w:left w:val="none" w:sz="0" w:space="0" w:color="auto"/>
            <w:bottom w:val="none" w:sz="0" w:space="0" w:color="auto"/>
            <w:right w:val="none" w:sz="0" w:space="0" w:color="auto"/>
          </w:divBdr>
          <w:divsChild>
            <w:div w:id="240264157">
              <w:marLeft w:val="0"/>
              <w:marRight w:val="0"/>
              <w:marTop w:val="0"/>
              <w:marBottom w:val="0"/>
              <w:divBdr>
                <w:top w:val="none" w:sz="0" w:space="0" w:color="auto"/>
                <w:left w:val="none" w:sz="0" w:space="0" w:color="auto"/>
                <w:bottom w:val="none" w:sz="0" w:space="0" w:color="auto"/>
                <w:right w:val="none" w:sz="0" w:space="0" w:color="auto"/>
              </w:divBdr>
              <w:divsChild>
                <w:div w:id="684133934">
                  <w:marLeft w:val="0"/>
                  <w:marRight w:val="0"/>
                  <w:marTop w:val="0"/>
                  <w:marBottom w:val="0"/>
                  <w:divBdr>
                    <w:top w:val="none" w:sz="0" w:space="0" w:color="auto"/>
                    <w:left w:val="none" w:sz="0" w:space="0" w:color="auto"/>
                    <w:bottom w:val="none" w:sz="0" w:space="0" w:color="auto"/>
                    <w:right w:val="none" w:sz="0" w:space="0" w:color="auto"/>
                  </w:divBdr>
                  <w:divsChild>
                    <w:div w:id="1814787488">
                      <w:marLeft w:val="0"/>
                      <w:marRight w:val="0"/>
                      <w:marTop w:val="0"/>
                      <w:marBottom w:val="0"/>
                      <w:divBdr>
                        <w:top w:val="none" w:sz="0" w:space="0" w:color="auto"/>
                        <w:left w:val="none" w:sz="0" w:space="0" w:color="auto"/>
                        <w:bottom w:val="none" w:sz="0" w:space="0" w:color="auto"/>
                        <w:right w:val="none" w:sz="0" w:space="0" w:color="auto"/>
                      </w:divBdr>
                      <w:divsChild>
                        <w:div w:id="438647728">
                          <w:marLeft w:val="0"/>
                          <w:marRight w:val="0"/>
                          <w:marTop w:val="0"/>
                          <w:marBottom w:val="0"/>
                          <w:divBdr>
                            <w:top w:val="none" w:sz="0" w:space="0" w:color="auto"/>
                            <w:left w:val="none" w:sz="0" w:space="0" w:color="auto"/>
                            <w:bottom w:val="none" w:sz="0" w:space="0" w:color="auto"/>
                            <w:right w:val="none" w:sz="0" w:space="0" w:color="auto"/>
                          </w:divBdr>
                          <w:divsChild>
                            <w:div w:id="1245456267">
                              <w:marLeft w:val="0"/>
                              <w:marRight w:val="0"/>
                              <w:marTop w:val="0"/>
                              <w:marBottom w:val="0"/>
                              <w:divBdr>
                                <w:top w:val="none" w:sz="0" w:space="0" w:color="auto"/>
                                <w:left w:val="none" w:sz="0" w:space="0" w:color="auto"/>
                                <w:bottom w:val="none" w:sz="0" w:space="0" w:color="auto"/>
                                <w:right w:val="none" w:sz="0" w:space="0" w:color="auto"/>
                              </w:divBdr>
                              <w:divsChild>
                                <w:div w:id="2040081960">
                                  <w:marLeft w:val="0"/>
                                  <w:marRight w:val="0"/>
                                  <w:marTop w:val="0"/>
                                  <w:marBottom w:val="0"/>
                                  <w:divBdr>
                                    <w:top w:val="none" w:sz="0" w:space="0" w:color="auto"/>
                                    <w:left w:val="none" w:sz="0" w:space="0" w:color="auto"/>
                                    <w:bottom w:val="none" w:sz="0" w:space="0" w:color="auto"/>
                                    <w:right w:val="none" w:sz="0" w:space="0" w:color="auto"/>
                                  </w:divBdr>
                                  <w:divsChild>
                                    <w:div w:id="1160194698">
                                      <w:marLeft w:val="0"/>
                                      <w:marRight w:val="0"/>
                                      <w:marTop w:val="0"/>
                                      <w:marBottom w:val="0"/>
                                      <w:divBdr>
                                        <w:top w:val="none" w:sz="0" w:space="0" w:color="auto"/>
                                        <w:left w:val="none" w:sz="0" w:space="0" w:color="auto"/>
                                        <w:bottom w:val="none" w:sz="0" w:space="0" w:color="auto"/>
                                        <w:right w:val="none" w:sz="0" w:space="0" w:color="auto"/>
                                      </w:divBdr>
                                      <w:divsChild>
                                        <w:div w:id="1212424830">
                                          <w:marLeft w:val="0"/>
                                          <w:marRight w:val="0"/>
                                          <w:marTop w:val="0"/>
                                          <w:marBottom w:val="0"/>
                                          <w:divBdr>
                                            <w:top w:val="none" w:sz="0" w:space="0" w:color="auto"/>
                                            <w:left w:val="none" w:sz="0" w:space="0" w:color="auto"/>
                                            <w:bottom w:val="none" w:sz="0" w:space="0" w:color="auto"/>
                                            <w:right w:val="none" w:sz="0" w:space="0" w:color="auto"/>
                                          </w:divBdr>
                                          <w:divsChild>
                                            <w:div w:id="1931232606">
                                              <w:marLeft w:val="0"/>
                                              <w:marRight w:val="0"/>
                                              <w:marTop w:val="0"/>
                                              <w:marBottom w:val="0"/>
                                              <w:divBdr>
                                                <w:top w:val="none" w:sz="0" w:space="0" w:color="auto"/>
                                                <w:left w:val="none" w:sz="0" w:space="0" w:color="auto"/>
                                                <w:bottom w:val="none" w:sz="0" w:space="0" w:color="auto"/>
                                                <w:right w:val="none" w:sz="0" w:space="0" w:color="auto"/>
                                              </w:divBdr>
                                              <w:divsChild>
                                                <w:div w:id="954096329">
                                                  <w:marLeft w:val="0"/>
                                                  <w:marRight w:val="0"/>
                                                  <w:marTop w:val="0"/>
                                                  <w:marBottom w:val="0"/>
                                                  <w:divBdr>
                                                    <w:top w:val="none" w:sz="0" w:space="0" w:color="auto"/>
                                                    <w:left w:val="none" w:sz="0" w:space="0" w:color="auto"/>
                                                    <w:bottom w:val="none" w:sz="0" w:space="0" w:color="auto"/>
                                                    <w:right w:val="none" w:sz="0" w:space="0" w:color="auto"/>
                                                  </w:divBdr>
                                                  <w:divsChild>
                                                    <w:div w:id="840782205">
                                                      <w:marLeft w:val="0"/>
                                                      <w:marRight w:val="0"/>
                                                      <w:marTop w:val="0"/>
                                                      <w:marBottom w:val="0"/>
                                                      <w:divBdr>
                                                        <w:top w:val="none" w:sz="0" w:space="0" w:color="auto"/>
                                                        <w:left w:val="none" w:sz="0" w:space="0" w:color="auto"/>
                                                        <w:bottom w:val="none" w:sz="0" w:space="0" w:color="auto"/>
                                                        <w:right w:val="none" w:sz="0" w:space="0" w:color="auto"/>
                                                      </w:divBdr>
                                                      <w:divsChild>
                                                        <w:div w:id="1844274308">
                                                          <w:marLeft w:val="0"/>
                                                          <w:marRight w:val="0"/>
                                                          <w:marTop w:val="0"/>
                                                          <w:marBottom w:val="0"/>
                                                          <w:divBdr>
                                                            <w:top w:val="none" w:sz="0" w:space="0" w:color="auto"/>
                                                            <w:left w:val="none" w:sz="0" w:space="0" w:color="auto"/>
                                                            <w:bottom w:val="none" w:sz="0" w:space="0" w:color="auto"/>
                                                            <w:right w:val="none" w:sz="0" w:space="0" w:color="auto"/>
                                                          </w:divBdr>
                                                          <w:divsChild>
                                                            <w:div w:id="16089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5544041">
          <w:marLeft w:val="0"/>
          <w:marRight w:val="0"/>
          <w:marTop w:val="0"/>
          <w:marBottom w:val="0"/>
          <w:divBdr>
            <w:top w:val="none" w:sz="0" w:space="0" w:color="auto"/>
            <w:left w:val="none" w:sz="0" w:space="0" w:color="auto"/>
            <w:bottom w:val="none" w:sz="0" w:space="0" w:color="auto"/>
            <w:right w:val="none" w:sz="0" w:space="0" w:color="auto"/>
          </w:divBdr>
          <w:divsChild>
            <w:div w:id="1124931276">
              <w:marLeft w:val="0"/>
              <w:marRight w:val="0"/>
              <w:marTop w:val="0"/>
              <w:marBottom w:val="0"/>
              <w:divBdr>
                <w:top w:val="none" w:sz="0" w:space="0" w:color="auto"/>
                <w:left w:val="none" w:sz="0" w:space="0" w:color="auto"/>
                <w:bottom w:val="none" w:sz="0" w:space="0" w:color="auto"/>
                <w:right w:val="none" w:sz="0" w:space="0" w:color="auto"/>
              </w:divBdr>
              <w:divsChild>
                <w:div w:id="1749111018">
                  <w:marLeft w:val="0"/>
                  <w:marRight w:val="0"/>
                  <w:marTop w:val="0"/>
                  <w:marBottom w:val="0"/>
                  <w:divBdr>
                    <w:top w:val="none" w:sz="0" w:space="0" w:color="auto"/>
                    <w:left w:val="none" w:sz="0" w:space="0" w:color="auto"/>
                    <w:bottom w:val="none" w:sz="0" w:space="0" w:color="auto"/>
                    <w:right w:val="none" w:sz="0" w:space="0" w:color="auto"/>
                  </w:divBdr>
                  <w:divsChild>
                    <w:div w:id="1356885676">
                      <w:marLeft w:val="0"/>
                      <w:marRight w:val="0"/>
                      <w:marTop w:val="0"/>
                      <w:marBottom w:val="0"/>
                      <w:divBdr>
                        <w:top w:val="none" w:sz="0" w:space="0" w:color="auto"/>
                        <w:left w:val="none" w:sz="0" w:space="0" w:color="auto"/>
                        <w:bottom w:val="none" w:sz="0" w:space="0" w:color="auto"/>
                        <w:right w:val="none" w:sz="0" w:space="0" w:color="auto"/>
                      </w:divBdr>
                      <w:divsChild>
                        <w:div w:id="1816406641">
                          <w:marLeft w:val="0"/>
                          <w:marRight w:val="0"/>
                          <w:marTop w:val="0"/>
                          <w:marBottom w:val="0"/>
                          <w:divBdr>
                            <w:top w:val="none" w:sz="0" w:space="0" w:color="auto"/>
                            <w:left w:val="none" w:sz="0" w:space="0" w:color="auto"/>
                            <w:bottom w:val="none" w:sz="0" w:space="0" w:color="auto"/>
                            <w:right w:val="none" w:sz="0" w:space="0" w:color="auto"/>
                          </w:divBdr>
                          <w:divsChild>
                            <w:div w:id="767771519">
                              <w:marLeft w:val="0"/>
                              <w:marRight w:val="0"/>
                              <w:marTop w:val="0"/>
                              <w:marBottom w:val="0"/>
                              <w:divBdr>
                                <w:top w:val="none" w:sz="0" w:space="0" w:color="auto"/>
                                <w:left w:val="none" w:sz="0" w:space="0" w:color="auto"/>
                                <w:bottom w:val="none" w:sz="0" w:space="0" w:color="auto"/>
                                <w:right w:val="none" w:sz="0" w:space="0" w:color="auto"/>
                              </w:divBdr>
                              <w:divsChild>
                                <w:div w:id="420833752">
                                  <w:marLeft w:val="0"/>
                                  <w:marRight w:val="0"/>
                                  <w:marTop w:val="0"/>
                                  <w:marBottom w:val="0"/>
                                  <w:divBdr>
                                    <w:top w:val="none" w:sz="0" w:space="0" w:color="auto"/>
                                    <w:left w:val="none" w:sz="0" w:space="0" w:color="auto"/>
                                    <w:bottom w:val="none" w:sz="0" w:space="0" w:color="auto"/>
                                    <w:right w:val="none" w:sz="0" w:space="0" w:color="auto"/>
                                  </w:divBdr>
                                  <w:divsChild>
                                    <w:div w:id="1065369792">
                                      <w:marLeft w:val="0"/>
                                      <w:marRight w:val="0"/>
                                      <w:marTop w:val="0"/>
                                      <w:marBottom w:val="0"/>
                                      <w:divBdr>
                                        <w:top w:val="none" w:sz="0" w:space="0" w:color="auto"/>
                                        <w:left w:val="none" w:sz="0" w:space="0" w:color="auto"/>
                                        <w:bottom w:val="none" w:sz="0" w:space="0" w:color="auto"/>
                                        <w:right w:val="none" w:sz="0" w:space="0" w:color="auto"/>
                                      </w:divBdr>
                                      <w:divsChild>
                                        <w:div w:id="22290109">
                                          <w:marLeft w:val="0"/>
                                          <w:marRight w:val="0"/>
                                          <w:marTop w:val="0"/>
                                          <w:marBottom w:val="0"/>
                                          <w:divBdr>
                                            <w:top w:val="none" w:sz="0" w:space="0" w:color="auto"/>
                                            <w:left w:val="none" w:sz="0" w:space="0" w:color="auto"/>
                                            <w:bottom w:val="none" w:sz="0" w:space="0" w:color="auto"/>
                                            <w:right w:val="none" w:sz="0" w:space="0" w:color="auto"/>
                                          </w:divBdr>
                                          <w:divsChild>
                                            <w:div w:id="126238901">
                                              <w:marLeft w:val="0"/>
                                              <w:marRight w:val="0"/>
                                              <w:marTop w:val="0"/>
                                              <w:marBottom w:val="0"/>
                                              <w:divBdr>
                                                <w:top w:val="none" w:sz="0" w:space="0" w:color="auto"/>
                                                <w:left w:val="none" w:sz="0" w:space="0" w:color="auto"/>
                                                <w:bottom w:val="none" w:sz="0" w:space="0" w:color="auto"/>
                                                <w:right w:val="none" w:sz="0" w:space="0" w:color="auto"/>
                                              </w:divBdr>
                                              <w:divsChild>
                                                <w:div w:id="1979335615">
                                                  <w:marLeft w:val="0"/>
                                                  <w:marRight w:val="0"/>
                                                  <w:marTop w:val="0"/>
                                                  <w:marBottom w:val="0"/>
                                                  <w:divBdr>
                                                    <w:top w:val="none" w:sz="0" w:space="0" w:color="auto"/>
                                                    <w:left w:val="none" w:sz="0" w:space="0" w:color="auto"/>
                                                    <w:bottom w:val="none" w:sz="0" w:space="0" w:color="auto"/>
                                                    <w:right w:val="none" w:sz="0" w:space="0" w:color="auto"/>
                                                  </w:divBdr>
                                                  <w:divsChild>
                                                    <w:div w:id="1579746364">
                                                      <w:marLeft w:val="0"/>
                                                      <w:marRight w:val="0"/>
                                                      <w:marTop w:val="0"/>
                                                      <w:marBottom w:val="0"/>
                                                      <w:divBdr>
                                                        <w:top w:val="none" w:sz="0" w:space="0" w:color="auto"/>
                                                        <w:left w:val="none" w:sz="0" w:space="0" w:color="auto"/>
                                                        <w:bottom w:val="none" w:sz="0" w:space="0" w:color="auto"/>
                                                        <w:right w:val="none" w:sz="0" w:space="0" w:color="auto"/>
                                                      </w:divBdr>
                                                      <w:divsChild>
                                                        <w:div w:id="112211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7657547">
          <w:marLeft w:val="0"/>
          <w:marRight w:val="0"/>
          <w:marTop w:val="0"/>
          <w:marBottom w:val="0"/>
          <w:divBdr>
            <w:top w:val="none" w:sz="0" w:space="0" w:color="auto"/>
            <w:left w:val="none" w:sz="0" w:space="0" w:color="auto"/>
            <w:bottom w:val="none" w:sz="0" w:space="0" w:color="auto"/>
            <w:right w:val="none" w:sz="0" w:space="0" w:color="auto"/>
          </w:divBdr>
          <w:divsChild>
            <w:div w:id="587663643">
              <w:marLeft w:val="0"/>
              <w:marRight w:val="0"/>
              <w:marTop w:val="0"/>
              <w:marBottom w:val="0"/>
              <w:divBdr>
                <w:top w:val="none" w:sz="0" w:space="0" w:color="auto"/>
                <w:left w:val="none" w:sz="0" w:space="0" w:color="auto"/>
                <w:bottom w:val="none" w:sz="0" w:space="0" w:color="auto"/>
                <w:right w:val="none" w:sz="0" w:space="0" w:color="auto"/>
              </w:divBdr>
              <w:divsChild>
                <w:div w:id="132413773">
                  <w:marLeft w:val="0"/>
                  <w:marRight w:val="0"/>
                  <w:marTop w:val="0"/>
                  <w:marBottom w:val="0"/>
                  <w:divBdr>
                    <w:top w:val="none" w:sz="0" w:space="0" w:color="auto"/>
                    <w:left w:val="none" w:sz="0" w:space="0" w:color="auto"/>
                    <w:bottom w:val="none" w:sz="0" w:space="0" w:color="auto"/>
                    <w:right w:val="none" w:sz="0" w:space="0" w:color="auto"/>
                  </w:divBdr>
                  <w:divsChild>
                    <w:div w:id="668680477">
                      <w:marLeft w:val="0"/>
                      <w:marRight w:val="0"/>
                      <w:marTop w:val="0"/>
                      <w:marBottom w:val="0"/>
                      <w:divBdr>
                        <w:top w:val="none" w:sz="0" w:space="0" w:color="auto"/>
                        <w:left w:val="none" w:sz="0" w:space="0" w:color="auto"/>
                        <w:bottom w:val="none" w:sz="0" w:space="0" w:color="auto"/>
                        <w:right w:val="none" w:sz="0" w:space="0" w:color="auto"/>
                      </w:divBdr>
                      <w:divsChild>
                        <w:div w:id="721976059">
                          <w:marLeft w:val="0"/>
                          <w:marRight w:val="0"/>
                          <w:marTop w:val="0"/>
                          <w:marBottom w:val="0"/>
                          <w:divBdr>
                            <w:top w:val="none" w:sz="0" w:space="0" w:color="auto"/>
                            <w:left w:val="none" w:sz="0" w:space="0" w:color="auto"/>
                            <w:bottom w:val="none" w:sz="0" w:space="0" w:color="auto"/>
                            <w:right w:val="none" w:sz="0" w:space="0" w:color="auto"/>
                          </w:divBdr>
                          <w:divsChild>
                            <w:div w:id="209076813">
                              <w:marLeft w:val="0"/>
                              <w:marRight w:val="0"/>
                              <w:marTop w:val="0"/>
                              <w:marBottom w:val="0"/>
                              <w:divBdr>
                                <w:top w:val="none" w:sz="0" w:space="0" w:color="auto"/>
                                <w:left w:val="none" w:sz="0" w:space="0" w:color="auto"/>
                                <w:bottom w:val="none" w:sz="0" w:space="0" w:color="auto"/>
                                <w:right w:val="none" w:sz="0" w:space="0" w:color="auto"/>
                              </w:divBdr>
                              <w:divsChild>
                                <w:div w:id="1503935102">
                                  <w:marLeft w:val="0"/>
                                  <w:marRight w:val="0"/>
                                  <w:marTop w:val="0"/>
                                  <w:marBottom w:val="0"/>
                                  <w:divBdr>
                                    <w:top w:val="none" w:sz="0" w:space="0" w:color="auto"/>
                                    <w:left w:val="none" w:sz="0" w:space="0" w:color="auto"/>
                                    <w:bottom w:val="none" w:sz="0" w:space="0" w:color="auto"/>
                                    <w:right w:val="none" w:sz="0" w:space="0" w:color="auto"/>
                                  </w:divBdr>
                                  <w:divsChild>
                                    <w:div w:id="294795954">
                                      <w:marLeft w:val="0"/>
                                      <w:marRight w:val="0"/>
                                      <w:marTop w:val="0"/>
                                      <w:marBottom w:val="0"/>
                                      <w:divBdr>
                                        <w:top w:val="none" w:sz="0" w:space="0" w:color="auto"/>
                                        <w:left w:val="none" w:sz="0" w:space="0" w:color="auto"/>
                                        <w:bottom w:val="none" w:sz="0" w:space="0" w:color="auto"/>
                                        <w:right w:val="none" w:sz="0" w:space="0" w:color="auto"/>
                                      </w:divBdr>
                                      <w:divsChild>
                                        <w:div w:id="1620524634">
                                          <w:marLeft w:val="0"/>
                                          <w:marRight w:val="0"/>
                                          <w:marTop w:val="0"/>
                                          <w:marBottom w:val="0"/>
                                          <w:divBdr>
                                            <w:top w:val="none" w:sz="0" w:space="0" w:color="auto"/>
                                            <w:left w:val="none" w:sz="0" w:space="0" w:color="auto"/>
                                            <w:bottom w:val="none" w:sz="0" w:space="0" w:color="auto"/>
                                            <w:right w:val="none" w:sz="0" w:space="0" w:color="auto"/>
                                          </w:divBdr>
                                          <w:divsChild>
                                            <w:div w:id="1864516875">
                                              <w:marLeft w:val="0"/>
                                              <w:marRight w:val="0"/>
                                              <w:marTop w:val="0"/>
                                              <w:marBottom w:val="0"/>
                                              <w:divBdr>
                                                <w:top w:val="none" w:sz="0" w:space="0" w:color="auto"/>
                                                <w:left w:val="none" w:sz="0" w:space="0" w:color="auto"/>
                                                <w:bottom w:val="none" w:sz="0" w:space="0" w:color="auto"/>
                                                <w:right w:val="none" w:sz="0" w:space="0" w:color="auto"/>
                                              </w:divBdr>
                                              <w:divsChild>
                                                <w:div w:id="1786079045">
                                                  <w:marLeft w:val="0"/>
                                                  <w:marRight w:val="0"/>
                                                  <w:marTop w:val="0"/>
                                                  <w:marBottom w:val="0"/>
                                                  <w:divBdr>
                                                    <w:top w:val="none" w:sz="0" w:space="0" w:color="auto"/>
                                                    <w:left w:val="none" w:sz="0" w:space="0" w:color="auto"/>
                                                    <w:bottom w:val="none" w:sz="0" w:space="0" w:color="auto"/>
                                                    <w:right w:val="none" w:sz="0" w:space="0" w:color="auto"/>
                                                  </w:divBdr>
                                                  <w:divsChild>
                                                    <w:div w:id="788427243">
                                                      <w:marLeft w:val="0"/>
                                                      <w:marRight w:val="0"/>
                                                      <w:marTop w:val="0"/>
                                                      <w:marBottom w:val="0"/>
                                                      <w:divBdr>
                                                        <w:top w:val="none" w:sz="0" w:space="0" w:color="auto"/>
                                                        <w:left w:val="none" w:sz="0" w:space="0" w:color="auto"/>
                                                        <w:bottom w:val="none" w:sz="0" w:space="0" w:color="auto"/>
                                                        <w:right w:val="none" w:sz="0" w:space="0" w:color="auto"/>
                                                      </w:divBdr>
                                                      <w:divsChild>
                                                        <w:div w:id="337470319">
                                                          <w:marLeft w:val="0"/>
                                                          <w:marRight w:val="0"/>
                                                          <w:marTop w:val="0"/>
                                                          <w:marBottom w:val="0"/>
                                                          <w:divBdr>
                                                            <w:top w:val="none" w:sz="0" w:space="0" w:color="auto"/>
                                                            <w:left w:val="none" w:sz="0" w:space="0" w:color="auto"/>
                                                            <w:bottom w:val="none" w:sz="0" w:space="0" w:color="auto"/>
                                                            <w:right w:val="none" w:sz="0" w:space="0" w:color="auto"/>
                                                          </w:divBdr>
                                                          <w:divsChild>
                                                            <w:div w:id="209794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6189100">
          <w:marLeft w:val="0"/>
          <w:marRight w:val="0"/>
          <w:marTop w:val="0"/>
          <w:marBottom w:val="0"/>
          <w:divBdr>
            <w:top w:val="none" w:sz="0" w:space="0" w:color="auto"/>
            <w:left w:val="none" w:sz="0" w:space="0" w:color="auto"/>
            <w:bottom w:val="none" w:sz="0" w:space="0" w:color="auto"/>
            <w:right w:val="none" w:sz="0" w:space="0" w:color="auto"/>
          </w:divBdr>
          <w:divsChild>
            <w:div w:id="1810316229">
              <w:marLeft w:val="0"/>
              <w:marRight w:val="0"/>
              <w:marTop w:val="0"/>
              <w:marBottom w:val="0"/>
              <w:divBdr>
                <w:top w:val="none" w:sz="0" w:space="0" w:color="auto"/>
                <w:left w:val="none" w:sz="0" w:space="0" w:color="auto"/>
                <w:bottom w:val="none" w:sz="0" w:space="0" w:color="auto"/>
                <w:right w:val="none" w:sz="0" w:space="0" w:color="auto"/>
              </w:divBdr>
              <w:divsChild>
                <w:div w:id="1428388141">
                  <w:marLeft w:val="0"/>
                  <w:marRight w:val="0"/>
                  <w:marTop w:val="0"/>
                  <w:marBottom w:val="0"/>
                  <w:divBdr>
                    <w:top w:val="none" w:sz="0" w:space="0" w:color="auto"/>
                    <w:left w:val="none" w:sz="0" w:space="0" w:color="auto"/>
                    <w:bottom w:val="none" w:sz="0" w:space="0" w:color="auto"/>
                    <w:right w:val="none" w:sz="0" w:space="0" w:color="auto"/>
                  </w:divBdr>
                  <w:divsChild>
                    <w:div w:id="896284478">
                      <w:marLeft w:val="0"/>
                      <w:marRight w:val="0"/>
                      <w:marTop w:val="0"/>
                      <w:marBottom w:val="0"/>
                      <w:divBdr>
                        <w:top w:val="none" w:sz="0" w:space="0" w:color="auto"/>
                        <w:left w:val="none" w:sz="0" w:space="0" w:color="auto"/>
                        <w:bottom w:val="none" w:sz="0" w:space="0" w:color="auto"/>
                        <w:right w:val="none" w:sz="0" w:space="0" w:color="auto"/>
                      </w:divBdr>
                      <w:divsChild>
                        <w:div w:id="2089881926">
                          <w:marLeft w:val="0"/>
                          <w:marRight w:val="0"/>
                          <w:marTop w:val="0"/>
                          <w:marBottom w:val="0"/>
                          <w:divBdr>
                            <w:top w:val="none" w:sz="0" w:space="0" w:color="auto"/>
                            <w:left w:val="none" w:sz="0" w:space="0" w:color="auto"/>
                            <w:bottom w:val="none" w:sz="0" w:space="0" w:color="auto"/>
                            <w:right w:val="none" w:sz="0" w:space="0" w:color="auto"/>
                          </w:divBdr>
                          <w:divsChild>
                            <w:div w:id="1507400696">
                              <w:marLeft w:val="0"/>
                              <w:marRight w:val="0"/>
                              <w:marTop w:val="0"/>
                              <w:marBottom w:val="0"/>
                              <w:divBdr>
                                <w:top w:val="none" w:sz="0" w:space="0" w:color="auto"/>
                                <w:left w:val="none" w:sz="0" w:space="0" w:color="auto"/>
                                <w:bottom w:val="none" w:sz="0" w:space="0" w:color="auto"/>
                                <w:right w:val="none" w:sz="0" w:space="0" w:color="auto"/>
                              </w:divBdr>
                              <w:divsChild>
                                <w:div w:id="1926107780">
                                  <w:marLeft w:val="0"/>
                                  <w:marRight w:val="0"/>
                                  <w:marTop w:val="0"/>
                                  <w:marBottom w:val="0"/>
                                  <w:divBdr>
                                    <w:top w:val="none" w:sz="0" w:space="0" w:color="auto"/>
                                    <w:left w:val="none" w:sz="0" w:space="0" w:color="auto"/>
                                    <w:bottom w:val="none" w:sz="0" w:space="0" w:color="auto"/>
                                    <w:right w:val="none" w:sz="0" w:space="0" w:color="auto"/>
                                  </w:divBdr>
                                  <w:divsChild>
                                    <w:div w:id="258215877">
                                      <w:marLeft w:val="0"/>
                                      <w:marRight w:val="0"/>
                                      <w:marTop w:val="0"/>
                                      <w:marBottom w:val="0"/>
                                      <w:divBdr>
                                        <w:top w:val="none" w:sz="0" w:space="0" w:color="auto"/>
                                        <w:left w:val="none" w:sz="0" w:space="0" w:color="auto"/>
                                        <w:bottom w:val="none" w:sz="0" w:space="0" w:color="auto"/>
                                        <w:right w:val="none" w:sz="0" w:space="0" w:color="auto"/>
                                      </w:divBdr>
                                      <w:divsChild>
                                        <w:div w:id="1327320507">
                                          <w:marLeft w:val="0"/>
                                          <w:marRight w:val="0"/>
                                          <w:marTop w:val="0"/>
                                          <w:marBottom w:val="0"/>
                                          <w:divBdr>
                                            <w:top w:val="none" w:sz="0" w:space="0" w:color="auto"/>
                                            <w:left w:val="none" w:sz="0" w:space="0" w:color="auto"/>
                                            <w:bottom w:val="none" w:sz="0" w:space="0" w:color="auto"/>
                                            <w:right w:val="none" w:sz="0" w:space="0" w:color="auto"/>
                                          </w:divBdr>
                                          <w:divsChild>
                                            <w:div w:id="1178159421">
                                              <w:marLeft w:val="0"/>
                                              <w:marRight w:val="0"/>
                                              <w:marTop w:val="0"/>
                                              <w:marBottom w:val="0"/>
                                              <w:divBdr>
                                                <w:top w:val="none" w:sz="0" w:space="0" w:color="auto"/>
                                                <w:left w:val="none" w:sz="0" w:space="0" w:color="auto"/>
                                                <w:bottom w:val="none" w:sz="0" w:space="0" w:color="auto"/>
                                                <w:right w:val="none" w:sz="0" w:space="0" w:color="auto"/>
                                              </w:divBdr>
                                              <w:divsChild>
                                                <w:div w:id="562326317">
                                                  <w:marLeft w:val="0"/>
                                                  <w:marRight w:val="0"/>
                                                  <w:marTop w:val="0"/>
                                                  <w:marBottom w:val="0"/>
                                                  <w:divBdr>
                                                    <w:top w:val="none" w:sz="0" w:space="0" w:color="auto"/>
                                                    <w:left w:val="none" w:sz="0" w:space="0" w:color="auto"/>
                                                    <w:bottom w:val="none" w:sz="0" w:space="0" w:color="auto"/>
                                                    <w:right w:val="none" w:sz="0" w:space="0" w:color="auto"/>
                                                  </w:divBdr>
                                                  <w:divsChild>
                                                    <w:div w:id="269751198">
                                                      <w:marLeft w:val="0"/>
                                                      <w:marRight w:val="0"/>
                                                      <w:marTop w:val="0"/>
                                                      <w:marBottom w:val="0"/>
                                                      <w:divBdr>
                                                        <w:top w:val="none" w:sz="0" w:space="0" w:color="auto"/>
                                                        <w:left w:val="none" w:sz="0" w:space="0" w:color="auto"/>
                                                        <w:bottom w:val="none" w:sz="0" w:space="0" w:color="auto"/>
                                                        <w:right w:val="none" w:sz="0" w:space="0" w:color="auto"/>
                                                      </w:divBdr>
                                                      <w:divsChild>
                                                        <w:div w:id="1269193778">
                                                          <w:marLeft w:val="0"/>
                                                          <w:marRight w:val="0"/>
                                                          <w:marTop w:val="0"/>
                                                          <w:marBottom w:val="0"/>
                                                          <w:divBdr>
                                                            <w:top w:val="none" w:sz="0" w:space="0" w:color="auto"/>
                                                            <w:left w:val="none" w:sz="0" w:space="0" w:color="auto"/>
                                                            <w:bottom w:val="none" w:sz="0" w:space="0" w:color="auto"/>
                                                            <w:right w:val="none" w:sz="0" w:space="0" w:color="auto"/>
                                                          </w:divBdr>
                                                          <w:divsChild>
                                                            <w:div w:id="32643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9443774">
          <w:marLeft w:val="0"/>
          <w:marRight w:val="0"/>
          <w:marTop w:val="0"/>
          <w:marBottom w:val="0"/>
          <w:divBdr>
            <w:top w:val="none" w:sz="0" w:space="0" w:color="auto"/>
            <w:left w:val="none" w:sz="0" w:space="0" w:color="auto"/>
            <w:bottom w:val="none" w:sz="0" w:space="0" w:color="auto"/>
            <w:right w:val="none" w:sz="0" w:space="0" w:color="auto"/>
          </w:divBdr>
          <w:divsChild>
            <w:div w:id="919407971">
              <w:marLeft w:val="0"/>
              <w:marRight w:val="0"/>
              <w:marTop w:val="0"/>
              <w:marBottom w:val="0"/>
              <w:divBdr>
                <w:top w:val="none" w:sz="0" w:space="0" w:color="auto"/>
                <w:left w:val="none" w:sz="0" w:space="0" w:color="auto"/>
                <w:bottom w:val="none" w:sz="0" w:space="0" w:color="auto"/>
                <w:right w:val="none" w:sz="0" w:space="0" w:color="auto"/>
              </w:divBdr>
              <w:divsChild>
                <w:div w:id="1349716407">
                  <w:marLeft w:val="0"/>
                  <w:marRight w:val="0"/>
                  <w:marTop w:val="0"/>
                  <w:marBottom w:val="0"/>
                  <w:divBdr>
                    <w:top w:val="none" w:sz="0" w:space="0" w:color="auto"/>
                    <w:left w:val="none" w:sz="0" w:space="0" w:color="auto"/>
                    <w:bottom w:val="none" w:sz="0" w:space="0" w:color="auto"/>
                    <w:right w:val="none" w:sz="0" w:space="0" w:color="auto"/>
                  </w:divBdr>
                  <w:divsChild>
                    <w:div w:id="365132717">
                      <w:marLeft w:val="0"/>
                      <w:marRight w:val="0"/>
                      <w:marTop w:val="0"/>
                      <w:marBottom w:val="0"/>
                      <w:divBdr>
                        <w:top w:val="none" w:sz="0" w:space="0" w:color="auto"/>
                        <w:left w:val="none" w:sz="0" w:space="0" w:color="auto"/>
                        <w:bottom w:val="none" w:sz="0" w:space="0" w:color="auto"/>
                        <w:right w:val="none" w:sz="0" w:space="0" w:color="auto"/>
                      </w:divBdr>
                      <w:divsChild>
                        <w:div w:id="1059285026">
                          <w:marLeft w:val="0"/>
                          <w:marRight w:val="0"/>
                          <w:marTop w:val="0"/>
                          <w:marBottom w:val="0"/>
                          <w:divBdr>
                            <w:top w:val="none" w:sz="0" w:space="0" w:color="auto"/>
                            <w:left w:val="none" w:sz="0" w:space="0" w:color="auto"/>
                            <w:bottom w:val="none" w:sz="0" w:space="0" w:color="auto"/>
                            <w:right w:val="none" w:sz="0" w:space="0" w:color="auto"/>
                          </w:divBdr>
                          <w:divsChild>
                            <w:div w:id="1121345147">
                              <w:marLeft w:val="0"/>
                              <w:marRight w:val="0"/>
                              <w:marTop w:val="0"/>
                              <w:marBottom w:val="0"/>
                              <w:divBdr>
                                <w:top w:val="none" w:sz="0" w:space="0" w:color="auto"/>
                                <w:left w:val="none" w:sz="0" w:space="0" w:color="auto"/>
                                <w:bottom w:val="none" w:sz="0" w:space="0" w:color="auto"/>
                                <w:right w:val="none" w:sz="0" w:space="0" w:color="auto"/>
                              </w:divBdr>
                              <w:divsChild>
                                <w:div w:id="1479880485">
                                  <w:marLeft w:val="0"/>
                                  <w:marRight w:val="0"/>
                                  <w:marTop w:val="0"/>
                                  <w:marBottom w:val="0"/>
                                  <w:divBdr>
                                    <w:top w:val="none" w:sz="0" w:space="0" w:color="auto"/>
                                    <w:left w:val="none" w:sz="0" w:space="0" w:color="auto"/>
                                    <w:bottom w:val="none" w:sz="0" w:space="0" w:color="auto"/>
                                    <w:right w:val="none" w:sz="0" w:space="0" w:color="auto"/>
                                  </w:divBdr>
                                  <w:divsChild>
                                    <w:div w:id="1628197936">
                                      <w:marLeft w:val="0"/>
                                      <w:marRight w:val="0"/>
                                      <w:marTop w:val="0"/>
                                      <w:marBottom w:val="0"/>
                                      <w:divBdr>
                                        <w:top w:val="none" w:sz="0" w:space="0" w:color="auto"/>
                                        <w:left w:val="none" w:sz="0" w:space="0" w:color="auto"/>
                                        <w:bottom w:val="none" w:sz="0" w:space="0" w:color="auto"/>
                                        <w:right w:val="none" w:sz="0" w:space="0" w:color="auto"/>
                                      </w:divBdr>
                                      <w:divsChild>
                                        <w:div w:id="1092551653">
                                          <w:marLeft w:val="0"/>
                                          <w:marRight w:val="0"/>
                                          <w:marTop w:val="0"/>
                                          <w:marBottom w:val="0"/>
                                          <w:divBdr>
                                            <w:top w:val="none" w:sz="0" w:space="0" w:color="auto"/>
                                            <w:left w:val="none" w:sz="0" w:space="0" w:color="auto"/>
                                            <w:bottom w:val="none" w:sz="0" w:space="0" w:color="auto"/>
                                            <w:right w:val="none" w:sz="0" w:space="0" w:color="auto"/>
                                          </w:divBdr>
                                          <w:divsChild>
                                            <w:div w:id="1409500870">
                                              <w:marLeft w:val="0"/>
                                              <w:marRight w:val="0"/>
                                              <w:marTop w:val="0"/>
                                              <w:marBottom w:val="0"/>
                                              <w:divBdr>
                                                <w:top w:val="none" w:sz="0" w:space="0" w:color="auto"/>
                                                <w:left w:val="none" w:sz="0" w:space="0" w:color="auto"/>
                                                <w:bottom w:val="none" w:sz="0" w:space="0" w:color="auto"/>
                                                <w:right w:val="none" w:sz="0" w:space="0" w:color="auto"/>
                                              </w:divBdr>
                                              <w:divsChild>
                                                <w:div w:id="368799881">
                                                  <w:marLeft w:val="0"/>
                                                  <w:marRight w:val="0"/>
                                                  <w:marTop w:val="0"/>
                                                  <w:marBottom w:val="0"/>
                                                  <w:divBdr>
                                                    <w:top w:val="none" w:sz="0" w:space="0" w:color="auto"/>
                                                    <w:left w:val="none" w:sz="0" w:space="0" w:color="auto"/>
                                                    <w:bottom w:val="none" w:sz="0" w:space="0" w:color="auto"/>
                                                    <w:right w:val="none" w:sz="0" w:space="0" w:color="auto"/>
                                                  </w:divBdr>
                                                  <w:divsChild>
                                                    <w:div w:id="279266963">
                                                      <w:marLeft w:val="0"/>
                                                      <w:marRight w:val="0"/>
                                                      <w:marTop w:val="0"/>
                                                      <w:marBottom w:val="0"/>
                                                      <w:divBdr>
                                                        <w:top w:val="none" w:sz="0" w:space="0" w:color="auto"/>
                                                        <w:left w:val="none" w:sz="0" w:space="0" w:color="auto"/>
                                                        <w:bottom w:val="none" w:sz="0" w:space="0" w:color="auto"/>
                                                        <w:right w:val="none" w:sz="0" w:space="0" w:color="auto"/>
                                                      </w:divBdr>
                                                      <w:divsChild>
                                                        <w:div w:id="956179939">
                                                          <w:marLeft w:val="0"/>
                                                          <w:marRight w:val="0"/>
                                                          <w:marTop w:val="0"/>
                                                          <w:marBottom w:val="0"/>
                                                          <w:divBdr>
                                                            <w:top w:val="none" w:sz="0" w:space="0" w:color="auto"/>
                                                            <w:left w:val="none" w:sz="0" w:space="0" w:color="auto"/>
                                                            <w:bottom w:val="none" w:sz="0" w:space="0" w:color="auto"/>
                                                            <w:right w:val="none" w:sz="0" w:space="0" w:color="auto"/>
                                                          </w:divBdr>
                                                          <w:divsChild>
                                                            <w:div w:id="47541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8503317">
          <w:marLeft w:val="0"/>
          <w:marRight w:val="0"/>
          <w:marTop w:val="0"/>
          <w:marBottom w:val="0"/>
          <w:divBdr>
            <w:top w:val="none" w:sz="0" w:space="0" w:color="auto"/>
            <w:left w:val="none" w:sz="0" w:space="0" w:color="auto"/>
            <w:bottom w:val="none" w:sz="0" w:space="0" w:color="auto"/>
            <w:right w:val="none" w:sz="0" w:space="0" w:color="auto"/>
          </w:divBdr>
          <w:divsChild>
            <w:div w:id="253321421">
              <w:marLeft w:val="0"/>
              <w:marRight w:val="0"/>
              <w:marTop w:val="0"/>
              <w:marBottom w:val="0"/>
              <w:divBdr>
                <w:top w:val="none" w:sz="0" w:space="0" w:color="auto"/>
                <w:left w:val="none" w:sz="0" w:space="0" w:color="auto"/>
                <w:bottom w:val="none" w:sz="0" w:space="0" w:color="auto"/>
                <w:right w:val="none" w:sz="0" w:space="0" w:color="auto"/>
              </w:divBdr>
              <w:divsChild>
                <w:div w:id="764811279">
                  <w:marLeft w:val="0"/>
                  <w:marRight w:val="0"/>
                  <w:marTop w:val="0"/>
                  <w:marBottom w:val="0"/>
                  <w:divBdr>
                    <w:top w:val="none" w:sz="0" w:space="0" w:color="auto"/>
                    <w:left w:val="none" w:sz="0" w:space="0" w:color="auto"/>
                    <w:bottom w:val="none" w:sz="0" w:space="0" w:color="auto"/>
                    <w:right w:val="none" w:sz="0" w:space="0" w:color="auto"/>
                  </w:divBdr>
                  <w:divsChild>
                    <w:div w:id="2007050384">
                      <w:marLeft w:val="0"/>
                      <w:marRight w:val="0"/>
                      <w:marTop w:val="0"/>
                      <w:marBottom w:val="0"/>
                      <w:divBdr>
                        <w:top w:val="none" w:sz="0" w:space="0" w:color="auto"/>
                        <w:left w:val="none" w:sz="0" w:space="0" w:color="auto"/>
                        <w:bottom w:val="none" w:sz="0" w:space="0" w:color="auto"/>
                        <w:right w:val="none" w:sz="0" w:space="0" w:color="auto"/>
                      </w:divBdr>
                      <w:divsChild>
                        <w:div w:id="849028035">
                          <w:marLeft w:val="0"/>
                          <w:marRight w:val="0"/>
                          <w:marTop w:val="0"/>
                          <w:marBottom w:val="0"/>
                          <w:divBdr>
                            <w:top w:val="none" w:sz="0" w:space="0" w:color="auto"/>
                            <w:left w:val="none" w:sz="0" w:space="0" w:color="auto"/>
                            <w:bottom w:val="none" w:sz="0" w:space="0" w:color="auto"/>
                            <w:right w:val="none" w:sz="0" w:space="0" w:color="auto"/>
                          </w:divBdr>
                          <w:divsChild>
                            <w:div w:id="279727244">
                              <w:marLeft w:val="0"/>
                              <w:marRight w:val="0"/>
                              <w:marTop w:val="0"/>
                              <w:marBottom w:val="0"/>
                              <w:divBdr>
                                <w:top w:val="none" w:sz="0" w:space="0" w:color="auto"/>
                                <w:left w:val="none" w:sz="0" w:space="0" w:color="auto"/>
                                <w:bottom w:val="none" w:sz="0" w:space="0" w:color="auto"/>
                                <w:right w:val="none" w:sz="0" w:space="0" w:color="auto"/>
                              </w:divBdr>
                              <w:divsChild>
                                <w:div w:id="2003584182">
                                  <w:marLeft w:val="0"/>
                                  <w:marRight w:val="0"/>
                                  <w:marTop w:val="0"/>
                                  <w:marBottom w:val="0"/>
                                  <w:divBdr>
                                    <w:top w:val="none" w:sz="0" w:space="0" w:color="auto"/>
                                    <w:left w:val="none" w:sz="0" w:space="0" w:color="auto"/>
                                    <w:bottom w:val="none" w:sz="0" w:space="0" w:color="auto"/>
                                    <w:right w:val="none" w:sz="0" w:space="0" w:color="auto"/>
                                  </w:divBdr>
                                  <w:divsChild>
                                    <w:div w:id="49309656">
                                      <w:marLeft w:val="0"/>
                                      <w:marRight w:val="0"/>
                                      <w:marTop w:val="0"/>
                                      <w:marBottom w:val="0"/>
                                      <w:divBdr>
                                        <w:top w:val="none" w:sz="0" w:space="0" w:color="auto"/>
                                        <w:left w:val="none" w:sz="0" w:space="0" w:color="auto"/>
                                        <w:bottom w:val="none" w:sz="0" w:space="0" w:color="auto"/>
                                        <w:right w:val="none" w:sz="0" w:space="0" w:color="auto"/>
                                      </w:divBdr>
                                      <w:divsChild>
                                        <w:div w:id="423570065">
                                          <w:marLeft w:val="0"/>
                                          <w:marRight w:val="0"/>
                                          <w:marTop w:val="0"/>
                                          <w:marBottom w:val="0"/>
                                          <w:divBdr>
                                            <w:top w:val="none" w:sz="0" w:space="0" w:color="auto"/>
                                            <w:left w:val="none" w:sz="0" w:space="0" w:color="auto"/>
                                            <w:bottom w:val="none" w:sz="0" w:space="0" w:color="auto"/>
                                            <w:right w:val="none" w:sz="0" w:space="0" w:color="auto"/>
                                          </w:divBdr>
                                          <w:divsChild>
                                            <w:div w:id="1350447628">
                                              <w:marLeft w:val="0"/>
                                              <w:marRight w:val="0"/>
                                              <w:marTop w:val="0"/>
                                              <w:marBottom w:val="0"/>
                                              <w:divBdr>
                                                <w:top w:val="none" w:sz="0" w:space="0" w:color="auto"/>
                                                <w:left w:val="none" w:sz="0" w:space="0" w:color="auto"/>
                                                <w:bottom w:val="none" w:sz="0" w:space="0" w:color="auto"/>
                                                <w:right w:val="none" w:sz="0" w:space="0" w:color="auto"/>
                                              </w:divBdr>
                                              <w:divsChild>
                                                <w:div w:id="1552842596">
                                                  <w:marLeft w:val="0"/>
                                                  <w:marRight w:val="0"/>
                                                  <w:marTop w:val="0"/>
                                                  <w:marBottom w:val="0"/>
                                                  <w:divBdr>
                                                    <w:top w:val="none" w:sz="0" w:space="0" w:color="auto"/>
                                                    <w:left w:val="none" w:sz="0" w:space="0" w:color="auto"/>
                                                    <w:bottom w:val="none" w:sz="0" w:space="0" w:color="auto"/>
                                                    <w:right w:val="none" w:sz="0" w:space="0" w:color="auto"/>
                                                  </w:divBdr>
                                                  <w:divsChild>
                                                    <w:div w:id="732200180">
                                                      <w:marLeft w:val="0"/>
                                                      <w:marRight w:val="0"/>
                                                      <w:marTop w:val="0"/>
                                                      <w:marBottom w:val="0"/>
                                                      <w:divBdr>
                                                        <w:top w:val="none" w:sz="0" w:space="0" w:color="auto"/>
                                                        <w:left w:val="none" w:sz="0" w:space="0" w:color="auto"/>
                                                        <w:bottom w:val="none" w:sz="0" w:space="0" w:color="auto"/>
                                                        <w:right w:val="none" w:sz="0" w:space="0" w:color="auto"/>
                                                      </w:divBdr>
                                                      <w:divsChild>
                                                        <w:div w:id="151515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2624062">
          <w:marLeft w:val="0"/>
          <w:marRight w:val="0"/>
          <w:marTop w:val="0"/>
          <w:marBottom w:val="0"/>
          <w:divBdr>
            <w:top w:val="none" w:sz="0" w:space="0" w:color="auto"/>
            <w:left w:val="none" w:sz="0" w:space="0" w:color="auto"/>
            <w:bottom w:val="none" w:sz="0" w:space="0" w:color="auto"/>
            <w:right w:val="none" w:sz="0" w:space="0" w:color="auto"/>
          </w:divBdr>
          <w:divsChild>
            <w:div w:id="1697468169">
              <w:marLeft w:val="0"/>
              <w:marRight w:val="0"/>
              <w:marTop w:val="0"/>
              <w:marBottom w:val="0"/>
              <w:divBdr>
                <w:top w:val="none" w:sz="0" w:space="0" w:color="auto"/>
                <w:left w:val="none" w:sz="0" w:space="0" w:color="auto"/>
                <w:bottom w:val="none" w:sz="0" w:space="0" w:color="auto"/>
                <w:right w:val="none" w:sz="0" w:space="0" w:color="auto"/>
              </w:divBdr>
              <w:divsChild>
                <w:div w:id="414788750">
                  <w:marLeft w:val="0"/>
                  <w:marRight w:val="0"/>
                  <w:marTop w:val="0"/>
                  <w:marBottom w:val="0"/>
                  <w:divBdr>
                    <w:top w:val="none" w:sz="0" w:space="0" w:color="auto"/>
                    <w:left w:val="none" w:sz="0" w:space="0" w:color="auto"/>
                    <w:bottom w:val="none" w:sz="0" w:space="0" w:color="auto"/>
                    <w:right w:val="none" w:sz="0" w:space="0" w:color="auto"/>
                  </w:divBdr>
                  <w:divsChild>
                    <w:div w:id="1403481326">
                      <w:marLeft w:val="0"/>
                      <w:marRight w:val="0"/>
                      <w:marTop w:val="0"/>
                      <w:marBottom w:val="0"/>
                      <w:divBdr>
                        <w:top w:val="none" w:sz="0" w:space="0" w:color="auto"/>
                        <w:left w:val="none" w:sz="0" w:space="0" w:color="auto"/>
                        <w:bottom w:val="none" w:sz="0" w:space="0" w:color="auto"/>
                        <w:right w:val="none" w:sz="0" w:space="0" w:color="auto"/>
                      </w:divBdr>
                      <w:divsChild>
                        <w:div w:id="1190601712">
                          <w:marLeft w:val="0"/>
                          <w:marRight w:val="0"/>
                          <w:marTop w:val="0"/>
                          <w:marBottom w:val="0"/>
                          <w:divBdr>
                            <w:top w:val="none" w:sz="0" w:space="0" w:color="auto"/>
                            <w:left w:val="none" w:sz="0" w:space="0" w:color="auto"/>
                            <w:bottom w:val="none" w:sz="0" w:space="0" w:color="auto"/>
                            <w:right w:val="none" w:sz="0" w:space="0" w:color="auto"/>
                          </w:divBdr>
                          <w:divsChild>
                            <w:div w:id="1736272004">
                              <w:marLeft w:val="0"/>
                              <w:marRight w:val="0"/>
                              <w:marTop w:val="0"/>
                              <w:marBottom w:val="0"/>
                              <w:divBdr>
                                <w:top w:val="none" w:sz="0" w:space="0" w:color="auto"/>
                                <w:left w:val="none" w:sz="0" w:space="0" w:color="auto"/>
                                <w:bottom w:val="none" w:sz="0" w:space="0" w:color="auto"/>
                                <w:right w:val="none" w:sz="0" w:space="0" w:color="auto"/>
                              </w:divBdr>
                              <w:divsChild>
                                <w:div w:id="71319916">
                                  <w:marLeft w:val="0"/>
                                  <w:marRight w:val="0"/>
                                  <w:marTop w:val="0"/>
                                  <w:marBottom w:val="0"/>
                                  <w:divBdr>
                                    <w:top w:val="none" w:sz="0" w:space="0" w:color="auto"/>
                                    <w:left w:val="none" w:sz="0" w:space="0" w:color="auto"/>
                                    <w:bottom w:val="none" w:sz="0" w:space="0" w:color="auto"/>
                                    <w:right w:val="none" w:sz="0" w:space="0" w:color="auto"/>
                                  </w:divBdr>
                                  <w:divsChild>
                                    <w:div w:id="30694116">
                                      <w:marLeft w:val="0"/>
                                      <w:marRight w:val="0"/>
                                      <w:marTop w:val="0"/>
                                      <w:marBottom w:val="0"/>
                                      <w:divBdr>
                                        <w:top w:val="none" w:sz="0" w:space="0" w:color="auto"/>
                                        <w:left w:val="none" w:sz="0" w:space="0" w:color="auto"/>
                                        <w:bottom w:val="none" w:sz="0" w:space="0" w:color="auto"/>
                                        <w:right w:val="none" w:sz="0" w:space="0" w:color="auto"/>
                                      </w:divBdr>
                                      <w:divsChild>
                                        <w:div w:id="1826967224">
                                          <w:marLeft w:val="0"/>
                                          <w:marRight w:val="0"/>
                                          <w:marTop w:val="0"/>
                                          <w:marBottom w:val="0"/>
                                          <w:divBdr>
                                            <w:top w:val="none" w:sz="0" w:space="0" w:color="auto"/>
                                            <w:left w:val="none" w:sz="0" w:space="0" w:color="auto"/>
                                            <w:bottom w:val="none" w:sz="0" w:space="0" w:color="auto"/>
                                            <w:right w:val="none" w:sz="0" w:space="0" w:color="auto"/>
                                          </w:divBdr>
                                          <w:divsChild>
                                            <w:div w:id="1974600644">
                                              <w:marLeft w:val="0"/>
                                              <w:marRight w:val="0"/>
                                              <w:marTop w:val="0"/>
                                              <w:marBottom w:val="0"/>
                                              <w:divBdr>
                                                <w:top w:val="none" w:sz="0" w:space="0" w:color="auto"/>
                                                <w:left w:val="none" w:sz="0" w:space="0" w:color="auto"/>
                                                <w:bottom w:val="none" w:sz="0" w:space="0" w:color="auto"/>
                                                <w:right w:val="none" w:sz="0" w:space="0" w:color="auto"/>
                                              </w:divBdr>
                                              <w:divsChild>
                                                <w:div w:id="1326399142">
                                                  <w:marLeft w:val="0"/>
                                                  <w:marRight w:val="0"/>
                                                  <w:marTop w:val="0"/>
                                                  <w:marBottom w:val="0"/>
                                                  <w:divBdr>
                                                    <w:top w:val="none" w:sz="0" w:space="0" w:color="auto"/>
                                                    <w:left w:val="none" w:sz="0" w:space="0" w:color="auto"/>
                                                    <w:bottom w:val="none" w:sz="0" w:space="0" w:color="auto"/>
                                                    <w:right w:val="none" w:sz="0" w:space="0" w:color="auto"/>
                                                  </w:divBdr>
                                                  <w:divsChild>
                                                    <w:div w:id="1299847288">
                                                      <w:marLeft w:val="0"/>
                                                      <w:marRight w:val="0"/>
                                                      <w:marTop w:val="0"/>
                                                      <w:marBottom w:val="0"/>
                                                      <w:divBdr>
                                                        <w:top w:val="none" w:sz="0" w:space="0" w:color="auto"/>
                                                        <w:left w:val="none" w:sz="0" w:space="0" w:color="auto"/>
                                                        <w:bottom w:val="none" w:sz="0" w:space="0" w:color="auto"/>
                                                        <w:right w:val="none" w:sz="0" w:space="0" w:color="auto"/>
                                                      </w:divBdr>
                                                      <w:divsChild>
                                                        <w:div w:id="1794056900">
                                                          <w:marLeft w:val="0"/>
                                                          <w:marRight w:val="0"/>
                                                          <w:marTop w:val="0"/>
                                                          <w:marBottom w:val="0"/>
                                                          <w:divBdr>
                                                            <w:top w:val="none" w:sz="0" w:space="0" w:color="auto"/>
                                                            <w:left w:val="none" w:sz="0" w:space="0" w:color="auto"/>
                                                            <w:bottom w:val="none" w:sz="0" w:space="0" w:color="auto"/>
                                                            <w:right w:val="none" w:sz="0" w:space="0" w:color="auto"/>
                                                          </w:divBdr>
                                                          <w:divsChild>
                                                            <w:div w:id="145844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5962124">
          <w:marLeft w:val="0"/>
          <w:marRight w:val="0"/>
          <w:marTop w:val="0"/>
          <w:marBottom w:val="0"/>
          <w:divBdr>
            <w:top w:val="none" w:sz="0" w:space="0" w:color="auto"/>
            <w:left w:val="none" w:sz="0" w:space="0" w:color="auto"/>
            <w:bottom w:val="none" w:sz="0" w:space="0" w:color="auto"/>
            <w:right w:val="none" w:sz="0" w:space="0" w:color="auto"/>
          </w:divBdr>
          <w:divsChild>
            <w:div w:id="250705108">
              <w:marLeft w:val="0"/>
              <w:marRight w:val="0"/>
              <w:marTop w:val="0"/>
              <w:marBottom w:val="0"/>
              <w:divBdr>
                <w:top w:val="none" w:sz="0" w:space="0" w:color="auto"/>
                <w:left w:val="none" w:sz="0" w:space="0" w:color="auto"/>
                <w:bottom w:val="none" w:sz="0" w:space="0" w:color="auto"/>
                <w:right w:val="none" w:sz="0" w:space="0" w:color="auto"/>
              </w:divBdr>
              <w:divsChild>
                <w:div w:id="578826314">
                  <w:marLeft w:val="0"/>
                  <w:marRight w:val="0"/>
                  <w:marTop w:val="0"/>
                  <w:marBottom w:val="0"/>
                  <w:divBdr>
                    <w:top w:val="none" w:sz="0" w:space="0" w:color="auto"/>
                    <w:left w:val="none" w:sz="0" w:space="0" w:color="auto"/>
                    <w:bottom w:val="none" w:sz="0" w:space="0" w:color="auto"/>
                    <w:right w:val="none" w:sz="0" w:space="0" w:color="auto"/>
                  </w:divBdr>
                  <w:divsChild>
                    <w:div w:id="1720473577">
                      <w:marLeft w:val="0"/>
                      <w:marRight w:val="0"/>
                      <w:marTop w:val="0"/>
                      <w:marBottom w:val="0"/>
                      <w:divBdr>
                        <w:top w:val="none" w:sz="0" w:space="0" w:color="auto"/>
                        <w:left w:val="none" w:sz="0" w:space="0" w:color="auto"/>
                        <w:bottom w:val="none" w:sz="0" w:space="0" w:color="auto"/>
                        <w:right w:val="none" w:sz="0" w:space="0" w:color="auto"/>
                      </w:divBdr>
                      <w:divsChild>
                        <w:div w:id="531302753">
                          <w:marLeft w:val="0"/>
                          <w:marRight w:val="0"/>
                          <w:marTop w:val="0"/>
                          <w:marBottom w:val="0"/>
                          <w:divBdr>
                            <w:top w:val="none" w:sz="0" w:space="0" w:color="auto"/>
                            <w:left w:val="none" w:sz="0" w:space="0" w:color="auto"/>
                            <w:bottom w:val="none" w:sz="0" w:space="0" w:color="auto"/>
                            <w:right w:val="none" w:sz="0" w:space="0" w:color="auto"/>
                          </w:divBdr>
                          <w:divsChild>
                            <w:div w:id="209847290">
                              <w:marLeft w:val="0"/>
                              <w:marRight w:val="0"/>
                              <w:marTop w:val="0"/>
                              <w:marBottom w:val="0"/>
                              <w:divBdr>
                                <w:top w:val="none" w:sz="0" w:space="0" w:color="auto"/>
                                <w:left w:val="none" w:sz="0" w:space="0" w:color="auto"/>
                                <w:bottom w:val="none" w:sz="0" w:space="0" w:color="auto"/>
                                <w:right w:val="none" w:sz="0" w:space="0" w:color="auto"/>
                              </w:divBdr>
                              <w:divsChild>
                                <w:div w:id="654839242">
                                  <w:marLeft w:val="0"/>
                                  <w:marRight w:val="0"/>
                                  <w:marTop w:val="0"/>
                                  <w:marBottom w:val="0"/>
                                  <w:divBdr>
                                    <w:top w:val="none" w:sz="0" w:space="0" w:color="auto"/>
                                    <w:left w:val="none" w:sz="0" w:space="0" w:color="auto"/>
                                    <w:bottom w:val="none" w:sz="0" w:space="0" w:color="auto"/>
                                    <w:right w:val="none" w:sz="0" w:space="0" w:color="auto"/>
                                  </w:divBdr>
                                  <w:divsChild>
                                    <w:div w:id="1808625276">
                                      <w:marLeft w:val="0"/>
                                      <w:marRight w:val="0"/>
                                      <w:marTop w:val="0"/>
                                      <w:marBottom w:val="0"/>
                                      <w:divBdr>
                                        <w:top w:val="none" w:sz="0" w:space="0" w:color="auto"/>
                                        <w:left w:val="none" w:sz="0" w:space="0" w:color="auto"/>
                                        <w:bottom w:val="none" w:sz="0" w:space="0" w:color="auto"/>
                                        <w:right w:val="none" w:sz="0" w:space="0" w:color="auto"/>
                                      </w:divBdr>
                                      <w:divsChild>
                                        <w:div w:id="235676280">
                                          <w:marLeft w:val="0"/>
                                          <w:marRight w:val="0"/>
                                          <w:marTop w:val="0"/>
                                          <w:marBottom w:val="0"/>
                                          <w:divBdr>
                                            <w:top w:val="none" w:sz="0" w:space="0" w:color="auto"/>
                                            <w:left w:val="none" w:sz="0" w:space="0" w:color="auto"/>
                                            <w:bottom w:val="none" w:sz="0" w:space="0" w:color="auto"/>
                                            <w:right w:val="none" w:sz="0" w:space="0" w:color="auto"/>
                                          </w:divBdr>
                                          <w:divsChild>
                                            <w:div w:id="1881242880">
                                              <w:marLeft w:val="0"/>
                                              <w:marRight w:val="0"/>
                                              <w:marTop w:val="0"/>
                                              <w:marBottom w:val="0"/>
                                              <w:divBdr>
                                                <w:top w:val="none" w:sz="0" w:space="0" w:color="auto"/>
                                                <w:left w:val="none" w:sz="0" w:space="0" w:color="auto"/>
                                                <w:bottom w:val="none" w:sz="0" w:space="0" w:color="auto"/>
                                                <w:right w:val="none" w:sz="0" w:space="0" w:color="auto"/>
                                              </w:divBdr>
                                              <w:divsChild>
                                                <w:div w:id="558053800">
                                                  <w:marLeft w:val="0"/>
                                                  <w:marRight w:val="0"/>
                                                  <w:marTop w:val="0"/>
                                                  <w:marBottom w:val="0"/>
                                                  <w:divBdr>
                                                    <w:top w:val="none" w:sz="0" w:space="0" w:color="auto"/>
                                                    <w:left w:val="none" w:sz="0" w:space="0" w:color="auto"/>
                                                    <w:bottom w:val="none" w:sz="0" w:space="0" w:color="auto"/>
                                                    <w:right w:val="none" w:sz="0" w:space="0" w:color="auto"/>
                                                  </w:divBdr>
                                                  <w:divsChild>
                                                    <w:div w:id="1310327645">
                                                      <w:marLeft w:val="0"/>
                                                      <w:marRight w:val="0"/>
                                                      <w:marTop w:val="0"/>
                                                      <w:marBottom w:val="0"/>
                                                      <w:divBdr>
                                                        <w:top w:val="none" w:sz="0" w:space="0" w:color="auto"/>
                                                        <w:left w:val="none" w:sz="0" w:space="0" w:color="auto"/>
                                                        <w:bottom w:val="none" w:sz="0" w:space="0" w:color="auto"/>
                                                        <w:right w:val="none" w:sz="0" w:space="0" w:color="auto"/>
                                                      </w:divBdr>
                                                      <w:divsChild>
                                                        <w:div w:id="435297054">
                                                          <w:marLeft w:val="0"/>
                                                          <w:marRight w:val="0"/>
                                                          <w:marTop w:val="0"/>
                                                          <w:marBottom w:val="0"/>
                                                          <w:divBdr>
                                                            <w:top w:val="none" w:sz="0" w:space="0" w:color="auto"/>
                                                            <w:left w:val="none" w:sz="0" w:space="0" w:color="auto"/>
                                                            <w:bottom w:val="none" w:sz="0" w:space="0" w:color="auto"/>
                                                            <w:right w:val="none" w:sz="0" w:space="0" w:color="auto"/>
                                                          </w:divBdr>
                                                          <w:divsChild>
                                                            <w:div w:id="52671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4572887">
          <w:marLeft w:val="0"/>
          <w:marRight w:val="0"/>
          <w:marTop w:val="0"/>
          <w:marBottom w:val="0"/>
          <w:divBdr>
            <w:top w:val="none" w:sz="0" w:space="0" w:color="auto"/>
            <w:left w:val="none" w:sz="0" w:space="0" w:color="auto"/>
            <w:bottom w:val="none" w:sz="0" w:space="0" w:color="auto"/>
            <w:right w:val="none" w:sz="0" w:space="0" w:color="auto"/>
          </w:divBdr>
          <w:divsChild>
            <w:div w:id="1811941165">
              <w:marLeft w:val="0"/>
              <w:marRight w:val="0"/>
              <w:marTop w:val="0"/>
              <w:marBottom w:val="0"/>
              <w:divBdr>
                <w:top w:val="none" w:sz="0" w:space="0" w:color="auto"/>
                <w:left w:val="none" w:sz="0" w:space="0" w:color="auto"/>
                <w:bottom w:val="none" w:sz="0" w:space="0" w:color="auto"/>
                <w:right w:val="none" w:sz="0" w:space="0" w:color="auto"/>
              </w:divBdr>
              <w:divsChild>
                <w:div w:id="1244029131">
                  <w:marLeft w:val="0"/>
                  <w:marRight w:val="0"/>
                  <w:marTop w:val="0"/>
                  <w:marBottom w:val="0"/>
                  <w:divBdr>
                    <w:top w:val="none" w:sz="0" w:space="0" w:color="auto"/>
                    <w:left w:val="none" w:sz="0" w:space="0" w:color="auto"/>
                    <w:bottom w:val="none" w:sz="0" w:space="0" w:color="auto"/>
                    <w:right w:val="none" w:sz="0" w:space="0" w:color="auto"/>
                  </w:divBdr>
                  <w:divsChild>
                    <w:div w:id="1742829044">
                      <w:marLeft w:val="0"/>
                      <w:marRight w:val="0"/>
                      <w:marTop w:val="0"/>
                      <w:marBottom w:val="0"/>
                      <w:divBdr>
                        <w:top w:val="none" w:sz="0" w:space="0" w:color="auto"/>
                        <w:left w:val="none" w:sz="0" w:space="0" w:color="auto"/>
                        <w:bottom w:val="none" w:sz="0" w:space="0" w:color="auto"/>
                        <w:right w:val="none" w:sz="0" w:space="0" w:color="auto"/>
                      </w:divBdr>
                      <w:divsChild>
                        <w:div w:id="1259218769">
                          <w:marLeft w:val="0"/>
                          <w:marRight w:val="0"/>
                          <w:marTop w:val="0"/>
                          <w:marBottom w:val="0"/>
                          <w:divBdr>
                            <w:top w:val="none" w:sz="0" w:space="0" w:color="auto"/>
                            <w:left w:val="none" w:sz="0" w:space="0" w:color="auto"/>
                            <w:bottom w:val="none" w:sz="0" w:space="0" w:color="auto"/>
                            <w:right w:val="none" w:sz="0" w:space="0" w:color="auto"/>
                          </w:divBdr>
                          <w:divsChild>
                            <w:div w:id="2026515901">
                              <w:marLeft w:val="0"/>
                              <w:marRight w:val="0"/>
                              <w:marTop w:val="0"/>
                              <w:marBottom w:val="0"/>
                              <w:divBdr>
                                <w:top w:val="none" w:sz="0" w:space="0" w:color="auto"/>
                                <w:left w:val="none" w:sz="0" w:space="0" w:color="auto"/>
                                <w:bottom w:val="none" w:sz="0" w:space="0" w:color="auto"/>
                                <w:right w:val="none" w:sz="0" w:space="0" w:color="auto"/>
                              </w:divBdr>
                              <w:divsChild>
                                <w:div w:id="1010452351">
                                  <w:marLeft w:val="0"/>
                                  <w:marRight w:val="0"/>
                                  <w:marTop w:val="0"/>
                                  <w:marBottom w:val="0"/>
                                  <w:divBdr>
                                    <w:top w:val="none" w:sz="0" w:space="0" w:color="auto"/>
                                    <w:left w:val="none" w:sz="0" w:space="0" w:color="auto"/>
                                    <w:bottom w:val="none" w:sz="0" w:space="0" w:color="auto"/>
                                    <w:right w:val="none" w:sz="0" w:space="0" w:color="auto"/>
                                  </w:divBdr>
                                  <w:divsChild>
                                    <w:div w:id="469787056">
                                      <w:marLeft w:val="0"/>
                                      <w:marRight w:val="0"/>
                                      <w:marTop w:val="0"/>
                                      <w:marBottom w:val="0"/>
                                      <w:divBdr>
                                        <w:top w:val="none" w:sz="0" w:space="0" w:color="auto"/>
                                        <w:left w:val="none" w:sz="0" w:space="0" w:color="auto"/>
                                        <w:bottom w:val="none" w:sz="0" w:space="0" w:color="auto"/>
                                        <w:right w:val="none" w:sz="0" w:space="0" w:color="auto"/>
                                      </w:divBdr>
                                      <w:divsChild>
                                        <w:div w:id="798568899">
                                          <w:marLeft w:val="0"/>
                                          <w:marRight w:val="0"/>
                                          <w:marTop w:val="0"/>
                                          <w:marBottom w:val="0"/>
                                          <w:divBdr>
                                            <w:top w:val="none" w:sz="0" w:space="0" w:color="auto"/>
                                            <w:left w:val="none" w:sz="0" w:space="0" w:color="auto"/>
                                            <w:bottom w:val="none" w:sz="0" w:space="0" w:color="auto"/>
                                            <w:right w:val="none" w:sz="0" w:space="0" w:color="auto"/>
                                          </w:divBdr>
                                          <w:divsChild>
                                            <w:div w:id="1377586393">
                                              <w:marLeft w:val="0"/>
                                              <w:marRight w:val="0"/>
                                              <w:marTop w:val="0"/>
                                              <w:marBottom w:val="0"/>
                                              <w:divBdr>
                                                <w:top w:val="none" w:sz="0" w:space="0" w:color="auto"/>
                                                <w:left w:val="none" w:sz="0" w:space="0" w:color="auto"/>
                                                <w:bottom w:val="none" w:sz="0" w:space="0" w:color="auto"/>
                                                <w:right w:val="none" w:sz="0" w:space="0" w:color="auto"/>
                                              </w:divBdr>
                                              <w:divsChild>
                                                <w:div w:id="2099523032">
                                                  <w:marLeft w:val="0"/>
                                                  <w:marRight w:val="0"/>
                                                  <w:marTop w:val="0"/>
                                                  <w:marBottom w:val="0"/>
                                                  <w:divBdr>
                                                    <w:top w:val="none" w:sz="0" w:space="0" w:color="auto"/>
                                                    <w:left w:val="none" w:sz="0" w:space="0" w:color="auto"/>
                                                    <w:bottom w:val="none" w:sz="0" w:space="0" w:color="auto"/>
                                                    <w:right w:val="none" w:sz="0" w:space="0" w:color="auto"/>
                                                  </w:divBdr>
                                                  <w:divsChild>
                                                    <w:div w:id="1008560412">
                                                      <w:marLeft w:val="0"/>
                                                      <w:marRight w:val="0"/>
                                                      <w:marTop w:val="0"/>
                                                      <w:marBottom w:val="0"/>
                                                      <w:divBdr>
                                                        <w:top w:val="none" w:sz="0" w:space="0" w:color="auto"/>
                                                        <w:left w:val="none" w:sz="0" w:space="0" w:color="auto"/>
                                                        <w:bottom w:val="none" w:sz="0" w:space="0" w:color="auto"/>
                                                        <w:right w:val="none" w:sz="0" w:space="0" w:color="auto"/>
                                                      </w:divBdr>
                                                      <w:divsChild>
                                                        <w:div w:id="42234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3457566">
          <w:marLeft w:val="0"/>
          <w:marRight w:val="0"/>
          <w:marTop w:val="0"/>
          <w:marBottom w:val="0"/>
          <w:divBdr>
            <w:top w:val="none" w:sz="0" w:space="0" w:color="auto"/>
            <w:left w:val="none" w:sz="0" w:space="0" w:color="auto"/>
            <w:bottom w:val="none" w:sz="0" w:space="0" w:color="auto"/>
            <w:right w:val="none" w:sz="0" w:space="0" w:color="auto"/>
          </w:divBdr>
          <w:divsChild>
            <w:div w:id="2017228121">
              <w:marLeft w:val="0"/>
              <w:marRight w:val="0"/>
              <w:marTop w:val="0"/>
              <w:marBottom w:val="0"/>
              <w:divBdr>
                <w:top w:val="none" w:sz="0" w:space="0" w:color="auto"/>
                <w:left w:val="none" w:sz="0" w:space="0" w:color="auto"/>
                <w:bottom w:val="none" w:sz="0" w:space="0" w:color="auto"/>
                <w:right w:val="none" w:sz="0" w:space="0" w:color="auto"/>
              </w:divBdr>
              <w:divsChild>
                <w:div w:id="1566646634">
                  <w:marLeft w:val="0"/>
                  <w:marRight w:val="0"/>
                  <w:marTop w:val="0"/>
                  <w:marBottom w:val="0"/>
                  <w:divBdr>
                    <w:top w:val="none" w:sz="0" w:space="0" w:color="auto"/>
                    <w:left w:val="none" w:sz="0" w:space="0" w:color="auto"/>
                    <w:bottom w:val="none" w:sz="0" w:space="0" w:color="auto"/>
                    <w:right w:val="none" w:sz="0" w:space="0" w:color="auto"/>
                  </w:divBdr>
                  <w:divsChild>
                    <w:div w:id="1621838869">
                      <w:marLeft w:val="0"/>
                      <w:marRight w:val="0"/>
                      <w:marTop w:val="0"/>
                      <w:marBottom w:val="0"/>
                      <w:divBdr>
                        <w:top w:val="none" w:sz="0" w:space="0" w:color="auto"/>
                        <w:left w:val="none" w:sz="0" w:space="0" w:color="auto"/>
                        <w:bottom w:val="none" w:sz="0" w:space="0" w:color="auto"/>
                        <w:right w:val="none" w:sz="0" w:space="0" w:color="auto"/>
                      </w:divBdr>
                      <w:divsChild>
                        <w:div w:id="88670798">
                          <w:marLeft w:val="0"/>
                          <w:marRight w:val="0"/>
                          <w:marTop w:val="0"/>
                          <w:marBottom w:val="0"/>
                          <w:divBdr>
                            <w:top w:val="none" w:sz="0" w:space="0" w:color="auto"/>
                            <w:left w:val="none" w:sz="0" w:space="0" w:color="auto"/>
                            <w:bottom w:val="none" w:sz="0" w:space="0" w:color="auto"/>
                            <w:right w:val="none" w:sz="0" w:space="0" w:color="auto"/>
                          </w:divBdr>
                          <w:divsChild>
                            <w:div w:id="704140617">
                              <w:marLeft w:val="0"/>
                              <w:marRight w:val="0"/>
                              <w:marTop w:val="0"/>
                              <w:marBottom w:val="0"/>
                              <w:divBdr>
                                <w:top w:val="none" w:sz="0" w:space="0" w:color="auto"/>
                                <w:left w:val="none" w:sz="0" w:space="0" w:color="auto"/>
                                <w:bottom w:val="none" w:sz="0" w:space="0" w:color="auto"/>
                                <w:right w:val="none" w:sz="0" w:space="0" w:color="auto"/>
                              </w:divBdr>
                              <w:divsChild>
                                <w:div w:id="1738867930">
                                  <w:marLeft w:val="0"/>
                                  <w:marRight w:val="0"/>
                                  <w:marTop w:val="0"/>
                                  <w:marBottom w:val="0"/>
                                  <w:divBdr>
                                    <w:top w:val="none" w:sz="0" w:space="0" w:color="auto"/>
                                    <w:left w:val="none" w:sz="0" w:space="0" w:color="auto"/>
                                    <w:bottom w:val="none" w:sz="0" w:space="0" w:color="auto"/>
                                    <w:right w:val="none" w:sz="0" w:space="0" w:color="auto"/>
                                  </w:divBdr>
                                  <w:divsChild>
                                    <w:div w:id="1926180303">
                                      <w:marLeft w:val="0"/>
                                      <w:marRight w:val="0"/>
                                      <w:marTop w:val="0"/>
                                      <w:marBottom w:val="0"/>
                                      <w:divBdr>
                                        <w:top w:val="none" w:sz="0" w:space="0" w:color="auto"/>
                                        <w:left w:val="none" w:sz="0" w:space="0" w:color="auto"/>
                                        <w:bottom w:val="none" w:sz="0" w:space="0" w:color="auto"/>
                                        <w:right w:val="none" w:sz="0" w:space="0" w:color="auto"/>
                                      </w:divBdr>
                                      <w:divsChild>
                                        <w:div w:id="1920673381">
                                          <w:marLeft w:val="0"/>
                                          <w:marRight w:val="0"/>
                                          <w:marTop w:val="0"/>
                                          <w:marBottom w:val="0"/>
                                          <w:divBdr>
                                            <w:top w:val="none" w:sz="0" w:space="0" w:color="auto"/>
                                            <w:left w:val="none" w:sz="0" w:space="0" w:color="auto"/>
                                            <w:bottom w:val="none" w:sz="0" w:space="0" w:color="auto"/>
                                            <w:right w:val="none" w:sz="0" w:space="0" w:color="auto"/>
                                          </w:divBdr>
                                          <w:divsChild>
                                            <w:div w:id="113401492">
                                              <w:marLeft w:val="0"/>
                                              <w:marRight w:val="0"/>
                                              <w:marTop w:val="0"/>
                                              <w:marBottom w:val="0"/>
                                              <w:divBdr>
                                                <w:top w:val="none" w:sz="0" w:space="0" w:color="auto"/>
                                                <w:left w:val="none" w:sz="0" w:space="0" w:color="auto"/>
                                                <w:bottom w:val="none" w:sz="0" w:space="0" w:color="auto"/>
                                                <w:right w:val="none" w:sz="0" w:space="0" w:color="auto"/>
                                              </w:divBdr>
                                              <w:divsChild>
                                                <w:div w:id="461851994">
                                                  <w:marLeft w:val="0"/>
                                                  <w:marRight w:val="0"/>
                                                  <w:marTop w:val="0"/>
                                                  <w:marBottom w:val="0"/>
                                                  <w:divBdr>
                                                    <w:top w:val="none" w:sz="0" w:space="0" w:color="auto"/>
                                                    <w:left w:val="none" w:sz="0" w:space="0" w:color="auto"/>
                                                    <w:bottom w:val="none" w:sz="0" w:space="0" w:color="auto"/>
                                                    <w:right w:val="none" w:sz="0" w:space="0" w:color="auto"/>
                                                  </w:divBdr>
                                                  <w:divsChild>
                                                    <w:div w:id="791824747">
                                                      <w:marLeft w:val="0"/>
                                                      <w:marRight w:val="0"/>
                                                      <w:marTop w:val="0"/>
                                                      <w:marBottom w:val="0"/>
                                                      <w:divBdr>
                                                        <w:top w:val="none" w:sz="0" w:space="0" w:color="auto"/>
                                                        <w:left w:val="none" w:sz="0" w:space="0" w:color="auto"/>
                                                        <w:bottom w:val="none" w:sz="0" w:space="0" w:color="auto"/>
                                                        <w:right w:val="none" w:sz="0" w:space="0" w:color="auto"/>
                                                      </w:divBdr>
                                                      <w:divsChild>
                                                        <w:div w:id="348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1883974">
          <w:marLeft w:val="0"/>
          <w:marRight w:val="0"/>
          <w:marTop w:val="0"/>
          <w:marBottom w:val="0"/>
          <w:divBdr>
            <w:top w:val="none" w:sz="0" w:space="0" w:color="auto"/>
            <w:left w:val="none" w:sz="0" w:space="0" w:color="auto"/>
            <w:bottom w:val="none" w:sz="0" w:space="0" w:color="auto"/>
            <w:right w:val="none" w:sz="0" w:space="0" w:color="auto"/>
          </w:divBdr>
          <w:divsChild>
            <w:div w:id="1284774848">
              <w:marLeft w:val="0"/>
              <w:marRight w:val="0"/>
              <w:marTop w:val="0"/>
              <w:marBottom w:val="0"/>
              <w:divBdr>
                <w:top w:val="none" w:sz="0" w:space="0" w:color="auto"/>
                <w:left w:val="none" w:sz="0" w:space="0" w:color="auto"/>
                <w:bottom w:val="none" w:sz="0" w:space="0" w:color="auto"/>
                <w:right w:val="none" w:sz="0" w:space="0" w:color="auto"/>
              </w:divBdr>
              <w:divsChild>
                <w:div w:id="274335493">
                  <w:marLeft w:val="0"/>
                  <w:marRight w:val="0"/>
                  <w:marTop w:val="0"/>
                  <w:marBottom w:val="0"/>
                  <w:divBdr>
                    <w:top w:val="none" w:sz="0" w:space="0" w:color="auto"/>
                    <w:left w:val="none" w:sz="0" w:space="0" w:color="auto"/>
                    <w:bottom w:val="none" w:sz="0" w:space="0" w:color="auto"/>
                    <w:right w:val="none" w:sz="0" w:space="0" w:color="auto"/>
                  </w:divBdr>
                  <w:divsChild>
                    <w:div w:id="892041205">
                      <w:marLeft w:val="0"/>
                      <w:marRight w:val="0"/>
                      <w:marTop w:val="0"/>
                      <w:marBottom w:val="0"/>
                      <w:divBdr>
                        <w:top w:val="none" w:sz="0" w:space="0" w:color="auto"/>
                        <w:left w:val="none" w:sz="0" w:space="0" w:color="auto"/>
                        <w:bottom w:val="none" w:sz="0" w:space="0" w:color="auto"/>
                        <w:right w:val="none" w:sz="0" w:space="0" w:color="auto"/>
                      </w:divBdr>
                      <w:divsChild>
                        <w:div w:id="885682589">
                          <w:marLeft w:val="0"/>
                          <w:marRight w:val="0"/>
                          <w:marTop w:val="0"/>
                          <w:marBottom w:val="0"/>
                          <w:divBdr>
                            <w:top w:val="none" w:sz="0" w:space="0" w:color="auto"/>
                            <w:left w:val="none" w:sz="0" w:space="0" w:color="auto"/>
                            <w:bottom w:val="none" w:sz="0" w:space="0" w:color="auto"/>
                            <w:right w:val="none" w:sz="0" w:space="0" w:color="auto"/>
                          </w:divBdr>
                          <w:divsChild>
                            <w:div w:id="21708205">
                              <w:marLeft w:val="0"/>
                              <w:marRight w:val="0"/>
                              <w:marTop w:val="0"/>
                              <w:marBottom w:val="0"/>
                              <w:divBdr>
                                <w:top w:val="none" w:sz="0" w:space="0" w:color="auto"/>
                                <w:left w:val="none" w:sz="0" w:space="0" w:color="auto"/>
                                <w:bottom w:val="none" w:sz="0" w:space="0" w:color="auto"/>
                                <w:right w:val="none" w:sz="0" w:space="0" w:color="auto"/>
                              </w:divBdr>
                              <w:divsChild>
                                <w:div w:id="273905746">
                                  <w:marLeft w:val="0"/>
                                  <w:marRight w:val="0"/>
                                  <w:marTop w:val="0"/>
                                  <w:marBottom w:val="0"/>
                                  <w:divBdr>
                                    <w:top w:val="none" w:sz="0" w:space="0" w:color="auto"/>
                                    <w:left w:val="none" w:sz="0" w:space="0" w:color="auto"/>
                                    <w:bottom w:val="none" w:sz="0" w:space="0" w:color="auto"/>
                                    <w:right w:val="none" w:sz="0" w:space="0" w:color="auto"/>
                                  </w:divBdr>
                                  <w:divsChild>
                                    <w:div w:id="2017732828">
                                      <w:marLeft w:val="0"/>
                                      <w:marRight w:val="0"/>
                                      <w:marTop w:val="0"/>
                                      <w:marBottom w:val="0"/>
                                      <w:divBdr>
                                        <w:top w:val="none" w:sz="0" w:space="0" w:color="auto"/>
                                        <w:left w:val="none" w:sz="0" w:space="0" w:color="auto"/>
                                        <w:bottom w:val="none" w:sz="0" w:space="0" w:color="auto"/>
                                        <w:right w:val="none" w:sz="0" w:space="0" w:color="auto"/>
                                      </w:divBdr>
                                      <w:divsChild>
                                        <w:div w:id="318927156">
                                          <w:marLeft w:val="0"/>
                                          <w:marRight w:val="0"/>
                                          <w:marTop w:val="0"/>
                                          <w:marBottom w:val="0"/>
                                          <w:divBdr>
                                            <w:top w:val="none" w:sz="0" w:space="0" w:color="auto"/>
                                            <w:left w:val="none" w:sz="0" w:space="0" w:color="auto"/>
                                            <w:bottom w:val="none" w:sz="0" w:space="0" w:color="auto"/>
                                            <w:right w:val="none" w:sz="0" w:space="0" w:color="auto"/>
                                          </w:divBdr>
                                          <w:divsChild>
                                            <w:div w:id="1925646620">
                                              <w:marLeft w:val="0"/>
                                              <w:marRight w:val="0"/>
                                              <w:marTop w:val="0"/>
                                              <w:marBottom w:val="0"/>
                                              <w:divBdr>
                                                <w:top w:val="none" w:sz="0" w:space="0" w:color="auto"/>
                                                <w:left w:val="none" w:sz="0" w:space="0" w:color="auto"/>
                                                <w:bottom w:val="none" w:sz="0" w:space="0" w:color="auto"/>
                                                <w:right w:val="none" w:sz="0" w:space="0" w:color="auto"/>
                                              </w:divBdr>
                                              <w:divsChild>
                                                <w:div w:id="1262106290">
                                                  <w:marLeft w:val="0"/>
                                                  <w:marRight w:val="0"/>
                                                  <w:marTop w:val="0"/>
                                                  <w:marBottom w:val="0"/>
                                                  <w:divBdr>
                                                    <w:top w:val="none" w:sz="0" w:space="0" w:color="auto"/>
                                                    <w:left w:val="none" w:sz="0" w:space="0" w:color="auto"/>
                                                    <w:bottom w:val="none" w:sz="0" w:space="0" w:color="auto"/>
                                                    <w:right w:val="none" w:sz="0" w:space="0" w:color="auto"/>
                                                  </w:divBdr>
                                                  <w:divsChild>
                                                    <w:div w:id="858592339">
                                                      <w:marLeft w:val="0"/>
                                                      <w:marRight w:val="0"/>
                                                      <w:marTop w:val="0"/>
                                                      <w:marBottom w:val="0"/>
                                                      <w:divBdr>
                                                        <w:top w:val="none" w:sz="0" w:space="0" w:color="auto"/>
                                                        <w:left w:val="none" w:sz="0" w:space="0" w:color="auto"/>
                                                        <w:bottom w:val="none" w:sz="0" w:space="0" w:color="auto"/>
                                                        <w:right w:val="none" w:sz="0" w:space="0" w:color="auto"/>
                                                      </w:divBdr>
                                                      <w:divsChild>
                                                        <w:div w:id="133421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3958443">
          <w:marLeft w:val="0"/>
          <w:marRight w:val="0"/>
          <w:marTop w:val="0"/>
          <w:marBottom w:val="0"/>
          <w:divBdr>
            <w:top w:val="none" w:sz="0" w:space="0" w:color="auto"/>
            <w:left w:val="none" w:sz="0" w:space="0" w:color="auto"/>
            <w:bottom w:val="none" w:sz="0" w:space="0" w:color="auto"/>
            <w:right w:val="none" w:sz="0" w:space="0" w:color="auto"/>
          </w:divBdr>
          <w:divsChild>
            <w:div w:id="1841775084">
              <w:marLeft w:val="0"/>
              <w:marRight w:val="0"/>
              <w:marTop w:val="0"/>
              <w:marBottom w:val="0"/>
              <w:divBdr>
                <w:top w:val="none" w:sz="0" w:space="0" w:color="auto"/>
                <w:left w:val="none" w:sz="0" w:space="0" w:color="auto"/>
                <w:bottom w:val="none" w:sz="0" w:space="0" w:color="auto"/>
                <w:right w:val="none" w:sz="0" w:space="0" w:color="auto"/>
              </w:divBdr>
              <w:divsChild>
                <w:div w:id="1602762568">
                  <w:marLeft w:val="0"/>
                  <w:marRight w:val="0"/>
                  <w:marTop w:val="0"/>
                  <w:marBottom w:val="0"/>
                  <w:divBdr>
                    <w:top w:val="none" w:sz="0" w:space="0" w:color="auto"/>
                    <w:left w:val="none" w:sz="0" w:space="0" w:color="auto"/>
                    <w:bottom w:val="none" w:sz="0" w:space="0" w:color="auto"/>
                    <w:right w:val="none" w:sz="0" w:space="0" w:color="auto"/>
                  </w:divBdr>
                  <w:divsChild>
                    <w:div w:id="1464494607">
                      <w:marLeft w:val="0"/>
                      <w:marRight w:val="0"/>
                      <w:marTop w:val="0"/>
                      <w:marBottom w:val="0"/>
                      <w:divBdr>
                        <w:top w:val="none" w:sz="0" w:space="0" w:color="auto"/>
                        <w:left w:val="none" w:sz="0" w:space="0" w:color="auto"/>
                        <w:bottom w:val="none" w:sz="0" w:space="0" w:color="auto"/>
                        <w:right w:val="none" w:sz="0" w:space="0" w:color="auto"/>
                      </w:divBdr>
                      <w:divsChild>
                        <w:div w:id="972910312">
                          <w:marLeft w:val="0"/>
                          <w:marRight w:val="0"/>
                          <w:marTop w:val="0"/>
                          <w:marBottom w:val="0"/>
                          <w:divBdr>
                            <w:top w:val="none" w:sz="0" w:space="0" w:color="auto"/>
                            <w:left w:val="none" w:sz="0" w:space="0" w:color="auto"/>
                            <w:bottom w:val="none" w:sz="0" w:space="0" w:color="auto"/>
                            <w:right w:val="none" w:sz="0" w:space="0" w:color="auto"/>
                          </w:divBdr>
                          <w:divsChild>
                            <w:div w:id="601842790">
                              <w:marLeft w:val="0"/>
                              <w:marRight w:val="0"/>
                              <w:marTop w:val="0"/>
                              <w:marBottom w:val="0"/>
                              <w:divBdr>
                                <w:top w:val="none" w:sz="0" w:space="0" w:color="auto"/>
                                <w:left w:val="none" w:sz="0" w:space="0" w:color="auto"/>
                                <w:bottom w:val="none" w:sz="0" w:space="0" w:color="auto"/>
                                <w:right w:val="none" w:sz="0" w:space="0" w:color="auto"/>
                              </w:divBdr>
                              <w:divsChild>
                                <w:div w:id="1702314443">
                                  <w:marLeft w:val="0"/>
                                  <w:marRight w:val="0"/>
                                  <w:marTop w:val="0"/>
                                  <w:marBottom w:val="0"/>
                                  <w:divBdr>
                                    <w:top w:val="none" w:sz="0" w:space="0" w:color="auto"/>
                                    <w:left w:val="none" w:sz="0" w:space="0" w:color="auto"/>
                                    <w:bottom w:val="none" w:sz="0" w:space="0" w:color="auto"/>
                                    <w:right w:val="none" w:sz="0" w:space="0" w:color="auto"/>
                                  </w:divBdr>
                                  <w:divsChild>
                                    <w:div w:id="747652013">
                                      <w:marLeft w:val="0"/>
                                      <w:marRight w:val="0"/>
                                      <w:marTop w:val="0"/>
                                      <w:marBottom w:val="0"/>
                                      <w:divBdr>
                                        <w:top w:val="none" w:sz="0" w:space="0" w:color="auto"/>
                                        <w:left w:val="none" w:sz="0" w:space="0" w:color="auto"/>
                                        <w:bottom w:val="none" w:sz="0" w:space="0" w:color="auto"/>
                                        <w:right w:val="none" w:sz="0" w:space="0" w:color="auto"/>
                                      </w:divBdr>
                                      <w:divsChild>
                                        <w:div w:id="947349492">
                                          <w:marLeft w:val="0"/>
                                          <w:marRight w:val="0"/>
                                          <w:marTop w:val="0"/>
                                          <w:marBottom w:val="0"/>
                                          <w:divBdr>
                                            <w:top w:val="none" w:sz="0" w:space="0" w:color="auto"/>
                                            <w:left w:val="none" w:sz="0" w:space="0" w:color="auto"/>
                                            <w:bottom w:val="none" w:sz="0" w:space="0" w:color="auto"/>
                                            <w:right w:val="none" w:sz="0" w:space="0" w:color="auto"/>
                                          </w:divBdr>
                                          <w:divsChild>
                                            <w:div w:id="556554835">
                                              <w:marLeft w:val="0"/>
                                              <w:marRight w:val="0"/>
                                              <w:marTop w:val="0"/>
                                              <w:marBottom w:val="0"/>
                                              <w:divBdr>
                                                <w:top w:val="none" w:sz="0" w:space="0" w:color="auto"/>
                                                <w:left w:val="none" w:sz="0" w:space="0" w:color="auto"/>
                                                <w:bottom w:val="none" w:sz="0" w:space="0" w:color="auto"/>
                                                <w:right w:val="none" w:sz="0" w:space="0" w:color="auto"/>
                                              </w:divBdr>
                                              <w:divsChild>
                                                <w:div w:id="1960333375">
                                                  <w:marLeft w:val="0"/>
                                                  <w:marRight w:val="0"/>
                                                  <w:marTop w:val="0"/>
                                                  <w:marBottom w:val="0"/>
                                                  <w:divBdr>
                                                    <w:top w:val="none" w:sz="0" w:space="0" w:color="auto"/>
                                                    <w:left w:val="none" w:sz="0" w:space="0" w:color="auto"/>
                                                    <w:bottom w:val="none" w:sz="0" w:space="0" w:color="auto"/>
                                                    <w:right w:val="none" w:sz="0" w:space="0" w:color="auto"/>
                                                  </w:divBdr>
                                                  <w:divsChild>
                                                    <w:div w:id="805465692">
                                                      <w:marLeft w:val="0"/>
                                                      <w:marRight w:val="0"/>
                                                      <w:marTop w:val="0"/>
                                                      <w:marBottom w:val="0"/>
                                                      <w:divBdr>
                                                        <w:top w:val="none" w:sz="0" w:space="0" w:color="auto"/>
                                                        <w:left w:val="none" w:sz="0" w:space="0" w:color="auto"/>
                                                        <w:bottom w:val="none" w:sz="0" w:space="0" w:color="auto"/>
                                                        <w:right w:val="none" w:sz="0" w:space="0" w:color="auto"/>
                                                      </w:divBdr>
                                                      <w:divsChild>
                                                        <w:div w:id="613290897">
                                                          <w:marLeft w:val="0"/>
                                                          <w:marRight w:val="0"/>
                                                          <w:marTop w:val="0"/>
                                                          <w:marBottom w:val="0"/>
                                                          <w:divBdr>
                                                            <w:top w:val="none" w:sz="0" w:space="0" w:color="auto"/>
                                                            <w:left w:val="none" w:sz="0" w:space="0" w:color="auto"/>
                                                            <w:bottom w:val="none" w:sz="0" w:space="0" w:color="auto"/>
                                                            <w:right w:val="none" w:sz="0" w:space="0" w:color="auto"/>
                                                          </w:divBdr>
                                                          <w:divsChild>
                                                            <w:div w:id="179267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9738035">
          <w:marLeft w:val="0"/>
          <w:marRight w:val="0"/>
          <w:marTop w:val="0"/>
          <w:marBottom w:val="0"/>
          <w:divBdr>
            <w:top w:val="none" w:sz="0" w:space="0" w:color="auto"/>
            <w:left w:val="none" w:sz="0" w:space="0" w:color="auto"/>
            <w:bottom w:val="none" w:sz="0" w:space="0" w:color="auto"/>
            <w:right w:val="none" w:sz="0" w:space="0" w:color="auto"/>
          </w:divBdr>
          <w:divsChild>
            <w:div w:id="142357847">
              <w:marLeft w:val="0"/>
              <w:marRight w:val="0"/>
              <w:marTop w:val="0"/>
              <w:marBottom w:val="0"/>
              <w:divBdr>
                <w:top w:val="none" w:sz="0" w:space="0" w:color="auto"/>
                <w:left w:val="none" w:sz="0" w:space="0" w:color="auto"/>
                <w:bottom w:val="none" w:sz="0" w:space="0" w:color="auto"/>
                <w:right w:val="none" w:sz="0" w:space="0" w:color="auto"/>
              </w:divBdr>
              <w:divsChild>
                <w:div w:id="1371803666">
                  <w:marLeft w:val="0"/>
                  <w:marRight w:val="0"/>
                  <w:marTop w:val="0"/>
                  <w:marBottom w:val="0"/>
                  <w:divBdr>
                    <w:top w:val="none" w:sz="0" w:space="0" w:color="auto"/>
                    <w:left w:val="none" w:sz="0" w:space="0" w:color="auto"/>
                    <w:bottom w:val="none" w:sz="0" w:space="0" w:color="auto"/>
                    <w:right w:val="none" w:sz="0" w:space="0" w:color="auto"/>
                  </w:divBdr>
                  <w:divsChild>
                    <w:div w:id="1913275636">
                      <w:marLeft w:val="0"/>
                      <w:marRight w:val="0"/>
                      <w:marTop w:val="0"/>
                      <w:marBottom w:val="0"/>
                      <w:divBdr>
                        <w:top w:val="none" w:sz="0" w:space="0" w:color="auto"/>
                        <w:left w:val="none" w:sz="0" w:space="0" w:color="auto"/>
                        <w:bottom w:val="none" w:sz="0" w:space="0" w:color="auto"/>
                        <w:right w:val="none" w:sz="0" w:space="0" w:color="auto"/>
                      </w:divBdr>
                      <w:divsChild>
                        <w:div w:id="307708135">
                          <w:marLeft w:val="0"/>
                          <w:marRight w:val="0"/>
                          <w:marTop w:val="0"/>
                          <w:marBottom w:val="0"/>
                          <w:divBdr>
                            <w:top w:val="none" w:sz="0" w:space="0" w:color="auto"/>
                            <w:left w:val="none" w:sz="0" w:space="0" w:color="auto"/>
                            <w:bottom w:val="none" w:sz="0" w:space="0" w:color="auto"/>
                            <w:right w:val="none" w:sz="0" w:space="0" w:color="auto"/>
                          </w:divBdr>
                          <w:divsChild>
                            <w:div w:id="352149237">
                              <w:marLeft w:val="0"/>
                              <w:marRight w:val="0"/>
                              <w:marTop w:val="0"/>
                              <w:marBottom w:val="0"/>
                              <w:divBdr>
                                <w:top w:val="none" w:sz="0" w:space="0" w:color="auto"/>
                                <w:left w:val="none" w:sz="0" w:space="0" w:color="auto"/>
                                <w:bottom w:val="none" w:sz="0" w:space="0" w:color="auto"/>
                                <w:right w:val="none" w:sz="0" w:space="0" w:color="auto"/>
                              </w:divBdr>
                              <w:divsChild>
                                <w:div w:id="274486502">
                                  <w:marLeft w:val="0"/>
                                  <w:marRight w:val="0"/>
                                  <w:marTop w:val="0"/>
                                  <w:marBottom w:val="0"/>
                                  <w:divBdr>
                                    <w:top w:val="none" w:sz="0" w:space="0" w:color="auto"/>
                                    <w:left w:val="none" w:sz="0" w:space="0" w:color="auto"/>
                                    <w:bottom w:val="none" w:sz="0" w:space="0" w:color="auto"/>
                                    <w:right w:val="none" w:sz="0" w:space="0" w:color="auto"/>
                                  </w:divBdr>
                                  <w:divsChild>
                                    <w:div w:id="1176384159">
                                      <w:marLeft w:val="0"/>
                                      <w:marRight w:val="0"/>
                                      <w:marTop w:val="0"/>
                                      <w:marBottom w:val="0"/>
                                      <w:divBdr>
                                        <w:top w:val="none" w:sz="0" w:space="0" w:color="auto"/>
                                        <w:left w:val="none" w:sz="0" w:space="0" w:color="auto"/>
                                        <w:bottom w:val="none" w:sz="0" w:space="0" w:color="auto"/>
                                        <w:right w:val="none" w:sz="0" w:space="0" w:color="auto"/>
                                      </w:divBdr>
                                      <w:divsChild>
                                        <w:div w:id="2113275699">
                                          <w:marLeft w:val="0"/>
                                          <w:marRight w:val="0"/>
                                          <w:marTop w:val="0"/>
                                          <w:marBottom w:val="0"/>
                                          <w:divBdr>
                                            <w:top w:val="none" w:sz="0" w:space="0" w:color="auto"/>
                                            <w:left w:val="none" w:sz="0" w:space="0" w:color="auto"/>
                                            <w:bottom w:val="none" w:sz="0" w:space="0" w:color="auto"/>
                                            <w:right w:val="none" w:sz="0" w:space="0" w:color="auto"/>
                                          </w:divBdr>
                                          <w:divsChild>
                                            <w:div w:id="1418747780">
                                              <w:marLeft w:val="0"/>
                                              <w:marRight w:val="0"/>
                                              <w:marTop w:val="0"/>
                                              <w:marBottom w:val="0"/>
                                              <w:divBdr>
                                                <w:top w:val="none" w:sz="0" w:space="0" w:color="auto"/>
                                                <w:left w:val="none" w:sz="0" w:space="0" w:color="auto"/>
                                                <w:bottom w:val="none" w:sz="0" w:space="0" w:color="auto"/>
                                                <w:right w:val="none" w:sz="0" w:space="0" w:color="auto"/>
                                              </w:divBdr>
                                              <w:divsChild>
                                                <w:div w:id="1150248102">
                                                  <w:marLeft w:val="0"/>
                                                  <w:marRight w:val="0"/>
                                                  <w:marTop w:val="0"/>
                                                  <w:marBottom w:val="0"/>
                                                  <w:divBdr>
                                                    <w:top w:val="none" w:sz="0" w:space="0" w:color="auto"/>
                                                    <w:left w:val="none" w:sz="0" w:space="0" w:color="auto"/>
                                                    <w:bottom w:val="none" w:sz="0" w:space="0" w:color="auto"/>
                                                    <w:right w:val="none" w:sz="0" w:space="0" w:color="auto"/>
                                                  </w:divBdr>
                                                  <w:divsChild>
                                                    <w:div w:id="2127503044">
                                                      <w:marLeft w:val="0"/>
                                                      <w:marRight w:val="0"/>
                                                      <w:marTop w:val="0"/>
                                                      <w:marBottom w:val="0"/>
                                                      <w:divBdr>
                                                        <w:top w:val="none" w:sz="0" w:space="0" w:color="auto"/>
                                                        <w:left w:val="none" w:sz="0" w:space="0" w:color="auto"/>
                                                        <w:bottom w:val="none" w:sz="0" w:space="0" w:color="auto"/>
                                                        <w:right w:val="none" w:sz="0" w:space="0" w:color="auto"/>
                                                      </w:divBdr>
                                                      <w:divsChild>
                                                        <w:div w:id="1201169081">
                                                          <w:marLeft w:val="0"/>
                                                          <w:marRight w:val="0"/>
                                                          <w:marTop w:val="0"/>
                                                          <w:marBottom w:val="0"/>
                                                          <w:divBdr>
                                                            <w:top w:val="none" w:sz="0" w:space="0" w:color="auto"/>
                                                            <w:left w:val="none" w:sz="0" w:space="0" w:color="auto"/>
                                                            <w:bottom w:val="none" w:sz="0" w:space="0" w:color="auto"/>
                                                            <w:right w:val="none" w:sz="0" w:space="0" w:color="auto"/>
                                                          </w:divBdr>
                                                          <w:divsChild>
                                                            <w:div w:id="138630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1622944">
          <w:marLeft w:val="0"/>
          <w:marRight w:val="0"/>
          <w:marTop w:val="0"/>
          <w:marBottom w:val="0"/>
          <w:divBdr>
            <w:top w:val="none" w:sz="0" w:space="0" w:color="auto"/>
            <w:left w:val="none" w:sz="0" w:space="0" w:color="auto"/>
            <w:bottom w:val="none" w:sz="0" w:space="0" w:color="auto"/>
            <w:right w:val="none" w:sz="0" w:space="0" w:color="auto"/>
          </w:divBdr>
          <w:divsChild>
            <w:div w:id="1101875161">
              <w:marLeft w:val="0"/>
              <w:marRight w:val="0"/>
              <w:marTop w:val="0"/>
              <w:marBottom w:val="0"/>
              <w:divBdr>
                <w:top w:val="none" w:sz="0" w:space="0" w:color="auto"/>
                <w:left w:val="none" w:sz="0" w:space="0" w:color="auto"/>
                <w:bottom w:val="none" w:sz="0" w:space="0" w:color="auto"/>
                <w:right w:val="none" w:sz="0" w:space="0" w:color="auto"/>
              </w:divBdr>
              <w:divsChild>
                <w:div w:id="886528355">
                  <w:marLeft w:val="0"/>
                  <w:marRight w:val="0"/>
                  <w:marTop w:val="0"/>
                  <w:marBottom w:val="0"/>
                  <w:divBdr>
                    <w:top w:val="none" w:sz="0" w:space="0" w:color="auto"/>
                    <w:left w:val="none" w:sz="0" w:space="0" w:color="auto"/>
                    <w:bottom w:val="none" w:sz="0" w:space="0" w:color="auto"/>
                    <w:right w:val="none" w:sz="0" w:space="0" w:color="auto"/>
                  </w:divBdr>
                  <w:divsChild>
                    <w:div w:id="417597792">
                      <w:marLeft w:val="0"/>
                      <w:marRight w:val="0"/>
                      <w:marTop w:val="0"/>
                      <w:marBottom w:val="0"/>
                      <w:divBdr>
                        <w:top w:val="none" w:sz="0" w:space="0" w:color="auto"/>
                        <w:left w:val="none" w:sz="0" w:space="0" w:color="auto"/>
                        <w:bottom w:val="none" w:sz="0" w:space="0" w:color="auto"/>
                        <w:right w:val="none" w:sz="0" w:space="0" w:color="auto"/>
                      </w:divBdr>
                      <w:divsChild>
                        <w:div w:id="1522475655">
                          <w:marLeft w:val="0"/>
                          <w:marRight w:val="0"/>
                          <w:marTop w:val="0"/>
                          <w:marBottom w:val="0"/>
                          <w:divBdr>
                            <w:top w:val="none" w:sz="0" w:space="0" w:color="auto"/>
                            <w:left w:val="none" w:sz="0" w:space="0" w:color="auto"/>
                            <w:bottom w:val="none" w:sz="0" w:space="0" w:color="auto"/>
                            <w:right w:val="none" w:sz="0" w:space="0" w:color="auto"/>
                          </w:divBdr>
                          <w:divsChild>
                            <w:div w:id="1663386838">
                              <w:marLeft w:val="0"/>
                              <w:marRight w:val="0"/>
                              <w:marTop w:val="0"/>
                              <w:marBottom w:val="0"/>
                              <w:divBdr>
                                <w:top w:val="none" w:sz="0" w:space="0" w:color="auto"/>
                                <w:left w:val="none" w:sz="0" w:space="0" w:color="auto"/>
                                <w:bottom w:val="none" w:sz="0" w:space="0" w:color="auto"/>
                                <w:right w:val="none" w:sz="0" w:space="0" w:color="auto"/>
                              </w:divBdr>
                              <w:divsChild>
                                <w:div w:id="204756630">
                                  <w:marLeft w:val="0"/>
                                  <w:marRight w:val="0"/>
                                  <w:marTop w:val="0"/>
                                  <w:marBottom w:val="0"/>
                                  <w:divBdr>
                                    <w:top w:val="none" w:sz="0" w:space="0" w:color="auto"/>
                                    <w:left w:val="none" w:sz="0" w:space="0" w:color="auto"/>
                                    <w:bottom w:val="none" w:sz="0" w:space="0" w:color="auto"/>
                                    <w:right w:val="none" w:sz="0" w:space="0" w:color="auto"/>
                                  </w:divBdr>
                                  <w:divsChild>
                                    <w:div w:id="1184201984">
                                      <w:marLeft w:val="0"/>
                                      <w:marRight w:val="0"/>
                                      <w:marTop w:val="0"/>
                                      <w:marBottom w:val="0"/>
                                      <w:divBdr>
                                        <w:top w:val="none" w:sz="0" w:space="0" w:color="auto"/>
                                        <w:left w:val="none" w:sz="0" w:space="0" w:color="auto"/>
                                        <w:bottom w:val="none" w:sz="0" w:space="0" w:color="auto"/>
                                        <w:right w:val="none" w:sz="0" w:space="0" w:color="auto"/>
                                      </w:divBdr>
                                      <w:divsChild>
                                        <w:div w:id="1059935330">
                                          <w:marLeft w:val="0"/>
                                          <w:marRight w:val="0"/>
                                          <w:marTop w:val="0"/>
                                          <w:marBottom w:val="0"/>
                                          <w:divBdr>
                                            <w:top w:val="none" w:sz="0" w:space="0" w:color="auto"/>
                                            <w:left w:val="none" w:sz="0" w:space="0" w:color="auto"/>
                                            <w:bottom w:val="none" w:sz="0" w:space="0" w:color="auto"/>
                                            <w:right w:val="none" w:sz="0" w:space="0" w:color="auto"/>
                                          </w:divBdr>
                                          <w:divsChild>
                                            <w:div w:id="1612710553">
                                              <w:marLeft w:val="0"/>
                                              <w:marRight w:val="0"/>
                                              <w:marTop w:val="0"/>
                                              <w:marBottom w:val="0"/>
                                              <w:divBdr>
                                                <w:top w:val="none" w:sz="0" w:space="0" w:color="auto"/>
                                                <w:left w:val="none" w:sz="0" w:space="0" w:color="auto"/>
                                                <w:bottom w:val="none" w:sz="0" w:space="0" w:color="auto"/>
                                                <w:right w:val="none" w:sz="0" w:space="0" w:color="auto"/>
                                              </w:divBdr>
                                              <w:divsChild>
                                                <w:div w:id="1206405">
                                                  <w:marLeft w:val="0"/>
                                                  <w:marRight w:val="0"/>
                                                  <w:marTop w:val="0"/>
                                                  <w:marBottom w:val="0"/>
                                                  <w:divBdr>
                                                    <w:top w:val="none" w:sz="0" w:space="0" w:color="auto"/>
                                                    <w:left w:val="none" w:sz="0" w:space="0" w:color="auto"/>
                                                    <w:bottom w:val="none" w:sz="0" w:space="0" w:color="auto"/>
                                                    <w:right w:val="none" w:sz="0" w:space="0" w:color="auto"/>
                                                  </w:divBdr>
                                                  <w:divsChild>
                                                    <w:div w:id="274215369">
                                                      <w:marLeft w:val="0"/>
                                                      <w:marRight w:val="0"/>
                                                      <w:marTop w:val="0"/>
                                                      <w:marBottom w:val="0"/>
                                                      <w:divBdr>
                                                        <w:top w:val="none" w:sz="0" w:space="0" w:color="auto"/>
                                                        <w:left w:val="none" w:sz="0" w:space="0" w:color="auto"/>
                                                        <w:bottom w:val="none" w:sz="0" w:space="0" w:color="auto"/>
                                                        <w:right w:val="none" w:sz="0" w:space="0" w:color="auto"/>
                                                      </w:divBdr>
                                                      <w:divsChild>
                                                        <w:div w:id="526407987">
                                                          <w:marLeft w:val="0"/>
                                                          <w:marRight w:val="0"/>
                                                          <w:marTop w:val="0"/>
                                                          <w:marBottom w:val="0"/>
                                                          <w:divBdr>
                                                            <w:top w:val="none" w:sz="0" w:space="0" w:color="auto"/>
                                                            <w:left w:val="none" w:sz="0" w:space="0" w:color="auto"/>
                                                            <w:bottom w:val="none" w:sz="0" w:space="0" w:color="auto"/>
                                                            <w:right w:val="none" w:sz="0" w:space="0" w:color="auto"/>
                                                          </w:divBdr>
                                                          <w:divsChild>
                                                            <w:div w:id="54186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7225081">
          <w:marLeft w:val="0"/>
          <w:marRight w:val="0"/>
          <w:marTop w:val="0"/>
          <w:marBottom w:val="0"/>
          <w:divBdr>
            <w:top w:val="none" w:sz="0" w:space="0" w:color="auto"/>
            <w:left w:val="none" w:sz="0" w:space="0" w:color="auto"/>
            <w:bottom w:val="none" w:sz="0" w:space="0" w:color="auto"/>
            <w:right w:val="none" w:sz="0" w:space="0" w:color="auto"/>
          </w:divBdr>
          <w:divsChild>
            <w:div w:id="121271621">
              <w:marLeft w:val="0"/>
              <w:marRight w:val="0"/>
              <w:marTop w:val="0"/>
              <w:marBottom w:val="0"/>
              <w:divBdr>
                <w:top w:val="none" w:sz="0" w:space="0" w:color="auto"/>
                <w:left w:val="none" w:sz="0" w:space="0" w:color="auto"/>
                <w:bottom w:val="none" w:sz="0" w:space="0" w:color="auto"/>
                <w:right w:val="none" w:sz="0" w:space="0" w:color="auto"/>
              </w:divBdr>
              <w:divsChild>
                <w:div w:id="1070732823">
                  <w:marLeft w:val="0"/>
                  <w:marRight w:val="0"/>
                  <w:marTop w:val="0"/>
                  <w:marBottom w:val="0"/>
                  <w:divBdr>
                    <w:top w:val="none" w:sz="0" w:space="0" w:color="auto"/>
                    <w:left w:val="none" w:sz="0" w:space="0" w:color="auto"/>
                    <w:bottom w:val="none" w:sz="0" w:space="0" w:color="auto"/>
                    <w:right w:val="none" w:sz="0" w:space="0" w:color="auto"/>
                  </w:divBdr>
                  <w:divsChild>
                    <w:div w:id="1707099733">
                      <w:marLeft w:val="0"/>
                      <w:marRight w:val="0"/>
                      <w:marTop w:val="0"/>
                      <w:marBottom w:val="0"/>
                      <w:divBdr>
                        <w:top w:val="none" w:sz="0" w:space="0" w:color="auto"/>
                        <w:left w:val="none" w:sz="0" w:space="0" w:color="auto"/>
                        <w:bottom w:val="none" w:sz="0" w:space="0" w:color="auto"/>
                        <w:right w:val="none" w:sz="0" w:space="0" w:color="auto"/>
                      </w:divBdr>
                      <w:divsChild>
                        <w:div w:id="201795526">
                          <w:marLeft w:val="0"/>
                          <w:marRight w:val="0"/>
                          <w:marTop w:val="0"/>
                          <w:marBottom w:val="0"/>
                          <w:divBdr>
                            <w:top w:val="none" w:sz="0" w:space="0" w:color="auto"/>
                            <w:left w:val="none" w:sz="0" w:space="0" w:color="auto"/>
                            <w:bottom w:val="none" w:sz="0" w:space="0" w:color="auto"/>
                            <w:right w:val="none" w:sz="0" w:space="0" w:color="auto"/>
                          </w:divBdr>
                          <w:divsChild>
                            <w:div w:id="1138493881">
                              <w:marLeft w:val="0"/>
                              <w:marRight w:val="0"/>
                              <w:marTop w:val="0"/>
                              <w:marBottom w:val="0"/>
                              <w:divBdr>
                                <w:top w:val="none" w:sz="0" w:space="0" w:color="auto"/>
                                <w:left w:val="none" w:sz="0" w:space="0" w:color="auto"/>
                                <w:bottom w:val="none" w:sz="0" w:space="0" w:color="auto"/>
                                <w:right w:val="none" w:sz="0" w:space="0" w:color="auto"/>
                              </w:divBdr>
                              <w:divsChild>
                                <w:div w:id="1024135131">
                                  <w:marLeft w:val="0"/>
                                  <w:marRight w:val="0"/>
                                  <w:marTop w:val="0"/>
                                  <w:marBottom w:val="0"/>
                                  <w:divBdr>
                                    <w:top w:val="none" w:sz="0" w:space="0" w:color="auto"/>
                                    <w:left w:val="none" w:sz="0" w:space="0" w:color="auto"/>
                                    <w:bottom w:val="none" w:sz="0" w:space="0" w:color="auto"/>
                                    <w:right w:val="none" w:sz="0" w:space="0" w:color="auto"/>
                                  </w:divBdr>
                                  <w:divsChild>
                                    <w:div w:id="1599606797">
                                      <w:marLeft w:val="0"/>
                                      <w:marRight w:val="0"/>
                                      <w:marTop w:val="0"/>
                                      <w:marBottom w:val="0"/>
                                      <w:divBdr>
                                        <w:top w:val="none" w:sz="0" w:space="0" w:color="auto"/>
                                        <w:left w:val="none" w:sz="0" w:space="0" w:color="auto"/>
                                        <w:bottom w:val="none" w:sz="0" w:space="0" w:color="auto"/>
                                        <w:right w:val="none" w:sz="0" w:space="0" w:color="auto"/>
                                      </w:divBdr>
                                      <w:divsChild>
                                        <w:div w:id="1758094249">
                                          <w:marLeft w:val="0"/>
                                          <w:marRight w:val="0"/>
                                          <w:marTop w:val="0"/>
                                          <w:marBottom w:val="0"/>
                                          <w:divBdr>
                                            <w:top w:val="none" w:sz="0" w:space="0" w:color="auto"/>
                                            <w:left w:val="none" w:sz="0" w:space="0" w:color="auto"/>
                                            <w:bottom w:val="none" w:sz="0" w:space="0" w:color="auto"/>
                                            <w:right w:val="none" w:sz="0" w:space="0" w:color="auto"/>
                                          </w:divBdr>
                                          <w:divsChild>
                                            <w:div w:id="1780828394">
                                              <w:marLeft w:val="0"/>
                                              <w:marRight w:val="0"/>
                                              <w:marTop w:val="0"/>
                                              <w:marBottom w:val="0"/>
                                              <w:divBdr>
                                                <w:top w:val="none" w:sz="0" w:space="0" w:color="auto"/>
                                                <w:left w:val="none" w:sz="0" w:space="0" w:color="auto"/>
                                                <w:bottom w:val="none" w:sz="0" w:space="0" w:color="auto"/>
                                                <w:right w:val="none" w:sz="0" w:space="0" w:color="auto"/>
                                              </w:divBdr>
                                              <w:divsChild>
                                                <w:div w:id="664094044">
                                                  <w:marLeft w:val="0"/>
                                                  <w:marRight w:val="0"/>
                                                  <w:marTop w:val="0"/>
                                                  <w:marBottom w:val="0"/>
                                                  <w:divBdr>
                                                    <w:top w:val="none" w:sz="0" w:space="0" w:color="auto"/>
                                                    <w:left w:val="none" w:sz="0" w:space="0" w:color="auto"/>
                                                    <w:bottom w:val="none" w:sz="0" w:space="0" w:color="auto"/>
                                                    <w:right w:val="none" w:sz="0" w:space="0" w:color="auto"/>
                                                  </w:divBdr>
                                                  <w:divsChild>
                                                    <w:div w:id="686905525">
                                                      <w:marLeft w:val="0"/>
                                                      <w:marRight w:val="0"/>
                                                      <w:marTop w:val="0"/>
                                                      <w:marBottom w:val="0"/>
                                                      <w:divBdr>
                                                        <w:top w:val="none" w:sz="0" w:space="0" w:color="auto"/>
                                                        <w:left w:val="none" w:sz="0" w:space="0" w:color="auto"/>
                                                        <w:bottom w:val="none" w:sz="0" w:space="0" w:color="auto"/>
                                                        <w:right w:val="none" w:sz="0" w:space="0" w:color="auto"/>
                                                      </w:divBdr>
                                                      <w:divsChild>
                                                        <w:div w:id="184720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2145809">
          <w:marLeft w:val="0"/>
          <w:marRight w:val="0"/>
          <w:marTop w:val="0"/>
          <w:marBottom w:val="0"/>
          <w:divBdr>
            <w:top w:val="none" w:sz="0" w:space="0" w:color="auto"/>
            <w:left w:val="none" w:sz="0" w:space="0" w:color="auto"/>
            <w:bottom w:val="none" w:sz="0" w:space="0" w:color="auto"/>
            <w:right w:val="none" w:sz="0" w:space="0" w:color="auto"/>
          </w:divBdr>
          <w:divsChild>
            <w:div w:id="607852348">
              <w:marLeft w:val="0"/>
              <w:marRight w:val="0"/>
              <w:marTop w:val="0"/>
              <w:marBottom w:val="0"/>
              <w:divBdr>
                <w:top w:val="none" w:sz="0" w:space="0" w:color="auto"/>
                <w:left w:val="none" w:sz="0" w:space="0" w:color="auto"/>
                <w:bottom w:val="none" w:sz="0" w:space="0" w:color="auto"/>
                <w:right w:val="none" w:sz="0" w:space="0" w:color="auto"/>
              </w:divBdr>
              <w:divsChild>
                <w:div w:id="952828492">
                  <w:marLeft w:val="0"/>
                  <w:marRight w:val="0"/>
                  <w:marTop w:val="0"/>
                  <w:marBottom w:val="0"/>
                  <w:divBdr>
                    <w:top w:val="none" w:sz="0" w:space="0" w:color="auto"/>
                    <w:left w:val="none" w:sz="0" w:space="0" w:color="auto"/>
                    <w:bottom w:val="none" w:sz="0" w:space="0" w:color="auto"/>
                    <w:right w:val="none" w:sz="0" w:space="0" w:color="auto"/>
                  </w:divBdr>
                  <w:divsChild>
                    <w:div w:id="1842113755">
                      <w:marLeft w:val="0"/>
                      <w:marRight w:val="0"/>
                      <w:marTop w:val="0"/>
                      <w:marBottom w:val="0"/>
                      <w:divBdr>
                        <w:top w:val="none" w:sz="0" w:space="0" w:color="auto"/>
                        <w:left w:val="none" w:sz="0" w:space="0" w:color="auto"/>
                        <w:bottom w:val="none" w:sz="0" w:space="0" w:color="auto"/>
                        <w:right w:val="none" w:sz="0" w:space="0" w:color="auto"/>
                      </w:divBdr>
                      <w:divsChild>
                        <w:div w:id="1091000616">
                          <w:marLeft w:val="0"/>
                          <w:marRight w:val="0"/>
                          <w:marTop w:val="0"/>
                          <w:marBottom w:val="0"/>
                          <w:divBdr>
                            <w:top w:val="none" w:sz="0" w:space="0" w:color="auto"/>
                            <w:left w:val="none" w:sz="0" w:space="0" w:color="auto"/>
                            <w:bottom w:val="none" w:sz="0" w:space="0" w:color="auto"/>
                            <w:right w:val="none" w:sz="0" w:space="0" w:color="auto"/>
                          </w:divBdr>
                          <w:divsChild>
                            <w:div w:id="1298296851">
                              <w:marLeft w:val="0"/>
                              <w:marRight w:val="0"/>
                              <w:marTop w:val="0"/>
                              <w:marBottom w:val="0"/>
                              <w:divBdr>
                                <w:top w:val="none" w:sz="0" w:space="0" w:color="auto"/>
                                <w:left w:val="none" w:sz="0" w:space="0" w:color="auto"/>
                                <w:bottom w:val="none" w:sz="0" w:space="0" w:color="auto"/>
                                <w:right w:val="none" w:sz="0" w:space="0" w:color="auto"/>
                              </w:divBdr>
                              <w:divsChild>
                                <w:div w:id="486937613">
                                  <w:marLeft w:val="0"/>
                                  <w:marRight w:val="0"/>
                                  <w:marTop w:val="0"/>
                                  <w:marBottom w:val="0"/>
                                  <w:divBdr>
                                    <w:top w:val="none" w:sz="0" w:space="0" w:color="auto"/>
                                    <w:left w:val="none" w:sz="0" w:space="0" w:color="auto"/>
                                    <w:bottom w:val="none" w:sz="0" w:space="0" w:color="auto"/>
                                    <w:right w:val="none" w:sz="0" w:space="0" w:color="auto"/>
                                  </w:divBdr>
                                  <w:divsChild>
                                    <w:div w:id="80833424">
                                      <w:marLeft w:val="0"/>
                                      <w:marRight w:val="0"/>
                                      <w:marTop w:val="0"/>
                                      <w:marBottom w:val="0"/>
                                      <w:divBdr>
                                        <w:top w:val="none" w:sz="0" w:space="0" w:color="auto"/>
                                        <w:left w:val="none" w:sz="0" w:space="0" w:color="auto"/>
                                        <w:bottom w:val="none" w:sz="0" w:space="0" w:color="auto"/>
                                        <w:right w:val="none" w:sz="0" w:space="0" w:color="auto"/>
                                      </w:divBdr>
                                      <w:divsChild>
                                        <w:div w:id="411584220">
                                          <w:marLeft w:val="0"/>
                                          <w:marRight w:val="0"/>
                                          <w:marTop w:val="0"/>
                                          <w:marBottom w:val="0"/>
                                          <w:divBdr>
                                            <w:top w:val="none" w:sz="0" w:space="0" w:color="auto"/>
                                            <w:left w:val="none" w:sz="0" w:space="0" w:color="auto"/>
                                            <w:bottom w:val="none" w:sz="0" w:space="0" w:color="auto"/>
                                            <w:right w:val="none" w:sz="0" w:space="0" w:color="auto"/>
                                          </w:divBdr>
                                          <w:divsChild>
                                            <w:div w:id="1687900413">
                                              <w:marLeft w:val="0"/>
                                              <w:marRight w:val="0"/>
                                              <w:marTop w:val="0"/>
                                              <w:marBottom w:val="0"/>
                                              <w:divBdr>
                                                <w:top w:val="none" w:sz="0" w:space="0" w:color="auto"/>
                                                <w:left w:val="none" w:sz="0" w:space="0" w:color="auto"/>
                                                <w:bottom w:val="none" w:sz="0" w:space="0" w:color="auto"/>
                                                <w:right w:val="none" w:sz="0" w:space="0" w:color="auto"/>
                                              </w:divBdr>
                                              <w:divsChild>
                                                <w:div w:id="941651305">
                                                  <w:marLeft w:val="0"/>
                                                  <w:marRight w:val="0"/>
                                                  <w:marTop w:val="0"/>
                                                  <w:marBottom w:val="0"/>
                                                  <w:divBdr>
                                                    <w:top w:val="none" w:sz="0" w:space="0" w:color="auto"/>
                                                    <w:left w:val="none" w:sz="0" w:space="0" w:color="auto"/>
                                                    <w:bottom w:val="none" w:sz="0" w:space="0" w:color="auto"/>
                                                    <w:right w:val="none" w:sz="0" w:space="0" w:color="auto"/>
                                                  </w:divBdr>
                                                  <w:divsChild>
                                                    <w:div w:id="80612141">
                                                      <w:marLeft w:val="0"/>
                                                      <w:marRight w:val="0"/>
                                                      <w:marTop w:val="0"/>
                                                      <w:marBottom w:val="0"/>
                                                      <w:divBdr>
                                                        <w:top w:val="none" w:sz="0" w:space="0" w:color="auto"/>
                                                        <w:left w:val="none" w:sz="0" w:space="0" w:color="auto"/>
                                                        <w:bottom w:val="none" w:sz="0" w:space="0" w:color="auto"/>
                                                        <w:right w:val="none" w:sz="0" w:space="0" w:color="auto"/>
                                                      </w:divBdr>
                                                      <w:divsChild>
                                                        <w:div w:id="1373457100">
                                                          <w:marLeft w:val="0"/>
                                                          <w:marRight w:val="0"/>
                                                          <w:marTop w:val="0"/>
                                                          <w:marBottom w:val="0"/>
                                                          <w:divBdr>
                                                            <w:top w:val="none" w:sz="0" w:space="0" w:color="auto"/>
                                                            <w:left w:val="none" w:sz="0" w:space="0" w:color="auto"/>
                                                            <w:bottom w:val="none" w:sz="0" w:space="0" w:color="auto"/>
                                                            <w:right w:val="none" w:sz="0" w:space="0" w:color="auto"/>
                                                          </w:divBdr>
                                                          <w:divsChild>
                                                            <w:div w:id="75196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3756591">
          <w:marLeft w:val="0"/>
          <w:marRight w:val="0"/>
          <w:marTop w:val="0"/>
          <w:marBottom w:val="0"/>
          <w:divBdr>
            <w:top w:val="none" w:sz="0" w:space="0" w:color="auto"/>
            <w:left w:val="none" w:sz="0" w:space="0" w:color="auto"/>
            <w:bottom w:val="none" w:sz="0" w:space="0" w:color="auto"/>
            <w:right w:val="none" w:sz="0" w:space="0" w:color="auto"/>
          </w:divBdr>
          <w:divsChild>
            <w:div w:id="1703554853">
              <w:marLeft w:val="0"/>
              <w:marRight w:val="0"/>
              <w:marTop w:val="0"/>
              <w:marBottom w:val="0"/>
              <w:divBdr>
                <w:top w:val="none" w:sz="0" w:space="0" w:color="auto"/>
                <w:left w:val="none" w:sz="0" w:space="0" w:color="auto"/>
                <w:bottom w:val="none" w:sz="0" w:space="0" w:color="auto"/>
                <w:right w:val="none" w:sz="0" w:space="0" w:color="auto"/>
              </w:divBdr>
              <w:divsChild>
                <w:div w:id="808011447">
                  <w:marLeft w:val="0"/>
                  <w:marRight w:val="0"/>
                  <w:marTop w:val="0"/>
                  <w:marBottom w:val="0"/>
                  <w:divBdr>
                    <w:top w:val="none" w:sz="0" w:space="0" w:color="auto"/>
                    <w:left w:val="none" w:sz="0" w:space="0" w:color="auto"/>
                    <w:bottom w:val="none" w:sz="0" w:space="0" w:color="auto"/>
                    <w:right w:val="none" w:sz="0" w:space="0" w:color="auto"/>
                  </w:divBdr>
                  <w:divsChild>
                    <w:div w:id="242683342">
                      <w:marLeft w:val="0"/>
                      <w:marRight w:val="0"/>
                      <w:marTop w:val="0"/>
                      <w:marBottom w:val="0"/>
                      <w:divBdr>
                        <w:top w:val="none" w:sz="0" w:space="0" w:color="auto"/>
                        <w:left w:val="none" w:sz="0" w:space="0" w:color="auto"/>
                        <w:bottom w:val="none" w:sz="0" w:space="0" w:color="auto"/>
                        <w:right w:val="none" w:sz="0" w:space="0" w:color="auto"/>
                      </w:divBdr>
                      <w:divsChild>
                        <w:div w:id="1984892325">
                          <w:marLeft w:val="0"/>
                          <w:marRight w:val="0"/>
                          <w:marTop w:val="0"/>
                          <w:marBottom w:val="0"/>
                          <w:divBdr>
                            <w:top w:val="none" w:sz="0" w:space="0" w:color="auto"/>
                            <w:left w:val="none" w:sz="0" w:space="0" w:color="auto"/>
                            <w:bottom w:val="none" w:sz="0" w:space="0" w:color="auto"/>
                            <w:right w:val="none" w:sz="0" w:space="0" w:color="auto"/>
                          </w:divBdr>
                          <w:divsChild>
                            <w:div w:id="426586278">
                              <w:marLeft w:val="0"/>
                              <w:marRight w:val="0"/>
                              <w:marTop w:val="0"/>
                              <w:marBottom w:val="0"/>
                              <w:divBdr>
                                <w:top w:val="none" w:sz="0" w:space="0" w:color="auto"/>
                                <w:left w:val="none" w:sz="0" w:space="0" w:color="auto"/>
                                <w:bottom w:val="none" w:sz="0" w:space="0" w:color="auto"/>
                                <w:right w:val="none" w:sz="0" w:space="0" w:color="auto"/>
                              </w:divBdr>
                              <w:divsChild>
                                <w:div w:id="1450316812">
                                  <w:marLeft w:val="0"/>
                                  <w:marRight w:val="0"/>
                                  <w:marTop w:val="0"/>
                                  <w:marBottom w:val="0"/>
                                  <w:divBdr>
                                    <w:top w:val="none" w:sz="0" w:space="0" w:color="auto"/>
                                    <w:left w:val="none" w:sz="0" w:space="0" w:color="auto"/>
                                    <w:bottom w:val="none" w:sz="0" w:space="0" w:color="auto"/>
                                    <w:right w:val="none" w:sz="0" w:space="0" w:color="auto"/>
                                  </w:divBdr>
                                  <w:divsChild>
                                    <w:div w:id="1782800536">
                                      <w:marLeft w:val="0"/>
                                      <w:marRight w:val="0"/>
                                      <w:marTop w:val="0"/>
                                      <w:marBottom w:val="0"/>
                                      <w:divBdr>
                                        <w:top w:val="none" w:sz="0" w:space="0" w:color="auto"/>
                                        <w:left w:val="none" w:sz="0" w:space="0" w:color="auto"/>
                                        <w:bottom w:val="none" w:sz="0" w:space="0" w:color="auto"/>
                                        <w:right w:val="none" w:sz="0" w:space="0" w:color="auto"/>
                                      </w:divBdr>
                                      <w:divsChild>
                                        <w:div w:id="61685327">
                                          <w:marLeft w:val="0"/>
                                          <w:marRight w:val="0"/>
                                          <w:marTop w:val="0"/>
                                          <w:marBottom w:val="0"/>
                                          <w:divBdr>
                                            <w:top w:val="none" w:sz="0" w:space="0" w:color="auto"/>
                                            <w:left w:val="none" w:sz="0" w:space="0" w:color="auto"/>
                                            <w:bottom w:val="none" w:sz="0" w:space="0" w:color="auto"/>
                                            <w:right w:val="none" w:sz="0" w:space="0" w:color="auto"/>
                                          </w:divBdr>
                                          <w:divsChild>
                                            <w:div w:id="980572376">
                                              <w:marLeft w:val="0"/>
                                              <w:marRight w:val="0"/>
                                              <w:marTop w:val="0"/>
                                              <w:marBottom w:val="0"/>
                                              <w:divBdr>
                                                <w:top w:val="none" w:sz="0" w:space="0" w:color="auto"/>
                                                <w:left w:val="none" w:sz="0" w:space="0" w:color="auto"/>
                                                <w:bottom w:val="none" w:sz="0" w:space="0" w:color="auto"/>
                                                <w:right w:val="none" w:sz="0" w:space="0" w:color="auto"/>
                                              </w:divBdr>
                                              <w:divsChild>
                                                <w:div w:id="1304044758">
                                                  <w:marLeft w:val="0"/>
                                                  <w:marRight w:val="0"/>
                                                  <w:marTop w:val="0"/>
                                                  <w:marBottom w:val="0"/>
                                                  <w:divBdr>
                                                    <w:top w:val="none" w:sz="0" w:space="0" w:color="auto"/>
                                                    <w:left w:val="none" w:sz="0" w:space="0" w:color="auto"/>
                                                    <w:bottom w:val="none" w:sz="0" w:space="0" w:color="auto"/>
                                                    <w:right w:val="none" w:sz="0" w:space="0" w:color="auto"/>
                                                  </w:divBdr>
                                                  <w:divsChild>
                                                    <w:div w:id="5905378">
                                                      <w:marLeft w:val="0"/>
                                                      <w:marRight w:val="0"/>
                                                      <w:marTop w:val="0"/>
                                                      <w:marBottom w:val="0"/>
                                                      <w:divBdr>
                                                        <w:top w:val="none" w:sz="0" w:space="0" w:color="auto"/>
                                                        <w:left w:val="none" w:sz="0" w:space="0" w:color="auto"/>
                                                        <w:bottom w:val="none" w:sz="0" w:space="0" w:color="auto"/>
                                                        <w:right w:val="none" w:sz="0" w:space="0" w:color="auto"/>
                                                      </w:divBdr>
                                                      <w:divsChild>
                                                        <w:div w:id="120078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0905502">
          <w:marLeft w:val="0"/>
          <w:marRight w:val="0"/>
          <w:marTop w:val="0"/>
          <w:marBottom w:val="0"/>
          <w:divBdr>
            <w:top w:val="none" w:sz="0" w:space="0" w:color="auto"/>
            <w:left w:val="none" w:sz="0" w:space="0" w:color="auto"/>
            <w:bottom w:val="none" w:sz="0" w:space="0" w:color="auto"/>
            <w:right w:val="none" w:sz="0" w:space="0" w:color="auto"/>
          </w:divBdr>
          <w:divsChild>
            <w:div w:id="347411707">
              <w:marLeft w:val="0"/>
              <w:marRight w:val="0"/>
              <w:marTop w:val="0"/>
              <w:marBottom w:val="0"/>
              <w:divBdr>
                <w:top w:val="none" w:sz="0" w:space="0" w:color="auto"/>
                <w:left w:val="none" w:sz="0" w:space="0" w:color="auto"/>
                <w:bottom w:val="none" w:sz="0" w:space="0" w:color="auto"/>
                <w:right w:val="none" w:sz="0" w:space="0" w:color="auto"/>
              </w:divBdr>
              <w:divsChild>
                <w:div w:id="779761945">
                  <w:marLeft w:val="0"/>
                  <w:marRight w:val="0"/>
                  <w:marTop w:val="0"/>
                  <w:marBottom w:val="0"/>
                  <w:divBdr>
                    <w:top w:val="none" w:sz="0" w:space="0" w:color="auto"/>
                    <w:left w:val="none" w:sz="0" w:space="0" w:color="auto"/>
                    <w:bottom w:val="none" w:sz="0" w:space="0" w:color="auto"/>
                    <w:right w:val="none" w:sz="0" w:space="0" w:color="auto"/>
                  </w:divBdr>
                  <w:divsChild>
                    <w:div w:id="1494956010">
                      <w:marLeft w:val="0"/>
                      <w:marRight w:val="0"/>
                      <w:marTop w:val="0"/>
                      <w:marBottom w:val="0"/>
                      <w:divBdr>
                        <w:top w:val="none" w:sz="0" w:space="0" w:color="auto"/>
                        <w:left w:val="none" w:sz="0" w:space="0" w:color="auto"/>
                        <w:bottom w:val="none" w:sz="0" w:space="0" w:color="auto"/>
                        <w:right w:val="none" w:sz="0" w:space="0" w:color="auto"/>
                      </w:divBdr>
                      <w:divsChild>
                        <w:div w:id="2004122008">
                          <w:marLeft w:val="0"/>
                          <w:marRight w:val="0"/>
                          <w:marTop w:val="0"/>
                          <w:marBottom w:val="0"/>
                          <w:divBdr>
                            <w:top w:val="none" w:sz="0" w:space="0" w:color="auto"/>
                            <w:left w:val="none" w:sz="0" w:space="0" w:color="auto"/>
                            <w:bottom w:val="none" w:sz="0" w:space="0" w:color="auto"/>
                            <w:right w:val="none" w:sz="0" w:space="0" w:color="auto"/>
                          </w:divBdr>
                          <w:divsChild>
                            <w:div w:id="75250945">
                              <w:marLeft w:val="0"/>
                              <w:marRight w:val="0"/>
                              <w:marTop w:val="0"/>
                              <w:marBottom w:val="0"/>
                              <w:divBdr>
                                <w:top w:val="none" w:sz="0" w:space="0" w:color="auto"/>
                                <w:left w:val="none" w:sz="0" w:space="0" w:color="auto"/>
                                <w:bottom w:val="none" w:sz="0" w:space="0" w:color="auto"/>
                                <w:right w:val="none" w:sz="0" w:space="0" w:color="auto"/>
                              </w:divBdr>
                              <w:divsChild>
                                <w:div w:id="1912345955">
                                  <w:marLeft w:val="0"/>
                                  <w:marRight w:val="0"/>
                                  <w:marTop w:val="0"/>
                                  <w:marBottom w:val="0"/>
                                  <w:divBdr>
                                    <w:top w:val="none" w:sz="0" w:space="0" w:color="auto"/>
                                    <w:left w:val="none" w:sz="0" w:space="0" w:color="auto"/>
                                    <w:bottom w:val="none" w:sz="0" w:space="0" w:color="auto"/>
                                    <w:right w:val="none" w:sz="0" w:space="0" w:color="auto"/>
                                  </w:divBdr>
                                  <w:divsChild>
                                    <w:div w:id="1746027247">
                                      <w:marLeft w:val="0"/>
                                      <w:marRight w:val="0"/>
                                      <w:marTop w:val="0"/>
                                      <w:marBottom w:val="0"/>
                                      <w:divBdr>
                                        <w:top w:val="none" w:sz="0" w:space="0" w:color="auto"/>
                                        <w:left w:val="none" w:sz="0" w:space="0" w:color="auto"/>
                                        <w:bottom w:val="none" w:sz="0" w:space="0" w:color="auto"/>
                                        <w:right w:val="none" w:sz="0" w:space="0" w:color="auto"/>
                                      </w:divBdr>
                                      <w:divsChild>
                                        <w:div w:id="761221405">
                                          <w:marLeft w:val="0"/>
                                          <w:marRight w:val="0"/>
                                          <w:marTop w:val="0"/>
                                          <w:marBottom w:val="0"/>
                                          <w:divBdr>
                                            <w:top w:val="none" w:sz="0" w:space="0" w:color="auto"/>
                                            <w:left w:val="none" w:sz="0" w:space="0" w:color="auto"/>
                                            <w:bottom w:val="none" w:sz="0" w:space="0" w:color="auto"/>
                                            <w:right w:val="none" w:sz="0" w:space="0" w:color="auto"/>
                                          </w:divBdr>
                                          <w:divsChild>
                                            <w:div w:id="1614939224">
                                              <w:marLeft w:val="0"/>
                                              <w:marRight w:val="0"/>
                                              <w:marTop w:val="0"/>
                                              <w:marBottom w:val="0"/>
                                              <w:divBdr>
                                                <w:top w:val="none" w:sz="0" w:space="0" w:color="auto"/>
                                                <w:left w:val="none" w:sz="0" w:space="0" w:color="auto"/>
                                                <w:bottom w:val="none" w:sz="0" w:space="0" w:color="auto"/>
                                                <w:right w:val="none" w:sz="0" w:space="0" w:color="auto"/>
                                              </w:divBdr>
                                              <w:divsChild>
                                                <w:div w:id="1707411843">
                                                  <w:marLeft w:val="0"/>
                                                  <w:marRight w:val="0"/>
                                                  <w:marTop w:val="0"/>
                                                  <w:marBottom w:val="0"/>
                                                  <w:divBdr>
                                                    <w:top w:val="none" w:sz="0" w:space="0" w:color="auto"/>
                                                    <w:left w:val="none" w:sz="0" w:space="0" w:color="auto"/>
                                                    <w:bottom w:val="none" w:sz="0" w:space="0" w:color="auto"/>
                                                    <w:right w:val="none" w:sz="0" w:space="0" w:color="auto"/>
                                                  </w:divBdr>
                                                  <w:divsChild>
                                                    <w:div w:id="258410709">
                                                      <w:marLeft w:val="0"/>
                                                      <w:marRight w:val="0"/>
                                                      <w:marTop w:val="0"/>
                                                      <w:marBottom w:val="0"/>
                                                      <w:divBdr>
                                                        <w:top w:val="none" w:sz="0" w:space="0" w:color="auto"/>
                                                        <w:left w:val="none" w:sz="0" w:space="0" w:color="auto"/>
                                                        <w:bottom w:val="none" w:sz="0" w:space="0" w:color="auto"/>
                                                        <w:right w:val="none" w:sz="0" w:space="0" w:color="auto"/>
                                                      </w:divBdr>
                                                      <w:divsChild>
                                                        <w:div w:id="1358190995">
                                                          <w:marLeft w:val="0"/>
                                                          <w:marRight w:val="0"/>
                                                          <w:marTop w:val="0"/>
                                                          <w:marBottom w:val="0"/>
                                                          <w:divBdr>
                                                            <w:top w:val="none" w:sz="0" w:space="0" w:color="auto"/>
                                                            <w:left w:val="none" w:sz="0" w:space="0" w:color="auto"/>
                                                            <w:bottom w:val="none" w:sz="0" w:space="0" w:color="auto"/>
                                                            <w:right w:val="none" w:sz="0" w:space="0" w:color="auto"/>
                                                          </w:divBdr>
                                                          <w:divsChild>
                                                            <w:div w:id="210595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6969346">
          <w:marLeft w:val="0"/>
          <w:marRight w:val="0"/>
          <w:marTop w:val="0"/>
          <w:marBottom w:val="0"/>
          <w:divBdr>
            <w:top w:val="none" w:sz="0" w:space="0" w:color="auto"/>
            <w:left w:val="none" w:sz="0" w:space="0" w:color="auto"/>
            <w:bottom w:val="none" w:sz="0" w:space="0" w:color="auto"/>
            <w:right w:val="none" w:sz="0" w:space="0" w:color="auto"/>
          </w:divBdr>
          <w:divsChild>
            <w:div w:id="1901013303">
              <w:marLeft w:val="0"/>
              <w:marRight w:val="0"/>
              <w:marTop w:val="0"/>
              <w:marBottom w:val="0"/>
              <w:divBdr>
                <w:top w:val="none" w:sz="0" w:space="0" w:color="auto"/>
                <w:left w:val="none" w:sz="0" w:space="0" w:color="auto"/>
                <w:bottom w:val="none" w:sz="0" w:space="0" w:color="auto"/>
                <w:right w:val="none" w:sz="0" w:space="0" w:color="auto"/>
              </w:divBdr>
              <w:divsChild>
                <w:div w:id="180827990">
                  <w:marLeft w:val="0"/>
                  <w:marRight w:val="0"/>
                  <w:marTop w:val="0"/>
                  <w:marBottom w:val="0"/>
                  <w:divBdr>
                    <w:top w:val="none" w:sz="0" w:space="0" w:color="auto"/>
                    <w:left w:val="none" w:sz="0" w:space="0" w:color="auto"/>
                    <w:bottom w:val="none" w:sz="0" w:space="0" w:color="auto"/>
                    <w:right w:val="none" w:sz="0" w:space="0" w:color="auto"/>
                  </w:divBdr>
                  <w:divsChild>
                    <w:div w:id="244657646">
                      <w:marLeft w:val="0"/>
                      <w:marRight w:val="0"/>
                      <w:marTop w:val="0"/>
                      <w:marBottom w:val="0"/>
                      <w:divBdr>
                        <w:top w:val="none" w:sz="0" w:space="0" w:color="auto"/>
                        <w:left w:val="none" w:sz="0" w:space="0" w:color="auto"/>
                        <w:bottom w:val="none" w:sz="0" w:space="0" w:color="auto"/>
                        <w:right w:val="none" w:sz="0" w:space="0" w:color="auto"/>
                      </w:divBdr>
                      <w:divsChild>
                        <w:div w:id="1473517116">
                          <w:marLeft w:val="0"/>
                          <w:marRight w:val="0"/>
                          <w:marTop w:val="0"/>
                          <w:marBottom w:val="0"/>
                          <w:divBdr>
                            <w:top w:val="none" w:sz="0" w:space="0" w:color="auto"/>
                            <w:left w:val="none" w:sz="0" w:space="0" w:color="auto"/>
                            <w:bottom w:val="none" w:sz="0" w:space="0" w:color="auto"/>
                            <w:right w:val="none" w:sz="0" w:space="0" w:color="auto"/>
                          </w:divBdr>
                          <w:divsChild>
                            <w:div w:id="1283999558">
                              <w:marLeft w:val="0"/>
                              <w:marRight w:val="0"/>
                              <w:marTop w:val="0"/>
                              <w:marBottom w:val="0"/>
                              <w:divBdr>
                                <w:top w:val="none" w:sz="0" w:space="0" w:color="auto"/>
                                <w:left w:val="none" w:sz="0" w:space="0" w:color="auto"/>
                                <w:bottom w:val="none" w:sz="0" w:space="0" w:color="auto"/>
                                <w:right w:val="none" w:sz="0" w:space="0" w:color="auto"/>
                              </w:divBdr>
                              <w:divsChild>
                                <w:div w:id="1791438149">
                                  <w:marLeft w:val="0"/>
                                  <w:marRight w:val="0"/>
                                  <w:marTop w:val="0"/>
                                  <w:marBottom w:val="0"/>
                                  <w:divBdr>
                                    <w:top w:val="none" w:sz="0" w:space="0" w:color="auto"/>
                                    <w:left w:val="none" w:sz="0" w:space="0" w:color="auto"/>
                                    <w:bottom w:val="none" w:sz="0" w:space="0" w:color="auto"/>
                                    <w:right w:val="none" w:sz="0" w:space="0" w:color="auto"/>
                                  </w:divBdr>
                                  <w:divsChild>
                                    <w:div w:id="1140733515">
                                      <w:marLeft w:val="0"/>
                                      <w:marRight w:val="0"/>
                                      <w:marTop w:val="0"/>
                                      <w:marBottom w:val="0"/>
                                      <w:divBdr>
                                        <w:top w:val="none" w:sz="0" w:space="0" w:color="auto"/>
                                        <w:left w:val="none" w:sz="0" w:space="0" w:color="auto"/>
                                        <w:bottom w:val="none" w:sz="0" w:space="0" w:color="auto"/>
                                        <w:right w:val="none" w:sz="0" w:space="0" w:color="auto"/>
                                      </w:divBdr>
                                      <w:divsChild>
                                        <w:div w:id="1747455012">
                                          <w:marLeft w:val="0"/>
                                          <w:marRight w:val="0"/>
                                          <w:marTop w:val="0"/>
                                          <w:marBottom w:val="0"/>
                                          <w:divBdr>
                                            <w:top w:val="none" w:sz="0" w:space="0" w:color="auto"/>
                                            <w:left w:val="none" w:sz="0" w:space="0" w:color="auto"/>
                                            <w:bottom w:val="none" w:sz="0" w:space="0" w:color="auto"/>
                                            <w:right w:val="none" w:sz="0" w:space="0" w:color="auto"/>
                                          </w:divBdr>
                                          <w:divsChild>
                                            <w:div w:id="2117940530">
                                              <w:marLeft w:val="0"/>
                                              <w:marRight w:val="0"/>
                                              <w:marTop w:val="0"/>
                                              <w:marBottom w:val="0"/>
                                              <w:divBdr>
                                                <w:top w:val="none" w:sz="0" w:space="0" w:color="auto"/>
                                                <w:left w:val="none" w:sz="0" w:space="0" w:color="auto"/>
                                                <w:bottom w:val="none" w:sz="0" w:space="0" w:color="auto"/>
                                                <w:right w:val="none" w:sz="0" w:space="0" w:color="auto"/>
                                              </w:divBdr>
                                              <w:divsChild>
                                                <w:div w:id="1386103899">
                                                  <w:marLeft w:val="0"/>
                                                  <w:marRight w:val="0"/>
                                                  <w:marTop w:val="0"/>
                                                  <w:marBottom w:val="0"/>
                                                  <w:divBdr>
                                                    <w:top w:val="none" w:sz="0" w:space="0" w:color="auto"/>
                                                    <w:left w:val="none" w:sz="0" w:space="0" w:color="auto"/>
                                                    <w:bottom w:val="none" w:sz="0" w:space="0" w:color="auto"/>
                                                    <w:right w:val="none" w:sz="0" w:space="0" w:color="auto"/>
                                                  </w:divBdr>
                                                  <w:divsChild>
                                                    <w:div w:id="1398438873">
                                                      <w:marLeft w:val="0"/>
                                                      <w:marRight w:val="0"/>
                                                      <w:marTop w:val="0"/>
                                                      <w:marBottom w:val="0"/>
                                                      <w:divBdr>
                                                        <w:top w:val="none" w:sz="0" w:space="0" w:color="auto"/>
                                                        <w:left w:val="none" w:sz="0" w:space="0" w:color="auto"/>
                                                        <w:bottom w:val="none" w:sz="0" w:space="0" w:color="auto"/>
                                                        <w:right w:val="none" w:sz="0" w:space="0" w:color="auto"/>
                                                      </w:divBdr>
                                                      <w:divsChild>
                                                        <w:div w:id="791367801">
                                                          <w:marLeft w:val="0"/>
                                                          <w:marRight w:val="0"/>
                                                          <w:marTop w:val="0"/>
                                                          <w:marBottom w:val="0"/>
                                                          <w:divBdr>
                                                            <w:top w:val="none" w:sz="0" w:space="0" w:color="auto"/>
                                                            <w:left w:val="none" w:sz="0" w:space="0" w:color="auto"/>
                                                            <w:bottom w:val="none" w:sz="0" w:space="0" w:color="auto"/>
                                                            <w:right w:val="none" w:sz="0" w:space="0" w:color="auto"/>
                                                          </w:divBdr>
                                                          <w:divsChild>
                                                            <w:div w:id="56113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9843951">
          <w:marLeft w:val="0"/>
          <w:marRight w:val="0"/>
          <w:marTop w:val="0"/>
          <w:marBottom w:val="0"/>
          <w:divBdr>
            <w:top w:val="none" w:sz="0" w:space="0" w:color="auto"/>
            <w:left w:val="none" w:sz="0" w:space="0" w:color="auto"/>
            <w:bottom w:val="none" w:sz="0" w:space="0" w:color="auto"/>
            <w:right w:val="none" w:sz="0" w:space="0" w:color="auto"/>
          </w:divBdr>
          <w:divsChild>
            <w:div w:id="1738630554">
              <w:marLeft w:val="0"/>
              <w:marRight w:val="0"/>
              <w:marTop w:val="0"/>
              <w:marBottom w:val="0"/>
              <w:divBdr>
                <w:top w:val="none" w:sz="0" w:space="0" w:color="auto"/>
                <w:left w:val="none" w:sz="0" w:space="0" w:color="auto"/>
                <w:bottom w:val="none" w:sz="0" w:space="0" w:color="auto"/>
                <w:right w:val="none" w:sz="0" w:space="0" w:color="auto"/>
              </w:divBdr>
              <w:divsChild>
                <w:div w:id="1127316948">
                  <w:marLeft w:val="0"/>
                  <w:marRight w:val="0"/>
                  <w:marTop w:val="0"/>
                  <w:marBottom w:val="0"/>
                  <w:divBdr>
                    <w:top w:val="none" w:sz="0" w:space="0" w:color="auto"/>
                    <w:left w:val="none" w:sz="0" w:space="0" w:color="auto"/>
                    <w:bottom w:val="none" w:sz="0" w:space="0" w:color="auto"/>
                    <w:right w:val="none" w:sz="0" w:space="0" w:color="auto"/>
                  </w:divBdr>
                  <w:divsChild>
                    <w:div w:id="1629580577">
                      <w:marLeft w:val="0"/>
                      <w:marRight w:val="0"/>
                      <w:marTop w:val="0"/>
                      <w:marBottom w:val="0"/>
                      <w:divBdr>
                        <w:top w:val="none" w:sz="0" w:space="0" w:color="auto"/>
                        <w:left w:val="none" w:sz="0" w:space="0" w:color="auto"/>
                        <w:bottom w:val="none" w:sz="0" w:space="0" w:color="auto"/>
                        <w:right w:val="none" w:sz="0" w:space="0" w:color="auto"/>
                      </w:divBdr>
                      <w:divsChild>
                        <w:div w:id="474415363">
                          <w:marLeft w:val="0"/>
                          <w:marRight w:val="0"/>
                          <w:marTop w:val="0"/>
                          <w:marBottom w:val="0"/>
                          <w:divBdr>
                            <w:top w:val="none" w:sz="0" w:space="0" w:color="auto"/>
                            <w:left w:val="none" w:sz="0" w:space="0" w:color="auto"/>
                            <w:bottom w:val="none" w:sz="0" w:space="0" w:color="auto"/>
                            <w:right w:val="none" w:sz="0" w:space="0" w:color="auto"/>
                          </w:divBdr>
                          <w:divsChild>
                            <w:div w:id="493380138">
                              <w:marLeft w:val="0"/>
                              <w:marRight w:val="0"/>
                              <w:marTop w:val="0"/>
                              <w:marBottom w:val="0"/>
                              <w:divBdr>
                                <w:top w:val="none" w:sz="0" w:space="0" w:color="auto"/>
                                <w:left w:val="none" w:sz="0" w:space="0" w:color="auto"/>
                                <w:bottom w:val="none" w:sz="0" w:space="0" w:color="auto"/>
                                <w:right w:val="none" w:sz="0" w:space="0" w:color="auto"/>
                              </w:divBdr>
                              <w:divsChild>
                                <w:div w:id="2102288348">
                                  <w:marLeft w:val="0"/>
                                  <w:marRight w:val="0"/>
                                  <w:marTop w:val="0"/>
                                  <w:marBottom w:val="0"/>
                                  <w:divBdr>
                                    <w:top w:val="none" w:sz="0" w:space="0" w:color="auto"/>
                                    <w:left w:val="none" w:sz="0" w:space="0" w:color="auto"/>
                                    <w:bottom w:val="none" w:sz="0" w:space="0" w:color="auto"/>
                                    <w:right w:val="none" w:sz="0" w:space="0" w:color="auto"/>
                                  </w:divBdr>
                                  <w:divsChild>
                                    <w:div w:id="588126927">
                                      <w:marLeft w:val="0"/>
                                      <w:marRight w:val="0"/>
                                      <w:marTop w:val="0"/>
                                      <w:marBottom w:val="0"/>
                                      <w:divBdr>
                                        <w:top w:val="none" w:sz="0" w:space="0" w:color="auto"/>
                                        <w:left w:val="none" w:sz="0" w:space="0" w:color="auto"/>
                                        <w:bottom w:val="none" w:sz="0" w:space="0" w:color="auto"/>
                                        <w:right w:val="none" w:sz="0" w:space="0" w:color="auto"/>
                                      </w:divBdr>
                                      <w:divsChild>
                                        <w:div w:id="840706896">
                                          <w:marLeft w:val="0"/>
                                          <w:marRight w:val="0"/>
                                          <w:marTop w:val="0"/>
                                          <w:marBottom w:val="0"/>
                                          <w:divBdr>
                                            <w:top w:val="none" w:sz="0" w:space="0" w:color="auto"/>
                                            <w:left w:val="none" w:sz="0" w:space="0" w:color="auto"/>
                                            <w:bottom w:val="none" w:sz="0" w:space="0" w:color="auto"/>
                                            <w:right w:val="none" w:sz="0" w:space="0" w:color="auto"/>
                                          </w:divBdr>
                                          <w:divsChild>
                                            <w:div w:id="139929217">
                                              <w:marLeft w:val="0"/>
                                              <w:marRight w:val="0"/>
                                              <w:marTop w:val="0"/>
                                              <w:marBottom w:val="0"/>
                                              <w:divBdr>
                                                <w:top w:val="none" w:sz="0" w:space="0" w:color="auto"/>
                                                <w:left w:val="none" w:sz="0" w:space="0" w:color="auto"/>
                                                <w:bottom w:val="none" w:sz="0" w:space="0" w:color="auto"/>
                                                <w:right w:val="none" w:sz="0" w:space="0" w:color="auto"/>
                                              </w:divBdr>
                                              <w:divsChild>
                                                <w:div w:id="1009723992">
                                                  <w:marLeft w:val="0"/>
                                                  <w:marRight w:val="0"/>
                                                  <w:marTop w:val="0"/>
                                                  <w:marBottom w:val="0"/>
                                                  <w:divBdr>
                                                    <w:top w:val="none" w:sz="0" w:space="0" w:color="auto"/>
                                                    <w:left w:val="none" w:sz="0" w:space="0" w:color="auto"/>
                                                    <w:bottom w:val="none" w:sz="0" w:space="0" w:color="auto"/>
                                                    <w:right w:val="none" w:sz="0" w:space="0" w:color="auto"/>
                                                  </w:divBdr>
                                                  <w:divsChild>
                                                    <w:div w:id="1451507291">
                                                      <w:marLeft w:val="0"/>
                                                      <w:marRight w:val="0"/>
                                                      <w:marTop w:val="0"/>
                                                      <w:marBottom w:val="0"/>
                                                      <w:divBdr>
                                                        <w:top w:val="none" w:sz="0" w:space="0" w:color="auto"/>
                                                        <w:left w:val="none" w:sz="0" w:space="0" w:color="auto"/>
                                                        <w:bottom w:val="none" w:sz="0" w:space="0" w:color="auto"/>
                                                        <w:right w:val="none" w:sz="0" w:space="0" w:color="auto"/>
                                                      </w:divBdr>
                                                      <w:divsChild>
                                                        <w:div w:id="104590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3415954">
          <w:marLeft w:val="0"/>
          <w:marRight w:val="0"/>
          <w:marTop w:val="0"/>
          <w:marBottom w:val="0"/>
          <w:divBdr>
            <w:top w:val="none" w:sz="0" w:space="0" w:color="auto"/>
            <w:left w:val="none" w:sz="0" w:space="0" w:color="auto"/>
            <w:bottom w:val="none" w:sz="0" w:space="0" w:color="auto"/>
            <w:right w:val="none" w:sz="0" w:space="0" w:color="auto"/>
          </w:divBdr>
          <w:divsChild>
            <w:div w:id="473059419">
              <w:marLeft w:val="0"/>
              <w:marRight w:val="0"/>
              <w:marTop w:val="0"/>
              <w:marBottom w:val="0"/>
              <w:divBdr>
                <w:top w:val="none" w:sz="0" w:space="0" w:color="auto"/>
                <w:left w:val="none" w:sz="0" w:space="0" w:color="auto"/>
                <w:bottom w:val="none" w:sz="0" w:space="0" w:color="auto"/>
                <w:right w:val="none" w:sz="0" w:space="0" w:color="auto"/>
              </w:divBdr>
              <w:divsChild>
                <w:div w:id="1005205202">
                  <w:marLeft w:val="0"/>
                  <w:marRight w:val="0"/>
                  <w:marTop w:val="0"/>
                  <w:marBottom w:val="0"/>
                  <w:divBdr>
                    <w:top w:val="none" w:sz="0" w:space="0" w:color="auto"/>
                    <w:left w:val="none" w:sz="0" w:space="0" w:color="auto"/>
                    <w:bottom w:val="none" w:sz="0" w:space="0" w:color="auto"/>
                    <w:right w:val="none" w:sz="0" w:space="0" w:color="auto"/>
                  </w:divBdr>
                  <w:divsChild>
                    <w:div w:id="97455220">
                      <w:marLeft w:val="0"/>
                      <w:marRight w:val="0"/>
                      <w:marTop w:val="0"/>
                      <w:marBottom w:val="0"/>
                      <w:divBdr>
                        <w:top w:val="none" w:sz="0" w:space="0" w:color="auto"/>
                        <w:left w:val="none" w:sz="0" w:space="0" w:color="auto"/>
                        <w:bottom w:val="none" w:sz="0" w:space="0" w:color="auto"/>
                        <w:right w:val="none" w:sz="0" w:space="0" w:color="auto"/>
                      </w:divBdr>
                      <w:divsChild>
                        <w:div w:id="1996496037">
                          <w:marLeft w:val="0"/>
                          <w:marRight w:val="0"/>
                          <w:marTop w:val="0"/>
                          <w:marBottom w:val="0"/>
                          <w:divBdr>
                            <w:top w:val="none" w:sz="0" w:space="0" w:color="auto"/>
                            <w:left w:val="none" w:sz="0" w:space="0" w:color="auto"/>
                            <w:bottom w:val="none" w:sz="0" w:space="0" w:color="auto"/>
                            <w:right w:val="none" w:sz="0" w:space="0" w:color="auto"/>
                          </w:divBdr>
                          <w:divsChild>
                            <w:div w:id="755439330">
                              <w:marLeft w:val="0"/>
                              <w:marRight w:val="0"/>
                              <w:marTop w:val="0"/>
                              <w:marBottom w:val="0"/>
                              <w:divBdr>
                                <w:top w:val="none" w:sz="0" w:space="0" w:color="auto"/>
                                <w:left w:val="none" w:sz="0" w:space="0" w:color="auto"/>
                                <w:bottom w:val="none" w:sz="0" w:space="0" w:color="auto"/>
                                <w:right w:val="none" w:sz="0" w:space="0" w:color="auto"/>
                              </w:divBdr>
                              <w:divsChild>
                                <w:div w:id="428350744">
                                  <w:marLeft w:val="0"/>
                                  <w:marRight w:val="0"/>
                                  <w:marTop w:val="0"/>
                                  <w:marBottom w:val="0"/>
                                  <w:divBdr>
                                    <w:top w:val="none" w:sz="0" w:space="0" w:color="auto"/>
                                    <w:left w:val="none" w:sz="0" w:space="0" w:color="auto"/>
                                    <w:bottom w:val="none" w:sz="0" w:space="0" w:color="auto"/>
                                    <w:right w:val="none" w:sz="0" w:space="0" w:color="auto"/>
                                  </w:divBdr>
                                  <w:divsChild>
                                    <w:div w:id="634869840">
                                      <w:marLeft w:val="0"/>
                                      <w:marRight w:val="0"/>
                                      <w:marTop w:val="0"/>
                                      <w:marBottom w:val="0"/>
                                      <w:divBdr>
                                        <w:top w:val="none" w:sz="0" w:space="0" w:color="auto"/>
                                        <w:left w:val="none" w:sz="0" w:space="0" w:color="auto"/>
                                        <w:bottom w:val="none" w:sz="0" w:space="0" w:color="auto"/>
                                        <w:right w:val="none" w:sz="0" w:space="0" w:color="auto"/>
                                      </w:divBdr>
                                      <w:divsChild>
                                        <w:div w:id="580260843">
                                          <w:marLeft w:val="0"/>
                                          <w:marRight w:val="0"/>
                                          <w:marTop w:val="0"/>
                                          <w:marBottom w:val="0"/>
                                          <w:divBdr>
                                            <w:top w:val="none" w:sz="0" w:space="0" w:color="auto"/>
                                            <w:left w:val="none" w:sz="0" w:space="0" w:color="auto"/>
                                            <w:bottom w:val="none" w:sz="0" w:space="0" w:color="auto"/>
                                            <w:right w:val="none" w:sz="0" w:space="0" w:color="auto"/>
                                          </w:divBdr>
                                          <w:divsChild>
                                            <w:div w:id="715397323">
                                              <w:marLeft w:val="0"/>
                                              <w:marRight w:val="0"/>
                                              <w:marTop w:val="0"/>
                                              <w:marBottom w:val="0"/>
                                              <w:divBdr>
                                                <w:top w:val="none" w:sz="0" w:space="0" w:color="auto"/>
                                                <w:left w:val="none" w:sz="0" w:space="0" w:color="auto"/>
                                                <w:bottom w:val="none" w:sz="0" w:space="0" w:color="auto"/>
                                                <w:right w:val="none" w:sz="0" w:space="0" w:color="auto"/>
                                              </w:divBdr>
                                              <w:divsChild>
                                                <w:div w:id="295188051">
                                                  <w:marLeft w:val="0"/>
                                                  <w:marRight w:val="0"/>
                                                  <w:marTop w:val="0"/>
                                                  <w:marBottom w:val="0"/>
                                                  <w:divBdr>
                                                    <w:top w:val="none" w:sz="0" w:space="0" w:color="auto"/>
                                                    <w:left w:val="none" w:sz="0" w:space="0" w:color="auto"/>
                                                    <w:bottom w:val="none" w:sz="0" w:space="0" w:color="auto"/>
                                                    <w:right w:val="none" w:sz="0" w:space="0" w:color="auto"/>
                                                  </w:divBdr>
                                                  <w:divsChild>
                                                    <w:div w:id="1479306058">
                                                      <w:marLeft w:val="0"/>
                                                      <w:marRight w:val="0"/>
                                                      <w:marTop w:val="0"/>
                                                      <w:marBottom w:val="0"/>
                                                      <w:divBdr>
                                                        <w:top w:val="none" w:sz="0" w:space="0" w:color="auto"/>
                                                        <w:left w:val="none" w:sz="0" w:space="0" w:color="auto"/>
                                                        <w:bottom w:val="none" w:sz="0" w:space="0" w:color="auto"/>
                                                        <w:right w:val="none" w:sz="0" w:space="0" w:color="auto"/>
                                                      </w:divBdr>
                                                      <w:divsChild>
                                                        <w:div w:id="60949233">
                                                          <w:marLeft w:val="0"/>
                                                          <w:marRight w:val="0"/>
                                                          <w:marTop w:val="0"/>
                                                          <w:marBottom w:val="0"/>
                                                          <w:divBdr>
                                                            <w:top w:val="none" w:sz="0" w:space="0" w:color="auto"/>
                                                            <w:left w:val="none" w:sz="0" w:space="0" w:color="auto"/>
                                                            <w:bottom w:val="none" w:sz="0" w:space="0" w:color="auto"/>
                                                            <w:right w:val="none" w:sz="0" w:space="0" w:color="auto"/>
                                                          </w:divBdr>
                                                          <w:divsChild>
                                                            <w:div w:id="62200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601618">
          <w:marLeft w:val="0"/>
          <w:marRight w:val="0"/>
          <w:marTop w:val="0"/>
          <w:marBottom w:val="0"/>
          <w:divBdr>
            <w:top w:val="none" w:sz="0" w:space="0" w:color="auto"/>
            <w:left w:val="none" w:sz="0" w:space="0" w:color="auto"/>
            <w:bottom w:val="none" w:sz="0" w:space="0" w:color="auto"/>
            <w:right w:val="none" w:sz="0" w:space="0" w:color="auto"/>
          </w:divBdr>
          <w:divsChild>
            <w:div w:id="1557469683">
              <w:marLeft w:val="0"/>
              <w:marRight w:val="0"/>
              <w:marTop w:val="0"/>
              <w:marBottom w:val="0"/>
              <w:divBdr>
                <w:top w:val="none" w:sz="0" w:space="0" w:color="auto"/>
                <w:left w:val="none" w:sz="0" w:space="0" w:color="auto"/>
                <w:bottom w:val="none" w:sz="0" w:space="0" w:color="auto"/>
                <w:right w:val="none" w:sz="0" w:space="0" w:color="auto"/>
              </w:divBdr>
              <w:divsChild>
                <w:div w:id="372967494">
                  <w:marLeft w:val="0"/>
                  <w:marRight w:val="0"/>
                  <w:marTop w:val="0"/>
                  <w:marBottom w:val="0"/>
                  <w:divBdr>
                    <w:top w:val="none" w:sz="0" w:space="0" w:color="auto"/>
                    <w:left w:val="none" w:sz="0" w:space="0" w:color="auto"/>
                    <w:bottom w:val="none" w:sz="0" w:space="0" w:color="auto"/>
                    <w:right w:val="none" w:sz="0" w:space="0" w:color="auto"/>
                  </w:divBdr>
                  <w:divsChild>
                    <w:div w:id="583078170">
                      <w:marLeft w:val="0"/>
                      <w:marRight w:val="0"/>
                      <w:marTop w:val="0"/>
                      <w:marBottom w:val="0"/>
                      <w:divBdr>
                        <w:top w:val="none" w:sz="0" w:space="0" w:color="auto"/>
                        <w:left w:val="none" w:sz="0" w:space="0" w:color="auto"/>
                        <w:bottom w:val="none" w:sz="0" w:space="0" w:color="auto"/>
                        <w:right w:val="none" w:sz="0" w:space="0" w:color="auto"/>
                      </w:divBdr>
                      <w:divsChild>
                        <w:div w:id="2038850501">
                          <w:marLeft w:val="0"/>
                          <w:marRight w:val="0"/>
                          <w:marTop w:val="0"/>
                          <w:marBottom w:val="0"/>
                          <w:divBdr>
                            <w:top w:val="none" w:sz="0" w:space="0" w:color="auto"/>
                            <w:left w:val="none" w:sz="0" w:space="0" w:color="auto"/>
                            <w:bottom w:val="none" w:sz="0" w:space="0" w:color="auto"/>
                            <w:right w:val="none" w:sz="0" w:space="0" w:color="auto"/>
                          </w:divBdr>
                          <w:divsChild>
                            <w:div w:id="1055398874">
                              <w:marLeft w:val="0"/>
                              <w:marRight w:val="0"/>
                              <w:marTop w:val="0"/>
                              <w:marBottom w:val="0"/>
                              <w:divBdr>
                                <w:top w:val="none" w:sz="0" w:space="0" w:color="auto"/>
                                <w:left w:val="none" w:sz="0" w:space="0" w:color="auto"/>
                                <w:bottom w:val="none" w:sz="0" w:space="0" w:color="auto"/>
                                <w:right w:val="none" w:sz="0" w:space="0" w:color="auto"/>
                              </w:divBdr>
                              <w:divsChild>
                                <w:div w:id="1348749252">
                                  <w:marLeft w:val="0"/>
                                  <w:marRight w:val="0"/>
                                  <w:marTop w:val="0"/>
                                  <w:marBottom w:val="0"/>
                                  <w:divBdr>
                                    <w:top w:val="none" w:sz="0" w:space="0" w:color="auto"/>
                                    <w:left w:val="none" w:sz="0" w:space="0" w:color="auto"/>
                                    <w:bottom w:val="none" w:sz="0" w:space="0" w:color="auto"/>
                                    <w:right w:val="none" w:sz="0" w:space="0" w:color="auto"/>
                                  </w:divBdr>
                                  <w:divsChild>
                                    <w:div w:id="1473056461">
                                      <w:marLeft w:val="0"/>
                                      <w:marRight w:val="0"/>
                                      <w:marTop w:val="0"/>
                                      <w:marBottom w:val="0"/>
                                      <w:divBdr>
                                        <w:top w:val="none" w:sz="0" w:space="0" w:color="auto"/>
                                        <w:left w:val="none" w:sz="0" w:space="0" w:color="auto"/>
                                        <w:bottom w:val="none" w:sz="0" w:space="0" w:color="auto"/>
                                        <w:right w:val="none" w:sz="0" w:space="0" w:color="auto"/>
                                      </w:divBdr>
                                      <w:divsChild>
                                        <w:div w:id="1065447164">
                                          <w:marLeft w:val="0"/>
                                          <w:marRight w:val="0"/>
                                          <w:marTop w:val="0"/>
                                          <w:marBottom w:val="0"/>
                                          <w:divBdr>
                                            <w:top w:val="none" w:sz="0" w:space="0" w:color="auto"/>
                                            <w:left w:val="none" w:sz="0" w:space="0" w:color="auto"/>
                                            <w:bottom w:val="none" w:sz="0" w:space="0" w:color="auto"/>
                                            <w:right w:val="none" w:sz="0" w:space="0" w:color="auto"/>
                                          </w:divBdr>
                                          <w:divsChild>
                                            <w:div w:id="971597449">
                                              <w:marLeft w:val="0"/>
                                              <w:marRight w:val="0"/>
                                              <w:marTop w:val="0"/>
                                              <w:marBottom w:val="0"/>
                                              <w:divBdr>
                                                <w:top w:val="none" w:sz="0" w:space="0" w:color="auto"/>
                                                <w:left w:val="none" w:sz="0" w:space="0" w:color="auto"/>
                                                <w:bottom w:val="none" w:sz="0" w:space="0" w:color="auto"/>
                                                <w:right w:val="none" w:sz="0" w:space="0" w:color="auto"/>
                                              </w:divBdr>
                                              <w:divsChild>
                                                <w:div w:id="1398556278">
                                                  <w:marLeft w:val="0"/>
                                                  <w:marRight w:val="0"/>
                                                  <w:marTop w:val="0"/>
                                                  <w:marBottom w:val="0"/>
                                                  <w:divBdr>
                                                    <w:top w:val="none" w:sz="0" w:space="0" w:color="auto"/>
                                                    <w:left w:val="none" w:sz="0" w:space="0" w:color="auto"/>
                                                    <w:bottom w:val="none" w:sz="0" w:space="0" w:color="auto"/>
                                                    <w:right w:val="none" w:sz="0" w:space="0" w:color="auto"/>
                                                  </w:divBdr>
                                                  <w:divsChild>
                                                    <w:div w:id="51467936">
                                                      <w:marLeft w:val="0"/>
                                                      <w:marRight w:val="0"/>
                                                      <w:marTop w:val="0"/>
                                                      <w:marBottom w:val="0"/>
                                                      <w:divBdr>
                                                        <w:top w:val="none" w:sz="0" w:space="0" w:color="auto"/>
                                                        <w:left w:val="none" w:sz="0" w:space="0" w:color="auto"/>
                                                        <w:bottom w:val="none" w:sz="0" w:space="0" w:color="auto"/>
                                                        <w:right w:val="none" w:sz="0" w:space="0" w:color="auto"/>
                                                      </w:divBdr>
                                                      <w:divsChild>
                                                        <w:div w:id="62443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5511441">
          <w:marLeft w:val="0"/>
          <w:marRight w:val="0"/>
          <w:marTop w:val="0"/>
          <w:marBottom w:val="0"/>
          <w:divBdr>
            <w:top w:val="none" w:sz="0" w:space="0" w:color="auto"/>
            <w:left w:val="none" w:sz="0" w:space="0" w:color="auto"/>
            <w:bottom w:val="none" w:sz="0" w:space="0" w:color="auto"/>
            <w:right w:val="none" w:sz="0" w:space="0" w:color="auto"/>
          </w:divBdr>
          <w:divsChild>
            <w:div w:id="1005203214">
              <w:marLeft w:val="0"/>
              <w:marRight w:val="0"/>
              <w:marTop w:val="0"/>
              <w:marBottom w:val="0"/>
              <w:divBdr>
                <w:top w:val="none" w:sz="0" w:space="0" w:color="auto"/>
                <w:left w:val="none" w:sz="0" w:space="0" w:color="auto"/>
                <w:bottom w:val="none" w:sz="0" w:space="0" w:color="auto"/>
                <w:right w:val="none" w:sz="0" w:space="0" w:color="auto"/>
              </w:divBdr>
              <w:divsChild>
                <w:div w:id="471287938">
                  <w:marLeft w:val="0"/>
                  <w:marRight w:val="0"/>
                  <w:marTop w:val="0"/>
                  <w:marBottom w:val="0"/>
                  <w:divBdr>
                    <w:top w:val="none" w:sz="0" w:space="0" w:color="auto"/>
                    <w:left w:val="none" w:sz="0" w:space="0" w:color="auto"/>
                    <w:bottom w:val="none" w:sz="0" w:space="0" w:color="auto"/>
                    <w:right w:val="none" w:sz="0" w:space="0" w:color="auto"/>
                  </w:divBdr>
                  <w:divsChild>
                    <w:div w:id="1693147160">
                      <w:marLeft w:val="0"/>
                      <w:marRight w:val="0"/>
                      <w:marTop w:val="0"/>
                      <w:marBottom w:val="0"/>
                      <w:divBdr>
                        <w:top w:val="none" w:sz="0" w:space="0" w:color="auto"/>
                        <w:left w:val="none" w:sz="0" w:space="0" w:color="auto"/>
                        <w:bottom w:val="none" w:sz="0" w:space="0" w:color="auto"/>
                        <w:right w:val="none" w:sz="0" w:space="0" w:color="auto"/>
                      </w:divBdr>
                      <w:divsChild>
                        <w:div w:id="1325471268">
                          <w:marLeft w:val="0"/>
                          <w:marRight w:val="0"/>
                          <w:marTop w:val="0"/>
                          <w:marBottom w:val="0"/>
                          <w:divBdr>
                            <w:top w:val="none" w:sz="0" w:space="0" w:color="auto"/>
                            <w:left w:val="none" w:sz="0" w:space="0" w:color="auto"/>
                            <w:bottom w:val="none" w:sz="0" w:space="0" w:color="auto"/>
                            <w:right w:val="none" w:sz="0" w:space="0" w:color="auto"/>
                          </w:divBdr>
                          <w:divsChild>
                            <w:div w:id="430398786">
                              <w:marLeft w:val="0"/>
                              <w:marRight w:val="0"/>
                              <w:marTop w:val="0"/>
                              <w:marBottom w:val="0"/>
                              <w:divBdr>
                                <w:top w:val="none" w:sz="0" w:space="0" w:color="auto"/>
                                <w:left w:val="none" w:sz="0" w:space="0" w:color="auto"/>
                                <w:bottom w:val="none" w:sz="0" w:space="0" w:color="auto"/>
                                <w:right w:val="none" w:sz="0" w:space="0" w:color="auto"/>
                              </w:divBdr>
                              <w:divsChild>
                                <w:div w:id="1730297954">
                                  <w:marLeft w:val="0"/>
                                  <w:marRight w:val="0"/>
                                  <w:marTop w:val="0"/>
                                  <w:marBottom w:val="0"/>
                                  <w:divBdr>
                                    <w:top w:val="none" w:sz="0" w:space="0" w:color="auto"/>
                                    <w:left w:val="none" w:sz="0" w:space="0" w:color="auto"/>
                                    <w:bottom w:val="none" w:sz="0" w:space="0" w:color="auto"/>
                                    <w:right w:val="none" w:sz="0" w:space="0" w:color="auto"/>
                                  </w:divBdr>
                                  <w:divsChild>
                                    <w:div w:id="1464619086">
                                      <w:marLeft w:val="0"/>
                                      <w:marRight w:val="0"/>
                                      <w:marTop w:val="0"/>
                                      <w:marBottom w:val="0"/>
                                      <w:divBdr>
                                        <w:top w:val="none" w:sz="0" w:space="0" w:color="auto"/>
                                        <w:left w:val="none" w:sz="0" w:space="0" w:color="auto"/>
                                        <w:bottom w:val="none" w:sz="0" w:space="0" w:color="auto"/>
                                        <w:right w:val="none" w:sz="0" w:space="0" w:color="auto"/>
                                      </w:divBdr>
                                      <w:divsChild>
                                        <w:div w:id="1122456914">
                                          <w:marLeft w:val="0"/>
                                          <w:marRight w:val="0"/>
                                          <w:marTop w:val="0"/>
                                          <w:marBottom w:val="0"/>
                                          <w:divBdr>
                                            <w:top w:val="none" w:sz="0" w:space="0" w:color="auto"/>
                                            <w:left w:val="none" w:sz="0" w:space="0" w:color="auto"/>
                                            <w:bottom w:val="none" w:sz="0" w:space="0" w:color="auto"/>
                                            <w:right w:val="none" w:sz="0" w:space="0" w:color="auto"/>
                                          </w:divBdr>
                                          <w:divsChild>
                                            <w:div w:id="1429423364">
                                              <w:marLeft w:val="0"/>
                                              <w:marRight w:val="0"/>
                                              <w:marTop w:val="0"/>
                                              <w:marBottom w:val="0"/>
                                              <w:divBdr>
                                                <w:top w:val="none" w:sz="0" w:space="0" w:color="auto"/>
                                                <w:left w:val="none" w:sz="0" w:space="0" w:color="auto"/>
                                                <w:bottom w:val="none" w:sz="0" w:space="0" w:color="auto"/>
                                                <w:right w:val="none" w:sz="0" w:space="0" w:color="auto"/>
                                              </w:divBdr>
                                              <w:divsChild>
                                                <w:div w:id="1087338667">
                                                  <w:marLeft w:val="0"/>
                                                  <w:marRight w:val="0"/>
                                                  <w:marTop w:val="0"/>
                                                  <w:marBottom w:val="0"/>
                                                  <w:divBdr>
                                                    <w:top w:val="none" w:sz="0" w:space="0" w:color="auto"/>
                                                    <w:left w:val="none" w:sz="0" w:space="0" w:color="auto"/>
                                                    <w:bottom w:val="none" w:sz="0" w:space="0" w:color="auto"/>
                                                    <w:right w:val="none" w:sz="0" w:space="0" w:color="auto"/>
                                                  </w:divBdr>
                                                  <w:divsChild>
                                                    <w:div w:id="2079669834">
                                                      <w:marLeft w:val="0"/>
                                                      <w:marRight w:val="0"/>
                                                      <w:marTop w:val="0"/>
                                                      <w:marBottom w:val="0"/>
                                                      <w:divBdr>
                                                        <w:top w:val="none" w:sz="0" w:space="0" w:color="auto"/>
                                                        <w:left w:val="none" w:sz="0" w:space="0" w:color="auto"/>
                                                        <w:bottom w:val="none" w:sz="0" w:space="0" w:color="auto"/>
                                                        <w:right w:val="none" w:sz="0" w:space="0" w:color="auto"/>
                                                      </w:divBdr>
                                                      <w:divsChild>
                                                        <w:div w:id="100794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3422471">
          <w:marLeft w:val="0"/>
          <w:marRight w:val="0"/>
          <w:marTop w:val="0"/>
          <w:marBottom w:val="0"/>
          <w:divBdr>
            <w:top w:val="none" w:sz="0" w:space="0" w:color="auto"/>
            <w:left w:val="none" w:sz="0" w:space="0" w:color="auto"/>
            <w:bottom w:val="none" w:sz="0" w:space="0" w:color="auto"/>
            <w:right w:val="none" w:sz="0" w:space="0" w:color="auto"/>
          </w:divBdr>
          <w:divsChild>
            <w:div w:id="1810778502">
              <w:marLeft w:val="0"/>
              <w:marRight w:val="0"/>
              <w:marTop w:val="0"/>
              <w:marBottom w:val="0"/>
              <w:divBdr>
                <w:top w:val="none" w:sz="0" w:space="0" w:color="auto"/>
                <w:left w:val="none" w:sz="0" w:space="0" w:color="auto"/>
                <w:bottom w:val="none" w:sz="0" w:space="0" w:color="auto"/>
                <w:right w:val="none" w:sz="0" w:space="0" w:color="auto"/>
              </w:divBdr>
              <w:divsChild>
                <w:div w:id="45955759">
                  <w:marLeft w:val="0"/>
                  <w:marRight w:val="0"/>
                  <w:marTop w:val="0"/>
                  <w:marBottom w:val="0"/>
                  <w:divBdr>
                    <w:top w:val="none" w:sz="0" w:space="0" w:color="auto"/>
                    <w:left w:val="none" w:sz="0" w:space="0" w:color="auto"/>
                    <w:bottom w:val="none" w:sz="0" w:space="0" w:color="auto"/>
                    <w:right w:val="none" w:sz="0" w:space="0" w:color="auto"/>
                  </w:divBdr>
                  <w:divsChild>
                    <w:div w:id="1333290405">
                      <w:marLeft w:val="0"/>
                      <w:marRight w:val="0"/>
                      <w:marTop w:val="0"/>
                      <w:marBottom w:val="0"/>
                      <w:divBdr>
                        <w:top w:val="none" w:sz="0" w:space="0" w:color="auto"/>
                        <w:left w:val="none" w:sz="0" w:space="0" w:color="auto"/>
                        <w:bottom w:val="none" w:sz="0" w:space="0" w:color="auto"/>
                        <w:right w:val="none" w:sz="0" w:space="0" w:color="auto"/>
                      </w:divBdr>
                      <w:divsChild>
                        <w:div w:id="2015953198">
                          <w:marLeft w:val="0"/>
                          <w:marRight w:val="0"/>
                          <w:marTop w:val="0"/>
                          <w:marBottom w:val="0"/>
                          <w:divBdr>
                            <w:top w:val="none" w:sz="0" w:space="0" w:color="auto"/>
                            <w:left w:val="none" w:sz="0" w:space="0" w:color="auto"/>
                            <w:bottom w:val="none" w:sz="0" w:space="0" w:color="auto"/>
                            <w:right w:val="none" w:sz="0" w:space="0" w:color="auto"/>
                          </w:divBdr>
                          <w:divsChild>
                            <w:div w:id="1559780328">
                              <w:marLeft w:val="0"/>
                              <w:marRight w:val="0"/>
                              <w:marTop w:val="0"/>
                              <w:marBottom w:val="0"/>
                              <w:divBdr>
                                <w:top w:val="none" w:sz="0" w:space="0" w:color="auto"/>
                                <w:left w:val="none" w:sz="0" w:space="0" w:color="auto"/>
                                <w:bottom w:val="none" w:sz="0" w:space="0" w:color="auto"/>
                                <w:right w:val="none" w:sz="0" w:space="0" w:color="auto"/>
                              </w:divBdr>
                              <w:divsChild>
                                <w:div w:id="1845633752">
                                  <w:marLeft w:val="0"/>
                                  <w:marRight w:val="0"/>
                                  <w:marTop w:val="0"/>
                                  <w:marBottom w:val="0"/>
                                  <w:divBdr>
                                    <w:top w:val="none" w:sz="0" w:space="0" w:color="auto"/>
                                    <w:left w:val="none" w:sz="0" w:space="0" w:color="auto"/>
                                    <w:bottom w:val="none" w:sz="0" w:space="0" w:color="auto"/>
                                    <w:right w:val="none" w:sz="0" w:space="0" w:color="auto"/>
                                  </w:divBdr>
                                  <w:divsChild>
                                    <w:div w:id="199829750">
                                      <w:marLeft w:val="0"/>
                                      <w:marRight w:val="0"/>
                                      <w:marTop w:val="0"/>
                                      <w:marBottom w:val="0"/>
                                      <w:divBdr>
                                        <w:top w:val="none" w:sz="0" w:space="0" w:color="auto"/>
                                        <w:left w:val="none" w:sz="0" w:space="0" w:color="auto"/>
                                        <w:bottom w:val="none" w:sz="0" w:space="0" w:color="auto"/>
                                        <w:right w:val="none" w:sz="0" w:space="0" w:color="auto"/>
                                      </w:divBdr>
                                      <w:divsChild>
                                        <w:div w:id="230820962">
                                          <w:marLeft w:val="0"/>
                                          <w:marRight w:val="0"/>
                                          <w:marTop w:val="0"/>
                                          <w:marBottom w:val="0"/>
                                          <w:divBdr>
                                            <w:top w:val="none" w:sz="0" w:space="0" w:color="auto"/>
                                            <w:left w:val="none" w:sz="0" w:space="0" w:color="auto"/>
                                            <w:bottom w:val="none" w:sz="0" w:space="0" w:color="auto"/>
                                            <w:right w:val="none" w:sz="0" w:space="0" w:color="auto"/>
                                          </w:divBdr>
                                          <w:divsChild>
                                            <w:div w:id="1013725415">
                                              <w:marLeft w:val="0"/>
                                              <w:marRight w:val="0"/>
                                              <w:marTop w:val="0"/>
                                              <w:marBottom w:val="0"/>
                                              <w:divBdr>
                                                <w:top w:val="none" w:sz="0" w:space="0" w:color="auto"/>
                                                <w:left w:val="none" w:sz="0" w:space="0" w:color="auto"/>
                                                <w:bottom w:val="none" w:sz="0" w:space="0" w:color="auto"/>
                                                <w:right w:val="none" w:sz="0" w:space="0" w:color="auto"/>
                                              </w:divBdr>
                                              <w:divsChild>
                                                <w:div w:id="1083993024">
                                                  <w:marLeft w:val="0"/>
                                                  <w:marRight w:val="0"/>
                                                  <w:marTop w:val="0"/>
                                                  <w:marBottom w:val="0"/>
                                                  <w:divBdr>
                                                    <w:top w:val="none" w:sz="0" w:space="0" w:color="auto"/>
                                                    <w:left w:val="none" w:sz="0" w:space="0" w:color="auto"/>
                                                    <w:bottom w:val="none" w:sz="0" w:space="0" w:color="auto"/>
                                                    <w:right w:val="none" w:sz="0" w:space="0" w:color="auto"/>
                                                  </w:divBdr>
                                                  <w:divsChild>
                                                    <w:div w:id="1151874253">
                                                      <w:marLeft w:val="0"/>
                                                      <w:marRight w:val="0"/>
                                                      <w:marTop w:val="0"/>
                                                      <w:marBottom w:val="0"/>
                                                      <w:divBdr>
                                                        <w:top w:val="none" w:sz="0" w:space="0" w:color="auto"/>
                                                        <w:left w:val="none" w:sz="0" w:space="0" w:color="auto"/>
                                                        <w:bottom w:val="none" w:sz="0" w:space="0" w:color="auto"/>
                                                        <w:right w:val="none" w:sz="0" w:space="0" w:color="auto"/>
                                                      </w:divBdr>
                                                      <w:divsChild>
                                                        <w:div w:id="97695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5546452">
          <w:marLeft w:val="0"/>
          <w:marRight w:val="0"/>
          <w:marTop w:val="0"/>
          <w:marBottom w:val="0"/>
          <w:divBdr>
            <w:top w:val="none" w:sz="0" w:space="0" w:color="auto"/>
            <w:left w:val="none" w:sz="0" w:space="0" w:color="auto"/>
            <w:bottom w:val="none" w:sz="0" w:space="0" w:color="auto"/>
            <w:right w:val="none" w:sz="0" w:space="0" w:color="auto"/>
          </w:divBdr>
          <w:divsChild>
            <w:div w:id="1234395080">
              <w:marLeft w:val="0"/>
              <w:marRight w:val="0"/>
              <w:marTop w:val="0"/>
              <w:marBottom w:val="0"/>
              <w:divBdr>
                <w:top w:val="none" w:sz="0" w:space="0" w:color="auto"/>
                <w:left w:val="none" w:sz="0" w:space="0" w:color="auto"/>
                <w:bottom w:val="none" w:sz="0" w:space="0" w:color="auto"/>
                <w:right w:val="none" w:sz="0" w:space="0" w:color="auto"/>
              </w:divBdr>
              <w:divsChild>
                <w:div w:id="4792901">
                  <w:marLeft w:val="0"/>
                  <w:marRight w:val="0"/>
                  <w:marTop w:val="0"/>
                  <w:marBottom w:val="0"/>
                  <w:divBdr>
                    <w:top w:val="none" w:sz="0" w:space="0" w:color="auto"/>
                    <w:left w:val="none" w:sz="0" w:space="0" w:color="auto"/>
                    <w:bottom w:val="none" w:sz="0" w:space="0" w:color="auto"/>
                    <w:right w:val="none" w:sz="0" w:space="0" w:color="auto"/>
                  </w:divBdr>
                  <w:divsChild>
                    <w:div w:id="468090408">
                      <w:marLeft w:val="0"/>
                      <w:marRight w:val="0"/>
                      <w:marTop w:val="0"/>
                      <w:marBottom w:val="0"/>
                      <w:divBdr>
                        <w:top w:val="none" w:sz="0" w:space="0" w:color="auto"/>
                        <w:left w:val="none" w:sz="0" w:space="0" w:color="auto"/>
                        <w:bottom w:val="none" w:sz="0" w:space="0" w:color="auto"/>
                        <w:right w:val="none" w:sz="0" w:space="0" w:color="auto"/>
                      </w:divBdr>
                      <w:divsChild>
                        <w:div w:id="1439449837">
                          <w:marLeft w:val="0"/>
                          <w:marRight w:val="0"/>
                          <w:marTop w:val="0"/>
                          <w:marBottom w:val="0"/>
                          <w:divBdr>
                            <w:top w:val="none" w:sz="0" w:space="0" w:color="auto"/>
                            <w:left w:val="none" w:sz="0" w:space="0" w:color="auto"/>
                            <w:bottom w:val="none" w:sz="0" w:space="0" w:color="auto"/>
                            <w:right w:val="none" w:sz="0" w:space="0" w:color="auto"/>
                          </w:divBdr>
                          <w:divsChild>
                            <w:div w:id="1785493858">
                              <w:marLeft w:val="0"/>
                              <w:marRight w:val="0"/>
                              <w:marTop w:val="0"/>
                              <w:marBottom w:val="0"/>
                              <w:divBdr>
                                <w:top w:val="none" w:sz="0" w:space="0" w:color="auto"/>
                                <w:left w:val="none" w:sz="0" w:space="0" w:color="auto"/>
                                <w:bottom w:val="none" w:sz="0" w:space="0" w:color="auto"/>
                                <w:right w:val="none" w:sz="0" w:space="0" w:color="auto"/>
                              </w:divBdr>
                              <w:divsChild>
                                <w:div w:id="625550695">
                                  <w:marLeft w:val="0"/>
                                  <w:marRight w:val="0"/>
                                  <w:marTop w:val="0"/>
                                  <w:marBottom w:val="0"/>
                                  <w:divBdr>
                                    <w:top w:val="none" w:sz="0" w:space="0" w:color="auto"/>
                                    <w:left w:val="none" w:sz="0" w:space="0" w:color="auto"/>
                                    <w:bottom w:val="none" w:sz="0" w:space="0" w:color="auto"/>
                                    <w:right w:val="none" w:sz="0" w:space="0" w:color="auto"/>
                                  </w:divBdr>
                                  <w:divsChild>
                                    <w:div w:id="1030185595">
                                      <w:marLeft w:val="0"/>
                                      <w:marRight w:val="0"/>
                                      <w:marTop w:val="0"/>
                                      <w:marBottom w:val="0"/>
                                      <w:divBdr>
                                        <w:top w:val="none" w:sz="0" w:space="0" w:color="auto"/>
                                        <w:left w:val="none" w:sz="0" w:space="0" w:color="auto"/>
                                        <w:bottom w:val="none" w:sz="0" w:space="0" w:color="auto"/>
                                        <w:right w:val="none" w:sz="0" w:space="0" w:color="auto"/>
                                      </w:divBdr>
                                      <w:divsChild>
                                        <w:div w:id="828980193">
                                          <w:marLeft w:val="0"/>
                                          <w:marRight w:val="0"/>
                                          <w:marTop w:val="0"/>
                                          <w:marBottom w:val="0"/>
                                          <w:divBdr>
                                            <w:top w:val="none" w:sz="0" w:space="0" w:color="auto"/>
                                            <w:left w:val="none" w:sz="0" w:space="0" w:color="auto"/>
                                            <w:bottom w:val="none" w:sz="0" w:space="0" w:color="auto"/>
                                            <w:right w:val="none" w:sz="0" w:space="0" w:color="auto"/>
                                          </w:divBdr>
                                          <w:divsChild>
                                            <w:div w:id="1023090945">
                                              <w:marLeft w:val="0"/>
                                              <w:marRight w:val="0"/>
                                              <w:marTop w:val="0"/>
                                              <w:marBottom w:val="0"/>
                                              <w:divBdr>
                                                <w:top w:val="none" w:sz="0" w:space="0" w:color="auto"/>
                                                <w:left w:val="none" w:sz="0" w:space="0" w:color="auto"/>
                                                <w:bottom w:val="none" w:sz="0" w:space="0" w:color="auto"/>
                                                <w:right w:val="none" w:sz="0" w:space="0" w:color="auto"/>
                                              </w:divBdr>
                                              <w:divsChild>
                                                <w:div w:id="1367291175">
                                                  <w:marLeft w:val="0"/>
                                                  <w:marRight w:val="0"/>
                                                  <w:marTop w:val="0"/>
                                                  <w:marBottom w:val="0"/>
                                                  <w:divBdr>
                                                    <w:top w:val="none" w:sz="0" w:space="0" w:color="auto"/>
                                                    <w:left w:val="none" w:sz="0" w:space="0" w:color="auto"/>
                                                    <w:bottom w:val="none" w:sz="0" w:space="0" w:color="auto"/>
                                                    <w:right w:val="none" w:sz="0" w:space="0" w:color="auto"/>
                                                  </w:divBdr>
                                                  <w:divsChild>
                                                    <w:div w:id="282077102">
                                                      <w:marLeft w:val="0"/>
                                                      <w:marRight w:val="0"/>
                                                      <w:marTop w:val="0"/>
                                                      <w:marBottom w:val="0"/>
                                                      <w:divBdr>
                                                        <w:top w:val="none" w:sz="0" w:space="0" w:color="auto"/>
                                                        <w:left w:val="none" w:sz="0" w:space="0" w:color="auto"/>
                                                        <w:bottom w:val="none" w:sz="0" w:space="0" w:color="auto"/>
                                                        <w:right w:val="none" w:sz="0" w:space="0" w:color="auto"/>
                                                      </w:divBdr>
                                                      <w:divsChild>
                                                        <w:div w:id="1784614109">
                                                          <w:marLeft w:val="0"/>
                                                          <w:marRight w:val="0"/>
                                                          <w:marTop w:val="0"/>
                                                          <w:marBottom w:val="0"/>
                                                          <w:divBdr>
                                                            <w:top w:val="none" w:sz="0" w:space="0" w:color="auto"/>
                                                            <w:left w:val="none" w:sz="0" w:space="0" w:color="auto"/>
                                                            <w:bottom w:val="none" w:sz="0" w:space="0" w:color="auto"/>
                                                            <w:right w:val="none" w:sz="0" w:space="0" w:color="auto"/>
                                                          </w:divBdr>
                                                          <w:divsChild>
                                                            <w:div w:id="182866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925577">
          <w:marLeft w:val="0"/>
          <w:marRight w:val="0"/>
          <w:marTop w:val="0"/>
          <w:marBottom w:val="0"/>
          <w:divBdr>
            <w:top w:val="none" w:sz="0" w:space="0" w:color="auto"/>
            <w:left w:val="none" w:sz="0" w:space="0" w:color="auto"/>
            <w:bottom w:val="none" w:sz="0" w:space="0" w:color="auto"/>
            <w:right w:val="none" w:sz="0" w:space="0" w:color="auto"/>
          </w:divBdr>
          <w:divsChild>
            <w:div w:id="1090586698">
              <w:marLeft w:val="0"/>
              <w:marRight w:val="0"/>
              <w:marTop w:val="0"/>
              <w:marBottom w:val="0"/>
              <w:divBdr>
                <w:top w:val="none" w:sz="0" w:space="0" w:color="auto"/>
                <w:left w:val="none" w:sz="0" w:space="0" w:color="auto"/>
                <w:bottom w:val="none" w:sz="0" w:space="0" w:color="auto"/>
                <w:right w:val="none" w:sz="0" w:space="0" w:color="auto"/>
              </w:divBdr>
              <w:divsChild>
                <w:div w:id="801920771">
                  <w:marLeft w:val="0"/>
                  <w:marRight w:val="0"/>
                  <w:marTop w:val="0"/>
                  <w:marBottom w:val="0"/>
                  <w:divBdr>
                    <w:top w:val="none" w:sz="0" w:space="0" w:color="auto"/>
                    <w:left w:val="none" w:sz="0" w:space="0" w:color="auto"/>
                    <w:bottom w:val="none" w:sz="0" w:space="0" w:color="auto"/>
                    <w:right w:val="none" w:sz="0" w:space="0" w:color="auto"/>
                  </w:divBdr>
                  <w:divsChild>
                    <w:div w:id="942686737">
                      <w:marLeft w:val="0"/>
                      <w:marRight w:val="0"/>
                      <w:marTop w:val="0"/>
                      <w:marBottom w:val="0"/>
                      <w:divBdr>
                        <w:top w:val="none" w:sz="0" w:space="0" w:color="auto"/>
                        <w:left w:val="none" w:sz="0" w:space="0" w:color="auto"/>
                        <w:bottom w:val="none" w:sz="0" w:space="0" w:color="auto"/>
                        <w:right w:val="none" w:sz="0" w:space="0" w:color="auto"/>
                      </w:divBdr>
                      <w:divsChild>
                        <w:div w:id="413549200">
                          <w:marLeft w:val="0"/>
                          <w:marRight w:val="0"/>
                          <w:marTop w:val="0"/>
                          <w:marBottom w:val="0"/>
                          <w:divBdr>
                            <w:top w:val="none" w:sz="0" w:space="0" w:color="auto"/>
                            <w:left w:val="none" w:sz="0" w:space="0" w:color="auto"/>
                            <w:bottom w:val="none" w:sz="0" w:space="0" w:color="auto"/>
                            <w:right w:val="none" w:sz="0" w:space="0" w:color="auto"/>
                          </w:divBdr>
                          <w:divsChild>
                            <w:div w:id="1426613506">
                              <w:marLeft w:val="0"/>
                              <w:marRight w:val="0"/>
                              <w:marTop w:val="0"/>
                              <w:marBottom w:val="0"/>
                              <w:divBdr>
                                <w:top w:val="none" w:sz="0" w:space="0" w:color="auto"/>
                                <w:left w:val="none" w:sz="0" w:space="0" w:color="auto"/>
                                <w:bottom w:val="none" w:sz="0" w:space="0" w:color="auto"/>
                                <w:right w:val="none" w:sz="0" w:space="0" w:color="auto"/>
                              </w:divBdr>
                              <w:divsChild>
                                <w:div w:id="1281955807">
                                  <w:marLeft w:val="0"/>
                                  <w:marRight w:val="0"/>
                                  <w:marTop w:val="0"/>
                                  <w:marBottom w:val="0"/>
                                  <w:divBdr>
                                    <w:top w:val="none" w:sz="0" w:space="0" w:color="auto"/>
                                    <w:left w:val="none" w:sz="0" w:space="0" w:color="auto"/>
                                    <w:bottom w:val="none" w:sz="0" w:space="0" w:color="auto"/>
                                    <w:right w:val="none" w:sz="0" w:space="0" w:color="auto"/>
                                  </w:divBdr>
                                  <w:divsChild>
                                    <w:div w:id="46340977">
                                      <w:marLeft w:val="0"/>
                                      <w:marRight w:val="0"/>
                                      <w:marTop w:val="0"/>
                                      <w:marBottom w:val="0"/>
                                      <w:divBdr>
                                        <w:top w:val="none" w:sz="0" w:space="0" w:color="auto"/>
                                        <w:left w:val="none" w:sz="0" w:space="0" w:color="auto"/>
                                        <w:bottom w:val="none" w:sz="0" w:space="0" w:color="auto"/>
                                        <w:right w:val="none" w:sz="0" w:space="0" w:color="auto"/>
                                      </w:divBdr>
                                      <w:divsChild>
                                        <w:div w:id="1496334611">
                                          <w:marLeft w:val="0"/>
                                          <w:marRight w:val="0"/>
                                          <w:marTop w:val="0"/>
                                          <w:marBottom w:val="0"/>
                                          <w:divBdr>
                                            <w:top w:val="none" w:sz="0" w:space="0" w:color="auto"/>
                                            <w:left w:val="none" w:sz="0" w:space="0" w:color="auto"/>
                                            <w:bottom w:val="none" w:sz="0" w:space="0" w:color="auto"/>
                                            <w:right w:val="none" w:sz="0" w:space="0" w:color="auto"/>
                                          </w:divBdr>
                                          <w:divsChild>
                                            <w:div w:id="623999360">
                                              <w:marLeft w:val="0"/>
                                              <w:marRight w:val="0"/>
                                              <w:marTop w:val="0"/>
                                              <w:marBottom w:val="0"/>
                                              <w:divBdr>
                                                <w:top w:val="none" w:sz="0" w:space="0" w:color="auto"/>
                                                <w:left w:val="none" w:sz="0" w:space="0" w:color="auto"/>
                                                <w:bottom w:val="none" w:sz="0" w:space="0" w:color="auto"/>
                                                <w:right w:val="none" w:sz="0" w:space="0" w:color="auto"/>
                                              </w:divBdr>
                                              <w:divsChild>
                                                <w:div w:id="1359895556">
                                                  <w:marLeft w:val="0"/>
                                                  <w:marRight w:val="0"/>
                                                  <w:marTop w:val="0"/>
                                                  <w:marBottom w:val="0"/>
                                                  <w:divBdr>
                                                    <w:top w:val="none" w:sz="0" w:space="0" w:color="auto"/>
                                                    <w:left w:val="none" w:sz="0" w:space="0" w:color="auto"/>
                                                    <w:bottom w:val="none" w:sz="0" w:space="0" w:color="auto"/>
                                                    <w:right w:val="none" w:sz="0" w:space="0" w:color="auto"/>
                                                  </w:divBdr>
                                                  <w:divsChild>
                                                    <w:div w:id="922223245">
                                                      <w:marLeft w:val="0"/>
                                                      <w:marRight w:val="0"/>
                                                      <w:marTop w:val="0"/>
                                                      <w:marBottom w:val="0"/>
                                                      <w:divBdr>
                                                        <w:top w:val="none" w:sz="0" w:space="0" w:color="auto"/>
                                                        <w:left w:val="none" w:sz="0" w:space="0" w:color="auto"/>
                                                        <w:bottom w:val="none" w:sz="0" w:space="0" w:color="auto"/>
                                                        <w:right w:val="none" w:sz="0" w:space="0" w:color="auto"/>
                                                      </w:divBdr>
                                                      <w:divsChild>
                                                        <w:div w:id="1181161121">
                                                          <w:marLeft w:val="0"/>
                                                          <w:marRight w:val="0"/>
                                                          <w:marTop w:val="0"/>
                                                          <w:marBottom w:val="0"/>
                                                          <w:divBdr>
                                                            <w:top w:val="none" w:sz="0" w:space="0" w:color="auto"/>
                                                            <w:left w:val="none" w:sz="0" w:space="0" w:color="auto"/>
                                                            <w:bottom w:val="none" w:sz="0" w:space="0" w:color="auto"/>
                                                            <w:right w:val="none" w:sz="0" w:space="0" w:color="auto"/>
                                                          </w:divBdr>
                                                          <w:divsChild>
                                                            <w:div w:id="17022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2505163">
          <w:marLeft w:val="0"/>
          <w:marRight w:val="0"/>
          <w:marTop w:val="0"/>
          <w:marBottom w:val="0"/>
          <w:divBdr>
            <w:top w:val="none" w:sz="0" w:space="0" w:color="auto"/>
            <w:left w:val="none" w:sz="0" w:space="0" w:color="auto"/>
            <w:bottom w:val="none" w:sz="0" w:space="0" w:color="auto"/>
            <w:right w:val="none" w:sz="0" w:space="0" w:color="auto"/>
          </w:divBdr>
          <w:divsChild>
            <w:div w:id="1238514253">
              <w:marLeft w:val="0"/>
              <w:marRight w:val="0"/>
              <w:marTop w:val="0"/>
              <w:marBottom w:val="0"/>
              <w:divBdr>
                <w:top w:val="none" w:sz="0" w:space="0" w:color="auto"/>
                <w:left w:val="none" w:sz="0" w:space="0" w:color="auto"/>
                <w:bottom w:val="none" w:sz="0" w:space="0" w:color="auto"/>
                <w:right w:val="none" w:sz="0" w:space="0" w:color="auto"/>
              </w:divBdr>
              <w:divsChild>
                <w:div w:id="695156142">
                  <w:marLeft w:val="0"/>
                  <w:marRight w:val="0"/>
                  <w:marTop w:val="0"/>
                  <w:marBottom w:val="0"/>
                  <w:divBdr>
                    <w:top w:val="none" w:sz="0" w:space="0" w:color="auto"/>
                    <w:left w:val="none" w:sz="0" w:space="0" w:color="auto"/>
                    <w:bottom w:val="none" w:sz="0" w:space="0" w:color="auto"/>
                    <w:right w:val="none" w:sz="0" w:space="0" w:color="auto"/>
                  </w:divBdr>
                  <w:divsChild>
                    <w:div w:id="903568218">
                      <w:marLeft w:val="0"/>
                      <w:marRight w:val="0"/>
                      <w:marTop w:val="0"/>
                      <w:marBottom w:val="0"/>
                      <w:divBdr>
                        <w:top w:val="none" w:sz="0" w:space="0" w:color="auto"/>
                        <w:left w:val="none" w:sz="0" w:space="0" w:color="auto"/>
                        <w:bottom w:val="none" w:sz="0" w:space="0" w:color="auto"/>
                        <w:right w:val="none" w:sz="0" w:space="0" w:color="auto"/>
                      </w:divBdr>
                      <w:divsChild>
                        <w:div w:id="1746802314">
                          <w:marLeft w:val="0"/>
                          <w:marRight w:val="0"/>
                          <w:marTop w:val="0"/>
                          <w:marBottom w:val="0"/>
                          <w:divBdr>
                            <w:top w:val="none" w:sz="0" w:space="0" w:color="auto"/>
                            <w:left w:val="none" w:sz="0" w:space="0" w:color="auto"/>
                            <w:bottom w:val="none" w:sz="0" w:space="0" w:color="auto"/>
                            <w:right w:val="none" w:sz="0" w:space="0" w:color="auto"/>
                          </w:divBdr>
                          <w:divsChild>
                            <w:div w:id="1952471122">
                              <w:marLeft w:val="0"/>
                              <w:marRight w:val="0"/>
                              <w:marTop w:val="0"/>
                              <w:marBottom w:val="0"/>
                              <w:divBdr>
                                <w:top w:val="none" w:sz="0" w:space="0" w:color="auto"/>
                                <w:left w:val="none" w:sz="0" w:space="0" w:color="auto"/>
                                <w:bottom w:val="none" w:sz="0" w:space="0" w:color="auto"/>
                                <w:right w:val="none" w:sz="0" w:space="0" w:color="auto"/>
                              </w:divBdr>
                              <w:divsChild>
                                <w:div w:id="945161886">
                                  <w:marLeft w:val="0"/>
                                  <w:marRight w:val="0"/>
                                  <w:marTop w:val="0"/>
                                  <w:marBottom w:val="0"/>
                                  <w:divBdr>
                                    <w:top w:val="none" w:sz="0" w:space="0" w:color="auto"/>
                                    <w:left w:val="none" w:sz="0" w:space="0" w:color="auto"/>
                                    <w:bottom w:val="none" w:sz="0" w:space="0" w:color="auto"/>
                                    <w:right w:val="none" w:sz="0" w:space="0" w:color="auto"/>
                                  </w:divBdr>
                                  <w:divsChild>
                                    <w:div w:id="150175424">
                                      <w:marLeft w:val="0"/>
                                      <w:marRight w:val="0"/>
                                      <w:marTop w:val="0"/>
                                      <w:marBottom w:val="0"/>
                                      <w:divBdr>
                                        <w:top w:val="none" w:sz="0" w:space="0" w:color="auto"/>
                                        <w:left w:val="none" w:sz="0" w:space="0" w:color="auto"/>
                                        <w:bottom w:val="none" w:sz="0" w:space="0" w:color="auto"/>
                                        <w:right w:val="none" w:sz="0" w:space="0" w:color="auto"/>
                                      </w:divBdr>
                                      <w:divsChild>
                                        <w:div w:id="1296567253">
                                          <w:marLeft w:val="0"/>
                                          <w:marRight w:val="0"/>
                                          <w:marTop w:val="0"/>
                                          <w:marBottom w:val="0"/>
                                          <w:divBdr>
                                            <w:top w:val="none" w:sz="0" w:space="0" w:color="auto"/>
                                            <w:left w:val="none" w:sz="0" w:space="0" w:color="auto"/>
                                            <w:bottom w:val="none" w:sz="0" w:space="0" w:color="auto"/>
                                            <w:right w:val="none" w:sz="0" w:space="0" w:color="auto"/>
                                          </w:divBdr>
                                          <w:divsChild>
                                            <w:div w:id="2030716535">
                                              <w:marLeft w:val="0"/>
                                              <w:marRight w:val="0"/>
                                              <w:marTop w:val="0"/>
                                              <w:marBottom w:val="0"/>
                                              <w:divBdr>
                                                <w:top w:val="none" w:sz="0" w:space="0" w:color="auto"/>
                                                <w:left w:val="none" w:sz="0" w:space="0" w:color="auto"/>
                                                <w:bottom w:val="none" w:sz="0" w:space="0" w:color="auto"/>
                                                <w:right w:val="none" w:sz="0" w:space="0" w:color="auto"/>
                                              </w:divBdr>
                                              <w:divsChild>
                                                <w:div w:id="1485046020">
                                                  <w:marLeft w:val="0"/>
                                                  <w:marRight w:val="0"/>
                                                  <w:marTop w:val="0"/>
                                                  <w:marBottom w:val="0"/>
                                                  <w:divBdr>
                                                    <w:top w:val="none" w:sz="0" w:space="0" w:color="auto"/>
                                                    <w:left w:val="none" w:sz="0" w:space="0" w:color="auto"/>
                                                    <w:bottom w:val="none" w:sz="0" w:space="0" w:color="auto"/>
                                                    <w:right w:val="none" w:sz="0" w:space="0" w:color="auto"/>
                                                  </w:divBdr>
                                                  <w:divsChild>
                                                    <w:div w:id="446045912">
                                                      <w:marLeft w:val="0"/>
                                                      <w:marRight w:val="0"/>
                                                      <w:marTop w:val="0"/>
                                                      <w:marBottom w:val="0"/>
                                                      <w:divBdr>
                                                        <w:top w:val="none" w:sz="0" w:space="0" w:color="auto"/>
                                                        <w:left w:val="none" w:sz="0" w:space="0" w:color="auto"/>
                                                        <w:bottom w:val="none" w:sz="0" w:space="0" w:color="auto"/>
                                                        <w:right w:val="none" w:sz="0" w:space="0" w:color="auto"/>
                                                      </w:divBdr>
                                                      <w:divsChild>
                                                        <w:div w:id="192703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1212582">
          <w:marLeft w:val="0"/>
          <w:marRight w:val="0"/>
          <w:marTop w:val="0"/>
          <w:marBottom w:val="0"/>
          <w:divBdr>
            <w:top w:val="none" w:sz="0" w:space="0" w:color="auto"/>
            <w:left w:val="none" w:sz="0" w:space="0" w:color="auto"/>
            <w:bottom w:val="none" w:sz="0" w:space="0" w:color="auto"/>
            <w:right w:val="none" w:sz="0" w:space="0" w:color="auto"/>
          </w:divBdr>
          <w:divsChild>
            <w:div w:id="1576352120">
              <w:marLeft w:val="0"/>
              <w:marRight w:val="0"/>
              <w:marTop w:val="0"/>
              <w:marBottom w:val="0"/>
              <w:divBdr>
                <w:top w:val="none" w:sz="0" w:space="0" w:color="auto"/>
                <w:left w:val="none" w:sz="0" w:space="0" w:color="auto"/>
                <w:bottom w:val="none" w:sz="0" w:space="0" w:color="auto"/>
                <w:right w:val="none" w:sz="0" w:space="0" w:color="auto"/>
              </w:divBdr>
              <w:divsChild>
                <w:div w:id="2034720333">
                  <w:marLeft w:val="0"/>
                  <w:marRight w:val="0"/>
                  <w:marTop w:val="0"/>
                  <w:marBottom w:val="0"/>
                  <w:divBdr>
                    <w:top w:val="none" w:sz="0" w:space="0" w:color="auto"/>
                    <w:left w:val="none" w:sz="0" w:space="0" w:color="auto"/>
                    <w:bottom w:val="none" w:sz="0" w:space="0" w:color="auto"/>
                    <w:right w:val="none" w:sz="0" w:space="0" w:color="auto"/>
                  </w:divBdr>
                  <w:divsChild>
                    <w:div w:id="1342925247">
                      <w:marLeft w:val="0"/>
                      <w:marRight w:val="0"/>
                      <w:marTop w:val="0"/>
                      <w:marBottom w:val="0"/>
                      <w:divBdr>
                        <w:top w:val="none" w:sz="0" w:space="0" w:color="auto"/>
                        <w:left w:val="none" w:sz="0" w:space="0" w:color="auto"/>
                        <w:bottom w:val="none" w:sz="0" w:space="0" w:color="auto"/>
                        <w:right w:val="none" w:sz="0" w:space="0" w:color="auto"/>
                      </w:divBdr>
                      <w:divsChild>
                        <w:div w:id="206767156">
                          <w:marLeft w:val="0"/>
                          <w:marRight w:val="0"/>
                          <w:marTop w:val="0"/>
                          <w:marBottom w:val="0"/>
                          <w:divBdr>
                            <w:top w:val="none" w:sz="0" w:space="0" w:color="auto"/>
                            <w:left w:val="none" w:sz="0" w:space="0" w:color="auto"/>
                            <w:bottom w:val="none" w:sz="0" w:space="0" w:color="auto"/>
                            <w:right w:val="none" w:sz="0" w:space="0" w:color="auto"/>
                          </w:divBdr>
                          <w:divsChild>
                            <w:div w:id="323898103">
                              <w:marLeft w:val="0"/>
                              <w:marRight w:val="0"/>
                              <w:marTop w:val="0"/>
                              <w:marBottom w:val="0"/>
                              <w:divBdr>
                                <w:top w:val="none" w:sz="0" w:space="0" w:color="auto"/>
                                <w:left w:val="none" w:sz="0" w:space="0" w:color="auto"/>
                                <w:bottom w:val="none" w:sz="0" w:space="0" w:color="auto"/>
                                <w:right w:val="none" w:sz="0" w:space="0" w:color="auto"/>
                              </w:divBdr>
                              <w:divsChild>
                                <w:div w:id="1745028464">
                                  <w:marLeft w:val="0"/>
                                  <w:marRight w:val="0"/>
                                  <w:marTop w:val="0"/>
                                  <w:marBottom w:val="0"/>
                                  <w:divBdr>
                                    <w:top w:val="none" w:sz="0" w:space="0" w:color="auto"/>
                                    <w:left w:val="none" w:sz="0" w:space="0" w:color="auto"/>
                                    <w:bottom w:val="none" w:sz="0" w:space="0" w:color="auto"/>
                                    <w:right w:val="none" w:sz="0" w:space="0" w:color="auto"/>
                                  </w:divBdr>
                                  <w:divsChild>
                                    <w:div w:id="135337598">
                                      <w:marLeft w:val="0"/>
                                      <w:marRight w:val="0"/>
                                      <w:marTop w:val="0"/>
                                      <w:marBottom w:val="0"/>
                                      <w:divBdr>
                                        <w:top w:val="none" w:sz="0" w:space="0" w:color="auto"/>
                                        <w:left w:val="none" w:sz="0" w:space="0" w:color="auto"/>
                                        <w:bottom w:val="none" w:sz="0" w:space="0" w:color="auto"/>
                                        <w:right w:val="none" w:sz="0" w:space="0" w:color="auto"/>
                                      </w:divBdr>
                                      <w:divsChild>
                                        <w:div w:id="1411274194">
                                          <w:marLeft w:val="0"/>
                                          <w:marRight w:val="0"/>
                                          <w:marTop w:val="0"/>
                                          <w:marBottom w:val="0"/>
                                          <w:divBdr>
                                            <w:top w:val="none" w:sz="0" w:space="0" w:color="auto"/>
                                            <w:left w:val="none" w:sz="0" w:space="0" w:color="auto"/>
                                            <w:bottom w:val="none" w:sz="0" w:space="0" w:color="auto"/>
                                            <w:right w:val="none" w:sz="0" w:space="0" w:color="auto"/>
                                          </w:divBdr>
                                          <w:divsChild>
                                            <w:div w:id="1591694174">
                                              <w:marLeft w:val="0"/>
                                              <w:marRight w:val="0"/>
                                              <w:marTop w:val="0"/>
                                              <w:marBottom w:val="0"/>
                                              <w:divBdr>
                                                <w:top w:val="none" w:sz="0" w:space="0" w:color="auto"/>
                                                <w:left w:val="none" w:sz="0" w:space="0" w:color="auto"/>
                                                <w:bottom w:val="none" w:sz="0" w:space="0" w:color="auto"/>
                                                <w:right w:val="none" w:sz="0" w:space="0" w:color="auto"/>
                                              </w:divBdr>
                                              <w:divsChild>
                                                <w:div w:id="1853184963">
                                                  <w:marLeft w:val="0"/>
                                                  <w:marRight w:val="0"/>
                                                  <w:marTop w:val="0"/>
                                                  <w:marBottom w:val="0"/>
                                                  <w:divBdr>
                                                    <w:top w:val="none" w:sz="0" w:space="0" w:color="auto"/>
                                                    <w:left w:val="none" w:sz="0" w:space="0" w:color="auto"/>
                                                    <w:bottom w:val="none" w:sz="0" w:space="0" w:color="auto"/>
                                                    <w:right w:val="none" w:sz="0" w:space="0" w:color="auto"/>
                                                  </w:divBdr>
                                                  <w:divsChild>
                                                    <w:div w:id="949164827">
                                                      <w:marLeft w:val="0"/>
                                                      <w:marRight w:val="0"/>
                                                      <w:marTop w:val="0"/>
                                                      <w:marBottom w:val="0"/>
                                                      <w:divBdr>
                                                        <w:top w:val="none" w:sz="0" w:space="0" w:color="auto"/>
                                                        <w:left w:val="none" w:sz="0" w:space="0" w:color="auto"/>
                                                        <w:bottom w:val="none" w:sz="0" w:space="0" w:color="auto"/>
                                                        <w:right w:val="none" w:sz="0" w:space="0" w:color="auto"/>
                                                      </w:divBdr>
                                                      <w:divsChild>
                                                        <w:div w:id="95520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4634005">
          <w:marLeft w:val="0"/>
          <w:marRight w:val="0"/>
          <w:marTop w:val="0"/>
          <w:marBottom w:val="0"/>
          <w:divBdr>
            <w:top w:val="none" w:sz="0" w:space="0" w:color="auto"/>
            <w:left w:val="none" w:sz="0" w:space="0" w:color="auto"/>
            <w:bottom w:val="none" w:sz="0" w:space="0" w:color="auto"/>
            <w:right w:val="none" w:sz="0" w:space="0" w:color="auto"/>
          </w:divBdr>
          <w:divsChild>
            <w:div w:id="2123379785">
              <w:marLeft w:val="0"/>
              <w:marRight w:val="0"/>
              <w:marTop w:val="0"/>
              <w:marBottom w:val="0"/>
              <w:divBdr>
                <w:top w:val="none" w:sz="0" w:space="0" w:color="auto"/>
                <w:left w:val="none" w:sz="0" w:space="0" w:color="auto"/>
                <w:bottom w:val="none" w:sz="0" w:space="0" w:color="auto"/>
                <w:right w:val="none" w:sz="0" w:space="0" w:color="auto"/>
              </w:divBdr>
              <w:divsChild>
                <w:div w:id="1425151785">
                  <w:marLeft w:val="0"/>
                  <w:marRight w:val="0"/>
                  <w:marTop w:val="0"/>
                  <w:marBottom w:val="0"/>
                  <w:divBdr>
                    <w:top w:val="none" w:sz="0" w:space="0" w:color="auto"/>
                    <w:left w:val="none" w:sz="0" w:space="0" w:color="auto"/>
                    <w:bottom w:val="none" w:sz="0" w:space="0" w:color="auto"/>
                    <w:right w:val="none" w:sz="0" w:space="0" w:color="auto"/>
                  </w:divBdr>
                  <w:divsChild>
                    <w:div w:id="276497444">
                      <w:marLeft w:val="0"/>
                      <w:marRight w:val="0"/>
                      <w:marTop w:val="0"/>
                      <w:marBottom w:val="0"/>
                      <w:divBdr>
                        <w:top w:val="none" w:sz="0" w:space="0" w:color="auto"/>
                        <w:left w:val="none" w:sz="0" w:space="0" w:color="auto"/>
                        <w:bottom w:val="none" w:sz="0" w:space="0" w:color="auto"/>
                        <w:right w:val="none" w:sz="0" w:space="0" w:color="auto"/>
                      </w:divBdr>
                      <w:divsChild>
                        <w:div w:id="263196043">
                          <w:marLeft w:val="0"/>
                          <w:marRight w:val="0"/>
                          <w:marTop w:val="0"/>
                          <w:marBottom w:val="0"/>
                          <w:divBdr>
                            <w:top w:val="none" w:sz="0" w:space="0" w:color="auto"/>
                            <w:left w:val="none" w:sz="0" w:space="0" w:color="auto"/>
                            <w:bottom w:val="none" w:sz="0" w:space="0" w:color="auto"/>
                            <w:right w:val="none" w:sz="0" w:space="0" w:color="auto"/>
                          </w:divBdr>
                          <w:divsChild>
                            <w:div w:id="749697013">
                              <w:marLeft w:val="0"/>
                              <w:marRight w:val="0"/>
                              <w:marTop w:val="0"/>
                              <w:marBottom w:val="0"/>
                              <w:divBdr>
                                <w:top w:val="none" w:sz="0" w:space="0" w:color="auto"/>
                                <w:left w:val="none" w:sz="0" w:space="0" w:color="auto"/>
                                <w:bottom w:val="none" w:sz="0" w:space="0" w:color="auto"/>
                                <w:right w:val="none" w:sz="0" w:space="0" w:color="auto"/>
                              </w:divBdr>
                              <w:divsChild>
                                <w:div w:id="688527876">
                                  <w:marLeft w:val="0"/>
                                  <w:marRight w:val="0"/>
                                  <w:marTop w:val="0"/>
                                  <w:marBottom w:val="0"/>
                                  <w:divBdr>
                                    <w:top w:val="none" w:sz="0" w:space="0" w:color="auto"/>
                                    <w:left w:val="none" w:sz="0" w:space="0" w:color="auto"/>
                                    <w:bottom w:val="none" w:sz="0" w:space="0" w:color="auto"/>
                                    <w:right w:val="none" w:sz="0" w:space="0" w:color="auto"/>
                                  </w:divBdr>
                                  <w:divsChild>
                                    <w:div w:id="1388259355">
                                      <w:marLeft w:val="0"/>
                                      <w:marRight w:val="0"/>
                                      <w:marTop w:val="0"/>
                                      <w:marBottom w:val="0"/>
                                      <w:divBdr>
                                        <w:top w:val="none" w:sz="0" w:space="0" w:color="auto"/>
                                        <w:left w:val="none" w:sz="0" w:space="0" w:color="auto"/>
                                        <w:bottom w:val="none" w:sz="0" w:space="0" w:color="auto"/>
                                        <w:right w:val="none" w:sz="0" w:space="0" w:color="auto"/>
                                      </w:divBdr>
                                      <w:divsChild>
                                        <w:div w:id="723528189">
                                          <w:marLeft w:val="0"/>
                                          <w:marRight w:val="0"/>
                                          <w:marTop w:val="0"/>
                                          <w:marBottom w:val="0"/>
                                          <w:divBdr>
                                            <w:top w:val="none" w:sz="0" w:space="0" w:color="auto"/>
                                            <w:left w:val="none" w:sz="0" w:space="0" w:color="auto"/>
                                            <w:bottom w:val="none" w:sz="0" w:space="0" w:color="auto"/>
                                            <w:right w:val="none" w:sz="0" w:space="0" w:color="auto"/>
                                          </w:divBdr>
                                          <w:divsChild>
                                            <w:div w:id="736440031">
                                              <w:marLeft w:val="0"/>
                                              <w:marRight w:val="0"/>
                                              <w:marTop w:val="0"/>
                                              <w:marBottom w:val="0"/>
                                              <w:divBdr>
                                                <w:top w:val="none" w:sz="0" w:space="0" w:color="auto"/>
                                                <w:left w:val="none" w:sz="0" w:space="0" w:color="auto"/>
                                                <w:bottom w:val="none" w:sz="0" w:space="0" w:color="auto"/>
                                                <w:right w:val="none" w:sz="0" w:space="0" w:color="auto"/>
                                              </w:divBdr>
                                              <w:divsChild>
                                                <w:div w:id="1804422567">
                                                  <w:marLeft w:val="0"/>
                                                  <w:marRight w:val="0"/>
                                                  <w:marTop w:val="0"/>
                                                  <w:marBottom w:val="0"/>
                                                  <w:divBdr>
                                                    <w:top w:val="none" w:sz="0" w:space="0" w:color="auto"/>
                                                    <w:left w:val="none" w:sz="0" w:space="0" w:color="auto"/>
                                                    <w:bottom w:val="none" w:sz="0" w:space="0" w:color="auto"/>
                                                    <w:right w:val="none" w:sz="0" w:space="0" w:color="auto"/>
                                                  </w:divBdr>
                                                  <w:divsChild>
                                                    <w:div w:id="1689210925">
                                                      <w:marLeft w:val="0"/>
                                                      <w:marRight w:val="0"/>
                                                      <w:marTop w:val="0"/>
                                                      <w:marBottom w:val="0"/>
                                                      <w:divBdr>
                                                        <w:top w:val="none" w:sz="0" w:space="0" w:color="auto"/>
                                                        <w:left w:val="none" w:sz="0" w:space="0" w:color="auto"/>
                                                        <w:bottom w:val="none" w:sz="0" w:space="0" w:color="auto"/>
                                                        <w:right w:val="none" w:sz="0" w:space="0" w:color="auto"/>
                                                      </w:divBdr>
                                                      <w:divsChild>
                                                        <w:div w:id="1137868518">
                                                          <w:marLeft w:val="0"/>
                                                          <w:marRight w:val="0"/>
                                                          <w:marTop w:val="0"/>
                                                          <w:marBottom w:val="0"/>
                                                          <w:divBdr>
                                                            <w:top w:val="none" w:sz="0" w:space="0" w:color="auto"/>
                                                            <w:left w:val="none" w:sz="0" w:space="0" w:color="auto"/>
                                                            <w:bottom w:val="none" w:sz="0" w:space="0" w:color="auto"/>
                                                            <w:right w:val="none" w:sz="0" w:space="0" w:color="auto"/>
                                                          </w:divBdr>
                                                          <w:divsChild>
                                                            <w:div w:id="174806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3674765">
          <w:marLeft w:val="0"/>
          <w:marRight w:val="0"/>
          <w:marTop w:val="0"/>
          <w:marBottom w:val="0"/>
          <w:divBdr>
            <w:top w:val="none" w:sz="0" w:space="0" w:color="auto"/>
            <w:left w:val="none" w:sz="0" w:space="0" w:color="auto"/>
            <w:bottom w:val="none" w:sz="0" w:space="0" w:color="auto"/>
            <w:right w:val="none" w:sz="0" w:space="0" w:color="auto"/>
          </w:divBdr>
          <w:divsChild>
            <w:div w:id="1603293387">
              <w:marLeft w:val="0"/>
              <w:marRight w:val="0"/>
              <w:marTop w:val="0"/>
              <w:marBottom w:val="0"/>
              <w:divBdr>
                <w:top w:val="none" w:sz="0" w:space="0" w:color="auto"/>
                <w:left w:val="none" w:sz="0" w:space="0" w:color="auto"/>
                <w:bottom w:val="none" w:sz="0" w:space="0" w:color="auto"/>
                <w:right w:val="none" w:sz="0" w:space="0" w:color="auto"/>
              </w:divBdr>
              <w:divsChild>
                <w:div w:id="522597555">
                  <w:marLeft w:val="0"/>
                  <w:marRight w:val="0"/>
                  <w:marTop w:val="0"/>
                  <w:marBottom w:val="0"/>
                  <w:divBdr>
                    <w:top w:val="none" w:sz="0" w:space="0" w:color="auto"/>
                    <w:left w:val="none" w:sz="0" w:space="0" w:color="auto"/>
                    <w:bottom w:val="none" w:sz="0" w:space="0" w:color="auto"/>
                    <w:right w:val="none" w:sz="0" w:space="0" w:color="auto"/>
                  </w:divBdr>
                  <w:divsChild>
                    <w:div w:id="1753620006">
                      <w:marLeft w:val="0"/>
                      <w:marRight w:val="0"/>
                      <w:marTop w:val="0"/>
                      <w:marBottom w:val="0"/>
                      <w:divBdr>
                        <w:top w:val="none" w:sz="0" w:space="0" w:color="auto"/>
                        <w:left w:val="none" w:sz="0" w:space="0" w:color="auto"/>
                        <w:bottom w:val="none" w:sz="0" w:space="0" w:color="auto"/>
                        <w:right w:val="none" w:sz="0" w:space="0" w:color="auto"/>
                      </w:divBdr>
                      <w:divsChild>
                        <w:div w:id="2057242677">
                          <w:marLeft w:val="0"/>
                          <w:marRight w:val="0"/>
                          <w:marTop w:val="0"/>
                          <w:marBottom w:val="0"/>
                          <w:divBdr>
                            <w:top w:val="none" w:sz="0" w:space="0" w:color="auto"/>
                            <w:left w:val="none" w:sz="0" w:space="0" w:color="auto"/>
                            <w:bottom w:val="none" w:sz="0" w:space="0" w:color="auto"/>
                            <w:right w:val="none" w:sz="0" w:space="0" w:color="auto"/>
                          </w:divBdr>
                          <w:divsChild>
                            <w:div w:id="1664893633">
                              <w:marLeft w:val="0"/>
                              <w:marRight w:val="0"/>
                              <w:marTop w:val="0"/>
                              <w:marBottom w:val="0"/>
                              <w:divBdr>
                                <w:top w:val="none" w:sz="0" w:space="0" w:color="auto"/>
                                <w:left w:val="none" w:sz="0" w:space="0" w:color="auto"/>
                                <w:bottom w:val="none" w:sz="0" w:space="0" w:color="auto"/>
                                <w:right w:val="none" w:sz="0" w:space="0" w:color="auto"/>
                              </w:divBdr>
                              <w:divsChild>
                                <w:div w:id="1880313077">
                                  <w:marLeft w:val="0"/>
                                  <w:marRight w:val="0"/>
                                  <w:marTop w:val="0"/>
                                  <w:marBottom w:val="0"/>
                                  <w:divBdr>
                                    <w:top w:val="none" w:sz="0" w:space="0" w:color="auto"/>
                                    <w:left w:val="none" w:sz="0" w:space="0" w:color="auto"/>
                                    <w:bottom w:val="none" w:sz="0" w:space="0" w:color="auto"/>
                                    <w:right w:val="none" w:sz="0" w:space="0" w:color="auto"/>
                                  </w:divBdr>
                                  <w:divsChild>
                                    <w:div w:id="1239052379">
                                      <w:marLeft w:val="0"/>
                                      <w:marRight w:val="0"/>
                                      <w:marTop w:val="0"/>
                                      <w:marBottom w:val="0"/>
                                      <w:divBdr>
                                        <w:top w:val="none" w:sz="0" w:space="0" w:color="auto"/>
                                        <w:left w:val="none" w:sz="0" w:space="0" w:color="auto"/>
                                        <w:bottom w:val="none" w:sz="0" w:space="0" w:color="auto"/>
                                        <w:right w:val="none" w:sz="0" w:space="0" w:color="auto"/>
                                      </w:divBdr>
                                      <w:divsChild>
                                        <w:div w:id="202792034">
                                          <w:marLeft w:val="0"/>
                                          <w:marRight w:val="0"/>
                                          <w:marTop w:val="0"/>
                                          <w:marBottom w:val="0"/>
                                          <w:divBdr>
                                            <w:top w:val="none" w:sz="0" w:space="0" w:color="auto"/>
                                            <w:left w:val="none" w:sz="0" w:space="0" w:color="auto"/>
                                            <w:bottom w:val="none" w:sz="0" w:space="0" w:color="auto"/>
                                            <w:right w:val="none" w:sz="0" w:space="0" w:color="auto"/>
                                          </w:divBdr>
                                          <w:divsChild>
                                            <w:div w:id="473065706">
                                              <w:marLeft w:val="0"/>
                                              <w:marRight w:val="0"/>
                                              <w:marTop w:val="0"/>
                                              <w:marBottom w:val="0"/>
                                              <w:divBdr>
                                                <w:top w:val="none" w:sz="0" w:space="0" w:color="auto"/>
                                                <w:left w:val="none" w:sz="0" w:space="0" w:color="auto"/>
                                                <w:bottom w:val="none" w:sz="0" w:space="0" w:color="auto"/>
                                                <w:right w:val="none" w:sz="0" w:space="0" w:color="auto"/>
                                              </w:divBdr>
                                              <w:divsChild>
                                                <w:div w:id="1752464440">
                                                  <w:marLeft w:val="0"/>
                                                  <w:marRight w:val="0"/>
                                                  <w:marTop w:val="0"/>
                                                  <w:marBottom w:val="0"/>
                                                  <w:divBdr>
                                                    <w:top w:val="none" w:sz="0" w:space="0" w:color="auto"/>
                                                    <w:left w:val="none" w:sz="0" w:space="0" w:color="auto"/>
                                                    <w:bottom w:val="none" w:sz="0" w:space="0" w:color="auto"/>
                                                    <w:right w:val="none" w:sz="0" w:space="0" w:color="auto"/>
                                                  </w:divBdr>
                                                  <w:divsChild>
                                                    <w:div w:id="1147863273">
                                                      <w:marLeft w:val="0"/>
                                                      <w:marRight w:val="0"/>
                                                      <w:marTop w:val="0"/>
                                                      <w:marBottom w:val="0"/>
                                                      <w:divBdr>
                                                        <w:top w:val="none" w:sz="0" w:space="0" w:color="auto"/>
                                                        <w:left w:val="none" w:sz="0" w:space="0" w:color="auto"/>
                                                        <w:bottom w:val="none" w:sz="0" w:space="0" w:color="auto"/>
                                                        <w:right w:val="none" w:sz="0" w:space="0" w:color="auto"/>
                                                      </w:divBdr>
                                                      <w:divsChild>
                                                        <w:div w:id="799955486">
                                                          <w:marLeft w:val="0"/>
                                                          <w:marRight w:val="0"/>
                                                          <w:marTop w:val="0"/>
                                                          <w:marBottom w:val="0"/>
                                                          <w:divBdr>
                                                            <w:top w:val="none" w:sz="0" w:space="0" w:color="auto"/>
                                                            <w:left w:val="none" w:sz="0" w:space="0" w:color="auto"/>
                                                            <w:bottom w:val="none" w:sz="0" w:space="0" w:color="auto"/>
                                                            <w:right w:val="none" w:sz="0" w:space="0" w:color="auto"/>
                                                          </w:divBdr>
                                                          <w:divsChild>
                                                            <w:div w:id="194314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198715">
          <w:marLeft w:val="0"/>
          <w:marRight w:val="0"/>
          <w:marTop w:val="0"/>
          <w:marBottom w:val="0"/>
          <w:divBdr>
            <w:top w:val="none" w:sz="0" w:space="0" w:color="auto"/>
            <w:left w:val="none" w:sz="0" w:space="0" w:color="auto"/>
            <w:bottom w:val="none" w:sz="0" w:space="0" w:color="auto"/>
            <w:right w:val="none" w:sz="0" w:space="0" w:color="auto"/>
          </w:divBdr>
          <w:divsChild>
            <w:div w:id="1028332192">
              <w:marLeft w:val="0"/>
              <w:marRight w:val="0"/>
              <w:marTop w:val="0"/>
              <w:marBottom w:val="0"/>
              <w:divBdr>
                <w:top w:val="none" w:sz="0" w:space="0" w:color="auto"/>
                <w:left w:val="none" w:sz="0" w:space="0" w:color="auto"/>
                <w:bottom w:val="none" w:sz="0" w:space="0" w:color="auto"/>
                <w:right w:val="none" w:sz="0" w:space="0" w:color="auto"/>
              </w:divBdr>
              <w:divsChild>
                <w:div w:id="1089427914">
                  <w:marLeft w:val="0"/>
                  <w:marRight w:val="0"/>
                  <w:marTop w:val="0"/>
                  <w:marBottom w:val="0"/>
                  <w:divBdr>
                    <w:top w:val="none" w:sz="0" w:space="0" w:color="auto"/>
                    <w:left w:val="none" w:sz="0" w:space="0" w:color="auto"/>
                    <w:bottom w:val="none" w:sz="0" w:space="0" w:color="auto"/>
                    <w:right w:val="none" w:sz="0" w:space="0" w:color="auto"/>
                  </w:divBdr>
                  <w:divsChild>
                    <w:div w:id="1271163433">
                      <w:marLeft w:val="0"/>
                      <w:marRight w:val="0"/>
                      <w:marTop w:val="0"/>
                      <w:marBottom w:val="0"/>
                      <w:divBdr>
                        <w:top w:val="none" w:sz="0" w:space="0" w:color="auto"/>
                        <w:left w:val="none" w:sz="0" w:space="0" w:color="auto"/>
                        <w:bottom w:val="none" w:sz="0" w:space="0" w:color="auto"/>
                        <w:right w:val="none" w:sz="0" w:space="0" w:color="auto"/>
                      </w:divBdr>
                      <w:divsChild>
                        <w:div w:id="741563010">
                          <w:marLeft w:val="0"/>
                          <w:marRight w:val="0"/>
                          <w:marTop w:val="0"/>
                          <w:marBottom w:val="0"/>
                          <w:divBdr>
                            <w:top w:val="none" w:sz="0" w:space="0" w:color="auto"/>
                            <w:left w:val="none" w:sz="0" w:space="0" w:color="auto"/>
                            <w:bottom w:val="none" w:sz="0" w:space="0" w:color="auto"/>
                            <w:right w:val="none" w:sz="0" w:space="0" w:color="auto"/>
                          </w:divBdr>
                          <w:divsChild>
                            <w:div w:id="1322153036">
                              <w:marLeft w:val="0"/>
                              <w:marRight w:val="0"/>
                              <w:marTop w:val="0"/>
                              <w:marBottom w:val="0"/>
                              <w:divBdr>
                                <w:top w:val="none" w:sz="0" w:space="0" w:color="auto"/>
                                <w:left w:val="none" w:sz="0" w:space="0" w:color="auto"/>
                                <w:bottom w:val="none" w:sz="0" w:space="0" w:color="auto"/>
                                <w:right w:val="none" w:sz="0" w:space="0" w:color="auto"/>
                              </w:divBdr>
                              <w:divsChild>
                                <w:div w:id="1064449550">
                                  <w:marLeft w:val="0"/>
                                  <w:marRight w:val="0"/>
                                  <w:marTop w:val="0"/>
                                  <w:marBottom w:val="0"/>
                                  <w:divBdr>
                                    <w:top w:val="none" w:sz="0" w:space="0" w:color="auto"/>
                                    <w:left w:val="none" w:sz="0" w:space="0" w:color="auto"/>
                                    <w:bottom w:val="none" w:sz="0" w:space="0" w:color="auto"/>
                                    <w:right w:val="none" w:sz="0" w:space="0" w:color="auto"/>
                                  </w:divBdr>
                                  <w:divsChild>
                                    <w:div w:id="902326648">
                                      <w:marLeft w:val="0"/>
                                      <w:marRight w:val="0"/>
                                      <w:marTop w:val="0"/>
                                      <w:marBottom w:val="0"/>
                                      <w:divBdr>
                                        <w:top w:val="none" w:sz="0" w:space="0" w:color="auto"/>
                                        <w:left w:val="none" w:sz="0" w:space="0" w:color="auto"/>
                                        <w:bottom w:val="none" w:sz="0" w:space="0" w:color="auto"/>
                                        <w:right w:val="none" w:sz="0" w:space="0" w:color="auto"/>
                                      </w:divBdr>
                                      <w:divsChild>
                                        <w:div w:id="2093886712">
                                          <w:marLeft w:val="0"/>
                                          <w:marRight w:val="0"/>
                                          <w:marTop w:val="0"/>
                                          <w:marBottom w:val="0"/>
                                          <w:divBdr>
                                            <w:top w:val="none" w:sz="0" w:space="0" w:color="auto"/>
                                            <w:left w:val="none" w:sz="0" w:space="0" w:color="auto"/>
                                            <w:bottom w:val="none" w:sz="0" w:space="0" w:color="auto"/>
                                            <w:right w:val="none" w:sz="0" w:space="0" w:color="auto"/>
                                          </w:divBdr>
                                          <w:divsChild>
                                            <w:div w:id="2108652609">
                                              <w:marLeft w:val="0"/>
                                              <w:marRight w:val="0"/>
                                              <w:marTop w:val="0"/>
                                              <w:marBottom w:val="0"/>
                                              <w:divBdr>
                                                <w:top w:val="none" w:sz="0" w:space="0" w:color="auto"/>
                                                <w:left w:val="none" w:sz="0" w:space="0" w:color="auto"/>
                                                <w:bottom w:val="none" w:sz="0" w:space="0" w:color="auto"/>
                                                <w:right w:val="none" w:sz="0" w:space="0" w:color="auto"/>
                                              </w:divBdr>
                                              <w:divsChild>
                                                <w:div w:id="966398210">
                                                  <w:marLeft w:val="0"/>
                                                  <w:marRight w:val="0"/>
                                                  <w:marTop w:val="0"/>
                                                  <w:marBottom w:val="0"/>
                                                  <w:divBdr>
                                                    <w:top w:val="none" w:sz="0" w:space="0" w:color="auto"/>
                                                    <w:left w:val="none" w:sz="0" w:space="0" w:color="auto"/>
                                                    <w:bottom w:val="none" w:sz="0" w:space="0" w:color="auto"/>
                                                    <w:right w:val="none" w:sz="0" w:space="0" w:color="auto"/>
                                                  </w:divBdr>
                                                  <w:divsChild>
                                                    <w:div w:id="1995646430">
                                                      <w:marLeft w:val="0"/>
                                                      <w:marRight w:val="0"/>
                                                      <w:marTop w:val="0"/>
                                                      <w:marBottom w:val="0"/>
                                                      <w:divBdr>
                                                        <w:top w:val="none" w:sz="0" w:space="0" w:color="auto"/>
                                                        <w:left w:val="none" w:sz="0" w:space="0" w:color="auto"/>
                                                        <w:bottom w:val="none" w:sz="0" w:space="0" w:color="auto"/>
                                                        <w:right w:val="none" w:sz="0" w:space="0" w:color="auto"/>
                                                      </w:divBdr>
                                                      <w:divsChild>
                                                        <w:div w:id="900406817">
                                                          <w:marLeft w:val="0"/>
                                                          <w:marRight w:val="0"/>
                                                          <w:marTop w:val="0"/>
                                                          <w:marBottom w:val="0"/>
                                                          <w:divBdr>
                                                            <w:top w:val="none" w:sz="0" w:space="0" w:color="auto"/>
                                                            <w:left w:val="none" w:sz="0" w:space="0" w:color="auto"/>
                                                            <w:bottom w:val="none" w:sz="0" w:space="0" w:color="auto"/>
                                                            <w:right w:val="none" w:sz="0" w:space="0" w:color="auto"/>
                                                          </w:divBdr>
                                                          <w:divsChild>
                                                            <w:div w:id="910119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1278133">
          <w:marLeft w:val="0"/>
          <w:marRight w:val="0"/>
          <w:marTop w:val="0"/>
          <w:marBottom w:val="0"/>
          <w:divBdr>
            <w:top w:val="none" w:sz="0" w:space="0" w:color="auto"/>
            <w:left w:val="none" w:sz="0" w:space="0" w:color="auto"/>
            <w:bottom w:val="none" w:sz="0" w:space="0" w:color="auto"/>
            <w:right w:val="none" w:sz="0" w:space="0" w:color="auto"/>
          </w:divBdr>
          <w:divsChild>
            <w:div w:id="85923395">
              <w:marLeft w:val="0"/>
              <w:marRight w:val="0"/>
              <w:marTop w:val="0"/>
              <w:marBottom w:val="0"/>
              <w:divBdr>
                <w:top w:val="none" w:sz="0" w:space="0" w:color="auto"/>
                <w:left w:val="none" w:sz="0" w:space="0" w:color="auto"/>
                <w:bottom w:val="none" w:sz="0" w:space="0" w:color="auto"/>
                <w:right w:val="none" w:sz="0" w:space="0" w:color="auto"/>
              </w:divBdr>
              <w:divsChild>
                <w:div w:id="1007055667">
                  <w:marLeft w:val="0"/>
                  <w:marRight w:val="0"/>
                  <w:marTop w:val="0"/>
                  <w:marBottom w:val="0"/>
                  <w:divBdr>
                    <w:top w:val="none" w:sz="0" w:space="0" w:color="auto"/>
                    <w:left w:val="none" w:sz="0" w:space="0" w:color="auto"/>
                    <w:bottom w:val="none" w:sz="0" w:space="0" w:color="auto"/>
                    <w:right w:val="none" w:sz="0" w:space="0" w:color="auto"/>
                  </w:divBdr>
                  <w:divsChild>
                    <w:div w:id="816458913">
                      <w:marLeft w:val="0"/>
                      <w:marRight w:val="0"/>
                      <w:marTop w:val="0"/>
                      <w:marBottom w:val="0"/>
                      <w:divBdr>
                        <w:top w:val="none" w:sz="0" w:space="0" w:color="auto"/>
                        <w:left w:val="none" w:sz="0" w:space="0" w:color="auto"/>
                        <w:bottom w:val="none" w:sz="0" w:space="0" w:color="auto"/>
                        <w:right w:val="none" w:sz="0" w:space="0" w:color="auto"/>
                      </w:divBdr>
                      <w:divsChild>
                        <w:div w:id="781925395">
                          <w:marLeft w:val="0"/>
                          <w:marRight w:val="0"/>
                          <w:marTop w:val="0"/>
                          <w:marBottom w:val="0"/>
                          <w:divBdr>
                            <w:top w:val="none" w:sz="0" w:space="0" w:color="auto"/>
                            <w:left w:val="none" w:sz="0" w:space="0" w:color="auto"/>
                            <w:bottom w:val="none" w:sz="0" w:space="0" w:color="auto"/>
                            <w:right w:val="none" w:sz="0" w:space="0" w:color="auto"/>
                          </w:divBdr>
                          <w:divsChild>
                            <w:div w:id="571355691">
                              <w:marLeft w:val="0"/>
                              <w:marRight w:val="0"/>
                              <w:marTop w:val="0"/>
                              <w:marBottom w:val="0"/>
                              <w:divBdr>
                                <w:top w:val="none" w:sz="0" w:space="0" w:color="auto"/>
                                <w:left w:val="none" w:sz="0" w:space="0" w:color="auto"/>
                                <w:bottom w:val="none" w:sz="0" w:space="0" w:color="auto"/>
                                <w:right w:val="none" w:sz="0" w:space="0" w:color="auto"/>
                              </w:divBdr>
                              <w:divsChild>
                                <w:div w:id="1978872743">
                                  <w:marLeft w:val="0"/>
                                  <w:marRight w:val="0"/>
                                  <w:marTop w:val="0"/>
                                  <w:marBottom w:val="0"/>
                                  <w:divBdr>
                                    <w:top w:val="none" w:sz="0" w:space="0" w:color="auto"/>
                                    <w:left w:val="none" w:sz="0" w:space="0" w:color="auto"/>
                                    <w:bottom w:val="none" w:sz="0" w:space="0" w:color="auto"/>
                                    <w:right w:val="none" w:sz="0" w:space="0" w:color="auto"/>
                                  </w:divBdr>
                                  <w:divsChild>
                                    <w:div w:id="1666395332">
                                      <w:marLeft w:val="0"/>
                                      <w:marRight w:val="0"/>
                                      <w:marTop w:val="0"/>
                                      <w:marBottom w:val="0"/>
                                      <w:divBdr>
                                        <w:top w:val="none" w:sz="0" w:space="0" w:color="auto"/>
                                        <w:left w:val="none" w:sz="0" w:space="0" w:color="auto"/>
                                        <w:bottom w:val="none" w:sz="0" w:space="0" w:color="auto"/>
                                        <w:right w:val="none" w:sz="0" w:space="0" w:color="auto"/>
                                      </w:divBdr>
                                      <w:divsChild>
                                        <w:div w:id="783812818">
                                          <w:marLeft w:val="0"/>
                                          <w:marRight w:val="0"/>
                                          <w:marTop w:val="0"/>
                                          <w:marBottom w:val="0"/>
                                          <w:divBdr>
                                            <w:top w:val="none" w:sz="0" w:space="0" w:color="auto"/>
                                            <w:left w:val="none" w:sz="0" w:space="0" w:color="auto"/>
                                            <w:bottom w:val="none" w:sz="0" w:space="0" w:color="auto"/>
                                            <w:right w:val="none" w:sz="0" w:space="0" w:color="auto"/>
                                          </w:divBdr>
                                          <w:divsChild>
                                            <w:div w:id="114982485">
                                              <w:marLeft w:val="0"/>
                                              <w:marRight w:val="0"/>
                                              <w:marTop w:val="0"/>
                                              <w:marBottom w:val="0"/>
                                              <w:divBdr>
                                                <w:top w:val="none" w:sz="0" w:space="0" w:color="auto"/>
                                                <w:left w:val="none" w:sz="0" w:space="0" w:color="auto"/>
                                                <w:bottom w:val="none" w:sz="0" w:space="0" w:color="auto"/>
                                                <w:right w:val="none" w:sz="0" w:space="0" w:color="auto"/>
                                              </w:divBdr>
                                              <w:divsChild>
                                                <w:div w:id="1793667202">
                                                  <w:marLeft w:val="0"/>
                                                  <w:marRight w:val="0"/>
                                                  <w:marTop w:val="0"/>
                                                  <w:marBottom w:val="0"/>
                                                  <w:divBdr>
                                                    <w:top w:val="none" w:sz="0" w:space="0" w:color="auto"/>
                                                    <w:left w:val="none" w:sz="0" w:space="0" w:color="auto"/>
                                                    <w:bottom w:val="none" w:sz="0" w:space="0" w:color="auto"/>
                                                    <w:right w:val="none" w:sz="0" w:space="0" w:color="auto"/>
                                                  </w:divBdr>
                                                  <w:divsChild>
                                                    <w:div w:id="1883056360">
                                                      <w:marLeft w:val="0"/>
                                                      <w:marRight w:val="0"/>
                                                      <w:marTop w:val="0"/>
                                                      <w:marBottom w:val="0"/>
                                                      <w:divBdr>
                                                        <w:top w:val="none" w:sz="0" w:space="0" w:color="auto"/>
                                                        <w:left w:val="none" w:sz="0" w:space="0" w:color="auto"/>
                                                        <w:bottom w:val="none" w:sz="0" w:space="0" w:color="auto"/>
                                                        <w:right w:val="none" w:sz="0" w:space="0" w:color="auto"/>
                                                      </w:divBdr>
                                                      <w:divsChild>
                                                        <w:div w:id="785123191">
                                                          <w:marLeft w:val="0"/>
                                                          <w:marRight w:val="0"/>
                                                          <w:marTop w:val="0"/>
                                                          <w:marBottom w:val="0"/>
                                                          <w:divBdr>
                                                            <w:top w:val="none" w:sz="0" w:space="0" w:color="auto"/>
                                                            <w:left w:val="none" w:sz="0" w:space="0" w:color="auto"/>
                                                            <w:bottom w:val="none" w:sz="0" w:space="0" w:color="auto"/>
                                                            <w:right w:val="none" w:sz="0" w:space="0" w:color="auto"/>
                                                          </w:divBdr>
                                                          <w:divsChild>
                                                            <w:div w:id="114982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2808636">
          <w:marLeft w:val="0"/>
          <w:marRight w:val="0"/>
          <w:marTop w:val="0"/>
          <w:marBottom w:val="0"/>
          <w:divBdr>
            <w:top w:val="none" w:sz="0" w:space="0" w:color="auto"/>
            <w:left w:val="none" w:sz="0" w:space="0" w:color="auto"/>
            <w:bottom w:val="none" w:sz="0" w:space="0" w:color="auto"/>
            <w:right w:val="none" w:sz="0" w:space="0" w:color="auto"/>
          </w:divBdr>
          <w:divsChild>
            <w:div w:id="1886288700">
              <w:marLeft w:val="0"/>
              <w:marRight w:val="0"/>
              <w:marTop w:val="0"/>
              <w:marBottom w:val="0"/>
              <w:divBdr>
                <w:top w:val="none" w:sz="0" w:space="0" w:color="auto"/>
                <w:left w:val="none" w:sz="0" w:space="0" w:color="auto"/>
                <w:bottom w:val="none" w:sz="0" w:space="0" w:color="auto"/>
                <w:right w:val="none" w:sz="0" w:space="0" w:color="auto"/>
              </w:divBdr>
              <w:divsChild>
                <w:div w:id="152573706">
                  <w:marLeft w:val="0"/>
                  <w:marRight w:val="0"/>
                  <w:marTop w:val="0"/>
                  <w:marBottom w:val="0"/>
                  <w:divBdr>
                    <w:top w:val="none" w:sz="0" w:space="0" w:color="auto"/>
                    <w:left w:val="none" w:sz="0" w:space="0" w:color="auto"/>
                    <w:bottom w:val="none" w:sz="0" w:space="0" w:color="auto"/>
                    <w:right w:val="none" w:sz="0" w:space="0" w:color="auto"/>
                  </w:divBdr>
                  <w:divsChild>
                    <w:div w:id="1215000337">
                      <w:marLeft w:val="0"/>
                      <w:marRight w:val="0"/>
                      <w:marTop w:val="0"/>
                      <w:marBottom w:val="0"/>
                      <w:divBdr>
                        <w:top w:val="none" w:sz="0" w:space="0" w:color="auto"/>
                        <w:left w:val="none" w:sz="0" w:space="0" w:color="auto"/>
                        <w:bottom w:val="none" w:sz="0" w:space="0" w:color="auto"/>
                        <w:right w:val="none" w:sz="0" w:space="0" w:color="auto"/>
                      </w:divBdr>
                      <w:divsChild>
                        <w:div w:id="1616980193">
                          <w:marLeft w:val="0"/>
                          <w:marRight w:val="0"/>
                          <w:marTop w:val="0"/>
                          <w:marBottom w:val="0"/>
                          <w:divBdr>
                            <w:top w:val="none" w:sz="0" w:space="0" w:color="auto"/>
                            <w:left w:val="none" w:sz="0" w:space="0" w:color="auto"/>
                            <w:bottom w:val="none" w:sz="0" w:space="0" w:color="auto"/>
                            <w:right w:val="none" w:sz="0" w:space="0" w:color="auto"/>
                          </w:divBdr>
                          <w:divsChild>
                            <w:div w:id="1971670537">
                              <w:marLeft w:val="0"/>
                              <w:marRight w:val="0"/>
                              <w:marTop w:val="0"/>
                              <w:marBottom w:val="0"/>
                              <w:divBdr>
                                <w:top w:val="none" w:sz="0" w:space="0" w:color="auto"/>
                                <w:left w:val="none" w:sz="0" w:space="0" w:color="auto"/>
                                <w:bottom w:val="none" w:sz="0" w:space="0" w:color="auto"/>
                                <w:right w:val="none" w:sz="0" w:space="0" w:color="auto"/>
                              </w:divBdr>
                              <w:divsChild>
                                <w:div w:id="755127708">
                                  <w:marLeft w:val="0"/>
                                  <w:marRight w:val="0"/>
                                  <w:marTop w:val="0"/>
                                  <w:marBottom w:val="0"/>
                                  <w:divBdr>
                                    <w:top w:val="none" w:sz="0" w:space="0" w:color="auto"/>
                                    <w:left w:val="none" w:sz="0" w:space="0" w:color="auto"/>
                                    <w:bottom w:val="none" w:sz="0" w:space="0" w:color="auto"/>
                                    <w:right w:val="none" w:sz="0" w:space="0" w:color="auto"/>
                                  </w:divBdr>
                                  <w:divsChild>
                                    <w:div w:id="220602978">
                                      <w:marLeft w:val="0"/>
                                      <w:marRight w:val="0"/>
                                      <w:marTop w:val="0"/>
                                      <w:marBottom w:val="0"/>
                                      <w:divBdr>
                                        <w:top w:val="none" w:sz="0" w:space="0" w:color="auto"/>
                                        <w:left w:val="none" w:sz="0" w:space="0" w:color="auto"/>
                                        <w:bottom w:val="none" w:sz="0" w:space="0" w:color="auto"/>
                                        <w:right w:val="none" w:sz="0" w:space="0" w:color="auto"/>
                                      </w:divBdr>
                                      <w:divsChild>
                                        <w:div w:id="1308245867">
                                          <w:marLeft w:val="0"/>
                                          <w:marRight w:val="0"/>
                                          <w:marTop w:val="0"/>
                                          <w:marBottom w:val="0"/>
                                          <w:divBdr>
                                            <w:top w:val="none" w:sz="0" w:space="0" w:color="auto"/>
                                            <w:left w:val="none" w:sz="0" w:space="0" w:color="auto"/>
                                            <w:bottom w:val="none" w:sz="0" w:space="0" w:color="auto"/>
                                            <w:right w:val="none" w:sz="0" w:space="0" w:color="auto"/>
                                          </w:divBdr>
                                          <w:divsChild>
                                            <w:div w:id="1423142938">
                                              <w:marLeft w:val="0"/>
                                              <w:marRight w:val="0"/>
                                              <w:marTop w:val="0"/>
                                              <w:marBottom w:val="0"/>
                                              <w:divBdr>
                                                <w:top w:val="none" w:sz="0" w:space="0" w:color="auto"/>
                                                <w:left w:val="none" w:sz="0" w:space="0" w:color="auto"/>
                                                <w:bottom w:val="none" w:sz="0" w:space="0" w:color="auto"/>
                                                <w:right w:val="none" w:sz="0" w:space="0" w:color="auto"/>
                                              </w:divBdr>
                                              <w:divsChild>
                                                <w:div w:id="338430332">
                                                  <w:marLeft w:val="0"/>
                                                  <w:marRight w:val="0"/>
                                                  <w:marTop w:val="0"/>
                                                  <w:marBottom w:val="0"/>
                                                  <w:divBdr>
                                                    <w:top w:val="none" w:sz="0" w:space="0" w:color="auto"/>
                                                    <w:left w:val="none" w:sz="0" w:space="0" w:color="auto"/>
                                                    <w:bottom w:val="none" w:sz="0" w:space="0" w:color="auto"/>
                                                    <w:right w:val="none" w:sz="0" w:space="0" w:color="auto"/>
                                                  </w:divBdr>
                                                  <w:divsChild>
                                                    <w:div w:id="1860701192">
                                                      <w:marLeft w:val="0"/>
                                                      <w:marRight w:val="0"/>
                                                      <w:marTop w:val="0"/>
                                                      <w:marBottom w:val="0"/>
                                                      <w:divBdr>
                                                        <w:top w:val="none" w:sz="0" w:space="0" w:color="auto"/>
                                                        <w:left w:val="none" w:sz="0" w:space="0" w:color="auto"/>
                                                        <w:bottom w:val="none" w:sz="0" w:space="0" w:color="auto"/>
                                                        <w:right w:val="none" w:sz="0" w:space="0" w:color="auto"/>
                                                      </w:divBdr>
                                                      <w:divsChild>
                                                        <w:div w:id="72522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7411288">
          <w:marLeft w:val="0"/>
          <w:marRight w:val="0"/>
          <w:marTop w:val="0"/>
          <w:marBottom w:val="0"/>
          <w:divBdr>
            <w:top w:val="none" w:sz="0" w:space="0" w:color="auto"/>
            <w:left w:val="none" w:sz="0" w:space="0" w:color="auto"/>
            <w:bottom w:val="none" w:sz="0" w:space="0" w:color="auto"/>
            <w:right w:val="none" w:sz="0" w:space="0" w:color="auto"/>
          </w:divBdr>
          <w:divsChild>
            <w:div w:id="141773006">
              <w:marLeft w:val="0"/>
              <w:marRight w:val="0"/>
              <w:marTop w:val="0"/>
              <w:marBottom w:val="0"/>
              <w:divBdr>
                <w:top w:val="none" w:sz="0" w:space="0" w:color="auto"/>
                <w:left w:val="none" w:sz="0" w:space="0" w:color="auto"/>
                <w:bottom w:val="none" w:sz="0" w:space="0" w:color="auto"/>
                <w:right w:val="none" w:sz="0" w:space="0" w:color="auto"/>
              </w:divBdr>
              <w:divsChild>
                <w:div w:id="1723628639">
                  <w:marLeft w:val="0"/>
                  <w:marRight w:val="0"/>
                  <w:marTop w:val="0"/>
                  <w:marBottom w:val="0"/>
                  <w:divBdr>
                    <w:top w:val="none" w:sz="0" w:space="0" w:color="auto"/>
                    <w:left w:val="none" w:sz="0" w:space="0" w:color="auto"/>
                    <w:bottom w:val="none" w:sz="0" w:space="0" w:color="auto"/>
                    <w:right w:val="none" w:sz="0" w:space="0" w:color="auto"/>
                  </w:divBdr>
                  <w:divsChild>
                    <w:div w:id="1278831513">
                      <w:marLeft w:val="0"/>
                      <w:marRight w:val="0"/>
                      <w:marTop w:val="0"/>
                      <w:marBottom w:val="0"/>
                      <w:divBdr>
                        <w:top w:val="none" w:sz="0" w:space="0" w:color="auto"/>
                        <w:left w:val="none" w:sz="0" w:space="0" w:color="auto"/>
                        <w:bottom w:val="none" w:sz="0" w:space="0" w:color="auto"/>
                        <w:right w:val="none" w:sz="0" w:space="0" w:color="auto"/>
                      </w:divBdr>
                      <w:divsChild>
                        <w:div w:id="1073509910">
                          <w:marLeft w:val="0"/>
                          <w:marRight w:val="0"/>
                          <w:marTop w:val="0"/>
                          <w:marBottom w:val="0"/>
                          <w:divBdr>
                            <w:top w:val="none" w:sz="0" w:space="0" w:color="auto"/>
                            <w:left w:val="none" w:sz="0" w:space="0" w:color="auto"/>
                            <w:bottom w:val="none" w:sz="0" w:space="0" w:color="auto"/>
                            <w:right w:val="none" w:sz="0" w:space="0" w:color="auto"/>
                          </w:divBdr>
                          <w:divsChild>
                            <w:div w:id="1336153818">
                              <w:marLeft w:val="0"/>
                              <w:marRight w:val="0"/>
                              <w:marTop w:val="0"/>
                              <w:marBottom w:val="0"/>
                              <w:divBdr>
                                <w:top w:val="none" w:sz="0" w:space="0" w:color="auto"/>
                                <w:left w:val="none" w:sz="0" w:space="0" w:color="auto"/>
                                <w:bottom w:val="none" w:sz="0" w:space="0" w:color="auto"/>
                                <w:right w:val="none" w:sz="0" w:space="0" w:color="auto"/>
                              </w:divBdr>
                              <w:divsChild>
                                <w:div w:id="1372849871">
                                  <w:marLeft w:val="0"/>
                                  <w:marRight w:val="0"/>
                                  <w:marTop w:val="0"/>
                                  <w:marBottom w:val="0"/>
                                  <w:divBdr>
                                    <w:top w:val="none" w:sz="0" w:space="0" w:color="auto"/>
                                    <w:left w:val="none" w:sz="0" w:space="0" w:color="auto"/>
                                    <w:bottom w:val="none" w:sz="0" w:space="0" w:color="auto"/>
                                    <w:right w:val="none" w:sz="0" w:space="0" w:color="auto"/>
                                  </w:divBdr>
                                  <w:divsChild>
                                    <w:div w:id="1086464661">
                                      <w:marLeft w:val="0"/>
                                      <w:marRight w:val="0"/>
                                      <w:marTop w:val="0"/>
                                      <w:marBottom w:val="0"/>
                                      <w:divBdr>
                                        <w:top w:val="none" w:sz="0" w:space="0" w:color="auto"/>
                                        <w:left w:val="none" w:sz="0" w:space="0" w:color="auto"/>
                                        <w:bottom w:val="none" w:sz="0" w:space="0" w:color="auto"/>
                                        <w:right w:val="none" w:sz="0" w:space="0" w:color="auto"/>
                                      </w:divBdr>
                                      <w:divsChild>
                                        <w:div w:id="615791008">
                                          <w:marLeft w:val="0"/>
                                          <w:marRight w:val="0"/>
                                          <w:marTop w:val="0"/>
                                          <w:marBottom w:val="0"/>
                                          <w:divBdr>
                                            <w:top w:val="none" w:sz="0" w:space="0" w:color="auto"/>
                                            <w:left w:val="none" w:sz="0" w:space="0" w:color="auto"/>
                                            <w:bottom w:val="none" w:sz="0" w:space="0" w:color="auto"/>
                                            <w:right w:val="none" w:sz="0" w:space="0" w:color="auto"/>
                                          </w:divBdr>
                                          <w:divsChild>
                                            <w:div w:id="844591403">
                                              <w:marLeft w:val="0"/>
                                              <w:marRight w:val="0"/>
                                              <w:marTop w:val="0"/>
                                              <w:marBottom w:val="0"/>
                                              <w:divBdr>
                                                <w:top w:val="none" w:sz="0" w:space="0" w:color="auto"/>
                                                <w:left w:val="none" w:sz="0" w:space="0" w:color="auto"/>
                                                <w:bottom w:val="none" w:sz="0" w:space="0" w:color="auto"/>
                                                <w:right w:val="none" w:sz="0" w:space="0" w:color="auto"/>
                                              </w:divBdr>
                                              <w:divsChild>
                                                <w:div w:id="1541044437">
                                                  <w:marLeft w:val="0"/>
                                                  <w:marRight w:val="0"/>
                                                  <w:marTop w:val="0"/>
                                                  <w:marBottom w:val="0"/>
                                                  <w:divBdr>
                                                    <w:top w:val="none" w:sz="0" w:space="0" w:color="auto"/>
                                                    <w:left w:val="none" w:sz="0" w:space="0" w:color="auto"/>
                                                    <w:bottom w:val="none" w:sz="0" w:space="0" w:color="auto"/>
                                                    <w:right w:val="none" w:sz="0" w:space="0" w:color="auto"/>
                                                  </w:divBdr>
                                                  <w:divsChild>
                                                    <w:div w:id="1117989249">
                                                      <w:marLeft w:val="0"/>
                                                      <w:marRight w:val="0"/>
                                                      <w:marTop w:val="0"/>
                                                      <w:marBottom w:val="0"/>
                                                      <w:divBdr>
                                                        <w:top w:val="none" w:sz="0" w:space="0" w:color="auto"/>
                                                        <w:left w:val="none" w:sz="0" w:space="0" w:color="auto"/>
                                                        <w:bottom w:val="none" w:sz="0" w:space="0" w:color="auto"/>
                                                        <w:right w:val="none" w:sz="0" w:space="0" w:color="auto"/>
                                                      </w:divBdr>
                                                      <w:divsChild>
                                                        <w:div w:id="388380758">
                                                          <w:marLeft w:val="0"/>
                                                          <w:marRight w:val="0"/>
                                                          <w:marTop w:val="0"/>
                                                          <w:marBottom w:val="0"/>
                                                          <w:divBdr>
                                                            <w:top w:val="none" w:sz="0" w:space="0" w:color="auto"/>
                                                            <w:left w:val="none" w:sz="0" w:space="0" w:color="auto"/>
                                                            <w:bottom w:val="none" w:sz="0" w:space="0" w:color="auto"/>
                                                            <w:right w:val="none" w:sz="0" w:space="0" w:color="auto"/>
                                                          </w:divBdr>
                                                          <w:divsChild>
                                                            <w:div w:id="156830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3966080">
          <w:marLeft w:val="0"/>
          <w:marRight w:val="0"/>
          <w:marTop w:val="0"/>
          <w:marBottom w:val="0"/>
          <w:divBdr>
            <w:top w:val="none" w:sz="0" w:space="0" w:color="auto"/>
            <w:left w:val="none" w:sz="0" w:space="0" w:color="auto"/>
            <w:bottom w:val="none" w:sz="0" w:space="0" w:color="auto"/>
            <w:right w:val="none" w:sz="0" w:space="0" w:color="auto"/>
          </w:divBdr>
          <w:divsChild>
            <w:div w:id="380981820">
              <w:marLeft w:val="0"/>
              <w:marRight w:val="0"/>
              <w:marTop w:val="0"/>
              <w:marBottom w:val="0"/>
              <w:divBdr>
                <w:top w:val="none" w:sz="0" w:space="0" w:color="auto"/>
                <w:left w:val="none" w:sz="0" w:space="0" w:color="auto"/>
                <w:bottom w:val="none" w:sz="0" w:space="0" w:color="auto"/>
                <w:right w:val="none" w:sz="0" w:space="0" w:color="auto"/>
              </w:divBdr>
              <w:divsChild>
                <w:div w:id="1365867516">
                  <w:marLeft w:val="0"/>
                  <w:marRight w:val="0"/>
                  <w:marTop w:val="0"/>
                  <w:marBottom w:val="0"/>
                  <w:divBdr>
                    <w:top w:val="none" w:sz="0" w:space="0" w:color="auto"/>
                    <w:left w:val="none" w:sz="0" w:space="0" w:color="auto"/>
                    <w:bottom w:val="none" w:sz="0" w:space="0" w:color="auto"/>
                    <w:right w:val="none" w:sz="0" w:space="0" w:color="auto"/>
                  </w:divBdr>
                  <w:divsChild>
                    <w:div w:id="2012369791">
                      <w:marLeft w:val="0"/>
                      <w:marRight w:val="0"/>
                      <w:marTop w:val="0"/>
                      <w:marBottom w:val="0"/>
                      <w:divBdr>
                        <w:top w:val="none" w:sz="0" w:space="0" w:color="auto"/>
                        <w:left w:val="none" w:sz="0" w:space="0" w:color="auto"/>
                        <w:bottom w:val="none" w:sz="0" w:space="0" w:color="auto"/>
                        <w:right w:val="none" w:sz="0" w:space="0" w:color="auto"/>
                      </w:divBdr>
                      <w:divsChild>
                        <w:div w:id="2035034845">
                          <w:marLeft w:val="0"/>
                          <w:marRight w:val="0"/>
                          <w:marTop w:val="0"/>
                          <w:marBottom w:val="0"/>
                          <w:divBdr>
                            <w:top w:val="none" w:sz="0" w:space="0" w:color="auto"/>
                            <w:left w:val="none" w:sz="0" w:space="0" w:color="auto"/>
                            <w:bottom w:val="none" w:sz="0" w:space="0" w:color="auto"/>
                            <w:right w:val="none" w:sz="0" w:space="0" w:color="auto"/>
                          </w:divBdr>
                          <w:divsChild>
                            <w:div w:id="1269004713">
                              <w:marLeft w:val="0"/>
                              <w:marRight w:val="0"/>
                              <w:marTop w:val="0"/>
                              <w:marBottom w:val="0"/>
                              <w:divBdr>
                                <w:top w:val="none" w:sz="0" w:space="0" w:color="auto"/>
                                <w:left w:val="none" w:sz="0" w:space="0" w:color="auto"/>
                                <w:bottom w:val="none" w:sz="0" w:space="0" w:color="auto"/>
                                <w:right w:val="none" w:sz="0" w:space="0" w:color="auto"/>
                              </w:divBdr>
                              <w:divsChild>
                                <w:div w:id="1134833532">
                                  <w:marLeft w:val="0"/>
                                  <w:marRight w:val="0"/>
                                  <w:marTop w:val="0"/>
                                  <w:marBottom w:val="0"/>
                                  <w:divBdr>
                                    <w:top w:val="none" w:sz="0" w:space="0" w:color="auto"/>
                                    <w:left w:val="none" w:sz="0" w:space="0" w:color="auto"/>
                                    <w:bottom w:val="none" w:sz="0" w:space="0" w:color="auto"/>
                                    <w:right w:val="none" w:sz="0" w:space="0" w:color="auto"/>
                                  </w:divBdr>
                                  <w:divsChild>
                                    <w:div w:id="1956449930">
                                      <w:marLeft w:val="0"/>
                                      <w:marRight w:val="0"/>
                                      <w:marTop w:val="0"/>
                                      <w:marBottom w:val="0"/>
                                      <w:divBdr>
                                        <w:top w:val="none" w:sz="0" w:space="0" w:color="auto"/>
                                        <w:left w:val="none" w:sz="0" w:space="0" w:color="auto"/>
                                        <w:bottom w:val="none" w:sz="0" w:space="0" w:color="auto"/>
                                        <w:right w:val="none" w:sz="0" w:space="0" w:color="auto"/>
                                      </w:divBdr>
                                      <w:divsChild>
                                        <w:div w:id="1479767535">
                                          <w:marLeft w:val="0"/>
                                          <w:marRight w:val="0"/>
                                          <w:marTop w:val="0"/>
                                          <w:marBottom w:val="0"/>
                                          <w:divBdr>
                                            <w:top w:val="none" w:sz="0" w:space="0" w:color="auto"/>
                                            <w:left w:val="none" w:sz="0" w:space="0" w:color="auto"/>
                                            <w:bottom w:val="none" w:sz="0" w:space="0" w:color="auto"/>
                                            <w:right w:val="none" w:sz="0" w:space="0" w:color="auto"/>
                                          </w:divBdr>
                                          <w:divsChild>
                                            <w:div w:id="291441670">
                                              <w:marLeft w:val="0"/>
                                              <w:marRight w:val="0"/>
                                              <w:marTop w:val="0"/>
                                              <w:marBottom w:val="0"/>
                                              <w:divBdr>
                                                <w:top w:val="none" w:sz="0" w:space="0" w:color="auto"/>
                                                <w:left w:val="none" w:sz="0" w:space="0" w:color="auto"/>
                                                <w:bottom w:val="none" w:sz="0" w:space="0" w:color="auto"/>
                                                <w:right w:val="none" w:sz="0" w:space="0" w:color="auto"/>
                                              </w:divBdr>
                                              <w:divsChild>
                                                <w:div w:id="228076697">
                                                  <w:marLeft w:val="0"/>
                                                  <w:marRight w:val="0"/>
                                                  <w:marTop w:val="0"/>
                                                  <w:marBottom w:val="0"/>
                                                  <w:divBdr>
                                                    <w:top w:val="none" w:sz="0" w:space="0" w:color="auto"/>
                                                    <w:left w:val="none" w:sz="0" w:space="0" w:color="auto"/>
                                                    <w:bottom w:val="none" w:sz="0" w:space="0" w:color="auto"/>
                                                    <w:right w:val="none" w:sz="0" w:space="0" w:color="auto"/>
                                                  </w:divBdr>
                                                  <w:divsChild>
                                                    <w:div w:id="1974141102">
                                                      <w:marLeft w:val="0"/>
                                                      <w:marRight w:val="0"/>
                                                      <w:marTop w:val="0"/>
                                                      <w:marBottom w:val="0"/>
                                                      <w:divBdr>
                                                        <w:top w:val="none" w:sz="0" w:space="0" w:color="auto"/>
                                                        <w:left w:val="none" w:sz="0" w:space="0" w:color="auto"/>
                                                        <w:bottom w:val="none" w:sz="0" w:space="0" w:color="auto"/>
                                                        <w:right w:val="none" w:sz="0" w:space="0" w:color="auto"/>
                                                      </w:divBdr>
                                                      <w:divsChild>
                                                        <w:div w:id="2107457744">
                                                          <w:marLeft w:val="0"/>
                                                          <w:marRight w:val="0"/>
                                                          <w:marTop w:val="0"/>
                                                          <w:marBottom w:val="0"/>
                                                          <w:divBdr>
                                                            <w:top w:val="none" w:sz="0" w:space="0" w:color="auto"/>
                                                            <w:left w:val="none" w:sz="0" w:space="0" w:color="auto"/>
                                                            <w:bottom w:val="none" w:sz="0" w:space="0" w:color="auto"/>
                                                            <w:right w:val="none" w:sz="0" w:space="0" w:color="auto"/>
                                                          </w:divBdr>
                                                          <w:divsChild>
                                                            <w:div w:id="6114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8079935">
          <w:marLeft w:val="0"/>
          <w:marRight w:val="0"/>
          <w:marTop w:val="0"/>
          <w:marBottom w:val="0"/>
          <w:divBdr>
            <w:top w:val="none" w:sz="0" w:space="0" w:color="auto"/>
            <w:left w:val="none" w:sz="0" w:space="0" w:color="auto"/>
            <w:bottom w:val="none" w:sz="0" w:space="0" w:color="auto"/>
            <w:right w:val="none" w:sz="0" w:space="0" w:color="auto"/>
          </w:divBdr>
          <w:divsChild>
            <w:div w:id="441648490">
              <w:marLeft w:val="0"/>
              <w:marRight w:val="0"/>
              <w:marTop w:val="0"/>
              <w:marBottom w:val="0"/>
              <w:divBdr>
                <w:top w:val="none" w:sz="0" w:space="0" w:color="auto"/>
                <w:left w:val="none" w:sz="0" w:space="0" w:color="auto"/>
                <w:bottom w:val="none" w:sz="0" w:space="0" w:color="auto"/>
                <w:right w:val="none" w:sz="0" w:space="0" w:color="auto"/>
              </w:divBdr>
              <w:divsChild>
                <w:div w:id="1298560232">
                  <w:marLeft w:val="0"/>
                  <w:marRight w:val="0"/>
                  <w:marTop w:val="0"/>
                  <w:marBottom w:val="0"/>
                  <w:divBdr>
                    <w:top w:val="none" w:sz="0" w:space="0" w:color="auto"/>
                    <w:left w:val="none" w:sz="0" w:space="0" w:color="auto"/>
                    <w:bottom w:val="none" w:sz="0" w:space="0" w:color="auto"/>
                    <w:right w:val="none" w:sz="0" w:space="0" w:color="auto"/>
                  </w:divBdr>
                  <w:divsChild>
                    <w:div w:id="1523200786">
                      <w:marLeft w:val="0"/>
                      <w:marRight w:val="0"/>
                      <w:marTop w:val="0"/>
                      <w:marBottom w:val="0"/>
                      <w:divBdr>
                        <w:top w:val="none" w:sz="0" w:space="0" w:color="auto"/>
                        <w:left w:val="none" w:sz="0" w:space="0" w:color="auto"/>
                        <w:bottom w:val="none" w:sz="0" w:space="0" w:color="auto"/>
                        <w:right w:val="none" w:sz="0" w:space="0" w:color="auto"/>
                      </w:divBdr>
                      <w:divsChild>
                        <w:div w:id="1569219863">
                          <w:marLeft w:val="0"/>
                          <w:marRight w:val="0"/>
                          <w:marTop w:val="0"/>
                          <w:marBottom w:val="0"/>
                          <w:divBdr>
                            <w:top w:val="none" w:sz="0" w:space="0" w:color="auto"/>
                            <w:left w:val="none" w:sz="0" w:space="0" w:color="auto"/>
                            <w:bottom w:val="none" w:sz="0" w:space="0" w:color="auto"/>
                            <w:right w:val="none" w:sz="0" w:space="0" w:color="auto"/>
                          </w:divBdr>
                          <w:divsChild>
                            <w:div w:id="492842013">
                              <w:marLeft w:val="0"/>
                              <w:marRight w:val="0"/>
                              <w:marTop w:val="0"/>
                              <w:marBottom w:val="0"/>
                              <w:divBdr>
                                <w:top w:val="none" w:sz="0" w:space="0" w:color="auto"/>
                                <w:left w:val="none" w:sz="0" w:space="0" w:color="auto"/>
                                <w:bottom w:val="none" w:sz="0" w:space="0" w:color="auto"/>
                                <w:right w:val="none" w:sz="0" w:space="0" w:color="auto"/>
                              </w:divBdr>
                              <w:divsChild>
                                <w:div w:id="2057703302">
                                  <w:marLeft w:val="0"/>
                                  <w:marRight w:val="0"/>
                                  <w:marTop w:val="0"/>
                                  <w:marBottom w:val="0"/>
                                  <w:divBdr>
                                    <w:top w:val="none" w:sz="0" w:space="0" w:color="auto"/>
                                    <w:left w:val="none" w:sz="0" w:space="0" w:color="auto"/>
                                    <w:bottom w:val="none" w:sz="0" w:space="0" w:color="auto"/>
                                    <w:right w:val="none" w:sz="0" w:space="0" w:color="auto"/>
                                  </w:divBdr>
                                  <w:divsChild>
                                    <w:div w:id="1527986944">
                                      <w:marLeft w:val="0"/>
                                      <w:marRight w:val="0"/>
                                      <w:marTop w:val="0"/>
                                      <w:marBottom w:val="0"/>
                                      <w:divBdr>
                                        <w:top w:val="none" w:sz="0" w:space="0" w:color="auto"/>
                                        <w:left w:val="none" w:sz="0" w:space="0" w:color="auto"/>
                                        <w:bottom w:val="none" w:sz="0" w:space="0" w:color="auto"/>
                                        <w:right w:val="none" w:sz="0" w:space="0" w:color="auto"/>
                                      </w:divBdr>
                                      <w:divsChild>
                                        <w:div w:id="1492865572">
                                          <w:marLeft w:val="0"/>
                                          <w:marRight w:val="0"/>
                                          <w:marTop w:val="0"/>
                                          <w:marBottom w:val="0"/>
                                          <w:divBdr>
                                            <w:top w:val="none" w:sz="0" w:space="0" w:color="auto"/>
                                            <w:left w:val="none" w:sz="0" w:space="0" w:color="auto"/>
                                            <w:bottom w:val="none" w:sz="0" w:space="0" w:color="auto"/>
                                            <w:right w:val="none" w:sz="0" w:space="0" w:color="auto"/>
                                          </w:divBdr>
                                          <w:divsChild>
                                            <w:div w:id="1244412194">
                                              <w:marLeft w:val="0"/>
                                              <w:marRight w:val="0"/>
                                              <w:marTop w:val="0"/>
                                              <w:marBottom w:val="0"/>
                                              <w:divBdr>
                                                <w:top w:val="none" w:sz="0" w:space="0" w:color="auto"/>
                                                <w:left w:val="none" w:sz="0" w:space="0" w:color="auto"/>
                                                <w:bottom w:val="none" w:sz="0" w:space="0" w:color="auto"/>
                                                <w:right w:val="none" w:sz="0" w:space="0" w:color="auto"/>
                                              </w:divBdr>
                                              <w:divsChild>
                                                <w:div w:id="586577053">
                                                  <w:marLeft w:val="0"/>
                                                  <w:marRight w:val="0"/>
                                                  <w:marTop w:val="0"/>
                                                  <w:marBottom w:val="0"/>
                                                  <w:divBdr>
                                                    <w:top w:val="none" w:sz="0" w:space="0" w:color="auto"/>
                                                    <w:left w:val="none" w:sz="0" w:space="0" w:color="auto"/>
                                                    <w:bottom w:val="none" w:sz="0" w:space="0" w:color="auto"/>
                                                    <w:right w:val="none" w:sz="0" w:space="0" w:color="auto"/>
                                                  </w:divBdr>
                                                  <w:divsChild>
                                                    <w:div w:id="1067192379">
                                                      <w:marLeft w:val="0"/>
                                                      <w:marRight w:val="0"/>
                                                      <w:marTop w:val="0"/>
                                                      <w:marBottom w:val="0"/>
                                                      <w:divBdr>
                                                        <w:top w:val="none" w:sz="0" w:space="0" w:color="auto"/>
                                                        <w:left w:val="none" w:sz="0" w:space="0" w:color="auto"/>
                                                        <w:bottom w:val="none" w:sz="0" w:space="0" w:color="auto"/>
                                                        <w:right w:val="none" w:sz="0" w:space="0" w:color="auto"/>
                                                      </w:divBdr>
                                                      <w:divsChild>
                                                        <w:div w:id="1940527514">
                                                          <w:marLeft w:val="0"/>
                                                          <w:marRight w:val="0"/>
                                                          <w:marTop w:val="0"/>
                                                          <w:marBottom w:val="0"/>
                                                          <w:divBdr>
                                                            <w:top w:val="none" w:sz="0" w:space="0" w:color="auto"/>
                                                            <w:left w:val="none" w:sz="0" w:space="0" w:color="auto"/>
                                                            <w:bottom w:val="none" w:sz="0" w:space="0" w:color="auto"/>
                                                            <w:right w:val="none" w:sz="0" w:space="0" w:color="auto"/>
                                                          </w:divBdr>
                                                          <w:divsChild>
                                                            <w:div w:id="61564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5257434">
          <w:marLeft w:val="0"/>
          <w:marRight w:val="0"/>
          <w:marTop w:val="0"/>
          <w:marBottom w:val="0"/>
          <w:divBdr>
            <w:top w:val="none" w:sz="0" w:space="0" w:color="auto"/>
            <w:left w:val="none" w:sz="0" w:space="0" w:color="auto"/>
            <w:bottom w:val="none" w:sz="0" w:space="0" w:color="auto"/>
            <w:right w:val="none" w:sz="0" w:space="0" w:color="auto"/>
          </w:divBdr>
          <w:divsChild>
            <w:div w:id="762724631">
              <w:marLeft w:val="0"/>
              <w:marRight w:val="0"/>
              <w:marTop w:val="0"/>
              <w:marBottom w:val="0"/>
              <w:divBdr>
                <w:top w:val="none" w:sz="0" w:space="0" w:color="auto"/>
                <w:left w:val="none" w:sz="0" w:space="0" w:color="auto"/>
                <w:bottom w:val="none" w:sz="0" w:space="0" w:color="auto"/>
                <w:right w:val="none" w:sz="0" w:space="0" w:color="auto"/>
              </w:divBdr>
              <w:divsChild>
                <w:div w:id="1626156246">
                  <w:marLeft w:val="0"/>
                  <w:marRight w:val="0"/>
                  <w:marTop w:val="0"/>
                  <w:marBottom w:val="0"/>
                  <w:divBdr>
                    <w:top w:val="none" w:sz="0" w:space="0" w:color="auto"/>
                    <w:left w:val="none" w:sz="0" w:space="0" w:color="auto"/>
                    <w:bottom w:val="none" w:sz="0" w:space="0" w:color="auto"/>
                    <w:right w:val="none" w:sz="0" w:space="0" w:color="auto"/>
                  </w:divBdr>
                  <w:divsChild>
                    <w:div w:id="1895194920">
                      <w:marLeft w:val="0"/>
                      <w:marRight w:val="0"/>
                      <w:marTop w:val="0"/>
                      <w:marBottom w:val="0"/>
                      <w:divBdr>
                        <w:top w:val="none" w:sz="0" w:space="0" w:color="auto"/>
                        <w:left w:val="none" w:sz="0" w:space="0" w:color="auto"/>
                        <w:bottom w:val="none" w:sz="0" w:space="0" w:color="auto"/>
                        <w:right w:val="none" w:sz="0" w:space="0" w:color="auto"/>
                      </w:divBdr>
                      <w:divsChild>
                        <w:div w:id="902183900">
                          <w:marLeft w:val="0"/>
                          <w:marRight w:val="0"/>
                          <w:marTop w:val="0"/>
                          <w:marBottom w:val="0"/>
                          <w:divBdr>
                            <w:top w:val="none" w:sz="0" w:space="0" w:color="auto"/>
                            <w:left w:val="none" w:sz="0" w:space="0" w:color="auto"/>
                            <w:bottom w:val="none" w:sz="0" w:space="0" w:color="auto"/>
                            <w:right w:val="none" w:sz="0" w:space="0" w:color="auto"/>
                          </w:divBdr>
                          <w:divsChild>
                            <w:div w:id="180748579">
                              <w:marLeft w:val="0"/>
                              <w:marRight w:val="0"/>
                              <w:marTop w:val="0"/>
                              <w:marBottom w:val="0"/>
                              <w:divBdr>
                                <w:top w:val="none" w:sz="0" w:space="0" w:color="auto"/>
                                <w:left w:val="none" w:sz="0" w:space="0" w:color="auto"/>
                                <w:bottom w:val="none" w:sz="0" w:space="0" w:color="auto"/>
                                <w:right w:val="none" w:sz="0" w:space="0" w:color="auto"/>
                              </w:divBdr>
                              <w:divsChild>
                                <w:div w:id="281034843">
                                  <w:marLeft w:val="0"/>
                                  <w:marRight w:val="0"/>
                                  <w:marTop w:val="0"/>
                                  <w:marBottom w:val="0"/>
                                  <w:divBdr>
                                    <w:top w:val="none" w:sz="0" w:space="0" w:color="auto"/>
                                    <w:left w:val="none" w:sz="0" w:space="0" w:color="auto"/>
                                    <w:bottom w:val="none" w:sz="0" w:space="0" w:color="auto"/>
                                    <w:right w:val="none" w:sz="0" w:space="0" w:color="auto"/>
                                  </w:divBdr>
                                  <w:divsChild>
                                    <w:div w:id="1733036330">
                                      <w:marLeft w:val="0"/>
                                      <w:marRight w:val="0"/>
                                      <w:marTop w:val="0"/>
                                      <w:marBottom w:val="0"/>
                                      <w:divBdr>
                                        <w:top w:val="none" w:sz="0" w:space="0" w:color="auto"/>
                                        <w:left w:val="none" w:sz="0" w:space="0" w:color="auto"/>
                                        <w:bottom w:val="none" w:sz="0" w:space="0" w:color="auto"/>
                                        <w:right w:val="none" w:sz="0" w:space="0" w:color="auto"/>
                                      </w:divBdr>
                                      <w:divsChild>
                                        <w:div w:id="1595552834">
                                          <w:marLeft w:val="0"/>
                                          <w:marRight w:val="0"/>
                                          <w:marTop w:val="0"/>
                                          <w:marBottom w:val="0"/>
                                          <w:divBdr>
                                            <w:top w:val="none" w:sz="0" w:space="0" w:color="auto"/>
                                            <w:left w:val="none" w:sz="0" w:space="0" w:color="auto"/>
                                            <w:bottom w:val="none" w:sz="0" w:space="0" w:color="auto"/>
                                            <w:right w:val="none" w:sz="0" w:space="0" w:color="auto"/>
                                          </w:divBdr>
                                          <w:divsChild>
                                            <w:div w:id="118888469">
                                              <w:marLeft w:val="0"/>
                                              <w:marRight w:val="0"/>
                                              <w:marTop w:val="0"/>
                                              <w:marBottom w:val="0"/>
                                              <w:divBdr>
                                                <w:top w:val="none" w:sz="0" w:space="0" w:color="auto"/>
                                                <w:left w:val="none" w:sz="0" w:space="0" w:color="auto"/>
                                                <w:bottom w:val="none" w:sz="0" w:space="0" w:color="auto"/>
                                                <w:right w:val="none" w:sz="0" w:space="0" w:color="auto"/>
                                              </w:divBdr>
                                              <w:divsChild>
                                                <w:div w:id="997995410">
                                                  <w:marLeft w:val="0"/>
                                                  <w:marRight w:val="0"/>
                                                  <w:marTop w:val="0"/>
                                                  <w:marBottom w:val="0"/>
                                                  <w:divBdr>
                                                    <w:top w:val="none" w:sz="0" w:space="0" w:color="auto"/>
                                                    <w:left w:val="none" w:sz="0" w:space="0" w:color="auto"/>
                                                    <w:bottom w:val="none" w:sz="0" w:space="0" w:color="auto"/>
                                                    <w:right w:val="none" w:sz="0" w:space="0" w:color="auto"/>
                                                  </w:divBdr>
                                                  <w:divsChild>
                                                    <w:div w:id="831994509">
                                                      <w:marLeft w:val="0"/>
                                                      <w:marRight w:val="0"/>
                                                      <w:marTop w:val="0"/>
                                                      <w:marBottom w:val="0"/>
                                                      <w:divBdr>
                                                        <w:top w:val="none" w:sz="0" w:space="0" w:color="auto"/>
                                                        <w:left w:val="none" w:sz="0" w:space="0" w:color="auto"/>
                                                        <w:bottom w:val="none" w:sz="0" w:space="0" w:color="auto"/>
                                                        <w:right w:val="none" w:sz="0" w:space="0" w:color="auto"/>
                                                      </w:divBdr>
                                                      <w:divsChild>
                                                        <w:div w:id="1103765471">
                                                          <w:marLeft w:val="0"/>
                                                          <w:marRight w:val="0"/>
                                                          <w:marTop w:val="0"/>
                                                          <w:marBottom w:val="0"/>
                                                          <w:divBdr>
                                                            <w:top w:val="none" w:sz="0" w:space="0" w:color="auto"/>
                                                            <w:left w:val="none" w:sz="0" w:space="0" w:color="auto"/>
                                                            <w:bottom w:val="none" w:sz="0" w:space="0" w:color="auto"/>
                                                            <w:right w:val="none" w:sz="0" w:space="0" w:color="auto"/>
                                                          </w:divBdr>
                                                          <w:divsChild>
                                                            <w:div w:id="92268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3799324">
          <w:marLeft w:val="0"/>
          <w:marRight w:val="0"/>
          <w:marTop w:val="0"/>
          <w:marBottom w:val="0"/>
          <w:divBdr>
            <w:top w:val="none" w:sz="0" w:space="0" w:color="auto"/>
            <w:left w:val="none" w:sz="0" w:space="0" w:color="auto"/>
            <w:bottom w:val="none" w:sz="0" w:space="0" w:color="auto"/>
            <w:right w:val="none" w:sz="0" w:space="0" w:color="auto"/>
          </w:divBdr>
          <w:divsChild>
            <w:div w:id="539899283">
              <w:marLeft w:val="0"/>
              <w:marRight w:val="0"/>
              <w:marTop w:val="0"/>
              <w:marBottom w:val="0"/>
              <w:divBdr>
                <w:top w:val="none" w:sz="0" w:space="0" w:color="auto"/>
                <w:left w:val="none" w:sz="0" w:space="0" w:color="auto"/>
                <w:bottom w:val="none" w:sz="0" w:space="0" w:color="auto"/>
                <w:right w:val="none" w:sz="0" w:space="0" w:color="auto"/>
              </w:divBdr>
              <w:divsChild>
                <w:div w:id="1153330801">
                  <w:marLeft w:val="0"/>
                  <w:marRight w:val="0"/>
                  <w:marTop w:val="0"/>
                  <w:marBottom w:val="0"/>
                  <w:divBdr>
                    <w:top w:val="none" w:sz="0" w:space="0" w:color="auto"/>
                    <w:left w:val="none" w:sz="0" w:space="0" w:color="auto"/>
                    <w:bottom w:val="none" w:sz="0" w:space="0" w:color="auto"/>
                    <w:right w:val="none" w:sz="0" w:space="0" w:color="auto"/>
                  </w:divBdr>
                  <w:divsChild>
                    <w:div w:id="1997419675">
                      <w:marLeft w:val="0"/>
                      <w:marRight w:val="0"/>
                      <w:marTop w:val="0"/>
                      <w:marBottom w:val="0"/>
                      <w:divBdr>
                        <w:top w:val="none" w:sz="0" w:space="0" w:color="auto"/>
                        <w:left w:val="none" w:sz="0" w:space="0" w:color="auto"/>
                        <w:bottom w:val="none" w:sz="0" w:space="0" w:color="auto"/>
                        <w:right w:val="none" w:sz="0" w:space="0" w:color="auto"/>
                      </w:divBdr>
                      <w:divsChild>
                        <w:div w:id="914321312">
                          <w:marLeft w:val="0"/>
                          <w:marRight w:val="0"/>
                          <w:marTop w:val="0"/>
                          <w:marBottom w:val="0"/>
                          <w:divBdr>
                            <w:top w:val="none" w:sz="0" w:space="0" w:color="auto"/>
                            <w:left w:val="none" w:sz="0" w:space="0" w:color="auto"/>
                            <w:bottom w:val="none" w:sz="0" w:space="0" w:color="auto"/>
                            <w:right w:val="none" w:sz="0" w:space="0" w:color="auto"/>
                          </w:divBdr>
                          <w:divsChild>
                            <w:div w:id="899635207">
                              <w:marLeft w:val="0"/>
                              <w:marRight w:val="0"/>
                              <w:marTop w:val="0"/>
                              <w:marBottom w:val="0"/>
                              <w:divBdr>
                                <w:top w:val="none" w:sz="0" w:space="0" w:color="auto"/>
                                <w:left w:val="none" w:sz="0" w:space="0" w:color="auto"/>
                                <w:bottom w:val="none" w:sz="0" w:space="0" w:color="auto"/>
                                <w:right w:val="none" w:sz="0" w:space="0" w:color="auto"/>
                              </w:divBdr>
                              <w:divsChild>
                                <w:div w:id="1220941336">
                                  <w:marLeft w:val="0"/>
                                  <w:marRight w:val="0"/>
                                  <w:marTop w:val="0"/>
                                  <w:marBottom w:val="0"/>
                                  <w:divBdr>
                                    <w:top w:val="none" w:sz="0" w:space="0" w:color="auto"/>
                                    <w:left w:val="none" w:sz="0" w:space="0" w:color="auto"/>
                                    <w:bottom w:val="none" w:sz="0" w:space="0" w:color="auto"/>
                                    <w:right w:val="none" w:sz="0" w:space="0" w:color="auto"/>
                                  </w:divBdr>
                                  <w:divsChild>
                                    <w:div w:id="845707211">
                                      <w:marLeft w:val="0"/>
                                      <w:marRight w:val="0"/>
                                      <w:marTop w:val="0"/>
                                      <w:marBottom w:val="0"/>
                                      <w:divBdr>
                                        <w:top w:val="none" w:sz="0" w:space="0" w:color="auto"/>
                                        <w:left w:val="none" w:sz="0" w:space="0" w:color="auto"/>
                                        <w:bottom w:val="none" w:sz="0" w:space="0" w:color="auto"/>
                                        <w:right w:val="none" w:sz="0" w:space="0" w:color="auto"/>
                                      </w:divBdr>
                                      <w:divsChild>
                                        <w:div w:id="693457356">
                                          <w:marLeft w:val="0"/>
                                          <w:marRight w:val="0"/>
                                          <w:marTop w:val="0"/>
                                          <w:marBottom w:val="0"/>
                                          <w:divBdr>
                                            <w:top w:val="none" w:sz="0" w:space="0" w:color="auto"/>
                                            <w:left w:val="none" w:sz="0" w:space="0" w:color="auto"/>
                                            <w:bottom w:val="none" w:sz="0" w:space="0" w:color="auto"/>
                                            <w:right w:val="none" w:sz="0" w:space="0" w:color="auto"/>
                                          </w:divBdr>
                                          <w:divsChild>
                                            <w:div w:id="384380539">
                                              <w:marLeft w:val="0"/>
                                              <w:marRight w:val="0"/>
                                              <w:marTop w:val="0"/>
                                              <w:marBottom w:val="0"/>
                                              <w:divBdr>
                                                <w:top w:val="none" w:sz="0" w:space="0" w:color="auto"/>
                                                <w:left w:val="none" w:sz="0" w:space="0" w:color="auto"/>
                                                <w:bottom w:val="none" w:sz="0" w:space="0" w:color="auto"/>
                                                <w:right w:val="none" w:sz="0" w:space="0" w:color="auto"/>
                                              </w:divBdr>
                                              <w:divsChild>
                                                <w:div w:id="530260658">
                                                  <w:marLeft w:val="0"/>
                                                  <w:marRight w:val="0"/>
                                                  <w:marTop w:val="0"/>
                                                  <w:marBottom w:val="0"/>
                                                  <w:divBdr>
                                                    <w:top w:val="none" w:sz="0" w:space="0" w:color="auto"/>
                                                    <w:left w:val="none" w:sz="0" w:space="0" w:color="auto"/>
                                                    <w:bottom w:val="none" w:sz="0" w:space="0" w:color="auto"/>
                                                    <w:right w:val="none" w:sz="0" w:space="0" w:color="auto"/>
                                                  </w:divBdr>
                                                  <w:divsChild>
                                                    <w:div w:id="794370725">
                                                      <w:marLeft w:val="0"/>
                                                      <w:marRight w:val="0"/>
                                                      <w:marTop w:val="0"/>
                                                      <w:marBottom w:val="0"/>
                                                      <w:divBdr>
                                                        <w:top w:val="none" w:sz="0" w:space="0" w:color="auto"/>
                                                        <w:left w:val="none" w:sz="0" w:space="0" w:color="auto"/>
                                                        <w:bottom w:val="none" w:sz="0" w:space="0" w:color="auto"/>
                                                        <w:right w:val="none" w:sz="0" w:space="0" w:color="auto"/>
                                                      </w:divBdr>
                                                      <w:divsChild>
                                                        <w:div w:id="1630285832">
                                                          <w:marLeft w:val="0"/>
                                                          <w:marRight w:val="0"/>
                                                          <w:marTop w:val="0"/>
                                                          <w:marBottom w:val="0"/>
                                                          <w:divBdr>
                                                            <w:top w:val="none" w:sz="0" w:space="0" w:color="auto"/>
                                                            <w:left w:val="none" w:sz="0" w:space="0" w:color="auto"/>
                                                            <w:bottom w:val="none" w:sz="0" w:space="0" w:color="auto"/>
                                                            <w:right w:val="none" w:sz="0" w:space="0" w:color="auto"/>
                                                          </w:divBdr>
                                                          <w:divsChild>
                                                            <w:div w:id="169476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4314241">
          <w:marLeft w:val="0"/>
          <w:marRight w:val="0"/>
          <w:marTop w:val="0"/>
          <w:marBottom w:val="0"/>
          <w:divBdr>
            <w:top w:val="none" w:sz="0" w:space="0" w:color="auto"/>
            <w:left w:val="none" w:sz="0" w:space="0" w:color="auto"/>
            <w:bottom w:val="none" w:sz="0" w:space="0" w:color="auto"/>
            <w:right w:val="none" w:sz="0" w:space="0" w:color="auto"/>
          </w:divBdr>
          <w:divsChild>
            <w:div w:id="102190740">
              <w:marLeft w:val="0"/>
              <w:marRight w:val="0"/>
              <w:marTop w:val="0"/>
              <w:marBottom w:val="0"/>
              <w:divBdr>
                <w:top w:val="none" w:sz="0" w:space="0" w:color="auto"/>
                <w:left w:val="none" w:sz="0" w:space="0" w:color="auto"/>
                <w:bottom w:val="none" w:sz="0" w:space="0" w:color="auto"/>
                <w:right w:val="none" w:sz="0" w:space="0" w:color="auto"/>
              </w:divBdr>
              <w:divsChild>
                <w:div w:id="537816685">
                  <w:marLeft w:val="0"/>
                  <w:marRight w:val="0"/>
                  <w:marTop w:val="0"/>
                  <w:marBottom w:val="0"/>
                  <w:divBdr>
                    <w:top w:val="none" w:sz="0" w:space="0" w:color="auto"/>
                    <w:left w:val="none" w:sz="0" w:space="0" w:color="auto"/>
                    <w:bottom w:val="none" w:sz="0" w:space="0" w:color="auto"/>
                    <w:right w:val="none" w:sz="0" w:space="0" w:color="auto"/>
                  </w:divBdr>
                  <w:divsChild>
                    <w:div w:id="527447868">
                      <w:marLeft w:val="0"/>
                      <w:marRight w:val="0"/>
                      <w:marTop w:val="0"/>
                      <w:marBottom w:val="0"/>
                      <w:divBdr>
                        <w:top w:val="none" w:sz="0" w:space="0" w:color="auto"/>
                        <w:left w:val="none" w:sz="0" w:space="0" w:color="auto"/>
                        <w:bottom w:val="none" w:sz="0" w:space="0" w:color="auto"/>
                        <w:right w:val="none" w:sz="0" w:space="0" w:color="auto"/>
                      </w:divBdr>
                      <w:divsChild>
                        <w:div w:id="1383871696">
                          <w:marLeft w:val="0"/>
                          <w:marRight w:val="0"/>
                          <w:marTop w:val="0"/>
                          <w:marBottom w:val="0"/>
                          <w:divBdr>
                            <w:top w:val="none" w:sz="0" w:space="0" w:color="auto"/>
                            <w:left w:val="none" w:sz="0" w:space="0" w:color="auto"/>
                            <w:bottom w:val="none" w:sz="0" w:space="0" w:color="auto"/>
                            <w:right w:val="none" w:sz="0" w:space="0" w:color="auto"/>
                          </w:divBdr>
                          <w:divsChild>
                            <w:div w:id="1539321815">
                              <w:marLeft w:val="0"/>
                              <w:marRight w:val="0"/>
                              <w:marTop w:val="0"/>
                              <w:marBottom w:val="0"/>
                              <w:divBdr>
                                <w:top w:val="none" w:sz="0" w:space="0" w:color="auto"/>
                                <w:left w:val="none" w:sz="0" w:space="0" w:color="auto"/>
                                <w:bottom w:val="none" w:sz="0" w:space="0" w:color="auto"/>
                                <w:right w:val="none" w:sz="0" w:space="0" w:color="auto"/>
                              </w:divBdr>
                              <w:divsChild>
                                <w:div w:id="1846243538">
                                  <w:marLeft w:val="0"/>
                                  <w:marRight w:val="0"/>
                                  <w:marTop w:val="0"/>
                                  <w:marBottom w:val="0"/>
                                  <w:divBdr>
                                    <w:top w:val="none" w:sz="0" w:space="0" w:color="auto"/>
                                    <w:left w:val="none" w:sz="0" w:space="0" w:color="auto"/>
                                    <w:bottom w:val="none" w:sz="0" w:space="0" w:color="auto"/>
                                    <w:right w:val="none" w:sz="0" w:space="0" w:color="auto"/>
                                  </w:divBdr>
                                  <w:divsChild>
                                    <w:div w:id="1912152349">
                                      <w:marLeft w:val="0"/>
                                      <w:marRight w:val="0"/>
                                      <w:marTop w:val="0"/>
                                      <w:marBottom w:val="0"/>
                                      <w:divBdr>
                                        <w:top w:val="none" w:sz="0" w:space="0" w:color="auto"/>
                                        <w:left w:val="none" w:sz="0" w:space="0" w:color="auto"/>
                                        <w:bottom w:val="none" w:sz="0" w:space="0" w:color="auto"/>
                                        <w:right w:val="none" w:sz="0" w:space="0" w:color="auto"/>
                                      </w:divBdr>
                                      <w:divsChild>
                                        <w:div w:id="1428651443">
                                          <w:marLeft w:val="0"/>
                                          <w:marRight w:val="0"/>
                                          <w:marTop w:val="0"/>
                                          <w:marBottom w:val="0"/>
                                          <w:divBdr>
                                            <w:top w:val="none" w:sz="0" w:space="0" w:color="auto"/>
                                            <w:left w:val="none" w:sz="0" w:space="0" w:color="auto"/>
                                            <w:bottom w:val="none" w:sz="0" w:space="0" w:color="auto"/>
                                            <w:right w:val="none" w:sz="0" w:space="0" w:color="auto"/>
                                          </w:divBdr>
                                          <w:divsChild>
                                            <w:div w:id="957949610">
                                              <w:marLeft w:val="0"/>
                                              <w:marRight w:val="0"/>
                                              <w:marTop w:val="0"/>
                                              <w:marBottom w:val="0"/>
                                              <w:divBdr>
                                                <w:top w:val="none" w:sz="0" w:space="0" w:color="auto"/>
                                                <w:left w:val="none" w:sz="0" w:space="0" w:color="auto"/>
                                                <w:bottom w:val="none" w:sz="0" w:space="0" w:color="auto"/>
                                                <w:right w:val="none" w:sz="0" w:space="0" w:color="auto"/>
                                              </w:divBdr>
                                              <w:divsChild>
                                                <w:div w:id="490296297">
                                                  <w:marLeft w:val="0"/>
                                                  <w:marRight w:val="0"/>
                                                  <w:marTop w:val="0"/>
                                                  <w:marBottom w:val="0"/>
                                                  <w:divBdr>
                                                    <w:top w:val="none" w:sz="0" w:space="0" w:color="auto"/>
                                                    <w:left w:val="none" w:sz="0" w:space="0" w:color="auto"/>
                                                    <w:bottom w:val="none" w:sz="0" w:space="0" w:color="auto"/>
                                                    <w:right w:val="none" w:sz="0" w:space="0" w:color="auto"/>
                                                  </w:divBdr>
                                                  <w:divsChild>
                                                    <w:div w:id="141434579">
                                                      <w:marLeft w:val="0"/>
                                                      <w:marRight w:val="0"/>
                                                      <w:marTop w:val="0"/>
                                                      <w:marBottom w:val="0"/>
                                                      <w:divBdr>
                                                        <w:top w:val="none" w:sz="0" w:space="0" w:color="auto"/>
                                                        <w:left w:val="none" w:sz="0" w:space="0" w:color="auto"/>
                                                        <w:bottom w:val="none" w:sz="0" w:space="0" w:color="auto"/>
                                                        <w:right w:val="none" w:sz="0" w:space="0" w:color="auto"/>
                                                      </w:divBdr>
                                                      <w:divsChild>
                                                        <w:div w:id="1687291761">
                                                          <w:marLeft w:val="0"/>
                                                          <w:marRight w:val="0"/>
                                                          <w:marTop w:val="0"/>
                                                          <w:marBottom w:val="0"/>
                                                          <w:divBdr>
                                                            <w:top w:val="none" w:sz="0" w:space="0" w:color="auto"/>
                                                            <w:left w:val="none" w:sz="0" w:space="0" w:color="auto"/>
                                                            <w:bottom w:val="none" w:sz="0" w:space="0" w:color="auto"/>
                                                            <w:right w:val="none" w:sz="0" w:space="0" w:color="auto"/>
                                                          </w:divBdr>
                                                          <w:divsChild>
                                                            <w:div w:id="92006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4347049">
          <w:marLeft w:val="0"/>
          <w:marRight w:val="0"/>
          <w:marTop w:val="0"/>
          <w:marBottom w:val="0"/>
          <w:divBdr>
            <w:top w:val="none" w:sz="0" w:space="0" w:color="auto"/>
            <w:left w:val="none" w:sz="0" w:space="0" w:color="auto"/>
            <w:bottom w:val="none" w:sz="0" w:space="0" w:color="auto"/>
            <w:right w:val="none" w:sz="0" w:space="0" w:color="auto"/>
          </w:divBdr>
          <w:divsChild>
            <w:div w:id="181404746">
              <w:marLeft w:val="0"/>
              <w:marRight w:val="0"/>
              <w:marTop w:val="0"/>
              <w:marBottom w:val="0"/>
              <w:divBdr>
                <w:top w:val="none" w:sz="0" w:space="0" w:color="auto"/>
                <w:left w:val="none" w:sz="0" w:space="0" w:color="auto"/>
                <w:bottom w:val="none" w:sz="0" w:space="0" w:color="auto"/>
                <w:right w:val="none" w:sz="0" w:space="0" w:color="auto"/>
              </w:divBdr>
              <w:divsChild>
                <w:div w:id="449982060">
                  <w:marLeft w:val="0"/>
                  <w:marRight w:val="0"/>
                  <w:marTop w:val="0"/>
                  <w:marBottom w:val="0"/>
                  <w:divBdr>
                    <w:top w:val="none" w:sz="0" w:space="0" w:color="auto"/>
                    <w:left w:val="none" w:sz="0" w:space="0" w:color="auto"/>
                    <w:bottom w:val="none" w:sz="0" w:space="0" w:color="auto"/>
                    <w:right w:val="none" w:sz="0" w:space="0" w:color="auto"/>
                  </w:divBdr>
                  <w:divsChild>
                    <w:div w:id="4407418">
                      <w:marLeft w:val="0"/>
                      <w:marRight w:val="0"/>
                      <w:marTop w:val="0"/>
                      <w:marBottom w:val="0"/>
                      <w:divBdr>
                        <w:top w:val="none" w:sz="0" w:space="0" w:color="auto"/>
                        <w:left w:val="none" w:sz="0" w:space="0" w:color="auto"/>
                        <w:bottom w:val="none" w:sz="0" w:space="0" w:color="auto"/>
                        <w:right w:val="none" w:sz="0" w:space="0" w:color="auto"/>
                      </w:divBdr>
                      <w:divsChild>
                        <w:div w:id="1706558357">
                          <w:marLeft w:val="0"/>
                          <w:marRight w:val="0"/>
                          <w:marTop w:val="0"/>
                          <w:marBottom w:val="0"/>
                          <w:divBdr>
                            <w:top w:val="none" w:sz="0" w:space="0" w:color="auto"/>
                            <w:left w:val="none" w:sz="0" w:space="0" w:color="auto"/>
                            <w:bottom w:val="none" w:sz="0" w:space="0" w:color="auto"/>
                            <w:right w:val="none" w:sz="0" w:space="0" w:color="auto"/>
                          </w:divBdr>
                          <w:divsChild>
                            <w:div w:id="1644583104">
                              <w:marLeft w:val="0"/>
                              <w:marRight w:val="0"/>
                              <w:marTop w:val="0"/>
                              <w:marBottom w:val="0"/>
                              <w:divBdr>
                                <w:top w:val="none" w:sz="0" w:space="0" w:color="auto"/>
                                <w:left w:val="none" w:sz="0" w:space="0" w:color="auto"/>
                                <w:bottom w:val="none" w:sz="0" w:space="0" w:color="auto"/>
                                <w:right w:val="none" w:sz="0" w:space="0" w:color="auto"/>
                              </w:divBdr>
                              <w:divsChild>
                                <w:div w:id="818233438">
                                  <w:marLeft w:val="0"/>
                                  <w:marRight w:val="0"/>
                                  <w:marTop w:val="0"/>
                                  <w:marBottom w:val="0"/>
                                  <w:divBdr>
                                    <w:top w:val="none" w:sz="0" w:space="0" w:color="auto"/>
                                    <w:left w:val="none" w:sz="0" w:space="0" w:color="auto"/>
                                    <w:bottom w:val="none" w:sz="0" w:space="0" w:color="auto"/>
                                    <w:right w:val="none" w:sz="0" w:space="0" w:color="auto"/>
                                  </w:divBdr>
                                  <w:divsChild>
                                    <w:div w:id="1178689450">
                                      <w:marLeft w:val="0"/>
                                      <w:marRight w:val="0"/>
                                      <w:marTop w:val="0"/>
                                      <w:marBottom w:val="0"/>
                                      <w:divBdr>
                                        <w:top w:val="none" w:sz="0" w:space="0" w:color="auto"/>
                                        <w:left w:val="none" w:sz="0" w:space="0" w:color="auto"/>
                                        <w:bottom w:val="none" w:sz="0" w:space="0" w:color="auto"/>
                                        <w:right w:val="none" w:sz="0" w:space="0" w:color="auto"/>
                                      </w:divBdr>
                                      <w:divsChild>
                                        <w:div w:id="1989286876">
                                          <w:marLeft w:val="0"/>
                                          <w:marRight w:val="0"/>
                                          <w:marTop w:val="0"/>
                                          <w:marBottom w:val="0"/>
                                          <w:divBdr>
                                            <w:top w:val="none" w:sz="0" w:space="0" w:color="auto"/>
                                            <w:left w:val="none" w:sz="0" w:space="0" w:color="auto"/>
                                            <w:bottom w:val="none" w:sz="0" w:space="0" w:color="auto"/>
                                            <w:right w:val="none" w:sz="0" w:space="0" w:color="auto"/>
                                          </w:divBdr>
                                          <w:divsChild>
                                            <w:div w:id="2060280829">
                                              <w:marLeft w:val="0"/>
                                              <w:marRight w:val="0"/>
                                              <w:marTop w:val="0"/>
                                              <w:marBottom w:val="0"/>
                                              <w:divBdr>
                                                <w:top w:val="none" w:sz="0" w:space="0" w:color="auto"/>
                                                <w:left w:val="none" w:sz="0" w:space="0" w:color="auto"/>
                                                <w:bottom w:val="none" w:sz="0" w:space="0" w:color="auto"/>
                                                <w:right w:val="none" w:sz="0" w:space="0" w:color="auto"/>
                                              </w:divBdr>
                                              <w:divsChild>
                                                <w:div w:id="592470873">
                                                  <w:marLeft w:val="0"/>
                                                  <w:marRight w:val="0"/>
                                                  <w:marTop w:val="0"/>
                                                  <w:marBottom w:val="0"/>
                                                  <w:divBdr>
                                                    <w:top w:val="none" w:sz="0" w:space="0" w:color="auto"/>
                                                    <w:left w:val="none" w:sz="0" w:space="0" w:color="auto"/>
                                                    <w:bottom w:val="none" w:sz="0" w:space="0" w:color="auto"/>
                                                    <w:right w:val="none" w:sz="0" w:space="0" w:color="auto"/>
                                                  </w:divBdr>
                                                  <w:divsChild>
                                                    <w:div w:id="547717066">
                                                      <w:marLeft w:val="0"/>
                                                      <w:marRight w:val="0"/>
                                                      <w:marTop w:val="0"/>
                                                      <w:marBottom w:val="0"/>
                                                      <w:divBdr>
                                                        <w:top w:val="none" w:sz="0" w:space="0" w:color="auto"/>
                                                        <w:left w:val="none" w:sz="0" w:space="0" w:color="auto"/>
                                                        <w:bottom w:val="none" w:sz="0" w:space="0" w:color="auto"/>
                                                        <w:right w:val="none" w:sz="0" w:space="0" w:color="auto"/>
                                                      </w:divBdr>
                                                      <w:divsChild>
                                                        <w:div w:id="170790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0192496">
          <w:marLeft w:val="0"/>
          <w:marRight w:val="0"/>
          <w:marTop w:val="0"/>
          <w:marBottom w:val="0"/>
          <w:divBdr>
            <w:top w:val="none" w:sz="0" w:space="0" w:color="auto"/>
            <w:left w:val="none" w:sz="0" w:space="0" w:color="auto"/>
            <w:bottom w:val="none" w:sz="0" w:space="0" w:color="auto"/>
            <w:right w:val="none" w:sz="0" w:space="0" w:color="auto"/>
          </w:divBdr>
          <w:divsChild>
            <w:div w:id="1518884479">
              <w:marLeft w:val="0"/>
              <w:marRight w:val="0"/>
              <w:marTop w:val="0"/>
              <w:marBottom w:val="0"/>
              <w:divBdr>
                <w:top w:val="none" w:sz="0" w:space="0" w:color="auto"/>
                <w:left w:val="none" w:sz="0" w:space="0" w:color="auto"/>
                <w:bottom w:val="none" w:sz="0" w:space="0" w:color="auto"/>
                <w:right w:val="none" w:sz="0" w:space="0" w:color="auto"/>
              </w:divBdr>
              <w:divsChild>
                <w:div w:id="1550804394">
                  <w:marLeft w:val="0"/>
                  <w:marRight w:val="0"/>
                  <w:marTop w:val="0"/>
                  <w:marBottom w:val="0"/>
                  <w:divBdr>
                    <w:top w:val="none" w:sz="0" w:space="0" w:color="auto"/>
                    <w:left w:val="none" w:sz="0" w:space="0" w:color="auto"/>
                    <w:bottom w:val="none" w:sz="0" w:space="0" w:color="auto"/>
                    <w:right w:val="none" w:sz="0" w:space="0" w:color="auto"/>
                  </w:divBdr>
                  <w:divsChild>
                    <w:div w:id="1034424914">
                      <w:marLeft w:val="0"/>
                      <w:marRight w:val="0"/>
                      <w:marTop w:val="0"/>
                      <w:marBottom w:val="0"/>
                      <w:divBdr>
                        <w:top w:val="none" w:sz="0" w:space="0" w:color="auto"/>
                        <w:left w:val="none" w:sz="0" w:space="0" w:color="auto"/>
                        <w:bottom w:val="none" w:sz="0" w:space="0" w:color="auto"/>
                        <w:right w:val="none" w:sz="0" w:space="0" w:color="auto"/>
                      </w:divBdr>
                      <w:divsChild>
                        <w:div w:id="242954638">
                          <w:marLeft w:val="0"/>
                          <w:marRight w:val="0"/>
                          <w:marTop w:val="0"/>
                          <w:marBottom w:val="0"/>
                          <w:divBdr>
                            <w:top w:val="none" w:sz="0" w:space="0" w:color="auto"/>
                            <w:left w:val="none" w:sz="0" w:space="0" w:color="auto"/>
                            <w:bottom w:val="none" w:sz="0" w:space="0" w:color="auto"/>
                            <w:right w:val="none" w:sz="0" w:space="0" w:color="auto"/>
                          </w:divBdr>
                          <w:divsChild>
                            <w:div w:id="299650617">
                              <w:marLeft w:val="0"/>
                              <w:marRight w:val="0"/>
                              <w:marTop w:val="0"/>
                              <w:marBottom w:val="0"/>
                              <w:divBdr>
                                <w:top w:val="none" w:sz="0" w:space="0" w:color="auto"/>
                                <w:left w:val="none" w:sz="0" w:space="0" w:color="auto"/>
                                <w:bottom w:val="none" w:sz="0" w:space="0" w:color="auto"/>
                                <w:right w:val="none" w:sz="0" w:space="0" w:color="auto"/>
                              </w:divBdr>
                              <w:divsChild>
                                <w:div w:id="1646737836">
                                  <w:marLeft w:val="0"/>
                                  <w:marRight w:val="0"/>
                                  <w:marTop w:val="0"/>
                                  <w:marBottom w:val="0"/>
                                  <w:divBdr>
                                    <w:top w:val="none" w:sz="0" w:space="0" w:color="auto"/>
                                    <w:left w:val="none" w:sz="0" w:space="0" w:color="auto"/>
                                    <w:bottom w:val="none" w:sz="0" w:space="0" w:color="auto"/>
                                    <w:right w:val="none" w:sz="0" w:space="0" w:color="auto"/>
                                  </w:divBdr>
                                  <w:divsChild>
                                    <w:div w:id="643435557">
                                      <w:marLeft w:val="0"/>
                                      <w:marRight w:val="0"/>
                                      <w:marTop w:val="0"/>
                                      <w:marBottom w:val="0"/>
                                      <w:divBdr>
                                        <w:top w:val="none" w:sz="0" w:space="0" w:color="auto"/>
                                        <w:left w:val="none" w:sz="0" w:space="0" w:color="auto"/>
                                        <w:bottom w:val="none" w:sz="0" w:space="0" w:color="auto"/>
                                        <w:right w:val="none" w:sz="0" w:space="0" w:color="auto"/>
                                      </w:divBdr>
                                      <w:divsChild>
                                        <w:div w:id="2066100488">
                                          <w:marLeft w:val="0"/>
                                          <w:marRight w:val="0"/>
                                          <w:marTop w:val="0"/>
                                          <w:marBottom w:val="0"/>
                                          <w:divBdr>
                                            <w:top w:val="none" w:sz="0" w:space="0" w:color="auto"/>
                                            <w:left w:val="none" w:sz="0" w:space="0" w:color="auto"/>
                                            <w:bottom w:val="none" w:sz="0" w:space="0" w:color="auto"/>
                                            <w:right w:val="none" w:sz="0" w:space="0" w:color="auto"/>
                                          </w:divBdr>
                                          <w:divsChild>
                                            <w:div w:id="415976610">
                                              <w:marLeft w:val="0"/>
                                              <w:marRight w:val="0"/>
                                              <w:marTop w:val="0"/>
                                              <w:marBottom w:val="0"/>
                                              <w:divBdr>
                                                <w:top w:val="none" w:sz="0" w:space="0" w:color="auto"/>
                                                <w:left w:val="none" w:sz="0" w:space="0" w:color="auto"/>
                                                <w:bottom w:val="none" w:sz="0" w:space="0" w:color="auto"/>
                                                <w:right w:val="none" w:sz="0" w:space="0" w:color="auto"/>
                                              </w:divBdr>
                                              <w:divsChild>
                                                <w:div w:id="835270794">
                                                  <w:marLeft w:val="0"/>
                                                  <w:marRight w:val="0"/>
                                                  <w:marTop w:val="0"/>
                                                  <w:marBottom w:val="0"/>
                                                  <w:divBdr>
                                                    <w:top w:val="none" w:sz="0" w:space="0" w:color="auto"/>
                                                    <w:left w:val="none" w:sz="0" w:space="0" w:color="auto"/>
                                                    <w:bottom w:val="none" w:sz="0" w:space="0" w:color="auto"/>
                                                    <w:right w:val="none" w:sz="0" w:space="0" w:color="auto"/>
                                                  </w:divBdr>
                                                  <w:divsChild>
                                                    <w:div w:id="1422798249">
                                                      <w:marLeft w:val="0"/>
                                                      <w:marRight w:val="0"/>
                                                      <w:marTop w:val="0"/>
                                                      <w:marBottom w:val="0"/>
                                                      <w:divBdr>
                                                        <w:top w:val="none" w:sz="0" w:space="0" w:color="auto"/>
                                                        <w:left w:val="none" w:sz="0" w:space="0" w:color="auto"/>
                                                        <w:bottom w:val="none" w:sz="0" w:space="0" w:color="auto"/>
                                                        <w:right w:val="none" w:sz="0" w:space="0" w:color="auto"/>
                                                      </w:divBdr>
                                                      <w:divsChild>
                                                        <w:div w:id="230233895">
                                                          <w:marLeft w:val="0"/>
                                                          <w:marRight w:val="0"/>
                                                          <w:marTop w:val="0"/>
                                                          <w:marBottom w:val="0"/>
                                                          <w:divBdr>
                                                            <w:top w:val="none" w:sz="0" w:space="0" w:color="auto"/>
                                                            <w:left w:val="none" w:sz="0" w:space="0" w:color="auto"/>
                                                            <w:bottom w:val="none" w:sz="0" w:space="0" w:color="auto"/>
                                                            <w:right w:val="none" w:sz="0" w:space="0" w:color="auto"/>
                                                          </w:divBdr>
                                                          <w:divsChild>
                                                            <w:div w:id="157222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6546924">
          <w:marLeft w:val="0"/>
          <w:marRight w:val="0"/>
          <w:marTop w:val="0"/>
          <w:marBottom w:val="0"/>
          <w:divBdr>
            <w:top w:val="none" w:sz="0" w:space="0" w:color="auto"/>
            <w:left w:val="none" w:sz="0" w:space="0" w:color="auto"/>
            <w:bottom w:val="none" w:sz="0" w:space="0" w:color="auto"/>
            <w:right w:val="none" w:sz="0" w:space="0" w:color="auto"/>
          </w:divBdr>
          <w:divsChild>
            <w:div w:id="1287663124">
              <w:marLeft w:val="0"/>
              <w:marRight w:val="0"/>
              <w:marTop w:val="0"/>
              <w:marBottom w:val="0"/>
              <w:divBdr>
                <w:top w:val="none" w:sz="0" w:space="0" w:color="auto"/>
                <w:left w:val="none" w:sz="0" w:space="0" w:color="auto"/>
                <w:bottom w:val="none" w:sz="0" w:space="0" w:color="auto"/>
                <w:right w:val="none" w:sz="0" w:space="0" w:color="auto"/>
              </w:divBdr>
              <w:divsChild>
                <w:div w:id="232933433">
                  <w:marLeft w:val="0"/>
                  <w:marRight w:val="0"/>
                  <w:marTop w:val="0"/>
                  <w:marBottom w:val="0"/>
                  <w:divBdr>
                    <w:top w:val="none" w:sz="0" w:space="0" w:color="auto"/>
                    <w:left w:val="none" w:sz="0" w:space="0" w:color="auto"/>
                    <w:bottom w:val="none" w:sz="0" w:space="0" w:color="auto"/>
                    <w:right w:val="none" w:sz="0" w:space="0" w:color="auto"/>
                  </w:divBdr>
                  <w:divsChild>
                    <w:div w:id="2013950457">
                      <w:marLeft w:val="0"/>
                      <w:marRight w:val="0"/>
                      <w:marTop w:val="0"/>
                      <w:marBottom w:val="0"/>
                      <w:divBdr>
                        <w:top w:val="none" w:sz="0" w:space="0" w:color="auto"/>
                        <w:left w:val="none" w:sz="0" w:space="0" w:color="auto"/>
                        <w:bottom w:val="none" w:sz="0" w:space="0" w:color="auto"/>
                        <w:right w:val="none" w:sz="0" w:space="0" w:color="auto"/>
                      </w:divBdr>
                      <w:divsChild>
                        <w:div w:id="1453591439">
                          <w:marLeft w:val="0"/>
                          <w:marRight w:val="0"/>
                          <w:marTop w:val="0"/>
                          <w:marBottom w:val="0"/>
                          <w:divBdr>
                            <w:top w:val="none" w:sz="0" w:space="0" w:color="auto"/>
                            <w:left w:val="none" w:sz="0" w:space="0" w:color="auto"/>
                            <w:bottom w:val="none" w:sz="0" w:space="0" w:color="auto"/>
                            <w:right w:val="none" w:sz="0" w:space="0" w:color="auto"/>
                          </w:divBdr>
                          <w:divsChild>
                            <w:div w:id="554851033">
                              <w:marLeft w:val="0"/>
                              <w:marRight w:val="0"/>
                              <w:marTop w:val="0"/>
                              <w:marBottom w:val="0"/>
                              <w:divBdr>
                                <w:top w:val="none" w:sz="0" w:space="0" w:color="auto"/>
                                <w:left w:val="none" w:sz="0" w:space="0" w:color="auto"/>
                                <w:bottom w:val="none" w:sz="0" w:space="0" w:color="auto"/>
                                <w:right w:val="none" w:sz="0" w:space="0" w:color="auto"/>
                              </w:divBdr>
                              <w:divsChild>
                                <w:div w:id="1180659470">
                                  <w:marLeft w:val="0"/>
                                  <w:marRight w:val="0"/>
                                  <w:marTop w:val="0"/>
                                  <w:marBottom w:val="0"/>
                                  <w:divBdr>
                                    <w:top w:val="none" w:sz="0" w:space="0" w:color="auto"/>
                                    <w:left w:val="none" w:sz="0" w:space="0" w:color="auto"/>
                                    <w:bottom w:val="none" w:sz="0" w:space="0" w:color="auto"/>
                                    <w:right w:val="none" w:sz="0" w:space="0" w:color="auto"/>
                                  </w:divBdr>
                                  <w:divsChild>
                                    <w:div w:id="756905587">
                                      <w:marLeft w:val="0"/>
                                      <w:marRight w:val="0"/>
                                      <w:marTop w:val="0"/>
                                      <w:marBottom w:val="0"/>
                                      <w:divBdr>
                                        <w:top w:val="none" w:sz="0" w:space="0" w:color="auto"/>
                                        <w:left w:val="none" w:sz="0" w:space="0" w:color="auto"/>
                                        <w:bottom w:val="none" w:sz="0" w:space="0" w:color="auto"/>
                                        <w:right w:val="none" w:sz="0" w:space="0" w:color="auto"/>
                                      </w:divBdr>
                                      <w:divsChild>
                                        <w:div w:id="1594699827">
                                          <w:marLeft w:val="0"/>
                                          <w:marRight w:val="0"/>
                                          <w:marTop w:val="0"/>
                                          <w:marBottom w:val="0"/>
                                          <w:divBdr>
                                            <w:top w:val="none" w:sz="0" w:space="0" w:color="auto"/>
                                            <w:left w:val="none" w:sz="0" w:space="0" w:color="auto"/>
                                            <w:bottom w:val="none" w:sz="0" w:space="0" w:color="auto"/>
                                            <w:right w:val="none" w:sz="0" w:space="0" w:color="auto"/>
                                          </w:divBdr>
                                          <w:divsChild>
                                            <w:div w:id="1273392438">
                                              <w:marLeft w:val="0"/>
                                              <w:marRight w:val="0"/>
                                              <w:marTop w:val="0"/>
                                              <w:marBottom w:val="0"/>
                                              <w:divBdr>
                                                <w:top w:val="none" w:sz="0" w:space="0" w:color="auto"/>
                                                <w:left w:val="none" w:sz="0" w:space="0" w:color="auto"/>
                                                <w:bottom w:val="none" w:sz="0" w:space="0" w:color="auto"/>
                                                <w:right w:val="none" w:sz="0" w:space="0" w:color="auto"/>
                                              </w:divBdr>
                                              <w:divsChild>
                                                <w:div w:id="705376885">
                                                  <w:marLeft w:val="0"/>
                                                  <w:marRight w:val="0"/>
                                                  <w:marTop w:val="0"/>
                                                  <w:marBottom w:val="0"/>
                                                  <w:divBdr>
                                                    <w:top w:val="none" w:sz="0" w:space="0" w:color="auto"/>
                                                    <w:left w:val="none" w:sz="0" w:space="0" w:color="auto"/>
                                                    <w:bottom w:val="none" w:sz="0" w:space="0" w:color="auto"/>
                                                    <w:right w:val="none" w:sz="0" w:space="0" w:color="auto"/>
                                                  </w:divBdr>
                                                  <w:divsChild>
                                                    <w:div w:id="20515181">
                                                      <w:marLeft w:val="0"/>
                                                      <w:marRight w:val="0"/>
                                                      <w:marTop w:val="0"/>
                                                      <w:marBottom w:val="0"/>
                                                      <w:divBdr>
                                                        <w:top w:val="none" w:sz="0" w:space="0" w:color="auto"/>
                                                        <w:left w:val="none" w:sz="0" w:space="0" w:color="auto"/>
                                                        <w:bottom w:val="none" w:sz="0" w:space="0" w:color="auto"/>
                                                        <w:right w:val="none" w:sz="0" w:space="0" w:color="auto"/>
                                                      </w:divBdr>
                                                      <w:divsChild>
                                                        <w:div w:id="80485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6399768">
          <w:marLeft w:val="0"/>
          <w:marRight w:val="0"/>
          <w:marTop w:val="0"/>
          <w:marBottom w:val="0"/>
          <w:divBdr>
            <w:top w:val="none" w:sz="0" w:space="0" w:color="auto"/>
            <w:left w:val="none" w:sz="0" w:space="0" w:color="auto"/>
            <w:bottom w:val="none" w:sz="0" w:space="0" w:color="auto"/>
            <w:right w:val="none" w:sz="0" w:space="0" w:color="auto"/>
          </w:divBdr>
          <w:divsChild>
            <w:div w:id="837574590">
              <w:marLeft w:val="0"/>
              <w:marRight w:val="0"/>
              <w:marTop w:val="0"/>
              <w:marBottom w:val="0"/>
              <w:divBdr>
                <w:top w:val="none" w:sz="0" w:space="0" w:color="auto"/>
                <w:left w:val="none" w:sz="0" w:space="0" w:color="auto"/>
                <w:bottom w:val="none" w:sz="0" w:space="0" w:color="auto"/>
                <w:right w:val="none" w:sz="0" w:space="0" w:color="auto"/>
              </w:divBdr>
              <w:divsChild>
                <w:div w:id="1545210839">
                  <w:marLeft w:val="0"/>
                  <w:marRight w:val="0"/>
                  <w:marTop w:val="0"/>
                  <w:marBottom w:val="0"/>
                  <w:divBdr>
                    <w:top w:val="none" w:sz="0" w:space="0" w:color="auto"/>
                    <w:left w:val="none" w:sz="0" w:space="0" w:color="auto"/>
                    <w:bottom w:val="none" w:sz="0" w:space="0" w:color="auto"/>
                    <w:right w:val="none" w:sz="0" w:space="0" w:color="auto"/>
                  </w:divBdr>
                  <w:divsChild>
                    <w:div w:id="1700886956">
                      <w:marLeft w:val="0"/>
                      <w:marRight w:val="0"/>
                      <w:marTop w:val="0"/>
                      <w:marBottom w:val="0"/>
                      <w:divBdr>
                        <w:top w:val="none" w:sz="0" w:space="0" w:color="auto"/>
                        <w:left w:val="none" w:sz="0" w:space="0" w:color="auto"/>
                        <w:bottom w:val="none" w:sz="0" w:space="0" w:color="auto"/>
                        <w:right w:val="none" w:sz="0" w:space="0" w:color="auto"/>
                      </w:divBdr>
                      <w:divsChild>
                        <w:div w:id="1088423302">
                          <w:marLeft w:val="0"/>
                          <w:marRight w:val="0"/>
                          <w:marTop w:val="0"/>
                          <w:marBottom w:val="0"/>
                          <w:divBdr>
                            <w:top w:val="none" w:sz="0" w:space="0" w:color="auto"/>
                            <w:left w:val="none" w:sz="0" w:space="0" w:color="auto"/>
                            <w:bottom w:val="none" w:sz="0" w:space="0" w:color="auto"/>
                            <w:right w:val="none" w:sz="0" w:space="0" w:color="auto"/>
                          </w:divBdr>
                          <w:divsChild>
                            <w:div w:id="199705469">
                              <w:marLeft w:val="0"/>
                              <w:marRight w:val="0"/>
                              <w:marTop w:val="0"/>
                              <w:marBottom w:val="0"/>
                              <w:divBdr>
                                <w:top w:val="none" w:sz="0" w:space="0" w:color="auto"/>
                                <w:left w:val="none" w:sz="0" w:space="0" w:color="auto"/>
                                <w:bottom w:val="none" w:sz="0" w:space="0" w:color="auto"/>
                                <w:right w:val="none" w:sz="0" w:space="0" w:color="auto"/>
                              </w:divBdr>
                              <w:divsChild>
                                <w:div w:id="791438253">
                                  <w:marLeft w:val="0"/>
                                  <w:marRight w:val="0"/>
                                  <w:marTop w:val="0"/>
                                  <w:marBottom w:val="0"/>
                                  <w:divBdr>
                                    <w:top w:val="none" w:sz="0" w:space="0" w:color="auto"/>
                                    <w:left w:val="none" w:sz="0" w:space="0" w:color="auto"/>
                                    <w:bottom w:val="none" w:sz="0" w:space="0" w:color="auto"/>
                                    <w:right w:val="none" w:sz="0" w:space="0" w:color="auto"/>
                                  </w:divBdr>
                                  <w:divsChild>
                                    <w:div w:id="509758687">
                                      <w:marLeft w:val="0"/>
                                      <w:marRight w:val="0"/>
                                      <w:marTop w:val="0"/>
                                      <w:marBottom w:val="0"/>
                                      <w:divBdr>
                                        <w:top w:val="none" w:sz="0" w:space="0" w:color="auto"/>
                                        <w:left w:val="none" w:sz="0" w:space="0" w:color="auto"/>
                                        <w:bottom w:val="none" w:sz="0" w:space="0" w:color="auto"/>
                                        <w:right w:val="none" w:sz="0" w:space="0" w:color="auto"/>
                                      </w:divBdr>
                                      <w:divsChild>
                                        <w:div w:id="1704133356">
                                          <w:marLeft w:val="0"/>
                                          <w:marRight w:val="0"/>
                                          <w:marTop w:val="0"/>
                                          <w:marBottom w:val="0"/>
                                          <w:divBdr>
                                            <w:top w:val="none" w:sz="0" w:space="0" w:color="auto"/>
                                            <w:left w:val="none" w:sz="0" w:space="0" w:color="auto"/>
                                            <w:bottom w:val="none" w:sz="0" w:space="0" w:color="auto"/>
                                            <w:right w:val="none" w:sz="0" w:space="0" w:color="auto"/>
                                          </w:divBdr>
                                          <w:divsChild>
                                            <w:div w:id="143207800">
                                              <w:marLeft w:val="0"/>
                                              <w:marRight w:val="0"/>
                                              <w:marTop w:val="0"/>
                                              <w:marBottom w:val="0"/>
                                              <w:divBdr>
                                                <w:top w:val="none" w:sz="0" w:space="0" w:color="auto"/>
                                                <w:left w:val="none" w:sz="0" w:space="0" w:color="auto"/>
                                                <w:bottom w:val="none" w:sz="0" w:space="0" w:color="auto"/>
                                                <w:right w:val="none" w:sz="0" w:space="0" w:color="auto"/>
                                              </w:divBdr>
                                              <w:divsChild>
                                                <w:div w:id="1038437488">
                                                  <w:marLeft w:val="0"/>
                                                  <w:marRight w:val="0"/>
                                                  <w:marTop w:val="0"/>
                                                  <w:marBottom w:val="0"/>
                                                  <w:divBdr>
                                                    <w:top w:val="none" w:sz="0" w:space="0" w:color="auto"/>
                                                    <w:left w:val="none" w:sz="0" w:space="0" w:color="auto"/>
                                                    <w:bottom w:val="none" w:sz="0" w:space="0" w:color="auto"/>
                                                    <w:right w:val="none" w:sz="0" w:space="0" w:color="auto"/>
                                                  </w:divBdr>
                                                  <w:divsChild>
                                                    <w:div w:id="1091849867">
                                                      <w:marLeft w:val="0"/>
                                                      <w:marRight w:val="0"/>
                                                      <w:marTop w:val="0"/>
                                                      <w:marBottom w:val="0"/>
                                                      <w:divBdr>
                                                        <w:top w:val="none" w:sz="0" w:space="0" w:color="auto"/>
                                                        <w:left w:val="none" w:sz="0" w:space="0" w:color="auto"/>
                                                        <w:bottom w:val="none" w:sz="0" w:space="0" w:color="auto"/>
                                                        <w:right w:val="none" w:sz="0" w:space="0" w:color="auto"/>
                                                      </w:divBdr>
                                                      <w:divsChild>
                                                        <w:div w:id="84883765">
                                                          <w:marLeft w:val="0"/>
                                                          <w:marRight w:val="0"/>
                                                          <w:marTop w:val="0"/>
                                                          <w:marBottom w:val="0"/>
                                                          <w:divBdr>
                                                            <w:top w:val="none" w:sz="0" w:space="0" w:color="auto"/>
                                                            <w:left w:val="none" w:sz="0" w:space="0" w:color="auto"/>
                                                            <w:bottom w:val="none" w:sz="0" w:space="0" w:color="auto"/>
                                                            <w:right w:val="none" w:sz="0" w:space="0" w:color="auto"/>
                                                          </w:divBdr>
                                                          <w:divsChild>
                                                            <w:div w:id="40750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8745594">
          <w:marLeft w:val="0"/>
          <w:marRight w:val="0"/>
          <w:marTop w:val="0"/>
          <w:marBottom w:val="0"/>
          <w:divBdr>
            <w:top w:val="none" w:sz="0" w:space="0" w:color="auto"/>
            <w:left w:val="none" w:sz="0" w:space="0" w:color="auto"/>
            <w:bottom w:val="none" w:sz="0" w:space="0" w:color="auto"/>
            <w:right w:val="none" w:sz="0" w:space="0" w:color="auto"/>
          </w:divBdr>
          <w:divsChild>
            <w:div w:id="1835491694">
              <w:marLeft w:val="0"/>
              <w:marRight w:val="0"/>
              <w:marTop w:val="0"/>
              <w:marBottom w:val="0"/>
              <w:divBdr>
                <w:top w:val="none" w:sz="0" w:space="0" w:color="auto"/>
                <w:left w:val="none" w:sz="0" w:space="0" w:color="auto"/>
                <w:bottom w:val="none" w:sz="0" w:space="0" w:color="auto"/>
                <w:right w:val="none" w:sz="0" w:space="0" w:color="auto"/>
              </w:divBdr>
              <w:divsChild>
                <w:div w:id="1721787081">
                  <w:marLeft w:val="0"/>
                  <w:marRight w:val="0"/>
                  <w:marTop w:val="0"/>
                  <w:marBottom w:val="0"/>
                  <w:divBdr>
                    <w:top w:val="none" w:sz="0" w:space="0" w:color="auto"/>
                    <w:left w:val="none" w:sz="0" w:space="0" w:color="auto"/>
                    <w:bottom w:val="none" w:sz="0" w:space="0" w:color="auto"/>
                    <w:right w:val="none" w:sz="0" w:space="0" w:color="auto"/>
                  </w:divBdr>
                  <w:divsChild>
                    <w:div w:id="823159411">
                      <w:marLeft w:val="0"/>
                      <w:marRight w:val="0"/>
                      <w:marTop w:val="0"/>
                      <w:marBottom w:val="0"/>
                      <w:divBdr>
                        <w:top w:val="none" w:sz="0" w:space="0" w:color="auto"/>
                        <w:left w:val="none" w:sz="0" w:space="0" w:color="auto"/>
                        <w:bottom w:val="none" w:sz="0" w:space="0" w:color="auto"/>
                        <w:right w:val="none" w:sz="0" w:space="0" w:color="auto"/>
                      </w:divBdr>
                      <w:divsChild>
                        <w:div w:id="633486868">
                          <w:marLeft w:val="0"/>
                          <w:marRight w:val="0"/>
                          <w:marTop w:val="0"/>
                          <w:marBottom w:val="0"/>
                          <w:divBdr>
                            <w:top w:val="none" w:sz="0" w:space="0" w:color="auto"/>
                            <w:left w:val="none" w:sz="0" w:space="0" w:color="auto"/>
                            <w:bottom w:val="none" w:sz="0" w:space="0" w:color="auto"/>
                            <w:right w:val="none" w:sz="0" w:space="0" w:color="auto"/>
                          </w:divBdr>
                          <w:divsChild>
                            <w:div w:id="274413072">
                              <w:marLeft w:val="0"/>
                              <w:marRight w:val="0"/>
                              <w:marTop w:val="0"/>
                              <w:marBottom w:val="0"/>
                              <w:divBdr>
                                <w:top w:val="none" w:sz="0" w:space="0" w:color="auto"/>
                                <w:left w:val="none" w:sz="0" w:space="0" w:color="auto"/>
                                <w:bottom w:val="none" w:sz="0" w:space="0" w:color="auto"/>
                                <w:right w:val="none" w:sz="0" w:space="0" w:color="auto"/>
                              </w:divBdr>
                              <w:divsChild>
                                <w:div w:id="1718241572">
                                  <w:marLeft w:val="0"/>
                                  <w:marRight w:val="0"/>
                                  <w:marTop w:val="0"/>
                                  <w:marBottom w:val="0"/>
                                  <w:divBdr>
                                    <w:top w:val="none" w:sz="0" w:space="0" w:color="auto"/>
                                    <w:left w:val="none" w:sz="0" w:space="0" w:color="auto"/>
                                    <w:bottom w:val="none" w:sz="0" w:space="0" w:color="auto"/>
                                    <w:right w:val="none" w:sz="0" w:space="0" w:color="auto"/>
                                  </w:divBdr>
                                  <w:divsChild>
                                    <w:div w:id="196043879">
                                      <w:marLeft w:val="0"/>
                                      <w:marRight w:val="0"/>
                                      <w:marTop w:val="0"/>
                                      <w:marBottom w:val="0"/>
                                      <w:divBdr>
                                        <w:top w:val="none" w:sz="0" w:space="0" w:color="auto"/>
                                        <w:left w:val="none" w:sz="0" w:space="0" w:color="auto"/>
                                        <w:bottom w:val="none" w:sz="0" w:space="0" w:color="auto"/>
                                        <w:right w:val="none" w:sz="0" w:space="0" w:color="auto"/>
                                      </w:divBdr>
                                      <w:divsChild>
                                        <w:div w:id="717238275">
                                          <w:marLeft w:val="0"/>
                                          <w:marRight w:val="0"/>
                                          <w:marTop w:val="0"/>
                                          <w:marBottom w:val="0"/>
                                          <w:divBdr>
                                            <w:top w:val="none" w:sz="0" w:space="0" w:color="auto"/>
                                            <w:left w:val="none" w:sz="0" w:space="0" w:color="auto"/>
                                            <w:bottom w:val="none" w:sz="0" w:space="0" w:color="auto"/>
                                            <w:right w:val="none" w:sz="0" w:space="0" w:color="auto"/>
                                          </w:divBdr>
                                          <w:divsChild>
                                            <w:div w:id="1623146408">
                                              <w:marLeft w:val="0"/>
                                              <w:marRight w:val="0"/>
                                              <w:marTop w:val="0"/>
                                              <w:marBottom w:val="0"/>
                                              <w:divBdr>
                                                <w:top w:val="none" w:sz="0" w:space="0" w:color="auto"/>
                                                <w:left w:val="none" w:sz="0" w:space="0" w:color="auto"/>
                                                <w:bottom w:val="none" w:sz="0" w:space="0" w:color="auto"/>
                                                <w:right w:val="none" w:sz="0" w:space="0" w:color="auto"/>
                                              </w:divBdr>
                                              <w:divsChild>
                                                <w:div w:id="734426029">
                                                  <w:marLeft w:val="0"/>
                                                  <w:marRight w:val="0"/>
                                                  <w:marTop w:val="0"/>
                                                  <w:marBottom w:val="0"/>
                                                  <w:divBdr>
                                                    <w:top w:val="none" w:sz="0" w:space="0" w:color="auto"/>
                                                    <w:left w:val="none" w:sz="0" w:space="0" w:color="auto"/>
                                                    <w:bottom w:val="none" w:sz="0" w:space="0" w:color="auto"/>
                                                    <w:right w:val="none" w:sz="0" w:space="0" w:color="auto"/>
                                                  </w:divBdr>
                                                  <w:divsChild>
                                                    <w:div w:id="1209761785">
                                                      <w:marLeft w:val="0"/>
                                                      <w:marRight w:val="0"/>
                                                      <w:marTop w:val="0"/>
                                                      <w:marBottom w:val="0"/>
                                                      <w:divBdr>
                                                        <w:top w:val="none" w:sz="0" w:space="0" w:color="auto"/>
                                                        <w:left w:val="none" w:sz="0" w:space="0" w:color="auto"/>
                                                        <w:bottom w:val="none" w:sz="0" w:space="0" w:color="auto"/>
                                                        <w:right w:val="none" w:sz="0" w:space="0" w:color="auto"/>
                                                      </w:divBdr>
                                                      <w:divsChild>
                                                        <w:div w:id="133602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5822140">
          <w:marLeft w:val="0"/>
          <w:marRight w:val="0"/>
          <w:marTop w:val="0"/>
          <w:marBottom w:val="0"/>
          <w:divBdr>
            <w:top w:val="none" w:sz="0" w:space="0" w:color="auto"/>
            <w:left w:val="none" w:sz="0" w:space="0" w:color="auto"/>
            <w:bottom w:val="none" w:sz="0" w:space="0" w:color="auto"/>
            <w:right w:val="none" w:sz="0" w:space="0" w:color="auto"/>
          </w:divBdr>
          <w:divsChild>
            <w:div w:id="915476840">
              <w:marLeft w:val="0"/>
              <w:marRight w:val="0"/>
              <w:marTop w:val="0"/>
              <w:marBottom w:val="0"/>
              <w:divBdr>
                <w:top w:val="none" w:sz="0" w:space="0" w:color="auto"/>
                <w:left w:val="none" w:sz="0" w:space="0" w:color="auto"/>
                <w:bottom w:val="none" w:sz="0" w:space="0" w:color="auto"/>
                <w:right w:val="none" w:sz="0" w:space="0" w:color="auto"/>
              </w:divBdr>
              <w:divsChild>
                <w:div w:id="210383927">
                  <w:marLeft w:val="0"/>
                  <w:marRight w:val="0"/>
                  <w:marTop w:val="0"/>
                  <w:marBottom w:val="0"/>
                  <w:divBdr>
                    <w:top w:val="none" w:sz="0" w:space="0" w:color="auto"/>
                    <w:left w:val="none" w:sz="0" w:space="0" w:color="auto"/>
                    <w:bottom w:val="none" w:sz="0" w:space="0" w:color="auto"/>
                    <w:right w:val="none" w:sz="0" w:space="0" w:color="auto"/>
                  </w:divBdr>
                  <w:divsChild>
                    <w:div w:id="1438987728">
                      <w:marLeft w:val="0"/>
                      <w:marRight w:val="0"/>
                      <w:marTop w:val="0"/>
                      <w:marBottom w:val="0"/>
                      <w:divBdr>
                        <w:top w:val="none" w:sz="0" w:space="0" w:color="auto"/>
                        <w:left w:val="none" w:sz="0" w:space="0" w:color="auto"/>
                        <w:bottom w:val="none" w:sz="0" w:space="0" w:color="auto"/>
                        <w:right w:val="none" w:sz="0" w:space="0" w:color="auto"/>
                      </w:divBdr>
                      <w:divsChild>
                        <w:div w:id="161438975">
                          <w:marLeft w:val="0"/>
                          <w:marRight w:val="0"/>
                          <w:marTop w:val="0"/>
                          <w:marBottom w:val="0"/>
                          <w:divBdr>
                            <w:top w:val="none" w:sz="0" w:space="0" w:color="auto"/>
                            <w:left w:val="none" w:sz="0" w:space="0" w:color="auto"/>
                            <w:bottom w:val="none" w:sz="0" w:space="0" w:color="auto"/>
                            <w:right w:val="none" w:sz="0" w:space="0" w:color="auto"/>
                          </w:divBdr>
                          <w:divsChild>
                            <w:div w:id="7488353">
                              <w:marLeft w:val="0"/>
                              <w:marRight w:val="0"/>
                              <w:marTop w:val="0"/>
                              <w:marBottom w:val="0"/>
                              <w:divBdr>
                                <w:top w:val="none" w:sz="0" w:space="0" w:color="auto"/>
                                <w:left w:val="none" w:sz="0" w:space="0" w:color="auto"/>
                                <w:bottom w:val="none" w:sz="0" w:space="0" w:color="auto"/>
                                <w:right w:val="none" w:sz="0" w:space="0" w:color="auto"/>
                              </w:divBdr>
                              <w:divsChild>
                                <w:div w:id="29964809">
                                  <w:marLeft w:val="0"/>
                                  <w:marRight w:val="0"/>
                                  <w:marTop w:val="0"/>
                                  <w:marBottom w:val="0"/>
                                  <w:divBdr>
                                    <w:top w:val="none" w:sz="0" w:space="0" w:color="auto"/>
                                    <w:left w:val="none" w:sz="0" w:space="0" w:color="auto"/>
                                    <w:bottom w:val="none" w:sz="0" w:space="0" w:color="auto"/>
                                    <w:right w:val="none" w:sz="0" w:space="0" w:color="auto"/>
                                  </w:divBdr>
                                  <w:divsChild>
                                    <w:div w:id="1376463271">
                                      <w:marLeft w:val="0"/>
                                      <w:marRight w:val="0"/>
                                      <w:marTop w:val="0"/>
                                      <w:marBottom w:val="0"/>
                                      <w:divBdr>
                                        <w:top w:val="none" w:sz="0" w:space="0" w:color="auto"/>
                                        <w:left w:val="none" w:sz="0" w:space="0" w:color="auto"/>
                                        <w:bottom w:val="none" w:sz="0" w:space="0" w:color="auto"/>
                                        <w:right w:val="none" w:sz="0" w:space="0" w:color="auto"/>
                                      </w:divBdr>
                                      <w:divsChild>
                                        <w:div w:id="1100372220">
                                          <w:marLeft w:val="0"/>
                                          <w:marRight w:val="0"/>
                                          <w:marTop w:val="0"/>
                                          <w:marBottom w:val="0"/>
                                          <w:divBdr>
                                            <w:top w:val="none" w:sz="0" w:space="0" w:color="auto"/>
                                            <w:left w:val="none" w:sz="0" w:space="0" w:color="auto"/>
                                            <w:bottom w:val="none" w:sz="0" w:space="0" w:color="auto"/>
                                            <w:right w:val="none" w:sz="0" w:space="0" w:color="auto"/>
                                          </w:divBdr>
                                          <w:divsChild>
                                            <w:div w:id="721253573">
                                              <w:marLeft w:val="0"/>
                                              <w:marRight w:val="0"/>
                                              <w:marTop w:val="0"/>
                                              <w:marBottom w:val="0"/>
                                              <w:divBdr>
                                                <w:top w:val="none" w:sz="0" w:space="0" w:color="auto"/>
                                                <w:left w:val="none" w:sz="0" w:space="0" w:color="auto"/>
                                                <w:bottom w:val="none" w:sz="0" w:space="0" w:color="auto"/>
                                                <w:right w:val="none" w:sz="0" w:space="0" w:color="auto"/>
                                              </w:divBdr>
                                              <w:divsChild>
                                                <w:div w:id="1497262869">
                                                  <w:marLeft w:val="0"/>
                                                  <w:marRight w:val="0"/>
                                                  <w:marTop w:val="0"/>
                                                  <w:marBottom w:val="0"/>
                                                  <w:divBdr>
                                                    <w:top w:val="none" w:sz="0" w:space="0" w:color="auto"/>
                                                    <w:left w:val="none" w:sz="0" w:space="0" w:color="auto"/>
                                                    <w:bottom w:val="none" w:sz="0" w:space="0" w:color="auto"/>
                                                    <w:right w:val="none" w:sz="0" w:space="0" w:color="auto"/>
                                                  </w:divBdr>
                                                  <w:divsChild>
                                                    <w:div w:id="1001155877">
                                                      <w:marLeft w:val="0"/>
                                                      <w:marRight w:val="0"/>
                                                      <w:marTop w:val="0"/>
                                                      <w:marBottom w:val="0"/>
                                                      <w:divBdr>
                                                        <w:top w:val="none" w:sz="0" w:space="0" w:color="auto"/>
                                                        <w:left w:val="none" w:sz="0" w:space="0" w:color="auto"/>
                                                        <w:bottom w:val="none" w:sz="0" w:space="0" w:color="auto"/>
                                                        <w:right w:val="none" w:sz="0" w:space="0" w:color="auto"/>
                                                      </w:divBdr>
                                                      <w:divsChild>
                                                        <w:div w:id="1121611545">
                                                          <w:marLeft w:val="0"/>
                                                          <w:marRight w:val="0"/>
                                                          <w:marTop w:val="0"/>
                                                          <w:marBottom w:val="0"/>
                                                          <w:divBdr>
                                                            <w:top w:val="none" w:sz="0" w:space="0" w:color="auto"/>
                                                            <w:left w:val="none" w:sz="0" w:space="0" w:color="auto"/>
                                                            <w:bottom w:val="none" w:sz="0" w:space="0" w:color="auto"/>
                                                            <w:right w:val="none" w:sz="0" w:space="0" w:color="auto"/>
                                                          </w:divBdr>
                                                          <w:divsChild>
                                                            <w:div w:id="543182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600296">
          <w:marLeft w:val="0"/>
          <w:marRight w:val="0"/>
          <w:marTop w:val="0"/>
          <w:marBottom w:val="0"/>
          <w:divBdr>
            <w:top w:val="none" w:sz="0" w:space="0" w:color="auto"/>
            <w:left w:val="none" w:sz="0" w:space="0" w:color="auto"/>
            <w:bottom w:val="none" w:sz="0" w:space="0" w:color="auto"/>
            <w:right w:val="none" w:sz="0" w:space="0" w:color="auto"/>
          </w:divBdr>
          <w:divsChild>
            <w:div w:id="695427402">
              <w:marLeft w:val="0"/>
              <w:marRight w:val="0"/>
              <w:marTop w:val="0"/>
              <w:marBottom w:val="0"/>
              <w:divBdr>
                <w:top w:val="none" w:sz="0" w:space="0" w:color="auto"/>
                <w:left w:val="none" w:sz="0" w:space="0" w:color="auto"/>
                <w:bottom w:val="none" w:sz="0" w:space="0" w:color="auto"/>
                <w:right w:val="none" w:sz="0" w:space="0" w:color="auto"/>
              </w:divBdr>
              <w:divsChild>
                <w:div w:id="364209293">
                  <w:marLeft w:val="0"/>
                  <w:marRight w:val="0"/>
                  <w:marTop w:val="0"/>
                  <w:marBottom w:val="0"/>
                  <w:divBdr>
                    <w:top w:val="none" w:sz="0" w:space="0" w:color="auto"/>
                    <w:left w:val="none" w:sz="0" w:space="0" w:color="auto"/>
                    <w:bottom w:val="none" w:sz="0" w:space="0" w:color="auto"/>
                    <w:right w:val="none" w:sz="0" w:space="0" w:color="auto"/>
                  </w:divBdr>
                  <w:divsChild>
                    <w:div w:id="1140078089">
                      <w:marLeft w:val="0"/>
                      <w:marRight w:val="0"/>
                      <w:marTop w:val="0"/>
                      <w:marBottom w:val="0"/>
                      <w:divBdr>
                        <w:top w:val="none" w:sz="0" w:space="0" w:color="auto"/>
                        <w:left w:val="none" w:sz="0" w:space="0" w:color="auto"/>
                        <w:bottom w:val="none" w:sz="0" w:space="0" w:color="auto"/>
                        <w:right w:val="none" w:sz="0" w:space="0" w:color="auto"/>
                      </w:divBdr>
                      <w:divsChild>
                        <w:div w:id="828255974">
                          <w:marLeft w:val="0"/>
                          <w:marRight w:val="0"/>
                          <w:marTop w:val="0"/>
                          <w:marBottom w:val="0"/>
                          <w:divBdr>
                            <w:top w:val="none" w:sz="0" w:space="0" w:color="auto"/>
                            <w:left w:val="none" w:sz="0" w:space="0" w:color="auto"/>
                            <w:bottom w:val="none" w:sz="0" w:space="0" w:color="auto"/>
                            <w:right w:val="none" w:sz="0" w:space="0" w:color="auto"/>
                          </w:divBdr>
                          <w:divsChild>
                            <w:div w:id="1639217622">
                              <w:marLeft w:val="0"/>
                              <w:marRight w:val="0"/>
                              <w:marTop w:val="0"/>
                              <w:marBottom w:val="0"/>
                              <w:divBdr>
                                <w:top w:val="none" w:sz="0" w:space="0" w:color="auto"/>
                                <w:left w:val="none" w:sz="0" w:space="0" w:color="auto"/>
                                <w:bottom w:val="none" w:sz="0" w:space="0" w:color="auto"/>
                                <w:right w:val="none" w:sz="0" w:space="0" w:color="auto"/>
                              </w:divBdr>
                              <w:divsChild>
                                <w:div w:id="2132479436">
                                  <w:marLeft w:val="0"/>
                                  <w:marRight w:val="0"/>
                                  <w:marTop w:val="0"/>
                                  <w:marBottom w:val="0"/>
                                  <w:divBdr>
                                    <w:top w:val="none" w:sz="0" w:space="0" w:color="auto"/>
                                    <w:left w:val="none" w:sz="0" w:space="0" w:color="auto"/>
                                    <w:bottom w:val="none" w:sz="0" w:space="0" w:color="auto"/>
                                    <w:right w:val="none" w:sz="0" w:space="0" w:color="auto"/>
                                  </w:divBdr>
                                  <w:divsChild>
                                    <w:div w:id="1118065683">
                                      <w:marLeft w:val="0"/>
                                      <w:marRight w:val="0"/>
                                      <w:marTop w:val="0"/>
                                      <w:marBottom w:val="0"/>
                                      <w:divBdr>
                                        <w:top w:val="none" w:sz="0" w:space="0" w:color="auto"/>
                                        <w:left w:val="none" w:sz="0" w:space="0" w:color="auto"/>
                                        <w:bottom w:val="none" w:sz="0" w:space="0" w:color="auto"/>
                                        <w:right w:val="none" w:sz="0" w:space="0" w:color="auto"/>
                                      </w:divBdr>
                                      <w:divsChild>
                                        <w:div w:id="1519923916">
                                          <w:marLeft w:val="0"/>
                                          <w:marRight w:val="0"/>
                                          <w:marTop w:val="0"/>
                                          <w:marBottom w:val="0"/>
                                          <w:divBdr>
                                            <w:top w:val="none" w:sz="0" w:space="0" w:color="auto"/>
                                            <w:left w:val="none" w:sz="0" w:space="0" w:color="auto"/>
                                            <w:bottom w:val="none" w:sz="0" w:space="0" w:color="auto"/>
                                            <w:right w:val="none" w:sz="0" w:space="0" w:color="auto"/>
                                          </w:divBdr>
                                          <w:divsChild>
                                            <w:div w:id="531962500">
                                              <w:marLeft w:val="0"/>
                                              <w:marRight w:val="0"/>
                                              <w:marTop w:val="0"/>
                                              <w:marBottom w:val="0"/>
                                              <w:divBdr>
                                                <w:top w:val="none" w:sz="0" w:space="0" w:color="auto"/>
                                                <w:left w:val="none" w:sz="0" w:space="0" w:color="auto"/>
                                                <w:bottom w:val="none" w:sz="0" w:space="0" w:color="auto"/>
                                                <w:right w:val="none" w:sz="0" w:space="0" w:color="auto"/>
                                              </w:divBdr>
                                              <w:divsChild>
                                                <w:div w:id="353072354">
                                                  <w:marLeft w:val="0"/>
                                                  <w:marRight w:val="0"/>
                                                  <w:marTop w:val="0"/>
                                                  <w:marBottom w:val="0"/>
                                                  <w:divBdr>
                                                    <w:top w:val="none" w:sz="0" w:space="0" w:color="auto"/>
                                                    <w:left w:val="none" w:sz="0" w:space="0" w:color="auto"/>
                                                    <w:bottom w:val="none" w:sz="0" w:space="0" w:color="auto"/>
                                                    <w:right w:val="none" w:sz="0" w:space="0" w:color="auto"/>
                                                  </w:divBdr>
                                                  <w:divsChild>
                                                    <w:div w:id="15233960">
                                                      <w:marLeft w:val="0"/>
                                                      <w:marRight w:val="0"/>
                                                      <w:marTop w:val="0"/>
                                                      <w:marBottom w:val="0"/>
                                                      <w:divBdr>
                                                        <w:top w:val="none" w:sz="0" w:space="0" w:color="auto"/>
                                                        <w:left w:val="none" w:sz="0" w:space="0" w:color="auto"/>
                                                        <w:bottom w:val="none" w:sz="0" w:space="0" w:color="auto"/>
                                                        <w:right w:val="none" w:sz="0" w:space="0" w:color="auto"/>
                                                      </w:divBdr>
                                                      <w:divsChild>
                                                        <w:div w:id="156637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7669947">
          <w:marLeft w:val="0"/>
          <w:marRight w:val="0"/>
          <w:marTop w:val="0"/>
          <w:marBottom w:val="0"/>
          <w:divBdr>
            <w:top w:val="none" w:sz="0" w:space="0" w:color="auto"/>
            <w:left w:val="none" w:sz="0" w:space="0" w:color="auto"/>
            <w:bottom w:val="none" w:sz="0" w:space="0" w:color="auto"/>
            <w:right w:val="none" w:sz="0" w:space="0" w:color="auto"/>
          </w:divBdr>
          <w:divsChild>
            <w:div w:id="446122631">
              <w:marLeft w:val="0"/>
              <w:marRight w:val="0"/>
              <w:marTop w:val="0"/>
              <w:marBottom w:val="0"/>
              <w:divBdr>
                <w:top w:val="none" w:sz="0" w:space="0" w:color="auto"/>
                <w:left w:val="none" w:sz="0" w:space="0" w:color="auto"/>
                <w:bottom w:val="none" w:sz="0" w:space="0" w:color="auto"/>
                <w:right w:val="none" w:sz="0" w:space="0" w:color="auto"/>
              </w:divBdr>
              <w:divsChild>
                <w:div w:id="1423067735">
                  <w:marLeft w:val="0"/>
                  <w:marRight w:val="0"/>
                  <w:marTop w:val="0"/>
                  <w:marBottom w:val="0"/>
                  <w:divBdr>
                    <w:top w:val="none" w:sz="0" w:space="0" w:color="auto"/>
                    <w:left w:val="none" w:sz="0" w:space="0" w:color="auto"/>
                    <w:bottom w:val="none" w:sz="0" w:space="0" w:color="auto"/>
                    <w:right w:val="none" w:sz="0" w:space="0" w:color="auto"/>
                  </w:divBdr>
                  <w:divsChild>
                    <w:div w:id="1813710791">
                      <w:marLeft w:val="0"/>
                      <w:marRight w:val="0"/>
                      <w:marTop w:val="0"/>
                      <w:marBottom w:val="0"/>
                      <w:divBdr>
                        <w:top w:val="none" w:sz="0" w:space="0" w:color="auto"/>
                        <w:left w:val="none" w:sz="0" w:space="0" w:color="auto"/>
                        <w:bottom w:val="none" w:sz="0" w:space="0" w:color="auto"/>
                        <w:right w:val="none" w:sz="0" w:space="0" w:color="auto"/>
                      </w:divBdr>
                      <w:divsChild>
                        <w:div w:id="1195145944">
                          <w:marLeft w:val="0"/>
                          <w:marRight w:val="0"/>
                          <w:marTop w:val="0"/>
                          <w:marBottom w:val="0"/>
                          <w:divBdr>
                            <w:top w:val="none" w:sz="0" w:space="0" w:color="auto"/>
                            <w:left w:val="none" w:sz="0" w:space="0" w:color="auto"/>
                            <w:bottom w:val="none" w:sz="0" w:space="0" w:color="auto"/>
                            <w:right w:val="none" w:sz="0" w:space="0" w:color="auto"/>
                          </w:divBdr>
                          <w:divsChild>
                            <w:div w:id="1775250250">
                              <w:marLeft w:val="0"/>
                              <w:marRight w:val="0"/>
                              <w:marTop w:val="0"/>
                              <w:marBottom w:val="0"/>
                              <w:divBdr>
                                <w:top w:val="none" w:sz="0" w:space="0" w:color="auto"/>
                                <w:left w:val="none" w:sz="0" w:space="0" w:color="auto"/>
                                <w:bottom w:val="none" w:sz="0" w:space="0" w:color="auto"/>
                                <w:right w:val="none" w:sz="0" w:space="0" w:color="auto"/>
                              </w:divBdr>
                              <w:divsChild>
                                <w:div w:id="540633588">
                                  <w:marLeft w:val="0"/>
                                  <w:marRight w:val="0"/>
                                  <w:marTop w:val="0"/>
                                  <w:marBottom w:val="0"/>
                                  <w:divBdr>
                                    <w:top w:val="none" w:sz="0" w:space="0" w:color="auto"/>
                                    <w:left w:val="none" w:sz="0" w:space="0" w:color="auto"/>
                                    <w:bottom w:val="none" w:sz="0" w:space="0" w:color="auto"/>
                                    <w:right w:val="none" w:sz="0" w:space="0" w:color="auto"/>
                                  </w:divBdr>
                                  <w:divsChild>
                                    <w:div w:id="1336879765">
                                      <w:marLeft w:val="0"/>
                                      <w:marRight w:val="0"/>
                                      <w:marTop w:val="0"/>
                                      <w:marBottom w:val="0"/>
                                      <w:divBdr>
                                        <w:top w:val="none" w:sz="0" w:space="0" w:color="auto"/>
                                        <w:left w:val="none" w:sz="0" w:space="0" w:color="auto"/>
                                        <w:bottom w:val="none" w:sz="0" w:space="0" w:color="auto"/>
                                        <w:right w:val="none" w:sz="0" w:space="0" w:color="auto"/>
                                      </w:divBdr>
                                      <w:divsChild>
                                        <w:div w:id="307788911">
                                          <w:marLeft w:val="0"/>
                                          <w:marRight w:val="0"/>
                                          <w:marTop w:val="0"/>
                                          <w:marBottom w:val="0"/>
                                          <w:divBdr>
                                            <w:top w:val="none" w:sz="0" w:space="0" w:color="auto"/>
                                            <w:left w:val="none" w:sz="0" w:space="0" w:color="auto"/>
                                            <w:bottom w:val="none" w:sz="0" w:space="0" w:color="auto"/>
                                            <w:right w:val="none" w:sz="0" w:space="0" w:color="auto"/>
                                          </w:divBdr>
                                          <w:divsChild>
                                            <w:div w:id="2071465512">
                                              <w:marLeft w:val="0"/>
                                              <w:marRight w:val="0"/>
                                              <w:marTop w:val="0"/>
                                              <w:marBottom w:val="0"/>
                                              <w:divBdr>
                                                <w:top w:val="none" w:sz="0" w:space="0" w:color="auto"/>
                                                <w:left w:val="none" w:sz="0" w:space="0" w:color="auto"/>
                                                <w:bottom w:val="none" w:sz="0" w:space="0" w:color="auto"/>
                                                <w:right w:val="none" w:sz="0" w:space="0" w:color="auto"/>
                                              </w:divBdr>
                                              <w:divsChild>
                                                <w:div w:id="257980724">
                                                  <w:marLeft w:val="0"/>
                                                  <w:marRight w:val="0"/>
                                                  <w:marTop w:val="0"/>
                                                  <w:marBottom w:val="0"/>
                                                  <w:divBdr>
                                                    <w:top w:val="none" w:sz="0" w:space="0" w:color="auto"/>
                                                    <w:left w:val="none" w:sz="0" w:space="0" w:color="auto"/>
                                                    <w:bottom w:val="none" w:sz="0" w:space="0" w:color="auto"/>
                                                    <w:right w:val="none" w:sz="0" w:space="0" w:color="auto"/>
                                                  </w:divBdr>
                                                  <w:divsChild>
                                                    <w:div w:id="1139491825">
                                                      <w:marLeft w:val="0"/>
                                                      <w:marRight w:val="0"/>
                                                      <w:marTop w:val="0"/>
                                                      <w:marBottom w:val="0"/>
                                                      <w:divBdr>
                                                        <w:top w:val="none" w:sz="0" w:space="0" w:color="auto"/>
                                                        <w:left w:val="none" w:sz="0" w:space="0" w:color="auto"/>
                                                        <w:bottom w:val="none" w:sz="0" w:space="0" w:color="auto"/>
                                                        <w:right w:val="none" w:sz="0" w:space="0" w:color="auto"/>
                                                      </w:divBdr>
                                                      <w:divsChild>
                                                        <w:div w:id="1673534194">
                                                          <w:marLeft w:val="0"/>
                                                          <w:marRight w:val="0"/>
                                                          <w:marTop w:val="0"/>
                                                          <w:marBottom w:val="0"/>
                                                          <w:divBdr>
                                                            <w:top w:val="none" w:sz="0" w:space="0" w:color="auto"/>
                                                            <w:left w:val="none" w:sz="0" w:space="0" w:color="auto"/>
                                                            <w:bottom w:val="none" w:sz="0" w:space="0" w:color="auto"/>
                                                            <w:right w:val="none" w:sz="0" w:space="0" w:color="auto"/>
                                                          </w:divBdr>
                                                          <w:divsChild>
                                                            <w:div w:id="130056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1379284">
          <w:marLeft w:val="0"/>
          <w:marRight w:val="0"/>
          <w:marTop w:val="0"/>
          <w:marBottom w:val="0"/>
          <w:divBdr>
            <w:top w:val="none" w:sz="0" w:space="0" w:color="auto"/>
            <w:left w:val="none" w:sz="0" w:space="0" w:color="auto"/>
            <w:bottom w:val="none" w:sz="0" w:space="0" w:color="auto"/>
            <w:right w:val="none" w:sz="0" w:space="0" w:color="auto"/>
          </w:divBdr>
          <w:divsChild>
            <w:div w:id="1631326281">
              <w:marLeft w:val="0"/>
              <w:marRight w:val="0"/>
              <w:marTop w:val="0"/>
              <w:marBottom w:val="0"/>
              <w:divBdr>
                <w:top w:val="none" w:sz="0" w:space="0" w:color="auto"/>
                <w:left w:val="none" w:sz="0" w:space="0" w:color="auto"/>
                <w:bottom w:val="none" w:sz="0" w:space="0" w:color="auto"/>
                <w:right w:val="none" w:sz="0" w:space="0" w:color="auto"/>
              </w:divBdr>
              <w:divsChild>
                <w:div w:id="462230478">
                  <w:marLeft w:val="0"/>
                  <w:marRight w:val="0"/>
                  <w:marTop w:val="0"/>
                  <w:marBottom w:val="0"/>
                  <w:divBdr>
                    <w:top w:val="none" w:sz="0" w:space="0" w:color="auto"/>
                    <w:left w:val="none" w:sz="0" w:space="0" w:color="auto"/>
                    <w:bottom w:val="none" w:sz="0" w:space="0" w:color="auto"/>
                    <w:right w:val="none" w:sz="0" w:space="0" w:color="auto"/>
                  </w:divBdr>
                  <w:divsChild>
                    <w:div w:id="2090299924">
                      <w:marLeft w:val="0"/>
                      <w:marRight w:val="0"/>
                      <w:marTop w:val="0"/>
                      <w:marBottom w:val="0"/>
                      <w:divBdr>
                        <w:top w:val="none" w:sz="0" w:space="0" w:color="auto"/>
                        <w:left w:val="none" w:sz="0" w:space="0" w:color="auto"/>
                        <w:bottom w:val="none" w:sz="0" w:space="0" w:color="auto"/>
                        <w:right w:val="none" w:sz="0" w:space="0" w:color="auto"/>
                      </w:divBdr>
                      <w:divsChild>
                        <w:div w:id="1596086078">
                          <w:marLeft w:val="0"/>
                          <w:marRight w:val="0"/>
                          <w:marTop w:val="0"/>
                          <w:marBottom w:val="0"/>
                          <w:divBdr>
                            <w:top w:val="none" w:sz="0" w:space="0" w:color="auto"/>
                            <w:left w:val="none" w:sz="0" w:space="0" w:color="auto"/>
                            <w:bottom w:val="none" w:sz="0" w:space="0" w:color="auto"/>
                            <w:right w:val="none" w:sz="0" w:space="0" w:color="auto"/>
                          </w:divBdr>
                          <w:divsChild>
                            <w:div w:id="326327849">
                              <w:marLeft w:val="0"/>
                              <w:marRight w:val="0"/>
                              <w:marTop w:val="0"/>
                              <w:marBottom w:val="0"/>
                              <w:divBdr>
                                <w:top w:val="none" w:sz="0" w:space="0" w:color="auto"/>
                                <w:left w:val="none" w:sz="0" w:space="0" w:color="auto"/>
                                <w:bottom w:val="none" w:sz="0" w:space="0" w:color="auto"/>
                                <w:right w:val="none" w:sz="0" w:space="0" w:color="auto"/>
                              </w:divBdr>
                              <w:divsChild>
                                <w:div w:id="1140883329">
                                  <w:marLeft w:val="0"/>
                                  <w:marRight w:val="0"/>
                                  <w:marTop w:val="0"/>
                                  <w:marBottom w:val="0"/>
                                  <w:divBdr>
                                    <w:top w:val="none" w:sz="0" w:space="0" w:color="auto"/>
                                    <w:left w:val="none" w:sz="0" w:space="0" w:color="auto"/>
                                    <w:bottom w:val="none" w:sz="0" w:space="0" w:color="auto"/>
                                    <w:right w:val="none" w:sz="0" w:space="0" w:color="auto"/>
                                  </w:divBdr>
                                  <w:divsChild>
                                    <w:div w:id="1544247147">
                                      <w:marLeft w:val="0"/>
                                      <w:marRight w:val="0"/>
                                      <w:marTop w:val="0"/>
                                      <w:marBottom w:val="0"/>
                                      <w:divBdr>
                                        <w:top w:val="none" w:sz="0" w:space="0" w:color="auto"/>
                                        <w:left w:val="none" w:sz="0" w:space="0" w:color="auto"/>
                                        <w:bottom w:val="none" w:sz="0" w:space="0" w:color="auto"/>
                                        <w:right w:val="none" w:sz="0" w:space="0" w:color="auto"/>
                                      </w:divBdr>
                                      <w:divsChild>
                                        <w:div w:id="2102095492">
                                          <w:marLeft w:val="0"/>
                                          <w:marRight w:val="0"/>
                                          <w:marTop w:val="0"/>
                                          <w:marBottom w:val="0"/>
                                          <w:divBdr>
                                            <w:top w:val="none" w:sz="0" w:space="0" w:color="auto"/>
                                            <w:left w:val="none" w:sz="0" w:space="0" w:color="auto"/>
                                            <w:bottom w:val="none" w:sz="0" w:space="0" w:color="auto"/>
                                            <w:right w:val="none" w:sz="0" w:space="0" w:color="auto"/>
                                          </w:divBdr>
                                          <w:divsChild>
                                            <w:div w:id="1791051854">
                                              <w:marLeft w:val="0"/>
                                              <w:marRight w:val="0"/>
                                              <w:marTop w:val="0"/>
                                              <w:marBottom w:val="0"/>
                                              <w:divBdr>
                                                <w:top w:val="none" w:sz="0" w:space="0" w:color="auto"/>
                                                <w:left w:val="none" w:sz="0" w:space="0" w:color="auto"/>
                                                <w:bottom w:val="none" w:sz="0" w:space="0" w:color="auto"/>
                                                <w:right w:val="none" w:sz="0" w:space="0" w:color="auto"/>
                                              </w:divBdr>
                                              <w:divsChild>
                                                <w:div w:id="499394015">
                                                  <w:marLeft w:val="0"/>
                                                  <w:marRight w:val="0"/>
                                                  <w:marTop w:val="0"/>
                                                  <w:marBottom w:val="0"/>
                                                  <w:divBdr>
                                                    <w:top w:val="none" w:sz="0" w:space="0" w:color="auto"/>
                                                    <w:left w:val="none" w:sz="0" w:space="0" w:color="auto"/>
                                                    <w:bottom w:val="none" w:sz="0" w:space="0" w:color="auto"/>
                                                    <w:right w:val="none" w:sz="0" w:space="0" w:color="auto"/>
                                                  </w:divBdr>
                                                  <w:divsChild>
                                                    <w:div w:id="943147588">
                                                      <w:marLeft w:val="0"/>
                                                      <w:marRight w:val="0"/>
                                                      <w:marTop w:val="0"/>
                                                      <w:marBottom w:val="0"/>
                                                      <w:divBdr>
                                                        <w:top w:val="none" w:sz="0" w:space="0" w:color="auto"/>
                                                        <w:left w:val="none" w:sz="0" w:space="0" w:color="auto"/>
                                                        <w:bottom w:val="none" w:sz="0" w:space="0" w:color="auto"/>
                                                        <w:right w:val="none" w:sz="0" w:space="0" w:color="auto"/>
                                                      </w:divBdr>
                                                      <w:divsChild>
                                                        <w:div w:id="146816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0998331">
          <w:marLeft w:val="0"/>
          <w:marRight w:val="0"/>
          <w:marTop w:val="0"/>
          <w:marBottom w:val="0"/>
          <w:divBdr>
            <w:top w:val="none" w:sz="0" w:space="0" w:color="auto"/>
            <w:left w:val="none" w:sz="0" w:space="0" w:color="auto"/>
            <w:bottom w:val="none" w:sz="0" w:space="0" w:color="auto"/>
            <w:right w:val="none" w:sz="0" w:space="0" w:color="auto"/>
          </w:divBdr>
          <w:divsChild>
            <w:div w:id="1339573733">
              <w:marLeft w:val="0"/>
              <w:marRight w:val="0"/>
              <w:marTop w:val="0"/>
              <w:marBottom w:val="0"/>
              <w:divBdr>
                <w:top w:val="none" w:sz="0" w:space="0" w:color="auto"/>
                <w:left w:val="none" w:sz="0" w:space="0" w:color="auto"/>
                <w:bottom w:val="none" w:sz="0" w:space="0" w:color="auto"/>
                <w:right w:val="none" w:sz="0" w:space="0" w:color="auto"/>
              </w:divBdr>
              <w:divsChild>
                <w:div w:id="837885145">
                  <w:marLeft w:val="0"/>
                  <w:marRight w:val="0"/>
                  <w:marTop w:val="0"/>
                  <w:marBottom w:val="0"/>
                  <w:divBdr>
                    <w:top w:val="none" w:sz="0" w:space="0" w:color="auto"/>
                    <w:left w:val="none" w:sz="0" w:space="0" w:color="auto"/>
                    <w:bottom w:val="none" w:sz="0" w:space="0" w:color="auto"/>
                    <w:right w:val="none" w:sz="0" w:space="0" w:color="auto"/>
                  </w:divBdr>
                  <w:divsChild>
                    <w:div w:id="382602462">
                      <w:marLeft w:val="0"/>
                      <w:marRight w:val="0"/>
                      <w:marTop w:val="0"/>
                      <w:marBottom w:val="0"/>
                      <w:divBdr>
                        <w:top w:val="none" w:sz="0" w:space="0" w:color="auto"/>
                        <w:left w:val="none" w:sz="0" w:space="0" w:color="auto"/>
                        <w:bottom w:val="none" w:sz="0" w:space="0" w:color="auto"/>
                        <w:right w:val="none" w:sz="0" w:space="0" w:color="auto"/>
                      </w:divBdr>
                      <w:divsChild>
                        <w:div w:id="1106190309">
                          <w:marLeft w:val="0"/>
                          <w:marRight w:val="0"/>
                          <w:marTop w:val="0"/>
                          <w:marBottom w:val="0"/>
                          <w:divBdr>
                            <w:top w:val="none" w:sz="0" w:space="0" w:color="auto"/>
                            <w:left w:val="none" w:sz="0" w:space="0" w:color="auto"/>
                            <w:bottom w:val="none" w:sz="0" w:space="0" w:color="auto"/>
                            <w:right w:val="none" w:sz="0" w:space="0" w:color="auto"/>
                          </w:divBdr>
                          <w:divsChild>
                            <w:div w:id="1847743759">
                              <w:marLeft w:val="0"/>
                              <w:marRight w:val="0"/>
                              <w:marTop w:val="0"/>
                              <w:marBottom w:val="0"/>
                              <w:divBdr>
                                <w:top w:val="none" w:sz="0" w:space="0" w:color="auto"/>
                                <w:left w:val="none" w:sz="0" w:space="0" w:color="auto"/>
                                <w:bottom w:val="none" w:sz="0" w:space="0" w:color="auto"/>
                                <w:right w:val="none" w:sz="0" w:space="0" w:color="auto"/>
                              </w:divBdr>
                              <w:divsChild>
                                <w:div w:id="982544475">
                                  <w:marLeft w:val="0"/>
                                  <w:marRight w:val="0"/>
                                  <w:marTop w:val="0"/>
                                  <w:marBottom w:val="0"/>
                                  <w:divBdr>
                                    <w:top w:val="none" w:sz="0" w:space="0" w:color="auto"/>
                                    <w:left w:val="none" w:sz="0" w:space="0" w:color="auto"/>
                                    <w:bottom w:val="none" w:sz="0" w:space="0" w:color="auto"/>
                                    <w:right w:val="none" w:sz="0" w:space="0" w:color="auto"/>
                                  </w:divBdr>
                                  <w:divsChild>
                                    <w:div w:id="901135125">
                                      <w:marLeft w:val="0"/>
                                      <w:marRight w:val="0"/>
                                      <w:marTop w:val="0"/>
                                      <w:marBottom w:val="0"/>
                                      <w:divBdr>
                                        <w:top w:val="none" w:sz="0" w:space="0" w:color="auto"/>
                                        <w:left w:val="none" w:sz="0" w:space="0" w:color="auto"/>
                                        <w:bottom w:val="none" w:sz="0" w:space="0" w:color="auto"/>
                                        <w:right w:val="none" w:sz="0" w:space="0" w:color="auto"/>
                                      </w:divBdr>
                                      <w:divsChild>
                                        <w:div w:id="591623911">
                                          <w:marLeft w:val="0"/>
                                          <w:marRight w:val="0"/>
                                          <w:marTop w:val="0"/>
                                          <w:marBottom w:val="0"/>
                                          <w:divBdr>
                                            <w:top w:val="none" w:sz="0" w:space="0" w:color="auto"/>
                                            <w:left w:val="none" w:sz="0" w:space="0" w:color="auto"/>
                                            <w:bottom w:val="none" w:sz="0" w:space="0" w:color="auto"/>
                                            <w:right w:val="none" w:sz="0" w:space="0" w:color="auto"/>
                                          </w:divBdr>
                                          <w:divsChild>
                                            <w:div w:id="1128821345">
                                              <w:marLeft w:val="0"/>
                                              <w:marRight w:val="0"/>
                                              <w:marTop w:val="0"/>
                                              <w:marBottom w:val="0"/>
                                              <w:divBdr>
                                                <w:top w:val="none" w:sz="0" w:space="0" w:color="auto"/>
                                                <w:left w:val="none" w:sz="0" w:space="0" w:color="auto"/>
                                                <w:bottom w:val="none" w:sz="0" w:space="0" w:color="auto"/>
                                                <w:right w:val="none" w:sz="0" w:space="0" w:color="auto"/>
                                              </w:divBdr>
                                              <w:divsChild>
                                                <w:div w:id="1464618315">
                                                  <w:marLeft w:val="0"/>
                                                  <w:marRight w:val="0"/>
                                                  <w:marTop w:val="0"/>
                                                  <w:marBottom w:val="0"/>
                                                  <w:divBdr>
                                                    <w:top w:val="none" w:sz="0" w:space="0" w:color="auto"/>
                                                    <w:left w:val="none" w:sz="0" w:space="0" w:color="auto"/>
                                                    <w:bottom w:val="none" w:sz="0" w:space="0" w:color="auto"/>
                                                    <w:right w:val="none" w:sz="0" w:space="0" w:color="auto"/>
                                                  </w:divBdr>
                                                  <w:divsChild>
                                                    <w:div w:id="313067216">
                                                      <w:marLeft w:val="0"/>
                                                      <w:marRight w:val="0"/>
                                                      <w:marTop w:val="0"/>
                                                      <w:marBottom w:val="0"/>
                                                      <w:divBdr>
                                                        <w:top w:val="none" w:sz="0" w:space="0" w:color="auto"/>
                                                        <w:left w:val="none" w:sz="0" w:space="0" w:color="auto"/>
                                                        <w:bottom w:val="none" w:sz="0" w:space="0" w:color="auto"/>
                                                        <w:right w:val="none" w:sz="0" w:space="0" w:color="auto"/>
                                                      </w:divBdr>
                                                      <w:divsChild>
                                                        <w:div w:id="1869174400">
                                                          <w:marLeft w:val="0"/>
                                                          <w:marRight w:val="0"/>
                                                          <w:marTop w:val="0"/>
                                                          <w:marBottom w:val="0"/>
                                                          <w:divBdr>
                                                            <w:top w:val="none" w:sz="0" w:space="0" w:color="auto"/>
                                                            <w:left w:val="none" w:sz="0" w:space="0" w:color="auto"/>
                                                            <w:bottom w:val="none" w:sz="0" w:space="0" w:color="auto"/>
                                                            <w:right w:val="none" w:sz="0" w:space="0" w:color="auto"/>
                                                          </w:divBdr>
                                                          <w:divsChild>
                                                            <w:div w:id="142576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9309">
          <w:marLeft w:val="0"/>
          <w:marRight w:val="0"/>
          <w:marTop w:val="0"/>
          <w:marBottom w:val="0"/>
          <w:divBdr>
            <w:top w:val="none" w:sz="0" w:space="0" w:color="auto"/>
            <w:left w:val="none" w:sz="0" w:space="0" w:color="auto"/>
            <w:bottom w:val="none" w:sz="0" w:space="0" w:color="auto"/>
            <w:right w:val="none" w:sz="0" w:space="0" w:color="auto"/>
          </w:divBdr>
          <w:divsChild>
            <w:div w:id="146941254">
              <w:marLeft w:val="0"/>
              <w:marRight w:val="0"/>
              <w:marTop w:val="0"/>
              <w:marBottom w:val="0"/>
              <w:divBdr>
                <w:top w:val="none" w:sz="0" w:space="0" w:color="auto"/>
                <w:left w:val="none" w:sz="0" w:space="0" w:color="auto"/>
                <w:bottom w:val="none" w:sz="0" w:space="0" w:color="auto"/>
                <w:right w:val="none" w:sz="0" w:space="0" w:color="auto"/>
              </w:divBdr>
              <w:divsChild>
                <w:div w:id="597326340">
                  <w:marLeft w:val="0"/>
                  <w:marRight w:val="0"/>
                  <w:marTop w:val="0"/>
                  <w:marBottom w:val="0"/>
                  <w:divBdr>
                    <w:top w:val="none" w:sz="0" w:space="0" w:color="auto"/>
                    <w:left w:val="none" w:sz="0" w:space="0" w:color="auto"/>
                    <w:bottom w:val="none" w:sz="0" w:space="0" w:color="auto"/>
                    <w:right w:val="none" w:sz="0" w:space="0" w:color="auto"/>
                  </w:divBdr>
                  <w:divsChild>
                    <w:div w:id="827401663">
                      <w:marLeft w:val="0"/>
                      <w:marRight w:val="0"/>
                      <w:marTop w:val="0"/>
                      <w:marBottom w:val="0"/>
                      <w:divBdr>
                        <w:top w:val="none" w:sz="0" w:space="0" w:color="auto"/>
                        <w:left w:val="none" w:sz="0" w:space="0" w:color="auto"/>
                        <w:bottom w:val="none" w:sz="0" w:space="0" w:color="auto"/>
                        <w:right w:val="none" w:sz="0" w:space="0" w:color="auto"/>
                      </w:divBdr>
                      <w:divsChild>
                        <w:div w:id="1352603781">
                          <w:marLeft w:val="0"/>
                          <w:marRight w:val="0"/>
                          <w:marTop w:val="0"/>
                          <w:marBottom w:val="0"/>
                          <w:divBdr>
                            <w:top w:val="none" w:sz="0" w:space="0" w:color="auto"/>
                            <w:left w:val="none" w:sz="0" w:space="0" w:color="auto"/>
                            <w:bottom w:val="none" w:sz="0" w:space="0" w:color="auto"/>
                            <w:right w:val="none" w:sz="0" w:space="0" w:color="auto"/>
                          </w:divBdr>
                          <w:divsChild>
                            <w:div w:id="1545026109">
                              <w:marLeft w:val="0"/>
                              <w:marRight w:val="0"/>
                              <w:marTop w:val="0"/>
                              <w:marBottom w:val="0"/>
                              <w:divBdr>
                                <w:top w:val="none" w:sz="0" w:space="0" w:color="auto"/>
                                <w:left w:val="none" w:sz="0" w:space="0" w:color="auto"/>
                                <w:bottom w:val="none" w:sz="0" w:space="0" w:color="auto"/>
                                <w:right w:val="none" w:sz="0" w:space="0" w:color="auto"/>
                              </w:divBdr>
                              <w:divsChild>
                                <w:div w:id="1211385083">
                                  <w:marLeft w:val="0"/>
                                  <w:marRight w:val="0"/>
                                  <w:marTop w:val="0"/>
                                  <w:marBottom w:val="0"/>
                                  <w:divBdr>
                                    <w:top w:val="none" w:sz="0" w:space="0" w:color="auto"/>
                                    <w:left w:val="none" w:sz="0" w:space="0" w:color="auto"/>
                                    <w:bottom w:val="none" w:sz="0" w:space="0" w:color="auto"/>
                                    <w:right w:val="none" w:sz="0" w:space="0" w:color="auto"/>
                                  </w:divBdr>
                                  <w:divsChild>
                                    <w:div w:id="559561901">
                                      <w:marLeft w:val="0"/>
                                      <w:marRight w:val="0"/>
                                      <w:marTop w:val="0"/>
                                      <w:marBottom w:val="0"/>
                                      <w:divBdr>
                                        <w:top w:val="none" w:sz="0" w:space="0" w:color="auto"/>
                                        <w:left w:val="none" w:sz="0" w:space="0" w:color="auto"/>
                                        <w:bottom w:val="none" w:sz="0" w:space="0" w:color="auto"/>
                                        <w:right w:val="none" w:sz="0" w:space="0" w:color="auto"/>
                                      </w:divBdr>
                                      <w:divsChild>
                                        <w:div w:id="1398669690">
                                          <w:marLeft w:val="0"/>
                                          <w:marRight w:val="0"/>
                                          <w:marTop w:val="0"/>
                                          <w:marBottom w:val="0"/>
                                          <w:divBdr>
                                            <w:top w:val="none" w:sz="0" w:space="0" w:color="auto"/>
                                            <w:left w:val="none" w:sz="0" w:space="0" w:color="auto"/>
                                            <w:bottom w:val="none" w:sz="0" w:space="0" w:color="auto"/>
                                            <w:right w:val="none" w:sz="0" w:space="0" w:color="auto"/>
                                          </w:divBdr>
                                          <w:divsChild>
                                            <w:div w:id="1713921346">
                                              <w:marLeft w:val="0"/>
                                              <w:marRight w:val="0"/>
                                              <w:marTop w:val="0"/>
                                              <w:marBottom w:val="0"/>
                                              <w:divBdr>
                                                <w:top w:val="none" w:sz="0" w:space="0" w:color="auto"/>
                                                <w:left w:val="none" w:sz="0" w:space="0" w:color="auto"/>
                                                <w:bottom w:val="none" w:sz="0" w:space="0" w:color="auto"/>
                                                <w:right w:val="none" w:sz="0" w:space="0" w:color="auto"/>
                                              </w:divBdr>
                                              <w:divsChild>
                                                <w:div w:id="2070423250">
                                                  <w:marLeft w:val="0"/>
                                                  <w:marRight w:val="0"/>
                                                  <w:marTop w:val="0"/>
                                                  <w:marBottom w:val="0"/>
                                                  <w:divBdr>
                                                    <w:top w:val="none" w:sz="0" w:space="0" w:color="auto"/>
                                                    <w:left w:val="none" w:sz="0" w:space="0" w:color="auto"/>
                                                    <w:bottom w:val="none" w:sz="0" w:space="0" w:color="auto"/>
                                                    <w:right w:val="none" w:sz="0" w:space="0" w:color="auto"/>
                                                  </w:divBdr>
                                                  <w:divsChild>
                                                    <w:div w:id="2100435">
                                                      <w:marLeft w:val="0"/>
                                                      <w:marRight w:val="0"/>
                                                      <w:marTop w:val="0"/>
                                                      <w:marBottom w:val="0"/>
                                                      <w:divBdr>
                                                        <w:top w:val="none" w:sz="0" w:space="0" w:color="auto"/>
                                                        <w:left w:val="none" w:sz="0" w:space="0" w:color="auto"/>
                                                        <w:bottom w:val="none" w:sz="0" w:space="0" w:color="auto"/>
                                                        <w:right w:val="none" w:sz="0" w:space="0" w:color="auto"/>
                                                      </w:divBdr>
                                                      <w:divsChild>
                                                        <w:div w:id="2051296692">
                                                          <w:marLeft w:val="0"/>
                                                          <w:marRight w:val="0"/>
                                                          <w:marTop w:val="0"/>
                                                          <w:marBottom w:val="0"/>
                                                          <w:divBdr>
                                                            <w:top w:val="none" w:sz="0" w:space="0" w:color="auto"/>
                                                            <w:left w:val="none" w:sz="0" w:space="0" w:color="auto"/>
                                                            <w:bottom w:val="none" w:sz="0" w:space="0" w:color="auto"/>
                                                            <w:right w:val="none" w:sz="0" w:space="0" w:color="auto"/>
                                                          </w:divBdr>
                                                          <w:divsChild>
                                                            <w:div w:id="67353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4857167">
          <w:marLeft w:val="0"/>
          <w:marRight w:val="0"/>
          <w:marTop w:val="0"/>
          <w:marBottom w:val="0"/>
          <w:divBdr>
            <w:top w:val="none" w:sz="0" w:space="0" w:color="auto"/>
            <w:left w:val="none" w:sz="0" w:space="0" w:color="auto"/>
            <w:bottom w:val="none" w:sz="0" w:space="0" w:color="auto"/>
            <w:right w:val="none" w:sz="0" w:space="0" w:color="auto"/>
          </w:divBdr>
          <w:divsChild>
            <w:div w:id="2114207753">
              <w:marLeft w:val="0"/>
              <w:marRight w:val="0"/>
              <w:marTop w:val="0"/>
              <w:marBottom w:val="0"/>
              <w:divBdr>
                <w:top w:val="none" w:sz="0" w:space="0" w:color="auto"/>
                <w:left w:val="none" w:sz="0" w:space="0" w:color="auto"/>
                <w:bottom w:val="none" w:sz="0" w:space="0" w:color="auto"/>
                <w:right w:val="none" w:sz="0" w:space="0" w:color="auto"/>
              </w:divBdr>
              <w:divsChild>
                <w:div w:id="598220121">
                  <w:marLeft w:val="0"/>
                  <w:marRight w:val="0"/>
                  <w:marTop w:val="0"/>
                  <w:marBottom w:val="0"/>
                  <w:divBdr>
                    <w:top w:val="none" w:sz="0" w:space="0" w:color="auto"/>
                    <w:left w:val="none" w:sz="0" w:space="0" w:color="auto"/>
                    <w:bottom w:val="none" w:sz="0" w:space="0" w:color="auto"/>
                    <w:right w:val="none" w:sz="0" w:space="0" w:color="auto"/>
                  </w:divBdr>
                  <w:divsChild>
                    <w:div w:id="437337340">
                      <w:marLeft w:val="0"/>
                      <w:marRight w:val="0"/>
                      <w:marTop w:val="0"/>
                      <w:marBottom w:val="0"/>
                      <w:divBdr>
                        <w:top w:val="none" w:sz="0" w:space="0" w:color="auto"/>
                        <w:left w:val="none" w:sz="0" w:space="0" w:color="auto"/>
                        <w:bottom w:val="none" w:sz="0" w:space="0" w:color="auto"/>
                        <w:right w:val="none" w:sz="0" w:space="0" w:color="auto"/>
                      </w:divBdr>
                      <w:divsChild>
                        <w:div w:id="1623221599">
                          <w:marLeft w:val="0"/>
                          <w:marRight w:val="0"/>
                          <w:marTop w:val="0"/>
                          <w:marBottom w:val="0"/>
                          <w:divBdr>
                            <w:top w:val="none" w:sz="0" w:space="0" w:color="auto"/>
                            <w:left w:val="none" w:sz="0" w:space="0" w:color="auto"/>
                            <w:bottom w:val="none" w:sz="0" w:space="0" w:color="auto"/>
                            <w:right w:val="none" w:sz="0" w:space="0" w:color="auto"/>
                          </w:divBdr>
                          <w:divsChild>
                            <w:div w:id="1088161958">
                              <w:marLeft w:val="0"/>
                              <w:marRight w:val="0"/>
                              <w:marTop w:val="0"/>
                              <w:marBottom w:val="0"/>
                              <w:divBdr>
                                <w:top w:val="none" w:sz="0" w:space="0" w:color="auto"/>
                                <w:left w:val="none" w:sz="0" w:space="0" w:color="auto"/>
                                <w:bottom w:val="none" w:sz="0" w:space="0" w:color="auto"/>
                                <w:right w:val="none" w:sz="0" w:space="0" w:color="auto"/>
                              </w:divBdr>
                              <w:divsChild>
                                <w:div w:id="279265179">
                                  <w:marLeft w:val="0"/>
                                  <w:marRight w:val="0"/>
                                  <w:marTop w:val="0"/>
                                  <w:marBottom w:val="0"/>
                                  <w:divBdr>
                                    <w:top w:val="none" w:sz="0" w:space="0" w:color="auto"/>
                                    <w:left w:val="none" w:sz="0" w:space="0" w:color="auto"/>
                                    <w:bottom w:val="none" w:sz="0" w:space="0" w:color="auto"/>
                                    <w:right w:val="none" w:sz="0" w:space="0" w:color="auto"/>
                                  </w:divBdr>
                                  <w:divsChild>
                                    <w:div w:id="2050301020">
                                      <w:marLeft w:val="0"/>
                                      <w:marRight w:val="0"/>
                                      <w:marTop w:val="0"/>
                                      <w:marBottom w:val="0"/>
                                      <w:divBdr>
                                        <w:top w:val="none" w:sz="0" w:space="0" w:color="auto"/>
                                        <w:left w:val="none" w:sz="0" w:space="0" w:color="auto"/>
                                        <w:bottom w:val="none" w:sz="0" w:space="0" w:color="auto"/>
                                        <w:right w:val="none" w:sz="0" w:space="0" w:color="auto"/>
                                      </w:divBdr>
                                      <w:divsChild>
                                        <w:div w:id="1224023342">
                                          <w:marLeft w:val="0"/>
                                          <w:marRight w:val="0"/>
                                          <w:marTop w:val="0"/>
                                          <w:marBottom w:val="0"/>
                                          <w:divBdr>
                                            <w:top w:val="none" w:sz="0" w:space="0" w:color="auto"/>
                                            <w:left w:val="none" w:sz="0" w:space="0" w:color="auto"/>
                                            <w:bottom w:val="none" w:sz="0" w:space="0" w:color="auto"/>
                                            <w:right w:val="none" w:sz="0" w:space="0" w:color="auto"/>
                                          </w:divBdr>
                                          <w:divsChild>
                                            <w:div w:id="1133407732">
                                              <w:marLeft w:val="0"/>
                                              <w:marRight w:val="0"/>
                                              <w:marTop w:val="0"/>
                                              <w:marBottom w:val="0"/>
                                              <w:divBdr>
                                                <w:top w:val="none" w:sz="0" w:space="0" w:color="auto"/>
                                                <w:left w:val="none" w:sz="0" w:space="0" w:color="auto"/>
                                                <w:bottom w:val="none" w:sz="0" w:space="0" w:color="auto"/>
                                                <w:right w:val="none" w:sz="0" w:space="0" w:color="auto"/>
                                              </w:divBdr>
                                              <w:divsChild>
                                                <w:div w:id="111096327">
                                                  <w:marLeft w:val="0"/>
                                                  <w:marRight w:val="0"/>
                                                  <w:marTop w:val="0"/>
                                                  <w:marBottom w:val="0"/>
                                                  <w:divBdr>
                                                    <w:top w:val="none" w:sz="0" w:space="0" w:color="auto"/>
                                                    <w:left w:val="none" w:sz="0" w:space="0" w:color="auto"/>
                                                    <w:bottom w:val="none" w:sz="0" w:space="0" w:color="auto"/>
                                                    <w:right w:val="none" w:sz="0" w:space="0" w:color="auto"/>
                                                  </w:divBdr>
                                                  <w:divsChild>
                                                    <w:div w:id="1104689029">
                                                      <w:marLeft w:val="0"/>
                                                      <w:marRight w:val="0"/>
                                                      <w:marTop w:val="0"/>
                                                      <w:marBottom w:val="0"/>
                                                      <w:divBdr>
                                                        <w:top w:val="none" w:sz="0" w:space="0" w:color="auto"/>
                                                        <w:left w:val="none" w:sz="0" w:space="0" w:color="auto"/>
                                                        <w:bottom w:val="none" w:sz="0" w:space="0" w:color="auto"/>
                                                        <w:right w:val="none" w:sz="0" w:space="0" w:color="auto"/>
                                                      </w:divBdr>
                                                      <w:divsChild>
                                                        <w:div w:id="1167984922">
                                                          <w:marLeft w:val="0"/>
                                                          <w:marRight w:val="0"/>
                                                          <w:marTop w:val="0"/>
                                                          <w:marBottom w:val="0"/>
                                                          <w:divBdr>
                                                            <w:top w:val="none" w:sz="0" w:space="0" w:color="auto"/>
                                                            <w:left w:val="none" w:sz="0" w:space="0" w:color="auto"/>
                                                            <w:bottom w:val="none" w:sz="0" w:space="0" w:color="auto"/>
                                                            <w:right w:val="none" w:sz="0" w:space="0" w:color="auto"/>
                                                          </w:divBdr>
                                                          <w:divsChild>
                                                            <w:div w:id="6469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4884616">
          <w:marLeft w:val="0"/>
          <w:marRight w:val="0"/>
          <w:marTop w:val="0"/>
          <w:marBottom w:val="0"/>
          <w:divBdr>
            <w:top w:val="none" w:sz="0" w:space="0" w:color="auto"/>
            <w:left w:val="none" w:sz="0" w:space="0" w:color="auto"/>
            <w:bottom w:val="none" w:sz="0" w:space="0" w:color="auto"/>
            <w:right w:val="none" w:sz="0" w:space="0" w:color="auto"/>
          </w:divBdr>
          <w:divsChild>
            <w:div w:id="1263682878">
              <w:marLeft w:val="0"/>
              <w:marRight w:val="0"/>
              <w:marTop w:val="0"/>
              <w:marBottom w:val="0"/>
              <w:divBdr>
                <w:top w:val="none" w:sz="0" w:space="0" w:color="auto"/>
                <w:left w:val="none" w:sz="0" w:space="0" w:color="auto"/>
                <w:bottom w:val="none" w:sz="0" w:space="0" w:color="auto"/>
                <w:right w:val="none" w:sz="0" w:space="0" w:color="auto"/>
              </w:divBdr>
              <w:divsChild>
                <w:div w:id="610434552">
                  <w:marLeft w:val="0"/>
                  <w:marRight w:val="0"/>
                  <w:marTop w:val="0"/>
                  <w:marBottom w:val="0"/>
                  <w:divBdr>
                    <w:top w:val="none" w:sz="0" w:space="0" w:color="auto"/>
                    <w:left w:val="none" w:sz="0" w:space="0" w:color="auto"/>
                    <w:bottom w:val="none" w:sz="0" w:space="0" w:color="auto"/>
                    <w:right w:val="none" w:sz="0" w:space="0" w:color="auto"/>
                  </w:divBdr>
                  <w:divsChild>
                    <w:div w:id="1996756614">
                      <w:marLeft w:val="0"/>
                      <w:marRight w:val="0"/>
                      <w:marTop w:val="0"/>
                      <w:marBottom w:val="0"/>
                      <w:divBdr>
                        <w:top w:val="none" w:sz="0" w:space="0" w:color="auto"/>
                        <w:left w:val="none" w:sz="0" w:space="0" w:color="auto"/>
                        <w:bottom w:val="none" w:sz="0" w:space="0" w:color="auto"/>
                        <w:right w:val="none" w:sz="0" w:space="0" w:color="auto"/>
                      </w:divBdr>
                      <w:divsChild>
                        <w:div w:id="886599514">
                          <w:marLeft w:val="0"/>
                          <w:marRight w:val="0"/>
                          <w:marTop w:val="0"/>
                          <w:marBottom w:val="0"/>
                          <w:divBdr>
                            <w:top w:val="none" w:sz="0" w:space="0" w:color="auto"/>
                            <w:left w:val="none" w:sz="0" w:space="0" w:color="auto"/>
                            <w:bottom w:val="none" w:sz="0" w:space="0" w:color="auto"/>
                            <w:right w:val="none" w:sz="0" w:space="0" w:color="auto"/>
                          </w:divBdr>
                          <w:divsChild>
                            <w:div w:id="1912229364">
                              <w:marLeft w:val="0"/>
                              <w:marRight w:val="0"/>
                              <w:marTop w:val="0"/>
                              <w:marBottom w:val="0"/>
                              <w:divBdr>
                                <w:top w:val="none" w:sz="0" w:space="0" w:color="auto"/>
                                <w:left w:val="none" w:sz="0" w:space="0" w:color="auto"/>
                                <w:bottom w:val="none" w:sz="0" w:space="0" w:color="auto"/>
                                <w:right w:val="none" w:sz="0" w:space="0" w:color="auto"/>
                              </w:divBdr>
                              <w:divsChild>
                                <w:div w:id="1543401750">
                                  <w:marLeft w:val="0"/>
                                  <w:marRight w:val="0"/>
                                  <w:marTop w:val="0"/>
                                  <w:marBottom w:val="0"/>
                                  <w:divBdr>
                                    <w:top w:val="none" w:sz="0" w:space="0" w:color="auto"/>
                                    <w:left w:val="none" w:sz="0" w:space="0" w:color="auto"/>
                                    <w:bottom w:val="none" w:sz="0" w:space="0" w:color="auto"/>
                                    <w:right w:val="none" w:sz="0" w:space="0" w:color="auto"/>
                                  </w:divBdr>
                                  <w:divsChild>
                                    <w:div w:id="1205602477">
                                      <w:marLeft w:val="0"/>
                                      <w:marRight w:val="0"/>
                                      <w:marTop w:val="0"/>
                                      <w:marBottom w:val="0"/>
                                      <w:divBdr>
                                        <w:top w:val="none" w:sz="0" w:space="0" w:color="auto"/>
                                        <w:left w:val="none" w:sz="0" w:space="0" w:color="auto"/>
                                        <w:bottom w:val="none" w:sz="0" w:space="0" w:color="auto"/>
                                        <w:right w:val="none" w:sz="0" w:space="0" w:color="auto"/>
                                      </w:divBdr>
                                      <w:divsChild>
                                        <w:div w:id="262081015">
                                          <w:marLeft w:val="0"/>
                                          <w:marRight w:val="0"/>
                                          <w:marTop w:val="0"/>
                                          <w:marBottom w:val="0"/>
                                          <w:divBdr>
                                            <w:top w:val="none" w:sz="0" w:space="0" w:color="auto"/>
                                            <w:left w:val="none" w:sz="0" w:space="0" w:color="auto"/>
                                            <w:bottom w:val="none" w:sz="0" w:space="0" w:color="auto"/>
                                            <w:right w:val="none" w:sz="0" w:space="0" w:color="auto"/>
                                          </w:divBdr>
                                          <w:divsChild>
                                            <w:div w:id="676998788">
                                              <w:marLeft w:val="0"/>
                                              <w:marRight w:val="0"/>
                                              <w:marTop w:val="0"/>
                                              <w:marBottom w:val="0"/>
                                              <w:divBdr>
                                                <w:top w:val="none" w:sz="0" w:space="0" w:color="auto"/>
                                                <w:left w:val="none" w:sz="0" w:space="0" w:color="auto"/>
                                                <w:bottom w:val="none" w:sz="0" w:space="0" w:color="auto"/>
                                                <w:right w:val="none" w:sz="0" w:space="0" w:color="auto"/>
                                              </w:divBdr>
                                              <w:divsChild>
                                                <w:div w:id="994844168">
                                                  <w:marLeft w:val="0"/>
                                                  <w:marRight w:val="0"/>
                                                  <w:marTop w:val="0"/>
                                                  <w:marBottom w:val="0"/>
                                                  <w:divBdr>
                                                    <w:top w:val="none" w:sz="0" w:space="0" w:color="auto"/>
                                                    <w:left w:val="none" w:sz="0" w:space="0" w:color="auto"/>
                                                    <w:bottom w:val="none" w:sz="0" w:space="0" w:color="auto"/>
                                                    <w:right w:val="none" w:sz="0" w:space="0" w:color="auto"/>
                                                  </w:divBdr>
                                                  <w:divsChild>
                                                    <w:div w:id="1560824121">
                                                      <w:marLeft w:val="0"/>
                                                      <w:marRight w:val="0"/>
                                                      <w:marTop w:val="0"/>
                                                      <w:marBottom w:val="0"/>
                                                      <w:divBdr>
                                                        <w:top w:val="none" w:sz="0" w:space="0" w:color="auto"/>
                                                        <w:left w:val="none" w:sz="0" w:space="0" w:color="auto"/>
                                                        <w:bottom w:val="none" w:sz="0" w:space="0" w:color="auto"/>
                                                        <w:right w:val="none" w:sz="0" w:space="0" w:color="auto"/>
                                                      </w:divBdr>
                                                      <w:divsChild>
                                                        <w:div w:id="592323035">
                                                          <w:marLeft w:val="0"/>
                                                          <w:marRight w:val="0"/>
                                                          <w:marTop w:val="0"/>
                                                          <w:marBottom w:val="0"/>
                                                          <w:divBdr>
                                                            <w:top w:val="none" w:sz="0" w:space="0" w:color="auto"/>
                                                            <w:left w:val="none" w:sz="0" w:space="0" w:color="auto"/>
                                                            <w:bottom w:val="none" w:sz="0" w:space="0" w:color="auto"/>
                                                            <w:right w:val="none" w:sz="0" w:space="0" w:color="auto"/>
                                                          </w:divBdr>
                                                          <w:divsChild>
                                                            <w:div w:id="5420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7184353">
          <w:marLeft w:val="0"/>
          <w:marRight w:val="0"/>
          <w:marTop w:val="0"/>
          <w:marBottom w:val="0"/>
          <w:divBdr>
            <w:top w:val="none" w:sz="0" w:space="0" w:color="auto"/>
            <w:left w:val="none" w:sz="0" w:space="0" w:color="auto"/>
            <w:bottom w:val="none" w:sz="0" w:space="0" w:color="auto"/>
            <w:right w:val="none" w:sz="0" w:space="0" w:color="auto"/>
          </w:divBdr>
          <w:divsChild>
            <w:div w:id="1941062090">
              <w:marLeft w:val="0"/>
              <w:marRight w:val="0"/>
              <w:marTop w:val="0"/>
              <w:marBottom w:val="0"/>
              <w:divBdr>
                <w:top w:val="none" w:sz="0" w:space="0" w:color="auto"/>
                <w:left w:val="none" w:sz="0" w:space="0" w:color="auto"/>
                <w:bottom w:val="none" w:sz="0" w:space="0" w:color="auto"/>
                <w:right w:val="none" w:sz="0" w:space="0" w:color="auto"/>
              </w:divBdr>
              <w:divsChild>
                <w:div w:id="1710377742">
                  <w:marLeft w:val="0"/>
                  <w:marRight w:val="0"/>
                  <w:marTop w:val="0"/>
                  <w:marBottom w:val="0"/>
                  <w:divBdr>
                    <w:top w:val="none" w:sz="0" w:space="0" w:color="auto"/>
                    <w:left w:val="none" w:sz="0" w:space="0" w:color="auto"/>
                    <w:bottom w:val="none" w:sz="0" w:space="0" w:color="auto"/>
                    <w:right w:val="none" w:sz="0" w:space="0" w:color="auto"/>
                  </w:divBdr>
                  <w:divsChild>
                    <w:div w:id="307367446">
                      <w:marLeft w:val="0"/>
                      <w:marRight w:val="0"/>
                      <w:marTop w:val="0"/>
                      <w:marBottom w:val="0"/>
                      <w:divBdr>
                        <w:top w:val="none" w:sz="0" w:space="0" w:color="auto"/>
                        <w:left w:val="none" w:sz="0" w:space="0" w:color="auto"/>
                        <w:bottom w:val="none" w:sz="0" w:space="0" w:color="auto"/>
                        <w:right w:val="none" w:sz="0" w:space="0" w:color="auto"/>
                      </w:divBdr>
                      <w:divsChild>
                        <w:div w:id="1658071303">
                          <w:marLeft w:val="0"/>
                          <w:marRight w:val="0"/>
                          <w:marTop w:val="0"/>
                          <w:marBottom w:val="0"/>
                          <w:divBdr>
                            <w:top w:val="none" w:sz="0" w:space="0" w:color="auto"/>
                            <w:left w:val="none" w:sz="0" w:space="0" w:color="auto"/>
                            <w:bottom w:val="none" w:sz="0" w:space="0" w:color="auto"/>
                            <w:right w:val="none" w:sz="0" w:space="0" w:color="auto"/>
                          </w:divBdr>
                          <w:divsChild>
                            <w:div w:id="1446466138">
                              <w:marLeft w:val="0"/>
                              <w:marRight w:val="0"/>
                              <w:marTop w:val="0"/>
                              <w:marBottom w:val="0"/>
                              <w:divBdr>
                                <w:top w:val="none" w:sz="0" w:space="0" w:color="auto"/>
                                <w:left w:val="none" w:sz="0" w:space="0" w:color="auto"/>
                                <w:bottom w:val="none" w:sz="0" w:space="0" w:color="auto"/>
                                <w:right w:val="none" w:sz="0" w:space="0" w:color="auto"/>
                              </w:divBdr>
                              <w:divsChild>
                                <w:div w:id="1991518216">
                                  <w:marLeft w:val="0"/>
                                  <w:marRight w:val="0"/>
                                  <w:marTop w:val="0"/>
                                  <w:marBottom w:val="0"/>
                                  <w:divBdr>
                                    <w:top w:val="none" w:sz="0" w:space="0" w:color="auto"/>
                                    <w:left w:val="none" w:sz="0" w:space="0" w:color="auto"/>
                                    <w:bottom w:val="none" w:sz="0" w:space="0" w:color="auto"/>
                                    <w:right w:val="none" w:sz="0" w:space="0" w:color="auto"/>
                                  </w:divBdr>
                                  <w:divsChild>
                                    <w:div w:id="150025376">
                                      <w:marLeft w:val="0"/>
                                      <w:marRight w:val="0"/>
                                      <w:marTop w:val="0"/>
                                      <w:marBottom w:val="0"/>
                                      <w:divBdr>
                                        <w:top w:val="none" w:sz="0" w:space="0" w:color="auto"/>
                                        <w:left w:val="none" w:sz="0" w:space="0" w:color="auto"/>
                                        <w:bottom w:val="none" w:sz="0" w:space="0" w:color="auto"/>
                                        <w:right w:val="none" w:sz="0" w:space="0" w:color="auto"/>
                                      </w:divBdr>
                                      <w:divsChild>
                                        <w:div w:id="948126681">
                                          <w:marLeft w:val="0"/>
                                          <w:marRight w:val="0"/>
                                          <w:marTop w:val="0"/>
                                          <w:marBottom w:val="0"/>
                                          <w:divBdr>
                                            <w:top w:val="none" w:sz="0" w:space="0" w:color="auto"/>
                                            <w:left w:val="none" w:sz="0" w:space="0" w:color="auto"/>
                                            <w:bottom w:val="none" w:sz="0" w:space="0" w:color="auto"/>
                                            <w:right w:val="none" w:sz="0" w:space="0" w:color="auto"/>
                                          </w:divBdr>
                                          <w:divsChild>
                                            <w:div w:id="221454857">
                                              <w:marLeft w:val="0"/>
                                              <w:marRight w:val="0"/>
                                              <w:marTop w:val="0"/>
                                              <w:marBottom w:val="0"/>
                                              <w:divBdr>
                                                <w:top w:val="none" w:sz="0" w:space="0" w:color="auto"/>
                                                <w:left w:val="none" w:sz="0" w:space="0" w:color="auto"/>
                                                <w:bottom w:val="none" w:sz="0" w:space="0" w:color="auto"/>
                                                <w:right w:val="none" w:sz="0" w:space="0" w:color="auto"/>
                                              </w:divBdr>
                                              <w:divsChild>
                                                <w:div w:id="1896813066">
                                                  <w:marLeft w:val="0"/>
                                                  <w:marRight w:val="0"/>
                                                  <w:marTop w:val="0"/>
                                                  <w:marBottom w:val="0"/>
                                                  <w:divBdr>
                                                    <w:top w:val="none" w:sz="0" w:space="0" w:color="auto"/>
                                                    <w:left w:val="none" w:sz="0" w:space="0" w:color="auto"/>
                                                    <w:bottom w:val="none" w:sz="0" w:space="0" w:color="auto"/>
                                                    <w:right w:val="none" w:sz="0" w:space="0" w:color="auto"/>
                                                  </w:divBdr>
                                                  <w:divsChild>
                                                    <w:div w:id="2000452059">
                                                      <w:marLeft w:val="0"/>
                                                      <w:marRight w:val="0"/>
                                                      <w:marTop w:val="0"/>
                                                      <w:marBottom w:val="0"/>
                                                      <w:divBdr>
                                                        <w:top w:val="none" w:sz="0" w:space="0" w:color="auto"/>
                                                        <w:left w:val="none" w:sz="0" w:space="0" w:color="auto"/>
                                                        <w:bottom w:val="none" w:sz="0" w:space="0" w:color="auto"/>
                                                        <w:right w:val="none" w:sz="0" w:space="0" w:color="auto"/>
                                                      </w:divBdr>
                                                      <w:divsChild>
                                                        <w:div w:id="162996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8341276">
          <w:marLeft w:val="0"/>
          <w:marRight w:val="0"/>
          <w:marTop w:val="0"/>
          <w:marBottom w:val="0"/>
          <w:divBdr>
            <w:top w:val="none" w:sz="0" w:space="0" w:color="auto"/>
            <w:left w:val="none" w:sz="0" w:space="0" w:color="auto"/>
            <w:bottom w:val="none" w:sz="0" w:space="0" w:color="auto"/>
            <w:right w:val="none" w:sz="0" w:space="0" w:color="auto"/>
          </w:divBdr>
          <w:divsChild>
            <w:div w:id="1516459609">
              <w:marLeft w:val="0"/>
              <w:marRight w:val="0"/>
              <w:marTop w:val="0"/>
              <w:marBottom w:val="0"/>
              <w:divBdr>
                <w:top w:val="none" w:sz="0" w:space="0" w:color="auto"/>
                <w:left w:val="none" w:sz="0" w:space="0" w:color="auto"/>
                <w:bottom w:val="none" w:sz="0" w:space="0" w:color="auto"/>
                <w:right w:val="none" w:sz="0" w:space="0" w:color="auto"/>
              </w:divBdr>
              <w:divsChild>
                <w:div w:id="2059207979">
                  <w:marLeft w:val="0"/>
                  <w:marRight w:val="0"/>
                  <w:marTop w:val="0"/>
                  <w:marBottom w:val="0"/>
                  <w:divBdr>
                    <w:top w:val="none" w:sz="0" w:space="0" w:color="auto"/>
                    <w:left w:val="none" w:sz="0" w:space="0" w:color="auto"/>
                    <w:bottom w:val="none" w:sz="0" w:space="0" w:color="auto"/>
                    <w:right w:val="none" w:sz="0" w:space="0" w:color="auto"/>
                  </w:divBdr>
                  <w:divsChild>
                    <w:div w:id="186678831">
                      <w:marLeft w:val="0"/>
                      <w:marRight w:val="0"/>
                      <w:marTop w:val="0"/>
                      <w:marBottom w:val="0"/>
                      <w:divBdr>
                        <w:top w:val="none" w:sz="0" w:space="0" w:color="auto"/>
                        <w:left w:val="none" w:sz="0" w:space="0" w:color="auto"/>
                        <w:bottom w:val="none" w:sz="0" w:space="0" w:color="auto"/>
                        <w:right w:val="none" w:sz="0" w:space="0" w:color="auto"/>
                      </w:divBdr>
                      <w:divsChild>
                        <w:div w:id="1229074883">
                          <w:marLeft w:val="0"/>
                          <w:marRight w:val="0"/>
                          <w:marTop w:val="0"/>
                          <w:marBottom w:val="0"/>
                          <w:divBdr>
                            <w:top w:val="none" w:sz="0" w:space="0" w:color="auto"/>
                            <w:left w:val="none" w:sz="0" w:space="0" w:color="auto"/>
                            <w:bottom w:val="none" w:sz="0" w:space="0" w:color="auto"/>
                            <w:right w:val="none" w:sz="0" w:space="0" w:color="auto"/>
                          </w:divBdr>
                          <w:divsChild>
                            <w:div w:id="262231505">
                              <w:marLeft w:val="0"/>
                              <w:marRight w:val="0"/>
                              <w:marTop w:val="0"/>
                              <w:marBottom w:val="0"/>
                              <w:divBdr>
                                <w:top w:val="none" w:sz="0" w:space="0" w:color="auto"/>
                                <w:left w:val="none" w:sz="0" w:space="0" w:color="auto"/>
                                <w:bottom w:val="none" w:sz="0" w:space="0" w:color="auto"/>
                                <w:right w:val="none" w:sz="0" w:space="0" w:color="auto"/>
                              </w:divBdr>
                              <w:divsChild>
                                <w:div w:id="495613363">
                                  <w:marLeft w:val="0"/>
                                  <w:marRight w:val="0"/>
                                  <w:marTop w:val="0"/>
                                  <w:marBottom w:val="0"/>
                                  <w:divBdr>
                                    <w:top w:val="none" w:sz="0" w:space="0" w:color="auto"/>
                                    <w:left w:val="none" w:sz="0" w:space="0" w:color="auto"/>
                                    <w:bottom w:val="none" w:sz="0" w:space="0" w:color="auto"/>
                                    <w:right w:val="none" w:sz="0" w:space="0" w:color="auto"/>
                                  </w:divBdr>
                                  <w:divsChild>
                                    <w:div w:id="1629697248">
                                      <w:marLeft w:val="0"/>
                                      <w:marRight w:val="0"/>
                                      <w:marTop w:val="0"/>
                                      <w:marBottom w:val="0"/>
                                      <w:divBdr>
                                        <w:top w:val="none" w:sz="0" w:space="0" w:color="auto"/>
                                        <w:left w:val="none" w:sz="0" w:space="0" w:color="auto"/>
                                        <w:bottom w:val="none" w:sz="0" w:space="0" w:color="auto"/>
                                        <w:right w:val="none" w:sz="0" w:space="0" w:color="auto"/>
                                      </w:divBdr>
                                      <w:divsChild>
                                        <w:div w:id="2025403124">
                                          <w:marLeft w:val="0"/>
                                          <w:marRight w:val="0"/>
                                          <w:marTop w:val="0"/>
                                          <w:marBottom w:val="0"/>
                                          <w:divBdr>
                                            <w:top w:val="none" w:sz="0" w:space="0" w:color="auto"/>
                                            <w:left w:val="none" w:sz="0" w:space="0" w:color="auto"/>
                                            <w:bottom w:val="none" w:sz="0" w:space="0" w:color="auto"/>
                                            <w:right w:val="none" w:sz="0" w:space="0" w:color="auto"/>
                                          </w:divBdr>
                                          <w:divsChild>
                                            <w:div w:id="799495724">
                                              <w:marLeft w:val="0"/>
                                              <w:marRight w:val="0"/>
                                              <w:marTop w:val="0"/>
                                              <w:marBottom w:val="0"/>
                                              <w:divBdr>
                                                <w:top w:val="none" w:sz="0" w:space="0" w:color="auto"/>
                                                <w:left w:val="none" w:sz="0" w:space="0" w:color="auto"/>
                                                <w:bottom w:val="none" w:sz="0" w:space="0" w:color="auto"/>
                                                <w:right w:val="none" w:sz="0" w:space="0" w:color="auto"/>
                                              </w:divBdr>
                                              <w:divsChild>
                                                <w:div w:id="920331167">
                                                  <w:marLeft w:val="0"/>
                                                  <w:marRight w:val="0"/>
                                                  <w:marTop w:val="0"/>
                                                  <w:marBottom w:val="0"/>
                                                  <w:divBdr>
                                                    <w:top w:val="none" w:sz="0" w:space="0" w:color="auto"/>
                                                    <w:left w:val="none" w:sz="0" w:space="0" w:color="auto"/>
                                                    <w:bottom w:val="none" w:sz="0" w:space="0" w:color="auto"/>
                                                    <w:right w:val="none" w:sz="0" w:space="0" w:color="auto"/>
                                                  </w:divBdr>
                                                  <w:divsChild>
                                                    <w:div w:id="1435056343">
                                                      <w:marLeft w:val="0"/>
                                                      <w:marRight w:val="0"/>
                                                      <w:marTop w:val="0"/>
                                                      <w:marBottom w:val="0"/>
                                                      <w:divBdr>
                                                        <w:top w:val="none" w:sz="0" w:space="0" w:color="auto"/>
                                                        <w:left w:val="none" w:sz="0" w:space="0" w:color="auto"/>
                                                        <w:bottom w:val="none" w:sz="0" w:space="0" w:color="auto"/>
                                                        <w:right w:val="none" w:sz="0" w:space="0" w:color="auto"/>
                                                      </w:divBdr>
                                                      <w:divsChild>
                                                        <w:div w:id="131802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8083625">
          <w:marLeft w:val="0"/>
          <w:marRight w:val="0"/>
          <w:marTop w:val="0"/>
          <w:marBottom w:val="0"/>
          <w:divBdr>
            <w:top w:val="none" w:sz="0" w:space="0" w:color="auto"/>
            <w:left w:val="none" w:sz="0" w:space="0" w:color="auto"/>
            <w:bottom w:val="none" w:sz="0" w:space="0" w:color="auto"/>
            <w:right w:val="none" w:sz="0" w:space="0" w:color="auto"/>
          </w:divBdr>
          <w:divsChild>
            <w:div w:id="1047682933">
              <w:marLeft w:val="0"/>
              <w:marRight w:val="0"/>
              <w:marTop w:val="0"/>
              <w:marBottom w:val="0"/>
              <w:divBdr>
                <w:top w:val="none" w:sz="0" w:space="0" w:color="auto"/>
                <w:left w:val="none" w:sz="0" w:space="0" w:color="auto"/>
                <w:bottom w:val="none" w:sz="0" w:space="0" w:color="auto"/>
                <w:right w:val="none" w:sz="0" w:space="0" w:color="auto"/>
              </w:divBdr>
              <w:divsChild>
                <w:div w:id="724841427">
                  <w:marLeft w:val="0"/>
                  <w:marRight w:val="0"/>
                  <w:marTop w:val="0"/>
                  <w:marBottom w:val="0"/>
                  <w:divBdr>
                    <w:top w:val="none" w:sz="0" w:space="0" w:color="auto"/>
                    <w:left w:val="none" w:sz="0" w:space="0" w:color="auto"/>
                    <w:bottom w:val="none" w:sz="0" w:space="0" w:color="auto"/>
                    <w:right w:val="none" w:sz="0" w:space="0" w:color="auto"/>
                  </w:divBdr>
                  <w:divsChild>
                    <w:div w:id="1649823163">
                      <w:marLeft w:val="0"/>
                      <w:marRight w:val="0"/>
                      <w:marTop w:val="0"/>
                      <w:marBottom w:val="0"/>
                      <w:divBdr>
                        <w:top w:val="none" w:sz="0" w:space="0" w:color="auto"/>
                        <w:left w:val="none" w:sz="0" w:space="0" w:color="auto"/>
                        <w:bottom w:val="none" w:sz="0" w:space="0" w:color="auto"/>
                        <w:right w:val="none" w:sz="0" w:space="0" w:color="auto"/>
                      </w:divBdr>
                      <w:divsChild>
                        <w:div w:id="1257985753">
                          <w:marLeft w:val="0"/>
                          <w:marRight w:val="0"/>
                          <w:marTop w:val="0"/>
                          <w:marBottom w:val="0"/>
                          <w:divBdr>
                            <w:top w:val="none" w:sz="0" w:space="0" w:color="auto"/>
                            <w:left w:val="none" w:sz="0" w:space="0" w:color="auto"/>
                            <w:bottom w:val="none" w:sz="0" w:space="0" w:color="auto"/>
                            <w:right w:val="none" w:sz="0" w:space="0" w:color="auto"/>
                          </w:divBdr>
                          <w:divsChild>
                            <w:div w:id="929241916">
                              <w:marLeft w:val="0"/>
                              <w:marRight w:val="0"/>
                              <w:marTop w:val="0"/>
                              <w:marBottom w:val="0"/>
                              <w:divBdr>
                                <w:top w:val="none" w:sz="0" w:space="0" w:color="auto"/>
                                <w:left w:val="none" w:sz="0" w:space="0" w:color="auto"/>
                                <w:bottom w:val="none" w:sz="0" w:space="0" w:color="auto"/>
                                <w:right w:val="none" w:sz="0" w:space="0" w:color="auto"/>
                              </w:divBdr>
                              <w:divsChild>
                                <w:div w:id="1710446089">
                                  <w:marLeft w:val="0"/>
                                  <w:marRight w:val="0"/>
                                  <w:marTop w:val="0"/>
                                  <w:marBottom w:val="0"/>
                                  <w:divBdr>
                                    <w:top w:val="none" w:sz="0" w:space="0" w:color="auto"/>
                                    <w:left w:val="none" w:sz="0" w:space="0" w:color="auto"/>
                                    <w:bottom w:val="none" w:sz="0" w:space="0" w:color="auto"/>
                                    <w:right w:val="none" w:sz="0" w:space="0" w:color="auto"/>
                                  </w:divBdr>
                                  <w:divsChild>
                                    <w:div w:id="1077441133">
                                      <w:marLeft w:val="0"/>
                                      <w:marRight w:val="0"/>
                                      <w:marTop w:val="0"/>
                                      <w:marBottom w:val="0"/>
                                      <w:divBdr>
                                        <w:top w:val="none" w:sz="0" w:space="0" w:color="auto"/>
                                        <w:left w:val="none" w:sz="0" w:space="0" w:color="auto"/>
                                        <w:bottom w:val="none" w:sz="0" w:space="0" w:color="auto"/>
                                        <w:right w:val="none" w:sz="0" w:space="0" w:color="auto"/>
                                      </w:divBdr>
                                      <w:divsChild>
                                        <w:div w:id="1903372913">
                                          <w:marLeft w:val="0"/>
                                          <w:marRight w:val="0"/>
                                          <w:marTop w:val="0"/>
                                          <w:marBottom w:val="0"/>
                                          <w:divBdr>
                                            <w:top w:val="none" w:sz="0" w:space="0" w:color="auto"/>
                                            <w:left w:val="none" w:sz="0" w:space="0" w:color="auto"/>
                                            <w:bottom w:val="none" w:sz="0" w:space="0" w:color="auto"/>
                                            <w:right w:val="none" w:sz="0" w:space="0" w:color="auto"/>
                                          </w:divBdr>
                                          <w:divsChild>
                                            <w:div w:id="1649364243">
                                              <w:marLeft w:val="0"/>
                                              <w:marRight w:val="0"/>
                                              <w:marTop w:val="0"/>
                                              <w:marBottom w:val="0"/>
                                              <w:divBdr>
                                                <w:top w:val="none" w:sz="0" w:space="0" w:color="auto"/>
                                                <w:left w:val="none" w:sz="0" w:space="0" w:color="auto"/>
                                                <w:bottom w:val="none" w:sz="0" w:space="0" w:color="auto"/>
                                                <w:right w:val="none" w:sz="0" w:space="0" w:color="auto"/>
                                              </w:divBdr>
                                              <w:divsChild>
                                                <w:div w:id="291905130">
                                                  <w:marLeft w:val="0"/>
                                                  <w:marRight w:val="0"/>
                                                  <w:marTop w:val="0"/>
                                                  <w:marBottom w:val="0"/>
                                                  <w:divBdr>
                                                    <w:top w:val="none" w:sz="0" w:space="0" w:color="auto"/>
                                                    <w:left w:val="none" w:sz="0" w:space="0" w:color="auto"/>
                                                    <w:bottom w:val="none" w:sz="0" w:space="0" w:color="auto"/>
                                                    <w:right w:val="none" w:sz="0" w:space="0" w:color="auto"/>
                                                  </w:divBdr>
                                                  <w:divsChild>
                                                    <w:div w:id="1560437380">
                                                      <w:marLeft w:val="0"/>
                                                      <w:marRight w:val="0"/>
                                                      <w:marTop w:val="0"/>
                                                      <w:marBottom w:val="0"/>
                                                      <w:divBdr>
                                                        <w:top w:val="none" w:sz="0" w:space="0" w:color="auto"/>
                                                        <w:left w:val="none" w:sz="0" w:space="0" w:color="auto"/>
                                                        <w:bottom w:val="none" w:sz="0" w:space="0" w:color="auto"/>
                                                        <w:right w:val="none" w:sz="0" w:space="0" w:color="auto"/>
                                                      </w:divBdr>
                                                      <w:divsChild>
                                                        <w:div w:id="120298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1039943">
          <w:marLeft w:val="0"/>
          <w:marRight w:val="0"/>
          <w:marTop w:val="0"/>
          <w:marBottom w:val="0"/>
          <w:divBdr>
            <w:top w:val="none" w:sz="0" w:space="0" w:color="auto"/>
            <w:left w:val="none" w:sz="0" w:space="0" w:color="auto"/>
            <w:bottom w:val="none" w:sz="0" w:space="0" w:color="auto"/>
            <w:right w:val="none" w:sz="0" w:space="0" w:color="auto"/>
          </w:divBdr>
          <w:divsChild>
            <w:div w:id="741177119">
              <w:marLeft w:val="0"/>
              <w:marRight w:val="0"/>
              <w:marTop w:val="0"/>
              <w:marBottom w:val="0"/>
              <w:divBdr>
                <w:top w:val="none" w:sz="0" w:space="0" w:color="auto"/>
                <w:left w:val="none" w:sz="0" w:space="0" w:color="auto"/>
                <w:bottom w:val="none" w:sz="0" w:space="0" w:color="auto"/>
                <w:right w:val="none" w:sz="0" w:space="0" w:color="auto"/>
              </w:divBdr>
              <w:divsChild>
                <w:div w:id="721443250">
                  <w:marLeft w:val="0"/>
                  <w:marRight w:val="0"/>
                  <w:marTop w:val="0"/>
                  <w:marBottom w:val="0"/>
                  <w:divBdr>
                    <w:top w:val="none" w:sz="0" w:space="0" w:color="auto"/>
                    <w:left w:val="none" w:sz="0" w:space="0" w:color="auto"/>
                    <w:bottom w:val="none" w:sz="0" w:space="0" w:color="auto"/>
                    <w:right w:val="none" w:sz="0" w:space="0" w:color="auto"/>
                  </w:divBdr>
                  <w:divsChild>
                    <w:div w:id="897399723">
                      <w:marLeft w:val="0"/>
                      <w:marRight w:val="0"/>
                      <w:marTop w:val="0"/>
                      <w:marBottom w:val="0"/>
                      <w:divBdr>
                        <w:top w:val="none" w:sz="0" w:space="0" w:color="auto"/>
                        <w:left w:val="none" w:sz="0" w:space="0" w:color="auto"/>
                        <w:bottom w:val="none" w:sz="0" w:space="0" w:color="auto"/>
                        <w:right w:val="none" w:sz="0" w:space="0" w:color="auto"/>
                      </w:divBdr>
                      <w:divsChild>
                        <w:div w:id="1699309416">
                          <w:marLeft w:val="0"/>
                          <w:marRight w:val="0"/>
                          <w:marTop w:val="0"/>
                          <w:marBottom w:val="0"/>
                          <w:divBdr>
                            <w:top w:val="none" w:sz="0" w:space="0" w:color="auto"/>
                            <w:left w:val="none" w:sz="0" w:space="0" w:color="auto"/>
                            <w:bottom w:val="none" w:sz="0" w:space="0" w:color="auto"/>
                            <w:right w:val="none" w:sz="0" w:space="0" w:color="auto"/>
                          </w:divBdr>
                          <w:divsChild>
                            <w:div w:id="1673483920">
                              <w:marLeft w:val="0"/>
                              <w:marRight w:val="0"/>
                              <w:marTop w:val="0"/>
                              <w:marBottom w:val="0"/>
                              <w:divBdr>
                                <w:top w:val="none" w:sz="0" w:space="0" w:color="auto"/>
                                <w:left w:val="none" w:sz="0" w:space="0" w:color="auto"/>
                                <w:bottom w:val="none" w:sz="0" w:space="0" w:color="auto"/>
                                <w:right w:val="none" w:sz="0" w:space="0" w:color="auto"/>
                              </w:divBdr>
                              <w:divsChild>
                                <w:div w:id="739257860">
                                  <w:marLeft w:val="0"/>
                                  <w:marRight w:val="0"/>
                                  <w:marTop w:val="0"/>
                                  <w:marBottom w:val="0"/>
                                  <w:divBdr>
                                    <w:top w:val="none" w:sz="0" w:space="0" w:color="auto"/>
                                    <w:left w:val="none" w:sz="0" w:space="0" w:color="auto"/>
                                    <w:bottom w:val="none" w:sz="0" w:space="0" w:color="auto"/>
                                    <w:right w:val="none" w:sz="0" w:space="0" w:color="auto"/>
                                  </w:divBdr>
                                  <w:divsChild>
                                    <w:div w:id="1095513516">
                                      <w:marLeft w:val="0"/>
                                      <w:marRight w:val="0"/>
                                      <w:marTop w:val="0"/>
                                      <w:marBottom w:val="0"/>
                                      <w:divBdr>
                                        <w:top w:val="none" w:sz="0" w:space="0" w:color="auto"/>
                                        <w:left w:val="none" w:sz="0" w:space="0" w:color="auto"/>
                                        <w:bottom w:val="none" w:sz="0" w:space="0" w:color="auto"/>
                                        <w:right w:val="none" w:sz="0" w:space="0" w:color="auto"/>
                                      </w:divBdr>
                                      <w:divsChild>
                                        <w:div w:id="684553025">
                                          <w:marLeft w:val="0"/>
                                          <w:marRight w:val="0"/>
                                          <w:marTop w:val="0"/>
                                          <w:marBottom w:val="0"/>
                                          <w:divBdr>
                                            <w:top w:val="none" w:sz="0" w:space="0" w:color="auto"/>
                                            <w:left w:val="none" w:sz="0" w:space="0" w:color="auto"/>
                                            <w:bottom w:val="none" w:sz="0" w:space="0" w:color="auto"/>
                                            <w:right w:val="none" w:sz="0" w:space="0" w:color="auto"/>
                                          </w:divBdr>
                                          <w:divsChild>
                                            <w:div w:id="1603297898">
                                              <w:marLeft w:val="0"/>
                                              <w:marRight w:val="0"/>
                                              <w:marTop w:val="0"/>
                                              <w:marBottom w:val="0"/>
                                              <w:divBdr>
                                                <w:top w:val="none" w:sz="0" w:space="0" w:color="auto"/>
                                                <w:left w:val="none" w:sz="0" w:space="0" w:color="auto"/>
                                                <w:bottom w:val="none" w:sz="0" w:space="0" w:color="auto"/>
                                                <w:right w:val="none" w:sz="0" w:space="0" w:color="auto"/>
                                              </w:divBdr>
                                              <w:divsChild>
                                                <w:div w:id="1139999663">
                                                  <w:marLeft w:val="0"/>
                                                  <w:marRight w:val="0"/>
                                                  <w:marTop w:val="0"/>
                                                  <w:marBottom w:val="0"/>
                                                  <w:divBdr>
                                                    <w:top w:val="none" w:sz="0" w:space="0" w:color="auto"/>
                                                    <w:left w:val="none" w:sz="0" w:space="0" w:color="auto"/>
                                                    <w:bottom w:val="none" w:sz="0" w:space="0" w:color="auto"/>
                                                    <w:right w:val="none" w:sz="0" w:space="0" w:color="auto"/>
                                                  </w:divBdr>
                                                  <w:divsChild>
                                                    <w:div w:id="656416565">
                                                      <w:marLeft w:val="0"/>
                                                      <w:marRight w:val="0"/>
                                                      <w:marTop w:val="0"/>
                                                      <w:marBottom w:val="0"/>
                                                      <w:divBdr>
                                                        <w:top w:val="none" w:sz="0" w:space="0" w:color="auto"/>
                                                        <w:left w:val="none" w:sz="0" w:space="0" w:color="auto"/>
                                                        <w:bottom w:val="none" w:sz="0" w:space="0" w:color="auto"/>
                                                        <w:right w:val="none" w:sz="0" w:space="0" w:color="auto"/>
                                                      </w:divBdr>
                                                      <w:divsChild>
                                                        <w:div w:id="540749778">
                                                          <w:marLeft w:val="0"/>
                                                          <w:marRight w:val="0"/>
                                                          <w:marTop w:val="0"/>
                                                          <w:marBottom w:val="0"/>
                                                          <w:divBdr>
                                                            <w:top w:val="none" w:sz="0" w:space="0" w:color="auto"/>
                                                            <w:left w:val="none" w:sz="0" w:space="0" w:color="auto"/>
                                                            <w:bottom w:val="none" w:sz="0" w:space="0" w:color="auto"/>
                                                            <w:right w:val="none" w:sz="0" w:space="0" w:color="auto"/>
                                                          </w:divBdr>
                                                          <w:divsChild>
                                                            <w:div w:id="190024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7344455">
          <w:marLeft w:val="0"/>
          <w:marRight w:val="0"/>
          <w:marTop w:val="0"/>
          <w:marBottom w:val="0"/>
          <w:divBdr>
            <w:top w:val="none" w:sz="0" w:space="0" w:color="auto"/>
            <w:left w:val="none" w:sz="0" w:space="0" w:color="auto"/>
            <w:bottom w:val="none" w:sz="0" w:space="0" w:color="auto"/>
            <w:right w:val="none" w:sz="0" w:space="0" w:color="auto"/>
          </w:divBdr>
          <w:divsChild>
            <w:div w:id="342168262">
              <w:marLeft w:val="0"/>
              <w:marRight w:val="0"/>
              <w:marTop w:val="0"/>
              <w:marBottom w:val="0"/>
              <w:divBdr>
                <w:top w:val="none" w:sz="0" w:space="0" w:color="auto"/>
                <w:left w:val="none" w:sz="0" w:space="0" w:color="auto"/>
                <w:bottom w:val="none" w:sz="0" w:space="0" w:color="auto"/>
                <w:right w:val="none" w:sz="0" w:space="0" w:color="auto"/>
              </w:divBdr>
              <w:divsChild>
                <w:div w:id="364447154">
                  <w:marLeft w:val="0"/>
                  <w:marRight w:val="0"/>
                  <w:marTop w:val="0"/>
                  <w:marBottom w:val="0"/>
                  <w:divBdr>
                    <w:top w:val="none" w:sz="0" w:space="0" w:color="auto"/>
                    <w:left w:val="none" w:sz="0" w:space="0" w:color="auto"/>
                    <w:bottom w:val="none" w:sz="0" w:space="0" w:color="auto"/>
                    <w:right w:val="none" w:sz="0" w:space="0" w:color="auto"/>
                  </w:divBdr>
                  <w:divsChild>
                    <w:div w:id="1492991298">
                      <w:marLeft w:val="0"/>
                      <w:marRight w:val="0"/>
                      <w:marTop w:val="0"/>
                      <w:marBottom w:val="0"/>
                      <w:divBdr>
                        <w:top w:val="none" w:sz="0" w:space="0" w:color="auto"/>
                        <w:left w:val="none" w:sz="0" w:space="0" w:color="auto"/>
                        <w:bottom w:val="none" w:sz="0" w:space="0" w:color="auto"/>
                        <w:right w:val="none" w:sz="0" w:space="0" w:color="auto"/>
                      </w:divBdr>
                      <w:divsChild>
                        <w:div w:id="200019658">
                          <w:marLeft w:val="0"/>
                          <w:marRight w:val="0"/>
                          <w:marTop w:val="0"/>
                          <w:marBottom w:val="0"/>
                          <w:divBdr>
                            <w:top w:val="none" w:sz="0" w:space="0" w:color="auto"/>
                            <w:left w:val="none" w:sz="0" w:space="0" w:color="auto"/>
                            <w:bottom w:val="none" w:sz="0" w:space="0" w:color="auto"/>
                            <w:right w:val="none" w:sz="0" w:space="0" w:color="auto"/>
                          </w:divBdr>
                          <w:divsChild>
                            <w:div w:id="1443570991">
                              <w:marLeft w:val="0"/>
                              <w:marRight w:val="0"/>
                              <w:marTop w:val="0"/>
                              <w:marBottom w:val="0"/>
                              <w:divBdr>
                                <w:top w:val="none" w:sz="0" w:space="0" w:color="auto"/>
                                <w:left w:val="none" w:sz="0" w:space="0" w:color="auto"/>
                                <w:bottom w:val="none" w:sz="0" w:space="0" w:color="auto"/>
                                <w:right w:val="none" w:sz="0" w:space="0" w:color="auto"/>
                              </w:divBdr>
                              <w:divsChild>
                                <w:div w:id="1124078979">
                                  <w:marLeft w:val="0"/>
                                  <w:marRight w:val="0"/>
                                  <w:marTop w:val="0"/>
                                  <w:marBottom w:val="0"/>
                                  <w:divBdr>
                                    <w:top w:val="none" w:sz="0" w:space="0" w:color="auto"/>
                                    <w:left w:val="none" w:sz="0" w:space="0" w:color="auto"/>
                                    <w:bottom w:val="none" w:sz="0" w:space="0" w:color="auto"/>
                                    <w:right w:val="none" w:sz="0" w:space="0" w:color="auto"/>
                                  </w:divBdr>
                                  <w:divsChild>
                                    <w:div w:id="1182865024">
                                      <w:marLeft w:val="0"/>
                                      <w:marRight w:val="0"/>
                                      <w:marTop w:val="0"/>
                                      <w:marBottom w:val="0"/>
                                      <w:divBdr>
                                        <w:top w:val="none" w:sz="0" w:space="0" w:color="auto"/>
                                        <w:left w:val="none" w:sz="0" w:space="0" w:color="auto"/>
                                        <w:bottom w:val="none" w:sz="0" w:space="0" w:color="auto"/>
                                        <w:right w:val="none" w:sz="0" w:space="0" w:color="auto"/>
                                      </w:divBdr>
                                      <w:divsChild>
                                        <w:div w:id="2117021511">
                                          <w:marLeft w:val="0"/>
                                          <w:marRight w:val="0"/>
                                          <w:marTop w:val="0"/>
                                          <w:marBottom w:val="0"/>
                                          <w:divBdr>
                                            <w:top w:val="none" w:sz="0" w:space="0" w:color="auto"/>
                                            <w:left w:val="none" w:sz="0" w:space="0" w:color="auto"/>
                                            <w:bottom w:val="none" w:sz="0" w:space="0" w:color="auto"/>
                                            <w:right w:val="none" w:sz="0" w:space="0" w:color="auto"/>
                                          </w:divBdr>
                                          <w:divsChild>
                                            <w:div w:id="13381071">
                                              <w:marLeft w:val="0"/>
                                              <w:marRight w:val="0"/>
                                              <w:marTop w:val="0"/>
                                              <w:marBottom w:val="0"/>
                                              <w:divBdr>
                                                <w:top w:val="none" w:sz="0" w:space="0" w:color="auto"/>
                                                <w:left w:val="none" w:sz="0" w:space="0" w:color="auto"/>
                                                <w:bottom w:val="none" w:sz="0" w:space="0" w:color="auto"/>
                                                <w:right w:val="none" w:sz="0" w:space="0" w:color="auto"/>
                                              </w:divBdr>
                                              <w:divsChild>
                                                <w:div w:id="1922326244">
                                                  <w:marLeft w:val="0"/>
                                                  <w:marRight w:val="0"/>
                                                  <w:marTop w:val="0"/>
                                                  <w:marBottom w:val="0"/>
                                                  <w:divBdr>
                                                    <w:top w:val="none" w:sz="0" w:space="0" w:color="auto"/>
                                                    <w:left w:val="none" w:sz="0" w:space="0" w:color="auto"/>
                                                    <w:bottom w:val="none" w:sz="0" w:space="0" w:color="auto"/>
                                                    <w:right w:val="none" w:sz="0" w:space="0" w:color="auto"/>
                                                  </w:divBdr>
                                                  <w:divsChild>
                                                    <w:div w:id="1716345361">
                                                      <w:marLeft w:val="0"/>
                                                      <w:marRight w:val="0"/>
                                                      <w:marTop w:val="0"/>
                                                      <w:marBottom w:val="0"/>
                                                      <w:divBdr>
                                                        <w:top w:val="none" w:sz="0" w:space="0" w:color="auto"/>
                                                        <w:left w:val="none" w:sz="0" w:space="0" w:color="auto"/>
                                                        <w:bottom w:val="none" w:sz="0" w:space="0" w:color="auto"/>
                                                        <w:right w:val="none" w:sz="0" w:space="0" w:color="auto"/>
                                                      </w:divBdr>
                                                      <w:divsChild>
                                                        <w:div w:id="408576817">
                                                          <w:marLeft w:val="0"/>
                                                          <w:marRight w:val="0"/>
                                                          <w:marTop w:val="0"/>
                                                          <w:marBottom w:val="0"/>
                                                          <w:divBdr>
                                                            <w:top w:val="none" w:sz="0" w:space="0" w:color="auto"/>
                                                            <w:left w:val="none" w:sz="0" w:space="0" w:color="auto"/>
                                                            <w:bottom w:val="none" w:sz="0" w:space="0" w:color="auto"/>
                                                            <w:right w:val="none" w:sz="0" w:space="0" w:color="auto"/>
                                                          </w:divBdr>
                                                          <w:divsChild>
                                                            <w:div w:id="197528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6994864">
          <w:marLeft w:val="0"/>
          <w:marRight w:val="0"/>
          <w:marTop w:val="0"/>
          <w:marBottom w:val="0"/>
          <w:divBdr>
            <w:top w:val="none" w:sz="0" w:space="0" w:color="auto"/>
            <w:left w:val="none" w:sz="0" w:space="0" w:color="auto"/>
            <w:bottom w:val="none" w:sz="0" w:space="0" w:color="auto"/>
            <w:right w:val="none" w:sz="0" w:space="0" w:color="auto"/>
          </w:divBdr>
          <w:divsChild>
            <w:div w:id="66732457">
              <w:marLeft w:val="0"/>
              <w:marRight w:val="0"/>
              <w:marTop w:val="0"/>
              <w:marBottom w:val="0"/>
              <w:divBdr>
                <w:top w:val="none" w:sz="0" w:space="0" w:color="auto"/>
                <w:left w:val="none" w:sz="0" w:space="0" w:color="auto"/>
                <w:bottom w:val="none" w:sz="0" w:space="0" w:color="auto"/>
                <w:right w:val="none" w:sz="0" w:space="0" w:color="auto"/>
              </w:divBdr>
              <w:divsChild>
                <w:div w:id="1957327820">
                  <w:marLeft w:val="0"/>
                  <w:marRight w:val="0"/>
                  <w:marTop w:val="0"/>
                  <w:marBottom w:val="0"/>
                  <w:divBdr>
                    <w:top w:val="none" w:sz="0" w:space="0" w:color="auto"/>
                    <w:left w:val="none" w:sz="0" w:space="0" w:color="auto"/>
                    <w:bottom w:val="none" w:sz="0" w:space="0" w:color="auto"/>
                    <w:right w:val="none" w:sz="0" w:space="0" w:color="auto"/>
                  </w:divBdr>
                  <w:divsChild>
                    <w:div w:id="789007935">
                      <w:marLeft w:val="0"/>
                      <w:marRight w:val="0"/>
                      <w:marTop w:val="0"/>
                      <w:marBottom w:val="0"/>
                      <w:divBdr>
                        <w:top w:val="none" w:sz="0" w:space="0" w:color="auto"/>
                        <w:left w:val="none" w:sz="0" w:space="0" w:color="auto"/>
                        <w:bottom w:val="none" w:sz="0" w:space="0" w:color="auto"/>
                        <w:right w:val="none" w:sz="0" w:space="0" w:color="auto"/>
                      </w:divBdr>
                      <w:divsChild>
                        <w:div w:id="2129619907">
                          <w:marLeft w:val="0"/>
                          <w:marRight w:val="0"/>
                          <w:marTop w:val="0"/>
                          <w:marBottom w:val="0"/>
                          <w:divBdr>
                            <w:top w:val="none" w:sz="0" w:space="0" w:color="auto"/>
                            <w:left w:val="none" w:sz="0" w:space="0" w:color="auto"/>
                            <w:bottom w:val="none" w:sz="0" w:space="0" w:color="auto"/>
                            <w:right w:val="none" w:sz="0" w:space="0" w:color="auto"/>
                          </w:divBdr>
                          <w:divsChild>
                            <w:div w:id="940532860">
                              <w:marLeft w:val="0"/>
                              <w:marRight w:val="0"/>
                              <w:marTop w:val="0"/>
                              <w:marBottom w:val="0"/>
                              <w:divBdr>
                                <w:top w:val="none" w:sz="0" w:space="0" w:color="auto"/>
                                <w:left w:val="none" w:sz="0" w:space="0" w:color="auto"/>
                                <w:bottom w:val="none" w:sz="0" w:space="0" w:color="auto"/>
                                <w:right w:val="none" w:sz="0" w:space="0" w:color="auto"/>
                              </w:divBdr>
                              <w:divsChild>
                                <w:div w:id="1074477021">
                                  <w:marLeft w:val="0"/>
                                  <w:marRight w:val="0"/>
                                  <w:marTop w:val="0"/>
                                  <w:marBottom w:val="0"/>
                                  <w:divBdr>
                                    <w:top w:val="none" w:sz="0" w:space="0" w:color="auto"/>
                                    <w:left w:val="none" w:sz="0" w:space="0" w:color="auto"/>
                                    <w:bottom w:val="none" w:sz="0" w:space="0" w:color="auto"/>
                                    <w:right w:val="none" w:sz="0" w:space="0" w:color="auto"/>
                                  </w:divBdr>
                                  <w:divsChild>
                                    <w:div w:id="527566616">
                                      <w:marLeft w:val="0"/>
                                      <w:marRight w:val="0"/>
                                      <w:marTop w:val="0"/>
                                      <w:marBottom w:val="0"/>
                                      <w:divBdr>
                                        <w:top w:val="none" w:sz="0" w:space="0" w:color="auto"/>
                                        <w:left w:val="none" w:sz="0" w:space="0" w:color="auto"/>
                                        <w:bottom w:val="none" w:sz="0" w:space="0" w:color="auto"/>
                                        <w:right w:val="none" w:sz="0" w:space="0" w:color="auto"/>
                                      </w:divBdr>
                                      <w:divsChild>
                                        <w:div w:id="1073508054">
                                          <w:marLeft w:val="0"/>
                                          <w:marRight w:val="0"/>
                                          <w:marTop w:val="0"/>
                                          <w:marBottom w:val="0"/>
                                          <w:divBdr>
                                            <w:top w:val="none" w:sz="0" w:space="0" w:color="auto"/>
                                            <w:left w:val="none" w:sz="0" w:space="0" w:color="auto"/>
                                            <w:bottom w:val="none" w:sz="0" w:space="0" w:color="auto"/>
                                            <w:right w:val="none" w:sz="0" w:space="0" w:color="auto"/>
                                          </w:divBdr>
                                          <w:divsChild>
                                            <w:div w:id="831486439">
                                              <w:marLeft w:val="0"/>
                                              <w:marRight w:val="0"/>
                                              <w:marTop w:val="0"/>
                                              <w:marBottom w:val="0"/>
                                              <w:divBdr>
                                                <w:top w:val="none" w:sz="0" w:space="0" w:color="auto"/>
                                                <w:left w:val="none" w:sz="0" w:space="0" w:color="auto"/>
                                                <w:bottom w:val="none" w:sz="0" w:space="0" w:color="auto"/>
                                                <w:right w:val="none" w:sz="0" w:space="0" w:color="auto"/>
                                              </w:divBdr>
                                              <w:divsChild>
                                                <w:div w:id="720137658">
                                                  <w:marLeft w:val="0"/>
                                                  <w:marRight w:val="0"/>
                                                  <w:marTop w:val="0"/>
                                                  <w:marBottom w:val="0"/>
                                                  <w:divBdr>
                                                    <w:top w:val="none" w:sz="0" w:space="0" w:color="auto"/>
                                                    <w:left w:val="none" w:sz="0" w:space="0" w:color="auto"/>
                                                    <w:bottom w:val="none" w:sz="0" w:space="0" w:color="auto"/>
                                                    <w:right w:val="none" w:sz="0" w:space="0" w:color="auto"/>
                                                  </w:divBdr>
                                                  <w:divsChild>
                                                    <w:div w:id="712655968">
                                                      <w:marLeft w:val="0"/>
                                                      <w:marRight w:val="0"/>
                                                      <w:marTop w:val="0"/>
                                                      <w:marBottom w:val="0"/>
                                                      <w:divBdr>
                                                        <w:top w:val="none" w:sz="0" w:space="0" w:color="auto"/>
                                                        <w:left w:val="none" w:sz="0" w:space="0" w:color="auto"/>
                                                        <w:bottom w:val="none" w:sz="0" w:space="0" w:color="auto"/>
                                                        <w:right w:val="none" w:sz="0" w:space="0" w:color="auto"/>
                                                      </w:divBdr>
                                                      <w:divsChild>
                                                        <w:div w:id="193790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199059">
          <w:marLeft w:val="0"/>
          <w:marRight w:val="0"/>
          <w:marTop w:val="0"/>
          <w:marBottom w:val="0"/>
          <w:divBdr>
            <w:top w:val="none" w:sz="0" w:space="0" w:color="auto"/>
            <w:left w:val="none" w:sz="0" w:space="0" w:color="auto"/>
            <w:bottom w:val="none" w:sz="0" w:space="0" w:color="auto"/>
            <w:right w:val="none" w:sz="0" w:space="0" w:color="auto"/>
          </w:divBdr>
          <w:divsChild>
            <w:div w:id="1750956641">
              <w:marLeft w:val="0"/>
              <w:marRight w:val="0"/>
              <w:marTop w:val="0"/>
              <w:marBottom w:val="0"/>
              <w:divBdr>
                <w:top w:val="none" w:sz="0" w:space="0" w:color="auto"/>
                <w:left w:val="none" w:sz="0" w:space="0" w:color="auto"/>
                <w:bottom w:val="none" w:sz="0" w:space="0" w:color="auto"/>
                <w:right w:val="none" w:sz="0" w:space="0" w:color="auto"/>
              </w:divBdr>
              <w:divsChild>
                <w:div w:id="904410335">
                  <w:marLeft w:val="0"/>
                  <w:marRight w:val="0"/>
                  <w:marTop w:val="0"/>
                  <w:marBottom w:val="0"/>
                  <w:divBdr>
                    <w:top w:val="none" w:sz="0" w:space="0" w:color="auto"/>
                    <w:left w:val="none" w:sz="0" w:space="0" w:color="auto"/>
                    <w:bottom w:val="none" w:sz="0" w:space="0" w:color="auto"/>
                    <w:right w:val="none" w:sz="0" w:space="0" w:color="auto"/>
                  </w:divBdr>
                  <w:divsChild>
                    <w:div w:id="1978338706">
                      <w:marLeft w:val="0"/>
                      <w:marRight w:val="0"/>
                      <w:marTop w:val="0"/>
                      <w:marBottom w:val="0"/>
                      <w:divBdr>
                        <w:top w:val="none" w:sz="0" w:space="0" w:color="auto"/>
                        <w:left w:val="none" w:sz="0" w:space="0" w:color="auto"/>
                        <w:bottom w:val="none" w:sz="0" w:space="0" w:color="auto"/>
                        <w:right w:val="none" w:sz="0" w:space="0" w:color="auto"/>
                      </w:divBdr>
                      <w:divsChild>
                        <w:div w:id="1940792889">
                          <w:marLeft w:val="0"/>
                          <w:marRight w:val="0"/>
                          <w:marTop w:val="0"/>
                          <w:marBottom w:val="0"/>
                          <w:divBdr>
                            <w:top w:val="none" w:sz="0" w:space="0" w:color="auto"/>
                            <w:left w:val="none" w:sz="0" w:space="0" w:color="auto"/>
                            <w:bottom w:val="none" w:sz="0" w:space="0" w:color="auto"/>
                            <w:right w:val="none" w:sz="0" w:space="0" w:color="auto"/>
                          </w:divBdr>
                          <w:divsChild>
                            <w:div w:id="2104955715">
                              <w:marLeft w:val="0"/>
                              <w:marRight w:val="0"/>
                              <w:marTop w:val="0"/>
                              <w:marBottom w:val="0"/>
                              <w:divBdr>
                                <w:top w:val="none" w:sz="0" w:space="0" w:color="auto"/>
                                <w:left w:val="none" w:sz="0" w:space="0" w:color="auto"/>
                                <w:bottom w:val="none" w:sz="0" w:space="0" w:color="auto"/>
                                <w:right w:val="none" w:sz="0" w:space="0" w:color="auto"/>
                              </w:divBdr>
                              <w:divsChild>
                                <w:div w:id="1532720473">
                                  <w:marLeft w:val="0"/>
                                  <w:marRight w:val="0"/>
                                  <w:marTop w:val="0"/>
                                  <w:marBottom w:val="0"/>
                                  <w:divBdr>
                                    <w:top w:val="none" w:sz="0" w:space="0" w:color="auto"/>
                                    <w:left w:val="none" w:sz="0" w:space="0" w:color="auto"/>
                                    <w:bottom w:val="none" w:sz="0" w:space="0" w:color="auto"/>
                                    <w:right w:val="none" w:sz="0" w:space="0" w:color="auto"/>
                                  </w:divBdr>
                                  <w:divsChild>
                                    <w:div w:id="555824658">
                                      <w:marLeft w:val="0"/>
                                      <w:marRight w:val="0"/>
                                      <w:marTop w:val="0"/>
                                      <w:marBottom w:val="0"/>
                                      <w:divBdr>
                                        <w:top w:val="none" w:sz="0" w:space="0" w:color="auto"/>
                                        <w:left w:val="none" w:sz="0" w:space="0" w:color="auto"/>
                                        <w:bottom w:val="none" w:sz="0" w:space="0" w:color="auto"/>
                                        <w:right w:val="none" w:sz="0" w:space="0" w:color="auto"/>
                                      </w:divBdr>
                                      <w:divsChild>
                                        <w:div w:id="1997104059">
                                          <w:marLeft w:val="0"/>
                                          <w:marRight w:val="0"/>
                                          <w:marTop w:val="0"/>
                                          <w:marBottom w:val="0"/>
                                          <w:divBdr>
                                            <w:top w:val="none" w:sz="0" w:space="0" w:color="auto"/>
                                            <w:left w:val="none" w:sz="0" w:space="0" w:color="auto"/>
                                            <w:bottom w:val="none" w:sz="0" w:space="0" w:color="auto"/>
                                            <w:right w:val="none" w:sz="0" w:space="0" w:color="auto"/>
                                          </w:divBdr>
                                          <w:divsChild>
                                            <w:div w:id="1827277301">
                                              <w:marLeft w:val="0"/>
                                              <w:marRight w:val="0"/>
                                              <w:marTop w:val="0"/>
                                              <w:marBottom w:val="0"/>
                                              <w:divBdr>
                                                <w:top w:val="none" w:sz="0" w:space="0" w:color="auto"/>
                                                <w:left w:val="none" w:sz="0" w:space="0" w:color="auto"/>
                                                <w:bottom w:val="none" w:sz="0" w:space="0" w:color="auto"/>
                                                <w:right w:val="none" w:sz="0" w:space="0" w:color="auto"/>
                                              </w:divBdr>
                                              <w:divsChild>
                                                <w:div w:id="420218860">
                                                  <w:marLeft w:val="0"/>
                                                  <w:marRight w:val="0"/>
                                                  <w:marTop w:val="0"/>
                                                  <w:marBottom w:val="0"/>
                                                  <w:divBdr>
                                                    <w:top w:val="none" w:sz="0" w:space="0" w:color="auto"/>
                                                    <w:left w:val="none" w:sz="0" w:space="0" w:color="auto"/>
                                                    <w:bottom w:val="none" w:sz="0" w:space="0" w:color="auto"/>
                                                    <w:right w:val="none" w:sz="0" w:space="0" w:color="auto"/>
                                                  </w:divBdr>
                                                  <w:divsChild>
                                                    <w:div w:id="1072892833">
                                                      <w:marLeft w:val="0"/>
                                                      <w:marRight w:val="0"/>
                                                      <w:marTop w:val="0"/>
                                                      <w:marBottom w:val="0"/>
                                                      <w:divBdr>
                                                        <w:top w:val="none" w:sz="0" w:space="0" w:color="auto"/>
                                                        <w:left w:val="none" w:sz="0" w:space="0" w:color="auto"/>
                                                        <w:bottom w:val="none" w:sz="0" w:space="0" w:color="auto"/>
                                                        <w:right w:val="none" w:sz="0" w:space="0" w:color="auto"/>
                                                      </w:divBdr>
                                                      <w:divsChild>
                                                        <w:div w:id="1179277677">
                                                          <w:marLeft w:val="0"/>
                                                          <w:marRight w:val="0"/>
                                                          <w:marTop w:val="0"/>
                                                          <w:marBottom w:val="0"/>
                                                          <w:divBdr>
                                                            <w:top w:val="none" w:sz="0" w:space="0" w:color="auto"/>
                                                            <w:left w:val="none" w:sz="0" w:space="0" w:color="auto"/>
                                                            <w:bottom w:val="none" w:sz="0" w:space="0" w:color="auto"/>
                                                            <w:right w:val="none" w:sz="0" w:space="0" w:color="auto"/>
                                                          </w:divBdr>
                                                          <w:divsChild>
                                                            <w:div w:id="63884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3738534">
          <w:marLeft w:val="0"/>
          <w:marRight w:val="0"/>
          <w:marTop w:val="0"/>
          <w:marBottom w:val="0"/>
          <w:divBdr>
            <w:top w:val="none" w:sz="0" w:space="0" w:color="auto"/>
            <w:left w:val="none" w:sz="0" w:space="0" w:color="auto"/>
            <w:bottom w:val="none" w:sz="0" w:space="0" w:color="auto"/>
            <w:right w:val="none" w:sz="0" w:space="0" w:color="auto"/>
          </w:divBdr>
          <w:divsChild>
            <w:div w:id="1053693873">
              <w:marLeft w:val="0"/>
              <w:marRight w:val="0"/>
              <w:marTop w:val="0"/>
              <w:marBottom w:val="0"/>
              <w:divBdr>
                <w:top w:val="none" w:sz="0" w:space="0" w:color="auto"/>
                <w:left w:val="none" w:sz="0" w:space="0" w:color="auto"/>
                <w:bottom w:val="none" w:sz="0" w:space="0" w:color="auto"/>
                <w:right w:val="none" w:sz="0" w:space="0" w:color="auto"/>
              </w:divBdr>
              <w:divsChild>
                <w:div w:id="706223311">
                  <w:marLeft w:val="0"/>
                  <w:marRight w:val="0"/>
                  <w:marTop w:val="0"/>
                  <w:marBottom w:val="0"/>
                  <w:divBdr>
                    <w:top w:val="none" w:sz="0" w:space="0" w:color="auto"/>
                    <w:left w:val="none" w:sz="0" w:space="0" w:color="auto"/>
                    <w:bottom w:val="none" w:sz="0" w:space="0" w:color="auto"/>
                    <w:right w:val="none" w:sz="0" w:space="0" w:color="auto"/>
                  </w:divBdr>
                  <w:divsChild>
                    <w:div w:id="2123068018">
                      <w:marLeft w:val="0"/>
                      <w:marRight w:val="0"/>
                      <w:marTop w:val="0"/>
                      <w:marBottom w:val="0"/>
                      <w:divBdr>
                        <w:top w:val="none" w:sz="0" w:space="0" w:color="auto"/>
                        <w:left w:val="none" w:sz="0" w:space="0" w:color="auto"/>
                        <w:bottom w:val="none" w:sz="0" w:space="0" w:color="auto"/>
                        <w:right w:val="none" w:sz="0" w:space="0" w:color="auto"/>
                      </w:divBdr>
                      <w:divsChild>
                        <w:div w:id="1611356640">
                          <w:marLeft w:val="0"/>
                          <w:marRight w:val="0"/>
                          <w:marTop w:val="0"/>
                          <w:marBottom w:val="0"/>
                          <w:divBdr>
                            <w:top w:val="none" w:sz="0" w:space="0" w:color="auto"/>
                            <w:left w:val="none" w:sz="0" w:space="0" w:color="auto"/>
                            <w:bottom w:val="none" w:sz="0" w:space="0" w:color="auto"/>
                            <w:right w:val="none" w:sz="0" w:space="0" w:color="auto"/>
                          </w:divBdr>
                          <w:divsChild>
                            <w:div w:id="1265453377">
                              <w:marLeft w:val="0"/>
                              <w:marRight w:val="0"/>
                              <w:marTop w:val="0"/>
                              <w:marBottom w:val="0"/>
                              <w:divBdr>
                                <w:top w:val="none" w:sz="0" w:space="0" w:color="auto"/>
                                <w:left w:val="none" w:sz="0" w:space="0" w:color="auto"/>
                                <w:bottom w:val="none" w:sz="0" w:space="0" w:color="auto"/>
                                <w:right w:val="none" w:sz="0" w:space="0" w:color="auto"/>
                              </w:divBdr>
                              <w:divsChild>
                                <w:div w:id="1296058578">
                                  <w:marLeft w:val="0"/>
                                  <w:marRight w:val="0"/>
                                  <w:marTop w:val="0"/>
                                  <w:marBottom w:val="0"/>
                                  <w:divBdr>
                                    <w:top w:val="none" w:sz="0" w:space="0" w:color="auto"/>
                                    <w:left w:val="none" w:sz="0" w:space="0" w:color="auto"/>
                                    <w:bottom w:val="none" w:sz="0" w:space="0" w:color="auto"/>
                                    <w:right w:val="none" w:sz="0" w:space="0" w:color="auto"/>
                                  </w:divBdr>
                                  <w:divsChild>
                                    <w:div w:id="1909343933">
                                      <w:marLeft w:val="0"/>
                                      <w:marRight w:val="0"/>
                                      <w:marTop w:val="0"/>
                                      <w:marBottom w:val="0"/>
                                      <w:divBdr>
                                        <w:top w:val="none" w:sz="0" w:space="0" w:color="auto"/>
                                        <w:left w:val="none" w:sz="0" w:space="0" w:color="auto"/>
                                        <w:bottom w:val="none" w:sz="0" w:space="0" w:color="auto"/>
                                        <w:right w:val="none" w:sz="0" w:space="0" w:color="auto"/>
                                      </w:divBdr>
                                      <w:divsChild>
                                        <w:div w:id="2088572505">
                                          <w:marLeft w:val="0"/>
                                          <w:marRight w:val="0"/>
                                          <w:marTop w:val="0"/>
                                          <w:marBottom w:val="0"/>
                                          <w:divBdr>
                                            <w:top w:val="none" w:sz="0" w:space="0" w:color="auto"/>
                                            <w:left w:val="none" w:sz="0" w:space="0" w:color="auto"/>
                                            <w:bottom w:val="none" w:sz="0" w:space="0" w:color="auto"/>
                                            <w:right w:val="none" w:sz="0" w:space="0" w:color="auto"/>
                                          </w:divBdr>
                                          <w:divsChild>
                                            <w:div w:id="228393046">
                                              <w:marLeft w:val="0"/>
                                              <w:marRight w:val="0"/>
                                              <w:marTop w:val="0"/>
                                              <w:marBottom w:val="0"/>
                                              <w:divBdr>
                                                <w:top w:val="none" w:sz="0" w:space="0" w:color="auto"/>
                                                <w:left w:val="none" w:sz="0" w:space="0" w:color="auto"/>
                                                <w:bottom w:val="none" w:sz="0" w:space="0" w:color="auto"/>
                                                <w:right w:val="none" w:sz="0" w:space="0" w:color="auto"/>
                                              </w:divBdr>
                                              <w:divsChild>
                                                <w:div w:id="1001930506">
                                                  <w:marLeft w:val="0"/>
                                                  <w:marRight w:val="0"/>
                                                  <w:marTop w:val="0"/>
                                                  <w:marBottom w:val="0"/>
                                                  <w:divBdr>
                                                    <w:top w:val="none" w:sz="0" w:space="0" w:color="auto"/>
                                                    <w:left w:val="none" w:sz="0" w:space="0" w:color="auto"/>
                                                    <w:bottom w:val="none" w:sz="0" w:space="0" w:color="auto"/>
                                                    <w:right w:val="none" w:sz="0" w:space="0" w:color="auto"/>
                                                  </w:divBdr>
                                                  <w:divsChild>
                                                    <w:div w:id="611087006">
                                                      <w:marLeft w:val="0"/>
                                                      <w:marRight w:val="0"/>
                                                      <w:marTop w:val="0"/>
                                                      <w:marBottom w:val="0"/>
                                                      <w:divBdr>
                                                        <w:top w:val="none" w:sz="0" w:space="0" w:color="auto"/>
                                                        <w:left w:val="none" w:sz="0" w:space="0" w:color="auto"/>
                                                        <w:bottom w:val="none" w:sz="0" w:space="0" w:color="auto"/>
                                                        <w:right w:val="none" w:sz="0" w:space="0" w:color="auto"/>
                                                      </w:divBdr>
                                                      <w:divsChild>
                                                        <w:div w:id="178966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057132">
          <w:marLeft w:val="0"/>
          <w:marRight w:val="0"/>
          <w:marTop w:val="0"/>
          <w:marBottom w:val="0"/>
          <w:divBdr>
            <w:top w:val="none" w:sz="0" w:space="0" w:color="auto"/>
            <w:left w:val="none" w:sz="0" w:space="0" w:color="auto"/>
            <w:bottom w:val="none" w:sz="0" w:space="0" w:color="auto"/>
            <w:right w:val="none" w:sz="0" w:space="0" w:color="auto"/>
          </w:divBdr>
          <w:divsChild>
            <w:div w:id="461533319">
              <w:marLeft w:val="0"/>
              <w:marRight w:val="0"/>
              <w:marTop w:val="0"/>
              <w:marBottom w:val="0"/>
              <w:divBdr>
                <w:top w:val="none" w:sz="0" w:space="0" w:color="auto"/>
                <w:left w:val="none" w:sz="0" w:space="0" w:color="auto"/>
                <w:bottom w:val="none" w:sz="0" w:space="0" w:color="auto"/>
                <w:right w:val="none" w:sz="0" w:space="0" w:color="auto"/>
              </w:divBdr>
              <w:divsChild>
                <w:div w:id="1032220984">
                  <w:marLeft w:val="0"/>
                  <w:marRight w:val="0"/>
                  <w:marTop w:val="0"/>
                  <w:marBottom w:val="0"/>
                  <w:divBdr>
                    <w:top w:val="none" w:sz="0" w:space="0" w:color="auto"/>
                    <w:left w:val="none" w:sz="0" w:space="0" w:color="auto"/>
                    <w:bottom w:val="none" w:sz="0" w:space="0" w:color="auto"/>
                    <w:right w:val="none" w:sz="0" w:space="0" w:color="auto"/>
                  </w:divBdr>
                  <w:divsChild>
                    <w:div w:id="1499662038">
                      <w:marLeft w:val="0"/>
                      <w:marRight w:val="0"/>
                      <w:marTop w:val="0"/>
                      <w:marBottom w:val="0"/>
                      <w:divBdr>
                        <w:top w:val="none" w:sz="0" w:space="0" w:color="auto"/>
                        <w:left w:val="none" w:sz="0" w:space="0" w:color="auto"/>
                        <w:bottom w:val="none" w:sz="0" w:space="0" w:color="auto"/>
                        <w:right w:val="none" w:sz="0" w:space="0" w:color="auto"/>
                      </w:divBdr>
                      <w:divsChild>
                        <w:div w:id="1870335233">
                          <w:marLeft w:val="0"/>
                          <w:marRight w:val="0"/>
                          <w:marTop w:val="0"/>
                          <w:marBottom w:val="0"/>
                          <w:divBdr>
                            <w:top w:val="none" w:sz="0" w:space="0" w:color="auto"/>
                            <w:left w:val="none" w:sz="0" w:space="0" w:color="auto"/>
                            <w:bottom w:val="none" w:sz="0" w:space="0" w:color="auto"/>
                            <w:right w:val="none" w:sz="0" w:space="0" w:color="auto"/>
                          </w:divBdr>
                          <w:divsChild>
                            <w:div w:id="1989476915">
                              <w:marLeft w:val="0"/>
                              <w:marRight w:val="0"/>
                              <w:marTop w:val="0"/>
                              <w:marBottom w:val="0"/>
                              <w:divBdr>
                                <w:top w:val="none" w:sz="0" w:space="0" w:color="auto"/>
                                <w:left w:val="none" w:sz="0" w:space="0" w:color="auto"/>
                                <w:bottom w:val="none" w:sz="0" w:space="0" w:color="auto"/>
                                <w:right w:val="none" w:sz="0" w:space="0" w:color="auto"/>
                              </w:divBdr>
                              <w:divsChild>
                                <w:div w:id="1866554181">
                                  <w:marLeft w:val="0"/>
                                  <w:marRight w:val="0"/>
                                  <w:marTop w:val="0"/>
                                  <w:marBottom w:val="0"/>
                                  <w:divBdr>
                                    <w:top w:val="none" w:sz="0" w:space="0" w:color="auto"/>
                                    <w:left w:val="none" w:sz="0" w:space="0" w:color="auto"/>
                                    <w:bottom w:val="none" w:sz="0" w:space="0" w:color="auto"/>
                                    <w:right w:val="none" w:sz="0" w:space="0" w:color="auto"/>
                                  </w:divBdr>
                                  <w:divsChild>
                                    <w:div w:id="535847492">
                                      <w:marLeft w:val="0"/>
                                      <w:marRight w:val="0"/>
                                      <w:marTop w:val="0"/>
                                      <w:marBottom w:val="0"/>
                                      <w:divBdr>
                                        <w:top w:val="none" w:sz="0" w:space="0" w:color="auto"/>
                                        <w:left w:val="none" w:sz="0" w:space="0" w:color="auto"/>
                                        <w:bottom w:val="none" w:sz="0" w:space="0" w:color="auto"/>
                                        <w:right w:val="none" w:sz="0" w:space="0" w:color="auto"/>
                                      </w:divBdr>
                                      <w:divsChild>
                                        <w:div w:id="1787188064">
                                          <w:marLeft w:val="0"/>
                                          <w:marRight w:val="0"/>
                                          <w:marTop w:val="0"/>
                                          <w:marBottom w:val="0"/>
                                          <w:divBdr>
                                            <w:top w:val="none" w:sz="0" w:space="0" w:color="auto"/>
                                            <w:left w:val="none" w:sz="0" w:space="0" w:color="auto"/>
                                            <w:bottom w:val="none" w:sz="0" w:space="0" w:color="auto"/>
                                            <w:right w:val="none" w:sz="0" w:space="0" w:color="auto"/>
                                          </w:divBdr>
                                          <w:divsChild>
                                            <w:div w:id="1448348872">
                                              <w:marLeft w:val="0"/>
                                              <w:marRight w:val="0"/>
                                              <w:marTop w:val="0"/>
                                              <w:marBottom w:val="0"/>
                                              <w:divBdr>
                                                <w:top w:val="none" w:sz="0" w:space="0" w:color="auto"/>
                                                <w:left w:val="none" w:sz="0" w:space="0" w:color="auto"/>
                                                <w:bottom w:val="none" w:sz="0" w:space="0" w:color="auto"/>
                                                <w:right w:val="none" w:sz="0" w:space="0" w:color="auto"/>
                                              </w:divBdr>
                                              <w:divsChild>
                                                <w:div w:id="1211377922">
                                                  <w:marLeft w:val="0"/>
                                                  <w:marRight w:val="0"/>
                                                  <w:marTop w:val="0"/>
                                                  <w:marBottom w:val="0"/>
                                                  <w:divBdr>
                                                    <w:top w:val="none" w:sz="0" w:space="0" w:color="auto"/>
                                                    <w:left w:val="none" w:sz="0" w:space="0" w:color="auto"/>
                                                    <w:bottom w:val="none" w:sz="0" w:space="0" w:color="auto"/>
                                                    <w:right w:val="none" w:sz="0" w:space="0" w:color="auto"/>
                                                  </w:divBdr>
                                                  <w:divsChild>
                                                    <w:div w:id="709842578">
                                                      <w:marLeft w:val="0"/>
                                                      <w:marRight w:val="0"/>
                                                      <w:marTop w:val="0"/>
                                                      <w:marBottom w:val="0"/>
                                                      <w:divBdr>
                                                        <w:top w:val="none" w:sz="0" w:space="0" w:color="auto"/>
                                                        <w:left w:val="none" w:sz="0" w:space="0" w:color="auto"/>
                                                        <w:bottom w:val="none" w:sz="0" w:space="0" w:color="auto"/>
                                                        <w:right w:val="none" w:sz="0" w:space="0" w:color="auto"/>
                                                      </w:divBdr>
                                                      <w:divsChild>
                                                        <w:div w:id="63186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2268965">
          <w:marLeft w:val="0"/>
          <w:marRight w:val="0"/>
          <w:marTop w:val="0"/>
          <w:marBottom w:val="0"/>
          <w:divBdr>
            <w:top w:val="none" w:sz="0" w:space="0" w:color="auto"/>
            <w:left w:val="none" w:sz="0" w:space="0" w:color="auto"/>
            <w:bottom w:val="none" w:sz="0" w:space="0" w:color="auto"/>
            <w:right w:val="none" w:sz="0" w:space="0" w:color="auto"/>
          </w:divBdr>
          <w:divsChild>
            <w:div w:id="454256420">
              <w:marLeft w:val="0"/>
              <w:marRight w:val="0"/>
              <w:marTop w:val="0"/>
              <w:marBottom w:val="0"/>
              <w:divBdr>
                <w:top w:val="none" w:sz="0" w:space="0" w:color="auto"/>
                <w:left w:val="none" w:sz="0" w:space="0" w:color="auto"/>
                <w:bottom w:val="none" w:sz="0" w:space="0" w:color="auto"/>
                <w:right w:val="none" w:sz="0" w:space="0" w:color="auto"/>
              </w:divBdr>
              <w:divsChild>
                <w:div w:id="850029926">
                  <w:marLeft w:val="0"/>
                  <w:marRight w:val="0"/>
                  <w:marTop w:val="0"/>
                  <w:marBottom w:val="0"/>
                  <w:divBdr>
                    <w:top w:val="none" w:sz="0" w:space="0" w:color="auto"/>
                    <w:left w:val="none" w:sz="0" w:space="0" w:color="auto"/>
                    <w:bottom w:val="none" w:sz="0" w:space="0" w:color="auto"/>
                    <w:right w:val="none" w:sz="0" w:space="0" w:color="auto"/>
                  </w:divBdr>
                  <w:divsChild>
                    <w:div w:id="1700006804">
                      <w:marLeft w:val="0"/>
                      <w:marRight w:val="0"/>
                      <w:marTop w:val="0"/>
                      <w:marBottom w:val="0"/>
                      <w:divBdr>
                        <w:top w:val="none" w:sz="0" w:space="0" w:color="auto"/>
                        <w:left w:val="none" w:sz="0" w:space="0" w:color="auto"/>
                        <w:bottom w:val="none" w:sz="0" w:space="0" w:color="auto"/>
                        <w:right w:val="none" w:sz="0" w:space="0" w:color="auto"/>
                      </w:divBdr>
                      <w:divsChild>
                        <w:div w:id="633945762">
                          <w:marLeft w:val="0"/>
                          <w:marRight w:val="0"/>
                          <w:marTop w:val="0"/>
                          <w:marBottom w:val="0"/>
                          <w:divBdr>
                            <w:top w:val="none" w:sz="0" w:space="0" w:color="auto"/>
                            <w:left w:val="none" w:sz="0" w:space="0" w:color="auto"/>
                            <w:bottom w:val="none" w:sz="0" w:space="0" w:color="auto"/>
                            <w:right w:val="none" w:sz="0" w:space="0" w:color="auto"/>
                          </w:divBdr>
                          <w:divsChild>
                            <w:div w:id="196817537">
                              <w:marLeft w:val="0"/>
                              <w:marRight w:val="0"/>
                              <w:marTop w:val="0"/>
                              <w:marBottom w:val="0"/>
                              <w:divBdr>
                                <w:top w:val="none" w:sz="0" w:space="0" w:color="auto"/>
                                <w:left w:val="none" w:sz="0" w:space="0" w:color="auto"/>
                                <w:bottom w:val="none" w:sz="0" w:space="0" w:color="auto"/>
                                <w:right w:val="none" w:sz="0" w:space="0" w:color="auto"/>
                              </w:divBdr>
                              <w:divsChild>
                                <w:div w:id="1558662260">
                                  <w:marLeft w:val="0"/>
                                  <w:marRight w:val="0"/>
                                  <w:marTop w:val="0"/>
                                  <w:marBottom w:val="0"/>
                                  <w:divBdr>
                                    <w:top w:val="none" w:sz="0" w:space="0" w:color="auto"/>
                                    <w:left w:val="none" w:sz="0" w:space="0" w:color="auto"/>
                                    <w:bottom w:val="none" w:sz="0" w:space="0" w:color="auto"/>
                                    <w:right w:val="none" w:sz="0" w:space="0" w:color="auto"/>
                                  </w:divBdr>
                                  <w:divsChild>
                                    <w:div w:id="1593468170">
                                      <w:marLeft w:val="0"/>
                                      <w:marRight w:val="0"/>
                                      <w:marTop w:val="0"/>
                                      <w:marBottom w:val="0"/>
                                      <w:divBdr>
                                        <w:top w:val="none" w:sz="0" w:space="0" w:color="auto"/>
                                        <w:left w:val="none" w:sz="0" w:space="0" w:color="auto"/>
                                        <w:bottom w:val="none" w:sz="0" w:space="0" w:color="auto"/>
                                        <w:right w:val="none" w:sz="0" w:space="0" w:color="auto"/>
                                      </w:divBdr>
                                      <w:divsChild>
                                        <w:div w:id="1161848555">
                                          <w:marLeft w:val="0"/>
                                          <w:marRight w:val="0"/>
                                          <w:marTop w:val="0"/>
                                          <w:marBottom w:val="0"/>
                                          <w:divBdr>
                                            <w:top w:val="none" w:sz="0" w:space="0" w:color="auto"/>
                                            <w:left w:val="none" w:sz="0" w:space="0" w:color="auto"/>
                                            <w:bottom w:val="none" w:sz="0" w:space="0" w:color="auto"/>
                                            <w:right w:val="none" w:sz="0" w:space="0" w:color="auto"/>
                                          </w:divBdr>
                                          <w:divsChild>
                                            <w:div w:id="1701003660">
                                              <w:marLeft w:val="0"/>
                                              <w:marRight w:val="0"/>
                                              <w:marTop w:val="0"/>
                                              <w:marBottom w:val="0"/>
                                              <w:divBdr>
                                                <w:top w:val="none" w:sz="0" w:space="0" w:color="auto"/>
                                                <w:left w:val="none" w:sz="0" w:space="0" w:color="auto"/>
                                                <w:bottom w:val="none" w:sz="0" w:space="0" w:color="auto"/>
                                                <w:right w:val="none" w:sz="0" w:space="0" w:color="auto"/>
                                              </w:divBdr>
                                              <w:divsChild>
                                                <w:div w:id="2018580905">
                                                  <w:marLeft w:val="0"/>
                                                  <w:marRight w:val="0"/>
                                                  <w:marTop w:val="0"/>
                                                  <w:marBottom w:val="0"/>
                                                  <w:divBdr>
                                                    <w:top w:val="none" w:sz="0" w:space="0" w:color="auto"/>
                                                    <w:left w:val="none" w:sz="0" w:space="0" w:color="auto"/>
                                                    <w:bottom w:val="none" w:sz="0" w:space="0" w:color="auto"/>
                                                    <w:right w:val="none" w:sz="0" w:space="0" w:color="auto"/>
                                                  </w:divBdr>
                                                  <w:divsChild>
                                                    <w:div w:id="1397317975">
                                                      <w:marLeft w:val="0"/>
                                                      <w:marRight w:val="0"/>
                                                      <w:marTop w:val="0"/>
                                                      <w:marBottom w:val="0"/>
                                                      <w:divBdr>
                                                        <w:top w:val="none" w:sz="0" w:space="0" w:color="auto"/>
                                                        <w:left w:val="none" w:sz="0" w:space="0" w:color="auto"/>
                                                        <w:bottom w:val="none" w:sz="0" w:space="0" w:color="auto"/>
                                                        <w:right w:val="none" w:sz="0" w:space="0" w:color="auto"/>
                                                      </w:divBdr>
                                                      <w:divsChild>
                                                        <w:div w:id="102062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4327455">
          <w:marLeft w:val="0"/>
          <w:marRight w:val="0"/>
          <w:marTop w:val="0"/>
          <w:marBottom w:val="0"/>
          <w:divBdr>
            <w:top w:val="none" w:sz="0" w:space="0" w:color="auto"/>
            <w:left w:val="none" w:sz="0" w:space="0" w:color="auto"/>
            <w:bottom w:val="none" w:sz="0" w:space="0" w:color="auto"/>
            <w:right w:val="none" w:sz="0" w:space="0" w:color="auto"/>
          </w:divBdr>
          <w:divsChild>
            <w:div w:id="494153987">
              <w:marLeft w:val="0"/>
              <w:marRight w:val="0"/>
              <w:marTop w:val="0"/>
              <w:marBottom w:val="0"/>
              <w:divBdr>
                <w:top w:val="none" w:sz="0" w:space="0" w:color="auto"/>
                <w:left w:val="none" w:sz="0" w:space="0" w:color="auto"/>
                <w:bottom w:val="none" w:sz="0" w:space="0" w:color="auto"/>
                <w:right w:val="none" w:sz="0" w:space="0" w:color="auto"/>
              </w:divBdr>
              <w:divsChild>
                <w:div w:id="2074889479">
                  <w:marLeft w:val="0"/>
                  <w:marRight w:val="0"/>
                  <w:marTop w:val="0"/>
                  <w:marBottom w:val="0"/>
                  <w:divBdr>
                    <w:top w:val="none" w:sz="0" w:space="0" w:color="auto"/>
                    <w:left w:val="none" w:sz="0" w:space="0" w:color="auto"/>
                    <w:bottom w:val="none" w:sz="0" w:space="0" w:color="auto"/>
                    <w:right w:val="none" w:sz="0" w:space="0" w:color="auto"/>
                  </w:divBdr>
                  <w:divsChild>
                    <w:div w:id="1896893835">
                      <w:marLeft w:val="0"/>
                      <w:marRight w:val="0"/>
                      <w:marTop w:val="0"/>
                      <w:marBottom w:val="0"/>
                      <w:divBdr>
                        <w:top w:val="none" w:sz="0" w:space="0" w:color="auto"/>
                        <w:left w:val="none" w:sz="0" w:space="0" w:color="auto"/>
                        <w:bottom w:val="none" w:sz="0" w:space="0" w:color="auto"/>
                        <w:right w:val="none" w:sz="0" w:space="0" w:color="auto"/>
                      </w:divBdr>
                      <w:divsChild>
                        <w:div w:id="612634261">
                          <w:marLeft w:val="0"/>
                          <w:marRight w:val="0"/>
                          <w:marTop w:val="0"/>
                          <w:marBottom w:val="0"/>
                          <w:divBdr>
                            <w:top w:val="none" w:sz="0" w:space="0" w:color="auto"/>
                            <w:left w:val="none" w:sz="0" w:space="0" w:color="auto"/>
                            <w:bottom w:val="none" w:sz="0" w:space="0" w:color="auto"/>
                            <w:right w:val="none" w:sz="0" w:space="0" w:color="auto"/>
                          </w:divBdr>
                          <w:divsChild>
                            <w:div w:id="1933079531">
                              <w:marLeft w:val="0"/>
                              <w:marRight w:val="0"/>
                              <w:marTop w:val="0"/>
                              <w:marBottom w:val="0"/>
                              <w:divBdr>
                                <w:top w:val="none" w:sz="0" w:space="0" w:color="auto"/>
                                <w:left w:val="none" w:sz="0" w:space="0" w:color="auto"/>
                                <w:bottom w:val="none" w:sz="0" w:space="0" w:color="auto"/>
                                <w:right w:val="none" w:sz="0" w:space="0" w:color="auto"/>
                              </w:divBdr>
                              <w:divsChild>
                                <w:div w:id="745808681">
                                  <w:marLeft w:val="0"/>
                                  <w:marRight w:val="0"/>
                                  <w:marTop w:val="0"/>
                                  <w:marBottom w:val="0"/>
                                  <w:divBdr>
                                    <w:top w:val="none" w:sz="0" w:space="0" w:color="auto"/>
                                    <w:left w:val="none" w:sz="0" w:space="0" w:color="auto"/>
                                    <w:bottom w:val="none" w:sz="0" w:space="0" w:color="auto"/>
                                    <w:right w:val="none" w:sz="0" w:space="0" w:color="auto"/>
                                  </w:divBdr>
                                  <w:divsChild>
                                    <w:div w:id="1880780602">
                                      <w:marLeft w:val="0"/>
                                      <w:marRight w:val="0"/>
                                      <w:marTop w:val="0"/>
                                      <w:marBottom w:val="0"/>
                                      <w:divBdr>
                                        <w:top w:val="none" w:sz="0" w:space="0" w:color="auto"/>
                                        <w:left w:val="none" w:sz="0" w:space="0" w:color="auto"/>
                                        <w:bottom w:val="none" w:sz="0" w:space="0" w:color="auto"/>
                                        <w:right w:val="none" w:sz="0" w:space="0" w:color="auto"/>
                                      </w:divBdr>
                                      <w:divsChild>
                                        <w:div w:id="611320631">
                                          <w:marLeft w:val="0"/>
                                          <w:marRight w:val="0"/>
                                          <w:marTop w:val="0"/>
                                          <w:marBottom w:val="0"/>
                                          <w:divBdr>
                                            <w:top w:val="none" w:sz="0" w:space="0" w:color="auto"/>
                                            <w:left w:val="none" w:sz="0" w:space="0" w:color="auto"/>
                                            <w:bottom w:val="none" w:sz="0" w:space="0" w:color="auto"/>
                                            <w:right w:val="none" w:sz="0" w:space="0" w:color="auto"/>
                                          </w:divBdr>
                                          <w:divsChild>
                                            <w:div w:id="1448311557">
                                              <w:marLeft w:val="0"/>
                                              <w:marRight w:val="0"/>
                                              <w:marTop w:val="0"/>
                                              <w:marBottom w:val="0"/>
                                              <w:divBdr>
                                                <w:top w:val="none" w:sz="0" w:space="0" w:color="auto"/>
                                                <w:left w:val="none" w:sz="0" w:space="0" w:color="auto"/>
                                                <w:bottom w:val="none" w:sz="0" w:space="0" w:color="auto"/>
                                                <w:right w:val="none" w:sz="0" w:space="0" w:color="auto"/>
                                              </w:divBdr>
                                              <w:divsChild>
                                                <w:div w:id="497231009">
                                                  <w:marLeft w:val="0"/>
                                                  <w:marRight w:val="0"/>
                                                  <w:marTop w:val="0"/>
                                                  <w:marBottom w:val="0"/>
                                                  <w:divBdr>
                                                    <w:top w:val="none" w:sz="0" w:space="0" w:color="auto"/>
                                                    <w:left w:val="none" w:sz="0" w:space="0" w:color="auto"/>
                                                    <w:bottom w:val="none" w:sz="0" w:space="0" w:color="auto"/>
                                                    <w:right w:val="none" w:sz="0" w:space="0" w:color="auto"/>
                                                  </w:divBdr>
                                                  <w:divsChild>
                                                    <w:div w:id="437800559">
                                                      <w:marLeft w:val="0"/>
                                                      <w:marRight w:val="0"/>
                                                      <w:marTop w:val="0"/>
                                                      <w:marBottom w:val="0"/>
                                                      <w:divBdr>
                                                        <w:top w:val="none" w:sz="0" w:space="0" w:color="auto"/>
                                                        <w:left w:val="none" w:sz="0" w:space="0" w:color="auto"/>
                                                        <w:bottom w:val="none" w:sz="0" w:space="0" w:color="auto"/>
                                                        <w:right w:val="none" w:sz="0" w:space="0" w:color="auto"/>
                                                      </w:divBdr>
                                                      <w:divsChild>
                                                        <w:div w:id="205199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6380073">
          <w:marLeft w:val="0"/>
          <w:marRight w:val="0"/>
          <w:marTop w:val="0"/>
          <w:marBottom w:val="0"/>
          <w:divBdr>
            <w:top w:val="none" w:sz="0" w:space="0" w:color="auto"/>
            <w:left w:val="none" w:sz="0" w:space="0" w:color="auto"/>
            <w:bottom w:val="none" w:sz="0" w:space="0" w:color="auto"/>
            <w:right w:val="none" w:sz="0" w:space="0" w:color="auto"/>
          </w:divBdr>
          <w:divsChild>
            <w:div w:id="1742099277">
              <w:marLeft w:val="0"/>
              <w:marRight w:val="0"/>
              <w:marTop w:val="0"/>
              <w:marBottom w:val="0"/>
              <w:divBdr>
                <w:top w:val="none" w:sz="0" w:space="0" w:color="auto"/>
                <w:left w:val="none" w:sz="0" w:space="0" w:color="auto"/>
                <w:bottom w:val="none" w:sz="0" w:space="0" w:color="auto"/>
                <w:right w:val="none" w:sz="0" w:space="0" w:color="auto"/>
              </w:divBdr>
              <w:divsChild>
                <w:div w:id="1697466496">
                  <w:marLeft w:val="0"/>
                  <w:marRight w:val="0"/>
                  <w:marTop w:val="0"/>
                  <w:marBottom w:val="0"/>
                  <w:divBdr>
                    <w:top w:val="none" w:sz="0" w:space="0" w:color="auto"/>
                    <w:left w:val="none" w:sz="0" w:space="0" w:color="auto"/>
                    <w:bottom w:val="none" w:sz="0" w:space="0" w:color="auto"/>
                    <w:right w:val="none" w:sz="0" w:space="0" w:color="auto"/>
                  </w:divBdr>
                  <w:divsChild>
                    <w:div w:id="294340178">
                      <w:marLeft w:val="0"/>
                      <w:marRight w:val="0"/>
                      <w:marTop w:val="0"/>
                      <w:marBottom w:val="0"/>
                      <w:divBdr>
                        <w:top w:val="none" w:sz="0" w:space="0" w:color="auto"/>
                        <w:left w:val="none" w:sz="0" w:space="0" w:color="auto"/>
                        <w:bottom w:val="none" w:sz="0" w:space="0" w:color="auto"/>
                        <w:right w:val="none" w:sz="0" w:space="0" w:color="auto"/>
                      </w:divBdr>
                      <w:divsChild>
                        <w:div w:id="1891309520">
                          <w:marLeft w:val="0"/>
                          <w:marRight w:val="0"/>
                          <w:marTop w:val="0"/>
                          <w:marBottom w:val="0"/>
                          <w:divBdr>
                            <w:top w:val="none" w:sz="0" w:space="0" w:color="auto"/>
                            <w:left w:val="none" w:sz="0" w:space="0" w:color="auto"/>
                            <w:bottom w:val="none" w:sz="0" w:space="0" w:color="auto"/>
                            <w:right w:val="none" w:sz="0" w:space="0" w:color="auto"/>
                          </w:divBdr>
                          <w:divsChild>
                            <w:div w:id="761529894">
                              <w:marLeft w:val="0"/>
                              <w:marRight w:val="0"/>
                              <w:marTop w:val="0"/>
                              <w:marBottom w:val="0"/>
                              <w:divBdr>
                                <w:top w:val="none" w:sz="0" w:space="0" w:color="auto"/>
                                <w:left w:val="none" w:sz="0" w:space="0" w:color="auto"/>
                                <w:bottom w:val="none" w:sz="0" w:space="0" w:color="auto"/>
                                <w:right w:val="none" w:sz="0" w:space="0" w:color="auto"/>
                              </w:divBdr>
                              <w:divsChild>
                                <w:div w:id="1369530052">
                                  <w:marLeft w:val="0"/>
                                  <w:marRight w:val="0"/>
                                  <w:marTop w:val="0"/>
                                  <w:marBottom w:val="0"/>
                                  <w:divBdr>
                                    <w:top w:val="none" w:sz="0" w:space="0" w:color="auto"/>
                                    <w:left w:val="none" w:sz="0" w:space="0" w:color="auto"/>
                                    <w:bottom w:val="none" w:sz="0" w:space="0" w:color="auto"/>
                                    <w:right w:val="none" w:sz="0" w:space="0" w:color="auto"/>
                                  </w:divBdr>
                                  <w:divsChild>
                                    <w:div w:id="20323709">
                                      <w:marLeft w:val="0"/>
                                      <w:marRight w:val="0"/>
                                      <w:marTop w:val="0"/>
                                      <w:marBottom w:val="0"/>
                                      <w:divBdr>
                                        <w:top w:val="none" w:sz="0" w:space="0" w:color="auto"/>
                                        <w:left w:val="none" w:sz="0" w:space="0" w:color="auto"/>
                                        <w:bottom w:val="none" w:sz="0" w:space="0" w:color="auto"/>
                                        <w:right w:val="none" w:sz="0" w:space="0" w:color="auto"/>
                                      </w:divBdr>
                                      <w:divsChild>
                                        <w:div w:id="908349005">
                                          <w:marLeft w:val="0"/>
                                          <w:marRight w:val="0"/>
                                          <w:marTop w:val="0"/>
                                          <w:marBottom w:val="0"/>
                                          <w:divBdr>
                                            <w:top w:val="none" w:sz="0" w:space="0" w:color="auto"/>
                                            <w:left w:val="none" w:sz="0" w:space="0" w:color="auto"/>
                                            <w:bottom w:val="none" w:sz="0" w:space="0" w:color="auto"/>
                                            <w:right w:val="none" w:sz="0" w:space="0" w:color="auto"/>
                                          </w:divBdr>
                                          <w:divsChild>
                                            <w:div w:id="885796935">
                                              <w:marLeft w:val="0"/>
                                              <w:marRight w:val="0"/>
                                              <w:marTop w:val="0"/>
                                              <w:marBottom w:val="0"/>
                                              <w:divBdr>
                                                <w:top w:val="none" w:sz="0" w:space="0" w:color="auto"/>
                                                <w:left w:val="none" w:sz="0" w:space="0" w:color="auto"/>
                                                <w:bottom w:val="none" w:sz="0" w:space="0" w:color="auto"/>
                                                <w:right w:val="none" w:sz="0" w:space="0" w:color="auto"/>
                                              </w:divBdr>
                                              <w:divsChild>
                                                <w:div w:id="638345851">
                                                  <w:marLeft w:val="0"/>
                                                  <w:marRight w:val="0"/>
                                                  <w:marTop w:val="0"/>
                                                  <w:marBottom w:val="0"/>
                                                  <w:divBdr>
                                                    <w:top w:val="none" w:sz="0" w:space="0" w:color="auto"/>
                                                    <w:left w:val="none" w:sz="0" w:space="0" w:color="auto"/>
                                                    <w:bottom w:val="none" w:sz="0" w:space="0" w:color="auto"/>
                                                    <w:right w:val="none" w:sz="0" w:space="0" w:color="auto"/>
                                                  </w:divBdr>
                                                  <w:divsChild>
                                                    <w:div w:id="928778775">
                                                      <w:marLeft w:val="0"/>
                                                      <w:marRight w:val="0"/>
                                                      <w:marTop w:val="0"/>
                                                      <w:marBottom w:val="0"/>
                                                      <w:divBdr>
                                                        <w:top w:val="none" w:sz="0" w:space="0" w:color="auto"/>
                                                        <w:left w:val="none" w:sz="0" w:space="0" w:color="auto"/>
                                                        <w:bottom w:val="none" w:sz="0" w:space="0" w:color="auto"/>
                                                        <w:right w:val="none" w:sz="0" w:space="0" w:color="auto"/>
                                                      </w:divBdr>
                                                      <w:divsChild>
                                                        <w:div w:id="138105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2379679">
          <w:marLeft w:val="0"/>
          <w:marRight w:val="0"/>
          <w:marTop w:val="0"/>
          <w:marBottom w:val="0"/>
          <w:divBdr>
            <w:top w:val="none" w:sz="0" w:space="0" w:color="auto"/>
            <w:left w:val="none" w:sz="0" w:space="0" w:color="auto"/>
            <w:bottom w:val="none" w:sz="0" w:space="0" w:color="auto"/>
            <w:right w:val="none" w:sz="0" w:space="0" w:color="auto"/>
          </w:divBdr>
          <w:divsChild>
            <w:div w:id="1749158084">
              <w:marLeft w:val="0"/>
              <w:marRight w:val="0"/>
              <w:marTop w:val="0"/>
              <w:marBottom w:val="0"/>
              <w:divBdr>
                <w:top w:val="none" w:sz="0" w:space="0" w:color="auto"/>
                <w:left w:val="none" w:sz="0" w:space="0" w:color="auto"/>
                <w:bottom w:val="none" w:sz="0" w:space="0" w:color="auto"/>
                <w:right w:val="none" w:sz="0" w:space="0" w:color="auto"/>
              </w:divBdr>
              <w:divsChild>
                <w:div w:id="376126691">
                  <w:marLeft w:val="0"/>
                  <w:marRight w:val="0"/>
                  <w:marTop w:val="0"/>
                  <w:marBottom w:val="0"/>
                  <w:divBdr>
                    <w:top w:val="none" w:sz="0" w:space="0" w:color="auto"/>
                    <w:left w:val="none" w:sz="0" w:space="0" w:color="auto"/>
                    <w:bottom w:val="none" w:sz="0" w:space="0" w:color="auto"/>
                    <w:right w:val="none" w:sz="0" w:space="0" w:color="auto"/>
                  </w:divBdr>
                  <w:divsChild>
                    <w:div w:id="427193736">
                      <w:marLeft w:val="0"/>
                      <w:marRight w:val="0"/>
                      <w:marTop w:val="0"/>
                      <w:marBottom w:val="0"/>
                      <w:divBdr>
                        <w:top w:val="none" w:sz="0" w:space="0" w:color="auto"/>
                        <w:left w:val="none" w:sz="0" w:space="0" w:color="auto"/>
                        <w:bottom w:val="none" w:sz="0" w:space="0" w:color="auto"/>
                        <w:right w:val="none" w:sz="0" w:space="0" w:color="auto"/>
                      </w:divBdr>
                      <w:divsChild>
                        <w:div w:id="1754350073">
                          <w:marLeft w:val="0"/>
                          <w:marRight w:val="0"/>
                          <w:marTop w:val="0"/>
                          <w:marBottom w:val="0"/>
                          <w:divBdr>
                            <w:top w:val="none" w:sz="0" w:space="0" w:color="auto"/>
                            <w:left w:val="none" w:sz="0" w:space="0" w:color="auto"/>
                            <w:bottom w:val="none" w:sz="0" w:space="0" w:color="auto"/>
                            <w:right w:val="none" w:sz="0" w:space="0" w:color="auto"/>
                          </w:divBdr>
                          <w:divsChild>
                            <w:div w:id="1049381969">
                              <w:marLeft w:val="0"/>
                              <w:marRight w:val="0"/>
                              <w:marTop w:val="0"/>
                              <w:marBottom w:val="0"/>
                              <w:divBdr>
                                <w:top w:val="none" w:sz="0" w:space="0" w:color="auto"/>
                                <w:left w:val="none" w:sz="0" w:space="0" w:color="auto"/>
                                <w:bottom w:val="none" w:sz="0" w:space="0" w:color="auto"/>
                                <w:right w:val="none" w:sz="0" w:space="0" w:color="auto"/>
                              </w:divBdr>
                              <w:divsChild>
                                <w:div w:id="893152729">
                                  <w:marLeft w:val="0"/>
                                  <w:marRight w:val="0"/>
                                  <w:marTop w:val="0"/>
                                  <w:marBottom w:val="0"/>
                                  <w:divBdr>
                                    <w:top w:val="none" w:sz="0" w:space="0" w:color="auto"/>
                                    <w:left w:val="none" w:sz="0" w:space="0" w:color="auto"/>
                                    <w:bottom w:val="none" w:sz="0" w:space="0" w:color="auto"/>
                                    <w:right w:val="none" w:sz="0" w:space="0" w:color="auto"/>
                                  </w:divBdr>
                                  <w:divsChild>
                                    <w:div w:id="1508516311">
                                      <w:marLeft w:val="0"/>
                                      <w:marRight w:val="0"/>
                                      <w:marTop w:val="0"/>
                                      <w:marBottom w:val="0"/>
                                      <w:divBdr>
                                        <w:top w:val="none" w:sz="0" w:space="0" w:color="auto"/>
                                        <w:left w:val="none" w:sz="0" w:space="0" w:color="auto"/>
                                        <w:bottom w:val="none" w:sz="0" w:space="0" w:color="auto"/>
                                        <w:right w:val="none" w:sz="0" w:space="0" w:color="auto"/>
                                      </w:divBdr>
                                      <w:divsChild>
                                        <w:div w:id="1743677593">
                                          <w:marLeft w:val="0"/>
                                          <w:marRight w:val="0"/>
                                          <w:marTop w:val="0"/>
                                          <w:marBottom w:val="0"/>
                                          <w:divBdr>
                                            <w:top w:val="none" w:sz="0" w:space="0" w:color="auto"/>
                                            <w:left w:val="none" w:sz="0" w:space="0" w:color="auto"/>
                                            <w:bottom w:val="none" w:sz="0" w:space="0" w:color="auto"/>
                                            <w:right w:val="none" w:sz="0" w:space="0" w:color="auto"/>
                                          </w:divBdr>
                                          <w:divsChild>
                                            <w:div w:id="765466712">
                                              <w:marLeft w:val="0"/>
                                              <w:marRight w:val="0"/>
                                              <w:marTop w:val="0"/>
                                              <w:marBottom w:val="0"/>
                                              <w:divBdr>
                                                <w:top w:val="none" w:sz="0" w:space="0" w:color="auto"/>
                                                <w:left w:val="none" w:sz="0" w:space="0" w:color="auto"/>
                                                <w:bottom w:val="none" w:sz="0" w:space="0" w:color="auto"/>
                                                <w:right w:val="none" w:sz="0" w:space="0" w:color="auto"/>
                                              </w:divBdr>
                                              <w:divsChild>
                                                <w:div w:id="1762143720">
                                                  <w:marLeft w:val="0"/>
                                                  <w:marRight w:val="0"/>
                                                  <w:marTop w:val="0"/>
                                                  <w:marBottom w:val="0"/>
                                                  <w:divBdr>
                                                    <w:top w:val="none" w:sz="0" w:space="0" w:color="auto"/>
                                                    <w:left w:val="none" w:sz="0" w:space="0" w:color="auto"/>
                                                    <w:bottom w:val="none" w:sz="0" w:space="0" w:color="auto"/>
                                                    <w:right w:val="none" w:sz="0" w:space="0" w:color="auto"/>
                                                  </w:divBdr>
                                                  <w:divsChild>
                                                    <w:div w:id="1519083963">
                                                      <w:marLeft w:val="0"/>
                                                      <w:marRight w:val="0"/>
                                                      <w:marTop w:val="0"/>
                                                      <w:marBottom w:val="0"/>
                                                      <w:divBdr>
                                                        <w:top w:val="none" w:sz="0" w:space="0" w:color="auto"/>
                                                        <w:left w:val="none" w:sz="0" w:space="0" w:color="auto"/>
                                                        <w:bottom w:val="none" w:sz="0" w:space="0" w:color="auto"/>
                                                        <w:right w:val="none" w:sz="0" w:space="0" w:color="auto"/>
                                                      </w:divBdr>
                                                      <w:divsChild>
                                                        <w:div w:id="158060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3275018">
          <w:marLeft w:val="0"/>
          <w:marRight w:val="0"/>
          <w:marTop w:val="0"/>
          <w:marBottom w:val="0"/>
          <w:divBdr>
            <w:top w:val="none" w:sz="0" w:space="0" w:color="auto"/>
            <w:left w:val="none" w:sz="0" w:space="0" w:color="auto"/>
            <w:bottom w:val="none" w:sz="0" w:space="0" w:color="auto"/>
            <w:right w:val="none" w:sz="0" w:space="0" w:color="auto"/>
          </w:divBdr>
          <w:divsChild>
            <w:div w:id="726296189">
              <w:marLeft w:val="0"/>
              <w:marRight w:val="0"/>
              <w:marTop w:val="0"/>
              <w:marBottom w:val="0"/>
              <w:divBdr>
                <w:top w:val="none" w:sz="0" w:space="0" w:color="auto"/>
                <w:left w:val="none" w:sz="0" w:space="0" w:color="auto"/>
                <w:bottom w:val="none" w:sz="0" w:space="0" w:color="auto"/>
                <w:right w:val="none" w:sz="0" w:space="0" w:color="auto"/>
              </w:divBdr>
              <w:divsChild>
                <w:div w:id="1644889116">
                  <w:marLeft w:val="0"/>
                  <w:marRight w:val="0"/>
                  <w:marTop w:val="0"/>
                  <w:marBottom w:val="0"/>
                  <w:divBdr>
                    <w:top w:val="none" w:sz="0" w:space="0" w:color="auto"/>
                    <w:left w:val="none" w:sz="0" w:space="0" w:color="auto"/>
                    <w:bottom w:val="none" w:sz="0" w:space="0" w:color="auto"/>
                    <w:right w:val="none" w:sz="0" w:space="0" w:color="auto"/>
                  </w:divBdr>
                  <w:divsChild>
                    <w:div w:id="426730519">
                      <w:marLeft w:val="0"/>
                      <w:marRight w:val="0"/>
                      <w:marTop w:val="0"/>
                      <w:marBottom w:val="0"/>
                      <w:divBdr>
                        <w:top w:val="none" w:sz="0" w:space="0" w:color="auto"/>
                        <w:left w:val="none" w:sz="0" w:space="0" w:color="auto"/>
                        <w:bottom w:val="none" w:sz="0" w:space="0" w:color="auto"/>
                        <w:right w:val="none" w:sz="0" w:space="0" w:color="auto"/>
                      </w:divBdr>
                      <w:divsChild>
                        <w:div w:id="1048453433">
                          <w:marLeft w:val="0"/>
                          <w:marRight w:val="0"/>
                          <w:marTop w:val="0"/>
                          <w:marBottom w:val="0"/>
                          <w:divBdr>
                            <w:top w:val="none" w:sz="0" w:space="0" w:color="auto"/>
                            <w:left w:val="none" w:sz="0" w:space="0" w:color="auto"/>
                            <w:bottom w:val="none" w:sz="0" w:space="0" w:color="auto"/>
                            <w:right w:val="none" w:sz="0" w:space="0" w:color="auto"/>
                          </w:divBdr>
                          <w:divsChild>
                            <w:div w:id="1979533869">
                              <w:marLeft w:val="0"/>
                              <w:marRight w:val="0"/>
                              <w:marTop w:val="0"/>
                              <w:marBottom w:val="0"/>
                              <w:divBdr>
                                <w:top w:val="none" w:sz="0" w:space="0" w:color="auto"/>
                                <w:left w:val="none" w:sz="0" w:space="0" w:color="auto"/>
                                <w:bottom w:val="none" w:sz="0" w:space="0" w:color="auto"/>
                                <w:right w:val="none" w:sz="0" w:space="0" w:color="auto"/>
                              </w:divBdr>
                              <w:divsChild>
                                <w:div w:id="1930844623">
                                  <w:marLeft w:val="0"/>
                                  <w:marRight w:val="0"/>
                                  <w:marTop w:val="0"/>
                                  <w:marBottom w:val="0"/>
                                  <w:divBdr>
                                    <w:top w:val="none" w:sz="0" w:space="0" w:color="auto"/>
                                    <w:left w:val="none" w:sz="0" w:space="0" w:color="auto"/>
                                    <w:bottom w:val="none" w:sz="0" w:space="0" w:color="auto"/>
                                    <w:right w:val="none" w:sz="0" w:space="0" w:color="auto"/>
                                  </w:divBdr>
                                  <w:divsChild>
                                    <w:div w:id="514660827">
                                      <w:marLeft w:val="0"/>
                                      <w:marRight w:val="0"/>
                                      <w:marTop w:val="0"/>
                                      <w:marBottom w:val="0"/>
                                      <w:divBdr>
                                        <w:top w:val="none" w:sz="0" w:space="0" w:color="auto"/>
                                        <w:left w:val="none" w:sz="0" w:space="0" w:color="auto"/>
                                        <w:bottom w:val="none" w:sz="0" w:space="0" w:color="auto"/>
                                        <w:right w:val="none" w:sz="0" w:space="0" w:color="auto"/>
                                      </w:divBdr>
                                      <w:divsChild>
                                        <w:div w:id="1001202541">
                                          <w:marLeft w:val="0"/>
                                          <w:marRight w:val="0"/>
                                          <w:marTop w:val="0"/>
                                          <w:marBottom w:val="0"/>
                                          <w:divBdr>
                                            <w:top w:val="none" w:sz="0" w:space="0" w:color="auto"/>
                                            <w:left w:val="none" w:sz="0" w:space="0" w:color="auto"/>
                                            <w:bottom w:val="none" w:sz="0" w:space="0" w:color="auto"/>
                                            <w:right w:val="none" w:sz="0" w:space="0" w:color="auto"/>
                                          </w:divBdr>
                                          <w:divsChild>
                                            <w:div w:id="1706520532">
                                              <w:marLeft w:val="0"/>
                                              <w:marRight w:val="0"/>
                                              <w:marTop w:val="0"/>
                                              <w:marBottom w:val="0"/>
                                              <w:divBdr>
                                                <w:top w:val="none" w:sz="0" w:space="0" w:color="auto"/>
                                                <w:left w:val="none" w:sz="0" w:space="0" w:color="auto"/>
                                                <w:bottom w:val="none" w:sz="0" w:space="0" w:color="auto"/>
                                                <w:right w:val="none" w:sz="0" w:space="0" w:color="auto"/>
                                              </w:divBdr>
                                              <w:divsChild>
                                                <w:div w:id="2105030736">
                                                  <w:marLeft w:val="0"/>
                                                  <w:marRight w:val="0"/>
                                                  <w:marTop w:val="0"/>
                                                  <w:marBottom w:val="0"/>
                                                  <w:divBdr>
                                                    <w:top w:val="none" w:sz="0" w:space="0" w:color="auto"/>
                                                    <w:left w:val="none" w:sz="0" w:space="0" w:color="auto"/>
                                                    <w:bottom w:val="none" w:sz="0" w:space="0" w:color="auto"/>
                                                    <w:right w:val="none" w:sz="0" w:space="0" w:color="auto"/>
                                                  </w:divBdr>
                                                  <w:divsChild>
                                                    <w:div w:id="293096994">
                                                      <w:marLeft w:val="0"/>
                                                      <w:marRight w:val="0"/>
                                                      <w:marTop w:val="0"/>
                                                      <w:marBottom w:val="0"/>
                                                      <w:divBdr>
                                                        <w:top w:val="none" w:sz="0" w:space="0" w:color="auto"/>
                                                        <w:left w:val="none" w:sz="0" w:space="0" w:color="auto"/>
                                                        <w:bottom w:val="none" w:sz="0" w:space="0" w:color="auto"/>
                                                        <w:right w:val="none" w:sz="0" w:space="0" w:color="auto"/>
                                                      </w:divBdr>
                                                      <w:divsChild>
                                                        <w:div w:id="111561463">
                                                          <w:marLeft w:val="0"/>
                                                          <w:marRight w:val="0"/>
                                                          <w:marTop w:val="0"/>
                                                          <w:marBottom w:val="0"/>
                                                          <w:divBdr>
                                                            <w:top w:val="none" w:sz="0" w:space="0" w:color="auto"/>
                                                            <w:left w:val="none" w:sz="0" w:space="0" w:color="auto"/>
                                                            <w:bottom w:val="none" w:sz="0" w:space="0" w:color="auto"/>
                                                            <w:right w:val="none" w:sz="0" w:space="0" w:color="auto"/>
                                                          </w:divBdr>
                                                          <w:divsChild>
                                                            <w:div w:id="186614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3944882">
          <w:marLeft w:val="0"/>
          <w:marRight w:val="0"/>
          <w:marTop w:val="0"/>
          <w:marBottom w:val="0"/>
          <w:divBdr>
            <w:top w:val="none" w:sz="0" w:space="0" w:color="auto"/>
            <w:left w:val="none" w:sz="0" w:space="0" w:color="auto"/>
            <w:bottom w:val="none" w:sz="0" w:space="0" w:color="auto"/>
            <w:right w:val="none" w:sz="0" w:space="0" w:color="auto"/>
          </w:divBdr>
          <w:divsChild>
            <w:div w:id="271547194">
              <w:marLeft w:val="0"/>
              <w:marRight w:val="0"/>
              <w:marTop w:val="0"/>
              <w:marBottom w:val="0"/>
              <w:divBdr>
                <w:top w:val="none" w:sz="0" w:space="0" w:color="auto"/>
                <w:left w:val="none" w:sz="0" w:space="0" w:color="auto"/>
                <w:bottom w:val="none" w:sz="0" w:space="0" w:color="auto"/>
                <w:right w:val="none" w:sz="0" w:space="0" w:color="auto"/>
              </w:divBdr>
              <w:divsChild>
                <w:div w:id="2075155750">
                  <w:marLeft w:val="0"/>
                  <w:marRight w:val="0"/>
                  <w:marTop w:val="0"/>
                  <w:marBottom w:val="0"/>
                  <w:divBdr>
                    <w:top w:val="none" w:sz="0" w:space="0" w:color="auto"/>
                    <w:left w:val="none" w:sz="0" w:space="0" w:color="auto"/>
                    <w:bottom w:val="none" w:sz="0" w:space="0" w:color="auto"/>
                    <w:right w:val="none" w:sz="0" w:space="0" w:color="auto"/>
                  </w:divBdr>
                  <w:divsChild>
                    <w:div w:id="696084574">
                      <w:marLeft w:val="0"/>
                      <w:marRight w:val="0"/>
                      <w:marTop w:val="0"/>
                      <w:marBottom w:val="0"/>
                      <w:divBdr>
                        <w:top w:val="none" w:sz="0" w:space="0" w:color="auto"/>
                        <w:left w:val="none" w:sz="0" w:space="0" w:color="auto"/>
                        <w:bottom w:val="none" w:sz="0" w:space="0" w:color="auto"/>
                        <w:right w:val="none" w:sz="0" w:space="0" w:color="auto"/>
                      </w:divBdr>
                      <w:divsChild>
                        <w:div w:id="139003672">
                          <w:marLeft w:val="0"/>
                          <w:marRight w:val="0"/>
                          <w:marTop w:val="0"/>
                          <w:marBottom w:val="0"/>
                          <w:divBdr>
                            <w:top w:val="none" w:sz="0" w:space="0" w:color="auto"/>
                            <w:left w:val="none" w:sz="0" w:space="0" w:color="auto"/>
                            <w:bottom w:val="none" w:sz="0" w:space="0" w:color="auto"/>
                            <w:right w:val="none" w:sz="0" w:space="0" w:color="auto"/>
                          </w:divBdr>
                          <w:divsChild>
                            <w:div w:id="1811554446">
                              <w:marLeft w:val="0"/>
                              <w:marRight w:val="0"/>
                              <w:marTop w:val="0"/>
                              <w:marBottom w:val="0"/>
                              <w:divBdr>
                                <w:top w:val="none" w:sz="0" w:space="0" w:color="auto"/>
                                <w:left w:val="none" w:sz="0" w:space="0" w:color="auto"/>
                                <w:bottom w:val="none" w:sz="0" w:space="0" w:color="auto"/>
                                <w:right w:val="none" w:sz="0" w:space="0" w:color="auto"/>
                              </w:divBdr>
                              <w:divsChild>
                                <w:div w:id="1417896553">
                                  <w:marLeft w:val="0"/>
                                  <w:marRight w:val="0"/>
                                  <w:marTop w:val="0"/>
                                  <w:marBottom w:val="0"/>
                                  <w:divBdr>
                                    <w:top w:val="none" w:sz="0" w:space="0" w:color="auto"/>
                                    <w:left w:val="none" w:sz="0" w:space="0" w:color="auto"/>
                                    <w:bottom w:val="none" w:sz="0" w:space="0" w:color="auto"/>
                                    <w:right w:val="none" w:sz="0" w:space="0" w:color="auto"/>
                                  </w:divBdr>
                                  <w:divsChild>
                                    <w:div w:id="2085566110">
                                      <w:marLeft w:val="0"/>
                                      <w:marRight w:val="0"/>
                                      <w:marTop w:val="0"/>
                                      <w:marBottom w:val="0"/>
                                      <w:divBdr>
                                        <w:top w:val="none" w:sz="0" w:space="0" w:color="auto"/>
                                        <w:left w:val="none" w:sz="0" w:space="0" w:color="auto"/>
                                        <w:bottom w:val="none" w:sz="0" w:space="0" w:color="auto"/>
                                        <w:right w:val="none" w:sz="0" w:space="0" w:color="auto"/>
                                      </w:divBdr>
                                      <w:divsChild>
                                        <w:div w:id="209147683">
                                          <w:marLeft w:val="0"/>
                                          <w:marRight w:val="0"/>
                                          <w:marTop w:val="0"/>
                                          <w:marBottom w:val="0"/>
                                          <w:divBdr>
                                            <w:top w:val="none" w:sz="0" w:space="0" w:color="auto"/>
                                            <w:left w:val="none" w:sz="0" w:space="0" w:color="auto"/>
                                            <w:bottom w:val="none" w:sz="0" w:space="0" w:color="auto"/>
                                            <w:right w:val="none" w:sz="0" w:space="0" w:color="auto"/>
                                          </w:divBdr>
                                          <w:divsChild>
                                            <w:div w:id="189952659">
                                              <w:marLeft w:val="0"/>
                                              <w:marRight w:val="0"/>
                                              <w:marTop w:val="0"/>
                                              <w:marBottom w:val="0"/>
                                              <w:divBdr>
                                                <w:top w:val="none" w:sz="0" w:space="0" w:color="auto"/>
                                                <w:left w:val="none" w:sz="0" w:space="0" w:color="auto"/>
                                                <w:bottom w:val="none" w:sz="0" w:space="0" w:color="auto"/>
                                                <w:right w:val="none" w:sz="0" w:space="0" w:color="auto"/>
                                              </w:divBdr>
                                              <w:divsChild>
                                                <w:div w:id="1510481318">
                                                  <w:marLeft w:val="0"/>
                                                  <w:marRight w:val="0"/>
                                                  <w:marTop w:val="0"/>
                                                  <w:marBottom w:val="0"/>
                                                  <w:divBdr>
                                                    <w:top w:val="none" w:sz="0" w:space="0" w:color="auto"/>
                                                    <w:left w:val="none" w:sz="0" w:space="0" w:color="auto"/>
                                                    <w:bottom w:val="none" w:sz="0" w:space="0" w:color="auto"/>
                                                    <w:right w:val="none" w:sz="0" w:space="0" w:color="auto"/>
                                                  </w:divBdr>
                                                  <w:divsChild>
                                                    <w:div w:id="1736852497">
                                                      <w:marLeft w:val="0"/>
                                                      <w:marRight w:val="0"/>
                                                      <w:marTop w:val="0"/>
                                                      <w:marBottom w:val="0"/>
                                                      <w:divBdr>
                                                        <w:top w:val="none" w:sz="0" w:space="0" w:color="auto"/>
                                                        <w:left w:val="none" w:sz="0" w:space="0" w:color="auto"/>
                                                        <w:bottom w:val="none" w:sz="0" w:space="0" w:color="auto"/>
                                                        <w:right w:val="none" w:sz="0" w:space="0" w:color="auto"/>
                                                      </w:divBdr>
                                                      <w:divsChild>
                                                        <w:div w:id="119944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6919238">
          <w:marLeft w:val="0"/>
          <w:marRight w:val="0"/>
          <w:marTop w:val="0"/>
          <w:marBottom w:val="0"/>
          <w:divBdr>
            <w:top w:val="none" w:sz="0" w:space="0" w:color="auto"/>
            <w:left w:val="none" w:sz="0" w:space="0" w:color="auto"/>
            <w:bottom w:val="none" w:sz="0" w:space="0" w:color="auto"/>
            <w:right w:val="none" w:sz="0" w:space="0" w:color="auto"/>
          </w:divBdr>
          <w:divsChild>
            <w:div w:id="1149637748">
              <w:marLeft w:val="0"/>
              <w:marRight w:val="0"/>
              <w:marTop w:val="0"/>
              <w:marBottom w:val="0"/>
              <w:divBdr>
                <w:top w:val="none" w:sz="0" w:space="0" w:color="auto"/>
                <w:left w:val="none" w:sz="0" w:space="0" w:color="auto"/>
                <w:bottom w:val="none" w:sz="0" w:space="0" w:color="auto"/>
                <w:right w:val="none" w:sz="0" w:space="0" w:color="auto"/>
              </w:divBdr>
              <w:divsChild>
                <w:div w:id="1107189962">
                  <w:marLeft w:val="0"/>
                  <w:marRight w:val="0"/>
                  <w:marTop w:val="0"/>
                  <w:marBottom w:val="0"/>
                  <w:divBdr>
                    <w:top w:val="none" w:sz="0" w:space="0" w:color="auto"/>
                    <w:left w:val="none" w:sz="0" w:space="0" w:color="auto"/>
                    <w:bottom w:val="none" w:sz="0" w:space="0" w:color="auto"/>
                    <w:right w:val="none" w:sz="0" w:space="0" w:color="auto"/>
                  </w:divBdr>
                  <w:divsChild>
                    <w:div w:id="480463715">
                      <w:marLeft w:val="0"/>
                      <w:marRight w:val="0"/>
                      <w:marTop w:val="0"/>
                      <w:marBottom w:val="0"/>
                      <w:divBdr>
                        <w:top w:val="none" w:sz="0" w:space="0" w:color="auto"/>
                        <w:left w:val="none" w:sz="0" w:space="0" w:color="auto"/>
                        <w:bottom w:val="none" w:sz="0" w:space="0" w:color="auto"/>
                        <w:right w:val="none" w:sz="0" w:space="0" w:color="auto"/>
                      </w:divBdr>
                      <w:divsChild>
                        <w:div w:id="636104371">
                          <w:marLeft w:val="0"/>
                          <w:marRight w:val="0"/>
                          <w:marTop w:val="0"/>
                          <w:marBottom w:val="0"/>
                          <w:divBdr>
                            <w:top w:val="none" w:sz="0" w:space="0" w:color="auto"/>
                            <w:left w:val="none" w:sz="0" w:space="0" w:color="auto"/>
                            <w:bottom w:val="none" w:sz="0" w:space="0" w:color="auto"/>
                            <w:right w:val="none" w:sz="0" w:space="0" w:color="auto"/>
                          </w:divBdr>
                          <w:divsChild>
                            <w:div w:id="212547529">
                              <w:marLeft w:val="0"/>
                              <w:marRight w:val="0"/>
                              <w:marTop w:val="0"/>
                              <w:marBottom w:val="0"/>
                              <w:divBdr>
                                <w:top w:val="none" w:sz="0" w:space="0" w:color="auto"/>
                                <w:left w:val="none" w:sz="0" w:space="0" w:color="auto"/>
                                <w:bottom w:val="none" w:sz="0" w:space="0" w:color="auto"/>
                                <w:right w:val="none" w:sz="0" w:space="0" w:color="auto"/>
                              </w:divBdr>
                              <w:divsChild>
                                <w:div w:id="885751177">
                                  <w:marLeft w:val="0"/>
                                  <w:marRight w:val="0"/>
                                  <w:marTop w:val="0"/>
                                  <w:marBottom w:val="0"/>
                                  <w:divBdr>
                                    <w:top w:val="none" w:sz="0" w:space="0" w:color="auto"/>
                                    <w:left w:val="none" w:sz="0" w:space="0" w:color="auto"/>
                                    <w:bottom w:val="none" w:sz="0" w:space="0" w:color="auto"/>
                                    <w:right w:val="none" w:sz="0" w:space="0" w:color="auto"/>
                                  </w:divBdr>
                                  <w:divsChild>
                                    <w:div w:id="1266310649">
                                      <w:marLeft w:val="0"/>
                                      <w:marRight w:val="0"/>
                                      <w:marTop w:val="0"/>
                                      <w:marBottom w:val="0"/>
                                      <w:divBdr>
                                        <w:top w:val="none" w:sz="0" w:space="0" w:color="auto"/>
                                        <w:left w:val="none" w:sz="0" w:space="0" w:color="auto"/>
                                        <w:bottom w:val="none" w:sz="0" w:space="0" w:color="auto"/>
                                        <w:right w:val="none" w:sz="0" w:space="0" w:color="auto"/>
                                      </w:divBdr>
                                      <w:divsChild>
                                        <w:div w:id="1987511942">
                                          <w:marLeft w:val="0"/>
                                          <w:marRight w:val="0"/>
                                          <w:marTop w:val="0"/>
                                          <w:marBottom w:val="0"/>
                                          <w:divBdr>
                                            <w:top w:val="none" w:sz="0" w:space="0" w:color="auto"/>
                                            <w:left w:val="none" w:sz="0" w:space="0" w:color="auto"/>
                                            <w:bottom w:val="none" w:sz="0" w:space="0" w:color="auto"/>
                                            <w:right w:val="none" w:sz="0" w:space="0" w:color="auto"/>
                                          </w:divBdr>
                                          <w:divsChild>
                                            <w:div w:id="409040577">
                                              <w:marLeft w:val="0"/>
                                              <w:marRight w:val="0"/>
                                              <w:marTop w:val="0"/>
                                              <w:marBottom w:val="0"/>
                                              <w:divBdr>
                                                <w:top w:val="none" w:sz="0" w:space="0" w:color="auto"/>
                                                <w:left w:val="none" w:sz="0" w:space="0" w:color="auto"/>
                                                <w:bottom w:val="none" w:sz="0" w:space="0" w:color="auto"/>
                                                <w:right w:val="none" w:sz="0" w:space="0" w:color="auto"/>
                                              </w:divBdr>
                                              <w:divsChild>
                                                <w:div w:id="1298493699">
                                                  <w:marLeft w:val="0"/>
                                                  <w:marRight w:val="0"/>
                                                  <w:marTop w:val="0"/>
                                                  <w:marBottom w:val="0"/>
                                                  <w:divBdr>
                                                    <w:top w:val="none" w:sz="0" w:space="0" w:color="auto"/>
                                                    <w:left w:val="none" w:sz="0" w:space="0" w:color="auto"/>
                                                    <w:bottom w:val="none" w:sz="0" w:space="0" w:color="auto"/>
                                                    <w:right w:val="none" w:sz="0" w:space="0" w:color="auto"/>
                                                  </w:divBdr>
                                                  <w:divsChild>
                                                    <w:div w:id="1868904460">
                                                      <w:marLeft w:val="0"/>
                                                      <w:marRight w:val="0"/>
                                                      <w:marTop w:val="0"/>
                                                      <w:marBottom w:val="0"/>
                                                      <w:divBdr>
                                                        <w:top w:val="none" w:sz="0" w:space="0" w:color="auto"/>
                                                        <w:left w:val="none" w:sz="0" w:space="0" w:color="auto"/>
                                                        <w:bottom w:val="none" w:sz="0" w:space="0" w:color="auto"/>
                                                        <w:right w:val="none" w:sz="0" w:space="0" w:color="auto"/>
                                                      </w:divBdr>
                                                      <w:divsChild>
                                                        <w:div w:id="143998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2533833">
          <w:marLeft w:val="0"/>
          <w:marRight w:val="0"/>
          <w:marTop w:val="0"/>
          <w:marBottom w:val="0"/>
          <w:divBdr>
            <w:top w:val="none" w:sz="0" w:space="0" w:color="auto"/>
            <w:left w:val="none" w:sz="0" w:space="0" w:color="auto"/>
            <w:bottom w:val="none" w:sz="0" w:space="0" w:color="auto"/>
            <w:right w:val="none" w:sz="0" w:space="0" w:color="auto"/>
          </w:divBdr>
          <w:divsChild>
            <w:div w:id="606353362">
              <w:marLeft w:val="0"/>
              <w:marRight w:val="0"/>
              <w:marTop w:val="0"/>
              <w:marBottom w:val="0"/>
              <w:divBdr>
                <w:top w:val="none" w:sz="0" w:space="0" w:color="auto"/>
                <w:left w:val="none" w:sz="0" w:space="0" w:color="auto"/>
                <w:bottom w:val="none" w:sz="0" w:space="0" w:color="auto"/>
                <w:right w:val="none" w:sz="0" w:space="0" w:color="auto"/>
              </w:divBdr>
              <w:divsChild>
                <w:div w:id="2011449864">
                  <w:marLeft w:val="0"/>
                  <w:marRight w:val="0"/>
                  <w:marTop w:val="0"/>
                  <w:marBottom w:val="0"/>
                  <w:divBdr>
                    <w:top w:val="none" w:sz="0" w:space="0" w:color="auto"/>
                    <w:left w:val="none" w:sz="0" w:space="0" w:color="auto"/>
                    <w:bottom w:val="none" w:sz="0" w:space="0" w:color="auto"/>
                    <w:right w:val="none" w:sz="0" w:space="0" w:color="auto"/>
                  </w:divBdr>
                  <w:divsChild>
                    <w:div w:id="987248387">
                      <w:marLeft w:val="0"/>
                      <w:marRight w:val="0"/>
                      <w:marTop w:val="0"/>
                      <w:marBottom w:val="0"/>
                      <w:divBdr>
                        <w:top w:val="none" w:sz="0" w:space="0" w:color="auto"/>
                        <w:left w:val="none" w:sz="0" w:space="0" w:color="auto"/>
                        <w:bottom w:val="none" w:sz="0" w:space="0" w:color="auto"/>
                        <w:right w:val="none" w:sz="0" w:space="0" w:color="auto"/>
                      </w:divBdr>
                      <w:divsChild>
                        <w:div w:id="96024454">
                          <w:marLeft w:val="0"/>
                          <w:marRight w:val="0"/>
                          <w:marTop w:val="0"/>
                          <w:marBottom w:val="0"/>
                          <w:divBdr>
                            <w:top w:val="none" w:sz="0" w:space="0" w:color="auto"/>
                            <w:left w:val="none" w:sz="0" w:space="0" w:color="auto"/>
                            <w:bottom w:val="none" w:sz="0" w:space="0" w:color="auto"/>
                            <w:right w:val="none" w:sz="0" w:space="0" w:color="auto"/>
                          </w:divBdr>
                          <w:divsChild>
                            <w:div w:id="1051884379">
                              <w:marLeft w:val="0"/>
                              <w:marRight w:val="0"/>
                              <w:marTop w:val="0"/>
                              <w:marBottom w:val="0"/>
                              <w:divBdr>
                                <w:top w:val="none" w:sz="0" w:space="0" w:color="auto"/>
                                <w:left w:val="none" w:sz="0" w:space="0" w:color="auto"/>
                                <w:bottom w:val="none" w:sz="0" w:space="0" w:color="auto"/>
                                <w:right w:val="none" w:sz="0" w:space="0" w:color="auto"/>
                              </w:divBdr>
                              <w:divsChild>
                                <w:div w:id="1457721520">
                                  <w:marLeft w:val="0"/>
                                  <w:marRight w:val="0"/>
                                  <w:marTop w:val="0"/>
                                  <w:marBottom w:val="0"/>
                                  <w:divBdr>
                                    <w:top w:val="none" w:sz="0" w:space="0" w:color="auto"/>
                                    <w:left w:val="none" w:sz="0" w:space="0" w:color="auto"/>
                                    <w:bottom w:val="none" w:sz="0" w:space="0" w:color="auto"/>
                                    <w:right w:val="none" w:sz="0" w:space="0" w:color="auto"/>
                                  </w:divBdr>
                                  <w:divsChild>
                                    <w:div w:id="27727292">
                                      <w:marLeft w:val="0"/>
                                      <w:marRight w:val="0"/>
                                      <w:marTop w:val="0"/>
                                      <w:marBottom w:val="0"/>
                                      <w:divBdr>
                                        <w:top w:val="none" w:sz="0" w:space="0" w:color="auto"/>
                                        <w:left w:val="none" w:sz="0" w:space="0" w:color="auto"/>
                                        <w:bottom w:val="none" w:sz="0" w:space="0" w:color="auto"/>
                                        <w:right w:val="none" w:sz="0" w:space="0" w:color="auto"/>
                                      </w:divBdr>
                                      <w:divsChild>
                                        <w:div w:id="140197182">
                                          <w:marLeft w:val="0"/>
                                          <w:marRight w:val="0"/>
                                          <w:marTop w:val="0"/>
                                          <w:marBottom w:val="0"/>
                                          <w:divBdr>
                                            <w:top w:val="none" w:sz="0" w:space="0" w:color="auto"/>
                                            <w:left w:val="none" w:sz="0" w:space="0" w:color="auto"/>
                                            <w:bottom w:val="none" w:sz="0" w:space="0" w:color="auto"/>
                                            <w:right w:val="none" w:sz="0" w:space="0" w:color="auto"/>
                                          </w:divBdr>
                                          <w:divsChild>
                                            <w:div w:id="61802550">
                                              <w:marLeft w:val="0"/>
                                              <w:marRight w:val="0"/>
                                              <w:marTop w:val="0"/>
                                              <w:marBottom w:val="0"/>
                                              <w:divBdr>
                                                <w:top w:val="none" w:sz="0" w:space="0" w:color="auto"/>
                                                <w:left w:val="none" w:sz="0" w:space="0" w:color="auto"/>
                                                <w:bottom w:val="none" w:sz="0" w:space="0" w:color="auto"/>
                                                <w:right w:val="none" w:sz="0" w:space="0" w:color="auto"/>
                                              </w:divBdr>
                                              <w:divsChild>
                                                <w:div w:id="1320696496">
                                                  <w:marLeft w:val="0"/>
                                                  <w:marRight w:val="0"/>
                                                  <w:marTop w:val="0"/>
                                                  <w:marBottom w:val="0"/>
                                                  <w:divBdr>
                                                    <w:top w:val="none" w:sz="0" w:space="0" w:color="auto"/>
                                                    <w:left w:val="none" w:sz="0" w:space="0" w:color="auto"/>
                                                    <w:bottom w:val="none" w:sz="0" w:space="0" w:color="auto"/>
                                                    <w:right w:val="none" w:sz="0" w:space="0" w:color="auto"/>
                                                  </w:divBdr>
                                                  <w:divsChild>
                                                    <w:div w:id="69352204">
                                                      <w:marLeft w:val="0"/>
                                                      <w:marRight w:val="0"/>
                                                      <w:marTop w:val="0"/>
                                                      <w:marBottom w:val="0"/>
                                                      <w:divBdr>
                                                        <w:top w:val="none" w:sz="0" w:space="0" w:color="auto"/>
                                                        <w:left w:val="none" w:sz="0" w:space="0" w:color="auto"/>
                                                        <w:bottom w:val="none" w:sz="0" w:space="0" w:color="auto"/>
                                                        <w:right w:val="none" w:sz="0" w:space="0" w:color="auto"/>
                                                      </w:divBdr>
                                                      <w:divsChild>
                                                        <w:div w:id="872810957">
                                                          <w:marLeft w:val="0"/>
                                                          <w:marRight w:val="0"/>
                                                          <w:marTop w:val="0"/>
                                                          <w:marBottom w:val="0"/>
                                                          <w:divBdr>
                                                            <w:top w:val="none" w:sz="0" w:space="0" w:color="auto"/>
                                                            <w:left w:val="none" w:sz="0" w:space="0" w:color="auto"/>
                                                            <w:bottom w:val="none" w:sz="0" w:space="0" w:color="auto"/>
                                                            <w:right w:val="none" w:sz="0" w:space="0" w:color="auto"/>
                                                          </w:divBdr>
                                                          <w:divsChild>
                                                            <w:div w:id="47795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5635764">
          <w:marLeft w:val="0"/>
          <w:marRight w:val="0"/>
          <w:marTop w:val="0"/>
          <w:marBottom w:val="0"/>
          <w:divBdr>
            <w:top w:val="none" w:sz="0" w:space="0" w:color="auto"/>
            <w:left w:val="none" w:sz="0" w:space="0" w:color="auto"/>
            <w:bottom w:val="none" w:sz="0" w:space="0" w:color="auto"/>
            <w:right w:val="none" w:sz="0" w:space="0" w:color="auto"/>
          </w:divBdr>
          <w:divsChild>
            <w:div w:id="206648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839783">
      <w:bodyDiv w:val="1"/>
      <w:marLeft w:val="0"/>
      <w:marRight w:val="0"/>
      <w:marTop w:val="0"/>
      <w:marBottom w:val="0"/>
      <w:divBdr>
        <w:top w:val="none" w:sz="0" w:space="0" w:color="auto"/>
        <w:left w:val="none" w:sz="0" w:space="0" w:color="auto"/>
        <w:bottom w:val="none" w:sz="0" w:space="0" w:color="auto"/>
        <w:right w:val="none" w:sz="0" w:space="0" w:color="auto"/>
      </w:divBdr>
      <w:divsChild>
        <w:div w:id="335310331">
          <w:marLeft w:val="0"/>
          <w:marRight w:val="0"/>
          <w:marTop w:val="0"/>
          <w:marBottom w:val="0"/>
          <w:divBdr>
            <w:top w:val="none" w:sz="0" w:space="0" w:color="auto"/>
            <w:left w:val="none" w:sz="0" w:space="0" w:color="auto"/>
            <w:bottom w:val="none" w:sz="0" w:space="0" w:color="auto"/>
            <w:right w:val="none" w:sz="0" w:space="0" w:color="auto"/>
          </w:divBdr>
          <w:divsChild>
            <w:div w:id="991447262">
              <w:marLeft w:val="0"/>
              <w:marRight w:val="0"/>
              <w:marTop w:val="0"/>
              <w:marBottom w:val="0"/>
              <w:divBdr>
                <w:top w:val="none" w:sz="0" w:space="0" w:color="auto"/>
                <w:left w:val="none" w:sz="0" w:space="0" w:color="auto"/>
                <w:bottom w:val="none" w:sz="0" w:space="0" w:color="auto"/>
                <w:right w:val="none" w:sz="0" w:space="0" w:color="auto"/>
              </w:divBdr>
              <w:divsChild>
                <w:div w:id="1498111791">
                  <w:marLeft w:val="0"/>
                  <w:marRight w:val="0"/>
                  <w:marTop w:val="0"/>
                  <w:marBottom w:val="0"/>
                  <w:divBdr>
                    <w:top w:val="none" w:sz="0" w:space="0" w:color="auto"/>
                    <w:left w:val="none" w:sz="0" w:space="0" w:color="auto"/>
                    <w:bottom w:val="none" w:sz="0" w:space="0" w:color="auto"/>
                    <w:right w:val="none" w:sz="0" w:space="0" w:color="auto"/>
                  </w:divBdr>
                  <w:divsChild>
                    <w:div w:id="512379141">
                      <w:marLeft w:val="0"/>
                      <w:marRight w:val="0"/>
                      <w:marTop w:val="0"/>
                      <w:marBottom w:val="0"/>
                      <w:divBdr>
                        <w:top w:val="none" w:sz="0" w:space="0" w:color="auto"/>
                        <w:left w:val="none" w:sz="0" w:space="0" w:color="auto"/>
                        <w:bottom w:val="none" w:sz="0" w:space="0" w:color="auto"/>
                        <w:right w:val="none" w:sz="0" w:space="0" w:color="auto"/>
                      </w:divBdr>
                      <w:divsChild>
                        <w:div w:id="562300215">
                          <w:marLeft w:val="0"/>
                          <w:marRight w:val="0"/>
                          <w:marTop w:val="0"/>
                          <w:marBottom w:val="0"/>
                          <w:divBdr>
                            <w:top w:val="none" w:sz="0" w:space="0" w:color="auto"/>
                            <w:left w:val="none" w:sz="0" w:space="0" w:color="auto"/>
                            <w:bottom w:val="none" w:sz="0" w:space="0" w:color="auto"/>
                            <w:right w:val="none" w:sz="0" w:space="0" w:color="auto"/>
                          </w:divBdr>
                          <w:divsChild>
                            <w:div w:id="1777019961">
                              <w:marLeft w:val="0"/>
                              <w:marRight w:val="0"/>
                              <w:marTop w:val="0"/>
                              <w:marBottom w:val="0"/>
                              <w:divBdr>
                                <w:top w:val="none" w:sz="0" w:space="0" w:color="auto"/>
                                <w:left w:val="none" w:sz="0" w:space="0" w:color="auto"/>
                                <w:bottom w:val="none" w:sz="0" w:space="0" w:color="auto"/>
                                <w:right w:val="none" w:sz="0" w:space="0" w:color="auto"/>
                              </w:divBdr>
                              <w:divsChild>
                                <w:div w:id="798768212">
                                  <w:marLeft w:val="0"/>
                                  <w:marRight w:val="0"/>
                                  <w:marTop w:val="0"/>
                                  <w:marBottom w:val="0"/>
                                  <w:divBdr>
                                    <w:top w:val="none" w:sz="0" w:space="0" w:color="auto"/>
                                    <w:left w:val="none" w:sz="0" w:space="0" w:color="auto"/>
                                    <w:bottom w:val="none" w:sz="0" w:space="0" w:color="auto"/>
                                    <w:right w:val="none" w:sz="0" w:space="0" w:color="auto"/>
                                  </w:divBdr>
                                  <w:divsChild>
                                    <w:div w:id="76023326">
                                      <w:marLeft w:val="0"/>
                                      <w:marRight w:val="0"/>
                                      <w:marTop w:val="0"/>
                                      <w:marBottom w:val="0"/>
                                      <w:divBdr>
                                        <w:top w:val="none" w:sz="0" w:space="0" w:color="auto"/>
                                        <w:left w:val="none" w:sz="0" w:space="0" w:color="auto"/>
                                        <w:bottom w:val="none" w:sz="0" w:space="0" w:color="auto"/>
                                        <w:right w:val="none" w:sz="0" w:space="0" w:color="auto"/>
                                      </w:divBdr>
                                      <w:divsChild>
                                        <w:div w:id="1022822084">
                                          <w:marLeft w:val="0"/>
                                          <w:marRight w:val="0"/>
                                          <w:marTop w:val="0"/>
                                          <w:marBottom w:val="0"/>
                                          <w:divBdr>
                                            <w:top w:val="none" w:sz="0" w:space="0" w:color="auto"/>
                                            <w:left w:val="none" w:sz="0" w:space="0" w:color="auto"/>
                                            <w:bottom w:val="none" w:sz="0" w:space="0" w:color="auto"/>
                                            <w:right w:val="none" w:sz="0" w:space="0" w:color="auto"/>
                                          </w:divBdr>
                                          <w:divsChild>
                                            <w:div w:id="477957116">
                                              <w:marLeft w:val="0"/>
                                              <w:marRight w:val="0"/>
                                              <w:marTop w:val="0"/>
                                              <w:marBottom w:val="0"/>
                                              <w:divBdr>
                                                <w:top w:val="none" w:sz="0" w:space="0" w:color="auto"/>
                                                <w:left w:val="none" w:sz="0" w:space="0" w:color="auto"/>
                                                <w:bottom w:val="none" w:sz="0" w:space="0" w:color="auto"/>
                                                <w:right w:val="none" w:sz="0" w:space="0" w:color="auto"/>
                                              </w:divBdr>
                                              <w:divsChild>
                                                <w:div w:id="2050447183">
                                                  <w:marLeft w:val="0"/>
                                                  <w:marRight w:val="0"/>
                                                  <w:marTop w:val="0"/>
                                                  <w:marBottom w:val="0"/>
                                                  <w:divBdr>
                                                    <w:top w:val="none" w:sz="0" w:space="0" w:color="auto"/>
                                                    <w:left w:val="none" w:sz="0" w:space="0" w:color="auto"/>
                                                    <w:bottom w:val="none" w:sz="0" w:space="0" w:color="auto"/>
                                                    <w:right w:val="none" w:sz="0" w:space="0" w:color="auto"/>
                                                  </w:divBdr>
                                                  <w:divsChild>
                                                    <w:div w:id="606936456">
                                                      <w:marLeft w:val="0"/>
                                                      <w:marRight w:val="0"/>
                                                      <w:marTop w:val="0"/>
                                                      <w:marBottom w:val="0"/>
                                                      <w:divBdr>
                                                        <w:top w:val="none" w:sz="0" w:space="0" w:color="auto"/>
                                                        <w:left w:val="none" w:sz="0" w:space="0" w:color="auto"/>
                                                        <w:bottom w:val="none" w:sz="0" w:space="0" w:color="auto"/>
                                                        <w:right w:val="none" w:sz="0" w:space="0" w:color="auto"/>
                                                      </w:divBdr>
                                                      <w:divsChild>
                                                        <w:div w:id="1972663028">
                                                          <w:marLeft w:val="0"/>
                                                          <w:marRight w:val="0"/>
                                                          <w:marTop w:val="0"/>
                                                          <w:marBottom w:val="0"/>
                                                          <w:divBdr>
                                                            <w:top w:val="none" w:sz="0" w:space="0" w:color="auto"/>
                                                            <w:left w:val="none" w:sz="0" w:space="0" w:color="auto"/>
                                                            <w:bottom w:val="none" w:sz="0" w:space="0" w:color="auto"/>
                                                            <w:right w:val="none" w:sz="0" w:space="0" w:color="auto"/>
                                                          </w:divBdr>
                                                          <w:divsChild>
                                                            <w:div w:id="31326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7850111">
          <w:marLeft w:val="0"/>
          <w:marRight w:val="0"/>
          <w:marTop w:val="0"/>
          <w:marBottom w:val="0"/>
          <w:divBdr>
            <w:top w:val="none" w:sz="0" w:space="0" w:color="auto"/>
            <w:left w:val="none" w:sz="0" w:space="0" w:color="auto"/>
            <w:bottom w:val="none" w:sz="0" w:space="0" w:color="auto"/>
            <w:right w:val="none" w:sz="0" w:space="0" w:color="auto"/>
          </w:divBdr>
          <w:divsChild>
            <w:div w:id="155809597">
              <w:marLeft w:val="0"/>
              <w:marRight w:val="0"/>
              <w:marTop w:val="0"/>
              <w:marBottom w:val="0"/>
              <w:divBdr>
                <w:top w:val="none" w:sz="0" w:space="0" w:color="auto"/>
                <w:left w:val="none" w:sz="0" w:space="0" w:color="auto"/>
                <w:bottom w:val="none" w:sz="0" w:space="0" w:color="auto"/>
                <w:right w:val="none" w:sz="0" w:space="0" w:color="auto"/>
              </w:divBdr>
              <w:divsChild>
                <w:div w:id="700595691">
                  <w:marLeft w:val="0"/>
                  <w:marRight w:val="0"/>
                  <w:marTop w:val="0"/>
                  <w:marBottom w:val="0"/>
                  <w:divBdr>
                    <w:top w:val="none" w:sz="0" w:space="0" w:color="auto"/>
                    <w:left w:val="none" w:sz="0" w:space="0" w:color="auto"/>
                    <w:bottom w:val="none" w:sz="0" w:space="0" w:color="auto"/>
                    <w:right w:val="none" w:sz="0" w:space="0" w:color="auto"/>
                  </w:divBdr>
                  <w:divsChild>
                    <w:div w:id="925312224">
                      <w:marLeft w:val="0"/>
                      <w:marRight w:val="0"/>
                      <w:marTop w:val="0"/>
                      <w:marBottom w:val="0"/>
                      <w:divBdr>
                        <w:top w:val="none" w:sz="0" w:space="0" w:color="auto"/>
                        <w:left w:val="none" w:sz="0" w:space="0" w:color="auto"/>
                        <w:bottom w:val="none" w:sz="0" w:space="0" w:color="auto"/>
                        <w:right w:val="none" w:sz="0" w:space="0" w:color="auto"/>
                      </w:divBdr>
                      <w:divsChild>
                        <w:div w:id="2004815117">
                          <w:marLeft w:val="0"/>
                          <w:marRight w:val="0"/>
                          <w:marTop w:val="0"/>
                          <w:marBottom w:val="0"/>
                          <w:divBdr>
                            <w:top w:val="none" w:sz="0" w:space="0" w:color="auto"/>
                            <w:left w:val="none" w:sz="0" w:space="0" w:color="auto"/>
                            <w:bottom w:val="none" w:sz="0" w:space="0" w:color="auto"/>
                            <w:right w:val="none" w:sz="0" w:space="0" w:color="auto"/>
                          </w:divBdr>
                          <w:divsChild>
                            <w:div w:id="1003822028">
                              <w:marLeft w:val="0"/>
                              <w:marRight w:val="0"/>
                              <w:marTop w:val="0"/>
                              <w:marBottom w:val="0"/>
                              <w:divBdr>
                                <w:top w:val="none" w:sz="0" w:space="0" w:color="auto"/>
                                <w:left w:val="none" w:sz="0" w:space="0" w:color="auto"/>
                                <w:bottom w:val="none" w:sz="0" w:space="0" w:color="auto"/>
                                <w:right w:val="none" w:sz="0" w:space="0" w:color="auto"/>
                              </w:divBdr>
                              <w:divsChild>
                                <w:div w:id="1605310607">
                                  <w:marLeft w:val="0"/>
                                  <w:marRight w:val="0"/>
                                  <w:marTop w:val="0"/>
                                  <w:marBottom w:val="0"/>
                                  <w:divBdr>
                                    <w:top w:val="none" w:sz="0" w:space="0" w:color="auto"/>
                                    <w:left w:val="none" w:sz="0" w:space="0" w:color="auto"/>
                                    <w:bottom w:val="none" w:sz="0" w:space="0" w:color="auto"/>
                                    <w:right w:val="none" w:sz="0" w:space="0" w:color="auto"/>
                                  </w:divBdr>
                                  <w:divsChild>
                                    <w:div w:id="757218351">
                                      <w:marLeft w:val="0"/>
                                      <w:marRight w:val="0"/>
                                      <w:marTop w:val="0"/>
                                      <w:marBottom w:val="0"/>
                                      <w:divBdr>
                                        <w:top w:val="none" w:sz="0" w:space="0" w:color="auto"/>
                                        <w:left w:val="none" w:sz="0" w:space="0" w:color="auto"/>
                                        <w:bottom w:val="none" w:sz="0" w:space="0" w:color="auto"/>
                                        <w:right w:val="none" w:sz="0" w:space="0" w:color="auto"/>
                                      </w:divBdr>
                                      <w:divsChild>
                                        <w:div w:id="1659773448">
                                          <w:marLeft w:val="0"/>
                                          <w:marRight w:val="0"/>
                                          <w:marTop w:val="0"/>
                                          <w:marBottom w:val="0"/>
                                          <w:divBdr>
                                            <w:top w:val="none" w:sz="0" w:space="0" w:color="auto"/>
                                            <w:left w:val="none" w:sz="0" w:space="0" w:color="auto"/>
                                            <w:bottom w:val="none" w:sz="0" w:space="0" w:color="auto"/>
                                            <w:right w:val="none" w:sz="0" w:space="0" w:color="auto"/>
                                          </w:divBdr>
                                          <w:divsChild>
                                            <w:div w:id="189727520">
                                              <w:marLeft w:val="0"/>
                                              <w:marRight w:val="0"/>
                                              <w:marTop w:val="0"/>
                                              <w:marBottom w:val="0"/>
                                              <w:divBdr>
                                                <w:top w:val="none" w:sz="0" w:space="0" w:color="auto"/>
                                                <w:left w:val="none" w:sz="0" w:space="0" w:color="auto"/>
                                                <w:bottom w:val="none" w:sz="0" w:space="0" w:color="auto"/>
                                                <w:right w:val="none" w:sz="0" w:space="0" w:color="auto"/>
                                              </w:divBdr>
                                              <w:divsChild>
                                                <w:div w:id="553203696">
                                                  <w:marLeft w:val="0"/>
                                                  <w:marRight w:val="0"/>
                                                  <w:marTop w:val="0"/>
                                                  <w:marBottom w:val="0"/>
                                                  <w:divBdr>
                                                    <w:top w:val="none" w:sz="0" w:space="0" w:color="auto"/>
                                                    <w:left w:val="none" w:sz="0" w:space="0" w:color="auto"/>
                                                    <w:bottom w:val="none" w:sz="0" w:space="0" w:color="auto"/>
                                                    <w:right w:val="none" w:sz="0" w:space="0" w:color="auto"/>
                                                  </w:divBdr>
                                                  <w:divsChild>
                                                    <w:div w:id="1122386352">
                                                      <w:marLeft w:val="0"/>
                                                      <w:marRight w:val="0"/>
                                                      <w:marTop w:val="0"/>
                                                      <w:marBottom w:val="0"/>
                                                      <w:divBdr>
                                                        <w:top w:val="none" w:sz="0" w:space="0" w:color="auto"/>
                                                        <w:left w:val="none" w:sz="0" w:space="0" w:color="auto"/>
                                                        <w:bottom w:val="none" w:sz="0" w:space="0" w:color="auto"/>
                                                        <w:right w:val="none" w:sz="0" w:space="0" w:color="auto"/>
                                                      </w:divBdr>
                                                      <w:divsChild>
                                                        <w:div w:id="667290423">
                                                          <w:marLeft w:val="0"/>
                                                          <w:marRight w:val="0"/>
                                                          <w:marTop w:val="0"/>
                                                          <w:marBottom w:val="0"/>
                                                          <w:divBdr>
                                                            <w:top w:val="none" w:sz="0" w:space="0" w:color="auto"/>
                                                            <w:left w:val="none" w:sz="0" w:space="0" w:color="auto"/>
                                                            <w:bottom w:val="none" w:sz="0" w:space="0" w:color="auto"/>
                                                            <w:right w:val="none" w:sz="0" w:space="0" w:color="auto"/>
                                                          </w:divBdr>
                                                          <w:divsChild>
                                                            <w:div w:id="154995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06364280">
          <w:marLeft w:val="0"/>
          <w:marRight w:val="0"/>
          <w:marTop w:val="0"/>
          <w:marBottom w:val="0"/>
          <w:divBdr>
            <w:top w:val="none" w:sz="0" w:space="0" w:color="auto"/>
            <w:left w:val="none" w:sz="0" w:space="0" w:color="auto"/>
            <w:bottom w:val="none" w:sz="0" w:space="0" w:color="auto"/>
            <w:right w:val="none" w:sz="0" w:space="0" w:color="auto"/>
          </w:divBdr>
          <w:divsChild>
            <w:div w:id="597449436">
              <w:marLeft w:val="0"/>
              <w:marRight w:val="0"/>
              <w:marTop w:val="0"/>
              <w:marBottom w:val="0"/>
              <w:divBdr>
                <w:top w:val="none" w:sz="0" w:space="0" w:color="auto"/>
                <w:left w:val="none" w:sz="0" w:space="0" w:color="auto"/>
                <w:bottom w:val="none" w:sz="0" w:space="0" w:color="auto"/>
                <w:right w:val="none" w:sz="0" w:space="0" w:color="auto"/>
              </w:divBdr>
              <w:divsChild>
                <w:div w:id="729575529">
                  <w:marLeft w:val="0"/>
                  <w:marRight w:val="0"/>
                  <w:marTop w:val="0"/>
                  <w:marBottom w:val="0"/>
                  <w:divBdr>
                    <w:top w:val="none" w:sz="0" w:space="0" w:color="auto"/>
                    <w:left w:val="none" w:sz="0" w:space="0" w:color="auto"/>
                    <w:bottom w:val="none" w:sz="0" w:space="0" w:color="auto"/>
                    <w:right w:val="none" w:sz="0" w:space="0" w:color="auto"/>
                  </w:divBdr>
                  <w:divsChild>
                    <w:div w:id="1618835582">
                      <w:marLeft w:val="0"/>
                      <w:marRight w:val="0"/>
                      <w:marTop w:val="0"/>
                      <w:marBottom w:val="0"/>
                      <w:divBdr>
                        <w:top w:val="none" w:sz="0" w:space="0" w:color="auto"/>
                        <w:left w:val="none" w:sz="0" w:space="0" w:color="auto"/>
                        <w:bottom w:val="none" w:sz="0" w:space="0" w:color="auto"/>
                        <w:right w:val="none" w:sz="0" w:space="0" w:color="auto"/>
                      </w:divBdr>
                      <w:divsChild>
                        <w:div w:id="94176322">
                          <w:marLeft w:val="0"/>
                          <w:marRight w:val="0"/>
                          <w:marTop w:val="0"/>
                          <w:marBottom w:val="0"/>
                          <w:divBdr>
                            <w:top w:val="none" w:sz="0" w:space="0" w:color="auto"/>
                            <w:left w:val="none" w:sz="0" w:space="0" w:color="auto"/>
                            <w:bottom w:val="none" w:sz="0" w:space="0" w:color="auto"/>
                            <w:right w:val="none" w:sz="0" w:space="0" w:color="auto"/>
                          </w:divBdr>
                          <w:divsChild>
                            <w:div w:id="528295211">
                              <w:marLeft w:val="0"/>
                              <w:marRight w:val="0"/>
                              <w:marTop w:val="0"/>
                              <w:marBottom w:val="0"/>
                              <w:divBdr>
                                <w:top w:val="none" w:sz="0" w:space="0" w:color="auto"/>
                                <w:left w:val="none" w:sz="0" w:space="0" w:color="auto"/>
                                <w:bottom w:val="none" w:sz="0" w:space="0" w:color="auto"/>
                                <w:right w:val="none" w:sz="0" w:space="0" w:color="auto"/>
                              </w:divBdr>
                              <w:divsChild>
                                <w:div w:id="844638682">
                                  <w:marLeft w:val="0"/>
                                  <w:marRight w:val="0"/>
                                  <w:marTop w:val="0"/>
                                  <w:marBottom w:val="0"/>
                                  <w:divBdr>
                                    <w:top w:val="none" w:sz="0" w:space="0" w:color="auto"/>
                                    <w:left w:val="none" w:sz="0" w:space="0" w:color="auto"/>
                                    <w:bottom w:val="none" w:sz="0" w:space="0" w:color="auto"/>
                                    <w:right w:val="none" w:sz="0" w:space="0" w:color="auto"/>
                                  </w:divBdr>
                                  <w:divsChild>
                                    <w:div w:id="626205846">
                                      <w:marLeft w:val="0"/>
                                      <w:marRight w:val="0"/>
                                      <w:marTop w:val="0"/>
                                      <w:marBottom w:val="0"/>
                                      <w:divBdr>
                                        <w:top w:val="none" w:sz="0" w:space="0" w:color="auto"/>
                                        <w:left w:val="none" w:sz="0" w:space="0" w:color="auto"/>
                                        <w:bottom w:val="none" w:sz="0" w:space="0" w:color="auto"/>
                                        <w:right w:val="none" w:sz="0" w:space="0" w:color="auto"/>
                                      </w:divBdr>
                                      <w:divsChild>
                                        <w:div w:id="938559204">
                                          <w:marLeft w:val="0"/>
                                          <w:marRight w:val="0"/>
                                          <w:marTop w:val="0"/>
                                          <w:marBottom w:val="0"/>
                                          <w:divBdr>
                                            <w:top w:val="none" w:sz="0" w:space="0" w:color="auto"/>
                                            <w:left w:val="none" w:sz="0" w:space="0" w:color="auto"/>
                                            <w:bottom w:val="none" w:sz="0" w:space="0" w:color="auto"/>
                                            <w:right w:val="none" w:sz="0" w:space="0" w:color="auto"/>
                                          </w:divBdr>
                                          <w:divsChild>
                                            <w:div w:id="487132786">
                                              <w:marLeft w:val="0"/>
                                              <w:marRight w:val="0"/>
                                              <w:marTop w:val="0"/>
                                              <w:marBottom w:val="0"/>
                                              <w:divBdr>
                                                <w:top w:val="none" w:sz="0" w:space="0" w:color="auto"/>
                                                <w:left w:val="none" w:sz="0" w:space="0" w:color="auto"/>
                                                <w:bottom w:val="none" w:sz="0" w:space="0" w:color="auto"/>
                                                <w:right w:val="none" w:sz="0" w:space="0" w:color="auto"/>
                                              </w:divBdr>
                                              <w:divsChild>
                                                <w:div w:id="1422410507">
                                                  <w:marLeft w:val="0"/>
                                                  <w:marRight w:val="0"/>
                                                  <w:marTop w:val="0"/>
                                                  <w:marBottom w:val="0"/>
                                                  <w:divBdr>
                                                    <w:top w:val="none" w:sz="0" w:space="0" w:color="auto"/>
                                                    <w:left w:val="none" w:sz="0" w:space="0" w:color="auto"/>
                                                    <w:bottom w:val="none" w:sz="0" w:space="0" w:color="auto"/>
                                                    <w:right w:val="none" w:sz="0" w:space="0" w:color="auto"/>
                                                  </w:divBdr>
                                                  <w:divsChild>
                                                    <w:div w:id="1352414357">
                                                      <w:marLeft w:val="0"/>
                                                      <w:marRight w:val="0"/>
                                                      <w:marTop w:val="0"/>
                                                      <w:marBottom w:val="0"/>
                                                      <w:divBdr>
                                                        <w:top w:val="none" w:sz="0" w:space="0" w:color="auto"/>
                                                        <w:left w:val="none" w:sz="0" w:space="0" w:color="auto"/>
                                                        <w:bottom w:val="none" w:sz="0" w:space="0" w:color="auto"/>
                                                        <w:right w:val="none" w:sz="0" w:space="0" w:color="auto"/>
                                                      </w:divBdr>
                                                      <w:divsChild>
                                                        <w:div w:id="1026323182">
                                                          <w:marLeft w:val="0"/>
                                                          <w:marRight w:val="0"/>
                                                          <w:marTop w:val="0"/>
                                                          <w:marBottom w:val="0"/>
                                                          <w:divBdr>
                                                            <w:top w:val="none" w:sz="0" w:space="0" w:color="auto"/>
                                                            <w:left w:val="none" w:sz="0" w:space="0" w:color="auto"/>
                                                            <w:bottom w:val="none" w:sz="0" w:space="0" w:color="auto"/>
                                                            <w:right w:val="none" w:sz="0" w:space="0" w:color="auto"/>
                                                          </w:divBdr>
                                                          <w:divsChild>
                                                            <w:div w:id="68147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7068990">
          <w:marLeft w:val="0"/>
          <w:marRight w:val="0"/>
          <w:marTop w:val="0"/>
          <w:marBottom w:val="0"/>
          <w:divBdr>
            <w:top w:val="none" w:sz="0" w:space="0" w:color="auto"/>
            <w:left w:val="none" w:sz="0" w:space="0" w:color="auto"/>
            <w:bottom w:val="none" w:sz="0" w:space="0" w:color="auto"/>
            <w:right w:val="none" w:sz="0" w:space="0" w:color="auto"/>
          </w:divBdr>
          <w:divsChild>
            <w:div w:id="1012613700">
              <w:marLeft w:val="0"/>
              <w:marRight w:val="0"/>
              <w:marTop w:val="0"/>
              <w:marBottom w:val="0"/>
              <w:divBdr>
                <w:top w:val="none" w:sz="0" w:space="0" w:color="auto"/>
                <w:left w:val="none" w:sz="0" w:space="0" w:color="auto"/>
                <w:bottom w:val="none" w:sz="0" w:space="0" w:color="auto"/>
                <w:right w:val="none" w:sz="0" w:space="0" w:color="auto"/>
              </w:divBdr>
              <w:divsChild>
                <w:div w:id="266548286">
                  <w:marLeft w:val="0"/>
                  <w:marRight w:val="0"/>
                  <w:marTop w:val="0"/>
                  <w:marBottom w:val="0"/>
                  <w:divBdr>
                    <w:top w:val="none" w:sz="0" w:space="0" w:color="auto"/>
                    <w:left w:val="none" w:sz="0" w:space="0" w:color="auto"/>
                    <w:bottom w:val="none" w:sz="0" w:space="0" w:color="auto"/>
                    <w:right w:val="none" w:sz="0" w:space="0" w:color="auto"/>
                  </w:divBdr>
                  <w:divsChild>
                    <w:div w:id="721714225">
                      <w:marLeft w:val="0"/>
                      <w:marRight w:val="0"/>
                      <w:marTop w:val="0"/>
                      <w:marBottom w:val="0"/>
                      <w:divBdr>
                        <w:top w:val="none" w:sz="0" w:space="0" w:color="auto"/>
                        <w:left w:val="none" w:sz="0" w:space="0" w:color="auto"/>
                        <w:bottom w:val="none" w:sz="0" w:space="0" w:color="auto"/>
                        <w:right w:val="none" w:sz="0" w:space="0" w:color="auto"/>
                      </w:divBdr>
                      <w:divsChild>
                        <w:div w:id="595599090">
                          <w:marLeft w:val="0"/>
                          <w:marRight w:val="0"/>
                          <w:marTop w:val="0"/>
                          <w:marBottom w:val="0"/>
                          <w:divBdr>
                            <w:top w:val="none" w:sz="0" w:space="0" w:color="auto"/>
                            <w:left w:val="none" w:sz="0" w:space="0" w:color="auto"/>
                            <w:bottom w:val="none" w:sz="0" w:space="0" w:color="auto"/>
                            <w:right w:val="none" w:sz="0" w:space="0" w:color="auto"/>
                          </w:divBdr>
                          <w:divsChild>
                            <w:div w:id="60492238">
                              <w:marLeft w:val="0"/>
                              <w:marRight w:val="0"/>
                              <w:marTop w:val="0"/>
                              <w:marBottom w:val="0"/>
                              <w:divBdr>
                                <w:top w:val="none" w:sz="0" w:space="0" w:color="auto"/>
                                <w:left w:val="none" w:sz="0" w:space="0" w:color="auto"/>
                                <w:bottom w:val="none" w:sz="0" w:space="0" w:color="auto"/>
                                <w:right w:val="none" w:sz="0" w:space="0" w:color="auto"/>
                              </w:divBdr>
                              <w:divsChild>
                                <w:div w:id="124935238">
                                  <w:marLeft w:val="0"/>
                                  <w:marRight w:val="0"/>
                                  <w:marTop w:val="0"/>
                                  <w:marBottom w:val="0"/>
                                  <w:divBdr>
                                    <w:top w:val="none" w:sz="0" w:space="0" w:color="auto"/>
                                    <w:left w:val="none" w:sz="0" w:space="0" w:color="auto"/>
                                    <w:bottom w:val="none" w:sz="0" w:space="0" w:color="auto"/>
                                    <w:right w:val="none" w:sz="0" w:space="0" w:color="auto"/>
                                  </w:divBdr>
                                  <w:divsChild>
                                    <w:div w:id="795442919">
                                      <w:marLeft w:val="0"/>
                                      <w:marRight w:val="0"/>
                                      <w:marTop w:val="0"/>
                                      <w:marBottom w:val="0"/>
                                      <w:divBdr>
                                        <w:top w:val="none" w:sz="0" w:space="0" w:color="auto"/>
                                        <w:left w:val="none" w:sz="0" w:space="0" w:color="auto"/>
                                        <w:bottom w:val="none" w:sz="0" w:space="0" w:color="auto"/>
                                        <w:right w:val="none" w:sz="0" w:space="0" w:color="auto"/>
                                      </w:divBdr>
                                      <w:divsChild>
                                        <w:div w:id="44918135">
                                          <w:marLeft w:val="0"/>
                                          <w:marRight w:val="0"/>
                                          <w:marTop w:val="0"/>
                                          <w:marBottom w:val="0"/>
                                          <w:divBdr>
                                            <w:top w:val="none" w:sz="0" w:space="0" w:color="auto"/>
                                            <w:left w:val="none" w:sz="0" w:space="0" w:color="auto"/>
                                            <w:bottom w:val="none" w:sz="0" w:space="0" w:color="auto"/>
                                            <w:right w:val="none" w:sz="0" w:space="0" w:color="auto"/>
                                          </w:divBdr>
                                          <w:divsChild>
                                            <w:div w:id="23672639">
                                              <w:marLeft w:val="0"/>
                                              <w:marRight w:val="0"/>
                                              <w:marTop w:val="0"/>
                                              <w:marBottom w:val="0"/>
                                              <w:divBdr>
                                                <w:top w:val="none" w:sz="0" w:space="0" w:color="auto"/>
                                                <w:left w:val="none" w:sz="0" w:space="0" w:color="auto"/>
                                                <w:bottom w:val="none" w:sz="0" w:space="0" w:color="auto"/>
                                                <w:right w:val="none" w:sz="0" w:space="0" w:color="auto"/>
                                              </w:divBdr>
                                              <w:divsChild>
                                                <w:div w:id="2140561538">
                                                  <w:marLeft w:val="0"/>
                                                  <w:marRight w:val="0"/>
                                                  <w:marTop w:val="0"/>
                                                  <w:marBottom w:val="0"/>
                                                  <w:divBdr>
                                                    <w:top w:val="none" w:sz="0" w:space="0" w:color="auto"/>
                                                    <w:left w:val="none" w:sz="0" w:space="0" w:color="auto"/>
                                                    <w:bottom w:val="none" w:sz="0" w:space="0" w:color="auto"/>
                                                    <w:right w:val="none" w:sz="0" w:space="0" w:color="auto"/>
                                                  </w:divBdr>
                                                  <w:divsChild>
                                                    <w:div w:id="1239900584">
                                                      <w:marLeft w:val="0"/>
                                                      <w:marRight w:val="0"/>
                                                      <w:marTop w:val="0"/>
                                                      <w:marBottom w:val="0"/>
                                                      <w:divBdr>
                                                        <w:top w:val="none" w:sz="0" w:space="0" w:color="auto"/>
                                                        <w:left w:val="none" w:sz="0" w:space="0" w:color="auto"/>
                                                        <w:bottom w:val="none" w:sz="0" w:space="0" w:color="auto"/>
                                                        <w:right w:val="none" w:sz="0" w:space="0" w:color="auto"/>
                                                      </w:divBdr>
                                                      <w:divsChild>
                                                        <w:div w:id="2018850501">
                                                          <w:marLeft w:val="0"/>
                                                          <w:marRight w:val="0"/>
                                                          <w:marTop w:val="0"/>
                                                          <w:marBottom w:val="0"/>
                                                          <w:divBdr>
                                                            <w:top w:val="none" w:sz="0" w:space="0" w:color="auto"/>
                                                            <w:left w:val="none" w:sz="0" w:space="0" w:color="auto"/>
                                                            <w:bottom w:val="none" w:sz="0" w:space="0" w:color="auto"/>
                                                            <w:right w:val="none" w:sz="0" w:space="0" w:color="auto"/>
                                                          </w:divBdr>
                                                          <w:divsChild>
                                                            <w:div w:id="1383745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02727">
          <w:marLeft w:val="0"/>
          <w:marRight w:val="0"/>
          <w:marTop w:val="0"/>
          <w:marBottom w:val="0"/>
          <w:divBdr>
            <w:top w:val="none" w:sz="0" w:space="0" w:color="auto"/>
            <w:left w:val="none" w:sz="0" w:space="0" w:color="auto"/>
            <w:bottom w:val="none" w:sz="0" w:space="0" w:color="auto"/>
            <w:right w:val="none" w:sz="0" w:space="0" w:color="auto"/>
          </w:divBdr>
          <w:divsChild>
            <w:div w:id="314988960">
              <w:marLeft w:val="0"/>
              <w:marRight w:val="0"/>
              <w:marTop w:val="0"/>
              <w:marBottom w:val="0"/>
              <w:divBdr>
                <w:top w:val="none" w:sz="0" w:space="0" w:color="auto"/>
                <w:left w:val="none" w:sz="0" w:space="0" w:color="auto"/>
                <w:bottom w:val="none" w:sz="0" w:space="0" w:color="auto"/>
                <w:right w:val="none" w:sz="0" w:space="0" w:color="auto"/>
              </w:divBdr>
              <w:divsChild>
                <w:div w:id="1673415632">
                  <w:marLeft w:val="0"/>
                  <w:marRight w:val="0"/>
                  <w:marTop w:val="0"/>
                  <w:marBottom w:val="0"/>
                  <w:divBdr>
                    <w:top w:val="none" w:sz="0" w:space="0" w:color="auto"/>
                    <w:left w:val="none" w:sz="0" w:space="0" w:color="auto"/>
                    <w:bottom w:val="none" w:sz="0" w:space="0" w:color="auto"/>
                    <w:right w:val="none" w:sz="0" w:space="0" w:color="auto"/>
                  </w:divBdr>
                  <w:divsChild>
                    <w:div w:id="385302371">
                      <w:marLeft w:val="0"/>
                      <w:marRight w:val="0"/>
                      <w:marTop w:val="0"/>
                      <w:marBottom w:val="0"/>
                      <w:divBdr>
                        <w:top w:val="none" w:sz="0" w:space="0" w:color="auto"/>
                        <w:left w:val="none" w:sz="0" w:space="0" w:color="auto"/>
                        <w:bottom w:val="none" w:sz="0" w:space="0" w:color="auto"/>
                        <w:right w:val="none" w:sz="0" w:space="0" w:color="auto"/>
                      </w:divBdr>
                      <w:divsChild>
                        <w:div w:id="1717198305">
                          <w:marLeft w:val="0"/>
                          <w:marRight w:val="0"/>
                          <w:marTop w:val="0"/>
                          <w:marBottom w:val="0"/>
                          <w:divBdr>
                            <w:top w:val="none" w:sz="0" w:space="0" w:color="auto"/>
                            <w:left w:val="none" w:sz="0" w:space="0" w:color="auto"/>
                            <w:bottom w:val="none" w:sz="0" w:space="0" w:color="auto"/>
                            <w:right w:val="none" w:sz="0" w:space="0" w:color="auto"/>
                          </w:divBdr>
                          <w:divsChild>
                            <w:div w:id="1171414502">
                              <w:marLeft w:val="0"/>
                              <w:marRight w:val="0"/>
                              <w:marTop w:val="0"/>
                              <w:marBottom w:val="0"/>
                              <w:divBdr>
                                <w:top w:val="none" w:sz="0" w:space="0" w:color="auto"/>
                                <w:left w:val="none" w:sz="0" w:space="0" w:color="auto"/>
                                <w:bottom w:val="none" w:sz="0" w:space="0" w:color="auto"/>
                                <w:right w:val="none" w:sz="0" w:space="0" w:color="auto"/>
                              </w:divBdr>
                              <w:divsChild>
                                <w:div w:id="1238713831">
                                  <w:marLeft w:val="0"/>
                                  <w:marRight w:val="0"/>
                                  <w:marTop w:val="0"/>
                                  <w:marBottom w:val="0"/>
                                  <w:divBdr>
                                    <w:top w:val="none" w:sz="0" w:space="0" w:color="auto"/>
                                    <w:left w:val="none" w:sz="0" w:space="0" w:color="auto"/>
                                    <w:bottom w:val="none" w:sz="0" w:space="0" w:color="auto"/>
                                    <w:right w:val="none" w:sz="0" w:space="0" w:color="auto"/>
                                  </w:divBdr>
                                  <w:divsChild>
                                    <w:div w:id="885336596">
                                      <w:marLeft w:val="0"/>
                                      <w:marRight w:val="0"/>
                                      <w:marTop w:val="0"/>
                                      <w:marBottom w:val="0"/>
                                      <w:divBdr>
                                        <w:top w:val="none" w:sz="0" w:space="0" w:color="auto"/>
                                        <w:left w:val="none" w:sz="0" w:space="0" w:color="auto"/>
                                        <w:bottom w:val="none" w:sz="0" w:space="0" w:color="auto"/>
                                        <w:right w:val="none" w:sz="0" w:space="0" w:color="auto"/>
                                      </w:divBdr>
                                      <w:divsChild>
                                        <w:div w:id="1718773885">
                                          <w:marLeft w:val="0"/>
                                          <w:marRight w:val="0"/>
                                          <w:marTop w:val="0"/>
                                          <w:marBottom w:val="0"/>
                                          <w:divBdr>
                                            <w:top w:val="none" w:sz="0" w:space="0" w:color="auto"/>
                                            <w:left w:val="none" w:sz="0" w:space="0" w:color="auto"/>
                                            <w:bottom w:val="none" w:sz="0" w:space="0" w:color="auto"/>
                                            <w:right w:val="none" w:sz="0" w:space="0" w:color="auto"/>
                                          </w:divBdr>
                                          <w:divsChild>
                                            <w:div w:id="460195289">
                                              <w:marLeft w:val="0"/>
                                              <w:marRight w:val="0"/>
                                              <w:marTop w:val="0"/>
                                              <w:marBottom w:val="0"/>
                                              <w:divBdr>
                                                <w:top w:val="none" w:sz="0" w:space="0" w:color="auto"/>
                                                <w:left w:val="none" w:sz="0" w:space="0" w:color="auto"/>
                                                <w:bottom w:val="none" w:sz="0" w:space="0" w:color="auto"/>
                                                <w:right w:val="none" w:sz="0" w:space="0" w:color="auto"/>
                                              </w:divBdr>
                                              <w:divsChild>
                                                <w:div w:id="1473719770">
                                                  <w:marLeft w:val="0"/>
                                                  <w:marRight w:val="0"/>
                                                  <w:marTop w:val="0"/>
                                                  <w:marBottom w:val="0"/>
                                                  <w:divBdr>
                                                    <w:top w:val="none" w:sz="0" w:space="0" w:color="auto"/>
                                                    <w:left w:val="none" w:sz="0" w:space="0" w:color="auto"/>
                                                    <w:bottom w:val="none" w:sz="0" w:space="0" w:color="auto"/>
                                                    <w:right w:val="none" w:sz="0" w:space="0" w:color="auto"/>
                                                  </w:divBdr>
                                                  <w:divsChild>
                                                    <w:div w:id="2088647489">
                                                      <w:marLeft w:val="0"/>
                                                      <w:marRight w:val="0"/>
                                                      <w:marTop w:val="0"/>
                                                      <w:marBottom w:val="0"/>
                                                      <w:divBdr>
                                                        <w:top w:val="none" w:sz="0" w:space="0" w:color="auto"/>
                                                        <w:left w:val="none" w:sz="0" w:space="0" w:color="auto"/>
                                                        <w:bottom w:val="none" w:sz="0" w:space="0" w:color="auto"/>
                                                        <w:right w:val="none" w:sz="0" w:space="0" w:color="auto"/>
                                                      </w:divBdr>
                                                      <w:divsChild>
                                                        <w:div w:id="1831945991">
                                                          <w:marLeft w:val="0"/>
                                                          <w:marRight w:val="0"/>
                                                          <w:marTop w:val="0"/>
                                                          <w:marBottom w:val="0"/>
                                                          <w:divBdr>
                                                            <w:top w:val="none" w:sz="0" w:space="0" w:color="auto"/>
                                                            <w:left w:val="none" w:sz="0" w:space="0" w:color="auto"/>
                                                            <w:bottom w:val="none" w:sz="0" w:space="0" w:color="auto"/>
                                                            <w:right w:val="none" w:sz="0" w:space="0" w:color="auto"/>
                                                          </w:divBdr>
                                                          <w:divsChild>
                                                            <w:div w:id="101680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5739124">
          <w:marLeft w:val="0"/>
          <w:marRight w:val="0"/>
          <w:marTop w:val="0"/>
          <w:marBottom w:val="0"/>
          <w:divBdr>
            <w:top w:val="none" w:sz="0" w:space="0" w:color="auto"/>
            <w:left w:val="none" w:sz="0" w:space="0" w:color="auto"/>
            <w:bottom w:val="none" w:sz="0" w:space="0" w:color="auto"/>
            <w:right w:val="none" w:sz="0" w:space="0" w:color="auto"/>
          </w:divBdr>
          <w:divsChild>
            <w:div w:id="626930816">
              <w:marLeft w:val="0"/>
              <w:marRight w:val="0"/>
              <w:marTop w:val="0"/>
              <w:marBottom w:val="0"/>
              <w:divBdr>
                <w:top w:val="none" w:sz="0" w:space="0" w:color="auto"/>
                <w:left w:val="none" w:sz="0" w:space="0" w:color="auto"/>
                <w:bottom w:val="none" w:sz="0" w:space="0" w:color="auto"/>
                <w:right w:val="none" w:sz="0" w:space="0" w:color="auto"/>
              </w:divBdr>
              <w:divsChild>
                <w:div w:id="672955772">
                  <w:marLeft w:val="0"/>
                  <w:marRight w:val="0"/>
                  <w:marTop w:val="0"/>
                  <w:marBottom w:val="0"/>
                  <w:divBdr>
                    <w:top w:val="none" w:sz="0" w:space="0" w:color="auto"/>
                    <w:left w:val="none" w:sz="0" w:space="0" w:color="auto"/>
                    <w:bottom w:val="none" w:sz="0" w:space="0" w:color="auto"/>
                    <w:right w:val="none" w:sz="0" w:space="0" w:color="auto"/>
                  </w:divBdr>
                  <w:divsChild>
                    <w:div w:id="1495993996">
                      <w:marLeft w:val="0"/>
                      <w:marRight w:val="0"/>
                      <w:marTop w:val="0"/>
                      <w:marBottom w:val="0"/>
                      <w:divBdr>
                        <w:top w:val="none" w:sz="0" w:space="0" w:color="auto"/>
                        <w:left w:val="none" w:sz="0" w:space="0" w:color="auto"/>
                        <w:bottom w:val="none" w:sz="0" w:space="0" w:color="auto"/>
                        <w:right w:val="none" w:sz="0" w:space="0" w:color="auto"/>
                      </w:divBdr>
                      <w:divsChild>
                        <w:div w:id="579995093">
                          <w:marLeft w:val="0"/>
                          <w:marRight w:val="0"/>
                          <w:marTop w:val="0"/>
                          <w:marBottom w:val="0"/>
                          <w:divBdr>
                            <w:top w:val="none" w:sz="0" w:space="0" w:color="auto"/>
                            <w:left w:val="none" w:sz="0" w:space="0" w:color="auto"/>
                            <w:bottom w:val="none" w:sz="0" w:space="0" w:color="auto"/>
                            <w:right w:val="none" w:sz="0" w:space="0" w:color="auto"/>
                          </w:divBdr>
                          <w:divsChild>
                            <w:div w:id="211356704">
                              <w:marLeft w:val="0"/>
                              <w:marRight w:val="0"/>
                              <w:marTop w:val="0"/>
                              <w:marBottom w:val="0"/>
                              <w:divBdr>
                                <w:top w:val="none" w:sz="0" w:space="0" w:color="auto"/>
                                <w:left w:val="none" w:sz="0" w:space="0" w:color="auto"/>
                                <w:bottom w:val="none" w:sz="0" w:space="0" w:color="auto"/>
                                <w:right w:val="none" w:sz="0" w:space="0" w:color="auto"/>
                              </w:divBdr>
                              <w:divsChild>
                                <w:div w:id="620723346">
                                  <w:marLeft w:val="0"/>
                                  <w:marRight w:val="0"/>
                                  <w:marTop w:val="0"/>
                                  <w:marBottom w:val="0"/>
                                  <w:divBdr>
                                    <w:top w:val="none" w:sz="0" w:space="0" w:color="auto"/>
                                    <w:left w:val="none" w:sz="0" w:space="0" w:color="auto"/>
                                    <w:bottom w:val="none" w:sz="0" w:space="0" w:color="auto"/>
                                    <w:right w:val="none" w:sz="0" w:space="0" w:color="auto"/>
                                  </w:divBdr>
                                  <w:divsChild>
                                    <w:div w:id="1611469176">
                                      <w:marLeft w:val="0"/>
                                      <w:marRight w:val="0"/>
                                      <w:marTop w:val="0"/>
                                      <w:marBottom w:val="0"/>
                                      <w:divBdr>
                                        <w:top w:val="none" w:sz="0" w:space="0" w:color="auto"/>
                                        <w:left w:val="none" w:sz="0" w:space="0" w:color="auto"/>
                                        <w:bottom w:val="none" w:sz="0" w:space="0" w:color="auto"/>
                                        <w:right w:val="none" w:sz="0" w:space="0" w:color="auto"/>
                                      </w:divBdr>
                                      <w:divsChild>
                                        <w:div w:id="764615327">
                                          <w:marLeft w:val="0"/>
                                          <w:marRight w:val="0"/>
                                          <w:marTop w:val="0"/>
                                          <w:marBottom w:val="0"/>
                                          <w:divBdr>
                                            <w:top w:val="none" w:sz="0" w:space="0" w:color="auto"/>
                                            <w:left w:val="none" w:sz="0" w:space="0" w:color="auto"/>
                                            <w:bottom w:val="none" w:sz="0" w:space="0" w:color="auto"/>
                                            <w:right w:val="none" w:sz="0" w:space="0" w:color="auto"/>
                                          </w:divBdr>
                                          <w:divsChild>
                                            <w:div w:id="685862380">
                                              <w:marLeft w:val="0"/>
                                              <w:marRight w:val="0"/>
                                              <w:marTop w:val="0"/>
                                              <w:marBottom w:val="0"/>
                                              <w:divBdr>
                                                <w:top w:val="none" w:sz="0" w:space="0" w:color="auto"/>
                                                <w:left w:val="none" w:sz="0" w:space="0" w:color="auto"/>
                                                <w:bottom w:val="none" w:sz="0" w:space="0" w:color="auto"/>
                                                <w:right w:val="none" w:sz="0" w:space="0" w:color="auto"/>
                                              </w:divBdr>
                                              <w:divsChild>
                                                <w:div w:id="661082349">
                                                  <w:marLeft w:val="0"/>
                                                  <w:marRight w:val="0"/>
                                                  <w:marTop w:val="0"/>
                                                  <w:marBottom w:val="0"/>
                                                  <w:divBdr>
                                                    <w:top w:val="none" w:sz="0" w:space="0" w:color="auto"/>
                                                    <w:left w:val="none" w:sz="0" w:space="0" w:color="auto"/>
                                                    <w:bottom w:val="none" w:sz="0" w:space="0" w:color="auto"/>
                                                    <w:right w:val="none" w:sz="0" w:space="0" w:color="auto"/>
                                                  </w:divBdr>
                                                  <w:divsChild>
                                                    <w:div w:id="1847749270">
                                                      <w:marLeft w:val="0"/>
                                                      <w:marRight w:val="0"/>
                                                      <w:marTop w:val="0"/>
                                                      <w:marBottom w:val="0"/>
                                                      <w:divBdr>
                                                        <w:top w:val="none" w:sz="0" w:space="0" w:color="auto"/>
                                                        <w:left w:val="none" w:sz="0" w:space="0" w:color="auto"/>
                                                        <w:bottom w:val="none" w:sz="0" w:space="0" w:color="auto"/>
                                                        <w:right w:val="none" w:sz="0" w:space="0" w:color="auto"/>
                                                      </w:divBdr>
                                                      <w:divsChild>
                                                        <w:div w:id="780877584">
                                                          <w:marLeft w:val="0"/>
                                                          <w:marRight w:val="0"/>
                                                          <w:marTop w:val="0"/>
                                                          <w:marBottom w:val="0"/>
                                                          <w:divBdr>
                                                            <w:top w:val="none" w:sz="0" w:space="0" w:color="auto"/>
                                                            <w:left w:val="none" w:sz="0" w:space="0" w:color="auto"/>
                                                            <w:bottom w:val="none" w:sz="0" w:space="0" w:color="auto"/>
                                                            <w:right w:val="none" w:sz="0" w:space="0" w:color="auto"/>
                                                          </w:divBdr>
                                                          <w:divsChild>
                                                            <w:div w:id="149410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475994">
          <w:marLeft w:val="0"/>
          <w:marRight w:val="0"/>
          <w:marTop w:val="0"/>
          <w:marBottom w:val="0"/>
          <w:divBdr>
            <w:top w:val="none" w:sz="0" w:space="0" w:color="auto"/>
            <w:left w:val="none" w:sz="0" w:space="0" w:color="auto"/>
            <w:bottom w:val="none" w:sz="0" w:space="0" w:color="auto"/>
            <w:right w:val="none" w:sz="0" w:space="0" w:color="auto"/>
          </w:divBdr>
          <w:divsChild>
            <w:div w:id="1853688439">
              <w:marLeft w:val="0"/>
              <w:marRight w:val="0"/>
              <w:marTop w:val="0"/>
              <w:marBottom w:val="0"/>
              <w:divBdr>
                <w:top w:val="none" w:sz="0" w:space="0" w:color="auto"/>
                <w:left w:val="none" w:sz="0" w:space="0" w:color="auto"/>
                <w:bottom w:val="none" w:sz="0" w:space="0" w:color="auto"/>
                <w:right w:val="none" w:sz="0" w:space="0" w:color="auto"/>
              </w:divBdr>
              <w:divsChild>
                <w:div w:id="2000381648">
                  <w:marLeft w:val="0"/>
                  <w:marRight w:val="0"/>
                  <w:marTop w:val="0"/>
                  <w:marBottom w:val="0"/>
                  <w:divBdr>
                    <w:top w:val="none" w:sz="0" w:space="0" w:color="auto"/>
                    <w:left w:val="none" w:sz="0" w:space="0" w:color="auto"/>
                    <w:bottom w:val="none" w:sz="0" w:space="0" w:color="auto"/>
                    <w:right w:val="none" w:sz="0" w:space="0" w:color="auto"/>
                  </w:divBdr>
                  <w:divsChild>
                    <w:div w:id="113907677">
                      <w:marLeft w:val="0"/>
                      <w:marRight w:val="0"/>
                      <w:marTop w:val="0"/>
                      <w:marBottom w:val="0"/>
                      <w:divBdr>
                        <w:top w:val="none" w:sz="0" w:space="0" w:color="auto"/>
                        <w:left w:val="none" w:sz="0" w:space="0" w:color="auto"/>
                        <w:bottom w:val="none" w:sz="0" w:space="0" w:color="auto"/>
                        <w:right w:val="none" w:sz="0" w:space="0" w:color="auto"/>
                      </w:divBdr>
                      <w:divsChild>
                        <w:div w:id="1656228224">
                          <w:marLeft w:val="0"/>
                          <w:marRight w:val="0"/>
                          <w:marTop w:val="0"/>
                          <w:marBottom w:val="0"/>
                          <w:divBdr>
                            <w:top w:val="none" w:sz="0" w:space="0" w:color="auto"/>
                            <w:left w:val="none" w:sz="0" w:space="0" w:color="auto"/>
                            <w:bottom w:val="none" w:sz="0" w:space="0" w:color="auto"/>
                            <w:right w:val="none" w:sz="0" w:space="0" w:color="auto"/>
                          </w:divBdr>
                          <w:divsChild>
                            <w:div w:id="1010644992">
                              <w:marLeft w:val="0"/>
                              <w:marRight w:val="0"/>
                              <w:marTop w:val="0"/>
                              <w:marBottom w:val="0"/>
                              <w:divBdr>
                                <w:top w:val="none" w:sz="0" w:space="0" w:color="auto"/>
                                <w:left w:val="none" w:sz="0" w:space="0" w:color="auto"/>
                                <w:bottom w:val="none" w:sz="0" w:space="0" w:color="auto"/>
                                <w:right w:val="none" w:sz="0" w:space="0" w:color="auto"/>
                              </w:divBdr>
                              <w:divsChild>
                                <w:div w:id="1445004223">
                                  <w:marLeft w:val="0"/>
                                  <w:marRight w:val="0"/>
                                  <w:marTop w:val="0"/>
                                  <w:marBottom w:val="0"/>
                                  <w:divBdr>
                                    <w:top w:val="none" w:sz="0" w:space="0" w:color="auto"/>
                                    <w:left w:val="none" w:sz="0" w:space="0" w:color="auto"/>
                                    <w:bottom w:val="none" w:sz="0" w:space="0" w:color="auto"/>
                                    <w:right w:val="none" w:sz="0" w:space="0" w:color="auto"/>
                                  </w:divBdr>
                                  <w:divsChild>
                                    <w:div w:id="362899652">
                                      <w:marLeft w:val="0"/>
                                      <w:marRight w:val="0"/>
                                      <w:marTop w:val="0"/>
                                      <w:marBottom w:val="0"/>
                                      <w:divBdr>
                                        <w:top w:val="none" w:sz="0" w:space="0" w:color="auto"/>
                                        <w:left w:val="none" w:sz="0" w:space="0" w:color="auto"/>
                                        <w:bottom w:val="none" w:sz="0" w:space="0" w:color="auto"/>
                                        <w:right w:val="none" w:sz="0" w:space="0" w:color="auto"/>
                                      </w:divBdr>
                                      <w:divsChild>
                                        <w:div w:id="61880398">
                                          <w:marLeft w:val="0"/>
                                          <w:marRight w:val="0"/>
                                          <w:marTop w:val="0"/>
                                          <w:marBottom w:val="0"/>
                                          <w:divBdr>
                                            <w:top w:val="none" w:sz="0" w:space="0" w:color="auto"/>
                                            <w:left w:val="none" w:sz="0" w:space="0" w:color="auto"/>
                                            <w:bottom w:val="none" w:sz="0" w:space="0" w:color="auto"/>
                                            <w:right w:val="none" w:sz="0" w:space="0" w:color="auto"/>
                                          </w:divBdr>
                                          <w:divsChild>
                                            <w:div w:id="1940602024">
                                              <w:marLeft w:val="0"/>
                                              <w:marRight w:val="0"/>
                                              <w:marTop w:val="0"/>
                                              <w:marBottom w:val="0"/>
                                              <w:divBdr>
                                                <w:top w:val="none" w:sz="0" w:space="0" w:color="auto"/>
                                                <w:left w:val="none" w:sz="0" w:space="0" w:color="auto"/>
                                                <w:bottom w:val="none" w:sz="0" w:space="0" w:color="auto"/>
                                                <w:right w:val="none" w:sz="0" w:space="0" w:color="auto"/>
                                              </w:divBdr>
                                              <w:divsChild>
                                                <w:div w:id="1420100461">
                                                  <w:marLeft w:val="0"/>
                                                  <w:marRight w:val="0"/>
                                                  <w:marTop w:val="0"/>
                                                  <w:marBottom w:val="0"/>
                                                  <w:divBdr>
                                                    <w:top w:val="none" w:sz="0" w:space="0" w:color="auto"/>
                                                    <w:left w:val="none" w:sz="0" w:space="0" w:color="auto"/>
                                                    <w:bottom w:val="none" w:sz="0" w:space="0" w:color="auto"/>
                                                    <w:right w:val="none" w:sz="0" w:space="0" w:color="auto"/>
                                                  </w:divBdr>
                                                  <w:divsChild>
                                                    <w:div w:id="1463840034">
                                                      <w:marLeft w:val="0"/>
                                                      <w:marRight w:val="0"/>
                                                      <w:marTop w:val="0"/>
                                                      <w:marBottom w:val="0"/>
                                                      <w:divBdr>
                                                        <w:top w:val="none" w:sz="0" w:space="0" w:color="auto"/>
                                                        <w:left w:val="none" w:sz="0" w:space="0" w:color="auto"/>
                                                        <w:bottom w:val="none" w:sz="0" w:space="0" w:color="auto"/>
                                                        <w:right w:val="none" w:sz="0" w:space="0" w:color="auto"/>
                                                      </w:divBdr>
                                                      <w:divsChild>
                                                        <w:div w:id="879127969">
                                                          <w:marLeft w:val="0"/>
                                                          <w:marRight w:val="0"/>
                                                          <w:marTop w:val="0"/>
                                                          <w:marBottom w:val="0"/>
                                                          <w:divBdr>
                                                            <w:top w:val="none" w:sz="0" w:space="0" w:color="auto"/>
                                                            <w:left w:val="none" w:sz="0" w:space="0" w:color="auto"/>
                                                            <w:bottom w:val="none" w:sz="0" w:space="0" w:color="auto"/>
                                                            <w:right w:val="none" w:sz="0" w:space="0" w:color="auto"/>
                                                          </w:divBdr>
                                                          <w:divsChild>
                                                            <w:div w:id="57104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8974578">
          <w:marLeft w:val="0"/>
          <w:marRight w:val="0"/>
          <w:marTop w:val="0"/>
          <w:marBottom w:val="0"/>
          <w:divBdr>
            <w:top w:val="none" w:sz="0" w:space="0" w:color="auto"/>
            <w:left w:val="none" w:sz="0" w:space="0" w:color="auto"/>
            <w:bottom w:val="none" w:sz="0" w:space="0" w:color="auto"/>
            <w:right w:val="none" w:sz="0" w:space="0" w:color="auto"/>
          </w:divBdr>
          <w:divsChild>
            <w:div w:id="574783302">
              <w:marLeft w:val="0"/>
              <w:marRight w:val="0"/>
              <w:marTop w:val="0"/>
              <w:marBottom w:val="0"/>
              <w:divBdr>
                <w:top w:val="none" w:sz="0" w:space="0" w:color="auto"/>
                <w:left w:val="none" w:sz="0" w:space="0" w:color="auto"/>
                <w:bottom w:val="none" w:sz="0" w:space="0" w:color="auto"/>
                <w:right w:val="none" w:sz="0" w:space="0" w:color="auto"/>
              </w:divBdr>
              <w:divsChild>
                <w:div w:id="1972399469">
                  <w:marLeft w:val="0"/>
                  <w:marRight w:val="0"/>
                  <w:marTop w:val="0"/>
                  <w:marBottom w:val="0"/>
                  <w:divBdr>
                    <w:top w:val="none" w:sz="0" w:space="0" w:color="auto"/>
                    <w:left w:val="none" w:sz="0" w:space="0" w:color="auto"/>
                    <w:bottom w:val="none" w:sz="0" w:space="0" w:color="auto"/>
                    <w:right w:val="none" w:sz="0" w:space="0" w:color="auto"/>
                  </w:divBdr>
                  <w:divsChild>
                    <w:div w:id="1195116087">
                      <w:marLeft w:val="0"/>
                      <w:marRight w:val="0"/>
                      <w:marTop w:val="0"/>
                      <w:marBottom w:val="0"/>
                      <w:divBdr>
                        <w:top w:val="none" w:sz="0" w:space="0" w:color="auto"/>
                        <w:left w:val="none" w:sz="0" w:space="0" w:color="auto"/>
                        <w:bottom w:val="none" w:sz="0" w:space="0" w:color="auto"/>
                        <w:right w:val="none" w:sz="0" w:space="0" w:color="auto"/>
                      </w:divBdr>
                      <w:divsChild>
                        <w:div w:id="899054195">
                          <w:marLeft w:val="0"/>
                          <w:marRight w:val="0"/>
                          <w:marTop w:val="0"/>
                          <w:marBottom w:val="0"/>
                          <w:divBdr>
                            <w:top w:val="none" w:sz="0" w:space="0" w:color="auto"/>
                            <w:left w:val="none" w:sz="0" w:space="0" w:color="auto"/>
                            <w:bottom w:val="none" w:sz="0" w:space="0" w:color="auto"/>
                            <w:right w:val="none" w:sz="0" w:space="0" w:color="auto"/>
                          </w:divBdr>
                          <w:divsChild>
                            <w:div w:id="1012486942">
                              <w:marLeft w:val="0"/>
                              <w:marRight w:val="0"/>
                              <w:marTop w:val="0"/>
                              <w:marBottom w:val="0"/>
                              <w:divBdr>
                                <w:top w:val="none" w:sz="0" w:space="0" w:color="auto"/>
                                <w:left w:val="none" w:sz="0" w:space="0" w:color="auto"/>
                                <w:bottom w:val="none" w:sz="0" w:space="0" w:color="auto"/>
                                <w:right w:val="none" w:sz="0" w:space="0" w:color="auto"/>
                              </w:divBdr>
                              <w:divsChild>
                                <w:div w:id="1346522205">
                                  <w:marLeft w:val="0"/>
                                  <w:marRight w:val="0"/>
                                  <w:marTop w:val="0"/>
                                  <w:marBottom w:val="0"/>
                                  <w:divBdr>
                                    <w:top w:val="none" w:sz="0" w:space="0" w:color="auto"/>
                                    <w:left w:val="none" w:sz="0" w:space="0" w:color="auto"/>
                                    <w:bottom w:val="none" w:sz="0" w:space="0" w:color="auto"/>
                                    <w:right w:val="none" w:sz="0" w:space="0" w:color="auto"/>
                                  </w:divBdr>
                                  <w:divsChild>
                                    <w:div w:id="783618018">
                                      <w:marLeft w:val="0"/>
                                      <w:marRight w:val="0"/>
                                      <w:marTop w:val="0"/>
                                      <w:marBottom w:val="0"/>
                                      <w:divBdr>
                                        <w:top w:val="none" w:sz="0" w:space="0" w:color="auto"/>
                                        <w:left w:val="none" w:sz="0" w:space="0" w:color="auto"/>
                                        <w:bottom w:val="none" w:sz="0" w:space="0" w:color="auto"/>
                                        <w:right w:val="none" w:sz="0" w:space="0" w:color="auto"/>
                                      </w:divBdr>
                                      <w:divsChild>
                                        <w:div w:id="135149700">
                                          <w:marLeft w:val="0"/>
                                          <w:marRight w:val="0"/>
                                          <w:marTop w:val="0"/>
                                          <w:marBottom w:val="0"/>
                                          <w:divBdr>
                                            <w:top w:val="none" w:sz="0" w:space="0" w:color="auto"/>
                                            <w:left w:val="none" w:sz="0" w:space="0" w:color="auto"/>
                                            <w:bottom w:val="none" w:sz="0" w:space="0" w:color="auto"/>
                                            <w:right w:val="none" w:sz="0" w:space="0" w:color="auto"/>
                                          </w:divBdr>
                                          <w:divsChild>
                                            <w:div w:id="1989967474">
                                              <w:marLeft w:val="0"/>
                                              <w:marRight w:val="0"/>
                                              <w:marTop w:val="0"/>
                                              <w:marBottom w:val="0"/>
                                              <w:divBdr>
                                                <w:top w:val="none" w:sz="0" w:space="0" w:color="auto"/>
                                                <w:left w:val="none" w:sz="0" w:space="0" w:color="auto"/>
                                                <w:bottom w:val="none" w:sz="0" w:space="0" w:color="auto"/>
                                                <w:right w:val="none" w:sz="0" w:space="0" w:color="auto"/>
                                              </w:divBdr>
                                              <w:divsChild>
                                                <w:div w:id="1632401803">
                                                  <w:marLeft w:val="0"/>
                                                  <w:marRight w:val="0"/>
                                                  <w:marTop w:val="0"/>
                                                  <w:marBottom w:val="0"/>
                                                  <w:divBdr>
                                                    <w:top w:val="none" w:sz="0" w:space="0" w:color="auto"/>
                                                    <w:left w:val="none" w:sz="0" w:space="0" w:color="auto"/>
                                                    <w:bottom w:val="none" w:sz="0" w:space="0" w:color="auto"/>
                                                    <w:right w:val="none" w:sz="0" w:space="0" w:color="auto"/>
                                                  </w:divBdr>
                                                  <w:divsChild>
                                                    <w:div w:id="778260024">
                                                      <w:marLeft w:val="0"/>
                                                      <w:marRight w:val="0"/>
                                                      <w:marTop w:val="0"/>
                                                      <w:marBottom w:val="0"/>
                                                      <w:divBdr>
                                                        <w:top w:val="none" w:sz="0" w:space="0" w:color="auto"/>
                                                        <w:left w:val="none" w:sz="0" w:space="0" w:color="auto"/>
                                                        <w:bottom w:val="none" w:sz="0" w:space="0" w:color="auto"/>
                                                        <w:right w:val="none" w:sz="0" w:space="0" w:color="auto"/>
                                                      </w:divBdr>
                                                      <w:divsChild>
                                                        <w:div w:id="85885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3578055">
          <w:marLeft w:val="0"/>
          <w:marRight w:val="0"/>
          <w:marTop w:val="0"/>
          <w:marBottom w:val="0"/>
          <w:divBdr>
            <w:top w:val="none" w:sz="0" w:space="0" w:color="auto"/>
            <w:left w:val="none" w:sz="0" w:space="0" w:color="auto"/>
            <w:bottom w:val="none" w:sz="0" w:space="0" w:color="auto"/>
            <w:right w:val="none" w:sz="0" w:space="0" w:color="auto"/>
          </w:divBdr>
          <w:divsChild>
            <w:div w:id="753169424">
              <w:marLeft w:val="0"/>
              <w:marRight w:val="0"/>
              <w:marTop w:val="0"/>
              <w:marBottom w:val="0"/>
              <w:divBdr>
                <w:top w:val="none" w:sz="0" w:space="0" w:color="auto"/>
                <w:left w:val="none" w:sz="0" w:space="0" w:color="auto"/>
                <w:bottom w:val="none" w:sz="0" w:space="0" w:color="auto"/>
                <w:right w:val="none" w:sz="0" w:space="0" w:color="auto"/>
              </w:divBdr>
              <w:divsChild>
                <w:div w:id="72166140">
                  <w:marLeft w:val="0"/>
                  <w:marRight w:val="0"/>
                  <w:marTop w:val="0"/>
                  <w:marBottom w:val="0"/>
                  <w:divBdr>
                    <w:top w:val="none" w:sz="0" w:space="0" w:color="auto"/>
                    <w:left w:val="none" w:sz="0" w:space="0" w:color="auto"/>
                    <w:bottom w:val="none" w:sz="0" w:space="0" w:color="auto"/>
                    <w:right w:val="none" w:sz="0" w:space="0" w:color="auto"/>
                  </w:divBdr>
                  <w:divsChild>
                    <w:div w:id="358353934">
                      <w:marLeft w:val="0"/>
                      <w:marRight w:val="0"/>
                      <w:marTop w:val="0"/>
                      <w:marBottom w:val="0"/>
                      <w:divBdr>
                        <w:top w:val="none" w:sz="0" w:space="0" w:color="auto"/>
                        <w:left w:val="none" w:sz="0" w:space="0" w:color="auto"/>
                        <w:bottom w:val="none" w:sz="0" w:space="0" w:color="auto"/>
                        <w:right w:val="none" w:sz="0" w:space="0" w:color="auto"/>
                      </w:divBdr>
                      <w:divsChild>
                        <w:div w:id="308486914">
                          <w:marLeft w:val="0"/>
                          <w:marRight w:val="0"/>
                          <w:marTop w:val="0"/>
                          <w:marBottom w:val="0"/>
                          <w:divBdr>
                            <w:top w:val="none" w:sz="0" w:space="0" w:color="auto"/>
                            <w:left w:val="none" w:sz="0" w:space="0" w:color="auto"/>
                            <w:bottom w:val="none" w:sz="0" w:space="0" w:color="auto"/>
                            <w:right w:val="none" w:sz="0" w:space="0" w:color="auto"/>
                          </w:divBdr>
                          <w:divsChild>
                            <w:div w:id="1166675265">
                              <w:marLeft w:val="0"/>
                              <w:marRight w:val="0"/>
                              <w:marTop w:val="0"/>
                              <w:marBottom w:val="0"/>
                              <w:divBdr>
                                <w:top w:val="none" w:sz="0" w:space="0" w:color="auto"/>
                                <w:left w:val="none" w:sz="0" w:space="0" w:color="auto"/>
                                <w:bottom w:val="none" w:sz="0" w:space="0" w:color="auto"/>
                                <w:right w:val="none" w:sz="0" w:space="0" w:color="auto"/>
                              </w:divBdr>
                              <w:divsChild>
                                <w:div w:id="1752114968">
                                  <w:marLeft w:val="0"/>
                                  <w:marRight w:val="0"/>
                                  <w:marTop w:val="0"/>
                                  <w:marBottom w:val="0"/>
                                  <w:divBdr>
                                    <w:top w:val="none" w:sz="0" w:space="0" w:color="auto"/>
                                    <w:left w:val="none" w:sz="0" w:space="0" w:color="auto"/>
                                    <w:bottom w:val="none" w:sz="0" w:space="0" w:color="auto"/>
                                    <w:right w:val="none" w:sz="0" w:space="0" w:color="auto"/>
                                  </w:divBdr>
                                  <w:divsChild>
                                    <w:div w:id="1554731196">
                                      <w:marLeft w:val="0"/>
                                      <w:marRight w:val="0"/>
                                      <w:marTop w:val="0"/>
                                      <w:marBottom w:val="0"/>
                                      <w:divBdr>
                                        <w:top w:val="none" w:sz="0" w:space="0" w:color="auto"/>
                                        <w:left w:val="none" w:sz="0" w:space="0" w:color="auto"/>
                                        <w:bottom w:val="none" w:sz="0" w:space="0" w:color="auto"/>
                                        <w:right w:val="none" w:sz="0" w:space="0" w:color="auto"/>
                                      </w:divBdr>
                                      <w:divsChild>
                                        <w:div w:id="673847457">
                                          <w:marLeft w:val="0"/>
                                          <w:marRight w:val="0"/>
                                          <w:marTop w:val="0"/>
                                          <w:marBottom w:val="0"/>
                                          <w:divBdr>
                                            <w:top w:val="none" w:sz="0" w:space="0" w:color="auto"/>
                                            <w:left w:val="none" w:sz="0" w:space="0" w:color="auto"/>
                                            <w:bottom w:val="none" w:sz="0" w:space="0" w:color="auto"/>
                                            <w:right w:val="none" w:sz="0" w:space="0" w:color="auto"/>
                                          </w:divBdr>
                                          <w:divsChild>
                                            <w:div w:id="792092359">
                                              <w:marLeft w:val="0"/>
                                              <w:marRight w:val="0"/>
                                              <w:marTop w:val="0"/>
                                              <w:marBottom w:val="0"/>
                                              <w:divBdr>
                                                <w:top w:val="none" w:sz="0" w:space="0" w:color="auto"/>
                                                <w:left w:val="none" w:sz="0" w:space="0" w:color="auto"/>
                                                <w:bottom w:val="none" w:sz="0" w:space="0" w:color="auto"/>
                                                <w:right w:val="none" w:sz="0" w:space="0" w:color="auto"/>
                                              </w:divBdr>
                                              <w:divsChild>
                                                <w:div w:id="819153900">
                                                  <w:marLeft w:val="0"/>
                                                  <w:marRight w:val="0"/>
                                                  <w:marTop w:val="0"/>
                                                  <w:marBottom w:val="0"/>
                                                  <w:divBdr>
                                                    <w:top w:val="none" w:sz="0" w:space="0" w:color="auto"/>
                                                    <w:left w:val="none" w:sz="0" w:space="0" w:color="auto"/>
                                                    <w:bottom w:val="none" w:sz="0" w:space="0" w:color="auto"/>
                                                    <w:right w:val="none" w:sz="0" w:space="0" w:color="auto"/>
                                                  </w:divBdr>
                                                  <w:divsChild>
                                                    <w:div w:id="1933313920">
                                                      <w:marLeft w:val="0"/>
                                                      <w:marRight w:val="0"/>
                                                      <w:marTop w:val="0"/>
                                                      <w:marBottom w:val="0"/>
                                                      <w:divBdr>
                                                        <w:top w:val="none" w:sz="0" w:space="0" w:color="auto"/>
                                                        <w:left w:val="none" w:sz="0" w:space="0" w:color="auto"/>
                                                        <w:bottom w:val="none" w:sz="0" w:space="0" w:color="auto"/>
                                                        <w:right w:val="none" w:sz="0" w:space="0" w:color="auto"/>
                                                      </w:divBdr>
                                                      <w:divsChild>
                                                        <w:div w:id="965160656">
                                                          <w:marLeft w:val="0"/>
                                                          <w:marRight w:val="0"/>
                                                          <w:marTop w:val="0"/>
                                                          <w:marBottom w:val="0"/>
                                                          <w:divBdr>
                                                            <w:top w:val="none" w:sz="0" w:space="0" w:color="auto"/>
                                                            <w:left w:val="none" w:sz="0" w:space="0" w:color="auto"/>
                                                            <w:bottom w:val="none" w:sz="0" w:space="0" w:color="auto"/>
                                                            <w:right w:val="none" w:sz="0" w:space="0" w:color="auto"/>
                                                          </w:divBdr>
                                                          <w:divsChild>
                                                            <w:div w:id="169037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5993992">
          <w:marLeft w:val="0"/>
          <w:marRight w:val="0"/>
          <w:marTop w:val="0"/>
          <w:marBottom w:val="0"/>
          <w:divBdr>
            <w:top w:val="none" w:sz="0" w:space="0" w:color="auto"/>
            <w:left w:val="none" w:sz="0" w:space="0" w:color="auto"/>
            <w:bottom w:val="none" w:sz="0" w:space="0" w:color="auto"/>
            <w:right w:val="none" w:sz="0" w:space="0" w:color="auto"/>
          </w:divBdr>
          <w:divsChild>
            <w:div w:id="1230963316">
              <w:marLeft w:val="0"/>
              <w:marRight w:val="0"/>
              <w:marTop w:val="0"/>
              <w:marBottom w:val="0"/>
              <w:divBdr>
                <w:top w:val="none" w:sz="0" w:space="0" w:color="auto"/>
                <w:left w:val="none" w:sz="0" w:space="0" w:color="auto"/>
                <w:bottom w:val="none" w:sz="0" w:space="0" w:color="auto"/>
                <w:right w:val="none" w:sz="0" w:space="0" w:color="auto"/>
              </w:divBdr>
              <w:divsChild>
                <w:div w:id="1495799461">
                  <w:marLeft w:val="0"/>
                  <w:marRight w:val="0"/>
                  <w:marTop w:val="0"/>
                  <w:marBottom w:val="0"/>
                  <w:divBdr>
                    <w:top w:val="none" w:sz="0" w:space="0" w:color="auto"/>
                    <w:left w:val="none" w:sz="0" w:space="0" w:color="auto"/>
                    <w:bottom w:val="none" w:sz="0" w:space="0" w:color="auto"/>
                    <w:right w:val="none" w:sz="0" w:space="0" w:color="auto"/>
                  </w:divBdr>
                  <w:divsChild>
                    <w:div w:id="288902242">
                      <w:marLeft w:val="0"/>
                      <w:marRight w:val="0"/>
                      <w:marTop w:val="0"/>
                      <w:marBottom w:val="0"/>
                      <w:divBdr>
                        <w:top w:val="none" w:sz="0" w:space="0" w:color="auto"/>
                        <w:left w:val="none" w:sz="0" w:space="0" w:color="auto"/>
                        <w:bottom w:val="none" w:sz="0" w:space="0" w:color="auto"/>
                        <w:right w:val="none" w:sz="0" w:space="0" w:color="auto"/>
                      </w:divBdr>
                      <w:divsChild>
                        <w:div w:id="591859920">
                          <w:marLeft w:val="0"/>
                          <w:marRight w:val="0"/>
                          <w:marTop w:val="0"/>
                          <w:marBottom w:val="0"/>
                          <w:divBdr>
                            <w:top w:val="none" w:sz="0" w:space="0" w:color="auto"/>
                            <w:left w:val="none" w:sz="0" w:space="0" w:color="auto"/>
                            <w:bottom w:val="none" w:sz="0" w:space="0" w:color="auto"/>
                            <w:right w:val="none" w:sz="0" w:space="0" w:color="auto"/>
                          </w:divBdr>
                          <w:divsChild>
                            <w:div w:id="79566063">
                              <w:marLeft w:val="0"/>
                              <w:marRight w:val="0"/>
                              <w:marTop w:val="0"/>
                              <w:marBottom w:val="0"/>
                              <w:divBdr>
                                <w:top w:val="none" w:sz="0" w:space="0" w:color="auto"/>
                                <w:left w:val="none" w:sz="0" w:space="0" w:color="auto"/>
                                <w:bottom w:val="none" w:sz="0" w:space="0" w:color="auto"/>
                                <w:right w:val="none" w:sz="0" w:space="0" w:color="auto"/>
                              </w:divBdr>
                              <w:divsChild>
                                <w:div w:id="521168076">
                                  <w:marLeft w:val="0"/>
                                  <w:marRight w:val="0"/>
                                  <w:marTop w:val="0"/>
                                  <w:marBottom w:val="0"/>
                                  <w:divBdr>
                                    <w:top w:val="none" w:sz="0" w:space="0" w:color="auto"/>
                                    <w:left w:val="none" w:sz="0" w:space="0" w:color="auto"/>
                                    <w:bottom w:val="none" w:sz="0" w:space="0" w:color="auto"/>
                                    <w:right w:val="none" w:sz="0" w:space="0" w:color="auto"/>
                                  </w:divBdr>
                                  <w:divsChild>
                                    <w:div w:id="1211382605">
                                      <w:marLeft w:val="0"/>
                                      <w:marRight w:val="0"/>
                                      <w:marTop w:val="0"/>
                                      <w:marBottom w:val="0"/>
                                      <w:divBdr>
                                        <w:top w:val="none" w:sz="0" w:space="0" w:color="auto"/>
                                        <w:left w:val="none" w:sz="0" w:space="0" w:color="auto"/>
                                        <w:bottom w:val="none" w:sz="0" w:space="0" w:color="auto"/>
                                        <w:right w:val="none" w:sz="0" w:space="0" w:color="auto"/>
                                      </w:divBdr>
                                      <w:divsChild>
                                        <w:div w:id="706641330">
                                          <w:marLeft w:val="0"/>
                                          <w:marRight w:val="0"/>
                                          <w:marTop w:val="0"/>
                                          <w:marBottom w:val="0"/>
                                          <w:divBdr>
                                            <w:top w:val="none" w:sz="0" w:space="0" w:color="auto"/>
                                            <w:left w:val="none" w:sz="0" w:space="0" w:color="auto"/>
                                            <w:bottom w:val="none" w:sz="0" w:space="0" w:color="auto"/>
                                            <w:right w:val="none" w:sz="0" w:space="0" w:color="auto"/>
                                          </w:divBdr>
                                          <w:divsChild>
                                            <w:div w:id="270357070">
                                              <w:marLeft w:val="0"/>
                                              <w:marRight w:val="0"/>
                                              <w:marTop w:val="0"/>
                                              <w:marBottom w:val="0"/>
                                              <w:divBdr>
                                                <w:top w:val="none" w:sz="0" w:space="0" w:color="auto"/>
                                                <w:left w:val="none" w:sz="0" w:space="0" w:color="auto"/>
                                                <w:bottom w:val="none" w:sz="0" w:space="0" w:color="auto"/>
                                                <w:right w:val="none" w:sz="0" w:space="0" w:color="auto"/>
                                              </w:divBdr>
                                              <w:divsChild>
                                                <w:div w:id="26294066">
                                                  <w:marLeft w:val="0"/>
                                                  <w:marRight w:val="0"/>
                                                  <w:marTop w:val="0"/>
                                                  <w:marBottom w:val="0"/>
                                                  <w:divBdr>
                                                    <w:top w:val="none" w:sz="0" w:space="0" w:color="auto"/>
                                                    <w:left w:val="none" w:sz="0" w:space="0" w:color="auto"/>
                                                    <w:bottom w:val="none" w:sz="0" w:space="0" w:color="auto"/>
                                                    <w:right w:val="none" w:sz="0" w:space="0" w:color="auto"/>
                                                  </w:divBdr>
                                                  <w:divsChild>
                                                    <w:div w:id="905795210">
                                                      <w:marLeft w:val="0"/>
                                                      <w:marRight w:val="0"/>
                                                      <w:marTop w:val="0"/>
                                                      <w:marBottom w:val="0"/>
                                                      <w:divBdr>
                                                        <w:top w:val="none" w:sz="0" w:space="0" w:color="auto"/>
                                                        <w:left w:val="none" w:sz="0" w:space="0" w:color="auto"/>
                                                        <w:bottom w:val="none" w:sz="0" w:space="0" w:color="auto"/>
                                                        <w:right w:val="none" w:sz="0" w:space="0" w:color="auto"/>
                                                      </w:divBdr>
                                                      <w:divsChild>
                                                        <w:div w:id="2147236970">
                                                          <w:marLeft w:val="0"/>
                                                          <w:marRight w:val="0"/>
                                                          <w:marTop w:val="0"/>
                                                          <w:marBottom w:val="0"/>
                                                          <w:divBdr>
                                                            <w:top w:val="none" w:sz="0" w:space="0" w:color="auto"/>
                                                            <w:left w:val="none" w:sz="0" w:space="0" w:color="auto"/>
                                                            <w:bottom w:val="none" w:sz="0" w:space="0" w:color="auto"/>
                                                            <w:right w:val="none" w:sz="0" w:space="0" w:color="auto"/>
                                                          </w:divBdr>
                                                          <w:divsChild>
                                                            <w:div w:id="18660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7682133">
          <w:marLeft w:val="0"/>
          <w:marRight w:val="0"/>
          <w:marTop w:val="0"/>
          <w:marBottom w:val="0"/>
          <w:divBdr>
            <w:top w:val="none" w:sz="0" w:space="0" w:color="auto"/>
            <w:left w:val="none" w:sz="0" w:space="0" w:color="auto"/>
            <w:bottom w:val="none" w:sz="0" w:space="0" w:color="auto"/>
            <w:right w:val="none" w:sz="0" w:space="0" w:color="auto"/>
          </w:divBdr>
          <w:divsChild>
            <w:div w:id="1977879811">
              <w:marLeft w:val="0"/>
              <w:marRight w:val="0"/>
              <w:marTop w:val="0"/>
              <w:marBottom w:val="0"/>
              <w:divBdr>
                <w:top w:val="none" w:sz="0" w:space="0" w:color="auto"/>
                <w:left w:val="none" w:sz="0" w:space="0" w:color="auto"/>
                <w:bottom w:val="none" w:sz="0" w:space="0" w:color="auto"/>
                <w:right w:val="none" w:sz="0" w:space="0" w:color="auto"/>
              </w:divBdr>
              <w:divsChild>
                <w:div w:id="833373872">
                  <w:marLeft w:val="0"/>
                  <w:marRight w:val="0"/>
                  <w:marTop w:val="0"/>
                  <w:marBottom w:val="0"/>
                  <w:divBdr>
                    <w:top w:val="none" w:sz="0" w:space="0" w:color="auto"/>
                    <w:left w:val="none" w:sz="0" w:space="0" w:color="auto"/>
                    <w:bottom w:val="none" w:sz="0" w:space="0" w:color="auto"/>
                    <w:right w:val="none" w:sz="0" w:space="0" w:color="auto"/>
                  </w:divBdr>
                  <w:divsChild>
                    <w:div w:id="1679309436">
                      <w:marLeft w:val="0"/>
                      <w:marRight w:val="0"/>
                      <w:marTop w:val="0"/>
                      <w:marBottom w:val="0"/>
                      <w:divBdr>
                        <w:top w:val="none" w:sz="0" w:space="0" w:color="auto"/>
                        <w:left w:val="none" w:sz="0" w:space="0" w:color="auto"/>
                        <w:bottom w:val="none" w:sz="0" w:space="0" w:color="auto"/>
                        <w:right w:val="none" w:sz="0" w:space="0" w:color="auto"/>
                      </w:divBdr>
                      <w:divsChild>
                        <w:div w:id="360932725">
                          <w:marLeft w:val="0"/>
                          <w:marRight w:val="0"/>
                          <w:marTop w:val="0"/>
                          <w:marBottom w:val="0"/>
                          <w:divBdr>
                            <w:top w:val="none" w:sz="0" w:space="0" w:color="auto"/>
                            <w:left w:val="none" w:sz="0" w:space="0" w:color="auto"/>
                            <w:bottom w:val="none" w:sz="0" w:space="0" w:color="auto"/>
                            <w:right w:val="none" w:sz="0" w:space="0" w:color="auto"/>
                          </w:divBdr>
                          <w:divsChild>
                            <w:div w:id="917905401">
                              <w:marLeft w:val="0"/>
                              <w:marRight w:val="0"/>
                              <w:marTop w:val="0"/>
                              <w:marBottom w:val="0"/>
                              <w:divBdr>
                                <w:top w:val="none" w:sz="0" w:space="0" w:color="auto"/>
                                <w:left w:val="none" w:sz="0" w:space="0" w:color="auto"/>
                                <w:bottom w:val="none" w:sz="0" w:space="0" w:color="auto"/>
                                <w:right w:val="none" w:sz="0" w:space="0" w:color="auto"/>
                              </w:divBdr>
                              <w:divsChild>
                                <w:div w:id="2141989739">
                                  <w:marLeft w:val="0"/>
                                  <w:marRight w:val="0"/>
                                  <w:marTop w:val="0"/>
                                  <w:marBottom w:val="0"/>
                                  <w:divBdr>
                                    <w:top w:val="none" w:sz="0" w:space="0" w:color="auto"/>
                                    <w:left w:val="none" w:sz="0" w:space="0" w:color="auto"/>
                                    <w:bottom w:val="none" w:sz="0" w:space="0" w:color="auto"/>
                                    <w:right w:val="none" w:sz="0" w:space="0" w:color="auto"/>
                                  </w:divBdr>
                                  <w:divsChild>
                                    <w:div w:id="455368257">
                                      <w:marLeft w:val="0"/>
                                      <w:marRight w:val="0"/>
                                      <w:marTop w:val="0"/>
                                      <w:marBottom w:val="0"/>
                                      <w:divBdr>
                                        <w:top w:val="none" w:sz="0" w:space="0" w:color="auto"/>
                                        <w:left w:val="none" w:sz="0" w:space="0" w:color="auto"/>
                                        <w:bottom w:val="none" w:sz="0" w:space="0" w:color="auto"/>
                                        <w:right w:val="none" w:sz="0" w:space="0" w:color="auto"/>
                                      </w:divBdr>
                                      <w:divsChild>
                                        <w:div w:id="1441757677">
                                          <w:marLeft w:val="0"/>
                                          <w:marRight w:val="0"/>
                                          <w:marTop w:val="0"/>
                                          <w:marBottom w:val="0"/>
                                          <w:divBdr>
                                            <w:top w:val="none" w:sz="0" w:space="0" w:color="auto"/>
                                            <w:left w:val="none" w:sz="0" w:space="0" w:color="auto"/>
                                            <w:bottom w:val="none" w:sz="0" w:space="0" w:color="auto"/>
                                            <w:right w:val="none" w:sz="0" w:space="0" w:color="auto"/>
                                          </w:divBdr>
                                          <w:divsChild>
                                            <w:div w:id="356547702">
                                              <w:marLeft w:val="0"/>
                                              <w:marRight w:val="0"/>
                                              <w:marTop w:val="0"/>
                                              <w:marBottom w:val="0"/>
                                              <w:divBdr>
                                                <w:top w:val="none" w:sz="0" w:space="0" w:color="auto"/>
                                                <w:left w:val="none" w:sz="0" w:space="0" w:color="auto"/>
                                                <w:bottom w:val="none" w:sz="0" w:space="0" w:color="auto"/>
                                                <w:right w:val="none" w:sz="0" w:space="0" w:color="auto"/>
                                              </w:divBdr>
                                              <w:divsChild>
                                                <w:div w:id="1370566366">
                                                  <w:marLeft w:val="0"/>
                                                  <w:marRight w:val="0"/>
                                                  <w:marTop w:val="0"/>
                                                  <w:marBottom w:val="0"/>
                                                  <w:divBdr>
                                                    <w:top w:val="none" w:sz="0" w:space="0" w:color="auto"/>
                                                    <w:left w:val="none" w:sz="0" w:space="0" w:color="auto"/>
                                                    <w:bottom w:val="none" w:sz="0" w:space="0" w:color="auto"/>
                                                    <w:right w:val="none" w:sz="0" w:space="0" w:color="auto"/>
                                                  </w:divBdr>
                                                  <w:divsChild>
                                                    <w:div w:id="1518227277">
                                                      <w:marLeft w:val="0"/>
                                                      <w:marRight w:val="0"/>
                                                      <w:marTop w:val="0"/>
                                                      <w:marBottom w:val="0"/>
                                                      <w:divBdr>
                                                        <w:top w:val="none" w:sz="0" w:space="0" w:color="auto"/>
                                                        <w:left w:val="none" w:sz="0" w:space="0" w:color="auto"/>
                                                        <w:bottom w:val="none" w:sz="0" w:space="0" w:color="auto"/>
                                                        <w:right w:val="none" w:sz="0" w:space="0" w:color="auto"/>
                                                      </w:divBdr>
                                                      <w:divsChild>
                                                        <w:div w:id="490486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2434314">
          <w:marLeft w:val="0"/>
          <w:marRight w:val="0"/>
          <w:marTop w:val="0"/>
          <w:marBottom w:val="0"/>
          <w:divBdr>
            <w:top w:val="none" w:sz="0" w:space="0" w:color="auto"/>
            <w:left w:val="none" w:sz="0" w:space="0" w:color="auto"/>
            <w:bottom w:val="none" w:sz="0" w:space="0" w:color="auto"/>
            <w:right w:val="none" w:sz="0" w:space="0" w:color="auto"/>
          </w:divBdr>
          <w:divsChild>
            <w:div w:id="651756145">
              <w:marLeft w:val="0"/>
              <w:marRight w:val="0"/>
              <w:marTop w:val="0"/>
              <w:marBottom w:val="0"/>
              <w:divBdr>
                <w:top w:val="none" w:sz="0" w:space="0" w:color="auto"/>
                <w:left w:val="none" w:sz="0" w:space="0" w:color="auto"/>
                <w:bottom w:val="none" w:sz="0" w:space="0" w:color="auto"/>
                <w:right w:val="none" w:sz="0" w:space="0" w:color="auto"/>
              </w:divBdr>
              <w:divsChild>
                <w:div w:id="855272496">
                  <w:marLeft w:val="0"/>
                  <w:marRight w:val="0"/>
                  <w:marTop w:val="0"/>
                  <w:marBottom w:val="0"/>
                  <w:divBdr>
                    <w:top w:val="none" w:sz="0" w:space="0" w:color="auto"/>
                    <w:left w:val="none" w:sz="0" w:space="0" w:color="auto"/>
                    <w:bottom w:val="none" w:sz="0" w:space="0" w:color="auto"/>
                    <w:right w:val="none" w:sz="0" w:space="0" w:color="auto"/>
                  </w:divBdr>
                  <w:divsChild>
                    <w:div w:id="1924871053">
                      <w:marLeft w:val="0"/>
                      <w:marRight w:val="0"/>
                      <w:marTop w:val="0"/>
                      <w:marBottom w:val="0"/>
                      <w:divBdr>
                        <w:top w:val="none" w:sz="0" w:space="0" w:color="auto"/>
                        <w:left w:val="none" w:sz="0" w:space="0" w:color="auto"/>
                        <w:bottom w:val="none" w:sz="0" w:space="0" w:color="auto"/>
                        <w:right w:val="none" w:sz="0" w:space="0" w:color="auto"/>
                      </w:divBdr>
                      <w:divsChild>
                        <w:div w:id="1806972031">
                          <w:marLeft w:val="0"/>
                          <w:marRight w:val="0"/>
                          <w:marTop w:val="0"/>
                          <w:marBottom w:val="0"/>
                          <w:divBdr>
                            <w:top w:val="none" w:sz="0" w:space="0" w:color="auto"/>
                            <w:left w:val="none" w:sz="0" w:space="0" w:color="auto"/>
                            <w:bottom w:val="none" w:sz="0" w:space="0" w:color="auto"/>
                            <w:right w:val="none" w:sz="0" w:space="0" w:color="auto"/>
                          </w:divBdr>
                          <w:divsChild>
                            <w:div w:id="566841896">
                              <w:marLeft w:val="0"/>
                              <w:marRight w:val="0"/>
                              <w:marTop w:val="0"/>
                              <w:marBottom w:val="0"/>
                              <w:divBdr>
                                <w:top w:val="none" w:sz="0" w:space="0" w:color="auto"/>
                                <w:left w:val="none" w:sz="0" w:space="0" w:color="auto"/>
                                <w:bottom w:val="none" w:sz="0" w:space="0" w:color="auto"/>
                                <w:right w:val="none" w:sz="0" w:space="0" w:color="auto"/>
                              </w:divBdr>
                              <w:divsChild>
                                <w:div w:id="247691977">
                                  <w:marLeft w:val="0"/>
                                  <w:marRight w:val="0"/>
                                  <w:marTop w:val="0"/>
                                  <w:marBottom w:val="0"/>
                                  <w:divBdr>
                                    <w:top w:val="none" w:sz="0" w:space="0" w:color="auto"/>
                                    <w:left w:val="none" w:sz="0" w:space="0" w:color="auto"/>
                                    <w:bottom w:val="none" w:sz="0" w:space="0" w:color="auto"/>
                                    <w:right w:val="none" w:sz="0" w:space="0" w:color="auto"/>
                                  </w:divBdr>
                                  <w:divsChild>
                                    <w:div w:id="1058818951">
                                      <w:marLeft w:val="0"/>
                                      <w:marRight w:val="0"/>
                                      <w:marTop w:val="0"/>
                                      <w:marBottom w:val="0"/>
                                      <w:divBdr>
                                        <w:top w:val="none" w:sz="0" w:space="0" w:color="auto"/>
                                        <w:left w:val="none" w:sz="0" w:space="0" w:color="auto"/>
                                        <w:bottom w:val="none" w:sz="0" w:space="0" w:color="auto"/>
                                        <w:right w:val="none" w:sz="0" w:space="0" w:color="auto"/>
                                      </w:divBdr>
                                      <w:divsChild>
                                        <w:div w:id="1053386144">
                                          <w:marLeft w:val="0"/>
                                          <w:marRight w:val="0"/>
                                          <w:marTop w:val="0"/>
                                          <w:marBottom w:val="0"/>
                                          <w:divBdr>
                                            <w:top w:val="none" w:sz="0" w:space="0" w:color="auto"/>
                                            <w:left w:val="none" w:sz="0" w:space="0" w:color="auto"/>
                                            <w:bottom w:val="none" w:sz="0" w:space="0" w:color="auto"/>
                                            <w:right w:val="none" w:sz="0" w:space="0" w:color="auto"/>
                                          </w:divBdr>
                                          <w:divsChild>
                                            <w:div w:id="24986577">
                                              <w:marLeft w:val="0"/>
                                              <w:marRight w:val="0"/>
                                              <w:marTop w:val="0"/>
                                              <w:marBottom w:val="0"/>
                                              <w:divBdr>
                                                <w:top w:val="none" w:sz="0" w:space="0" w:color="auto"/>
                                                <w:left w:val="none" w:sz="0" w:space="0" w:color="auto"/>
                                                <w:bottom w:val="none" w:sz="0" w:space="0" w:color="auto"/>
                                                <w:right w:val="none" w:sz="0" w:space="0" w:color="auto"/>
                                              </w:divBdr>
                                              <w:divsChild>
                                                <w:div w:id="757212773">
                                                  <w:marLeft w:val="0"/>
                                                  <w:marRight w:val="0"/>
                                                  <w:marTop w:val="0"/>
                                                  <w:marBottom w:val="0"/>
                                                  <w:divBdr>
                                                    <w:top w:val="none" w:sz="0" w:space="0" w:color="auto"/>
                                                    <w:left w:val="none" w:sz="0" w:space="0" w:color="auto"/>
                                                    <w:bottom w:val="none" w:sz="0" w:space="0" w:color="auto"/>
                                                    <w:right w:val="none" w:sz="0" w:space="0" w:color="auto"/>
                                                  </w:divBdr>
                                                  <w:divsChild>
                                                    <w:div w:id="2063672567">
                                                      <w:marLeft w:val="0"/>
                                                      <w:marRight w:val="0"/>
                                                      <w:marTop w:val="0"/>
                                                      <w:marBottom w:val="0"/>
                                                      <w:divBdr>
                                                        <w:top w:val="none" w:sz="0" w:space="0" w:color="auto"/>
                                                        <w:left w:val="none" w:sz="0" w:space="0" w:color="auto"/>
                                                        <w:bottom w:val="none" w:sz="0" w:space="0" w:color="auto"/>
                                                        <w:right w:val="none" w:sz="0" w:space="0" w:color="auto"/>
                                                      </w:divBdr>
                                                      <w:divsChild>
                                                        <w:div w:id="172610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0395691">
          <w:marLeft w:val="0"/>
          <w:marRight w:val="0"/>
          <w:marTop w:val="0"/>
          <w:marBottom w:val="0"/>
          <w:divBdr>
            <w:top w:val="none" w:sz="0" w:space="0" w:color="auto"/>
            <w:left w:val="none" w:sz="0" w:space="0" w:color="auto"/>
            <w:bottom w:val="none" w:sz="0" w:space="0" w:color="auto"/>
            <w:right w:val="none" w:sz="0" w:space="0" w:color="auto"/>
          </w:divBdr>
          <w:divsChild>
            <w:div w:id="1567378824">
              <w:marLeft w:val="0"/>
              <w:marRight w:val="0"/>
              <w:marTop w:val="0"/>
              <w:marBottom w:val="0"/>
              <w:divBdr>
                <w:top w:val="none" w:sz="0" w:space="0" w:color="auto"/>
                <w:left w:val="none" w:sz="0" w:space="0" w:color="auto"/>
                <w:bottom w:val="none" w:sz="0" w:space="0" w:color="auto"/>
                <w:right w:val="none" w:sz="0" w:space="0" w:color="auto"/>
              </w:divBdr>
              <w:divsChild>
                <w:div w:id="184633401">
                  <w:marLeft w:val="0"/>
                  <w:marRight w:val="0"/>
                  <w:marTop w:val="0"/>
                  <w:marBottom w:val="0"/>
                  <w:divBdr>
                    <w:top w:val="none" w:sz="0" w:space="0" w:color="auto"/>
                    <w:left w:val="none" w:sz="0" w:space="0" w:color="auto"/>
                    <w:bottom w:val="none" w:sz="0" w:space="0" w:color="auto"/>
                    <w:right w:val="none" w:sz="0" w:space="0" w:color="auto"/>
                  </w:divBdr>
                  <w:divsChild>
                    <w:div w:id="820271481">
                      <w:marLeft w:val="0"/>
                      <w:marRight w:val="0"/>
                      <w:marTop w:val="0"/>
                      <w:marBottom w:val="0"/>
                      <w:divBdr>
                        <w:top w:val="none" w:sz="0" w:space="0" w:color="auto"/>
                        <w:left w:val="none" w:sz="0" w:space="0" w:color="auto"/>
                        <w:bottom w:val="none" w:sz="0" w:space="0" w:color="auto"/>
                        <w:right w:val="none" w:sz="0" w:space="0" w:color="auto"/>
                      </w:divBdr>
                      <w:divsChild>
                        <w:div w:id="1231814871">
                          <w:marLeft w:val="0"/>
                          <w:marRight w:val="0"/>
                          <w:marTop w:val="0"/>
                          <w:marBottom w:val="0"/>
                          <w:divBdr>
                            <w:top w:val="none" w:sz="0" w:space="0" w:color="auto"/>
                            <w:left w:val="none" w:sz="0" w:space="0" w:color="auto"/>
                            <w:bottom w:val="none" w:sz="0" w:space="0" w:color="auto"/>
                            <w:right w:val="none" w:sz="0" w:space="0" w:color="auto"/>
                          </w:divBdr>
                          <w:divsChild>
                            <w:div w:id="1867020415">
                              <w:marLeft w:val="0"/>
                              <w:marRight w:val="0"/>
                              <w:marTop w:val="0"/>
                              <w:marBottom w:val="0"/>
                              <w:divBdr>
                                <w:top w:val="none" w:sz="0" w:space="0" w:color="auto"/>
                                <w:left w:val="none" w:sz="0" w:space="0" w:color="auto"/>
                                <w:bottom w:val="none" w:sz="0" w:space="0" w:color="auto"/>
                                <w:right w:val="none" w:sz="0" w:space="0" w:color="auto"/>
                              </w:divBdr>
                              <w:divsChild>
                                <w:div w:id="1052802743">
                                  <w:marLeft w:val="0"/>
                                  <w:marRight w:val="0"/>
                                  <w:marTop w:val="0"/>
                                  <w:marBottom w:val="0"/>
                                  <w:divBdr>
                                    <w:top w:val="none" w:sz="0" w:space="0" w:color="auto"/>
                                    <w:left w:val="none" w:sz="0" w:space="0" w:color="auto"/>
                                    <w:bottom w:val="none" w:sz="0" w:space="0" w:color="auto"/>
                                    <w:right w:val="none" w:sz="0" w:space="0" w:color="auto"/>
                                  </w:divBdr>
                                  <w:divsChild>
                                    <w:div w:id="496844292">
                                      <w:marLeft w:val="0"/>
                                      <w:marRight w:val="0"/>
                                      <w:marTop w:val="0"/>
                                      <w:marBottom w:val="0"/>
                                      <w:divBdr>
                                        <w:top w:val="none" w:sz="0" w:space="0" w:color="auto"/>
                                        <w:left w:val="none" w:sz="0" w:space="0" w:color="auto"/>
                                        <w:bottom w:val="none" w:sz="0" w:space="0" w:color="auto"/>
                                        <w:right w:val="none" w:sz="0" w:space="0" w:color="auto"/>
                                      </w:divBdr>
                                      <w:divsChild>
                                        <w:div w:id="330185292">
                                          <w:marLeft w:val="0"/>
                                          <w:marRight w:val="0"/>
                                          <w:marTop w:val="0"/>
                                          <w:marBottom w:val="0"/>
                                          <w:divBdr>
                                            <w:top w:val="none" w:sz="0" w:space="0" w:color="auto"/>
                                            <w:left w:val="none" w:sz="0" w:space="0" w:color="auto"/>
                                            <w:bottom w:val="none" w:sz="0" w:space="0" w:color="auto"/>
                                            <w:right w:val="none" w:sz="0" w:space="0" w:color="auto"/>
                                          </w:divBdr>
                                          <w:divsChild>
                                            <w:div w:id="698628687">
                                              <w:marLeft w:val="0"/>
                                              <w:marRight w:val="0"/>
                                              <w:marTop w:val="0"/>
                                              <w:marBottom w:val="0"/>
                                              <w:divBdr>
                                                <w:top w:val="none" w:sz="0" w:space="0" w:color="auto"/>
                                                <w:left w:val="none" w:sz="0" w:space="0" w:color="auto"/>
                                                <w:bottom w:val="none" w:sz="0" w:space="0" w:color="auto"/>
                                                <w:right w:val="none" w:sz="0" w:space="0" w:color="auto"/>
                                              </w:divBdr>
                                              <w:divsChild>
                                                <w:div w:id="113789228">
                                                  <w:marLeft w:val="0"/>
                                                  <w:marRight w:val="0"/>
                                                  <w:marTop w:val="0"/>
                                                  <w:marBottom w:val="0"/>
                                                  <w:divBdr>
                                                    <w:top w:val="none" w:sz="0" w:space="0" w:color="auto"/>
                                                    <w:left w:val="none" w:sz="0" w:space="0" w:color="auto"/>
                                                    <w:bottom w:val="none" w:sz="0" w:space="0" w:color="auto"/>
                                                    <w:right w:val="none" w:sz="0" w:space="0" w:color="auto"/>
                                                  </w:divBdr>
                                                  <w:divsChild>
                                                    <w:div w:id="1875995055">
                                                      <w:marLeft w:val="0"/>
                                                      <w:marRight w:val="0"/>
                                                      <w:marTop w:val="0"/>
                                                      <w:marBottom w:val="0"/>
                                                      <w:divBdr>
                                                        <w:top w:val="none" w:sz="0" w:space="0" w:color="auto"/>
                                                        <w:left w:val="none" w:sz="0" w:space="0" w:color="auto"/>
                                                        <w:bottom w:val="none" w:sz="0" w:space="0" w:color="auto"/>
                                                        <w:right w:val="none" w:sz="0" w:space="0" w:color="auto"/>
                                                      </w:divBdr>
                                                      <w:divsChild>
                                                        <w:div w:id="1983461219">
                                                          <w:marLeft w:val="0"/>
                                                          <w:marRight w:val="0"/>
                                                          <w:marTop w:val="0"/>
                                                          <w:marBottom w:val="0"/>
                                                          <w:divBdr>
                                                            <w:top w:val="none" w:sz="0" w:space="0" w:color="auto"/>
                                                            <w:left w:val="none" w:sz="0" w:space="0" w:color="auto"/>
                                                            <w:bottom w:val="none" w:sz="0" w:space="0" w:color="auto"/>
                                                            <w:right w:val="none" w:sz="0" w:space="0" w:color="auto"/>
                                                          </w:divBdr>
                                                          <w:divsChild>
                                                            <w:div w:id="142661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0848763">
          <w:marLeft w:val="0"/>
          <w:marRight w:val="0"/>
          <w:marTop w:val="0"/>
          <w:marBottom w:val="0"/>
          <w:divBdr>
            <w:top w:val="none" w:sz="0" w:space="0" w:color="auto"/>
            <w:left w:val="none" w:sz="0" w:space="0" w:color="auto"/>
            <w:bottom w:val="none" w:sz="0" w:space="0" w:color="auto"/>
            <w:right w:val="none" w:sz="0" w:space="0" w:color="auto"/>
          </w:divBdr>
          <w:divsChild>
            <w:div w:id="115686070">
              <w:marLeft w:val="0"/>
              <w:marRight w:val="0"/>
              <w:marTop w:val="0"/>
              <w:marBottom w:val="0"/>
              <w:divBdr>
                <w:top w:val="none" w:sz="0" w:space="0" w:color="auto"/>
                <w:left w:val="none" w:sz="0" w:space="0" w:color="auto"/>
                <w:bottom w:val="none" w:sz="0" w:space="0" w:color="auto"/>
                <w:right w:val="none" w:sz="0" w:space="0" w:color="auto"/>
              </w:divBdr>
              <w:divsChild>
                <w:div w:id="1306659564">
                  <w:marLeft w:val="0"/>
                  <w:marRight w:val="0"/>
                  <w:marTop w:val="0"/>
                  <w:marBottom w:val="0"/>
                  <w:divBdr>
                    <w:top w:val="none" w:sz="0" w:space="0" w:color="auto"/>
                    <w:left w:val="none" w:sz="0" w:space="0" w:color="auto"/>
                    <w:bottom w:val="none" w:sz="0" w:space="0" w:color="auto"/>
                    <w:right w:val="none" w:sz="0" w:space="0" w:color="auto"/>
                  </w:divBdr>
                  <w:divsChild>
                    <w:div w:id="647824439">
                      <w:marLeft w:val="0"/>
                      <w:marRight w:val="0"/>
                      <w:marTop w:val="0"/>
                      <w:marBottom w:val="0"/>
                      <w:divBdr>
                        <w:top w:val="none" w:sz="0" w:space="0" w:color="auto"/>
                        <w:left w:val="none" w:sz="0" w:space="0" w:color="auto"/>
                        <w:bottom w:val="none" w:sz="0" w:space="0" w:color="auto"/>
                        <w:right w:val="none" w:sz="0" w:space="0" w:color="auto"/>
                      </w:divBdr>
                      <w:divsChild>
                        <w:div w:id="1662082863">
                          <w:marLeft w:val="0"/>
                          <w:marRight w:val="0"/>
                          <w:marTop w:val="0"/>
                          <w:marBottom w:val="0"/>
                          <w:divBdr>
                            <w:top w:val="none" w:sz="0" w:space="0" w:color="auto"/>
                            <w:left w:val="none" w:sz="0" w:space="0" w:color="auto"/>
                            <w:bottom w:val="none" w:sz="0" w:space="0" w:color="auto"/>
                            <w:right w:val="none" w:sz="0" w:space="0" w:color="auto"/>
                          </w:divBdr>
                          <w:divsChild>
                            <w:div w:id="2064406580">
                              <w:marLeft w:val="0"/>
                              <w:marRight w:val="0"/>
                              <w:marTop w:val="0"/>
                              <w:marBottom w:val="0"/>
                              <w:divBdr>
                                <w:top w:val="none" w:sz="0" w:space="0" w:color="auto"/>
                                <w:left w:val="none" w:sz="0" w:space="0" w:color="auto"/>
                                <w:bottom w:val="none" w:sz="0" w:space="0" w:color="auto"/>
                                <w:right w:val="none" w:sz="0" w:space="0" w:color="auto"/>
                              </w:divBdr>
                              <w:divsChild>
                                <w:div w:id="1628774278">
                                  <w:marLeft w:val="0"/>
                                  <w:marRight w:val="0"/>
                                  <w:marTop w:val="0"/>
                                  <w:marBottom w:val="0"/>
                                  <w:divBdr>
                                    <w:top w:val="none" w:sz="0" w:space="0" w:color="auto"/>
                                    <w:left w:val="none" w:sz="0" w:space="0" w:color="auto"/>
                                    <w:bottom w:val="none" w:sz="0" w:space="0" w:color="auto"/>
                                    <w:right w:val="none" w:sz="0" w:space="0" w:color="auto"/>
                                  </w:divBdr>
                                  <w:divsChild>
                                    <w:div w:id="1493987572">
                                      <w:marLeft w:val="0"/>
                                      <w:marRight w:val="0"/>
                                      <w:marTop w:val="0"/>
                                      <w:marBottom w:val="0"/>
                                      <w:divBdr>
                                        <w:top w:val="none" w:sz="0" w:space="0" w:color="auto"/>
                                        <w:left w:val="none" w:sz="0" w:space="0" w:color="auto"/>
                                        <w:bottom w:val="none" w:sz="0" w:space="0" w:color="auto"/>
                                        <w:right w:val="none" w:sz="0" w:space="0" w:color="auto"/>
                                      </w:divBdr>
                                      <w:divsChild>
                                        <w:div w:id="723988622">
                                          <w:marLeft w:val="0"/>
                                          <w:marRight w:val="0"/>
                                          <w:marTop w:val="0"/>
                                          <w:marBottom w:val="0"/>
                                          <w:divBdr>
                                            <w:top w:val="none" w:sz="0" w:space="0" w:color="auto"/>
                                            <w:left w:val="none" w:sz="0" w:space="0" w:color="auto"/>
                                            <w:bottom w:val="none" w:sz="0" w:space="0" w:color="auto"/>
                                            <w:right w:val="none" w:sz="0" w:space="0" w:color="auto"/>
                                          </w:divBdr>
                                          <w:divsChild>
                                            <w:div w:id="884369033">
                                              <w:marLeft w:val="0"/>
                                              <w:marRight w:val="0"/>
                                              <w:marTop w:val="0"/>
                                              <w:marBottom w:val="0"/>
                                              <w:divBdr>
                                                <w:top w:val="none" w:sz="0" w:space="0" w:color="auto"/>
                                                <w:left w:val="none" w:sz="0" w:space="0" w:color="auto"/>
                                                <w:bottom w:val="none" w:sz="0" w:space="0" w:color="auto"/>
                                                <w:right w:val="none" w:sz="0" w:space="0" w:color="auto"/>
                                              </w:divBdr>
                                              <w:divsChild>
                                                <w:div w:id="708339594">
                                                  <w:marLeft w:val="0"/>
                                                  <w:marRight w:val="0"/>
                                                  <w:marTop w:val="0"/>
                                                  <w:marBottom w:val="0"/>
                                                  <w:divBdr>
                                                    <w:top w:val="none" w:sz="0" w:space="0" w:color="auto"/>
                                                    <w:left w:val="none" w:sz="0" w:space="0" w:color="auto"/>
                                                    <w:bottom w:val="none" w:sz="0" w:space="0" w:color="auto"/>
                                                    <w:right w:val="none" w:sz="0" w:space="0" w:color="auto"/>
                                                  </w:divBdr>
                                                  <w:divsChild>
                                                    <w:div w:id="265886272">
                                                      <w:marLeft w:val="0"/>
                                                      <w:marRight w:val="0"/>
                                                      <w:marTop w:val="0"/>
                                                      <w:marBottom w:val="0"/>
                                                      <w:divBdr>
                                                        <w:top w:val="none" w:sz="0" w:space="0" w:color="auto"/>
                                                        <w:left w:val="none" w:sz="0" w:space="0" w:color="auto"/>
                                                        <w:bottom w:val="none" w:sz="0" w:space="0" w:color="auto"/>
                                                        <w:right w:val="none" w:sz="0" w:space="0" w:color="auto"/>
                                                      </w:divBdr>
                                                      <w:divsChild>
                                                        <w:div w:id="448086161">
                                                          <w:marLeft w:val="0"/>
                                                          <w:marRight w:val="0"/>
                                                          <w:marTop w:val="0"/>
                                                          <w:marBottom w:val="0"/>
                                                          <w:divBdr>
                                                            <w:top w:val="none" w:sz="0" w:space="0" w:color="auto"/>
                                                            <w:left w:val="none" w:sz="0" w:space="0" w:color="auto"/>
                                                            <w:bottom w:val="none" w:sz="0" w:space="0" w:color="auto"/>
                                                            <w:right w:val="none" w:sz="0" w:space="0" w:color="auto"/>
                                                          </w:divBdr>
                                                          <w:divsChild>
                                                            <w:div w:id="204833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9183610">
          <w:marLeft w:val="0"/>
          <w:marRight w:val="0"/>
          <w:marTop w:val="0"/>
          <w:marBottom w:val="0"/>
          <w:divBdr>
            <w:top w:val="none" w:sz="0" w:space="0" w:color="auto"/>
            <w:left w:val="none" w:sz="0" w:space="0" w:color="auto"/>
            <w:bottom w:val="none" w:sz="0" w:space="0" w:color="auto"/>
            <w:right w:val="none" w:sz="0" w:space="0" w:color="auto"/>
          </w:divBdr>
          <w:divsChild>
            <w:div w:id="182674588">
              <w:marLeft w:val="0"/>
              <w:marRight w:val="0"/>
              <w:marTop w:val="0"/>
              <w:marBottom w:val="0"/>
              <w:divBdr>
                <w:top w:val="none" w:sz="0" w:space="0" w:color="auto"/>
                <w:left w:val="none" w:sz="0" w:space="0" w:color="auto"/>
                <w:bottom w:val="none" w:sz="0" w:space="0" w:color="auto"/>
                <w:right w:val="none" w:sz="0" w:space="0" w:color="auto"/>
              </w:divBdr>
              <w:divsChild>
                <w:div w:id="41293105">
                  <w:marLeft w:val="0"/>
                  <w:marRight w:val="0"/>
                  <w:marTop w:val="0"/>
                  <w:marBottom w:val="0"/>
                  <w:divBdr>
                    <w:top w:val="none" w:sz="0" w:space="0" w:color="auto"/>
                    <w:left w:val="none" w:sz="0" w:space="0" w:color="auto"/>
                    <w:bottom w:val="none" w:sz="0" w:space="0" w:color="auto"/>
                    <w:right w:val="none" w:sz="0" w:space="0" w:color="auto"/>
                  </w:divBdr>
                  <w:divsChild>
                    <w:div w:id="1243567874">
                      <w:marLeft w:val="0"/>
                      <w:marRight w:val="0"/>
                      <w:marTop w:val="0"/>
                      <w:marBottom w:val="0"/>
                      <w:divBdr>
                        <w:top w:val="none" w:sz="0" w:space="0" w:color="auto"/>
                        <w:left w:val="none" w:sz="0" w:space="0" w:color="auto"/>
                        <w:bottom w:val="none" w:sz="0" w:space="0" w:color="auto"/>
                        <w:right w:val="none" w:sz="0" w:space="0" w:color="auto"/>
                      </w:divBdr>
                      <w:divsChild>
                        <w:div w:id="206645943">
                          <w:marLeft w:val="0"/>
                          <w:marRight w:val="0"/>
                          <w:marTop w:val="0"/>
                          <w:marBottom w:val="0"/>
                          <w:divBdr>
                            <w:top w:val="none" w:sz="0" w:space="0" w:color="auto"/>
                            <w:left w:val="none" w:sz="0" w:space="0" w:color="auto"/>
                            <w:bottom w:val="none" w:sz="0" w:space="0" w:color="auto"/>
                            <w:right w:val="none" w:sz="0" w:space="0" w:color="auto"/>
                          </w:divBdr>
                          <w:divsChild>
                            <w:div w:id="1752581669">
                              <w:marLeft w:val="0"/>
                              <w:marRight w:val="0"/>
                              <w:marTop w:val="0"/>
                              <w:marBottom w:val="0"/>
                              <w:divBdr>
                                <w:top w:val="none" w:sz="0" w:space="0" w:color="auto"/>
                                <w:left w:val="none" w:sz="0" w:space="0" w:color="auto"/>
                                <w:bottom w:val="none" w:sz="0" w:space="0" w:color="auto"/>
                                <w:right w:val="none" w:sz="0" w:space="0" w:color="auto"/>
                              </w:divBdr>
                              <w:divsChild>
                                <w:div w:id="1520774717">
                                  <w:marLeft w:val="0"/>
                                  <w:marRight w:val="0"/>
                                  <w:marTop w:val="0"/>
                                  <w:marBottom w:val="0"/>
                                  <w:divBdr>
                                    <w:top w:val="none" w:sz="0" w:space="0" w:color="auto"/>
                                    <w:left w:val="none" w:sz="0" w:space="0" w:color="auto"/>
                                    <w:bottom w:val="none" w:sz="0" w:space="0" w:color="auto"/>
                                    <w:right w:val="none" w:sz="0" w:space="0" w:color="auto"/>
                                  </w:divBdr>
                                  <w:divsChild>
                                    <w:div w:id="1066873989">
                                      <w:marLeft w:val="0"/>
                                      <w:marRight w:val="0"/>
                                      <w:marTop w:val="0"/>
                                      <w:marBottom w:val="0"/>
                                      <w:divBdr>
                                        <w:top w:val="none" w:sz="0" w:space="0" w:color="auto"/>
                                        <w:left w:val="none" w:sz="0" w:space="0" w:color="auto"/>
                                        <w:bottom w:val="none" w:sz="0" w:space="0" w:color="auto"/>
                                        <w:right w:val="none" w:sz="0" w:space="0" w:color="auto"/>
                                      </w:divBdr>
                                      <w:divsChild>
                                        <w:div w:id="361134053">
                                          <w:marLeft w:val="0"/>
                                          <w:marRight w:val="0"/>
                                          <w:marTop w:val="0"/>
                                          <w:marBottom w:val="0"/>
                                          <w:divBdr>
                                            <w:top w:val="none" w:sz="0" w:space="0" w:color="auto"/>
                                            <w:left w:val="none" w:sz="0" w:space="0" w:color="auto"/>
                                            <w:bottom w:val="none" w:sz="0" w:space="0" w:color="auto"/>
                                            <w:right w:val="none" w:sz="0" w:space="0" w:color="auto"/>
                                          </w:divBdr>
                                          <w:divsChild>
                                            <w:div w:id="1329284692">
                                              <w:marLeft w:val="0"/>
                                              <w:marRight w:val="0"/>
                                              <w:marTop w:val="0"/>
                                              <w:marBottom w:val="0"/>
                                              <w:divBdr>
                                                <w:top w:val="none" w:sz="0" w:space="0" w:color="auto"/>
                                                <w:left w:val="none" w:sz="0" w:space="0" w:color="auto"/>
                                                <w:bottom w:val="none" w:sz="0" w:space="0" w:color="auto"/>
                                                <w:right w:val="none" w:sz="0" w:space="0" w:color="auto"/>
                                              </w:divBdr>
                                              <w:divsChild>
                                                <w:div w:id="1807509870">
                                                  <w:marLeft w:val="0"/>
                                                  <w:marRight w:val="0"/>
                                                  <w:marTop w:val="0"/>
                                                  <w:marBottom w:val="0"/>
                                                  <w:divBdr>
                                                    <w:top w:val="none" w:sz="0" w:space="0" w:color="auto"/>
                                                    <w:left w:val="none" w:sz="0" w:space="0" w:color="auto"/>
                                                    <w:bottom w:val="none" w:sz="0" w:space="0" w:color="auto"/>
                                                    <w:right w:val="none" w:sz="0" w:space="0" w:color="auto"/>
                                                  </w:divBdr>
                                                  <w:divsChild>
                                                    <w:div w:id="920992314">
                                                      <w:marLeft w:val="0"/>
                                                      <w:marRight w:val="0"/>
                                                      <w:marTop w:val="0"/>
                                                      <w:marBottom w:val="0"/>
                                                      <w:divBdr>
                                                        <w:top w:val="none" w:sz="0" w:space="0" w:color="auto"/>
                                                        <w:left w:val="none" w:sz="0" w:space="0" w:color="auto"/>
                                                        <w:bottom w:val="none" w:sz="0" w:space="0" w:color="auto"/>
                                                        <w:right w:val="none" w:sz="0" w:space="0" w:color="auto"/>
                                                      </w:divBdr>
                                                      <w:divsChild>
                                                        <w:div w:id="918489443">
                                                          <w:marLeft w:val="0"/>
                                                          <w:marRight w:val="0"/>
                                                          <w:marTop w:val="0"/>
                                                          <w:marBottom w:val="0"/>
                                                          <w:divBdr>
                                                            <w:top w:val="none" w:sz="0" w:space="0" w:color="auto"/>
                                                            <w:left w:val="none" w:sz="0" w:space="0" w:color="auto"/>
                                                            <w:bottom w:val="none" w:sz="0" w:space="0" w:color="auto"/>
                                                            <w:right w:val="none" w:sz="0" w:space="0" w:color="auto"/>
                                                          </w:divBdr>
                                                          <w:divsChild>
                                                            <w:div w:id="2116901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5793567">
          <w:marLeft w:val="0"/>
          <w:marRight w:val="0"/>
          <w:marTop w:val="0"/>
          <w:marBottom w:val="0"/>
          <w:divBdr>
            <w:top w:val="none" w:sz="0" w:space="0" w:color="auto"/>
            <w:left w:val="none" w:sz="0" w:space="0" w:color="auto"/>
            <w:bottom w:val="none" w:sz="0" w:space="0" w:color="auto"/>
            <w:right w:val="none" w:sz="0" w:space="0" w:color="auto"/>
          </w:divBdr>
          <w:divsChild>
            <w:div w:id="652216776">
              <w:marLeft w:val="0"/>
              <w:marRight w:val="0"/>
              <w:marTop w:val="0"/>
              <w:marBottom w:val="0"/>
              <w:divBdr>
                <w:top w:val="none" w:sz="0" w:space="0" w:color="auto"/>
                <w:left w:val="none" w:sz="0" w:space="0" w:color="auto"/>
                <w:bottom w:val="none" w:sz="0" w:space="0" w:color="auto"/>
                <w:right w:val="none" w:sz="0" w:space="0" w:color="auto"/>
              </w:divBdr>
              <w:divsChild>
                <w:div w:id="1631477180">
                  <w:marLeft w:val="0"/>
                  <w:marRight w:val="0"/>
                  <w:marTop w:val="0"/>
                  <w:marBottom w:val="0"/>
                  <w:divBdr>
                    <w:top w:val="none" w:sz="0" w:space="0" w:color="auto"/>
                    <w:left w:val="none" w:sz="0" w:space="0" w:color="auto"/>
                    <w:bottom w:val="none" w:sz="0" w:space="0" w:color="auto"/>
                    <w:right w:val="none" w:sz="0" w:space="0" w:color="auto"/>
                  </w:divBdr>
                  <w:divsChild>
                    <w:div w:id="78412924">
                      <w:marLeft w:val="0"/>
                      <w:marRight w:val="0"/>
                      <w:marTop w:val="0"/>
                      <w:marBottom w:val="0"/>
                      <w:divBdr>
                        <w:top w:val="none" w:sz="0" w:space="0" w:color="auto"/>
                        <w:left w:val="none" w:sz="0" w:space="0" w:color="auto"/>
                        <w:bottom w:val="none" w:sz="0" w:space="0" w:color="auto"/>
                        <w:right w:val="none" w:sz="0" w:space="0" w:color="auto"/>
                      </w:divBdr>
                      <w:divsChild>
                        <w:div w:id="812256560">
                          <w:marLeft w:val="0"/>
                          <w:marRight w:val="0"/>
                          <w:marTop w:val="0"/>
                          <w:marBottom w:val="0"/>
                          <w:divBdr>
                            <w:top w:val="none" w:sz="0" w:space="0" w:color="auto"/>
                            <w:left w:val="none" w:sz="0" w:space="0" w:color="auto"/>
                            <w:bottom w:val="none" w:sz="0" w:space="0" w:color="auto"/>
                            <w:right w:val="none" w:sz="0" w:space="0" w:color="auto"/>
                          </w:divBdr>
                          <w:divsChild>
                            <w:div w:id="1716657055">
                              <w:marLeft w:val="0"/>
                              <w:marRight w:val="0"/>
                              <w:marTop w:val="0"/>
                              <w:marBottom w:val="0"/>
                              <w:divBdr>
                                <w:top w:val="none" w:sz="0" w:space="0" w:color="auto"/>
                                <w:left w:val="none" w:sz="0" w:space="0" w:color="auto"/>
                                <w:bottom w:val="none" w:sz="0" w:space="0" w:color="auto"/>
                                <w:right w:val="none" w:sz="0" w:space="0" w:color="auto"/>
                              </w:divBdr>
                              <w:divsChild>
                                <w:div w:id="1152064653">
                                  <w:marLeft w:val="0"/>
                                  <w:marRight w:val="0"/>
                                  <w:marTop w:val="0"/>
                                  <w:marBottom w:val="0"/>
                                  <w:divBdr>
                                    <w:top w:val="none" w:sz="0" w:space="0" w:color="auto"/>
                                    <w:left w:val="none" w:sz="0" w:space="0" w:color="auto"/>
                                    <w:bottom w:val="none" w:sz="0" w:space="0" w:color="auto"/>
                                    <w:right w:val="none" w:sz="0" w:space="0" w:color="auto"/>
                                  </w:divBdr>
                                  <w:divsChild>
                                    <w:div w:id="610742300">
                                      <w:marLeft w:val="0"/>
                                      <w:marRight w:val="0"/>
                                      <w:marTop w:val="0"/>
                                      <w:marBottom w:val="0"/>
                                      <w:divBdr>
                                        <w:top w:val="none" w:sz="0" w:space="0" w:color="auto"/>
                                        <w:left w:val="none" w:sz="0" w:space="0" w:color="auto"/>
                                        <w:bottom w:val="none" w:sz="0" w:space="0" w:color="auto"/>
                                        <w:right w:val="none" w:sz="0" w:space="0" w:color="auto"/>
                                      </w:divBdr>
                                      <w:divsChild>
                                        <w:div w:id="1701204391">
                                          <w:marLeft w:val="0"/>
                                          <w:marRight w:val="0"/>
                                          <w:marTop w:val="0"/>
                                          <w:marBottom w:val="0"/>
                                          <w:divBdr>
                                            <w:top w:val="none" w:sz="0" w:space="0" w:color="auto"/>
                                            <w:left w:val="none" w:sz="0" w:space="0" w:color="auto"/>
                                            <w:bottom w:val="none" w:sz="0" w:space="0" w:color="auto"/>
                                            <w:right w:val="none" w:sz="0" w:space="0" w:color="auto"/>
                                          </w:divBdr>
                                          <w:divsChild>
                                            <w:div w:id="297494074">
                                              <w:marLeft w:val="0"/>
                                              <w:marRight w:val="0"/>
                                              <w:marTop w:val="0"/>
                                              <w:marBottom w:val="0"/>
                                              <w:divBdr>
                                                <w:top w:val="none" w:sz="0" w:space="0" w:color="auto"/>
                                                <w:left w:val="none" w:sz="0" w:space="0" w:color="auto"/>
                                                <w:bottom w:val="none" w:sz="0" w:space="0" w:color="auto"/>
                                                <w:right w:val="none" w:sz="0" w:space="0" w:color="auto"/>
                                              </w:divBdr>
                                              <w:divsChild>
                                                <w:div w:id="623540790">
                                                  <w:marLeft w:val="0"/>
                                                  <w:marRight w:val="0"/>
                                                  <w:marTop w:val="0"/>
                                                  <w:marBottom w:val="0"/>
                                                  <w:divBdr>
                                                    <w:top w:val="none" w:sz="0" w:space="0" w:color="auto"/>
                                                    <w:left w:val="none" w:sz="0" w:space="0" w:color="auto"/>
                                                    <w:bottom w:val="none" w:sz="0" w:space="0" w:color="auto"/>
                                                    <w:right w:val="none" w:sz="0" w:space="0" w:color="auto"/>
                                                  </w:divBdr>
                                                  <w:divsChild>
                                                    <w:div w:id="881795532">
                                                      <w:marLeft w:val="0"/>
                                                      <w:marRight w:val="0"/>
                                                      <w:marTop w:val="0"/>
                                                      <w:marBottom w:val="0"/>
                                                      <w:divBdr>
                                                        <w:top w:val="none" w:sz="0" w:space="0" w:color="auto"/>
                                                        <w:left w:val="none" w:sz="0" w:space="0" w:color="auto"/>
                                                        <w:bottom w:val="none" w:sz="0" w:space="0" w:color="auto"/>
                                                        <w:right w:val="none" w:sz="0" w:space="0" w:color="auto"/>
                                                      </w:divBdr>
                                                      <w:divsChild>
                                                        <w:div w:id="1372998185">
                                                          <w:marLeft w:val="0"/>
                                                          <w:marRight w:val="0"/>
                                                          <w:marTop w:val="0"/>
                                                          <w:marBottom w:val="0"/>
                                                          <w:divBdr>
                                                            <w:top w:val="none" w:sz="0" w:space="0" w:color="auto"/>
                                                            <w:left w:val="none" w:sz="0" w:space="0" w:color="auto"/>
                                                            <w:bottom w:val="none" w:sz="0" w:space="0" w:color="auto"/>
                                                            <w:right w:val="none" w:sz="0" w:space="0" w:color="auto"/>
                                                          </w:divBdr>
                                                          <w:divsChild>
                                                            <w:div w:id="71010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0712987">
          <w:marLeft w:val="0"/>
          <w:marRight w:val="0"/>
          <w:marTop w:val="0"/>
          <w:marBottom w:val="0"/>
          <w:divBdr>
            <w:top w:val="none" w:sz="0" w:space="0" w:color="auto"/>
            <w:left w:val="none" w:sz="0" w:space="0" w:color="auto"/>
            <w:bottom w:val="none" w:sz="0" w:space="0" w:color="auto"/>
            <w:right w:val="none" w:sz="0" w:space="0" w:color="auto"/>
          </w:divBdr>
          <w:divsChild>
            <w:div w:id="354577557">
              <w:marLeft w:val="0"/>
              <w:marRight w:val="0"/>
              <w:marTop w:val="0"/>
              <w:marBottom w:val="0"/>
              <w:divBdr>
                <w:top w:val="none" w:sz="0" w:space="0" w:color="auto"/>
                <w:left w:val="none" w:sz="0" w:space="0" w:color="auto"/>
                <w:bottom w:val="none" w:sz="0" w:space="0" w:color="auto"/>
                <w:right w:val="none" w:sz="0" w:space="0" w:color="auto"/>
              </w:divBdr>
              <w:divsChild>
                <w:div w:id="1575049082">
                  <w:marLeft w:val="0"/>
                  <w:marRight w:val="0"/>
                  <w:marTop w:val="0"/>
                  <w:marBottom w:val="0"/>
                  <w:divBdr>
                    <w:top w:val="none" w:sz="0" w:space="0" w:color="auto"/>
                    <w:left w:val="none" w:sz="0" w:space="0" w:color="auto"/>
                    <w:bottom w:val="none" w:sz="0" w:space="0" w:color="auto"/>
                    <w:right w:val="none" w:sz="0" w:space="0" w:color="auto"/>
                  </w:divBdr>
                  <w:divsChild>
                    <w:div w:id="1624186257">
                      <w:marLeft w:val="0"/>
                      <w:marRight w:val="0"/>
                      <w:marTop w:val="0"/>
                      <w:marBottom w:val="0"/>
                      <w:divBdr>
                        <w:top w:val="none" w:sz="0" w:space="0" w:color="auto"/>
                        <w:left w:val="none" w:sz="0" w:space="0" w:color="auto"/>
                        <w:bottom w:val="none" w:sz="0" w:space="0" w:color="auto"/>
                        <w:right w:val="none" w:sz="0" w:space="0" w:color="auto"/>
                      </w:divBdr>
                      <w:divsChild>
                        <w:div w:id="1462845066">
                          <w:marLeft w:val="0"/>
                          <w:marRight w:val="0"/>
                          <w:marTop w:val="0"/>
                          <w:marBottom w:val="0"/>
                          <w:divBdr>
                            <w:top w:val="none" w:sz="0" w:space="0" w:color="auto"/>
                            <w:left w:val="none" w:sz="0" w:space="0" w:color="auto"/>
                            <w:bottom w:val="none" w:sz="0" w:space="0" w:color="auto"/>
                            <w:right w:val="none" w:sz="0" w:space="0" w:color="auto"/>
                          </w:divBdr>
                          <w:divsChild>
                            <w:div w:id="1207528328">
                              <w:marLeft w:val="0"/>
                              <w:marRight w:val="0"/>
                              <w:marTop w:val="0"/>
                              <w:marBottom w:val="0"/>
                              <w:divBdr>
                                <w:top w:val="none" w:sz="0" w:space="0" w:color="auto"/>
                                <w:left w:val="none" w:sz="0" w:space="0" w:color="auto"/>
                                <w:bottom w:val="none" w:sz="0" w:space="0" w:color="auto"/>
                                <w:right w:val="none" w:sz="0" w:space="0" w:color="auto"/>
                              </w:divBdr>
                              <w:divsChild>
                                <w:div w:id="1861892305">
                                  <w:marLeft w:val="0"/>
                                  <w:marRight w:val="0"/>
                                  <w:marTop w:val="0"/>
                                  <w:marBottom w:val="0"/>
                                  <w:divBdr>
                                    <w:top w:val="none" w:sz="0" w:space="0" w:color="auto"/>
                                    <w:left w:val="none" w:sz="0" w:space="0" w:color="auto"/>
                                    <w:bottom w:val="none" w:sz="0" w:space="0" w:color="auto"/>
                                    <w:right w:val="none" w:sz="0" w:space="0" w:color="auto"/>
                                  </w:divBdr>
                                  <w:divsChild>
                                    <w:div w:id="1858352174">
                                      <w:marLeft w:val="0"/>
                                      <w:marRight w:val="0"/>
                                      <w:marTop w:val="0"/>
                                      <w:marBottom w:val="0"/>
                                      <w:divBdr>
                                        <w:top w:val="none" w:sz="0" w:space="0" w:color="auto"/>
                                        <w:left w:val="none" w:sz="0" w:space="0" w:color="auto"/>
                                        <w:bottom w:val="none" w:sz="0" w:space="0" w:color="auto"/>
                                        <w:right w:val="none" w:sz="0" w:space="0" w:color="auto"/>
                                      </w:divBdr>
                                      <w:divsChild>
                                        <w:div w:id="1382443325">
                                          <w:marLeft w:val="0"/>
                                          <w:marRight w:val="0"/>
                                          <w:marTop w:val="0"/>
                                          <w:marBottom w:val="0"/>
                                          <w:divBdr>
                                            <w:top w:val="none" w:sz="0" w:space="0" w:color="auto"/>
                                            <w:left w:val="none" w:sz="0" w:space="0" w:color="auto"/>
                                            <w:bottom w:val="none" w:sz="0" w:space="0" w:color="auto"/>
                                            <w:right w:val="none" w:sz="0" w:space="0" w:color="auto"/>
                                          </w:divBdr>
                                          <w:divsChild>
                                            <w:div w:id="1663047483">
                                              <w:marLeft w:val="0"/>
                                              <w:marRight w:val="0"/>
                                              <w:marTop w:val="0"/>
                                              <w:marBottom w:val="0"/>
                                              <w:divBdr>
                                                <w:top w:val="none" w:sz="0" w:space="0" w:color="auto"/>
                                                <w:left w:val="none" w:sz="0" w:space="0" w:color="auto"/>
                                                <w:bottom w:val="none" w:sz="0" w:space="0" w:color="auto"/>
                                                <w:right w:val="none" w:sz="0" w:space="0" w:color="auto"/>
                                              </w:divBdr>
                                              <w:divsChild>
                                                <w:div w:id="1844052661">
                                                  <w:marLeft w:val="0"/>
                                                  <w:marRight w:val="0"/>
                                                  <w:marTop w:val="0"/>
                                                  <w:marBottom w:val="0"/>
                                                  <w:divBdr>
                                                    <w:top w:val="none" w:sz="0" w:space="0" w:color="auto"/>
                                                    <w:left w:val="none" w:sz="0" w:space="0" w:color="auto"/>
                                                    <w:bottom w:val="none" w:sz="0" w:space="0" w:color="auto"/>
                                                    <w:right w:val="none" w:sz="0" w:space="0" w:color="auto"/>
                                                  </w:divBdr>
                                                  <w:divsChild>
                                                    <w:div w:id="815296706">
                                                      <w:marLeft w:val="0"/>
                                                      <w:marRight w:val="0"/>
                                                      <w:marTop w:val="0"/>
                                                      <w:marBottom w:val="0"/>
                                                      <w:divBdr>
                                                        <w:top w:val="none" w:sz="0" w:space="0" w:color="auto"/>
                                                        <w:left w:val="none" w:sz="0" w:space="0" w:color="auto"/>
                                                        <w:bottom w:val="none" w:sz="0" w:space="0" w:color="auto"/>
                                                        <w:right w:val="none" w:sz="0" w:space="0" w:color="auto"/>
                                                      </w:divBdr>
                                                      <w:divsChild>
                                                        <w:div w:id="1972398215">
                                                          <w:marLeft w:val="0"/>
                                                          <w:marRight w:val="0"/>
                                                          <w:marTop w:val="0"/>
                                                          <w:marBottom w:val="0"/>
                                                          <w:divBdr>
                                                            <w:top w:val="none" w:sz="0" w:space="0" w:color="auto"/>
                                                            <w:left w:val="none" w:sz="0" w:space="0" w:color="auto"/>
                                                            <w:bottom w:val="none" w:sz="0" w:space="0" w:color="auto"/>
                                                            <w:right w:val="none" w:sz="0" w:space="0" w:color="auto"/>
                                                          </w:divBdr>
                                                          <w:divsChild>
                                                            <w:div w:id="201433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4168192">
          <w:marLeft w:val="0"/>
          <w:marRight w:val="0"/>
          <w:marTop w:val="0"/>
          <w:marBottom w:val="0"/>
          <w:divBdr>
            <w:top w:val="none" w:sz="0" w:space="0" w:color="auto"/>
            <w:left w:val="none" w:sz="0" w:space="0" w:color="auto"/>
            <w:bottom w:val="none" w:sz="0" w:space="0" w:color="auto"/>
            <w:right w:val="none" w:sz="0" w:space="0" w:color="auto"/>
          </w:divBdr>
          <w:divsChild>
            <w:div w:id="204831331">
              <w:marLeft w:val="0"/>
              <w:marRight w:val="0"/>
              <w:marTop w:val="0"/>
              <w:marBottom w:val="0"/>
              <w:divBdr>
                <w:top w:val="none" w:sz="0" w:space="0" w:color="auto"/>
                <w:left w:val="none" w:sz="0" w:space="0" w:color="auto"/>
                <w:bottom w:val="none" w:sz="0" w:space="0" w:color="auto"/>
                <w:right w:val="none" w:sz="0" w:space="0" w:color="auto"/>
              </w:divBdr>
              <w:divsChild>
                <w:div w:id="578951330">
                  <w:marLeft w:val="0"/>
                  <w:marRight w:val="0"/>
                  <w:marTop w:val="0"/>
                  <w:marBottom w:val="0"/>
                  <w:divBdr>
                    <w:top w:val="none" w:sz="0" w:space="0" w:color="auto"/>
                    <w:left w:val="none" w:sz="0" w:space="0" w:color="auto"/>
                    <w:bottom w:val="none" w:sz="0" w:space="0" w:color="auto"/>
                    <w:right w:val="none" w:sz="0" w:space="0" w:color="auto"/>
                  </w:divBdr>
                  <w:divsChild>
                    <w:div w:id="1467240788">
                      <w:marLeft w:val="0"/>
                      <w:marRight w:val="0"/>
                      <w:marTop w:val="0"/>
                      <w:marBottom w:val="0"/>
                      <w:divBdr>
                        <w:top w:val="none" w:sz="0" w:space="0" w:color="auto"/>
                        <w:left w:val="none" w:sz="0" w:space="0" w:color="auto"/>
                        <w:bottom w:val="none" w:sz="0" w:space="0" w:color="auto"/>
                        <w:right w:val="none" w:sz="0" w:space="0" w:color="auto"/>
                      </w:divBdr>
                      <w:divsChild>
                        <w:div w:id="515922579">
                          <w:marLeft w:val="0"/>
                          <w:marRight w:val="0"/>
                          <w:marTop w:val="0"/>
                          <w:marBottom w:val="0"/>
                          <w:divBdr>
                            <w:top w:val="none" w:sz="0" w:space="0" w:color="auto"/>
                            <w:left w:val="none" w:sz="0" w:space="0" w:color="auto"/>
                            <w:bottom w:val="none" w:sz="0" w:space="0" w:color="auto"/>
                            <w:right w:val="none" w:sz="0" w:space="0" w:color="auto"/>
                          </w:divBdr>
                          <w:divsChild>
                            <w:div w:id="135076039">
                              <w:marLeft w:val="0"/>
                              <w:marRight w:val="0"/>
                              <w:marTop w:val="0"/>
                              <w:marBottom w:val="0"/>
                              <w:divBdr>
                                <w:top w:val="none" w:sz="0" w:space="0" w:color="auto"/>
                                <w:left w:val="none" w:sz="0" w:space="0" w:color="auto"/>
                                <w:bottom w:val="none" w:sz="0" w:space="0" w:color="auto"/>
                                <w:right w:val="none" w:sz="0" w:space="0" w:color="auto"/>
                              </w:divBdr>
                              <w:divsChild>
                                <w:div w:id="1437405632">
                                  <w:marLeft w:val="0"/>
                                  <w:marRight w:val="0"/>
                                  <w:marTop w:val="0"/>
                                  <w:marBottom w:val="0"/>
                                  <w:divBdr>
                                    <w:top w:val="none" w:sz="0" w:space="0" w:color="auto"/>
                                    <w:left w:val="none" w:sz="0" w:space="0" w:color="auto"/>
                                    <w:bottom w:val="none" w:sz="0" w:space="0" w:color="auto"/>
                                    <w:right w:val="none" w:sz="0" w:space="0" w:color="auto"/>
                                  </w:divBdr>
                                  <w:divsChild>
                                    <w:div w:id="521286849">
                                      <w:marLeft w:val="0"/>
                                      <w:marRight w:val="0"/>
                                      <w:marTop w:val="0"/>
                                      <w:marBottom w:val="0"/>
                                      <w:divBdr>
                                        <w:top w:val="none" w:sz="0" w:space="0" w:color="auto"/>
                                        <w:left w:val="none" w:sz="0" w:space="0" w:color="auto"/>
                                        <w:bottom w:val="none" w:sz="0" w:space="0" w:color="auto"/>
                                        <w:right w:val="none" w:sz="0" w:space="0" w:color="auto"/>
                                      </w:divBdr>
                                      <w:divsChild>
                                        <w:div w:id="1557547814">
                                          <w:marLeft w:val="0"/>
                                          <w:marRight w:val="0"/>
                                          <w:marTop w:val="0"/>
                                          <w:marBottom w:val="0"/>
                                          <w:divBdr>
                                            <w:top w:val="none" w:sz="0" w:space="0" w:color="auto"/>
                                            <w:left w:val="none" w:sz="0" w:space="0" w:color="auto"/>
                                            <w:bottom w:val="none" w:sz="0" w:space="0" w:color="auto"/>
                                            <w:right w:val="none" w:sz="0" w:space="0" w:color="auto"/>
                                          </w:divBdr>
                                          <w:divsChild>
                                            <w:div w:id="251356490">
                                              <w:marLeft w:val="0"/>
                                              <w:marRight w:val="0"/>
                                              <w:marTop w:val="0"/>
                                              <w:marBottom w:val="0"/>
                                              <w:divBdr>
                                                <w:top w:val="none" w:sz="0" w:space="0" w:color="auto"/>
                                                <w:left w:val="none" w:sz="0" w:space="0" w:color="auto"/>
                                                <w:bottom w:val="none" w:sz="0" w:space="0" w:color="auto"/>
                                                <w:right w:val="none" w:sz="0" w:space="0" w:color="auto"/>
                                              </w:divBdr>
                                              <w:divsChild>
                                                <w:div w:id="620495856">
                                                  <w:marLeft w:val="0"/>
                                                  <w:marRight w:val="0"/>
                                                  <w:marTop w:val="0"/>
                                                  <w:marBottom w:val="0"/>
                                                  <w:divBdr>
                                                    <w:top w:val="none" w:sz="0" w:space="0" w:color="auto"/>
                                                    <w:left w:val="none" w:sz="0" w:space="0" w:color="auto"/>
                                                    <w:bottom w:val="none" w:sz="0" w:space="0" w:color="auto"/>
                                                    <w:right w:val="none" w:sz="0" w:space="0" w:color="auto"/>
                                                  </w:divBdr>
                                                  <w:divsChild>
                                                    <w:div w:id="1465587885">
                                                      <w:marLeft w:val="0"/>
                                                      <w:marRight w:val="0"/>
                                                      <w:marTop w:val="0"/>
                                                      <w:marBottom w:val="0"/>
                                                      <w:divBdr>
                                                        <w:top w:val="none" w:sz="0" w:space="0" w:color="auto"/>
                                                        <w:left w:val="none" w:sz="0" w:space="0" w:color="auto"/>
                                                        <w:bottom w:val="none" w:sz="0" w:space="0" w:color="auto"/>
                                                        <w:right w:val="none" w:sz="0" w:space="0" w:color="auto"/>
                                                      </w:divBdr>
                                                      <w:divsChild>
                                                        <w:div w:id="349454536">
                                                          <w:marLeft w:val="0"/>
                                                          <w:marRight w:val="0"/>
                                                          <w:marTop w:val="0"/>
                                                          <w:marBottom w:val="0"/>
                                                          <w:divBdr>
                                                            <w:top w:val="none" w:sz="0" w:space="0" w:color="auto"/>
                                                            <w:left w:val="none" w:sz="0" w:space="0" w:color="auto"/>
                                                            <w:bottom w:val="none" w:sz="0" w:space="0" w:color="auto"/>
                                                            <w:right w:val="none" w:sz="0" w:space="0" w:color="auto"/>
                                                          </w:divBdr>
                                                          <w:divsChild>
                                                            <w:div w:id="112388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0639200">
          <w:marLeft w:val="0"/>
          <w:marRight w:val="0"/>
          <w:marTop w:val="0"/>
          <w:marBottom w:val="0"/>
          <w:divBdr>
            <w:top w:val="none" w:sz="0" w:space="0" w:color="auto"/>
            <w:left w:val="none" w:sz="0" w:space="0" w:color="auto"/>
            <w:bottom w:val="none" w:sz="0" w:space="0" w:color="auto"/>
            <w:right w:val="none" w:sz="0" w:space="0" w:color="auto"/>
          </w:divBdr>
          <w:divsChild>
            <w:div w:id="2023626482">
              <w:marLeft w:val="0"/>
              <w:marRight w:val="0"/>
              <w:marTop w:val="0"/>
              <w:marBottom w:val="0"/>
              <w:divBdr>
                <w:top w:val="none" w:sz="0" w:space="0" w:color="auto"/>
                <w:left w:val="none" w:sz="0" w:space="0" w:color="auto"/>
                <w:bottom w:val="none" w:sz="0" w:space="0" w:color="auto"/>
                <w:right w:val="none" w:sz="0" w:space="0" w:color="auto"/>
              </w:divBdr>
              <w:divsChild>
                <w:div w:id="2118060793">
                  <w:marLeft w:val="0"/>
                  <w:marRight w:val="0"/>
                  <w:marTop w:val="0"/>
                  <w:marBottom w:val="0"/>
                  <w:divBdr>
                    <w:top w:val="none" w:sz="0" w:space="0" w:color="auto"/>
                    <w:left w:val="none" w:sz="0" w:space="0" w:color="auto"/>
                    <w:bottom w:val="none" w:sz="0" w:space="0" w:color="auto"/>
                    <w:right w:val="none" w:sz="0" w:space="0" w:color="auto"/>
                  </w:divBdr>
                  <w:divsChild>
                    <w:div w:id="69545226">
                      <w:marLeft w:val="0"/>
                      <w:marRight w:val="0"/>
                      <w:marTop w:val="0"/>
                      <w:marBottom w:val="0"/>
                      <w:divBdr>
                        <w:top w:val="none" w:sz="0" w:space="0" w:color="auto"/>
                        <w:left w:val="none" w:sz="0" w:space="0" w:color="auto"/>
                        <w:bottom w:val="none" w:sz="0" w:space="0" w:color="auto"/>
                        <w:right w:val="none" w:sz="0" w:space="0" w:color="auto"/>
                      </w:divBdr>
                      <w:divsChild>
                        <w:div w:id="1716006685">
                          <w:marLeft w:val="0"/>
                          <w:marRight w:val="0"/>
                          <w:marTop w:val="0"/>
                          <w:marBottom w:val="0"/>
                          <w:divBdr>
                            <w:top w:val="none" w:sz="0" w:space="0" w:color="auto"/>
                            <w:left w:val="none" w:sz="0" w:space="0" w:color="auto"/>
                            <w:bottom w:val="none" w:sz="0" w:space="0" w:color="auto"/>
                            <w:right w:val="none" w:sz="0" w:space="0" w:color="auto"/>
                          </w:divBdr>
                          <w:divsChild>
                            <w:div w:id="1079643246">
                              <w:marLeft w:val="0"/>
                              <w:marRight w:val="0"/>
                              <w:marTop w:val="0"/>
                              <w:marBottom w:val="0"/>
                              <w:divBdr>
                                <w:top w:val="none" w:sz="0" w:space="0" w:color="auto"/>
                                <w:left w:val="none" w:sz="0" w:space="0" w:color="auto"/>
                                <w:bottom w:val="none" w:sz="0" w:space="0" w:color="auto"/>
                                <w:right w:val="none" w:sz="0" w:space="0" w:color="auto"/>
                              </w:divBdr>
                              <w:divsChild>
                                <w:div w:id="2028604125">
                                  <w:marLeft w:val="0"/>
                                  <w:marRight w:val="0"/>
                                  <w:marTop w:val="0"/>
                                  <w:marBottom w:val="0"/>
                                  <w:divBdr>
                                    <w:top w:val="none" w:sz="0" w:space="0" w:color="auto"/>
                                    <w:left w:val="none" w:sz="0" w:space="0" w:color="auto"/>
                                    <w:bottom w:val="none" w:sz="0" w:space="0" w:color="auto"/>
                                    <w:right w:val="none" w:sz="0" w:space="0" w:color="auto"/>
                                  </w:divBdr>
                                  <w:divsChild>
                                    <w:div w:id="695083494">
                                      <w:marLeft w:val="0"/>
                                      <w:marRight w:val="0"/>
                                      <w:marTop w:val="0"/>
                                      <w:marBottom w:val="0"/>
                                      <w:divBdr>
                                        <w:top w:val="none" w:sz="0" w:space="0" w:color="auto"/>
                                        <w:left w:val="none" w:sz="0" w:space="0" w:color="auto"/>
                                        <w:bottom w:val="none" w:sz="0" w:space="0" w:color="auto"/>
                                        <w:right w:val="none" w:sz="0" w:space="0" w:color="auto"/>
                                      </w:divBdr>
                                      <w:divsChild>
                                        <w:div w:id="48695398">
                                          <w:marLeft w:val="0"/>
                                          <w:marRight w:val="0"/>
                                          <w:marTop w:val="0"/>
                                          <w:marBottom w:val="0"/>
                                          <w:divBdr>
                                            <w:top w:val="none" w:sz="0" w:space="0" w:color="auto"/>
                                            <w:left w:val="none" w:sz="0" w:space="0" w:color="auto"/>
                                            <w:bottom w:val="none" w:sz="0" w:space="0" w:color="auto"/>
                                            <w:right w:val="none" w:sz="0" w:space="0" w:color="auto"/>
                                          </w:divBdr>
                                          <w:divsChild>
                                            <w:div w:id="272127636">
                                              <w:marLeft w:val="0"/>
                                              <w:marRight w:val="0"/>
                                              <w:marTop w:val="0"/>
                                              <w:marBottom w:val="0"/>
                                              <w:divBdr>
                                                <w:top w:val="none" w:sz="0" w:space="0" w:color="auto"/>
                                                <w:left w:val="none" w:sz="0" w:space="0" w:color="auto"/>
                                                <w:bottom w:val="none" w:sz="0" w:space="0" w:color="auto"/>
                                                <w:right w:val="none" w:sz="0" w:space="0" w:color="auto"/>
                                              </w:divBdr>
                                              <w:divsChild>
                                                <w:div w:id="420100794">
                                                  <w:marLeft w:val="0"/>
                                                  <w:marRight w:val="0"/>
                                                  <w:marTop w:val="0"/>
                                                  <w:marBottom w:val="0"/>
                                                  <w:divBdr>
                                                    <w:top w:val="none" w:sz="0" w:space="0" w:color="auto"/>
                                                    <w:left w:val="none" w:sz="0" w:space="0" w:color="auto"/>
                                                    <w:bottom w:val="none" w:sz="0" w:space="0" w:color="auto"/>
                                                    <w:right w:val="none" w:sz="0" w:space="0" w:color="auto"/>
                                                  </w:divBdr>
                                                  <w:divsChild>
                                                    <w:div w:id="1728190159">
                                                      <w:marLeft w:val="0"/>
                                                      <w:marRight w:val="0"/>
                                                      <w:marTop w:val="0"/>
                                                      <w:marBottom w:val="0"/>
                                                      <w:divBdr>
                                                        <w:top w:val="none" w:sz="0" w:space="0" w:color="auto"/>
                                                        <w:left w:val="none" w:sz="0" w:space="0" w:color="auto"/>
                                                        <w:bottom w:val="none" w:sz="0" w:space="0" w:color="auto"/>
                                                        <w:right w:val="none" w:sz="0" w:space="0" w:color="auto"/>
                                                      </w:divBdr>
                                                      <w:divsChild>
                                                        <w:div w:id="1341005599">
                                                          <w:marLeft w:val="0"/>
                                                          <w:marRight w:val="0"/>
                                                          <w:marTop w:val="0"/>
                                                          <w:marBottom w:val="0"/>
                                                          <w:divBdr>
                                                            <w:top w:val="none" w:sz="0" w:space="0" w:color="auto"/>
                                                            <w:left w:val="none" w:sz="0" w:space="0" w:color="auto"/>
                                                            <w:bottom w:val="none" w:sz="0" w:space="0" w:color="auto"/>
                                                            <w:right w:val="none" w:sz="0" w:space="0" w:color="auto"/>
                                                          </w:divBdr>
                                                          <w:divsChild>
                                                            <w:div w:id="210117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2926136">
          <w:marLeft w:val="0"/>
          <w:marRight w:val="0"/>
          <w:marTop w:val="0"/>
          <w:marBottom w:val="0"/>
          <w:divBdr>
            <w:top w:val="none" w:sz="0" w:space="0" w:color="auto"/>
            <w:left w:val="none" w:sz="0" w:space="0" w:color="auto"/>
            <w:bottom w:val="none" w:sz="0" w:space="0" w:color="auto"/>
            <w:right w:val="none" w:sz="0" w:space="0" w:color="auto"/>
          </w:divBdr>
          <w:divsChild>
            <w:div w:id="467363925">
              <w:marLeft w:val="0"/>
              <w:marRight w:val="0"/>
              <w:marTop w:val="0"/>
              <w:marBottom w:val="0"/>
              <w:divBdr>
                <w:top w:val="none" w:sz="0" w:space="0" w:color="auto"/>
                <w:left w:val="none" w:sz="0" w:space="0" w:color="auto"/>
                <w:bottom w:val="none" w:sz="0" w:space="0" w:color="auto"/>
                <w:right w:val="none" w:sz="0" w:space="0" w:color="auto"/>
              </w:divBdr>
              <w:divsChild>
                <w:div w:id="1719937868">
                  <w:marLeft w:val="0"/>
                  <w:marRight w:val="0"/>
                  <w:marTop w:val="0"/>
                  <w:marBottom w:val="0"/>
                  <w:divBdr>
                    <w:top w:val="none" w:sz="0" w:space="0" w:color="auto"/>
                    <w:left w:val="none" w:sz="0" w:space="0" w:color="auto"/>
                    <w:bottom w:val="none" w:sz="0" w:space="0" w:color="auto"/>
                    <w:right w:val="none" w:sz="0" w:space="0" w:color="auto"/>
                  </w:divBdr>
                  <w:divsChild>
                    <w:div w:id="591400246">
                      <w:marLeft w:val="0"/>
                      <w:marRight w:val="0"/>
                      <w:marTop w:val="0"/>
                      <w:marBottom w:val="0"/>
                      <w:divBdr>
                        <w:top w:val="none" w:sz="0" w:space="0" w:color="auto"/>
                        <w:left w:val="none" w:sz="0" w:space="0" w:color="auto"/>
                        <w:bottom w:val="none" w:sz="0" w:space="0" w:color="auto"/>
                        <w:right w:val="none" w:sz="0" w:space="0" w:color="auto"/>
                      </w:divBdr>
                      <w:divsChild>
                        <w:div w:id="451633093">
                          <w:marLeft w:val="0"/>
                          <w:marRight w:val="0"/>
                          <w:marTop w:val="0"/>
                          <w:marBottom w:val="0"/>
                          <w:divBdr>
                            <w:top w:val="none" w:sz="0" w:space="0" w:color="auto"/>
                            <w:left w:val="none" w:sz="0" w:space="0" w:color="auto"/>
                            <w:bottom w:val="none" w:sz="0" w:space="0" w:color="auto"/>
                            <w:right w:val="none" w:sz="0" w:space="0" w:color="auto"/>
                          </w:divBdr>
                          <w:divsChild>
                            <w:div w:id="223100940">
                              <w:marLeft w:val="0"/>
                              <w:marRight w:val="0"/>
                              <w:marTop w:val="0"/>
                              <w:marBottom w:val="0"/>
                              <w:divBdr>
                                <w:top w:val="none" w:sz="0" w:space="0" w:color="auto"/>
                                <w:left w:val="none" w:sz="0" w:space="0" w:color="auto"/>
                                <w:bottom w:val="none" w:sz="0" w:space="0" w:color="auto"/>
                                <w:right w:val="none" w:sz="0" w:space="0" w:color="auto"/>
                              </w:divBdr>
                              <w:divsChild>
                                <w:div w:id="921837537">
                                  <w:marLeft w:val="0"/>
                                  <w:marRight w:val="0"/>
                                  <w:marTop w:val="0"/>
                                  <w:marBottom w:val="0"/>
                                  <w:divBdr>
                                    <w:top w:val="none" w:sz="0" w:space="0" w:color="auto"/>
                                    <w:left w:val="none" w:sz="0" w:space="0" w:color="auto"/>
                                    <w:bottom w:val="none" w:sz="0" w:space="0" w:color="auto"/>
                                    <w:right w:val="none" w:sz="0" w:space="0" w:color="auto"/>
                                  </w:divBdr>
                                  <w:divsChild>
                                    <w:div w:id="326172910">
                                      <w:marLeft w:val="0"/>
                                      <w:marRight w:val="0"/>
                                      <w:marTop w:val="0"/>
                                      <w:marBottom w:val="0"/>
                                      <w:divBdr>
                                        <w:top w:val="none" w:sz="0" w:space="0" w:color="auto"/>
                                        <w:left w:val="none" w:sz="0" w:space="0" w:color="auto"/>
                                        <w:bottom w:val="none" w:sz="0" w:space="0" w:color="auto"/>
                                        <w:right w:val="none" w:sz="0" w:space="0" w:color="auto"/>
                                      </w:divBdr>
                                      <w:divsChild>
                                        <w:div w:id="1802456523">
                                          <w:marLeft w:val="0"/>
                                          <w:marRight w:val="0"/>
                                          <w:marTop w:val="0"/>
                                          <w:marBottom w:val="0"/>
                                          <w:divBdr>
                                            <w:top w:val="none" w:sz="0" w:space="0" w:color="auto"/>
                                            <w:left w:val="none" w:sz="0" w:space="0" w:color="auto"/>
                                            <w:bottom w:val="none" w:sz="0" w:space="0" w:color="auto"/>
                                            <w:right w:val="none" w:sz="0" w:space="0" w:color="auto"/>
                                          </w:divBdr>
                                          <w:divsChild>
                                            <w:div w:id="116143828">
                                              <w:marLeft w:val="0"/>
                                              <w:marRight w:val="0"/>
                                              <w:marTop w:val="0"/>
                                              <w:marBottom w:val="0"/>
                                              <w:divBdr>
                                                <w:top w:val="none" w:sz="0" w:space="0" w:color="auto"/>
                                                <w:left w:val="none" w:sz="0" w:space="0" w:color="auto"/>
                                                <w:bottom w:val="none" w:sz="0" w:space="0" w:color="auto"/>
                                                <w:right w:val="none" w:sz="0" w:space="0" w:color="auto"/>
                                              </w:divBdr>
                                              <w:divsChild>
                                                <w:div w:id="625508134">
                                                  <w:marLeft w:val="0"/>
                                                  <w:marRight w:val="0"/>
                                                  <w:marTop w:val="0"/>
                                                  <w:marBottom w:val="0"/>
                                                  <w:divBdr>
                                                    <w:top w:val="none" w:sz="0" w:space="0" w:color="auto"/>
                                                    <w:left w:val="none" w:sz="0" w:space="0" w:color="auto"/>
                                                    <w:bottom w:val="none" w:sz="0" w:space="0" w:color="auto"/>
                                                    <w:right w:val="none" w:sz="0" w:space="0" w:color="auto"/>
                                                  </w:divBdr>
                                                  <w:divsChild>
                                                    <w:div w:id="1871606429">
                                                      <w:marLeft w:val="0"/>
                                                      <w:marRight w:val="0"/>
                                                      <w:marTop w:val="0"/>
                                                      <w:marBottom w:val="0"/>
                                                      <w:divBdr>
                                                        <w:top w:val="none" w:sz="0" w:space="0" w:color="auto"/>
                                                        <w:left w:val="none" w:sz="0" w:space="0" w:color="auto"/>
                                                        <w:bottom w:val="none" w:sz="0" w:space="0" w:color="auto"/>
                                                        <w:right w:val="none" w:sz="0" w:space="0" w:color="auto"/>
                                                      </w:divBdr>
                                                      <w:divsChild>
                                                        <w:div w:id="646782807">
                                                          <w:marLeft w:val="0"/>
                                                          <w:marRight w:val="0"/>
                                                          <w:marTop w:val="0"/>
                                                          <w:marBottom w:val="0"/>
                                                          <w:divBdr>
                                                            <w:top w:val="none" w:sz="0" w:space="0" w:color="auto"/>
                                                            <w:left w:val="none" w:sz="0" w:space="0" w:color="auto"/>
                                                            <w:bottom w:val="none" w:sz="0" w:space="0" w:color="auto"/>
                                                            <w:right w:val="none" w:sz="0" w:space="0" w:color="auto"/>
                                                          </w:divBdr>
                                                          <w:divsChild>
                                                            <w:div w:id="14891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8207666">
          <w:marLeft w:val="0"/>
          <w:marRight w:val="0"/>
          <w:marTop w:val="0"/>
          <w:marBottom w:val="0"/>
          <w:divBdr>
            <w:top w:val="none" w:sz="0" w:space="0" w:color="auto"/>
            <w:left w:val="none" w:sz="0" w:space="0" w:color="auto"/>
            <w:bottom w:val="none" w:sz="0" w:space="0" w:color="auto"/>
            <w:right w:val="none" w:sz="0" w:space="0" w:color="auto"/>
          </w:divBdr>
          <w:divsChild>
            <w:div w:id="165026057">
              <w:marLeft w:val="0"/>
              <w:marRight w:val="0"/>
              <w:marTop w:val="0"/>
              <w:marBottom w:val="0"/>
              <w:divBdr>
                <w:top w:val="none" w:sz="0" w:space="0" w:color="auto"/>
                <w:left w:val="none" w:sz="0" w:space="0" w:color="auto"/>
                <w:bottom w:val="none" w:sz="0" w:space="0" w:color="auto"/>
                <w:right w:val="none" w:sz="0" w:space="0" w:color="auto"/>
              </w:divBdr>
              <w:divsChild>
                <w:div w:id="1557005833">
                  <w:marLeft w:val="0"/>
                  <w:marRight w:val="0"/>
                  <w:marTop w:val="0"/>
                  <w:marBottom w:val="0"/>
                  <w:divBdr>
                    <w:top w:val="none" w:sz="0" w:space="0" w:color="auto"/>
                    <w:left w:val="none" w:sz="0" w:space="0" w:color="auto"/>
                    <w:bottom w:val="none" w:sz="0" w:space="0" w:color="auto"/>
                    <w:right w:val="none" w:sz="0" w:space="0" w:color="auto"/>
                  </w:divBdr>
                  <w:divsChild>
                    <w:div w:id="1120421071">
                      <w:marLeft w:val="0"/>
                      <w:marRight w:val="0"/>
                      <w:marTop w:val="0"/>
                      <w:marBottom w:val="0"/>
                      <w:divBdr>
                        <w:top w:val="none" w:sz="0" w:space="0" w:color="auto"/>
                        <w:left w:val="none" w:sz="0" w:space="0" w:color="auto"/>
                        <w:bottom w:val="none" w:sz="0" w:space="0" w:color="auto"/>
                        <w:right w:val="none" w:sz="0" w:space="0" w:color="auto"/>
                      </w:divBdr>
                      <w:divsChild>
                        <w:div w:id="1554467133">
                          <w:marLeft w:val="0"/>
                          <w:marRight w:val="0"/>
                          <w:marTop w:val="0"/>
                          <w:marBottom w:val="0"/>
                          <w:divBdr>
                            <w:top w:val="none" w:sz="0" w:space="0" w:color="auto"/>
                            <w:left w:val="none" w:sz="0" w:space="0" w:color="auto"/>
                            <w:bottom w:val="none" w:sz="0" w:space="0" w:color="auto"/>
                            <w:right w:val="none" w:sz="0" w:space="0" w:color="auto"/>
                          </w:divBdr>
                          <w:divsChild>
                            <w:div w:id="1128010972">
                              <w:marLeft w:val="0"/>
                              <w:marRight w:val="0"/>
                              <w:marTop w:val="0"/>
                              <w:marBottom w:val="0"/>
                              <w:divBdr>
                                <w:top w:val="none" w:sz="0" w:space="0" w:color="auto"/>
                                <w:left w:val="none" w:sz="0" w:space="0" w:color="auto"/>
                                <w:bottom w:val="none" w:sz="0" w:space="0" w:color="auto"/>
                                <w:right w:val="none" w:sz="0" w:space="0" w:color="auto"/>
                              </w:divBdr>
                              <w:divsChild>
                                <w:div w:id="1680546212">
                                  <w:marLeft w:val="0"/>
                                  <w:marRight w:val="0"/>
                                  <w:marTop w:val="0"/>
                                  <w:marBottom w:val="0"/>
                                  <w:divBdr>
                                    <w:top w:val="none" w:sz="0" w:space="0" w:color="auto"/>
                                    <w:left w:val="none" w:sz="0" w:space="0" w:color="auto"/>
                                    <w:bottom w:val="none" w:sz="0" w:space="0" w:color="auto"/>
                                    <w:right w:val="none" w:sz="0" w:space="0" w:color="auto"/>
                                  </w:divBdr>
                                  <w:divsChild>
                                    <w:div w:id="866062380">
                                      <w:marLeft w:val="0"/>
                                      <w:marRight w:val="0"/>
                                      <w:marTop w:val="0"/>
                                      <w:marBottom w:val="0"/>
                                      <w:divBdr>
                                        <w:top w:val="none" w:sz="0" w:space="0" w:color="auto"/>
                                        <w:left w:val="none" w:sz="0" w:space="0" w:color="auto"/>
                                        <w:bottom w:val="none" w:sz="0" w:space="0" w:color="auto"/>
                                        <w:right w:val="none" w:sz="0" w:space="0" w:color="auto"/>
                                      </w:divBdr>
                                      <w:divsChild>
                                        <w:div w:id="1487361648">
                                          <w:marLeft w:val="0"/>
                                          <w:marRight w:val="0"/>
                                          <w:marTop w:val="0"/>
                                          <w:marBottom w:val="0"/>
                                          <w:divBdr>
                                            <w:top w:val="none" w:sz="0" w:space="0" w:color="auto"/>
                                            <w:left w:val="none" w:sz="0" w:space="0" w:color="auto"/>
                                            <w:bottom w:val="none" w:sz="0" w:space="0" w:color="auto"/>
                                            <w:right w:val="none" w:sz="0" w:space="0" w:color="auto"/>
                                          </w:divBdr>
                                          <w:divsChild>
                                            <w:div w:id="267322884">
                                              <w:marLeft w:val="0"/>
                                              <w:marRight w:val="0"/>
                                              <w:marTop w:val="0"/>
                                              <w:marBottom w:val="0"/>
                                              <w:divBdr>
                                                <w:top w:val="none" w:sz="0" w:space="0" w:color="auto"/>
                                                <w:left w:val="none" w:sz="0" w:space="0" w:color="auto"/>
                                                <w:bottom w:val="none" w:sz="0" w:space="0" w:color="auto"/>
                                                <w:right w:val="none" w:sz="0" w:space="0" w:color="auto"/>
                                              </w:divBdr>
                                              <w:divsChild>
                                                <w:div w:id="1522431328">
                                                  <w:marLeft w:val="0"/>
                                                  <w:marRight w:val="0"/>
                                                  <w:marTop w:val="0"/>
                                                  <w:marBottom w:val="0"/>
                                                  <w:divBdr>
                                                    <w:top w:val="none" w:sz="0" w:space="0" w:color="auto"/>
                                                    <w:left w:val="none" w:sz="0" w:space="0" w:color="auto"/>
                                                    <w:bottom w:val="none" w:sz="0" w:space="0" w:color="auto"/>
                                                    <w:right w:val="none" w:sz="0" w:space="0" w:color="auto"/>
                                                  </w:divBdr>
                                                  <w:divsChild>
                                                    <w:div w:id="571814197">
                                                      <w:marLeft w:val="0"/>
                                                      <w:marRight w:val="0"/>
                                                      <w:marTop w:val="0"/>
                                                      <w:marBottom w:val="0"/>
                                                      <w:divBdr>
                                                        <w:top w:val="none" w:sz="0" w:space="0" w:color="auto"/>
                                                        <w:left w:val="none" w:sz="0" w:space="0" w:color="auto"/>
                                                        <w:bottom w:val="none" w:sz="0" w:space="0" w:color="auto"/>
                                                        <w:right w:val="none" w:sz="0" w:space="0" w:color="auto"/>
                                                      </w:divBdr>
                                                      <w:divsChild>
                                                        <w:div w:id="31984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781706">
          <w:marLeft w:val="0"/>
          <w:marRight w:val="0"/>
          <w:marTop w:val="0"/>
          <w:marBottom w:val="0"/>
          <w:divBdr>
            <w:top w:val="none" w:sz="0" w:space="0" w:color="auto"/>
            <w:left w:val="none" w:sz="0" w:space="0" w:color="auto"/>
            <w:bottom w:val="none" w:sz="0" w:space="0" w:color="auto"/>
            <w:right w:val="none" w:sz="0" w:space="0" w:color="auto"/>
          </w:divBdr>
          <w:divsChild>
            <w:div w:id="794643311">
              <w:marLeft w:val="0"/>
              <w:marRight w:val="0"/>
              <w:marTop w:val="0"/>
              <w:marBottom w:val="0"/>
              <w:divBdr>
                <w:top w:val="none" w:sz="0" w:space="0" w:color="auto"/>
                <w:left w:val="none" w:sz="0" w:space="0" w:color="auto"/>
                <w:bottom w:val="none" w:sz="0" w:space="0" w:color="auto"/>
                <w:right w:val="none" w:sz="0" w:space="0" w:color="auto"/>
              </w:divBdr>
              <w:divsChild>
                <w:div w:id="717169864">
                  <w:marLeft w:val="0"/>
                  <w:marRight w:val="0"/>
                  <w:marTop w:val="0"/>
                  <w:marBottom w:val="0"/>
                  <w:divBdr>
                    <w:top w:val="none" w:sz="0" w:space="0" w:color="auto"/>
                    <w:left w:val="none" w:sz="0" w:space="0" w:color="auto"/>
                    <w:bottom w:val="none" w:sz="0" w:space="0" w:color="auto"/>
                    <w:right w:val="none" w:sz="0" w:space="0" w:color="auto"/>
                  </w:divBdr>
                  <w:divsChild>
                    <w:div w:id="703672585">
                      <w:marLeft w:val="0"/>
                      <w:marRight w:val="0"/>
                      <w:marTop w:val="0"/>
                      <w:marBottom w:val="0"/>
                      <w:divBdr>
                        <w:top w:val="none" w:sz="0" w:space="0" w:color="auto"/>
                        <w:left w:val="none" w:sz="0" w:space="0" w:color="auto"/>
                        <w:bottom w:val="none" w:sz="0" w:space="0" w:color="auto"/>
                        <w:right w:val="none" w:sz="0" w:space="0" w:color="auto"/>
                      </w:divBdr>
                      <w:divsChild>
                        <w:div w:id="1357391412">
                          <w:marLeft w:val="0"/>
                          <w:marRight w:val="0"/>
                          <w:marTop w:val="0"/>
                          <w:marBottom w:val="0"/>
                          <w:divBdr>
                            <w:top w:val="none" w:sz="0" w:space="0" w:color="auto"/>
                            <w:left w:val="none" w:sz="0" w:space="0" w:color="auto"/>
                            <w:bottom w:val="none" w:sz="0" w:space="0" w:color="auto"/>
                            <w:right w:val="none" w:sz="0" w:space="0" w:color="auto"/>
                          </w:divBdr>
                          <w:divsChild>
                            <w:div w:id="548566914">
                              <w:marLeft w:val="0"/>
                              <w:marRight w:val="0"/>
                              <w:marTop w:val="0"/>
                              <w:marBottom w:val="0"/>
                              <w:divBdr>
                                <w:top w:val="none" w:sz="0" w:space="0" w:color="auto"/>
                                <w:left w:val="none" w:sz="0" w:space="0" w:color="auto"/>
                                <w:bottom w:val="none" w:sz="0" w:space="0" w:color="auto"/>
                                <w:right w:val="none" w:sz="0" w:space="0" w:color="auto"/>
                              </w:divBdr>
                              <w:divsChild>
                                <w:div w:id="943002726">
                                  <w:marLeft w:val="0"/>
                                  <w:marRight w:val="0"/>
                                  <w:marTop w:val="0"/>
                                  <w:marBottom w:val="0"/>
                                  <w:divBdr>
                                    <w:top w:val="none" w:sz="0" w:space="0" w:color="auto"/>
                                    <w:left w:val="none" w:sz="0" w:space="0" w:color="auto"/>
                                    <w:bottom w:val="none" w:sz="0" w:space="0" w:color="auto"/>
                                    <w:right w:val="none" w:sz="0" w:space="0" w:color="auto"/>
                                  </w:divBdr>
                                  <w:divsChild>
                                    <w:div w:id="254017828">
                                      <w:marLeft w:val="0"/>
                                      <w:marRight w:val="0"/>
                                      <w:marTop w:val="0"/>
                                      <w:marBottom w:val="0"/>
                                      <w:divBdr>
                                        <w:top w:val="none" w:sz="0" w:space="0" w:color="auto"/>
                                        <w:left w:val="none" w:sz="0" w:space="0" w:color="auto"/>
                                        <w:bottom w:val="none" w:sz="0" w:space="0" w:color="auto"/>
                                        <w:right w:val="none" w:sz="0" w:space="0" w:color="auto"/>
                                      </w:divBdr>
                                      <w:divsChild>
                                        <w:div w:id="456610545">
                                          <w:marLeft w:val="0"/>
                                          <w:marRight w:val="0"/>
                                          <w:marTop w:val="0"/>
                                          <w:marBottom w:val="0"/>
                                          <w:divBdr>
                                            <w:top w:val="none" w:sz="0" w:space="0" w:color="auto"/>
                                            <w:left w:val="none" w:sz="0" w:space="0" w:color="auto"/>
                                            <w:bottom w:val="none" w:sz="0" w:space="0" w:color="auto"/>
                                            <w:right w:val="none" w:sz="0" w:space="0" w:color="auto"/>
                                          </w:divBdr>
                                          <w:divsChild>
                                            <w:div w:id="1727995436">
                                              <w:marLeft w:val="0"/>
                                              <w:marRight w:val="0"/>
                                              <w:marTop w:val="0"/>
                                              <w:marBottom w:val="0"/>
                                              <w:divBdr>
                                                <w:top w:val="none" w:sz="0" w:space="0" w:color="auto"/>
                                                <w:left w:val="none" w:sz="0" w:space="0" w:color="auto"/>
                                                <w:bottom w:val="none" w:sz="0" w:space="0" w:color="auto"/>
                                                <w:right w:val="none" w:sz="0" w:space="0" w:color="auto"/>
                                              </w:divBdr>
                                              <w:divsChild>
                                                <w:div w:id="272444769">
                                                  <w:marLeft w:val="0"/>
                                                  <w:marRight w:val="0"/>
                                                  <w:marTop w:val="0"/>
                                                  <w:marBottom w:val="0"/>
                                                  <w:divBdr>
                                                    <w:top w:val="none" w:sz="0" w:space="0" w:color="auto"/>
                                                    <w:left w:val="none" w:sz="0" w:space="0" w:color="auto"/>
                                                    <w:bottom w:val="none" w:sz="0" w:space="0" w:color="auto"/>
                                                    <w:right w:val="none" w:sz="0" w:space="0" w:color="auto"/>
                                                  </w:divBdr>
                                                  <w:divsChild>
                                                    <w:div w:id="1721704584">
                                                      <w:marLeft w:val="0"/>
                                                      <w:marRight w:val="0"/>
                                                      <w:marTop w:val="0"/>
                                                      <w:marBottom w:val="0"/>
                                                      <w:divBdr>
                                                        <w:top w:val="none" w:sz="0" w:space="0" w:color="auto"/>
                                                        <w:left w:val="none" w:sz="0" w:space="0" w:color="auto"/>
                                                        <w:bottom w:val="none" w:sz="0" w:space="0" w:color="auto"/>
                                                        <w:right w:val="none" w:sz="0" w:space="0" w:color="auto"/>
                                                      </w:divBdr>
                                                      <w:divsChild>
                                                        <w:div w:id="1952592068">
                                                          <w:marLeft w:val="0"/>
                                                          <w:marRight w:val="0"/>
                                                          <w:marTop w:val="0"/>
                                                          <w:marBottom w:val="0"/>
                                                          <w:divBdr>
                                                            <w:top w:val="none" w:sz="0" w:space="0" w:color="auto"/>
                                                            <w:left w:val="none" w:sz="0" w:space="0" w:color="auto"/>
                                                            <w:bottom w:val="none" w:sz="0" w:space="0" w:color="auto"/>
                                                            <w:right w:val="none" w:sz="0" w:space="0" w:color="auto"/>
                                                          </w:divBdr>
                                                          <w:divsChild>
                                                            <w:div w:id="160480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2965190">
          <w:marLeft w:val="0"/>
          <w:marRight w:val="0"/>
          <w:marTop w:val="0"/>
          <w:marBottom w:val="0"/>
          <w:divBdr>
            <w:top w:val="none" w:sz="0" w:space="0" w:color="auto"/>
            <w:left w:val="none" w:sz="0" w:space="0" w:color="auto"/>
            <w:bottom w:val="none" w:sz="0" w:space="0" w:color="auto"/>
            <w:right w:val="none" w:sz="0" w:space="0" w:color="auto"/>
          </w:divBdr>
          <w:divsChild>
            <w:div w:id="617029063">
              <w:marLeft w:val="0"/>
              <w:marRight w:val="0"/>
              <w:marTop w:val="0"/>
              <w:marBottom w:val="0"/>
              <w:divBdr>
                <w:top w:val="none" w:sz="0" w:space="0" w:color="auto"/>
                <w:left w:val="none" w:sz="0" w:space="0" w:color="auto"/>
                <w:bottom w:val="none" w:sz="0" w:space="0" w:color="auto"/>
                <w:right w:val="none" w:sz="0" w:space="0" w:color="auto"/>
              </w:divBdr>
              <w:divsChild>
                <w:div w:id="1405446633">
                  <w:marLeft w:val="0"/>
                  <w:marRight w:val="0"/>
                  <w:marTop w:val="0"/>
                  <w:marBottom w:val="0"/>
                  <w:divBdr>
                    <w:top w:val="none" w:sz="0" w:space="0" w:color="auto"/>
                    <w:left w:val="none" w:sz="0" w:space="0" w:color="auto"/>
                    <w:bottom w:val="none" w:sz="0" w:space="0" w:color="auto"/>
                    <w:right w:val="none" w:sz="0" w:space="0" w:color="auto"/>
                  </w:divBdr>
                  <w:divsChild>
                    <w:div w:id="719983903">
                      <w:marLeft w:val="0"/>
                      <w:marRight w:val="0"/>
                      <w:marTop w:val="0"/>
                      <w:marBottom w:val="0"/>
                      <w:divBdr>
                        <w:top w:val="none" w:sz="0" w:space="0" w:color="auto"/>
                        <w:left w:val="none" w:sz="0" w:space="0" w:color="auto"/>
                        <w:bottom w:val="none" w:sz="0" w:space="0" w:color="auto"/>
                        <w:right w:val="none" w:sz="0" w:space="0" w:color="auto"/>
                      </w:divBdr>
                      <w:divsChild>
                        <w:div w:id="1952007854">
                          <w:marLeft w:val="0"/>
                          <w:marRight w:val="0"/>
                          <w:marTop w:val="0"/>
                          <w:marBottom w:val="0"/>
                          <w:divBdr>
                            <w:top w:val="none" w:sz="0" w:space="0" w:color="auto"/>
                            <w:left w:val="none" w:sz="0" w:space="0" w:color="auto"/>
                            <w:bottom w:val="none" w:sz="0" w:space="0" w:color="auto"/>
                            <w:right w:val="none" w:sz="0" w:space="0" w:color="auto"/>
                          </w:divBdr>
                          <w:divsChild>
                            <w:div w:id="1989700275">
                              <w:marLeft w:val="0"/>
                              <w:marRight w:val="0"/>
                              <w:marTop w:val="0"/>
                              <w:marBottom w:val="0"/>
                              <w:divBdr>
                                <w:top w:val="none" w:sz="0" w:space="0" w:color="auto"/>
                                <w:left w:val="none" w:sz="0" w:space="0" w:color="auto"/>
                                <w:bottom w:val="none" w:sz="0" w:space="0" w:color="auto"/>
                                <w:right w:val="none" w:sz="0" w:space="0" w:color="auto"/>
                              </w:divBdr>
                              <w:divsChild>
                                <w:div w:id="1460686613">
                                  <w:marLeft w:val="0"/>
                                  <w:marRight w:val="0"/>
                                  <w:marTop w:val="0"/>
                                  <w:marBottom w:val="0"/>
                                  <w:divBdr>
                                    <w:top w:val="none" w:sz="0" w:space="0" w:color="auto"/>
                                    <w:left w:val="none" w:sz="0" w:space="0" w:color="auto"/>
                                    <w:bottom w:val="none" w:sz="0" w:space="0" w:color="auto"/>
                                    <w:right w:val="none" w:sz="0" w:space="0" w:color="auto"/>
                                  </w:divBdr>
                                  <w:divsChild>
                                    <w:div w:id="753749717">
                                      <w:marLeft w:val="0"/>
                                      <w:marRight w:val="0"/>
                                      <w:marTop w:val="0"/>
                                      <w:marBottom w:val="0"/>
                                      <w:divBdr>
                                        <w:top w:val="none" w:sz="0" w:space="0" w:color="auto"/>
                                        <w:left w:val="none" w:sz="0" w:space="0" w:color="auto"/>
                                        <w:bottom w:val="none" w:sz="0" w:space="0" w:color="auto"/>
                                        <w:right w:val="none" w:sz="0" w:space="0" w:color="auto"/>
                                      </w:divBdr>
                                      <w:divsChild>
                                        <w:div w:id="1267738581">
                                          <w:marLeft w:val="0"/>
                                          <w:marRight w:val="0"/>
                                          <w:marTop w:val="0"/>
                                          <w:marBottom w:val="0"/>
                                          <w:divBdr>
                                            <w:top w:val="none" w:sz="0" w:space="0" w:color="auto"/>
                                            <w:left w:val="none" w:sz="0" w:space="0" w:color="auto"/>
                                            <w:bottom w:val="none" w:sz="0" w:space="0" w:color="auto"/>
                                            <w:right w:val="none" w:sz="0" w:space="0" w:color="auto"/>
                                          </w:divBdr>
                                          <w:divsChild>
                                            <w:div w:id="1506432501">
                                              <w:marLeft w:val="0"/>
                                              <w:marRight w:val="0"/>
                                              <w:marTop w:val="0"/>
                                              <w:marBottom w:val="0"/>
                                              <w:divBdr>
                                                <w:top w:val="none" w:sz="0" w:space="0" w:color="auto"/>
                                                <w:left w:val="none" w:sz="0" w:space="0" w:color="auto"/>
                                                <w:bottom w:val="none" w:sz="0" w:space="0" w:color="auto"/>
                                                <w:right w:val="none" w:sz="0" w:space="0" w:color="auto"/>
                                              </w:divBdr>
                                              <w:divsChild>
                                                <w:div w:id="2080051173">
                                                  <w:marLeft w:val="0"/>
                                                  <w:marRight w:val="0"/>
                                                  <w:marTop w:val="0"/>
                                                  <w:marBottom w:val="0"/>
                                                  <w:divBdr>
                                                    <w:top w:val="none" w:sz="0" w:space="0" w:color="auto"/>
                                                    <w:left w:val="none" w:sz="0" w:space="0" w:color="auto"/>
                                                    <w:bottom w:val="none" w:sz="0" w:space="0" w:color="auto"/>
                                                    <w:right w:val="none" w:sz="0" w:space="0" w:color="auto"/>
                                                  </w:divBdr>
                                                  <w:divsChild>
                                                    <w:div w:id="1424958196">
                                                      <w:marLeft w:val="0"/>
                                                      <w:marRight w:val="0"/>
                                                      <w:marTop w:val="0"/>
                                                      <w:marBottom w:val="0"/>
                                                      <w:divBdr>
                                                        <w:top w:val="none" w:sz="0" w:space="0" w:color="auto"/>
                                                        <w:left w:val="none" w:sz="0" w:space="0" w:color="auto"/>
                                                        <w:bottom w:val="none" w:sz="0" w:space="0" w:color="auto"/>
                                                        <w:right w:val="none" w:sz="0" w:space="0" w:color="auto"/>
                                                      </w:divBdr>
                                                      <w:divsChild>
                                                        <w:div w:id="1125780229">
                                                          <w:marLeft w:val="0"/>
                                                          <w:marRight w:val="0"/>
                                                          <w:marTop w:val="0"/>
                                                          <w:marBottom w:val="0"/>
                                                          <w:divBdr>
                                                            <w:top w:val="none" w:sz="0" w:space="0" w:color="auto"/>
                                                            <w:left w:val="none" w:sz="0" w:space="0" w:color="auto"/>
                                                            <w:bottom w:val="none" w:sz="0" w:space="0" w:color="auto"/>
                                                            <w:right w:val="none" w:sz="0" w:space="0" w:color="auto"/>
                                                          </w:divBdr>
                                                          <w:divsChild>
                                                            <w:div w:id="195482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1886203">
          <w:marLeft w:val="0"/>
          <w:marRight w:val="0"/>
          <w:marTop w:val="0"/>
          <w:marBottom w:val="0"/>
          <w:divBdr>
            <w:top w:val="none" w:sz="0" w:space="0" w:color="auto"/>
            <w:left w:val="none" w:sz="0" w:space="0" w:color="auto"/>
            <w:bottom w:val="none" w:sz="0" w:space="0" w:color="auto"/>
            <w:right w:val="none" w:sz="0" w:space="0" w:color="auto"/>
          </w:divBdr>
          <w:divsChild>
            <w:div w:id="1335648266">
              <w:marLeft w:val="0"/>
              <w:marRight w:val="0"/>
              <w:marTop w:val="0"/>
              <w:marBottom w:val="0"/>
              <w:divBdr>
                <w:top w:val="none" w:sz="0" w:space="0" w:color="auto"/>
                <w:left w:val="none" w:sz="0" w:space="0" w:color="auto"/>
                <w:bottom w:val="none" w:sz="0" w:space="0" w:color="auto"/>
                <w:right w:val="none" w:sz="0" w:space="0" w:color="auto"/>
              </w:divBdr>
              <w:divsChild>
                <w:div w:id="1159929210">
                  <w:marLeft w:val="0"/>
                  <w:marRight w:val="0"/>
                  <w:marTop w:val="0"/>
                  <w:marBottom w:val="0"/>
                  <w:divBdr>
                    <w:top w:val="none" w:sz="0" w:space="0" w:color="auto"/>
                    <w:left w:val="none" w:sz="0" w:space="0" w:color="auto"/>
                    <w:bottom w:val="none" w:sz="0" w:space="0" w:color="auto"/>
                    <w:right w:val="none" w:sz="0" w:space="0" w:color="auto"/>
                  </w:divBdr>
                  <w:divsChild>
                    <w:div w:id="1535800350">
                      <w:marLeft w:val="0"/>
                      <w:marRight w:val="0"/>
                      <w:marTop w:val="0"/>
                      <w:marBottom w:val="0"/>
                      <w:divBdr>
                        <w:top w:val="none" w:sz="0" w:space="0" w:color="auto"/>
                        <w:left w:val="none" w:sz="0" w:space="0" w:color="auto"/>
                        <w:bottom w:val="none" w:sz="0" w:space="0" w:color="auto"/>
                        <w:right w:val="none" w:sz="0" w:space="0" w:color="auto"/>
                      </w:divBdr>
                      <w:divsChild>
                        <w:div w:id="971130123">
                          <w:marLeft w:val="0"/>
                          <w:marRight w:val="0"/>
                          <w:marTop w:val="0"/>
                          <w:marBottom w:val="0"/>
                          <w:divBdr>
                            <w:top w:val="none" w:sz="0" w:space="0" w:color="auto"/>
                            <w:left w:val="none" w:sz="0" w:space="0" w:color="auto"/>
                            <w:bottom w:val="none" w:sz="0" w:space="0" w:color="auto"/>
                            <w:right w:val="none" w:sz="0" w:space="0" w:color="auto"/>
                          </w:divBdr>
                          <w:divsChild>
                            <w:div w:id="1228149996">
                              <w:marLeft w:val="0"/>
                              <w:marRight w:val="0"/>
                              <w:marTop w:val="0"/>
                              <w:marBottom w:val="0"/>
                              <w:divBdr>
                                <w:top w:val="none" w:sz="0" w:space="0" w:color="auto"/>
                                <w:left w:val="none" w:sz="0" w:space="0" w:color="auto"/>
                                <w:bottom w:val="none" w:sz="0" w:space="0" w:color="auto"/>
                                <w:right w:val="none" w:sz="0" w:space="0" w:color="auto"/>
                              </w:divBdr>
                              <w:divsChild>
                                <w:div w:id="1089161827">
                                  <w:marLeft w:val="0"/>
                                  <w:marRight w:val="0"/>
                                  <w:marTop w:val="0"/>
                                  <w:marBottom w:val="0"/>
                                  <w:divBdr>
                                    <w:top w:val="none" w:sz="0" w:space="0" w:color="auto"/>
                                    <w:left w:val="none" w:sz="0" w:space="0" w:color="auto"/>
                                    <w:bottom w:val="none" w:sz="0" w:space="0" w:color="auto"/>
                                    <w:right w:val="none" w:sz="0" w:space="0" w:color="auto"/>
                                  </w:divBdr>
                                  <w:divsChild>
                                    <w:div w:id="405688224">
                                      <w:marLeft w:val="0"/>
                                      <w:marRight w:val="0"/>
                                      <w:marTop w:val="0"/>
                                      <w:marBottom w:val="0"/>
                                      <w:divBdr>
                                        <w:top w:val="none" w:sz="0" w:space="0" w:color="auto"/>
                                        <w:left w:val="none" w:sz="0" w:space="0" w:color="auto"/>
                                        <w:bottom w:val="none" w:sz="0" w:space="0" w:color="auto"/>
                                        <w:right w:val="none" w:sz="0" w:space="0" w:color="auto"/>
                                      </w:divBdr>
                                      <w:divsChild>
                                        <w:div w:id="1712143151">
                                          <w:marLeft w:val="0"/>
                                          <w:marRight w:val="0"/>
                                          <w:marTop w:val="0"/>
                                          <w:marBottom w:val="0"/>
                                          <w:divBdr>
                                            <w:top w:val="none" w:sz="0" w:space="0" w:color="auto"/>
                                            <w:left w:val="none" w:sz="0" w:space="0" w:color="auto"/>
                                            <w:bottom w:val="none" w:sz="0" w:space="0" w:color="auto"/>
                                            <w:right w:val="none" w:sz="0" w:space="0" w:color="auto"/>
                                          </w:divBdr>
                                          <w:divsChild>
                                            <w:div w:id="1803039500">
                                              <w:marLeft w:val="0"/>
                                              <w:marRight w:val="0"/>
                                              <w:marTop w:val="0"/>
                                              <w:marBottom w:val="0"/>
                                              <w:divBdr>
                                                <w:top w:val="none" w:sz="0" w:space="0" w:color="auto"/>
                                                <w:left w:val="none" w:sz="0" w:space="0" w:color="auto"/>
                                                <w:bottom w:val="none" w:sz="0" w:space="0" w:color="auto"/>
                                                <w:right w:val="none" w:sz="0" w:space="0" w:color="auto"/>
                                              </w:divBdr>
                                              <w:divsChild>
                                                <w:div w:id="1402366589">
                                                  <w:marLeft w:val="0"/>
                                                  <w:marRight w:val="0"/>
                                                  <w:marTop w:val="0"/>
                                                  <w:marBottom w:val="0"/>
                                                  <w:divBdr>
                                                    <w:top w:val="none" w:sz="0" w:space="0" w:color="auto"/>
                                                    <w:left w:val="none" w:sz="0" w:space="0" w:color="auto"/>
                                                    <w:bottom w:val="none" w:sz="0" w:space="0" w:color="auto"/>
                                                    <w:right w:val="none" w:sz="0" w:space="0" w:color="auto"/>
                                                  </w:divBdr>
                                                  <w:divsChild>
                                                    <w:div w:id="671760821">
                                                      <w:marLeft w:val="0"/>
                                                      <w:marRight w:val="0"/>
                                                      <w:marTop w:val="0"/>
                                                      <w:marBottom w:val="0"/>
                                                      <w:divBdr>
                                                        <w:top w:val="none" w:sz="0" w:space="0" w:color="auto"/>
                                                        <w:left w:val="none" w:sz="0" w:space="0" w:color="auto"/>
                                                        <w:bottom w:val="none" w:sz="0" w:space="0" w:color="auto"/>
                                                        <w:right w:val="none" w:sz="0" w:space="0" w:color="auto"/>
                                                      </w:divBdr>
                                                      <w:divsChild>
                                                        <w:div w:id="26538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8325067">
          <w:marLeft w:val="0"/>
          <w:marRight w:val="0"/>
          <w:marTop w:val="0"/>
          <w:marBottom w:val="0"/>
          <w:divBdr>
            <w:top w:val="none" w:sz="0" w:space="0" w:color="auto"/>
            <w:left w:val="none" w:sz="0" w:space="0" w:color="auto"/>
            <w:bottom w:val="none" w:sz="0" w:space="0" w:color="auto"/>
            <w:right w:val="none" w:sz="0" w:space="0" w:color="auto"/>
          </w:divBdr>
          <w:divsChild>
            <w:div w:id="1879657068">
              <w:marLeft w:val="0"/>
              <w:marRight w:val="0"/>
              <w:marTop w:val="0"/>
              <w:marBottom w:val="0"/>
              <w:divBdr>
                <w:top w:val="none" w:sz="0" w:space="0" w:color="auto"/>
                <w:left w:val="none" w:sz="0" w:space="0" w:color="auto"/>
                <w:bottom w:val="none" w:sz="0" w:space="0" w:color="auto"/>
                <w:right w:val="none" w:sz="0" w:space="0" w:color="auto"/>
              </w:divBdr>
              <w:divsChild>
                <w:div w:id="1526750057">
                  <w:marLeft w:val="0"/>
                  <w:marRight w:val="0"/>
                  <w:marTop w:val="0"/>
                  <w:marBottom w:val="0"/>
                  <w:divBdr>
                    <w:top w:val="none" w:sz="0" w:space="0" w:color="auto"/>
                    <w:left w:val="none" w:sz="0" w:space="0" w:color="auto"/>
                    <w:bottom w:val="none" w:sz="0" w:space="0" w:color="auto"/>
                    <w:right w:val="none" w:sz="0" w:space="0" w:color="auto"/>
                  </w:divBdr>
                  <w:divsChild>
                    <w:div w:id="547256828">
                      <w:marLeft w:val="0"/>
                      <w:marRight w:val="0"/>
                      <w:marTop w:val="0"/>
                      <w:marBottom w:val="0"/>
                      <w:divBdr>
                        <w:top w:val="none" w:sz="0" w:space="0" w:color="auto"/>
                        <w:left w:val="none" w:sz="0" w:space="0" w:color="auto"/>
                        <w:bottom w:val="none" w:sz="0" w:space="0" w:color="auto"/>
                        <w:right w:val="none" w:sz="0" w:space="0" w:color="auto"/>
                      </w:divBdr>
                      <w:divsChild>
                        <w:div w:id="1951231038">
                          <w:marLeft w:val="0"/>
                          <w:marRight w:val="0"/>
                          <w:marTop w:val="0"/>
                          <w:marBottom w:val="0"/>
                          <w:divBdr>
                            <w:top w:val="none" w:sz="0" w:space="0" w:color="auto"/>
                            <w:left w:val="none" w:sz="0" w:space="0" w:color="auto"/>
                            <w:bottom w:val="none" w:sz="0" w:space="0" w:color="auto"/>
                            <w:right w:val="none" w:sz="0" w:space="0" w:color="auto"/>
                          </w:divBdr>
                          <w:divsChild>
                            <w:div w:id="507403397">
                              <w:marLeft w:val="0"/>
                              <w:marRight w:val="0"/>
                              <w:marTop w:val="0"/>
                              <w:marBottom w:val="0"/>
                              <w:divBdr>
                                <w:top w:val="none" w:sz="0" w:space="0" w:color="auto"/>
                                <w:left w:val="none" w:sz="0" w:space="0" w:color="auto"/>
                                <w:bottom w:val="none" w:sz="0" w:space="0" w:color="auto"/>
                                <w:right w:val="none" w:sz="0" w:space="0" w:color="auto"/>
                              </w:divBdr>
                              <w:divsChild>
                                <w:div w:id="529925278">
                                  <w:marLeft w:val="0"/>
                                  <w:marRight w:val="0"/>
                                  <w:marTop w:val="0"/>
                                  <w:marBottom w:val="0"/>
                                  <w:divBdr>
                                    <w:top w:val="none" w:sz="0" w:space="0" w:color="auto"/>
                                    <w:left w:val="none" w:sz="0" w:space="0" w:color="auto"/>
                                    <w:bottom w:val="none" w:sz="0" w:space="0" w:color="auto"/>
                                    <w:right w:val="none" w:sz="0" w:space="0" w:color="auto"/>
                                  </w:divBdr>
                                  <w:divsChild>
                                    <w:div w:id="2001420814">
                                      <w:marLeft w:val="0"/>
                                      <w:marRight w:val="0"/>
                                      <w:marTop w:val="0"/>
                                      <w:marBottom w:val="0"/>
                                      <w:divBdr>
                                        <w:top w:val="none" w:sz="0" w:space="0" w:color="auto"/>
                                        <w:left w:val="none" w:sz="0" w:space="0" w:color="auto"/>
                                        <w:bottom w:val="none" w:sz="0" w:space="0" w:color="auto"/>
                                        <w:right w:val="none" w:sz="0" w:space="0" w:color="auto"/>
                                      </w:divBdr>
                                      <w:divsChild>
                                        <w:div w:id="1594556766">
                                          <w:marLeft w:val="0"/>
                                          <w:marRight w:val="0"/>
                                          <w:marTop w:val="0"/>
                                          <w:marBottom w:val="0"/>
                                          <w:divBdr>
                                            <w:top w:val="none" w:sz="0" w:space="0" w:color="auto"/>
                                            <w:left w:val="none" w:sz="0" w:space="0" w:color="auto"/>
                                            <w:bottom w:val="none" w:sz="0" w:space="0" w:color="auto"/>
                                            <w:right w:val="none" w:sz="0" w:space="0" w:color="auto"/>
                                          </w:divBdr>
                                          <w:divsChild>
                                            <w:div w:id="585773615">
                                              <w:marLeft w:val="0"/>
                                              <w:marRight w:val="0"/>
                                              <w:marTop w:val="0"/>
                                              <w:marBottom w:val="0"/>
                                              <w:divBdr>
                                                <w:top w:val="none" w:sz="0" w:space="0" w:color="auto"/>
                                                <w:left w:val="none" w:sz="0" w:space="0" w:color="auto"/>
                                                <w:bottom w:val="none" w:sz="0" w:space="0" w:color="auto"/>
                                                <w:right w:val="none" w:sz="0" w:space="0" w:color="auto"/>
                                              </w:divBdr>
                                              <w:divsChild>
                                                <w:div w:id="531262893">
                                                  <w:marLeft w:val="0"/>
                                                  <w:marRight w:val="0"/>
                                                  <w:marTop w:val="0"/>
                                                  <w:marBottom w:val="0"/>
                                                  <w:divBdr>
                                                    <w:top w:val="none" w:sz="0" w:space="0" w:color="auto"/>
                                                    <w:left w:val="none" w:sz="0" w:space="0" w:color="auto"/>
                                                    <w:bottom w:val="none" w:sz="0" w:space="0" w:color="auto"/>
                                                    <w:right w:val="none" w:sz="0" w:space="0" w:color="auto"/>
                                                  </w:divBdr>
                                                  <w:divsChild>
                                                    <w:div w:id="1386292384">
                                                      <w:marLeft w:val="0"/>
                                                      <w:marRight w:val="0"/>
                                                      <w:marTop w:val="0"/>
                                                      <w:marBottom w:val="0"/>
                                                      <w:divBdr>
                                                        <w:top w:val="none" w:sz="0" w:space="0" w:color="auto"/>
                                                        <w:left w:val="none" w:sz="0" w:space="0" w:color="auto"/>
                                                        <w:bottom w:val="none" w:sz="0" w:space="0" w:color="auto"/>
                                                        <w:right w:val="none" w:sz="0" w:space="0" w:color="auto"/>
                                                      </w:divBdr>
                                                      <w:divsChild>
                                                        <w:div w:id="1335721141">
                                                          <w:marLeft w:val="0"/>
                                                          <w:marRight w:val="0"/>
                                                          <w:marTop w:val="0"/>
                                                          <w:marBottom w:val="0"/>
                                                          <w:divBdr>
                                                            <w:top w:val="none" w:sz="0" w:space="0" w:color="auto"/>
                                                            <w:left w:val="none" w:sz="0" w:space="0" w:color="auto"/>
                                                            <w:bottom w:val="none" w:sz="0" w:space="0" w:color="auto"/>
                                                            <w:right w:val="none" w:sz="0" w:space="0" w:color="auto"/>
                                                          </w:divBdr>
                                                          <w:divsChild>
                                                            <w:div w:id="81706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9648430">
          <w:marLeft w:val="0"/>
          <w:marRight w:val="0"/>
          <w:marTop w:val="0"/>
          <w:marBottom w:val="0"/>
          <w:divBdr>
            <w:top w:val="none" w:sz="0" w:space="0" w:color="auto"/>
            <w:left w:val="none" w:sz="0" w:space="0" w:color="auto"/>
            <w:bottom w:val="none" w:sz="0" w:space="0" w:color="auto"/>
            <w:right w:val="none" w:sz="0" w:space="0" w:color="auto"/>
          </w:divBdr>
          <w:divsChild>
            <w:div w:id="336035081">
              <w:marLeft w:val="0"/>
              <w:marRight w:val="0"/>
              <w:marTop w:val="0"/>
              <w:marBottom w:val="0"/>
              <w:divBdr>
                <w:top w:val="none" w:sz="0" w:space="0" w:color="auto"/>
                <w:left w:val="none" w:sz="0" w:space="0" w:color="auto"/>
                <w:bottom w:val="none" w:sz="0" w:space="0" w:color="auto"/>
                <w:right w:val="none" w:sz="0" w:space="0" w:color="auto"/>
              </w:divBdr>
              <w:divsChild>
                <w:div w:id="1534689176">
                  <w:marLeft w:val="0"/>
                  <w:marRight w:val="0"/>
                  <w:marTop w:val="0"/>
                  <w:marBottom w:val="0"/>
                  <w:divBdr>
                    <w:top w:val="none" w:sz="0" w:space="0" w:color="auto"/>
                    <w:left w:val="none" w:sz="0" w:space="0" w:color="auto"/>
                    <w:bottom w:val="none" w:sz="0" w:space="0" w:color="auto"/>
                    <w:right w:val="none" w:sz="0" w:space="0" w:color="auto"/>
                  </w:divBdr>
                  <w:divsChild>
                    <w:div w:id="749156004">
                      <w:marLeft w:val="0"/>
                      <w:marRight w:val="0"/>
                      <w:marTop w:val="0"/>
                      <w:marBottom w:val="0"/>
                      <w:divBdr>
                        <w:top w:val="none" w:sz="0" w:space="0" w:color="auto"/>
                        <w:left w:val="none" w:sz="0" w:space="0" w:color="auto"/>
                        <w:bottom w:val="none" w:sz="0" w:space="0" w:color="auto"/>
                        <w:right w:val="none" w:sz="0" w:space="0" w:color="auto"/>
                      </w:divBdr>
                      <w:divsChild>
                        <w:div w:id="564488154">
                          <w:marLeft w:val="0"/>
                          <w:marRight w:val="0"/>
                          <w:marTop w:val="0"/>
                          <w:marBottom w:val="0"/>
                          <w:divBdr>
                            <w:top w:val="none" w:sz="0" w:space="0" w:color="auto"/>
                            <w:left w:val="none" w:sz="0" w:space="0" w:color="auto"/>
                            <w:bottom w:val="none" w:sz="0" w:space="0" w:color="auto"/>
                            <w:right w:val="none" w:sz="0" w:space="0" w:color="auto"/>
                          </w:divBdr>
                          <w:divsChild>
                            <w:div w:id="1597864075">
                              <w:marLeft w:val="0"/>
                              <w:marRight w:val="0"/>
                              <w:marTop w:val="0"/>
                              <w:marBottom w:val="0"/>
                              <w:divBdr>
                                <w:top w:val="none" w:sz="0" w:space="0" w:color="auto"/>
                                <w:left w:val="none" w:sz="0" w:space="0" w:color="auto"/>
                                <w:bottom w:val="none" w:sz="0" w:space="0" w:color="auto"/>
                                <w:right w:val="none" w:sz="0" w:space="0" w:color="auto"/>
                              </w:divBdr>
                              <w:divsChild>
                                <w:div w:id="1035930447">
                                  <w:marLeft w:val="0"/>
                                  <w:marRight w:val="0"/>
                                  <w:marTop w:val="0"/>
                                  <w:marBottom w:val="0"/>
                                  <w:divBdr>
                                    <w:top w:val="none" w:sz="0" w:space="0" w:color="auto"/>
                                    <w:left w:val="none" w:sz="0" w:space="0" w:color="auto"/>
                                    <w:bottom w:val="none" w:sz="0" w:space="0" w:color="auto"/>
                                    <w:right w:val="none" w:sz="0" w:space="0" w:color="auto"/>
                                  </w:divBdr>
                                  <w:divsChild>
                                    <w:div w:id="270088451">
                                      <w:marLeft w:val="0"/>
                                      <w:marRight w:val="0"/>
                                      <w:marTop w:val="0"/>
                                      <w:marBottom w:val="0"/>
                                      <w:divBdr>
                                        <w:top w:val="none" w:sz="0" w:space="0" w:color="auto"/>
                                        <w:left w:val="none" w:sz="0" w:space="0" w:color="auto"/>
                                        <w:bottom w:val="none" w:sz="0" w:space="0" w:color="auto"/>
                                        <w:right w:val="none" w:sz="0" w:space="0" w:color="auto"/>
                                      </w:divBdr>
                                      <w:divsChild>
                                        <w:div w:id="345209351">
                                          <w:marLeft w:val="0"/>
                                          <w:marRight w:val="0"/>
                                          <w:marTop w:val="0"/>
                                          <w:marBottom w:val="0"/>
                                          <w:divBdr>
                                            <w:top w:val="none" w:sz="0" w:space="0" w:color="auto"/>
                                            <w:left w:val="none" w:sz="0" w:space="0" w:color="auto"/>
                                            <w:bottom w:val="none" w:sz="0" w:space="0" w:color="auto"/>
                                            <w:right w:val="none" w:sz="0" w:space="0" w:color="auto"/>
                                          </w:divBdr>
                                          <w:divsChild>
                                            <w:div w:id="1603224051">
                                              <w:marLeft w:val="0"/>
                                              <w:marRight w:val="0"/>
                                              <w:marTop w:val="0"/>
                                              <w:marBottom w:val="0"/>
                                              <w:divBdr>
                                                <w:top w:val="none" w:sz="0" w:space="0" w:color="auto"/>
                                                <w:left w:val="none" w:sz="0" w:space="0" w:color="auto"/>
                                                <w:bottom w:val="none" w:sz="0" w:space="0" w:color="auto"/>
                                                <w:right w:val="none" w:sz="0" w:space="0" w:color="auto"/>
                                              </w:divBdr>
                                              <w:divsChild>
                                                <w:div w:id="969096899">
                                                  <w:marLeft w:val="0"/>
                                                  <w:marRight w:val="0"/>
                                                  <w:marTop w:val="0"/>
                                                  <w:marBottom w:val="0"/>
                                                  <w:divBdr>
                                                    <w:top w:val="none" w:sz="0" w:space="0" w:color="auto"/>
                                                    <w:left w:val="none" w:sz="0" w:space="0" w:color="auto"/>
                                                    <w:bottom w:val="none" w:sz="0" w:space="0" w:color="auto"/>
                                                    <w:right w:val="none" w:sz="0" w:space="0" w:color="auto"/>
                                                  </w:divBdr>
                                                  <w:divsChild>
                                                    <w:div w:id="401831369">
                                                      <w:marLeft w:val="0"/>
                                                      <w:marRight w:val="0"/>
                                                      <w:marTop w:val="0"/>
                                                      <w:marBottom w:val="0"/>
                                                      <w:divBdr>
                                                        <w:top w:val="none" w:sz="0" w:space="0" w:color="auto"/>
                                                        <w:left w:val="none" w:sz="0" w:space="0" w:color="auto"/>
                                                        <w:bottom w:val="none" w:sz="0" w:space="0" w:color="auto"/>
                                                        <w:right w:val="none" w:sz="0" w:space="0" w:color="auto"/>
                                                      </w:divBdr>
                                                      <w:divsChild>
                                                        <w:div w:id="721757234">
                                                          <w:marLeft w:val="0"/>
                                                          <w:marRight w:val="0"/>
                                                          <w:marTop w:val="0"/>
                                                          <w:marBottom w:val="0"/>
                                                          <w:divBdr>
                                                            <w:top w:val="none" w:sz="0" w:space="0" w:color="auto"/>
                                                            <w:left w:val="none" w:sz="0" w:space="0" w:color="auto"/>
                                                            <w:bottom w:val="none" w:sz="0" w:space="0" w:color="auto"/>
                                                            <w:right w:val="none" w:sz="0" w:space="0" w:color="auto"/>
                                                          </w:divBdr>
                                                          <w:divsChild>
                                                            <w:div w:id="9282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2818677">
          <w:marLeft w:val="0"/>
          <w:marRight w:val="0"/>
          <w:marTop w:val="0"/>
          <w:marBottom w:val="0"/>
          <w:divBdr>
            <w:top w:val="none" w:sz="0" w:space="0" w:color="auto"/>
            <w:left w:val="none" w:sz="0" w:space="0" w:color="auto"/>
            <w:bottom w:val="none" w:sz="0" w:space="0" w:color="auto"/>
            <w:right w:val="none" w:sz="0" w:space="0" w:color="auto"/>
          </w:divBdr>
          <w:divsChild>
            <w:div w:id="1416825507">
              <w:marLeft w:val="0"/>
              <w:marRight w:val="0"/>
              <w:marTop w:val="0"/>
              <w:marBottom w:val="0"/>
              <w:divBdr>
                <w:top w:val="none" w:sz="0" w:space="0" w:color="auto"/>
                <w:left w:val="none" w:sz="0" w:space="0" w:color="auto"/>
                <w:bottom w:val="none" w:sz="0" w:space="0" w:color="auto"/>
                <w:right w:val="none" w:sz="0" w:space="0" w:color="auto"/>
              </w:divBdr>
              <w:divsChild>
                <w:div w:id="774784424">
                  <w:marLeft w:val="0"/>
                  <w:marRight w:val="0"/>
                  <w:marTop w:val="0"/>
                  <w:marBottom w:val="0"/>
                  <w:divBdr>
                    <w:top w:val="none" w:sz="0" w:space="0" w:color="auto"/>
                    <w:left w:val="none" w:sz="0" w:space="0" w:color="auto"/>
                    <w:bottom w:val="none" w:sz="0" w:space="0" w:color="auto"/>
                    <w:right w:val="none" w:sz="0" w:space="0" w:color="auto"/>
                  </w:divBdr>
                  <w:divsChild>
                    <w:div w:id="685518692">
                      <w:marLeft w:val="0"/>
                      <w:marRight w:val="0"/>
                      <w:marTop w:val="0"/>
                      <w:marBottom w:val="0"/>
                      <w:divBdr>
                        <w:top w:val="none" w:sz="0" w:space="0" w:color="auto"/>
                        <w:left w:val="none" w:sz="0" w:space="0" w:color="auto"/>
                        <w:bottom w:val="none" w:sz="0" w:space="0" w:color="auto"/>
                        <w:right w:val="none" w:sz="0" w:space="0" w:color="auto"/>
                      </w:divBdr>
                      <w:divsChild>
                        <w:div w:id="1144007177">
                          <w:marLeft w:val="0"/>
                          <w:marRight w:val="0"/>
                          <w:marTop w:val="0"/>
                          <w:marBottom w:val="0"/>
                          <w:divBdr>
                            <w:top w:val="none" w:sz="0" w:space="0" w:color="auto"/>
                            <w:left w:val="none" w:sz="0" w:space="0" w:color="auto"/>
                            <w:bottom w:val="none" w:sz="0" w:space="0" w:color="auto"/>
                            <w:right w:val="none" w:sz="0" w:space="0" w:color="auto"/>
                          </w:divBdr>
                          <w:divsChild>
                            <w:div w:id="92214832">
                              <w:marLeft w:val="0"/>
                              <w:marRight w:val="0"/>
                              <w:marTop w:val="0"/>
                              <w:marBottom w:val="0"/>
                              <w:divBdr>
                                <w:top w:val="none" w:sz="0" w:space="0" w:color="auto"/>
                                <w:left w:val="none" w:sz="0" w:space="0" w:color="auto"/>
                                <w:bottom w:val="none" w:sz="0" w:space="0" w:color="auto"/>
                                <w:right w:val="none" w:sz="0" w:space="0" w:color="auto"/>
                              </w:divBdr>
                              <w:divsChild>
                                <w:div w:id="784275014">
                                  <w:marLeft w:val="0"/>
                                  <w:marRight w:val="0"/>
                                  <w:marTop w:val="0"/>
                                  <w:marBottom w:val="0"/>
                                  <w:divBdr>
                                    <w:top w:val="none" w:sz="0" w:space="0" w:color="auto"/>
                                    <w:left w:val="none" w:sz="0" w:space="0" w:color="auto"/>
                                    <w:bottom w:val="none" w:sz="0" w:space="0" w:color="auto"/>
                                    <w:right w:val="none" w:sz="0" w:space="0" w:color="auto"/>
                                  </w:divBdr>
                                  <w:divsChild>
                                    <w:div w:id="1589580199">
                                      <w:marLeft w:val="0"/>
                                      <w:marRight w:val="0"/>
                                      <w:marTop w:val="0"/>
                                      <w:marBottom w:val="0"/>
                                      <w:divBdr>
                                        <w:top w:val="none" w:sz="0" w:space="0" w:color="auto"/>
                                        <w:left w:val="none" w:sz="0" w:space="0" w:color="auto"/>
                                        <w:bottom w:val="none" w:sz="0" w:space="0" w:color="auto"/>
                                        <w:right w:val="none" w:sz="0" w:space="0" w:color="auto"/>
                                      </w:divBdr>
                                      <w:divsChild>
                                        <w:div w:id="183902786">
                                          <w:marLeft w:val="0"/>
                                          <w:marRight w:val="0"/>
                                          <w:marTop w:val="0"/>
                                          <w:marBottom w:val="0"/>
                                          <w:divBdr>
                                            <w:top w:val="none" w:sz="0" w:space="0" w:color="auto"/>
                                            <w:left w:val="none" w:sz="0" w:space="0" w:color="auto"/>
                                            <w:bottom w:val="none" w:sz="0" w:space="0" w:color="auto"/>
                                            <w:right w:val="none" w:sz="0" w:space="0" w:color="auto"/>
                                          </w:divBdr>
                                          <w:divsChild>
                                            <w:div w:id="1707636798">
                                              <w:marLeft w:val="0"/>
                                              <w:marRight w:val="0"/>
                                              <w:marTop w:val="0"/>
                                              <w:marBottom w:val="0"/>
                                              <w:divBdr>
                                                <w:top w:val="none" w:sz="0" w:space="0" w:color="auto"/>
                                                <w:left w:val="none" w:sz="0" w:space="0" w:color="auto"/>
                                                <w:bottom w:val="none" w:sz="0" w:space="0" w:color="auto"/>
                                                <w:right w:val="none" w:sz="0" w:space="0" w:color="auto"/>
                                              </w:divBdr>
                                              <w:divsChild>
                                                <w:div w:id="1210914937">
                                                  <w:marLeft w:val="0"/>
                                                  <w:marRight w:val="0"/>
                                                  <w:marTop w:val="0"/>
                                                  <w:marBottom w:val="0"/>
                                                  <w:divBdr>
                                                    <w:top w:val="none" w:sz="0" w:space="0" w:color="auto"/>
                                                    <w:left w:val="none" w:sz="0" w:space="0" w:color="auto"/>
                                                    <w:bottom w:val="none" w:sz="0" w:space="0" w:color="auto"/>
                                                    <w:right w:val="none" w:sz="0" w:space="0" w:color="auto"/>
                                                  </w:divBdr>
                                                  <w:divsChild>
                                                    <w:div w:id="1285963352">
                                                      <w:marLeft w:val="0"/>
                                                      <w:marRight w:val="0"/>
                                                      <w:marTop w:val="0"/>
                                                      <w:marBottom w:val="0"/>
                                                      <w:divBdr>
                                                        <w:top w:val="none" w:sz="0" w:space="0" w:color="auto"/>
                                                        <w:left w:val="none" w:sz="0" w:space="0" w:color="auto"/>
                                                        <w:bottom w:val="none" w:sz="0" w:space="0" w:color="auto"/>
                                                        <w:right w:val="none" w:sz="0" w:space="0" w:color="auto"/>
                                                      </w:divBdr>
                                                      <w:divsChild>
                                                        <w:div w:id="138795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5966535">
          <w:marLeft w:val="0"/>
          <w:marRight w:val="0"/>
          <w:marTop w:val="0"/>
          <w:marBottom w:val="0"/>
          <w:divBdr>
            <w:top w:val="none" w:sz="0" w:space="0" w:color="auto"/>
            <w:left w:val="none" w:sz="0" w:space="0" w:color="auto"/>
            <w:bottom w:val="none" w:sz="0" w:space="0" w:color="auto"/>
            <w:right w:val="none" w:sz="0" w:space="0" w:color="auto"/>
          </w:divBdr>
          <w:divsChild>
            <w:div w:id="1351567669">
              <w:marLeft w:val="0"/>
              <w:marRight w:val="0"/>
              <w:marTop w:val="0"/>
              <w:marBottom w:val="0"/>
              <w:divBdr>
                <w:top w:val="none" w:sz="0" w:space="0" w:color="auto"/>
                <w:left w:val="none" w:sz="0" w:space="0" w:color="auto"/>
                <w:bottom w:val="none" w:sz="0" w:space="0" w:color="auto"/>
                <w:right w:val="none" w:sz="0" w:space="0" w:color="auto"/>
              </w:divBdr>
              <w:divsChild>
                <w:div w:id="162206476">
                  <w:marLeft w:val="0"/>
                  <w:marRight w:val="0"/>
                  <w:marTop w:val="0"/>
                  <w:marBottom w:val="0"/>
                  <w:divBdr>
                    <w:top w:val="none" w:sz="0" w:space="0" w:color="auto"/>
                    <w:left w:val="none" w:sz="0" w:space="0" w:color="auto"/>
                    <w:bottom w:val="none" w:sz="0" w:space="0" w:color="auto"/>
                    <w:right w:val="none" w:sz="0" w:space="0" w:color="auto"/>
                  </w:divBdr>
                  <w:divsChild>
                    <w:div w:id="1422681502">
                      <w:marLeft w:val="0"/>
                      <w:marRight w:val="0"/>
                      <w:marTop w:val="0"/>
                      <w:marBottom w:val="0"/>
                      <w:divBdr>
                        <w:top w:val="none" w:sz="0" w:space="0" w:color="auto"/>
                        <w:left w:val="none" w:sz="0" w:space="0" w:color="auto"/>
                        <w:bottom w:val="none" w:sz="0" w:space="0" w:color="auto"/>
                        <w:right w:val="none" w:sz="0" w:space="0" w:color="auto"/>
                      </w:divBdr>
                      <w:divsChild>
                        <w:div w:id="1762292079">
                          <w:marLeft w:val="0"/>
                          <w:marRight w:val="0"/>
                          <w:marTop w:val="0"/>
                          <w:marBottom w:val="0"/>
                          <w:divBdr>
                            <w:top w:val="none" w:sz="0" w:space="0" w:color="auto"/>
                            <w:left w:val="none" w:sz="0" w:space="0" w:color="auto"/>
                            <w:bottom w:val="none" w:sz="0" w:space="0" w:color="auto"/>
                            <w:right w:val="none" w:sz="0" w:space="0" w:color="auto"/>
                          </w:divBdr>
                          <w:divsChild>
                            <w:div w:id="1076392307">
                              <w:marLeft w:val="0"/>
                              <w:marRight w:val="0"/>
                              <w:marTop w:val="0"/>
                              <w:marBottom w:val="0"/>
                              <w:divBdr>
                                <w:top w:val="none" w:sz="0" w:space="0" w:color="auto"/>
                                <w:left w:val="none" w:sz="0" w:space="0" w:color="auto"/>
                                <w:bottom w:val="none" w:sz="0" w:space="0" w:color="auto"/>
                                <w:right w:val="none" w:sz="0" w:space="0" w:color="auto"/>
                              </w:divBdr>
                              <w:divsChild>
                                <w:div w:id="195699229">
                                  <w:marLeft w:val="0"/>
                                  <w:marRight w:val="0"/>
                                  <w:marTop w:val="0"/>
                                  <w:marBottom w:val="0"/>
                                  <w:divBdr>
                                    <w:top w:val="none" w:sz="0" w:space="0" w:color="auto"/>
                                    <w:left w:val="none" w:sz="0" w:space="0" w:color="auto"/>
                                    <w:bottom w:val="none" w:sz="0" w:space="0" w:color="auto"/>
                                    <w:right w:val="none" w:sz="0" w:space="0" w:color="auto"/>
                                  </w:divBdr>
                                  <w:divsChild>
                                    <w:div w:id="66192438">
                                      <w:marLeft w:val="0"/>
                                      <w:marRight w:val="0"/>
                                      <w:marTop w:val="0"/>
                                      <w:marBottom w:val="0"/>
                                      <w:divBdr>
                                        <w:top w:val="none" w:sz="0" w:space="0" w:color="auto"/>
                                        <w:left w:val="none" w:sz="0" w:space="0" w:color="auto"/>
                                        <w:bottom w:val="none" w:sz="0" w:space="0" w:color="auto"/>
                                        <w:right w:val="none" w:sz="0" w:space="0" w:color="auto"/>
                                      </w:divBdr>
                                      <w:divsChild>
                                        <w:div w:id="507525321">
                                          <w:marLeft w:val="0"/>
                                          <w:marRight w:val="0"/>
                                          <w:marTop w:val="0"/>
                                          <w:marBottom w:val="0"/>
                                          <w:divBdr>
                                            <w:top w:val="none" w:sz="0" w:space="0" w:color="auto"/>
                                            <w:left w:val="none" w:sz="0" w:space="0" w:color="auto"/>
                                            <w:bottom w:val="none" w:sz="0" w:space="0" w:color="auto"/>
                                            <w:right w:val="none" w:sz="0" w:space="0" w:color="auto"/>
                                          </w:divBdr>
                                          <w:divsChild>
                                            <w:div w:id="1463766162">
                                              <w:marLeft w:val="0"/>
                                              <w:marRight w:val="0"/>
                                              <w:marTop w:val="0"/>
                                              <w:marBottom w:val="0"/>
                                              <w:divBdr>
                                                <w:top w:val="none" w:sz="0" w:space="0" w:color="auto"/>
                                                <w:left w:val="none" w:sz="0" w:space="0" w:color="auto"/>
                                                <w:bottom w:val="none" w:sz="0" w:space="0" w:color="auto"/>
                                                <w:right w:val="none" w:sz="0" w:space="0" w:color="auto"/>
                                              </w:divBdr>
                                              <w:divsChild>
                                                <w:div w:id="329211089">
                                                  <w:marLeft w:val="0"/>
                                                  <w:marRight w:val="0"/>
                                                  <w:marTop w:val="0"/>
                                                  <w:marBottom w:val="0"/>
                                                  <w:divBdr>
                                                    <w:top w:val="none" w:sz="0" w:space="0" w:color="auto"/>
                                                    <w:left w:val="none" w:sz="0" w:space="0" w:color="auto"/>
                                                    <w:bottom w:val="none" w:sz="0" w:space="0" w:color="auto"/>
                                                    <w:right w:val="none" w:sz="0" w:space="0" w:color="auto"/>
                                                  </w:divBdr>
                                                  <w:divsChild>
                                                    <w:div w:id="1594513321">
                                                      <w:marLeft w:val="0"/>
                                                      <w:marRight w:val="0"/>
                                                      <w:marTop w:val="0"/>
                                                      <w:marBottom w:val="0"/>
                                                      <w:divBdr>
                                                        <w:top w:val="none" w:sz="0" w:space="0" w:color="auto"/>
                                                        <w:left w:val="none" w:sz="0" w:space="0" w:color="auto"/>
                                                        <w:bottom w:val="none" w:sz="0" w:space="0" w:color="auto"/>
                                                        <w:right w:val="none" w:sz="0" w:space="0" w:color="auto"/>
                                                      </w:divBdr>
                                                      <w:divsChild>
                                                        <w:div w:id="229461096">
                                                          <w:marLeft w:val="0"/>
                                                          <w:marRight w:val="0"/>
                                                          <w:marTop w:val="0"/>
                                                          <w:marBottom w:val="0"/>
                                                          <w:divBdr>
                                                            <w:top w:val="none" w:sz="0" w:space="0" w:color="auto"/>
                                                            <w:left w:val="none" w:sz="0" w:space="0" w:color="auto"/>
                                                            <w:bottom w:val="none" w:sz="0" w:space="0" w:color="auto"/>
                                                            <w:right w:val="none" w:sz="0" w:space="0" w:color="auto"/>
                                                          </w:divBdr>
                                                          <w:divsChild>
                                                            <w:div w:id="151253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9238434">
          <w:marLeft w:val="0"/>
          <w:marRight w:val="0"/>
          <w:marTop w:val="0"/>
          <w:marBottom w:val="0"/>
          <w:divBdr>
            <w:top w:val="none" w:sz="0" w:space="0" w:color="auto"/>
            <w:left w:val="none" w:sz="0" w:space="0" w:color="auto"/>
            <w:bottom w:val="none" w:sz="0" w:space="0" w:color="auto"/>
            <w:right w:val="none" w:sz="0" w:space="0" w:color="auto"/>
          </w:divBdr>
          <w:divsChild>
            <w:div w:id="954092911">
              <w:marLeft w:val="0"/>
              <w:marRight w:val="0"/>
              <w:marTop w:val="0"/>
              <w:marBottom w:val="0"/>
              <w:divBdr>
                <w:top w:val="none" w:sz="0" w:space="0" w:color="auto"/>
                <w:left w:val="none" w:sz="0" w:space="0" w:color="auto"/>
                <w:bottom w:val="none" w:sz="0" w:space="0" w:color="auto"/>
                <w:right w:val="none" w:sz="0" w:space="0" w:color="auto"/>
              </w:divBdr>
              <w:divsChild>
                <w:div w:id="966202858">
                  <w:marLeft w:val="0"/>
                  <w:marRight w:val="0"/>
                  <w:marTop w:val="0"/>
                  <w:marBottom w:val="0"/>
                  <w:divBdr>
                    <w:top w:val="none" w:sz="0" w:space="0" w:color="auto"/>
                    <w:left w:val="none" w:sz="0" w:space="0" w:color="auto"/>
                    <w:bottom w:val="none" w:sz="0" w:space="0" w:color="auto"/>
                    <w:right w:val="none" w:sz="0" w:space="0" w:color="auto"/>
                  </w:divBdr>
                  <w:divsChild>
                    <w:div w:id="812259698">
                      <w:marLeft w:val="0"/>
                      <w:marRight w:val="0"/>
                      <w:marTop w:val="0"/>
                      <w:marBottom w:val="0"/>
                      <w:divBdr>
                        <w:top w:val="none" w:sz="0" w:space="0" w:color="auto"/>
                        <w:left w:val="none" w:sz="0" w:space="0" w:color="auto"/>
                        <w:bottom w:val="none" w:sz="0" w:space="0" w:color="auto"/>
                        <w:right w:val="none" w:sz="0" w:space="0" w:color="auto"/>
                      </w:divBdr>
                      <w:divsChild>
                        <w:div w:id="1647854701">
                          <w:marLeft w:val="0"/>
                          <w:marRight w:val="0"/>
                          <w:marTop w:val="0"/>
                          <w:marBottom w:val="0"/>
                          <w:divBdr>
                            <w:top w:val="none" w:sz="0" w:space="0" w:color="auto"/>
                            <w:left w:val="none" w:sz="0" w:space="0" w:color="auto"/>
                            <w:bottom w:val="none" w:sz="0" w:space="0" w:color="auto"/>
                            <w:right w:val="none" w:sz="0" w:space="0" w:color="auto"/>
                          </w:divBdr>
                          <w:divsChild>
                            <w:div w:id="999575080">
                              <w:marLeft w:val="0"/>
                              <w:marRight w:val="0"/>
                              <w:marTop w:val="0"/>
                              <w:marBottom w:val="0"/>
                              <w:divBdr>
                                <w:top w:val="none" w:sz="0" w:space="0" w:color="auto"/>
                                <w:left w:val="none" w:sz="0" w:space="0" w:color="auto"/>
                                <w:bottom w:val="none" w:sz="0" w:space="0" w:color="auto"/>
                                <w:right w:val="none" w:sz="0" w:space="0" w:color="auto"/>
                              </w:divBdr>
                              <w:divsChild>
                                <w:div w:id="1289094142">
                                  <w:marLeft w:val="0"/>
                                  <w:marRight w:val="0"/>
                                  <w:marTop w:val="0"/>
                                  <w:marBottom w:val="0"/>
                                  <w:divBdr>
                                    <w:top w:val="none" w:sz="0" w:space="0" w:color="auto"/>
                                    <w:left w:val="none" w:sz="0" w:space="0" w:color="auto"/>
                                    <w:bottom w:val="none" w:sz="0" w:space="0" w:color="auto"/>
                                    <w:right w:val="none" w:sz="0" w:space="0" w:color="auto"/>
                                  </w:divBdr>
                                  <w:divsChild>
                                    <w:div w:id="1222597293">
                                      <w:marLeft w:val="0"/>
                                      <w:marRight w:val="0"/>
                                      <w:marTop w:val="0"/>
                                      <w:marBottom w:val="0"/>
                                      <w:divBdr>
                                        <w:top w:val="none" w:sz="0" w:space="0" w:color="auto"/>
                                        <w:left w:val="none" w:sz="0" w:space="0" w:color="auto"/>
                                        <w:bottom w:val="none" w:sz="0" w:space="0" w:color="auto"/>
                                        <w:right w:val="none" w:sz="0" w:space="0" w:color="auto"/>
                                      </w:divBdr>
                                      <w:divsChild>
                                        <w:div w:id="259221660">
                                          <w:marLeft w:val="0"/>
                                          <w:marRight w:val="0"/>
                                          <w:marTop w:val="0"/>
                                          <w:marBottom w:val="0"/>
                                          <w:divBdr>
                                            <w:top w:val="none" w:sz="0" w:space="0" w:color="auto"/>
                                            <w:left w:val="none" w:sz="0" w:space="0" w:color="auto"/>
                                            <w:bottom w:val="none" w:sz="0" w:space="0" w:color="auto"/>
                                            <w:right w:val="none" w:sz="0" w:space="0" w:color="auto"/>
                                          </w:divBdr>
                                          <w:divsChild>
                                            <w:div w:id="162282601">
                                              <w:marLeft w:val="0"/>
                                              <w:marRight w:val="0"/>
                                              <w:marTop w:val="0"/>
                                              <w:marBottom w:val="0"/>
                                              <w:divBdr>
                                                <w:top w:val="none" w:sz="0" w:space="0" w:color="auto"/>
                                                <w:left w:val="none" w:sz="0" w:space="0" w:color="auto"/>
                                                <w:bottom w:val="none" w:sz="0" w:space="0" w:color="auto"/>
                                                <w:right w:val="none" w:sz="0" w:space="0" w:color="auto"/>
                                              </w:divBdr>
                                              <w:divsChild>
                                                <w:div w:id="488714624">
                                                  <w:marLeft w:val="0"/>
                                                  <w:marRight w:val="0"/>
                                                  <w:marTop w:val="0"/>
                                                  <w:marBottom w:val="0"/>
                                                  <w:divBdr>
                                                    <w:top w:val="none" w:sz="0" w:space="0" w:color="auto"/>
                                                    <w:left w:val="none" w:sz="0" w:space="0" w:color="auto"/>
                                                    <w:bottom w:val="none" w:sz="0" w:space="0" w:color="auto"/>
                                                    <w:right w:val="none" w:sz="0" w:space="0" w:color="auto"/>
                                                  </w:divBdr>
                                                  <w:divsChild>
                                                    <w:div w:id="1993022186">
                                                      <w:marLeft w:val="0"/>
                                                      <w:marRight w:val="0"/>
                                                      <w:marTop w:val="0"/>
                                                      <w:marBottom w:val="0"/>
                                                      <w:divBdr>
                                                        <w:top w:val="none" w:sz="0" w:space="0" w:color="auto"/>
                                                        <w:left w:val="none" w:sz="0" w:space="0" w:color="auto"/>
                                                        <w:bottom w:val="none" w:sz="0" w:space="0" w:color="auto"/>
                                                        <w:right w:val="none" w:sz="0" w:space="0" w:color="auto"/>
                                                      </w:divBdr>
                                                      <w:divsChild>
                                                        <w:div w:id="189893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0302072">
          <w:marLeft w:val="0"/>
          <w:marRight w:val="0"/>
          <w:marTop w:val="0"/>
          <w:marBottom w:val="0"/>
          <w:divBdr>
            <w:top w:val="none" w:sz="0" w:space="0" w:color="auto"/>
            <w:left w:val="none" w:sz="0" w:space="0" w:color="auto"/>
            <w:bottom w:val="none" w:sz="0" w:space="0" w:color="auto"/>
            <w:right w:val="none" w:sz="0" w:space="0" w:color="auto"/>
          </w:divBdr>
          <w:divsChild>
            <w:div w:id="2135556617">
              <w:marLeft w:val="0"/>
              <w:marRight w:val="0"/>
              <w:marTop w:val="0"/>
              <w:marBottom w:val="0"/>
              <w:divBdr>
                <w:top w:val="none" w:sz="0" w:space="0" w:color="auto"/>
                <w:left w:val="none" w:sz="0" w:space="0" w:color="auto"/>
                <w:bottom w:val="none" w:sz="0" w:space="0" w:color="auto"/>
                <w:right w:val="none" w:sz="0" w:space="0" w:color="auto"/>
              </w:divBdr>
              <w:divsChild>
                <w:div w:id="1092969179">
                  <w:marLeft w:val="0"/>
                  <w:marRight w:val="0"/>
                  <w:marTop w:val="0"/>
                  <w:marBottom w:val="0"/>
                  <w:divBdr>
                    <w:top w:val="none" w:sz="0" w:space="0" w:color="auto"/>
                    <w:left w:val="none" w:sz="0" w:space="0" w:color="auto"/>
                    <w:bottom w:val="none" w:sz="0" w:space="0" w:color="auto"/>
                    <w:right w:val="none" w:sz="0" w:space="0" w:color="auto"/>
                  </w:divBdr>
                  <w:divsChild>
                    <w:div w:id="766539903">
                      <w:marLeft w:val="0"/>
                      <w:marRight w:val="0"/>
                      <w:marTop w:val="0"/>
                      <w:marBottom w:val="0"/>
                      <w:divBdr>
                        <w:top w:val="none" w:sz="0" w:space="0" w:color="auto"/>
                        <w:left w:val="none" w:sz="0" w:space="0" w:color="auto"/>
                        <w:bottom w:val="none" w:sz="0" w:space="0" w:color="auto"/>
                        <w:right w:val="none" w:sz="0" w:space="0" w:color="auto"/>
                      </w:divBdr>
                      <w:divsChild>
                        <w:div w:id="1948928984">
                          <w:marLeft w:val="0"/>
                          <w:marRight w:val="0"/>
                          <w:marTop w:val="0"/>
                          <w:marBottom w:val="0"/>
                          <w:divBdr>
                            <w:top w:val="none" w:sz="0" w:space="0" w:color="auto"/>
                            <w:left w:val="none" w:sz="0" w:space="0" w:color="auto"/>
                            <w:bottom w:val="none" w:sz="0" w:space="0" w:color="auto"/>
                            <w:right w:val="none" w:sz="0" w:space="0" w:color="auto"/>
                          </w:divBdr>
                          <w:divsChild>
                            <w:div w:id="493184981">
                              <w:marLeft w:val="0"/>
                              <w:marRight w:val="0"/>
                              <w:marTop w:val="0"/>
                              <w:marBottom w:val="0"/>
                              <w:divBdr>
                                <w:top w:val="none" w:sz="0" w:space="0" w:color="auto"/>
                                <w:left w:val="none" w:sz="0" w:space="0" w:color="auto"/>
                                <w:bottom w:val="none" w:sz="0" w:space="0" w:color="auto"/>
                                <w:right w:val="none" w:sz="0" w:space="0" w:color="auto"/>
                              </w:divBdr>
                              <w:divsChild>
                                <w:div w:id="1804809314">
                                  <w:marLeft w:val="0"/>
                                  <w:marRight w:val="0"/>
                                  <w:marTop w:val="0"/>
                                  <w:marBottom w:val="0"/>
                                  <w:divBdr>
                                    <w:top w:val="none" w:sz="0" w:space="0" w:color="auto"/>
                                    <w:left w:val="none" w:sz="0" w:space="0" w:color="auto"/>
                                    <w:bottom w:val="none" w:sz="0" w:space="0" w:color="auto"/>
                                    <w:right w:val="none" w:sz="0" w:space="0" w:color="auto"/>
                                  </w:divBdr>
                                  <w:divsChild>
                                    <w:div w:id="1089933396">
                                      <w:marLeft w:val="0"/>
                                      <w:marRight w:val="0"/>
                                      <w:marTop w:val="0"/>
                                      <w:marBottom w:val="0"/>
                                      <w:divBdr>
                                        <w:top w:val="none" w:sz="0" w:space="0" w:color="auto"/>
                                        <w:left w:val="none" w:sz="0" w:space="0" w:color="auto"/>
                                        <w:bottom w:val="none" w:sz="0" w:space="0" w:color="auto"/>
                                        <w:right w:val="none" w:sz="0" w:space="0" w:color="auto"/>
                                      </w:divBdr>
                                      <w:divsChild>
                                        <w:div w:id="1593732896">
                                          <w:marLeft w:val="0"/>
                                          <w:marRight w:val="0"/>
                                          <w:marTop w:val="0"/>
                                          <w:marBottom w:val="0"/>
                                          <w:divBdr>
                                            <w:top w:val="none" w:sz="0" w:space="0" w:color="auto"/>
                                            <w:left w:val="none" w:sz="0" w:space="0" w:color="auto"/>
                                            <w:bottom w:val="none" w:sz="0" w:space="0" w:color="auto"/>
                                            <w:right w:val="none" w:sz="0" w:space="0" w:color="auto"/>
                                          </w:divBdr>
                                          <w:divsChild>
                                            <w:div w:id="1615939915">
                                              <w:marLeft w:val="0"/>
                                              <w:marRight w:val="0"/>
                                              <w:marTop w:val="0"/>
                                              <w:marBottom w:val="0"/>
                                              <w:divBdr>
                                                <w:top w:val="none" w:sz="0" w:space="0" w:color="auto"/>
                                                <w:left w:val="none" w:sz="0" w:space="0" w:color="auto"/>
                                                <w:bottom w:val="none" w:sz="0" w:space="0" w:color="auto"/>
                                                <w:right w:val="none" w:sz="0" w:space="0" w:color="auto"/>
                                              </w:divBdr>
                                              <w:divsChild>
                                                <w:div w:id="2119130585">
                                                  <w:marLeft w:val="0"/>
                                                  <w:marRight w:val="0"/>
                                                  <w:marTop w:val="0"/>
                                                  <w:marBottom w:val="0"/>
                                                  <w:divBdr>
                                                    <w:top w:val="none" w:sz="0" w:space="0" w:color="auto"/>
                                                    <w:left w:val="none" w:sz="0" w:space="0" w:color="auto"/>
                                                    <w:bottom w:val="none" w:sz="0" w:space="0" w:color="auto"/>
                                                    <w:right w:val="none" w:sz="0" w:space="0" w:color="auto"/>
                                                  </w:divBdr>
                                                  <w:divsChild>
                                                    <w:div w:id="1338079083">
                                                      <w:marLeft w:val="0"/>
                                                      <w:marRight w:val="0"/>
                                                      <w:marTop w:val="0"/>
                                                      <w:marBottom w:val="0"/>
                                                      <w:divBdr>
                                                        <w:top w:val="none" w:sz="0" w:space="0" w:color="auto"/>
                                                        <w:left w:val="none" w:sz="0" w:space="0" w:color="auto"/>
                                                        <w:bottom w:val="none" w:sz="0" w:space="0" w:color="auto"/>
                                                        <w:right w:val="none" w:sz="0" w:space="0" w:color="auto"/>
                                                      </w:divBdr>
                                                      <w:divsChild>
                                                        <w:div w:id="171777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9938308">
          <w:marLeft w:val="0"/>
          <w:marRight w:val="0"/>
          <w:marTop w:val="0"/>
          <w:marBottom w:val="0"/>
          <w:divBdr>
            <w:top w:val="none" w:sz="0" w:space="0" w:color="auto"/>
            <w:left w:val="none" w:sz="0" w:space="0" w:color="auto"/>
            <w:bottom w:val="none" w:sz="0" w:space="0" w:color="auto"/>
            <w:right w:val="none" w:sz="0" w:space="0" w:color="auto"/>
          </w:divBdr>
          <w:divsChild>
            <w:div w:id="1552225123">
              <w:marLeft w:val="0"/>
              <w:marRight w:val="0"/>
              <w:marTop w:val="0"/>
              <w:marBottom w:val="0"/>
              <w:divBdr>
                <w:top w:val="none" w:sz="0" w:space="0" w:color="auto"/>
                <w:left w:val="none" w:sz="0" w:space="0" w:color="auto"/>
                <w:bottom w:val="none" w:sz="0" w:space="0" w:color="auto"/>
                <w:right w:val="none" w:sz="0" w:space="0" w:color="auto"/>
              </w:divBdr>
              <w:divsChild>
                <w:div w:id="817958668">
                  <w:marLeft w:val="0"/>
                  <w:marRight w:val="0"/>
                  <w:marTop w:val="0"/>
                  <w:marBottom w:val="0"/>
                  <w:divBdr>
                    <w:top w:val="none" w:sz="0" w:space="0" w:color="auto"/>
                    <w:left w:val="none" w:sz="0" w:space="0" w:color="auto"/>
                    <w:bottom w:val="none" w:sz="0" w:space="0" w:color="auto"/>
                    <w:right w:val="none" w:sz="0" w:space="0" w:color="auto"/>
                  </w:divBdr>
                  <w:divsChild>
                    <w:div w:id="1178889965">
                      <w:marLeft w:val="0"/>
                      <w:marRight w:val="0"/>
                      <w:marTop w:val="0"/>
                      <w:marBottom w:val="0"/>
                      <w:divBdr>
                        <w:top w:val="none" w:sz="0" w:space="0" w:color="auto"/>
                        <w:left w:val="none" w:sz="0" w:space="0" w:color="auto"/>
                        <w:bottom w:val="none" w:sz="0" w:space="0" w:color="auto"/>
                        <w:right w:val="none" w:sz="0" w:space="0" w:color="auto"/>
                      </w:divBdr>
                      <w:divsChild>
                        <w:div w:id="1253512218">
                          <w:marLeft w:val="0"/>
                          <w:marRight w:val="0"/>
                          <w:marTop w:val="0"/>
                          <w:marBottom w:val="0"/>
                          <w:divBdr>
                            <w:top w:val="none" w:sz="0" w:space="0" w:color="auto"/>
                            <w:left w:val="none" w:sz="0" w:space="0" w:color="auto"/>
                            <w:bottom w:val="none" w:sz="0" w:space="0" w:color="auto"/>
                            <w:right w:val="none" w:sz="0" w:space="0" w:color="auto"/>
                          </w:divBdr>
                          <w:divsChild>
                            <w:div w:id="1444957004">
                              <w:marLeft w:val="0"/>
                              <w:marRight w:val="0"/>
                              <w:marTop w:val="0"/>
                              <w:marBottom w:val="0"/>
                              <w:divBdr>
                                <w:top w:val="none" w:sz="0" w:space="0" w:color="auto"/>
                                <w:left w:val="none" w:sz="0" w:space="0" w:color="auto"/>
                                <w:bottom w:val="none" w:sz="0" w:space="0" w:color="auto"/>
                                <w:right w:val="none" w:sz="0" w:space="0" w:color="auto"/>
                              </w:divBdr>
                              <w:divsChild>
                                <w:div w:id="138690213">
                                  <w:marLeft w:val="0"/>
                                  <w:marRight w:val="0"/>
                                  <w:marTop w:val="0"/>
                                  <w:marBottom w:val="0"/>
                                  <w:divBdr>
                                    <w:top w:val="none" w:sz="0" w:space="0" w:color="auto"/>
                                    <w:left w:val="none" w:sz="0" w:space="0" w:color="auto"/>
                                    <w:bottom w:val="none" w:sz="0" w:space="0" w:color="auto"/>
                                    <w:right w:val="none" w:sz="0" w:space="0" w:color="auto"/>
                                  </w:divBdr>
                                  <w:divsChild>
                                    <w:div w:id="1266378389">
                                      <w:marLeft w:val="0"/>
                                      <w:marRight w:val="0"/>
                                      <w:marTop w:val="0"/>
                                      <w:marBottom w:val="0"/>
                                      <w:divBdr>
                                        <w:top w:val="none" w:sz="0" w:space="0" w:color="auto"/>
                                        <w:left w:val="none" w:sz="0" w:space="0" w:color="auto"/>
                                        <w:bottom w:val="none" w:sz="0" w:space="0" w:color="auto"/>
                                        <w:right w:val="none" w:sz="0" w:space="0" w:color="auto"/>
                                      </w:divBdr>
                                      <w:divsChild>
                                        <w:div w:id="107742534">
                                          <w:marLeft w:val="0"/>
                                          <w:marRight w:val="0"/>
                                          <w:marTop w:val="0"/>
                                          <w:marBottom w:val="0"/>
                                          <w:divBdr>
                                            <w:top w:val="none" w:sz="0" w:space="0" w:color="auto"/>
                                            <w:left w:val="none" w:sz="0" w:space="0" w:color="auto"/>
                                            <w:bottom w:val="none" w:sz="0" w:space="0" w:color="auto"/>
                                            <w:right w:val="none" w:sz="0" w:space="0" w:color="auto"/>
                                          </w:divBdr>
                                          <w:divsChild>
                                            <w:div w:id="212810286">
                                              <w:marLeft w:val="0"/>
                                              <w:marRight w:val="0"/>
                                              <w:marTop w:val="0"/>
                                              <w:marBottom w:val="0"/>
                                              <w:divBdr>
                                                <w:top w:val="none" w:sz="0" w:space="0" w:color="auto"/>
                                                <w:left w:val="none" w:sz="0" w:space="0" w:color="auto"/>
                                                <w:bottom w:val="none" w:sz="0" w:space="0" w:color="auto"/>
                                                <w:right w:val="none" w:sz="0" w:space="0" w:color="auto"/>
                                              </w:divBdr>
                                              <w:divsChild>
                                                <w:div w:id="716928639">
                                                  <w:marLeft w:val="0"/>
                                                  <w:marRight w:val="0"/>
                                                  <w:marTop w:val="0"/>
                                                  <w:marBottom w:val="0"/>
                                                  <w:divBdr>
                                                    <w:top w:val="none" w:sz="0" w:space="0" w:color="auto"/>
                                                    <w:left w:val="none" w:sz="0" w:space="0" w:color="auto"/>
                                                    <w:bottom w:val="none" w:sz="0" w:space="0" w:color="auto"/>
                                                    <w:right w:val="none" w:sz="0" w:space="0" w:color="auto"/>
                                                  </w:divBdr>
                                                  <w:divsChild>
                                                    <w:div w:id="1627391898">
                                                      <w:marLeft w:val="0"/>
                                                      <w:marRight w:val="0"/>
                                                      <w:marTop w:val="0"/>
                                                      <w:marBottom w:val="0"/>
                                                      <w:divBdr>
                                                        <w:top w:val="none" w:sz="0" w:space="0" w:color="auto"/>
                                                        <w:left w:val="none" w:sz="0" w:space="0" w:color="auto"/>
                                                        <w:bottom w:val="none" w:sz="0" w:space="0" w:color="auto"/>
                                                        <w:right w:val="none" w:sz="0" w:space="0" w:color="auto"/>
                                                      </w:divBdr>
                                                      <w:divsChild>
                                                        <w:div w:id="151545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450294">
          <w:marLeft w:val="0"/>
          <w:marRight w:val="0"/>
          <w:marTop w:val="0"/>
          <w:marBottom w:val="0"/>
          <w:divBdr>
            <w:top w:val="none" w:sz="0" w:space="0" w:color="auto"/>
            <w:left w:val="none" w:sz="0" w:space="0" w:color="auto"/>
            <w:bottom w:val="none" w:sz="0" w:space="0" w:color="auto"/>
            <w:right w:val="none" w:sz="0" w:space="0" w:color="auto"/>
          </w:divBdr>
          <w:divsChild>
            <w:div w:id="1191332279">
              <w:marLeft w:val="0"/>
              <w:marRight w:val="0"/>
              <w:marTop w:val="0"/>
              <w:marBottom w:val="0"/>
              <w:divBdr>
                <w:top w:val="none" w:sz="0" w:space="0" w:color="auto"/>
                <w:left w:val="none" w:sz="0" w:space="0" w:color="auto"/>
                <w:bottom w:val="none" w:sz="0" w:space="0" w:color="auto"/>
                <w:right w:val="none" w:sz="0" w:space="0" w:color="auto"/>
              </w:divBdr>
              <w:divsChild>
                <w:div w:id="1914923648">
                  <w:marLeft w:val="0"/>
                  <w:marRight w:val="0"/>
                  <w:marTop w:val="0"/>
                  <w:marBottom w:val="0"/>
                  <w:divBdr>
                    <w:top w:val="none" w:sz="0" w:space="0" w:color="auto"/>
                    <w:left w:val="none" w:sz="0" w:space="0" w:color="auto"/>
                    <w:bottom w:val="none" w:sz="0" w:space="0" w:color="auto"/>
                    <w:right w:val="none" w:sz="0" w:space="0" w:color="auto"/>
                  </w:divBdr>
                  <w:divsChild>
                    <w:div w:id="447285885">
                      <w:marLeft w:val="0"/>
                      <w:marRight w:val="0"/>
                      <w:marTop w:val="0"/>
                      <w:marBottom w:val="0"/>
                      <w:divBdr>
                        <w:top w:val="none" w:sz="0" w:space="0" w:color="auto"/>
                        <w:left w:val="none" w:sz="0" w:space="0" w:color="auto"/>
                        <w:bottom w:val="none" w:sz="0" w:space="0" w:color="auto"/>
                        <w:right w:val="none" w:sz="0" w:space="0" w:color="auto"/>
                      </w:divBdr>
                      <w:divsChild>
                        <w:div w:id="1479765794">
                          <w:marLeft w:val="0"/>
                          <w:marRight w:val="0"/>
                          <w:marTop w:val="0"/>
                          <w:marBottom w:val="0"/>
                          <w:divBdr>
                            <w:top w:val="none" w:sz="0" w:space="0" w:color="auto"/>
                            <w:left w:val="none" w:sz="0" w:space="0" w:color="auto"/>
                            <w:bottom w:val="none" w:sz="0" w:space="0" w:color="auto"/>
                            <w:right w:val="none" w:sz="0" w:space="0" w:color="auto"/>
                          </w:divBdr>
                          <w:divsChild>
                            <w:div w:id="1731885647">
                              <w:marLeft w:val="0"/>
                              <w:marRight w:val="0"/>
                              <w:marTop w:val="0"/>
                              <w:marBottom w:val="0"/>
                              <w:divBdr>
                                <w:top w:val="none" w:sz="0" w:space="0" w:color="auto"/>
                                <w:left w:val="none" w:sz="0" w:space="0" w:color="auto"/>
                                <w:bottom w:val="none" w:sz="0" w:space="0" w:color="auto"/>
                                <w:right w:val="none" w:sz="0" w:space="0" w:color="auto"/>
                              </w:divBdr>
                              <w:divsChild>
                                <w:div w:id="1983339793">
                                  <w:marLeft w:val="0"/>
                                  <w:marRight w:val="0"/>
                                  <w:marTop w:val="0"/>
                                  <w:marBottom w:val="0"/>
                                  <w:divBdr>
                                    <w:top w:val="none" w:sz="0" w:space="0" w:color="auto"/>
                                    <w:left w:val="none" w:sz="0" w:space="0" w:color="auto"/>
                                    <w:bottom w:val="none" w:sz="0" w:space="0" w:color="auto"/>
                                    <w:right w:val="none" w:sz="0" w:space="0" w:color="auto"/>
                                  </w:divBdr>
                                  <w:divsChild>
                                    <w:div w:id="1537741138">
                                      <w:marLeft w:val="0"/>
                                      <w:marRight w:val="0"/>
                                      <w:marTop w:val="0"/>
                                      <w:marBottom w:val="0"/>
                                      <w:divBdr>
                                        <w:top w:val="none" w:sz="0" w:space="0" w:color="auto"/>
                                        <w:left w:val="none" w:sz="0" w:space="0" w:color="auto"/>
                                        <w:bottom w:val="none" w:sz="0" w:space="0" w:color="auto"/>
                                        <w:right w:val="none" w:sz="0" w:space="0" w:color="auto"/>
                                      </w:divBdr>
                                      <w:divsChild>
                                        <w:div w:id="705833832">
                                          <w:marLeft w:val="0"/>
                                          <w:marRight w:val="0"/>
                                          <w:marTop w:val="0"/>
                                          <w:marBottom w:val="0"/>
                                          <w:divBdr>
                                            <w:top w:val="none" w:sz="0" w:space="0" w:color="auto"/>
                                            <w:left w:val="none" w:sz="0" w:space="0" w:color="auto"/>
                                            <w:bottom w:val="none" w:sz="0" w:space="0" w:color="auto"/>
                                            <w:right w:val="none" w:sz="0" w:space="0" w:color="auto"/>
                                          </w:divBdr>
                                          <w:divsChild>
                                            <w:div w:id="765464922">
                                              <w:marLeft w:val="0"/>
                                              <w:marRight w:val="0"/>
                                              <w:marTop w:val="0"/>
                                              <w:marBottom w:val="0"/>
                                              <w:divBdr>
                                                <w:top w:val="none" w:sz="0" w:space="0" w:color="auto"/>
                                                <w:left w:val="none" w:sz="0" w:space="0" w:color="auto"/>
                                                <w:bottom w:val="none" w:sz="0" w:space="0" w:color="auto"/>
                                                <w:right w:val="none" w:sz="0" w:space="0" w:color="auto"/>
                                              </w:divBdr>
                                              <w:divsChild>
                                                <w:div w:id="281376884">
                                                  <w:marLeft w:val="0"/>
                                                  <w:marRight w:val="0"/>
                                                  <w:marTop w:val="0"/>
                                                  <w:marBottom w:val="0"/>
                                                  <w:divBdr>
                                                    <w:top w:val="none" w:sz="0" w:space="0" w:color="auto"/>
                                                    <w:left w:val="none" w:sz="0" w:space="0" w:color="auto"/>
                                                    <w:bottom w:val="none" w:sz="0" w:space="0" w:color="auto"/>
                                                    <w:right w:val="none" w:sz="0" w:space="0" w:color="auto"/>
                                                  </w:divBdr>
                                                  <w:divsChild>
                                                    <w:div w:id="1075206564">
                                                      <w:marLeft w:val="0"/>
                                                      <w:marRight w:val="0"/>
                                                      <w:marTop w:val="0"/>
                                                      <w:marBottom w:val="0"/>
                                                      <w:divBdr>
                                                        <w:top w:val="none" w:sz="0" w:space="0" w:color="auto"/>
                                                        <w:left w:val="none" w:sz="0" w:space="0" w:color="auto"/>
                                                        <w:bottom w:val="none" w:sz="0" w:space="0" w:color="auto"/>
                                                        <w:right w:val="none" w:sz="0" w:space="0" w:color="auto"/>
                                                      </w:divBdr>
                                                      <w:divsChild>
                                                        <w:div w:id="76057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3452031">
          <w:marLeft w:val="0"/>
          <w:marRight w:val="0"/>
          <w:marTop w:val="0"/>
          <w:marBottom w:val="0"/>
          <w:divBdr>
            <w:top w:val="none" w:sz="0" w:space="0" w:color="auto"/>
            <w:left w:val="none" w:sz="0" w:space="0" w:color="auto"/>
            <w:bottom w:val="none" w:sz="0" w:space="0" w:color="auto"/>
            <w:right w:val="none" w:sz="0" w:space="0" w:color="auto"/>
          </w:divBdr>
          <w:divsChild>
            <w:div w:id="1036614094">
              <w:marLeft w:val="0"/>
              <w:marRight w:val="0"/>
              <w:marTop w:val="0"/>
              <w:marBottom w:val="0"/>
              <w:divBdr>
                <w:top w:val="none" w:sz="0" w:space="0" w:color="auto"/>
                <w:left w:val="none" w:sz="0" w:space="0" w:color="auto"/>
                <w:bottom w:val="none" w:sz="0" w:space="0" w:color="auto"/>
                <w:right w:val="none" w:sz="0" w:space="0" w:color="auto"/>
              </w:divBdr>
              <w:divsChild>
                <w:div w:id="463931421">
                  <w:marLeft w:val="0"/>
                  <w:marRight w:val="0"/>
                  <w:marTop w:val="0"/>
                  <w:marBottom w:val="0"/>
                  <w:divBdr>
                    <w:top w:val="none" w:sz="0" w:space="0" w:color="auto"/>
                    <w:left w:val="none" w:sz="0" w:space="0" w:color="auto"/>
                    <w:bottom w:val="none" w:sz="0" w:space="0" w:color="auto"/>
                    <w:right w:val="none" w:sz="0" w:space="0" w:color="auto"/>
                  </w:divBdr>
                  <w:divsChild>
                    <w:div w:id="1987590132">
                      <w:marLeft w:val="0"/>
                      <w:marRight w:val="0"/>
                      <w:marTop w:val="0"/>
                      <w:marBottom w:val="0"/>
                      <w:divBdr>
                        <w:top w:val="none" w:sz="0" w:space="0" w:color="auto"/>
                        <w:left w:val="none" w:sz="0" w:space="0" w:color="auto"/>
                        <w:bottom w:val="none" w:sz="0" w:space="0" w:color="auto"/>
                        <w:right w:val="none" w:sz="0" w:space="0" w:color="auto"/>
                      </w:divBdr>
                      <w:divsChild>
                        <w:div w:id="651298863">
                          <w:marLeft w:val="0"/>
                          <w:marRight w:val="0"/>
                          <w:marTop w:val="0"/>
                          <w:marBottom w:val="0"/>
                          <w:divBdr>
                            <w:top w:val="none" w:sz="0" w:space="0" w:color="auto"/>
                            <w:left w:val="none" w:sz="0" w:space="0" w:color="auto"/>
                            <w:bottom w:val="none" w:sz="0" w:space="0" w:color="auto"/>
                            <w:right w:val="none" w:sz="0" w:space="0" w:color="auto"/>
                          </w:divBdr>
                          <w:divsChild>
                            <w:div w:id="427043884">
                              <w:marLeft w:val="0"/>
                              <w:marRight w:val="0"/>
                              <w:marTop w:val="0"/>
                              <w:marBottom w:val="0"/>
                              <w:divBdr>
                                <w:top w:val="none" w:sz="0" w:space="0" w:color="auto"/>
                                <w:left w:val="none" w:sz="0" w:space="0" w:color="auto"/>
                                <w:bottom w:val="none" w:sz="0" w:space="0" w:color="auto"/>
                                <w:right w:val="none" w:sz="0" w:space="0" w:color="auto"/>
                              </w:divBdr>
                              <w:divsChild>
                                <w:div w:id="1625304058">
                                  <w:marLeft w:val="0"/>
                                  <w:marRight w:val="0"/>
                                  <w:marTop w:val="0"/>
                                  <w:marBottom w:val="0"/>
                                  <w:divBdr>
                                    <w:top w:val="none" w:sz="0" w:space="0" w:color="auto"/>
                                    <w:left w:val="none" w:sz="0" w:space="0" w:color="auto"/>
                                    <w:bottom w:val="none" w:sz="0" w:space="0" w:color="auto"/>
                                    <w:right w:val="none" w:sz="0" w:space="0" w:color="auto"/>
                                  </w:divBdr>
                                  <w:divsChild>
                                    <w:div w:id="1652906686">
                                      <w:marLeft w:val="0"/>
                                      <w:marRight w:val="0"/>
                                      <w:marTop w:val="0"/>
                                      <w:marBottom w:val="0"/>
                                      <w:divBdr>
                                        <w:top w:val="none" w:sz="0" w:space="0" w:color="auto"/>
                                        <w:left w:val="none" w:sz="0" w:space="0" w:color="auto"/>
                                        <w:bottom w:val="none" w:sz="0" w:space="0" w:color="auto"/>
                                        <w:right w:val="none" w:sz="0" w:space="0" w:color="auto"/>
                                      </w:divBdr>
                                      <w:divsChild>
                                        <w:div w:id="630522849">
                                          <w:marLeft w:val="0"/>
                                          <w:marRight w:val="0"/>
                                          <w:marTop w:val="0"/>
                                          <w:marBottom w:val="0"/>
                                          <w:divBdr>
                                            <w:top w:val="none" w:sz="0" w:space="0" w:color="auto"/>
                                            <w:left w:val="none" w:sz="0" w:space="0" w:color="auto"/>
                                            <w:bottom w:val="none" w:sz="0" w:space="0" w:color="auto"/>
                                            <w:right w:val="none" w:sz="0" w:space="0" w:color="auto"/>
                                          </w:divBdr>
                                          <w:divsChild>
                                            <w:div w:id="1296720817">
                                              <w:marLeft w:val="0"/>
                                              <w:marRight w:val="0"/>
                                              <w:marTop w:val="0"/>
                                              <w:marBottom w:val="0"/>
                                              <w:divBdr>
                                                <w:top w:val="none" w:sz="0" w:space="0" w:color="auto"/>
                                                <w:left w:val="none" w:sz="0" w:space="0" w:color="auto"/>
                                                <w:bottom w:val="none" w:sz="0" w:space="0" w:color="auto"/>
                                                <w:right w:val="none" w:sz="0" w:space="0" w:color="auto"/>
                                              </w:divBdr>
                                              <w:divsChild>
                                                <w:div w:id="1152215323">
                                                  <w:marLeft w:val="0"/>
                                                  <w:marRight w:val="0"/>
                                                  <w:marTop w:val="0"/>
                                                  <w:marBottom w:val="0"/>
                                                  <w:divBdr>
                                                    <w:top w:val="none" w:sz="0" w:space="0" w:color="auto"/>
                                                    <w:left w:val="none" w:sz="0" w:space="0" w:color="auto"/>
                                                    <w:bottom w:val="none" w:sz="0" w:space="0" w:color="auto"/>
                                                    <w:right w:val="none" w:sz="0" w:space="0" w:color="auto"/>
                                                  </w:divBdr>
                                                  <w:divsChild>
                                                    <w:div w:id="1584996706">
                                                      <w:marLeft w:val="0"/>
                                                      <w:marRight w:val="0"/>
                                                      <w:marTop w:val="0"/>
                                                      <w:marBottom w:val="0"/>
                                                      <w:divBdr>
                                                        <w:top w:val="none" w:sz="0" w:space="0" w:color="auto"/>
                                                        <w:left w:val="none" w:sz="0" w:space="0" w:color="auto"/>
                                                        <w:bottom w:val="none" w:sz="0" w:space="0" w:color="auto"/>
                                                        <w:right w:val="none" w:sz="0" w:space="0" w:color="auto"/>
                                                      </w:divBdr>
                                                      <w:divsChild>
                                                        <w:div w:id="155126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3918985">
          <w:marLeft w:val="0"/>
          <w:marRight w:val="0"/>
          <w:marTop w:val="0"/>
          <w:marBottom w:val="0"/>
          <w:divBdr>
            <w:top w:val="none" w:sz="0" w:space="0" w:color="auto"/>
            <w:left w:val="none" w:sz="0" w:space="0" w:color="auto"/>
            <w:bottom w:val="none" w:sz="0" w:space="0" w:color="auto"/>
            <w:right w:val="none" w:sz="0" w:space="0" w:color="auto"/>
          </w:divBdr>
          <w:divsChild>
            <w:div w:id="2015759027">
              <w:marLeft w:val="0"/>
              <w:marRight w:val="0"/>
              <w:marTop w:val="0"/>
              <w:marBottom w:val="0"/>
              <w:divBdr>
                <w:top w:val="none" w:sz="0" w:space="0" w:color="auto"/>
                <w:left w:val="none" w:sz="0" w:space="0" w:color="auto"/>
                <w:bottom w:val="none" w:sz="0" w:space="0" w:color="auto"/>
                <w:right w:val="none" w:sz="0" w:space="0" w:color="auto"/>
              </w:divBdr>
              <w:divsChild>
                <w:div w:id="1283801980">
                  <w:marLeft w:val="0"/>
                  <w:marRight w:val="0"/>
                  <w:marTop w:val="0"/>
                  <w:marBottom w:val="0"/>
                  <w:divBdr>
                    <w:top w:val="none" w:sz="0" w:space="0" w:color="auto"/>
                    <w:left w:val="none" w:sz="0" w:space="0" w:color="auto"/>
                    <w:bottom w:val="none" w:sz="0" w:space="0" w:color="auto"/>
                    <w:right w:val="none" w:sz="0" w:space="0" w:color="auto"/>
                  </w:divBdr>
                  <w:divsChild>
                    <w:div w:id="446390731">
                      <w:marLeft w:val="0"/>
                      <w:marRight w:val="0"/>
                      <w:marTop w:val="0"/>
                      <w:marBottom w:val="0"/>
                      <w:divBdr>
                        <w:top w:val="none" w:sz="0" w:space="0" w:color="auto"/>
                        <w:left w:val="none" w:sz="0" w:space="0" w:color="auto"/>
                        <w:bottom w:val="none" w:sz="0" w:space="0" w:color="auto"/>
                        <w:right w:val="none" w:sz="0" w:space="0" w:color="auto"/>
                      </w:divBdr>
                      <w:divsChild>
                        <w:div w:id="619342202">
                          <w:marLeft w:val="0"/>
                          <w:marRight w:val="0"/>
                          <w:marTop w:val="0"/>
                          <w:marBottom w:val="0"/>
                          <w:divBdr>
                            <w:top w:val="none" w:sz="0" w:space="0" w:color="auto"/>
                            <w:left w:val="none" w:sz="0" w:space="0" w:color="auto"/>
                            <w:bottom w:val="none" w:sz="0" w:space="0" w:color="auto"/>
                            <w:right w:val="none" w:sz="0" w:space="0" w:color="auto"/>
                          </w:divBdr>
                          <w:divsChild>
                            <w:div w:id="2076119526">
                              <w:marLeft w:val="0"/>
                              <w:marRight w:val="0"/>
                              <w:marTop w:val="0"/>
                              <w:marBottom w:val="0"/>
                              <w:divBdr>
                                <w:top w:val="none" w:sz="0" w:space="0" w:color="auto"/>
                                <w:left w:val="none" w:sz="0" w:space="0" w:color="auto"/>
                                <w:bottom w:val="none" w:sz="0" w:space="0" w:color="auto"/>
                                <w:right w:val="none" w:sz="0" w:space="0" w:color="auto"/>
                              </w:divBdr>
                              <w:divsChild>
                                <w:div w:id="1753351779">
                                  <w:marLeft w:val="0"/>
                                  <w:marRight w:val="0"/>
                                  <w:marTop w:val="0"/>
                                  <w:marBottom w:val="0"/>
                                  <w:divBdr>
                                    <w:top w:val="none" w:sz="0" w:space="0" w:color="auto"/>
                                    <w:left w:val="none" w:sz="0" w:space="0" w:color="auto"/>
                                    <w:bottom w:val="none" w:sz="0" w:space="0" w:color="auto"/>
                                    <w:right w:val="none" w:sz="0" w:space="0" w:color="auto"/>
                                  </w:divBdr>
                                  <w:divsChild>
                                    <w:div w:id="2130315084">
                                      <w:marLeft w:val="0"/>
                                      <w:marRight w:val="0"/>
                                      <w:marTop w:val="0"/>
                                      <w:marBottom w:val="0"/>
                                      <w:divBdr>
                                        <w:top w:val="none" w:sz="0" w:space="0" w:color="auto"/>
                                        <w:left w:val="none" w:sz="0" w:space="0" w:color="auto"/>
                                        <w:bottom w:val="none" w:sz="0" w:space="0" w:color="auto"/>
                                        <w:right w:val="none" w:sz="0" w:space="0" w:color="auto"/>
                                      </w:divBdr>
                                      <w:divsChild>
                                        <w:div w:id="1571497670">
                                          <w:marLeft w:val="0"/>
                                          <w:marRight w:val="0"/>
                                          <w:marTop w:val="0"/>
                                          <w:marBottom w:val="0"/>
                                          <w:divBdr>
                                            <w:top w:val="none" w:sz="0" w:space="0" w:color="auto"/>
                                            <w:left w:val="none" w:sz="0" w:space="0" w:color="auto"/>
                                            <w:bottom w:val="none" w:sz="0" w:space="0" w:color="auto"/>
                                            <w:right w:val="none" w:sz="0" w:space="0" w:color="auto"/>
                                          </w:divBdr>
                                          <w:divsChild>
                                            <w:div w:id="503515866">
                                              <w:marLeft w:val="0"/>
                                              <w:marRight w:val="0"/>
                                              <w:marTop w:val="0"/>
                                              <w:marBottom w:val="0"/>
                                              <w:divBdr>
                                                <w:top w:val="none" w:sz="0" w:space="0" w:color="auto"/>
                                                <w:left w:val="none" w:sz="0" w:space="0" w:color="auto"/>
                                                <w:bottom w:val="none" w:sz="0" w:space="0" w:color="auto"/>
                                                <w:right w:val="none" w:sz="0" w:space="0" w:color="auto"/>
                                              </w:divBdr>
                                              <w:divsChild>
                                                <w:div w:id="1408922619">
                                                  <w:marLeft w:val="0"/>
                                                  <w:marRight w:val="0"/>
                                                  <w:marTop w:val="0"/>
                                                  <w:marBottom w:val="0"/>
                                                  <w:divBdr>
                                                    <w:top w:val="none" w:sz="0" w:space="0" w:color="auto"/>
                                                    <w:left w:val="none" w:sz="0" w:space="0" w:color="auto"/>
                                                    <w:bottom w:val="none" w:sz="0" w:space="0" w:color="auto"/>
                                                    <w:right w:val="none" w:sz="0" w:space="0" w:color="auto"/>
                                                  </w:divBdr>
                                                  <w:divsChild>
                                                    <w:div w:id="1304651101">
                                                      <w:marLeft w:val="0"/>
                                                      <w:marRight w:val="0"/>
                                                      <w:marTop w:val="0"/>
                                                      <w:marBottom w:val="0"/>
                                                      <w:divBdr>
                                                        <w:top w:val="none" w:sz="0" w:space="0" w:color="auto"/>
                                                        <w:left w:val="none" w:sz="0" w:space="0" w:color="auto"/>
                                                        <w:bottom w:val="none" w:sz="0" w:space="0" w:color="auto"/>
                                                        <w:right w:val="none" w:sz="0" w:space="0" w:color="auto"/>
                                                      </w:divBdr>
                                                      <w:divsChild>
                                                        <w:div w:id="1752892672">
                                                          <w:marLeft w:val="0"/>
                                                          <w:marRight w:val="0"/>
                                                          <w:marTop w:val="0"/>
                                                          <w:marBottom w:val="0"/>
                                                          <w:divBdr>
                                                            <w:top w:val="none" w:sz="0" w:space="0" w:color="auto"/>
                                                            <w:left w:val="none" w:sz="0" w:space="0" w:color="auto"/>
                                                            <w:bottom w:val="none" w:sz="0" w:space="0" w:color="auto"/>
                                                            <w:right w:val="none" w:sz="0" w:space="0" w:color="auto"/>
                                                          </w:divBdr>
                                                          <w:divsChild>
                                                            <w:div w:id="214481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2318831">
          <w:marLeft w:val="0"/>
          <w:marRight w:val="0"/>
          <w:marTop w:val="0"/>
          <w:marBottom w:val="0"/>
          <w:divBdr>
            <w:top w:val="none" w:sz="0" w:space="0" w:color="auto"/>
            <w:left w:val="none" w:sz="0" w:space="0" w:color="auto"/>
            <w:bottom w:val="none" w:sz="0" w:space="0" w:color="auto"/>
            <w:right w:val="none" w:sz="0" w:space="0" w:color="auto"/>
          </w:divBdr>
          <w:divsChild>
            <w:div w:id="1064908570">
              <w:marLeft w:val="0"/>
              <w:marRight w:val="0"/>
              <w:marTop w:val="0"/>
              <w:marBottom w:val="0"/>
              <w:divBdr>
                <w:top w:val="none" w:sz="0" w:space="0" w:color="auto"/>
                <w:left w:val="none" w:sz="0" w:space="0" w:color="auto"/>
                <w:bottom w:val="none" w:sz="0" w:space="0" w:color="auto"/>
                <w:right w:val="none" w:sz="0" w:space="0" w:color="auto"/>
              </w:divBdr>
              <w:divsChild>
                <w:div w:id="408115178">
                  <w:marLeft w:val="0"/>
                  <w:marRight w:val="0"/>
                  <w:marTop w:val="0"/>
                  <w:marBottom w:val="0"/>
                  <w:divBdr>
                    <w:top w:val="none" w:sz="0" w:space="0" w:color="auto"/>
                    <w:left w:val="none" w:sz="0" w:space="0" w:color="auto"/>
                    <w:bottom w:val="none" w:sz="0" w:space="0" w:color="auto"/>
                    <w:right w:val="none" w:sz="0" w:space="0" w:color="auto"/>
                  </w:divBdr>
                  <w:divsChild>
                    <w:div w:id="1157187092">
                      <w:marLeft w:val="0"/>
                      <w:marRight w:val="0"/>
                      <w:marTop w:val="0"/>
                      <w:marBottom w:val="0"/>
                      <w:divBdr>
                        <w:top w:val="none" w:sz="0" w:space="0" w:color="auto"/>
                        <w:left w:val="none" w:sz="0" w:space="0" w:color="auto"/>
                        <w:bottom w:val="none" w:sz="0" w:space="0" w:color="auto"/>
                        <w:right w:val="none" w:sz="0" w:space="0" w:color="auto"/>
                      </w:divBdr>
                      <w:divsChild>
                        <w:div w:id="1804688542">
                          <w:marLeft w:val="0"/>
                          <w:marRight w:val="0"/>
                          <w:marTop w:val="0"/>
                          <w:marBottom w:val="0"/>
                          <w:divBdr>
                            <w:top w:val="none" w:sz="0" w:space="0" w:color="auto"/>
                            <w:left w:val="none" w:sz="0" w:space="0" w:color="auto"/>
                            <w:bottom w:val="none" w:sz="0" w:space="0" w:color="auto"/>
                            <w:right w:val="none" w:sz="0" w:space="0" w:color="auto"/>
                          </w:divBdr>
                          <w:divsChild>
                            <w:div w:id="238760529">
                              <w:marLeft w:val="0"/>
                              <w:marRight w:val="0"/>
                              <w:marTop w:val="0"/>
                              <w:marBottom w:val="0"/>
                              <w:divBdr>
                                <w:top w:val="none" w:sz="0" w:space="0" w:color="auto"/>
                                <w:left w:val="none" w:sz="0" w:space="0" w:color="auto"/>
                                <w:bottom w:val="none" w:sz="0" w:space="0" w:color="auto"/>
                                <w:right w:val="none" w:sz="0" w:space="0" w:color="auto"/>
                              </w:divBdr>
                              <w:divsChild>
                                <w:div w:id="1418744581">
                                  <w:marLeft w:val="0"/>
                                  <w:marRight w:val="0"/>
                                  <w:marTop w:val="0"/>
                                  <w:marBottom w:val="0"/>
                                  <w:divBdr>
                                    <w:top w:val="none" w:sz="0" w:space="0" w:color="auto"/>
                                    <w:left w:val="none" w:sz="0" w:space="0" w:color="auto"/>
                                    <w:bottom w:val="none" w:sz="0" w:space="0" w:color="auto"/>
                                    <w:right w:val="none" w:sz="0" w:space="0" w:color="auto"/>
                                  </w:divBdr>
                                  <w:divsChild>
                                    <w:div w:id="1362515596">
                                      <w:marLeft w:val="0"/>
                                      <w:marRight w:val="0"/>
                                      <w:marTop w:val="0"/>
                                      <w:marBottom w:val="0"/>
                                      <w:divBdr>
                                        <w:top w:val="none" w:sz="0" w:space="0" w:color="auto"/>
                                        <w:left w:val="none" w:sz="0" w:space="0" w:color="auto"/>
                                        <w:bottom w:val="none" w:sz="0" w:space="0" w:color="auto"/>
                                        <w:right w:val="none" w:sz="0" w:space="0" w:color="auto"/>
                                      </w:divBdr>
                                      <w:divsChild>
                                        <w:div w:id="1083525998">
                                          <w:marLeft w:val="0"/>
                                          <w:marRight w:val="0"/>
                                          <w:marTop w:val="0"/>
                                          <w:marBottom w:val="0"/>
                                          <w:divBdr>
                                            <w:top w:val="none" w:sz="0" w:space="0" w:color="auto"/>
                                            <w:left w:val="none" w:sz="0" w:space="0" w:color="auto"/>
                                            <w:bottom w:val="none" w:sz="0" w:space="0" w:color="auto"/>
                                            <w:right w:val="none" w:sz="0" w:space="0" w:color="auto"/>
                                          </w:divBdr>
                                          <w:divsChild>
                                            <w:div w:id="479927156">
                                              <w:marLeft w:val="0"/>
                                              <w:marRight w:val="0"/>
                                              <w:marTop w:val="0"/>
                                              <w:marBottom w:val="0"/>
                                              <w:divBdr>
                                                <w:top w:val="none" w:sz="0" w:space="0" w:color="auto"/>
                                                <w:left w:val="none" w:sz="0" w:space="0" w:color="auto"/>
                                                <w:bottom w:val="none" w:sz="0" w:space="0" w:color="auto"/>
                                                <w:right w:val="none" w:sz="0" w:space="0" w:color="auto"/>
                                              </w:divBdr>
                                              <w:divsChild>
                                                <w:div w:id="1731658629">
                                                  <w:marLeft w:val="0"/>
                                                  <w:marRight w:val="0"/>
                                                  <w:marTop w:val="0"/>
                                                  <w:marBottom w:val="0"/>
                                                  <w:divBdr>
                                                    <w:top w:val="none" w:sz="0" w:space="0" w:color="auto"/>
                                                    <w:left w:val="none" w:sz="0" w:space="0" w:color="auto"/>
                                                    <w:bottom w:val="none" w:sz="0" w:space="0" w:color="auto"/>
                                                    <w:right w:val="none" w:sz="0" w:space="0" w:color="auto"/>
                                                  </w:divBdr>
                                                  <w:divsChild>
                                                    <w:div w:id="1731687418">
                                                      <w:marLeft w:val="0"/>
                                                      <w:marRight w:val="0"/>
                                                      <w:marTop w:val="0"/>
                                                      <w:marBottom w:val="0"/>
                                                      <w:divBdr>
                                                        <w:top w:val="none" w:sz="0" w:space="0" w:color="auto"/>
                                                        <w:left w:val="none" w:sz="0" w:space="0" w:color="auto"/>
                                                        <w:bottom w:val="none" w:sz="0" w:space="0" w:color="auto"/>
                                                        <w:right w:val="none" w:sz="0" w:space="0" w:color="auto"/>
                                                      </w:divBdr>
                                                      <w:divsChild>
                                                        <w:div w:id="1617297410">
                                                          <w:marLeft w:val="0"/>
                                                          <w:marRight w:val="0"/>
                                                          <w:marTop w:val="0"/>
                                                          <w:marBottom w:val="0"/>
                                                          <w:divBdr>
                                                            <w:top w:val="none" w:sz="0" w:space="0" w:color="auto"/>
                                                            <w:left w:val="none" w:sz="0" w:space="0" w:color="auto"/>
                                                            <w:bottom w:val="none" w:sz="0" w:space="0" w:color="auto"/>
                                                            <w:right w:val="none" w:sz="0" w:space="0" w:color="auto"/>
                                                          </w:divBdr>
                                                          <w:divsChild>
                                                            <w:div w:id="42061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8617501">
          <w:marLeft w:val="0"/>
          <w:marRight w:val="0"/>
          <w:marTop w:val="0"/>
          <w:marBottom w:val="0"/>
          <w:divBdr>
            <w:top w:val="none" w:sz="0" w:space="0" w:color="auto"/>
            <w:left w:val="none" w:sz="0" w:space="0" w:color="auto"/>
            <w:bottom w:val="none" w:sz="0" w:space="0" w:color="auto"/>
            <w:right w:val="none" w:sz="0" w:space="0" w:color="auto"/>
          </w:divBdr>
          <w:divsChild>
            <w:div w:id="721175898">
              <w:marLeft w:val="0"/>
              <w:marRight w:val="0"/>
              <w:marTop w:val="0"/>
              <w:marBottom w:val="0"/>
              <w:divBdr>
                <w:top w:val="none" w:sz="0" w:space="0" w:color="auto"/>
                <w:left w:val="none" w:sz="0" w:space="0" w:color="auto"/>
                <w:bottom w:val="none" w:sz="0" w:space="0" w:color="auto"/>
                <w:right w:val="none" w:sz="0" w:space="0" w:color="auto"/>
              </w:divBdr>
              <w:divsChild>
                <w:div w:id="2002733149">
                  <w:marLeft w:val="0"/>
                  <w:marRight w:val="0"/>
                  <w:marTop w:val="0"/>
                  <w:marBottom w:val="0"/>
                  <w:divBdr>
                    <w:top w:val="none" w:sz="0" w:space="0" w:color="auto"/>
                    <w:left w:val="none" w:sz="0" w:space="0" w:color="auto"/>
                    <w:bottom w:val="none" w:sz="0" w:space="0" w:color="auto"/>
                    <w:right w:val="none" w:sz="0" w:space="0" w:color="auto"/>
                  </w:divBdr>
                  <w:divsChild>
                    <w:div w:id="360012766">
                      <w:marLeft w:val="0"/>
                      <w:marRight w:val="0"/>
                      <w:marTop w:val="0"/>
                      <w:marBottom w:val="0"/>
                      <w:divBdr>
                        <w:top w:val="none" w:sz="0" w:space="0" w:color="auto"/>
                        <w:left w:val="none" w:sz="0" w:space="0" w:color="auto"/>
                        <w:bottom w:val="none" w:sz="0" w:space="0" w:color="auto"/>
                        <w:right w:val="none" w:sz="0" w:space="0" w:color="auto"/>
                      </w:divBdr>
                      <w:divsChild>
                        <w:div w:id="1045102779">
                          <w:marLeft w:val="0"/>
                          <w:marRight w:val="0"/>
                          <w:marTop w:val="0"/>
                          <w:marBottom w:val="0"/>
                          <w:divBdr>
                            <w:top w:val="none" w:sz="0" w:space="0" w:color="auto"/>
                            <w:left w:val="none" w:sz="0" w:space="0" w:color="auto"/>
                            <w:bottom w:val="none" w:sz="0" w:space="0" w:color="auto"/>
                            <w:right w:val="none" w:sz="0" w:space="0" w:color="auto"/>
                          </w:divBdr>
                          <w:divsChild>
                            <w:div w:id="1357930631">
                              <w:marLeft w:val="0"/>
                              <w:marRight w:val="0"/>
                              <w:marTop w:val="0"/>
                              <w:marBottom w:val="0"/>
                              <w:divBdr>
                                <w:top w:val="none" w:sz="0" w:space="0" w:color="auto"/>
                                <w:left w:val="none" w:sz="0" w:space="0" w:color="auto"/>
                                <w:bottom w:val="none" w:sz="0" w:space="0" w:color="auto"/>
                                <w:right w:val="none" w:sz="0" w:space="0" w:color="auto"/>
                              </w:divBdr>
                              <w:divsChild>
                                <w:div w:id="263077968">
                                  <w:marLeft w:val="0"/>
                                  <w:marRight w:val="0"/>
                                  <w:marTop w:val="0"/>
                                  <w:marBottom w:val="0"/>
                                  <w:divBdr>
                                    <w:top w:val="none" w:sz="0" w:space="0" w:color="auto"/>
                                    <w:left w:val="none" w:sz="0" w:space="0" w:color="auto"/>
                                    <w:bottom w:val="none" w:sz="0" w:space="0" w:color="auto"/>
                                    <w:right w:val="none" w:sz="0" w:space="0" w:color="auto"/>
                                  </w:divBdr>
                                  <w:divsChild>
                                    <w:div w:id="987125469">
                                      <w:marLeft w:val="0"/>
                                      <w:marRight w:val="0"/>
                                      <w:marTop w:val="0"/>
                                      <w:marBottom w:val="0"/>
                                      <w:divBdr>
                                        <w:top w:val="none" w:sz="0" w:space="0" w:color="auto"/>
                                        <w:left w:val="none" w:sz="0" w:space="0" w:color="auto"/>
                                        <w:bottom w:val="none" w:sz="0" w:space="0" w:color="auto"/>
                                        <w:right w:val="none" w:sz="0" w:space="0" w:color="auto"/>
                                      </w:divBdr>
                                      <w:divsChild>
                                        <w:div w:id="1683775436">
                                          <w:marLeft w:val="0"/>
                                          <w:marRight w:val="0"/>
                                          <w:marTop w:val="0"/>
                                          <w:marBottom w:val="0"/>
                                          <w:divBdr>
                                            <w:top w:val="none" w:sz="0" w:space="0" w:color="auto"/>
                                            <w:left w:val="none" w:sz="0" w:space="0" w:color="auto"/>
                                            <w:bottom w:val="none" w:sz="0" w:space="0" w:color="auto"/>
                                            <w:right w:val="none" w:sz="0" w:space="0" w:color="auto"/>
                                          </w:divBdr>
                                          <w:divsChild>
                                            <w:div w:id="856425068">
                                              <w:marLeft w:val="0"/>
                                              <w:marRight w:val="0"/>
                                              <w:marTop w:val="0"/>
                                              <w:marBottom w:val="0"/>
                                              <w:divBdr>
                                                <w:top w:val="none" w:sz="0" w:space="0" w:color="auto"/>
                                                <w:left w:val="none" w:sz="0" w:space="0" w:color="auto"/>
                                                <w:bottom w:val="none" w:sz="0" w:space="0" w:color="auto"/>
                                                <w:right w:val="none" w:sz="0" w:space="0" w:color="auto"/>
                                              </w:divBdr>
                                              <w:divsChild>
                                                <w:div w:id="490874540">
                                                  <w:marLeft w:val="0"/>
                                                  <w:marRight w:val="0"/>
                                                  <w:marTop w:val="0"/>
                                                  <w:marBottom w:val="0"/>
                                                  <w:divBdr>
                                                    <w:top w:val="none" w:sz="0" w:space="0" w:color="auto"/>
                                                    <w:left w:val="none" w:sz="0" w:space="0" w:color="auto"/>
                                                    <w:bottom w:val="none" w:sz="0" w:space="0" w:color="auto"/>
                                                    <w:right w:val="none" w:sz="0" w:space="0" w:color="auto"/>
                                                  </w:divBdr>
                                                  <w:divsChild>
                                                    <w:div w:id="493230676">
                                                      <w:marLeft w:val="0"/>
                                                      <w:marRight w:val="0"/>
                                                      <w:marTop w:val="0"/>
                                                      <w:marBottom w:val="0"/>
                                                      <w:divBdr>
                                                        <w:top w:val="none" w:sz="0" w:space="0" w:color="auto"/>
                                                        <w:left w:val="none" w:sz="0" w:space="0" w:color="auto"/>
                                                        <w:bottom w:val="none" w:sz="0" w:space="0" w:color="auto"/>
                                                        <w:right w:val="none" w:sz="0" w:space="0" w:color="auto"/>
                                                      </w:divBdr>
                                                      <w:divsChild>
                                                        <w:div w:id="67746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8302658">
          <w:marLeft w:val="0"/>
          <w:marRight w:val="0"/>
          <w:marTop w:val="0"/>
          <w:marBottom w:val="0"/>
          <w:divBdr>
            <w:top w:val="none" w:sz="0" w:space="0" w:color="auto"/>
            <w:left w:val="none" w:sz="0" w:space="0" w:color="auto"/>
            <w:bottom w:val="none" w:sz="0" w:space="0" w:color="auto"/>
            <w:right w:val="none" w:sz="0" w:space="0" w:color="auto"/>
          </w:divBdr>
          <w:divsChild>
            <w:div w:id="383453050">
              <w:marLeft w:val="0"/>
              <w:marRight w:val="0"/>
              <w:marTop w:val="0"/>
              <w:marBottom w:val="0"/>
              <w:divBdr>
                <w:top w:val="none" w:sz="0" w:space="0" w:color="auto"/>
                <w:left w:val="none" w:sz="0" w:space="0" w:color="auto"/>
                <w:bottom w:val="none" w:sz="0" w:space="0" w:color="auto"/>
                <w:right w:val="none" w:sz="0" w:space="0" w:color="auto"/>
              </w:divBdr>
              <w:divsChild>
                <w:div w:id="1964070658">
                  <w:marLeft w:val="0"/>
                  <w:marRight w:val="0"/>
                  <w:marTop w:val="0"/>
                  <w:marBottom w:val="0"/>
                  <w:divBdr>
                    <w:top w:val="none" w:sz="0" w:space="0" w:color="auto"/>
                    <w:left w:val="none" w:sz="0" w:space="0" w:color="auto"/>
                    <w:bottom w:val="none" w:sz="0" w:space="0" w:color="auto"/>
                    <w:right w:val="none" w:sz="0" w:space="0" w:color="auto"/>
                  </w:divBdr>
                  <w:divsChild>
                    <w:div w:id="17243765">
                      <w:marLeft w:val="0"/>
                      <w:marRight w:val="0"/>
                      <w:marTop w:val="0"/>
                      <w:marBottom w:val="0"/>
                      <w:divBdr>
                        <w:top w:val="none" w:sz="0" w:space="0" w:color="auto"/>
                        <w:left w:val="none" w:sz="0" w:space="0" w:color="auto"/>
                        <w:bottom w:val="none" w:sz="0" w:space="0" w:color="auto"/>
                        <w:right w:val="none" w:sz="0" w:space="0" w:color="auto"/>
                      </w:divBdr>
                      <w:divsChild>
                        <w:div w:id="1019703017">
                          <w:marLeft w:val="0"/>
                          <w:marRight w:val="0"/>
                          <w:marTop w:val="0"/>
                          <w:marBottom w:val="0"/>
                          <w:divBdr>
                            <w:top w:val="none" w:sz="0" w:space="0" w:color="auto"/>
                            <w:left w:val="none" w:sz="0" w:space="0" w:color="auto"/>
                            <w:bottom w:val="none" w:sz="0" w:space="0" w:color="auto"/>
                            <w:right w:val="none" w:sz="0" w:space="0" w:color="auto"/>
                          </w:divBdr>
                          <w:divsChild>
                            <w:div w:id="934635339">
                              <w:marLeft w:val="0"/>
                              <w:marRight w:val="0"/>
                              <w:marTop w:val="0"/>
                              <w:marBottom w:val="0"/>
                              <w:divBdr>
                                <w:top w:val="none" w:sz="0" w:space="0" w:color="auto"/>
                                <w:left w:val="none" w:sz="0" w:space="0" w:color="auto"/>
                                <w:bottom w:val="none" w:sz="0" w:space="0" w:color="auto"/>
                                <w:right w:val="none" w:sz="0" w:space="0" w:color="auto"/>
                              </w:divBdr>
                              <w:divsChild>
                                <w:div w:id="360514722">
                                  <w:marLeft w:val="0"/>
                                  <w:marRight w:val="0"/>
                                  <w:marTop w:val="0"/>
                                  <w:marBottom w:val="0"/>
                                  <w:divBdr>
                                    <w:top w:val="none" w:sz="0" w:space="0" w:color="auto"/>
                                    <w:left w:val="none" w:sz="0" w:space="0" w:color="auto"/>
                                    <w:bottom w:val="none" w:sz="0" w:space="0" w:color="auto"/>
                                    <w:right w:val="none" w:sz="0" w:space="0" w:color="auto"/>
                                  </w:divBdr>
                                  <w:divsChild>
                                    <w:div w:id="117771495">
                                      <w:marLeft w:val="0"/>
                                      <w:marRight w:val="0"/>
                                      <w:marTop w:val="0"/>
                                      <w:marBottom w:val="0"/>
                                      <w:divBdr>
                                        <w:top w:val="none" w:sz="0" w:space="0" w:color="auto"/>
                                        <w:left w:val="none" w:sz="0" w:space="0" w:color="auto"/>
                                        <w:bottom w:val="none" w:sz="0" w:space="0" w:color="auto"/>
                                        <w:right w:val="none" w:sz="0" w:space="0" w:color="auto"/>
                                      </w:divBdr>
                                      <w:divsChild>
                                        <w:div w:id="2045518443">
                                          <w:marLeft w:val="0"/>
                                          <w:marRight w:val="0"/>
                                          <w:marTop w:val="0"/>
                                          <w:marBottom w:val="0"/>
                                          <w:divBdr>
                                            <w:top w:val="none" w:sz="0" w:space="0" w:color="auto"/>
                                            <w:left w:val="none" w:sz="0" w:space="0" w:color="auto"/>
                                            <w:bottom w:val="none" w:sz="0" w:space="0" w:color="auto"/>
                                            <w:right w:val="none" w:sz="0" w:space="0" w:color="auto"/>
                                          </w:divBdr>
                                          <w:divsChild>
                                            <w:div w:id="337463114">
                                              <w:marLeft w:val="0"/>
                                              <w:marRight w:val="0"/>
                                              <w:marTop w:val="0"/>
                                              <w:marBottom w:val="0"/>
                                              <w:divBdr>
                                                <w:top w:val="none" w:sz="0" w:space="0" w:color="auto"/>
                                                <w:left w:val="none" w:sz="0" w:space="0" w:color="auto"/>
                                                <w:bottom w:val="none" w:sz="0" w:space="0" w:color="auto"/>
                                                <w:right w:val="none" w:sz="0" w:space="0" w:color="auto"/>
                                              </w:divBdr>
                                              <w:divsChild>
                                                <w:div w:id="2022388994">
                                                  <w:marLeft w:val="0"/>
                                                  <w:marRight w:val="0"/>
                                                  <w:marTop w:val="0"/>
                                                  <w:marBottom w:val="0"/>
                                                  <w:divBdr>
                                                    <w:top w:val="none" w:sz="0" w:space="0" w:color="auto"/>
                                                    <w:left w:val="none" w:sz="0" w:space="0" w:color="auto"/>
                                                    <w:bottom w:val="none" w:sz="0" w:space="0" w:color="auto"/>
                                                    <w:right w:val="none" w:sz="0" w:space="0" w:color="auto"/>
                                                  </w:divBdr>
                                                  <w:divsChild>
                                                    <w:div w:id="1876652553">
                                                      <w:marLeft w:val="0"/>
                                                      <w:marRight w:val="0"/>
                                                      <w:marTop w:val="0"/>
                                                      <w:marBottom w:val="0"/>
                                                      <w:divBdr>
                                                        <w:top w:val="none" w:sz="0" w:space="0" w:color="auto"/>
                                                        <w:left w:val="none" w:sz="0" w:space="0" w:color="auto"/>
                                                        <w:bottom w:val="none" w:sz="0" w:space="0" w:color="auto"/>
                                                        <w:right w:val="none" w:sz="0" w:space="0" w:color="auto"/>
                                                      </w:divBdr>
                                                      <w:divsChild>
                                                        <w:div w:id="244387033">
                                                          <w:marLeft w:val="0"/>
                                                          <w:marRight w:val="0"/>
                                                          <w:marTop w:val="0"/>
                                                          <w:marBottom w:val="0"/>
                                                          <w:divBdr>
                                                            <w:top w:val="none" w:sz="0" w:space="0" w:color="auto"/>
                                                            <w:left w:val="none" w:sz="0" w:space="0" w:color="auto"/>
                                                            <w:bottom w:val="none" w:sz="0" w:space="0" w:color="auto"/>
                                                            <w:right w:val="none" w:sz="0" w:space="0" w:color="auto"/>
                                                          </w:divBdr>
                                                          <w:divsChild>
                                                            <w:div w:id="138151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2894015">
          <w:marLeft w:val="0"/>
          <w:marRight w:val="0"/>
          <w:marTop w:val="0"/>
          <w:marBottom w:val="0"/>
          <w:divBdr>
            <w:top w:val="none" w:sz="0" w:space="0" w:color="auto"/>
            <w:left w:val="none" w:sz="0" w:space="0" w:color="auto"/>
            <w:bottom w:val="none" w:sz="0" w:space="0" w:color="auto"/>
            <w:right w:val="none" w:sz="0" w:space="0" w:color="auto"/>
          </w:divBdr>
          <w:divsChild>
            <w:div w:id="1675722400">
              <w:marLeft w:val="0"/>
              <w:marRight w:val="0"/>
              <w:marTop w:val="0"/>
              <w:marBottom w:val="0"/>
              <w:divBdr>
                <w:top w:val="none" w:sz="0" w:space="0" w:color="auto"/>
                <w:left w:val="none" w:sz="0" w:space="0" w:color="auto"/>
                <w:bottom w:val="none" w:sz="0" w:space="0" w:color="auto"/>
                <w:right w:val="none" w:sz="0" w:space="0" w:color="auto"/>
              </w:divBdr>
              <w:divsChild>
                <w:div w:id="385761350">
                  <w:marLeft w:val="0"/>
                  <w:marRight w:val="0"/>
                  <w:marTop w:val="0"/>
                  <w:marBottom w:val="0"/>
                  <w:divBdr>
                    <w:top w:val="none" w:sz="0" w:space="0" w:color="auto"/>
                    <w:left w:val="none" w:sz="0" w:space="0" w:color="auto"/>
                    <w:bottom w:val="none" w:sz="0" w:space="0" w:color="auto"/>
                    <w:right w:val="none" w:sz="0" w:space="0" w:color="auto"/>
                  </w:divBdr>
                  <w:divsChild>
                    <w:div w:id="240676735">
                      <w:marLeft w:val="0"/>
                      <w:marRight w:val="0"/>
                      <w:marTop w:val="0"/>
                      <w:marBottom w:val="0"/>
                      <w:divBdr>
                        <w:top w:val="none" w:sz="0" w:space="0" w:color="auto"/>
                        <w:left w:val="none" w:sz="0" w:space="0" w:color="auto"/>
                        <w:bottom w:val="none" w:sz="0" w:space="0" w:color="auto"/>
                        <w:right w:val="none" w:sz="0" w:space="0" w:color="auto"/>
                      </w:divBdr>
                      <w:divsChild>
                        <w:div w:id="891186991">
                          <w:marLeft w:val="0"/>
                          <w:marRight w:val="0"/>
                          <w:marTop w:val="0"/>
                          <w:marBottom w:val="0"/>
                          <w:divBdr>
                            <w:top w:val="none" w:sz="0" w:space="0" w:color="auto"/>
                            <w:left w:val="none" w:sz="0" w:space="0" w:color="auto"/>
                            <w:bottom w:val="none" w:sz="0" w:space="0" w:color="auto"/>
                            <w:right w:val="none" w:sz="0" w:space="0" w:color="auto"/>
                          </w:divBdr>
                          <w:divsChild>
                            <w:div w:id="1553881616">
                              <w:marLeft w:val="0"/>
                              <w:marRight w:val="0"/>
                              <w:marTop w:val="0"/>
                              <w:marBottom w:val="0"/>
                              <w:divBdr>
                                <w:top w:val="none" w:sz="0" w:space="0" w:color="auto"/>
                                <w:left w:val="none" w:sz="0" w:space="0" w:color="auto"/>
                                <w:bottom w:val="none" w:sz="0" w:space="0" w:color="auto"/>
                                <w:right w:val="none" w:sz="0" w:space="0" w:color="auto"/>
                              </w:divBdr>
                              <w:divsChild>
                                <w:div w:id="251672312">
                                  <w:marLeft w:val="0"/>
                                  <w:marRight w:val="0"/>
                                  <w:marTop w:val="0"/>
                                  <w:marBottom w:val="0"/>
                                  <w:divBdr>
                                    <w:top w:val="none" w:sz="0" w:space="0" w:color="auto"/>
                                    <w:left w:val="none" w:sz="0" w:space="0" w:color="auto"/>
                                    <w:bottom w:val="none" w:sz="0" w:space="0" w:color="auto"/>
                                    <w:right w:val="none" w:sz="0" w:space="0" w:color="auto"/>
                                  </w:divBdr>
                                  <w:divsChild>
                                    <w:div w:id="322785179">
                                      <w:marLeft w:val="0"/>
                                      <w:marRight w:val="0"/>
                                      <w:marTop w:val="0"/>
                                      <w:marBottom w:val="0"/>
                                      <w:divBdr>
                                        <w:top w:val="none" w:sz="0" w:space="0" w:color="auto"/>
                                        <w:left w:val="none" w:sz="0" w:space="0" w:color="auto"/>
                                        <w:bottom w:val="none" w:sz="0" w:space="0" w:color="auto"/>
                                        <w:right w:val="none" w:sz="0" w:space="0" w:color="auto"/>
                                      </w:divBdr>
                                      <w:divsChild>
                                        <w:div w:id="369111728">
                                          <w:marLeft w:val="0"/>
                                          <w:marRight w:val="0"/>
                                          <w:marTop w:val="0"/>
                                          <w:marBottom w:val="0"/>
                                          <w:divBdr>
                                            <w:top w:val="none" w:sz="0" w:space="0" w:color="auto"/>
                                            <w:left w:val="none" w:sz="0" w:space="0" w:color="auto"/>
                                            <w:bottom w:val="none" w:sz="0" w:space="0" w:color="auto"/>
                                            <w:right w:val="none" w:sz="0" w:space="0" w:color="auto"/>
                                          </w:divBdr>
                                          <w:divsChild>
                                            <w:div w:id="1017656010">
                                              <w:marLeft w:val="0"/>
                                              <w:marRight w:val="0"/>
                                              <w:marTop w:val="0"/>
                                              <w:marBottom w:val="0"/>
                                              <w:divBdr>
                                                <w:top w:val="none" w:sz="0" w:space="0" w:color="auto"/>
                                                <w:left w:val="none" w:sz="0" w:space="0" w:color="auto"/>
                                                <w:bottom w:val="none" w:sz="0" w:space="0" w:color="auto"/>
                                                <w:right w:val="none" w:sz="0" w:space="0" w:color="auto"/>
                                              </w:divBdr>
                                              <w:divsChild>
                                                <w:div w:id="2138639229">
                                                  <w:marLeft w:val="0"/>
                                                  <w:marRight w:val="0"/>
                                                  <w:marTop w:val="0"/>
                                                  <w:marBottom w:val="0"/>
                                                  <w:divBdr>
                                                    <w:top w:val="none" w:sz="0" w:space="0" w:color="auto"/>
                                                    <w:left w:val="none" w:sz="0" w:space="0" w:color="auto"/>
                                                    <w:bottom w:val="none" w:sz="0" w:space="0" w:color="auto"/>
                                                    <w:right w:val="none" w:sz="0" w:space="0" w:color="auto"/>
                                                  </w:divBdr>
                                                  <w:divsChild>
                                                    <w:div w:id="2076705809">
                                                      <w:marLeft w:val="0"/>
                                                      <w:marRight w:val="0"/>
                                                      <w:marTop w:val="0"/>
                                                      <w:marBottom w:val="0"/>
                                                      <w:divBdr>
                                                        <w:top w:val="none" w:sz="0" w:space="0" w:color="auto"/>
                                                        <w:left w:val="none" w:sz="0" w:space="0" w:color="auto"/>
                                                        <w:bottom w:val="none" w:sz="0" w:space="0" w:color="auto"/>
                                                        <w:right w:val="none" w:sz="0" w:space="0" w:color="auto"/>
                                                      </w:divBdr>
                                                      <w:divsChild>
                                                        <w:div w:id="2018581089">
                                                          <w:marLeft w:val="0"/>
                                                          <w:marRight w:val="0"/>
                                                          <w:marTop w:val="0"/>
                                                          <w:marBottom w:val="0"/>
                                                          <w:divBdr>
                                                            <w:top w:val="none" w:sz="0" w:space="0" w:color="auto"/>
                                                            <w:left w:val="none" w:sz="0" w:space="0" w:color="auto"/>
                                                            <w:bottom w:val="none" w:sz="0" w:space="0" w:color="auto"/>
                                                            <w:right w:val="none" w:sz="0" w:space="0" w:color="auto"/>
                                                          </w:divBdr>
                                                          <w:divsChild>
                                                            <w:div w:id="127205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67153279">
          <w:marLeft w:val="0"/>
          <w:marRight w:val="0"/>
          <w:marTop w:val="0"/>
          <w:marBottom w:val="0"/>
          <w:divBdr>
            <w:top w:val="none" w:sz="0" w:space="0" w:color="auto"/>
            <w:left w:val="none" w:sz="0" w:space="0" w:color="auto"/>
            <w:bottom w:val="none" w:sz="0" w:space="0" w:color="auto"/>
            <w:right w:val="none" w:sz="0" w:space="0" w:color="auto"/>
          </w:divBdr>
          <w:divsChild>
            <w:div w:id="1824347663">
              <w:marLeft w:val="0"/>
              <w:marRight w:val="0"/>
              <w:marTop w:val="0"/>
              <w:marBottom w:val="0"/>
              <w:divBdr>
                <w:top w:val="none" w:sz="0" w:space="0" w:color="auto"/>
                <w:left w:val="none" w:sz="0" w:space="0" w:color="auto"/>
                <w:bottom w:val="none" w:sz="0" w:space="0" w:color="auto"/>
                <w:right w:val="none" w:sz="0" w:space="0" w:color="auto"/>
              </w:divBdr>
              <w:divsChild>
                <w:div w:id="299727430">
                  <w:marLeft w:val="0"/>
                  <w:marRight w:val="0"/>
                  <w:marTop w:val="0"/>
                  <w:marBottom w:val="0"/>
                  <w:divBdr>
                    <w:top w:val="none" w:sz="0" w:space="0" w:color="auto"/>
                    <w:left w:val="none" w:sz="0" w:space="0" w:color="auto"/>
                    <w:bottom w:val="none" w:sz="0" w:space="0" w:color="auto"/>
                    <w:right w:val="none" w:sz="0" w:space="0" w:color="auto"/>
                  </w:divBdr>
                  <w:divsChild>
                    <w:div w:id="1870482484">
                      <w:marLeft w:val="0"/>
                      <w:marRight w:val="0"/>
                      <w:marTop w:val="0"/>
                      <w:marBottom w:val="0"/>
                      <w:divBdr>
                        <w:top w:val="none" w:sz="0" w:space="0" w:color="auto"/>
                        <w:left w:val="none" w:sz="0" w:space="0" w:color="auto"/>
                        <w:bottom w:val="none" w:sz="0" w:space="0" w:color="auto"/>
                        <w:right w:val="none" w:sz="0" w:space="0" w:color="auto"/>
                      </w:divBdr>
                      <w:divsChild>
                        <w:div w:id="1117984812">
                          <w:marLeft w:val="0"/>
                          <w:marRight w:val="0"/>
                          <w:marTop w:val="0"/>
                          <w:marBottom w:val="0"/>
                          <w:divBdr>
                            <w:top w:val="none" w:sz="0" w:space="0" w:color="auto"/>
                            <w:left w:val="none" w:sz="0" w:space="0" w:color="auto"/>
                            <w:bottom w:val="none" w:sz="0" w:space="0" w:color="auto"/>
                            <w:right w:val="none" w:sz="0" w:space="0" w:color="auto"/>
                          </w:divBdr>
                          <w:divsChild>
                            <w:div w:id="152526843">
                              <w:marLeft w:val="0"/>
                              <w:marRight w:val="0"/>
                              <w:marTop w:val="0"/>
                              <w:marBottom w:val="0"/>
                              <w:divBdr>
                                <w:top w:val="none" w:sz="0" w:space="0" w:color="auto"/>
                                <w:left w:val="none" w:sz="0" w:space="0" w:color="auto"/>
                                <w:bottom w:val="none" w:sz="0" w:space="0" w:color="auto"/>
                                <w:right w:val="none" w:sz="0" w:space="0" w:color="auto"/>
                              </w:divBdr>
                              <w:divsChild>
                                <w:div w:id="1950312993">
                                  <w:marLeft w:val="0"/>
                                  <w:marRight w:val="0"/>
                                  <w:marTop w:val="0"/>
                                  <w:marBottom w:val="0"/>
                                  <w:divBdr>
                                    <w:top w:val="none" w:sz="0" w:space="0" w:color="auto"/>
                                    <w:left w:val="none" w:sz="0" w:space="0" w:color="auto"/>
                                    <w:bottom w:val="none" w:sz="0" w:space="0" w:color="auto"/>
                                    <w:right w:val="none" w:sz="0" w:space="0" w:color="auto"/>
                                  </w:divBdr>
                                  <w:divsChild>
                                    <w:div w:id="1818498853">
                                      <w:marLeft w:val="0"/>
                                      <w:marRight w:val="0"/>
                                      <w:marTop w:val="0"/>
                                      <w:marBottom w:val="0"/>
                                      <w:divBdr>
                                        <w:top w:val="none" w:sz="0" w:space="0" w:color="auto"/>
                                        <w:left w:val="none" w:sz="0" w:space="0" w:color="auto"/>
                                        <w:bottom w:val="none" w:sz="0" w:space="0" w:color="auto"/>
                                        <w:right w:val="none" w:sz="0" w:space="0" w:color="auto"/>
                                      </w:divBdr>
                                      <w:divsChild>
                                        <w:div w:id="1371226036">
                                          <w:marLeft w:val="0"/>
                                          <w:marRight w:val="0"/>
                                          <w:marTop w:val="0"/>
                                          <w:marBottom w:val="0"/>
                                          <w:divBdr>
                                            <w:top w:val="none" w:sz="0" w:space="0" w:color="auto"/>
                                            <w:left w:val="none" w:sz="0" w:space="0" w:color="auto"/>
                                            <w:bottom w:val="none" w:sz="0" w:space="0" w:color="auto"/>
                                            <w:right w:val="none" w:sz="0" w:space="0" w:color="auto"/>
                                          </w:divBdr>
                                          <w:divsChild>
                                            <w:div w:id="2093310351">
                                              <w:marLeft w:val="0"/>
                                              <w:marRight w:val="0"/>
                                              <w:marTop w:val="0"/>
                                              <w:marBottom w:val="0"/>
                                              <w:divBdr>
                                                <w:top w:val="none" w:sz="0" w:space="0" w:color="auto"/>
                                                <w:left w:val="none" w:sz="0" w:space="0" w:color="auto"/>
                                                <w:bottom w:val="none" w:sz="0" w:space="0" w:color="auto"/>
                                                <w:right w:val="none" w:sz="0" w:space="0" w:color="auto"/>
                                              </w:divBdr>
                                              <w:divsChild>
                                                <w:div w:id="1958559408">
                                                  <w:marLeft w:val="0"/>
                                                  <w:marRight w:val="0"/>
                                                  <w:marTop w:val="0"/>
                                                  <w:marBottom w:val="0"/>
                                                  <w:divBdr>
                                                    <w:top w:val="none" w:sz="0" w:space="0" w:color="auto"/>
                                                    <w:left w:val="none" w:sz="0" w:space="0" w:color="auto"/>
                                                    <w:bottom w:val="none" w:sz="0" w:space="0" w:color="auto"/>
                                                    <w:right w:val="none" w:sz="0" w:space="0" w:color="auto"/>
                                                  </w:divBdr>
                                                  <w:divsChild>
                                                    <w:div w:id="17633241">
                                                      <w:marLeft w:val="0"/>
                                                      <w:marRight w:val="0"/>
                                                      <w:marTop w:val="0"/>
                                                      <w:marBottom w:val="0"/>
                                                      <w:divBdr>
                                                        <w:top w:val="none" w:sz="0" w:space="0" w:color="auto"/>
                                                        <w:left w:val="none" w:sz="0" w:space="0" w:color="auto"/>
                                                        <w:bottom w:val="none" w:sz="0" w:space="0" w:color="auto"/>
                                                        <w:right w:val="none" w:sz="0" w:space="0" w:color="auto"/>
                                                      </w:divBdr>
                                                      <w:divsChild>
                                                        <w:div w:id="206498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2363232">
          <w:marLeft w:val="0"/>
          <w:marRight w:val="0"/>
          <w:marTop w:val="0"/>
          <w:marBottom w:val="0"/>
          <w:divBdr>
            <w:top w:val="none" w:sz="0" w:space="0" w:color="auto"/>
            <w:left w:val="none" w:sz="0" w:space="0" w:color="auto"/>
            <w:bottom w:val="none" w:sz="0" w:space="0" w:color="auto"/>
            <w:right w:val="none" w:sz="0" w:space="0" w:color="auto"/>
          </w:divBdr>
          <w:divsChild>
            <w:div w:id="967665312">
              <w:marLeft w:val="0"/>
              <w:marRight w:val="0"/>
              <w:marTop w:val="0"/>
              <w:marBottom w:val="0"/>
              <w:divBdr>
                <w:top w:val="none" w:sz="0" w:space="0" w:color="auto"/>
                <w:left w:val="none" w:sz="0" w:space="0" w:color="auto"/>
                <w:bottom w:val="none" w:sz="0" w:space="0" w:color="auto"/>
                <w:right w:val="none" w:sz="0" w:space="0" w:color="auto"/>
              </w:divBdr>
              <w:divsChild>
                <w:div w:id="2092315239">
                  <w:marLeft w:val="0"/>
                  <w:marRight w:val="0"/>
                  <w:marTop w:val="0"/>
                  <w:marBottom w:val="0"/>
                  <w:divBdr>
                    <w:top w:val="none" w:sz="0" w:space="0" w:color="auto"/>
                    <w:left w:val="none" w:sz="0" w:space="0" w:color="auto"/>
                    <w:bottom w:val="none" w:sz="0" w:space="0" w:color="auto"/>
                    <w:right w:val="none" w:sz="0" w:space="0" w:color="auto"/>
                  </w:divBdr>
                  <w:divsChild>
                    <w:div w:id="1494687386">
                      <w:marLeft w:val="0"/>
                      <w:marRight w:val="0"/>
                      <w:marTop w:val="0"/>
                      <w:marBottom w:val="0"/>
                      <w:divBdr>
                        <w:top w:val="none" w:sz="0" w:space="0" w:color="auto"/>
                        <w:left w:val="none" w:sz="0" w:space="0" w:color="auto"/>
                        <w:bottom w:val="none" w:sz="0" w:space="0" w:color="auto"/>
                        <w:right w:val="none" w:sz="0" w:space="0" w:color="auto"/>
                      </w:divBdr>
                      <w:divsChild>
                        <w:div w:id="582035694">
                          <w:marLeft w:val="0"/>
                          <w:marRight w:val="0"/>
                          <w:marTop w:val="0"/>
                          <w:marBottom w:val="0"/>
                          <w:divBdr>
                            <w:top w:val="none" w:sz="0" w:space="0" w:color="auto"/>
                            <w:left w:val="none" w:sz="0" w:space="0" w:color="auto"/>
                            <w:bottom w:val="none" w:sz="0" w:space="0" w:color="auto"/>
                            <w:right w:val="none" w:sz="0" w:space="0" w:color="auto"/>
                          </w:divBdr>
                          <w:divsChild>
                            <w:div w:id="52890449">
                              <w:marLeft w:val="0"/>
                              <w:marRight w:val="0"/>
                              <w:marTop w:val="0"/>
                              <w:marBottom w:val="0"/>
                              <w:divBdr>
                                <w:top w:val="none" w:sz="0" w:space="0" w:color="auto"/>
                                <w:left w:val="none" w:sz="0" w:space="0" w:color="auto"/>
                                <w:bottom w:val="none" w:sz="0" w:space="0" w:color="auto"/>
                                <w:right w:val="none" w:sz="0" w:space="0" w:color="auto"/>
                              </w:divBdr>
                              <w:divsChild>
                                <w:div w:id="93331318">
                                  <w:marLeft w:val="0"/>
                                  <w:marRight w:val="0"/>
                                  <w:marTop w:val="0"/>
                                  <w:marBottom w:val="0"/>
                                  <w:divBdr>
                                    <w:top w:val="none" w:sz="0" w:space="0" w:color="auto"/>
                                    <w:left w:val="none" w:sz="0" w:space="0" w:color="auto"/>
                                    <w:bottom w:val="none" w:sz="0" w:space="0" w:color="auto"/>
                                    <w:right w:val="none" w:sz="0" w:space="0" w:color="auto"/>
                                  </w:divBdr>
                                  <w:divsChild>
                                    <w:div w:id="178669176">
                                      <w:marLeft w:val="0"/>
                                      <w:marRight w:val="0"/>
                                      <w:marTop w:val="0"/>
                                      <w:marBottom w:val="0"/>
                                      <w:divBdr>
                                        <w:top w:val="none" w:sz="0" w:space="0" w:color="auto"/>
                                        <w:left w:val="none" w:sz="0" w:space="0" w:color="auto"/>
                                        <w:bottom w:val="none" w:sz="0" w:space="0" w:color="auto"/>
                                        <w:right w:val="none" w:sz="0" w:space="0" w:color="auto"/>
                                      </w:divBdr>
                                      <w:divsChild>
                                        <w:div w:id="107938463">
                                          <w:marLeft w:val="0"/>
                                          <w:marRight w:val="0"/>
                                          <w:marTop w:val="0"/>
                                          <w:marBottom w:val="0"/>
                                          <w:divBdr>
                                            <w:top w:val="none" w:sz="0" w:space="0" w:color="auto"/>
                                            <w:left w:val="none" w:sz="0" w:space="0" w:color="auto"/>
                                            <w:bottom w:val="none" w:sz="0" w:space="0" w:color="auto"/>
                                            <w:right w:val="none" w:sz="0" w:space="0" w:color="auto"/>
                                          </w:divBdr>
                                          <w:divsChild>
                                            <w:div w:id="680476817">
                                              <w:marLeft w:val="0"/>
                                              <w:marRight w:val="0"/>
                                              <w:marTop w:val="0"/>
                                              <w:marBottom w:val="0"/>
                                              <w:divBdr>
                                                <w:top w:val="none" w:sz="0" w:space="0" w:color="auto"/>
                                                <w:left w:val="none" w:sz="0" w:space="0" w:color="auto"/>
                                                <w:bottom w:val="none" w:sz="0" w:space="0" w:color="auto"/>
                                                <w:right w:val="none" w:sz="0" w:space="0" w:color="auto"/>
                                              </w:divBdr>
                                              <w:divsChild>
                                                <w:div w:id="1116295922">
                                                  <w:marLeft w:val="0"/>
                                                  <w:marRight w:val="0"/>
                                                  <w:marTop w:val="0"/>
                                                  <w:marBottom w:val="0"/>
                                                  <w:divBdr>
                                                    <w:top w:val="none" w:sz="0" w:space="0" w:color="auto"/>
                                                    <w:left w:val="none" w:sz="0" w:space="0" w:color="auto"/>
                                                    <w:bottom w:val="none" w:sz="0" w:space="0" w:color="auto"/>
                                                    <w:right w:val="none" w:sz="0" w:space="0" w:color="auto"/>
                                                  </w:divBdr>
                                                  <w:divsChild>
                                                    <w:div w:id="352655767">
                                                      <w:marLeft w:val="0"/>
                                                      <w:marRight w:val="0"/>
                                                      <w:marTop w:val="0"/>
                                                      <w:marBottom w:val="0"/>
                                                      <w:divBdr>
                                                        <w:top w:val="none" w:sz="0" w:space="0" w:color="auto"/>
                                                        <w:left w:val="none" w:sz="0" w:space="0" w:color="auto"/>
                                                        <w:bottom w:val="none" w:sz="0" w:space="0" w:color="auto"/>
                                                        <w:right w:val="none" w:sz="0" w:space="0" w:color="auto"/>
                                                      </w:divBdr>
                                                      <w:divsChild>
                                                        <w:div w:id="307589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8527271">
          <w:marLeft w:val="0"/>
          <w:marRight w:val="0"/>
          <w:marTop w:val="0"/>
          <w:marBottom w:val="0"/>
          <w:divBdr>
            <w:top w:val="none" w:sz="0" w:space="0" w:color="auto"/>
            <w:left w:val="none" w:sz="0" w:space="0" w:color="auto"/>
            <w:bottom w:val="none" w:sz="0" w:space="0" w:color="auto"/>
            <w:right w:val="none" w:sz="0" w:space="0" w:color="auto"/>
          </w:divBdr>
          <w:divsChild>
            <w:div w:id="519510716">
              <w:marLeft w:val="0"/>
              <w:marRight w:val="0"/>
              <w:marTop w:val="0"/>
              <w:marBottom w:val="0"/>
              <w:divBdr>
                <w:top w:val="none" w:sz="0" w:space="0" w:color="auto"/>
                <w:left w:val="none" w:sz="0" w:space="0" w:color="auto"/>
                <w:bottom w:val="none" w:sz="0" w:space="0" w:color="auto"/>
                <w:right w:val="none" w:sz="0" w:space="0" w:color="auto"/>
              </w:divBdr>
              <w:divsChild>
                <w:div w:id="1531070243">
                  <w:marLeft w:val="0"/>
                  <w:marRight w:val="0"/>
                  <w:marTop w:val="0"/>
                  <w:marBottom w:val="0"/>
                  <w:divBdr>
                    <w:top w:val="none" w:sz="0" w:space="0" w:color="auto"/>
                    <w:left w:val="none" w:sz="0" w:space="0" w:color="auto"/>
                    <w:bottom w:val="none" w:sz="0" w:space="0" w:color="auto"/>
                    <w:right w:val="none" w:sz="0" w:space="0" w:color="auto"/>
                  </w:divBdr>
                  <w:divsChild>
                    <w:div w:id="757991500">
                      <w:marLeft w:val="0"/>
                      <w:marRight w:val="0"/>
                      <w:marTop w:val="0"/>
                      <w:marBottom w:val="0"/>
                      <w:divBdr>
                        <w:top w:val="none" w:sz="0" w:space="0" w:color="auto"/>
                        <w:left w:val="none" w:sz="0" w:space="0" w:color="auto"/>
                        <w:bottom w:val="none" w:sz="0" w:space="0" w:color="auto"/>
                        <w:right w:val="none" w:sz="0" w:space="0" w:color="auto"/>
                      </w:divBdr>
                      <w:divsChild>
                        <w:div w:id="1722513561">
                          <w:marLeft w:val="0"/>
                          <w:marRight w:val="0"/>
                          <w:marTop w:val="0"/>
                          <w:marBottom w:val="0"/>
                          <w:divBdr>
                            <w:top w:val="none" w:sz="0" w:space="0" w:color="auto"/>
                            <w:left w:val="none" w:sz="0" w:space="0" w:color="auto"/>
                            <w:bottom w:val="none" w:sz="0" w:space="0" w:color="auto"/>
                            <w:right w:val="none" w:sz="0" w:space="0" w:color="auto"/>
                          </w:divBdr>
                          <w:divsChild>
                            <w:div w:id="6643074">
                              <w:marLeft w:val="0"/>
                              <w:marRight w:val="0"/>
                              <w:marTop w:val="0"/>
                              <w:marBottom w:val="0"/>
                              <w:divBdr>
                                <w:top w:val="none" w:sz="0" w:space="0" w:color="auto"/>
                                <w:left w:val="none" w:sz="0" w:space="0" w:color="auto"/>
                                <w:bottom w:val="none" w:sz="0" w:space="0" w:color="auto"/>
                                <w:right w:val="none" w:sz="0" w:space="0" w:color="auto"/>
                              </w:divBdr>
                              <w:divsChild>
                                <w:div w:id="445660381">
                                  <w:marLeft w:val="0"/>
                                  <w:marRight w:val="0"/>
                                  <w:marTop w:val="0"/>
                                  <w:marBottom w:val="0"/>
                                  <w:divBdr>
                                    <w:top w:val="none" w:sz="0" w:space="0" w:color="auto"/>
                                    <w:left w:val="none" w:sz="0" w:space="0" w:color="auto"/>
                                    <w:bottom w:val="none" w:sz="0" w:space="0" w:color="auto"/>
                                    <w:right w:val="none" w:sz="0" w:space="0" w:color="auto"/>
                                  </w:divBdr>
                                  <w:divsChild>
                                    <w:div w:id="146675067">
                                      <w:marLeft w:val="0"/>
                                      <w:marRight w:val="0"/>
                                      <w:marTop w:val="0"/>
                                      <w:marBottom w:val="0"/>
                                      <w:divBdr>
                                        <w:top w:val="none" w:sz="0" w:space="0" w:color="auto"/>
                                        <w:left w:val="none" w:sz="0" w:space="0" w:color="auto"/>
                                        <w:bottom w:val="none" w:sz="0" w:space="0" w:color="auto"/>
                                        <w:right w:val="none" w:sz="0" w:space="0" w:color="auto"/>
                                      </w:divBdr>
                                      <w:divsChild>
                                        <w:div w:id="963191130">
                                          <w:marLeft w:val="0"/>
                                          <w:marRight w:val="0"/>
                                          <w:marTop w:val="0"/>
                                          <w:marBottom w:val="0"/>
                                          <w:divBdr>
                                            <w:top w:val="none" w:sz="0" w:space="0" w:color="auto"/>
                                            <w:left w:val="none" w:sz="0" w:space="0" w:color="auto"/>
                                            <w:bottom w:val="none" w:sz="0" w:space="0" w:color="auto"/>
                                            <w:right w:val="none" w:sz="0" w:space="0" w:color="auto"/>
                                          </w:divBdr>
                                          <w:divsChild>
                                            <w:div w:id="801074962">
                                              <w:marLeft w:val="0"/>
                                              <w:marRight w:val="0"/>
                                              <w:marTop w:val="0"/>
                                              <w:marBottom w:val="0"/>
                                              <w:divBdr>
                                                <w:top w:val="none" w:sz="0" w:space="0" w:color="auto"/>
                                                <w:left w:val="none" w:sz="0" w:space="0" w:color="auto"/>
                                                <w:bottom w:val="none" w:sz="0" w:space="0" w:color="auto"/>
                                                <w:right w:val="none" w:sz="0" w:space="0" w:color="auto"/>
                                              </w:divBdr>
                                              <w:divsChild>
                                                <w:div w:id="146752518">
                                                  <w:marLeft w:val="0"/>
                                                  <w:marRight w:val="0"/>
                                                  <w:marTop w:val="0"/>
                                                  <w:marBottom w:val="0"/>
                                                  <w:divBdr>
                                                    <w:top w:val="none" w:sz="0" w:space="0" w:color="auto"/>
                                                    <w:left w:val="none" w:sz="0" w:space="0" w:color="auto"/>
                                                    <w:bottom w:val="none" w:sz="0" w:space="0" w:color="auto"/>
                                                    <w:right w:val="none" w:sz="0" w:space="0" w:color="auto"/>
                                                  </w:divBdr>
                                                  <w:divsChild>
                                                    <w:div w:id="144057310">
                                                      <w:marLeft w:val="0"/>
                                                      <w:marRight w:val="0"/>
                                                      <w:marTop w:val="0"/>
                                                      <w:marBottom w:val="0"/>
                                                      <w:divBdr>
                                                        <w:top w:val="none" w:sz="0" w:space="0" w:color="auto"/>
                                                        <w:left w:val="none" w:sz="0" w:space="0" w:color="auto"/>
                                                        <w:bottom w:val="none" w:sz="0" w:space="0" w:color="auto"/>
                                                        <w:right w:val="none" w:sz="0" w:space="0" w:color="auto"/>
                                                      </w:divBdr>
                                                      <w:divsChild>
                                                        <w:div w:id="1243756404">
                                                          <w:marLeft w:val="0"/>
                                                          <w:marRight w:val="0"/>
                                                          <w:marTop w:val="0"/>
                                                          <w:marBottom w:val="0"/>
                                                          <w:divBdr>
                                                            <w:top w:val="none" w:sz="0" w:space="0" w:color="auto"/>
                                                            <w:left w:val="none" w:sz="0" w:space="0" w:color="auto"/>
                                                            <w:bottom w:val="none" w:sz="0" w:space="0" w:color="auto"/>
                                                            <w:right w:val="none" w:sz="0" w:space="0" w:color="auto"/>
                                                          </w:divBdr>
                                                          <w:divsChild>
                                                            <w:div w:id="171265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3792359">
          <w:marLeft w:val="0"/>
          <w:marRight w:val="0"/>
          <w:marTop w:val="0"/>
          <w:marBottom w:val="0"/>
          <w:divBdr>
            <w:top w:val="none" w:sz="0" w:space="0" w:color="auto"/>
            <w:left w:val="none" w:sz="0" w:space="0" w:color="auto"/>
            <w:bottom w:val="none" w:sz="0" w:space="0" w:color="auto"/>
            <w:right w:val="none" w:sz="0" w:space="0" w:color="auto"/>
          </w:divBdr>
          <w:divsChild>
            <w:div w:id="1730808760">
              <w:marLeft w:val="0"/>
              <w:marRight w:val="0"/>
              <w:marTop w:val="0"/>
              <w:marBottom w:val="0"/>
              <w:divBdr>
                <w:top w:val="none" w:sz="0" w:space="0" w:color="auto"/>
                <w:left w:val="none" w:sz="0" w:space="0" w:color="auto"/>
                <w:bottom w:val="none" w:sz="0" w:space="0" w:color="auto"/>
                <w:right w:val="none" w:sz="0" w:space="0" w:color="auto"/>
              </w:divBdr>
              <w:divsChild>
                <w:div w:id="380599047">
                  <w:marLeft w:val="0"/>
                  <w:marRight w:val="0"/>
                  <w:marTop w:val="0"/>
                  <w:marBottom w:val="0"/>
                  <w:divBdr>
                    <w:top w:val="none" w:sz="0" w:space="0" w:color="auto"/>
                    <w:left w:val="none" w:sz="0" w:space="0" w:color="auto"/>
                    <w:bottom w:val="none" w:sz="0" w:space="0" w:color="auto"/>
                    <w:right w:val="none" w:sz="0" w:space="0" w:color="auto"/>
                  </w:divBdr>
                  <w:divsChild>
                    <w:div w:id="79183120">
                      <w:marLeft w:val="0"/>
                      <w:marRight w:val="0"/>
                      <w:marTop w:val="0"/>
                      <w:marBottom w:val="0"/>
                      <w:divBdr>
                        <w:top w:val="none" w:sz="0" w:space="0" w:color="auto"/>
                        <w:left w:val="none" w:sz="0" w:space="0" w:color="auto"/>
                        <w:bottom w:val="none" w:sz="0" w:space="0" w:color="auto"/>
                        <w:right w:val="none" w:sz="0" w:space="0" w:color="auto"/>
                      </w:divBdr>
                      <w:divsChild>
                        <w:div w:id="441388603">
                          <w:marLeft w:val="0"/>
                          <w:marRight w:val="0"/>
                          <w:marTop w:val="0"/>
                          <w:marBottom w:val="0"/>
                          <w:divBdr>
                            <w:top w:val="none" w:sz="0" w:space="0" w:color="auto"/>
                            <w:left w:val="none" w:sz="0" w:space="0" w:color="auto"/>
                            <w:bottom w:val="none" w:sz="0" w:space="0" w:color="auto"/>
                            <w:right w:val="none" w:sz="0" w:space="0" w:color="auto"/>
                          </w:divBdr>
                          <w:divsChild>
                            <w:div w:id="780078005">
                              <w:marLeft w:val="0"/>
                              <w:marRight w:val="0"/>
                              <w:marTop w:val="0"/>
                              <w:marBottom w:val="0"/>
                              <w:divBdr>
                                <w:top w:val="none" w:sz="0" w:space="0" w:color="auto"/>
                                <w:left w:val="none" w:sz="0" w:space="0" w:color="auto"/>
                                <w:bottom w:val="none" w:sz="0" w:space="0" w:color="auto"/>
                                <w:right w:val="none" w:sz="0" w:space="0" w:color="auto"/>
                              </w:divBdr>
                              <w:divsChild>
                                <w:div w:id="758334266">
                                  <w:marLeft w:val="0"/>
                                  <w:marRight w:val="0"/>
                                  <w:marTop w:val="0"/>
                                  <w:marBottom w:val="0"/>
                                  <w:divBdr>
                                    <w:top w:val="none" w:sz="0" w:space="0" w:color="auto"/>
                                    <w:left w:val="none" w:sz="0" w:space="0" w:color="auto"/>
                                    <w:bottom w:val="none" w:sz="0" w:space="0" w:color="auto"/>
                                    <w:right w:val="none" w:sz="0" w:space="0" w:color="auto"/>
                                  </w:divBdr>
                                  <w:divsChild>
                                    <w:div w:id="8258558">
                                      <w:marLeft w:val="0"/>
                                      <w:marRight w:val="0"/>
                                      <w:marTop w:val="0"/>
                                      <w:marBottom w:val="0"/>
                                      <w:divBdr>
                                        <w:top w:val="none" w:sz="0" w:space="0" w:color="auto"/>
                                        <w:left w:val="none" w:sz="0" w:space="0" w:color="auto"/>
                                        <w:bottom w:val="none" w:sz="0" w:space="0" w:color="auto"/>
                                        <w:right w:val="none" w:sz="0" w:space="0" w:color="auto"/>
                                      </w:divBdr>
                                      <w:divsChild>
                                        <w:div w:id="865363104">
                                          <w:marLeft w:val="0"/>
                                          <w:marRight w:val="0"/>
                                          <w:marTop w:val="0"/>
                                          <w:marBottom w:val="0"/>
                                          <w:divBdr>
                                            <w:top w:val="none" w:sz="0" w:space="0" w:color="auto"/>
                                            <w:left w:val="none" w:sz="0" w:space="0" w:color="auto"/>
                                            <w:bottom w:val="none" w:sz="0" w:space="0" w:color="auto"/>
                                            <w:right w:val="none" w:sz="0" w:space="0" w:color="auto"/>
                                          </w:divBdr>
                                          <w:divsChild>
                                            <w:div w:id="685210090">
                                              <w:marLeft w:val="0"/>
                                              <w:marRight w:val="0"/>
                                              <w:marTop w:val="0"/>
                                              <w:marBottom w:val="0"/>
                                              <w:divBdr>
                                                <w:top w:val="none" w:sz="0" w:space="0" w:color="auto"/>
                                                <w:left w:val="none" w:sz="0" w:space="0" w:color="auto"/>
                                                <w:bottom w:val="none" w:sz="0" w:space="0" w:color="auto"/>
                                                <w:right w:val="none" w:sz="0" w:space="0" w:color="auto"/>
                                              </w:divBdr>
                                              <w:divsChild>
                                                <w:div w:id="1905096577">
                                                  <w:marLeft w:val="0"/>
                                                  <w:marRight w:val="0"/>
                                                  <w:marTop w:val="0"/>
                                                  <w:marBottom w:val="0"/>
                                                  <w:divBdr>
                                                    <w:top w:val="none" w:sz="0" w:space="0" w:color="auto"/>
                                                    <w:left w:val="none" w:sz="0" w:space="0" w:color="auto"/>
                                                    <w:bottom w:val="none" w:sz="0" w:space="0" w:color="auto"/>
                                                    <w:right w:val="none" w:sz="0" w:space="0" w:color="auto"/>
                                                  </w:divBdr>
                                                  <w:divsChild>
                                                    <w:div w:id="1512185404">
                                                      <w:marLeft w:val="0"/>
                                                      <w:marRight w:val="0"/>
                                                      <w:marTop w:val="0"/>
                                                      <w:marBottom w:val="0"/>
                                                      <w:divBdr>
                                                        <w:top w:val="none" w:sz="0" w:space="0" w:color="auto"/>
                                                        <w:left w:val="none" w:sz="0" w:space="0" w:color="auto"/>
                                                        <w:bottom w:val="none" w:sz="0" w:space="0" w:color="auto"/>
                                                        <w:right w:val="none" w:sz="0" w:space="0" w:color="auto"/>
                                                      </w:divBdr>
                                                      <w:divsChild>
                                                        <w:div w:id="1412849419">
                                                          <w:marLeft w:val="0"/>
                                                          <w:marRight w:val="0"/>
                                                          <w:marTop w:val="0"/>
                                                          <w:marBottom w:val="0"/>
                                                          <w:divBdr>
                                                            <w:top w:val="none" w:sz="0" w:space="0" w:color="auto"/>
                                                            <w:left w:val="none" w:sz="0" w:space="0" w:color="auto"/>
                                                            <w:bottom w:val="none" w:sz="0" w:space="0" w:color="auto"/>
                                                            <w:right w:val="none" w:sz="0" w:space="0" w:color="auto"/>
                                                          </w:divBdr>
                                                          <w:divsChild>
                                                            <w:div w:id="161186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07115236">
          <w:marLeft w:val="0"/>
          <w:marRight w:val="0"/>
          <w:marTop w:val="0"/>
          <w:marBottom w:val="0"/>
          <w:divBdr>
            <w:top w:val="none" w:sz="0" w:space="0" w:color="auto"/>
            <w:left w:val="none" w:sz="0" w:space="0" w:color="auto"/>
            <w:bottom w:val="none" w:sz="0" w:space="0" w:color="auto"/>
            <w:right w:val="none" w:sz="0" w:space="0" w:color="auto"/>
          </w:divBdr>
          <w:divsChild>
            <w:div w:id="1954821974">
              <w:marLeft w:val="0"/>
              <w:marRight w:val="0"/>
              <w:marTop w:val="0"/>
              <w:marBottom w:val="0"/>
              <w:divBdr>
                <w:top w:val="none" w:sz="0" w:space="0" w:color="auto"/>
                <w:left w:val="none" w:sz="0" w:space="0" w:color="auto"/>
                <w:bottom w:val="none" w:sz="0" w:space="0" w:color="auto"/>
                <w:right w:val="none" w:sz="0" w:space="0" w:color="auto"/>
              </w:divBdr>
              <w:divsChild>
                <w:div w:id="1845364599">
                  <w:marLeft w:val="0"/>
                  <w:marRight w:val="0"/>
                  <w:marTop w:val="0"/>
                  <w:marBottom w:val="0"/>
                  <w:divBdr>
                    <w:top w:val="none" w:sz="0" w:space="0" w:color="auto"/>
                    <w:left w:val="none" w:sz="0" w:space="0" w:color="auto"/>
                    <w:bottom w:val="none" w:sz="0" w:space="0" w:color="auto"/>
                    <w:right w:val="none" w:sz="0" w:space="0" w:color="auto"/>
                  </w:divBdr>
                  <w:divsChild>
                    <w:div w:id="499975051">
                      <w:marLeft w:val="0"/>
                      <w:marRight w:val="0"/>
                      <w:marTop w:val="0"/>
                      <w:marBottom w:val="0"/>
                      <w:divBdr>
                        <w:top w:val="none" w:sz="0" w:space="0" w:color="auto"/>
                        <w:left w:val="none" w:sz="0" w:space="0" w:color="auto"/>
                        <w:bottom w:val="none" w:sz="0" w:space="0" w:color="auto"/>
                        <w:right w:val="none" w:sz="0" w:space="0" w:color="auto"/>
                      </w:divBdr>
                      <w:divsChild>
                        <w:div w:id="1055617977">
                          <w:marLeft w:val="0"/>
                          <w:marRight w:val="0"/>
                          <w:marTop w:val="0"/>
                          <w:marBottom w:val="0"/>
                          <w:divBdr>
                            <w:top w:val="none" w:sz="0" w:space="0" w:color="auto"/>
                            <w:left w:val="none" w:sz="0" w:space="0" w:color="auto"/>
                            <w:bottom w:val="none" w:sz="0" w:space="0" w:color="auto"/>
                            <w:right w:val="none" w:sz="0" w:space="0" w:color="auto"/>
                          </w:divBdr>
                          <w:divsChild>
                            <w:div w:id="1315911041">
                              <w:marLeft w:val="0"/>
                              <w:marRight w:val="0"/>
                              <w:marTop w:val="0"/>
                              <w:marBottom w:val="0"/>
                              <w:divBdr>
                                <w:top w:val="none" w:sz="0" w:space="0" w:color="auto"/>
                                <w:left w:val="none" w:sz="0" w:space="0" w:color="auto"/>
                                <w:bottom w:val="none" w:sz="0" w:space="0" w:color="auto"/>
                                <w:right w:val="none" w:sz="0" w:space="0" w:color="auto"/>
                              </w:divBdr>
                              <w:divsChild>
                                <w:div w:id="208230391">
                                  <w:marLeft w:val="0"/>
                                  <w:marRight w:val="0"/>
                                  <w:marTop w:val="0"/>
                                  <w:marBottom w:val="0"/>
                                  <w:divBdr>
                                    <w:top w:val="none" w:sz="0" w:space="0" w:color="auto"/>
                                    <w:left w:val="none" w:sz="0" w:space="0" w:color="auto"/>
                                    <w:bottom w:val="none" w:sz="0" w:space="0" w:color="auto"/>
                                    <w:right w:val="none" w:sz="0" w:space="0" w:color="auto"/>
                                  </w:divBdr>
                                  <w:divsChild>
                                    <w:div w:id="894698650">
                                      <w:marLeft w:val="0"/>
                                      <w:marRight w:val="0"/>
                                      <w:marTop w:val="0"/>
                                      <w:marBottom w:val="0"/>
                                      <w:divBdr>
                                        <w:top w:val="none" w:sz="0" w:space="0" w:color="auto"/>
                                        <w:left w:val="none" w:sz="0" w:space="0" w:color="auto"/>
                                        <w:bottom w:val="none" w:sz="0" w:space="0" w:color="auto"/>
                                        <w:right w:val="none" w:sz="0" w:space="0" w:color="auto"/>
                                      </w:divBdr>
                                      <w:divsChild>
                                        <w:div w:id="835191829">
                                          <w:marLeft w:val="0"/>
                                          <w:marRight w:val="0"/>
                                          <w:marTop w:val="0"/>
                                          <w:marBottom w:val="0"/>
                                          <w:divBdr>
                                            <w:top w:val="none" w:sz="0" w:space="0" w:color="auto"/>
                                            <w:left w:val="none" w:sz="0" w:space="0" w:color="auto"/>
                                            <w:bottom w:val="none" w:sz="0" w:space="0" w:color="auto"/>
                                            <w:right w:val="none" w:sz="0" w:space="0" w:color="auto"/>
                                          </w:divBdr>
                                          <w:divsChild>
                                            <w:div w:id="176358575">
                                              <w:marLeft w:val="0"/>
                                              <w:marRight w:val="0"/>
                                              <w:marTop w:val="0"/>
                                              <w:marBottom w:val="0"/>
                                              <w:divBdr>
                                                <w:top w:val="none" w:sz="0" w:space="0" w:color="auto"/>
                                                <w:left w:val="none" w:sz="0" w:space="0" w:color="auto"/>
                                                <w:bottom w:val="none" w:sz="0" w:space="0" w:color="auto"/>
                                                <w:right w:val="none" w:sz="0" w:space="0" w:color="auto"/>
                                              </w:divBdr>
                                              <w:divsChild>
                                                <w:div w:id="88821636">
                                                  <w:marLeft w:val="0"/>
                                                  <w:marRight w:val="0"/>
                                                  <w:marTop w:val="0"/>
                                                  <w:marBottom w:val="0"/>
                                                  <w:divBdr>
                                                    <w:top w:val="none" w:sz="0" w:space="0" w:color="auto"/>
                                                    <w:left w:val="none" w:sz="0" w:space="0" w:color="auto"/>
                                                    <w:bottom w:val="none" w:sz="0" w:space="0" w:color="auto"/>
                                                    <w:right w:val="none" w:sz="0" w:space="0" w:color="auto"/>
                                                  </w:divBdr>
                                                  <w:divsChild>
                                                    <w:div w:id="330454355">
                                                      <w:marLeft w:val="0"/>
                                                      <w:marRight w:val="0"/>
                                                      <w:marTop w:val="0"/>
                                                      <w:marBottom w:val="0"/>
                                                      <w:divBdr>
                                                        <w:top w:val="none" w:sz="0" w:space="0" w:color="auto"/>
                                                        <w:left w:val="none" w:sz="0" w:space="0" w:color="auto"/>
                                                        <w:bottom w:val="none" w:sz="0" w:space="0" w:color="auto"/>
                                                        <w:right w:val="none" w:sz="0" w:space="0" w:color="auto"/>
                                                      </w:divBdr>
                                                      <w:divsChild>
                                                        <w:div w:id="1495730103">
                                                          <w:marLeft w:val="0"/>
                                                          <w:marRight w:val="0"/>
                                                          <w:marTop w:val="0"/>
                                                          <w:marBottom w:val="0"/>
                                                          <w:divBdr>
                                                            <w:top w:val="none" w:sz="0" w:space="0" w:color="auto"/>
                                                            <w:left w:val="none" w:sz="0" w:space="0" w:color="auto"/>
                                                            <w:bottom w:val="none" w:sz="0" w:space="0" w:color="auto"/>
                                                            <w:right w:val="none" w:sz="0" w:space="0" w:color="auto"/>
                                                          </w:divBdr>
                                                          <w:divsChild>
                                                            <w:div w:id="132986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9322906">
          <w:marLeft w:val="0"/>
          <w:marRight w:val="0"/>
          <w:marTop w:val="0"/>
          <w:marBottom w:val="0"/>
          <w:divBdr>
            <w:top w:val="none" w:sz="0" w:space="0" w:color="auto"/>
            <w:left w:val="none" w:sz="0" w:space="0" w:color="auto"/>
            <w:bottom w:val="none" w:sz="0" w:space="0" w:color="auto"/>
            <w:right w:val="none" w:sz="0" w:space="0" w:color="auto"/>
          </w:divBdr>
          <w:divsChild>
            <w:div w:id="1912350720">
              <w:marLeft w:val="0"/>
              <w:marRight w:val="0"/>
              <w:marTop w:val="0"/>
              <w:marBottom w:val="0"/>
              <w:divBdr>
                <w:top w:val="none" w:sz="0" w:space="0" w:color="auto"/>
                <w:left w:val="none" w:sz="0" w:space="0" w:color="auto"/>
                <w:bottom w:val="none" w:sz="0" w:space="0" w:color="auto"/>
                <w:right w:val="none" w:sz="0" w:space="0" w:color="auto"/>
              </w:divBdr>
              <w:divsChild>
                <w:div w:id="1366560321">
                  <w:marLeft w:val="0"/>
                  <w:marRight w:val="0"/>
                  <w:marTop w:val="0"/>
                  <w:marBottom w:val="0"/>
                  <w:divBdr>
                    <w:top w:val="none" w:sz="0" w:space="0" w:color="auto"/>
                    <w:left w:val="none" w:sz="0" w:space="0" w:color="auto"/>
                    <w:bottom w:val="none" w:sz="0" w:space="0" w:color="auto"/>
                    <w:right w:val="none" w:sz="0" w:space="0" w:color="auto"/>
                  </w:divBdr>
                  <w:divsChild>
                    <w:div w:id="534074222">
                      <w:marLeft w:val="0"/>
                      <w:marRight w:val="0"/>
                      <w:marTop w:val="0"/>
                      <w:marBottom w:val="0"/>
                      <w:divBdr>
                        <w:top w:val="none" w:sz="0" w:space="0" w:color="auto"/>
                        <w:left w:val="none" w:sz="0" w:space="0" w:color="auto"/>
                        <w:bottom w:val="none" w:sz="0" w:space="0" w:color="auto"/>
                        <w:right w:val="none" w:sz="0" w:space="0" w:color="auto"/>
                      </w:divBdr>
                      <w:divsChild>
                        <w:div w:id="2010021310">
                          <w:marLeft w:val="0"/>
                          <w:marRight w:val="0"/>
                          <w:marTop w:val="0"/>
                          <w:marBottom w:val="0"/>
                          <w:divBdr>
                            <w:top w:val="none" w:sz="0" w:space="0" w:color="auto"/>
                            <w:left w:val="none" w:sz="0" w:space="0" w:color="auto"/>
                            <w:bottom w:val="none" w:sz="0" w:space="0" w:color="auto"/>
                            <w:right w:val="none" w:sz="0" w:space="0" w:color="auto"/>
                          </w:divBdr>
                          <w:divsChild>
                            <w:div w:id="1423642735">
                              <w:marLeft w:val="0"/>
                              <w:marRight w:val="0"/>
                              <w:marTop w:val="0"/>
                              <w:marBottom w:val="0"/>
                              <w:divBdr>
                                <w:top w:val="none" w:sz="0" w:space="0" w:color="auto"/>
                                <w:left w:val="none" w:sz="0" w:space="0" w:color="auto"/>
                                <w:bottom w:val="none" w:sz="0" w:space="0" w:color="auto"/>
                                <w:right w:val="none" w:sz="0" w:space="0" w:color="auto"/>
                              </w:divBdr>
                              <w:divsChild>
                                <w:div w:id="217984903">
                                  <w:marLeft w:val="0"/>
                                  <w:marRight w:val="0"/>
                                  <w:marTop w:val="0"/>
                                  <w:marBottom w:val="0"/>
                                  <w:divBdr>
                                    <w:top w:val="none" w:sz="0" w:space="0" w:color="auto"/>
                                    <w:left w:val="none" w:sz="0" w:space="0" w:color="auto"/>
                                    <w:bottom w:val="none" w:sz="0" w:space="0" w:color="auto"/>
                                    <w:right w:val="none" w:sz="0" w:space="0" w:color="auto"/>
                                  </w:divBdr>
                                  <w:divsChild>
                                    <w:div w:id="138111774">
                                      <w:marLeft w:val="0"/>
                                      <w:marRight w:val="0"/>
                                      <w:marTop w:val="0"/>
                                      <w:marBottom w:val="0"/>
                                      <w:divBdr>
                                        <w:top w:val="none" w:sz="0" w:space="0" w:color="auto"/>
                                        <w:left w:val="none" w:sz="0" w:space="0" w:color="auto"/>
                                        <w:bottom w:val="none" w:sz="0" w:space="0" w:color="auto"/>
                                        <w:right w:val="none" w:sz="0" w:space="0" w:color="auto"/>
                                      </w:divBdr>
                                      <w:divsChild>
                                        <w:div w:id="1546984630">
                                          <w:marLeft w:val="0"/>
                                          <w:marRight w:val="0"/>
                                          <w:marTop w:val="0"/>
                                          <w:marBottom w:val="0"/>
                                          <w:divBdr>
                                            <w:top w:val="none" w:sz="0" w:space="0" w:color="auto"/>
                                            <w:left w:val="none" w:sz="0" w:space="0" w:color="auto"/>
                                            <w:bottom w:val="none" w:sz="0" w:space="0" w:color="auto"/>
                                            <w:right w:val="none" w:sz="0" w:space="0" w:color="auto"/>
                                          </w:divBdr>
                                          <w:divsChild>
                                            <w:div w:id="856886178">
                                              <w:marLeft w:val="0"/>
                                              <w:marRight w:val="0"/>
                                              <w:marTop w:val="0"/>
                                              <w:marBottom w:val="0"/>
                                              <w:divBdr>
                                                <w:top w:val="none" w:sz="0" w:space="0" w:color="auto"/>
                                                <w:left w:val="none" w:sz="0" w:space="0" w:color="auto"/>
                                                <w:bottom w:val="none" w:sz="0" w:space="0" w:color="auto"/>
                                                <w:right w:val="none" w:sz="0" w:space="0" w:color="auto"/>
                                              </w:divBdr>
                                              <w:divsChild>
                                                <w:div w:id="1261374843">
                                                  <w:marLeft w:val="0"/>
                                                  <w:marRight w:val="0"/>
                                                  <w:marTop w:val="0"/>
                                                  <w:marBottom w:val="0"/>
                                                  <w:divBdr>
                                                    <w:top w:val="none" w:sz="0" w:space="0" w:color="auto"/>
                                                    <w:left w:val="none" w:sz="0" w:space="0" w:color="auto"/>
                                                    <w:bottom w:val="none" w:sz="0" w:space="0" w:color="auto"/>
                                                    <w:right w:val="none" w:sz="0" w:space="0" w:color="auto"/>
                                                  </w:divBdr>
                                                  <w:divsChild>
                                                    <w:div w:id="1630277178">
                                                      <w:marLeft w:val="0"/>
                                                      <w:marRight w:val="0"/>
                                                      <w:marTop w:val="0"/>
                                                      <w:marBottom w:val="0"/>
                                                      <w:divBdr>
                                                        <w:top w:val="none" w:sz="0" w:space="0" w:color="auto"/>
                                                        <w:left w:val="none" w:sz="0" w:space="0" w:color="auto"/>
                                                        <w:bottom w:val="none" w:sz="0" w:space="0" w:color="auto"/>
                                                        <w:right w:val="none" w:sz="0" w:space="0" w:color="auto"/>
                                                      </w:divBdr>
                                                      <w:divsChild>
                                                        <w:div w:id="2030259028">
                                                          <w:marLeft w:val="0"/>
                                                          <w:marRight w:val="0"/>
                                                          <w:marTop w:val="0"/>
                                                          <w:marBottom w:val="0"/>
                                                          <w:divBdr>
                                                            <w:top w:val="none" w:sz="0" w:space="0" w:color="auto"/>
                                                            <w:left w:val="none" w:sz="0" w:space="0" w:color="auto"/>
                                                            <w:bottom w:val="none" w:sz="0" w:space="0" w:color="auto"/>
                                                            <w:right w:val="none" w:sz="0" w:space="0" w:color="auto"/>
                                                          </w:divBdr>
                                                          <w:divsChild>
                                                            <w:div w:id="169287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5077148">
          <w:marLeft w:val="0"/>
          <w:marRight w:val="0"/>
          <w:marTop w:val="0"/>
          <w:marBottom w:val="0"/>
          <w:divBdr>
            <w:top w:val="none" w:sz="0" w:space="0" w:color="auto"/>
            <w:left w:val="none" w:sz="0" w:space="0" w:color="auto"/>
            <w:bottom w:val="none" w:sz="0" w:space="0" w:color="auto"/>
            <w:right w:val="none" w:sz="0" w:space="0" w:color="auto"/>
          </w:divBdr>
          <w:divsChild>
            <w:div w:id="141696074">
              <w:marLeft w:val="0"/>
              <w:marRight w:val="0"/>
              <w:marTop w:val="0"/>
              <w:marBottom w:val="0"/>
              <w:divBdr>
                <w:top w:val="none" w:sz="0" w:space="0" w:color="auto"/>
                <w:left w:val="none" w:sz="0" w:space="0" w:color="auto"/>
                <w:bottom w:val="none" w:sz="0" w:space="0" w:color="auto"/>
                <w:right w:val="none" w:sz="0" w:space="0" w:color="auto"/>
              </w:divBdr>
              <w:divsChild>
                <w:div w:id="777868778">
                  <w:marLeft w:val="0"/>
                  <w:marRight w:val="0"/>
                  <w:marTop w:val="0"/>
                  <w:marBottom w:val="0"/>
                  <w:divBdr>
                    <w:top w:val="none" w:sz="0" w:space="0" w:color="auto"/>
                    <w:left w:val="none" w:sz="0" w:space="0" w:color="auto"/>
                    <w:bottom w:val="none" w:sz="0" w:space="0" w:color="auto"/>
                    <w:right w:val="none" w:sz="0" w:space="0" w:color="auto"/>
                  </w:divBdr>
                  <w:divsChild>
                    <w:div w:id="1117062796">
                      <w:marLeft w:val="0"/>
                      <w:marRight w:val="0"/>
                      <w:marTop w:val="0"/>
                      <w:marBottom w:val="0"/>
                      <w:divBdr>
                        <w:top w:val="none" w:sz="0" w:space="0" w:color="auto"/>
                        <w:left w:val="none" w:sz="0" w:space="0" w:color="auto"/>
                        <w:bottom w:val="none" w:sz="0" w:space="0" w:color="auto"/>
                        <w:right w:val="none" w:sz="0" w:space="0" w:color="auto"/>
                      </w:divBdr>
                      <w:divsChild>
                        <w:div w:id="1628463543">
                          <w:marLeft w:val="0"/>
                          <w:marRight w:val="0"/>
                          <w:marTop w:val="0"/>
                          <w:marBottom w:val="0"/>
                          <w:divBdr>
                            <w:top w:val="none" w:sz="0" w:space="0" w:color="auto"/>
                            <w:left w:val="none" w:sz="0" w:space="0" w:color="auto"/>
                            <w:bottom w:val="none" w:sz="0" w:space="0" w:color="auto"/>
                            <w:right w:val="none" w:sz="0" w:space="0" w:color="auto"/>
                          </w:divBdr>
                          <w:divsChild>
                            <w:div w:id="1199390276">
                              <w:marLeft w:val="0"/>
                              <w:marRight w:val="0"/>
                              <w:marTop w:val="0"/>
                              <w:marBottom w:val="0"/>
                              <w:divBdr>
                                <w:top w:val="none" w:sz="0" w:space="0" w:color="auto"/>
                                <w:left w:val="none" w:sz="0" w:space="0" w:color="auto"/>
                                <w:bottom w:val="none" w:sz="0" w:space="0" w:color="auto"/>
                                <w:right w:val="none" w:sz="0" w:space="0" w:color="auto"/>
                              </w:divBdr>
                              <w:divsChild>
                                <w:div w:id="1397165426">
                                  <w:marLeft w:val="0"/>
                                  <w:marRight w:val="0"/>
                                  <w:marTop w:val="0"/>
                                  <w:marBottom w:val="0"/>
                                  <w:divBdr>
                                    <w:top w:val="none" w:sz="0" w:space="0" w:color="auto"/>
                                    <w:left w:val="none" w:sz="0" w:space="0" w:color="auto"/>
                                    <w:bottom w:val="none" w:sz="0" w:space="0" w:color="auto"/>
                                    <w:right w:val="none" w:sz="0" w:space="0" w:color="auto"/>
                                  </w:divBdr>
                                  <w:divsChild>
                                    <w:div w:id="245462513">
                                      <w:marLeft w:val="0"/>
                                      <w:marRight w:val="0"/>
                                      <w:marTop w:val="0"/>
                                      <w:marBottom w:val="0"/>
                                      <w:divBdr>
                                        <w:top w:val="none" w:sz="0" w:space="0" w:color="auto"/>
                                        <w:left w:val="none" w:sz="0" w:space="0" w:color="auto"/>
                                        <w:bottom w:val="none" w:sz="0" w:space="0" w:color="auto"/>
                                        <w:right w:val="none" w:sz="0" w:space="0" w:color="auto"/>
                                      </w:divBdr>
                                      <w:divsChild>
                                        <w:div w:id="1540047346">
                                          <w:marLeft w:val="0"/>
                                          <w:marRight w:val="0"/>
                                          <w:marTop w:val="0"/>
                                          <w:marBottom w:val="0"/>
                                          <w:divBdr>
                                            <w:top w:val="none" w:sz="0" w:space="0" w:color="auto"/>
                                            <w:left w:val="none" w:sz="0" w:space="0" w:color="auto"/>
                                            <w:bottom w:val="none" w:sz="0" w:space="0" w:color="auto"/>
                                            <w:right w:val="none" w:sz="0" w:space="0" w:color="auto"/>
                                          </w:divBdr>
                                          <w:divsChild>
                                            <w:div w:id="729690658">
                                              <w:marLeft w:val="0"/>
                                              <w:marRight w:val="0"/>
                                              <w:marTop w:val="0"/>
                                              <w:marBottom w:val="0"/>
                                              <w:divBdr>
                                                <w:top w:val="none" w:sz="0" w:space="0" w:color="auto"/>
                                                <w:left w:val="none" w:sz="0" w:space="0" w:color="auto"/>
                                                <w:bottom w:val="none" w:sz="0" w:space="0" w:color="auto"/>
                                                <w:right w:val="none" w:sz="0" w:space="0" w:color="auto"/>
                                              </w:divBdr>
                                              <w:divsChild>
                                                <w:div w:id="745079919">
                                                  <w:marLeft w:val="0"/>
                                                  <w:marRight w:val="0"/>
                                                  <w:marTop w:val="0"/>
                                                  <w:marBottom w:val="0"/>
                                                  <w:divBdr>
                                                    <w:top w:val="none" w:sz="0" w:space="0" w:color="auto"/>
                                                    <w:left w:val="none" w:sz="0" w:space="0" w:color="auto"/>
                                                    <w:bottom w:val="none" w:sz="0" w:space="0" w:color="auto"/>
                                                    <w:right w:val="none" w:sz="0" w:space="0" w:color="auto"/>
                                                  </w:divBdr>
                                                  <w:divsChild>
                                                    <w:div w:id="1269311515">
                                                      <w:marLeft w:val="0"/>
                                                      <w:marRight w:val="0"/>
                                                      <w:marTop w:val="0"/>
                                                      <w:marBottom w:val="0"/>
                                                      <w:divBdr>
                                                        <w:top w:val="none" w:sz="0" w:space="0" w:color="auto"/>
                                                        <w:left w:val="none" w:sz="0" w:space="0" w:color="auto"/>
                                                        <w:bottom w:val="none" w:sz="0" w:space="0" w:color="auto"/>
                                                        <w:right w:val="none" w:sz="0" w:space="0" w:color="auto"/>
                                                      </w:divBdr>
                                                      <w:divsChild>
                                                        <w:div w:id="2074429974">
                                                          <w:marLeft w:val="0"/>
                                                          <w:marRight w:val="0"/>
                                                          <w:marTop w:val="0"/>
                                                          <w:marBottom w:val="0"/>
                                                          <w:divBdr>
                                                            <w:top w:val="none" w:sz="0" w:space="0" w:color="auto"/>
                                                            <w:left w:val="none" w:sz="0" w:space="0" w:color="auto"/>
                                                            <w:bottom w:val="none" w:sz="0" w:space="0" w:color="auto"/>
                                                            <w:right w:val="none" w:sz="0" w:space="0" w:color="auto"/>
                                                          </w:divBdr>
                                                          <w:divsChild>
                                                            <w:div w:id="212573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5658790">
          <w:marLeft w:val="0"/>
          <w:marRight w:val="0"/>
          <w:marTop w:val="0"/>
          <w:marBottom w:val="0"/>
          <w:divBdr>
            <w:top w:val="none" w:sz="0" w:space="0" w:color="auto"/>
            <w:left w:val="none" w:sz="0" w:space="0" w:color="auto"/>
            <w:bottom w:val="none" w:sz="0" w:space="0" w:color="auto"/>
            <w:right w:val="none" w:sz="0" w:space="0" w:color="auto"/>
          </w:divBdr>
          <w:divsChild>
            <w:div w:id="1931615579">
              <w:marLeft w:val="0"/>
              <w:marRight w:val="0"/>
              <w:marTop w:val="0"/>
              <w:marBottom w:val="0"/>
              <w:divBdr>
                <w:top w:val="none" w:sz="0" w:space="0" w:color="auto"/>
                <w:left w:val="none" w:sz="0" w:space="0" w:color="auto"/>
                <w:bottom w:val="none" w:sz="0" w:space="0" w:color="auto"/>
                <w:right w:val="none" w:sz="0" w:space="0" w:color="auto"/>
              </w:divBdr>
              <w:divsChild>
                <w:div w:id="1491363867">
                  <w:marLeft w:val="0"/>
                  <w:marRight w:val="0"/>
                  <w:marTop w:val="0"/>
                  <w:marBottom w:val="0"/>
                  <w:divBdr>
                    <w:top w:val="none" w:sz="0" w:space="0" w:color="auto"/>
                    <w:left w:val="none" w:sz="0" w:space="0" w:color="auto"/>
                    <w:bottom w:val="none" w:sz="0" w:space="0" w:color="auto"/>
                    <w:right w:val="none" w:sz="0" w:space="0" w:color="auto"/>
                  </w:divBdr>
                  <w:divsChild>
                    <w:div w:id="333606355">
                      <w:marLeft w:val="0"/>
                      <w:marRight w:val="0"/>
                      <w:marTop w:val="0"/>
                      <w:marBottom w:val="0"/>
                      <w:divBdr>
                        <w:top w:val="none" w:sz="0" w:space="0" w:color="auto"/>
                        <w:left w:val="none" w:sz="0" w:space="0" w:color="auto"/>
                        <w:bottom w:val="none" w:sz="0" w:space="0" w:color="auto"/>
                        <w:right w:val="none" w:sz="0" w:space="0" w:color="auto"/>
                      </w:divBdr>
                      <w:divsChild>
                        <w:div w:id="377169529">
                          <w:marLeft w:val="0"/>
                          <w:marRight w:val="0"/>
                          <w:marTop w:val="0"/>
                          <w:marBottom w:val="0"/>
                          <w:divBdr>
                            <w:top w:val="none" w:sz="0" w:space="0" w:color="auto"/>
                            <w:left w:val="none" w:sz="0" w:space="0" w:color="auto"/>
                            <w:bottom w:val="none" w:sz="0" w:space="0" w:color="auto"/>
                            <w:right w:val="none" w:sz="0" w:space="0" w:color="auto"/>
                          </w:divBdr>
                          <w:divsChild>
                            <w:div w:id="1583488803">
                              <w:marLeft w:val="0"/>
                              <w:marRight w:val="0"/>
                              <w:marTop w:val="0"/>
                              <w:marBottom w:val="0"/>
                              <w:divBdr>
                                <w:top w:val="none" w:sz="0" w:space="0" w:color="auto"/>
                                <w:left w:val="none" w:sz="0" w:space="0" w:color="auto"/>
                                <w:bottom w:val="none" w:sz="0" w:space="0" w:color="auto"/>
                                <w:right w:val="none" w:sz="0" w:space="0" w:color="auto"/>
                              </w:divBdr>
                              <w:divsChild>
                                <w:div w:id="779493741">
                                  <w:marLeft w:val="0"/>
                                  <w:marRight w:val="0"/>
                                  <w:marTop w:val="0"/>
                                  <w:marBottom w:val="0"/>
                                  <w:divBdr>
                                    <w:top w:val="none" w:sz="0" w:space="0" w:color="auto"/>
                                    <w:left w:val="none" w:sz="0" w:space="0" w:color="auto"/>
                                    <w:bottom w:val="none" w:sz="0" w:space="0" w:color="auto"/>
                                    <w:right w:val="none" w:sz="0" w:space="0" w:color="auto"/>
                                  </w:divBdr>
                                  <w:divsChild>
                                    <w:div w:id="1829663009">
                                      <w:marLeft w:val="0"/>
                                      <w:marRight w:val="0"/>
                                      <w:marTop w:val="0"/>
                                      <w:marBottom w:val="0"/>
                                      <w:divBdr>
                                        <w:top w:val="none" w:sz="0" w:space="0" w:color="auto"/>
                                        <w:left w:val="none" w:sz="0" w:space="0" w:color="auto"/>
                                        <w:bottom w:val="none" w:sz="0" w:space="0" w:color="auto"/>
                                        <w:right w:val="none" w:sz="0" w:space="0" w:color="auto"/>
                                      </w:divBdr>
                                      <w:divsChild>
                                        <w:div w:id="1213232586">
                                          <w:marLeft w:val="0"/>
                                          <w:marRight w:val="0"/>
                                          <w:marTop w:val="0"/>
                                          <w:marBottom w:val="0"/>
                                          <w:divBdr>
                                            <w:top w:val="none" w:sz="0" w:space="0" w:color="auto"/>
                                            <w:left w:val="none" w:sz="0" w:space="0" w:color="auto"/>
                                            <w:bottom w:val="none" w:sz="0" w:space="0" w:color="auto"/>
                                            <w:right w:val="none" w:sz="0" w:space="0" w:color="auto"/>
                                          </w:divBdr>
                                          <w:divsChild>
                                            <w:div w:id="992874035">
                                              <w:marLeft w:val="0"/>
                                              <w:marRight w:val="0"/>
                                              <w:marTop w:val="0"/>
                                              <w:marBottom w:val="0"/>
                                              <w:divBdr>
                                                <w:top w:val="none" w:sz="0" w:space="0" w:color="auto"/>
                                                <w:left w:val="none" w:sz="0" w:space="0" w:color="auto"/>
                                                <w:bottom w:val="none" w:sz="0" w:space="0" w:color="auto"/>
                                                <w:right w:val="none" w:sz="0" w:space="0" w:color="auto"/>
                                              </w:divBdr>
                                              <w:divsChild>
                                                <w:div w:id="1049961933">
                                                  <w:marLeft w:val="0"/>
                                                  <w:marRight w:val="0"/>
                                                  <w:marTop w:val="0"/>
                                                  <w:marBottom w:val="0"/>
                                                  <w:divBdr>
                                                    <w:top w:val="none" w:sz="0" w:space="0" w:color="auto"/>
                                                    <w:left w:val="none" w:sz="0" w:space="0" w:color="auto"/>
                                                    <w:bottom w:val="none" w:sz="0" w:space="0" w:color="auto"/>
                                                    <w:right w:val="none" w:sz="0" w:space="0" w:color="auto"/>
                                                  </w:divBdr>
                                                  <w:divsChild>
                                                    <w:div w:id="768037925">
                                                      <w:marLeft w:val="0"/>
                                                      <w:marRight w:val="0"/>
                                                      <w:marTop w:val="0"/>
                                                      <w:marBottom w:val="0"/>
                                                      <w:divBdr>
                                                        <w:top w:val="none" w:sz="0" w:space="0" w:color="auto"/>
                                                        <w:left w:val="none" w:sz="0" w:space="0" w:color="auto"/>
                                                        <w:bottom w:val="none" w:sz="0" w:space="0" w:color="auto"/>
                                                        <w:right w:val="none" w:sz="0" w:space="0" w:color="auto"/>
                                                      </w:divBdr>
                                                      <w:divsChild>
                                                        <w:div w:id="1179195458">
                                                          <w:marLeft w:val="0"/>
                                                          <w:marRight w:val="0"/>
                                                          <w:marTop w:val="0"/>
                                                          <w:marBottom w:val="0"/>
                                                          <w:divBdr>
                                                            <w:top w:val="none" w:sz="0" w:space="0" w:color="auto"/>
                                                            <w:left w:val="none" w:sz="0" w:space="0" w:color="auto"/>
                                                            <w:bottom w:val="none" w:sz="0" w:space="0" w:color="auto"/>
                                                            <w:right w:val="none" w:sz="0" w:space="0" w:color="auto"/>
                                                          </w:divBdr>
                                                          <w:divsChild>
                                                            <w:div w:id="112866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9962027">
          <w:marLeft w:val="0"/>
          <w:marRight w:val="0"/>
          <w:marTop w:val="0"/>
          <w:marBottom w:val="0"/>
          <w:divBdr>
            <w:top w:val="none" w:sz="0" w:space="0" w:color="auto"/>
            <w:left w:val="none" w:sz="0" w:space="0" w:color="auto"/>
            <w:bottom w:val="none" w:sz="0" w:space="0" w:color="auto"/>
            <w:right w:val="none" w:sz="0" w:space="0" w:color="auto"/>
          </w:divBdr>
          <w:divsChild>
            <w:div w:id="1150750363">
              <w:marLeft w:val="0"/>
              <w:marRight w:val="0"/>
              <w:marTop w:val="0"/>
              <w:marBottom w:val="0"/>
              <w:divBdr>
                <w:top w:val="none" w:sz="0" w:space="0" w:color="auto"/>
                <w:left w:val="none" w:sz="0" w:space="0" w:color="auto"/>
                <w:bottom w:val="none" w:sz="0" w:space="0" w:color="auto"/>
                <w:right w:val="none" w:sz="0" w:space="0" w:color="auto"/>
              </w:divBdr>
              <w:divsChild>
                <w:div w:id="1192955483">
                  <w:marLeft w:val="0"/>
                  <w:marRight w:val="0"/>
                  <w:marTop w:val="0"/>
                  <w:marBottom w:val="0"/>
                  <w:divBdr>
                    <w:top w:val="none" w:sz="0" w:space="0" w:color="auto"/>
                    <w:left w:val="none" w:sz="0" w:space="0" w:color="auto"/>
                    <w:bottom w:val="none" w:sz="0" w:space="0" w:color="auto"/>
                    <w:right w:val="none" w:sz="0" w:space="0" w:color="auto"/>
                  </w:divBdr>
                  <w:divsChild>
                    <w:div w:id="114836620">
                      <w:marLeft w:val="0"/>
                      <w:marRight w:val="0"/>
                      <w:marTop w:val="0"/>
                      <w:marBottom w:val="0"/>
                      <w:divBdr>
                        <w:top w:val="none" w:sz="0" w:space="0" w:color="auto"/>
                        <w:left w:val="none" w:sz="0" w:space="0" w:color="auto"/>
                        <w:bottom w:val="none" w:sz="0" w:space="0" w:color="auto"/>
                        <w:right w:val="none" w:sz="0" w:space="0" w:color="auto"/>
                      </w:divBdr>
                      <w:divsChild>
                        <w:div w:id="49353656">
                          <w:marLeft w:val="0"/>
                          <w:marRight w:val="0"/>
                          <w:marTop w:val="0"/>
                          <w:marBottom w:val="0"/>
                          <w:divBdr>
                            <w:top w:val="none" w:sz="0" w:space="0" w:color="auto"/>
                            <w:left w:val="none" w:sz="0" w:space="0" w:color="auto"/>
                            <w:bottom w:val="none" w:sz="0" w:space="0" w:color="auto"/>
                            <w:right w:val="none" w:sz="0" w:space="0" w:color="auto"/>
                          </w:divBdr>
                          <w:divsChild>
                            <w:div w:id="619607976">
                              <w:marLeft w:val="0"/>
                              <w:marRight w:val="0"/>
                              <w:marTop w:val="0"/>
                              <w:marBottom w:val="0"/>
                              <w:divBdr>
                                <w:top w:val="none" w:sz="0" w:space="0" w:color="auto"/>
                                <w:left w:val="none" w:sz="0" w:space="0" w:color="auto"/>
                                <w:bottom w:val="none" w:sz="0" w:space="0" w:color="auto"/>
                                <w:right w:val="none" w:sz="0" w:space="0" w:color="auto"/>
                              </w:divBdr>
                              <w:divsChild>
                                <w:div w:id="1301111449">
                                  <w:marLeft w:val="0"/>
                                  <w:marRight w:val="0"/>
                                  <w:marTop w:val="0"/>
                                  <w:marBottom w:val="0"/>
                                  <w:divBdr>
                                    <w:top w:val="none" w:sz="0" w:space="0" w:color="auto"/>
                                    <w:left w:val="none" w:sz="0" w:space="0" w:color="auto"/>
                                    <w:bottom w:val="none" w:sz="0" w:space="0" w:color="auto"/>
                                    <w:right w:val="none" w:sz="0" w:space="0" w:color="auto"/>
                                  </w:divBdr>
                                  <w:divsChild>
                                    <w:div w:id="1232081379">
                                      <w:marLeft w:val="0"/>
                                      <w:marRight w:val="0"/>
                                      <w:marTop w:val="0"/>
                                      <w:marBottom w:val="0"/>
                                      <w:divBdr>
                                        <w:top w:val="none" w:sz="0" w:space="0" w:color="auto"/>
                                        <w:left w:val="none" w:sz="0" w:space="0" w:color="auto"/>
                                        <w:bottom w:val="none" w:sz="0" w:space="0" w:color="auto"/>
                                        <w:right w:val="none" w:sz="0" w:space="0" w:color="auto"/>
                                      </w:divBdr>
                                      <w:divsChild>
                                        <w:div w:id="1707484014">
                                          <w:marLeft w:val="0"/>
                                          <w:marRight w:val="0"/>
                                          <w:marTop w:val="0"/>
                                          <w:marBottom w:val="0"/>
                                          <w:divBdr>
                                            <w:top w:val="none" w:sz="0" w:space="0" w:color="auto"/>
                                            <w:left w:val="none" w:sz="0" w:space="0" w:color="auto"/>
                                            <w:bottom w:val="none" w:sz="0" w:space="0" w:color="auto"/>
                                            <w:right w:val="none" w:sz="0" w:space="0" w:color="auto"/>
                                          </w:divBdr>
                                          <w:divsChild>
                                            <w:div w:id="1209302257">
                                              <w:marLeft w:val="0"/>
                                              <w:marRight w:val="0"/>
                                              <w:marTop w:val="0"/>
                                              <w:marBottom w:val="0"/>
                                              <w:divBdr>
                                                <w:top w:val="none" w:sz="0" w:space="0" w:color="auto"/>
                                                <w:left w:val="none" w:sz="0" w:space="0" w:color="auto"/>
                                                <w:bottom w:val="none" w:sz="0" w:space="0" w:color="auto"/>
                                                <w:right w:val="none" w:sz="0" w:space="0" w:color="auto"/>
                                              </w:divBdr>
                                              <w:divsChild>
                                                <w:div w:id="1501852668">
                                                  <w:marLeft w:val="0"/>
                                                  <w:marRight w:val="0"/>
                                                  <w:marTop w:val="0"/>
                                                  <w:marBottom w:val="0"/>
                                                  <w:divBdr>
                                                    <w:top w:val="none" w:sz="0" w:space="0" w:color="auto"/>
                                                    <w:left w:val="none" w:sz="0" w:space="0" w:color="auto"/>
                                                    <w:bottom w:val="none" w:sz="0" w:space="0" w:color="auto"/>
                                                    <w:right w:val="none" w:sz="0" w:space="0" w:color="auto"/>
                                                  </w:divBdr>
                                                  <w:divsChild>
                                                    <w:div w:id="2086603492">
                                                      <w:marLeft w:val="0"/>
                                                      <w:marRight w:val="0"/>
                                                      <w:marTop w:val="0"/>
                                                      <w:marBottom w:val="0"/>
                                                      <w:divBdr>
                                                        <w:top w:val="none" w:sz="0" w:space="0" w:color="auto"/>
                                                        <w:left w:val="none" w:sz="0" w:space="0" w:color="auto"/>
                                                        <w:bottom w:val="none" w:sz="0" w:space="0" w:color="auto"/>
                                                        <w:right w:val="none" w:sz="0" w:space="0" w:color="auto"/>
                                                      </w:divBdr>
                                                      <w:divsChild>
                                                        <w:div w:id="1712267203">
                                                          <w:marLeft w:val="0"/>
                                                          <w:marRight w:val="0"/>
                                                          <w:marTop w:val="0"/>
                                                          <w:marBottom w:val="0"/>
                                                          <w:divBdr>
                                                            <w:top w:val="none" w:sz="0" w:space="0" w:color="auto"/>
                                                            <w:left w:val="none" w:sz="0" w:space="0" w:color="auto"/>
                                                            <w:bottom w:val="none" w:sz="0" w:space="0" w:color="auto"/>
                                                            <w:right w:val="none" w:sz="0" w:space="0" w:color="auto"/>
                                                          </w:divBdr>
                                                          <w:divsChild>
                                                            <w:div w:id="108515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8791169">
          <w:marLeft w:val="0"/>
          <w:marRight w:val="0"/>
          <w:marTop w:val="0"/>
          <w:marBottom w:val="0"/>
          <w:divBdr>
            <w:top w:val="none" w:sz="0" w:space="0" w:color="auto"/>
            <w:left w:val="none" w:sz="0" w:space="0" w:color="auto"/>
            <w:bottom w:val="none" w:sz="0" w:space="0" w:color="auto"/>
            <w:right w:val="none" w:sz="0" w:space="0" w:color="auto"/>
          </w:divBdr>
          <w:divsChild>
            <w:div w:id="1825585104">
              <w:marLeft w:val="0"/>
              <w:marRight w:val="0"/>
              <w:marTop w:val="0"/>
              <w:marBottom w:val="0"/>
              <w:divBdr>
                <w:top w:val="none" w:sz="0" w:space="0" w:color="auto"/>
                <w:left w:val="none" w:sz="0" w:space="0" w:color="auto"/>
                <w:bottom w:val="none" w:sz="0" w:space="0" w:color="auto"/>
                <w:right w:val="none" w:sz="0" w:space="0" w:color="auto"/>
              </w:divBdr>
              <w:divsChild>
                <w:div w:id="1750880811">
                  <w:marLeft w:val="0"/>
                  <w:marRight w:val="0"/>
                  <w:marTop w:val="0"/>
                  <w:marBottom w:val="0"/>
                  <w:divBdr>
                    <w:top w:val="none" w:sz="0" w:space="0" w:color="auto"/>
                    <w:left w:val="none" w:sz="0" w:space="0" w:color="auto"/>
                    <w:bottom w:val="none" w:sz="0" w:space="0" w:color="auto"/>
                    <w:right w:val="none" w:sz="0" w:space="0" w:color="auto"/>
                  </w:divBdr>
                  <w:divsChild>
                    <w:div w:id="1187256007">
                      <w:marLeft w:val="0"/>
                      <w:marRight w:val="0"/>
                      <w:marTop w:val="0"/>
                      <w:marBottom w:val="0"/>
                      <w:divBdr>
                        <w:top w:val="none" w:sz="0" w:space="0" w:color="auto"/>
                        <w:left w:val="none" w:sz="0" w:space="0" w:color="auto"/>
                        <w:bottom w:val="none" w:sz="0" w:space="0" w:color="auto"/>
                        <w:right w:val="none" w:sz="0" w:space="0" w:color="auto"/>
                      </w:divBdr>
                      <w:divsChild>
                        <w:div w:id="1366098659">
                          <w:marLeft w:val="0"/>
                          <w:marRight w:val="0"/>
                          <w:marTop w:val="0"/>
                          <w:marBottom w:val="0"/>
                          <w:divBdr>
                            <w:top w:val="none" w:sz="0" w:space="0" w:color="auto"/>
                            <w:left w:val="none" w:sz="0" w:space="0" w:color="auto"/>
                            <w:bottom w:val="none" w:sz="0" w:space="0" w:color="auto"/>
                            <w:right w:val="none" w:sz="0" w:space="0" w:color="auto"/>
                          </w:divBdr>
                          <w:divsChild>
                            <w:div w:id="2112160153">
                              <w:marLeft w:val="0"/>
                              <w:marRight w:val="0"/>
                              <w:marTop w:val="0"/>
                              <w:marBottom w:val="0"/>
                              <w:divBdr>
                                <w:top w:val="none" w:sz="0" w:space="0" w:color="auto"/>
                                <w:left w:val="none" w:sz="0" w:space="0" w:color="auto"/>
                                <w:bottom w:val="none" w:sz="0" w:space="0" w:color="auto"/>
                                <w:right w:val="none" w:sz="0" w:space="0" w:color="auto"/>
                              </w:divBdr>
                              <w:divsChild>
                                <w:div w:id="1097017507">
                                  <w:marLeft w:val="0"/>
                                  <w:marRight w:val="0"/>
                                  <w:marTop w:val="0"/>
                                  <w:marBottom w:val="0"/>
                                  <w:divBdr>
                                    <w:top w:val="none" w:sz="0" w:space="0" w:color="auto"/>
                                    <w:left w:val="none" w:sz="0" w:space="0" w:color="auto"/>
                                    <w:bottom w:val="none" w:sz="0" w:space="0" w:color="auto"/>
                                    <w:right w:val="none" w:sz="0" w:space="0" w:color="auto"/>
                                  </w:divBdr>
                                  <w:divsChild>
                                    <w:div w:id="1305159581">
                                      <w:marLeft w:val="0"/>
                                      <w:marRight w:val="0"/>
                                      <w:marTop w:val="0"/>
                                      <w:marBottom w:val="0"/>
                                      <w:divBdr>
                                        <w:top w:val="none" w:sz="0" w:space="0" w:color="auto"/>
                                        <w:left w:val="none" w:sz="0" w:space="0" w:color="auto"/>
                                        <w:bottom w:val="none" w:sz="0" w:space="0" w:color="auto"/>
                                        <w:right w:val="none" w:sz="0" w:space="0" w:color="auto"/>
                                      </w:divBdr>
                                      <w:divsChild>
                                        <w:div w:id="235556801">
                                          <w:marLeft w:val="0"/>
                                          <w:marRight w:val="0"/>
                                          <w:marTop w:val="0"/>
                                          <w:marBottom w:val="0"/>
                                          <w:divBdr>
                                            <w:top w:val="none" w:sz="0" w:space="0" w:color="auto"/>
                                            <w:left w:val="none" w:sz="0" w:space="0" w:color="auto"/>
                                            <w:bottom w:val="none" w:sz="0" w:space="0" w:color="auto"/>
                                            <w:right w:val="none" w:sz="0" w:space="0" w:color="auto"/>
                                          </w:divBdr>
                                          <w:divsChild>
                                            <w:div w:id="667095228">
                                              <w:marLeft w:val="0"/>
                                              <w:marRight w:val="0"/>
                                              <w:marTop w:val="0"/>
                                              <w:marBottom w:val="0"/>
                                              <w:divBdr>
                                                <w:top w:val="none" w:sz="0" w:space="0" w:color="auto"/>
                                                <w:left w:val="none" w:sz="0" w:space="0" w:color="auto"/>
                                                <w:bottom w:val="none" w:sz="0" w:space="0" w:color="auto"/>
                                                <w:right w:val="none" w:sz="0" w:space="0" w:color="auto"/>
                                              </w:divBdr>
                                              <w:divsChild>
                                                <w:div w:id="1892226114">
                                                  <w:marLeft w:val="0"/>
                                                  <w:marRight w:val="0"/>
                                                  <w:marTop w:val="0"/>
                                                  <w:marBottom w:val="0"/>
                                                  <w:divBdr>
                                                    <w:top w:val="none" w:sz="0" w:space="0" w:color="auto"/>
                                                    <w:left w:val="none" w:sz="0" w:space="0" w:color="auto"/>
                                                    <w:bottom w:val="none" w:sz="0" w:space="0" w:color="auto"/>
                                                    <w:right w:val="none" w:sz="0" w:space="0" w:color="auto"/>
                                                  </w:divBdr>
                                                  <w:divsChild>
                                                    <w:div w:id="1751197254">
                                                      <w:marLeft w:val="0"/>
                                                      <w:marRight w:val="0"/>
                                                      <w:marTop w:val="0"/>
                                                      <w:marBottom w:val="0"/>
                                                      <w:divBdr>
                                                        <w:top w:val="none" w:sz="0" w:space="0" w:color="auto"/>
                                                        <w:left w:val="none" w:sz="0" w:space="0" w:color="auto"/>
                                                        <w:bottom w:val="none" w:sz="0" w:space="0" w:color="auto"/>
                                                        <w:right w:val="none" w:sz="0" w:space="0" w:color="auto"/>
                                                      </w:divBdr>
                                                      <w:divsChild>
                                                        <w:div w:id="123581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0189959">
          <w:marLeft w:val="0"/>
          <w:marRight w:val="0"/>
          <w:marTop w:val="0"/>
          <w:marBottom w:val="0"/>
          <w:divBdr>
            <w:top w:val="none" w:sz="0" w:space="0" w:color="auto"/>
            <w:left w:val="none" w:sz="0" w:space="0" w:color="auto"/>
            <w:bottom w:val="none" w:sz="0" w:space="0" w:color="auto"/>
            <w:right w:val="none" w:sz="0" w:space="0" w:color="auto"/>
          </w:divBdr>
          <w:divsChild>
            <w:div w:id="304511649">
              <w:marLeft w:val="0"/>
              <w:marRight w:val="0"/>
              <w:marTop w:val="0"/>
              <w:marBottom w:val="0"/>
              <w:divBdr>
                <w:top w:val="none" w:sz="0" w:space="0" w:color="auto"/>
                <w:left w:val="none" w:sz="0" w:space="0" w:color="auto"/>
                <w:bottom w:val="none" w:sz="0" w:space="0" w:color="auto"/>
                <w:right w:val="none" w:sz="0" w:space="0" w:color="auto"/>
              </w:divBdr>
              <w:divsChild>
                <w:div w:id="1923950462">
                  <w:marLeft w:val="0"/>
                  <w:marRight w:val="0"/>
                  <w:marTop w:val="0"/>
                  <w:marBottom w:val="0"/>
                  <w:divBdr>
                    <w:top w:val="none" w:sz="0" w:space="0" w:color="auto"/>
                    <w:left w:val="none" w:sz="0" w:space="0" w:color="auto"/>
                    <w:bottom w:val="none" w:sz="0" w:space="0" w:color="auto"/>
                    <w:right w:val="none" w:sz="0" w:space="0" w:color="auto"/>
                  </w:divBdr>
                  <w:divsChild>
                    <w:div w:id="244269981">
                      <w:marLeft w:val="0"/>
                      <w:marRight w:val="0"/>
                      <w:marTop w:val="0"/>
                      <w:marBottom w:val="0"/>
                      <w:divBdr>
                        <w:top w:val="none" w:sz="0" w:space="0" w:color="auto"/>
                        <w:left w:val="none" w:sz="0" w:space="0" w:color="auto"/>
                        <w:bottom w:val="none" w:sz="0" w:space="0" w:color="auto"/>
                        <w:right w:val="none" w:sz="0" w:space="0" w:color="auto"/>
                      </w:divBdr>
                      <w:divsChild>
                        <w:div w:id="1318148636">
                          <w:marLeft w:val="0"/>
                          <w:marRight w:val="0"/>
                          <w:marTop w:val="0"/>
                          <w:marBottom w:val="0"/>
                          <w:divBdr>
                            <w:top w:val="none" w:sz="0" w:space="0" w:color="auto"/>
                            <w:left w:val="none" w:sz="0" w:space="0" w:color="auto"/>
                            <w:bottom w:val="none" w:sz="0" w:space="0" w:color="auto"/>
                            <w:right w:val="none" w:sz="0" w:space="0" w:color="auto"/>
                          </w:divBdr>
                          <w:divsChild>
                            <w:div w:id="1679851274">
                              <w:marLeft w:val="0"/>
                              <w:marRight w:val="0"/>
                              <w:marTop w:val="0"/>
                              <w:marBottom w:val="0"/>
                              <w:divBdr>
                                <w:top w:val="none" w:sz="0" w:space="0" w:color="auto"/>
                                <w:left w:val="none" w:sz="0" w:space="0" w:color="auto"/>
                                <w:bottom w:val="none" w:sz="0" w:space="0" w:color="auto"/>
                                <w:right w:val="none" w:sz="0" w:space="0" w:color="auto"/>
                              </w:divBdr>
                              <w:divsChild>
                                <w:div w:id="1185485067">
                                  <w:marLeft w:val="0"/>
                                  <w:marRight w:val="0"/>
                                  <w:marTop w:val="0"/>
                                  <w:marBottom w:val="0"/>
                                  <w:divBdr>
                                    <w:top w:val="none" w:sz="0" w:space="0" w:color="auto"/>
                                    <w:left w:val="none" w:sz="0" w:space="0" w:color="auto"/>
                                    <w:bottom w:val="none" w:sz="0" w:space="0" w:color="auto"/>
                                    <w:right w:val="none" w:sz="0" w:space="0" w:color="auto"/>
                                  </w:divBdr>
                                  <w:divsChild>
                                    <w:div w:id="1159269619">
                                      <w:marLeft w:val="0"/>
                                      <w:marRight w:val="0"/>
                                      <w:marTop w:val="0"/>
                                      <w:marBottom w:val="0"/>
                                      <w:divBdr>
                                        <w:top w:val="none" w:sz="0" w:space="0" w:color="auto"/>
                                        <w:left w:val="none" w:sz="0" w:space="0" w:color="auto"/>
                                        <w:bottom w:val="none" w:sz="0" w:space="0" w:color="auto"/>
                                        <w:right w:val="none" w:sz="0" w:space="0" w:color="auto"/>
                                      </w:divBdr>
                                      <w:divsChild>
                                        <w:div w:id="389229369">
                                          <w:marLeft w:val="0"/>
                                          <w:marRight w:val="0"/>
                                          <w:marTop w:val="0"/>
                                          <w:marBottom w:val="0"/>
                                          <w:divBdr>
                                            <w:top w:val="none" w:sz="0" w:space="0" w:color="auto"/>
                                            <w:left w:val="none" w:sz="0" w:space="0" w:color="auto"/>
                                            <w:bottom w:val="none" w:sz="0" w:space="0" w:color="auto"/>
                                            <w:right w:val="none" w:sz="0" w:space="0" w:color="auto"/>
                                          </w:divBdr>
                                          <w:divsChild>
                                            <w:div w:id="1592812752">
                                              <w:marLeft w:val="0"/>
                                              <w:marRight w:val="0"/>
                                              <w:marTop w:val="0"/>
                                              <w:marBottom w:val="0"/>
                                              <w:divBdr>
                                                <w:top w:val="none" w:sz="0" w:space="0" w:color="auto"/>
                                                <w:left w:val="none" w:sz="0" w:space="0" w:color="auto"/>
                                                <w:bottom w:val="none" w:sz="0" w:space="0" w:color="auto"/>
                                                <w:right w:val="none" w:sz="0" w:space="0" w:color="auto"/>
                                              </w:divBdr>
                                              <w:divsChild>
                                                <w:div w:id="1502427439">
                                                  <w:marLeft w:val="0"/>
                                                  <w:marRight w:val="0"/>
                                                  <w:marTop w:val="0"/>
                                                  <w:marBottom w:val="0"/>
                                                  <w:divBdr>
                                                    <w:top w:val="none" w:sz="0" w:space="0" w:color="auto"/>
                                                    <w:left w:val="none" w:sz="0" w:space="0" w:color="auto"/>
                                                    <w:bottom w:val="none" w:sz="0" w:space="0" w:color="auto"/>
                                                    <w:right w:val="none" w:sz="0" w:space="0" w:color="auto"/>
                                                  </w:divBdr>
                                                  <w:divsChild>
                                                    <w:div w:id="2102526665">
                                                      <w:marLeft w:val="0"/>
                                                      <w:marRight w:val="0"/>
                                                      <w:marTop w:val="0"/>
                                                      <w:marBottom w:val="0"/>
                                                      <w:divBdr>
                                                        <w:top w:val="none" w:sz="0" w:space="0" w:color="auto"/>
                                                        <w:left w:val="none" w:sz="0" w:space="0" w:color="auto"/>
                                                        <w:bottom w:val="none" w:sz="0" w:space="0" w:color="auto"/>
                                                        <w:right w:val="none" w:sz="0" w:space="0" w:color="auto"/>
                                                      </w:divBdr>
                                                      <w:divsChild>
                                                        <w:div w:id="953900612">
                                                          <w:marLeft w:val="0"/>
                                                          <w:marRight w:val="0"/>
                                                          <w:marTop w:val="0"/>
                                                          <w:marBottom w:val="0"/>
                                                          <w:divBdr>
                                                            <w:top w:val="none" w:sz="0" w:space="0" w:color="auto"/>
                                                            <w:left w:val="none" w:sz="0" w:space="0" w:color="auto"/>
                                                            <w:bottom w:val="none" w:sz="0" w:space="0" w:color="auto"/>
                                                            <w:right w:val="none" w:sz="0" w:space="0" w:color="auto"/>
                                                          </w:divBdr>
                                                          <w:divsChild>
                                                            <w:div w:id="142129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9124675">
          <w:marLeft w:val="0"/>
          <w:marRight w:val="0"/>
          <w:marTop w:val="0"/>
          <w:marBottom w:val="0"/>
          <w:divBdr>
            <w:top w:val="none" w:sz="0" w:space="0" w:color="auto"/>
            <w:left w:val="none" w:sz="0" w:space="0" w:color="auto"/>
            <w:bottom w:val="none" w:sz="0" w:space="0" w:color="auto"/>
            <w:right w:val="none" w:sz="0" w:space="0" w:color="auto"/>
          </w:divBdr>
          <w:divsChild>
            <w:div w:id="1688939869">
              <w:marLeft w:val="0"/>
              <w:marRight w:val="0"/>
              <w:marTop w:val="0"/>
              <w:marBottom w:val="0"/>
              <w:divBdr>
                <w:top w:val="none" w:sz="0" w:space="0" w:color="auto"/>
                <w:left w:val="none" w:sz="0" w:space="0" w:color="auto"/>
                <w:bottom w:val="none" w:sz="0" w:space="0" w:color="auto"/>
                <w:right w:val="none" w:sz="0" w:space="0" w:color="auto"/>
              </w:divBdr>
              <w:divsChild>
                <w:div w:id="897205379">
                  <w:marLeft w:val="0"/>
                  <w:marRight w:val="0"/>
                  <w:marTop w:val="0"/>
                  <w:marBottom w:val="0"/>
                  <w:divBdr>
                    <w:top w:val="none" w:sz="0" w:space="0" w:color="auto"/>
                    <w:left w:val="none" w:sz="0" w:space="0" w:color="auto"/>
                    <w:bottom w:val="none" w:sz="0" w:space="0" w:color="auto"/>
                    <w:right w:val="none" w:sz="0" w:space="0" w:color="auto"/>
                  </w:divBdr>
                  <w:divsChild>
                    <w:div w:id="1679232886">
                      <w:marLeft w:val="0"/>
                      <w:marRight w:val="0"/>
                      <w:marTop w:val="0"/>
                      <w:marBottom w:val="0"/>
                      <w:divBdr>
                        <w:top w:val="none" w:sz="0" w:space="0" w:color="auto"/>
                        <w:left w:val="none" w:sz="0" w:space="0" w:color="auto"/>
                        <w:bottom w:val="none" w:sz="0" w:space="0" w:color="auto"/>
                        <w:right w:val="none" w:sz="0" w:space="0" w:color="auto"/>
                      </w:divBdr>
                      <w:divsChild>
                        <w:div w:id="1455634488">
                          <w:marLeft w:val="0"/>
                          <w:marRight w:val="0"/>
                          <w:marTop w:val="0"/>
                          <w:marBottom w:val="0"/>
                          <w:divBdr>
                            <w:top w:val="none" w:sz="0" w:space="0" w:color="auto"/>
                            <w:left w:val="none" w:sz="0" w:space="0" w:color="auto"/>
                            <w:bottom w:val="none" w:sz="0" w:space="0" w:color="auto"/>
                            <w:right w:val="none" w:sz="0" w:space="0" w:color="auto"/>
                          </w:divBdr>
                          <w:divsChild>
                            <w:div w:id="1426075677">
                              <w:marLeft w:val="0"/>
                              <w:marRight w:val="0"/>
                              <w:marTop w:val="0"/>
                              <w:marBottom w:val="0"/>
                              <w:divBdr>
                                <w:top w:val="none" w:sz="0" w:space="0" w:color="auto"/>
                                <w:left w:val="none" w:sz="0" w:space="0" w:color="auto"/>
                                <w:bottom w:val="none" w:sz="0" w:space="0" w:color="auto"/>
                                <w:right w:val="none" w:sz="0" w:space="0" w:color="auto"/>
                              </w:divBdr>
                              <w:divsChild>
                                <w:div w:id="2029863422">
                                  <w:marLeft w:val="0"/>
                                  <w:marRight w:val="0"/>
                                  <w:marTop w:val="0"/>
                                  <w:marBottom w:val="0"/>
                                  <w:divBdr>
                                    <w:top w:val="none" w:sz="0" w:space="0" w:color="auto"/>
                                    <w:left w:val="none" w:sz="0" w:space="0" w:color="auto"/>
                                    <w:bottom w:val="none" w:sz="0" w:space="0" w:color="auto"/>
                                    <w:right w:val="none" w:sz="0" w:space="0" w:color="auto"/>
                                  </w:divBdr>
                                  <w:divsChild>
                                    <w:div w:id="232471339">
                                      <w:marLeft w:val="0"/>
                                      <w:marRight w:val="0"/>
                                      <w:marTop w:val="0"/>
                                      <w:marBottom w:val="0"/>
                                      <w:divBdr>
                                        <w:top w:val="none" w:sz="0" w:space="0" w:color="auto"/>
                                        <w:left w:val="none" w:sz="0" w:space="0" w:color="auto"/>
                                        <w:bottom w:val="none" w:sz="0" w:space="0" w:color="auto"/>
                                        <w:right w:val="none" w:sz="0" w:space="0" w:color="auto"/>
                                      </w:divBdr>
                                      <w:divsChild>
                                        <w:div w:id="1305506130">
                                          <w:marLeft w:val="0"/>
                                          <w:marRight w:val="0"/>
                                          <w:marTop w:val="0"/>
                                          <w:marBottom w:val="0"/>
                                          <w:divBdr>
                                            <w:top w:val="none" w:sz="0" w:space="0" w:color="auto"/>
                                            <w:left w:val="none" w:sz="0" w:space="0" w:color="auto"/>
                                            <w:bottom w:val="none" w:sz="0" w:space="0" w:color="auto"/>
                                            <w:right w:val="none" w:sz="0" w:space="0" w:color="auto"/>
                                          </w:divBdr>
                                          <w:divsChild>
                                            <w:div w:id="871380057">
                                              <w:marLeft w:val="0"/>
                                              <w:marRight w:val="0"/>
                                              <w:marTop w:val="0"/>
                                              <w:marBottom w:val="0"/>
                                              <w:divBdr>
                                                <w:top w:val="none" w:sz="0" w:space="0" w:color="auto"/>
                                                <w:left w:val="none" w:sz="0" w:space="0" w:color="auto"/>
                                                <w:bottom w:val="none" w:sz="0" w:space="0" w:color="auto"/>
                                                <w:right w:val="none" w:sz="0" w:space="0" w:color="auto"/>
                                              </w:divBdr>
                                              <w:divsChild>
                                                <w:div w:id="65764302">
                                                  <w:marLeft w:val="0"/>
                                                  <w:marRight w:val="0"/>
                                                  <w:marTop w:val="0"/>
                                                  <w:marBottom w:val="0"/>
                                                  <w:divBdr>
                                                    <w:top w:val="none" w:sz="0" w:space="0" w:color="auto"/>
                                                    <w:left w:val="none" w:sz="0" w:space="0" w:color="auto"/>
                                                    <w:bottom w:val="none" w:sz="0" w:space="0" w:color="auto"/>
                                                    <w:right w:val="none" w:sz="0" w:space="0" w:color="auto"/>
                                                  </w:divBdr>
                                                  <w:divsChild>
                                                    <w:div w:id="1974746410">
                                                      <w:marLeft w:val="0"/>
                                                      <w:marRight w:val="0"/>
                                                      <w:marTop w:val="0"/>
                                                      <w:marBottom w:val="0"/>
                                                      <w:divBdr>
                                                        <w:top w:val="none" w:sz="0" w:space="0" w:color="auto"/>
                                                        <w:left w:val="none" w:sz="0" w:space="0" w:color="auto"/>
                                                        <w:bottom w:val="none" w:sz="0" w:space="0" w:color="auto"/>
                                                        <w:right w:val="none" w:sz="0" w:space="0" w:color="auto"/>
                                                      </w:divBdr>
                                                      <w:divsChild>
                                                        <w:div w:id="1786918969">
                                                          <w:marLeft w:val="0"/>
                                                          <w:marRight w:val="0"/>
                                                          <w:marTop w:val="0"/>
                                                          <w:marBottom w:val="0"/>
                                                          <w:divBdr>
                                                            <w:top w:val="none" w:sz="0" w:space="0" w:color="auto"/>
                                                            <w:left w:val="none" w:sz="0" w:space="0" w:color="auto"/>
                                                            <w:bottom w:val="none" w:sz="0" w:space="0" w:color="auto"/>
                                                            <w:right w:val="none" w:sz="0" w:space="0" w:color="auto"/>
                                                          </w:divBdr>
                                                          <w:divsChild>
                                                            <w:div w:id="115233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5475846">
          <w:marLeft w:val="0"/>
          <w:marRight w:val="0"/>
          <w:marTop w:val="0"/>
          <w:marBottom w:val="0"/>
          <w:divBdr>
            <w:top w:val="none" w:sz="0" w:space="0" w:color="auto"/>
            <w:left w:val="none" w:sz="0" w:space="0" w:color="auto"/>
            <w:bottom w:val="none" w:sz="0" w:space="0" w:color="auto"/>
            <w:right w:val="none" w:sz="0" w:space="0" w:color="auto"/>
          </w:divBdr>
          <w:divsChild>
            <w:div w:id="1243491674">
              <w:marLeft w:val="0"/>
              <w:marRight w:val="0"/>
              <w:marTop w:val="0"/>
              <w:marBottom w:val="0"/>
              <w:divBdr>
                <w:top w:val="none" w:sz="0" w:space="0" w:color="auto"/>
                <w:left w:val="none" w:sz="0" w:space="0" w:color="auto"/>
                <w:bottom w:val="none" w:sz="0" w:space="0" w:color="auto"/>
                <w:right w:val="none" w:sz="0" w:space="0" w:color="auto"/>
              </w:divBdr>
              <w:divsChild>
                <w:div w:id="669988192">
                  <w:marLeft w:val="0"/>
                  <w:marRight w:val="0"/>
                  <w:marTop w:val="0"/>
                  <w:marBottom w:val="0"/>
                  <w:divBdr>
                    <w:top w:val="none" w:sz="0" w:space="0" w:color="auto"/>
                    <w:left w:val="none" w:sz="0" w:space="0" w:color="auto"/>
                    <w:bottom w:val="none" w:sz="0" w:space="0" w:color="auto"/>
                    <w:right w:val="none" w:sz="0" w:space="0" w:color="auto"/>
                  </w:divBdr>
                  <w:divsChild>
                    <w:div w:id="1597860622">
                      <w:marLeft w:val="0"/>
                      <w:marRight w:val="0"/>
                      <w:marTop w:val="0"/>
                      <w:marBottom w:val="0"/>
                      <w:divBdr>
                        <w:top w:val="none" w:sz="0" w:space="0" w:color="auto"/>
                        <w:left w:val="none" w:sz="0" w:space="0" w:color="auto"/>
                        <w:bottom w:val="none" w:sz="0" w:space="0" w:color="auto"/>
                        <w:right w:val="none" w:sz="0" w:space="0" w:color="auto"/>
                      </w:divBdr>
                      <w:divsChild>
                        <w:div w:id="2131972197">
                          <w:marLeft w:val="0"/>
                          <w:marRight w:val="0"/>
                          <w:marTop w:val="0"/>
                          <w:marBottom w:val="0"/>
                          <w:divBdr>
                            <w:top w:val="none" w:sz="0" w:space="0" w:color="auto"/>
                            <w:left w:val="none" w:sz="0" w:space="0" w:color="auto"/>
                            <w:bottom w:val="none" w:sz="0" w:space="0" w:color="auto"/>
                            <w:right w:val="none" w:sz="0" w:space="0" w:color="auto"/>
                          </w:divBdr>
                          <w:divsChild>
                            <w:div w:id="606158095">
                              <w:marLeft w:val="0"/>
                              <w:marRight w:val="0"/>
                              <w:marTop w:val="0"/>
                              <w:marBottom w:val="0"/>
                              <w:divBdr>
                                <w:top w:val="none" w:sz="0" w:space="0" w:color="auto"/>
                                <w:left w:val="none" w:sz="0" w:space="0" w:color="auto"/>
                                <w:bottom w:val="none" w:sz="0" w:space="0" w:color="auto"/>
                                <w:right w:val="none" w:sz="0" w:space="0" w:color="auto"/>
                              </w:divBdr>
                              <w:divsChild>
                                <w:div w:id="555623074">
                                  <w:marLeft w:val="0"/>
                                  <w:marRight w:val="0"/>
                                  <w:marTop w:val="0"/>
                                  <w:marBottom w:val="0"/>
                                  <w:divBdr>
                                    <w:top w:val="none" w:sz="0" w:space="0" w:color="auto"/>
                                    <w:left w:val="none" w:sz="0" w:space="0" w:color="auto"/>
                                    <w:bottom w:val="none" w:sz="0" w:space="0" w:color="auto"/>
                                    <w:right w:val="none" w:sz="0" w:space="0" w:color="auto"/>
                                  </w:divBdr>
                                  <w:divsChild>
                                    <w:div w:id="1430615219">
                                      <w:marLeft w:val="0"/>
                                      <w:marRight w:val="0"/>
                                      <w:marTop w:val="0"/>
                                      <w:marBottom w:val="0"/>
                                      <w:divBdr>
                                        <w:top w:val="none" w:sz="0" w:space="0" w:color="auto"/>
                                        <w:left w:val="none" w:sz="0" w:space="0" w:color="auto"/>
                                        <w:bottom w:val="none" w:sz="0" w:space="0" w:color="auto"/>
                                        <w:right w:val="none" w:sz="0" w:space="0" w:color="auto"/>
                                      </w:divBdr>
                                      <w:divsChild>
                                        <w:div w:id="1509903047">
                                          <w:marLeft w:val="0"/>
                                          <w:marRight w:val="0"/>
                                          <w:marTop w:val="0"/>
                                          <w:marBottom w:val="0"/>
                                          <w:divBdr>
                                            <w:top w:val="none" w:sz="0" w:space="0" w:color="auto"/>
                                            <w:left w:val="none" w:sz="0" w:space="0" w:color="auto"/>
                                            <w:bottom w:val="none" w:sz="0" w:space="0" w:color="auto"/>
                                            <w:right w:val="none" w:sz="0" w:space="0" w:color="auto"/>
                                          </w:divBdr>
                                          <w:divsChild>
                                            <w:div w:id="1545826224">
                                              <w:marLeft w:val="0"/>
                                              <w:marRight w:val="0"/>
                                              <w:marTop w:val="0"/>
                                              <w:marBottom w:val="0"/>
                                              <w:divBdr>
                                                <w:top w:val="none" w:sz="0" w:space="0" w:color="auto"/>
                                                <w:left w:val="none" w:sz="0" w:space="0" w:color="auto"/>
                                                <w:bottom w:val="none" w:sz="0" w:space="0" w:color="auto"/>
                                                <w:right w:val="none" w:sz="0" w:space="0" w:color="auto"/>
                                              </w:divBdr>
                                              <w:divsChild>
                                                <w:div w:id="448669294">
                                                  <w:marLeft w:val="0"/>
                                                  <w:marRight w:val="0"/>
                                                  <w:marTop w:val="0"/>
                                                  <w:marBottom w:val="0"/>
                                                  <w:divBdr>
                                                    <w:top w:val="none" w:sz="0" w:space="0" w:color="auto"/>
                                                    <w:left w:val="none" w:sz="0" w:space="0" w:color="auto"/>
                                                    <w:bottom w:val="none" w:sz="0" w:space="0" w:color="auto"/>
                                                    <w:right w:val="none" w:sz="0" w:space="0" w:color="auto"/>
                                                  </w:divBdr>
                                                  <w:divsChild>
                                                    <w:div w:id="1866821854">
                                                      <w:marLeft w:val="0"/>
                                                      <w:marRight w:val="0"/>
                                                      <w:marTop w:val="0"/>
                                                      <w:marBottom w:val="0"/>
                                                      <w:divBdr>
                                                        <w:top w:val="none" w:sz="0" w:space="0" w:color="auto"/>
                                                        <w:left w:val="none" w:sz="0" w:space="0" w:color="auto"/>
                                                        <w:bottom w:val="none" w:sz="0" w:space="0" w:color="auto"/>
                                                        <w:right w:val="none" w:sz="0" w:space="0" w:color="auto"/>
                                                      </w:divBdr>
                                                      <w:divsChild>
                                                        <w:div w:id="253318690">
                                                          <w:marLeft w:val="0"/>
                                                          <w:marRight w:val="0"/>
                                                          <w:marTop w:val="0"/>
                                                          <w:marBottom w:val="0"/>
                                                          <w:divBdr>
                                                            <w:top w:val="none" w:sz="0" w:space="0" w:color="auto"/>
                                                            <w:left w:val="none" w:sz="0" w:space="0" w:color="auto"/>
                                                            <w:bottom w:val="none" w:sz="0" w:space="0" w:color="auto"/>
                                                            <w:right w:val="none" w:sz="0" w:space="0" w:color="auto"/>
                                                          </w:divBdr>
                                                          <w:divsChild>
                                                            <w:div w:id="167687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77665978">
          <w:marLeft w:val="0"/>
          <w:marRight w:val="0"/>
          <w:marTop w:val="0"/>
          <w:marBottom w:val="0"/>
          <w:divBdr>
            <w:top w:val="none" w:sz="0" w:space="0" w:color="auto"/>
            <w:left w:val="none" w:sz="0" w:space="0" w:color="auto"/>
            <w:bottom w:val="none" w:sz="0" w:space="0" w:color="auto"/>
            <w:right w:val="none" w:sz="0" w:space="0" w:color="auto"/>
          </w:divBdr>
          <w:divsChild>
            <w:div w:id="2106607193">
              <w:marLeft w:val="0"/>
              <w:marRight w:val="0"/>
              <w:marTop w:val="0"/>
              <w:marBottom w:val="0"/>
              <w:divBdr>
                <w:top w:val="none" w:sz="0" w:space="0" w:color="auto"/>
                <w:left w:val="none" w:sz="0" w:space="0" w:color="auto"/>
                <w:bottom w:val="none" w:sz="0" w:space="0" w:color="auto"/>
                <w:right w:val="none" w:sz="0" w:space="0" w:color="auto"/>
              </w:divBdr>
              <w:divsChild>
                <w:div w:id="881670001">
                  <w:marLeft w:val="0"/>
                  <w:marRight w:val="0"/>
                  <w:marTop w:val="0"/>
                  <w:marBottom w:val="0"/>
                  <w:divBdr>
                    <w:top w:val="none" w:sz="0" w:space="0" w:color="auto"/>
                    <w:left w:val="none" w:sz="0" w:space="0" w:color="auto"/>
                    <w:bottom w:val="none" w:sz="0" w:space="0" w:color="auto"/>
                    <w:right w:val="none" w:sz="0" w:space="0" w:color="auto"/>
                  </w:divBdr>
                  <w:divsChild>
                    <w:div w:id="663818596">
                      <w:marLeft w:val="0"/>
                      <w:marRight w:val="0"/>
                      <w:marTop w:val="0"/>
                      <w:marBottom w:val="0"/>
                      <w:divBdr>
                        <w:top w:val="none" w:sz="0" w:space="0" w:color="auto"/>
                        <w:left w:val="none" w:sz="0" w:space="0" w:color="auto"/>
                        <w:bottom w:val="none" w:sz="0" w:space="0" w:color="auto"/>
                        <w:right w:val="none" w:sz="0" w:space="0" w:color="auto"/>
                      </w:divBdr>
                      <w:divsChild>
                        <w:div w:id="244607131">
                          <w:marLeft w:val="0"/>
                          <w:marRight w:val="0"/>
                          <w:marTop w:val="0"/>
                          <w:marBottom w:val="0"/>
                          <w:divBdr>
                            <w:top w:val="none" w:sz="0" w:space="0" w:color="auto"/>
                            <w:left w:val="none" w:sz="0" w:space="0" w:color="auto"/>
                            <w:bottom w:val="none" w:sz="0" w:space="0" w:color="auto"/>
                            <w:right w:val="none" w:sz="0" w:space="0" w:color="auto"/>
                          </w:divBdr>
                          <w:divsChild>
                            <w:div w:id="1967739496">
                              <w:marLeft w:val="0"/>
                              <w:marRight w:val="0"/>
                              <w:marTop w:val="0"/>
                              <w:marBottom w:val="0"/>
                              <w:divBdr>
                                <w:top w:val="none" w:sz="0" w:space="0" w:color="auto"/>
                                <w:left w:val="none" w:sz="0" w:space="0" w:color="auto"/>
                                <w:bottom w:val="none" w:sz="0" w:space="0" w:color="auto"/>
                                <w:right w:val="none" w:sz="0" w:space="0" w:color="auto"/>
                              </w:divBdr>
                              <w:divsChild>
                                <w:div w:id="179661044">
                                  <w:marLeft w:val="0"/>
                                  <w:marRight w:val="0"/>
                                  <w:marTop w:val="0"/>
                                  <w:marBottom w:val="0"/>
                                  <w:divBdr>
                                    <w:top w:val="none" w:sz="0" w:space="0" w:color="auto"/>
                                    <w:left w:val="none" w:sz="0" w:space="0" w:color="auto"/>
                                    <w:bottom w:val="none" w:sz="0" w:space="0" w:color="auto"/>
                                    <w:right w:val="none" w:sz="0" w:space="0" w:color="auto"/>
                                  </w:divBdr>
                                  <w:divsChild>
                                    <w:div w:id="2113235639">
                                      <w:marLeft w:val="0"/>
                                      <w:marRight w:val="0"/>
                                      <w:marTop w:val="0"/>
                                      <w:marBottom w:val="0"/>
                                      <w:divBdr>
                                        <w:top w:val="none" w:sz="0" w:space="0" w:color="auto"/>
                                        <w:left w:val="none" w:sz="0" w:space="0" w:color="auto"/>
                                        <w:bottom w:val="none" w:sz="0" w:space="0" w:color="auto"/>
                                        <w:right w:val="none" w:sz="0" w:space="0" w:color="auto"/>
                                      </w:divBdr>
                                      <w:divsChild>
                                        <w:div w:id="1231306970">
                                          <w:marLeft w:val="0"/>
                                          <w:marRight w:val="0"/>
                                          <w:marTop w:val="0"/>
                                          <w:marBottom w:val="0"/>
                                          <w:divBdr>
                                            <w:top w:val="none" w:sz="0" w:space="0" w:color="auto"/>
                                            <w:left w:val="none" w:sz="0" w:space="0" w:color="auto"/>
                                            <w:bottom w:val="none" w:sz="0" w:space="0" w:color="auto"/>
                                            <w:right w:val="none" w:sz="0" w:space="0" w:color="auto"/>
                                          </w:divBdr>
                                          <w:divsChild>
                                            <w:div w:id="690765700">
                                              <w:marLeft w:val="0"/>
                                              <w:marRight w:val="0"/>
                                              <w:marTop w:val="0"/>
                                              <w:marBottom w:val="0"/>
                                              <w:divBdr>
                                                <w:top w:val="none" w:sz="0" w:space="0" w:color="auto"/>
                                                <w:left w:val="none" w:sz="0" w:space="0" w:color="auto"/>
                                                <w:bottom w:val="none" w:sz="0" w:space="0" w:color="auto"/>
                                                <w:right w:val="none" w:sz="0" w:space="0" w:color="auto"/>
                                              </w:divBdr>
                                              <w:divsChild>
                                                <w:div w:id="2122335788">
                                                  <w:marLeft w:val="0"/>
                                                  <w:marRight w:val="0"/>
                                                  <w:marTop w:val="0"/>
                                                  <w:marBottom w:val="0"/>
                                                  <w:divBdr>
                                                    <w:top w:val="none" w:sz="0" w:space="0" w:color="auto"/>
                                                    <w:left w:val="none" w:sz="0" w:space="0" w:color="auto"/>
                                                    <w:bottom w:val="none" w:sz="0" w:space="0" w:color="auto"/>
                                                    <w:right w:val="none" w:sz="0" w:space="0" w:color="auto"/>
                                                  </w:divBdr>
                                                  <w:divsChild>
                                                    <w:div w:id="564874222">
                                                      <w:marLeft w:val="0"/>
                                                      <w:marRight w:val="0"/>
                                                      <w:marTop w:val="0"/>
                                                      <w:marBottom w:val="0"/>
                                                      <w:divBdr>
                                                        <w:top w:val="none" w:sz="0" w:space="0" w:color="auto"/>
                                                        <w:left w:val="none" w:sz="0" w:space="0" w:color="auto"/>
                                                        <w:bottom w:val="none" w:sz="0" w:space="0" w:color="auto"/>
                                                        <w:right w:val="none" w:sz="0" w:space="0" w:color="auto"/>
                                                      </w:divBdr>
                                                      <w:divsChild>
                                                        <w:div w:id="2001424687">
                                                          <w:marLeft w:val="0"/>
                                                          <w:marRight w:val="0"/>
                                                          <w:marTop w:val="0"/>
                                                          <w:marBottom w:val="0"/>
                                                          <w:divBdr>
                                                            <w:top w:val="none" w:sz="0" w:space="0" w:color="auto"/>
                                                            <w:left w:val="none" w:sz="0" w:space="0" w:color="auto"/>
                                                            <w:bottom w:val="none" w:sz="0" w:space="0" w:color="auto"/>
                                                            <w:right w:val="none" w:sz="0" w:space="0" w:color="auto"/>
                                                          </w:divBdr>
                                                          <w:divsChild>
                                                            <w:div w:id="36617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6747138">
          <w:marLeft w:val="0"/>
          <w:marRight w:val="0"/>
          <w:marTop w:val="0"/>
          <w:marBottom w:val="0"/>
          <w:divBdr>
            <w:top w:val="none" w:sz="0" w:space="0" w:color="auto"/>
            <w:left w:val="none" w:sz="0" w:space="0" w:color="auto"/>
            <w:bottom w:val="none" w:sz="0" w:space="0" w:color="auto"/>
            <w:right w:val="none" w:sz="0" w:space="0" w:color="auto"/>
          </w:divBdr>
          <w:divsChild>
            <w:div w:id="458761807">
              <w:marLeft w:val="0"/>
              <w:marRight w:val="0"/>
              <w:marTop w:val="0"/>
              <w:marBottom w:val="0"/>
              <w:divBdr>
                <w:top w:val="none" w:sz="0" w:space="0" w:color="auto"/>
                <w:left w:val="none" w:sz="0" w:space="0" w:color="auto"/>
                <w:bottom w:val="none" w:sz="0" w:space="0" w:color="auto"/>
                <w:right w:val="none" w:sz="0" w:space="0" w:color="auto"/>
              </w:divBdr>
              <w:divsChild>
                <w:div w:id="1177304025">
                  <w:marLeft w:val="0"/>
                  <w:marRight w:val="0"/>
                  <w:marTop w:val="0"/>
                  <w:marBottom w:val="0"/>
                  <w:divBdr>
                    <w:top w:val="none" w:sz="0" w:space="0" w:color="auto"/>
                    <w:left w:val="none" w:sz="0" w:space="0" w:color="auto"/>
                    <w:bottom w:val="none" w:sz="0" w:space="0" w:color="auto"/>
                    <w:right w:val="none" w:sz="0" w:space="0" w:color="auto"/>
                  </w:divBdr>
                  <w:divsChild>
                    <w:div w:id="1069814674">
                      <w:marLeft w:val="0"/>
                      <w:marRight w:val="0"/>
                      <w:marTop w:val="0"/>
                      <w:marBottom w:val="0"/>
                      <w:divBdr>
                        <w:top w:val="none" w:sz="0" w:space="0" w:color="auto"/>
                        <w:left w:val="none" w:sz="0" w:space="0" w:color="auto"/>
                        <w:bottom w:val="none" w:sz="0" w:space="0" w:color="auto"/>
                        <w:right w:val="none" w:sz="0" w:space="0" w:color="auto"/>
                      </w:divBdr>
                      <w:divsChild>
                        <w:div w:id="229196746">
                          <w:marLeft w:val="0"/>
                          <w:marRight w:val="0"/>
                          <w:marTop w:val="0"/>
                          <w:marBottom w:val="0"/>
                          <w:divBdr>
                            <w:top w:val="none" w:sz="0" w:space="0" w:color="auto"/>
                            <w:left w:val="none" w:sz="0" w:space="0" w:color="auto"/>
                            <w:bottom w:val="none" w:sz="0" w:space="0" w:color="auto"/>
                            <w:right w:val="none" w:sz="0" w:space="0" w:color="auto"/>
                          </w:divBdr>
                          <w:divsChild>
                            <w:div w:id="1362394424">
                              <w:marLeft w:val="0"/>
                              <w:marRight w:val="0"/>
                              <w:marTop w:val="0"/>
                              <w:marBottom w:val="0"/>
                              <w:divBdr>
                                <w:top w:val="none" w:sz="0" w:space="0" w:color="auto"/>
                                <w:left w:val="none" w:sz="0" w:space="0" w:color="auto"/>
                                <w:bottom w:val="none" w:sz="0" w:space="0" w:color="auto"/>
                                <w:right w:val="none" w:sz="0" w:space="0" w:color="auto"/>
                              </w:divBdr>
                              <w:divsChild>
                                <w:div w:id="278339204">
                                  <w:marLeft w:val="0"/>
                                  <w:marRight w:val="0"/>
                                  <w:marTop w:val="0"/>
                                  <w:marBottom w:val="0"/>
                                  <w:divBdr>
                                    <w:top w:val="none" w:sz="0" w:space="0" w:color="auto"/>
                                    <w:left w:val="none" w:sz="0" w:space="0" w:color="auto"/>
                                    <w:bottom w:val="none" w:sz="0" w:space="0" w:color="auto"/>
                                    <w:right w:val="none" w:sz="0" w:space="0" w:color="auto"/>
                                  </w:divBdr>
                                  <w:divsChild>
                                    <w:div w:id="1081827512">
                                      <w:marLeft w:val="0"/>
                                      <w:marRight w:val="0"/>
                                      <w:marTop w:val="0"/>
                                      <w:marBottom w:val="0"/>
                                      <w:divBdr>
                                        <w:top w:val="none" w:sz="0" w:space="0" w:color="auto"/>
                                        <w:left w:val="none" w:sz="0" w:space="0" w:color="auto"/>
                                        <w:bottom w:val="none" w:sz="0" w:space="0" w:color="auto"/>
                                        <w:right w:val="none" w:sz="0" w:space="0" w:color="auto"/>
                                      </w:divBdr>
                                      <w:divsChild>
                                        <w:div w:id="795411501">
                                          <w:marLeft w:val="0"/>
                                          <w:marRight w:val="0"/>
                                          <w:marTop w:val="0"/>
                                          <w:marBottom w:val="0"/>
                                          <w:divBdr>
                                            <w:top w:val="none" w:sz="0" w:space="0" w:color="auto"/>
                                            <w:left w:val="none" w:sz="0" w:space="0" w:color="auto"/>
                                            <w:bottom w:val="none" w:sz="0" w:space="0" w:color="auto"/>
                                            <w:right w:val="none" w:sz="0" w:space="0" w:color="auto"/>
                                          </w:divBdr>
                                          <w:divsChild>
                                            <w:div w:id="442072995">
                                              <w:marLeft w:val="0"/>
                                              <w:marRight w:val="0"/>
                                              <w:marTop w:val="0"/>
                                              <w:marBottom w:val="0"/>
                                              <w:divBdr>
                                                <w:top w:val="none" w:sz="0" w:space="0" w:color="auto"/>
                                                <w:left w:val="none" w:sz="0" w:space="0" w:color="auto"/>
                                                <w:bottom w:val="none" w:sz="0" w:space="0" w:color="auto"/>
                                                <w:right w:val="none" w:sz="0" w:space="0" w:color="auto"/>
                                              </w:divBdr>
                                              <w:divsChild>
                                                <w:div w:id="412510529">
                                                  <w:marLeft w:val="0"/>
                                                  <w:marRight w:val="0"/>
                                                  <w:marTop w:val="0"/>
                                                  <w:marBottom w:val="0"/>
                                                  <w:divBdr>
                                                    <w:top w:val="none" w:sz="0" w:space="0" w:color="auto"/>
                                                    <w:left w:val="none" w:sz="0" w:space="0" w:color="auto"/>
                                                    <w:bottom w:val="none" w:sz="0" w:space="0" w:color="auto"/>
                                                    <w:right w:val="none" w:sz="0" w:space="0" w:color="auto"/>
                                                  </w:divBdr>
                                                  <w:divsChild>
                                                    <w:div w:id="949118300">
                                                      <w:marLeft w:val="0"/>
                                                      <w:marRight w:val="0"/>
                                                      <w:marTop w:val="0"/>
                                                      <w:marBottom w:val="0"/>
                                                      <w:divBdr>
                                                        <w:top w:val="none" w:sz="0" w:space="0" w:color="auto"/>
                                                        <w:left w:val="none" w:sz="0" w:space="0" w:color="auto"/>
                                                        <w:bottom w:val="none" w:sz="0" w:space="0" w:color="auto"/>
                                                        <w:right w:val="none" w:sz="0" w:space="0" w:color="auto"/>
                                                      </w:divBdr>
                                                      <w:divsChild>
                                                        <w:div w:id="654261574">
                                                          <w:marLeft w:val="0"/>
                                                          <w:marRight w:val="0"/>
                                                          <w:marTop w:val="0"/>
                                                          <w:marBottom w:val="0"/>
                                                          <w:divBdr>
                                                            <w:top w:val="none" w:sz="0" w:space="0" w:color="auto"/>
                                                            <w:left w:val="none" w:sz="0" w:space="0" w:color="auto"/>
                                                            <w:bottom w:val="none" w:sz="0" w:space="0" w:color="auto"/>
                                                            <w:right w:val="none" w:sz="0" w:space="0" w:color="auto"/>
                                                          </w:divBdr>
                                                          <w:divsChild>
                                                            <w:div w:id="27756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095871">
          <w:marLeft w:val="0"/>
          <w:marRight w:val="0"/>
          <w:marTop w:val="0"/>
          <w:marBottom w:val="0"/>
          <w:divBdr>
            <w:top w:val="none" w:sz="0" w:space="0" w:color="auto"/>
            <w:left w:val="none" w:sz="0" w:space="0" w:color="auto"/>
            <w:bottom w:val="none" w:sz="0" w:space="0" w:color="auto"/>
            <w:right w:val="none" w:sz="0" w:space="0" w:color="auto"/>
          </w:divBdr>
          <w:divsChild>
            <w:div w:id="1329480342">
              <w:marLeft w:val="0"/>
              <w:marRight w:val="0"/>
              <w:marTop w:val="0"/>
              <w:marBottom w:val="0"/>
              <w:divBdr>
                <w:top w:val="none" w:sz="0" w:space="0" w:color="auto"/>
                <w:left w:val="none" w:sz="0" w:space="0" w:color="auto"/>
                <w:bottom w:val="none" w:sz="0" w:space="0" w:color="auto"/>
                <w:right w:val="none" w:sz="0" w:space="0" w:color="auto"/>
              </w:divBdr>
              <w:divsChild>
                <w:div w:id="1334838731">
                  <w:marLeft w:val="0"/>
                  <w:marRight w:val="0"/>
                  <w:marTop w:val="0"/>
                  <w:marBottom w:val="0"/>
                  <w:divBdr>
                    <w:top w:val="none" w:sz="0" w:space="0" w:color="auto"/>
                    <w:left w:val="none" w:sz="0" w:space="0" w:color="auto"/>
                    <w:bottom w:val="none" w:sz="0" w:space="0" w:color="auto"/>
                    <w:right w:val="none" w:sz="0" w:space="0" w:color="auto"/>
                  </w:divBdr>
                  <w:divsChild>
                    <w:div w:id="1616138841">
                      <w:marLeft w:val="0"/>
                      <w:marRight w:val="0"/>
                      <w:marTop w:val="0"/>
                      <w:marBottom w:val="0"/>
                      <w:divBdr>
                        <w:top w:val="none" w:sz="0" w:space="0" w:color="auto"/>
                        <w:left w:val="none" w:sz="0" w:space="0" w:color="auto"/>
                        <w:bottom w:val="none" w:sz="0" w:space="0" w:color="auto"/>
                        <w:right w:val="none" w:sz="0" w:space="0" w:color="auto"/>
                      </w:divBdr>
                      <w:divsChild>
                        <w:div w:id="1276521641">
                          <w:marLeft w:val="0"/>
                          <w:marRight w:val="0"/>
                          <w:marTop w:val="0"/>
                          <w:marBottom w:val="0"/>
                          <w:divBdr>
                            <w:top w:val="none" w:sz="0" w:space="0" w:color="auto"/>
                            <w:left w:val="none" w:sz="0" w:space="0" w:color="auto"/>
                            <w:bottom w:val="none" w:sz="0" w:space="0" w:color="auto"/>
                            <w:right w:val="none" w:sz="0" w:space="0" w:color="auto"/>
                          </w:divBdr>
                          <w:divsChild>
                            <w:div w:id="2105413291">
                              <w:marLeft w:val="0"/>
                              <w:marRight w:val="0"/>
                              <w:marTop w:val="0"/>
                              <w:marBottom w:val="0"/>
                              <w:divBdr>
                                <w:top w:val="none" w:sz="0" w:space="0" w:color="auto"/>
                                <w:left w:val="none" w:sz="0" w:space="0" w:color="auto"/>
                                <w:bottom w:val="none" w:sz="0" w:space="0" w:color="auto"/>
                                <w:right w:val="none" w:sz="0" w:space="0" w:color="auto"/>
                              </w:divBdr>
                              <w:divsChild>
                                <w:div w:id="1117406456">
                                  <w:marLeft w:val="0"/>
                                  <w:marRight w:val="0"/>
                                  <w:marTop w:val="0"/>
                                  <w:marBottom w:val="0"/>
                                  <w:divBdr>
                                    <w:top w:val="none" w:sz="0" w:space="0" w:color="auto"/>
                                    <w:left w:val="none" w:sz="0" w:space="0" w:color="auto"/>
                                    <w:bottom w:val="none" w:sz="0" w:space="0" w:color="auto"/>
                                    <w:right w:val="none" w:sz="0" w:space="0" w:color="auto"/>
                                  </w:divBdr>
                                  <w:divsChild>
                                    <w:div w:id="208762473">
                                      <w:marLeft w:val="0"/>
                                      <w:marRight w:val="0"/>
                                      <w:marTop w:val="0"/>
                                      <w:marBottom w:val="0"/>
                                      <w:divBdr>
                                        <w:top w:val="none" w:sz="0" w:space="0" w:color="auto"/>
                                        <w:left w:val="none" w:sz="0" w:space="0" w:color="auto"/>
                                        <w:bottom w:val="none" w:sz="0" w:space="0" w:color="auto"/>
                                        <w:right w:val="none" w:sz="0" w:space="0" w:color="auto"/>
                                      </w:divBdr>
                                      <w:divsChild>
                                        <w:div w:id="517811006">
                                          <w:marLeft w:val="0"/>
                                          <w:marRight w:val="0"/>
                                          <w:marTop w:val="0"/>
                                          <w:marBottom w:val="0"/>
                                          <w:divBdr>
                                            <w:top w:val="none" w:sz="0" w:space="0" w:color="auto"/>
                                            <w:left w:val="none" w:sz="0" w:space="0" w:color="auto"/>
                                            <w:bottom w:val="none" w:sz="0" w:space="0" w:color="auto"/>
                                            <w:right w:val="none" w:sz="0" w:space="0" w:color="auto"/>
                                          </w:divBdr>
                                          <w:divsChild>
                                            <w:div w:id="347296491">
                                              <w:marLeft w:val="0"/>
                                              <w:marRight w:val="0"/>
                                              <w:marTop w:val="0"/>
                                              <w:marBottom w:val="0"/>
                                              <w:divBdr>
                                                <w:top w:val="none" w:sz="0" w:space="0" w:color="auto"/>
                                                <w:left w:val="none" w:sz="0" w:space="0" w:color="auto"/>
                                                <w:bottom w:val="none" w:sz="0" w:space="0" w:color="auto"/>
                                                <w:right w:val="none" w:sz="0" w:space="0" w:color="auto"/>
                                              </w:divBdr>
                                              <w:divsChild>
                                                <w:div w:id="258760868">
                                                  <w:marLeft w:val="0"/>
                                                  <w:marRight w:val="0"/>
                                                  <w:marTop w:val="0"/>
                                                  <w:marBottom w:val="0"/>
                                                  <w:divBdr>
                                                    <w:top w:val="none" w:sz="0" w:space="0" w:color="auto"/>
                                                    <w:left w:val="none" w:sz="0" w:space="0" w:color="auto"/>
                                                    <w:bottom w:val="none" w:sz="0" w:space="0" w:color="auto"/>
                                                    <w:right w:val="none" w:sz="0" w:space="0" w:color="auto"/>
                                                  </w:divBdr>
                                                  <w:divsChild>
                                                    <w:div w:id="95096580">
                                                      <w:marLeft w:val="0"/>
                                                      <w:marRight w:val="0"/>
                                                      <w:marTop w:val="0"/>
                                                      <w:marBottom w:val="0"/>
                                                      <w:divBdr>
                                                        <w:top w:val="none" w:sz="0" w:space="0" w:color="auto"/>
                                                        <w:left w:val="none" w:sz="0" w:space="0" w:color="auto"/>
                                                        <w:bottom w:val="none" w:sz="0" w:space="0" w:color="auto"/>
                                                        <w:right w:val="none" w:sz="0" w:space="0" w:color="auto"/>
                                                      </w:divBdr>
                                                      <w:divsChild>
                                                        <w:div w:id="183359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7854764">
          <w:marLeft w:val="0"/>
          <w:marRight w:val="0"/>
          <w:marTop w:val="0"/>
          <w:marBottom w:val="0"/>
          <w:divBdr>
            <w:top w:val="none" w:sz="0" w:space="0" w:color="auto"/>
            <w:left w:val="none" w:sz="0" w:space="0" w:color="auto"/>
            <w:bottom w:val="none" w:sz="0" w:space="0" w:color="auto"/>
            <w:right w:val="none" w:sz="0" w:space="0" w:color="auto"/>
          </w:divBdr>
          <w:divsChild>
            <w:div w:id="1773890606">
              <w:marLeft w:val="0"/>
              <w:marRight w:val="0"/>
              <w:marTop w:val="0"/>
              <w:marBottom w:val="0"/>
              <w:divBdr>
                <w:top w:val="none" w:sz="0" w:space="0" w:color="auto"/>
                <w:left w:val="none" w:sz="0" w:space="0" w:color="auto"/>
                <w:bottom w:val="none" w:sz="0" w:space="0" w:color="auto"/>
                <w:right w:val="none" w:sz="0" w:space="0" w:color="auto"/>
              </w:divBdr>
              <w:divsChild>
                <w:div w:id="1175455357">
                  <w:marLeft w:val="0"/>
                  <w:marRight w:val="0"/>
                  <w:marTop w:val="0"/>
                  <w:marBottom w:val="0"/>
                  <w:divBdr>
                    <w:top w:val="none" w:sz="0" w:space="0" w:color="auto"/>
                    <w:left w:val="none" w:sz="0" w:space="0" w:color="auto"/>
                    <w:bottom w:val="none" w:sz="0" w:space="0" w:color="auto"/>
                    <w:right w:val="none" w:sz="0" w:space="0" w:color="auto"/>
                  </w:divBdr>
                  <w:divsChild>
                    <w:div w:id="1001615927">
                      <w:marLeft w:val="0"/>
                      <w:marRight w:val="0"/>
                      <w:marTop w:val="0"/>
                      <w:marBottom w:val="0"/>
                      <w:divBdr>
                        <w:top w:val="none" w:sz="0" w:space="0" w:color="auto"/>
                        <w:left w:val="none" w:sz="0" w:space="0" w:color="auto"/>
                        <w:bottom w:val="none" w:sz="0" w:space="0" w:color="auto"/>
                        <w:right w:val="none" w:sz="0" w:space="0" w:color="auto"/>
                      </w:divBdr>
                      <w:divsChild>
                        <w:div w:id="1863544451">
                          <w:marLeft w:val="0"/>
                          <w:marRight w:val="0"/>
                          <w:marTop w:val="0"/>
                          <w:marBottom w:val="0"/>
                          <w:divBdr>
                            <w:top w:val="none" w:sz="0" w:space="0" w:color="auto"/>
                            <w:left w:val="none" w:sz="0" w:space="0" w:color="auto"/>
                            <w:bottom w:val="none" w:sz="0" w:space="0" w:color="auto"/>
                            <w:right w:val="none" w:sz="0" w:space="0" w:color="auto"/>
                          </w:divBdr>
                          <w:divsChild>
                            <w:div w:id="97874942">
                              <w:marLeft w:val="0"/>
                              <w:marRight w:val="0"/>
                              <w:marTop w:val="0"/>
                              <w:marBottom w:val="0"/>
                              <w:divBdr>
                                <w:top w:val="none" w:sz="0" w:space="0" w:color="auto"/>
                                <w:left w:val="none" w:sz="0" w:space="0" w:color="auto"/>
                                <w:bottom w:val="none" w:sz="0" w:space="0" w:color="auto"/>
                                <w:right w:val="none" w:sz="0" w:space="0" w:color="auto"/>
                              </w:divBdr>
                              <w:divsChild>
                                <w:div w:id="1963224879">
                                  <w:marLeft w:val="0"/>
                                  <w:marRight w:val="0"/>
                                  <w:marTop w:val="0"/>
                                  <w:marBottom w:val="0"/>
                                  <w:divBdr>
                                    <w:top w:val="none" w:sz="0" w:space="0" w:color="auto"/>
                                    <w:left w:val="none" w:sz="0" w:space="0" w:color="auto"/>
                                    <w:bottom w:val="none" w:sz="0" w:space="0" w:color="auto"/>
                                    <w:right w:val="none" w:sz="0" w:space="0" w:color="auto"/>
                                  </w:divBdr>
                                  <w:divsChild>
                                    <w:div w:id="806509207">
                                      <w:marLeft w:val="0"/>
                                      <w:marRight w:val="0"/>
                                      <w:marTop w:val="0"/>
                                      <w:marBottom w:val="0"/>
                                      <w:divBdr>
                                        <w:top w:val="none" w:sz="0" w:space="0" w:color="auto"/>
                                        <w:left w:val="none" w:sz="0" w:space="0" w:color="auto"/>
                                        <w:bottom w:val="none" w:sz="0" w:space="0" w:color="auto"/>
                                        <w:right w:val="none" w:sz="0" w:space="0" w:color="auto"/>
                                      </w:divBdr>
                                      <w:divsChild>
                                        <w:div w:id="1639677175">
                                          <w:marLeft w:val="0"/>
                                          <w:marRight w:val="0"/>
                                          <w:marTop w:val="0"/>
                                          <w:marBottom w:val="0"/>
                                          <w:divBdr>
                                            <w:top w:val="none" w:sz="0" w:space="0" w:color="auto"/>
                                            <w:left w:val="none" w:sz="0" w:space="0" w:color="auto"/>
                                            <w:bottom w:val="none" w:sz="0" w:space="0" w:color="auto"/>
                                            <w:right w:val="none" w:sz="0" w:space="0" w:color="auto"/>
                                          </w:divBdr>
                                          <w:divsChild>
                                            <w:div w:id="850296436">
                                              <w:marLeft w:val="0"/>
                                              <w:marRight w:val="0"/>
                                              <w:marTop w:val="0"/>
                                              <w:marBottom w:val="0"/>
                                              <w:divBdr>
                                                <w:top w:val="none" w:sz="0" w:space="0" w:color="auto"/>
                                                <w:left w:val="none" w:sz="0" w:space="0" w:color="auto"/>
                                                <w:bottom w:val="none" w:sz="0" w:space="0" w:color="auto"/>
                                                <w:right w:val="none" w:sz="0" w:space="0" w:color="auto"/>
                                              </w:divBdr>
                                              <w:divsChild>
                                                <w:div w:id="1856654356">
                                                  <w:marLeft w:val="0"/>
                                                  <w:marRight w:val="0"/>
                                                  <w:marTop w:val="0"/>
                                                  <w:marBottom w:val="0"/>
                                                  <w:divBdr>
                                                    <w:top w:val="none" w:sz="0" w:space="0" w:color="auto"/>
                                                    <w:left w:val="none" w:sz="0" w:space="0" w:color="auto"/>
                                                    <w:bottom w:val="none" w:sz="0" w:space="0" w:color="auto"/>
                                                    <w:right w:val="none" w:sz="0" w:space="0" w:color="auto"/>
                                                  </w:divBdr>
                                                  <w:divsChild>
                                                    <w:div w:id="1370572361">
                                                      <w:marLeft w:val="0"/>
                                                      <w:marRight w:val="0"/>
                                                      <w:marTop w:val="0"/>
                                                      <w:marBottom w:val="0"/>
                                                      <w:divBdr>
                                                        <w:top w:val="none" w:sz="0" w:space="0" w:color="auto"/>
                                                        <w:left w:val="none" w:sz="0" w:space="0" w:color="auto"/>
                                                        <w:bottom w:val="none" w:sz="0" w:space="0" w:color="auto"/>
                                                        <w:right w:val="none" w:sz="0" w:space="0" w:color="auto"/>
                                                      </w:divBdr>
                                                      <w:divsChild>
                                                        <w:div w:id="1390152497">
                                                          <w:marLeft w:val="0"/>
                                                          <w:marRight w:val="0"/>
                                                          <w:marTop w:val="0"/>
                                                          <w:marBottom w:val="0"/>
                                                          <w:divBdr>
                                                            <w:top w:val="none" w:sz="0" w:space="0" w:color="auto"/>
                                                            <w:left w:val="none" w:sz="0" w:space="0" w:color="auto"/>
                                                            <w:bottom w:val="none" w:sz="0" w:space="0" w:color="auto"/>
                                                            <w:right w:val="none" w:sz="0" w:space="0" w:color="auto"/>
                                                          </w:divBdr>
                                                          <w:divsChild>
                                                            <w:div w:id="205855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598889">
          <w:marLeft w:val="0"/>
          <w:marRight w:val="0"/>
          <w:marTop w:val="0"/>
          <w:marBottom w:val="0"/>
          <w:divBdr>
            <w:top w:val="none" w:sz="0" w:space="0" w:color="auto"/>
            <w:left w:val="none" w:sz="0" w:space="0" w:color="auto"/>
            <w:bottom w:val="none" w:sz="0" w:space="0" w:color="auto"/>
            <w:right w:val="none" w:sz="0" w:space="0" w:color="auto"/>
          </w:divBdr>
          <w:divsChild>
            <w:div w:id="1994215657">
              <w:marLeft w:val="0"/>
              <w:marRight w:val="0"/>
              <w:marTop w:val="0"/>
              <w:marBottom w:val="0"/>
              <w:divBdr>
                <w:top w:val="none" w:sz="0" w:space="0" w:color="auto"/>
                <w:left w:val="none" w:sz="0" w:space="0" w:color="auto"/>
                <w:bottom w:val="none" w:sz="0" w:space="0" w:color="auto"/>
                <w:right w:val="none" w:sz="0" w:space="0" w:color="auto"/>
              </w:divBdr>
              <w:divsChild>
                <w:div w:id="1125154394">
                  <w:marLeft w:val="0"/>
                  <w:marRight w:val="0"/>
                  <w:marTop w:val="0"/>
                  <w:marBottom w:val="0"/>
                  <w:divBdr>
                    <w:top w:val="none" w:sz="0" w:space="0" w:color="auto"/>
                    <w:left w:val="none" w:sz="0" w:space="0" w:color="auto"/>
                    <w:bottom w:val="none" w:sz="0" w:space="0" w:color="auto"/>
                    <w:right w:val="none" w:sz="0" w:space="0" w:color="auto"/>
                  </w:divBdr>
                  <w:divsChild>
                    <w:div w:id="40789898">
                      <w:marLeft w:val="0"/>
                      <w:marRight w:val="0"/>
                      <w:marTop w:val="0"/>
                      <w:marBottom w:val="0"/>
                      <w:divBdr>
                        <w:top w:val="none" w:sz="0" w:space="0" w:color="auto"/>
                        <w:left w:val="none" w:sz="0" w:space="0" w:color="auto"/>
                        <w:bottom w:val="none" w:sz="0" w:space="0" w:color="auto"/>
                        <w:right w:val="none" w:sz="0" w:space="0" w:color="auto"/>
                      </w:divBdr>
                      <w:divsChild>
                        <w:div w:id="849175736">
                          <w:marLeft w:val="0"/>
                          <w:marRight w:val="0"/>
                          <w:marTop w:val="0"/>
                          <w:marBottom w:val="0"/>
                          <w:divBdr>
                            <w:top w:val="none" w:sz="0" w:space="0" w:color="auto"/>
                            <w:left w:val="none" w:sz="0" w:space="0" w:color="auto"/>
                            <w:bottom w:val="none" w:sz="0" w:space="0" w:color="auto"/>
                            <w:right w:val="none" w:sz="0" w:space="0" w:color="auto"/>
                          </w:divBdr>
                          <w:divsChild>
                            <w:div w:id="1893611245">
                              <w:marLeft w:val="0"/>
                              <w:marRight w:val="0"/>
                              <w:marTop w:val="0"/>
                              <w:marBottom w:val="0"/>
                              <w:divBdr>
                                <w:top w:val="none" w:sz="0" w:space="0" w:color="auto"/>
                                <w:left w:val="none" w:sz="0" w:space="0" w:color="auto"/>
                                <w:bottom w:val="none" w:sz="0" w:space="0" w:color="auto"/>
                                <w:right w:val="none" w:sz="0" w:space="0" w:color="auto"/>
                              </w:divBdr>
                              <w:divsChild>
                                <w:div w:id="368262551">
                                  <w:marLeft w:val="0"/>
                                  <w:marRight w:val="0"/>
                                  <w:marTop w:val="0"/>
                                  <w:marBottom w:val="0"/>
                                  <w:divBdr>
                                    <w:top w:val="none" w:sz="0" w:space="0" w:color="auto"/>
                                    <w:left w:val="none" w:sz="0" w:space="0" w:color="auto"/>
                                    <w:bottom w:val="none" w:sz="0" w:space="0" w:color="auto"/>
                                    <w:right w:val="none" w:sz="0" w:space="0" w:color="auto"/>
                                  </w:divBdr>
                                  <w:divsChild>
                                    <w:div w:id="325783944">
                                      <w:marLeft w:val="0"/>
                                      <w:marRight w:val="0"/>
                                      <w:marTop w:val="0"/>
                                      <w:marBottom w:val="0"/>
                                      <w:divBdr>
                                        <w:top w:val="none" w:sz="0" w:space="0" w:color="auto"/>
                                        <w:left w:val="none" w:sz="0" w:space="0" w:color="auto"/>
                                        <w:bottom w:val="none" w:sz="0" w:space="0" w:color="auto"/>
                                        <w:right w:val="none" w:sz="0" w:space="0" w:color="auto"/>
                                      </w:divBdr>
                                      <w:divsChild>
                                        <w:div w:id="1581480879">
                                          <w:marLeft w:val="0"/>
                                          <w:marRight w:val="0"/>
                                          <w:marTop w:val="0"/>
                                          <w:marBottom w:val="0"/>
                                          <w:divBdr>
                                            <w:top w:val="none" w:sz="0" w:space="0" w:color="auto"/>
                                            <w:left w:val="none" w:sz="0" w:space="0" w:color="auto"/>
                                            <w:bottom w:val="none" w:sz="0" w:space="0" w:color="auto"/>
                                            <w:right w:val="none" w:sz="0" w:space="0" w:color="auto"/>
                                          </w:divBdr>
                                          <w:divsChild>
                                            <w:div w:id="534848347">
                                              <w:marLeft w:val="0"/>
                                              <w:marRight w:val="0"/>
                                              <w:marTop w:val="0"/>
                                              <w:marBottom w:val="0"/>
                                              <w:divBdr>
                                                <w:top w:val="none" w:sz="0" w:space="0" w:color="auto"/>
                                                <w:left w:val="none" w:sz="0" w:space="0" w:color="auto"/>
                                                <w:bottom w:val="none" w:sz="0" w:space="0" w:color="auto"/>
                                                <w:right w:val="none" w:sz="0" w:space="0" w:color="auto"/>
                                              </w:divBdr>
                                              <w:divsChild>
                                                <w:div w:id="389578141">
                                                  <w:marLeft w:val="0"/>
                                                  <w:marRight w:val="0"/>
                                                  <w:marTop w:val="0"/>
                                                  <w:marBottom w:val="0"/>
                                                  <w:divBdr>
                                                    <w:top w:val="none" w:sz="0" w:space="0" w:color="auto"/>
                                                    <w:left w:val="none" w:sz="0" w:space="0" w:color="auto"/>
                                                    <w:bottom w:val="none" w:sz="0" w:space="0" w:color="auto"/>
                                                    <w:right w:val="none" w:sz="0" w:space="0" w:color="auto"/>
                                                  </w:divBdr>
                                                  <w:divsChild>
                                                    <w:div w:id="1284650692">
                                                      <w:marLeft w:val="0"/>
                                                      <w:marRight w:val="0"/>
                                                      <w:marTop w:val="0"/>
                                                      <w:marBottom w:val="0"/>
                                                      <w:divBdr>
                                                        <w:top w:val="none" w:sz="0" w:space="0" w:color="auto"/>
                                                        <w:left w:val="none" w:sz="0" w:space="0" w:color="auto"/>
                                                        <w:bottom w:val="none" w:sz="0" w:space="0" w:color="auto"/>
                                                        <w:right w:val="none" w:sz="0" w:space="0" w:color="auto"/>
                                                      </w:divBdr>
                                                      <w:divsChild>
                                                        <w:div w:id="568737171">
                                                          <w:marLeft w:val="0"/>
                                                          <w:marRight w:val="0"/>
                                                          <w:marTop w:val="0"/>
                                                          <w:marBottom w:val="0"/>
                                                          <w:divBdr>
                                                            <w:top w:val="none" w:sz="0" w:space="0" w:color="auto"/>
                                                            <w:left w:val="none" w:sz="0" w:space="0" w:color="auto"/>
                                                            <w:bottom w:val="none" w:sz="0" w:space="0" w:color="auto"/>
                                                            <w:right w:val="none" w:sz="0" w:space="0" w:color="auto"/>
                                                          </w:divBdr>
                                                          <w:divsChild>
                                                            <w:div w:id="33496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378968">
          <w:marLeft w:val="0"/>
          <w:marRight w:val="0"/>
          <w:marTop w:val="0"/>
          <w:marBottom w:val="0"/>
          <w:divBdr>
            <w:top w:val="none" w:sz="0" w:space="0" w:color="auto"/>
            <w:left w:val="none" w:sz="0" w:space="0" w:color="auto"/>
            <w:bottom w:val="none" w:sz="0" w:space="0" w:color="auto"/>
            <w:right w:val="none" w:sz="0" w:space="0" w:color="auto"/>
          </w:divBdr>
          <w:divsChild>
            <w:div w:id="1900632497">
              <w:marLeft w:val="0"/>
              <w:marRight w:val="0"/>
              <w:marTop w:val="0"/>
              <w:marBottom w:val="0"/>
              <w:divBdr>
                <w:top w:val="none" w:sz="0" w:space="0" w:color="auto"/>
                <w:left w:val="none" w:sz="0" w:space="0" w:color="auto"/>
                <w:bottom w:val="none" w:sz="0" w:space="0" w:color="auto"/>
                <w:right w:val="none" w:sz="0" w:space="0" w:color="auto"/>
              </w:divBdr>
              <w:divsChild>
                <w:div w:id="1819417508">
                  <w:marLeft w:val="0"/>
                  <w:marRight w:val="0"/>
                  <w:marTop w:val="0"/>
                  <w:marBottom w:val="0"/>
                  <w:divBdr>
                    <w:top w:val="none" w:sz="0" w:space="0" w:color="auto"/>
                    <w:left w:val="none" w:sz="0" w:space="0" w:color="auto"/>
                    <w:bottom w:val="none" w:sz="0" w:space="0" w:color="auto"/>
                    <w:right w:val="none" w:sz="0" w:space="0" w:color="auto"/>
                  </w:divBdr>
                  <w:divsChild>
                    <w:div w:id="189491003">
                      <w:marLeft w:val="0"/>
                      <w:marRight w:val="0"/>
                      <w:marTop w:val="0"/>
                      <w:marBottom w:val="0"/>
                      <w:divBdr>
                        <w:top w:val="none" w:sz="0" w:space="0" w:color="auto"/>
                        <w:left w:val="none" w:sz="0" w:space="0" w:color="auto"/>
                        <w:bottom w:val="none" w:sz="0" w:space="0" w:color="auto"/>
                        <w:right w:val="none" w:sz="0" w:space="0" w:color="auto"/>
                      </w:divBdr>
                      <w:divsChild>
                        <w:div w:id="2036270474">
                          <w:marLeft w:val="0"/>
                          <w:marRight w:val="0"/>
                          <w:marTop w:val="0"/>
                          <w:marBottom w:val="0"/>
                          <w:divBdr>
                            <w:top w:val="none" w:sz="0" w:space="0" w:color="auto"/>
                            <w:left w:val="none" w:sz="0" w:space="0" w:color="auto"/>
                            <w:bottom w:val="none" w:sz="0" w:space="0" w:color="auto"/>
                            <w:right w:val="none" w:sz="0" w:space="0" w:color="auto"/>
                          </w:divBdr>
                          <w:divsChild>
                            <w:div w:id="609975525">
                              <w:marLeft w:val="0"/>
                              <w:marRight w:val="0"/>
                              <w:marTop w:val="0"/>
                              <w:marBottom w:val="0"/>
                              <w:divBdr>
                                <w:top w:val="none" w:sz="0" w:space="0" w:color="auto"/>
                                <w:left w:val="none" w:sz="0" w:space="0" w:color="auto"/>
                                <w:bottom w:val="none" w:sz="0" w:space="0" w:color="auto"/>
                                <w:right w:val="none" w:sz="0" w:space="0" w:color="auto"/>
                              </w:divBdr>
                              <w:divsChild>
                                <w:div w:id="36710117">
                                  <w:marLeft w:val="0"/>
                                  <w:marRight w:val="0"/>
                                  <w:marTop w:val="0"/>
                                  <w:marBottom w:val="0"/>
                                  <w:divBdr>
                                    <w:top w:val="none" w:sz="0" w:space="0" w:color="auto"/>
                                    <w:left w:val="none" w:sz="0" w:space="0" w:color="auto"/>
                                    <w:bottom w:val="none" w:sz="0" w:space="0" w:color="auto"/>
                                    <w:right w:val="none" w:sz="0" w:space="0" w:color="auto"/>
                                  </w:divBdr>
                                  <w:divsChild>
                                    <w:div w:id="1863006218">
                                      <w:marLeft w:val="0"/>
                                      <w:marRight w:val="0"/>
                                      <w:marTop w:val="0"/>
                                      <w:marBottom w:val="0"/>
                                      <w:divBdr>
                                        <w:top w:val="none" w:sz="0" w:space="0" w:color="auto"/>
                                        <w:left w:val="none" w:sz="0" w:space="0" w:color="auto"/>
                                        <w:bottom w:val="none" w:sz="0" w:space="0" w:color="auto"/>
                                        <w:right w:val="none" w:sz="0" w:space="0" w:color="auto"/>
                                      </w:divBdr>
                                      <w:divsChild>
                                        <w:div w:id="573470975">
                                          <w:marLeft w:val="0"/>
                                          <w:marRight w:val="0"/>
                                          <w:marTop w:val="0"/>
                                          <w:marBottom w:val="0"/>
                                          <w:divBdr>
                                            <w:top w:val="none" w:sz="0" w:space="0" w:color="auto"/>
                                            <w:left w:val="none" w:sz="0" w:space="0" w:color="auto"/>
                                            <w:bottom w:val="none" w:sz="0" w:space="0" w:color="auto"/>
                                            <w:right w:val="none" w:sz="0" w:space="0" w:color="auto"/>
                                          </w:divBdr>
                                          <w:divsChild>
                                            <w:div w:id="1980917361">
                                              <w:marLeft w:val="0"/>
                                              <w:marRight w:val="0"/>
                                              <w:marTop w:val="0"/>
                                              <w:marBottom w:val="0"/>
                                              <w:divBdr>
                                                <w:top w:val="none" w:sz="0" w:space="0" w:color="auto"/>
                                                <w:left w:val="none" w:sz="0" w:space="0" w:color="auto"/>
                                                <w:bottom w:val="none" w:sz="0" w:space="0" w:color="auto"/>
                                                <w:right w:val="none" w:sz="0" w:space="0" w:color="auto"/>
                                              </w:divBdr>
                                              <w:divsChild>
                                                <w:div w:id="468089207">
                                                  <w:marLeft w:val="0"/>
                                                  <w:marRight w:val="0"/>
                                                  <w:marTop w:val="0"/>
                                                  <w:marBottom w:val="0"/>
                                                  <w:divBdr>
                                                    <w:top w:val="none" w:sz="0" w:space="0" w:color="auto"/>
                                                    <w:left w:val="none" w:sz="0" w:space="0" w:color="auto"/>
                                                    <w:bottom w:val="none" w:sz="0" w:space="0" w:color="auto"/>
                                                    <w:right w:val="none" w:sz="0" w:space="0" w:color="auto"/>
                                                  </w:divBdr>
                                                  <w:divsChild>
                                                    <w:div w:id="1345519717">
                                                      <w:marLeft w:val="0"/>
                                                      <w:marRight w:val="0"/>
                                                      <w:marTop w:val="0"/>
                                                      <w:marBottom w:val="0"/>
                                                      <w:divBdr>
                                                        <w:top w:val="none" w:sz="0" w:space="0" w:color="auto"/>
                                                        <w:left w:val="none" w:sz="0" w:space="0" w:color="auto"/>
                                                        <w:bottom w:val="none" w:sz="0" w:space="0" w:color="auto"/>
                                                        <w:right w:val="none" w:sz="0" w:space="0" w:color="auto"/>
                                                      </w:divBdr>
                                                      <w:divsChild>
                                                        <w:div w:id="416636006">
                                                          <w:marLeft w:val="0"/>
                                                          <w:marRight w:val="0"/>
                                                          <w:marTop w:val="0"/>
                                                          <w:marBottom w:val="0"/>
                                                          <w:divBdr>
                                                            <w:top w:val="none" w:sz="0" w:space="0" w:color="auto"/>
                                                            <w:left w:val="none" w:sz="0" w:space="0" w:color="auto"/>
                                                            <w:bottom w:val="none" w:sz="0" w:space="0" w:color="auto"/>
                                                            <w:right w:val="none" w:sz="0" w:space="0" w:color="auto"/>
                                                          </w:divBdr>
                                                          <w:divsChild>
                                                            <w:div w:id="48316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3803370">
          <w:marLeft w:val="0"/>
          <w:marRight w:val="0"/>
          <w:marTop w:val="0"/>
          <w:marBottom w:val="0"/>
          <w:divBdr>
            <w:top w:val="none" w:sz="0" w:space="0" w:color="auto"/>
            <w:left w:val="none" w:sz="0" w:space="0" w:color="auto"/>
            <w:bottom w:val="none" w:sz="0" w:space="0" w:color="auto"/>
            <w:right w:val="none" w:sz="0" w:space="0" w:color="auto"/>
          </w:divBdr>
          <w:divsChild>
            <w:div w:id="1290624082">
              <w:marLeft w:val="0"/>
              <w:marRight w:val="0"/>
              <w:marTop w:val="0"/>
              <w:marBottom w:val="0"/>
              <w:divBdr>
                <w:top w:val="none" w:sz="0" w:space="0" w:color="auto"/>
                <w:left w:val="none" w:sz="0" w:space="0" w:color="auto"/>
                <w:bottom w:val="none" w:sz="0" w:space="0" w:color="auto"/>
                <w:right w:val="none" w:sz="0" w:space="0" w:color="auto"/>
              </w:divBdr>
              <w:divsChild>
                <w:div w:id="474446288">
                  <w:marLeft w:val="0"/>
                  <w:marRight w:val="0"/>
                  <w:marTop w:val="0"/>
                  <w:marBottom w:val="0"/>
                  <w:divBdr>
                    <w:top w:val="none" w:sz="0" w:space="0" w:color="auto"/>
                    <w:left w:val="none" w:sz="0" w:space="0" w:color="auto"/>
                    <w:bottom w:val="none" w:sz="0" w:space="0" w:color="auto"/>
                    <w:right w:val="none" w:sz="0" w:space="0" w:color="auto"/>
                  </w:divBdr>
                  <w:divsChild>
                    <w:div w:id="1331757470">
                      <w:marLeft w:val="0"/>
                      <w:marRight w:val="0"/>
                      <w:marTop w:val="0"/>
                      <w:marBottom w:val="0"/>
                      <w:divBdr>
                        <w:top w:val="none" w:sz="0" w:space="0" w:color="auto"/>
                        <w:left w:val="none" w:sz="0" w:space="0" w:color="auto"/>
                        <w:bottom w:val="none" w:sz="0" w:space="0" w:color="auto"/>
                        <w:right w:val="none" w:sz="0" w:space="0" w:color="auto"/>
                      </w:divBdr>
                      <w:divsChild>
                        <w:div w:id="534120387">
                          <w:marLeft w:val="0"/>
                          <w:marRight w:val="0"/>
                          <w:marTop w:val="0"/>
                          <w:marBottom w:val="0"/>
                          <w:divBdr>
                            <w:top w:val="none" w:sz="0" w:space="0" w:color="auto"/>
                            <w:left w:val="none" w:sz="0" w:space="0" w:color="auto"/>
                            <w:bottom w:val="none" w:sz="0" w:space="0" w:color="auto"/>
                            <w:right w:val="none" w:sz="0" w:space="0" w:color="auto"/>
                          </w:divBdr>
                          <w:divsChild>
                            <w:div w:id="1070150343">
                              <w:marLeft w:val="0"/>
                              <w:marRight w:val="0"/>
                              <w:marTop w:val="0"/>
                              <w:marBottom w:val="0"/>
                              <w:divBdr>
                                <w:top w:val="none" w:sz="0" w:space="0" w:color="auto"/>
                                <w:left w:val="none" w:sz="0" w:space="0" w:color="auto"/>
                                <w:bottom w:val="none" w:sz="0" w:space="0" w:color="auto"/>
                                <w:right w:val="none" w:sz="0" w:space="0" w:color="auto"/>
                              </w:divBdr>
                              <w:divsChild>
                                <w:div w:id="1875536595">
                                  <w:marLeft w:val="0"/>
                                  <w:marRight w:val="0"/>
                                  <w:marTop w:val="0"/>
                                  <w:marBottom w:val="0"/>
                                  <w:divBdr>
                                    <w:top w:val="none" w:sz="0" w:space="0" w:color="auto"/>
                                    <w:left w:val="none" w:sz="0" w:space="0" w:color="auto"/>
                                    <w:bottom w:val="none" w:sz="0" w:space="0" w:color="auto"/>
                                    <w:right w:val="none" w:sz="0" w:space="0" w:color="auto"/>
                                  </w:divBdr>
                                  <w:divsChild>
                                    <w:div w:id="1055198315">
                                      <w:marLeft w:val="0"/>
                                      <w:marRight w:val="0"/>
                                      <w:marTop w:val="0"/>
                                      <w:marBottom w:val="0"/>
                                      <w:divBdr>
                                        <w:top w:val="none" w:sz="0" w:space="0" w:color="auto"/>
                                        <w:left w:val="none" w:sz="0" w:space="0" w:color="auto"/>
                                        <w:bottom w:val="none" w:sz="0" w:space="0" w:color="auto"/>
                                        <w:right w:val="none" w:sz="0" w:space="0" w:color="auto"/>
                                      </w:divBdr>
                                      <w:divsChild>
                                        <w:div w:id="876703440">
                                          <w:marLeft w:val="0"/>
                                          <w:marRight w:val="0"/>
                                          <w:marTop w:val="0"/>
                                          <w:marBottom w:val="0"/>
                                          <w:divBdr>
                                            <w:top w:val="none" w:sz="0" w:space="0" w:color="auto"/>
                                            <w:left w:val="none" w:sz="0" w:space="0" w:color="auto"/>
                                            <w:bottom w:val="none" w:sz="0" w:space="0" w:color="auto"/>
                                            <w:right w:val="none" w:sz="0" w:space="0" w:color="auto"/>
                                          </w:divBdr>
                                          <w:divsChild>
                                            <w:div w:id="138108883">
                                              <w:marLeft w:val="0"/>
                                              <w:marRight w:val="0"/>
                                              <w:marTop w:val="0"/>
                                              <w:marBottom w:val="0"/>
                                              <w:divBdr>
                                                <w:top w:val="none" w:sz="0" w:space="0" w:color="auto"/>
                                                <w:left w:val="none" w:sz="0" w:space="0" w:color="auto"/>
                                                <w:bottom w:val="none" w:sz="0" w:space="0" w:color="auto"/>
                                                <w:right w:val="none" w:sz="0" w:space="0" w:color="auto"/>
                                              </w:divBdr>
                                              <w:divsChild>
                                                <w:div w:id="1681470264">
                                                  <w:marLeft w:val="0"/>
                                                  <w:marRight w:val="0"/>
                                                  <w:marTop w:val="0"/>
                                                  <w:marBottom w:val="0"/>
                                                  <w:divBdr>
                                                    <w:top w:val="none" w:sz="0" w:space="0" w:color="auto"/>
                                                    <w:left w:val="none" w:sz="0" w:space="0" w:color="auto"/>
                                                    <w:bottom w:val="none" w:sz="0" w:space="0" w:color="auto"/>
                                                    <w:right w:val="none" w:sz="0" w:space="0" w:color="auto"/>
                                                  </w:divBdr>
                                                  <w:divsChild>
                                                    <w:div w:id="1594127437">
                                                      <w:marLeft w:val="0"/>
                                                      <w:marRight w:val="0"/>
                                                      <w:marTop w:val="0"/>
                                                      <w:marBottom w:val="0"/>
                                                      <w:divBdr>
                                                        <w:top w:val="none" w:sz="0" w:space="0" w:color="auto"/>
                                                        <w:left w:val="none" w:sz="0" w:space="0" w:color="auto"/>
                                                        <w:bottom w:val="none" w:sz="0" w:space="0" w:color="auto"/>
                                                        <w:right w:val="none" w:sz="0" w:space="0" w:color="auto"/>
                                                      </w:divBdr>
                                                      <w:divsChild>
                                                        <w:div w:id="1298949890">
                                                          <w:marLeft w:val="0"/>
                                                          <w:marRight w:val="0"/>
                                                          <w:marTop w:val="0"/>
                                                          <w:marBottom w:val="0"/>
                                                          <w:divBdr>
                                                            <w:top w:val="none" w:sz="0" w:space="0" w:color="auto"/>
                                                            <w:left w:val="none" w:sz="0" w:space="0" w:color="auto"/>
                                                            <w:bottom w:val="none" w:sz="0" w:space="0" w:color="auto"/>
                                                            <w:right w:val="none" w:sz="0" w:space="0" w:color="auto"/>
                                                          </w:divBdr>
                                                          <w:divsChild>
                                                            <w:div w:id="143235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5291033">
          <w:marLeft w:val="0"/>
          <w:marRight w:val="0"/>
          <w:marTop w:val="0"/>
          <w:marBottom w:val="0"/>
          <w:divBdr>
            <w:top w:val="none" w:sz="0" w:space="0" w:color="auto"/>
            <w:left w:val="none" w:sz="0" w:space="0" w:color="auto"/>
            <w:bottom w:val="none" w:sz="0" w:space="0" w:color="auto"/>
            <w:right w:val="none" w:sz="0" w:space="0" w:color="auto"/>
          </w:divBdr>
          <w:divsChild>
            <w:div w:id="1686790155">
              <w:marLeft w:val="0"/>
              <w:marRight w:val="0"/>
              <w:marTop w:val="0"/>
              <w:marBottom w:val="0"/>
              <w:divBdr>
                <w:top w:val="none" w:sz="0" w:space="0" w:color="auto"/>
                <w:left w:val="none" w:sz="0" w:space="0" w:color="auto"/>
                <w:bottom w:val="none" w:sz="0" w:space="0" w:color="auto"/>
                <w:right w:val="none" w:sz="0" w:space="0" w:color="auto"/>
              </w:divBdr>
              <w:divsChild>
                <w:div w:id="110707636">
                  <w:marLeft w:val="0"/>
                  <w:marRight w:val="0"/>
                  <w:marTop w:val="0"/>
                  <w:marBottom w:val="0"/>
                  <w:divBdr>
                    <w:top w:val="none" w:sz="0" w:space="0" w:color="auto"/>
                    <w:left w:val="none" w:sz="0" w:space="0" w:color="auto"/>
                    <w:bottom w:val="none" w:sz="0" w:space="0" w:color="auto"/>
                    <w:right w:val="none" w:sz="0" w:space="0" w:color="auto"/>
                  </w:divBdr>
                  <w:divsChild>
                    <w:div w:id="191767571">
                      <w:marLeft w:val="0"/>
                      <w:marRight w:val="0"/>
                      <w:marTop w:val="0"/>
                      <w:marBottom w:val="0"/>
                      <w:divBdr>
                        <w:top w:val="none" w:sz="0" w:space="0" w:color="auto"/>
                        <w:left w:val="none" w:sz="0" w:space="0" w:color="auto"/>
                        <w:bottom w:val="none" w:sz="0" w:space="0" w:color="auto"/>
                        <w:right w:val="none" w:sz="0" w:space="0" w:color="auto"/>
                      </w:divBdr>
                      <w:divsChild>
                        <w:div w:id="700478783">
                          <w:marLeft w:val="0"/>
                          <w:marRight w:val="0"/>
                          <w:marTop w:val="0"/>
                          <w:marBottom w:val="0"/>
                          <w:divBdr>
                            <w:top w:val="none" w:sz="0" w:space="0" w:color="auto"/>
                            <w:left w:val="none" w:sz="0" w:space="0" w:color="auto"/>
                            <w:bottom w:val="none" w:sz="0" w:space="0" w:color="auto"/>
                            <w:right w:val="none" w:sz="0" w:space="0" w:color="auto"/>
                          </w:divBdr>
                          <w:divsChild>
                            <w:div w:id="1831016370">
                              <w:marLeft w:val="0"/>
                              <w:marRight w:val="0"/>
                              <w:marTop w:val="0"/>
                              <w:marBottom w:val="0"/>
                              <w:divBdr>
                                <w:top w:val="none" w:sz="0" w:space="0" w:color="auto"/>
                                <w:left w:val="none" w:sz="0" w:space="0" w:color="auto"/>
                                <w:bottom w:val="none" w:sz="0" w:space="0" w:color="auto"/>
                                <w:right w:val="none" w:sz="0" w:space="0" w:color="auto"/>
                              </w:divBdr>
                              <w:divsChild>
                                <w:div w:id="937059254">
                                  <w:marLeft w:val="0"/>
                                  <w:marRight w:val="0"/>
                                  <w:marTop w:val="0"/>
                                  <w:marBottom w:val="0"/>
                                  <w:divBdr>
                                    <w:top w:val="none" w:sz="0" w:space="0" w:color="auto"/>
                                    <w:left w:val="none" w:sz="0" w:space="0" w:color="auto"/>
                                    <w:bottom w:val="none" w:sz="0" w:space="0" w:color="auto"/>
                                    <w:right w:val="none" w:sz="0" w:space="0" w:color="auto"/>
                                  </w:divBdr>
                                  <w:divsChild>
                                    <w:div w:id="1277172366">
                                      <w:marLeft w:val="0"/>
                                      <w:marRight w:val="0"/>
                                      <w:marTop w:val="0"/>
                                      <w:marBottom w:val="0"/>
                                      <w:divBdr>
                                        <w:top w:val="none" w:sz="0" w:space="0" w:color="auto"/>
                                        <w:left w:val="none" w:sz="0" w:space="0" w:color="auto"/>
                                        <w:bottom w:val="none" w:sz="0" w:space="0" w:color="auto"/>
                                        <w:right w:val="none" w:sz="0" w:space="0" w:color="auto"/>
                                      </w:divBdr>
                                      <w:divsChild>
                                        <w:div w:id="1549414312">
                                          <w:marLeft w:val="0"/>
                                          <w:marRight w:val="0"/>
                                          <w:marTop w:val="0"/>
                                          <w:marBottom w:val="0"/>
                                          <w:divBdr>
                                            <w:top w:val="none" w:sz="0" w:space="0" w:color="auto"/>
                                            <w:left w:val="none" w:sz="0" w:space="0" w:color="auto"/>
                                            <w:bottom w:val="none" w:sz="0" w:space="0" w:color="auto"/>
                                            <w:right w:val="none" w:sz="0" w:space="0" w:color="auto"/>
                                          </w:divBdr>
                                          <w:divsChild>
                                            <w:div w:id="525365879">
                                              <w:marLeft w:val="0"/>
                                              <w:marRight w:val="0"/>
                                              <w:marTop w:val="0"/>
                                              <w:marBottom w:val="0"/>
                                              <w:divBdr>
                                                <w:top w:val="none" w:sz="0" w:space="0" w:color="auto"/>
                                                <w:left w:val="none" w:sz="0" w:space="0" w:color="auto"/>
                                                <w:bottom w:val="none" w:sz="0" w:space="0" w:color="auto"/>
                                                <w:right w:val="none" w:sz="0" w:space="0" w:color="auto"/>
                                              </w:divBdr>
                                              <w:divsChild>
                                                <w:div w:id="1983003006">
                                                  <w:marLeft w:val="0"/>
                                                  <w:marRight w:val="0"/>
                                                  <w:marTop w:val="0"/>
                                                  <w:marBottom w:val="0"/>
                                                  <w:divBdr>
                                                    <w:top w:val="none" w:sz="0" w:space="0" w:color="auto"/>
                                                    <w:left w:val="none" w:sz="0" w:space="0" w:color="auto"/>
                                                    <w:bottom w:val="none" w:sz="0" w:space="0" w:color="auto"/>
                                                    <w:right w:val="none" w:sz="0" w:space="0" w:color="auto"/>
                                                  </w:divBdr>
                                                  <w:divsChild>
                                                    <w:div w:id="1866744836">
                                                      <w:marLeft w:val="0"/>
                                                      <w:marRight w:val="0"/>
                                                      <w:marTop w:val="0"/>
                                                      <w:marBottom w:val="0"/>
                                                      <w:divBdr>
                                                        <w:top w:val="none" w:sz="0" w:space="0" w:color="auto"/>
                                                        <w:left w:val="none" w:sz="0" w:space="0" w:color="auto"/>
                                                        <w:bottom w:val="none" w:sz="0" w:space="0" w:color="auto"/>
                                                        <w:right w:val="none" w:sz="0" w:space="0" w:color="auto"/>
                                                      </w:divBdr>
                                                      <w:divsChild>
                                                        <w:div w:id="1380670013">
                                                          <w:marLeft w:val="0"/>
                                                          <w:marRight w:val="0"/>
                                                          <w:marTop w:val="0"/>
                                                          <w:marBottom w:val="0"/>
                                                          <w:divBdr>
                                                            <w:top w:val="none" w:sz="0" w:space="0" w:color="auto"/>
                                                            <w:left w:val="none" w:sz="0" w:space="0" w:color="auto"/>
                                                            <w:bottom w:val="none" w:sz="0" w:space="0" w:color="auto"/>
                                                            <w:right w:val="none" w:sz="0" w:space="0" w:color="auto"/>
                                                          </w:divBdr>
                                                          <w:divsChild>
                                                            <w:div w:id="32166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2713050">
          <w:marLeft w:val="0"/>
          <w:marRight w:val="0"/>
          <w:marTop w:val="0"/>
          <w:marBottom w:val="0"/>
          <w:divBdr>
            <w:top w:val="none" w:sz="0" w:space="0" w:color="auto"/>
            <w:left w:val="none" w:sz="0" w:space="0" w:color="auto"/>
            <w:bottom w:val="none" w:sz="0" w:space="0" w:color="auto"/>
            <w:right w:val="none" w:sz="0" w:space="0" w:color="auto"/>
          </w:divBdr>
          <w:divsChild>
            <w:div w:id="1758867452">
              <w:marLeft w:val="0"/>
              <w:marRight w:val="0"/>
              <w:marTop w:val="0"/>
              <w:marBottom w:val="0"/>
              <w:divBdr>
                <w:top w:val="none" w:sz="0" w:space="0" w:color="auto"/>
                <w:left w:val="none" w:sz="0" w:space="0" w:color="auto"/>
                <w:bottom w:val="none" w:sz="0" w:space="0" w:color="auto"/>
                <w:right w:val="none" w:sz="0" w:space="0" w:color="auto"/>
              </w:divBdr>
              <w:divsChild>
                <w:div w:id="2087191932">
                  <w:marLeft w:val="0"/>
                  <w:marRight w:val="0"/>
                  <w:marTop w:val="0"/>
                  <w:marBottom w:val="0"/>
                  <w:divBdr>
                    <w:top w:val="none" w:sz="0" w:space="0" w:color="auto"/>
                    <w:left w:val="none" w:sz="0" w:space="0" w:color="auto"/>
                    <w:bottom w:val="none" w:sz="0" w:space="0" w:color="auto"/>
                    <w:right w:val="none" w:sz="0" w:space="0" w:color="auto"/>
                  </w:divBdr>
                  <w:divsChild>
                    <w:div w:id="1956209848">
                      <w:marLeft w:val="0"/>
                      <w:marRight w:val="0"/>
                      <w:marTop w:val="0"/>
                      <w:marBottom w:val="0"/>
                      <w:divBdr>
                        <w:top w:val="none" w:sz="0" w:space="0" w:color="auto"/>
                        <w:left w:val="none" w:sz="0" w:space="0" w:color="auto"/>
                        <w:bottom w:val="none" w:sz="0" w:space="0" w:color="auto"/>
                        <w:right w:val="none" w:sz="0" w:space="0" w:color="auto"/>
                      </w:divBdr>
                      <w:divsChild>
                        <w:div w:id="118765198">
                          <w:marLeft w:val="0"/>
                          <w:marRight w:val="0"/>
                          <w:marTop w:val="0"/>
                          <w:marBottom w:val="0"/>
                          <w:divBdr>
                            <w:top w:val="none" w:sz="0" w:space="0" w:color="auto"/>
                            <w:left w:val="none" w:sz="0" w:space="0" w:color="auto"/>
                            <w:bottom w:val="none" w:sz="0" w:space="0" w:color="auto"/>
                            <w:right w:val="none" w:sz="0" w:space="0" w:color="auto"/>
                          </w:divBdr>
                          <w:divsChild>
                            <w:div w:id="1971282084">
                              <w:marLeft w:val="0"/>
                              <w:marRight w:val="0"/>
                              <w:marTop w:val="0"/>
                              <w:marBottom w:val="0"/>
                              <w:divBdr>
                                <w:top w:val="none" w:sz="0" w:space="0" w:color="auto"/>
                                <w:left w:val="none" w:sz="0" w:space="0" w:color="auto"/>
                                <w:bottom w:val="none" w:sz="0" w:space="0" w:color="auto"/>
                                <w:right w:val="none" w:sz="0" w:space="0" w:color="auto"/>
                              </w:divBdr>
                              <w:divsChild>
                                <w:div w:id="1170215063">
                                  <w:marLeft w:val="0"/>
                                  <w:marRight w:val="0"/>
                                  <w:marTop w:val="0"/>
                                  <w:marBottom w:val="0"/>
                                  <w:divBdr>
                                    <w:top w:val="none" w:sz="0" w:space="0" w:color="auto"/>
                                    <w:left w:val="none" w:sz="0" w:space="0" w:color="auto"/>
                                    <w:bottom w:val="none" w:sz="0" w:space="0" w:color="auto"/>
                                    <w:right w:val="none" w:sz="0" w:space="0" w:color="auto"/>
                                  </w:divBdr>
                                  <w:divsChild>
                                    <w:div w:id="1593125766">
                                      <w:marLeft w:val="0"/>
                                      <w:marRight w:val="0"/>
                                      <w:marTop w:val="0"/>
                                      <w:marBottom w:val="0"/>
                                      <w:divBdr>
                                        <w:top w:val="none" w:sz="0" w:space="0" w:color="auto"/>
                                        <w:left w:val="none" w:sz="0" w:space="0" w:color="auto"/>
                                        <w:bottom w:val="none" w:sz="0" w:space="0" w:color="auto"/>
                                        <w:right w:val="none" w:sz="0" w:space="0" w:color="auto"/>
                                      </w:divBdr>
                                      <w:divsChild>
                                        <w:div w:id="675377953">
                                          <w:marLeft w:val="0"/>
                                          <w:marRight w:val="0"/>
                                          <w:marTop w:val="0"/>
                                          <w:marBottom w:val="0"/>
                                          <w:divBdr>
                                            <w:top w:val="none" w:sz="0" w:space="0" w:color="auto"/>
                                            <w:left w:val="none" w:sz="0" w:space="0" w:color="auto"/>
                                            <w:bottom w:val="none" w:sz="0" w:space="0" w:color="auto"/>
                                            <w:right w:val="none" w:sz="0" w:space="0" w:color="auto"/>
                                          </w:divBdr>
                                          <w:divsChild>
                                            <w:div w:id="1583904083">
                                              <w:marLeft w:val="0"/>
                                              <w:marRight w:val="0"/>
                                              <w:marTop w:val="0"/>
                                              <w:marBottom w:val="0"/>
                                              <w:divBdr>
                                                <w:top w:val="none" w:sz="0" w:space="0" w:color="auto"/>
                                                <w:left w:val="none" w:sz="0" w:space="0" w:color="auto"/>
                                                <w:bottom w:val="none" w:sz="0" w:space="0" w:color="auto"/>
                                                <w:right w:val="none" w:sz="0" w:space="0" w:color="auto"/>
                                              </w:divBdr>
                                              <w:divsChild>
                                                <w:div w:id="1230192503">
                                                  <w:marLeft w:val="0"/>
                                                  <w:marRight w:val="0"/>
                                                  <w:marTop w:val="0"/>
                                                  <w:marBottom w:val="0"/>
                                                  <w:divBdr>
                                                    <w:top w:val="none" w:sz="0" w:space="0" w:color="auto"/>
                                                    <w:left w:val="none" w:sz="0" w:space="0" w:color="auto"/>
                                                    <w:bottom w:val="none" w:sz="0" w:space="0" w:color="auto"/>
                                                    <w:right w:val="none" w:sz="0" w:space="0" w:color="auto"/>
                                                  </w:divBdr>
                                                  <w:divsChild>
                                                    <w:div w:id="1616522612">
                                                      <w:marLeft w:val="0"/>
                                                      <w:marRight w:val="0"/>
                                                      <w:marTop w:val="0"/>
                                                      <w:marBottom w:val="0"/>
                                                      <w:divBdr>
                                                        <w:top w:val="none" w:sz="0" w:space="0" w:color="auto"/>
                                                        <w:left w:val="none" w:sz="0" w:space="0" w:color="auto"/>
                                                        <w:bottom w:val="none" w:sz="0" w:space="0" w:color="auto"/>
                                                        <w:right w:val="none" w:sz="0" w:space="0" w:color="auto"/>
                                                      </w:divBdr>
                                                      <w:divsChild>
                                                        <w:div w:id="8303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4808008">
          <w:marLeft w:val="0"/>
          <w:marRight w:val="0"/>
          <w:marTop w:val="0"/>
          <w:marBottom w:val="0"/>
          <w:divBdr>
            <w:top w:val="none" w:sz="0" w:space="0" w:color="auto"/>
            <w:left w:val="none" w:sz="0" w:space="0" w:color="auto"/>
            <w:bottom w:val="none" w:sz="0" w:space="0" w:color="auto"/>
            <w:right w:val="none" w:sz="0" w:space="0" w:color="auto"/>
          </w:divBdr>
          <w:divsChild>
            <w:div w:id="363363089">
              <w:marLeft w:val="0"/>
              <w:marRight w:val="0"/>
              <w:marTop w:val="0"/>
              <w:marBottom w:val="0"/>
              <w:divBdr>
                <w:top w:val="none" w:sz="0" w:space="0" w:color="auto"/>
                <w:left w:val="none" w:sz="0" w:space="0" w:color="auto"/>
                <w:bottom w:val="none" w:sz="0" w:space="0" w:color="auto"/>
                <w:right w:val="none" w:sz="0" w:space="0" w:color="auto"/>
              </w:divBdr>
              <w:divsChild>
                <w:div w:id="335697696">
                  <w:marLeft w:val="0"/>
                  <w:marRight w:val="0"/>
                  <w:marTop w:val="0"/>
                  <w:marBottom w:val="0"/>
                  <w:divBdr>
                    <w:top w:val="none" w:sz="0" w:space="0" w:color="auto"/>
                    <w:left w:val="none" w:sz="0" w:space="0" w:color="auto"/>
                    <w:bottom w:val="none" w:sz="0" w:space="0" w:color="auto"/>
                    <w:right w:val="none" w:sz="0" w:space="0" w:color="auto"/>
                  </w:divBdr>
                  <w:divsChild>
                    <w:div w:id="1546327576">
                      <w:marLeft w:val="0"/>
                      <w:marRight w:val="0"/>
                      <w:marTop w:val="0"/>
                      <w:marBottom w:val="0"/>
                      <w:divBdr>
                        <w:top w:val="none" w:sz="0" w:space="0" w:color="auto"/>
                        <w:left w:val="none" w:sz="0" w:space="0" w:color="auto"/>
                        <w:bottom w:val="none" w:sz="0" w:space="0" w:color="auto"/>
                        <w:right w:val="none" w:sz="0" w:space="0" w:color="auto"/>
                      </w:divBdr>
                      <w:divsChild>
                        <w:div w:id="1512839155">
                          <w:marLeft w:val="0"/>
                          <w:marRight w:val="0"/>
                          <w:marTop w:val="0"/>
                          <w:marBottom w:val="0"/>
                          <w:divBdr>
                            <w:top w:val="none" w:sz="0" w:space="0" w:color="auto"/>
                            <w:left w:val="none" w:sz="0" w:space="0" w:color="auto"/>
                            <w:bottom w:val="none" w:sz="0" w:space="0" w:color="auto"/>
                            <w:right w:val="none" w:sz="0" w:space="0" w:color="auto"/>
                          </w:divBdr>
                          <w:divsChild>
                            <w:div w:id="911278553">
                              <w:marLeft w:val="0"/>
                              <w:marRight w:val="0"/>
                              <w:marTop w:val="0"/>
                              <w:marBottom w:val="0"/>
                              <w:divBdr>
                                <w:top w:val="none" w:sz="0" w:space="0" w:color="auto"/>
                                <w:left w:val="none" w:sz="0" w:space="0" w:color="auto"/>
                                <w:bottom w:val="none" w:sz="0" w:space="0" w:color="auto"/>
                                <w:right w:val="none" w:sz="0" w:space="0" w:color="auto"/>
                              </w:divBdr>
                              <w:divsChild>
                                <w:div w:id="418404209">
                                  <w:marLeft w:val="0"/>
                                  <w:marRight w:val="0"/>
                                  <w:marTop w:val="0"/>
                                  <w:marBottom w:val="0"/>
                                  <w:divBdr>
                                    <w:top w:val="none" w:sz="0" w:space="0" w:color="auto"/>
                                    <w:left w:val="none" w:sz="0" w:space="0" w:color="auto"/>
                                    <w:bottom w:val="none" w:sz="0" w:space="0" w:color="auto"/>
                                    <w:right w:val="none" w:sz="0" w:space="0" w:color="auto"/>
                                  </w:divBdr>
                                  <w:divsChild>
                                    <w:div w:id="5863700">
                                      <w:marLeft w:val="0"/>
                                      <w:marRight w:val="0"/>
                                      <w:marTop w:val="0"/>
                                      <w:marBottom w:val="0"/>
                                      <w:divBdr>
                                        <w:top w:val="none" w:sz="0" w:space="0" w:color="auto"/>
                                        <w:left w:val="none" w:sz="0" w:space="0" w:color="auto"/>
                                        <w:bottom w:val="none" w:sz="0" w:space="0" w:color="auto"/>
                                        <w:right w:val="none" w:sz="0" w:space="0" w:color="auto"/>
                                      </w:divBdr>
                                      <w:divsChild>
                                        <w:div w:id="1559978011">
                                          <w:marLeft w:val="0"/>
                                          <w:marRight w:val="0"/>
                                          <w:marTop w:val="0"/>
                                          <w:marBottom w:val="0"/>
                                          <w:divBdr>
                                            <w:top w:val="none" w:sz="0" w:space="0" w:color="auto"/>
                                            <w:left w:val="none" w:sz="0" w:space="0" w:color="auto"/>
                                            <w:bottom w:val="none" w:sz="0" w:space="0" w:color="auto"/>
                                            <w:right w:val="none" w:sz="0" w:space="0" w:color="auto"/>
                                          </w:divBdr>
                                          <w:divsChild>
                                            <w:div w:id="1546988436">
                                              <w:marLeft w:val="0"/>
                                              <w:marRight w:val="0"/>
                                              <w:marTop w:val="0"/>
                                              <w:marBottom w:val="0"/>
                                              <w:divBdr>
                                                <w:top w:val="none" w:sz="0" w:space="0" w:color="auto"/>
                                                <w:left w:val="none" w:sz="0" w:space="0" w:color="auto"/>
                                                <w:bottom w:val="none" w:sz="0" w:space="0" w:color="auto"/>
                                                <w:right w:val="none" w:sz="0" w:space="0" w:color="auto"/>
                                              </w:divBdr>
                                              <w:divsChild>
                                                <w:div w:id="70660135">
                                                  <w:marLeft w:val="0"/>
                                                  <w:marRight w:val="0"/>
                                                  <w:marTop w:val="0"/>
                                                  <w:marBottom w:val="0"/>
                                                  <w:divBdr>
                                                    <w:top w:val="none" w:sz="0" w:space="0" w:color="auto"/>
                                                    <w:left w:val="none" w:sz="0" w:space="0" w:color="auto"/>
                                                    <w:bottom w:val="none" w:sz="0" w:space="0" w:color="auto"/>
                                                    <w:right w:val="none" w:sz="0" w:space="0" w:color="auto"/>
                                                  </w:divBdr>
                                                  <w:divsChild>
                                                    <w:div w:id="2108769465">
                                                      <w:marLeft w:val="0"/>
                                                      <w:marRight w:val="0"/>
                                                      <w:marTop w:val="0"/>
                                                      <w:marBottom w:val="0"/>
                                                      <w:divBdr>
                                                        <w:top w:val="none" w:sz="0" w:space="0" w:color="auto"/>
                                                        <w:left w:val="none" w:sz="0" w:space="0" w:color="auto"/>
                                                        <w:bottom w:val="none" w:sz="0" w:space="0" w:color="auto"/>
                                                        <w:right w:val="none" w:sz="0" w:space="0" w:color="auto"/>
                                                      </w:divBdr>
                                                      <w:divsChild>
                                                        <w:div w:id="1511946075">
                                                          <w:marLeft w:val="0"/>
                                                          <w:marRight w:val="0"/>
                                                          <w:marTop w:val="0"/>
                                                          <w:marBottom w:val="0"/>
                                                          <w:divBdr>
                                                            <w:top w:val="none" w:sz="0" w:space="0" w:color="auto"/>
                                                            <w:left w:val="none" w:sz="0" w:space="0" w:color="auto"/>
                                                            <w:bottom w:val="none" w:sz="0" w:space="0" w:color="auto"/>
                                                            <w:right w:val="none" w:sz="0" w:space="0" w:color="auto"/>
                                                          </w:divBdr>
                                                          <w:divsChild>
                                                            <w:div w:id="60103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1617846">
          <w:marLeft w:val="0"/>
          <w:marRight w:val="0"/>
          <w:marTop w:val="0"/>
          <w:marBottom w:val="0"/>
          <w:divBdr>
            <w:top w:val="none" w:sz="0" w:space="0" w:color="auto"/>
            <w:left w:val="none" w:sz="0" w:space="0" w:color="auto"/>
            <w:bottom w:val="none" w:sz="0" w:space="0" w:color="auto"/>
            <w:right w:val="none" w:sz="0" w:space="0" w:color="auto"/>
          </w:divBdr>
          <w:divsChild>
            <w:div w:id="1803769348">
              <w:marLeft w:val="0"/>
              <w:marRight w:val="0"/>
              <w:marTop w:val="0"/>
              <w:marBottom w:val="0"/>
              <w:divBdr>
                <w:top w:val="none" w:sz="0" w:space="0" w:color="auto"/>
                <w:left w:val="none" w:sz="0" w:space="0" w:color="auto"/>
                <w:bottom w:val="none" w:sz="0" w:space="0" w:color="auto"/>
                <w:right w:val="none" w:sz="0" w:space="0" w:color="auto"/>
              </w:divBdr>
              <w:divsChild>
                <w:div w:id="1959069452">
                  <w:marLeft w:val="0"/>
                  <w:marRight w:val="0"/>
                  <w:marTop w:val="0"/>
                  <w:marBottom w:val="0"/>
                  <w:divBdr>
                    <w:top w:val="none" w:sz="0" w:space="0" w:color="auto"/>
                    <w:left w:val="none" w:sz="0" w:space="0" w:color="auto"/>
                    <w:bottom w:val="none" w:sz="0" w:space="0" w:color="auto"/>
                    <w:right w:val="none" w:sz="0" w:space="0" w:color="auto"/>
                  </w:divBdr>
                  <w:divsChild>
                    <w:div w:id="1428233081">
                      <w:marLeft w:val="0"/>
                      <w:marRight w:val="0"/>
                      <w:marTop w:val="0"/>
                      <w:marBottom w:val="0"/>
                      <w:divBdr>
                        <w:top w:val="none" w:sz="0" w:space="0" w:color="auto"/>
                        <w:left w:val="none" w:sz="0" w:space="0" w:color="auto"/>
                        <w:bottom w:val="none" w:sz="0" w:space="0" w:color="auto"/>
                        <w:right w:val="none" w:sz="0" w:space="0" w:color="auto"/>
                      </w:divBdr>
                      <w:divsChild>
                        <w:div w:id="1893541893">
                          <w:marLeft w:val="0"/>
                          <w:marRight w:val="0"/>
                          <w:marTop w:val="0"/>
                          <w:marBottom w:val="0"/>
                          <w:divBdr>
                            <w:top w:val="none" w:sz="0" w:space="0" w:color="auto"/>
                            <w:left w:val="none" w:sz="0" w:space="0" w:color="auto"/>
                            <w:bottom w:val="none" w:sz="0" w:space="0" w:color="auto"/>
                            <w:right w:val="none" w:sz="0" w:space="0" w:color="auto"/>
                          </w:divBdr>
                          <w:divsChild>
                            <w:div w:id="594630365">
                              <w:marLeft w:val="0"/>
                              <w:marRight w:val="0"/>
                              <w:marTop w:val="0"/>
                              <w:marBottom w:val="0"/>
                              <w:divBdr>
                                <w:top w:val="none" w:sz="0" w:space="0" w:color="auto"/>
                                <w:left w:val="none" w:sz="0" w:space="0" w:color="auto"/>
                                <w:bottom w:val="none" w:sz="0" w:space="0" w:color="auto"/>
                                <w:right w:val="none" w:sz="0" w:space="0" w:color="auto"/>
                              </w:divBdr>
                              <w:divsChild>
                                <w:div w:id="680207357">
                                  <w:marLeft w:val="0"/>
                                  <w:marRight w:val="0"/>
                                  <w:marTop w:val="0"/>
                                  <w:marBottom w:val="0"/>
                                  <w:divBdr>
                                    <w:top w:val="none" w:sz="0" w:space="0" w:color="auto"/>
                                    <w:left w:val="none" w:sz="0" w:space="0" w:color="auto"/>
                                    <w:bottom w:val="none" w:sz="0" w:space="0" w:color="auto"/>
                                    <w:right w:val="none" w:sz="0" w:space="0" w:color="auto"/>
                                  </w:divBdr>
                                  <w:divsChild>
                                    <w:div w:id="51932869">
                                      <w:marLeft w:val="0"/>
                                      <w:marRight w:val="0"/>
                                      <w:marTop w:val="0"/>
                                      <w:marBottom w:val="0"/>
                                      <w:divBdr>
                                        <w:top w:val="none" w:sz="0" w:space="0" w:color="auto"/>
                                        <w:left w:val="none" w:sz="0" w:space="0" w:color="auto"/>
                                        <w:bottom w:val="none" w:sz="0" w:space="0" w:color="auto"/>
                                        <w:right w:val="none" w:sz="0" w:space="0" w:color="auto"/>
                                      </w:divBdr>
                                      <w:divsChild>
                                        <w:div w:id="1038697333">
                                          <w:marLeft w:val="0"/>
                                          <w:marRight w:val="0"/>
                                          <w:marTop w:val="0"/>
                                          <w:marBottom w:val="0"/>
                                          <w:divBdr>
                                            <w:top w:val="none" w:sz="0" w:space="0" w:color="auto"/>
                                            <w:left w:val="none" w:sz="0" w:space="0" w:color="auto"/>
                                            <w:bottom w:val="none" w:sz="0" w:space="0" w:color="auto"/>
                                            <w:right w:val="none" w:sz="0" w:space="0" w:color="auto"/>
                                          </w:divBdr>
                                          <w:divsChild>
                                            <w:div w:id="397174960">
                                              <w:marLeft w:val="0"/>
                                              <w:marRight w:val="0"/>
                                              <w:marTop w:val="0"/>
                                              <w:marBottom w:val="0"/>
                                              <w:divBdr>
                                                <w:top w:val="none" w:sz="0" w:space="0" w:color="auto"/>
                                                <w:left w:val="none" w:sz="0" w:space="0" w:color="auto"/>
                                                <w:bottom w:val="none" w:sz="0" w:space="0" w:color="auto"/>
                                                <w:right w:val="none" w:sz="0" w:space="0" w:color="auto"/>
                                              </w:divBdr>
                                              <w:divsChild>
                                                <w:div w:id="1864897735">
                                                  <w:marLeft w:val="0"/>
                                                  <w:marRight w:val="0"/>
                                                  <w:marTop w:val="0"/>
                                                  <w:marBottom w:val="0"/>
                                                  <w:divBdr>
                                                    <w:top w:val="none" w:sz="0" w:space="0" w:color="auto"/>
                                                    <w:left w:val="none" w:sz="0" w:space="0" w:color="auto"/>
                                                    <w:bottom w:val="none" w:sz="0" w:space="0" w:color="auto"/>
                                                    <w:right w:val="none" w:sz="0" w:space="0" w:color="auto"/>
                                                  </w:divBdr>
                                                  <w:divsChild>
                                                    <w:div w:id="688796855">
                                                      <w:marLeft w:val="0"/>
                                                      <w:marRight w:val="0"/>
                                                      <w:marTop w:val="0"/>
                                                      <w:marBottom w:val="0"/>
                                                      <w:divBdr>
                                                        <w:top w:val="none" w:sz="0" w:space="0" w:color="auto"/>
                                                        <w:left w:val="none" w:sz="0" w:space="0" w:color="auto"/>
                                                        <w:bottom w:val="none" w:sz="0" w:space="0" w:color="auto"/>
                                                        <w:right w:val="none" w:sz="0" w:space="0" w:color="auto"/>
                                                      </w:divBdr>
                                                      <w:divsChild>
                                                        <w:div w:id="667289365">
                                                          <w:marLeft w:val="0"/>
                                                          <w:marRight w:val="0"/>
                                                          <w:marTop w:val="0"/>
                                                          <w:marBottom w:val="0"/>
                                                          <w:divBdr>
                                                            <w:top w:val="none" w:sz="0" w:space="0" w:color="auto"/>
                                                            <w:left w:val="none" w:sz="0" w:space="0" w:color="auto"/>
                                                            <w:bottom w:val="none" w:sz="0" w:space="0" w:color="auto"/>
                                                            <w:right w:val="none" w:sz="0" w:space="0" w:color="auto"/>
                                                          </w:divBdr>
                                                          <w:divsChild>
                                                            <w:div w:id="130403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4013372">
          <w:marLeft w:val="0"/>
          <w:marRight w:val="0"/>
          <w:marTop w:val="0"/>
          <w:marBottom w:val="0"/>
          <w:divBdr>
            <w:top w:val="none" w:sz="0" w:space="0" w:color="auto"/>
            <w:left w:val="none" w:sz="0" w:space="0" w:color="auto"/>
            <w:bottom w:val="none" w:sz="0" w:space="0" w:color="auto"/>
            <w:right w:val="none" w:sz="0" w:space="0" w:color="auto"/>
          </w:divBdr>
          <w:divsChild>
            <w:div w:id="1412506791">
              <w:marLeft w:val="0"/>
              <w:marRight w:val="0"/>
              <w:marTop w:val="0"/>
              <w:marBottom w:val="0"/>
              <w:divBdr>
                <w:top w:val="none" w:sz="0" w:space="0" w:color="auto"/>
                <w:left w:val="none" w:sz="0" w:space="0" w:color="auto"/>
                <w:bottom w:val="none" w:sz="0" w:space="0" w:color="auto"/>
                <w:right w:val="none" w:sz="0" w:space="0" w:color="auto"/>
              </w:divBdr>
              <w:divsChild>
                <w:div w:id="860626388">
                  <w:marLeft w:val="0"/>
                  <w:marRight w:val="0"/>
                  <w:marTop w:val="0"/>
                  <w:marBottom w:val="0"/>
                  <w:divBdr>
                    <w:top w:val="none" w:sz="0" w:space="0" w:color="auto"/>
                    <w:left w:val="none" w:sz="0" w:space="0" w:color="auto"/>
                    <w:bottom w:val="none" w:sz="0" w:space="0" w:color="auto"/>
                    <w:right w:val="none" w:sz="0" w:space="0" w:color="auto"/>
                  </w:divBdr>
                  <w:divsChild>
                    <w:div w:id="157311164">
                      <w:marLeft w:val="0"/>
                      <w:marRight w:val="0"/>
                      <w:marTop w:val="0"/>
                      <w:marBottom w:val="0"/>
                      <w:divBdr>
                        <w:top w:val="none" w:sz="0" w:space="0" w:color="auto"/>
                        <w:left w:val="none" w:sz="0" w:space="0" w:color="auto"/>
                        <w:bottom w:val="none" w:sz="0" w:space="0" w:color="auto"/>
                        <w:right w:val="none" w:sz="0" w:space="0" w:color="auto"/>
                      </w:divBdr>
                      <w:divsChild>
                        <w:div w:id="2095318667">
                          <w:marLeft w:val="0"/>
                          <w:marRight w:val="0"/>
                          <w:marTop w:val="0"/>
                          <w:marBottom w:val="0"/>
                          <w:divBdr>
                            <w:top w:val="none" w:sz="0" w:space="0" w:color="auto"/>
                            <w:left w:val="none" w:sz="0" w:space="0" w:color="auto"/>
                            <w:bottom w:val="none" w:sz="0" w:space="0" w:color="auto"/>
                            <w:right w:val="none" w:sz="0" w:space="0" w:color="auto"/>
                          </w:divBdr>
                          <w:divsChild>
                            <w:div w:id="1952517007">
                              <w:marLeft w:val="0"/>
                              <w:marRight w:val="0"/>
                              <w:marTop w:val="0"/>
                              <w:marBottom w:val="0"/>
                              <w:divBdr>
                                <w:top w:val="none" w:sz="0" w:space="0" w:color="auto"/>
                                <w:left w:val="none" w:sz="0" w:space="0" w:color="auto"/>
                                <w:bottom w:val="none" w:sz="0" w:space="0" w:color="auto"/>
                                <w:right w:val="none" w:sz="0" w:space="0" w:color="auto"/>
                              </w:divBdr>
                              <w:divsChild>
                                <w:div w:id="1832671918">
                                  <w:marLeft w:val="0"/>
                                  <w:marRight w:val="0"/>
                                  <w:marTop w:val="0"/>
                                  <w:marBottom w:val="0"/>
                                  <w:divBdr>
                                    <w:top w:val="none" w:sz="0" w:space="0" w:color="auto"/>
                                    <w:left w:val="none" w:sz="0" w:space="0" w:color="auto"/>
                                    <w:bottom w:val="none" w:sz="0" w:space="0" w:color="auto"/>
                                    <w:right w:val="none" w:sz="0" w:space="0" w:color="auto"/>
                                  </w:divBdr>
                                  <w:divsChild>
                                    <w:div w:id="2001153363">
                                      <w:marLeft w:val="0"/>
                                      <w:marRight w:val="0"/>
                                      <w:marTop w:val="0"/>
                                      <w:marBottom w:val="0"/>
                                      <w:divBdr>
                                        <w:top w:val="none" w:sz="0" w:space="0" w:color="auto"/>
                                        <w:left w:val="none" w:sz="0" w:space="0" w:color="auto"/>
                                        <w:bottom w:val="none" w:sz="0" w:space="0" w:color="auto"/>
                                        <w:right w:val="none" w:sz="0" w:space="0" w:color="auto"/>
                                      </w:divBdr>
                                      <w:divsChild>
                                        <w:div w:id="36200117">
                                          <w:marLeft w:val="0"/>
                                          <w:marRight w:val="0"/>
                                          <w:marTop w:val="0"/>
                                          <w:marBottom w:val="0"/>
                                          <w:divBdr>
                                            <w:top w:val="none" w:sz="0" w:space="0" w:color="auto"/>
                                            <w:left w:val="none" w:sz="0" w:space="0" w:color="auto"/>
                                            <w:bottom w:val="none" w:sz="0" w:space="0" w:color="auto"/>
                                            <w:right w:val="none" w:sz="0" w:space="0" w:color="auto"/>
                                          </w:divBdr>
                                          <w:divsChild>
                                            <w:div w:id="1500731071">
                                              <w:marLeft w:val="0"/>
                                              <w:marRight w:val="0"/>
                                              <w:marTop w:val="0"/>
                                              <w:marBottom w:val="0"/>
                                              <w:divBdr>
                                                <w:top w:val="none" w:sz="0" w:space="0" w:color="auto"/>
                                                <w:left w:val="none" w:sz="0" w:space="0" w:color="auto"/>
                                                <w:bottom w:val="none" w:sz="0" w:space="0" w:color="auto"/>
                                                <w:right w:val="none" w:sz="0" w:space="0" w:color="auto"/>
                                              </w:divBdr>
                                              <w:divsChild>
                                                <w:div w:id="821236209">
                                                  <w:marLeft w:val="0"/>
                                                  <w:marRight w:val="0"/>
                                                  <w:marTop w:val="0"/>
                                                  <w:marBottom w:val="0"/>
                                                  <w:divBdr>
                                                    <w:top w:val="none" w:sz="0" w:space="0" w:color="auto"/>
                                                    <w:left w:val="none" w:sz="0" w:space="0" w:color="auto"/>
                                                    <w:bottom w:val="none" w:sz="0" w:space="0" w:color="auto"/>
                                                    <w:right w:val="none" w:sz="0" w:space="0" w:color="auto"/>
                                                  </w:divBdr>
                                                  <w:divsChild>
                                                    <w:div w:id="633289710">
                                                      <w:marLeft w:val="0"/>
                                                      <w:marRight w:val="0"/>
                                                      <w:marTop w:val="0"/>
                                                      <w:marBottom w:val="0"/>
                                                      <w:divBdr>
                                                        <w:top w:val="none" w:sz="0" w:space="0" w:color="auto"/>
                                                        <w:left w:val="none" w:sz="0" w:space="0" w:color="auto"/>
                                                        <w:bottom w:val="none" w:sz="0" w:space="0" w:color="auto"/>
                                                        <w:right w:val="none" w:sz="0" w:space="0" w:color="auto"/>
                                                      </w:divBdr>
                                                      <w:divsChild>
                                                        <w:div w:id="1460419732">
                                                          <w:marLeft w:val="0"/>
                                                          <w:marRight w:val="0"/>
                                                          <w:marTop w:val="0"/>
                                                          <w:marBottom w:val="0"/>
                                                          <w:divBdr>
                                                            <w:top w:val="none" w:sz="0" w:space="0" w:color="auto"/>
                                                            <w:left w:val="none" w:sz="0" w:space="0" w:color="auto"/>
                                                            <w:bottom w:val="none" w:sz="0" w:space="0" w:color="auto"/>
                                                            <w:right w:val="none" w:sz="0" w:space="0" w:color="auto"/>
                                                          </w:divBdr>
                                                          <w:divsChild>
                                                            <w:div w:id="107100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8412923">
          <w:marLeft w:val="0"/>
          <w:marRight w:val="0"/>
          <w:marTop w:val="0"/>
          <w:marBottom w:val="0"/>
          <w:divBdr>
            <w:top w:val="none" w:sz="0" w:space="0" w:color="auto"/>
            <w:left w:val="none" w:sz="0" w:space="0" w:color="auto"/>
            <w:bottom w:val="none" w:sz="0" w:space="0" w:color="auto"/>
            <w:right w:val="none" w:sz="0" w:space="0" w:color="auto"/>
          </w:divBdr>
          <w:divsChild>
            <w:div w:id="329988322">
              <w:marLeft w:val="0"/>
              <w:marRight w:val="0"/>
              <w:marTop w:val="0"/>
              <w:marBottom w:val="0"/>
              <w:divBdr>
                <w:top w:val="none" w:sz="0" w:space="0" w:color="auto"/>
                <w:left w:val="none" w:sz="0" w:space="0" w:color="auto"/>
                <w:bottom w:val="none" w:sz="0" w:space="0" w:color="auto"/>
                <w:right w:val="none" w:sz="0" w:space="0" w:color="auto"/>
              </w:divBdr>
              <w:divsChild>
                <w:div w:id="851380248">
                  <w:marLeft w:val="0"/>
                  <w:marRight w:val="0"/>
                  <w:marTop w:val="0"/>
                  <w:marBottom w:val="0"/>
                  <w:divBdr>
                    <w:top w:val="none" w:sz="0" w:space="0" w:color="auto"/>
                    <w:left w:val="none" w:sz="0" w:space="0" w:color="auto"/>
                    <w:bottom w:val="none" w:sz="0" w:space="0" w:color="auto"/>
                    <w:right w:val="none" w:sz="0" w:space="0" w:color="auto"/>
                  </w:divBdr>
                  <w:divsChild>
                    <w:div w:id="842087026">
                      <w:marLeft w:val="0"/>
                      <w:marRight w:val="0"/>
                      <w:marTop w:val="0"/>
                      <w:marBottom w:val="0"/>
                      <w:divBdr>
                        <w:top w:val="none" w:sz="0" w:space="0" w:color="auto"/>
                        <w:left w:val="none" w:sz="0" w:space="0" w:color="auto"/>
                        <w:bottom w:val="none" w:sz="0" w:space="0" w:color="auto"/>
                        <w:right w:val="none" w:sz="0" w:space="0" w:color="auto"/>
                      </w:divBdr>
                      <w:divsChild>
                        <w:div w:id="1965649776">
                          <w:marLeft w:val="0"/>
                          <w:marRight w:val="0"/>
                          <w:marTop w:val="0"/>
                          <w:marBottom w:val="0"/>
                          <w:divBdr>
                            <w:top w:val="none" w:sz="0" w:space="0" w:color="auto"/>
                            <w:left w:val="none" w:sz="0" w:space="0" w:color="auto"/>
                            <w:bottom w:val="none" w:sz="0" w:space="0" w:color="auto"/>
                            <w:right w:val="none" w:sz="0" w:space="0" w:color="auto"/>
                          </w:divBdr>
                          <w:divsChild>
                            <w:div w:id="603919805">
                              <w:marLeft w:val="0"/>
                              <w:marRight w:val="0"/>
                              <w:marTop w:val="0"/>
                              <w:marBottom w:val="0"/>
                              <w:divBdr>
                                <w:top w:val="none" w:sz="0" w:space="0" w:color="auto"/>
                                <w:left w:val="none" w:sz="0" w:space="0" w:color="auto"/>
                                <w:bottom w:val="none" w:sz="0" w:space="0" w:color="auto"/>
                                <w:right w:val="none" w:sz="0" w:space="0" w:color="auto"/>
                              </w:divBdr>
                              <w:divsChild>
                                <w:div w:id="1065758160">
                                  <w:marLeft w:val="0"/>
                                  <w:marRight w:val="0"/>
                                  <w:marTop w:val="0"/>
                                  <w:marBottom w:val="0"/>
                                  <w:divBdr>
                                    <w:top w:val="none" w:sz="0" w:space="0" w:color="auto"/>
                                    <w:left w:val="none" w:sz="0" w:space="0" w:color="auto"/>
                                    <w:bottom w:val="none" w:sz="0" w:space="0" w:color="auto"/>
                                    <w:right w:val="none" w:sz="0" w:space="0" w:color="auto"/>
                                  </w:divBdr>
                                  <w:divsChild>
                                    <w:div w:id="1200899999">
                                      <w:marLeft w:val="0"/>
                                      <w:marRight w:val="0"/>
                                      <w:marTop w:val="0"/>
                                      <w:marBottom w:val="0"/>
                                      <w:divBdr>
                                        <w:top w:val="none" w:sz="0" w:space="0" w:color="auto"/>
                                        <w:left w:val="none" w:sz="0" w:space="0" w:color="auto"/>
                                        <w:bottom w:val="none" w:sz="0" w:space="0" w:color="auto"/>
                                        <w:right w:val="none" w:sz="0" w:space="0" w:color="auto"/>
                                      </w:divBdr>
                                      <w:divsChild>
                                        <w:div w:id="2018540124">
                                          <w:marLeft w:val="0"/>
                                          <w:marRight w:val="0"/>
                                          <w:marTop w:val="0"/>
                                          <w:marBottom w:val="0"/>
                                          <w:divBdr>
                                            <w:top w:val="none" w:sz="0" w:space="0" w:color="auto"/>
                                            <w:left w:val="none" w:sz="0" w:space="0" w:color="auto"/>
                                            <w:bottom w:val="none" w:sz="0" w:space="0" w:color="auto"/>
                                            <w:right w:val="none" w:sz="0" w:space="0" w:color="auto"/>
                                          </w:divBdr>
                                          <w:divsChild>
                                            <w:div w:id="2073657182">
                                              <w:marLeft w:val="0"/>
                                              <w:marRight w:val="0"/>
                                              <w:marTop w:val="0"/>
                                              <w:marBottom w:val="0"/>
                                              <w:divBdr>
                                                <w:top w:val="none" w:sz="0" w:space="0" w:color="auto"/>
                                                <w:left w:val="none" w:sz="0" w:space="0" w:color="auto"/>
                                                <w:bottom w:val="none" w:sz="0" w:space="0" w:color="auto"/>
                                                <w:right w:val="none" w:sz="0" w:space="0" w:color="auto"/>
                                              </w:divBdr>
                                              <w:divsChild>
                                                <w:div w:id="1674185518">
                                                  <w:marLeft w:val="0"/>
                                                  <w:marRight w:val="0"/>
                                                  <w:marTop w:val="0"/>
                                                  <w:marBottom w:val="0"/>
                                                  <w:divBdr>
                                                    <w:top w:val="none" w:sz="0" w:space="0" w:color="auto"/>
                                                    <w:left w:val="none" w:sz="0" w:space="0" w:color="auto"/>
                                                    <w:bottom w:val="none" w:sz="0" w:space="0" w:color="auto"/>
                                                    <w:right w:val="none" w:sz="0" w:space="0" w:color="auto"/>
                                                  </w:divBdr>
                                                  <w:divsChild>
                                                    <w:div w:id="480000133">
                                                      <w:marLeft w:val="0"/>
                                                      <w:marRight w:val="0"/>
                                                      <w:marTop w:val="0"/>
                                                      <w:marBottom w:val="0"/>
                                                      <w:divBdr>
                                                        <w:top w:val="none" w:sz="0" w:space="0" w:color="auto"/>
                                                        <w:left w:val="none" w:sz="0" w:space="0" w:color="auto"/>
                                                        <w:bottom w:val="none" w:sz="0" w:space="0" w:color="auto"/>
                                                        <w:right w:val="none" w:sz="0" w:space="0" w:color="auto"/>
                                                      </w:divBdr>
                                                      <w:divsChild>
                                                        <w:div w:id="54475694">
                                                          <w:marLeft w:val="0"/>
                                                          <w:marRight w:val="0"/>
                                                          <w:marTop w:val="0"/>
                                                          <w:marBottom w:val="0"/>
                                                          <w:divBdr>
                                                            <w:top w:val="none" w:sz="0" w:space="0" w:color="auto"/>
                                                            <w:left w:val="none" w:sz="0" w:space="0" w:color="auto"/>
                                                            <w:bottom w:val="none" w:sz="0" w:space="0" w:color="auto"/>
                                                            <w:right w:val="none" w:sz="0" w:space="0" w:color="auto"/>
                                                          </w:divBdr>
                                                          <w:divsChild>
                                                            <w:div w:id="108950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1304539">
          <w:marLeft w:val="0"/>
          <w:marRight w:val="0"/>
          <w:marTop w:val="0"/>
          <w:marBottom w:val="0"/>
          <w:divBdr>
            <w:top w:val="none" w:sz="0" w:space="0" w:color="auto"/>
            <w:left w:val="none" w:sz="0" w:space="0" w:color="auto"/>
            <w:bottom w:val="none" w:sz="0" w:space="0" w:color="auto"/>
            <w:right w:val="none" w:sz="0" w:space="0" w:color="auto"/>
          </w:divBdr>
          <w:divsChild>
            <w:div w:id="464587057">
              <w:marLeft w:val="0"/>
              <w:marRight w:val="0"/>
              <w:marTop w:val="0"/>
              <w:marBottom w:val="0"/>
              <w:divBdr>
                <w:top w:val="none" w:sz="0" w:space="0" w:color="auto"/>
                <w:left w:val="none" w:sz="0" w:space="0" w:color="auto"/>
                <w:bottom w:val="none" w:sz="0" w:space="0" w:color="auto"/>
                <w:right w:val="none" w:sz="0" w:space="0" w:color="auto"/>
              </w:divBdr>
              <w:divsChild>
                <w:div w:id="937563685">
                  <w:marLeft w:val="0"/>
                  <w:marRight w:val="0"/>
                  <w:marTop w:val="0"/>
                  <w:marBottom w:val="0"/>
                  <w:divBdr>
                    <w:top w:val="none" w:sz="0" w:space="0" w:color="auto"/>
                    <w:left w:val="none" w:sz="0" w:space="0" w:color="auto"/>
                    <w:bottom w:val="none" w:sz="0" w:space="0" w:color="auto"/>
                    <w:right w:val="none" w:sz="0" w:space="0" w:color="auto"/>
                  </w:divBdr>
                  <w:divsChild>
                    <w:div w:id="194974212">
                      <w:marLeft w:val="0"/>
                      <w:marRight w:val="0"/>
                      <w:marTop w:val="0"/>
                      <w:marBottom w:val="0"/>
                      <w:divBdr>
                        <w:top w:val="none" w:sz="0" w:space="0" w:color="auto"/>
                        <w:left w:val="none" w:sz="0" w:space="0" w:color="auto"/>
                        <w:bottom w:val="none" w:sz="0" w:space="0" w:color="auto"/>
                        <w:right w:val="none" w:sz="0" w:space="0" w:color="auto"/>
                      </w:divBdr>
                      <w:divsChild>
                        <w:div w:id="1086145411">
                          <w:marLeft w:val="0"/>
                          <w:marRight w:val="0"/>
                          <w:marTop w:val="0"/>
                          <w:marBottom w:val="0"/>
                          <w:divBdr>
                            <w:top w:val="none" w:sz="0" w:space="0" w:color="auto"/>
                            <w:left w:val="none" w:sz="0" w:space="0" w:color="auto"/>
                            <w:bottom w:val="none" w:sz="0" w:space="0" w:color="auto"/>
                            <w:right w:val="none" w:sz="0" w:space="0" w:color="auto"/>
                          </w:divBdr>
                          <w:divsChild>
                            <w:div w:id="1647203486">
                              <w:marLeft w:val="0"/>
                              <w:marRight w:val="0"/>
                              <w:marTop w:val="0"/>
                              <w:marBottom w:val="0"/>
                              <w:divBdr>
                                <w:top w:val="none" w:sz="0" w:space="0" w:color="auto"/>
                                <w:left w:val="none" w:sz="0" w:space="0" w:color="auto"/>
                                <w:bottom w:val="none" w:sz="0" w:space="0" w:color="auto"/>
                                <w:right w:val="none" w:sz="0" w:space="0" w:color="auto"/>
                              </w:divBdr>
                              <w:divsChild>
                                <w:div w:id="452361534">
                                  <w:marLeft w:val="0"/>
                                  <w:marRight w:val="0"/>
                                  <w:marTop w:val="0"/>
                                  <w:marBottom w:val="0"/>
                                  <w:divBdr>
                                    <w:top w:val="none" w:sz="0" w:space="0" w:color="auto"/>
                                    <w:left w:val="none" w:sz="0" w:space="0" w:color="auto"/>
                                    <w:bottom w:val="none" w:sz="0" w:space="0" w:color="auto"/>
                                    <w:right w:val="none" w:sz="0" w:space="0" w:color="auto"/>
                                  </w:divBdr>
                                  <w:divsChild>
                                    <w:div w:id="1368677470">
                                      <w:marLeft w:val="0"/>
                                      <w:marRight w:val="0"/>
                                      <w:marTop w:val="0"/>
                                      <w:marBottom w:val="0"/>
                                      <w:divBdr>
                                        <w:top w:val="none" w:sz="0" w:space="0" w:color="auto"/>
                                        <w:left w:val="none" w:sz="0" w:space="0" w:color="auto"/>
                                        <w:bottom w:val="none" w:sz="0" w:space="0" w:color="auto"/>
                                        <w:right w:val="none" w:sz="0" w:space="0" w:color="auto"/>
                                      </w:divBdr>
                                      <w:divsChild>
                                        <w:div w:id="2041972475">
                                          <w:marLeft w:val="0"/>
                                          <w:marRight w:val="0"/>
                                          <w:marTop w:val="0"/>
                                          <w:marBottom w:val="0"/>
                                          <w:divBdr>
                                            <w:top w:val="none" w:sz="0" w:space="0" w:color="auto"/>
                                            <w:left w:val="none" w:sz="0" w:space="0" w:color="auto"/>
                                            <w:bottom w:val="none" w:sz="0" w:space="0" w:color="auto"/>
                                            <w:right w:val="none" w:sz="0" w:space="0" w:color="auto"/>
                                          </w:divBdr>
                                          <w:divsChild>
                                            <w:div w:id="857502241">
                                              <w:marLeft w:val="0"/>
                                              <w:marRight w:val="0"/>
                                              <w:marTop w:val="0"/>
                                              <w:marBottom w:val="0"/>
                                              <w:divBdr>
                                                <w:top w:val="none" w:sz="0" w:space="0" w:color="auto"/>
                                                <w:left w:val="none" w:sz="0" w:space="0" w:color="auto"/>
                                                <w:bottom w:val="none" w:sz="0" w:space="0" w:color="auto"/>
                                                <w:right w:val="none" w:sz="0" w:space="0" w:color="auto"/>
                                              </w:divBdr>
                                              <w:divsChild>
                                                <w:div w:id="64113894">
                                                  <w:marLeft w:val="0"/>
                                                  <w:marRight w:val="0"/>
                                                  <w:marTop w:val="0"/>
                                                  <w:marBottom w:val="0"/>
                                                  <w:divBdr>
                                                    <w:top w:val="none" w:sz="0" w:space="0" w:color="auto"/>
                                                    <w:left w:val="none" w:sz="0" w:space="0" w:color="auto"/>
                                                    <w:bottom w:val="none" w:sz="0" w:space="0" w:color="auto"/>
                                                    <w:right w:val="none" w:sz="0" w:space="0" w:color="auto"/>
                                                  </w:divBdr>
                                                  <w:divsChild>
                                                    <w:div w:id="157887658">
                                                      <w:marLeft w:val="0"/>
                                                      <w:marRight w:val="0"/>
                                                      <w:marTop w:val="0"/>
                                                      <w:marBottom w:val="0"/>
                                                      <w:divBdr>
                                                        <w:top w:val="none" w:sz="0" w:space="0" w:color="auto"/>
                                                        <w:left w:val="none" w:sz="0" w:space="0" w:color="auto"/>
                                                        <w:bottom w:val="none" w:sz="0" w:space="0" w:color="auto"/>
                                                        <w:right w:val="none" w:sz="0" w:space="0" w:color="auto"/>
                                                      </w:divBdr>
                                                      <w:divsChild>
                                                        <w:div w:id="94203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2386355">
          <w:marLeft w:val="0"/>
          <w:marRight w:val="0"/>
          <w:marTop w:val="0"/>
          <w:marBottom w:val="0"/>
          <w:divBdr>
            <w:top w:val="none" w:sz="0" w:space="0" w:color="auto"/>
            <w:left w:val="none" w:sz="0" w:space="0" w:color="auto"/>
            <w:bottom w:val="none" w:sz="0" w:space="0" w:color="auto"/>
            <w:right w:val="none" w:sz="0" w:space="0" w:color="auto"/>
          </w:divBdr>
          <w:divsChild>
            <w:div w:id="466169851">
              <w:marLeft w:val="0"/>
              <w:marRight w:val="0"/>
              <w:marTop w:val="0"/>
              <w:marBottom w:val="0"/>
              <w:divBdr>
                <w:top w:val="none" w:sz="0" w:space="0" w:color="auto"/>
                <w:left w:val="none" w:sz="0" w:space="0" w:color="auto"/>
                <w:bottom w:val="none" w:sz="0" w:space="0" w:color="auto"/>
                <w:right w:val="none" w:sz="0" w:space="0" w:color="auto"/>
              </w:divBdr>
              <w:divsChild>
                <w:div w:id="2100831422">
                  <w:marLeft w:val="0"/>
                  <w:marRight w:val="0"/>
                  <w:marTop w:val="0"/>
                  <w:marBottom w:val="0"/>
                  <w:divBdr>
                    <w:top w:val="none" w:sz="0" w:space="0" w:color="auto"/>
                    <w:left w:val="none" w:sz="0" w:space="0" w:color="auto"/>
                    <w:bottom w:val="none" w:sz="0" w:space="0" w:color="auto"/>
                    <w:right w:val="none" w:sz="0" w:space="0" w:color="auto"/>
                  </w:divBdr>
                  <w:divsChild>
                    <w:div w:id="1250655771">
                      <w:marLeft w:val="0"/>
                      <w:marRight w:val="0"/>
                      <w:marTop w:val="0"/>
                      <w:marBottom w:val="0"/>
                      <w:divBdr>
                        <w:top w:val="none" w:sz="0" w:space="0" w:color="auto"/>
                        <w:left w:val="none" w:sz="0" w:space="0" w:color="auto"/>
                        <w:bottom w:val="none" w:sz="0" w:space="0" w:color="auto"/>
                        <w:right w:val="none" w:sz="0" w:space="0" w:color="auto"/>
                      </w:divBdr>
                      <w:divsChild>
                        <w:div w:id="1952203289">
                          <w:marLeft w:val="0"/>
                          <w:marRight w:val="0"/>
                          <w:marTop w:val="0"/>
                          <w:marBottom w:val="0"/>
                          <w:divBdr>
                            <w:top w:val="none" w:sz="0" w:space="0" w:color="auto"/>
                            <w:left w:val="none" w:sz="0" w:space="0" w:color="auto"/>
                            <w:bottom w:val="none" w:sz="0" w:space="0" w:color="auto"/>
                            <w:right w:val="none" w:sz="0" w:space="0" w:color="auto"/>
                          </w:divBdr>
                          <w:divsChild>
                            <w:div w:id="852261803">
                              <w:marLeft w:val="0"/>
                              <w:marRight w:val="0"/>
                              <w:marTop w:val="0"/>
                              <w:marBottom w:val="0"/>
                              <w:divBdr>
                                <w:top w:val="none" w:sz="0" w:space="0" w:color="auto"/>
                                <w:left w:val="none" w:sz="0" w:space="0" w:color="auto"/>
                                <w:bottom w:val="none" w:sz="0" w:space="0" w:color="auto"/>
                                <w:right w:val="none" w:sz="0" w:space="0" w:color="auto"/>
                              </w:divBdr>
                              <w:divsChild>
                                <w:div w:id="419570792">
                                  <w:marLeft w:val="0"/>
                                  <w:marRight w:val="0"/>
                                  <w:marTop w:val="0"/>
                                  <w:marBottom w:val="0"/>
                                  <w:divBdr>
                                    <w:top w:val="none" w:sz="0" w:space="0" w:color="auto"/>
                                    <w:left w:val="none" w:sz="0" w:space="0" w:color="auto"/>
                                    <w:bottom w:val="none" w:sz="0" w:space="0" w:color="auto"/>
                                    <w:right w:val="none" w:sz="0" w:space="0" w:color="auto"/>
                                  </w:divBdr>
                                  <w:divsChild>
                                    <w:div w:id="1023435503">
                                      <w:marLeft w:val="0"/>
                                      <w:marRight w:val="0"/>
                                      <w:marTop w:val="0"/>
                                      <w:marBottom w:val="0"/>
                                      <w:divBdr>
                                        <w:top w:val="none" w:sz="0" w:space="0" w:color="auto"/>
                                        <w:left w:val="none" w:sz="0" w:space="0" w:color="auto"/>
                                        <w:bottom w:val="none" w:sz="0" w:space="0" w:color="auto"/>
                                        <w:right w:val="none" w:sz="0" w:space="0" w:color="auto"/>
                                      </w:divBdr>
                                      <w:divsChild>
                                        <w:div w:id="439839206">
                                          <w:marLeft w:val="0"/>
                                          <w:marRight w:val="0"/>
                                          <w:marTop w:val="0"/>
                                          <w:marBottom w:val="0"/>
                                          <w:divBdr>
                                            <w:top w:val="none" w:sz="0" w:space="0" w:color="auto"/>
                                            <w:left w:val="none" w:sz="0" w:space="0" w:color="auto"/>
                                            <w:bottom w:val="none" w:sz="0" w:space="0" w:color="auto"/>
                                            <w:right w:val="none" w:sz="0" w:space="0" w:color="auto"/>
                                          </w:divBdr>
                                          <w:divsChild>
                                            <w:div w:id="1322538257">
                                              <w:marLeft w:val="0"/>
                                              <w:marRight w:val="0"/>
                                              <w:marTop w:val="0"/>
                                              <w:marBottom w:val="0"/>
                                              <w:divBdr>
                                                <w:top w:val="none" w:sz="0" w:space="0" w:color="auto"/>
                                                <w:left w:val="none" w:sz="0" w:space="0" w:color="auto"/>
                                                <w:bottom w:val="none" w:sz="0" w:space="0" w:color="auto"/>
                                                <w:right w:val="none" w:sz="0" w:space="0" w:color="auto"/>
                                              </w:divBdr>
                                              <w:divsChild>
                                                <w:div w:id="585529751">
                                                  <w:marLeft w:val="0"/>
                                                  <w:marRight w:val="0"/>
                                                  <w:marTop w:val="0"/>
                                                  <w:marBottom w:val="0"/>
                                                  <w:divBdr>
                                                    <w:top w:val="none" w:sz="0" w:space="0" w:color="auto"/>
                                                    <w:left w:val="none" w:sz="0" w:space="0" w:color="auto"/>
                                                    <w:bottom w:val="none" w:sz="0" w:space="0" w:color="auto"/>
                                                    <w:right w:val="none" w:sz="0" w:space="0" w:color="auto"/>
                                                  </w:divBdr>
                                                  <w:divsChild>
                                                    <w:div w:id="1694304127">
                                                      <w:marLeft w:val="0"/>
                                                      <w:marRight w:val="0"/>
                                                      <w:marTop w:val="0"/>
                                                      <w:marBottom w:val="0"/>
                                                      <w:divBdr>
                                                        <w:top w:val="none" w:sz="0" w:space="0" w:color="auto"/>
                                                        <w:left w:val="none" w:sz="0" w:space="0" w:color="auto"/>
                                                        <w:bottom w:val="none" w:sz="0" w:space="0" w:color="auto"/>
                                                        <w:right w:val="none" w:sz="0" w:space="0" w:color="auto"/>
                                                      </w:divBdr>
                                                      <w:divsChild>
                                                        <w:div w:id="749235323">
                                                          <w:marLeft w:val="0"/>
                                                          <w:marRight w:val="0"/>
                                                          <w:marTop w:val="0"/>
                                                          <w:marBottom w:val="0"/>
                                                          <w:divBdr>
                                                            <w:top w:val="none" w:sz="0" w:space="0" w:color="auto"/>
                                                            <w:left w:val="none" w:sz="0" w:space="0" w:color="auto"/>
                                                            <w:bottom w:val="none" w:sz="0" w:space="0" w:color="auto"/>
                                                            <w:right w:val="none" w:sz="0" w:space="0" w:color="auto"/>
                                                          </w:divBdr>
                                                          <w:divsChild>
                                                            <w:div w:id="12196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6632841">
          <w:marLeft w:val="0"/>
          <w:marRight w:val="0"/>
          <w:marTop w:val="0"/>
          <w:marBottom w:val="0"/>
          <w:divBdr>
            <w:top w:val="none" w:sz="0" w:space="0" w:color="auto"/>
            <w:left w:val="none" w:sz="0" w:space="0" w:color="auto"/>
            <w:bottom w:val="none" w:sz="0" w:space="0" w:color="auto"/>
            <w:right w:val="none" w:sz="0" w:space="0" w:color="auto"/>
          </w:divBdr>
          <w:divsChild>
            <w:div w:id="328675366">
              <w:marLeft w:val="0"/>
              <w:marRight w:val="0"/>
              <w:marTop w:val="0"/>
              <w:marBottom w:val="0"/>
              <w:divBdr>
                <w:top w:val="none" w:sz="0" w:space="0" w:color="auto"/>
                <w:left w:val="none" w:sz="0" w:space="0" w:color="auto"/>
                <w:bottom w:val="none" w:sz="0" w:space="0" w:color="auto"/>
                <w:right w:val="none" w:sz="0" w:space="0" w:color="auto"/>
              </w:divBdr>
              <w:divsChild>
                <w:div w:id="1596597124">
                  <w:marLeft w:val="0"/>
                  <w:marRight w:val="0"/>
                  <w:marTop w:val="0"/>
                  <w:marBottom w:val="0"/>
                  <w:divBdr>
                    <w:top w:val="none" w:sz="0" w:space="0" w:color="auto"/>
                    <w:left w:val="none" w:sz="0" w:space="0" w:color="auto"/>
                    <w:bottom w:val="none" w:sz="0" w:space="0" w:color="auto"/>
                    <w:right w:val="none" w:sz="0" w:space="0" w:color="auto"/>
                  </w:divBdr>
                  <w:divsChild>
                    <w:div w:id="602688580">
                      <w:marLeft w:val="0"/>
                      <w:marRight w:val="0"/>
                      <w:marTop w:val="0"/>
                      <w:marBottom w:val="0"/>
                      <w:divBdr>
                        <w:top w:val="none" w:sz="0" w:space="0" w:color="auto"/>
                        <w:left w:val="none" w:sz="0" w:space="0" w:color="auto"/>
                        <w:bottom w:val="none" w:sz="0" w:space="0" w:color="auto"/>
                        <w:right w:val="none" w:sz="0" w:space="0" w:color="auto"/>
                      </w:divBdr>
                      <w:divsChild>
                        <w:div w:id="1321696652">
                          <w:marLeft w:val="0"/>
                          <w:marRight w:val="0"/>
                          <w:marTop w:val="0"/>
                          <w:marBottom w:val="0"/>
                          <w:divBdr>
                            <w:top w:val="none" w:sz="0" w:space="0" w:color="auto"/>
                            <w:left w:val="none" w:sz="0" w:space="0" w:color="auto"/>
                            <w:bottom w:val="none" w:sz="0" w:space="0" w:color="auto"/>
                            <w:right w:val="none" w:sz="0" w:space="0" w:color="auto"/>
                          </w:divBdr>
                          <w:divsChild>
                            <w:div w:id="411244905">
                              <w:marLeft w:val="0"/>
                              <w:marRight w:val="0"/>
                              <w:marTop w:val="0"/>
                              <w:marBottom w:val="0"/>
                              <w:divBdr>
                                <w:top w:val="none" w:sz="0" w:space="0" w:color="auto"/>
                                <w:left w:val="none" w:sz="0" w:space="0" w:color="auto"/>
                                <w:bottom w:val="none" w:sz="0" w:space="0" w:color="auto"/>
                                <w:right w:val="none" w:sz="0" w:space="0" w:color="auto"/>
                              </w:divBdr>
                              <w:divsChild>
                                <w:div w:id="1953632244">
                                  <w:marLeft w:val="0"/>
                                  <w:marRight w:val="0"/>
                                  <w:marTop w:val="0"/>
                                  <w:marBottom w:val="0"/>
                                  <w:divBdr>
                                    <w:top w:val="none" w:sz="0" w:space="0" w:color="auto"/>
                                    <w:left w:val="none" w:sz="0" w:space="0" w:color="auto"/>
                                    <w:bottom w:val="none" w:sz="0" w:space="0" w:color="auto"/>
                                    <w:right w:val="none" w:sz="0" w:space="0" w:color="auto"/>
                                  </w:divBdr>
                                  <w:divsChild>
                                    <w:div w:id="1551962573">
                                      <w:marLeft w:val="0"/>
                                      <w:marRight w:val="0"/>
                                      <w:marTop w:val="0"/>
                                      <w:marBottom w:val="0"/>
                                      <w:divBdr>
                                        <w:top w:val="none" w:sz="0" w:space="0" w:color="auto"/>
                                        <w:left w:val="none" w:sz="0" w:space="0" w:color="auto"/>
                                        <w:bottom w:val="none" w:sz="0" w:space="0" w:color="auto"/>
                                        <w:right w:val="none" w:sz="0" w:space="0" w:color="auto"/>
                                      </w:divBdr>
                                      <w:divsChild>
                                        <w:div w:id="807238877">
                                          <w:marLeft w:val="0"/>
                                          <w:marRight w:val="0"/>
                                          <w:marTop w:val="0"/>
                                          <w:marBottom w:val="0"/>
                                          <w:divBdr>
                                            <w:top w:val="none" w:sz="0" w:space="0" w:color="auto"/>
                                            <w:left w:val="none" w:sz="0" w:space="0" w:color="auto"/>
                                            <w:bottom w:val="none" w:sz="0" w:space="0" w:color="auto"/>
                                            <w:right w:val="none" w:sz="0" w:space="0" w:color="auto"/>
                                          </w:divBdr>
                                          <w:divsChild>
                                            <w:div w:id="1456288906">
                                              <w:marLeft w:val="0"/>
                                              <w:marRight w:val="0"/>
                                              <w:marTop w:val="0"/>
                                              <w:marBottom w:val="0"/>
                                              <w:divBdr>
                                                <w:top w:val="none" w:sz="0" w:space="0" w:color="auto"/>
                                                <w:left w:val="none" w:sz="0" w:space="0" w:color="auto"/>
                                                <w:bottom w:val="none" w:sz="0" w:space="0" w:color="auto"/>
                                                <w:right w:val="none" w:sz="0" w:space="0" w:color="auto"/>
                                              </w:divBdr>
                                              <w:divsChild>
                                                <w:div w:id="2071491724">
                                                  <w:marLeft w:val="0"/>
                                                  <w:marRight w:val="0"/>
                                                  <w:marTop w:val="0"/>
                                                  <w:marBottom w:val="0"/>
                                                  <w:divBdr>
                                                    <w:top w:val="none" w:sz="0" w:space="0" w:color="auto"/>
                                                    <w:left w:val="none" w:sz="0" w:space="0" w:color="auto"/>
                                                    <w:bottom w:val="none" w:sz="0" w:space="0" w:color="auto"/>
                                                    <w:right w:val="none" w:sz="0" w:space="0" w:color="auto"/>
                                                  </w:divBdr>
                                                  <w:divsChild>
                                                    <w:div w:id="1147820809">
                                                      <w:marLeft w:val="0"/>
                                                      <w:marRight w:val="0"/>
                                                      <w:marTop w:val="0"/>
                                                      <w:marBottom w:val="0"/>
                                                      <w:divBdr>
                                                        <w:top w:val="none" w:sz="0" w:space="0" w:color="auto"/>
                                                        <w:left w:val="none" w:sz="0" w:space="0" w:color="auto"/>
                                                        <w:bottom w:val="none" w:sz="0" w:space="0" w:color="auto"/>
                                                        <w:right w:val="none" w:sz="0" w:space="0" w:color="auto"/>
                                                      </w:divBdr>
                                                      <w:divsChild>
                                                        <w:div w:id="1204363538">
                                                          <w:marLeft w:val="0"/>
                                                          <w:marRight w:val="0"/>
                                                          <w:marTop w:val="0"/>
                                                          <w:marBottom w:val="0"/>
                                                          <w:divBdr>
                                                            <w:top w:val="none" w:sz="0" w:space="0" w:color="auto"/>
                                                            <w:left w:val="none" w:sz="0" w:space="0" w:color="auto"/>
                                                            <w:bottom w:val="none" w:sz="0" w:space="0" w:color="auto"/>
                                                            <w:right w:val="none" w:sz="0" w:space="0" w:color="auto"/>
                                                          </w:divBdr>
                                                          <w:divsChild>
                                                            <w:div w:id="6156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4997108">
          <w:marLeft w:val="0"/>
          <w:marRight w:val="0"/>
          <w:marTop w:val="0"/>
          <w:marBottom w:val="0"/>
          <w:divBdr>
            <w:top w:val="none" w:sz="0" w:space="0" w:color="auto"/>
            <w:left w:val="none" w:sz="0" w:space="0" w:color="auto"/>
            <w:bottom w:val="none" w:sz="0" w:space="0" w:color="auto"/>
            <w:right w:val="none" w:sz="0" w:space="0" w:color="auto"/>
          </w:divBdr>
          <w:divsChild>
            <w:div w:id="467822691">
              <w:marLeft w:val="0"/>
              <w:marRight w:val="0"/>
              <w:marTop w:val="0"/>
              <w:marBottom w:val="0"/>
              <w:divBdr>
                <w:top w:val="none" w:sz="0" w:space="0" w:color="auto"/>
                <w:left w:val="none" w:sz="0" w:space="0" w:color="auto"/>
                <w:bottom w:val="none" w:sz="0" w:space="0" w:color="auto"/>
                <w:right w:val="none" w:sz="0" w:space="0" w:color="auto"/>
              </w:divBdr>
              <w:divsChild>
                <w:div w:id="636381168">
                  <w:marLeft w:val="0"/>
                  <w:marRight w:val="0"/>
                  <w:marTop w:val="0"/>
                  <w:marBottom w:val="0"/>
                  <w:divBdr>
                    <w:top w:val="none" w:sz="0" w:space="0" w:color="auto"/>
                    <w:left w:val="none" w:sz="0" w:space="0" w:color="auto"/>
                    <w:bottom w:val="none" w:sz="0" w:space="0" w:color="auto"/>
                    <w:right w:val="none" w:sz="0" w:space="0" w:color="auto"/>
                  </w:divBdr>
                  <w:divsChild>
                    <w:div w:id="390005861">
                      <w:marLeft w:val="0"/>
                      <w:marRight w:val="0"/>
                      <w:marTop w:val="0"/>
                      <w:marBottom w:val="0"/>
                      <w:divBdr>
                        <w:top w:val="none" w:sz="0" w:space="0" w:color="auto"/>
                        <w:left w:val="none" w:sz="0" w:space="0" w:color="auto"/>
                        <w:bottom w:val="none" w:sz="0" w:space="0" w:color="auto"/>
                        <w:right w:val="none" w:sz="0" w:space="0" w:color="auto"/>
                      </w:divBdr>
                      <w:divsChild>
                        <w:div w:id="626208191">
                          <w:marLeft w:val="0"/>
                          <w:marRight w:val="0"/>
                          <w:marTop w:val="0"/>
                          <w:marBottom w:val="0"/>
                          <w:divBdr>
                            <w:top w:val="none" w:sz="0" w:space="0" w:color="auto"/>
                            <w:left w:val="none" w:sz="0" w:space="0" w:color="auto"/>
                            <w:bottom w:val="none" w:sz="0" w:space="0" w:color="auto"/>
                            <w:right w:val="none" w:sz="0" w:space="0" w:color="auto"/>
                          </w:divBdr>
                          <w:divsChild>
                            <w:div w:id="2022462978">
                              <w:marLeft w:val="0"/>
                              <w:marRight w:val="0"/>
                              <w:marTop w:val="0"/>
                              <w:marBottom w:val="0"/>
                              <w:divBdr>
                                <w:top w:val="none" w:sz="0" w:space="0" w:color="auto"/>
                                <w:left w:val="none" w:sz="0" w:space="0" w:color="auto"/>
                                <w:bottom w:val="none" w:sz="0" w:space="0" w:color="auto"/>
                                <w:right w:val="none" w:sz="0" w:space="0" w:color="auto"/>
                              </w:divBdr>
                              <w:divsChild>
                                <w:div w:id="1523124384">
                                  <w:marLeft w:val="0"/>
                                  <w:marRight w:val="0"/>
                                  <w:marTop w:val="0"/>
                                  <w:marBottom w:val="0"/>
                                  <w:divBdr>
                                    <w:top w:val="none" w:sz="0" w:space="0" w:color="auto"/>
                                    <w:left w:val="none" w:sz="0" w:space="0" w:color="auto"/>
                                    <w:bottom w:val="none" w:sz="0" w:space="0" w:color="auto"/>
                                    <w:right w:val="none" w:sz="0" w:space="0" w:color="auto"/>
                                  </w:divBdr>
                                  <w:divsChild>
                                    <w:div w:id="383716415">
                                      <w:marLeft w:val="0"/>
                                      <w:marRight w:val="0"/>
                                      <w:marTop w:val="0"/>
                                      <w:marBottom w:val="0"/>
                                      <w:divBdr>
                                        <w:top w:val="none" w:sz="0" w:space="0" w:color="auto"/>
                                        <w:left w:val="none" w:sz="0" w:space="0" w:color="auto"/>
                                        <w:bottom w:val="none" w:sz="0" w:space="0" w:color="auto"/>
                                        <w:right w:val="none" w:sz="0" w:space="0" w:color="auto"/>
                                      </w:divBdr>
                                      <w:divsChild>
                                        <w:div w:id="1567688168">
                                          <w:marLeft w:val="0"/>
                                          <w:marRight w:val="0"/>
                                          <w:marTop w:val="0"/>
                                          <w:marBottom w:val="0"/>
                                          <w:divBdr>
                                            <w:top w:val="none" w:sz="0" w:space="0" w:color="auto"/>
                                            <w:left w:val="none" w:sz="0" w:space="0" w:color="auto"/>
                                            <w:bottom w:val="none" w:sz="0" w:space="0" w:color="auto"/>
                                            <w:right w:val="none" w:sz="0" w:space="0" w:color="auto"/>
                                          </w:divBdr>
                                          <w:divsChild>
                                            <w:div w:id="977876491">
                                              <w:marLeft w:val="0"/>
                                              <w:marRight w:val="0"/>
                                              <w:marTop w:val="0"/>
                                              <w:marBottom w:val="0"/>
                                              <w:divBdr>
                                                <w:top w:val="none" w:sz="0" w:space="0" w:color="auto"/>
                                                <w:left w:val="none" w:sz="0" w:space="0" w:color="auto"/>
                                                <w:bottom w:val="none" w:sz="0" w:space="0" w:color="auto"/>
                                                <w:right w:val="none" w:sz="0" w:space="0" w:color="auto"/>
                                              </w:divBdr>
                                              <w:divsChild>
                                                <w:div w:id="1209997458">
                                                  <w:marLeft w:val="0"/>
                                                  <w:marRight w:val="0"/>
                                                  <w:marTop w:val="0"/>
                                                  <w:marBottom w:val="0"/>
                                                  <w:divBdr>
                                                    <w:top w:val="none" w:sz="0" w:space="0" w:color="auto"/>
                                                    <w:left w:val="none" w:sz="0" w:space="0" w:color="auto"/>
                                                    <w:bottom w:val="none" w:sz="0" w:space="0" w:color="auto"/>
                                                    <w:right w:val="none" w:sz="0" w:space="0" w:color="auto"/>
                                                  </w:divBdr>
                                                  <w:divsChild>
                                                    <w:div w:id="382290210">
                                                      <w:marLeft w:val="0"/>
                                                      <w:marRight w:val="0"/>
                                                      <w:marTop w:val="0"/>
                                                      <w:marBottom w:val="0"/>
                                                      <w:divBdr>
                                                        <w:top w:val="none" w:sz="0" w:space="0" w:color="auto"/>
                                                        <w:left w:val="none" w:sz="0" w:space="0" w:color="auto"/>
                                                        <w:bottom w:val="none" w:sz="0" w:space="0" w:color="auto"/>
                                                        <w:right w:val="none" w:sz="0" w:space="0" w:color="auto"/>
                                                      </w:divBdr>
                                                      <w:divsChild>
                                                        <w:div w:id="23161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0826222">
          <w:marLeft w:val="0"/>
          <w:marRight w:val="0"/>
          <w:marTop w:val="0"/>
          <w:marBottom w:val="0"/>
          <w:divBdr>
            <w:top w:val="none" w:sz="0" w:space="0" w:color="auto"/>
            <w:left w:val="none" w:sz="0" w:space="0" w:color="auto"/>
            <w:bottom w:val="none" w:sz="0" w:space="0" w:color="auto"/>
            <w:right w:val="none" w:sz="0" w:space="0" w:color="auto"/>
          </w:divBdr>
          <w:divsChild>
            <w:div w:id="1686783880">
              <w:marLeft w:val="0"/>
              <w:marRight w:val="0"/>
              <w:marTop w:val="0"/>
              <w:marBottom w:val="0"/>
              <w:divBdr>
                <w:top w:val="none" w:sz="0" w:space="0" w:color="auto"/>
                <w:left w:val="none" w:sz="0" w:space="0" w:color="auto"/>
                <w:bottom w:val="none" w:sz="0" w:space="0" w:color="auto"/>
                <w:right w:val="none" w:sz="0" w:space="0" w:color="auto"/>
              </w:divBdr>
              <w:divsChild>
                <w:div w:id="1911840467">
                  <w:marLeft w:val="0"/>
                  <w:marRight w:val="0"/>
                  <w:marTop w:val="0"/>
                  <w:marBottom w:val="0"/>
                  <w:divBdr>
                    <w:top w:val="none" w:sz="0" w:space="0" w:color="auto"/>
                    <w:left w:val="none" w:sz="0" w:space="0" w:color="auto"/>
                    <w:bottom w:val="none" w:sz="0" w:space="0" w:color="auto"/>
                    <w:right w:val="none" w:sz="0" w:space="0" w:color="auto"/>
                  </w:divBdr>
                  <w:divsChild>
                    <w:div w:id="1527406285">
                      <w:marLeft w:val="0"/>
                      <w:marRight w:val="0"/>
                      <w:marTop w:val="0"/>
                      <w:marBottom w:val="0"/>
                      <w:divBdr>
                        <w:top w:val="none" w:sz="0" w:space="0" w:color="auto"/>
                        <w:left w:val="none" w:sz="0" w:space="0" w:color="auto"/>
                        <w:bottom w:val="none" w:sz="0" w:space="0" w:color="auto"/>
                        <w:right w:val="none" w:sz="0" w:space="0" w:color="auto"/>
                      </w:divBdr>
                      <w:divsChild>
                        <w:div w:id="2060936925">
                          <w:marLeft w:val="0"/>
                          <w:marRight w:val="0"/>
                          <w:marTop w:val="0"/>
                          <w:marBottom w:val="0"/>
                          <w:divBdr>
                            <w:top w:val="none" w:sz="0" w:space="0" w:color="auto"/>
                            <w:left w:val="none" w:sz="0" w:space="0" w:color="auto"/>
                            <w:bottom w:val="none" w:sz="0" w:space="0" w:color="auto"/>
                            <w:right w:val="none" w:sz="0" w:space="0" w:color="auto"/>
                          </w:divBdr>
                          <w:divsChild>
                            <w:div w:id="785736954">
                              <w:marLeft w:val="0"/>
                              <w:marRight w:val="0"/>
                              <w:marTop w:val="0"/>
                              <w:marBottom w:val="0"/>
                              <w:divBdr>
                                <w:top w:val="none" w:sz="0" w:space="0" w:color="auto"/>
                                <w:left w:val="none" w:sz="0" w:space="0" w:color="auto"/>
                                <w:bottom w:val="none" w:sz="0" w:space="0" w:color="auto"/>
                                <w:right w:val="none" w:sz="0" w:space="0" w:color="auto"/>
                              </w:divBdr>
                              <w:divsChild>
                                <w:div w:id="648482915">
                                  <w:marLeft w:val="0"/>
                                  <w:marRight w:val="0"/>
                                  <w:marTop w:val="0"/>
                                  <w:marBottom w:val="0"/>
                                  <w:divBdr>
                                    <w:top w:val="none" w:sz="0" w:space="0" w:color="auto"/>
                                    <w:left w:val="none" w:sz="0" w:space="0" w:color="auto"/>
                                    <w:bottom w:val="none" w:sz="0" w:space="0" w:color="auto"/>
                                    <w:right w:val="none" w:sz="0" w:space="0" w:color="auto"/>
                                  </w:divBdr>
                                  <w:divsChild>
                                    <w:div w:id="762723390">
                                      <w:marLeft w:val="0"/>
                                      <w:marRight w:val="0"/>
                                      <w:marTop w:val="0"/>
                                      <w:marBottom w:val="0"/>
                                      <w:divBdr>
                                        <w:top w:val="none" w:sz="0" w:space="0" w:color="auto"/>
                                        <w:left w:val="none" w:sz="0" w:space="0" w:color="auto"/>
                                        <w:bottom w:val="none" w:sz="0" w:space="0" w:color="auto"/>
                                        <w:right w:val="none" w:sz="0" w:space="0" w:color="auto"/>
                                      </w:divBdr>
                                      <w:divsChild>
                                        <w:div w:id="1422986315">
                                          <w:marLeft w:val="0"/>
                                          <w:marRight w:val="0"/>
                                          <w:marTop w:val="0"/>
                                          <w:marBottom w:val="0"/>
                                          <w:divBdr>
                                            <w:top w:val="none" w:sz="0" w:space="0" w:color="auto"/>
                                            <w:left w:val="none" w:sz="0" w:space="0" w:color="auto"/>
                                            <w:bottom w:val="none" w:sz="0" w:space="0" w:color="auto"/>
                                            <w:right w:val="none" w:sz="0" w:space="0" w:color="auto"/>
                                          </w:divBdr>
                                          <w:divsChild>
                                            <w:div w:id="1923754946">
                                              <w:marLeft w:val="0"/>
                                              <w:marRight w:val="0"/>
                                              <w:marTop w:val="0"/>
                                              <w:marBottom w:val="0"/>
                                              <w:divBdr>
                                                <w:top w:val="none" w:sz="0" w:space="0" w:color="auto"/>
                                                <w:left w:val="none" w:sz="0" w:space="0" w:color="auto"/>
                                                <w:bottom w:val="none" w:sz="0" w:space="0" w:color="auto"/>
                                                <w:right w:val="none" w:sz="0" w:space="0" w:color="auto"/>
                                              </w:divBdr>
                                              <w:divsChild>
                                                <w:div w:id="50427832">
                                                  <w:marLeft w:val="0"/>
                                                  <w:marRight w:val="0"/>
                                                  <w:marTop w:val="0"/>
                                                  <w:marBottom w:val="0"/>
                                                  <w:divBdr>
                                                    <w:top w:val="none" w:sz="0" w:space="0" w:color="auto"/>
                                                    <w:left w:val="none" w:sz="0" w:space="0" w:color="auto"/>
                                                    <w:bottom w:val="none" w:sz="0" w:space="0" w:color="auto"/>
                                                    <w:right w:val="none" w:sz="0" w:space="0" w:color="auto"/>
                                                  </w:divBdr>
                                                  <w:divsChild>
                                                    <w:div w:id="2131238734">
                                                      <w:marLeft w:val="0"/>
                                                      <w:marRight w:val="0"/>
                                                      <w:marTop w:val="0"/>
                                                      <w:marBottom w:val="0"/>
                                                      <w:divBdr>
                                                        <w:top w:val="none" w:sz="0" w:space="0" w:color="auto"/>
                                                        <w:left w:val="none" w:sz="0" w:space="0" w:color="auto"/>
                                                        <w:bottom w:val="none" w:sz="0" w:space="0" w:color="auto"/>
                                                        <w:right w:val="none" w:sz="0" w:space="0" w:color="auto"/>
                                                      </w:divBdr>
                                                      <w:divsChild>
                                                        <w:div w:id="10134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3023149">
          <w:marLeft w:val="0"/>
          <w:marRight w:val="0"/>
          <w:marTop w:val="0"/>
          <w:marBottom w:val="0"/>
          <w:divBdr>
            <w:top w:val="none" w:sz="0" w:space="0" w:color="auto"/>
            <w:left w:val="none" w:sz="0" w:space="0" w:color="auto"/>
            <w:bottom w:val="none" w:sz="0" w:space="0" w:color="auto"/>
            <w:right w:val="none" w:sz="0" w:space="0" w:color="auto"/>
          </w:divBdr>
          <w:divsChild>
            <w:div w:id="1193155904">
              <w:marLeft w:val="0"/>
              <w:marRight w:val="0"/>
              <w:marTop w:val="0"/>
              <w:marBottom w:val="0"/>
              <w:divBdr>
                <w:top w:val="none" w:sz="0" w:space="0" w:color="auto"/>
                <w:left w:val="none" w:sz="0" w:space="0" w:color="auto"/>
                <w:bottom w:val="none" w:sz="0" w:space="0" w:color="auto"/>
                <w:right w:val="none" w:sz="0" w:space="0" w:color="auto"/>
              </w:divBdr>
              <w:divsChild>
                <w:div w:id="1094201836">
                  <w:marLeft w:val="0"/>
                  <w:marRight w:val="0"/>
                  <w:marTop w:val="0"/>
                  <w:marBottom w:val="0"/>
                  <w:divBdr>
                    <w:top w:val="none" w:sz="0" w:space="0" w:color="auto"/>
                    <w:left w:val="none" w:sz="0" w:space="0" w:color="auto"/>
                    <w:bottom w:val="none" w:sz="0" w:space="0" w:color="auto"/>
                    <w:right w:val="none" w:sz="0" w:space="0" w:color="auto"/>
                  </w:divBdr>
                  <w:divsChild>
                    <w:div w:id="2087413829">
                      <w:marLeft w:val="0"/>
                      <w:marRight w:val="0"/>
                      <w:marTop w:val="0"/>
                      <w:marBottom w:val="0"/>
                      <w:divBdr>
                        <w:top w:val="none" w:sz="0" w:space="0" w:color="auto"/>
                        <w:left w:val="none" w:sz="0" w:space="0" w:color="auto"/>
                        <w:bottom w:val="none" w:sz="0" w:space="0" w:color="auto"/>
                        <w:right w:val="none" w:sz="0" w:space="0" w:color="auto"/>
                      </w:divBdr>
                      <w:divsChild>
                        <w:div w:id="1475413616">
                          <w:marLeft w:val="0"/>
                          <w:marRight w:val="0"/>
                          <w:marTop w:val="0"/>
                          <w:marBottom w:val="0"/>
                          <w:divBdr>
                            <w:top w:val="none" w:sz="0" w:space="0" w:color="auto"/>
                            <w:left w:val="none" w:sz="0" w:space="0" w:color="auto"/>
                            <w:bottom w:val="none" w:sz="0" w:space="0" w:color="auto"/>
                            <w:right w:val="none" w:sz="0" w:space="0" w:color="auto"/>
                          </w:divBdr>
                          <w:divsChild>
                            <w:div w:id="1165365001">
                              <w:marLeft w:val="0"/>
                              <w:marRight w:val="0"/>
                              <w:marTop w:val="0"/>
                              <w:marBottom w:val="0"/>
                              <w:divBdr>
                                <w:top w:val="none" w:sz="0" w:space="0" w:color="auto"/>
                                <w:left w:val="none" w:sz="0" w:space="0" w:color="auto"/>
                                <w:bottom w:val="none" w:sz="0" w:space="0" w:color="auto"/>
                                <w:right w:val="none" w:sz="0" w:space="0" w:color="auto"/>
                              </w:divBdr>
                              <w:divsChild>
                                <w:div w:id="1416509229">
                                  <w:marLeft w:val="0"/>
                                  <w:marRight w:val="0"/>
                                  <w:marTop w:val="0"/>
                                  <w:marBottom w:val="0"/>
                                  <w:divBdr>
                                    <w:top w:val="none" w:sz="0" w:space="0" w:color="auto"/>
                                    <w:left w:val="none" w:sz="0" w:space="0" w:color="auto"/>
                                    <w:bottom w:val="none" w:sz="0" w:space="0" w:color="auto"/>
                                    <w:right w:val="none" w:sz="0" w:space="0" w:color="auto"/>
                                  </w:divBdr>
                                  <w:divsChild>
                                    <w:div w:id="487478453">
                                      <w:marLeft w:val="0"/>
                                      <w:marRight w:val="0"/>
                                      <w:marTop w:val="0"/>
                                      <w:marBottom w:val="0"/>
                                      <w:divBdr>
                                        <w:top w:val="none" w:sz="0" w:space="0" w:color="auto"/>
                                        <w:left w:val="none" w:sz="0" w:space="0" w:color="auto"/>
                                        <w:bottom w:val="none" w:sz="0" w:space="0" w:color="auto"/>
                                        <w:right w:val="none" w:sz="0" w:space="0" w:color="auto"/>
                                      </w:divBdr>
                                      <w:divsChild>
                                        <w:div w:id="71439015">
                                          <w:marLeft w:val="0"/>
                                          <w:marRight w:val="0"/>
                                          <w:marTop w:val="0"/>
                                          <w:marBottom w:val="0"/>
                                          <w:divBdr>
                                            <w:top w:val="none" w:sz="0" w:space="0" w:color="auto"/>
                                            <w:left w:val="none" w:sz="0" w:space="0" w:color="auto"/>
                                            <w:bottom w:val="none" w:sz="0" w:space="0" w:color="auto"/>
                                            <w:right w:val="none" w:sz="0" w:space="0" w:color="auto"/>
                                          </w:divBdr>
                                          <w:divsChild>
                                            <w:div w:id="247428698">
                                              <w:marLeft w:val="0"/>
                                              <w:marRight w:val="0"/>
                                              <w:marTop w:val="0"/>
                                              <w:marBottom w:val="0"/>
                                              <w:divBdr>
                                                <w:top w:val="none" w:sz="0" w:space="0" w:color="auto"/>
                                                <w:left w:val="none" w:sz="0" w:space="0" w:color="auto"/>
                                                <w:bottom w:val="none" w:sz="0" w:space="0" w:color="auto"/>
                                                <w:right w:val="none" w:sz="0" w:space="0" w:color="auto"/>
                                              </w:divBdr>
                                              <w:divsChild>
                                                <w:div w:id="1716468534">
                                                  <w:marLeft w:val="0"/>
                                                  <w:marRight w:val="0"/>
                                                  <w:marTop w:val="0"/>
                                                  <w:marBottom w:val="0"/>
                                                  <w:divBdr>
                                                    <w:top w:val="none" w:sz="0" w:space="0" w:color="auto"/>
                                                    <w:left w:val="none" w:sz="0" w:space="0" w:color="auto"/>
                                                    <w:bottom w:val="none" w:sz="0" w:space="0" w:color="auto"/>
                                                    <w:right w:val="none" w:sz="0" w:space="0" w:color="auto"/>
                                                  </w:divBdr>
                                                  <w:divsChild>
                                                    <w:div w:id="1412586018">
                                                      <w:marLeft w:val="0"/>
                                                      <w:marRight w:val="0"/>
                                                      <w:marTop w:val="0"/>
                                                      <w:marBottom w:val="0"/>
                                                      <w:divBdr>
                                                        <w:top w:val="none" w:sz="0" w:space="0" w:color="auto"/>
                                                        <w:left w:val="none" w:sz="0" w:space="0" w:color="auto"/>
                                                        <w:bottom w:val="none" w:sz="0" w:space="0" w:color="auto"/>
                                                        <w:right w:val="none" w:sz="0" w:space="0" w:color="auto"/>
                                                      </w:divBdr>
                                                      <w:divsChild>
                                                        <w:div w:id="1700424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2576986">
          <w:marLeft w:val="0"/>
          <w:marRight w:val="0"/>
          <w:marTop w:val="0"/>
          <w:marBottom w:val="0"/>
          <w:divBdr>
            <w:top w:val="none" w:sz="0" w:space="0" w:color="auto"/>
            <w:left w:val="none" w:sz="0" w:space="0" w:color="auto"/>
            <w:bottom w:val="none" w:sz="0" w:space="0" w:color="auto"/>
            <w:right w:val="none" w:sz="0" w:space="0" w:color="auto"/>
          </w:divBdr>
          <w:divsChild>
            <w:div w:id="933434365">
              <w:marLeft w:val="0"/>
              <w:marRight w:val="0"/>
              <w:marTop w:val="0"/>
              <w:marBottom w:val="0"/>
              <w:divBdr>
                <w:top w:val="none" w:sz="0" w:space="0" w:color="auto"/>
                <w:left w:val="none" w:sz="0" w:space="0" w:color="auto"/>
                <w:bottom w:val="none" w:sz="0" w:space="0" w:color="auto"/>
                <w:right w:val="none" w:sz="0" w:space="0" w:color="auto"/>
              </w:divBdr>
              <w:divsChild>
                <w:div w:id="845944221">
                  <w:marLeft w:val="0"/>
                  <w:marRight w:val="0"/>
                  <w:marTop w:val="0"/>
                  <w:marBottom w:val="0"/>
                  <w:divBdr>
                    <w:top w:val="none" w:sz="0" w:space="0" w:color="auto"/>
                    <w:left w:val="none" w:sz="0" w:space="0" w:color="auto"/>
                    <w:bottom w:val="none" w:sz="0" w:space="0" w:color="auto"/>
                    <w:right w:val="none" w:sz="0" w:space="0" w:color="auto"/>
                  </w:divBdr>
                  <w:divsChild>
                    <w:div w:id="1452742615">
                      <w:marLeft w:val="0"/>
                      <w:marRight w:val="0"/>
                      <w:marTop w:val="0"/>
                      <w:marBottom w:val="0"/>
                      <w:divBdr>
                        <w:top w:val="none" w:sz="0" w:space="0" w:color="auto"/>
                        <w:left w:val="none" w:sz="0" w:space="0" w:color="auto"/>
                        <w:bottom w:val="none" w:sz="0" w:space="0" w:color="auto"/>
                        <w:right w:val="none" w:sz="0" w:space="0" w:color="auto"/>
                      </w:divBdr>
                      <w:divsChild>
                        <w:div w:id="680592410">
                          <w:marLeft w:val="0"/>
                          <w:marRight w:val="0"/>
                          <w:marTop w:val="0"/>
                          <w:marBottom w:val="0"/>
                          <w:divBdr>
                            <w:top w:val="none" w:sz="0" w:space="0" w:color="auto"/>
                            <w:left w:val="none" w:sz="0" w:space="0" w:color="auto"/>
                            <w:bottom w:val="none" w:sz="0" w:space="0" w:color="auto"/>
                            <w:right w:val="none" w:sz="0" w:space="0" w:color="auto"/>
                          </w:divBdr>
                          <w:divsChild>
                            <w:div w:id="851802195">
                              <w:marLeft w:val="0"/>
                              <w:marRight w:val="0"/>
                              <w:marTop w:val="0"/>
                              <w:marBottom w:val="0"/>
                              <w:divBdr>
                                <w:top w:val="none" w:sz="0" w:space="0" w:color="auto"/>
                                <w:left w:val="none" w:sz="0" w:space="0" w:color="auto"/>
                                <w:bottom w:val="none" w:sz="0" w:space="0" w:color="auto"/>
                                <w:right w:val="none" w:sz="0" w:space="0" w:color="auto"/>
                              </w:divBdr>
                              <w:divsChild>
                                <w:div w:id="1773088969">
                                  <w:marLeft w:val="0"/>
                                  <w:marRight w:val="0"/>
                                  <w:marTop w:val="0"/>
                                  <w:marBottom w:val="0"/>
                                  <w:divBdr>
                                    <w:top w:val="none" w:sz="0" w:space="0" w:color="auto"/>
                                    <w:left w:val="none" w:sz="0" w:space="0" w:color="auto"/>
                                    <w:bottom w:val="none" w:sz="0" w:space="0" w:color="auto"/>
                                    <w:right w:val="none" w:sz="0" w:space="0" w:color="auto"/>
                                  </w:divBdr>
                                  <w:divsChild>
                                    <w:div w:id="1651980211">
                                      <w:marLeft w:val="0"/>
                                      <w:marRight w:val="0"/>
                                      <w:marTop w:val="0"/>
                                      <w:marBottom w:val="0"/>
                                      <w:divBdr>
                                        <w:top w:val="none" w:sz="0" w:space="0" w:color="auto"/>
                                        <w:left w:val="none" w:sz="0" w:space="0" w:color="auto"/>
                                        <w:bottom w:val="none" w:sz="0" w:space="0" w:color="auto"/>
                                        <w:right w:val="none" w:sz="0" w:space="0" w:color="auto"/>
                                      </w:divBdr>
                                      <w:divsChild>
                                        <w:div w:id="1618640394">
                                          <w:marLeft w:val="0"/>
                                          <w:marRight w:val="0"/>
                                          <w:marTop w:val="0"/>
                                          <w:marBottom w:val="0"/>
                                          <w:divBdr>
                                            <w:top w:val="none" w:sz="0" w:space="0" w:color="auto"/>
                                            <w:left w:val="none" w:sz="0" w:space="0" w:color="auto"/>
                                            <w:bottom w:val="none" w:sz="0" w:space="0" w:color="auto"/>
                                            <w:right w:val="none" w:sz="0" w:space="0" w:color="auto"/>
                                          </w:divBdr>
                                          <w:divsChild>
                                            <w:div w:id="2127776515">
                                              <w:marLeft w:val="0"/>
                                              <w:marRight w:val="0"/>
                                              <w:marTop w:val="0"/>
                                              <w:marBottom w:val="0"/>
                                              <w:divBdr>
                                                <w:top w:val="none" w:sz="0" w:space="0" w:color="auto"/>
                                                <w:left w:val="none" w:sz="0" w:space="0" w:color="auto"/>
                                                <w:bottom w:val="none" w:sz="0" w:space="0" w:color="auto"/>
                                                <w:right w:val="none" w:sz="0" w:space="0" w:color="auto"/>
                                              </w:divBdr>
                                              <w:divsChild>
                                                <w:div w:id="488525723">
                                                  <w:marLeft w:val="0"/>
                                                  <w:marRight w:val="0"/>
                                                  <w:marTop w:val="0"/>
                                                  <w:marBottom w:val="0"/>
                                                  <w:divBdr>
                                                    <w:top w:val="none" w:sz="0" w:space="0" w:color="auto"/>
                                                    <w:left w:val="none" w:sz="0" w:space="0" w:color="auto"/>
                                                    <w:bottom w:val="none" w:sz="0" w:space="0" w:color="auto"/>
                                                    <w:right w:val="none" w:sz="0" w:space="0" w:color="auto"/>
                                                  </w:divBdr>
                                                  <w:divsChild>
                                                    <w:div w:id="1513451198">
                                                      <w:marLeft w:val="0"/>
                                                      <w:marRight w:val="0"/>
                                                      <w:marTop w:val="0"/>
                                                      <w:marBottom w:val="0"/>
                                                      <w:divBdr>
                                                        <w:top w:val="none" w:sz="0" w:space="0" w:color="auto"/>
                                                        <w:left w:val="none" w:sz="0" w:space="0" w:color="auto"/>
                                                        <w:bottom w:val="none" w:sz="0" w:space="0" w:color="auto"/>
                                                        <w:right w:val="none" w:sz="0" w:space="0" w:color="auto"/>
                                                      </w:divBdr>
                                                      <w:divsChild>
                                                        <w:div w:id="75801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7656611">
          <w:marLeft w:val="0"/>
          <w:marRight w:val="0"/>
          <w:marTop w:val="0"/>
          <w:marBottom w:val="0"/>
          <w:divBdr>
            <w:top w:val="none" w:sz="0" w:space="0" w:color="auto"/>
            <w:left w:val="none" w:sz="0" w:space="0" w:color="auto"/>
            <w:bottom w:val="none" w:sz="0" w:space="0" w:color="auto"/>
            <w:right w:val="none" w:sz="0" w:space="0" w:color="auto"/>
          </w:divBdr>
          <w:divsChild>
            <w:div w:id="863979050">
              <w:marLeft w:val="0"/>
              <w:marRight w:val="0"/>
              <w:marTop w:val="0"/>
              <w:marBottom w:val="0"/>
              <w:divBdr>
                <w:top w:val="none" w:sz="0" w:space="0" w:color="auto"/>
                <w:left w:val="none" w:sz="0" w:space="0" w:color="auto"/>
                <w:bottom w:val="none" w:sz="0" w:space="0" w:color="auto"/>
                <w:right w:val="none" w:sz="0" w:space="0" w:color="auto"/>
              </w:divBdr>
              <w:divsChild>
                <w:div w:id="1132478279">
                  <w:marLeft w:val="0"/>
                  <w:marRight w:val="0"/>
                  <w:marTop w:val="0"/>
                  <w:marBottom w:val="0"/>
                  <w:divBdr>
                    <w:top w:val="none" w:sz="0" w:space="0" w:color="auto"/>
                    <w:left w:val="none" w:sz="0" w:space="0" w:color="auto"/>
                    <w:bottom w:val="none" w:sz="0" w:space="0" w:color="auto"/>
                    <w:right w:val="none" w:sz="0" w:space="0" w:color="auto"/>
                  </w:divBdr>
                  <w:divsChild>
                    <w:div w:id="1071317698">
                      <w:marLeft w:val="0"/>
                      <w:marRight w:val="0"/>
                      <w:marTop w:val="0"/>
                      <w:marBottom w:val="0"/>
                      <w:divBdr>
                        <w:top w:val="none" w:sz="0" w:space="0" w:color="auto"/>
                        <w:left w:val="none" w:sz="0" w:space="0" w:color="auto"/>
                        <w:bottom w:val="none" w:sz="0" w:space="0" w:color="auto"/>
                        <w:right w:val="none" w:sz="0" w:space="0" w:color="auto"/>
                      </w:divBdr>
                      <w:divsChild>
                        <w:div w:id="1749838907">
                          <w:marLeft w:val="0"/>
                          <w:marRight w:val="0"/>
                          <w:marTop w:val="0"/>
                          <w:marBottom w:val="0"/>
                          <w:divBdr>
                            <w:top w:val="none" w:sz="0" w:space="0" w:color="auto"/>
                            <w:left w:val="none" w:sz="0" w:space="0" w:color="auto"/>
                            <w:bottom w:val="none" w:sz="0" w:space="0" w:color="auto"/>
                            <w:right w:val="none" w:sz="0" w:space="0" w:color="auto"/>
                          </w:divBdr>
                          <w:divsChild>
                            <w:div w:id="1357006298">
                              <w:marLeft w:val="0"/>
                              <w:marRight w:val="0"/>
                              <w:marTop w:val="0"/>
                              <w:marBottom w:val="0"/>
                              <w:divBdr>
                                <w:top w:val="none" w:sz="0" w:space="0" w:color="auto"/>
                                <w:left w:val="none" w:sz="0" w:space="0" w:color="auto"/>
                                <w:bottom w:val="none" w:sz="0" w:space="0" w:color="auto"/>
                                <w:right w:val="none" w:sz="0" w:space="0" w:color="auto"/>
                              </w:divBdr>
                              <w:divsChild>
                                <w:div w:id="1071274906">
                                  <w:marLeft w:val="0"/>
                                  <w:marRight w:val="0"/>
                                  <w:marTop w:val="0"/>
                                  <w:marBottom w:val="0"/>
                                  <w:divBdr>
                                    <w:top w:val="none" w:sz="0" w:space="0" w:color="auto"/>
                                    <w:left w:val="none" w:sz="0" w:space="0" w:color="auto"/>
                                    <w:bottom w:val="none" w:sz="0" w:space="0" w:color="auto"/>
                                    <w:right w:val="none" w:sz="0" w:space="0" w:color="auto"/>
                                  </w:divBdr>
                                  <w:divsChild>
                                    <w:div w:id="1217929310">
                                      <w:marLeft w:val="0"/>
                                      <w:marRight w:val="0"/>
                                      <w:marTop w:val="0"/>
                                      <w:marBottom w:val="0"/>
                                      <w:divBdr>
                                        <w:top w:val="none" w:sz="0" w:space="0" w:color="auto"/>
                                        <w:left w:val="none" w:sz="0" w:space="0" w:color="auto"/>
                                        <w:bottom w:val="none" w:sz="0" w:space="0" w:color="auto"/>
                                        <w:right w:val="none" w:sz="0" w:space="0" w:color="auto"/>
                                      </w:divBdr>
                                      <w:divsChild>
                                        <w:div w:id="1862670890">
                                          <w:marLeft w:val="0"/>
                                          <w:marRight w:val="0"/>
                                          <w:marTop w:val="0"/>
                                          <w:marBottom w:val="0"/>
                                          <w:divBdr>
                                            <w:top w:val="none" w:sz="0" w:space="0" w:color="auto"/>
                                            <w:left w:val="none" w:sz="0" w:space="0" w:color="auto"/>
                                            <w:bottom w:val="none" w:sz="0" w:space="0" w:color="auto"/>
                                            <w:right w:val="none" w:sz="0" w:space="0" w:color="auto"/>
                                          </w:divBdr>
                                          <w:divsChild>
                                            <w:div w:id="1558858550">
                                              <w:marLeft w:val="0"/>
                                              <w:marRight w:val="0"/>
                                              <w:marTop w:val="0"/>
                                              <w:marBottom w:val="0"/>
                                              <w:divBdr>
                                                <w:top w:val="none" w:sz="0" w:space="0" w:color="auto"/>
                                                <w:left w:val="none" w:sz="0" w:space="0" w:color="auto"/>
                                                <w:bottom w:val="none" w:sz="0" w:space="0" w:color="auto"/>
                                                <w:right w:val="none" w:sz="0" w:space="0" w:color="auto"/>
                                              </w:divBdr>
                                              <w:divsChild>
                                                <w:div w:id="1437797029">
                                                  <w:marLeft w:val="0"/>
                                                  <w:marRight w:val="0"/>
                                                  <w:marTop w:val="0"/>
                                                  <w:marBottom w:val="0"/>
                                                  <w:divBdr>
                                                    <w:top w:val="none" w:sz="0" w:space="0" w:color="auto"/>
                                                    <w:left w:val="none" w:sz="0" w:space="0" w:color="auto"/>
                                                    <w:bottom w:val="none" w:sz="0" w:space="0" w:color="auto"/>
                                                    <w:right w:val="none" w:sz="0" w:space="0" w:color="auto"/>
                                                  </w:divBdr>
                                                  <w:divsChild>
                                                    <w:div w:id="1541823156">
                                                      <w:marLeft w:val="0"/>
                                                      <w:marRight w:val="0"/>
                                                      <w:marTop w:val="0"/>
                                                      <w:marBottom w:val="0"/>
                                                      <w:divBdr>
                                                        <w:top w:val="none" w:sz="0" w:space="0" w:color="auto"/>
                                                        <w:left w:val="none" w:sz="0" w:space="0" w:color="auto"/>
                                                        <w:bottom w:val="none" w:sz="0" w:space="0" w:color="auto"/>
                                                        <w:right w:val="none" w:sz="0" w:space="0" w:color="auto"/>
                                                      </w:divBdr>
                                                      <w:divsChild>
                                                        <w:div w:id="164819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0011896">
          <w:marLeft w:val="0"/>
          <w:marRight w:val="0"/>
          <w:marTop w:val="0"/>
          <w:marBottom w:val="0"/>
          <w:divBdr>
            <w:top w:val="none" w:sz="0" w:space="0" w:color="auto"/>
            <w:left w:val="none" w:sz="0" w:space="0" w:color="auto"/>
            <w:bottom w:val="none" w:sz="0" w:space="0" w:color="auto"/>
            <w:right w:val="none" w:sz="0" w:space="0" w:color="auto"/>
          </w:divBdr>
          <w:divsChild>
            <w:div w:id="1157569465">
              <w:marLeft w:val="0"/>
              <w:marRight w:val="0"/>
              <w:marTop w:val="0"/>
              <w:marBottom w:val="0"/>
              <w:divBdr>
                <w:top w:val="none" w:sz="0" w:space="0" w:color="auto"/>
                <w:left w:val="none" w:sz="0" w:space="0" w:color="auto"/>
                <w:bottom w:val="none" w:sz="0" w:space="0" w:color="auto"/>
                <w:right w:val="none" w:sz="0" w:space="0" w:color="auto"/>
              </w:divBdr>
              <w:divsChild>
                <w:div w:id="1935942000">
                  <w:marLeft w:val="0"/>
                  <w:marRight w:val="0"/>
                  <w:marTop w:val="0"/>
                  <w:marBottom w:val="0"/>
                  <w:divBdr>
                    <w:top w:val="none" w:sz="0" w:space="0" w:color="auto"/>
                    <w:left w:val="none" w:sz="0" w:space="0" w:color="auto"/>
                    <w:bottom w:val="none" w:sz="0" w:space="0" w:color="auto"/>
                    <w:right w:val="none" w:sz="0" w:space="0" w:color="auto"/>
                  </w:divBdr>
                  <w:divsChild>
                    <w:div w:id="2022853707">
                      <w:marLeft w:val="0"/>
                      <w:marRight w:val="0"/>
                      <w:marTop w:val="0"/>
                      <w:marBottom w:val="0"/>
                      <w:divBdr>
                        <w:top w:val="none" w:sz="0" w:space="0" w:color="auto"/>
                        <w:left w:val="none" w:sz="0" w:space="0" w:color="auto"/>
                        <w:bottom w:val="none" w:sz="0" w:space="0" w:color="auto"/>
                        <w:right w:val="none" w:sz="0" w:space="0" w:color="auto"/>
                      </w:divBdr>
                      <w:divsChild>
                        <w:div w:id="898826807">
                          <w:marLeft w:val="0"/>
                          <w:marRight w:val="0"/>
                          <w:marTop w:val="0"/>
                          <w:marBottom w:val="0"/>
                          <w:divBdr>
                            <w:top w:val="none" w:sz="0" w:space="0" w:color="auto"/>
                            <w:left w:val="none" w:sz="0" w:space="0" w:color="auto"/>
                            <w:bottom w:val="none" w:sz="0" w:space="0" w:color="auto"/>
                            <w:right w:val="none" w:sz="0" w:space="0" w:color="auto"/>
                          </w:divBdr>
                          <w:divsChild>
                            <w:div w:id="1693069080">
                              <w:marLeft w:val="0"/>
                              <w:marRight w:val="0"/>
                              <w:marTop w:val="0"/>
                              <w:marBottom w:val="0"/>
                              <w:divBdr>
                                <w:top w:val="none" w:sz="0" w:space="0" w:color="auto"/>
                                <w:left w:val="none" w:sz="0" w:space="0" w:color="auto"/>
                                <w:bottom w:val="none" w:sz="0" w:space="0" w:color="auto"/>
                                <w:right w:val="none" w:sz="0" w:space="0" w:color="auto"/>
                              </w:divBdr>
                              <w:divsChild>
                                <w:div w:id="216209976">
                                  <w:marLeft w:val="0"/>
                                  <w:marRight w:val="0"/>
                                  <w:marTop w:val="0"/>
                                  <w:marBottom w:val="0"/>
                                  <w:divBdr>
                                    <w:top w:val="none" w:sz="0" w:space="0" w:color="auto"/>
                                    <w:left w:val="none" w:sz="0" w:space="0" w:color="auto"/>
                                    <w:bottom w:val="none" w:sz="0" w:space="0" w:color="auto"/>
                                    <w:right w:val="none" w:sz="0" w:space="0" w:color="auto"/>
                                  </w:divBdr>
                                  <w:divsChild>
                                    <w:div w:id="340742750">
                                      <w:marLeft w:val="0"/>
                                      <w:marRight w:val="0"/>
                                      <w:marTop w:val="0"/>
                                      <w:marBottom w:val="0"/>
                                      <w:divBdr>
                                        <w:top w:val="none" w:sz="0" w:space="0" w:color="auto"/>
                                        <w:left w:val="none" w:sz="0" w:space="0" w:color="auto"/>
                                        <w:bottom w:val="none" w:sz="0" w:space="0" w:color="auto"/>
                                        <w:right w:val="none" w:sz="0" w:space="0" w:color="auto"/>
                                      </w:divBdr>
                                      <w:divsChild>
                                        <w:div w:id="373624857">
                                          <w:marLeft w:val="0"/>
                                          <w:marRight w:val="0"/>
                                          <w:marTop w:val="0"/>
                                          <w:marBottom w:val="0"/>
                                          <w:divBdr>
                                            <w:top w:val="none" w:sz="0" w:space="0" w:color="auto"/>
                                            <w:left w:val="none" w:sz="0" w:space="0" w:color="auto"/>
                                            <w:bottom w:val="none" w:sz="0" w:space="0" w:color="auto"/>
                                            <w:right w:val="none" w:sz="0" w:space="0" w:color="auto"/>
                                          </w:divBdr>
                                          <w:divsChild>
                                            <w:div w:id="1487741241">
                                              <w:marLeft w:val="0"/>
                                              <w:marRight w:val="0"/>
                                              <w:marTop w:val="0"/>
                                              <w:marBottom w:val="0"/>
                                              <w:divBdr>
                                                <w:top w:val="none" w:sz="0" w:space="0" w:color="auto"/>
                                                <w:left w:val="none" w:sz="0" w:space="0" w:color="auto"/>
                                                <w:bottom w:val="none" w:sz="0" w:space="0" w:color="auto"/>
                                                <w:right w:val="none" w:sz="0" w:space="0" w:color="auto"/>
                                              </w:divBdr>
                                              <w:divsChild>
                                                <w:div w:id="180245288">
                                                  <w:marLeft w:val="0"/>
                                                  <w:marRight w:val="0"/>
                                                  <w:marTop w:val="0"/>
                                                  <w:marBottom w:val="0"/>
                                                  <w:divBdr>
                                                    <w:top w:val="none" w:sz="0" w:space="0" w:color="auto"/>
                                                    <w:left w:val="none" w:sz="0" w:space="0" w:color="auto"/>
                                                    <w:bottom w:val="none" w:sz="0" w:space="0" w:color="auto"/>
                                                    <w:right w:val="none" w:sz="0" w:space="0" w:color="auto"/>
                                                  </w:divBdr>
                                                  <w:divsChild>
                                                    <w:div w:id="1318144285">
                                                      <w:marLeft w:val="0"/>
                                                      <w:marRight w:val="0"/>
                                                      <w:marTop w:val="0"/>
                                                      <w:marBottom w:val="0"/>
                                                      <w:divBdr>
                                                        <w:top w:val="none" w:sz="0" w:space="0" w:color="auto"/>
                                                        <w:left w:val="none" w:sz="0" w:space="0" w:color="auto"/>
                                                        <w:bottom w:val="none" w:sz="0" w:space="0" w:color="auto"/>
                                                        <w:right w:val="none" w:sz="0" w:space="0" w:color="auto"/>
                                                      </w:divBdr>
                                                      <w:divsChild>
                                                        <w:div w:id="89647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5058844">
          <w:marLeft w:val="0"/>
          <w:marRight w:val="0"/>
          <w:marTop w:val="0"/>
          <w:marBottom w:val="0"/>
          <w:divBdr>
            <w:top w:val="none" w:sz="0" w:space="0" w:color="auto"/>
            <w:left w:val="none" w:sz="0" w:space="0" w:color="auto"/>
            <w:bottom w:val="none" w:sz="0" w:space="0" w:color="auto"/>
            <w:right w:val="none" w:sz="0" w:space="0" w:color="auto"/>
          </w:divBdr>
          <w:divsChild>
            <w:div w:id="102575182">
              <w:marLeft w:val="0"/>
              <w:marRight w:val="0"/>
              <w:marTop w:val="0"/>
              <w:marBottom w:val="0"/>
              <w:divBdr>
                <w:top w:val="none" w:sz="0" w:space="0" w:color="auto"/>
                <w:left w:val="none" w:sz="0" w:space="0" w:color="auto"/>
                <w:bottom w:val="none" w:sz="0" w:space="0" w:color="auto"/>
                <w:right w:val="none" w:sz="0" w:space="0" w:color="auto"/>
              </w:divBdr>
              <w:divsChild>
                <w:div w:id="1870141498">
                  <w:marLeft w:val="0"/>
                  <w:marRight w:val="0"/>
                  <w:marTop w:val="0"/>
                  <w:marBottom w:val="0"/>
                  <w:divBdr>
                    <w:top w:val="none" w:sz="0" w:space="0" w:color="auto"/>
                    <w:left w:val="none" w:sz="0" w:space="0" w:color="auto"/>
                    <w:bottom w:val="none" w:sz="0" w:space="0" w:color="auto"/>
                    <w:right w:val="none" w:sz="0" w:space="0" w:color="auto"/>
                  </w:divBdr>
                  <w:divsChild>
                    <w:div w:id="678048764">
                      <w:marLeft w:val="0"/>
                      <w:marRight w:val="0"/>
                      <w:marTop w:val="0"/>
                      <w:marBottom w:val="0"/>
                      <w:divBdr>
                        <w:top w:val="none" w:sz="0" w:space="0" w:color="auto"/>
                        <w:left w:val="none" w:sz="0" w:space="0" w:color="auto"/>
                        <w:bottom w:val="none" w:sz="0" w:space="0" w:color="auto"/>
                        <w:right w:val="none" w:sz="0" w:space="0" w:color="auto"/>
                      </w:divBdr>
                      <w:divsChild>
                        <w:div w:id="843320468">
                          <w:marLeft w:val="0"/>
                          <w:marRight w:val="0"/>
                          <w:marTop w:val="0"/>
                          <w:marBottom w:val="0"/>
                          <w:divBdr>
                            <w:top w:val="none" w:sz="0" w:space="0" w:color="auto"/>
                            <w:left w:val="none" w:sz="0" w:space="0" w:color="auto"/>
                            <w:bottom w:val="none" w:sz="0" w:space="0" w:color="auto"/>
                            <w:right w:val="none" w:sz="0" w:space="0" w:color="auto"/>
                          </w:divBdr>
                          <w:divsChild>
                            <w:div w:id="412628473">
                              <w:marLeft w:val="0"/>
                              <w:marRight w:val="0"/>
                              <w:marTop w:val="0"/>
                              <w:marBottom w:val="0"/>
                              <w:divBdr>
                                <w:top w:val="none" w:sz="0" w:space="0" w:color="auto"/>
                                <w:left w:val="none" w:sz="0" w:space="0" w:color="auto"/>
                                <w:bottom w:val="none" w:sz="0" w:space="0" w:color="auto"/>
                                <w:right w:val="none" w:sz="0" w:space="0" w:color="auto"/>
                              </w:divBdr>
                              <w:divsChild>
                                <w:div w:id="1976987416">
                                  <w:marLeft w:val="0"/>
                                  <w:marRight w:val="0"/>
                                  <w:marTop w:val="0"/>
                                  <w:marBottom w:val="0"/>
                                  <w:divBdr>
                                    <w:top w:val="none" w:sz="0" w:space="0" w:color="auto"/>
                                    <w:left w:val="none" w:sz="0" w:space="0" w:color="auto"/>
                                    <w:bottom w:val="none" w:sz="0" w:space="0" w:color="auto"/>
                                    <w:right w:val="none" w:sz="0" w:space="0" w:color="auto"/>
                                  </w:divBdr>
                                  <w:divsChild>
                                    <w:div w:id="1372654212">
                                      <w:marLeft w:val="0"/>
                                      <w:marRight w:val="0"/>
                                      <w:marTop w:val="0"/>
                                      <w:marBottom w:val="0"/>
                                      <w:divBdr>
                                        <w:top w:val="none" w:sz="0" w:space="0" w:color="auto"/>
                                        <w:left w:val="none" w:sz="0" w:space="0" w:color="auto"/>
                                        <w:bottom w:val="none" w:sz="0" w:space="0" w:color="auto"/>
                                        <w:right w:val="none" w:sz="0" w:space="0" w:color="auto"/>
                                      </w:divBdr>
                                      <w:divsChild>
                                        <w:div w:id="2144274401">
                                          <w:marLeft w:val="0"/>
                                          <w:marRight w:val="0"/>
                                          <w:marTop w:val="0"/>
                                          <w:marBottom w:val="0"/>
                                          <w:divBdr>
                                            <w:top w:val="none" w:sz="0" w:space="0" w:color="auto"/>
                                            <w:left w:val="none" w:sz="0" w:space="0" w:color="auto"/>
                                            <w:bottom w:val="none" w:sz="0" w:space="0" w:color="auto"/>
                                            <w:right w:val="none" w:sz="0" w:space="0" w:color="auto"/>
                                          </w:divBdr>
                                          <w:divsChild>
                                            <w:div w:id="477038986">
                                              <w:marLeft w:val="0"/>
                                              <w:marRight w:val="0"/>
                                              <w:marTop w:val="0"/>
                                              <w:marBottom w:val="0"/>
                                              <w:divBdr>
                                                <w:top w:val="none" w:sz="0" w:space="0" w:color="auto"/>
                                                <w:left w:val="none" w:sz="0" w:space="0" w:color="auto"/>
                                                <w:bottom w:val="none" w:sz="0" w:space="0" w:color="auto"/>
                                                <w:right w:val="none" w:sz="0" w:space="0" w:color="auto"/>
                                              </w:divBdr>
                                              <w:divsChild>
                                                <w:div w:id="178785905">
                                                  <w:marLeft w:val="0"/>
                                                  <w:marRight w:val="0"/>
                                                  <w:marTop w:val="0"/>
                                                  <w:marBottom w:val="0"/>
                                                  <w:divBdr>
                                                    <w:top w:val="none" w:sz="0" w:space="0" w:color="auto"/>
                                                    <w:left w:val="none" w:sz="0" w:space="0" w:color="auto"/>
                                                    <w:bottom w:val="none" w:sz="0" w:space="0" w:color="auto"/>
                                                    <w:right w:val="none" w:sz="0" w:space="0" w:color="auto"/>
                                                  </w:divBdr>
                                                  <w:divsChild>
                                                    <w:div w:id="2143959611">
                                                      <w:marLeft w:val="0"/>
                                                      <w:marRight w:val="0"/>
                                                      <w:marTop w:val="0"/>
                                                      <w:marBottom w:val="0"/>
                                                      <w:divBdr>
                                                        <w:top w:val="none" w:sz="0" w:space="0" w:color="auto"/>
                                                        <w:left w:val="none" w:sz="0" w:space="0" w:color="auto"/>
                                                        <w:bottom w:val="none" w:sz="0" w:space="0" w:color="auto"/>
                                                        <w:right w:val="none" w:sz="0" w:space="0" w:color="auto"/>
                                                      </w:divBdr>
                                                      <w:divsChild>
                                                        <w:div w:id="50845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0341909">
          <w:marLeft w:val="0"/>
          <w:marRight w:val="0"/>
          <w:marTop w:val="0"/>
          <w:marBottom w:val="0"/>
          <w:divBdr>
            <w:top w:val="none" w:sz="0" w:space="0" w:color="auto"/>
            <w:left w:val="none" w:sz="0" w:space="0" w:color="auto"/>
            <w:bottom w:val="none" w:sz="0" w:space="0" w:color="auto"/>
            <w:right w:val="none" w:sz="0" w:space="0" w:color="auto"/>
          </w:divBdr>
          <w:divsChild>
            <w:div w:id="1258295306">
              <w:marLeft w:val="0"/>
              <w:marRight w:val="0"/>
              <w:marTop w:val="0"/>
              <w:marBottom w:val="0"/>
              <w:divBdr>
                <w:top w:val="none" w:sz="0" w:space="0" w:color="auto"/>
                <w:left w:val="none" w:sz="0" w:space="0" w:color="auto"/>
                <w:bottom w:val="none" w:sz="0" w:space="0" w:color="auto"/>
                <w:right w:val="none" w:sz="0" w:space="0" w:color="auto"/>
              </w:divBdr>
              <w:divsChild>
                <w:div w:id="952706192">
                  <w:marLeft w:val="0"/>
                  <w:marRight w:val="0"/>
                  <w:marTop w:val="0"/>
                  <w:marBottom w:val="0"/>
                  <w:divBdr>
                    <w:top w:val="none" w:sz="0" w:space="0" w:color="auto"/>
                    <w:left w:val="none" w:sz="0" w:space="0" w:color="auto"/>
                    <w:bottom w:val="none" w:sz="0" w:space="0" w:color="auto"/>
                    <w:right w:val="none" w:sz="0" w:space="0" w:color="auto"/>
                  </w:divBdr>
                  <w:divsChild>
                    <w:div w:id="830875102">
                      <w:marLeft w:val="0"/>
                      <w:marRight w:val="0"/>
                      <w:marTop w:val="0"/>
                      <w:marBottom w:val="0"/>
                      <w:divBdr>
                        <w:top w:val="none" w:sz="0" w:space="0" w:color="auto"/>
                        <w:left w:val="none" w:sz="0" w:space="0" w:color="auto"/>
                        <w:bottom w:val="none" w:sz="0" w:space="0" w:color="auto"/>
                        <w:right w:val="none" w:sz="0" w:space="0" w:color="auto"/>
                      </w:divBdr>
                      <w:divsChild>
                        <w:div w:id="773331754">
                          <w:marLeft w:val="0"/>
                          <w:marRight w:val="0"/>
                          <w:marTop w:val="0"/>
                          <w:marBottom w:val="0"/>
                          <w:divBdr>
                            <w:top w:val="none" w:sz="0" w:space="0" w:color="auto"/>
                            <w:left w:val="none" w:sz="0" w:space="0" w:color="auto"/>
                            <w:bottom w:val="none" w:sz="0" w:space="0" w:color="auto"/>
                            <w:right w:val="none" w:sz="0" w:space="0" w:color="auto"/>
                          </w:divBdr>
                          <w:divsChild>
                            <w:div w:id="362677566">
                              <w:marLeft w:val="0"/>
                              <w:marRight w:val="0"/>
                              <w:marTop w:val="0"/>
                              <w:marBottom w:val="0"/>
                              <w:divBdr>
                                <w:top w:val="none" w:sz="0" w:space="0" w:color="auto"/>
                                <w:left w:val="none" w:sz="0" w:space="0" w:color="auto"/>
                                <w:bottom w:val="none" w:sz="0" w:space="0" w:color="auto"/>
                                <w:right w:val="none" w:sz="0" w:space="0" w:color="auto"/>
                              </w:divBdr>
                              <w:divsChild>
                                <w:div w:id="1337534350">
                                  <w:marLeft w:val="0"/>
                                  <w:marRight w:val="0"/>
                                  <w:marTop w:val="0"/>
                                  <w:marBottom w:val="0"/>
                                  <w:divBdr>
                                    <w:top w:val="none" w:sz="0" w:space="0" w:color="auto"/>
                                    <w:left w:val="none" w:sz="0" w:space="0" w:color="auto"/>
                                    <w:bottom w:val="none" w:sz="0" w:space="0" w:color="auto"/>
                                    <w:right w:val="none" w:sz="0" w:space="0" w:color="auto"/>
                                  </w:divBdr>
                                  <w:divsChild>
                                    <w:div w:id="74327271">
                                      <w:marLeft w:val="0"/>
                                      <w:marRight w:val="0"/>
                                      <w:marTop w:val="0"/>
                                      <w:marBottom w:val="0"/>
                                      <w:divBdr>
                                        <w:top w:val="none" w:sz="0" w:space="0" w:color="auto"/>
                                        <w:left w:val="none" w:sz="0" w:space="0" w:color="auto"/>
                                        <w:bottom w:val="none" w:sz="0" w:space="0" w:color="auto"/>
                                        <w:right w:val="none" w:sz="0" w:space="0" w:color="auto"/>
                                      </w:divBdr>
                                      <w:divsChild>
                                        <w:div w:id="238560769">
                                          <w:marLeft w:val="0"/>
                                          <w:marRight w:val="0"/>
                                          <w:marTop w:val="0"/>
                                          <w:marBottom w:val="0"/>
                                          <w:divBdr>
                                            <w:top w:val="none" w:sz="0" w:space="0" w:color="auto"/>
                                            <w:left w:val="none" w:sz="0" w:space="0" w:color="auto"/>
                                            <w:bottom w:val="none" w:sz="0" w:space="0" w:color="auto"/>
                                            <w:right w:val="none" w:sz="0" w:space="0" w:color="auto"/>
                                          </w:divBdr>
                                          <w:divsChild>
                                            <w:div w:id="777412762">
                                              <w:marLeft w:val="0"/>
                                              <w:marRight w:val="0"/>
                                              <w:marTop w:val="0"/>
                                              <w:marBottom w:val="0"/>
                                              <w:divBdr>
                                                <w:top w:val="none" w:sz="0" w:space="0" w:color="auto"/>
                                                <w:left w:val="none" w:sz="0" w:space="0" w:color="auto"/>
                                                <w:bottom w:val="none" w:sz="0" w:space="0" w:color="auto"/>
                                                <w:right w:val="none" w:sz="0" w:space="0" w:color="auto"/>
                                              </w:divBdr>
                                              <w:divsChild>
                                                <w:div w:id="871964989">
                                                  <w:marLeft w:val="0"/>
                                                  <w:marRight w:val="0"/>
                                                  <w:marTop w:val="0"/>
                                                  <w:marBottom w:val="0"/>
                                                  <w:divBdr>
                                                    <w:top w:val="none" w:sz="0" w:space="0" w:color="auto"/>
                                                    <w:left w:val="none" w:sz="0" w:space="0" w:color="auto"/>
                                                    <w:bottom w:val="none" w:sz="0" w:space="0" w:color="auto"/>
                                                    <w:right w:val="none" w:sz="0" w:space="0" w:color="auto"/>
                                                  </w:divBdr>
                                                  <w:divsChild>
                                                    <w:div w:id="1238398335">
                                                      <w:marLeft w:val="0"/>
                                                      <w:marRight w:val="0"/>
                                                      <w:marTop w:val="0"/>
                                                      <w:marBottom w:val="0"/>
                                                      <w:divBdr>
                                                        <w:top w:val="none" w:sz="0" w:space="0" w:color="auto"/>
                                                        <w:left w:val="none" w:sz="0" w:space="0" w:color="auto"/>
                                                        <w:bottom w:val="none" w:sz="0" w:space="0" w:color="auto"/>
                                                        <w:right w:val="none" w:sz="0" w:space="0" w:color="auto"/>
                                                      </w:divBdr>
                                                      <w:divsChild>
                                                        <w:div w:id="811020063">
                                                          <w:marLeft w:val="0"/>
                                                          <w:marRight w:val="0"/>
                                                          <w:marTop w:val="0"/>
                                                          <w:marBottom w:val="0"/>
                                                          <w:divBdr>
                                                            <w:top w:val="none" w:sz="0" w:space="0" w:color="auto"/>
                                                            <w:left w:val="none" w:sz="0" w:space="0" w:color="auto"/>
                                                            <w:bottom w:val="none" w:sz="0" w:space="0" w:color="auto"/>
                                                            <w:right w:val="none" w:sz="0" w:space="0" w:color="auto"/>
                                                          </w:divBdr>
                                                          <w:divsChild>
                                                            <w:div w:id="41621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9743595">
          <w:marLeft w:val="0"/>
          <w:marRight w:val="0"/>
          <w:marTop w:val="0"/>
          <w:marBottom w:val="0"/>
          <w:divBdr>
            <w:top w:val="none" w:sz="0" w:space="0" w:color="auto"/>
            <w:left w:val="none" w:sz="0" w:space="0" w:color="auto"/>
            <w:bottom w:val="none" w:sz="0" w:space="0" w:color="auto"/>
            <w:right w:val="none" w:sz="0" w:space="0" w:color="auto"/>
          </w:divBdr>
          <w:divsChild>
            <w:div w:id="1410613323">
              <w:marLeft w:val="0"/>
              <w:marRight w:val="0"/>
              <w:marTop w:val="0"/>
              <w:marBottom w:val="0"/>
              <w:divBdr>
                <w:top w:val="none" w:sz="0" w:space="0" w:color="auto"/>
                <w:left w:val="none" w:sz="0" w:space="0" w:color="auto"/>
                <w:bottom w:val="none" w:sz="0" w:space="0" w:color="auto"/>
                <w:right w:val="none" w:sz="0" w:space="0" w:color="auto"/>
              </w:divBdr>
              <w:divsChild>
                <w:div w:id="1223717978">
                  <w:marLeft w:val="0"/>
                  <w:marRight w:val="0"/>
                  <w:marTop w:val="0"/>
                  <w:marBottom w:val="0"/>
                  <w:divBdr>
                    <w:top w:val="none" w:sz="0" w:space="0" w:color="auto"/>
                    <w:left w:val="none" w:sz="0" w:space="0" w:color="auto"/>
                    <w:bottom w:val="none" w:sz="0" w:space="0" w:color="auto"/>
                    <w:right w:val="none" w:sz="0" w:space="0" w:color="auto"/>
                  </w:divBdr>
                  <w:divsChild>
                    <w:div w:id="605579106">
                      <w:marLeft w:val="0"/>
                      <w:marRight w:val="0"/>
                      <w:marTop w:val="0"/>
                      <w:marBottom w:val="0"/>
                      <w:divBdr>
                        <w:top w:val="none" w:sz="0" w:space="0" w:color="auto"/>
                        <w:left w:val="none" w:sz="0" w:space="0" w:color="auto"/>
                        <w:bottom w:val="none" w:sz="0" w:space="0" w:color="auto"/>
                        <w:right w:val="none" w:sz="0" w:space="0" w:color="auto"/>
                      </w:divBdr>
                      <w:divsChild>
                        <w:div w:id="1510752632">
                          <w:marLeft w:val="0"/>
                          <w:marRight w:val="0"/>
                          <w:marTop w:val="0"/>
                          <w:marBottom w:val="0"/>
                          <w:divBdr>
                            <w:top w:val="none" w:sz="0" w:space="0" w:color="auto"/>
                            <w:left w:val="none" w:sz="0" w:space="0" w:color="auto"/>
                            <w:bottom w:val="none" w:sz="0" w:space="0" w:color="auto"/>
                            <w:right w:val="none" w:sz="0" w:space="0" w:color="auto"/>
                          </w:divBdr>
                          <w:divsChild>
                            <w:div w:id="1513843">
                              <w:marLeft w:val="0"/>
                              <w:marRight w:val="0"/>
                              <w:marTop w:val="0"/>
                              <w:marBottom w:val="0"/>
                              <w:divBdr>
                                <w:top w:val="none" w:sz="0" w:space="0" w:color="auto"/>
                                <w:left w:val="none" w:sz="0" w:space="0" w:color="auto"/>
                                <w:bottom w:val="none" w:sz="0" w:space="0" w:color="auto"/>
                                <w:right w:val="none" w:sz="0" w:space="0" w:color="auto"/>
                              </w:divBdr>
                              <w:divsChild>
                                <w:div w:id="1195390336">
                                  <w:marLeft w:val="0"/>
                                  <w:marRight w:val="0"/>
                                  <w:marTop w:val="0"/>
                                  <w:marBottom w:val="0"/>
                                  <w:divBdr>
                                    <w:top w:val="none" w:sz="0" w:space="0" w:color="auto"/>
                                    <w:left w:val="none" w:sz="0" w:space="0" w:color="auto"/>
                                    <w:bottom w:val="none" w:sz="0" w:space="0" w:color="auto"/>
                                    <w:right w:val="none" w:sz="0" w:space="0" w:color="auto"/>
                                  </w:divBdr>
                                  <w:divsChild>
                                    <w:div w:id="840320383">
                                      <w:marLeft w:val="0"/>
                                      <w:marRight w:val="0"/>
                                      <w:marTop w:val="0"/>
                                      <w:marBottom w:val="0"/>
                                      <w:divBdr>
                                        <w:top w:val="none" w:sz="0" w:space="0" w:color="auto"/>
                                        <w:left w:val="none" w:sz="0" w:space="0" w:color="auto"/>
                                        <w:bottom w:val="none" w:sz="0" w:space="0" w:color="auto"/>
                                        <w:right w:val="none" w:sz="0" w:space="0" w:color="auto"/>
                                      </w:divBdr>
                                      <w:divsChild>
                                        <w:div w:id="1889299041">
                                          <w:marLeft w:val="0"/>
                                          <w:marRight w:val="0"/>
                                          <w:marTop w:val="0"/>
                                          <w:marBottom w:val="0"/>
                                          <w:divBdr>
                                            <w:top w:val="none" w:sz="0" w:space="0" w:color="auto"/>
                                            <w:left w:val="none" w:sz="0" w:space="0" w:color="auto"/>
                                            <w:bottom w:val="none" w:sz="0" w:space="0" w:color="auto"/>
                                            <w:right w:val="none" w:sz="0" w:space="0" w:color="auto"/>
                                          </w:divBdr>
                                          <w:divsChild>
                                            <w:div w:id="1218593790">
                                              <w:marLeft w:val="0"/>
                                              <w:marRight w:val="0"/>
                                              <w:marTop w:val="0"/>
                                              <w:marBottom w:val="0"/>
                                              <w:divBdr>
                                                <w:top w:val="none" w:sz="0" w:space="0" w:color="auto"/>
                                                <w:left w:val="none" w:sz="0" w:space="0" w:color="auto"/>
                                                <w:bottom w:val="none" w:sz="0" w:space="0" w:color="auto"/>
                                                <w:right w:val="none" w:sz="0" w:space="0" w:color="auto"/>
                                              </w:divBdr>
                                              <w:divsChild>
                                                <w:div w:id="1665738440">
                                                  <w:marLeft w:val="0"/>
                                                  <w:marRight w:val="0"/>
                                                  <w:marTop w:val="0"/>
                                                  <w:marBottom w:val="0"/>
                                                  <w:divBdr>
                                                    <w:top w:val="none" w:sz="0" w:space="0" w:color="auto"/>
                                                    <w:left w:val="none" w:sz="0" w:space="0" w:color="auto"/>
                                                    <w:bottom w:val="none" w:sz="0" w:space="0" w:color="auto"/>
                                                    <w:right w:val="none" w:sz="0" w:space="0" w:color="auto"/>
                                                  </w:divBdr>
                                                  <w:divsChild>
                                                    <w:div w:id="1515999103">
                                                      <w:marLeft w:val="0"/>
                                                      <w:marRight w:val="0"/>
                                                      <w:marTop w:val="0"/>
                                                      <w:marBottom w:val="0"/>
                                                      <w:divBdr>
                                                        <w:top w:val="none" w:sz="0" w:space="0" w:color="auto"/>
                                                        <w:left w:val="none" w:sz="0" w:space="0" w:color="auto"/>
                                                        <w:bottom w:val="none" w:sz="0" w:space="0" w:color="auto"/>
                                                        <w:right w:val="none" w:sz="0" w:space="0" w:color="auto"/>
                                                      </w:divBdr>
                                                      <w:divsChild>
                                                        <w:div w:id="68768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7756699">
          <w:marLeft w:val="0"/>
          <w:marRight w:val="0"/>
          <w:marTop w:val="0"/>
          <w:marBottom w:val="0"/>
          <w:divBdr>
            <w:top w:val="none" w:sz="0" w:space="0" w:color="auto"/>
            <w:left w:val="none" w:sz="0" w:space="0" w:color="auto"/>
            <w:bottom w:val="none" w:sz="0" w:space="0" w:color="auto"/>
            <w:right w:val="none" w:sz="0" w:space="0" w:color="auto"/>
          </w:divBdr>
          <w:divsChild>
            <w:div w:id="992829338">
              <w:marLeft w:val="0"/>
              <w:marRight w:val="0"/>
              <w:marTop w:val="0"/>
              <w:marBottom w:val="0"/>
              <w:divBdr>
                <w:top w:val="none" w:sz="0" w:space="0" w:color="auto"/>
                <w:left w:val="none" w:sz="0" w:space="0" w:color="auto"/>
                <w:bottom w:val="none" w:sz="0" w:space="0" w:color="auto"/>
                <w:right w:val="none" w:sz="0" w:space="0" w:color="auto"/>
              </w:divBdr>
              <w:divsChild>
                <w:div w:id="1755391427">
                  <w:marLeft w:val="0"/>
                  <w:marRight w:val="0"/>
                  <w:marTop w:val="0"/>
                  <w:marBottom w:val="0"/>
                  <w:divBdr>
                    <w:top w:val="none" w:sz="0" w:space="0" w:color="auto"/>
                    <w:left w:val="none" w:sz="0" w:space="0" w:color="auto"/>
                    <w:bottom w:val="none" w:sz="0" w:space="0" w:color="auto"/>
                    <w:right w:val="none" w:sz="0" w:space="0" w:color="auto"/>
                  </w:divBdr>
                  <w:divsChild>
                    <w:div w:id="394427030">
                      <w:marLeft w:val="0"/>
                      <w:marRight w:val="0"/>
                      <w:marTop w:val="0"/>
                      <w:marBottom w:val="0"/>
                      <w:divBdr>
                        <w:top w:val="none" w:sz="0" w:space="0" w:color="auto"/>
                        <w:left w:val="none" w:sz="0" w:space="0" w:color="auto"/>
                        <w:bottom w:val="none" w:sz="0" w:space="0" w:color="auto"/>
                        <w:right w:val="none" w:sz="0" w:space="0" w:color="auto"/>
                      </w:divBdr>
                      <w:divsChild>
                        <w:div w:id="728916943">
                          <w:marLeft w:val="0"/>
                          <w:marRight w:val="0"/>
                          <w:marTop w:val="0"/>
                          <w:marBottom w:val="0"/>
                          <w:divBdr>
                            <w:top w:val="none" w:sz="0" w:space="0" w:color="auto"/>
                            <w:left w:val="none" w:sz="0" w:space="0" w:color="auto"/>
                            <w:bottom w:val="none" w:sz="0" w:space="0" w:color="auto"/>
                            <w:right w:val="none" w:sz="0" w:space="0" w:color="auto"/>
                          </w:divBdr>
                          <w:divsChild>
                            <w:div w:id="2145850784">
                              <w:marLeft w:val="0"/>
                              <w:marRight w:val="0"/>
                              <w:marTop w:val="0"/>
                              <w:marBottom w:val="0"/>
                              <w:divBdr>
                                <w:top w:val="none" w:sz="0" w:space="0" w:color="auto"/>
                                <w:left w:val="none" w:sz="0" w:space="0" w:color="auto"/>
                                <w:bottom w:val="none" w:sz="0" w:space="0" w:color="auto"/>
                                <w:right w:val="none" w:sz="0" w:space="0" w:color="auto"/>
                              </w:divBdr>
                              <w:divsChild>
                                <w:div w:id="1103771482">
                                  <w:marLeft w:val="0"/>
                                  <w:marRight w:val="0"/>
                                  <w:marTop w:val="0"/>
                                  <w:marBottom w:val="0"/>
                                  <w:divBdr>
                                    <w:top w:val="none" w:sz="0" w:space="0" w:color="auto"/>
                                    <w:left w:val="none" w:sz="0" w:space="0" w:color="auto"/>
                                    <w:bottom w:val="none" w:sz="0" w:space="0" w:color="auto"/>
                                    <w:right w:val="none" w:sz="0" w:space="0" w:color="auto"/>
                                  </w:divBdr>
                                  <w:divsChild>
                                    <w:div w:id="2027167631">
                                      <w:marLeft w:val="0"/>
                                      <w:marRight w:val="0"/>
                                      <w:marTop w:val="0"/>
                                      <w:marBottom w:val="0"/>
                                      <w:divBdr>
                                        <w:top w:val="none" w:sz="0" w:space="0" w:color="auto"/>
                                        <w:left w:val="none" w:sz="0" w:space="0" w:color="auto"/>
                                        <w:bottom w:val="none" w:sz="0" w:space="0" w:color="auto"/>
                                        <w:right w:val="none" w:sz="0" w:space="0" w:color="auto"/>
                                      </w:divBdr>
                                      <w:divsChild>
                                        <w:div w:id="670572502">
                                          <w:marLeft w:val="0"/>
                                          <w:marRight w:val="0"/>
                                          <w:marTop w:val="0"/>
                                          <w:marBottom w:val="0"/>
                                          <w:divBdr>
                                            <w:top w:val="none" w:sz="0" w:space="0" w:color="auto"/>
                                            <w:left w:val="none" w:sz="0" w:space="0" w:color="auto"/>
                                            <w:bottom w:val="none" w:sz="0" w:space="0" w:color="auto"/>
                                            <w:right w:val="none" w:sz="0" w:space="0" w:color="auto"/>
                                          </w:divBdr>
                                          <w:divsChild>
                                            <w:div w:id="372580465">
                                              <w:marLeft w:val="0"/>
                                              <w:marRight w:val="0"/>
                                              <w:marTop w:val="0"/>
                                              <w:marBottom w:val="0"/>
                                              <w:divBdr>
                                                <w:top w:val="none" w:sz="0" w:space="0" w:color="auto"/>
                                                <w:left w:val="none" w:sz="0" w:space="0" w:color="auto"/>
                                                <w:bottom w:val="none" w:sz="0" w:space="0" w:color="auto"/>
                                                <w:right w:val="none" w:sz="0" w:space="0" w:color="auto"/>
                                              </w:divBdr>
                                              <w:divsChild>
                                                <w:div w:id="179701994">
                                                  <w:marLeft w:val="0"/>
                                                  <w:marRight w:val="0"/>
                                                  <w:marTop w:val="0"/>
                                                  <w:marBottom w:val="0"/>
                                                  <w:divBdr>
                                                    <w:top w:val="none" w:sz="0" w:space="0" w:color="auto"/>
                                                    <w:left w:val="none" w:sz="0" w:space="0" w:color="auto"/>
                                                    <w:bottom w:val="none" w:sz="0" w:space="0" w:color="auto"/>
                                                    <w:right w:val="none" w:sz="0" w:space="0" w:color="auto"/>
                                                  </w:divBdr>
                                                  <w:divsChild>
                                                    <w:div w:id="332757758">
                                                      <w:marLeft w:val="0"/>
                                                      <w:marRight w:val="0"/>
                                                      <w:marTop w:val="0"/>
                                                      <w:marBottom w:val="0"/>
                                                      <w:divBdr>
                                                        <w:top w:val="none" w:sz="0" w:space="0" w:color="auto"/>
                                                        <w:left w:val="none" w:sz="0" w:space="0" w:color="auto"/>
                                                        <w:bottom w:val="none" w:sz="0" w:space="0" w:color="auto"/>
                                                        <w:right w:val="none" w:sz="0" w:space="0" w:color="auto"/>
                                                      </w:divBdr>
                                                      <w:divsChild>
                                                        <w:div w:id="100093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8626565">
          <w:marLeft w:val="0"/>
          <w:marRight w:val="0"/>
          <w:marTop w:val="0"/>
          <w:marBottom w:val="0"/>
          <w:divBdr>
            <w:top w:val="none" w:sz="0" w:space="0" w:color="auto"/>
            <w:left w:val="none" w:sz="0" w:space="0" w:color="auto"/>
            <w:bottom w:val="none" w:sz="0" w:space="0" w:color="auto"/>
            <w:right w:val="none" w:sz="0" w:space="0" w:color="auto"/>
          </w:divBdr>
          <w:divsChild>
            <w:div w:id="1186209654">
              <w:marLeft w:val="0"/>
              <w:marRight w:val="0"/>
              <w:marTop w:val="0"/>
              <w:marBottom w:val="0"/>
              <w:divBdr>
                <w:top w:val="none" w:sz="0" w:space="0" w:color="auto"/>
                <w:left w:val="none" w:sz="0" w:space="0" w:color="auto"/>
                <w:bottom w:val="none" w:sz="0" w:space="0" w:color="auto"/>
                <w:right w:val="none" w:sz="0" w:space="0" w:color="auto"/>
              </w:divBdr>
              <w:divsChild>
                <w:div w:id="568928351">
                  <w:marLeft w:val="0"/>
                  <w:marRight w:val="0"/>
                  <w:marTop w:val="0"/>
                  <w:marBottom w:val="0"/>
                  <w:divBdr>
                    <w:top w:val="none" w:sz="0" w:space="0" w:color="auto"/>
                    <w:left w:val="none" w:sz="0" w:space="0" w:color="auto"/>
                    <w:bottom w:val="none" w:sz="0" w:space="0" w:color="auto"/>
                    <w:right w:val="none" w:sz="0" w:space="0" w:color="auto"/>
                  </w:divBdr>
                  <w:divsChild>
                    <w:div w:id="1521313833">
                      <w:marLeft w:val="0"/>
                      <w:marRight w:val="0"/>
                      <w:marTop w:val="0"/>
                      <w:marBottom w:val="0"/>
                      <w:divBdr>
                        <w:top w:val="none" w:sz="0" w:space="0" w:color="auto"/>
                        <w:left w:val="none" w:sz="0" w:space="0" w:color="auto"/>
                        <w:bottom w:val="none" w:sz="0" w:space="0" w:color="auto"/>
                        <w:right w:val="none" w:sz="0" w:space="0" w:color="auto"/>
                      </w:divBdr>
                      <w:divsChild>
                        <w:div w:id="967933096">
                          <w:marLeft w:val="0"/>
                          <w:marRight w:val="0"/>
                          <w:marTop w:val="0"/>
                          <w:marBottom w:val="0"/>
                          <w:divBdr>
                            <w:top w:val="none" w:sz="0" w:space="0" w:color="auto"/>
                            <w:left w:val="none" w:sz="0" w:space="0" w:color="auto"/>
                            <w:bottom w:val="none" w:sz="0" w:space="0" w:color="auto"/>
                            <w:right w:val="none" w:sz="0" w:space="0" w:color="auto"/>
                          </w:divBdr>
                          <w:divsChild>
                            <w:div w:id="1079599963">
                              <w:marLeft w:val="0"/>
                              <w:marRight w:val="0"/>
                              <w:marTop w:val="0"/>
                              <w:marBottom w:val="0"/>
                              <w:divBdr>
                                <w:top w:val="none" w:sz="0" w:space="0" w:color="auto"/>
                                <w:left w:val="none" w:sz="0" w:space="0" w:color="auto"/>
                                <w:bottom w:val="none" w:sz="0" w:space="0" w:color="auto"/>
                                <w:right w:val="none" w:sz="0" w:space="0" w:color="auto"/>
                              </w:divBdr>
                              <w:divsChild>
                                <w:div w:id="311645595">
                                  <w:marLeft w:val="0"/>
                                  <w:marRight w:val="0"/>
                                  <w:marTop w:val="0"/>
                                  <w:marBottom w:val="0"/>
                                  <w:divBdr>
                                    <w:top w:val="none" w:sz="0" w:space="0" w:color="auto"/>
                                    <w:left w:val="none" w:sz="0" w:space="0" w:color="auto"/>
                                    <w:bottom w:val="none" w:sz="0" w:space="0" w:color="auto"/>
                                    <w:right w:val="none" w:sz="0" w:space="0" w:color="auto"/>
                                  </w:divBdr>
                                  <w:divsChild>
                                    <w:div w:id="839658833">
                                      <w:marLeft w:val="0"/>
                                      <w:marRight w:val="0"/>
                                      <w:marTop w:val="0"/>
                                      <w:marBottom w:val="0"/>
                                      <w:divBdr>
                                        <w:top w:val="none" w:sz="0" w:space="0" w:color="auto"/>
                                        <w:left w:val="none" w:sz="0" w:space="0" w:color="auto"/>
                                        <w:bottom w:val="none" w:sz="0" w:space="0" w:color="auto"/>
                                        <w:right w:val="none" w:sz="0" w:space="0" w:color="auto"/>
                                      </w:divBdr>
                                      <w:divsChild>
                                        <w:div w:id="1713260490">
                                          <w:marLeft w:val="0"/>
                                          <w:marRight w:val="0"/>
                                          <w:marTop w:val="0"/>
                                          <w:marBottom w:val="0"/>
                                          <w:divBdr>
                                            <w:top w:val="none" w:sz="0" w:space="0" w:color="auto"/>
                                            <w:left w:val="none" w:sz="0" w:space="0" w:color="auto"/>
                                            <w:bottom w:val="none" w:sz="0" w:space="0" w:color="auto"/>
                                            <w:right w:val="none" w:sz="0" w:space="0" w:color="auto"/>
                                          </w:divBdr>
                                          <w:divsChild>
                                            <w:div w:id="203716045">
                                              <w:marLeft w:val="0"/>
                                              <w:marRight w:val="0"/>
                                              <w:marTop w:val="0"/>
                                              <w:marBottom w:val="0"/>
                                              <w:divBdr>
                                                <w:top w:val="none" w:sz="0" w:space="0" w:color="auto"/>
                                                <w:left w:val="none" w:sz="0" w:space="0" w:color="auto"/>
                                                <w:bottom w:val="none" w:sz="0" w:space="0" w:color="auto"/>
                                                <w:right w:val="none" w:sz="0" w:space="0" w:color="auto"/>
                                              </w:divBdr>
                                              <w:divsChild>
                                                <w:div w:id="426927021">
                                                  <w:marLeft w:val="0"/>
                                                  <w:marRight w:val="0"/>
                                                  <w:marTop w:val="0"/>
                                                  <w:marBottom w:val="0"/>
                                                  <w:divBdr>
                                                    <w:top w:val="none" w:sz="0" w:space="0" w:color="auto"/>
                                                    <w:left w:val="none" w:sz="0" w:space="0" w:color="auto"/>
                                                    <w:bottom w:val="none" w:sz="0" w:space="0" w:color="auto"/>
                                                    <w:right w:val="none" w:sz="0" w:space="0" w:color="auto"/>
                                                  </w:divBdr>
                                                  <w:divsChild>
                                                    <w:div w:id="172107249">
                                                      <w:marLeft w:val="0"/>
                                                      <w:marRight w:val="0"/>
                                                      <w:marTop w:val="0"/>
                                                      <w:marBottom w:val="0"/>
                                                      <w:divBdr>
                                                        <w:top w:val="none" w:sz="0" w:space="0" w:color="auto"/>
                                                        <w:left w:val="none" w:sz="0" w:space="0" w:color="auto"/>
                                                        <w:bottom w:val="none" w:sz="0" w:space="0" w:color="auto"/>
                                                        <w:right w:val="none" w:sz="0" w:space="0" w:color="auto"/>
                                                      </w:divBdr>
                                                      <w:divsChild>
                                                        <w:div w:id="1291399585">
                                                          <w:marLeft w:val="0"/>
                                                          <w:marRight w:val="0"/>
                                                          <w:marTop w:val="0"/>
                                                          <w:marBottom w:val="0"/>
                                                          <w:divBdr>
                                                            <w:top w:val="none" w:sz="0" w:space="0" w:color="auto"/>
                                                            <w:left w:val="none" w:sz="0" w:space="0" w:color="auto"/>
                                                            <w:bottom w:val="none" w:sz="0" w:space="0" w:color="auto"/>
                                                            <w:right w:val="none" w:sz="0" w:space="0" w:color="auto"/>
                                                          </w:divBdr>
                                                          <w:divsChild>
                                                            <w:div w:id="87230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173297">
          <w:marLeft w:val="0"/>
          <w:marRight w:val="0"/>
          <w:marTop w:val="0"/>
          <w:marBottom w:val="0"/>
          <w:divBdr>
            <w:top w:val="none" w:sz="0" w:space="0" w:color="auto"/>
            <w:left w:val="none" w:sz="0" w:space="0" w:color="auto"/>
            <w:bottom w:val="none" w:sz="0" w:space="0" w:color="auto"/>
            <w:right w:val="none" w:sz="0" w:space="0" w:color="auto"/>
          </w:divBdr>
          <w:divsChild>
            <w:div w:id="1487167802">
              <w:marLeft w:val="0"/>
              <w:marRight w:val="0"/>
              <w:marTop w:val="0"/>
              <w:marBottom w:val="0"/>
              <w:divBdr>
                <w:top w:val="none" w:sz="0" w:space="0" w:color="auto"/>
                <w:left w:val="none" w:sz="0" w:space="0" w:color="auto"/>
                <w:bottom w:val="none" w:sz="0" w:space="0" w:color="auto"/>
                <w:right w:val="none" w:sz="0" w:space="0" w:color="auto"/>
              </w:divBdr>
              <w:divsChild>
                <w:div w:id="460614602">
                  <w:marLeft w:val="0"/>
                  <w:marRight w:val="0"/>
                  <w:marTop w:val="0"/>
                  <w:marBottom w:val="0"/>
                  <w:divBdr>
                    <w:top w:val="none" w:sz="0" w:space="0" w:color="auto"/>
                    <w:left w:val="none" w:sz="0" w:space="0" w:color="auto"/>
                    <w:bottom w:val="none" w:sz="0" w:space="0" w:color="auto"/>
                    <w:right w:val="none" w:sz="0" w:space="0" w:color="auto"/>
                  </w:divBdr>
                  <w:divsChild>
                    <w:div w:id="239675115">
                      <w:marLeft w:val="0"/>
                      <w:marRight w:val="0"/>
                      <w:marTop w:val="0"/>
                      <w:marBottom w:val="0"/>
                      <w:divBdr>
                        <w:top w:val="none" w:sz="0" w:space="0" w:color="auto"/>
                        <w:left w:val="none" w:sz="0" w:space="0" w:color="auto"/>
                        <w:bottom w:val="none" w:sz="0" w:space="0" w:color="auto"/>
                        <w:right w:val="none" w:sz="0" w:space="0" w:color="auto"/>
                      </w:divBdr>
                      <w:divsChild>
                        <w:div w:id="714619872">
                          <w:marLeft w:val="0"/>
                          <w:marRight w:val="0"/>
                          <w:marTop w:val="0"/>
                          <w:marBottom w:val="0"/>
                          <w:divBdr>
                            <w:top w:val="none" w:sz="0" w:space="0" w:color="auto"/>
                            <w:left w:val="none" w:sz="0" w:space="0" w:color="auto"/>
                            <w:bottom w:val="none" w:sz="0" w:space="0" w:color="auto"/>
                            <w:right w:val="none" w:sz="0" w:space="0" w:color="auto"/>
                          </w:divBdr>
                          <w:divsChild>
                            <w:div w:id="2029062960">
                              <w:marLeft w:val="0"/>
                              <w:marRight w:val="0"/>
                              <w:marTop w:val="0"/>
                              <w:marBottom w:val="0"/>
                              <w:divBdr>
                                <w:top w:val="none" w:sz="0" w:space="0" w:color="auto"/>
                                <w:left w:val="none" w:sz="0" w:space="0" w:color="auto"/>
                                <w:bottom w:val="none" w:sz="0" w:space="0" w:color="auto"/>
                                <w:right w:val="none" w:sz="0" w:space="0" w:color="auto"/>
                              </w:divBdr>
                              <w:divsChild>
                                <w:div w:id="1070885929">
                                  <w:marLeft w:val="0"/>
                                  <w:marRight w:val="0"/>
                                  <w:marTop w:val="0"/>
                                  <w:marBottom w:val="0"/>
                                  <w:divBdr>
                                    <w:top w:val="none" w:sz="0" w:space="0" w:color="auto"/>
                                    <w:left w:val="none" w:sz="0" w:space="0" w:color="auto"/>
                                    <w:bottom w:val="none" w:sz="0" w:space="0" w:color="auto"/>
                                    <w:right w:val="none" w:sz="0" w:space="0" w:color="auto"/>
                                  </w:divBdr>
                                  <w:divsChild>
                                    <w:div w:id="1447308726">
                                      <w:marLeft w:val="0"/>
                                      <w:marRight w:val="0"/>
                                      <w:marTop w:val="0"/>
                                      <w:marBottom w:val="0"/>
                                      <w:divBdr>
                                        <w:top w:val="none" w:sz="0" w:space="0" w:color="auto"/>
                                        <w:left w:val="none" w:sz="0" w:space="0" w:color="auto"/>
                                        <w:bottom w:val="none" w:sz="0" w:space="0" w:color="auto"/>
                                        <w:right w:val="none" w:sz="0" w:space="0" w:color="auto"/>
                                      </w:divBdr>
                                      <w:divsChild>
                                        <w:div w:id="367099735">
                                          <w:marLeft w:val="0"/>
                                          <w:marRight w:val="0"/>
                                          <w:marTop w:val="0"/>
                                          <w:marBottom w:val="0"/>
                                          <w:divBdr>
                                            <w:top w:val="none" w:sz="0" w:space="0" w:color="auto"/>
                                            <w:left w:val="none" w:sz="0" w:space="0" w:color="auto"/>
                                            <w:bottom w:val="none" w:sz="0" w:space="0" w:color="auto"/>
                                            <w:right w:val="none" w:sz="0" w:space="0" w:color="auto"/>
                                          </w:divBdr>
                                          <w:divsChild>
                                            <w:div w:id="26566857">
                                              <w:marLeft w:val="0"/>
                                              <w:marRight w:val="0"/>
                                              <w:marTop w:val="0"/>
                                              <w:marBottom w:val="0"/>
                                              <w:divBdr>
                                                <w:top w:val="none" w:sz="0" w:space="0" w:color="auto"/>
                                                <w:left w:val="none" w:sz="0" w:space="0" w:color="auto"/>
                                                <w:bottom w:val="none" w:sz="0" w:space="0" w:color="auto"/>
                                                <w:right w:val="none" w:sz="0" w:space="0" w:color="auto"/>
                                              </w:divBdr>
                                              <w:divsChild>
                                                <w:div w:id="1098212989">
                                                  <w:marLeft w:val="0"/>
                                                  <w:marRight w:val="0"/>
                                                  <w:marTop w:val="0"/>
                                                  <w:marBottom w:val="0"/>
                                                  <w:divBdr>
                                                    <w:top w:val="none" w:sz="0" w:space="0" w:color="auto"/>
                                                    <w:left w:val="none" w:sz="0" w:space="0" w:color="auto"/>
                                                    <w:bottom w:val="none" w:sz="0" w:space="0" w:color="auto"/>
                                                    <w:right w:val="none" w:sz="0" w:space="0" w:color="auto"/>
                                                  </w:divBdr>
                                                  <w:divsChild>
                                                    <w:div w:id="326440266">
                                                      <w:marLeft w:val="0"/>
                                                      <w:marRight w:val="0"/>
                                                      <w:marTop w:val="0"/>
                                                      <w:marBottom w:val="0"/>
                                                      <w:divBdr>
                                                        <w:top w:val="none" w:sz="0" w:space="0" w:color="auto"/>
                                                        <w:left w:val="none" w:sz="0" w:space="0" w:color="auto"/>
                                                        <w:bottom w:val="none" w:sz="0" w:space="0" w:color="auto"/>
                                                        <w:right w:val="none" w:sz="0" w:space="0" w:color="auto"/>
                                                      </w:divBdr>
                                                      <w:divsChild>
                                                        <w:div w:id="180192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6559080">
          <w:marLeft w:val="0"/>
          <w:marRight w:val="0"/>
          <w:marTop w:val="0"/>
          <w:marBottom w:val="0"/>
          <w:divBdr>
            <w:top w:val="none" w:sz="0" w:space="0" w:color="auto"/>
            <w:left w:val="none" w:sz="0" w:space="0" w:color="auto"/>
            <w:bottom w:val="none" w:sz="0" w:space="0" w:color="auto"/>
            <w:right w:val="none" w:sz="0" w:space="0" w:color="auto"/>
          </w:divBdr>
          <w:divsChild>
            <w:div w:id="1570581722">
              <w:marLeft w:val="0"/>
              <w:marRight w:val="0"/>
              <w:marTop w:val="0"/>
              <w:marBottom w:val="0"/>
              <w:divBdr>
                <w:top w:val="none" w:sz="0" w:space="0" w:color="auto"/>
                <w:left w:val="none" w:sz="0" w:space="0" w:color="auto"/>
                <w:bottom w:val="none" w:sz="0" w:space="0" w:color="auto"/>
                <w:right w:val="none" w:sz="0" w:space="0" w:color="auto"/>
              </w:divBdr>
              <w:divsChild>
                <w:div w:id="2113939675">
                  <w:marLeft w:val="0"/>
                  <w:marRight w:val="0"/>
                  <w:marTop w:val="0"/>
                  <w:marBottom w:val="0"/>
                  <w:divBdr>
                    <w:top w:val="none" w:sz="0" w:space="0" w:color="auto"/>
                    <w:left w:val="none" w:sz="0" w:space="0" w:color="auto"/>
                    <w:bottom w:val="none" w:sz="0" w:space="0" w:color="auto"/>
                    <w:right w:val="none" w:sz="0" w:space="0" w:color="auto"/>
                  </w:divBdr>
                  <w:divsChild>
                    <w:div w:id="583733069">
                      <w:marLeft w:val="0"/>
                      <w:marRight w:val="0"/>
                      <w:marTop w:val="0"/>
                      <w:marBottom w:val="0"/>
                      <w:divBdr>
                        <w:top w:val="none" w:sz="0" w:space="0" w:color="auto"/>
                        <w:left w:val="none" w:sz="0" w:space="0" w:color="auto"/>
                        <w:bottom w:val="none" w:sz="0" w:space="0" w:color="auto"/>
                        <w:right w:val="none" w:sz="0" w:space="0" w:color="auto"/>
                      </w:divBdr>
                      <w:divsChild>
                        <w:div w:id="83111123">
                          <w:marLeft w:val="0"/>
                          <w:marRight w:val="0"/>
                          <w:marTop w:val="0"/>
                          <w:marBottom w:val="0"/>
                          <w:divBdr>
                            <w:top w:val="none" w:sz="0" w:space="0" w:color="auto"/>
                            <w:left w:val="none" w:sz="0" w:space="0" w:color="auto"/>
                            <w:bottom w:val="none" w:sz="0" w:space="0" w:color="auto"/>
                            <w:right w:val="none" w:sz="0" w:space="0" w:color="auto"/>
                          </w:divBdr>
                          <w:divsChild>
                            <w:div w:id="850723056">
                              <w:marLeft w:val="0"/>
                              <w:marRight w:val="0"/>
                              <w:marTop w:val="0"/>
                              <w:marBottom w:val="0"/>
                              <w:divBdr>
                                <w:top w:val="none" w:sz="0" w:space="0" w:color="auto"/>
                                <w:left w:val="none" w:sz="0" w:space="0" w:color="auto"/>
                                <w:bottom w:val="none" w:sz="0" w:space="0" w:color="auto"/>
                                <w:right w:val="none" w:sz="0" w:space="0" w:color="auto"/>
                              </w:divBdr>
                              <w:divsChild>
                                <w:div w:id="204831370">
                                  <w:marLeft w:val="0"/>
                                  <w:marRight w:val="0"/>
                                  <w:marTop w:val="0"/>
                                  <w:marBottom w:val="0"/>
                                  <w:divBdr>
                                    <w:top w:val="none" w:sz="0" w:space="0" w:color="auto"/>
                                    <w:left w:val="none" w:sz="0" w:space="0" w:color="auto"/>
                                    <w:bottom w:val="none" w:sz="0" w:space="0" w:color="auto"/>
                                    <w:right w:val="none" w:sz="0" w:space="0" w:color="auto"/>
                                  </w:divBdr>
                                  <w:divsChild>
                                    <w:div w:id="865025395">
                                      <w:marLeft w:val="0"/>
                                      <w:marRight w:val="0"/>
                                      <w:marTop w:val="0"/>
                                      <w:marBottom w:val="0"/>
                                      <w:divBdr>
                                        <w:top w:val="none" w:sz="0" w:space="0" w:color="auto"/>
                                        <w:left w:val="none" w:sz="0" w:space="0" w:color="auto"/>
                                        <w:bottom w:val="none" w:sz="0" w:space="0" w:color="auto"/>
                                        <w:right w:val="none" w:sz="0" w:space="0" w:color="auto"/>
                                      </w:divBdr>
                                      <w:divsChild>
                                        <w:div w:id="1106269671">
                                          <w:marLeft w:val="0"/>
                                          <w:marRight w:val="0"/>
                                          <w:marTop w:val="0"/>
                                          <w:marBottom w:val="0"/>
                                          <w:divBdr>
                                            <w:top w:val="none" w:sz="0" w:space="0" w:color="auto"/>
                                            <w:left w:val="none" w:sz="0" w:space="0" w:color="auto"/>
                                            <w:bottom w:val="none" w:sz="0" w:space="0" w:color="auto"/>
                                            <w:right w:val="none" w:sz="0" w:space="0" w:color="auto"/>
                                          </w:divBdr>
                                          <w:divsChild>
                                            <w:div w:id="247275998">
                                              <w:marLeft w:val="0"/>
                                              <w:marRight w:val="0"/>
                                              <w:marTop w:val="0"/>
                                              <w:marBottom w:val="0"/>
                                              <w:divBdr>
                                                <w:top w:val="none" w:sz="0" w:space="0" w:color="auto"/>
                                                <w:left w:val="none" w:sz="0" w:space="0" w:color="auto"/>
                                                <w:bottom w:val="none" w:sz="0" w:space="0" w:color="auto"/>
                                                <w:right w:val="none" w:sz="0" w:space="0" w:color="auto"/>
                                              </w:divBdr>
                                              <w:divsChild>
                                                <w:div w:id="1078597771">
                                                  <w:marLeft w:val="0"/>
                                                  <w:marRight w:val="0"/>
                                                  <w:marTop w:val="0"/>
                                                  <w:marBottom w:val="0"/>
                                                  <w:divBdr>
                                                    <w:top w:val="none" w:sz="0" w:space="0" w:color="auto"/>
                                                    <w:left w:val="none" w:sz="0" w:space="0" w:color="auto"/>
                                                    <w:bottom w:val="none" w:sz="0" w:space="0" w:color="auto"/>
                                                    <w:right w:val="none" w:sz="0" w:space="0" w:color="auto"/>
                                                  </w:divBdr>
                                                  <w:divsChild>
                                                    <w:div w:id="752091421">
                                                      <w:marLeft w:val="0"/>
                                                      <w:marRight w:val="0"/>
                                                      <w:marTop w:val="0"/>
                                                      <w:marBottom w:val="0"/>
                                                      <w:divBdr>
                                                        <w:top w:val="none" w:sz="0" w:space="0" w:color="auto"/>
                                                        <w:left w:val="none" w:sz="0" w:space="0" w:color="auto"/>
                                                        <w:bottom w:val="none" w:sz="0" w:space="0" w:color="auto"/>
                                                        <w:right w:val="none" w:sz="0" w:space="0" w:color="auto"/>
                                                      </w:divBdr>
                                                      <w:divsChild>
                                                        <w:div w:id="952790745">
                                                          <w:marLeft w:val="0"/>
                                                          <w:marRight w:val="0"/>
                                                          <w:marTop w:val="0"/>
                                                          <w:marBottom w:val="0"/>
                                                          <w:divBdr>
                                                            <w:top w:val="none" w:sz="0" w:space="0" w:color="auto"/>
                                                            <w:left w:val="none" w:sz="0" w:space="0" w:color="auto"/>
                                                            <w:bottom w:val="none" w:sz="0" w:space="0" w:color="auto"/>
                                                            <w:right w:val="none" w:sz="0" w:space="0" w:color="auto"/>
                                                          </w:divBdr>
                                                          <w:divsChild>
                                                            <w:div w:id="103469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4364179">
          <w:marLeft w:val="0"/>
          <w:marRight w:val="0"/>
          <w:marTop w:val="0"/>
          <w:marBottom w:val="0"/>
          <w:divBdr>
            <w:top w:val="none" w:sz="0" w:space="0" w:color="auto"/>
            <w:left w:val="none" w:sz="0" w:space="0" w:color="auto"/>
            <w:bottom w:val="none" w:sz="0" w:space="0" w:color="auto"/>
            <w:right w:val="none" w:sz="0" w:space="0" w:color="auto"/>
          </w:divBdr>
          <w:divsChild>
            <w:div w:id="1622153918">
              <w:marLeft w:val="0"/>
              <w:marRight w:val="0"/>
              <w:marTop w:val="0"/>
              <w:marBottom w:val="0"/>
              <w:divBdr>
                <w:top w:val="none" w:sz="0" w:space="0" w:color="auto"/>
                <w:left w:val="none" w:sz="0" w:space="0" w:color="auto"/>
                <w:bottom w:val="none" w:sz="0" w:space="0" w:color="auto"/>
                <w:right w:val="none" w:sz="0" w:space="0" w:color="auto"/>
              </w:divBdr>
              <w:divsChild>
                <w:div w:id="1132166442">
                  <w:marLeft w:val="0"/>
                  <w:marRight w:val="0"/>
                  <w:marTop w:val="0"/>
                  <w:marBottom w:val="0"/>
                  <w:divBdr>
                    <w:top w:val="none" w:sz="0" w:space="0" w:color="auto"/>
                    <w:left w:val="none" w:sz="0" w:space="0" w:color="auto"/>
                    <w:bottom w:val="none" w:sz="0" w:space="0" w:color="auto"/>
                    <w:right w:val="none" w:sz="0" w:space="0" w:color="auto"/>
                  </w:divBdr>
                  <w:divsChild>
                    <w:div w:id="1569657018">
                      <w:marLeft w:val="0"/>
                      <w:marRight w:val="0"/>
                      <w:marTop w:val="0"/>
                      <w:marBottom w:val="0"/>
                      <w:divBdr>
                        <w:top w:val="none" w:sz="0" w:space="0" w:color="auto"/>
                        <w:left w:val="none" w:sz="0" w:space="0" w:color="auto"/>
                        <w:bottom w:val="none" w:sz="0" w:space="0" w:color="auto"/>
                        <w:right w:val="none" w:sz="0" w:space="0" w:color="auto"/>
                      </w:divBdr>
                      <w:divsChild>
                        <w:div w:id="117768885">
                          <w:marLeft w:val="0"/>
                          <w:marRight w:val="0"/>
                          <w:marTop w:val="0"/>
                          <w:marBottom w:val="0"/>
                          <w:divBdr>
                            <w:top w:val="none" w:sz="0" w:space="0" w:color="auto"/>
                            <w:left w:val="none" w:sz="0" w:space="0" w:color="auto"/>
                            <w:bottom w:val="none" w:sz="0" w:space="0" w:color="auto"/>
                            <w:right w:val="none" w:sz="0" w:space="0" w:color="auto"/>
                          </w:divBdr>
                          <w:divsChild>
                            <w:div w:id="421681625">
                              <w:marLeft w:val="0"/>
                              <w:marRight w:val="0"/>
                              <w:marTop w:val="0"/>
                              <w:marBottom w:val="0"/>
                              <w:divBdr>
                                <w:top w:val="none" w:sz="0" w:space="0" w:color="auto"/>
                                <w:left w:val="none" w:sz="0" w:space="0" w:color="auto"/>
                                <w:bottom w:val="none" w:sz="0" w:space="0" w:color="auto"/>
                                <w:right w:val="none" w:sz="0" w:space="0" w:color="auto"/>
                              </w:divBdr>
                              <w:divsChild>
                                <w:div w:id="1477918224">
                                  <w:marLeft w:val="0"/>
                                  <w:marRight w:val="0"/>
                                  <w:marTop w:val="0"/>
                                  <w:marBottom w:val="0"/>
                                  <w:divBdr>
                                    <w:top w:val="none" w:sz="0" w:space="0" w:color="auto"/>
                                    <w:left w:val="none" w:sz="0" w:space="0" w:color="auto"/>
                                    <w:bottom w:val="none" w:sz="0" w:space="0" w:color="auto"/>
                                    <w:right w:val="none" w:sz="0" w:space="0" w:color="auto"/>
                                  </w:divBdr>
                                  <w:divsChild>
                                    <w:div w:id="829295432">
                                      <w:marLeft w:val="0"/>
                                      <w:marRight w:val="0"/>
                                      <w:marTop w:val="0"/>
                                      <w:marBottom w:val="0"/>
                                      <w:divBdr>
                                        <w:top w:val="none" w:sz="0" w:space="0" w:color="auto"/>
                                        <w:left w:val="none" w:sz="0" w:space="0" w:color="auto"/>
                                        <w:bottom w:val="none" w:sz="0" w:space="0" w:color="auto"/>
                                        <w:right w:val="none" w:sz="0" w:space="0" w:color="auto"/>
                                      </w:divBdr>
                                      <w:divsChild>
                                        <w:div w:id="1784304544">
                                          <w:marLeft w:val="0"/>
                                          <w:marRight w:val="0"/>
                                          <w:marTop w:val="0"/>
                                          <w:marBottom w:val="0"/>
                                          <w:divBdr>
                                            <w:top w:val="none" w:sz="0" w:space="0" w:color="auto"/>
                                            <w:left w:val="none" w:sz="0" w:space="0" w:color="auto"/>
                                            <w:bottom w:val="none" w:sz="0" w:space="0" w:color="auto"/>
                                            <w:right w:val="none" w:sz="0" w:space="0" w:color="auto"/>
                                          </w:divBdr>
                                          <w:divsChild>
                                            <w:div w:id="1108232957">
                                              <w:marLeft w:val="0"/>
                                              <w:marRight w:val="0"/>
                                              <w:marTop w:val="0"/>
                                              <w:marBottom w:val="0"/>
                                              <w:divBdr>
                                                <w:top w:val="none" w:sz="0" w:space="0" w:color="auto"/>
                                                <w:left w:val="none" w:sz="0" w:space="0" w:color="auto"/>
                                                <w:bottom w:val="none" w:sz="0" w:space="0" w:color="auto"/>
                                                <w:right w:val="none" w:sz="0" w:space="0" w:color="auto"/>
                                              </w:divBdr>
                                              <w:divsChild>
                                                <w:div w:id="1221287003">
                                                  <w:marLeft w:val="0"/>
                                                  <w:marRight w:val="0"/>
                                                  <w:marTop w:val="0"/>
                                                  <w:marBottom w:val="0"/>
                                                  <w:divBdr>
                                                    <w:top w:val="none" w:sz="0" w:space="0" w:color="auto"/>
                                                    <w:left w:val="none" w:sz="0" w:space="0" w:color="auto"/>
                                                    <w:bottom w:val="none" w:sz="0" w:space="0" w:color="auto"/>
                                                    <w:right w:val="none" w:sz="0" w:space="0" w:color="auto"/>
                                                  </w:divBdr>
                                                  <w:divsChild>
                                                    <w:div w:id="633953055">
                                                      <w:marLeft w:val="0"/>
                                                      <w:marRight w:val="0"/>
                                                      <w:marTop w:val="0"/>
                                                      <w:marBottom w:val="0"/>
                                                      <w:divBdr>
                                                        <w:top w:val="none" w:sz="0" w:space="0" w:color="auto"/>
                                                        <w:left w:val="none" w:sz="0" w:space="0" w:color="auto"/>
                                                        <w:bottom w:val="none" w:sz="0" w:space="0" w:color="auto"/>
                                                        <w:right w:val="none" w:sz="0" w:space="0" w:color="auto"/>
                                                      </w:divBdr>
                                                      <w:divsChild>
                                                        <w:div w:id="177879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670803">
          <w:marLeft w:val="0"/>
          <w:marRight w:val="0"/>
          <w:marTop w:val="0"/>
          <w:marBottom w:val="0"/>
          <w:divBdr>
            <w:top w:val="none" w:sz="0" w:space="0" w:color="auto"/>
            <w:left w:val="none" w:sz="0" w:space="0" w:color="auto"/>
            <w:bottom w:val="none" w:sz="0" w:space="0" w:color="auto"/>
            <w:right w:val="none" w:sz="0" w:space="0" w:color="auto"/>
          </w:divBdr>
          <w:divsChild>
            <w:div w:id="630719498">
              <w:marLeft w:val="0"/>
              <w:marRight w:val="0"/>
              <w:marTop w:val="0"/>
              <w:marBottom w:val="0"/>
              <w:divBdr>
                <w:top w:val="none" w:sz="0" w:space="0" w:color="auto"/>
                <w:left w:val="none" w:sz="0" w:space="0" w:color="auto"/>
                <w:bottom w:val="none" w:sz="0" w:space="0" w:color="auto"/>
                <w:right w:val="none" w:sz="0" w:space="0" w:color="auto"/>
              </w:divBdr>
              <w:divsChild>
                <w:div w:id="1473017452">
                  <w:marLeft w:val="0"/>
                  <w:marRight w:val="0"/>
                  <w:marTop w:val="0"/>
                  <w:marBottom w:val="0"/>
                  <w:divBdr>
                    <w:top w:val="none" w:sz="0" w:space="0" w:color="auto"/>
                    <w:left w:val="none" w:sz="0" w:space="0" w:color="auto"/>
                    <w:bottom w:val="none" w:sz="0" w:space="0" w:color="auto"/>
                    <w:right w:val="none" w:sz="0" w:space="0" w:color="auto"/>
                  </w:divBdr>
                  <w:divsChild>
                    <w:div w:id="1652782137">
                      <w:marLeft w:val="0"/>
                      <w:marRight w:val="0"/>
                      <w:marTop w:val="0"/>
                      <w:marBottom w:val="0"/>
                      <w:divBdr>
                        <w:top w:val="none" w:sz="0" w:space="0" w:color="auto"/>
                        <w:left w:val="none" w:sz="0" w:space="0" w:color="auto"/>
                        <w:bottom w:val="none" w:sz="0" w:space="0" w:color="auto"/>
                        <w:right w:val="none" w:sz="0" w:space="0" w:color="auto"/>
                      </w:divBdr>
                      <w:divsChild>
                        <w:div w:id="8530402">
                          <w:marLeft w:val="0"/>
                          <w:marRight w:val="0"/>
                          <w:marTop w:val="0"/>
                          <w:marBottom w:val="0"/>
                          <w:divBdr>
                            <w:top w:val="none" w:sz="0" w:space="0" w:color="auto"/>
                            <w:left w:val="none" w:sz="0" w:space="0" w:color="auto"/>
                            <w:bottom w:val="none" w:sz="0" w:space="0" w:color="auto"/>
                            <w:right w:val="none" w:sz="0" w:space="0" w:color="auto"/>
                          </w:divBdr>
                          <w:divsChild>
                            <w:div w:id="1078482166">
                              <w:marLeft w:val="0"/>
                              <w:marRight w:val="0"/>
                              <w:marTop w:val="0"/>
                              <w:marBottom w:val="0"/>
                              <w:divBdr>
                                <w:top w:val="none" w:sz="0" w:space="0" w:color="auto"/>
                                <w:left w:val="none" w:sz="0" w:space="0" w:color="auto"/>
                                <w:bottom w:val="none" w:sz="0" w:space="0" w:color="auto"/>
                                <w:right w:val="none" w:sz="0" w:space="0" w:color="auto"/>
                              </w:divBdr>
                              <w:divsChild>
                                <w:div w:id="3824735">
                                  <w:marLeft w:val="0"/>
                                  <w:marRight w:val="0"/>
                                  <w:marTop w:val="0"/>
                                  <w:marBottom w:val="0"/>
                                  <w:divBdr>
                                    <w:top w:val="none" w:sz="0" w:space="0" w:color="auto"/>
                                    <w:left w:val="none" w:sz="0" w:space="0" w:color="auto"/>
                                    <w:bottom w:val="none" w:sz="0" w:space="0" w:color="auto"/>
                                    <w:right w:val="none" w:sz="0" w:space="0" w:color="auto"/>
                                  </w:divBdr>
                                  <w:divsChild>
                                    <w:div w:id="560751333">
                                      <w:marLeft w:val="0"/>
                                      <w:marRight w:val="0"/>
                                      <w:marTop w:val="0"/>
                                      <w:marBottom w:val="0"/>
                                      <w:divBdr>
                                        <w:top w:val="none" w:sz="0" w:space="0" w:color="auto"/>
                                        <w:left w:val="none" w:sz="0" w:space="0" w:color="auto"/>
                                        <w:bottom w:val="none" w:sz="0" w:space="0" w:color="auto"/>
                                        <w:right w:val="none" w:sz="0" w:space="0" w:color="auto"/>
                                      </w:divBdr>
                                      <w:divsChild>
                                        <w:div w:id="1532382808">
                                          <w:marLeft w:val="0"/>
                                          <w:marRight w:val="0"/>
                                          <w:marTop w:val="0"/>
                                          <w:marBottom w:val="0"/>
                                          <w:divBdr>
                                            <w:top w:val="none" w:sz="0" w:space="0" w:color="auto"/>
                                            <w:left w:val="none" w:sz="0" w:space="0" w:color="auto"/>
                                            <w:bottom w:val="none" w:sz="0" w:space="0" w:color="auto"/>
                                            <w:right w:val="none" w:sz="0" w:space="0" w:color="auto"/>
                                          </w:divBdr>
                                          <w:divsChild>
                                            <w:div w:id="924343752">
                                              <w:marLeft w:val="0"/>
                                              <w:marRight w:val="0"/>
                                              <w:marTop w:val="0"/>
                                              <w:marBottom w:val="0"/>
                                              <w:divBdr>
                                                <w:top w:val="none" w:sz="0" w:space="0" w:color="auto"/>
                                                <w:left w:val="none" w:sz="0" w:space="0" w:color="auto"/>
                                                <w:bottom w:val="none" w:sz="0" w:space="0" w:color="auto"/>
                                                <w:right w:val="none" w:sz="0" w:space="0" w:color="auto"/>
                                              </w:divBdr>
                                              <w:divsChild>
                                                <w:div w:id="485902509">
                                                  <w:marLeft w:val="0"/>
                                                  <w:marRight w:val="0"/>
                                                  <w:marTop w:val="0"/>
                                                  <w:marBottom w:val="0"/>
                                                  <w:divBdr>
                                                    <w:top w:val="none" w:sz="0" w:space="0" w:color="auto"/>
                                                    <w:left w:val="none" w:sz="0" w:space="0" w:color="auto"/>
                                                    <w:bottom w:val="none" w:sz="0" w:space="0" w:color="auto"/>
                                                    <w:right w:val="none" w:sz="0" w:space="0" w:color="auto"/>
                                                  </w:divBdr>
                                                  <w:divsChild>
                                                    <w:div w:id="1448620516">
                                                      <w:marLeft w:val="0"/>
                                                      <w:marRight w:val="0"/>
                                                      <w:marTop w:val="0"/>
                                                      <w:marBottom w:val="0"/>
                                                      <w:divBdr>
                                                        <w:top w:val="none" w:sz="0" w:space="0" w:color="auto"/>
                                                        <w:left w:val="none" w:sz="0" w:space="0" w:color="auto"/>
                                                        <w:bottom w:val="none" w:sz="0" w:space="0" w:color="auto"/>
                                                        <w:right w:val="none" w:sz="0" w:space="0" w:color="auto"/>
                                                      </w:divBdr>
                                                      <w:divsChild>
                                                        <w:div w:id="166770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7478302">
          <w:marLeft w:val="0"/>
          <w:marRight w:val="0"/>
          <w:marTop w:val="0"/>
          <w:marBottom w:val="0"/>
          <w:divBdr>
            <w:top w:val="none" w:sz="0" w:space="0" w:color="auto"/>
            <w:left w:val="none" w:sz="0" w:space="0" w:color="auto"/>
            <w:bottom w:val="none" w:sz="0" w:space="0" w:color="auto"/>
            <w:right w:val="none" w:sz="0" w:space="0" w:color="auto"/>
          </w:divBdr>
          <w:divsChild>
            <w:div w:id="1144157557">
              <w:marLeft w:val="0"/>
              <w:marRight w:val="0"/>
              <w:marTop w:val="0"/>
              <w:marBottom w:val="0"/>
              <w:divBdr>
                <w:top w:val="none" w:sz="0" w:space="0" w:color="auto"/>
                <w:left w:val="none" w:sz="0" w:space="0" w:color="auto"/>
                <w:bottom w:val="none" w:sz="0" w:space="0" w:color="auto"/>
                <w:right w:val="none" w:sz="0" w:space="0" w:color="auto"/>
              </w:divBdr>
              <w:divsChild>
                <w:div w:id="1794904577">
                  <w:marLeft w:val="0"/>
                  <w:marRight w:val="0"/>
                  <w:marTop w:val="0"/>
                  <w:marBottom w:val="0"/>
                  <w:divBdr>
                    <w:top w:val="none" w:sz="0" w:space="0" w:color="auto"/>
                    <w:left w:val="none" w:sz="0" w:space="0" w:color="auto"/>
                    <w:bottom w:val="none" w:sz="0" w:space="0" w:color="auto"/>
                    <w:right w:val="none" w:sz="0" w:space="0" w:color="auto"/>
                  </w:divBdr>
                  <w:divsChild>
                    <w:div w:id="1751123097">
                      <w:marLeft w:val="0"/>
                      <w:marRight w:val="0"/>
                      <w:marTop w:val="0"/>
                      <w:marBottom w:val="0"/>
                      <w:divBdr>
                        <w:top w:val="none" w:sz="0" w:space="0" w:color="auto"/>
                        <w:left w:val="none" w:sz="0" w:space="0" w:color="auto"/>
                        <w:bottom w:val="none" w:sz="0" w:space="0" w:color="auto"/>
                        <w:right w:val="none" w:sz="0" w:space="0" w:color="auto"/>
                      </w:divBdr>
                      <w:divsChild>
                        <w:div w:id="2138796229">
                          <w:marLeft w:val="0"/>
                          <w:marRight w:val="0"/>
                          <w:marTop w:val="0"/>
                          <w:marBottom w:val="0"/>
                          <w:divBdr>
                            <w:top w:val="none" w:sz="0" w:space="0" w:color="auto"/>
                            <w:left w:val="none" w:sz="0" w:space="0" w:color="auto"/>
                            <w:bottom w:val="none" w:sz="0" w:space="0" w:color="auto"/>
                            <w:right w:val="none" w:sz="0" w:space="0" w:color="auto"/>
                          </w:divBdr>
                          <w:divsChild>
                            <w:div w:id="1094204780">
                              <w:marLeft w:val="0"/>
                              <w:marRight w:val="0"/>
                              <w:marTop w:val="0"/>
                              <w:marBottom w:val="0"/>
                              <w:divBdr>
                                <w:top w:val="none" w:sz="0" w:space="0" w:color="auto"/>
                                <w:left w:val="none" w:sz="0" w:space="0" w:color="auto"/>
                                <w:bottom w:val="none" w:sz="0" w:space="0" w:color="auto"/>
                                <w:right w:val="none" w:sz="0" w:space="0" w:color="auto"/>
                              </w:divBdr>
                              <w:divsChild>
                                <w:div w:id="1049260592">
                                  <w:marLeft w:val="0"/>
                                  <w:marRight w:val="0"/>
                                  <w:marTop w:val="0"/>
                                  <w:marBottom w:val="0"/>
                                  <w:divBdr>
                                    <w:top w:val="none" w:sz="0" w:space="0" w:color="auto"/>
                                    <w:left w:val="none" w:sz="0" w:space="0" w:color="auto"/>
                                    <w:bottom w:val="none" w:sz="0" w:space="0" w:color="auto"/>
                                    <w:right w:val="none" w:sz="0" w:space="0" w:color="auto"/>
                                  </w:divBdr>
                                  <w:divsChild>
                                    <w:div w:id="1389105708">
                                      <w:marLeft w:val="0"/>
                                      <w:marRight w:val="0"/>
                                      <w:marTop w:val="0"/>
                                      <w:marBottom w:val="0"/>
                                      <w:divBdr>
                                        <w:top w:val="none" w:sz="0" w:space="0" w:color="auto"/>
                                        <w:left w:val="none" w:sz="0" w:space="0" w:color="auto"/>
                                        <w:bottom w:val="none" w:sz="0" w:space="0" w:color="auto"/>
                                        <w:right w:val="none" w:sz="0" w:space="0" w:color="auto"/>
                                      </w:divBdr>
                                      <w:divsChild>
                                        <w:div w:id="1902252322">
                                          <w:marLeft w:val="0"/>
                                          <w:marRight w:val="0"/>
                                          <w:marTop w:val="0"/>
                                          <w:marBottom w:val="0"/>
                                          <w:divBdr>
                                            <w:top w:val="none" w:sz="0" w:space="0" w:color="auto"/>
                                            <w:left w:val="none" w:sz="0" w:space="0" w:color="auto"/>
                                            <w:bottom w:val="none" w:sz="0" w:space="0" w:color="auto"/>
                                            <w:right w:val="none" w:sz="0" w:space="0" w:color="auto"/>
                                          </w:divBdr>
                                          <w:divsChild>
                                            <w:div w:id="279533914">
                                              <w:marLeft w:val="0"/>
                                              <w:marRight w:val="0"/>
                                              <w:marTop w:val="0"/>
                                              <w:marBottom w:val="0"/>
                                              <w:divBdr>
                                                <w:top w:val="none" w:sz="0" w:space="0" w:color="auto"/>
                                                <w:left w:val="none" w:sz="0" w:space="0" w:color="auto"/>
                                                <w:bottom w:val="none" w:sz="0" w:space="0" w:color="auto"/>
                                                <w:right w:val="none" w:sz="0" w:space="0" w:color="auto"/>
                                              </w:divBdr>
                                              <w:divsChild>
                                                <w:div w:id="1096437789">
                                                  <w:marLeft w:val="0"/>
                                                  <w:marRight w:val="0"/>
                                                  <w:marTop w:val="0"/>
                                                  <w:marBottom w:val="0"/>
                                                  <w:divBdr>
                                                    <w:top w:val="none" w:sz="0" w:space="0" w:color="auto"/>
                                                    <w:left w:val="none" w:sz="0" w:space="0" w:color="auto"/>
                                                    <w:bottom w:val="none" w:sz="0" w:space="0" w:color="auto"/>
                                                    <w:right w:val="none" w:sz="0" w:space="0" w:color="auto"/>
                                                  </w:divBdr>
                                                  <w:divsChild>
                                                    <w:div w:id="275793443">
                                                      <w:marLeft w:val="0"/>
                                                      <w:marRight w:val="0"/>
                                                      <w:marTop w:val="0"/>
                                                      <w:marBottom w:val="0"/>
                                                      <w:divBdr>
                                                        <w:top w:val="none" w:sz="0" w:space="0" w:color="auto"/>
                                                        <w:left w:val="none" w:sz="0" w:space="0" w:color="auto"/>
                                                        <w:bottom w:val="none" w:sz="0" w:space="0" w:color="auto"/>
                                                        <w:right w:val="none" w:sz="0" w:space="0" w:color="auto"/>
                                                      </w:divBdr>
                                                      <w:divsChild>
                                                        <w:div w:id="70028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6999774">
          <w:marLeft w:val="0"/>
          <w:marRight w:val="0"/>
          <w:marTop w:val="0"/>
          <w:marBottom w:val="0"/>
          <w:divBdr>
            <w:top w:val="none" w:sz="0" w:space="0" w:color="auto"/>
            <w:left w:val="none" w:sz="0" w:space="0" w:color="auto"/>
            <w:bottom w:val="none" w:sz="0" w:space="0" w:color="auto"/>
            <w:right w:val="none" w:sz="0" w:space="0" w:color="auto"/>
          </w:divBdr>
          <w:divsChild>
            <w:div w:id="2091537141">
              <w:marLeft w:val="0"/>
              <w:marRight w:val="0"/>
              <w:marTop w:val="0"/>
              <w:marBottom w:val="0"/>
              <w:divBdr>
                <w:top w:val="none" w:sz="0" w:space="0" w:color="auto"/>
                <w:left w:val="none" w:sz="0" w:space="0" w:color="auto"/>
                <w:bottom w:val="none" w:sz="0" w:space="0" w:color="auto"/>
                <w:right w:val="none" w:sz="0" w:space="0" w:color="auto"/>
              </w:divBdr>
              <w:divsChild>
                <w:div w:id="1873111227">
                  <w:marLeft w:val="0"/>
                  <w:marRight w:val="0"/>
                  <w:marTop w:val="0"/>
                  <w:marBottom w:val="0"/>
                  <w:divBdr>
                    <w:top w:val="none" w:sz="0" w:space="0" w:color="auto"/>
                    <w:left w:val="none" w:sz="0" w:space="0" w:color="auto"/>
                    <w:bottom w:val="none" w:sz="0" w:space="0" w:color="auto"/>
                    <w:right w:val="none" w:sz="0" w:space="0" w:color="auto"/>
                  </w:divBdr>
                  <w:divsChild>
                    <w:div w:id="85351590">
                      <w:marLeft w:val="0"/>
                      <w:marRight w:val="0"/>
                      <w:marTop w:val="0"/>
                      <w:marBottom w:val="0"/>
                      <w:divBdr>
                        <w:top w:val="none" w:sz="0" w:space="0" w:color="auto"/>
                        <w:left w:val="none" w:sz="0" w:space="0" w:color="auto"/>
                        <w:bottom w:val="none" w:sz="0" w:space="0" w:color="auto"/>
                        <w:right w:val="none" w:sz="0" w:space="0" w:color="auto"/>
                      </w:divBdr>
                      <w:divsChild>
                        <w:div w:id="70782797">
                          <w:marLeft w:val="0"/>
                          <w:marRight w:val="0"/>
                          <w:marTop w:val="0"/>
                          <w:marBottom w:val="0"/>
                          <w:divBdr>
                            <w:top w:val="none" w:sz="0" w:space="0" w:color="auto"/>
                            <w:left w:val="none" w:sz="0" w:space="0" w:color="auto"/>
                            <w:bottom w:val="none" w:sz="0" w:space="0" w:color="auto"/>
                            <w:right w:val="none" w:sz="0" w:space="0" w:color="auto"/>
                          </w:divBdr>
                          <w:divsChild>
                            <w:div w:id="919680284">
                              <w:marLeft w:val="0"/>
                              <w:marRight w:val="0"/>
                              <w:marTop w:val="0"/>
                              <w:marBottom w:val="0"/>
                              <w:divBdr>
                                <w:top w:val="none" w:sz="0" w:space="0" w:color="auto"/>
                                <w:left w:val="none" w:sz="0" w:space="0" w:color="auto"/>
                                <w:bottom w:val="none" w:sz="0" w:space="0" w:color="auto"/>
                                <w:right w:val="none" w:sz="0" w:space="0" w:color="auto"/>
                              </w:divBdr>
                              <w:divsChild>
                                <w:div w:id="1252158243">
                                  <w:marLeft w:val="0"/>
                                  <w:marRight w:val="0"/>
                                  <w:marTop w:val="0"/>
                                  <w:marBottom w:val="0"/>
                                  <w:divBdr>
                                    <w:top w:val="none" w:sz="0" w:space="0" w:color="auto"/>
                                    <w:left w:val="none" w:sz="0" w:space="0" w:color="auto"/>
                                    <w:bottom w:val="none" w:sz="0" w:space="0" w:color="auto"/>
                                    <w:right w:val="none" w:sz="0" w:space="0" w:color="auto"/>
                                  </w:divBdr>
                                  <w:divsChild>
                                    <w:div w:id="239599865">
                                      <w:marLeft w:val="0"/>
                                      <w:marRight w:val="0"/>
                                      <w:marTop w:val="0"/>
                                      <w:marBottom w:val="0"/>
                                      <w:divBdr>
                                        <w:top w:val="none" w:sz="0" w:space="0" w:color="auto"/>
                                        <w:left w:val="none" w:sz="0" w:space="0" w:color="auto"/>
                                        <w:bottom w:val="none" w:sz="0" w:space="0" w:color="auto"/>
                                        <w:right w:val="none" w:sz="0" w:space="0" w:color="auto"/>
                                      </w:divBdr>
                                      <w:divsChild>
                                        <w:div w:id="334959888">
                                          <w:marLeft w:val="0"/>
                                          <w:marRight w:val="0"/>
                                          <w:marTop w:val="0"/>
                                          <w:marBottom w:val="0"/>
                                          <w:divBdr>
                                            <w:top w:val="none" w:sz="0" w:space="0" w:color="auto"/>
                                            <w:left w:val="none" w:sz="0" w:space="0" w:color="auto"/>
                                            <w:bottom w:val="none" w:sz="0" w:space="0" w:color="auto"/>
                                            <w:right w:val="none" w:sz="0" w:space="0" w:color="auto"/>
                                          </w:divBdr>
                                          <w:divsChild>
                                            <w:div w:id="1187257533">
                                              <w:marLeft w:val="0"/>
                                              <w:marRight w:val="0"/>
                                              <w:marTop w:val="0"/>
                                              <w:marBottom w:val="0"/>
                                              <w:divBdr>
                                                <w:top w:val="none" w:sz="0" w:space="0" w:color="auto"/>
                                                <w:left w:val="none" w:sz="0" w:space="0" w:color="auto"/>
                                                <w:bottom w:val="none" w:sz="0" w:space="0" w:color="auto"/>
                                                <w:right w:val="none" w:sz="0" w:space="0" w:color="auto"/>
                                              </w:divBdr>
                                              <w:divsChild>
                                                <w:div w:id="868763615">
                                                  <w:marLeft w:val="0"/>
                                                  <w:marRight w:val="0"/>
                                                  <w:marTop w:val="0"/>
                                                  <w:marBottom w:val="0"/>
                                                  <w:divBdr>
                                                    <w:top w:val="none" w:sz="0" w:space="0" w:color="auto"/>
                                                    <w:left w:val="none" w:sz="0" w:space="0" w:color="auto"/>
                                                    <w:bottom w:val="none" w:sz="0" w:space="0" w:color="auto"/>
                                                    <w:right w:val="none" w:sz="0" w:space="0" w:color="auto"/>
                                                  </w:divBdr>
                                                  <w:divsChild>
                                                    <w:div w:id="1360200669">
                                                      <w:marLeft w:val="0"/>
                                                      <w:marRight w:val="0"/>
                                                      <w:marTop w:val="0"/>
                                                      <w:marBottom w:val="0"/>
                                                      <w:divBdr>
                                                        <w:top w:val="none" w:sz="0" w:space="0" w:color="auto"/>
                                                        <w:left w:val="none" w:sz="0" w:space="0" w:color="auto"/>
                                                        <w:bottom w:val="none" w:sz="0" w:space="0" w:color="auto"/>
                                                        <w:right w:val="none" w:sz="0" w:space="0" w:color="auto"/>
                                                      </w:divBdr>
                                                      <w:divsChild>
                                                        <w:div w:id="699748887">
                                                          <w:marLeft w:val="0"/>
                                                          <w:marRight w:val="0"/>
                                                          <w:marTop w:val="0"/>
                                                          <w:marBottom w:val="0"/>
                                                          <w:divBdr>
                                                            <w:top w:val="none" w:sz="0" w:space="0" w:color="auto"/>
                                                            <w:left w:val="none" w:sz="0" w:space="0" w:color="auto"/>
                                                            <w:bottom w:val="none" w:sz="0" w:space="0" w:color="auto"/>
                                                            <w:right w:val="none" w:sz="0" w:space="0" w:color="auto"/>
                                                          </w:divBdr>
                                                          <w:divsChild>
                                                            <w:div w:id="120999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9184628">
          <w:blockQuote w:val="1"/>
          <w:marLeft w:val="720"/>
          <w:marRight w:val="720"/>
          <w:marTop w:val="100"/>
          <w:marBottom w:val="100"/>
          <w:divBdr>
            <w:top w:val="none" w:sz="0" w:space="0" w:color="auto"/>
            <w:left w:val="none" w:sz="0" w:space="0" w:color="auto"/>
            <w:bottom w:val="none" w:sz="0" w:space="0" w:color="auto"/>
            <w:right w:val="none" w:sz="0" w:space="0" w:color="auto"/>
          </w:divBdr>
        </w:div>
        <w:div w:id="2064526755">
          <w:marLeft w:val="0"/>
          <w:marRight w:val="0"/>
          <w:marTop w:val="0"/>
          <w:marBottom w:val="0"/>
          <w:divBdr>
            <w:top w:val="none" w:sz="0" w:space="0" w:color="auto"/>
            <w:left w:val="none" w:sz="0" w:space="0" w:color="auto"/>
            <w:bottom w:val="none" w:sz="0" w:space="0" w:color="auto"/>
            <w:right w:val="none" w:sz="0" w:space="0" w:color="auto"/>
          </w:divBdr>
          <w:divsChild>
            <w:div w:id="1179353023">
              <w:marLeft w:val="0"/>
              <w:marRight w:val="0"/>
              <w:marTop w:val="0"/>
              <w:marBottom w:val="0"/>
              <w:divBdr>
                <w:top w:val="none" w:sz="0" w:space="0" w:color="auto"/>
                <w:left w:val="none" w:sz="0" w:space="0" w:color="auto"/>
                <w:bottom w:val="none" w:sz="0" w:space="0" w:color="auto"/>
                <w:right w:val="none" w:sz="0" w:space="0" w:color="auto"/>
              </w:divBdr>
              <w:divsChild>
                <w:div w:id="1254631695">
                  <w:marLeft w:val="0"/>
                  <w:marRight w:val="0"/>
                  <w:marTop w:val="0"/>
                  <w:marBottom w:val="0"/>
                  <w:divBdr>
                    <w:top w:val="none" w:sz="0" w:space="0" w:color="auto"/>
                    <w:left w:val="none" w:sz="0" w:space="0" w:color="auto"/>
                    <w:bottom w:val="none" w:sz="0" w:space="0" w:color="auto"/>
                    <w:right w:val="none" w:sz="0" w:space="0" w:color="auto"/>
                  </w:divBdr>
                  <w:divsChild>
                    <w:div w:id="5451931">
                      <w:marLeft w:val="0"/>
                      <w:marRight w:val="0"/>
                      <w:marTop w:val="0"/>
                      <w:marBottom w:val="0"/>
                      <w:divBdr>
                        <w:top w:val="none" w:sz="0" w:space="0" w:color="auto"/>
                        <w:left w:val="none" w:sz="0" w:space="0" w:color="auto"/>
                        <w:bottom w:val="none" w:sz="0" w:space="0" w:color="auto"/>
                        <w:right w:val="none" w:sz="0" w:space="0" w:color="auto"/>
                      </w:divBdr>
                      <w:divsChild>
                        <w:div w:id="1726561774">
                          <w:marLeft w:val="0"/>
                          <w:marRight w:val="0"/>
                          <w:marTop w:val="0"/>
                          <w:marBottom w:val="0"/>
                          <w:divBdr>
                            <w:top w:val="none" w:sz="0" w:space="0" w:color="auto"/>
                            <w:left w:val="none" w:sz="0" w:space="0" w:color="auto"/>
                            <w:bottom w:val="none" w:sz="0" w:space="0" w:color="auto"/>
                            <w:right w:val="none" w:sz="0" w:space="0" w:color="auto"/>
                          </w:divBdr>
                          <w:divsChild>
                            <w:div w:id="778986409">
                              <w:marLeft w:val="0"/>
                              <w:marRight w:val="0"/>
                              <w:marTop w:val="0"/>
                              <w:marBottom w:val="0"/>
                              <w:divBdr>
                                <w:top w:val="none" w:sz="0" w:space="0" w:color="auto"/>
                                <w:left w:val="none" w:sz="0" w:space="0" w:color="auto"/>
                                <w:bottom w:val="none" w:sz="0" w:space="0" w:color="auto"/>
                                <w:right w:val="none" w:sz="0" w:space="0" w:color="auto"/>
                              </w:divBdr>
                              <w:divsChild>
                                <w:div w:id="299382085">
                                  <w:marLeft w:val="0"/>
                                  <w:marRight w:val="0"/>
                                  <w:marTop w:val="0"/>
                                  <w:marBottom w:val="0"/>
                                  <w:divBdr>
                                    <w:top w:val="none" w:sz="0" w:space="0" w:color="auto"/>
                                    <w:left w:val="none" w:sz="0" w:space="0" w:color="auto"/>
                                    <w:bottom w:val="none" w:sz="0" w:space="0" w:color="auto"/>
                                    <w:right w:val="none" w:sz="0" w:space="0" w:color="auto"/>
                                  </w:divBdr>
                                  <w:divsChild>
                                    <w:div w:id="1946960984">
                                      <w:marLeft w:val="0"/>
                                      <w:marRight w:val="0"/>
                                      <w:marTop w:val="0"/>
                                      <w:marBottom w:val="0"/>
                                      <w:divBdr>
                                        <w:top w:val="none" w:sz="0" w:space="0" w:color="auto"/>
                                        <w:left w:val="none" w:sz="0" w:space="0" w:color="auto"/>
                                        <w:bottom w:val="none" w:sz="0" w:space="0" w:color="auto"/>
                                        <w:right w:val="none" w:sz="0" w:space="0" w:color="auto"/>
                                      </w:divBdr>
                                      <w:divsChild>
                                        <w:div w:id="885022753">
                                          <w:marLeft w:val="0"/>
                                          <w:marRight w:val="0"/>
                                          <w:marTop w:val="0"/>
                                          <w:marBottom w:val="0"/>
                                          <w:divBdr>
                                            <w:top w:val="none" w:sz="0" w:space="0" w:color="auto"/>
                                            <w:left w:val="none" w:sz="0" w:space="0" w:color="auto"/>
                                            <w:bottom w:val="none" w:sz="0" w:space="0" w:color="auto"/>
                                            <w:right w:val="none" w:sz="0" w:space="0" w:color="auto"/>
                                          </w:divBdr>
                                          <w:divsChild>
                                            <w:div w:id="585266589">
                                              <w:marLeft w:val="0"/>
                                              <w:marRight w:val="0"/>
                                              <w:marTop w:val="0"/>
                                              <w:marBottom w:val="0"/>
                                              <w:divBdr>
                                                <w:top w:val="none" w:sz="0" w:space="0" w:color="auto"/>
                                                <w:left w:val="none" w:sz="0" w:space="0" w:color="auto"/>
                                                <w:bottom w:val="none" w:sz="0" w:space="0" w:color="auto"/>
                                                <w:right w:val="none" w:sz="0" w:space="0" w:color="auto"/>
                                              </w:divBdr>
                                              <w:divsChild>
                                                <w:div w:id="935867450">
                                                  <w:marLeft w:val="0"/>
                                                  <w:marRight w:val="0"/>
                                                  <w:marTop w:val="0"/>
                                                  <w:marBottom w:val="0"/>
                                                  <w:divBdr>
                                                    <w:top w:val="none" w:sz="0" w:space="0" w:color="auto"/>
                                                    <w:left w:val="none" w:sz="0" w:space="0" w:color="auto"/>
                                                    <w:bottom w:val="none" w:sz="0" w:space="0" w:color="auto"/>
                                                    <w:right w:val="none" w:sz="0" w:space="0" w:color="auto"/>
                                                  </w:divBdr>
                                                  <w:divsChild>
                                                    <w:div w:id="101385761">
                                                      <w:marLeft w:val="0"/>
                                                      <w:marRight w:val="0"/>
                                                      <w:marTop w:val="0"/>
                                                      <w:marBottom w:val="0"/>
                                                      <w:divBdr>
                                                        <w:top w:val="none" w:sz="0" w:space="0" w:color="auto"/>
                                                        <w:left w:val="none" w:sz="0" w:space="0" w:color="auto"/>
                                                        <w:bottom w:val="none" w:sz="0" w:space="0" w:color="auto"/>
                                                        <w:right w:val="none" w:sz="0" w:space="0" w:color="auto"/>
                                                      </w:divBdr>
                                                      <w:divsChild>
                                                        <w:div w:id="194603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6358024">
          <w:marLeft w:val="0"/>
          <w:marRight w:val="0"/>
          <w:marTop w:val="0"/>
          <w:marBottom w:val="0"/>
          <w:divBdr>
            <w:top w:val="none" w:sz="0" w:space="0" w:color="auto"/>
            <w:left w:val="none" w:sz="0" w:space="0" w:color="auto"/>
            <w:bottom w:val="none" w:sz="0" w:space="0" w:color="auto"/>
            <w:right w:val="none" w:sz="0" w:space="0" w:color="auto"/>
          </w:divBdr>
          <w:divsChild>
            <w:div w:id="945234909">
              <w:marLeft w:val="0"/>
              <w:marRight w:val="0"/>
              <w:marTop w:val="0"/>
              <w:marBottom w:val="0"/>
              <w:divBdr>
                <w:top w:val="none" w:sz="0" w:space="0" w:color="auto"/>
                <w:left w:val="none" w:sz="0" w:space="0" w:color="auto"/>
                <w:bottom w:val="none" w:sz="0" w:space="0" w:color="auto"/>
                <w:right w:val="none" w:sz="0" w:space="0" w:color="auto"/>
              </w:divBdr>
              <w:divsChild>
                <w:div w:id="2128158807">
                  <w:marLeft w:val="0"/>
                  <w:marRight w:val="0"/>
                  <w:marTop w:val="0"/>
                  <w:marBottom w:val="0"/>
                  <w:divBdr>
                    <w:top w:val="none" w:sz="0" w:space="0" w:color="auto"/>
                    <w:left w:val="none" w:sz="0" w:space="0" w:color="auto"/>
                    <w:bottom w:val="none" w:sz="0" w:space="0" w:color="auto"/>
                    <w:right w:val="none" w:sz="0" w:space="0" w:color="auto"/>
                  </w:divBdr>
                  <w:divsChild>
                    <w:div w:id="640235187">
                      <w:marLeft w:val="0"/>
                      <w:marRight w:val="0"/>
                      <w:marTop w:val="0"/>
                      <w:marBottom w:val="0"/>
                      <w:divBdr>
                        <w:top w:val="none" w:sz="0" w:space="0" w:color="auto"/>
                        <w:left w:val="none" w:sz="0" w:space="0" w:color="auto"/>
                        <w:bottom w:val="none" w:sz="0" w:space="0" w:color="auto"/>
                        <w:right w:val="none" w:sz="0" w:space="0" w:color="auto"/>
                      </w:divBdr>
                      <w:divsChild>
                        <w:div w:id="2073120141">
                          <w:marLeft w:val="0"/>
                          <w:marRight w:val="0"/>
                          <w:marTop w:val="0"/>
                          <w:marBottom w:val="0"/>
                          <w:divBdr>
                            <w:top w:val="none" w:sz="0" w:space="0" w:color="auto"/>
                            <w:left w:val="none" w:sz="0" w:space="0" w:color="auto"/>
                            <w:bottom w:val="none" w:sz="0" w:space="0" w:color="auto"/>
                            <w:right w:val="none" w:sz="0" w:space="0" w:color="auto"/>
                          </w:divBdr>
                          <w:divsChild>
                            <w:div w:id="863202885">
                              <w:marLeft w:val="0"/>
                              <w:marRight w:val="0"/>
                              <w:marTop w:val="0"/>
                              <w:marBottom w:val="0"/>
                              <w:divBdr>
                                <w:top w:val="none" w:sz="0" w:space="0" w:color="auto"/>
                                <w:left w:val="none" w:sz="0" w:space="0" w:color="auto"/>
                                <w:bottom w:val="none" w:sz="0" w:space="0" w:color="auto"/>
                                <w:right w:val="none" w:sz="0" w:space="0" w:color="auto"/>
                              </w:divBdr>
                              <w:divsChild>
                                <w:div w:id="368338666">
                                  <w:marLeft w:val="0"/>
                                  <w:marRight w:val="0"/>
                                  <w:marTop w:val="0"/>
                                  <w:marBottom w:val="0"/>
                                  <w:divBdr>
                                    <w:top w:val="none" w:sz="0" w:space="0" w:color="auto"/>
                                    <w:left w:val="none" w:sz="0" w:space="0" w:color="auto"/>
                                    <w:bottom w:val="none" w:sz="0" w:space="0" w:color="auto"/>
                                    <w:right w:val="none" w:sz="0" w:space="0" w:color="auto"/>
                                  </w:divBdr>
                                  <w:divsChild>
                                    <w:div w:id="1968047719">
                                      <w:marLeft w:val="0"/>
                                      <w:marRight w:val="0"/>
                                      <w:marTop w:val="0"/>
                                      <w:marBottom w:val="0"/>
                                      <w:divBdr>
                                        <w:top w:val="none" w:sz="0" w:space="0" w:color="auto"/>
                                        <w:left w:val="none" w:sz="0" w:space="0" w:color="auto"/>
                                        <w:bottom w:val="none" w:sz="0" w:space="0" w:color="auto"/>
                                        <w:right w:val="none" w:sz="0" w:space="0" w:color="auto"/>
                                      </w:divBdr>
                                      <w:divsChild>
                                        <w:div w:id="1980988358">
                                          <w:marLeft w:val="0"/>
                                          <w:marRight w:val="0"/>
                                          <w:marTop w:val="0"/>
                                          <w:marBottom w:val="0"/>
                                          <w:divBdr>
                                            <w:top w:val="none" w:sz="0" w:space="0" w:color="auto"/>
                                            <w:left w:val="none" w:sz="0" w:space="0" w:color="auto"/>
                                            <w:bottom w:val="none" w:sz="0" w:space="0" w:color="auto"/>
                                            <w:right w:val="none" w:sz="0" w:space="0" w:color="auto"/>
                                          </w:divBdr>
                                          <w:divsChild>
                                            <w:div w:id="2050571154">
                                              <w:marLeft w:val="0"/>
                                              <w:marRight w:val="0"/>
                                              <w:marTop w:val="0"/>
                                              <w:marBottom w:val="0"/>
                                              <w:divBdr>
                                                <w:top w:val="none" w:sz="0" w:space="0" w:color="auto"/>
                                                <w:left w:val="none" w:sz="0" w:space="0" w:color="auto"/>
                                                <w:bottom w:val="none" w:sz="0" w:space="0" w:color="auto"/>
                                                <w:right w:val="none" w:sz="0" w:space="0" w:color="auto"/>
                                              </w:divBdr>
                                              <w:divsChild>
                                                <w:div w:id="1043290899">
                                                  <w:marLeft w:val="0"/>
                                                  <w:marRight w:val="0"/>
                                                  <w:marTop w:val="0"/>
                                                  <w:marBottom w:val="0"/>
                                                  <w:divBdr>
                                                    <w:top w:val="none" w:sz="0" w:space="0" w:color="auto"/>
                                                    <w:left w:val="none" w:sz="0" w:space="0" w:color="auto"/>
                                                    <w:bottom w:val="none" w:sz="0" w:space="0" w:color="auto"/>
                                                    <w:right w:val="none" w:sz="0" w:space="0" w:color="auto"/>
                                                  </w:divBdr>
                                                  <w:divsChild>
                                                    <w:div w:id="1795782436">
                                                      <w:marLeft w:val="0"/>
                                                      <w:marRight w:val="0"/>
                                                      <w:marTop w:val="0"/>
                                                      <w:marBottom w:val="0"/>
                                                      <w:divBdr>
                                                        <w:top w:val="none" w:sz="0" w:space="0" w:color="auto"/>
                                                        <w:left w:val="none" w:sz="0" w:space="0" w:color="auto"/>
                                                        <w:bottom w:val="none" w:sz="0" w:space="0" w:color="auto"/>
                                                        <w:right w:val="none" w:sz="0" w:space="0" w:color="auto"/>
                                                      </w:divBdr>
                                                      <w:divsChild>
                                                        <w:div w:id="175117466">
                                                          <w:marLeft w:val="0"/>
                                                          <w:marRight w:val="0"/>
                                                          <w:marTop w:val="0"/>
                                                          <w:marBottom w:val="0"/>
                                                          <w:divBdr>
                                                            <w:top w:val="none" w:sz="0" w:space="0" w:color="auto"/>
                                                            <w:left w:val="none" w:sz="0" w:space="0" w:color="auto"/>
                                                            <w:bottom w:val="none" w:sz="0" w:space="0" w:color="auto"/>
                                                            <w:right w:val="none" w:sz="0" w:space="0" w:color="auto"/>
                                                          </w:divBdr>
                                                          <w:divsChild>
                                                            <w:div w:id="148046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114279">
          <w:marLeft w:val="0"/>
          <w:marRight w:val="0"/>
          <w:marTop w:val="0"/>
          <w:marBottom w:val="0"/>
          <w:divBdr>
            <w:top w:val="none" w:sz="0" w:space="0" w:color="auto"/>
            <w:left w:val="none" w:sz="0" w:space="0" w:color="auto"/>
            <w:bottom w:val="none" w:sz="0" w:space="0" w:color="auto"/>
            <w:right w:val="none" w:sz="0" w:space="0" w:color="auto"/>
          </w:divBdr>
          <w:divsChild>
            <w:div w:id="714544440">
              <w:marLeft w:val="0"/>
              <w:marRight w:val="0"/>
              <w:marTop w:val="0"/>
              <w:marBottom w:val="0"/>
              <w:divBdr>
                <w:top w:val="none" w:sz="0" w:space="0" w:color="auto"/>
                <w:left w:val="none" w:sz="0" w:space="0" w:color="auto"/>
                <w:bottom w:val="none" w:sz="0" w:space="0" w:color="auto"/>
                <w:right w:val="none" w:sz="0" w:space="0" w:color="auto"/>
              </w:divBdr>
              <w:divsChild>
                <w:div w:id="1810242393">
                  <w:marLeft w:val="0"/>
                  <w:marRight w:val="0"/>
                  <w:marTop w:val="0"/>
                  <w:marBottom w:val="0"/>
                  <w:divBdr>
                    <w:top w:val="none" w:sz="0" w:space="0" w:color="auto"/>
                    <w:left w:val="none" w:sz="0" w:space="0" w:color="auto"/>
                    <w:bottom w:val="none" w:sz="0" w:space="0" w:color="auto"/>
                    <w:right w:val="none" w:sz="0" w:space="0" w:color="auto"/>
                  </w:divBdr>
                  <w:divsChild>
                    <w:div w:id="836847444">
                      <w:marLeft w:val="0"/>
                      <w:marRight w:val="0"/>
                      <w:marTop w:val="0"/>
                      <w:marBottom w:val="0"/>
                      <w:divBdr>
                        <w:top w:val="none" w:sz="0" w:space="0" w:color="auto"/>
                        <w:left w:val="none" w:sz="0" w:space="0" w:color="auto"/>
                        <w:bottom w:val="none" w:sz="0" w:space="0" w:color="auto"/>
                        <w:right w:val="none" w:sz="0" w:space="0" w:color="auto"/>
                      </w:divBdr>
                      <w:divsChild>
                        <w:div w:id="1125583117">
                          <w:marLeft w:val="0"/>
                          <w:marRight w:val="0"/>
                          <w:marTop w:val="0"/>
                          <w:marBottom w:val="0"/>
                          <w:divBdr>
                            <w:top w:val="none" w:sz="0" w:space="0" w:color="auto"/>
                            <w:left w:val="none" w:sz="0" w:space="0" w:color="auto"/>
                            <w:bottom w:val="none" w:sz="0" w:space="0" w:color="auto"/>
                            <w:right w:val="none" w:sz="0" w:space="0" w:color="auto"/>
                          </w:divBdr>
                          <w:divsChild>
                            <w:div w:id="55132807">
                              <w:marLeft w:val="0"/>
                              <w:marRight w:val="0"/>
                              <w:marTop w:val="0"/>
                              <w:marBottom w:val="0"/>
                              <w:divBdr>
                                <w:top w:val="none" w:sz="0" w:space="0" w:color="auto"/>
                                <w:left w:val="none" w:sz="0" w:space="0" w:color="auto"/>
                                <w:bottom w:val="none" w:sz="0" w:space="0" w:color="auto"/>
                                <w:right w:val="none" w:sz="0" w:space="0" w:color="auto"/>
                              </w:divBdr>
                              <w:divsChild>
                                <w:div w:id="1832715841">
                                  <w:marLeft w:val="0"/>
                                  <w:marRight w:val="0"/>
                                  <w:marTop w:val="0"/>
                                  <w:marBottom w:val="0"/>
                                  <w:divBdr>
                                    <w:top w:val="none" w:sz="0" w:space="0" w:color="auto"/>
                                    <w:left w:val="none" w:sz="0" w:space="0" w:color="auto"/>
                                    <w:bottom w:val="none" w:sz="0" w:space="0" w:color="auto"/>
                                    <w:right w:val="none" w:sz="0" w:space="0" w:color="auto"/>
                                  </w:divBdr>
                                  <w:divsChild>
                                    <w:div w:id="746656669">
                                      <w:marLeft w:val="0"/>
                                      <w:marRight w:val="0"/>
                                      <w:marTop w:val="0"/>
                                      <w:marBottom w:val="0"/>
                                      <w:divBdr>
                                        <w:top w:val="none" w:sz="0" w:space="0" w:color="auto"/>
                                        <w:left w:val="none" w:sz="0" w:space="0" w:color="auto"/>
                                        <w:bottom w:val="none" w:sz="0" w:space="0" w:color="auto"/>
                                        <w:right w:val="none" w:sz="0" w:space="0" w:color="auto"/>
                                      </w:divBdr>
                                      <w:divsChild>
                                        <w:div w:id="934677973">
                                          <w:marLeft w:val="0"/>
                                          <w:marRight w:val="0"/>
                                          <w:marTop w:val="0"/>
                                          <w:marBottom w:val="0"/>
                                          <w:divBdr>
                                            <w:top w:val="none" w:sz="0" w:space="0" w:color="auto"/>
                                            <w:left w:val="none" w:sz="0" w:space="0" w:color="auto"/>
                                            <w:bottom w:val="none" w:sz="0" w:space="0" w:color="auto"/>
                                            <w:right w:val="none" w:sz="0" w:space="0" w:color="auto"/>
                                          </w:divBdr>
                                          <w:divsChild>
                                            <w:div w:id="1842157651">
                                              <w:marLeft w:val="0"/>
                                              <w:marRight w:val="0"/>
                                              <w:marTop w:val="0"/>
                                              <w:marBottom w:val="0"/>
                                              <w:divBdr>
                                                <w:top w:val="none" w:sz="0" w:space="0" w:color="auto"/>
                                                <w:left w:val="none" w:sz="0" w:space="0" w:color="auto"/>
                                                <w:bottom w:val="none" w:sz="0" w:space="0" w:color="auto"/>
                                                <w:right w:val="none" w:sz="0" w:space="0" w:color="auto"/>
                                              </w:divBdr>
                                              <w:divsChild>
                                                <w:div w:id="1759670810">
                                                  <w:marLeft w:val="0"/>
                                                  <w:marRight w:val="0"/>
                                                  <w:marTop w:val="0"/>
                                                  <w:marBottom w:val="0"/>
                                                  <w:divBdr>
                                                    <w:top w:val="none" w:sz="0" w:space="0" w:color="auto"/>
                                                    <w:left w:val="none" w:sz="0" w:space="0" w:color="auto"/>
                                                    <w:bottom w:val="none" w:sz="0" w:space="0" w:color="auto"/>
                                                    <w:right w:val="none" w:sz="0" w:space="0" w:color="auto"/>
                                                  </w:divBdr>
                                                  <w:divsChild>
                                                    <w:div w:id="736245620">
                                                      <w:marLeft w:val="0"/>
                                                      <w:marRight w:val="0"/>
                                                      <w:marTop w:val="0"/>
                                                      <w:marBottom w:val="0"/>
                                                      <w:divBdr>
                                                        <w:top w:val="none" w:sz="0" w:space="0" w:color="auto"/>
                                                        <w:left w:val="none" w:sz="0" w:space="0" w:color="auto"/>
                                                        <w:bottom w:val="none" w:sz="0" w:space="0" w:color="auto"/>
                                                        <w:right w:val="none" w:sz="0" w:space="0" w:color="auto"/>
                                                      </w:divBdr>
                                                      <w:divsChild>
                                                        <w:div w:id="104945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37188">
          <w:marLeft w:val="0"/>
          <w:marRight w:val="0"/>
          <w:marTop w:val="0"/>
          <w:marBottom w:val="0"/>
          <w:divBdr>
            <w:top w:val="none" w:sz="0" w:space="0" w:color="auto"/>
            <w:left w:val="none" w:sz="0" w:space="0" w:color="auto"/>
            <w:bottom w:val="none" w:sz="0" w:space="0" w:color="auto"/>
            <w:right w:val="none" w:sz="0" w:space="0" w:color="auto"/>
          </w:divBdr>
          <w:divsChild>
            <w:div w:id="1923031312">
              <w:marLeft w:val="0"/>
              <w:marRight w:val="0"/>
              <w:marTop w:val="0"/>
              <w:marBottom w:val="0"/>
              <w:divBdr>
                <w:top w:val="none" w:sz="0" w:space="0" w:color="auto"/>
                <w:left w:val="none" w:sz="0" w:space="0" w:color="auto"/>
                <w:bottom w:val="none" w:sz="0" w:space="0" w:color="auto"/>
                <w:right w:val="none" w:sz="0" w:space="0" w:color="auto"/>
              </w:divBdr>
              <w:divsChild>
                <w:div w:id="1938439582">
                  <w:marLeft w:val="0"/>
                  <w:marRight w:val="0"/>
                  <w:marTop w:val="0"/>
                  <w:marBottom w:val="0"/>
                  <w:divBdr>
                    <w:top w:val="none" w:sz="0" w:space="0" w:color="auto"/>
                    <w:left w:val="none" w:sz="0" w:space="0" w:color="auto"/>
                    <w:bottom w:val="none" w:sz="0" w:space="0" w:color="auto"/>
                    <w:right w:val="none" w:sz="0" w:space="0" w:color="auto"/>
                  </w:divBdr>
                  <w:divsChild>
                    <w:div w:id="1561593262">
                      <w:marLeft w:val="0"/>
                      <w:marRight w:val="0"/>
                      <w:marTop w:val="0"/>
                      <w:marBottom w:val="0"/>
                      <w:divBdr>
                        <w:top w:val="none" w:sz="0" w:space="0" w:color="auto"/>
                        <w:left w:val="none" w:sz="0" w:space="0" w:color="auto"/>
                        <w:bottom w:val="none" w:sz="0" w:space="0" w:color="auto"/>
                        <w:right w:val="none" w:sz="0" w:space="0" w:color="auto"/>
                      </w:divBdr>
                      <w:divsChild>
                        <w:div w:id="398793105">
                          <w:marLeft w:val="0"/>
                          <w:marRight w:val="0"/>
                          <w:marTop w:val="0"/>
                          <w:marBottom w:val="0"/>
                          <w:divBdr>
                            <w:top w:val="none" w:sz="0" w:space="0" w:color="auto"/>
                            <w:left w:val="none" w:sz="0" w:space="0" w:color="auto"/>
                            <w:bottom w:val="none" w:sz="0" w:space="0" w:color="auto"/>
                            <w:right w:val="none" w:sz="0" w:space="0" w:color="auto"/>
                          </w:divBdr>
                          <w:divsChild>
                            <w:div w:id="1567762879">
                              <w:marLeft w:val="0"/>
                              <w:marRight w:val="0"/>
                              <w:marTop w:val="0"/>
                              <w:marBottom w:val="0"/>
                              <w:divBdr>
                                <w:top w:val="none" w:sz="0" w:space="0" w:color="auto"/>
                                <w:left w:val="none" w:sz="0" w:space="0" w:color="auto"/>
                                <w:bottom w:val="none" w:sz="0" w:space="0" w:color="auto"/>
                                <w:right w:val="none" w:sz="0" w:space="0" w:color="auto"/>
                              </w:divBdr>
                              <w:divsChild>
                                <w:div w:id="180096974">
                                  <w:marLeft w:val="0"/>
                                  <w:marRight w:val="0"/>
                                  <w:marTop w:val="0"/>
                                  <w:marBottom w:val="0"/>
                                  <w:divBdr>
                                    <w:top w:val="none" w:sz="0" w:space="0" w:color="auto"/>
                                    <w:left w:val="none" w:sz="0" w:space="0" w:color="auto"/>
                                    <w:bottom w:val="none" w:sz="0" w:space="0" w:color="auto"/>
                                    <w:right w:val="none" w:sz="0" w:space="0" w:color="auto"/>
                                  </w:divBdr>
                                  <w:divsChild>
                                    <w:div w:id="1965233574">
                                      <w:marLeft w:val="0"/>
                                      <w:marRight w:val="0"/>
                                      <w:marTop w:val="0"/>
                                      <w:marBottom w:val="0"/>
                                      <w:divBdr>
                                        <w:top w:val="none" w:sz="0" w:space="0" w:color="auto"/>
                                        <w:left w:val="none" w:sz="0" w:space="0" w:color="auto"/>
                                        <w:bottom w:val="none" w:sz="0" w:space="0" w:color="auto"/>
                                        <w:right w:val="none" w:sz="0" w:space="0" w:color="auto"/>
                                      </w:divBdr>
                                      <w:divsChild>
                                        <w:div w:id="1560090605">
                                          <w:marLeft w:val="0"/>
                                          <w:marRight w:val="0"/>
                                          <w:marTop w:val="0"/>
                                          <w:marBottom w:val="0"/>
                                          <w:divBdr>
                                            <w:top w:val="none" w:sz="0" w:space="0" w:color="auto"/>
                                            <w:left w:val="none" w:sz="0" w:space="0" w:color="auto"/>
                                            <w:bottom w:val="none" w:sz="0" w:space="0" w:color="auto"/>
                                            <w:right w:val="none" w:sz="0" w:space="0" w:color="auto"/>
                                          </w:divBdr>
                                          <w:divsChild>
                                            <w:div w:id="1765834653">
                                              <w:marLeft w:val="0"/>
                                              <w:marRight w:val="0"/>
                                              <w:marTop w:val="0"/>
                                              <w:marBottom w:val="0"/>
                                              <w:divBdr>
                                                <w:top w:val="none" w:sz="0" w:space="0" w:color="auto"/>
                                                <w:left w:val="none" w:sz="0" w:space="0" w:color="auto"/>
                                                <w:bottom w:val="none" w:sz="0" w:space="0" w:color="auto"/>
                                                <w:right w:val="none" w:sz="0" w:space="0" w:color="auto"/>
                                              </w:divBdr>
                                              <w:divsChild>
                                                <w:div w:id="1394816133">
                                                  <w:marLeft w:val="0"/>
                                                  <w:marRight w:val="0"/>
                                                  <w:marTop w:val="0"/>
                                                  <w:marBottom w:val="0"/>
                                                  <w:divBdr>
                                                    <w:top w:val="none" w:sz="0" w:space="0" w:color="auto"/>
                                                    <w:left w:val="none" w:sz="0" w:space="0" w:color="auto"/>
                                                    <w:bottom w:val="none" w:sz="0" w:space="0" w:color="auto"/>
                                                    <w:right w:val="none" w:sz="0" w:space="0" w:color="auto"/>
                                                  </w:divBdr>
                                                  <w:divsChild>
                                                    <w:div w:id="701563709">
                                                      <w:marLeft w:val="0"/>
                                                      <w:marRight w:val="0"/>
                                                      <w:marTop w:val="0"/>
                                                      <w:marBottom w:val="0"/>
                                                      <w:divBdr>
                                                        <w:top w:val="none" w:sz="0" w:space="0" w:color="auto"/>
                                                        <w:left w:val="none" w:sz="0" w:space="0" w:color="auto"/>
                                                        <w:bottom w:val="none" w:sz="0" w:space="0" w:color="auto"/>
                                                        <w:right w:val="none" w:sz="0" w:space="0" w:color="auto"/>
                                                      </w:divBdr>
                                                      <w:divsChild>
                                                        <w:div w:id="1191454250">
                                                          <w:marLeft w:val="0"/>
                                                          <w:marRight w:val="0"/>
                                                          <w:marTop w:val="0"/>
                                                          <w:marBottom w:val="0"/>
                                                          <w:divBdr>
                                                            <w:top w:val="none" w:sz="0" w:space="0" w:color="auto"/>
                                                            <w:left w:val="none" w:sz="0" w:space="0" w:color="auto"/>
                                                            <w:bottom w:val="none" w:sz="0" w:space="0" w:color="auto"/>
                                                            <w:right w:val="none" w:sz="0" w:space="0" w:color="auto"/>
                                                          </w:divBdr>
                                                          <w:divsChild>
                                                            <w:div w:id="112296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7988253">
          <w:blockQuote w:val="1"/>
          <w:marLeft w:val="720"/>
          <w:marRight w:val="720"/>
          <w:marTop w:val="100"/>
          <w:marBottom w:val="100"/>
          <w:divBdr>
            <w:top w:val="none" w:sz="0" w:space="0" w:color="auto"/>
            <w:left w:val="none" w:sz="0" w:space="0" w:color="auto"/>
            <w:bottom w:val="none" w:sz="0" w:space="0" w:color="auto"/>
            <w:right w:val="none" w:sz="0" w:space="0" w:color="auto"/>
          </w:divBdr>
        </w:div>
        <w:div w:id="1213073904">
          <w:marLeft w:val="0"/>
          <w:marRight w:val="0"/>
          <w:marTop w:val="0"/>
          <w:marBottom w:val="0"/>
          <w:divBdr>
            <w:top w:val="none" w:sz="0" w:space="0" w:color="auto"/>
            <w:left w:val="none" w:sz="0" w:space="0" w:color="auto"/>
            <w:bottom w:val="none" w:sz="0" w:space="0" w:color="auto"/>
            <w:right w:val="none" w:sz="0" w:space="0" w:color="auto"/>
          </w:divBdr>
          <w:divsChild>
            <w:div w:id="1653631068">
              <w:marLeft w:val="0"/>
              <w:marRight w:val="0"/>
              <w:marTop w:val="0"/>
              <w:marBottom w:val="0"/>
              <w:divBdr>
                <w:top w:val="none" w:sz="0" w:space="0" w:color="auto"/>
                <w:left w:val="none" w:sz="0" w:space="0" w:color="auto"/>
                <w:bottom w:val="none" w:sz="0" w:space="0" w:color="auto"/>
                <w:right w:val="none" w:sz="0" w:space="0" w:color="auto"/>
              </w:divBdr>
              <w:divsChild>
                <w:div w:id="440106509">
                  <w:marLeft w:val="0"/>
                  <w:marRight w:val="0"/>
                  <w:marTop w:val="0"/>
                  <w:marBottom w:val="0"/>
                  <w:divBdr>
                    <w:top w:val="none" w:sz="0" w:space="0" w:color="auto"/>
                    <w:left w:val="none" w:sz="0" w:space="0" w:color="auto"/>
                    <w:bottom w:val="none" w:sz="0" w:space="0" w:color="auto"/>
                    <w:right w:val="none" w:sz="0" w:space="0" w:color="auto"/>
                  </w:divBdr>
                  <w:divsChild>
                    <w:div w:id="1139954304">
                      <w:marLeft w:val="0"/>
                      <w:marRight w:val="0"/>
                      <w:marTop w:val="0"/>
                      <w:marBottom w:val="0"/>
                      <w:divBdr>
                        <w:top w:val="none" w:sz="0" w:space="0" w:color="auto"/>
                        <w:left w:val="none" w:sz="0" w:space="0" w:color="auto"/>
                        <w:bottom w:val="none" w:sz="0" w:space="0" w:color="auto"/>
                        <w:right w:val="none" w:sz="0" w:space="0" w:color="auto"/>
                      </w:divBdr>
                      <w:divsChild>
                        <w:div w:id="195585973">
                          <w:marLeft w:val="0"/>
                          <w:marRight w:val="0"/>
                          <w:marTop w:val="0"/>
                          <w:marBottom w:val="0"/>
                          <w:divBdr>
                            <w:top w:val="none" w:sz="0" w:space="0" w:color="auto"/>
                            <w:left w:val="none" w:sz="0" w:space="0" w:color="auto"/>
                            <w:bottom w:val="none" w:sz="0" w:space="0" w:color="auto"/>
                            <w:right w:val="none" w:sz="0" w:space="0" w:color="auto"/>
                          </w:divBdr>
                          <w:divsChild>
                            <w:div w:id="1635523076">
                              <w:marLeft w:val="0"/>
                              <w:marRight w:val="0"/>
                              <w:marTop w:val="0"/>
                              <w:marBottom w:val="0"/>
                              <w:divBdr>
                                <w:top w:val="none" w:sz="0" w:space="0" w:color="auto"/>
                                <w:left w:val="none" w:sz="0" w:space="0" w:color="auto"/>
                                <w:bottom w:val="none" w:sz="0" w:space="0" w:color="auto"/>
                                <w:right w:val="none" w:sz="0" w:space="0" w:color="auto"/>
                              </w:divBdr>
                              <w:divsChild>
                                <w:div w:id="631980883">
                                  <w:marLeft w:val="0"/>
                                  <w:marRight w:val="0"/>
                                  <w:marTop w:val="0"/>
                                  <w:marBottom w:val="0"/>
                                  <w:divBdr>
                                    <w:top w:val="none" w:sz="0" w:space="0" w:color="auto"/>
                                    <w:left w:val="none" w:sz="0" w:space="0" w:color="auto"/>
                                    <w:bottom w:val="none" w:sz="0" w:space="0" w:color="auto"/>
                                    <w:right w:val="none" w:sz="0" w:space="0" w:color="auto"/>
                                  </w:divBdr>
                                  <w:divsChild>
                                    <w:div w:id="677737628">
                                      <w:marLeft w:val="0"/>
                                      <w:marRight w:val="0"/>
                                      <w:marTop w:val="0"/>
                                      <w:marBottom w:val="0"/>
                                      <w:divBdr>
                                        <w:top w:val="none" w:sz="0" w:space="0" w:color="auto"/>
                                        <w:left w:val="none" w:sz="0" w:space="0" w:color="auto"/>
                                        <w:bottom w:val="none" w:sz="0" w:space="0" w:color="auto"/>
                                        <w:right w:val="none" w:sz="0" w:space="0" w:color="auto"/>
                                      </w:divBdr>
                                      <w:divsChild>
                                        <w:div w:id="1408961354">
                                          <w:marLeft w:val="0"/>
                                          <w:marRight w:val="0"/>
                                          <w:marTop w:val="0"/>
                                          <w:marBottom w:val="0"/>
                                          <w:divBdr>
                                            <w:top w:val="none" w:sz="0" w:space="0" w:color="auto"/>
                                            <w:left w:val="none" w:sz="0" w:space="0" w:color="auto"/>
                                            <w:bottom w:val="none" w:sz="0" w:space="0" w:color="auto"/>
                                            <w:right w:val="none" w:sz="0" w:space="0" w:color="auto"/>
                                          </w:divBdr>
                                          <w:divsChild>
                                            <w:div w:id="80032297">
                                              <w:marLeft w:val="0"/>
                                              <w:marRight w:val="0"/>
                                              <w:marTop w:val="0"/>
                                              <w:marBottom w:val="0"/>
                                              <w:divBdr>
                                                <w:top w:val="none" w:sz="0" w:space="0" w:color="auto"/>
                                                <w:left w:val="none" w:sz="0" w:space="0" w:color="auto"/>
                                                <w:bottom w:val="none" w:sz="0" w:space="0" w:color="auto"/>
                                                <w:right w:val="none" w:sz="0" w:space="0" w:color="auto"/>
                                              </w:divBdr>
                                              <w:divsChild>
                                                <w:div w:id="531722034">
                                                  <w:marLeft w:val="0"/>
                                                  <w:marRight w:val="0"/>
                                                  <w:marTop w:val="0"/>
                                                  <w:marBottom w:val="0"/>
                                                  <w:divBdr>
                                                    <w:top w:val="none" w:sz="0" w:space="0" w:color="auto"/>
                                                    <w:left w:val="none" w:sz="0" w:space="0" w:color="auto"/>
                                                    <w:bottom w:val="none" w:sz="0" w:space="0" w:color="auto"/>
                                                    <w:right w:val="none" w:sz="0" w:space="0" w:color="auto"/>
                                                  </w:divBdr>
                                                  <w:divsChild>
                                                    <w:div w:id="88619563">
                                                      <w:marLeft w:val="0"/>
                                                      <w:marRight w:val="0"/>
                                                      <w:marTop w:val="0"/>
                                                      <w:marBottom w:val="0"/>
                                                      <w:divBdr>
                                                        <w:top w:val="none" w:sz="0" w:space="0" w:color="auto"/>
                                                        <w:left w:val="none" w:sz="0" w:space="0" w:color="auto"/>
                                                        <w:bottom w:val="none" w:sz="0" w:space="0" w:color="auto"/>
                                                        <w:right w:val="none" w:sz="0" w:space="0" w:color="auto"/>
                                                      </w:divBdr>
                                                      <w:divsChild>
                                                        <w:div w:id="43371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4140812">
          <w:marLeft w:val="0"/>
          <w:marRight w:val="0"/>
          <w:marTop w:val="0"/>
          <w:marBottom w:val="0"/>
          <w:divBdr>
            <w:top w:val="none" w:sz="0" w:space="0" w:color="auto"/>
            <w:left w:val="none" w:sz="0" w:space="0" w:color="auto"/>
            <w:bottom w:val="none" w:sz="0" w:space="0" w:color="auto"/>
            <w:right w:val="none" w:sz="0" w:space="0" w:color="auto"/>
          </w:divBdr>
          <w:divsChild>
            <w:div w:id="1064135503">
              <w:marLeft w:val="0"/>
              <w:marRight w:val="0"/>
              <w:marTop w:val="0"/>
              <w:marBottom w:val="0"/>
              <w:divBdr>
                <w:top w:val="none" w:sz="0" w:space="0" w:color="auto"/>
                <w:left w:val="none" w:sz="0" w:space="0" w:color="auto"/>
                <w:bottom w:val="none" w:sz="0" w:space="0" w:color="auto"/>
                <w:right w:val="none" w:sz="0" w:space="0" w:color="auto"/>
              </w:divBdr>
              <w:divsChild>
                <w:div w:id="884950262">
                  <w:marLeft w:val="0"/>
                  <w:marRight w:val="0"/>
                  <w:marTop w:val="0"/>
                  <w:marBottom w:val="0"/>
                  <w:divBdr>
                    <w:top w:val="none" w:sz="0" w:space="0" w:color="auto"/>
                    <w:left w:val="none" w:sz="0" w:space="0" w:color="auto"/>
                    <w:bottom w:val="none" w:sz="0" w:space="0" w:color="auto"/>
                    <w:right w:val="none" w:sz="0" w:space="0" w:color="auto"/>
                  </w:divBdr>
                  <w:divsChild>
                    <w:div w:id="1804688865">
                      <w:marLeft w:val="0"/>
                      <w:marRight w:val="0"/>
                      <w:marTop w:val="0"/>
                      <w:marBottom w:val="0"/>
                      <w:divBdr>
                        <w:top w:val="none" w:sz="0" w:space="0" w:color="auto"/>
                        <w:left w:val="none" w:sz="0" w:space="0" w:color="auto"/>
                        <w:bottom w:val="none" w:sz="0" w:space="0" w:color="auto"/>
                        <w:right w:val="none" w:sz="0" w:space="0" w:color="auto"/>
                      </w:divBdr>
                      <w:divsChild>
                        <w:div w:id="1752774602">
                          <w:marLeft w:val="0"/>
                          <w:marRight w:val="0"/>
                          <w:marTop w:val="0"/>
                          <w:marBottom w:val="0"/>
                          <w:divBdr>
                            <w:top w:val="none" w:sz="0" w:space="0" w:color="auto"/>
                            <w:left w:val="none" w:sz="0" w:space="0" w:color="auto"/>
                            <w:bottom w:val="none" w:sz="0" w:space="0" w:color="auto"/>
                            <w:right w:val="none" w:sz="0" w:space="0" w:color="auto"/>
                          </w:divBdr>
                          <w:divsChild>
                            <w:div w:id="2139831329">
                              <w:marLeft w:val="0"/>
                              <w:marRight w:val="0"/>
                              <w:marTop w:val="0"/>
                              <w:marBottom w:val="0"/>
                              <w:divBdr>
                                <w:top w:val="none" w:sz="0" w:space="0" w:color="auto"/>
                                <w:left w:val="none" w:sz="0" w:space="0" w:color="auto"/>
                                <w:bottom w:val="none" w:sz="0" w:space="0" w:color="auto"/>
                                <w:right w:val="none" w:sz="0" w:space="0" w:color="auto"/>
                              </w:divBdr>
                              <w:divsChild>
                                <w:div w:id="2061903788">
                                  <w:marLeft w:val="0"/>
                                  <w:marRight w:val="0"/>
                                  <w:marTop w:val="0"/>
                                  <w:marBottom w:val="0"/>
                                  <w:divBdr>
                                    <w:top w:val="none" w:sz="0" w:space="0" w:color="auto"/>
                                    <w:left w:val="none" w:sz="0" w:space="0" w:color="auto"/>
                                    <w:bottom w:val="none" w:sz="0" w:space="0" w:color="auto"/>
                                    <w:right w:val="none" w:sz="0" w:space="0" w:color="auto"/>
                                  </w:divBdr>
                                  <w:divsChild>
                                    <w:div w:id="1403602291">
                                      <w:marLeft w:val="0"/>
                                      <w:marRight w:val="0"/>
                                      <w:marTop w:val="0"/>
                                      <w:marBottom w:val="0"/>
                                      <w:divBdr>
                                        <w:top w:val="none" w:sz="0" w:space="0" w:color="auto"/>
                                        <w:left w:val="none" w:sz="0" w:space="0" w:color="auto"/>
                                        <w:bottom w:val="none" w:sz="0" w:space="0" w:color="auto"/>
                                        <w:right w:val="none" w:sz="0" w:space="0" w:color="auto"/>
                                      </w:divBdr>
                                      <w:divsChild>
                                        <w:div w:id="1200817751">
                                          <w:marLeft w:val="0"/>
                                          <w:marRight w:val="0"/>
                                          <w:marTop w:val="0"/>
                                          <w:marBottom w:val="0"/>
                                          <w:divBdr>
                                            <w:top w:val="none" w:sz="0" w:space="0" w:color="auto"/>
                                            <w:left w:val="none" w:sz="0" w:space="0" w:color="auto"/>
                                            <w:bottom w:val="none" w:sz="0" w:space="0" w:color="auto"/>
                                            <w:right w:val="none" w:sz="0" w:space="0" w:color="auto"/>
                                          </w:divBdr>
                                          <w:divsChild>
                                            <w:div w:id="102655492">
                                              <w:marLeft w:val="0"/>
                                              <w:marRight w:val="0"/>
                                              <w:marTop w:val="0"/>
                                              <w:marBottom w:val="0"/>
                                              <w:divBdr>
                                                <w:top w:val="none" w:sz="0" w:space="0" w:color="auto"/>
                                                <w:left w:val="none" w:sz="0" w:space="0" w:color="auto"/>
                                                <w:bottom w:val="none" w:sz="0" w:space="0" w:color="auto"/>
                                                <w:right w:val="none" w:sz="0" w:space="0" w:color="auto"/>
                                              </w:divBdr>
                                              <w:divsChild>
                                                <w:div w:id="747073377">
                                                  <w:marLeft w:val="0"/>
                                                  <w:marRight w:val="0"/>
                                                  <w:marTop w:val="0"/>
                                                  <w:marBottom w:val="0"/>
                                                  <w:divBdr>
                                                    <w:top w:val="none" w:sz="0" w:space="0" w:color="auto"/>
                                                    <w:left w:val="none" w:sz="0" w:space="0" w:color="auto"/>
                                                    <w:bottom w:val="none" w:sz="0" w:space="0" w:color="auto"/>
                                                    <w:right w:val="none" w:sz="0" w:space="0" w:color="auto"/>
                                                  </w:divBdr>
                                                  <w:divsChild>
                                                    <w:div w:id="2089181519">
                                                      <w:marLeft w:val="0"/>
                                                      <w:marRight w:val="0"/>
                                                      <w:marTop w:val="0"/>
                                                      <w:marBottom w:val="0"/>
                                                      <w:divBdr>
                                                        <w:top w:val="none" w:sz="0" w:space="0" w:color="auto"/>
                                                        <w:left w:val="none" w:sz="0" w:space="0" w:color="auto"/>
                                                        <w:bottom w:val="none" w:sz="0" w:space="0" w:color="auto"/>
                                                        <w:right w:val="none" w:sz="0" w:space="0" w:color="auto"/>
                                                      </w:divBdr>
                                                      <w:divsChild>
                                                        <w:div w:id="1874728177">
                                                          <w:marLeft w:val="0"/>
                                                          <w:marRight w:val="0"/>
                                                          <w:marTop w:val="0"/>
                                                          <w:marBottom w:val="0"/>
                                                          <w:divBdr>
                                                            <w:top w:val="none" w:sz="0" w:space="0" w:color="auto"/>
                                                            <w:left w:val="none" w:sz="0" w:space="0" w:color="auto"/>
                                                            <w:bottom w:val="none" w:sz="0" w:space="0" w:color="auto"/>
                                                            <w:right w:val="none" w:sz="0" w:space="0" w:color="auto"/>
                                                          </w:divBdr>
                                                          <w:divsChild>
                                                            <w:div w:id="114612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2947712">
          <w:marLeft w:val="0"/>
          <w:marRight w:val="0"/>
          <w:marTop w:val="0"/>
          <w:marBottom w:val="0"/>
          <w:divBdr>
            <w:top w:val="none" w:sz="0" w:space="0" w:color="auto"/>
            <w:left w:val="none" w:sz="0" w:space="0" w:color="auto"/>
            <w:bottom w:val="none" w:sz="0" w:space="0" w:color="auto"/>
            <w:right w:val="none" w:sz="0" w:space="0" w:color="auto"/>
          </w:divBdr>
          <w:divsChild>
            <w:div w:id="1375737820">
              <w:marLeft w:val="0"/>
              <w:marRight w:val="0"/>
              <w:marTop w:val="0"/>
              <w:marBottom w:val="0"/>
              <w:divBdr>
                <w:top w:val="none" w:sz="0" w:space="0" w:color="auto"/>
                <w:left w:val="none" w:sz="0" w:space="0" w:color="auto"/>
                <w:bottom w:val="none" w:sz="0" w:space="0" w:color="auto"/>
                <w:right w:val="none" w:sz="0" w:space="0" w:color="auto"/>
              </w:divBdr>
              <w:divsChild>
                <w:div w:id="1350642993">
                  <w:marLeft w:val="0"/>
                  <w:marRight w:val="0"/>
                  <w:marTop w:val="0"/>
                  <w:marBottom w:val="0"/>
                  <w:divBdr>
                    <w:top w:val="none" w:sz="0" w:space="0" w:color="auto"/>
                    <w:left w:val="none" w:sz="0" w:space="0" w:color="auto"/>
                    <w:bottom w:val="none" w:sz="0" w:space="0" w:color="auto"/>
                    <w:right w:val="none" w:sz="0" w:space="0" w:color="auto"/>
                  </w:divBdr>
                  <w:divsChild>
                    <w:div w:id="1143959925">
                      <w:marLeft w:val="0"/>
                      <w:marRight w:val="0"/>
                      <w:marTop w:val="0"/>
                      <w:marBottom w:val="0"/>
                      <w:divBdr>
                        <w:top w:val="none" w:sz="0" w:space="0" w:color="auto"/>
                        <w:left w:val="none" w:sz="0" w:space="0" w:color="auto"/>
                        <w:bottom w:val="none" w:sz="0" w:space="0" w:color="auto"/>
                        <w:right w:val="none" w:sz="0" w:space="0" w:color="auto"/>
                      </w:divBdr>
                      <w:divsChild>
                        <w:div w:id="1166674206">
                          <w:marLeft w:val="0"/>
                          <w:marRight w:val="0"/>
                          <w:marTop w:val="0"/>
                          <w:marBottom w:val="0"/>
                          <w:divBdr>
                            <w:top w:val="none" w:sz="0" w:space="0" w:color="auto"/>
                            <w:left w:val="none" w:sz="0" w:space="0" w:color="auto"/>
                            <w:bottom w:val="none" w:sz="0" w:space="0" w:color="auto"/>
                            <w:right w:val="none" w:sz="0" w:space="0" w:color="auto"/>
                          </w:divBdr>
                          <w:divsChild>
                            <w:div w:id="2034651694">
                              <w:marLeft w:val="0"/>
                              <w:marRight w:val="0"/>
                              <w:marTop w:val="0"/>
                              <w:marBottom w:val="0"/>
                              <w:divBdr>
                                <w:top w:val="none" w:sz="0" w:space="0" w:color="auto"/>
                                <w:left w:val="none" w:sz="0" w:space="0" w:color="auto"/>
                                <w:bottom w:val="none" w:sz="0" w:space="0" w:color="auto"/>
                                <w:right w:val="none" w:sz="0" w:space="0" w:color="auto"/>
                              </w:divBdr>
                              <w:divsChild>
                                <w:div w:id="1771124483">
                                  <w:marLeft w:val="0"/>
                                  <w:marRight w:val="0"/>
                                  <w:marTop w:val="0"/>
                                  <w:marBottom w:val="0"/>
                                  <w:divBdr>
                                    <w:top w:val="none" w:sz="0" w:space="0" w:color="auto"/>
                                    <w:left w:val="none" w:sz="0" w:space="0" w:color="auto"/>
                                    <w:bottom w:val="none" w:sz="0" w:space="0" w:color="auto"/>
                                    <w:right w:val="none" w:sz="0" w:space="0" w:color="auto"/>
                                  </w:divBdr>
                                  <w:divsChild>
                                    <w:div w:id="1593319239">
                                      <w:marLeft w:val="0"/>
                                      <w:marRight w:val="0"/>
                                      <w:marTop w:val="0"/>
                                      <w:marBottom w:val="0"/>
                                      <w:divBdr>
                                        <w:top w:val="none" w:sz="0" w:space="0" w:color="auto"/>
                                        <w:left w:val="none" w:sz="0" w:space="0" w:color="auto"/>
                                        <w:bottom w:val="none" w:sz="0" w:space="0" w:color="auto"/>
                                        <w:right w:val="none" w:sz="0" w:space="0" w:color="auto"/>
                                      </w:divBdr>
                                      <w:divsChild>
                                        <w:div w:id="961033669">
                                          <w:marLeft w:val="0"/>
                                          <w:marRight w:val="0"/>
                                          <w:marTop w:val="0"/>
                                          <w:marBottom w:val="0"/>
                                          <w:divBdr>
                                            <w:top w:val="none" w:sz="0" w:space="0" w:color="auto"/>
                                            <w:left w:val="none" w:sz="0" w:space="0" w:color="auto"/>
                                            <w:bottom w:val="none" w:sz="0" w:space="0" w:color="auto"/>
                                            <w:right w:val="none" w:sz="0" w:space="0" w:color="auto"/>
                                          </w:divBdr>
                                          <w:divsChild>
                                            <w:div w:id="392704785">
                                              <w:marLeft w:val="0"/>
                                              <w:marRight w:val="0"/>
                                              <w:marTop w:val="0"/>
                                              <w:marBottom w:val="0"/>
                                              <w:divBdr>
                                                <w:top w:val="none" w:sz="0" w:space="0" w:color="auto"/>
                                                <w:left w:val="none" w:sz="0" w:space="0" w:color="auto"/>
                                                <w:bottom w:val="none" w:sz="0" w:space="0" w:color="auto"/>
                                                <w:right w:val="none" w:sz="0" w:space="0" w:color="auto"/>
                                              </w:divBdr>
                                              <w:divsChild>
                                                <w:div w:id="1387952174">
                                                  <w:marLeft w:val="0"/>
                                                  <w:marRight w:val="0"/>
                                                  <w:marTop w:val="0"/>
                                                  <w:marBottom w:val="0"/>
                                                  <w:divBdr>
                                                    <w:top w:val="none" w:sz="0" w:space="0" w:color="auto"/>
                                                    <w:left w:val="none" w:sz="0" w:space="0" w:color="auto"/>
                                                    <w:bottom w:val="none" w:sz="0" w:space="0" w:color="auto"/>
                                                    <w:right w:val="none" w:sz="0" w:space="0" w:color="auto"/>
                                                  </w:divBdr>
                                                  <w:divsChild>
                                                    <w:div w:id="1183711261">
                                                      <w:marLeft w:val="0"/>
                                                      <w:marRight w:val="0"/>
                                                      <w:marTop w:val="0"/>
                                                      <w:marBottom w:val="0"/>
                                                      <w:divBdr>
                                                        <w:top w:val="none" w:sz="0" w:space="0" w:color="auto"/>
                                                        <w:left w:val="none" w:sz="0" w:space="0" w:color="auto"/>
                                                        <w:bottom w:val="none" w:sz="0" w:space="0" w:color="auto"/>
                                                        <w:right w:val="none" w:sz="0" w:space="0" w:color="auto"/>
                                                      </w:divBdr>
                                                      <w:divsChild>
                                                        <w:div w:id="354118262">
                                                          <w:marLeft w:val="0"/>
                                                          <w:marRight w:val="0"/>
                                                          <w:marTop w:val="0"/>
                                                          <w:marBottom w:val="0"/>
                                                          <w:divBdr>
                                                            <w:top w:val="none" w:sz="0" w:space="0" w:color="auto"/>
                                                            <w:left w:val="none" w:sz="0" w:space="0" w:color="auto"/>
                                                            <w:bottom w:val="none" w:sz="0" w:space="0" w:color="auto"/>
                                                            <w:right w:val="none" w:sz="0" w:space="0" w:color="auto"/>
                                                          </w:divBdr>
                                                          <w:divsChild>
                                                            <w:div w:id="111177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6540561">
          <w:marLeft w:val="0"/>
          <w:marRight w:val="0"/>
          <w:marTop w:val="0"/>
          <w:marBottom w:val="0"/>
          <w:divBdr>
            <w:top w:val="none" w:sz="0" w:space="0" w:color="auto"/>
            <w:left w:val="none" w:sz="0" w:space="0" w:color="auto"/>
            <w:bottom w:val="none" w:sz="0" w:space="0" w:color="auto"/>
            <w:right w:val="none" w:sz="0" w:space="0" w:color="auto"/>
          </w:divBdr>
          <w:divsChild>
            <w:div w:id="1429038578">
              <w:marLeft w:val="0"/>
              <w:marRight w:val="0"/>
              <w:marTop w:val="0"/>
              <w:marBottom w:val="0"/>
              <w:divBdr>
                <w:top w:val="none" w:sz="0" w:space="0" w:color="auto"/>
                <w:left w:val="none" w:sz="0" w:space="0" w:color="auto"/>
                <w:bottom w:val="none" w:sz="0" w:space="0" w:color="auto"/>
                <w:right w:val="none" w:sz="0" w:space="0" w:color="auto"/>
              </w:divBdr>
              <w:divsChild>
                <w:div w:id="1563518088">
                  <w:marLeft w:val="0"/>
                  <w:marRight w:val="0"/>
                  <w:marTop w:val="0"/>
                  <w:marBottom w:val="0"/>
                  <w:divBdr>
                    <w:top w:val="none" w:sz="0" w:space="0" w:color="auto"/>
                    <w:left w:val="none" w:sz="0" w:space="0" w:color="auto"/>
                    <w:bottom w:val="none" w:sz="0" w:space="0" w:color="auto"/>
                    <w:right w:val="none" w:sz="0" w:space="0" w:color="auto"/>
                  </w:divBdr>
                  <w:divsChild>
                    <w:div w:id="53701979">
                      <w:marLeft w:val="0"/>
                      <w:marRight w:val="0"/>
                      <w:marTop w:val="0"/>
                      <w:marBottom w:val="0"/>
                      <w:divBdr>
                        <w:top w:val="none" w:sz="0" w:space="0" w:color="auto"/>
                        <w:left w:val="none" w:sz="0" w:space="0" w:color="auto"/>
                        <w:bottom w:val="none" w:sz="0" w:space="0" w:color="auto"/>
                        <w:right w:val="none" w:sz="0" w:space="0" w:color="auto"/>
                      </w:divBdr>
                      <w:divsChild>
                        <w:div w:id="1273710320">
                          <w:marLeft w:val="0"/>
                          <w:marRight w:val="0"/>
                          <w:marTop w:val="0"/>
                          <w:marBottom w:val="0"/>
                          <w:divBdr>
                            <w:top w:val="none" w:sz="0" w:space="0" w:color="auto"/>
                            <w:left w:val="none" w:sz="0" w:space="0" w:color="auto"/>
                            <w:bottom w:val="none" w:sz="0" w:space="0" w:color="auto"/>
                            <w:right w:val="none" w:sz="0" w:space="0" w:color="auto"/>
                          </w:divBdr>
                          <w:divsChild>
                            <w:div w:id="1692953913">
                              <w:marLeft w:val="0"/>
                              <w:marRight w:val="0"/>
                              <w:marTop w:val="0"/>
                              <w:marBottom w:val="0"/>
                              <w:divBdr>
                                <w:top w:val="none" w:sz="0" w:space="0" w:color="auto"/>
                                <w:left w:val="none" w:sz="0" w:space="0" w:color="auto"/>
                                <w:bottom w:val="none" w:sz="0" w:space="0" w:color="auto"/>
                                <w:right w:val="none" w:sz="0" w:space="0" w:color="auto"/>
                              </w:divBdr>
                              <w:divsChild>
                                <w:div w:id="1830094841">
                                  <w:marLeft w:val="0"/>
                                  <w:marRight w:val="0"/>
                                  <w:marTop w:val="0"/>
                                  <w:marBottom w:val="0"/>
                                  <w:divBdr>
                                    <w:top w:val="none" w:sz="0" w:space="0" w:color="auto"/>
                                    <w:left w:val="none" w:sz="0" w:space="0" w:color="auto"/>
                                    <w:bottom w:val="none" w:sz="0" w:space="0" w:color="auto"/>
                                    <w:right w:val="none" w:sz="0" w:space="0" w:color="auto"/>
                                  </w:divBdr>
                                  <w:divsChild>
                                    <w:div w:id="1442259426">
                                      <w:marLeft w:val="0"/>
                                      <w:marRight w:val="0"/>
                                      <w:marTop w:val="0"/>
                                      <w:marBottom w:val="0"/>
                                      <w:divBdr>
                                        <w:top w:val="none" w:sz="0" w:space="0" w:color="auto"/>
                                        <w:left w:val="none" w:sz="0" w:space="0" w:color="auto"/>
                                        <w:bottom w:val="none" w:sz="0" w:space="0" w:color="auto"/>
                                        <w:right w:val="none" w:sz="0" w:space="0" w:color="auto"/>
                                      </w:divBdr>
                                      <w:divsChild>
                                        <w:div w:id="2043944250">
                                          <w:marLeft w:val="0"/>
                                          <w:marRight w:val="0"/>
                                          <w:marTop w:val="0"/>
                                          <w:marBottom w:val="0"/>
                                          <w:divBdr>
                                            <w:top w:val="none" w:sz="0" w:space="0" w:color="auto"/>
                                            <w:left w:val="none" w:sz="0" w:space="0" w:color="auto"/>
                                            <w:bottom w:val="none" w:sz="0" w:space="0" w:color="auto"/>
                                            <w:right w:val="none" w:sz="0" w:space="0" w:color="auto"/>
                                          </w:divBdr>
                                          <w:divsChild>
                                            <w:div w:id="37440380">
                                              <w:marLeft w:val="0"/>
                                              <w:marRight w:val="0"/>
                                              <w:marTop w:val="0"/>
                                              <w:marBottom w:val="0"/>
                                              <w:divBdr>
                                                <w:top w:val="none" w:sz="0" w:space="0" w:color="auto"/>
                                                <w:left w:val="none" w:sz="0" w:space="0" w:color="auto"/>
                                                <w:bottom w:val="none" w:sz="0" w:space="0" w:color="auto"/>
                                                <w:right w:val="none" w:sz="0" w:space="0" w:color="auto"/>
                                              </w:divBdr>
                                              <w:divsChild>
                                                <w:div w:id="1465735765">
                                                  <w:marLeft w:val="0"/>
                                                  <w:marRight w:val="0"/>
                                                  <w:marTop w:val="0"/>
                                                  <w:marBottom w:val="0"/>
                                                  <w:divBdr>
                                                    <w:top w:val="none" w:sz="0" w:space="0" w:color="auto"/>
                                                    <w:left w:val="none" w:sz="0" w:space="0" w:color="auto"/>
                                                    <w:bottom w:val="none" w:sz="0" w:space="0" w:color="auto"/>
                                                    <w:right w:val="none" w:sz="0" w:space="0" w:color="auto"/>
                                                  </w:divBdr>
                                                  <w:divsChild>
                                                    <w:div w:id="1436975038">
                                                      <w:marLeft w:val="0"/>
                                                      <w:marRight w:val="0"/>
                                                      <w:marTop w:val="0"/>
                                                      <w:marBottom w:val="0"/>
                                                      <w:divBdr>
                                                        <w:top w:val="none" w:sz="0" w:space="0" w:color="auto"/>
                                                        <w:left w:val="none" w:sz="0" w:space="0" w:color="auto"/>
                                                        <w:bottom w:val="none" w:sz="0" w:space="0" w:color="auto"/>
                                                        <w:right w:val="none" w:sz="0" w:space="0" w:color="auto"/>
                                                      </w:divBdr>
                                                      <w:divsChild>
                                                        <w:div w:id="54175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7232189">
          <w:marLeft w:val="0"/>
          <w:marRight w:val="0"/>
          <w:marTop w:val="0"/>
          <w:marBottom w:val="0"/>
          <w:divBdr>
            <w:top w:val="none" w:sz="0" w:space="0" w:color="auto"/>
            <w:left w:val="none" w:sz="0" w:space="0" w:color="auto"/>
            <w:bottom w:val="none" w:sz="0" w:space="0" w:color="auto"/>
            <w:right w:val="none" w:sz="0" w:space="0" w:color="auto"/>
          </w:divBdr>
          <w:divsChild>
            <w:div w:id="84158743">
              <w:marLeft w:val="0"/>
              <w:marRight w:val="0"/>
              <w:marTop w:val="0"/>
              <w:marBottom w:val="0"/>
              <w:divBdr>
                <w:top w:val="none" w:sz="0" w:space="0" w:color="auto"/>
                <w:left w:val="none" w:sz="0" w:space="0" w:color="auto"/>
                <w:bottom w:val="none" w:sz="0" w:space="0" w:color="auto"/>
                <w:right w:val="none" w:sz="0" w:space="0" w:color="auto"/>
              </w:divBdr>
              <w:divsChild>
                <w:div w:id="955913167">
                  <w:marLeft w:val="0"/>
                  <w:marRight w:val="0"/>
                  <w:marTop w:val="0"/>
                  <w:marBottom w:val="0"/>
                  <w:divBdr>
                    <w:top w:val="none" w:sz="0" w:space="0" w:color="auto"/>
                    <w:left w:val="none" w:sz="0" w:space="0" w:color="auto"/>
                    <w:bottom w:val="none" w:sz="0" w:space="0" w:color="auto"/>
                    <w:right w:val="none" w:sz="0" w:space="0" w:color="auto"/>
                  </w:divBdr>
                  <w:divsChild>
                    <w:div w:id="1732121699">
                      <w:marLeft w:val="0"/>
                      <w:marRight w:val="0"/>
                      <w:marTop w:val="0"/>
                      <w:marBottom w:val="0"/>
                      <w:divBdr>
                        <w:top w:val="none" w:sz="0" w:space="0" w:color="auto"/>
                        <w:left w:val="none" w:sz="0" w:space="0" w:color="auto"/>
                        <w:bottom w:val="none" w:sz="0" w:space="0" w:color="auto"/>
                        <w:right w:val="none" w:sz="0" w:space="0" w:color="auto"/>
                      </w:divBdr>
                      <w:divsChild>
                        <w:div w:id="172955362">
                          <w:marLeft w:val="0"/>
                          <w:marRight w:val="0"/>
                          <w:marTop w:val="0"/>
                          <w:marBottom w:val="0"/>
                          <w:divBdr>
                            <w:top w:val="none" w:sz="0" w:space="0" w:color="auto"/>
                            <w:left w:val="none" w:sz="0" w:space="0" w:color="auto"/>
                            <w:bottom w:val="none" w:sz="0" w:space="0" w:color="auto"/>
                            <w:right w:val="none" w:sz="0" w:space="0" w:color="auto"/>
                          </w:divBdr>
                          <w:divsChild>
                            <w:div w:id="17314900">
                              <w:marLeft w:val="0"/>
                              <w:marRight w:val="0"/>
                              <w:marTop w:val="0"/>
                              <w:marBottom w:val="0"/>
                              <w:divBdr>
                                <w:top w:val="none" w:sz="0" w:space="0" w:color="auto"/>
                                <w:left w:val="none" w:sz="0" w:space="0" w:color="auto"/>
                                <w:bottom w:val="none" w:sz="0" w:space="0" w:color="auto"/>
                                <w:right w:val="none" w:sz="0" w:space="0" w:color="auto"/>
                              </w:divBdr>
                              <w:divsChild>
                                <w:div w:id="2081247464">
                                  <w:marLeft w:val="0"/>
                                  <w:marRight w:val="0"/>
                                  <w:marTop w:val="0"/>
                                  <w:marBottom w:val="0"/>
                                  <w:divBdr>
                                    <w:top w:val="none" w:sz="0" w:space="0" w:color="auto"/>
                                    <w:left w:val="none" w:sz="0" w:space="0" w:color="auto"/>
                                    <w:bottom w:val="none" w:sz="0" w:space="0" w:color="auto"/>
                                    <w:right w:val="none" w:sz="0" w:space="0" w:color="auto"/>
                                  </w:divBdr>
                                  <w:divsChild>
                                    <w:div w:id="1893033387">
                                      <w:marLeft w:val="0"/>
                                      <w:marRight w:val="0"/>
                                      <w:marTop w:val="0"/>
                                      <w:marBottom w:val="0"/>
                                      <w:divBdr>
                                        <w:top w:val="none" w:sz="0" w:space="0" w:color="auto"/>
                                        <w:left w:val="none" w:sz="0" w:space="0" w:color="auto"/>
                                        <w:bottom w:val="none" w:sz="0" w:space="0" w:color="auto"/>
                                        <w:right w:val="none" w:sz="0" w:space="0" w:color="auto"/>
                                      </w:divBdr>
                                      <w:divsChild>
                                        <w:div w:id="1169365444">
                                          <w:marLeft w:val="0"/>
                                          <w:marRight w:val="0"/>
                                          <w:marTop w:val="0"/>
                                          <w:marBottom w:val="0"/>
                                          <w:divBdr>
                                            <w:top w:val="none" w:sz="0" w:space="0" w:color="auto"/>
                                            <w:left w:val="none" w:sz="0" w:space="0" w:color="auto"/>
                                            <w:bottom w:val="none" w:sz="0" w:space="0" w:color="auto"/>
                                            <w:right w:val="none" w:sz="0" w:space="0" w:color="auto"/>
                                          </w:divBdr>
                                          <w:divsChild>
                                            <w:div w:id="1226573596">
                                              <w:marLeft w:val="0"/>
                                              <w:marRight w:val="0"/>
                                              <w:marTop w:val="0"/>
                                              <w:marBottom w:val="0"/>
                                              <w:divBdr>
                                                <w:top w:val="none" w:sz="0" w:space="0" w:color="auto"/>
                                                <w:left w:val="none" w:sz="0" w:space="0" w:color="auto"/>
                                                <w:bottom w:val="none" w:sz="0" w:space="0" w:color="auto"/>
                                                <w:right w:val="none" w:sz="0" w:space="0" w:color="auto"/>
                                              </w:divBdr>
                                              <w:divsChild>
                                                <w:div w:id="648287739">
                                                  <w:marLeft w:val="0"/>
                                                  <w:marRight w:val="0"/>
                                                  <w:marTop w:val="0"/>
                                                  <w:marBottom w:val="0"/>
                                                  <w:divBdr>
                                                    <w:top w:val="none" w:sz="0" w:space="0" w:color="auto"/>
                                                    <w:left w:val="none" w:sz="0" w:space="0" w:color="auto"/>
                                                    <w:bottom w:val="none" w:sz="0" w:space="0" w:color="auto"/>
                                                    <w:right w:val="none" w:sz="0" w:space="0" w:color="auto"/>
                                                  </w:divBdr>
                                                  <w:divsChild>
                                                    <w:div w:id="1541747887">
                                                      <w:marLeft w:val="0"/>
                                                      <w:marRight w:val="0"/>
                                                      <w:marTop w:val="0"/>
                                                      <w:marBottom w:val="0"/>
                                                      <w:divBdr>
                                                        <w:top w:val="none" w:sz="0" w:space="0" w:color="auto"/>
                                                        <w:left w:val="none" w:sz="0" w:space="0" w:color="auto"/>
                                                        <w:bottom w:val="none" w:sz="0" w:space="0" w:color="auto"/>
                                                        <w:right w:val="none" w:sz="0" w:space="0" w:color="auto"/>
                                                      </w:divBdr>
                                                      <w:divsChild>
                                                        <w:div w:id="243879507">
                                                          <w:marLeft w:val="0"/>
                                                          <w:marRight w:val="0"/>
                                                          <w:marTop w:val="0"/>
                                                          <w:marBottom w:val="0"/>
                                                          <w:divBdr>
                                                            <w:top w:val="none" w:sz="0" w:space="0" w:color="auto"/>
                                                            <w:left w:val="none" w:sz="0" w:space="0" w:color="auto"/>
                                                            <w:bottom w:val="none" w:sz="0" w:space="0" w:color="auto"/>
                                                            <w:right w:val="none" w:sz="0" w:space="0" w:color="auto"/>
                                                          </w:divBdr>
                                                          <w:divsChild>
                                                            <w:div w:id="8488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2670003">
          <w:marLeft w:val="0"/>
          <w:marRight w:val="0"/>
          <w:marTop w:val="0"/>
          <w:marBottom w:val="0"/>
          <w:divBdr>
            <w:top w:val="none" w:sz="0" w:space="0" w:color="auto"/>
            <w:left w:val="none" w:sz="0" w:space="0" w:color="auto"/>
            <w:bottom w:val="none" w:sz="0" w:space="0" w:color="auto"/>
            <w:right w:val="none" w:sz="0" w:space="0" w:color="auto"/>
          </w:divBdr>
          <w:divsChild>
            <w:div w:id="1910922673">
              <w:marLeft w:val="0"/>
              <w:marRight w:val="0"/>
              <w:marTop w:val="0"/>
              <w:marBottom w:val="0"/>
              <w:divBdr>
                <w:top w:val="none" w:sz="0" w:space="0" w:color="auto"/>
                <w:left w:val="none" w:sz="0" w:space="0" w:color="auto"/>
                <w:bottom w:val="none" w:sz="0" w:space="0" w:color="auto"/>
                <w:right w:val="none" w:sz="0" w:space="0" w:color="auto"/>
              </w:divBdr>
              <w:divsChild>
                <w:div w:id="1389065184">
                  <w:marLeft w:val="0"/>
                  <w:marRight w:val="0"/>
                  <w:marTop w:val="0"/>
                  <w:marBottom w:val="0"/>
                  <w:divBdr>
                    <w:top w:val="none" w:sz="0" w:space="0" w:color="auto"/>
                    <w:left w:val="none" w:sz="0" w:space="0" w:color="auto"/>
                    <w:bottom w:val="none" w:sz="0" w:space="0" w:color="auto"/>
                    <w:right w:val="none" w:sz="0" w:space="0" w:color="auto"/>
                  </w:divBdr>
                  <w:divsChild>
                    <w:div w:id="1161386453">
                      <w:marLeft w:val="0"/>
                      <w:marRight w:val="0"/>
                      <w:marTop w:val="0"/>
                      <w:marBottom w:val="0"/>
                      <w:divBdr>
                        <w:top w:val="none" w:sz="0" w:space="0" w:color="auto"/>
                        <w:left w:val="none" w:sz="0" w:space="0" w:color="auto"/>
                        <w:bottom w:val="none" w:sz="0" w:space="0" w:color="auto"/>
                        <w:right w:val="none" w:sz="0" w:space="0" w:color="auto"/>
                      </w:divBdr>
                      <w:divsChild>
                        <w:div w:id="1816331670">
                          <w:marLeft w:val="0"/>
                          <w:marRight w:val="0"/>
                          <w:marTop w:val="0"/>
                          <w:marBottom w:val="0"/>
                          <w:divBdr>
                            <w:top w:val="none" w:sz="0" w:space="0" w:color="auto"/>
                            <w:left w:val="none" w:sz="0" w:space="0" w:color="auto"/>
                            <w:bottom w:val="none" w:sz="0" w:space="0" w:color="auto"/>
                            <w:right w:val="none" w:sz="0" w:space="0" w:color="auto"/>
                          </w:divBdr>
                          <w:divsChild>
                            <w:div w:id="1965235815">
                              <w:marLeft w:val="0"/>
                              <w:marRight w:val="0"/>
                              <w:marTop w:val="0"/>
                              <w:marBottom w:val="0"/>
                              <w:divBdr>
                                <w:top w:val="none" w:sz="0" w:space="0" w:color="auto"/>
                                <w:left w:val="none" w:sz="0" w:space="0" w:color="auto"/>
                                <w:bottom w:val="none" w:sz="0" w:space="0" w:color="auto"/>
                                <w:right w:val="none" w:sz="0" w:space="0" w:color="auto"/>
                              </w:divBdr>
                              <w:divsChild>
                                <w:div w:id="1407920277">
                                  <w:marLeft w:val="0"/>
                                  <w:marRight w:val="0"/>
                                  <w:marTop w:val="0"/>
                                  <w:marBottom w:val="0"/>
                                  <w:divBdr>
                                    <w:top w:val="none" w:sz="0" w:space="0" w:color="auto"/>
                                    <w:left w:val="none" w:sz="0" w:space="0" w:color="auto"/>
                                    <w:bottom w:val="none" w:sz="0" w:space="0" w:color="auto"/>
                                    <w:right w:val="none" w:sz="0" w:space="0" w:color="auto"/>
                                  </w:divBdr>
                                  <w:divsChild>
                                    <w:div w:id="954756352">
                                      <w:marLeft w:val="0"/>
                                      <w:marRight w:val="0"/>
                                      <w:marTop w:val="0"/>
                                      <w:marBottom w:val="0"/>
                                      <w:divBdr>
                                        <w:top w:val="none" w:sz="0" w:space="0" w:color="auto"/>
                                        <w:left w:val="none" w:sz="0" w:space="0" w:color="auto"/>
                                        <w:bottom w:val="none" w:sz="0" w:space="0" w:color="auto"/>
                                        <w:right w:val="none" w:sz="0" w:space="0" w:color="auto"/>
                                      </w:divBdr>
                                      <w:divsChild>
                                        <w:div w:id="1184201324">
                                          <w:marLeft w:val="0"/>
                                          <w:marRight w:val="0"/>
                                          <w:marTop w:val="0"/>
                                          <w:marBottom w:val="0"/>
                                          <w:divBdr>
                                            <w:top w:val="none" w:sz="0" w:space="0" w:color="auto"/>
                                            <w:left w:val="none" w:sz="0" w:space="0" w:color="auto"/>
                                            <w:bottom w:val="none" w:sz="0" w:space="0" w:color="auto"/>
                                            <w:right w:val="none" w:sz="0" w:space="0" w:color="auto"/>
                                          </w:divBdr>
                                          <w:divsChild>
                                            <w:div w:id="1863277756">
                                              <w:marLeft w:val="0"/>
                                              <w:marRight w:val="0"/>
                                              <w:marTop w:val="0"/>
                                              <w:marBottom w:val="0"/>
                                              <w:divBdr>
                                                <w:top w:val="none" w:sz="0" w:space="0" w:color="auto"/>
                                                <w:left w:val="none" w:sz="0" w:space="0" w:color="auto"/>
                                                <w:bottom w:val="none" w:sz="0" w:space="0" w:color="auto"/>
                                                <w:right w:val="none" w:sz="0" w:space="0" w:color="auto"/>
                                              </w:divBdr>
                                              <w:divsChild>
                                                <w:div w:id="1519923313">
                                                  <w:marLeft w:val="0"/>
                                                  <w:marRight w:val="0"/>
                                                  <w:marTop w:val="0"/>
                                                  <w:marBottom w:val="0"/>
                                                  <w:divBdr>
                                                    <w:top w:val="none" w:sz="0" w:space="0" w:color="auto"/>
                                                    <w:left w:val="none" w:sz="0" w:space="0" w:color="auto"/>
                                                    <w:bottom w:val="none" w:sz="0" w:space="0" w:color="auto"/>
                                                    <w:right w:val="none" w:sz="0" w:space="0" w:color="auto"/>
                                                  </w:divBdr>
                                                  <w:divsChild>
                                                    <w:div w:id="1191917881">
                                                      <w:marLeft w:val="0"/>
                                                      <w:marRight w:val="0"/>
                                                      <w:marTop w:val="0"/>
                                                      <w:marBottom w:val="0"/>
                                                      <w:divBdr>
                                                        <w:top w:val="none" w:sz="0" w:space="0" w:color="auto"/>
                                                        <w:left w:val="none" w:sz="0" w:space="0" w:color="auto"/>
                                                        <w:bottom w:val="none" w:sz="0" w:space="0" w:color="auto"/>
                                                        <w:right w:val="none" w:sz="0" w:space="0" w:color="auto"/>
                                                      </w:divBdr>
                                                      <w:divsChild>
                                                        <w:div w:id="545332491">
                                                          <w:marLeft w:val="0"/>
                                                          <w:marRight w:val="0"/>
                                                          <w:marTop w:val="0"/>
                                                          <w:marBottom w:val="0"/>
                                                          <w:divBdr>
                                                            <w:top w:val="none" w:sz="0" w:space="0" w:color="auto"/>
                                                            <w:left w:val="none" w:sz="0" w:space="0" w:color="auto"/>
                                                            <w:bottom w:val="none" w:sz="0" w:space="0" w:color="auto"/>
                                                            <w:right w:val="none" w:sz="0" w:space="0" w:color="auto"/>
                                                          </w:divBdr>
                                                          <w:divsChild>
                                                            <w:div w:id="71469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8434269">
          <w:marLeft w:val="0"/>
          <w:marRight w:val="0"/>
          <w:marTop w:val="0"/>
          <w:marBottom w:val="0"/>
          <w:divBdr>
            <w:top w:val="none" w:sz="0" w:space="0" w:color="auto"/>
            <w:left w:val="none" w:sz="0" w:space="0" w:color="auto"/>
            <w:bottom w:val="none" w:sz="0" w:space="0" w:color="auto"/>
            <w:right w:val="none" w:sz="0" w:space="0" w:color="auto"/>
          </w:divBdr>
          <w:divsChild>
            <w:div w:id="1797914860">
              <w:marLeft w:val="0"/>
              <w:marRight w:val="0"/>
              <w:marTop w:val="0"/>
              <w:marBottom w:val="0"/>
              <w:divBdr>
                <w:top w:val="none" w:sz="0" w:space="0" w:color="auto"/>
                <w:left w:val="none" w:sz="0" w:space="0" w:color="auto"/>
                <w:bottom w:val="none" w:sz="0" w:space="0" w:color="auto"/>
                <w:right w:val="none" w:sz="0" w:space="0" w:color="auto"/>
              </w:divBdr>
              <w:divsChild>
                <w:div w:id="1067260502">
                  <w:marLeft w:val="0"/>
                  <w:marRight w:val="0"/>
                  <w:marTop w:val="0"/>
                  <w:marBottom w:val="0"/>
                  <w:divBdr>
                    <w:top w:val="none" w:sz="0" w:space="0" w:color="auto"/>
                    <w:left w:val="none" w:sz="0" w:space="0" w:color="auto"/>
                    <w:bottom w:val="none" w:sz="0" w:space="0" w:color="auto"/>
                    <w:right w:val="none" w:sz="0" w:space="0" w:color="auto"/>
                  </w:divBdr>
                  <w:divsChild>
                    <w:div w:id="1816214881">
                      <w:marLeft w:val="0"/>
                      <w:marRight w:val="0"/>
                      <w:marTop w:val="0"/>
                      <w:marBottom w:val="0"/>
                      <w:divBdr>
                        <w:top w:val="none" w:sz="0" w:space="0" w:color="auto"/>
                        <w:left w:val="none" w:sz="0" w:space="0" w:color="auto"/>
                        <w:bottom w:val="none" w:sz="0" w:space="0" w:color="auto"/>
                        <w:right w:val="none" w:sz="0" w:space="0" w:color="auto"/>
                      </w:divBdr>
                      <w:divsChild>
                        <w:div w:id="438574198">
                          <w:marLeft w:val="0"/>
                          <w:marRight w:val="0"/>
                          <w:marTop w:val="0"/>
                          <w:marBottom w:val="0"/>
                          <w:divBdr>
                            <w:top w:val="none" w:sz="0" w:space="0" w:color="auto"/>
                            <w:left w:val="none" w:sz="0" w:space="0" w:color="auto"/>
                            <w:bottom w:val="none" w:sz="0" w:space="0" w:color="auto"/>
                            <w:right w:val="none" w:sz="0" w:space="0" w:color="auto"/>
                          </w:divBdr>
                          <w:divsChild>
                            <w:div w:id="296762109">
                              <w:marLeft w:val="0"/>
                              <w:marRight w:val="0"/>
                              <w:marTop w:val="0"/>
                              <w:marBottom w:val="0"/>
                              <w:divBdr>
                                <w:top w:val="none" w:sz="0" w:space="0" w:color="auto"/>
                                <w:left w:val="none" w:sz="0" w:space="0" w:color="auto"/>
                                <w:bottom w:val="none" w:sz="0" w:space="0" w:color="auto"/>
                                <w:right w:val="none" w:sz="0" w:space="0" w:color="auto"/>
                              </w:divBdr>
                              <w:divsChild>
                                <w:div w:id="1531451254">
                                  <w:marLeft w:val="0"/>
                                  <w:marRight w:val="0"/>
                                  <w:marTop w:val="0"/>
                                  <w:marBottom w:val="0"/>
                                  <w:divBdr>
                                    <w:top w:val="none" w:sz="0" w:space="0" w:color="auto"/>
                                    <w:left w:val="none" w:sz="0" w:space="0" w:color="auto"/>
                                    <w:bottom w:val="none" w:sz="0" w:space="0" w:color="auto"/>
                                    <w:right w:val="none" w:sz="0" w:space="0" w:color="auto"/>
                                  </w:divBdr>
                                  <w:divsChild>
                                    <w:div w:id="2023244510">
                                      <w:marLeft w:val="0"/>
                                      <w:marRight w:val="0"/>
                                      <w:marTop w:val="0"/>
                                      <w:marBottom w:val="0"/>
                                      <w:divBdr>
                                        <w:top w:val="none" w:sz="0" w:space="0" w:color="auto"/>
                                        <w:left w:val="none" w:sz="0" w:space="0" w:color="auto"/>
                                        <w:bottom w:val="none" w:sz="0" w:space="0" w:color="auto"/>
                                        <w:right w:val="none" w:sz="0" w:space="0" w:color="auto"/>
                                      </w:divBdr>
                                      <w:divsChild>
                                        <w:div w:id="485324551">
                                          <w:marLeft w:val="0"/>
                                          <w:marRight w:val="0"/>
                                          <w:marTop w:val="0"/>
                                          <w:marBottom w:val="0"/>
                                          <w:divBdr>
                                            <w:top w:val="none" w:sz="0" w:space="0" w:color="auto"/>
                                            <w:left w:val="none" w:sz="0" w:space="0" w:color="auto"/>
                                            <w:bottom w:val="none" w:sz="0" w:space="0" w:color="auto"/>
                                            <w:right w:val="none" w:sz="0" w:space="0" w:color="auto"/>
                                          </w:divBdr>
                                          <w:divsChild>
                                            <w:div w:id="1680739229">
                                              <w:marLeft w:val="0"/>
                                              <w:marRight w:val="0"/>
                                              <w:marTop w:val="0"/>
                                              <w:marBottom w:val="0"/>
                                              <w:divBdr>
                                                <w:top w:val="none" w:sz="0" w:space="0" w:color="auto"/>
                                                <w:left w:val="none" w:sz="0" w:space="0" w:color="auto"/>
                                                <w:bottom w:val="none" w:sz="0" w:space="0" w:color="auto"/>
                                                <w:right w:val="none" w:sz="0" w:space="0" w:color="auto"/>
                                              </w:divBdr>
                                              <w:divsChild>
                                                <w:div w:id="1961908596">
                                                  <w:marLeft w:val="0"/>
                                                  <w:marRight w:val="0"/>
                                                  <w:marTop w:val="0"/>
                                                  <w:marBottom w:val="0"/>
                                                  <w:divBdr>
                                                    <w:top w:val="none" w:sz="0" w:space="0" w:color="auto"/>
                                                    <w:left w:val="none" w:sz="0" w:space="0" w:color="auto"/>
                                                    <w:bottom w:val="none" w:sz="0" w:space="0" w:color="auto"/>
                                                    <w:right w:val="none" w:sz="0" w:space="0" w:color="auto"/>
                                                  </w:divBdr>
                                                  <w:divsChild>
                                                    <w:div w:id="1176726252">
                                                      <w:marLeft w:val="0"/>
                                                      <w:marRight w:val="0"/>
                                                      <w:marTop w:val="0"/>
                                                      <w:marBottom w:val="0"/>
                                                      <w:divBdr>
                                                        <w:top w:val="none" w:sz="0" w:space="0" w:color="auto"/>
                                                        <w:left w:val="none" w:sz="0" w:space="0" w:color="auto"/>
                                                        <w:bottom w:val="none" w:sz="0" w:space="0" w:color="auto"/>
                                                        <w:right w:val="none" w:sz="0" w:space="0" w:color="auto"/>
                                                      </w:divBdr>
                                                      <w:divsChild>
                                                        <w:div w:id="685593084">
                                                          <w:marLeft w:val="0"/>
                                                          <w:marRight w:val="0"/>
                                                          <w:marTop w:val="0"/>
                                                          <w:marBottom w:val="0"/>
                                                          <w:divBdr>
                                                            <w:top w:val="none" w:sz="0" w:space="0" w:color="auto"/>
                                                            <w:left w:val="none" w:sz="0" w:space="0" w:color="auto"/>
                                                            <w:bottom w:val="none" w:sz="0" w:space="0" w:color="auto"/>
                                                            <w:right w:val="none" w:sz="0" w:space="0" w:color="auto"/>
                                                          </w:divBdr>
                                                          <w:divsChild>
                                                            <w:div w:id="94013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319660">
          <w:marLeft w:val="0"/>
          <w:marRight w:val="0"/>
          <w:marTop w:val="0"/>
          <w:marBottom w:val="0"/>
          <w:divBdr>
            <w:top w:val="none" w:sz="0" w:space="0" w:color="auto"/>
            <w:left w:val="none" w:sz="0" w:space="0" w:color="auto"/>
            <w:bottom w:val="none" w:sz="0" w:space="0" w:color="auto"/>
            <w:right w:val="none" w:sz="0" w:space="0" w:color="auto"/>
          </w:divBdr>
          <w:divsChild>
            <w:div w:id="1809084474">
              <w:marLeft w:val="0"/>
              <w:marRight w:val="0"/>
              <w:marTop w:val="0"/>
              <w:marBottom w:val="0"/>
              <w:divBdr>
                <w:top w:val="none" w:sz="0" w:space="0" w:color="auto"/>
                <w:left w:val="none" w:sz="0" w:space="0" w:color="auto"/>
                <w:bottom w:val="none" w:sz="0" w:space="0" w:color="auto"/>
                <w:right w:val="none" w:sz="0" w:space="0" w:color="auto"/>
              </w:divBdr>
              <w:divsChild>
                <w:div w:id="398022641">
                  <w:marLeft w:val="0"/>
                  <w:marRight w:val="0"/>
                  <w:marTop w:val="0"/>
                  <w:marBottom w:val="0"/>
                  <w:divBdr>
                    <w:top w:val="none" w:sz="0" w:space="0" w:color="auto"/>
                    <w:left w:val="none" w:sz="0" w:space="0" w:color="auto"/>
                    <w:bottom w:val="none" w:sz="0" w:space="0" w:color="auto"/>
                    <w:right w:val="none" w:sz="0" w:space="0" w:color="auto"/>
                  </w:divBdr>
                  <w:divsChild>
                    <w:div w:id="1361278771">
                      <w:marLeft w:val="0"/>
                      <w:marRight w:val="0"/>
                      <w:marTop w:val="0"/>
                      <w:marBottom w:val="0"/>
                      <w:divBdr>
                        <w:top w:val="none" w:sz="0" w:space="0" w:color="auto"/>
                        <w:left w:val="none" w:sz="0" w:space="0" w:color="auto"/>
                        <w:bottom w:val="none" w:sz="0" w:space="0" w:color="auto"/>
                        <w:right w:val="none" w:sz="0" w:space="0" w:color="auto"/>
                      </w:divBdr>
                      <w:divsChild>
                        <w:div w:id="423763612">
                          <w:marLeft w:val="0"/>
                          <w:marRight w:val="0"/>
                          <w:marTop w:val="0"/>
                          <w:marBottom w:val="0"/>
                          <w:divBdr>
                            <w:top w:val="none" w:sz="0" w:space="0" w:color="auto"/>
                            <w:left w:val="none" w:sz="0" w:space="0" w:color="auto"/>
                            <w:bottom w:val="none" w:sz="0" w:space="0" w:color="auto"/>
                            <w:right w:val="none" w:sz="0" w:space="0" w:color="auto"/>
                          </w:divBdr>
                          <w:divsChild>
                            <w:div w:id="1531602792">
                              <w:marLeft w:val="0"/>
                              <w:marRight w:val="0"/>
                              <w:marTop w:val="0"/>
                              <w:marBottom w:val="0"/>
                              <w:divBdr>
                                <w:top w:val="none" w:sz="0" w:space="0" w:color="auto"/>
                                <w:left w:val="none" w:sz="0" w:space="0" w:color="auto"/>
                                <w:bottom w:val="none" w:sz="0" w:space="0" w:color="auto"/>
                                <w:right w:val="none" w:sz="0" w:space="0" w:color="auto"/>
                              </w:divBdr>
                              <w:divsChild>
                                <w:div w:id="863523388">
                                  <w:marLeft w:val="0"/>
                                  <w:marRight w:val="0"/>
                                  <w:marTop w:val="0"/>
                                  <w:marBottom w:val="0"/>
                                  <w:divBdr>
                                    <w:top w:val="none" w:sz="0" w:space="0" w:color="auto"/>
                                    <w:left w:val="none" w:sz="0" w:space="0" w:color="auto"/>
                                    <w:bottom w:val="none" w:sz="0" w:space="0" w:color="auto"/>
                                    <w:right w:val="none" w:sz="0" w:space="0" w:color="auto"/>
                                  </w:divBdr>
                                  <w:divsChild>
                                    <w:div w:id="1815947261">
                                      <w:marLeft w:val="0"/>
                                      <w:marRight w:val="0"/>
                                      <w:marTop w:val="0"/>
                                      <w:marBottom w:val="0"/>
                                      <w:divBdr>
                                        <w:top w:val="none" w:sz="0" w:space="0" w:color="auto"/>
                                        <w:left w:val="none" w:sz="0" w:space="0" w:color="auto"/>
                                        <w:bottom w:val="none" w:sz="0" w:space="0" w:color="auto"/>
                                        <w:right w:val="none" w:sz="0" w:space="0" w:color="auto"/>
                                      </w:divBdr>
                                      <w:divsChild>
                                        <w:div w:id="713193119">
                                          <w:marLeft w:val="0"/>
                                          <w:marRight w:val="0"/>
                                          <w:marTop w:val="0"/>
                                          <w:marBottom w:val="0"/>
                                          <w:divBdr>
                                            <w:top w:val="none" w:sz="0" w:space="0" w:color="auto"/>
                                            <w:left w:val="none" w:sz="0" w:space="0" w:color="auto"/>
                                            <w:bottom w:val="none" w:sz="0" w:space="0" w:color="auto"/>
                                            <w:right w:val="none" w:sz="0" w:space="0" w:color="auto"/>
                                          </w:divBdr>
                                          <w:divsChild>
                                            <w:div w:id="106394396">
                                              <w:marLeft w:val="0"/>
                                              <w:marRight w:val="0"/>
                                              <w:marTop w:val="0"/>
                                              <w:marBottom w:val="0"/>
                                              <w:divBdr>
                                                <w:top w:val="none" w:sz="0" w:space="0" w:color="auto"/>
                                                <w:left w:val="none" w:sz="0" w:space="0" w:color="auto"/>
                                                <w:bottom w:val="none" w:sz="0" w:space="0" w:color="auto"/>
                                                <w:right w:val="none" w:sz="0" w:space="0" w:color="auto"/>
                                              </w:divBdr>
                                              <w:divsChild>
                                                <w:div w:id="907037915">
                                                  <w:marLeft w:val="0"/>
                                                  <w:marRight w:val="0"/>
                                                  <w:marTop w:val="0"/>
                                                  <w:marBottom w:val="0"/>
                                                  <w:divBdr>
                                                    <w:top w:val="none" w:sz="0" w:space="0" w:color="auto"/>
                                                    <w:left w:val="none" w:sz="0" w:space="0" w:color="auto"/>
                                                    <w:bottom w:val="none" w:sz="0" w:space="0" w:color="auto"/>
                                                    <w:right w:val="none" w:sz="0" w:space="0" w:color="auto"/>
                                                  </w:divBdr>
                                                  <w:divsChild>
                                                    <w:div w:id="308025594">
                                                      <w:marLeft w:val="0"/>
                                                      <w:marRight w:val="0"/>
                                                      <w:marTop w:val="0"/>
                                                      <w:marBottom w:val="0"/>
                                                      <w:divBdr>
                                                        <w:top w:val="none" w:sz="0" w:space="0" w:color="auto"/>
                                                        <w:left w:val="none" w:sz="0" w:space="0" w:color="auto"/>
                                                        <w:bottom w:val="none" w:sz="0" w:space="0" w:color="auto"/>
                                                        <w:right w:val="none" w:sz="0" w:space="0" w:color="auto"/>
                                                      </w:divBdr>
                                                      <w:divsChild>
                                                        <w:div w:id="1223441049">
                                                          <w:marLeft w:val="0"/>
                                                          <w:marRight w:val="0"/>
                                                          <w:marTop w:val="0"/>
                                                          <w:marBottom w:val="0"/>
                                                          <w:divBdr>
                                                            <w:top w:val="none" w:sz="0" w:space="0" w:color="auto"/>
                                                            <w:left w:val="none" w:sz="0" w:space="0" w:color="auto"/>
                                                            <w:bottom w:val="none" w:sz="0" w:space="0" w:color="auto"/>
                                                            <w:right w:val="none" w:sz="0" w:space="0" w:color="auto"/>
                                                          </w:divBdr>
                                                          <w:divsChild>
                                                            <w:div w:id="45521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0718580">
          <w:marLeft w:val="0"/>
          <w:marRight w:val="0"/>
          <w:marTop w:val="0"/>
          <w:marBottom w:val="0"/>
          <w:divBdr>
            <w:top w:val="none" w:sz="0" w:space="0" w:color="auto"/>
            <w:left w:val="none" w:sz="0" w:space="0" w:color="auto"/>
            <w:bottom w:val="none" w:sz="0" w:space="0" w:color="auto"/>
            <w:right w:val="none" w:sz="0" w:space="0" w:color="auto"/>
          </w:divBdr>
          <w:divsChild>
            <w:div w:id="1393041291">
              <w:marLeft w:val="0"/>
              <w:marRight w:val="0"/>
              <w:marTop w:val="0"/>
              <w:marBottom w:val="0"/>
              <w:divBdr>
                <w:top w:val="none" w:sz="0" w:space="0" w:color="auto"/>
                <w:left w:val="none" w:sz="0" w:space="0" w:color="auto"/>
                <w:bottom w:val="none" w:sz="0" w:space="0" w:color="auto"/>
                <w:right w:val="none" w:sz="0" w:space="0" w:color="auto"/>
              </w:divBdr>
              <w:divsChild>
                <w:div w:id="707528687">
                  <w:marLeft w:val="0"/>
                  <w:marRight w:val="0"/>
                  <w:marTop w:val="0"/>
                  <w:marBottom w:val="0"/>
                  <w:divBdr>
                    <w:top w:val="none" w:sz="0" w:space="0" w:color="auto"/>
                    <w:left w:val="none" w:sz="0" w:space="0" w:color="auto"/>
                    <w:bottom w:val="none" w:sz="0" w:space="0" w:color="auto"/>
                    <w:right w:val="none" w:sz="0" w:space="0" w:color="auto"/>
                  </w:divBdr>
                  <w:divsChild>
                    <w:div w:id="1036740156">
                      <w:marLeft w:val="0"/>
                      <w:marRight w:val="0"/>
                      <w:marTop w:val="0"/>
                      <w:marBottom w:val="0"/>
                      <w:divBdr>
                        <w:top w:val="none" w:sz="0" w:space="0" w:color="auto"/>
                        <w:left w:val="none" w:sz="0" w:space="0" w:color="auto"/>
                        <w:bottom w:val="none" w:sz="0" w:space="0" w:color="auto"/>
                        <w:right w:val="none" w:sz="0" w:space="0" w:color="auto"/>
                      </w:divBdr>
                      <w:divsChild>
                        <w:div w:id="56631343">
                          <w:marLeft w:val="0"/>
                          <w:marRight w:val="0"/>
                          <w:marTop w:val="0"/>
                          <w:marBottom w:val="0"/>
                          <w:divBdr>
                            <w:top w:val="none" w:sz="0" w:space="0" w:color="auto"/>
                            <w:left w:val="none" w:sz="0" w:space="0" w:color="auto"/>
                            <w:bottom w:val="none" w:sz="0" w:space="0" w:color="auto"/>
                            <w:right w:val="none" w:sz="0" w:space="0" w:color="auto"/>
                          </w:divBdr>
                          <w:divsChild>
                            <w:div w:id="264582758">
                              <w:marLeft w:val="0"/>
                              <w:marRight w:val="0"/>
                              <w:marTop w:val="0"/>
                              <w:marBottom w:val="0"/>
                              <w:divBdr>
                                <w:top w:val="none" w:sz="0" w:space="0" w:color="auto"/>
                                <w:left w:val="none" w:sz="0" w:space="0" w:color="auto"/>
                                <w:bottom w:val="none" w:sz="0" w:space="0" w:color="auto"/>
                                <w:right w:val="none" w:sz="0" w:space="0" w:color="auto"/>
                              </w:divBdr>
                              <w:divsChild>
                                <w:div w:id="126968776">
                                  <w:marLeft w:val="0"/>
                                  <w:marRight w:val="0"/>
                                  <w:marTop w:val="0"/>
                                  <w:marBottom w:val="0"/>
                                  <w:divBdr>
                                    <w:top w:val="none" w:sz="0" w:space="0" w:color="auto"/>
                                    <w:left w:val="none" w:sz="0" w:space="0" w:color="auto"/>
                                    <w:bottom w:val="none" w:sz="0" w:space="0" w:color="auto"/>
                                    <w:right w:val="none" w:sz="0" w:space="0" w:color="auto"/>
                                  </w:divBdr>
                                  <w:divsChild>
                                    <w:div w:id="711076247">
                                      <w:marLeft w:val="0"/>
                                      <w:marRight w:val="0"/>
                                      <w:marTop w:val="0"/>
                                      <w:marBottom w:val="0"/>
                                      <w:divBdr>
                                        <w:top w:val="none" w:sz="0" w:space="0" w:color="auto"/>
                                        <w:left w:val="none" w:sz="0" w:space="0" w:color="auto"/>
                                        <w:bottom w:val="none" w:sz="0" w:space="0" w:color="auto"/>
                                        <w:right w:val="none" w:sz="0" w:space="0" w:color="auto"/>
                                      </w:divBdr>
                                      <w:divsChild>
                                        <w:div w:id="592595450">
                                          <w:marLeft w:val="0"/>
                                          <w:marRight w:val="0"/>
                                          <w:marTop w:val="0"/>
                                          <w:marBottom w:val="0"/>
                                          <w:divBdr>
                                            <w:top w:val="none" w:sz="0" w:space="0" w:color="auto"/>
                                            <w:left w:val="none" w:sz="0" w:space="0" w:color="auto"/>
                                            <w:bottom w:val="none" w:sz="0" w:space="0" w:color="auto"/>
                                            <w:right w:val="none" w:sz="0" w:space="0" w:color="auto"/>
                                          </w:divBdr>
                                          <w:divsChild>
                                            <w:div w:id="948121014">
                                              <w:marLeft w:val="0"/>
                                              <w:marRight w:val="0"/>
                                              <w:marTop w:val="0"/>
                                              <w:marBottom w:val="0"/>
                                              <w:divBdr>
                                                <w:top w:val="none" w:sz="0" w:space="0" w:color="auto"/>
                                                <w:left w:val="none" w:sz="0" w:space="0" w:color="auto"/>
                                                <w:bottom w:val="none" w:sz="0" w:space="0" w:color="auto"/>
                                                <w:right w:val="none" w:sz="0" w:space="0" w:color="auto"/>
                                              </w:divBdr>
                                              <w:divsChild>
                                                <w:div w:id="461339638">
                                                  <w:marLeft w:val="0"/>
                                                  <w:marRight w:val="0"/>
                                                  <w:marTop w:val="0"/>
                                                  <w:marBottom w:val="0"/>
                                                  <w:divBdr>
                                                    <w:top w:val="none" w:sz="0" w:space="0" w:color="auto"/>
                                                    <w:left w:val="none" w:sz="0" w:space="0" w:color="auto"/>
                                                    <w:bottom w:val="none" w:sz="0" w:space="0" w:color="auto"/>
                                                    <w:right w:val="none" w:sz="0" w:space="0" w:color="auto"/>
                                                  </w:divBdr>
                                                  <w:divsChild>
                                                    <w:div w:id="676928718">
                                                      <w:marLeft w:val="0"/>
                                                      <w:marRight w:val="0"/>
                                                      <w:marTop w:val="0"/>
                                                      <w:marBottom w:val="0"/>
                                                      <w:divBdr>
                                                        <w:top w:val="none" w:sz="0" w:space="0" w:color="auto"/>
                                                        <w:left w:val="none" w:sz="0" w:space="0" w:color="auto"/>
                                                        <w:bottom w:val="none" w:sz="0" w:space="0" w:color="auto"/>
                                                        <w:right w:val="none" w:sz="0" w:space="0" w:color="auto"/>
                                                      </w:divBdr>
                                                      <w:divsChild>
                                                        <w:div w:id="1502965772">
                                                          <w:marLeft w:val="0"/>
                                                          <w:marRight w:val="0"/>
                                                          <w:marTop w:val="0"/>
                                                          <w:marBottom w:val="0"/>
                                                          <w:divBdr>
                                                            <w:top w:val="none" w:sz="0" w:space="0" w:color="auto"/>
                                                            <w:left w:val="none" w:sz="0" w:space="0" w:color="auto"/>
                                                            <w:bottom w:val="none" w:sz="0" w:space="0" w:color="auto"/>
                                                            <w:right w:val="none" w:sz="0" w:space="0" w:color="auto"/>
                                                          </w:divBdr>
                                                          <w:divsChild>
                                                            <w:div w:id="116493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1395981">
          <w:marLeft w:val="0"/>
          <w:marRight w:val="0"/>
          <w:marTop w:val="0"/>
          <w:marBottom w:val="0"/>
          <w:divBdr>
            <w:top w:val="none" w:sz="0" w:space="0" w:color="auto"/>
            <w:left w:val="none" w:sz="0" w:space="0" w:color="auto"/>
            <w:bottom w:val="none" w:sz="0" w:space="0" w:color="auto"/>
            <w:right w:val="none" w:sz="0" w:space="0" w:color="auto"/>
          </w:divBdr>
          <w:divsChild>
            <w:div w:id="1076512002">
              <w:marLeft w:val="0"/>
              <w:marRight w:val="0"/>
              <w:marTop w:val="0"/>
              <w:marBottom w:val="0"/>
              <w:divBdr>
                <w:top w:val="none" w:sz="0" w:space="0" w:color="auto"/>
                <w:left w:val="none" w:sz="0" w:space="0" w:color="auto"/>
                <w:bottom w:val="none" w:sz="0" w:space="0" w:color="auto"/>
                <w:right w:val="none" w:sz="0" w:space="0" w:color="auto"/>
              </w:divBdr>
              <w:divsChild>
                <w:div w:id="845480301">
                  <w:marLeft w:val="0"/>
                  <w:marRight w:val="0"/>
                  <w:marTop w:val="0"/>
                  <w:marBottom w:val="0"/>
                  <w:divBdr>
                    <w:top w:val="none" w:sz="0" w:space="0" w:color="auto"/>
                    <w:left w:val="none" w:sz="0" w:space="0" w:color="auto"/>
                    <w:bottom w:val="none" w:sz="0" w:space="0" w:color="auto"/>
                    <w:right w:val="none" w:sz="0" w:space="0" w:color="auto"/>
                  </w:divBdr>
                  <w:divsChild>
                    <w:div w:id="1740592302">
                      <w:marLeft w:val="0"/>
                      <w:marRight w:val="0"/>
                      <w:marTop w:val="0"/>
                      <w:marBottom w:val="0"/>
                      <w:divBdr>
                        <w:top w:val="none" w:sz="0" w:space="0" w:color="auto"/>
                        <w:left w:val="none" w:sz="0" w:space="0" w:color="auto"/>
                        <w:bottom w:val="none" w:sz="0" w:space="0" w:color="auto"/>
                        <w:right w:val="none" w:sz="0" w:space="0" w:color="auto"/>
                      </w:divBdr>
                      <w:divsChild>
                        <w:div w:id="293604779">
                          <w:marLeft w:val="0"/>
                          <w:marRight w:val="0"/>
                          <w:marTop w:val="0"/>
                          <w:marBottom w:val="0"/>
                          <w:divBdr>
                            <w:top w:val="none" w:sz="0" w:space="0" w:color="auto"/>
                            <w:left w:val="none" w:sz="0" w:space="0" w:color="auto"/>
                            <w:bottom w:val="none" w:sz="0" w:space="0" w:color="auto"/>
                            <w:right w:val="none" w:sz="0" w:space="0" w:color="auto"/>
                          </w:divBdr>
                          <w:divsChild>
                            <w:div w:id="1968536762">
                              <w:marLeft w:val="0"/>
                              <w:marRight w:val="0"/>
                              <w:marTop w:val="0"/>
                              <w:marBottom w:val="0"/>
                              <w:divBdr>
                                <w:top w:val="none" w:sz="0" w:space="0" w:color="auto"/>
                                <w:left w:val="none" w:sz="0" w:space="0" w:color="auto"/>
                                <w:bottom w:val="none" w:sz="0" w:space="0" w:color="auto"/>
                                <w:right w:val="none" w:sz="0" w:space="0" w:color="auto"/>
                              </w:divBdr>
                              <w:divsChild>
                                <w:div w:id="1533767157">
                                  <w:marLeft w:val="0"/>
                                  <w:marRight w:val="0"/>
                                  <w:marTop w:val="0"/>
                                  <w:marBottom w:val="0"/>
                                  <w:divBdr>
                                    <w:top w:val="none" w:sz="0" w:space="0" w:color="auto"/>
                                    <w:left w:val="none" w:sz="0" w:space="0" w:color="auto"/>
                                    <w:bottom w:val="none" w:sz="0" w:space="0" w:color="auto"/>
                                    <w:right w:val="none" w:sz="0" w:space="0" w:color="auto"/>
                                  </w:divBdr>
                                  <w:divsChild>
                                    <w:div w:id="605887529">
                                      <w:marLeft w:val="0"/>
                                      <w:marRight w:val="0"/>
                                      <w:marTop w:val="0"/>
                                      <w:marBottom w:val="0"/>
                                      <w:divBdr>
                                        <w:top w:val="none" w:sz="0" w:space="0" w:color="auto"/>
                                        <w:left w:val="none" w:sz="0" w:space="0" w:color="auto"/>
                                        <w:bottom w:val="none" w:sz="0" w:space="0" w:color="auto"/>
                                        <w:right w:val="none" w:sz="0" w:space="0" w:color="auto"/>
                                      </w:divBdr>
                                      <w:divsChild>
                                        <w:div w:id="2094692495">
                                          <w:marLeft w:val="0"/>
                                          <w:marRight w:val="0"/>
                                          <w:marTop w:val="0"/>
                                          <w:marBottom w:val="0"/>
                                          <w:divBdr>
                                            <w:top w:val="none" w:sz="0" w:space="0" w:color="auto"/>
                                            <w:left w:val="none" w:sz="0" w:space="0" w:color="auto"/>
                                            <w:bottom w:val="none" w:sz="0" w:space="0" w:color="auto"/>
                                            <w:right w:val="none" w:sz="0" w:space="0" w:color="auto"/>
                                          </w:divBdr>
                                          <w:divsChild>
                                            <w:div w:id="1963723847">
                                              <w:marLeft w:val="0"/>
                                              <w:marRight w:val="0"/>
                                              <w:marTop w:val="0"/>
                                              <w:marBottom w:val="0"/>
                                              <w:divBdr>
                                                <w:top w:val="none" w:sz="0" w:space="0" w:color="auto"/>
                                                <w:left w:val="none" w:sz="0" w:space="0" w:color="auto"/>
                                                <w:bottom w:val="none" w:sz="0" w:space="0" w:color="auto"/>
                                                <w:right w:val="none" w:sz="0" w:space="0" w:color="auto"/>
                                              </w:divBdr>
                                              <w:divsChild>
                                                <w:div w:id="1976374089">
                                                  <w:marLeft w:val="0"/>
                                                  <w:marRight w:val="0"/>
                                                  <w:marTop w:val="0"/>
                                                  <w:marBottom w:val="0"/>
                                                  <w:divBdr>
                                                    <w:top w:val="none" w:sz="0" w:space="0" w:color="auto"/>
                                                    <w:left w:val="none" w:sz="0" w:space="0" w:color="auto"/>
                                                    <w:bottom w:val="none" w:sz="0" w:space="0" w:color="auto"/>
                                                    <w:right w:val="none" w:sz="0" w:space="0" w:color="auto"/>
                                                  </w:divBdr>
                                                  <w:divsChild>
                                                    <w:div w:id="1274705144">
                                                      <w:marLeft w:val="0"/>
                                                      <w:marRight w:val="0"/>
                                                      <w:marTop w:val="0"/>
                                                      <w:marBottom w:val="0"/>
                                                      <w:divBdr>
                                                        <w:top w:val="none" w:sz="0" w:space="0" w:color="auto"/>
                                                        <w:left w:val="none" w:sz="0" w:space="0" w:color="auto"/>
                                                        <w:bottom w:val="none" w:sz="0" w:space="0" w:color="auto"/>
                                                        <w:right w:val="none" w:sz="0" w:space="0" w:color="auto"/>
                                                      </w:divBdr>
                                                      <w:divsChild>
                                                        <w:div w:id="4889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6481561">
          <w:marLeft w:val="0"/>
          <w:marRight w:val="0"/>
          <w:marTop w:val="0"/>
          <w:marBottom w:val="0"/>
          <w:divBdr>
            <w:top w:val="none" w:sz="0" w:space="0" w:color="auto"/>
            <w:left w:val="none" w:sz="0" w:space="0" w:color="auto"/>
            <w:bottom w:val="none" w:sz="0" w:space="0" w:color="auto"/>
            <w:right w:val="none" w:sz="0" w:space="0" w:color="auto"/>
          </w:divBdr>
          <w:divsChild>
            <w:div w:id="2101023282">
              <w:marLeft w:val="0"/>
              <w:marRight w:val="0"/>
              <w:marTop w:val="0"/>
              <w:marBottom w:val="0"/>
              <w:divBdr>
                <w:top w:val="none" w:sz="0" w:space="0" w:color="auto"/>
                <w:left w:val="none" w:sz="0" w:space="0" w:color="auto"/>
                <w:bottom w:val="none" w:sz="0" w:space="0" w:color="auto"/>
                <w:right w:val="none" w:sz="0" w:space="0" w:color="auto"/>
              </w:divBdr>
              <w:divsChild>
                <w:div w:id="189950453">
                  <w:marLeft w:val="0"/>
                  <w:marRight w:val="0"/>
                  <w:marTop w:val="0"/>
                  <w:marBottom w:val="0"/>
                  <w:divBdr>
                    <w:top w:val="none" w:sz="0" w:space="0" w:color="auto"/>
                    <w:left w:val="none" w:sz="0" w:space="0" w:color="auto"/>
                    <w:bottom w:val="none" w:sz="0" w:space="0" w:color="auto"/>
                    <w:right w:val="none" w:sz="0" w:space="0" w:color="auto"/>
                  </w:divBdr>
                  <w:divsChild>
                    <w:div w:id="1329558993">
                      <w:marLeft w:val="0"/>
                      <w:marRight w:val="0"/>
                      <w:marTop w:val="0"/>
                      <w:marBottom w:val="0"/>
                      <w:divBdr>
                        <w:top w:val="none" w:sz="0" w:space="0" w:color="auto"/>
                        <w:left w:val="none" w:sz="0" w:space="0" w:color="auto"/>
                        <w:bottom w:val="none" w:sz="0" w:space="0" w:color="auto"/>
                        <w:right w:val="none" w:sz="0" w:space="0" w:color="auto"/>
                      </w:divBdr>
                      <w:divsChild>
                        <w:div w:id="141238947">
                          <w:marLeft w:val="0"/>
                          <w:marRight w:val="0"/>
                          <w:marTop w:val="0"/>
                          <w:marBottom w:val="0"/>
                          <w:divBdr>
                            <w:top w:val="none" w:sz="0" w:space="0" w:color="auto"/>
                            <w:left w:val="none" w:sz="0" w:space="0" w:color="auto"/>
                            <w:bottom w:val="none" w:sz="0" w:space="0" w:color="auto"/>
                            <w:right w:val="none" w:sz="0" w:space="0" w:color="auto"/>
                          </w:divBdr>
                          <w:divsChild>
                            <w:div w:id="2078360651">
                              <w:marLeft w:val="0"/>
                              <w:marRight w:val="0"/>
                              <w:marTop w:val="0"/>
                              <w:marBottom w:val="0"/>
                              <w:divBdr>
                                <w:top w:val="none" w:sz="0" w:space="0" w:color="auto"/>
                                <w:left w:val="none" w:sz="0" w:space="0" w:color="auto"/>
                                <w:bottom w:val="none" w:sz="0" w:space="0" w:color="auto"/>
                                <w:right w:val="none" w:sz="0" w:space="0" w:color="auto"/>
                              </w:divBdr>
                              <w:divsChild>
                                <w:div w:id="99691656">
                                  <w:marLeft w:val="0"/>
                                  <w:marRight w:val="0"/>
                                  <w:marTop w:val="0"/>
                                  <w:marBottom w:val="0"/>
                                  <w:divBdr>
                                    <w:top w:val="none" w:sz="0" w:space="0" w:color="auto"/>
                                    <w:left w:val="none" w:sz="0" w:space="0" w:color="auto"/>
                                    <w:bottom w:val="none" w:sz="0" w:space="0" w:color="auto"/>
                                    <w:right w:val="none" w:sz="0" w:space="0" w:color="auto"/>
                                  </w:divBdr>
                                  <w:divsChild>
                                    <w:div w:id="492454630">
                                      <w:marLeft w:val="0"/>
                                      <w:marRight w:val="0"/>
                                      <w:marTop w:val="0"/>
                                      <w:marBottom w:val="0"/>
                                      <w:divBdr>
                                        <w:top w:val="none" w:sz="0" w:space="0" w:color="auto"/>
                                        <w:left w:val="none" w:sz="0" w:space="0" w:color="auto"/>
                                        <w:bottom w:val="none" w:sz="0" w:space="0" w:color="auto"/>
                                        <w:right w:val="none" w:sz="0" w:space="0" w:color="auto"/>
                                      </w:divBdr>
                                      <w:divsChild>
                                        <w:div w:id="2053191634">
                                          <w:marLeft w:val="0"/>
                                          <w:marRight w:val="0"/>
                                          <w:marTop w:val="0"/>
                                          <w:marBottom w:val="0"/>
                                          <w:divBdr>
                                            <w:top w:val="none" w:sz="0" w:space="0" w:color="auto"/>
                                            <w:left w:val="none" w:sz="0" w:space="0" w:color="auto"/>
                                            <w:bottom w:val="none" w:sz="0" w:space="0" w:color="auto"/>
                                            <w:right w:val="none" w:sz="0" w:space="0" w:color="auto"/>
                                          </w:divBdr>
                                          <w:divsChild>
                                            <w:div w:id="130756044">
                                              <w:marLeft w:val="0"/>
                                              <w:marRight w:val="0"/>
                                              <w:marTop w:val="0"/>
                                              <w:marBottom w:val="0"/>
                                              <w:divBdr>
                                                <w:top w:val="none" w:sz="0" w:space="0" w:color="auto"/>
                                                <w:left w:val="none" w:sz="0" w:space="0" w:color="auto"/>
                                                <w:bottom w:val="none" w:sz="0" w:space="0" w:color="auto"/>
                                                <w:right w:val="none" w:sz="0" w:space="0" w:color="auto"/>
                                              </w:divBdr>
                                              <w:divsChild>
                                                <w:div w:id="311447107">
                                                  <w:marLeft w:val="0"/>
                                                  <w:marRight w:val="0"/>
                                                  <w:marTop w:val="0"/>
                                                  <w:marBottom w:val="0"/>
                                                  <w:divBdr>
                                                    <w:top w:val="none" w:sz="0" w:space="0" w:color="auto"/>
                                                    <w:left w:val="none" w:sz="0" w:space="0" w:color="auto"/>
                                                    <w:bottom w:val="none" w:sz="0" w:space="0" w:color="auto"/>
                                                    <w:right w:val="none" w:sz="0" w:space="0" w:color="auto"/>
                                                  </w:divBdr>
                                                  <w:divsChild>
                                                    <w:div w:id="850875939">
                                                      <w:marLeft w:val="0"/>
                                                      <w:marRight w:val="0"/>
                                                      <w:marTop w:val="0"/>
                                                      <w:marBottom w:val="0"/>
                                                      <w:divBdr>
                                                        <w:top w:val="none" w:sz="0" w:space="0" w:color="auto"/>
                                                        <w:left w:val="none" w:sz="0" w:space="0" w:color="auto"/>
                                                        <w:bottom w:val="none" w:sz="0" w:space="0" w:color="auto"/>
                                                        <w:right w:val="none" w:sz="0" w:space="0" w:color="auto"/>
                                                      </w:divBdr>
                                                      <w:divsChild>
                                                        <w:div w:id="1702852938">
                                                          <w:marLeft w:val="0"/>
                                                          <w:marRight w:val="0"/>
                                                          <w:marTop w:val="0"/>
                                                          <w:marBottom w:val="0"/>
                                                          <w:divBdr>
                                                            <w:top w:val="none" w:sz="0" w:space="0" w:color="auto"/>
                                                            <w:left w:val="none" w:sz="0" w:space="0" w:color="auto"/>
                                                            <w:bottom w:val="none" w:sz="0" w:space="0" w:color="auto"/>
                                                            <w:right w:val="none" w:sz="0" w:space="0" w:color="auto"/>
                                                          </w:divBdr>
                                                          <w:divsChild>
                                                            <w:div w:id="6299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07070133">
          <w:marLeft w:val="0"/>
          <w:marRight w:val="0"/>
          <w:marTop w:val="0"/>
          <w:marBottom w:val="0"/>
          <w:divBdr>
            <w:top w:val="none" w:sz="0" w:space="0" w:color="auto"/>
            <w:left w:val="none" w:sz="0" w:space="0" w:color="auto"/>
            <w:bottom w:val="none" w:sz="0" w:space="0" w:color="auto"/>
            <w:right w:val="none" w:sz="0" w:space="0" w:color="auto"/>
          </w:divBdr>
          <w:divsChild>
            <w:div w:id="1633250667">
              <w:marLeft w:val="0"/>
              <w:marRight w:val="0"/>
              <w:marTop w:val="0"/>
              <w:marBottom w:val="0"/>
              <w:divBdr>
                <w:top w:val="none" w:sz="0" w:space="0" w:color="auto"/>
                <w:left w:val="none" w:sz="0" w:space="0" w:color="auto"/>
                <w:bottom w:val="none" w:sz="0" w:space="0" w:color="auto"/>
                <w:right w:val="none" w:sz="0" w:space="0" w:color="auto"/>
              </w:divBdr>
              <w:divsChild>
                <w:div w:id="99763537">
                  <w:marLeft w:val="0"/>
                  <w:marRight w:val="0"/>
                  <w:marTop w:val="0"/>
                  <w:marBottom w:val="0"/>
                  <w:divBdr>
                    <w:top w:val="none" w:sz="0" w:space="0" w:color="auto"/>
                    <w:left w:val="none" w:sz="0" w:space="0" w:color="auto"/>
                    <w:bottom w:val="none" w:sz="0" w:space="0" w:color="auto"/>
                    <w:right w:val="none" w:sz="0" w:space="0" w:color="auto"/>
                  </w:divBdr>
                  <w:divsChild>
                    <w:div w:id="328799957">
                      <w:marLeft w:val="0"/>
                      <w:marRight w:val="0"/>
                      <w:marTop w:val="0"/>
                      <w:marBottom w:val="0"/>
                      <w:divBdr>
                        <w:top w:val="none" w:sz="0" w:space="0" w:color="auto"/>
                        <w:left w:val="none" w:sz="0" w:space="0" w:color="auto"/>
                        <w:bottom w:val="none" w:sz="0" w:space="0" w:color="auto"/>
                        <w:right w:val="none" w:sz="0" w:space="0" w:color="auto"/>
                      </w:divBdr>
                      <w:divsChild>
                        <w:div w:id="691419681">
                          <w:marLeft w:val="0"/>
                          <w:marRight w:val="0"/>
                          <w:marTop w:val="0"/>
                          <w:marBottom w:val="0"/>
                          <w:divBdr>
                            <w:top w:val="none" w:sz="0" w:space="0" w:color="auto"/>
                            <w:left w:val="none" w:sz="0" w:space="0" w:color="auto"/>
                            <w:bottom w:val="none" w:sz="0" w:space="0" w:color="auto"/>
                            <w:right w:val="none" w:sz="0" w:space="0" w:color="auto"/>
                          </w:divBdr>
                          <w:divsChild>
                            <w:div w:id="897859062">
                              <w:marLeft w:val="0"/>
                              <w:marRight w:val="0"/>
                              <w:marTop w:val="0"/>
                              <w:marBottom w:val="0"/>
                              <w:divBdr>
                                <w:top w:val="none" w:sz="0" w:space="0" w:color="auto"/>
                                <w:left w:val="none" w:sz="0" w:space="0" w:color="auto"/>
                                <w:bottom w:val="none" w:sz="0" w:space="0" w:color="auto"/>
                                <w:right w:val="none" w:sz="0" w:space="0" w:color="auto"/>
                              </w:divBdr>
                              <w:divsChild>
                                <w:div w:id="989748312">
                                  <w:marLeft w:val="0"/>
                                  <w:marRight w:val="0"/>
                                  <w:marTop w:val="0"/>
                                  <w:marBottom w:val="0"/>
                                  <w:divBdr>
                                    <w:top w:val="none" w:sz="0" w:space="0" w:color="auto"/>
                                    <w:left w:val="none" w:sz="0" w:space="0" w:color="auto"/>
                                    <w:bottom w:val="none" w:sz="0" w:space="0" w:color="auto"/>
                                    <w:right w:val="none" w:sz="0" w:space="0" w:color="auto"/>
                                  </w:divBdr>
                                  <w:divsChild>
                                    <w:div w:id="1873759008">
                                      <w:marLeft w:val="0"/>
                                      <w:marRight w:val="0"/>
                                      <w:marTop w:val="0"/>
                                      <w:marBottom w:val="0"/>
                                      <w:divBdr>
                                        <w:top w:val="none" w:sz="0" w:space="0" w:color="auto"/>
                                        <w:left w:val="none" w:sz="0" w:space="0" w:color="auto"/>
                                        <w:bottom w:val="none" w:sz="0" w:space="0" w:color="auto"/>
                                        <w:right w:val="none" w:sz="0" w:space="0" w:color="auto"/>
                                      </w:divBdr>
                                      <w:divsChild>
                                        <w:div w:id="1754430512">
                                          <w:marLeft w:val="0"/>
                                          <w:marRight w:val="0"/>
                                          <w:marTop w:val="0"/>
                                          <w:marBottom w:val="0"/>
                                          <w:divBdr>
                                            <w:top w:val="none" w:sz="0" w:space="0" w:color="auto"/>
                                            <w:left w:val="none" w:sz="0" w:space="0" w:color="auto"/>
                                            <w:bottom w:val="none" w:sz="0" w:space="0" w:color="auto"/>
                                            <w:right w:val="none" w:sz="0" w:space="0" w:color="auto"/>
                                          </w:divBdr>
                                          <w:divsChild>
                                            <w:div w:id="921986705">
                                              <w:marLeft w:val="0"/>
                                              <w:marRight w:val="0"/>
                                              <w:marTop w:val="0"/>
                                              <w:marBottom w:val="0"/>
                                              <w:divBdr>
                                                <w:top w:val="none" w:sz="0" w:space="0" w:color="auto"/>
                                                <w:left w:val="none" w:sz="0" w:space="0" w:color="auto"/>
                                                <w:bottom w:val="none" w:sz="0" w:space="0" w:color="auto"/>
                                                <w:right w:val="none" w:sz="0" w:space="0" w:color="auto"/>
                                              </w:divBdr>
                                              <w:divsChild>
                                                <w:div w:id="1604803885">
                                                  <w:marLeft w:val="0"/>
                                                  <w:marRight w:val="0"/>
                                                  <w:marTop w:val="0"/>
                                                  <w:marBottom w:val="0"/>
                                                  <w:divBdr>
                                                    <w:top w:val="none" w:sz="0" w:space="0" w:color="auto"/>
                                                    <w:left w:val="none" w:sz="0" w:space="0" w:color="auto"/>
                                                    <w:bottom w:val="none" w:sz="0" w:space="0" w:color="auto"/>
                                                    <w:right w:val="none" w:sz="0" w:space="0" w:color="auto"/>
                                                  </w:divBdr>
                                                  <w:divsChild>
                                                    <w:div w:id="455099693">
                                                      <w:marLeft w:val="0"/>
                                                      <w:marRight w:val="0"/>
                                                      <w:marTop w:val="0"/>
                                                      <w:marBottom w:val="0"/>
                                                      <w:divBdr>
                                                        <w:top w:val="none" w:sz="0" w:space="0" w:color="auto"/>
                                                        <w:left w:val="none" w:sz="0" w:space="0" w:color="auto"/>
                                                        <w:bottom w:val="none" w:sz="0" w:space="0" w:color="auto"/>
                                                        <w:right w:val="none" w:sz="0" w:space="0" w:color="auto"/>
                                                      </w:divBdr>
                                                      <w:divsChild>
                                                        <w:div w:id="209304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3125246">
          <w:marLeft w:val="0"/>
          <w:marRight w:val="0"/>
          <w:marTop w:val="0"/>
          <w:marBottom w:val="0"/>
          <w:divBdr>
            <w:top w:val="none" w:sz="0" w:space="0" w:color="auto"/>
            <w:left w:val="none" w:sz="0" w:space="0" w:color="auto"/>
            <w:bottom w:val="none" w:sz="0" w:space="0" w:color="auto"/>
            <w:right w:val="none" w:sz="0" w:space="0" w:color="auto"/>
          </w:divBdr>
          <w:divsChild>
            <w:div w:id="267856506">
              <w:marLeft w:val="0"/>
              <w:marRight w:val="0"/>
              <w:marTop w:val="0"/>
              <w:marBottom w:val="0"/>
              <w:divBdr>
                <w:top w:val="none" w:sz="0" w:space="0" w:color="auto"/>
                <w:left w:val="none" w:sz="0" w:space="0" w:color="auto"/>
                <w:bottom w:val="none" w:sz="0" w:space="0" w:color="auto"/>
                <w:right w:val="none" w:sz="0" w:space="0" w:color="auto"/>
              </w:divBdr>
              <w:divsChild>
                <w:div w:id="1410152809">
                  <w:marLeft w:val="0"/>
                  <w:marRight w:val="0"/>
                  <w:marTop w:val="0"/>
                  <w:marBottom w:val="0"/>
                  <w:divBdr>
                    <w:top w:val="none" w:sz="0" w:space="0" w:color="auto"/>
                    <w:left w:val="none" w:sz="0" w:space="0" w:color="auto"/>
                    <w:bottom w:val="none" w:sz="0" w:space="0" w:color="auto"/>
                    <w:right w:val="none" w:sz="0" w:space="0" w:color="auto"/>
                  </w:divBdr>
                  <w:divsChild>
                    <w:div w:id="1167668760">
                      <w:marLeft w:val="0"/>
                      <w:marRight w:val="0"/>
                      <w:marTop w:val="0"/>
                      <w:marBottom w:val="0"/>
                      <w:divBdr>
                        <w:top w:val="none" w:sz="0" w:space="0" w:color="auto"/>
                        <w:left w:val="none" w:sz="0" w:space="0" w:color="auto"/>
                        <w:bottom w:val="none" w:sz="0" w:space="0" w:color="auto"/>
                        <w:right w:val="none" w:sz="0" w:space="0" w:color="auto"/>
                      </w:divBdr>
                      <w:divsChild>
                        <w:div w:id="187640606">
                          <w:marLeft w:val="0"/>
                          <w:marRight w:val="0"/>
                          <w:marTop w:val="0"/>
                          <w:marBottom w:val="0"/>
                          <w:divBdr>
                            <w:top w:val="none" w:sz="0" w:space="0" w:color="auto"/>
                            <w:left w:val="none" w:sz="0" w:space="0" w:color="auto"/>
                            <w:bottom w:val="none" w:sz="0" w:space="0" w:color="auto"/>
                            <w:right w:val="none" w:sz="0" w:space="0" w:color="auto"/>
                          </w:divBdr>
                          <w:divsChild>
                            <w:div w:id="381636063">
                              <w:marLeft w:val="0"/>
                              <w:marRight w:val="0"/>
                              <w:marTop w:val="0"/>
                              <w:marBottom w:val="0"/>
                              <w:divBdr>
                                <w:top w:val="none" w:sz="0" w:space="0" w:color="auto"/>
                                <w:left w:val="none" w:sz="0" w:space="0" w:color="auto"/>
                                <w:bottom w:val="none" w:sz="0" w:space="0" w:color="auto"/>
                                <w:right w:val="none" w:sz="0" w:space="0" w:color="auto"/>
                              </w:divBdr>
                              <w:divsChild>
                                <w:div w:id="378406606">
                                  <w:marLeft w:val="0"/>
                                  <w:marRight w:val="0"/>
                                  <w:marTop w:val="0"/>
                                  <w:marBottom w:val="0"/>
                                  <w:divBdr>
                                    <w:top w:val="none" w:sz="0" w:space="0" w:color="auto"/>
                                    <w:left w:val="none" w:sz="0" w:space="0" w:color="auto"/>
                                    <w:bottom w:val="none" w:sz="0" w:space="0" w:color="auto"/>
                                    <w:right w:val="none" w:sz="0" w:space="0" w:color="auto"/>
                                  </w:divBdr>
                                  <w:divsChild>
                                    <w:div w:id="476261696">
                                      <w:marLeft w:val="0"/>
                                      <w:marRight w:val="0"/>
                                      <w:marTop w:val="0"/>
                                      <w:marBottom w:val="0"/>
                                      <w:divBdr>
                                        <w:top w:val="none" w:sz="0" w:space="0" w:color="auto"/>
                                        <w:left w:val="none" w:sz="0" w:space="0" w:color="auto"/>
                                        <w:bottom w:val="none" w:sz="0" w:space="0" w:color="auto"/>
                                        <w:right w:val="none" w:sz="0" w:space="0" w:color="auto"/>
                                      </w:divBdr>
                                      <w:divsChild>
                                        <w:div w:id="1852986418">
                                          <w:marLeft w:val="0"/>
                                          <w:marRight w:val="0"/>
                                          <w:marTop w:val="0"/>
                                          <w:marBottom w:val="0"/>
                                          <w:divBdr>
                                            <w:top w:val="none" w:sz="0" w:space="0" w:color="auto"/>
                                            <w:left w:val="none" w:sz="0" w:space="0" w:color="auto"/>
                                            <w:bottom w:val="none" w:sz="0" w:space="0" w:color="auto"/>
                                            <w:right w:val="none" w:sz="0" w:space="0" w:color="auto"/>
                                          </w:divBdr>
                                          <w:divsChild>
                                            <w:div w:id="130559612">
                                              <w:marLeft w:val="0"/>
                                              <w:marRight w:val="0"/>
                                              <w:marTop w:val="0"/>
                                              <w:marBottom w:val="0"/>
                                              <w:divBdr>
                                                <w:top w:val="none" w:sz="0" w:space="0" w:color="auto"/>
                                                <w:left w:val="none" w:sz="0" w:space="0" w:color="auto"/>
                                                <w:bottom w:val="none" w:sz="0" w:space="0" w:color="auto"/>
                                                <w:right w:val="none" w:sz="0" w:space="0" w:color="auto"/>
                                              </w:divBdr>
                                              <w:divsChild>
                                                <w:div w:id="957033639">
                                                  <w:marLeft w:val="0"/>
                                                  <w:marRight w:val="0"/>
                                                  <w:marTop w:val="0"/>
                                                  <w:marBottom w:val="0"/>
                                                  <w:divBdr>
                                                    <w:top w:val="none" w:sz="0" w:space="0" w:color="auto"/>
                                                    <w:left w:val="none" w:sz="0" w:space="0" w:color="auto"/>
                                                    <w:bottom w:val="none" w:sz="0" w:space="0" w:color="auto"/>
                                                    <w:right w:val="none" w:sz="0" w:space="0" w:color="auto"/>
                                                  </w:divBdr>
                                                  <w:divsChild>
                                                    <w:div w:id="342125257">
                                                      <w:marLeft w:val="0"/>
                                                      <w:marRight w:val="0"/>
                                                      <w:marTop w:val="0"/>
                                                      <w:marBottom w:val="0"/>
                                                      <w:divBdr>
                                                        <w:top w:val="none" w:sz="0" w:space="0" w:color="auto"/>
                                                        <w:left w:val="none" w:sz="0" w:space="0" w:color="auto"/>
                                                        <w:bottom w:val="none" w:sz="0" w:space="0" w:color="auto"/>
                                                        <w:right w:val="none" w:sz="0" w:space="0" w:color="auto"/>
                                                      </w:divBdr>
                                                      <w:divsChild>
                                                        <w:div w:id="148014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5803254">
          <w:marLeft w:val="0"/>
          <w:marRight w:val="0"/>
          <w:marTop w:val="0"/>
          <w:marBottom w:val="0"/>
          <w:divBdr>
            <w:top w:val="none" w:sz="0" w:space="0" w:color="auto"/>
            <w:left w:val="none" w:sz="0" w:space="0" w:color="auto"/>
            <w:bottom w:val="none" w:sz="0" w:space="0" w:color="auto"/>
            <w:right w:val="none" w:sz="0" w:space="0" w:color="auto"/>
          </w:divBdr>
          <w:divsChild>
            <w:div w:id="606933889">
              <w:marLeft w:val="0"/>
              <w:marRight w:val="0"/>
              <w:marTop w:val="0"/>
              <w:marBottom w:val="0"/>
              <w:divBdr>
                <w:top w:val="none" w:sz="0" w:space="0" w:color="auto"/>
                <w:left w:val="none" w:sz="0" w:space="0" w:color="auto"/>
                <w:bottom w:val="none" w:sz="0" w:space="0" w:color="auto"/>
                <w:right w:val="none" w:sz="0" w:space="0" w:color="auto"/>
              </w:divBdr>
              <w:divsChild>
                <w:div w:id="936863889">
                  <w:marLeft w:val="0"/>
                  <w:marRight w:val="0"/>
                  <w:marTop w:val="0"/>
                  <w:marBottom w:val="0"/>
                  <w:divBdr>
                    <w:top w:val="none" w:sz="0" w:space="0" w:color="auto"/>
                    <w:left w:val="none" w:sz="0" w:space="0" w:color="auto"/>
                    <w:bottom w:val="none" w:sz="0" w:space="0" w:color="auto"/>
                    <w:right w:val="none" w:sz="0" w:space="0" w:color="auto"/>
                  </w:divBdr>
                  <w:divsChild>
                    <w:div w:id="62723645">
                      <w:marLeft w:val="0"/>
                      <w:marRight w:val="0"/>
                      <w:marTop w:val="0"/>
                      <w:marBottom w:val="0"/>
                      <w:divBdr>
                        <w:top w:val="none" w:sz="0" w:space="0" w:color="auto"/>
                        <w:left w:val="none" w:sz="0" w:space="0" w:color="auto"/>
                        <w:bottom w:val="none" w:sz="0" w:space="0" w:color="auto"/>
                        <w:right w:val="none" w:sz="0" w:space="0" w:color="auto"/>
                      </w:divBdr>
                      <w:divsChild>
                        <w:div w:id="379210794">
                          <w:marLeft w:val="0"/>
                          <w:marRight w:val="0"/>
                          <w:marTop w:val="0"/>
                          <w:marBottom w:val="0"/>
                          <w:divBdr>
                            <w:top w:val="none" w:sz="0" w:space="0" w:color="auto"/>
                            <w:left w:val="none" w:sz="0" w:space="0" w:color="auto"/>
                            <w:bottom w:val="none" w:sz="0" w:space="0" w:color="auto"/>
                            <w:right w:val="none" w:sz="0" w:space="0" w:color="auto"/>
                          </w:divBdr>
                          <w:divsChild>
                            <w:div w:id="1835493564">
                              <w:marLeft w:val="0"/>
                              <w:marRight w:val="0"/>
                              <w:marTop w:val="0"/>
                              <w:marBottom w:val="0"/>
                              <w:divBdr>
                                <w:top w:val="none" w:sz="0" w:space="0" w:color="auto"/>
                                <w:left w:val="none" w:sz="0" w:space="0" w:color="auto"/>
                                <w:bottom w:val="none" w:sz="0" w:space="0" w:color="auto"/>
                                <w:right w:val="none" w:sz="0" w:space="0" w:color="auto"/>
                              </w:divBdr>
                              <w:divsChild>
                                <w:div w:id="186724825">
                                  <w:marLeft w:val="0"/>
                                  <w:marRight w:val="0"/>
                                  <w:marTop w:val="0"/>
                                  <w:marBottom w:val="0"/>
                                  <w:divBdr>
                                    <w:top w:val="none" w:sz="0" w:space="0" w:color="auto"/>
                                    <w:left w:val="none" w:sz="0" w:space="0" w:color="auto"/>
                                    <w:bottom w:val="none" w:sz="0" w:space="0" w:color="auto"/>
                                    <w:right w:val="none" w:sz="0" w:space="0" w:color="auto"/>
                                  </w:divBdr>
                                  <w:divsChild>
                                    <w:div w:id="1928341410">
                                      <w:marLeft w:val="0"/>
                                      <w:marRight w:val="0"/>
                                      <w:marTop w:val="0"/>
                                      <w:marBottom w:val="0"/>
                                      <w:divBdr>
                                        <w:top w:val="none" w:sz="0" w:space="0" w:color="auto"/>
                                        <w:left w:val="none" w:sz="0" w:space="0" w:color="auto"/>
                                        <w:bottom w:val="none" w:sz="0" w:space="0" w:color="auto"/>
                                        <w:right w:val="none" w:sz="0" w:space="0" w:color="auto"/>
                                      </w:divBdr>
                                      <w:divsChild>
                                        <w:div w:id="2003199870">
                                          <w:marLeft w:val="0"/>
                                          <w:marRight w:val="0"/>
                                          <w:marTop w:val="0"/>
                                          <w:marBottom w:val="0"/>
                                          <w:divBdr>
                                            <w:top w:val="none" w:sz="0" w:space="0" w:color="auto"/>
                                            <w:left w:val="none" w:sz="0" w:space="0" w:color="auto"/>
                                            <w:bottom w:val="none" w:sz="0" w:space="0" w:color="auto"/>
                                            <w:right w:val="none" w:sz="0" w:space="0" w:color="auto"/>
                                          </w:divBdr>
                                          <w:divsChild>
                                            <w:div w:id="10887103">
                                              <w:marLeft w:val="0"/>
                                              <w:marRight w:val="0"/>
                                              <w:marTop w:val="0"/>
                                              <w:marBottom w:val="0"/>
                                              <w:divBdr>
                                                <w:top w:val="none" w:sz="0" w:space="0" w:color="auto"/>
                                                <w:left w:val="none" w:sz="0" w:space="0" w:color="auto"/>
                                                <w:bottom w:val="none" w:sz="0" w:space="0" w:color="auto"/>
                                                <w:right w:val="none" w:sz="0" w:space="0" w:color="auto"/>
                                              </w:divBdr>
                                              <w:divsChild>
                                                <w:div w:id="1341808073">
                                                  <w:marLeft w:val="0"/>
                                                  <w:marRight w:val="0"/>
                                                  <w:marTop w:val="0"/>
                                                  <w:marBottom w:val="0"/>
                                                  <w:divBdr>
                                                    <w:top w:val="none" w:sz="0" w:space="0" w:color="auto"/>
                                                    <w:left w:val="none" w:sz="0" w:space="0" w:color="auto"/>
                                                    <w:bottom w:val="none" w:sz="0" w:space="0" w:color="auto"/>
                                                    <w:right w:val="none" w:sz="0" w:space="0" w:color="auto"/>
                                                  </w:divBdr>
                                                  <w:divsChild>
                                                    <w:div w:id="1486162136">
                                                      <w:marLeft w:val="0"/>
                                                      <w:marRight w:val="0"/>
                                                      <w:marTop w:val="0"/>
                                                      <w:marBottom w:val="0"/>
                                                      <w:divBdr>
                                                        <w:top w:val="none" w:sz="0" w:space="0" w:color="auto"/>
                                                        <w:left w:val="none" w:sz="0" w:space="0" w:color="auto"/>
                                                        <w:bottom w:val="none" w:sz="0" w:space="0" w:color="auto"/>
                                                        <w:right w:val="none" w:sz="0" w:space="0" w:color="auto"/>
                                                      </w:divBdr>
                                                      <w:divsChild>
                                                        <w:div w:id="668484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4775055">
          <w:marLeft w:val="0"/>
          <w:marRight w:val="0"/>
          <w:marTop w:val="0"/>
          <w:marBottom w:val="0"/>
          <w:divBdr>
            <w:top w:val="none" w:sz="0" w:space="0" w:color="auto"/>
            <w:left w:val="none" w:sz="0" w:space="0" w:color="auto"/>
            <w:bottom w:val="none" w:sz="0" w:space="0" w:color="auto"/>
            <w:right w:val="none" w:sz="0" w:space="0" w:color="auto"/>
          </w:divBdr>
          <w:divsChild>
            <w:div w:id="685669193">
              <w:marLeft w:val="0"/>
              <w:marRight w:val="0"/>
              <w:marTop w:val="0"/>
              <w:marBottom w:val="0"/>
              <w:divBdr>
                <w:top w:val="none" w:sz="0" w:space="0" w:color="auto"/>
                <w:left w:val="none" w:sz="0" w:space="0" w:color="auto"/>
                <w:bottom w:val="none" w:sz="0" w:space="0" w:color="auto"/>
                <w:right w:val="none" w:sz="0" w:space="0" w:color="auto"/>
              </w:divBdr>
              <w:divsChild>
                <w:div w:id="2093239709">
                  <w:marLeft w:val="0"/>
                  <w:marRight w:val="0"/>
                  <w:marTop w:val="0"/>
                  <w:marBottom w:val="0"/>
                  <w:divBdr>
                    <w:top w:val="none" w:sz="0" w:space="0" w:color="auto"/>
                    <w:left w:val="none" w:sz="0" w:space="0" w:color="auto"/>
                    <w:bottom w:val="none" w:sz="0" w:space="0" w:color="auto"/>
                    <w:right w:val="none" w:sz="0" w:space="0" w:color="auto"/>
                  </w:divBdr>
                  <w:divsChild>
                    <w:div w:id="1782070620">
                      <w:marLeft w:val="0"/>
                      <w:marRight w:val="0"/>
                      <w:marTop w:val="0"/>
                      <w:marBottom w:val="0"/>
                      <w:divBdr>
                        <w:top w:val="none" w:sz="0" w:space="0" w:color="auto"/>
                        <w:left w:val="none" w:sz="0" w:space="0" w:color="auto"/>
                        <w:bottom w:val="none" w:sz="0" w:space="0" w:color="auto"/>
                        <w:right w:val="none" w:sz="0" w:space="0" w:color="auto"/>
                      </w:divBdr>
                      <w:divsChild>
                        <w:div w:id="941255460">
                          <w:marLeft w:val="0"/>
                          <w:marRight w:val="0"/>
                          <w:marTop w:val="0"/>
                          <w:marBottom w:val="0"/>
                          <w:divBdr>
                            <w:top w:val="none" w:sz="0" w:space="0" w:color="auto"/>
                            <w:left w:val="none" w:sz="0" w:space="0" w:color="auto"/>
                            <w:bottom w:val="none" w:sz="0" w:space="0" w:color="auto"/>
                            <w:right w:val="none" w:sz="0" w:space="0" w:color="auto"/>
                          </w:divBdr>
                          <w:divsChild>
                            <w:div w:id="860970252">
                              <w:marLeft w:val="0"/>
                              <w:marRight w:val="0"/>
                              <w:marTop w:val="0"/>
                              <w:marBottom w:val="0"/>
                              <w:divBdr>
                                <w:top w:val="none" w:sz="0" w:space="0" w:color="auto"/>
                                <w:left w:val="none" w:sz="0" w:space="0" w:color="auto"/>
                                <w:bottom w:val="none" w:sz="0" w:space="0" w:color="auto"/>
                                <w:right w:val="none" w:sz="0" w:space="0" w:color="auto"/>
                              </w:divBdr>
                              <w:divsChild>
                                <w:div w:id="1745371509">
                                  <w:marLeft w:val="0"/>
                                  <w:marRight w:val="0"/>
                                  <w:marTop w:val="0"/>
                                  <w:marBottom w:val="0"/>
                                  <w:divBdr>
                                    <w:top w:val="none" w:sz="0" w:space="0" w:color="auto"/>
                                    <w:left w:val="none" w:sz="0" w:space="0" w:color="auto"/>
                                    <w:bottom w:val="none" w:sz="0" w:space="0" w:color="auto"/>
                                    <w:right w:val="none" w:sz="0" w:space="0" w:color="auto"/>
                                  </w:divBdr>
                                  <w:divsChild>
                                    <w:div w:id="493879916">
                                      <w:marLeft w:val="0"/>
                                      <w:marRight w:val="0"/>
                                      <w:marTop w:val="0"/>
                                      <w:marBottom w:val="0"/>
                                      <w:divBdr>
                                        <w:top w:val="none" w:sz="0" w:space="0" w:color="auto"/>
                                        <w:left w:val="none" w:sz="0" w:space="0" w:color="auto"/>
                                        <w:bottom w:val="none" w:sz="0" w:space="0" w:color="auto"/>
                                        <w:right w:val="none" w:sz="0" w:space="0" w:color="auto"/>
                                      </w:divBdr>
                                      <w:divsChild>
                                        <w:div w:id="243297285">
                                          <w:marLeft w:val="0"/>
                                          <w:marRight w:val="0"/>
                                          <w:marTop w:val="0"/>
                                          <w:marBottom w:val="0"/>
                                          <w:divBdr>
                                            <w:top w:val="none" w:sz="0" w:space="0" w:color="auto"/>
                                            <w:left w:val="none" w:sz="0" w:space="0" w:color="auto"/>
                                            <w:bottom w:val="none" w:sz="0" w:space="0" w:color="auto"/>
                                            <w:right w:val="none" w:sz="0" w:space="0" w:color="auto"/>
                                          </w:divBdr>
                                          <w:divsChild>
                                            <w:div w:id="1888957204">
                                              <w:marLeft w:val="0"/>
                                              <w:marRight w:val="0"/>
                                              <w:marTop w:val="0"/>
                                              <w:marBottom w:val="0"/>
                                              <w:divBdr>
                                                <w:top w:val="none" w:sz="0" w:space="0" w:color="auto"/>
                                                <w:left w:val="none" w:sz="0" w:space="0" w:color="auto"/>
                                                <w:bottom w:val="none" w:sz="0" w:space="0" w:color="auto"/>
                                                <w:right w:val="none" w:sz="0" w:space="0" w:color="auto"/>
                                              </w:divBdr>
                                              <w:divsChild>
                                                <w:div w:id="754085495">
                                                  <w:marLeft w:val="0"/>
                                                  <w:marRight w:val="0"/>
                                                  <w:marTop w:val="0"/>
                                                  <w:marBottom w:val="0"/>
                                                  <w:divBdr>
                                                    <w:top w:val="none" w:sz="0" w:space="0" w:color="auto"/>
                                                    <w:left w:val="none" w:sz="0" w:space="0" w:color="auto"/>
                                                    <w:bottom w:val="none" w:sz="0" w:space="0" w:color="auto"/>
                                                    <w:right w:val="none" w:sz="0" w:space="0" w:color="auto"/>
                                                  </w:divBdr>
                                                  <w:divsChild>
                                                    <w:div w:id="506218432">
                                                      <w:marLeft w:val="0"/>
                                                      <w:marRight w:val="0"/>
                                                      <w:marTop w:val="0"/>
                                                      <w:marBottom w:val="0"/>
                                                      <w:divBdr>
                                                        <w:top w:val="none" w:sz="0" w:space="0" w:color="auto"/>
                                                        <w:left w:val="none" w:sz="0" w:space="0" w:color="auto"/>
                                                        <w:bottom w:val="none" w:sz="0" w:space="0" w:color="auto"/>
                                                        <w:right w:val="none" w:sz="0" w:space="0" w:color="auto"/>
                                                      </w:divBdr>
                                                      <w:divsChild>
                                                        <w:div w:id="154128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3672452">
          <w:marLeft w:val="0"/>
          <w:marRight w:val="0"/>
          <w:marTop w:val="0"/>
          <w:marBottom w:val="0"/>
          <w:divBdr>
            <w:top w:val="none" w:sz="0" w:space="0" w:color="auto"/>
            <w:left w:val="none" w:sz="0" w:space="0" w:color="auto"/>
            <w:bottom w:val="none" w:sz="0" w:space="0" w:color="auto"/>
            <w:right w:val="none" w:sz="0" w:space="0" w:color="auto"/>
          </w:divBdr>
          <w:divsChild>
            <w:div w:id="343635587">
              <w:marLeft w:val="0"/>
              <w:marRight w:val="0"/>
              <w:marTop w:val="0"/>
              <w:marBottom w:val="0"/>
              <w:divBdr>
                <w:top w:val="none" w:sz="0" w:space="0" w:color="auto"/>
                <w:left w:val="none" w:sz="0" w:space="0" w:color="auto"/>
                <w:bottom w:val="none" w:sz="0" w:space="0" w:color="auto"/>
                <w:right w:val="none" w:sz="0" w:space="0" w:color="auto"/>
              </w:divBdr>
              <w:divsChild>
                <w:div w:id="1442190581">
                  <w:marLeft w:val="0"/>
                  <w:marRight w:val="0"/>
                  <w:marTop w:val="0"/>
                  <w:marBottom w:val="0"/>
                  <w:divBdr>
                    <w:top w:val="none" w:sz="0" w:space="0" w:color="auto"/>
                    <w:left w:val="none" w:sz="0" w:space="0" w:color="auto"/>
                    <w:bottom w:val="none" w:sz="0" w:space="0" w:color="auto"/>
                    <w:right w:val="none" w:sz="0" w:space="0" w:color="auto"/>
                  </w:divBdr>
                  <w:divsChild>
                    <w:div w:id="324170732">
                      <w:marLeft w:val="0"/>
                      <w:marRight w:val="0"/>
                      <w:marTop w:val="0"/>
                      <w:marBottom w:val="0"/>
                      <w:divBdr>
                        <w:top w:val="none" w:sz="0" w:space="0" w:color="auto"/>
                        <w:left w:val="none" w:sz="0" w:space="0" w:color="auto"/>
                        <w:bottom w:val="none" w:sz="0" w:space="0" w:color="auto"/>
                        <w:right w:val="none" w:sz="0" w:space="0" w:color="auto"/>
                      </w:divBdr>
                      <w:divsChild>
                        <w:div w:id="1818572878">
                          <w:marLeft w:val="0"/>
                          <w:marRight w:val="0"/>
                          <w:marTop w:val="0"/>
                          <w:marBottom w:val="0"/>
                          <w:divBdr>
                            <w:top w:val="none" w:sz="0" w:space="0" w:color="auto"/>
                            <w:left w:val="none" w:sz="0" w:space="0" w:color="auto"/>
                            <w:bottom w:val="none" w:sz="0" w:space="0" w:color="auto"/>
                            <w:right w:val="none" w:sz="0" w:space="0" w:color="auto"/>
                          </w:divBdr>
                          <w:divsChild>
                            <w:div w:id="1112092615">
                              <w:marLeft w:val="0"/>
                              <w:marRight w:val="0"/>
                              <w:marTop w:val="0"/>
                              <w:marBottom w:val="0"/>
                              <w:divBdr>
                                <w:top w:val="none" w:sz="0" w:space="0" w:color="auto"/>
                                <w:left w:val="none" w:sz="0" w:space="0" w:color="auto"/>
                                <w:bottom w:val="none" w:sz="0" w:space="0" w:color="auto"/>
                                <w:right w:val="none" w:sz="0" w:space="0" w:color="auto"/>
                              </w:divBdr>
                              <w:divsChild>
                                <w:div w:id="1440181764">
                                  <w:marLeft w:val="0"/>
                                  <w:marRight w:val="0"/>
                                  <w:marTop w:val="0"/>
                                  <w:marBottom w:val="0"/>
                                  <w:divBdr>
                                    <w:top w:val="none" w:sz="0" w:space="0" w:color="auto"/>
                                    <w:left w:val="none" w:sz="0" w:space="0" w:color="auto"/>
                                    <w:bottom w:val="none" w:sz="0" w:space="0" w:color="auto"/>
                                    <w:right w:val="none" w:sz="0" w:space="0" w:color="auto"/>
                                  </w:divBdr>
                                  <w:divsChild>
                                    <w:div w:id="1153332134">
                                      <w:marLeft w:val="0"/>
                                      <w:marRight w:val="0"/>
                                      <w:marTop w:val="0"/>
                                      <w:marBottom w:val="0"/>
                                      <w:divBdr>
                                        <w:top w:val="none" w:sz="0" w:space="0" w:color="auto"/>
                                        <w:left w:val="none" w:sz="0" w:space="0" w:color="auto"/>
                                        <w:bottom w:val="none" w:sz="0" w:space="0" w:color="auto"/>
                                        <w:right w:val="none" w:sz="0" w:space="0" w:color="auto"/>
                                      </w:divBdr>
                                      <w:divsChild>
                                        <w:div w:id="1359045981">
                                          <w:marLeft w:val="0"/>
                                          <w:marRight w:val="0"/>
                                          <w:marTop w:val="0"/>
                                          <w:marBottom w:val="0"/>
                                          <w:divBdr>
                                            <w:top w:val="none" w:sz="0" w:space="0" w:color="auto"/>
                                            <w:left w:val="none" w:sz="0" w:space="0" w:color="auto"/>
                                            <w:bottom w:val="none" w:sz="0" w:space="0" w:color="auto"/>
                                            <w:right w:val="none" w:sz="0" w:space="0" w:color="auto"/>
                                          </w:divBdr>
                                          <w:divsChild>
                                            <w:div w:id="1156266410">
                                              <w:marLeft w:val="0"/>
                                              <w:marRight w:val="0"/>
                                              <w:marTop w:val="0"/>
                                              <w:marBottom w:val="0"/>
                                              <w:divBdr>
                                                <w:top w:val="none" w:sz="0" w:space="0" w:color="auto"/>
                                                <w:left w:val="none" w:sz="0" w:space="0" w:color="auto"/>
                                                <w:bottom w:val="none" w:sz="0" w:space="0" w:color="auto"/>
                                                <w:right w:val="none" w:sz="0" w:space="0" w:color="auto"/>
                                              </w:divBdr>
                                              <w:divsChild>
                                                <w:div w:id="1301688425">
                                                  <w:marLeft w:val="0"/>
                                                  <w:marRight w:val="0"/>
                                                  <w:marTop w:val="0"/>
                                                  <w:marBottom w:val="0"/>
                                                  <w:divBdr>
                                                    <w:top w:val="none" w:sz="0" w:space="0" w:color="auto"/>
                                                    <w:left w:val="none" w:sz="0" w:space="0" w:color="auto"/>
                                                    <w:bottom w:val="none" w:sz="0" w:space="0" w:color="auto"/>
                                                    <w:right w:val="none" w:sz="0" w:space="0" w:color="auto"/>
                                                  </w:divBdr>
                                                  <w:divsChild>
                                                    <w:div w:id="994801788">
                                                      <w:marLeft w:val="0"/>
                                                      <w:marRight w:val="0"/>
                                                      <w:marTop w:val="0"/>
                                                      <w:marBottom w:val="0"/>
                                                      <w:divBdr>
                                                        <w:top w:val="none" w:sz="0" w:space="0" w:color="auto"/>
                                                        <w:left w:val="none" w:sz="0" w:space="0" w:color="auto"/>
                                                        <w:bottom w:val="none" w:sz="0" w:space="0" w:color="auto"/>
                                                        <w:right w:val="none" w:sz="0" w:space="0" w:color="auto"/>
                                                      </w:divBdr>
                                                      <w:divsChild>
                                                        <w:div w:id="90657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3724889">
          <w:marLeft w:val="0"/>
          <w:marRight w:val="0"/>
          <w:marTop w:val="0"/>
          <w:marBottom w:val="0"/>
          <w:divBdr>
            <w:top w:val="none" w:sz="0" w:space="0" w:color="auto"/>
            <w:left w:val="none" w:sz="0" w:space="0" w:color="auto"/>
            <w:bottom w:val="none" w:sz="0" w:space="0" w:color="auto"/>
            <w:right w:val="none" w:sz="0" w:space="0" w:color="auto"/>
          </w:divBdr>
          <w:divsChild>
            <w:div w:id="1324699833">
              <w:marLeft w:val="0"/>
              <w:marRight w:val="0"/>
              <w:marTop w:val="0"/>
              <w:marBottom w:val="0"/>
              <w:divBdr>
                <w:top w:val="none" w:sz="0" w:space="0" w:color="auto"/>
                <w:left w:val="none" w:sz="0" w:space="0" w:color="auto"/>
                <w:bottom w:val="none" w:sz="0" w:space="0" w:color="auto"/>
                <w:right w:val="none" w:sz="0" w:space="0" w:color="auto"/>
              </w:divBdr>
              <w:divsChild>
                <w:div w:id="53086527">
                  <w:marLeft w:val="0"/>
                  <w:marRight w:val="0"/>
                  <w:marTop w:val="0"/>
                  <w:marBottom w:val="0"/>
                  <w:divBdr>
                    <w:top w:val="none" w:sz="0" w:space="0" w:color="auto"/>
                    <w:left w:val="none" w:sz="0" w:space="0" w:color="auto"/>
                    <w:bottom w:val="none" w:sz="0" w:space="0" w:color="auto"/>
                    <w:right w:val="none" w:sz="0" w:space="0" w:color="auto"/>
                  </w:divBdr>
                  <w:divsChild>
                    <w:div w:id="947157411">
                      <w:marLeft w:val="0"/>
                      <w:marRight w:val="0"/>
                      <w:marTop w:val="0"/>
                      <w:marBottom w:val="0"/>
                      <w:divBdr>
                        <w:top w:val="none" w:sz="0" w:space="0" w:color="auto"/>
                        <w:left w:val="none" w:sz="0" w:space="0" w:color="auto"/>
                        <w:bottom w:val="none" w:sz="0" w:space="0" w:color="auto"/>
                        <w:right w:val="none" w:sz="0" w:space="0" w:color="auto"/>
                      </w:divBdr>
                      <w:divsChild>
                        <w:div w:id="364477747">
                          <w:marLeft w:val="0"/>
                          <w:marRight w:val="0"/>
                          <w:marTop w:val="0"/>
                          <w:marBottom w:val="0"/>
                          <w:divBdr>
                            <w:top w:val="none" w:sz="0" w:space="0" w:color="auto"/>
                            <w:left w:val="none" w:sz="0" w:space="0" w:color="auto"/>
                            <w:bottom w:val="none" w:sz="0" w:space="0" w:color="auto"/>
                            <w:right w:val="none" w:sz="0" w:space="0" w:color="auto"/>
                          </w:divBdr>
                          <w:divsChild>
                            <w:div w:id="1051271564">
                              <w:marLeft w:val="0"/>
                              <w:marRight w:val="0"/>
                              <w:marTop w:val="0"/>
                              <w:marBottom w:val="0"/>
                              <w:divBdr>
                                <w:top w:val="none" w:sz="0" w:space="0" w:color="auto"/>
                                <w:left w:val="none" w:sz="0" w:space="0" w:color="auto"/>
                                <w:bottom w:val="none" w:sz="0" w:space="0" w:color="auto"/>
                                <w:right w:val="none" w:sz="0" w:space="0" w:color="auto"/>
                              </w:divBdr>
                              <w:divsChild>
                                <w:div w:id="23140415">
                                  <w:marLeft w:val="0"/>
                                  <w:marRight w:val="0"/>
                                  <w:marTop w:val="0"/>
                                  <w:marBottom w:val="0"/>
                                  <w:divBdr>
                                    <w:top w:val="none" w:sz="0" w:space="0" w:color="auto"/>
                                    <w:left w:val="none" w:sz="0" w:space="0" w:color="auto"/>
                                    <w:bottom w:val="none" w:sz="0" w:space="0" w:color="auto"/>
                                    <w:right w:val="none" w:sz="0" w:space="0" w:color="auto"/>
                                  </w:divBdr>
                                  <w:divsChild>
                                    <w:div w:id="859665046">
                                      <w:marLeft w:val="0"/>
                                      <w:marRight w:val="0"/>
                                      <w:marTop w:val="0"/>
                                      <w:marBottom w:val="0"/>
                                      <w:divBdr>
                                        <w:top w:val="none" w:sz="0" w:space="0" w:color="auto"/>
                                        <w:left w:val="none" w:sz="0" w:space="0" w:color="auto"/>
                                        <w:bottom w:val="none" w:sz="0" w:space="0" w:color="auto"/>
                                        <w:right w:val="none" w:sz="0" w:space="0" w:color="auto"/>
                                      </w:divBdr>
                                      <w:divsChild>
                                        <w:div w:id="378163253">
                                          <w:marLeft w:val="0"/>
                                          <w:marRight w:val="0"/>
                                          <w:marTop w:val="0"/>
                                          <w:marBottom w:val="0"/>
                                          <w:divBdr>
                                            <w:top w:val="none" w:sz="0" w:space="0" w:color="auto"/>
                                            <w:left w:val="none" w:sz="0" w:space="0" w:color="auto"/>
                                            <w:bottom w:val="none" w:sz="0" w:space="0" w:color="auto"/>
                                            <w:right w:val="none" w:sz="0" w:space="0" w:color="auto"/>
                                          </w:divBdr>
                                          <w:divsChild>
                                            <w:div w:id="1011958135">
                                              <w:marLeft w:val="0"/>
                                              <w:marRight w:val="0"/>
                                              <w:marTop w:val="0"/>
                                              <w:marBottom w:val="0"/>
                                              <w:divBdr>
                                                <w:top w:val="none" w:sz="0" w:space="0" w:color="auto"/>
                                                <w:left w:val="none" w:sz="0" w:space="0" w:color="auto"/>
                                                <w:bottom w:val="none" w:sz="0" w:space="0" w:color="auto"/>
                                                <w:right w:val="none" w:sz="0" w:space="0" w:color="auto"/>
                                              </w:divBdr>
                                              <w:divsChild>
                                                <w:div w:id="673922768">
                                                  <w:marLeft w:val="0"/>
                                                  <w:marRight w:val="0"/>
                                                  <w:marTop w:val="0"/>
                                                  <w:marBottom w:val="0"/>
                                                  <w:divBdr>
                                                    <w:top w:val="none" w:sz="0" w:space="0" w:color="auto"/>
                                                    <w:left w:val="none" w:sz="0" w:space="0" w:color="auto"/>
                                                    <w:bottom w:val="none" w:sz="0" w:space="0" w:color="auto"/>
                                                    <w:right w:val="none" w:sz="0" w:space="0" w:color="auto"/>
                                                  </w:divBdr>
                                                  <w:divsChild>
                                                    <w:div w:id="1860461095">
                                                      <w:marLeft w:val="0"/>
                                                      <w:marRight w:val="0"/>
                                                      <w:marTop w:val="0"/>
                                                      <w:marBottom w:val="0"/>
                                                      <w:divBdr>
                                                        <w:top w:val="none" w:sz="0" w:space="0" w:color="auto"/>
                                                        <w:left w:val="none" w:sz="0" w:space="0" w:color="auto"/>
                                                        <w:bottom w:val="none" w:sz="0" w:space="0" w:color="auto"/>
                                                        <w:right w:val="none" w:sz="0" w:space="0" w:color="auto"/>
                                                      </w:divBdr>
                                                      <w:divsChild>
                                                        <w:div w:id="62596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8541826">
          <w:marLeft w:val="0"/>
          <w:marRight w:val="0"/>
          <w:marTop w:val="0"/>
          <w:marBottom w:val="0"/>
          <w:divBdr>
            <w:top w:val="none" w:sz="0" w:space="0" w:color="auto"/>
            <w:left w:val="none" w:sz="0" w:space="0" w:color="auto"/>
            <w:bottom w:val="none" w:sz="0" w:space="0" w:color="auto"/>
            <w:right w:val="none" w:sz="0" w:space="0" w:color="auto"/>
          </w:divBdr>
          <w:divsChild>
            <w:div w:id="929124230">
              <w:marLeft w:val="0"/>
              <w:marRight w:val="0"/>
              <w:marTop w:val="0"/>
              <w:marBottom w:val="0"/>
              <w:divBdr>
                <w:top w:val="none" w:sz="0" w:space="0" w:color="auto"/>
                <w:left w:val="none" w:sz="0" w:space="0" w:color="auto"/>
                <w:bottom w:val="none" w:sz="0" w:space="0" w:color="auto"/>
                <w:right w:val="none" w:sz="0" w:space="0" w:color="auto"/>
              </w:divBdr>
              <w:divsChild>
                <w:div w:id="12847096">
                  <w:marLeft w:val="0"/>
                  <w:marRight w:val="0"/>
                  <w:marTop w:val="0"/>
                  <w:marBottom w:val="0"/>
                  <w:divBdr>
                    <w:top w:val="none" w:sz="0" w:space="0" w:color="auto"/>
                    <w:left w:val="none" w:sz="0" w:space="0" w:color="auto"/>
                    <w:bottom w:val="none" w:sz="0" w:space="0" w:color="auto"/>
                    <w:right w:val="none" w:sz="0" w:space="0" w:color="auto"/>
                  </w:divBdr>
                  <w:divsChild>
                    <w:div w:id="603224379">
                      <w:marLeft w:val="0"/>
                      <w:marRight w:val="0"/>
                      <w:marTop w:val="0"/>
                      <w:marBottom w:val="0"/>
                      <w:divBdr>
                        <w:top w:val="none" w:sz="0" w:space="0" w:color="auto"/>
                        <w:left w:val="none" w:sz="0" w:space="0" w:color="auto"/>
                        <w:bottom w:val="none" w:sz="0" w:space="0" w:color="auto"/>
                        <w:right w:val="none" w:sz="0" w:space="0" w:color="auto"/>
                      </w:divBdr>
                      <w:divsChild>
                        <w:div w:id="1292519156">
                          <w:marLeft w:val="0"/>
                          <w:marRight w:val="0"/>
                          <w:marTop w:val="0"/>
                          <w:marBottom w:val="0"/>
                          <w:divBdr>
                            <w:top w:val="none" w:sz="0" w:space="0" w:color="auto"/>
                            <w:left w:val="none" w:sz="0" w:space="0" w:color="auto"/>
                            <w:bottom w:val="none" w:sz="0" w:space="0" w:color="auto"/>
                            <w:right w:val="none" w:sz="0" w:space="0" w:color="auto"/>
                          </w:divBdr>
                          <w:divsChild>
                            <w:div w:id="785074950">
                              <w:marLeft w:val="0"/>
                              <w:marRight w:val="0"/>
                              <w:marTop w:val="0"/>
                              <w:marBottom w:val="0"/>
                              <w:divBdr>
                                <w:top w:val="none" w:sz="0" w:space="0" w:color="auto"/>
                                <w:left w:val="none" w:sz="0" w:space="0" w:color="auto"/>
                                <w:bottom w:val="none" w:sz="0" w:space="0" w:color="auto"/>
                                <w:right w:val="none" w:sz="0" w:space="0" w:color="auto"/>
                              </w:divBdr>
                              <w:divsChild>
                                <w:div w:id="1117069993">
                                  <w:marLeft w:val="0"/>
                                  <w:marRight w:val="0"/>
                                  <w:marTop w:val="0"/>
                                  <w:marBottom w:val="0"/>
                                  <w:divBdr>
                                    <w:top w:val="none" w:sz="0" w:space="0" w:color="auto"/>
                                    <w:left w:val="none" w:sz="0" w:space="0" w:color="auto"/>
                                    <w:bottom w:val="none" w:sz="0" w:space="0" w:color="auto"/>
                                    <w:right w:val="none" w:sz="0" w:space="0" w:color="auto"/>
                                  </w:divBdr>
                                  <w:divsChild>
                                    <w:div w:id="1982542686">
                                      <w:marLeft w:val="0"/>
                                      <w:marRight w:val="0"/>
                                      <w:marTop w:val="0"/>
                                      <w:marBottom w:val="0"/>
                                      <w:divBdr>
                                        <w:top w:val="none" w:sz="0" w:space="0" w:color="auto"/>
                                        <w:left w:val="none" w:sz="0" w:space="0" w:color="auto"/>
                                        <w:bottom w:val="none" w:sz="0" w:space="0" w:color="auto"/>
                                        <w:right w:val="none" w:sz="0" w:space="0" w:color="auto"/>
                                      </w:divBdr>
                                      <w:divsChild>
                                        <w:div w:id="748772885">
                                          <w:marLeft w:val="0"/>
                                          <w:marRight w:val="0"/>
                                          <w:marTop w:val="0"/>
                                          <w:marBottom w:val="0"/>
                                          <w:divBdr>
                                            <w:top w:val="none" w:sz="0" w:space="0" w:color="auto"/>
                                            <w:left w:val="none" w:sz="0" w:space="0" w:color="auto"/>
                                            <w:bottom w:val="none" w:sz="0" w:space="0" w:color="auto"/>
                                            <w:right w:val="none" w:sz="0" w:space="0" w:color="auto"/>
                                          </w:divBdr>
                                          <w:divsChild>
                                            <w:div w:id="1941058725">
                                              <w:marLeft w:val="0"/>
                                              <w:marRight w:val="0"/>
                                              <w:marTop w:val="0"/>
                                              <w:marBottom w:val="0"/>
                                              <w:divBdr>
                                                <w:top w:val="none" w:sz="0" w:space="0" w:color="auto"/>
                                                <w:left w:val="none" w:sz="0" w:space="0" w:color="auto"/>
                                                <w:bottom w:val="none" w:sz="0" w:space="0" w:color="auto"/>
                                                <w:right w:val="none" w:sz="0" w:space="0" w:color="auto"/>
                                              </w:divBdr>
                                              <w:divsChild>
                                                <w:div w:id="419106983">
                                                  <w:marLeft w:val="0"/>
                                                  <w:marRight w:val="0"/>
                                                  <w:marTop w:val="0"/>
                                                  <w:marBottom w:val="0"/>
                                                  <w:divBdr>
                                                    <w:top w:val="none" w:sz="0" w:space="0" w:color="auto"/>
                                                    <w:left w:val="none" w:sz="0" w:space="0" w:color="auto"/>
                                                    <w:bottom w:val="none" w:sz="0" w:space="0" w:color="auto"/>
                                                    <w:right w:val="none" w:sz="0" w:space="0" w:color="auto"/>
                                                  </w:divBdr>
                                                  <w:divsChild>
                                                    <w:div w:id="1478456469">
                                                      <w:marLeft w:val="0"/>
                                                      <w:marRight w:val="0"/>
                                                      <w:marTop w:val="0"/>
                                                      <w:marBottom w:val="0"/>
                                                      <w:divBdr>
                                                        <w:top w:val="none" w:sz="0" w:space="0" w:color="auto"/>
                                                        <w:left w:val="none" w:sz="0" w:space="0" w:color="auto"/>
                                                        <w:bottom w:val="none" w:sz="0" w:space="0" w:color="auto"/>
                                                        <w:right w:val="none" w:sz="0" w:space="0" w:color="auto"/>
                                                      </w:divBdr>
                                                      <w:divsChild>
                                                        <w:div w:id="154070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1299123">
          <w:marLeft w:val="0"/>
          <w:marRight w:val="0"/>
          <w:marTop w:val="0"/>
          <w:marBottom w:val="0"/>
          <w:divBdr>
            <w:top w:val="none" w:sz="0" w:space="0" w:color="auto"/>
            <w:left w:val="none" w:sz="0" w:space="0" w:color="auto"/>
            <w:bottom w:val="none" w:sz="0" w:space="0" w:color="auto"/>
            <w:right w:val="none" w:sz="0" w:space="0" w:color="auto"/>
          </w:divBdr>
          <w:divsChild>
            <w:div w:id="1152599097">
              <w:marLeft w:val="0"/>
              <w:marRight w:val="0"/>
              <w:marTop w:val="0"/>
              <w:marBottom w:val="0"/>
              <w:divBdr>
                <w:top w:val="none" w:sz="0" w:space="0" w:color="auto"/>
                <w:left w:val="none" w:sz="0" w:space="0" w:color="auto"/>
                <w:bottom w:val="none" w:sz="0" w:space="0" w:color="auto"/>
                <w:right w:val="none" w:sz="0" w:space="0" w:color="auto"/>
              </w:divBdr>
              <w:divsChild>
                <w:div w:id="1201625466">
                  <w:marLeft w:val="0"/>
                  <w:marRight w:val="0"/>
                  <w:marTop w:val="0"/>
                  <w:marBottom w:val="0"/>
                  <w:divBdr>
                    <w:top w:val="none" w:sz="0" w:space="0" w:color="auto"/>
                    <w:left w:val="none" w:sz="0" w:space="0" w:color="auto"/>
                    <w:bottom w:val="none" w:sz="0" w:space="0" w:color="auto"/>
                    <w:right w:val="none" w:sz="0" w:space="0" w:color="auto"/>
                  </w:divBdr>
                  <w:divsChild>
                    <w:div w:id="928387041">
                      <w:marLeft w:val="0"/>
                      <w:marRight w:val="0"/>
                      <w:marTop w:val="0"/>
                      <w:marBottom w:val="0"/>
                      <w:divBdr>
                        <w:top w:val="none" w:sz="0" w:space="0" w:color="auto"/>
                        <w:left w:val="none" w:sz="0" w:space="0" w:color="auto"/>
                        <w:bottom w:val="none" w:sz="0" w:space="0" w:color="auto"/>
                        <w:right w:val="none" w:sz="0" w:space="0" w:color="auto"/>
                      </w:divBdr>
                      <w:divsChild>
                        <w:div w:id="1670132130">
                          <w:marLeft w:val="0"/>
                          <w:marRight w:val="0"/>
                          <w:marTop w:val="0"/>
                          <w:marBottom w:val="0"/>
                          <w:divBdr>
                            <w:top w:val="none" w:sz="0" w:space="0" w:color="auto"/>
                            <w:left w:val="none" w:sz="0" w:space="0" w:color="auto"/>
                            <w:bottom w:val="none" w:sz="0" w:space="0" w:color="auto"/>
                            <w:right w:val="none" w:sz="0" w:space="0" w:color="auto"/>
                          </w:divBdr>
                          <w:divsChild>
                            <w:div w:id="811141707">
                              <w:marLeft w:val="0"/>
                              <w:marRight w:val="0"/>
                              <w:marTop w:val="0"/>
                              <w:marBottom w:val="0"/>
                              <w:divBdr>
                                <w:top w:val="none" w:sz="0" w:space="0" w:color="auto"/>
                                <w:left w:val="none" w:sz="0" w:space="0" w:color="auto"/>
                                <w:bottom w:val="none" w:sz="0" w:space="0" w:color="auto"/>
                                <w:right w:val="none" w:sz="0" w:space="0" w:color="auto"/>
                              </w:divBdr>
                              <w:divsChild>
                                <w:div w:id="2027487380">
                                  <w:marLeft w:val="0"/>
                                  <w:marRight w:val="0"/>
                                  <w:marTop w:val="0"/>
                                  <w:marBottom w:val="0"/>
                                  <w:divBdr>
                                    <w:top w:val="none" w:sz="0" w:space="0" w:color="auto"/>
                                    <w:left w:val="none" w:sz="0" w:space="0" w:color="auto"/>
                                    <w:bottom w:val="none" w:sz="0" w:space="0" w:color="auto"/>
                                    <w:right w:val="none" w:sz="0" w:space="0" w:color="auto"/>
                                  </w:divBdr>
                                  <w:divsChild>
                                    <w:div w:id="567035922">
                                      <w:marLeft w:val="0"/>
                                      <w:marRight w:val="0"/>
                                      <w:marTop w:val="0"/>
                                      <w:marBottom w:val="0"/>
                                      <w:divBdr>
                                        <w:top w:val="none" w:sz="0" w:space="0" w:color="auto"/>
                                        <w:left w:val="none" w:sz="0" w:space="0" w:color="auto"/>
                                        <w:bottom w:val="none" w:sz="0" w:space="0" w:color="auto"/>
                                        <w:right w:val="none" w:sz="0" w:space="0" w:color="auto"/>
                                      </w:divBdr>
                                      <w:divsChild>
                                        <w:div w:id="302394028">
                                          <w:marLeft w:val="0"/>
                                          <w:marRight w:val="0"/>
                                          <w:marTop w:val="0"/>
                                          <w:marBottom w:val="0"/>
                                          <w:divBdr>
                                            <w:top w:val="none" w:sz="0" w:space="0" w:color="auto"/>
                                            <w:left w:val="none" w:sz="0" w:space="0" w:color="auto"/>
                                            <w:bottom w:val="none" w:sz="0" w:space="0" w:color="auto"/>
                                            <w:right w:val="none" w:sz="0" w:space="0" w:color="auto"/>
                                          </w:divBdr>
                                          <w:divsChild>
                                            <w:div w:id="846594926">
                                              <w:marLeft w:val="0"/>
                                              <w:marRight w:val="0"/>
                                              <w:marTop w:val="0"/>
                                              <w:marBottom w:val="0"/>
                                              <w:divBdr>
                                                <w:top w:val="none" w:sz="0" w:space="0" w:color="auto"/>
                                                <w:left w:val="none" w:sz="0" w:space="0" w:color="auto"/>
                                                <w:bottom w:val="none" w:sz="0" w:space="0" w:color="auto"/>
                                                <w:right w:val="none" w:sz="0" w:space="0" w:color="auto"/>
                                              </w:divBdr>
                                              <w:divsChild>
                                                <w:div w:id="1063867122">
                                                  <w:marLeft w:val="0"/>
                                                  <w:marRight w:val="0"/>
                                                  <w:marTop w:val="0"/>
                                                  <w:marBottom w:val="0"/>
                                                  <w:divBdr>
                                                    <w:top w:val="none" w:sz="0" w:space="0" w:color="auto"/>
                                                    <w:left w:val="none" w:sz="0" w:space="0" w:color="auto"/>
                                                    <w:bottom w:val="none" w:sz="0" w:space="0" w:color="auto"/>
                                                    <w:right w:val="none" w:sz="0" w:space="0" w:color="auto"/>
                                                  </w:divBdr>
                                                  <w:divsChild>
                                                    <w:div w:id="434908522">
                                                      <w:marLeft w:val="0"/>
                                                      <w:marRight w:val="0"/>
                                                      <w:marTop w:val="0"/>
                                                      <w:marBottom w:val="0"/>
                                                      <w:divBdr>
                                                        <w:top w:val="none" w:sz="0" w:space="0" w:color="auto"/>
                                                        <w:left w:val="none" w:sz="0" w:space="0" w:color="auto"/>
                                                        <w:bottom w:val="none" w:sz="0" w:space="0" w:color="auto"/>
                                                        <w:right w:val="none" w:sz="0" w:space="0" w:color="auto"/>
                                                      </w:divBdr>
                                                      <w:divsChild>
                                                        <w:div w:id="52495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6004794">
          <w:marLeft w:val="0"/>
          <w:marRight w:val="0"/>
          <w:marTop w:val="0"/>
          <w:marBottom w:val="0"/>
          <w:divBdr>
            <w:top w:val="none" w:sz="0" w:space="0" w:color="auto"/>
            <w:left w:val="none" w:sz="0" w:space="0" w:color="auto"/>
            <w:bottom w:val="none" w:sz="0" w:space="0" w:color="auto"/>
            <w:right w:val="none" w:sz="0" w:space="0" w:color="auto"/>
          </w:divBdr>
          <w:divsChild>
            <w:div w:id="1156191238">
              <w:marLeft w:val="0"/>
              <w:marRight w:val="0"/>
              <w:marTop w:val="0"/>
              <w:marBottom w:val="0"/>
              <w:divBdr>
                <w:top w:val="none" w:sz="0" w:space="0" w:color="auto"/>
                <w:left w:val="none" w:sz="0" w:space="0" w:color="auto"/>
                <w:bottom w:val="none" w:sz="0" w:space="0" w:color="auto"/>
                <w:right w:val="none" w:sz="0" w:space="0" w:color="auto"/>
              </w:divBdr>
              <w:divsChild>
                <w:div w:id="1312056015">
                  <w:marLeft w:val="0"/>
                  <w:marRight w:val="0"/>
                  <w:marTop w:val="0"/>
                  <w:marBottom w:val="0"/>
                  <w:divBdr>
                    <w:top w:val="none" w:sz="0" w:space="0" w:color="auto"/>
                    <w:left w:val="none" w:sz="0" w:space="0" w:color="auto"/>
                    <w:bottom w:val="none" w:sz="0" w:space="0" w:color="auto"/>
                    <w:right w:val="none" w:sz="0" w:space="0" w:color="auto"/>
                  </w:divBdr>
                  <w:divsChild>
                    <w:div w:id="925505076">
                      <w:marLeft w:val="0"/>
                      <w:marRight w:val="0"/>
                      <w:marTop w:val="0"/>
                      <w:marBottom w:val="0"/>
                      <w:divBdr>
                        <w:top w:val="none" w:sz="0" w:space="0" w:color="auto"/>
                        <w:left w:val="none" w:sz="0" w:space="0" w:color="auto"/>
                        <w:bottom w:val="none" w:sz="0" w:space="0" w:color="auto"/>
                        <w:right w:val="none" w:sz="0" w:space="0" w:color="auto"/>
                      </w:divBdr>
                      <w:divsChild>
                        <w:div w:id="1295796477">
                          <w:marLeft w:val="0"/>
                          <w:marRight w:val="0"/>
                          <w:marTop w:val="0"/>
                          <w:marBottom w:val="0"/>
                          <w:divBdr>
                            <w:top w:val="none" w:sz="0" w:space="0" w:color="auto"/>
                            <w:left w:val="none" w:sz="0" w:space="0" w:color="auto"/>
                            <w:bottom w:val="none" w:sz="0" w:space="0" w:color="auto"/>
                            <w:right w:val="none" w:sz="0" w:space="0" w:color="auto"/>
                          </w:divBdr>
                          <w:divsChild>
                            <w:div w:id="889659096">
                              <w:marLeft w:val="0"/>
                              <w:marRight w:val="0"/>
                              <w:marTop w:val="0"/>
                              <w:marBottom w:val="0"/>
                              <w:divBdr>
                                <w:top w:val="none" w:sz="0" w:space="0" w:color="auto"/>
                                <w:left w:val="none" w:sz="0" w:space="0" w:color="auto"/>
                                <w:bottom w:val="none" w:sz="0" w:space="0" w:color="auto"/>
                                <w:right w:val="none" w:sz="0" w:space="0" w:color="auto"/>
                              </w:divBdr>
                              <w:divsChild>
                                <w:div w:id="198399574">
                                  <w:marLeft w:val="0"/>
                                  <w:marRight w:val="0"/>
                                  <w:marTop w:val="0"/>
                                  <w:marBottom w:val="0"/>
                                  <w:divBdr>
                                    <w:top w:val="none" w:sz="0" w:space="0" w:color="auto"/>
                                    <w:left w:val="none" w:sz="0" w:space="0" w:color="auto"/>
                                    <w:bottom w:val="none" w:sz="0" w:space="0" w:color="auto"/>
                                    <w:right w:val="none" w:sz="0" w:space="0" w:color="auto"/>
                                  </w:divBdr>
                                  <w:divsChild>
                                    <w:div w:id="1985159811">
                                      <w:marLeft w:val="0"/>
                                      <w:marRight w:val="0"/>
                                      <w:marTop w:val="0"/>
                                      <w:marBottom w:val="0"/>
                                      <w:divBdr>
                                        <w:top w:val="none" w:sz="0" w:space="0" w:color="auto"/>
                                        <w:left w:val="none" w:sz="0" w:space="0" w:color="auto"/>
                                        <w:bottom w:val="none" w:sz="0" w:space="0" w:color="auto"/>
                                        <w:right w:val="none" w:sz="0" w:space="0" w:color="auto"/>
                                      </w:divBdr>
                                      <w:divsChild>
                                        <w:div w:id="1729498796">
                                          <w:marLeft w:val="0"/>
                                          <w:marRight w:val="0"/>
                                          <w:marTop w:val="0"/>
                                          <w:marBottom w:val="0"/>
                                          <w:divBdr>
                                            <w:top w:val="none" w:sz="0" w:space="0" w:color="auto"/>
                                            <w:left w:val="none" w:sz="0" w:space="0" w:color="auto"/>
                                            <w:bottom w:val="none" w:sz="0" w:space="0" w:color="auto"/>
                                            <w:right w:val="none" w:sz="0" w:space="0" w:color="auto"/>
                                          </w:divBdr>
                                          <w:divsChild>
                                            <w:div w:id="1384987248">
                                              <w:marLeft w:val="0"/>
                                              <w:marRight w:val="0"/>
                                              <w:marTop w:val="0"/>
                                              <w:marBottom w:val="0"/>
                                              <w:divBdr>
                                                <w:top w:val="none" w:sz="0" w:space="0" w:color="auto"/>
                                                <w:left w:val="none" w:sz="0" w:space="0" w:color="auto"/>
                                                <w:bottom w:val="none" w:sz="0" w:space="0" w:color="auto"/>
                                                <w:right w:val="none" w:sz="0" w:space="0" w:color="auto"/>
                                              </w:divBdr>
                                              <w:divsChild>
                                                <w:div w:id="1495800015">
                                                  <w:marLeft w:val="0"/>
                                                  <w:marRight w:val="0"/>
                                                  <w:marTop w:val="0"/>
                                                  <w:marBottom w:val="0"/>
                                                  <w:divBdr>
                                                    <w:top w:val="none" w:sz="0" w:space="0" w:color="auto"/>
                                                    <w:left w:val="none" w:sz="0" w:space="0" w:color="auto"/>
                                                    <w:bottom w:val="none" w:sz="0" w:space="0" w:color="auto"/>
                                                    <w:right w:val="none" w:sz="0" w:space="0" w:color="auto"/>
                                                  </w:divBdr>
                                                  <w:divsChild>
                                                    <w:div w:id="1253271915">
                                                      <w:marLeft w:val="0"/>
                                                      <w:marRight w:val="0"/>
                                                      <w:marTop w:val="0"/>
                                                      <w:marBottom w:val="0"/>
                                                      <w:divBdr>
                                                        <w:top w:val="none" w:sz="0" w:space="0" w:color="auto"/>
                                                        <w:left w:val="none" w:sz="0" w:space="0" w:color="auto"/>
                                                        <w:bottom w:val="none" w:sz="0" w:space="0" w:color="auto"/>
                                                        <w:right w:val="none" w:sz="0" w:space="0" w:color="auto"/>
                                                      </w:divBdr>
                                                      <w:divsChild>
                                                        <w:div w:id="123712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7173042">
          <w:marLeft w:val="0"/>
          <w:marRight w:val="0"/>
          <w:marTop w:val="0"/>
          <w:marBottom w:val="0"/>
          <w:divBdr>
            <w:top w:val="none" w:sz="0" w:space="0" w:color="auto"/>
            <w:left w:val="none" w:sz="0" w:space="0" w:color="auto"/>
            <w:bottom w:val="none" w:sz="0" w:space="0" w:color="auto"/>
            <w:right w:val="none" w:sz="0" w:space="0" w:color="auto"/>
          </w:divBdr>
          <w:divsChild>
            <w:div w:id="1956597882">
              <w:marLeft w:val="0"/>
              <w:marRight w:val="0"/>
              <w:marTop w:val="0"/>
              <w:marBottom w:val="0"/>
              <w:divBdr>
                <w:top w:val="none" w:sz="0" w:space="0" w:color="auto"/>
                <w:left w:val="none" w:sz="0" w:space="0" w:color="auto"/>
                <w:bottom w:val="none" w:sz="0" w:space="0" w:color="auto"/>
                <w:right w:val="none" w:sz="0" w:space="0" w:color="auto"/>
              </w:divBdr>
              <w:divsChild>
                <w:div w:id="1867255068">
                  <w:marLeft w:val="0"/>
                  <w:marRight w:val="0"/>
                  <w:marTop w:val="0"/>
                  <w:marBottom w:val="0"/>
                  <w:divBdr>
                    <w:top w:val="none" w:sz="0" w:space="0" w:color="auto"/>
                    <w:left w:val="none" w:sz="0" w:space="0" w:color="auto"/>
                    <w:bottom w:val="none" w:sz="0" w:space="0" w:color="auto"/>
                    <w:right w:val="none" w:sz="0" w:space="0" w:color="auto"/>
                  </w:divBdr>
                  <w:divsChild>
                    <w:div w:id="195896656">
                      <w:marLeft w:val="0"/>
                      <w:marRight w:val="0"/>
                      <w:marTop w:val="0"/>
                      <w:marBottom w:val="0"/>
                      <w:divBdr>
                        <w:top w:val="none" w:sz="0" w:space="0" w:color="auto"/>
                        <w:left w:val="none" w:sz="0" w:space="0" w:color="auto"/>
                        <w:bottom w:val="none" w:sz="0" w:space="0" w:color="auto"/>
                        <w:right w:val="none" w:sz="0" w:space="0" w:color="auto"/>
                      </w:divBdr>
                      <w:divsChild>
                        <w:div w:id="1555774358">
                          <w:marLeft w:val="0"/>
                          <w:marRight w:val="0"/>
                          <w:marTop w:val="0"/>
                          <w:marBottom w:val="0"/>
                          <w:divBdr>
                            <w:top w:val="none" w:sz="0" w:space="0" w:color="auto"/>
                            <w:left w:val="none" w:sz="0" w:space="0" w:color="auto"/>
                            <w:bottom w:val="none" w:sz="0" w:space="0" w:color="auto"/>
                            <w:right w:val="none" w:sz="0" w:space="0" w:color="auto"/>
                          </w:divBdr>
                          <w:divsChild>
                            <w:div w:id="778110181">
                              <w:marLeft w:val="0"/>
                              <w:marRight w:val="0"/>
                              <w:marTop w:val="0"/>
                              <w:marBottom w:val="0"/>
                              <w:divBdr>
                                <w:top w:val="none" w:sz="0" w:space="0" w:color="auto"/>
                                <w:left w:val="none" w:sz="0" w:space="0" w:color="auto"/>
                                <w:bottom w:val="none" w:sz="0" w:space="0" w:color="auto"/>
                                <w:right w:val="none" w:sz="0" w:space="0" w:color="auto"/>
                              </w:divBdr>
                              <w:divsChild>
                                <w:div w:id="1347093679">
                                  <w:marLeft w:val="0"/>
                                  <w:marRight w:val="0"/>
                                  <w:marTop w:val="0"/>
                                  <w:marBottom w:val="0"/>
                                  <w:divBdr>
                                    <w:top w:val="none" w:sz="0" w:space="0" w:color="auto"/>
                                    <w:left w:val="none" w:sz="0" w:space="0" w:color="auto"/>
                                    <w:bottom w:val="none" w:sz="0" w:space="0" w:color="auto"/>
                                    <w:right w:val="none" w:sz="0" w:space="0" w:color="auto"/>
                                  </w:divBdr>
                                  <w:divsChild>
                                    <w:div w:id="1927374330">
                                      <w:marLeft w:val="0"/>
                                      <w:marRight w:val="0"/>
                                      <w:marTop w:val="0"/>
                                      <w:marBottom w:val="0"/>
                                      <w:divBdr>
                                        <w:top w:val="none" w:sz="0" w:space="0" w:color="auto"/>
                                        <w:left w:val="none" w:sz="0" w:space="0" w:color="auto"/>
                                        <w:bottom w:val="none" w:sz="0" w:space="0" w:color="auto"/>
                                        <w:right w:val="none" w:sz="0" w:space="0" w:color="auto"/>
                                      </w:divBdr>
                                      <w:divsChild>
                                        <w:div w:id="1831557833">
                                          <w:marLeft w:val="0"/>
                                          <w:marRight w:val="0"/>
                                          <w:marTop w:val="0"/>
                                          <w:marBottom w:val="0"/>
                                          <w:divBdr>
                                            <w:top w:val="none" w:sz="0" w:space="0" w:color="auto"/>
                                            <w:left w:val="none" w:sz="0" w:space="0" w:color="auto"/>
                                            <w:bottom w:val="none" w:sz="0" w:space="0" w:color="auto"/>
                                            <w:right w:val="none" w:sz="0" w:space="0" w:color="auto"/>
                                          </w:divBdr>
                                          <w:divsChild>
                                            <w:div w:id="1075861376">
                                              <w:marLeft w:val="0"/>
                                              <w:marRight w:val="0"/>
                                              <w:marTop w:val="0"/>
                                              <w:marBottom w:val="0"/>
                                              <w:divBdr>
                                                <w:top w:val="none" w:sz="0" w:space="0" w:color="auto"/>
                                                <w:left w:val="none" w:sz="0" w:space="0" w:color="auto"/>
                                                <w:bottom w:val="none" w:sz="0" w:space="0" w:color="auto"/>
                                                <w:right w:val="none" w:sz="0" w:space="0" w:color="auto"/>
                                              </w:divBdr>
                                              <w:divsChild>
                                                <w:div w:id="1137189708">
                                                  <w:marLeft w:val="0"/>
                                                  <w:marRight w:val="0"/>
                                                  <w:marTop w:val="0"/>
                                                  <w:marBottom w:val="0"/>
                                                  <w:divBdr>
                                                    <w:top w:val="none" w:sz="0" w:space="0" w:color="auto"/>
                                                    <w:left w:val="none" w:sz="0" w:space="0" w:color="auto"/>
                                                    <w:bottom w:val="none" w:sz="0" w:space="0" w:color="auto"/>
                                                    <w:right w:val="none" w:sz="0" w:space="0" w:color="auto"/>
                                                  </w:divBdr>
                                                  <w:divsChild>
                                                    <w:div w:id="588079126">
                                                      <w:marLeft w:val="0"/>
                                                      <w:marRight w:val="0"/>
                                                      <w:marTop w:val="0"/>
                                                      <w:marBottom w:val="0"/>
                                                      <w:divBdr>
                                                        <w:top w:val="none" w:sz="0" w:space="0" w:color="auto"/>
                                                        <w:left w:val="none" w:sz="0" w:space="0" w:color="auto"/>
                                                        <w:bottom w:val="none" w:sz="0" w:space="0" w:color="auto"/>
                                                        <w:right w:val="none" w:sz="0" w:space="0" w:color="auto"/>
                                                      </w:divBdr>
                                                      <w:divsChild>
                                                        <w:div w:id="99734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8860230">
          <w:marLeft w:val="0"/>
          <w:marRight w:val="0"/>
          <w:marTop w:val="0"/>
          <w:marBottom w:val="0"/>
          <w:divBdr>
            <w:top w:val="none" w:sz="0" w:space="0" w:color="auto"/>
            <w:left w:val="none" w:sz="0" w:space="0" w:color="auto"/>
            <w:bottom w:val="none" w:sz="0" w:space="0" w:color="auto"/>
            <w:right w:val="none" w:sz="0" w:space="0" w:color="auto"/>
          </w:divBdr>
          <w:divsChild>
            <w:div w:id="1903446703">
              <w:marLeft w:val="0"/>
              <w:marRight w:val="0"/>
              <w:marTop w:val="0"/>
              <w:marBottom w:val="0"/>
              <w:divBdr>
                <w:top w:val="none" w:sz="0" w:space="0" w:color="auto"/>
                <w:left w:val="none" w:sz="0" w:space="0" w:color="auto"/>
                <w:bottom w:val="none" w:sz="0" w:space="0" w:color="auto"/>
                <w:right w:val="none" w:sz="0" w:space="0" w:color="auto"/>
              </w:divBdr>
              <w:divsChild>
                <w:div w:id="1876960712">
                  <w:marLeft w:val="0"/>
                  <w:marRight w:val="0"/>
                  <w:marTop w:val="0"/>
                  <w:marBottom w:val="0"/>
                  <w:divBdr>
                    <w:top w:val="none" w:sz="0" w:space="0" w:color="auto"/>
                    <w:left w:val="none" w:sz="0" w:space="0" w:color="auto"/>
                    <w:bottom w:val="none" w:sz="0" w:space="0" w:color="auto"/>
                    <w:right w:val="none" w:sz="0" w:space="0" w:color="auto"/>
                  </w:divBdr>
                  <w:divsChild>
                    <w:div w:id="1505626876">
                      <w:marLeft w:val="0"/>
                      <w:marRight w:val="0"/>
                      <w:marTop w:val="0"/>
                      <w:marBottom w:val="0"/>
                      <w:divBdr>
                        <w:top w:val="none" w:sz="0" w:space="0" w:color="auto"/>
                        <w:left w:val="none" w:sz="0" w:space="0" w:color="auto"/>
                        <w:bottom w:val="none" w:sz="0" w:space="0" w:color="auto"/>
                        <w:right w:val="none" w:sz="0" w:space="0" w:color="auto"/>
                      </w:divBdr>
                      <w:divsChild>
                        <w:div w:id="1021588796">
                          <w:marLeft w:val="0"/>
                          <w:marRight w:val="0"/>
                          <w:marTop w:val="0"/>
                          <w:marBottom w:val="0"/>
                          <w:divBdr>
                            <w:top w:val="none" w:sz="0" w:space="0" w:color="auto"/>
                            <w:left w:val="none" w:sz="0" w:space="0" w:color="auto"/>
                            <w:bottom w:val="none" w:sz="0" w:space="0" w:color="auto"/>
                            <w:right w:val="none" w:sz="0" w:space="0" w:color="auto"/>
                          </w:divBdr>
                          <w:divsChild>
                            <w:div w:id="1031806656">
                              <w:marLeft w:val="0"/>
                              <w:marRight w:val="0"/>
                              <w:marTop w:val="0"/>
                              <w:marBottom w:val="0"/>
                              <w:divBdr>
                                <w:top w:val="none" w:sz="0" w:space="0" w:color="auto"/>
                                <w:left w:val="none" w:sz="0" w:space="0" w:color="auto"/>
                                <w:bottom w:val="none" w:sz="0" w:space="0" w:color="auto"/>
                                <w:right w:val="none" w:sz="0" w:space="0" w:color="auto"/>
                              </w:divBdr>
                              <w:divsChild>
                                <w:div w:id="951668273">
                                  <w:marLeft w:val="0"/>
                                  <w:marRight w:val="0"/>
                                  <w:marTop w:val="0"/>
                                  <w:marBottom w:val="0"/>
                                  <w:divBdr>
                                    <w:top w:val="none" w:sz="0" w:space="0" w:color="auto"/>
                                    <w:left w:val="none" w:sz="0" w:space="0" w:color="auto"/>
                                    <w:bottom w:val="none" w:sz="0" w:space="0" w:color="auto"/>
                                    <w:right w:val="none" w:sz="0" w:space="0" w:color="auto"/>
                                  </w:divBdr>
                                  <w:divsChild>
                                    <w:div w:id="325406036">
                                      <w:marLeft w:val="0"/>
                                      <w:marRight w:val="0"/>
                                      <w:marTop w:val="0"/>
                                      <w:marBottom w:val="0"/>
                                      <w:divBdr>
                                        <w:top w:val="none" w:sz="0" w:space="0" w:color="auto"/>
                                        <w:left w:val="none" w:sz="0" w:space="0" w:color="auto"/>
                                        <w:bottom w:val="none" w:sz="0" w:space="0" w:color="auto"/>
                                        <w:right w:val="none" w:sz="0" w:space="0" w:color="auto"/>
                                      </w:divBdr>
                                      <w:divsChild>
                                        <w:div w:id="1615165165">
                                          <w:marLeft w:val="0"/>
                                          <w:marRight w:val="0"/>
                                          <w:marTop w:val="0"/>
                                          <w:marBottom w:val="0"/>
                                          <w:divBdr>
                                            <w:top w:val="none" w:sz="0" w:space="0" w:color="auto"/>
                                            <w:left w:val="none" w:sz="0" w:space="0" w:color="auto"/>
                                            <w:bottom w:val="none" w:sz="0" w:space="0" w:color="auto"/>
                                            <w:right w:val="none" w:sz="0" w:space="0" w:color="auto"/>
                                          </w:divBdr>
                                          <w:divsChild>
                                            <w:div w:id="636105450">
                                              <w:marLeft w:val="0"/>
                                              <w:marRight w:val="0"/>
                                              <w:marTop w:val="0"/>
                                              <w:marBottom w:val="0"/>
                                              <w:divBdr>
                                                <w:top w:val="none" w:sz="0" w:space="0" w:color="auto"/>
                                                <w:left w:val="none" w:sz="0" w:space="0" w:color="auto"/>
                                                <w:bottom w:val="none" w:sz="0" w:space="0" w:color="auto"/>
                                                <w:right w:val="none" w:sz="0" w:space="0" w:color="auto"/>
                                              </w:divBdr>
                                              <w:divsChild>
                                                <w:div w:id="1355036720">
                                                  <w:marLeft w:val="0"/>
                                                  <w:marRight w:val="0"/>
                                                  <w:marTop w:val="0"/>
                                                  <w:marBottom w:val="0"/>
                                                  <w:divBdr>
                                                    <w:top w:val="none" w:sz="0" w:space="0" w:color="auto"/>
                                                    <w:left w:val="none" w:sz="0" w:space="0" w:color="auto"/>
                                                    <w:bottom w:val="none" w:sz="0" w:space="0" w:color="auto"/>
                                                    <w:right w:val="none" w:sz="0" w:space="0" w:color="auto"/>
                                                  </w:divBdr>
                                                  <w:divsChild>
                                                    <w:div w:id="131022050">
                                                      <w:marLeft w:val="0"/>
                                                      <w:marRight w:val="0"/>
                                                      <w:marTop w:val="0"/>
                                                      <w:marBottom w:val="0"/>
                                                      <w:divBdr>
                                                        <w:top w:val="none" w:sz="0" w:space="0" w:color="auto"/>
                                                        <w:left w:val="none" w:sz="0" w:space="0" w:color="auto"/>
                                                        <w:bottom w:val="none" w:sz="0" w:space="0" w:color="auto"/>
                                                        <w:right w:val="none" w:sz="0" w:space="0" w:color="auto"/>
                                                      </w:divBdr>
                                                      <w:divsChild>
                                                        <w:div w:id="13837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0857991">
          <w:marLeft w:val="0"/>
          <w:marRight w:val="0"/>
          <w:marTop w:val="0"/>
          <w:marBottom w:val="0"/>
          <w:divBdr>
            <w:top w:val="none" w:sz="0" w:space="0" w:color="auto"/>
            <w:left w:val="none" w:sz="0" w:space="0" w:color="auto"/>
            <w:bottom w:val="none" w:sz="0" w:space="0" w:color="auto"/>
            <w:right w:val="none" w:sz="0" w:space="0" w:color="auto"/>
          </w:divBdr>
          <w:divsChild>
            <w:div w:id="1056513421">
              <w:marLeft w:val="0"/>
              <w:marRight w:val="0"/>
              <w:marTop w:val="0"/>
              <w:marBottom w:val="0"/>
              <w:divBdr>
                <w:top w:val="none" w:sz="0" w:space="0" w:color="auto"/>
                <w:left w:val="none" w:sz="0" w:space="0" w:color="auto"/>
                <w:bottom w:val="none" w:sz="0" w:space="0" w:color="auto"/>
                <w:right w:val="none" w:sz="0" w:space="0" w:color="auto"/>
              </w:divBdr>
              <w:divsChild>
                <w:div w:id="1152256306">
                  <w:marLeft w:val="0"/>
                  <w:marRight w:val="0"/>
                  <w:marTop w:val="0"/>
                  <w:marBottom w:val="0"/>
                  <w:divBdr>
                    <w:top w:val="none" w:sz="0" w:space="0" w:color="auto"/>
                    <w:left w:val="none" w:sz="0" w:space="0" w:color="auto"/>
                    <w:bottom w:val="none" w:sz="0" w:space="0" w:color="auto"/>
                    <w:right w:val="none" w:sz="0" w:space="0" w:color="auto"/>
                  </w:divBdr>
                  <w:divsChild>
                    <w:div w:id="1797602627">
                      <w:marLeft w:val="0"/>
                      <w:marRight w:val="0"/>
                      <w:marTop w:val="0"/>
                      <w:marBottom w:val="0"/>
                      <w:divBdr>
                        <w:top w:val="none" w:sz="0" w:space="0" w:color="auto"/>
                        <w:left w:val="none" w:sz="0" w:space="0" w:color="auto"/>
                        <w:bottom w:val="none" w:sz="0" w:space="0" w:color="auto"/>
                        <w:right w:val="none" w:sz="0" w:space="0" w:color="auto"/>
                      </w:divBdr>
                      <w:divsChild>
                        <w:div w:id="288360982">
                          <w:marLeft w:val="0"/>
                          <w:marRight w:val="0"/>
                          <w:marTop w:val="0"/>
                          <w:marBottom w:val="0"/>
                          <w:divBdr>
                            <w:top w:val="none" w:sz="0" w:space="0" w:color="auto"/>
                            <w:left w:val="none" w:sz="0" w:space="0" w:color="auto"/>
                            <w:bottom w:val="none" w:sz="0" w:space="0" w:color="auto"/>
                            <w:right w:val="none" w:sz="0" w:space="0" w:color="auto"/>
                          </w:divBdr>
                          <w:divsChild>
                            <w:div w:id="743337882">
                              <w:marLeft w:val="0"/>
                              <w:marRight w:val="0"/>
                              <w:marTop w:val="0"/>
                              <w:marBottom w:val="0"/>
                              <w:divBdr>
                                <w:top w:val="none" w:sz="0" w:space="0" w:color="auto"/>
                                <w:left w:val="none" w:sz="0" w:space="0" w:color="auto"/>
                                <w:bottom w:val="none" w:sz="0" w:space="0" w:color="auto"/>
                                <w:right w:val="none" w:sz="0" w:space="0" w:color="auto"/>
                              </w:divBdr>
                              <w:divsChild>
                                <w:div w:id="1112826117">
                                  <w:marLeft w:val="0"/>
                                  <w:marRight w:val="0"/>
                                  <w:marTop w:val="0"/>
                                  <w:marBottom w:val="0"/>
                                  <w:divBdr>
                                    <w:top w:val="none" w:sz="0" w:space="0" w:color="auto"/>
                                    <w:left w:val="none" w:sz="0" w:space="0" w:color="auto"/>
                                    <w:bottom w:val="none" w:sz="0" w:space="0" w:color="auto"/>
                                    <w:right w:val="none" w:sz="0" w:space="0" w:color="auto"/>
                                  </w:divBdr>
                                  <w:divsChild>
                                    <w:div w:id="470485988">
                                      <w:marLeft w:val="0"/>
                                      <w:marRight w:val="0"/>
                                      <w:marTop w:val="0"/>
                                      <w:marBottom w:val="0"/>
                                      <w:divBdr>
                                        <w:top w:val="none" w:sz="0" w:space="0" w:color="auto"/>
                                        <w:left w:val="none" w:sz="0" w:space="0" w:color="auto"/>
                                        <w:bottom w:val="none" w:sz="0" w:space="0" w:color="auto"/>
                                        <w:right w:val="none" w:sz="0" w:space="0" w:color="auto"/>
                                      </w:divBdr>
                                      <w:divsChild>
                                        <w:div w:id="1025253776">
                                          <w:marLeft w:val="0"/>
                                          <w:marRight w:val="0"/>
                                          <w:marTop w:val="0"/>
                                          <w:marBottom w:val="0"/>
                                          <w:divBdr>
                                            <w:top w:val="none" w:sz="0" w:space="0" w:color="auto"/>
                                            <w:left w:val="none" w:sz="0" w:space="0" w:color="auto"/>
                                            <w:bottom w:val="none" w:sz="0" w:space="0" w:color="auto"/>
                                            <w:right w:val="none" w:sz="0" w:space="0" w:color="auto"/>
                                          </w:divBdr>
                                          <w:divsChild>
                                            <w:div w:id="1191458518">
                                              <w:marLeft w:val="0"/>
                                              <w:marRight w:val="0"/>
                                              <w:marTop w:val="0"/>
                                              <w:marBottom w:val="0"/>
                                              <w:divBdr>
                                                <w:top w:val="none" w:sz="0" w:space="0" w:color="auto"/>
                                                <w:left w:val="none" w:sz="0" w:space="0" w:color="auto"/>
                                                <w:bottom w:val="none" w:sz="0" w:space="0" w:color="auto"/>
                                                <w:right w:val="none" w:sz="0" w:space="0" w:color="auto"/>
                                              </w:divBdr>
                                              <w:divsChild>
                                                <w:div w:id="1216892028">
                                                  <w:marLeft w:val="0"/>
                                                  <w:marRight w:val="0"/>
                                                  <w:marTop w:val="0"/>
                                                  <w:marBottom w:val="0"/>
                                                  <w:divBdr>
                                                    <w:top w:val="none" w:sz="0" w:space="0" w:color="auto"/>
                                                    <w:left w:val="none" w:sz="0" w:space="0" w:color="auto"/>
                                                    <w:bottom w:val="none" w:sz="0" w:space="0" w:color="auto"/>
                                                    <w:right w:val="none" w:sz="0" w:space="0" w:color="auto"/>
                                                  </w:divBdr>
                                                  <w:divsChild>
                                                    <w:div w:id="1159535810">
                                                      <w:marLeft w:val="0"/>
                                                      <w:marRight w:val="0"/>
                                                      <w:marTop w:val="0"/>
                                                      <w:marBottom w:val="0"/>
                                                      <w:divBdr>
                                                        <w:top w:val="none" w:sz="0" w:space="0" w:color="auto"/>
                                                        <w:left w:val="none" w:sz="0" w:space="0" w:color="auto"/>
                                                        <w:bottom w:val="none" w:sz="0" w:space="0" w:color="auto"/>
                                                        <w:right w:val="none" w:sz="0" w:space="0" w:color="auto"/>
                                                      </w:divBdr>
                                                      <w:divsChild>
                                                        <w:div w:id="13619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1192177">
          <w:marLeft w:val="0"/>
          <w:marRight w:val="0"/>
          <w:marTop w:val="0"/>
          <w:marBottom w:val="0"/>
          <w:divBdr>
            <w:top w:val="none" w:sz="0" w:space="0" w:color="auto"/>
            <w:left w:val="none" w:sz="0" w:space="0" w:color="auto"/>
            <w:bottom w:val="none" w:sz="0" w:space="0" w:color="auto"/>
            <w:right w:val="none" w:sz="0" w:space="0" w:color="auto"/>
          </w:divBdr>
          <w:divsChild>
            <w:div w:id="188226110">
              <w:marLeft w:val="0"/>
              <w:marRight w:val="0"/>
              <w:marTop w:val="0"/>
              <w:marBottom w:val="0"/>
              <w:divBdr>
                <w:top w:val="none" w:sz="0" w:space="0" w:color="auto"/>
                <w:left w:val="none" w:sz="0" w:space="0" w:color="auto"/>
                <w:bottom w:val="none" w:sz="0" w:space="0" w:color="auto"/>
                <w:right w:val="none" w:sz="0" w:space="0" w:color="auto"/>
              </w:divBdr>
              <w:divsChild>
                <w:div w:id="1711298796">
                  <w:marLeft w:val="0"/>
                  <w:marRight w:val="0"/>
                  <w:marTop w:val="0"/>
                  <w:marBottom w:val="0"/>
                  <w:divBdr>
                    <w:top w:val="none" w:sz="0" w:space="0" w:color="auto"/>
                    <w:left w:val="none" w:sz="0" w:space="0" w:color="auto"/>
                    <w:bottom w:val="none" w:sz="0" w:space="0" w:color="auto"/>
                    <w:right w:val="none" w:sz="0" w:space="0" w:color="auto"/>
                  </w:divBdr>
                  <w:divsChild>
                    <w:div w:id="937296759">
                      <w:marLeft w:val="0"/>
                      <w:marRight w:val="0"/>
                      <w:marTop w:val="0"/>
                      <w:marBottom w:val="0"/>
                      <w:divBdr>
                        <w:top w:val="none" w:sz="0" w:space="0" w:color="auto"/>
                        <w:left w:val="none" w:sz="0" w:space="0" w:color="auto"/>
                        <w:bottom w:val="none" w:sz="0" w:space="0" w:color="auto"/>
                        <w:right w:val="none" w:sz="0" w:space="0" w:color="auto"/>
                      </w:divBdr>
                      <w:divsChild>
                        <w:div w:id="1852447604">
                          <w:marLeft w:val="0"/>
                          <w:marRight w:val="0"/>
                          <w:marTop w:val="0"/>
                          <w:marBottom w:val="0"/>
                          <w:divBdr>
                            <w:top w:val="none" w:sz="0" w:space="0" w:color="auto"/>
                            <w:left w:val="none" w:sz="0" w:space="0" w:color="auto"/>
                            <w:bottom w:val="none" w:sz="0" w:space="0" w:color="auto"/>
                            <w:right w:val="none" w:sz="0" w:space="0" w:color="auto"/>
                          </w:divBdr>
                          <w:divsChild>
                            <w:div w:id="1330400284">
                              <w:marLeft w:val="0"/>
                              <w:marRight w:val="0"/>
                              <w:marTop w:val="0"/>
                              <w:marBottom w:val="0"/>
                              <w:divBdr>
                                <w:top w:val="none" w:sz="0" w:space="0" w:color="auto"/>
                                <w:left w:val="none" w:sz="0" w:space="0" w:color="auto"/>
                                <w:bottom w:val="none" w:sz="0" w:space="0" w:color="auto"/>
                                <w:right w:val="none" w:sz="0" w:space="0" w:color="auto"/>
                              </w:divBdr>
                              <w:divsChild>
                                <w:div w:id="1088235358">
                                  <w:marLeft w:val="0"/>
                                  <w:marRight w:val="0"/>
                                  <w:marTop w:val="0"/>
                                  <w:marBottom w:val="0"/>
                                  <w:divBdr>
                                    <w:top w:val="none" w:sz="0" w:space="0" w:color="auto"/>
                                    <w:left w:val="none" w:sz="0" w:space="0" w:color="auto"/>
                                    <w:bottom w:val="none" w:sz="0" w:space="0" w:color="auto"/>
                                    <w:right w:val="none" w:sz="0" w:space="0" w:color="auto"/>
                                  </w:divBdr>
                                  <w:divsChild>
                                    <w:div w:id="1734235013">
                                      <w:marLeft w:val="0"/>
                                      <w:marRight w:val="0"/>
                                      <w:marTop w:val="0"/>
                                      <w:marBottom w:val="0"/>
                                      <w:divBdr>
                                        <w:top w:val="none" w:sz="0" w:space="0" w:color="auto"/>
                                        <w:left w:val="none" w:sz="0" w:space="0" w:color="auto"/>
                                        <w:bottom w:val="none" w:sz="0" w:space="0" w:color="auto"/>
                                        <w:right w:val="none" w:sz="0" w:space="0" w:color="auto"/>
                                      </w:divBdr>
                                      <w:divsChild>
                                        <w:div w:id="509755319">
                                          <w:marLeft w:val="0"/>
                                          <w:marRight w:val="0"/>
                                          <w:marTop w:val="0"/>
                                          <w:marBottom w:val="0"/>
                                          <w:divBdr>
                                            <w:top w:val="none" w:sz="0" w:space="0" w:color="auto"/>
                                            <w:left w:val="none" w:sz="0" w:space="0" w:color="auto"/>
                                            <w:bottom w:val="none" w:sz="0" w:space="0" w:color="auto"/>
                                            <w:right w:val="none" w:sz="0" w:space="0" w:color="auto"/>
                                          </w:divBdr>
                                          <w:divsChild>
                                            <w:div w:id="1684017341">
                                              <w:marLeft w:val="0"/>
                                              <w:marRight w:val="0"/>
                                              <w:marTop w:val="0"/>
                                              <w:marBottom w:val="0"/>
                                              <w:divBdr>
                                                <w:top w:val="none" w:sz="0" w:space="0" w:color="auto"/>
                                                <w:left w:val="none" w:sz="0" w:space="0" w:color="auto"/>
                                                <w:bottom w:val="none" w:sz="0" w:space="0" w:color="auto"/>
                                                <w:right w:val="none" w:sz="0" w:space="0" w:color="auto"/>
                                              </w:divBdr>
                                              <w:divsChild>
                                                <w:div w:id="471869519">
                                                  <w:marLeft w:val="0"/>
                                                  <w:marRight w:val="0"/>
                                                  <w:marTop w:val="0"/>
                                                  <w:marBottom w:val="0"/>
                                                  <w:divBdr>
                                                    <w:top w:val="none" w:sz="0" w:space="0" w:color="auto"/>
                                                    <w:left w:val="none" w:sz="0" w:space="0" w:color="auto"/>
                                                    <w:bottom w:val="none" w:sz="0" w:space="0" w:color="auto"/>
                                                    <w:right w:val="none" w:sz="0" w:space="0" w:color="auto"/>
                                                  </w:divBdr>
                                                  <w:divsChild>
                                                    <w:div w:id="1874920516">
                                                      <w:marLeft w:val="0"/>
                                                      <w:marRight w:val="0"/>
                                                      <w:marTop w:val="0"/>
                                                      <w:marBottom w:val="0"/>
                                                      <w:divBdr>
                                                        <w:top w:val="none" w:sz="0" w:space="0" w:color="auto"/>
                                                        <w:left w:val="none" w:sz="0" w:space="0" w:color="auto"/>
                                                        <w:bottom w:val="none" w:sz="0" w:space="0" w:color="auto"/>
                                                        <w:right w:val="none" w:sz="0" w:space="0" w:color="auto"/>
                                                      </w:divBdr>
                                                      <w:divsChild>
                                                        <w:div w:id="736975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2374063">
          <w:marLeft w:val="0"/>
          <w:marRight w:val="0"/>
          <w:marTop w:val="0"/>
          <w:marBottom w:val="0"/>
          <w:divBdr>
            <w:top w:val="none" w:sz="0" w:space="0" w:color="auto"/>
            <w:left w:val="none" w:sz="0" w:space="0" w:color="auto"/>
            <w:bottom w:val="none" w:sz="0" w:space="0" w:color="auto"/>
            <w:right w:val="none" w:sz="0" w:space="0" w:color="auto"/>
          </w:divBdr>
          <w:divsChild>
            <w:div w:id="399136896">
              <w:marLeft w:val="0"/>
              <w:marRight w:val="0"/>
              <w:marTop w:val="0"/>
              <w:marBottom w:val="0"/>
              <w:divBdr>
                <w:top w:val="none" w:sz="0" w:space="0" w:color="auto"/>
                <w:left w:val="none" w:sz="0" w:space="0" w:color="auto"/>
                <w:bottom w:val="none" w:sz="0" w:space="0" w:color="auto"/>
                <w:right w:val="none" w:sz="0" w:space="0" w:color="auto"/>
              </w:divBdr>
              <w:divsChild>
                <w:div w:id="1542013303">
                  <w:marLeft w:val="0"/>
                  <w:marRight w:val="0"/>
                  <w:marTop w:val="0"/>
                  <w:marBottom w:val="0"/>
                  <w:divBdr>
                    <w:top w:val="none" w:sz="0" w:space="0" w:color="auto"/>
                    <w:left w:val="none" w:sz="0" w:space="0" w:color="auto"/>
                    <w:bottom w:val="none" w:sz="0" w:space="0" w:color="auto"/>
                    <w:right w:val="none" w:sz="0" w:space="0" w:color="auto"/>
                  </w:divBdr>
                  <w:divsChild>
                    <w:div w:id="1767577897">
                      <w:marLeft w:val="0"/>
                      <w:marRight w:val="0"/>
                      <w:marTop w:val="0"/>
                      <w:marBottom w:val="0"/>
                      <w:divBdr>
                        <w:top w:val="none" w:sz="0" w:space="0" w:color="auto"/>
                        <w:left w:val="none" w:sz="0" w:space="0" w:color="auto"/>
                        <w:bottom w:val="none" w:sz="0" w:space="0" w:color="auto"/>
                        <w:right w:val="none" w:sz="0" w:space="0" w:color="auto"/>
                      </w:divBdr>
                      <w:divsChild>
                        <w:div w:id="2118058457">
                          <w:marLeft w:val="0"/>
                          <w:marRight w:val="0"/>
                          <w:marTop w:val="0"/>
                          <w:marBottom w:val="0"/>
                          <w:divBdr>
                            <w:top w:val="none" w:sz="0" w:space="0" w:color="auto"/>
                            <w:left w:val="none" w:sz="0" w:space="0" w:color="auto"/>
                            <w:bottom w:val="none" w:sz="0" w:space="0" w:color="auto"/>
                            <w:right w:val="none" w:sz="0" w:space="0" w:color="auto"/>
                          </w:divBdr>
                          <w:divsChild>
                            <w:div w:id="1213883569">
                              <w:marLeft w:val="0"/>
                              <w:marRight w:val="0"/>
                              <w:marTop w:val="0"/>
                              <w:marBottom w:val="0"/>
                              <w:divBdr>
                                <w:top w:val="none" w:sz="0" w:space="0" w:color="auto"/>
                                <w:left w:val="none" w:sz="0" w:space="0" w:color="auto"/>
                                <w:bottom w:val="none" w:sz="0" w:space="0" w:color="auto"/>
                                <w:right w:val="none" w:sz="0" w:space="0" w:color="auto"/>
                              </w:divBdr>
                              <w:divsChild>
                                <w:div w:id="1830058321">
                                  <w:marLeft w:val="0"/>
                                  <w:marRight w:val="0"/>
                                  <w:marTop w:val="0"/>
                                  <w:marBottom w:val="0"/>
                                  <w:divBdr>
                                    <w:top w:val="none" w:sz="0" w:space="0" w:color="auto"/>
                                    <w:left w:val="none" w:sz="0" w:space="0" w:color="auto"/>
                                    <w:bottom w:val="none" w:sz="0" w:space="0" w:color="auto"/>
                                    <w:right w:val="none" w:sz="0" w:space="0" w:color="auto"/>
                                  </w:divBdr>
                                  <w:divsChild>
                                    <w:div w:id="2035498308">
                                      <w:marLeft w:val="0"/>
                                      <w:marRight w:val="0"/>
                                      <w:marTop w:val="0"/>
                                      <w:marBottom w:val="0"/>
                                      <w:divBdr>
                                        <w:top w:val="none" w:sz="0" w:space="0" w:color="auto"/>
                                        <w:left w:val="none" w:sz="0" w:space="0" w:color="auto"/>
                                        <w:bottom w:val="none" w:sz="0" w:space="0" w:color="auto"/>
                                        <w:right w:val="none" w:sz="0" w:space="0" w:color="auto"/>
                                      </w:divBdr>
                                      <w:divsChild>
                                        <w:div w:id="1818300113">
                                          <w:marLeft w:val="0"/>
                                          <w:marRight w:val="0"/>
                                          <w:marTop w:val="0"/>
                                          <w:marBottom w:val="0"/>
                                          <w:divBdr>
                                            <w:top w:val="none" w:sz="0" w:space="0" w:color="auto"/>
                                            <w:left w:val="none" w:sz="0" w:space="0" w:color="auto"/>
                                            <w:bottom w:val="none" w:sz="0" w:space="0" w:color="auto"/>
                                            <w:right w:val="none" w:sz="0" w:space="0" w:color="auto"/>
                                          </w:divBdr>
                                          <w:divsChild>
                                            <w:div w:id="1181699747">
                                              <w:marLeft w:val="0"/>
                                              <w:marRight w:val="0"/>
                                              <w:marTop w:val="0"/>
                                              <w:marBottom w:val="0"/>
                                              <w:divBdr>
                                                <w:top w:val="none" w:sz="0" w:space="0" w:color="auto"/>
                                                <w:left w:val="none" w:sz="0" w:space="0" w:color="auto"/>
                                                <w:bottom w:val="none" w:sz="0" w:space="0" w:color="auto"/>
                                                <w:right w:val="none" w:sz="0" w:space="0" w:color="auto"/>
                                              </w:divBdr>
                                              <w:divsChild>
                                                <w:div w:id="559677759">
                                                  <w:marLeft w:val="0"/>
                                                  <w:marRight w:val="0"/>
                                                  <w:marTop w:val="0"/>
                                                  <w:marBottom w:val="0"/>
                                                  <w:divBdr>
                                                    <w:top w:val="none" w:sz="0" w:space="0" w:color="auto"/>
                                                    <w:left w:val="none" w:sz="0" w:space="0" w:color="auto"/>
                                                    <w:bottom w:val="none" w:sz="0" w:space="0" w:color="auto"/>
                                                    <w:right w:val="none" w:sz="0" w:space="0" w:color="auto"/>
                                                  </w:divBdr>
                                                  <w:divsChild>
                                                    <w:div w:id="1362589515">
                                                      <w:marLeft w:val="0"/>
                                                      <w:marRight w:val="0"/>
                                                      <w:marTop w:val="0"/>
                                                      <w:marBottom w:val="0"/>
                                                      <w:divBdr>
                                                        <w:top w:val="none" w:sz="0" w:space="0" w:color="auto"/>
                                                        <w:left w:val="none" w:sz="0" w:space="0" w:color="auto"/>
                                                        <w:bottom w:val="none" w:sz="0" w:space="0" w:color="auto"/>
                                                        <w:right w:val="none" w:sz="0" w:space="0" w:color="auto"/>
                                                      </w:divBdr>
                                                      <w:divsChild>
                                                        <w:div w:id="133634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3236944">
          <w:marLeft w:val="0"/>
          <w:marRight w:val="0"/>
          <w:marTop w:val="0"/>
          <w:marBottom w:val="0"/>
          <w:divBdr>
            <w:top w:val="none" w:sz="0" w:space="0" w:color="auto"/>
            <w:left w:val="none" w:sz="0" w:space="0" w:color="auto"/>
            <w:bottom w:val="none" w:sz="0" w:space="0" w:color="auto"/>
            <w:right w:val="none" w:sz="0" w:space="0" w:color="auto"/>
          </w:divBdr>
          <w:divsChild>
            <w:div w:id="901135947">
              <w:marLeft w:val="0"/>
              <w:marRight w:val="0"/>
              <w:marTop w:val="0"/>
              <w:marBottom w:val="0"/>
              <w:divBdr>
                <w:top w:val="none" w:sz="0" w:space="0" w:color="auto"/>
                <w:left w:val="none" w:sz="0" w:space="0" w:color="auto"/>
                <w:bottom w:val="none" w:sz="0" w:space="0" w:color="auto"/>
                <w:right w:val="none" w:sz="0" w:space="0" w:color="auto"/>
              </w:divBdr>
              <w:divsChild>
                <w:div w:id="1348870895">
                  <w:marLeft w:val="0"/>
                  <w:marRight w:val="0"/>
                  <w:marTop w:val="0"/>
                  <w:marBottom w:val="0"/>
                  <w:divBdr>
                    <w:top w:val="none" w:sz="0" w:space="0" w:color="auto"/>
                    <w:left w:val="none" w:sz="0" w:space="0" w:color="auto"/>
                    <w:bottom w:val="none" w:sz="0" w:space="0" w:color="auto"/>
                    <w:right w:val="none" w:sz="0" w:space="0" w:color="auto"/>
                  </w:divBdr>
                  <w:divsChild>
                    <w:div w:id="2033531943">
                      <w:marLeft w:val="0"/>
                      <w:marRight w:val="0"/>
                      <w:marTop w:val="0"/>
                      <w:marBottom w:val="0"/>
                      <w:divBdr>
                        <w:top w:val="none" w:sz="0" w:space="0" w:color="auto"/>
                        <w:left w:val="none" w:sz="0" w:space="0" w:color="auto"/>
                        <w:bottom w:val="none" w:sz="0" w:space="0" w:color="auto"/>
                        <w:right w:val="none" w:sz="0" w:space="0" w:color="auto"/>
                      </w:divBdr>
                      <w:divsChild>
                        <w:div w:id="822742831">
                          <w:marLeft w:val="0"/>
                          <w:marRight w:val="0"/>
                          <w:marTop w:val="0"/>
                          <w:marBottom w:val="0"/>
                          <w:divBdr>
                            <w:top w:val="none" w:sz="0" w:space="0" w:color="auto"/>
                            <w:left w:val="none" w:sz="0" w:space="0" w:color="auto"/>
                            <w:bottom w:val="none" w:sz="0" w:space="0" w:color="auto"/>
                            <w:right w:val="none" w:sz="0" w:space="0" w:color="auto"/>
                          </w:divBdr>
                          <w:divsChild>
                            <w:div w:id="1392384076">
                              <w:marLeft w:val="0"/>
                              <w:marRight w:val="0"/>
                              <w:marTop w:val="0"/>
                              <w:marBottom w:val="0"/>
                              <w:divBdr>
                                <w:top w:val="none" w:sz="0" w:space="0" w:color="auto"/>
                                <w:left w:val="none" w:sz="0" w:space="0" w:color="auto"/>
                                <w:bottom w:val="none" w:sz="0" w:space="0" w:color="auto"/>
                                <w:right w:val="none" w:sz="0" w:space="0" w:color="auto"/>
                              </w:divBdr>
                              <w:divsChild>
                                <w:div w:id="977034652">
                                  <w:marLeft w:val="0"/>
                                  <w:marRight w:val="0"/>
                                  <w:marTop w:val="0"/>
                                  <w:marBottom w:val="0"/>
                                  <w:divBdr>
                                    <w:top w:val="none" w:sz="0" w:space="0" w:color="auto"/>
                                    <w:left w:val="none" w:sz="0" w:space="0" w:color="auto"/>
                                    <w:bottom w:val="none" w:sz="0" w:space="0" w:color="auto"/>
                                    <w:right w:val="none" w:sz="0" w:space="0" w:color="auto"/>
                                  </w:divBdr>
                                  <w:divsChild>
                                    <w:div w:id="1665861070">
                                      <w:marLeft w:val="0"/>
                                      <w:marRight w:val="0"/>
                                      <w:marTop w:val="0"/>
                                      <w:marBottom w:val="0"/>
                                      <w:divBdr>
                                        <w:top w:val="none" w:sz="0" w:space="0" w:color="auto"/>
                                        <w:left w:val="none" w:sz="0" w:space="0" w:color="auto"/>
                                        <w:bottom w:val="none" w:sz="0" w:space="0" w:color="auto"/>
                                        <w:right w:val="none" w:sz="0" w:space="0" w:color="auto"/>
                                      </w:divBdr>
                                      <w:divsChild>
                                        <w:div w:id="882906052">
                                          <w:marLeft w:val="0"/>
                                          <w:marRight w:val="0"/>
                                          <w:marTop w:val="0"/>
                                          <w:marBottom w:val="0"/>
                                          <w:divBdr>
                                            <w:top w:val="none" w:sz="0" w:space="0" w:color="auto"/>
                                            <w:left w:val="none" w:sz="0" w:space="0" w:color="auto"/>
                                            <w:bottom w:val="none" w:sz="0" w:space="0" w:color="auto"/>
                                            <w:right w:val="none" w:sz="0" w:space="0" w:color="auto"/>
                                          </w:divBdr>
                                          <w:divsChild>
                                            <w:div w:id="929850573">
                                              <w:marLeft w:val="0"/>
                                              <w:marRight w:val="0"/>
                                              <w:marTop w:val="0"/>
                                              <w:marBottom w:val="0"/>
                                              <w:divBdr>
                                                <w:top w:val="none" w:sz="0" w:space="0" w:color="auto"/>
                                                <w:left w:val="none" w:sz="0" w:space="0" w:color="auto"/>
                                                <w:bottom w:val="none" w:sz="0" w:space="0" w:color="auto"/>
                                                <w:right w:val="none" w:sz="0" w:space="0" w:color="auto"/>
                                              </w:divBdr>
                                              <w:divsChild>
                                                <w:div w:id="626619305">
                                                  <w:marLeft w:val="0"/>
                                                  <w:marRight w:val="0"/>
                                                  <w:marTop w:val="0"/>
                                                  <w:marBottom w:val="0"/>
                                                  <w:divBdr>
                                                    <w:top w:val="none" w:sz="0" w:space="0" w:color="auto"/>
                                                    <w:left w:val="none" w:sz="0" w:space="0" w:color="auto"/>
                                                    <w:bottom w:val="none" w:sz="0" w:space="0" w:color="auto"/>
                                                    <w:right w:val="none" w:sz="0" w:space="0" w:color="auto"/>
                                                  </w:divBdr>
                                                  <w:divsChild>
                                                    <w:div w:id="1593464228">
                                                      <w:marLeft w:val="0"/>
                                                      <w:marRight w:val="0"/>
                                                      <w:marTop w:val="0"/>
                                                      <w:marBottom w:val="0"/>
                                                      <w:divBdr>
                                                        <w:top w:val="none" w:sz="0" w:space="0" w:color="auto"/>
                                                        <w:left w:val="none" w:sz="0" w:space="0" w:color="auto"/>
                                                        <w:bottom w:val="none" w:sz="0" w:space="0" w:color="auto"/>
                                                        <w:right w:val="none" w:sz="0" w:space="0" w:color="auto"/>
                                                      </w:divBdr>
                                                      <w:divsChild>
                                                        <w:div w:id="204324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3468480">
          <w:marLeft w:val="0"/>
          <w:marRight w:val="0"/>
          <w:marTop w:val="0"/>
          <w:marBottom w:val="0"/>
          <w:divBdr>
            <w:top w:val="none" w:sz="0" w:space="0" w:color="auto"/>
            <w:left w:val="none" w:sz="0" w:space="0" w:color="auto"/>
            <w:bottom w:val="none" w:sz="0" w:space="0" w:color="auto"/>
            <w:right w:val="none" w:sz="0" w:space="0" w:color="auto"/>
          </w:divBdr>
          <w:divsChild>
            <w:div w:id="741023687">
              <w:marLeft w:val="0"/>
              <w:marRight w:val="0"/>
              <w:marTop w:val="0"/>
              <w:marBottom w:val="0"/>
              <w:divBdr>
                <w:top w:val="none" w:sz="0" w:space="0" w:color="auto"/>
                <w:left w:val="none" w:sz="0" w:space="0" w:color="auto"/>
                <w:bottom w:val="none" w:sz="0" w:space="0" w:color="auto"/>
                <w:right w:val="none" w:sz="0" w:space="0" w:color="auto"/>
              </w:divBdr>
              <w:divsChild>
                <w:div w:id="606231770">
                  <w:marLeft w:val="0"/>
                  <w:marRight w:val="0"/>
                  <w:marTop w:val="0"/>
                  <w:marBottom w:val="0"/>
                  <w:divBdr>
                    <w:top w:val="none" w:sz="0" w:space="0" w:color="auto"/>
                    <w:left w:val="none" w:sz="0" w:space="0" w:color="auto"/>
                    <w:bottom w:val="none" w:sz="0" w:space="0" w:color="auto"/>
                    <w:right w:val="none" w:sz="0" w:space="0" w:color="auto"/>
                  </w:divBdr>
                  <w:divsChild>
                    <w:div w:id="1707423">
                      <w:marLeft w:val="0"/>
                      <w:marRight w:val="0"/>
                      <w:marTop w:val="0"/>
                      <w:marBottom w:val="0"/>
                      <w:divBdr>
                        <w:top w:val="none" w:sz="0" w:space="0" w:color="auto"/>
                        <w:left w:val="none" w:sz="0" w:space="0" w:color="auto"/>
                        <w:bottom w:val="none" w:sz="0" w:space="0" w:color="auto"/>
                        <w:right w:val="none" w:sz="0" w:space="0" w:color="auto"/>
                      </w:divBdr>
                      <w:divsChild>
                        <w:div w:id="633952766">
                          <w:marLeft w:val="0"/>
                          <w:marRight w:val="0"/>
                          <w:marTop w:val="0"/>
                          <w:marBottom w:val="0"/>
                          <w:divBdr>
                            <w:top w:val="none" w:sz="0" w:space="0" w:color="auto"/>
                            <w:left w:val="none" w:sz="0" w:space="0" w:color="auto"/>
                            <w:bottom w:val="none" w:sz="0" w:space="0" w:color="auto"/>
                            <w:right w:val="none" w:sz="0" w:space="0" w:color="auto"/>
                          </w:divBdr>
                          <w:divsChild>
                            <w:div w:id="1669864317">
                              <w:marLeft w:val="0"/>
                              <w:marRight w:val="0"/>
                              <w:marTop w:val="0"/>
                              <w:marBottom w:val="0"/>
                              <w:divBdr>
                                <w:top w:val="none" w:sz="0" w:space="0" w:color="auto"/>
                                <w:left w:val="none" w:sz="0" w:space="0" w:color="auto"/>
                                <w:bottom w:val="none" w:sz="0" w:space="0" w:color="auto"/>
                                <w:right w:val="none" w:sz="0" w:space="0" w:color="auto"/>
                              </w:divBdr>
                              <w:divsChild>
                                <w:div w:id="1676959840">
                                  <w:marLeft w:val="0"/>
                                  <w:marRight w:val="0"/>
                                  <w:marTop w:val="0"/>
                                  <w:marBottom w:val="0"/>
                                  <w:divBdr>
                                    <w:top w:val="none" w:sz="0" w:space="0" w:color="auto"/>
                                    <w:left w:val="none" w:sz="0" w:space="0" w:color="auto"/>
                                    <w:bottom w:val="none" w:sz="0" w:space="0" w:color="auto"/>
                                    <w:right w:val="none" w:sz="0" w:space="0" w:color="auto"/>
                                  </w:divBdr>
                                  <w:divsChild>
                                    <w:div w:id="1339307001">
                                      <w:marLeft w:val="0"/>
                                      <w:marRight w:val="0"/>
                                      <w:marTop w:val="0"/>
                                      <w:marBottom w:val="0"/>
                                      <w:divBdr>
                                        <w:top w:val="none" w:sz="0" w:space="0" w:color="auto"/>
                                        <w:left w:val="none" w:sz="0" w:space="0" w:color="auto"/>
                                        <w:bottom w:val="none" w:sz="0" w:space="0" w:color="auto"/>
                                        <w:right w:val="none" w:sz="0" w:space="0" w:color="auto"/>
                                      </w:divBdr>
                                      <w:divsChild>
                                        <w:div w:id="1847014162">
                                          <w:marLeft w:val="0"/>
                                          <w:marRight w:val="0"/>
                                          <w:marTop w:val="0"/>
                                          <w:marBottom w:val="0"/>
                                          <w:divBdr>
                                            <w:top w:val="none" w:sz="0" w:space="0" w:color="auto"/>
                                            <w:left w:val="none" w:sz="0" w:space="0" w:color="auto"/>
                                            <w:bottom w:val="none" w:sz="0" w:space="0" w:color="auto"/>
                                            <w:right w:val="none" w:sz="0" w:space="0" w:color="auto"/>
                                          </w:divBdr>
                                          <w:divsChild>
                                            <w:div w:id="2117409930">
                                              <w:marLeft w:val="0"/>
                                              <w:marRight w:val="0"/>
                                              <w:marTop w:val="0"/>
                                              <w:marBottom w:val="0"/>
                                              <w:divBdr>
                                                <w:top w:val="none" w:sz="0" w:space="0" w:color="auto"/>
                                                <w:left w:val="none" w:sz="0" w:space="0" w:color="auto"/>
                                                <w:bottom w:val="none" w:sz="0" w:space="0" w:color="auto"/>
                                                <w:right w:val="none" w:sz="0" w:space="0" w:color="auto"/>
                                              </w:divBdr>
                                              <w:divsChild>
                                                <w:div w:id="1871186010">
                                                  <w:marLeft w:val="0"/>
                                                  <w:marRight w:val="0"/>
                                                  <w:marTop w:val="0"/>
                                                  <w:marBottom w:val="0"/>
                                                  <w:divBdr>
                                                    <w:top w:val="none" w:sz="0" w:space="0" w:color="auto"/>
                                                    <w:left w:val="none" w:sz="0" w:space="0" w:color="auto"/>
                                                    <w:bottom w:val="none" w:sz="0" w:space="0" w:color="auto"/>
                                                    <w:right w:val="none" w:sz="0" w:space="0" w:color="auto"/>
                                                  </w:divBdr>
                                                  <w:divsChild>
                                                    <w:div w:id="854659653">
                                                      <w:marLeft w:val="0"/>
                                                      <w:marRight w:val="0"/>
                                                      <w:marTop w:val="0"/>
                                                      <w:marBottom w:val="0"/>
                                                      <w:divBdr>
                                                        <w:top w:val="none" w:sz="0" w:space="0" w:color="auto"/>
                                                        <w:left w:val="none" w:sz="0" w:space="0" w:color="auto"/>
                                                        <w:bottom w:val="none" w:sz="0" w:space="0" w:color="auto"/>
                                                        <w:right w:val="none" w:sz="0" w:space="0" w:color="auto"/>
                                                      </w:divBdr>
                                                      <w:divsChild>
                                                        <w:div w:id="176706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6596109">
          <w:marLeft w:val="0"/>
          <w:marRight w:val="0"/>
          <w:marTop w:val="0"/>
          <w:marBottom w:val="0"/>
          <w:divBdr>
            <w:top w:val="none" w:sz="0" w:space="0" w:color="auto"/>
            <w:left w:val="none" w:sz="0" w:space="0" w:color="auto"/>
            <w:bottom w:val="none" w:sz="0" w:space="0" w:color="auto"/>
            <w:right w:val="none" w:sz="0" w:space="0" w:color="auto"/>
          </w:divBdr>
          <w:divsChild>
            <w:div w:id="403601989">
              <w:marLeft w:val="0"/>
              <w:marRight w:val="0"/>
              <w:marTop w:val="0"/>
              <w:marBottom w:val="0"/>
              <w:divBdr>
                <w:top w:val="none" w:sz="0" w:space="0" w:color="auto"/>
                <w:left w:val="none" w:sz="0" w:space="0" w:color="auto"/>
                <w:bottom w:val="none" w:sz="0" w:space="0" w:color="auto"/>
                <w:right w:val="none" w:sz="0" w:space="0" w:color="auto"/>
              </w:divBdr>
              <w:divsChild>
                <w:div w:id="1572812030">
                  <w:marLeft w:val="0"/>
                  <w:marRight w:val="0"/>
                  <w:marTop w:val="0"/>
                  <w:marBottom w:val="0"/>
                  <w:divBdr>
                    <w:top w:val="none" w:sz="0" w:space="0" w:color="auto"/>
                    <w:left w:val="none" w:sz="0" w:space="0" w:color="auto"/>
                    <w:bottom w:val="none" w:sz="0" w:space="0" w:color="auto"/>
                    <w:right w:val="none" w:sz="0" w:space="0" w:color="auto"/>
                  </w:divBdr>
                  <w:divsChild>
                    <w:div w:id="1877616745">
                      <w:marLeft w:val="0"/>
                      <w:marRight w:val="0"/>
                      <w:marTop w:val="0"/>
                      <w:marBottom w:val="0"/>
                      <w:divBdr>
                        <w:top w:val="none" w:sz="0" w:space="0" w:color="auto"/>
                        <w:left w:val="none" w:sz="0" w:space="0" w:color="auto"/>
                        <w:bottom w:val="none" w:sz="0" w:space="0" w:color="auto"/>
                        <w:right w:val="none" w:sz="0" w:space="0" w:color="auto"/>
                      </w:divBdr>
                      <w:divsChild>
                        <w:div w:id="1218084088">
                          <w:marLeft w:val="0"/>
                          <w:marRight w:val="0"/>
                          <w:marTop w:val="0"/>
                          <w:marBottom w:val="0"/>
                          <w:divBdr>
                            <w:top w:val="none" w:sz="0" w:space="0" w:color="auto"/>
                            <w:left w:val="none" w:sz="0" w:space="0" w:color="auto"/>
                            <w:bottom w:val="none" w:sz="0" w:space="0" w:color="auto"/>
                            <w:right w:val="none" w:sz="0" w:space="0" w:color="auto"/>
                          </w:divBdr>
                          <w:divsChild>
                            <w:div w:id="125701450">
                              <w:marLeft w:val="0"/>
                              <w:marRight w:val="0"/>
                              <w:marTop w:val="0"/>
                              <w:marBottom w:val="0"/>
                              <w:divBdr>
                                <w:top w:val="none" w:sz="0" w:space="0" w:color="auto"/>
                                <w:left w:val="none" w:sz="0" w:space="0" w:color="auto"/>
                                <w:bottom w:val="none" w:sz="0" w:space="0" w:color="auto"/>
                                <w:right w:val="none" w:sz="0" w:space="0" w:color="auto"/>
                              </w:divBdr>
                              <w:divsChild>
                                <w:div w:id="316688816">
                                  <w:marLeft w:val="0"/>
                                  <w:marRight w:val="0"/>
                                  <w:marTop w:val="0"/>
                                  <w:marBottom w:val="0"/>
                                  <w:divBdr>
                                    <w:top w:val="none" w:sz="0" w:space="0" w:color="auto"/>
                                    <w:left w:val="none" w:sz="0" w:space="0" w:color="auto"/>
                                    <w:bottom w:val="none" w:sz="0" w:space="0" w:color="auto"/>
                                    <w:right w:val="none" w:sz="0" w:space="0" w:color="auto"/>
                                  </w:divBdr>
                                  <w:divsChild>
                                    <w:div w:id="324869049">
                                      <w:marLeft w:val="0"/>
                                      <w:marRight w:val="0"/>
                                      <w:marTop w:val="0"/>
                                      <w:marBottom w:val="0"/>
                                      <w:divBdr>
                                        <w:top w:val="none" w:sz="0" w:space="0" w:color="auto"/>
                                        <w:left w:val="none" w:sz="0" w:space="0" w:color="auto"/>
                                        <w:bottom w:val="none" w:sz="0" w:space="0" w:color="auto"/>
                                        <w:right w:val="none" w:sz="0" w:space="0" w:color="auto"/>
                                      </w:divBdr>
                                      <w:divsChild>
                                        <w:div w:id="1343818987">
                                          <w:marLeft w:val="0"/>
                                          <w:marRight w:val="0"/>
                                          <w:marTop w:val="0"/>
                                          <w:marBottom w:val="0"/>
                                          <w:divBdr>
                                            <w:top w:val="none" w:sz="0" w:space="0" w:color="auto"/>
                                            <w:left w:val="none" w:sz="0" w:space="0" w:color="auto"/>
                                            <w:bottom w:val="none" w:sz="0" w:space="0" w:color="auto"/>
                                            <w:right w:val="none" w:sz="0" w:space="0" w:color="auto"/>
                                          </w:divBdr>
                                          <w:divsChild>
                                            <w:div w:id="183321763">
                                              <w:marLeft w:val="0"/>
                                              <w:marRight w:val="0"/>
                                              <w:marTop w:val="0"/>
                                              <w:marBottom w:val="0"/>
                                              <w:divBdr>
                                                <w:top w:val="none" w:sz="0" w:space="0" w:color="auto"/>
                                                <w:left w:val="none" w:sz="0" w:space="0" w:color="auto"/>
                                                <w:bottom w:val="none" w:sz="0" w:space="0" w:color="auto"/>
                                                <w:right w:val="none" w:sz="0" w:space="0" w:color="auto"/>
                                              </w:divBdr>
                                              <w:divsChild>
                                                <w:div w:id="1181973533">
                                                  <w:marLeft w:val="0"/>
                                                  <w:marRight w:val="0"/>
                                                  <w:marTop w:val="0"/>
                                                  <w:marBottom w:val="0"/>
                                                  <w:divBdr>
                                                    <w:top w:val="none" w:sz="0" w:space="0" w:color="auto"/>
                                                    <w:left w:val="none" w:sz="0" w:space="0" w:color="auto"/>
                                                    <w:bottom w:val="none" w:sz="0" w:space="0" w:color="auto"/>
                                                    <w:right w:val="none" w:sz="0" w:space="0" w:color="auto"/>
                                                  </w:divBdr>
                                                  <w:divsChild>
                                                    <w:div w:id="718670787">
                                                      <w:marLeft w:val="0"/>
                                                      <w:marRight w:val="0"/>
                                                      <w:marTop w:val="0"/>
                                                      <w:marBottom w:val="0"/>
                                                      <w:divBdr>
                                                        <w:top w:val="none" w:sz="0" w:space="0" w:color="auto"/>
                                                        <w:left w:val="none" w:sz="0" w:space="0" w:color="auto"/>
                                                        <w:bottom w:val="none" w:sz="0" w:space="0" w:color="auto"/>
                                                        <w:right w:val="none" w:sz="0" w:space="0" w:color="auto"/>
                                                      </w:divBdr>
                                                      <w:divsChild>
                                                        <w:div w:id="104275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2600582">
          <w:marLeft w:val="0"/>
          <w:marRight w:val="0"/>
          <w:marTop w:val="0"/>
          <w:marBottom w:val="0"/>
          <w:divBdr>
            <w:top w:val="none" w:sz="0" w:space="0" w:color="auto"/>
            <w:left w:val="none" w:sz="0" w:space="0" w:color="auto"/>
            <w:bottom w:val="none" w:sz="0" w:space="0" w:color="auto"/>
            <w:right w:val="none" w:sz="0" w:space="0" w:color="auto"/>
          </w:divBdr>
          <w:divsChild>
            <w:div w:id="1861699542">
              <w:marLeft w:val="0"/>
              <w:marRight w:val="0"/>
              <w:marTop w:val="0"/>
              <w:marBottom w:val="0"/>
              <w:divBdr>
                <w:top w:val="none" w:sz="0" w:space="0" w:color="auto"/>
                <w:left w:val="none" w:sz="0" w:space="0" w:color="auto"/>
                <w:bottom w:val="none" w:sz="0" w:space="0" w:color="auto"/>
                <w:right w:val="none" w:sz="0" w:space="0" w:color="auto"/>
              </w:divBdr>
              <w:divsChild>
                <w:div w:id="2019195061">
                  <w:marLeft w:val="0"/>
                  <w:marRight w:val="0"/>
                  <w:marTop w:val="0"/>
                  <w:marBottom w:val="0"/>
                  <w:divBdr>
                    <w:top w:val="none" w:sz="0" w:space="0" w:color="auto"/>
                    <w:left w:val="none" w:sz="0" w:space="0" w:color="auto"/>
                    <w:bottom w:val="none" w:sz="0" w:space="0" w:color="auto"/>
                    <w:right w:val="none" w:sz="0" w:space="0" w:color="auto"/>
                  </w:divBdr>
                  <w:divsChild>
                    <w:div w:id="2025742970">
                      <w:marLeft w:val="0"/>
                      <w:marRight w:val="0"/>
                      <w:marTop w:val="0"/>
                      <w:marBottom w:val="0"/>
                      <w:divBdr>
                        <w:top w:val="none" w:sz="0" w:space="0" w:color="auto"/>
                        <w:left w:val="none" w:sz="0" w:space="0" w:color="auto"/>
                        <w:bottom w:val="none" w:sz="0" w:space="0" w:color="auto"/>
                        <w:right w:val="none" w:sz="0" w:space="0" w:color="auto"/>
                      </w:divBdr>
                      <w:divsChild>
                        <w:div w:id="1915124521">
                          <w:marLeft w:val="0"/>
                          <w:marRight w:val="0"/>
                          <w:marTop w:val="0"/>
                          <w:marBottom w:val="0"/>
                          <w:divBdr>
                            <w:top w:val="none" w:sz="0" w:space="0" w:color="auto"/>
                            <w:left w:val="none" w:sz="0" w:space="0" w:color="auto"/>
                            <w:bottom w:val="none" w:sz="0" w:space="0" w:color="auto"/>
                            <w:right w:val="none" w:sz="0" w:space="0" w:color="auto"/>
                          </w:divBdr>
                          <w:divsChild>
                            <w:div w:id="1619754790">
                              <w:marLeft w:val="0"/>
                              <w:marRight w:val="0"/>
                              <w:marTop w:val="0"/>
                              <w:marBottom w:val="0"/>
                              <w:divBdr>
                                <w:top w:val="none" w:sz="0" w:space="0" w:color="auto"/>
                                <w:left w:val="none" w:sz="0" w:space="0" w:color="auto"/>
                                <w:bottom w:val="none" w:sz="0" w:space="0" w:color="auto"/>
                                <w:right w:val="none" w:sz="0" w:space="0" w:color="auto"/>
                              </w:divBdr>
                              <w:divsChild>
                                <w:div w:id="1067144584">
                                  <w:marLeft w:val="0"/>
                                  <w:marRight w:val="0"/>
                                  <w:marTop w:val="0"/>
                                  <w:marBottom w:val="0"/>
                                  <w:divBdr>
                                    <w:top w:val="none" w:sz="0" w:space="0" w:color="auto"/>
                                    <w:left w:val="none" w:sz="0" w:space="0" w:color="auto"/>
                                    <w:bottom w:val="none" w:sz="0" w:space="0" w:color="auto"/>
                                    <w:right w:val="none" w:sz="0" w:space="0" w:color="auto"/>
                                  </w:divBdr>
                                  <w:divsChild>
                                    <w:div w:id="909121122">
                                      <w:marLeft w:val="0"/>
                                      <w:marRight w:val="0"/>
                                      <w:marTop w:val="0"/>
                                      <w:marBottom w:val="0"/>
                                      <w:divBdr>
                                        <w:top w:val="none" w:sz="0" w:space="0" w:color="auto"/>
                                        <w:left w:val="none" w:sz="0" w:space="0" w:color="auto"/>
                                        <w:bottom w:val="none" w:sz="0" w:space="0" w:color="auto"/>
                                        <w:right w:val="none" w:sz="0" w:space="0" w:color="auto"/>
                                      </w:divBdr>
                                      <w:divsChild>
                                        <w:div w:id="536897708">
                                          <w:marLeft w:val="0"/>
                                          <w:marRight w:val="0"/>
                                          <w:marTop w:val="0"/>
                                          <w:marBottom w:val="0"/>
                                          <w:divBdr>
                                            <w:top w:val="none" w:sz="0" w:space="0" w:color="auto"/>
                                            <w:left w:val="none" w:sz="0" w:space="0" w:color="auto"/>
                                            <w:bottom w:val="none" w:sz="0" w:space="0" w:color="auto"/>
                                            <w:right w:val="none" w:sz="0" w:space="0" w:color="auto"/>
                                          </w:divBdr>
                                          <w:divsChild>
                                            <w:div w:id="741832389">
                                              <w:marLeft w:val="0"/>
                                              <w:marRight w:val="0"/>
                                              <w:marTop w:val="0"/>
                                              <w:marBottom w:val="0"/>
                                              <w:divBdr>
                                                <w:top w:val="none" w:sz="0" w:space="0" w:color="auto"/>
                                                <w:left w:val="none" w:sz="0" w:space="0" w:color="auto"/>
                                                <w:bottom w:val="none" w:sz="0" w:space="0" w:color="auto"/>
                                                <w:right w:val="none" w:sz="0" w:space="0" w:color="auto"/>
                                              </w:divBdr>
                                              <w:divsChild>
                                                <w:div w:id="257251866">
                                                  <w:marLeft w:val="0"/>
                                                  <w:marRight w:val="0"/>
                                                  <w:marTop w:val="0"/>
                                                  <w:marBottom w:val="0"/>
                                                  <w:divBdr>
                                                    <w:top w:val="none" w:sz="0" w:space="0" w:color="auto"/>
                                                    <w:left w:val="none" w:sz="0" w:space="0" w:color="auto"/>
                                                    <w:bottom w:val="none" w:sz="0" w:space="0" w:color="auto"/>
                                                    <w:right w:val="none" w:sz="0" w:space="0" w:color="auto"/>
                                                  </w:divBdr>
                                                  <w:divsChild>
                                                    <w:div w:id="957492427">
                                                      <w:marLeft w:val="0"/>
                                                      <w:marRight w:val="0"/>
                                                      <w:marTop w:val="0"/>
                                                      <w:marBottom w:val="0"/>
                                                      <w:divBdr>
                                                        <w:top w:val="none" w:sz="0" w:space="0" w:color="auto"/>
                                                        <w:left w:val="none" w:sz="0" w:space="0" w:color="auto"/>
                                                        <w:bottom w:val="none" w:sz="0" w:space="0" w:color="auto"/>
                                                        <w:right w:val="none" w:sz="0" w:space="0" w:color="auto"/>
                                                      </w:divBdr>
                                                      <w:divsChild>
                                                        <w:div w:id="19886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6283507">
          <w:blockQuote w:val="1"/>
          <w:marLeft w:val="720"/>
          <w:marRight w:val="720"/>
          <w:marTop w:val="100"/>
          <w:marBottom w:val="100"/>
          <w:divBdr>
            <w:top w:val="none" w:sz="0" w:space="0" w:color="auto"/>
            <w:left w:val="none" w:sz="0" w:space="0" w:color="auto"/>
            <w:bottom w:val="none" w:sz="0" w:space="0" w:color="auto"/>
            <w:right w:val="none" w:sz="0" w:space="0" w:color="auto"/>
          </w:divBdr>
        </w:div>
        <w:div w:id="2127920482">
          <w:marLeft w:val="0"/>
          <w:marRight w:val="0"/>
          <w:marTop w:val="0"/>
          <w:marBottom w:val="0"/>
          <w:divBdr>
            <w:top w:val="none" w:sz="0" w:space="0" w:color="auto"/>
            <w:left w:val="none" w:sz="0" w:space="0" w:color="auto"/>
            <w:bottom w:val="none" w:sz="0" w:space="0" w:color="auto"/>
            <w:right w:val="none" w:sz="0" w:space="0" w:color="auto"/>
          </w:divBdr>
          <w:divsChild>
            <w:div w:id="2064670616">
              <w:marLeft w:val="0"/>
              <w:marRight w:val="0"/>
              <w:marTop w:val="0"/>
              <w:marBottom w:val="0"/>
              <w:divBdr>
                <w:top w:val="none" w:sz="0" w:space="0" w:color="auto"/>
                <w:left w:val="none" w:sz="0" w:space="0" w:color="auto"/>
                <w:bottom w:val="none" w:sz="0" w:space="0" w:color="auto"/>
                <w:right w:val="none" w:sz="0" w:space="0" w:color="auto"/>
              </w:divBdr>
              <w:divsChild>
                <w:div w:id="794562324">
                  <w:marLeft w:val="0"/>
                  <w:marRight w:val="0"/>
                  <w:marTop w:val="0"/>
                  <w:marBottom w:val="0"/>
                  <w:divBdr>
                    <w:top w:val="none" w:sz="0" w:space="0" w:color="auto"/>
                    <w:left w:val="none" w:sz="0" w:space="0" w:color="auto"/>
                    <w:bottom w:val="none" w:sz="0" w:space="0" w:color="auto"/>
                    <w:right w:val="none" w:sz="0" w:space="0" w:color="auto"/>
                  </w:divBdr>
                  <w:divsChild>
                    <w:div w:id="869224248">
                      <w:marLeft w:val="0"/>
                      <w:marRight w:val="0"/>
                      <w:marTop w:val="0"/>
                      <w:marBottom w:val="0"/>
                      <w:divBdr>
                        <w:top w:val="none" w:sz="0" w:space="0" w:color="auto"/>
                        <w:left w:val="none" w:sz="0" w:space="0" w:color="auto"/>
                        <w:bottom w:val="none" w:sz="0" w:space="0" w:color="auto"/>
                        <w:right w:val="none" w:sz="0" w:space="0" w:color="auto"/>
                      </w:divBdr>
                      <w:divsChild>
                        <w:div w:id="981233690">
                          <w:marLeft w:val="0"/>
                          <w:marRight w:val="0"/>
                          <w:marTop w:val="0"/>
                          <w:marBottom w:val="0"/>
                          <w:divBdr>
                            <w:top w:val="none" w:sz="0" w:space="0" w:color="auto"/>
                            <w:left w:val="none" w:sz="0" w:space="0" w:color="auto"/>
                            <w:bottom w:val="none" w:sz="0" w:space="0" w:color="auto"/>
                            <w:right w:val="none" w:sz="0" w:space="0" w:color="auto"/>
                          </w:divBdr>
                          <w:divsChild>
                            <w:div w:id="1904296459">
                              <w:marLeft w:val="0"/>
                              <w:marRight w:val="0"/>
                              <w:marTop w:val="0"/>
                              <w:marBottom w:val="0"/>
                              <w:divBdr>
                                <w:top w:val="none" w:sz="0" w:space="0" w:color="auto"/>
                                <w:left w:val="none" w:sz="0" w:space="0" w:color="auto"/>
                                <w:bottom w:val="none" w:sz="0" w:space="0" w:color="auto"/>
                                <w:right w:val="none" w:sz="0" w:space="0" w:color="auto"/>
                              </w:divBdr>
                              <w:divsChild>
                                <w:div w:id="1181579375">
                                  <w:marLeft w:val="0"/>
                                  <w:marRight w:val="0"/>
                                  <w:marTop w:val="0"/>
                                  <w:marBottom w:val="0"/>
                                  <w:divBdr>
                                    <w:top w:val="none" w:sz="0" w:space="0" w:color="auto"/>
                                    <w:left w:val="none" w:sz="0" w:space="0" w:color="auto"/>
                                    <w:bottom w:val="none" w:sz="0" w:space="0" w:color="auto"/>
                                    <w:right w:val="none" w:sz="0" w:space="0" w:color="auto"/>
                                  </w:divBdr>
                                  <w:divsChild>
                                    <w:div w:id="1098141460">
                                      <w:marLeft w:val="0"/>
                                      <w:marRight w:val="0"/>
                                      <w:marTop w:val="0"/>
                                      <w:marBottom w:val="0"/>
                                      <w:divBdr>
                                        <w:top w:val="none" w:sz="0" w:space="0" w:color="auto"/>
                                        <w:left w:val="none" w:sz="0" w:space="0" w:color="auto"/>
                                        <w:bottom w:val="none" w:sz="0" w:space="0" w:color="auto"/>
                                        <w:right w:val="none" w:sz="0" w:space="0" w:color="auto"/>
                                      </w:divBdr>
                                      <w:divsChild>
                                        <w:div w:id="1528563694">
                                          <w:marLeft w:val="0"/>
                                          <w:marRight w:val="0"/>
                                          <w:marTop w:val="0"/>
                                          <w:marBottom w:val="0"/>
                                          <w:divBdr>
                                            <w:top w:val="none" w:sz="0" w:space="0" w:color="auto"/>
                                            <w:left w:val="none" w:sz="0" w:space="0" w:color="auto"/>
                                            <w:bottom w:val="none" w:sz="0" w:space="0" w:color="auto"/>
                                            <w:right w:val="none" w:sz="0" w:space="0" w:color="auto"/>
                                          </w:divBdr>
                                          <w:divsChild>
                                            <w:div w:id="1013411753">
                                              <w:marLeft w:val="0"/>
                                              <w:marRight w:val="0"/>
                                              <w:marTop w:val="0"/>
                                              <w:marBottom w:val="0"/>
                                              <w:divBdr>
                                                <w:top w:val="none" w:sz="0" w:space="0" w:color="auto"/>
                                                <w:left w:val="none" w:sz="0" w:space="0" w:color="auto"/>
                                                <w:bottom w:val="none" w:sz="0" w:space="0" w:color="auto"/>
                                                <w:right w:val="none" w:sz="0" w:space="0" w:color="auto"/>
                                              </w:divBdr>
                                              <w:divsChild>
                                                <w:div w:id="505824833">
                                                  <w:marLeft w:val="0"/>
                                                  <w:marRight w:val="0"/>
                                                  <w:marTop w:val="0"/>
                                                  <w:marBottom w:val="0"/>
                                                  <w:divBdr>
                                                    <w:top w:val="none" w:sz="0" w:space="0" w:color="auto"/>
                                                    <w:left w:val="none" w:sz="0" w:space="0" w:color="auto"/>
                                                    <w:bottom w:val="none" w:sz="0" w:space="0" w:color="auto"/>
                                                    <w:right w:val="none" w:sz="0" w:space="0" w:color="auto"/>
                                                  </w:divBdr>
                                                  <w:divsChild>
                                                    <w:div w:id="1936327884">
                                                      <w:marLeft w:val="0"/>
                                                      <w:marRight w:val="0"/>
                                                      <w:marTop w:val="0"/>
                                                      <w:marBottom w:val="0"/>
                                                      <w:divBdr>
                                                        <w:top w:val="none" w:sz="0" w:space="0" w:color="auto"/>
                                                        <w:left w:val="none" w:sz="0" w:space="0" w:color="auto"/>
                                                        <w:bottom w:val="none" w:sz="0" w:space="0" w:color="auto"/>
                                                        <w:right w:val="none" w:sz="0" w:space="0" w:color="auto"/>
                                                      </w:divBdr>
                                                      <w:divsChild>
                                                        <w:div w:id="143478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0651876">
          <w:marLeft w:val="0"/>
          <w:marRight w:val="0"/>
          <w:marTop w:val="0"/>
          <w:marBottom w:val="0"/>
          <w:divBdr>
            <w:top w:val="none" w:sz="0" w:space="0" w:color="auto"/>
            <w:left w:val="none" w:sz="0" w:space="0" w:color="auto"/>
            <w:bottom w:val="none" w:sz="0" w:space="0" w:color="auto"/>
            <w:right w:val="none" w:sz="0" w:space="0" w:color="auto"/>
          </w:divBdr>
          <w:divsChild>
            <w:div w:id="81997398">
              <w:marLeft w:val="0"/>
              <w:marRight w:val="0"/>
              <w:marTop w:val="0"/>
              <w:marBottom w:val="0"/>
              <w:divBdr>
                <w:top w:val="none" w:sz="0" w:space="0" w:color="auto"/>
                <w:left w:val="none" w:sz="0" w:space="0" w:color="auto"/>
                <w:bottom w:val="none" w:sz="0" w:space="0" w:color="auto"/>
                <w:right w:val="none" w:sz="0" w:space="0" w:color="auto"/>
              </w:divBdr>
              <w:divsChild>
                <w:div w:id="1828591918">
                  <w:marLeft w:val="0"/>
                  <w:marRight w:val="0"/>
                  <w:marTop w:val="0"/>
                  <w:marBottom w:val="0"/>
                  <w:divBdr>
                    <w:top w:val="none" w:sz="0" w:space="0" w:color="auto"/>
                    <w:left w:val="none" w:sz="0" w:space="0" w:color="auto"/>
                    <w:bottom w:val="none" w:sz="0" w:space="0" w:color="auto"/>
                    <w:right w:val="none" w:sz="0" w:space="0" w:color="auto"/>
                  </w:divBdr>
                  <w:divsChild>
                    <w:div w:id="1357004160">
                      <w:marLeft w:val="0"/>
                      <w:marRight w:val="0"/>
                      <w:marTop w:val="0"/>
                      <w:marBottom w:val="0"/>
                      <w:divBdr>
                        <w:top w:val="none" w:sz="0" w:space="0" w:color="auto"/>
                        <w:left w:val="none" w:sz="0" w:space="0" w:color="auto"/>
                        <w:bottom w:val="none" w:sz="0" w:space="0" w:color="auto"/>
                        <w:right w:val="none" w:sz="0" w:space="0" w:color="auto"/>
                      </w:divBdr>
                      <w:divsChild>
                        <w:div w:id="1681732634">
                          <w:marLeft w:val="0"/>
                          <w:marRight w:val="0"/>
                          <w:marTop w:val="0"/>
                          <w:marBottom w:val="0"/>
                          <w:divBdr>
                            <w:top w:val="none" w:sz="0" w:space="0" w:color="auto"/>
                            <w:left w:val="none" w:sz="0" w:space="0" w:color="auto"/>
                            <w:bottom w:val="none" w:sz="0" w:space="0" w:color="auto"/>
                            <w:right w:val="none" w:sz="0" w:space="0" w:color="auto"/>
                          </w:divBdr>
                          <w:divsChild>
                            <w:div w:id="1011108028">
                              <w:marLeft w:val="0"/>
                              <w:marRight w:val="0"/>
                              <w:marTop w:val="0"/>
                              <w:marBottom w:val="0"/>
                              <w:divBdr>
                                <w:top w:val="none" w:sz="0" w:space="0" w:color="auto"/>
                                <w:left w:val="none" w:sz="0" w:space="0" w:color="auto"/>
                                <w:bottom w:val="none" w:sz="0" w:space="0" w:color="auto"/>
                                <w:right w:val="none" w:sz="0" w:space="0" w:color="auto"/>
                              </w:divBdr>
                              <w:divsChild>
                                <w:div w:id="387001579">
                                  <w:marLeft w:val="0"/>
                                  <w:marRight w:val="0"/>
                                  <w:marTop w:val="0"/>
                                  <w:marBottom w:val="0"/>
                                  <w:divBdr>
                                    <w:top w:val="none" w:sz="0" w:space="0" w:color="auto"/>
                                    <w:left w:val="none" w:sz="0" w:space="0" w:color="auto"/>
                                    <w:bottom w:val="none" w:sz="0" w:space="0" w:color="auto"/>
                                    <w:right w:val="none" w:sz="0" w:space="0" w:color="auto"/>
                                  </w:divBdr>
                                  <w:divsChild>
                                    <w:div w:id="502625739">
                                      <w:marLeft w:val="0"/>
                                      <w:marRight w:val="0"/>
                                      <w:marTop w:val="0"/>
                                      <w:marBottom w:val="0"/>
                                      <w:divBdr>
                                        <w:top w:val="none" w:sz="0" w:space="0" w:color="auto"/>
                                        <w:left w:val="none" w:sz="0" w:space="0" w:color="auto"/>
                                        <w:bottom w:val="none" w:sz="0" w:space="0" w:color="auto"/>
                                        <w:right w:val="none" w:sz="0" w:space="0" w:color="auto"/>
                                      </w:divBdr>
                                      <w:divsChild>
                                        <w:div w:id="1996836530">
                                          <w:marLeft w:val="0"/>
                                          <w:marRight w:val="0"/>
                                          <w:marTop w:val="0"/>
                                          <w:marBottom w:val="0"/>
                                          <w:divBdr>
                                            <w:top w:val="none" w:sz="0" w:space="0" w:color="auto"/>
                                            <w:left w:val="none" w:sz="0" w:space="0" w:color="auto"/>
                                            <w:bottom w:val="none" w:sz="0" w:space="0" w:color="auto"/>
                                            <w:right w:val="none" w:sz="0" w:space="0" w:color="auto"/>
                                          </w:divBdr>
                                          <w:divsChild>
                                            <w:div w:id="464734223">
                                              <w:marLeft w:val="0"/>
                                              <w:marRight w:val="0"/>
                                              <w:marTop w:val="0"/>
                                              <w:marBottom w:val="0"/>
                                              <w:divBdr>
                                                <w:top w:val="none" w:sz="0" w:space="0" w:color="auto"/>
                                                <w:left w:val="none" w:sz="0" w:space="0" w:color="auto"/>
                                                <w:bottom w:val="none" w:sz="0" w:space="0" w:color="auto"/>
                                                <w:right w:val="none" w:sz="0" w:space="0" w:color="auto"/>
                                              </w:divBdr>
                                              <w:divsChild>
                                                <w:div w:id="2105300892">
                                                  <w:marLeft w:val="0"/>
                                                  <w:marRight w:val="0"/>
                                                  <w:marTop w:val="0"/>
                                                  <w:marBottom w:val="0"/>
                                                  <w:divBdr>
                                                    <w:top w:val="none" w:sz="0" w:space="0" w:color="auto"/>
                                                    <w:left w:val="none" w:sz="0" w:space="0" w:color="auto"/>
                                                    <w:bottom w:val="none" w:sz="0" w:space="0" w:color="auto"/>
                                                    <w:right w:val="none" w:sz="0" w:space="0" w:color="auto"/>
                                                  </w:divBdr>
                                                  <w:divsChild>
                                                    <w:div w:id="25377966">
                                                      <w:marLeft w:val="0"/>
                                                      <w:marRight w:val="0"/>
                                                      <w:marTop w:val="0"/>
                                                      <w:marBottom w:val="0"/>
                                                      <w:divBdr>
                                                        <w:top w:val="none" w:sz="0" w:space="0" w:color="auto"/>
                                                        <w:left w:val="none" w:sz="0" w:space="0" w:color="auto"/>
                                                        <w:bottom w:val="none" w:sz="0" w:space="0" w:color="auto"/>
                                                        <w:right w:val="none" w:sz="0" w:space="0" w:color="auto"/>
                                                      </w:divBdr>
                                                      <w:divsChild>
                                                        <w:div w:id="134728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430169">
          <w:marLeft w:val="0"/>
          <w:marRight w:val="0"/>
          <w:marTop w:val="0"/>
          <w:marBottom w:val="0"/>
          <w:divBdr>
            <w:top w:val="none" w:sz="0" w:space="0" w:color="auto"/>
            <w:left w:val="none" w:sz="0" w:space="0" w:color="auto"/>
            <w:bottom w:val="none" w:sz="0" w:space="0" w:color="auto"/>
            <w:right w:val="none" w:sz="0" w:space="0" w:color="auto"/>
          </w:divBdr>
          <w:divsChild>
            <w:div w:id="403183194">
              <w:marLeft w:val="0"/>
              <w:marRight w:val="0"/>
              <w:marTop w:val="0"/>
              <w:marBottom w:val="0"/>
              <w:divBdr>
                <w:top w:val="none" w:sz="0" w:space="0" w:color="auto"/>
                <w:left w:val="none" w:sz="0" w:space="0" w:color="auto"/>
                <w:bottom w:val="none" w:sz="0" w:space="0" w:color="auto"/>
                <w:right w:val="none" w:sz="0" w:space="0" w:color="auto"/>
              </w:divBdr>
              <w:divsChild>
                <w:div w:id="287198394">
                  <w:marLeft w:val="0"/>
                  <w:marRight w:val="0"/>
                  <w:marTop w:val="0"/>
                  <w:marBottom w:val="0"/>
                  <w:divBdr>
                    <w:top w:val="none" w:sz="0" w:space="0" w:color="auto"/>
                    <w:left w:val="none" w:sz="0" w:space="0" w:color="auto"/>
                    <w:bottom w:val="none" w:sz="0" w:space="0" w:color="auto"/>
                    <w:right w:val="none" w:sz="0" w:space="0" w:color="auto"/>
                  </w:divBdr>
                  <w:divsChild>
                    <w:div w:id="1831752276">
                      <w:marLeft w:val="0"/>
                      <w:marRight w:val="0"/>
                      <w:marTop w:val="0"/>
                      <w:marBottom w:val="0"/>
                      <w:divBdr>
                        <w:top w:val="none" w:sz="0" w:space="0" w:color="auto"/>
                        <w:left w:val="none" w:sz="0" w:space="0" w:color="auto"/>
                        <w:bottom w:val="none" w:sz="0" w:space="0" w:color="auto"/>
                        <w:right w:val="none" w:sz="0" w:space="0" w:color="auto"/>
                      </w:divBdr>
                      <w:divsChild>
                        <w:div w:id="1402868486">
                          <w:marLeft w:val="0"/>
                          <w:marRight w:val="0"/>
                          <w:marTop w:val="0"/>
                          <w:marBottom w:val="0"/>
                          <w:divBdr>
                            <w:top w:val="none" w:sz="0" w:space="0" w:color="auto"/>
                            <w:left w:val="none" w:sz="0" w:space="0" w:color="auto"/>
                            <w:bottom w:val="none" w:sz="0" w:space="0" w:color="auto"/>
                            <w:right w:val="none" w:sz="0" w:space="0" w:color="auto"/>
                          </w:divBdr>
                          <w:divsChild>
                            <w:div w:id="233469288">
                              <w:marLeft w:val="0"/>
                              <w:marRight w:val="0"/>
                              <w:marTop w:val="0"/>
                              <w:marBottom w:val="0"/>
                              <w:divBdr>
                                <w:top w:val="none" w:sz="0" w:space="0" w:color="auto"/>
                                <w:left w:val="none" w:sz="0" w:space="0" w:color="auto"/>
                                <w:bottom w:val="none" w:sz="0" w:space="0" w:color="auto"/>
                                <w:right w:val="none" w:sz="0" w:space="0" w:color="auto"/>
                              </w:divBdr>
                              <w:divsChild>
                                <w:div w:id="1995134695">
                                  <w:marLeft w:val="0"/>
                                  <w:marRight w:val="0"/>
                                  <w:marTop w:val="0"/>
                                  <w:marBottom w:val="0"/>
                                  <w:divBdr>
                                    <w:top w:val="none" w:sz="0" w:space="0" w:color="auto"/>
                                    <w:left w:val="none" w:sz="0" w:space="0" w:color="auto"/>
                                    <w:bottom w:val="none" w:sz="0" w:space="0" w:color="auto"/>
                                    <w:right w:val="none" w:sz="0" w:space="0" w:color="auto"/>
                                  </w:divBdr>
                                  <w:divsChild>
                                    <w:div w:id="1834682925">
                                      <w:marLeft w:val="0"/>
                                      <w:marRight w:val="0"/>
                                      <w:marTop w:val="0"/>
                                      <w:marBottom w:val="0"/>
                                      <w:divBdr>
                                        <w:top w:val="none" w:sz="0" w:space="0" w:color="auto"/>
                                        <w:left w:val="none" w:sz="0" w:space="0" w:color="auto"/>
                                        <w:bottom w:val="none" w:sz="0" w:space="0" w:color="auto"/>
                                        <w:right w:val="none" w:sz="0" w:space="0" w:color="auto"/>
                                      </w:divBdr>
                                      <w:divsChild>
                                        <w:div w:id="33427493">
                                          <w:marLeft w:val="0"/>
                                          <w:marRight w:val="0"/>
                                          <w:marTop w:val="0"/>
                                          <w:marBottom w:val="0"/>
                                          <w:divBdr>
                                            <w:top w:val="none" w:sz="0" w:space="0" w:color="auto"/>
                                            <w:left w:val="none" w:sz="0" w:space="0" w:color="auto"/>
                                            <w:bottom w:val="none" w:sz="0" w:space="0" w:color="auto"/>
                                            <w:right w:val="none" w:sz="0" w:space="0" w:color="auto"/>
                                          </w:divBdr>
                                          <w:divsChild>
                                            <w:div w:id="1786801723">
                                              <w:marLeft w:val="0"/>
                                              <w:marRight w:val="0"/>
                                              <w:marTop w:val="0"/>
                                              <w:marBottom w:val="0"/>
                                              <w:divBdr>
                                                <w:top w:val="none" w:sz="0" w:space="0" w:color="auto"/>
                                                <w:left w:val="none" w:sz="0" w:space="0" w:color="auto"/>
                                                <w:bottom w:val="none" w:sz="0" w:space="0" w:color="auto"/>
                                                <w:right w:val="none" w:sz="0" w:space="0" w:color="auto"/>
                                              </w:divBdr>
                                              <w:divsChild>
                                                <w:div w:id="214588642">
                                                  <w:marLeft w:val="0"/>
                                                  <w:marRight w:val="0"/>
                                                  <w:marTop w:val="0"/>
                                                  <w:marBottom w:val="0"/>
                                                  <w:divBdr>
                                                    <w:top w:val="none" w:sz="0" w:space="0" w:color="auto"/>
                                                    <w:left w:val="none" w:sz="0" w:space="0" w:color="auto"/>
                                                    <w:bottom w:val="none" w:sz="0" w:space="0" w:color="auto"/>
                                                    <w:right w:val="none" w:sz="0" w:space="0" w:color="auto"/>
                                                  </w:divBdr>
                                                  <w:divsChild>
                                                    <w:div w:id="322126346">
                                                      <w:marLeft w:val="0"/>
                                                      <w:marRight w:val="0"/>
                                                      <w:marTop w:val="0"/>
                                                      <w:marBottom w:val="0"/>
                                                      <w:divBdr>
                                                        <w:top w:val="none" w:sz="0" w:space="0" w:color="auto"/>
                                                        <w:left w:val="none" w:sz="0" w:space="0" w:color="auto"/>
                                                        <w:bottom w:val="none" w:sz="0" w:space="0" w:color="auto"/>
                                                        <w:right w:val="none" w:sz="0" w:space="0" w:color="auto"/>
                                                      </w:divBdr>
                                                      <w:divsChild>
                                                        <w:div w:id="129401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9304570">
          <w:marLeft w:val="0"/>
          <w:marRight w:val="0"/>
          <w:marTop w:val="0"/>
          <w:marBottom w:val="0"/>
          <w:divBdr>
            <w:top w:val="none" w:sz="0" w:space="0" w:color="auto"/>
            <w:left w:val="none" w:sz="0" w:space="0" w:color="auto"/>
            <w:bottom w:val="none" w:sz="0" w:space="0" w:color="auto"/>
            <w:right w:val="none" w:sz="0" w:space="0" w:color="auto"/>
          </w:divBdr>
          <w:divsChild>
            <w:div w:id="563106089">
              <w:marLeft w:val="0"/>
              <w:marRight w:val="0"/>
              <w:marTop w:val="0"/>
              <w:marBottom w:val="0"/>
              <w:divBdr>
                <w:top w:val="none" w:sz="0" w:space="0" w:color="auto"/>
                <w:left w:val="none" w:sz="0" w:space="0" w:color="auto"/>
                <w:bottom w:val="none" w:sz="0" w:space="0" w:color="auto"/>
                <w:right w:val="none" w:sz="0" w:space="0" w:color="auto"/>
              </w:divBdr>
              <w:divsChild>
                <w:div w:id="773672399">
                  <w:marLeft w:val="0"/>
                  <w:marRight w:val="0"/>
                  <w:marTop w:val="0"/>
                  <w:marBottom w:val="0"/>
                  <w:divBdr>
                    <w:top w:val="none" w:sz="0" w:space="0" w:color="auto"/>
                    <w:left w:val="none" w:sz="0" w:space="0" w:color="auto"/>
                    <w:bottom w:val="none" w:sz="0" w:space="0" w:color="auto"/>
                    <w:right w:val="none" w:sz="0" w:space="0" w:color="auto"/>
                  </w:divBdr>
                  <w:divsChild>
                    <w:div w:id="1722825663">
                      <w:marLeft w:val="0"/>
                      <w:marRight w:val="0"/>
                      <w:marTop w:val="0"/>
                      <w:marBottom w:val="0"/>
                      <w:divBdr>
                        <w:top w:val="none" w:sz="0" w:space="0" w:color="auto"/>
                        <w:left w:val="none" w:sz="0" w:space="0" w:color="auto"/>
                        <w:bottom w:val="none" w:sz="0" w:space="0" w:color="auto"/>
                        <w:right w:val="none" w:sz="0" w:space="0" w:color="auto"/>
                      </w:divBdr>
                      <w:divsChild>
                        <w:div w:id="1899629591">
                          <w:marLeft w:val="0"/>
                          <w:marRight w:val="0"/>
                          <w:marTop w:val="0"/>
                          <w:marBottom w:val="0"/>
                          <w:divBdr>
                            <w:top w:val="none" w:sz="0" w:space="0" w:color="auto"/>
                            <w:left w:val="none" w:sz="0" w:space="0" w:color="auto"/>
                            <w:bottom w:val="none" w:sz="0" w:space="0" w:color="auto"/>
                            <w:right w:val="none" w:sz="0" w:space="0" w:color="auto"/>
                          </w:divBdr>
                          <w:divsChild>
                            <w:div w:id="920716498">
                              <w:marLeft w:val="0"/>
                              <w:marRight w:val="0"/>
                              <w:marTop w:val="0"/>
                              <w:marBottom w:val="0"/>
                              <w:divBdr>
                                <w:top w:val="none" w:sz="0" w:space="0" w:color="auto"/>
                                <w:left w:val="none" w:sz="0" w:space="0" w:color="auto"/>
                                <w:bottom w:val="none" w:sz="0" w:space="0" w:color="auto"/>
                                <w:right w:val="none" w:sz="0" w:space="0" w:color="auto"/>
                              </w:divBdr>
                              <w:divsChild>
                                <w:div w:id="134299510">
                                  <w:marLeft w:val="0"/>
                                  <w:marRight w:val="0"/>
                                  <w:marTop w:val="0"/>
                                  <w:marBottom w:val="0"/>
                                  <w:divBdr>
                                    <w:top w:val="none" w:sz="0" w:space="0" w:color="auto"/>
                                    <w:left w:val="none" w:sz="0" w:space="0" w:color="auto"/>
                                    <w:bottom w:val="none" w:sz="0" w:space="0" w:color="auto"/>
                                    <w:right w:val="none" w:sz="0" w:space="0" w:color="auto"/>
                                  </w:divBdr>
                                  <w:divsChild>
                                    <w:div w:id="1829245006">
                                      <w:marLeft w:val="0"/>
                                      <w:marRight w:val="0"/>
                                      <w:marTop w:val="0"/>
                                      <w:marBottom w:val="0"/>
                                      <w:divBdr>
                                        <w:top w:val="none" w:sz="0" w:space="0" w:color="auto"/>
                                        <w:left w:val="none" w:sz="0" w:space="0" w:color="auto"/>
                                        <w:bottom w:val="none" w:sz="0" w:space="0" w:color="auto"/>
                                        <w:right w:val="none" w:sz="0" w:space="0" w:color="auto"/>
                                      </w:divBdr>
                                      <w:divsChild>
                                        <w:div w:id="1710451002">
                                          <w:marLeft w:val="0"/>
                                          <w:marRight w:val="0"/>
                                          <w:marTop w:val="0"/>
                                          <w:marBottom w:val="0"/>
                                          <w:divBdr>
                                            <w:top w:val="none" w:sz="0" w:space="0" w:color="auto"/>
                                            <w:left w:val="none" w:sz="0" w:space="0" w:color="auto"/>
                                            <w:bottom w:val="none" w:sz="0" w:space="0" w:color="auto"/>
                                            <w:right w:val="none" w:sz="0" w:space="0" w:color="auto"/>
                                          </w:divBdr>
                                          <w:divsChild>
                                            <w:div w:id="1531920471">
                                              <w:marLeft w:val="0"/>
                                              <w:marRight w:val="0"/>
                                              <w:marTop w:val="0"/>
                                              <w:marBottom w:val="0"/>
                                              <w:divBdr>
                                                <w:top w:val="none" w:sz="0" w:space="0" w:color="auto"/>
                                                <w:left w:val="none" w:sz="0" w:space="0" w:color="auto"/>
                                                <w:bottom w:val="none" w:sz="0" w:space="0" w:color="auto"/>
                                                <w:right w:val="none" w:sz="0" w:space="0" w:color="auto"/>
                                              </w:divBdr>
                                              <w:divsChild>
                                                <w:div w:id="939529066">
                                                  <w:marLeft w:val="0"/>
                                                  <w:marRight w:val="0"/>
                                                  <w:marTop w:val="0"/>
                                                  <w:marBottom w:val="0"/>
                                                  <w:divBdr>
                                                    <w:top w:val="none" w:sz="0" w:space="0" w:color="auto"/>
                                                    <w:left w:val="none" w:sz="0" w:space="0" w:color="auto"/>
                                                    <w:bottom w:val="none" w:sz="0" w:space="0" w:color="auto"/>
                                                    <w:right w:val="none" w:sz="0" w:space="0" w:color="auto"/>
                                                  </w:divBdr>
                                                  <w:divsChild>
                                                    <w:div w:id="1876194584">
                                                      <w:marLeft w:val="0"/>
                                                      <w:marRight w:val="0"/>
                                                      <w:marTop w:val="0"/>
                                                      <w:marBottom w:val="0"/>
                                                      <w:divBdr>
                                                        <w:top w:val="none" w:sz="0" w:space="0" w:color="auto"/>
                                                        <w:left w:val="none" w:sz="0" w:space="0" w:color="auto"/>
                                                        <w:bottom w:val="none" w:sz="0" w:space="0" w:color="auto"/>
                                                        <w:right w:val="none" w:sz="0" w:space="0" w:color="auto"/>
                                                      </w:divBdr>
                                                      <w:divsChild>
                                                        <w:div w:id="209743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3859890">
          <w:blockQuote w:val="1"/>
          <w:marLeft w:val="720"/>
          <w:marRight w:val="720"/>
          <w:marTop w:val="100"/>
          <w:marBottom w:val="100"/>
          <w:divBdr>
            <w:top w:val="none" w:sz="0" w:space="0" w:color="auto"/>
            <w:left w:val="none" w:sz="0" w:space="0" w:color="auto"/>
            <w:bottom w:val="none" w:sz="0" w:space="0" w:color="auto"/>
            <w:right w:val="none" w:sz="0" w:space="0" w:color="auto"/>
          </w:divBdr>
        </w:div>
        <w:div w:id="644045875">
          <w:marLeft w:val="0"/>
          <w:marRight w:val="0"/>
          <w:marTop w:val="0"/>
          <w:marBottom w:val="0"/>
          <w:divBdr>
            <w:top w:val="none" w:sz="0" w:space="0" w:color="auto"/>
            <w:left w:val="none" w:sz="0" w:space="0" w:color="auto"/>
            <w:bottom w:val="none" w:sz="0" w:space="0" w:color="auto"/>
            <w:right w:val="none" w:sz="0" w:space="0" w:color="auto"/>
          </w:divBdr>
          <w:divsChild>
            <w:div w:id="1334144425">
              <w:marLeft w:val="0"/>
              <w:marRight w:val="0"/>
              <w:marTop w:val="0"/>
              <w:marBottom w:val="0"/>
              <w:divBdr>
                <w:top w:val="none" w:sz="0" w:space="0" w:color="auto"/>
                <w:left w:val="none" w:sz="0" w:space="0" w:color="auto"/>
                <w:bottom w:val="none" w:sz="0" w:space="0" w:color="auto"/>
                <w:right w:val="none" w:sz="0" w:space="0" w:color="auto"/>
              </w:divBdr>
              <w:divsChild>
                <w:div w:id="405806007">
                  <w:marLeft w:val="0"/>
                  <w:marRight w:val="0"/>
                  <w:marTop w:val="0"/>
                  <w:marBottom w:val="0"/>
                  <w:divBdr>
                    <w:top w:val="none" w:sz="0" w:space="0" w:color="auto"/>
                    <w:left w:val="none" w:sz="0" w:space="0" w:color="auto"/>
                    <w:bottom w:val="none" w:sz="0" w:space="0" w:color="auto"/>
                    <w:right w:val="none" w:sz="0" w:space="0" w:color="auto"/>
                  </w:divBdr>
                  <w:divsChild>
                    <w:div w:id="1869879128">
                      <w:marLeft w:val="0"/>
                      <w:marRight w:val="0"/>
                      <w:marTop w:val="0"/>
                      <w:marBottom w:val="0"/>
                      <w:divBdr>
                        <w:top w:val="none" w:sz="0" w:space="0" w:color="auto"/>
                        <w:left w:val="none" w:sz="0" w:space="0" w:color="auto"/>
                        <w:bottom w:val="none" w:sz="0" w:space="0" w:color="auto"/>
                        <w:right w:val="none" w:sz="0" w:space="0" w:color="auto"/>
                      </w:divBdr>
                      <w:divsChild>
                        <w:div w:id="1229144351">
                          <w:marLeft w:val="0"/>
                          <w:marRight w:val="0"/>
                          <w:marTop w:val="0"/>
                          <w:marBottom w:val="0"/>
                          <w:divBdr>
                            <w:top w:val="none" w:sz="0" w:space="0" w:color="auto"/>
                            <w:left w:val="none" w:sz="0" w:space="0" w:color="auto"/>
                            <w:bottom w:val="none" w:sz="0" w:space="0" w:color="auto"/>
                            <w:right w:val="none" w:sz="0" w:space="0" w:color="auto"/>
                          </w:divBdr>
                          <w:divsChild>
                            <w:div w:id="193927228">
                              <w:marLeft w:val="0"/>
                              <w:marRight w:val="0"/>
                              <w:marTop w:val="0"/>
                              <w:marBottom w:val="0"/>
                              <w:divBdr>
                                <w:top w:val="none" w:sz="0" w:space="0" w:color="auto"/>
                                <w:left w:val="none" w:sz="0" w:space="0" w:color="auto"/>
                                <w:bottom w:val="none" w:sz="0" w:space="0" w:color="auto"/>
                                <w:right w:val="none" w:sz="0" w:space="0" w:color="auto"/>
                              </w:divBdr>
                              <w:divsChild>
                                <w:div w:id="1356806245">
                                  <w:marLeft w:val="0"/>
                                  <w:marRight w:val="0"/>
                                  <w:marTop w:val="0"/>
                                  <w:marBottom w:val="0"/>
                                  <w:divBdr>
                                    <w:top w:val="none" w:sz="0" w:space="0" w:color="auto"/>
                                    <w:left w:val="none" w:sz="0" w:space="0" w:color="auto"/>
                                    <w:bottom w:val="none" w:sz="0" w:space="0" w:color="auto"/>
                                    <w:right w:val="none" w:sz="0" w:space="0" w:color="auto"/>
                                  </w:divBdr>
                                  <w:divsChild>
                                    <w:div w:id="114298433">
                                      <w:marLeft w:val="0"/>
                                      <w:marRight w:val="0"/>
                                      <w:marTop w:val="0"/>
                                      <w:marBottom w:val="0"/>
                                      <w:divBdr>
                                        <w:top w:val="none" w:sz="0" w:space="0" w:color="auto"/>
                                        <w:left w:val="none" w:sz="0" w:space="0" w:color="auto"/>
                                        <w:bottom w:val="none" w:sz="0" w:space="0" w:color="auto"/>
                                        <w:right w:val="none" w:sz="0" w:space="0" w:color="auto"/>
                                      </w:divBdr>
                                      <w:divsChild>
                                        <w:div w:id="2069180896">
                                          <w:marLeft w:val="0"/>
                                          <w:marRight w:val="0"/>
                                          <w:marTop w:val="0"/>
                                          <w:marBottom w:val="0"/>
                                          <w:divBdr>
                                            <w:top w:val="none" w:sz="0" w:space="0" w:color="auto"/>
                                            <w:left w:val="none" w:sz="0" w:space="0" w:color="auto"/>
                                            <w:bottom w:val="none" w:sz="0" w:space="0" w:color="auto"/>
                                            <w:right w:val="none" w:sz="0" w:space="0" w:color="auto"/>
                                          </w:divBdr>
                                          <w:divsChild>
                                            <w:div w:id="1824813788">
                                              <w:marLeft w:val="0"/>
                                              <w:marRight w:val="0"/>
                                              <w:marTop w:val="0"/>
                                              <w:marBottom w:val="0"/>
                                              <w:divBdr>
                                                <w:top w:val="none" w:sz="0" w:space="0" w:color="auto"/>
                                                <w:left w:val="none" w:sz="0" w:space="0" w:color="auto"/>
                                                <w:bottom w:val="none" w:sz="0" w:space="0" w:color="auto"/>
                                                <w:right w:val="none" w:sz="0" w:space="0" w:color="auto"/>
                                              </w:divBdr>
                                              <w:divsChild>
                                                <w:div w:id="1191726378">
                                                  <w:marLeft w:val="0"/>
                                                  <w:marRight w:val="0"/>
                                                  <w:marTop w:val="0"/>
                                                  <w:marBottom w:val="0"/>
                                                  <w:divBdr>
                                                    <w:top w:val="none" w:sz="0" w:space="0" w:color="auto"/>
                                                    <w:left w:val="none" w:sz="0" w:space="0" w:color="auto"/>
                                                    <w:bottom w:val="none" w:sz="0" w:space="0" w:color="auto"/>
                                                    <w:right w:val="none" w:sz="0" w:space="0" w:color="auto"/>
                                                  </w:divBdr>
                                                  <w:divsChild>
                                                    <w:div w:id="344484586">
                                                      <w:marLeft w:val="0"/>
                                                      <w:marRight w:val="0"/>
                                                      <w:marTop w:val="0"/>
                                                      <w:marBottom w:val="0"/>
                                                      <w:divBdr>
                                                        <w:top w:val="none" w:sz="0" w:space="0" w:color="auto"/>
                                                        <w:left w:val="none" w:sz="0" w:space="0" w:color="auto"/>
                                                        <w:bottom w:val="none" w:sz="0" w:space="0" w:color="auto"/>
                                                        <w:right w:val="none" w:sz="0" w:space="0" w:color="auto"/>
                                                      </w:divBdr>
                                                      <w:divsChild>
                                                        <w:div w:id="1593508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5921181">
          <w:blockQuote w:val="1"/>
          <w:marLeft w:val="720"/>
          <w:marRight w:val="720"/>
          <w:marTop w:val="100"/>
          <w:marBottom w:val="100"/>
          <w:divBdr>
            <w:top w:val="none" w:sz="0" w:space="0" w:color="auto"/>
            <w:left w:val="none" w:sz="0" w:space="0" w:color="auto"/>
            <w:bottom w:val="none" w:sz="0" w:space="0" w:color="auto"/>
            <w:right w:val="none" w:sz="0" w:space="0" w:color="auto"/>
          </w:divBdr>
        </w:div>
        <w:div w:id="810370954">
          <w:marLeft w:val="0"/>
          <w:marRight w:val="0"/>
          <w:marTop w:val="0"/>
          <w:marBottom w:val="0"/>
          <w:divBdr>
            <w:top w:val="none" w:sz="0" w:space="0" w:color="auto"/>
            <w:left w:val="none" w:sz="0" w:space="0" w:color="auto"/>
            <w:bottom w:val="none" w:sz="0" w:space="0" w:color="auto"/>
            <w:right w:val="none" w:sz="0" w:space="0" w:color="auto"/>
          </w:divBdr>
          <w:divsChild>
            <w:div w:id="1436559788">
              <w:marLeft w:val="0"/>
              <w:marRight w:val="0"/>
              <w:marTop w:val="0"/>
              <w:marBottom w:val="0"/>
              <w:divBdr>
                <w:top w:val="none" w:sz="0" w:space="0" w:color="auto"/>
                <w:left w:val="none" w:sz="0" w:space="0" w:color="auto"/>
                <w:bottom w:val="none" w:sz="0" w:space="0" w:color="auto"/>
                <w:right w:val="none" w:sz="0" w:space="0" w:color="auto"/>
              </w:divBdr>
              <w:divsChild>
                <w:div w:id="492726018">
                  <w:marLeft w:val="0"/>
                  <w:marRight w:val="0"/>
                  <w:marTop w:val="0"/>
                  <w:marBottom w:val="0"/>
                  <w:divBdr>
                    <w:top w:val="none" w:sz="0" w:space="0" w:color="auto"/>
                    <w:left w:val="none" w:sz="0" w:space="0" w:color="auto"/>
                    <w:bottom w:val="none" w:sz="0" w:space="0" w:color="auto"/>
                    <w:right w:val="none" w:sz="0" w:space="0" w:color="auto"/>
                  </w:divBdr>
                  <w:divsChild>
                    <w:div w:id="1169976765">
                      <w:marLeft w:val="0"/>
                      <w:marRight w:val="0"/>
                      <w:marTop w:val="0"/>
                      <w:marBottom w:val="0"/>
                      <w:divBdr>
                        <w:top w:val="none" w:sz="0" w:space="0" w:color="auto"/>
                        <w:left w:val="none" w:sz="0" w:space="0" w:color="auto"/>
                        <w:bottom w:val="none" w:sz="0" w:space="0" w:color="auto"/>
                        <w:right w:val="none" w:sz="0" w:space="0" w:color="auto"/>
                      </w:divBdr>
                      <w:divsChild>
                        <w:div w:id="2115897460">
                          <w:marLeft w:val="0"/>
                          <w:marRight w:val="0"/>
                          <w:marTop w:val="0"/>
                          <w:marBottom w:val="0"/>
                          <w:divBdr>
                            <w:top w:val="none" w:sz="0" w:space="0" w:color="auto"/>
                            <w:left w:val="none" w:sz="0" w:space="0" w:color="auto"/>
                            <w:bottom w:val="none" w:sz="0" w:space="0" w:color="auto"/>
                            <w:right w:val="none" w:sz="0" w:space="0" w:color="auto"/>
                          </w:divBdr>
                          <w:divsChild>
                            <w:div w:id="491800574">
                              <w:marLeft w:val="0"/>
                              <w:marRight w:val="0"/>
                              <w:marTop w:val="0"/>
                              <w:marBottom w:val="0"/>
                              <w:divBdr>
                                <w:top w:val="none" w:sz="0" w:space="0" w:color="auto"/>
                                <w:left w:val="none" w:sz="0" w:space="0" w:color="auto"/>
                                <w:bottom w:val="none" w:sz="0" w:space="0" w:color="auto"/>
                                <w:right w:val="none" w:sz="0" w:space="0" w:color="auto"/>
                              </w:divBdr>
                              <w:divsChild>
                                <w:div w:id="165100375">
                                  <w:marLeft w:val="0"/>
                                  <w:marRight w:val="0"/>
                                  <w:marTop w:val="0"/>
                                  <w:marBottom w:val="0"/>
                                  <w:divBdr>
                                    <w:top w:val="none" w:sz="0" w:space="0" w:color="auto"/>
                                    <w:left w:val="none" w:sz="0" w:space="0" w:color="auto"/>
                                    <w:bottom w:val="none" w:sz="0" w:space="0" w:color="auto"/>
                                    <w:right w:val="none" w:sz="0" w:space="0" w:color="auto"/>
                                  </w:divBdr>
                                  <w:divsChild>
                                    <w:div w:id="2067023033">
                                      <w:marLeft w:val="0"/>
                                      <w:marRight w:val="0"/>
                                      <w:marTop w:val="0"/>
                                      <w:marBottom w:val="0"/>
                                      <w:divBdr>
                                        <w:top w:val="none" w:sz="0" w:space="0" w:color="auto"/>
                                        <w:left w:val="none" w:sz="0" w:space="0" w:color="auto"/>
                                        <w:bottom w:val="none" w:sz="0" w:space="0" w:color="auto"/>
                                        <w:right w:val="none" w:sz="0" w:space="0" w:color="auto"/>
                                      </w:divBdr>
                                      <w:divsChild>
                                        <w:div w:id="1780173919">
                                          <w:marLeft w:val="0"/>
                                          <w:marRight w:val="0"/>
                                          <w:marTop w:val="0"/>
                                          <w:marBottom w:val="0"/>
                                          <w:divBdr>
                                            <w:top w:val="none" w:sz="0" w:space="0" w:color="auto"/>
                                            <w:left w:val="none" w:sz="0" w:space="0" w:color="auto"/>
                                            <w:bottom w:val="none" w:sz="0" w:space="0" w:color="auto"/>
                                            <w:right w:val="none" w:sz="0" w:space="0" w:color="auto"/>
                                          </w:divBdr>
                                          <w:divsChild>
                                            <w:div w:id="1717118067">
                                              <w:marLeft w:val="0"/>
                                              <w:marRight w:val="0"/>
                                              <w:marTop w:val="0"/>
                                              <w:marBottom w:val="0"/>
                                              <w:divBdr>
                                                <w:top w:val="none" w:sz="0" w:space="0" w:color="auto"/>
                                                <w:left w:val="none" w:sz="0" w:space="0" w:color="auto"/>
                                                <w:bottom w:val="none" w:sz="0" w:space="0" w:color="auto"/>
                                                <w:right w:val="none" w:sz="0" w:space="0" w:color="auto"/>
                                              </w:divBdr>
                                              <w:divsChild>
                                                <w:div w:id="1899393865">
                                                  <w:marLeft w:val="0"/>
                                                  <w:marRight w:val="0"/>
                                                  <w:marTop w:val="0"/>
                                                  <w:marBottom w:val="0"/>
                                                  <w:divBdr>
                                                    <w:top w:val="none" w:sz="0" w:space="0" w:color="auto"/>
                                                    <w:left w:val="none" w:sz="0" w:space="0" w:color="auto"/>
                                                    <w:bottom w:val="none" w:sz="0" w:space="0" w:color="auto"/>
                                                    <w:right w:val="none" w:sz="0" w:space="0" w:color="auto"/>
                                                  </w:divBdr>
                                                  <w:divsChild>
                                                    <w:div w:id="1107165387">
                                                      <w:marLeft w:val="0"/>
                                                      <w:marRight w:val="0"/>
                                                      <w:marTop w:val="0"/>
                                                      <w:marBottom w:val="0"/>
                                                      <w:divBdr>
                                                        <w:top w:val="none" w:sz="0" w:space="0" w:color="auto"/>
                                                        <w:left w:val="none" w:sz="0" w:space="0" w:color="auto"/>
                                                        <w:bottom w:val="none" w:sz="0" w:space="0" w:color="auto"/>
                                                        <w:right w:val="none" w:sz="0" w:space="0" w:color="auto"/>
                                                      </w:divBdr>
                                                      <w:divsChild>
                                                        <w:div w:id="108687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3364794">
          <w:marLeft w:val="0"/>
          <w:marRight w:val="0"/>
          <w:marTop w:val="0"/>
          <w:marBottom w:val="0"/>
          <w:divBdr>
            <w:top w:val="none" w:sz="0" w:space="0" w:color="auto"/>
            <w:left w:val="none" w:sz="0" w:space="0" w:color="auto"/>
            <w:bottom w:val="none" w:sz="0" w:space="0" w:color="auto"/>
            <w:right w:val="none" w:sz="0" w:space="0" w:color="auto"/>
          </w:divBdr>
          <w:divsChild>
            <w:div w:id="735083357">
              <w:marLeft w:val="0"/>
              <w:marRight w:val="0"/>
              <w:marTop w:val="0"/>
              <w:marBottom w:val="0"/>
              <w:divBdr>
                <w:top w:val="none" w:sz="0" w:space="0" w:color="auto"/>
                <w:left w:val="none" w:sz="0" w:space="0" w:color="auto"/>
                <w:bottom w:val="none" w:sz="0" w:space="0" w:color="auto"/>
                <w:right w:val="none" w:sz="0" w:space="0" w:color="auto"/>
              </w:divBdr>
              <w:divsChild>
                <w:div w:id="106243726">
                  <w:marLeft w:val="0"/>
                  <w:marRight w:val="0"/>
                  <w:marTop w:val="0"/>
                  <w:marBottom w:val="0"/>
                  <w:divBdr>
                    <w:top w:val="none" w:sz="0" w:space="0" w:color="auto"/>
                    <w:left w:val="none" w:sz="0" w:space="0" w:color="auto"/>
                    <w:bottom w:val="none" w:sz="0" w:space="0" w:color="auto"/>
                    <w:right w:val="none" w:sz="0" w:space="0" w:color="auto"/>
                  </w:divBdr>
                  <w:divsChild>
                    <w:div w:id="776674920">
                      <w:marLeft w:val="0"/>
                      <w:marRight w:val="0"/>
                      <w:marTop w:val="0"/>
                      <w:marBottom w:val="0"/>
                      <w:divBdr>
                        <w:top w:val="none" w:sz="0" w:space="0" w:color="auto"/>
                        <w:left w:val="none" w:sz="0" w:space="0" w:color="auto"/>
                        <w:bottom w:val="none" w:sz="0" w:space="0" w:color="auto"/>
                        <w:right w:val="none" w:sz="0" w:space="0" w:color="auto"/>
                      </w:divBdr>
                      <w:divsChild>
                        <w:div w:id="1916435990">
                          <w:marLeft w:val="0"/>
                          <w:marRight w:val="0"/>
                          <w:marTop w:val="0"/>
                          <w:marBottom w:val="0"/>
                          <w:divBdr>
                            <w:top w:val="none" w:sz="0" w:space="0" w:color="auto"/>
                            <w:left w:val="none" w:sz="0" w:space="0" w:color="auto"/>
                            <w:bottom w:val="none" w:sz="0" w:space="0" w:color="auto"/>
                            <w:right w:val="none" w:sz="0" w:space="0" w:color="auto"/>
                          </w:divBdr>
                          <w:divsChild>
                            <w:div w:id="1340814022">
                              <w:marLeft w:val="0"/>
                              <w:marRight w:val="0"/>
                              <w:marTop w:val="0"/>
                              <w:marBottom w:val="0"/>
                              <w:divBdr>
                                <w:top w:val="none" w:sz="0" w:space="0" w:color="auto"/>
                                <w:left w:val="none" w:sz="0" w:space="0" w:color="auto"/>
                                <w:bottom w:val="none" w:sz="0" w:space="0" w:color="auto"/>
                                <w:right w:val="none" w:sz="0" w:space="0" w:color="auto"/>
                              </w:divBdr>
                              <w:divsChild>
                                <w:div w:id="672679893">
                                  <w:marLeft w:val="0"/>
                                  <w:marRight w:val="0"/>
                                  <w:marTop w:val="0"/>
                                  <w:marBottom w:val="0"/>
                                  <w:divBdr>
                                    <w:top w:val="none" w:sz="0" w:space="0" w:color="auto"/>
                                    <w:left w:val="none" w:sz="0" w:space="0" w:color="auto"/>
                                    <w:bottom w:val="none" w:sz="0" w:space="0" w:color="auto"/>
                                    <w:right w:val="none" w:sz="0" w:space="0" w:color="auto"/>
                                  </w:divBdr>
                                  <w:divsChild>
                                    <w:div w:id="2134664090">
                                      <w:marLeft w:val="0"/>
                                      <w:marRight w:val="0"/>
                                      <w:marTop w:val="0"/>
                                      <w:marBottom w:val="0"/>
                                      <w:divBdr>
                                        <w:top w:val="none" w:sz="0" w:space="0" w:color="auto"/>
                                        <w:left w:val="none" w:sz="0" w:space="0" w:color="auto"/>
                                        <w:bottom w:val="none" w:sz="0" w:space="0" w:color="auto"/>
                                        <w:right w:val="none" w:sz="0" w:space="0" w:color="auto"/>
                                      </w:divBdr>
                                      <w:divsChild>
                                        <w:div w:id="872621102">
                                          <w:marLeft w:val="0"/>
                                          <w:marRight w:val="0"/>
                                          <w:marTop w:val="0"/>
                                          <w:marBottom w:val="0"/>
                                          <w:divBdr>
                                            <w:top w:val="none" w:sz="0" w:space="0" w:color="auto"/>
                                            <w:left w:val="none" w:sz="0" w:space="0" w:color="auto"/>
                                            <w:bottom w:val="none" w:sz="0" w:space="0" w:color="auto"/>
                                            <w:right w:val="none" w:sz="0" w:space="0" w:color="auto"/>
                                          </w:divBdr>
                                          <w:divsChild>
                                            <w:div w:id="711225950">
                                              <w:marLeft w:val="0"/>
                                              <w:marRight w:val="0"/>
                                              <w:marTop w:val="0"/>
                                              <w:marBottom w:val="0"/>
                                              <w:divBdr>
                                                <w:top w:val="none" w:sz="0" w:space="0" w:color="auto"/>
                                                <w:left w:val="none" w:sz="0" w:space="0" w:color="auto"/>
                                                <w:bottom w:val="none" w:sz="0" w:space="0" w:color="auto"/>
                                                <w:right w:val="none" w:sz="0" w:space="0" w:color="auto"/>
                                              </w:divBdr>
                                              <w:divsChild>
                                                <w:div w:id="1343320560">
                                                  <w:marLeft w:val="0"/>
                                                  <w:marRight w:val="0"/>
                                                  <w:marTop w:val="0"/>
                                                  <w:marBottom w:val="0"/>
                                                  <w:divBdr>
                                                    <w:top w:val="none" w:sz="0" w:space="0" w:color="auto"/>
                                                    <w:left w:val="none" w:sz="0" w:space="0" w:color="auto"/>
                                                    <w:bottom w:val="none" w:sz="0" w:space="0" w:color="auto"/>
                                                    <w:right w:val="none" w:sz="0" w:space="0" w:color="auto"/>
                                                  </w:divBdr>
                                                  <w:divsChild>
                                                    <w:div w:id="131947131">
                                                      <w:marLeft w:val="0"/>
                                                      <w:marRight w:val="0"/>
                                                      <w:marTop w:val="0"/>
                                                      <w:marBottom w:val="0"/>
                                                      <w:divBdr>
                                                        <w:top w:val="none" w:sz="0" w:space="0" w:color="auto"/>
                                                        <w:left w:val="none" w:sz="0" w:space="0" w:color="auto"/>
                                                        <w:bottom w:val="none" w:sz="0" w:space="0" w:color="auto"/>
                                                        <w:right w:val="none" w:sz="0" w:space="0" w:color="auto"/>
                                                      </w:divBdr>
                                                      <w:divsChild>
                                                        <w:div w:id="22953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675157">
          <w:marLeft w:val="0"/>
          <w:marRight w:val="0"/>
          <w:marTop w:val="0"/>
          <w:marBottom w:val="0"/>
          <w:divBdr>
            <w:top w:val="none" w:sz="0" w:space="0" w:color="auto"/>
            <w:left w:val="none" w:sz="0" w:space="0" w:color="auto"/>
            <w:bottom w:val="none" w:sz="0" w:space="0" w:color="auto"/>
            <w:right w:val="none" w:sz="0" w:space="0" w:color="auto"/>
          </w:divBdr>
          <w:divsChild>
            <w:div w:id="145099563">
              <w:marLeft w:val="0"/>
              <w:marRight w:val="0"/>
              <w:marTop w:val="0"/>
              <w:marBottom w:val="0"/>
              <w:divBdr>
                <w:top w:val="none" w:sz="0" w:space="0" w:color="auto"/>
                <w:left w:val="none" w:sz="0" w:space="0" w:color="auto"/>
                <w:bottom w:val="none" w:sz="0" w:space="0" w:color="auto"/>
                <w:right w:val="none" w:sz="0" w:space="0" w:color="auto"/>
              </w:divBdr>
              <w:divsChild>
                <w:div w:id="1563559283">
                  <w:marLeft w:val="0"/>
                  <w:marRight w:val="0"/>
                  <w:marTop w:val="0"/>
                  <w:marBottom w:val="0"/>
                  <w:divBdr>
                    <w:top w:val="none" w:sz="0" w:space="0" w:color="auto"/>
                    <w:left w:val="none" w:sz="0" w:space="0" w:color="auto"/>
                    <w:bottom w:val="none" w:sz="0" w:space="0" w:color="auto"/>
                    <w:right w:val="none" w:sz="0" w:space="0" w:color="auto"/>
                  </w:divBdr>
                  <w:divsChild>
                    <w:div w:id="1651012542">
                      <w:marLeft w:val="0"/>
                      <w:marRight w:val="0"/>
                      <w:marTop w:val="0"/>
                      <w:marBottom w:val="0"/>
                      <w:divBdr>
                        <w:top w:val="none" w:sz="0" w:space="0" w:color="auto"/>
                        <w:left w:val="none" w:sz="0" w:space="0" w:color="auto"/>
                        <w:bottom w:val="none" w:sz="0" w:space="0" w:color="auto"/>
                        <w:right w:val="none" w:sz="0" w:space="0" w:color="auto"/>
                      </w:divBdr>
                      <w:divsChild>
                        <w:div w:id="37777542">
                          <w:marLeft w:val="0"/>
                          <w:marRight w:val="0"/>
                          <w:marTop w:val="0"/>
                          <w:marBottom w:val="0"/>
                          <w:divBdr>
                            <w:top w:val="none" w:sz="0" w:space="0" w:color="auto"/>
                            <w:left w:val="none" w:sz="0" w:space="0" w:color="auto"/>
                            <w:bottom w:val="none" w:sz="0" w:space="0" w:color="auto"/>
                            <w:right w:val="none" w:sz="0" w:space="0" w:color="auto"/>
                          </w:divBdr>
                          <w:divsChild>
                            <w:div w:id="525213098">
                              <w:marLeft w:val="0"/>
                              <w:marRight w:val="0"/>
                              <w:marTop w:val="0"/>
                              <w:marBottom w:val="0"/>
                              <w:divBdr>
                                <w:top w:val="none" w:sz="0" w:space="0" w:color="auto"/>
                                <w:left w:val="none" w:sz="0" w:space="0" w:color="auto"/>
                                <w:bottom w:val="none" w:sz="0" w:space="0" w:color="auto"/>
                                <w:right w:val="none" w:sz="0" w:space="0" w:color="auto"/>
                              </w:divBdr>
                              <w:divsChild>
                                <w:div w:id="704524509">
                                  <w:marLeft w:val="0"/>
                                  <w:marRight w:val="0"/>
                                  <w:marTop w:val="0"/>
                                  <w:marBottom w:val="0"/>
                                  <w:divBdr>
                                    <w:top w:val="none" w:sz="0" w:space="0" w:color="auto"/>
                                    <w:left w:val="none" w:sz="0" w:space="0" w:color="auto"/>
                                    <w:bottom w:val="none" w:sz="0" w:space="0" w:color="auto"/>
                                    <w:right w:val="none" w:sz="0" w:space="0" w:color="auto"/>
                                  </w:divBdr>
                                  <w:divsChild>
                                    <w:div w:id="986011301">
                                      <w:marLeft w:val="0"/>
                                      <w:marRight w:val="0"/>
                                      <w:marTop w:val="0"/>
                                      <w:marBottom w:val="0"/>
                                      <w:divBdr>
                                        <w:top w:val="none" w:sz="0" w:space="0" w:color="auto"/>
                                        <w:left w:val="none" w:sz="0" w:space="0" w:color="auto"/>
                                        <w:bottom w:val="none" w:sz="0" w:space="0" w:color="auto"/>
                                        <w:right w:val="none" w:sz="0" w:space="0" w:color="auto"/>
                                      </w:divBdr>
                                      <w:divsChild>
                                        <w:div w:id="1806503244">
                                          <w:marLeft w:val="0"/>
                                          <w:marRight w:val="0"/>
                                          <w:marTop w:val="0"/>
                                          <w:marBottom w:val="0"/>
                                          <w:divBdr>
                                            <w:top w:val="none" w:sz="0" w:space="0" w:color="auto"/>
                                            <w:left w:val="none" w:sz="0" w:space="0" w:color="auto"/>
                                            <w:bottom w:val="none" w:sz="0" w:space="0" w:color="auto"/>
                                            <w:right w:val="none" w:sz="0" w:space="0" w:color="auto"/>
                                          </w:divBdr>
                                          <w:divsChild>
                                            <w:div w:id="118576303">
                                              <w:marLeft w:val="0"/>
                                              <w:marRight w:val="0"/>
                                              <w:marTop w:val="0"/>
                                              <w:marBottom w:val="0"/>
                                              <w:divBdr>
                                                <w:top w:val="none" w:sz="0" w:space="0" w:color="auto"/>
                                                <w:left w:val="none" w:sz="0" w:space="0" w:color="auto"/>
                                                <w:bottom w:val="none" w:sz="0" w:space="0" w:color="auto"/>
                                                <w:right w:val="none" w:sz="0" w:space="0" w:color="auto"/>
                                              </w:divBdr>
                                              <w:divsChild>
                                                <w:div w:id="762074548">
                                                  <w:marLeft w:val="0"/>
                                                  <w:marRight w:val="0"/>
                                                  <w:marTop w:val="0"/>
                                                  <w:marBottom w:val="0"/>
                                                  <w:divBdr>
                                                    <w:top w:val="none" w:sz="0" w:space="0" w:color="auto"/>
                                                    <w:left w:val="none" w:sz="0" w:space="0" w:color="auto"/>
                                                    <w:bottom w:val="none" w:sz="0" w:space="0" w:color="auto"/>
                                                    <w:right w:val="none" w:sz="0" w:space="0" w:color="auto"/>
                                                  </w:divBdr>
                                                  <w:divsChild>
                                                    <w:div w:id="1627806631">
                                                      <w:marLeft w:val="0"/>
                                                      <w:marRight w:val="0"/>
                                                      <w:marTop w:val="0"/>
                                                      <w:marBottom w:val="0"/>
                                                      <w:divBdr>
                                                        <w:top w:val="none" w:sz="0" w:space="0" w:color="auto"/>
                                                        <w:left w:val="none" w:sz="0" w:space="0" w:color="auto"/>
                                                        <w:bottom w:val="none" w:sz="0" w:space="0" w:color="auto"/>
                                                        <w:right w:val="none" w:sz="0" w:space="0" w:color="auto"/>
                                                      </w:divBdr>
                                                      <w:divsChild>
                                                        <w:div w:id="110002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5837307">
          <w:marLeft w:val="0"/>
          <w:marRight w:val="0"/>
          <w:marTop w:val="0"/>
          <w:marBottom w:val="0"/>
          <w:divBdr>
            <w:top w:val="none" w:sz="0" w:space="0" w:color="auto"/>
            <w:left w:val="none" w:sz="0" w:space="0" w:color="auto"/>
            <w:bottom w:val="none" w:sz="0" w:space="0" w:color="auto"/>
            <w:right w:val="none" w:sz="0" w:space="0" w:color="auto"/>
          </w:divBdr>
          <w:divsChild>
            <w:div w:id="546845025">
              <w:marLeft w:val="0"/>
              <w:marRight w:val="0"/>
              <w:marTop w:val="0"/>
              <w:marBottom w:val="0"/>
              <w:divBdr>
                <w:top w:val="none" w:sz="0" w:space="0" w:color="auto"/>
                <w:left w:val="none" w:sz="0" w:space="0" w:color="auto"/>
                <w:bottom w:val="none" w:sz="0" w:space="0" w:color="auto"/>
                <w:right w:val="none" w:sz="0" w:space="0" w:color="auto"/>
              </w:divBdr>
              <w:divsChild>
                <w:div w:id="1990554903">
                  <w:marLeft w:val="0"/>
                  <w:marRight w:val="0"/>
                  <w:marTop w:val="0"/>
                  <w:marBottom w:val="0"/>
                  <w:divBdr>
                    <w:top w:val="none" w:sz="0" w:space="0" w:color="auto"/>
                    <w:left w:val="none" w:sz="0" w:space="0" w:color="auto"/>
                    <w:bottom w:val="none" w:sz="0" w:space="0" w:color="auto"/>
                    <w:right w:val="none" w:sz="0" w:space="0" w:color="auto"/>
                  </w:divBdr>
                  <w:divsChild>
                    <w:div w:id="1585719055">
                      <w:marLeft w:val="0"/>
                      <w:marRight w:val="0"/>
                      <w:marTop w:val="0"/>
                      <w:marBottom w:val="0"/>
                      <w:divBdr>
                        <w:top w:val="none" w:sz="0" w:space="0" w:color="auto"/>
                        <w:left w:val="none" w:sz="0" w:space="0" w:color="auto"/>
                        <w:bottom w:val="none" w:sz="0" w:space="0" w:color="auto"/>
                        <w:right w:val="none" w:sz="0" w:space="0" w:color="auto"/>
                      </w:divBdr>
                      <w:divsChild>
                        <w:div w:id="289677373">
                          <w:marLeft w:val="0"/>
                          <w:marRight w:val="0"/>
                          <w:marTop w:val="0"/>
                          <w:marBottom w:val="0"/>
                          <w:divBdr>
                            <w:top w:val="none" w:sz="0" w:space="0" w:color="auto"/>
                            <w:left w:val="none" w:sz="0" w:space="0" w:color="auto"/>
                            <w:bottom w:val="none" w:sz="0" w:space="0" w:color="auto"/>
                            <w:right w:val="none" w:sz="0" w:space="0" w:color="auto"/>
                          </w:divBdr>
                          <w:divsChild>
                            <w:div w:id="756512850">
                              <w:marLeft w:val="0"/>
                              <w:marRight w:val="0"/>
                              <w:marTop w:val="0"/>
                              <w:marBottom w:val="0"/>
                              <w:divBdr>
                                <w:top w:val="none" w:sz="0" w:space="0" w:color="auto"/>
                                <w:left w:val="none" w:sz="0" w:space="0" w:color="auto"/>
                                <w:bottom w:val="none" w:sz="0" w:space="0" w:color="auto"/>
                                <w:right w:val="none" w:sz="0" w:space="0" w:color="auto"/>
                              </w:divBdr>
                              <w:divsChild>
                                <w:div w:id="516773892">
                                  <w:marLeft w:val="0"/>
                                  <w:marRight w:val="0"/>
                                  <w:marTop w:val="0"/>
                                  <w:marBottom w:val="0"/>
                                  <w:divBdr>
                                    <w:top w:val="none" w:sz="0" w:space="0" w:color="auto"/>
                                    <w:left w:val="none" w:sz="0" w:space="0" w:color="auto"/>
                                    <w:bottom w:val="none" w:sz="0" w:space="0" w:color="auto"/>
                                    <w:right w:val="none" w:sz="0" w:space="0" w:color="auto"/>
                                  </w:divBdr>
                                  <w:divsChild>
                                    <w:div w:id="897282874">
                                      <w:marLeft w:val="0"/>
                                      <w:marRight w:val="0"/>
                                      <w:marTop w:val="0"/>
                                      <w:marBottom w:val="0"/>
                                      <w:divBdr>
                                        <w:top w:val="none" w:sz="0" w:space="0" w:color="auto"/>
                                        <w:left w:val="none" w:sz="0" w:space="0" w:color="auto"/>
                                        <w:bottom w:val="none" w:sz="0" w:space="0" w:color="auto"/>
                                        <w:right w:val="none" w:sz="0" w:space="0" w:color="auto"/>
                                      </w:divBdr>
                                      <w:divsChild>
                                        <w:div w:id="140008232">
                                          <w:marLeft w:val="0"/>
                                          <w:marRight w:val="0"/>
                                          <w:marTop w:val="0"/>
                                          <w:marBottom w:val="0"/>
                                          <w:divBdr>
                                            <w:top w:val="none" w:sz="0" w:space="0" w:color="auto"/>
                                            <w:left w:val="none" w:sz="0" w:space="0" w:color="auto"/>
                                            <w:bottom w:val="none" w:sz="0" w:space="0" w:color="auto"/>
                                            <w:right w:val="none" w:sz="0" w:space="0" w:color="auto"/>
                                          </w:divBdr>
                                          <w:divsChild>
                                            <w:div w:id="519509033">
                                              <w:marLeft w:val="0"/>
                                              <w:marRight w:val="0"/>
                                              <w:marTop w:val="0"/>
                                              <w:marBottom w:val="0"/>
                                              <w:divBdr>
                                                <w:top w:val="none" w:sz="0" w:space="0" w:color="auto"/>
                                                <w:left w:val="none" w:sz="0" w:space="0" w:color="auto"/>
                                                <w:bottom w:val="none" w:sz="0" w:space="0" w:color="auto"/>
                                                <w:right w:val="none" w:sz="0" w:space="0" w:color="auto"/>
                                              </w:divBdr>
                                              <w:divsChild>
                                                <w:div w:id="1616709747">
                                                  <w:marLeft w:val="0"/>
                                                  <w:marRight w:val="0"/>
                                                  <w:marTop w:val="0"/>
                                                  <w:marBottom w:val="0"/>
                                                  <w:divBdr>
                                                    <w:top w:val="none" w:sz="0" w:space="0" w:color="auto"/>
                                                    <w:left w:val="none" w:sz="0" w:space="0" w:color="auto"/>
                                                    <w:bottom w:val="none" w:sz="0" w:space="0" w:color="auto"/>
                                                    <w:right w:val="none" w:sz="0" w:space="0" w:color="auto"/>
                                                  </w:divBdr>
                                                  <w:divsChild>
                                                    <w:div w:id="1817524447">
                                                      <w:marLeft w:val="0"/>
                                                      <w:marRight w:val="0"/>
                                                      <w:marTop w:val="0"/>
                                                      <w:marBottom w:val="0"/>
                                                      <w:divBdr>
                                                        <w:top w:val="none" w:sz="0" w:space="0" w:color="auto"/>
                                                        <w:left w:val="none" w:sz="0" w:space="0" w:color="auto"/>
                                                        <w:bottom w:val="none" w:sz="0" w:space="0" w:color="auto"/>
                                                        <w:right w:val="none" w:sz="0" w:space="0" w:color="auto"/>
                                                      </w:divBdr>
                                                      <w:divsChild>
                                                        <w:div w:id="194541666">
                                                          <w:marLeft w:val="0"/>
                                                          <w:marRight w:val="0"/>
                                                          <w:marTop w:val="0"/>
                                                          <w:marBottom w:val="0"/>
                                                          <w:divBdr>
                                                            <w:top w:val="none" w:sz="0" w:space="0" w:color="auto"/>
                                                            <w:left w:val="none" w:sz="0" w:space="0" w:color="auto"/>
                                                            <w:bottom w:val="none" w:sz="0" w:space="0" w:color="auto"/>
                                                            <w:right w:val="none" w:sz="0" w:space="0" w:color="auto"/>
                                                          </w:divBdr>
                                                          <w:divsChild>
                                                            <w:div w:id="32108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3560006">
          <w:marLeft w:val="0"/>
          <w:marRight w:val="0"/>
          <w:marTop w:val="0"/>
          <w:marBottom w:val="0"/>
          <w:divBdr>
            <w:top w:val="none" w:sz="0" w:space="0" w:color="auto"/>
            <w:left w:val="none" w:sz="0" w:space="0" w:color="auto"/>
            <w:bottom w:val="none" w:sz="0" w:space="0" w:color="auto"/>
            <w:right w:val="none" w:sz="0" w:space="0" w:color="auto"/>
          </w:divBdr>
          <w:divsChild>
            <w:div w:id="461508086">
              <w:marLeft w:val="0"/>
              <w:marRight w:val="0"/>
              <w:marTop w:val="0"/>
              <w:marBottom w:val="0"/>
              <w:divBdr>
                <w:top w:val="none" w:sz="0" w:space="0" w:color="auto"/>
                <w:left w:val="none" w:sz="0" w:space="0" w:color="auto"/>
                <w:bottom w:val="none" w:sz="0" w:space="0" w:color="auto"/>
                <w:right w:val="none" w:sz="0" w:space="0" w:color="auto"/>
              </w:divBdr>
              <w:divsChild>
                <w:div w:id="1379672164">
                  <w:marLeft w:val="0"/>
                  <w:marRight w:val="0"/>
                  <w:marTop w:val="0"/>
                  <w:marBottom w:val="0"/>
                  <w:divBdr>
                    <w:top w:val="none" w:sz="0" w:space="0" w:color="auto"/>
                    <w:left w:val="none" w:sz="0" w:space="0" w:color="auto"/>
                    <w:bottom w:val="none" w:sz="0" w:space="0" w:color="auto"/>
                    <w:right w:val="none" w:sz="0" w:space="0" w:color="auto"/>
                  </w:divBdr>
                  <w:divsChild>
                    <w:div w:id="1360622399">
                      <w:marLeft w:val="0"/>
                      <w:marRight w:val="0"/>
                      <w:marTop w:val="0"/>
                      <w:marBottom w:val="0"/>
                      <w:divBdr>
                        <w:top w:val="none" w:sz="0" w:space="0" w:color="auto"/>
                        <w:left w:val="none" w:sz="0" w:space="0" w:color="auto"/>
                        <w:bottom w:val="none" w:sz="0" w:space="0" w:color="auto"/>
                        <w:right w:val="none" w:sz="0" w:space="0" w:color="auto"/>
                      </w:divBdr>
                      <w:divsChild>
                        <w:div w:id="2057385339">
                          <w:marLeft w:val="0"/>
                          <w:marRight w:val="0"/>
                          <w:marTop w:val="0"/>
                          <w:marBottom w:val="0"/>
                          <w:divBdr>
                            <w:top w:val="none" w:sz="0" w:space="0" w:color="auto"/>
                            <w:left w:val="none" w:sz="0" w:space="0" w:color="auto"/>
                            <w:bottom w:val="none" w:sz="0" w:space="0" w:color="auto"/>
                            <w:right w:val="none" w:sz="0" w:space="0" w:color="auto"/>
                          </w:divBdr>
                          <w:divsChild>
                            <w:div w:id="758909479">
                              <w:marLeft w:val="0"/>
                              <w:marRight w:val="0"/>
                              <w:marTop w:val="0"/>
                              <w:marBottom w:val="0"/>
                              <w:divBdr>
                                <w:top w:val="none" w:sz="0" w:space="0" w:color="auto"/>
                                <w:left w:val="none" w:sz="0" w:space="0" w:color="auto"/>
                                <w:bottom w:val="none" w:sz="0" w:space="0" w:color="auto"/>
                                <w:right w:val="none" w:sz="0" w:space="0" w:color="auto"/>
                              </w:divBdr>
                              <w:divsChild>
                                <w:div w:id="1278564172">
                                  <w:marLeft w:val="0"/>
                                  <w:marRight w:val="0"/>
                                  <w:marTop w:val="0"/>
                                  <w:marBottom w:val="0"/>
                                  <w:divBdr>
                                    <w:top w:val="none" w:sz="0" w:space="0" w:color="auto"/>
                                    <w:left w:val="none" w:sz="0" w:space="0" w:color="auto"/>
                                    <w:bottom w:val="none" w:sz="0" w:space="0" w:color="auto"/>
                                    <w:right w:val="none" w:sz="0" w:space="0" w:color="auto"/>
                                  </w:divBdr>
                                  <w:divsChild>
                                    <w:div w:id="96219962">
                                      <w:marLeft w:val="0"/>
                                      <w:marRight w:val="0"/>
                                      <w:marTop w:val="0"/>
                                      <w:marBottom w:val="0"/>
                                      <w:divBdr>
                                        <w:top w:val="none" w:sz="0" w:space="0" w:color="auto"/>
                                        <w:left w:val="none" w:sz="0" w:space="0" w:color="auto"/>
                                        <w:bottom w:val="none" w:sz="0" w:space="0" w:color="auto"/>
                                        <w:right w:val="none" w:sz="0" w:space="0" w:color="auto"/>
                                      </w:divBdr>
                                      <w:divsChild>
                                        <w:div w:id="2074040446">
                                          <w:marLeft w:val="0"/>
                                          <w:marRight w:val="0"/>
                                          <w:marTop w:val="0"/>
                                          <w:marBottom w:val="0"/>
                                          <w:divBdr>
                                            <w:top w:val="none" w:sz="0" w:space="0" w:color="auto"/>
                                            <w:left w:val="none" w:sz="0" w:space="0" w:color="auto"/>
                                            <w:bottom w:val="none" w:sz="0" w:space="0" w:color="auto"/>
                                            <w:right w:val="none" w:sz="0" w:space="0" w:color="auto"/>
                                          </w:divBdr>
                                          <w:divsChild>
                                            <w:div w:id="1749690724">
                                              <w:marLeft w:val="0"/>
                                              <w:marRight w:val="0"/>
                                              <w:marTop w:val="0"/>
                                              <w:marBottom w:val="0"/>
                                              <w:divBdr>
                                                <w:top w:val="none" w:sz="0" w:space="0" w:color="auto"/>
                                                <w:left w:val="none" w:sz="0" w:space="0" w:color="auto"/>
                                                <w:bottom w:val="none" w:sz="0" w:space="0" w:color="auto"/>
                                                <w:right w:val="none" w:sz="0" w:space="0" w:color="auto"/>
                                              </w:divBdr>
                                              <w:divsChild>
                                                <w:div w:id="181169843">
                                                  <w:marLeft w:val="0"/>
                                                  <w:marRight w:val="0"/>
                                                  <w:marTop w:val="0"/>
                                                  <w:marBottom w:val="0"/>
                                                  <w:divBdr>
                                                    <w:top w:val="none" w:sz="0" w:space="0" w:color="auto"/>
                                                    <w:left w:val="none" w:sz="0" w:space="0" w:color="auto"/>
                                                    <w:bottom w:val="none" w:sz="0" w:space="0" w:color="auto"/>
                                                    <w:right w:val="none" w:sz="0" w:space="0" w:color="auto"/>
                                                  </w:divBdr>
                                                  <w:divsChild>
                                                    <w:div w:id="907694723">
                                                      <w:marLeft w:val="0"/>
                                                      <w:marRight w:val="0"/>
                                                      <w:marTop w:val="0"/>
                                                      <w:marBottom w:val="0"/>
                                                      <w:divBdr>
                                                        <w:top w:val="none" w:sz="0" w:space="0" w:color="auto"/>
                                                        <w:left w:val="none" w:sz="0" w:space="0" w:color="auto"/>
                                                        <w:bottom w:val="none" w:sz="0" w:space="0" w:color="auto"/>
                                                        <w:right w:val="none" w:sz="0" w:space="0" w:color="auto"/>
                                                      </w:divBdr>
                                                      <w:divsChild>
                                                        <w:div w:id="366493598">
                                                          <w:marLeft w:val="0"/>
                                                          <w:marRight w:val="0"/>
                                                          <w:marTop w:val="0"/>
                                                          <w:marBottom w:val="0"/>
                                                          <w:divBdr>
                                                            <w:top w:val="none" w:sz="0" w:space="0" w:color="auto"/>
                                                            <w:left w:val="none" w:sz="0" w:space="0" w:color="auto"/>
                                                            <w:bottom w:val="none" w:sz="0" w:space="0" w:color="auto"/>
                                                            <w:right w:val="none" w:sz="0" w:space="0" w:color="auto"/>
                                                          </w:divBdr>
                                                          <w:divsChild>
                                                            <w:div w:id="69392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1487308">
          <w:marLeft w:val="0"/>
          <w:marRight w:val="0"/>
          <w:marTop w:val="0"/>
          <w:marBottom w:val="0"/>
          <w:divBdr>
            <w:top w:val="none" w:sz="0" w:space="0" w:color="auto"/>
            <w:left w:val="none" w:sz="0" w:space="0" w:color="auto"/>
            <w:bottom w:val="none" w:sz="0" w:space="0" w:color="auto"/>
            <w:right w:val="none" w:sz="0" w:space="0" w:color="auto"/>
          </w:divBdr>
          <w:divsChild>
            <w:div w:id="177889748">
              <w:marLeft w:val="0"/>
              <w:marRight w:val="0"/>
              <w:marTop w:val="0"/>
              <w:marBottom w:val="0"/>
              <w:divBdr>
                <w:top w:val="none" w:sz="0" w:space="0" w:color="auto"/>
                <w:left w:val="none" w:sz="0" w:space="0" w:color="auto"/>
                <w:bottom w:val="none" w:sz="0" w:space="0" w:color="auto"/>
                <w:right w:val="none" w:sz="0" w:space="0" w:color="auto"/>
              </w:divBdr>
              <w:divsChild>
                <w:div w:id="1355232220">
                  <w:marLeft w:val="0"/>
                  <w:marRight w:val="0"/>
                  <w:marTop w:val="0"/>
                  <w:marBottom w:val="0"/>
                  <w:divBdr>
                    <w:top w:val="none" w:sz="0" w:space="0" w:color="auto"/>
                    <w:left w:val="none" w:sz="0" w:space="0" w:color="auto"/>
                    <w:bottom w:val="none" w:sz="0" w:space="0" w:color="auto"/>
                    <w:right w:val="none" w:sz="0" w:space="0" w:color="auto"/>
                  </w:divBdr>
                  <w:divsChild>
                    <w:div w:id="1989747349">
                      <w:marLeft w:val="0"/>
                      <w:marRight w:val="0"/>
                      <w:marTop w:val="0"/>
                      <w:marBottom w:val="0"/>
                      <w:divBdr>
                        <w:top w:val="none" w:sz="0" w:space="0" w:color="auto"/>
                        <w:left w:val="none" w:sz="0" w:space="0" w:color="auto"/>
                        <w:bottom w:val="none" w:sz="0" w:space="0" w:color="auto"/>
                        <w:right w:val="none" w:sz="0" w:space="0" w:color="auto"/>
                      </w:divBdr>
                      <w:divsChild>
                        <w:div w:id="481392488">
                          <w:marLeft w:val="0"/>
                          <w:marRight w:val="0"/>
                          <w:marTop w:val="0"/>
                          <w:marBottom w:val="0"/>
                          <w:divBdr>
                            <w:top w:val="none" w:sz="0" w:space="0" w:color="auto"/>
                            <w:left w:val="none" w:sz="0" w:space="0" w:color="auto"/>
                            <w:bottom w:val="none" w:sz="0" w:space="0" w:color="auto"/>
                            <w:right w:val="none" w:sz="0" w:space="0" w:color="auto"/>
                          </w:divBdr>
                          <w:divsChild>
                            <w:div w:id="1621035970">
                              <w:marLeft w:val="0"/>
                              <w:marRight w:val="0"/>
                              <w:marTop w:val="0"/>
                              <w:marBottom w:val="0"/>
                              <w:divBdr>
                                <w:top w:val="none" w:sz="0" w:space="0" w:color="auto"/>
                                <w:left w:val="none" w:sz="0" w:space="0" w:color="auto"/>
                                <w:bottom w:val="none" w:sz="0" w:space="0" w:color="auto"/>
                                <w:right w:val="none" w:sz="0" w:space="0" w:color="auto"/>
                              </w:divBdr>
                              <w:divsChild>
                                <w:div w:id="695348206">
                                  <w:marLeft w:val="0"/>
                                  <w:marRight w:val="0"/>
                                  <w:marTop w:val="0"/>
                                  <w:marBottom w:val="0"/>
                                  <w:divBdr>
                                    <w:top w:val="none" w:sz="0" w:space="0" w:color="auto"/>
                                    <w:left w:val="none" w:sz="0" w:space="0" w:color="auto"/>
                                    <w:bottom w:val="none" w:sz="0" w:space="0" w:color="auto"/>
                                    <w:right w:val="none" w:sz="0" w:space="0" w:color="auto"/>
                                  </w:divBdr>
                                  <w:divsChild>
                                    <w:div w:id="659771062">
                                      <w:marLeft w:val="0"/>
                                      <w:marRight w:val="0"/>
                                      <w:marTop w:val="0"/>
                                      <w:marBottom w:val="0"/>
                                      <w:divBdr>
                                        <w:top w:val="none" w:sz="0" w:space="0" w:color="auto"/>
                                        <w:left w:val="none" w:sz="0" w:space="0" w:color="auto"/>
                                        <w:bottom w:val="none" w:sz="0" w:space="0" w:color="auto"/>
                                        <w:right w:val="none" w:sz="0" w:space="0" w:color="auto"/>
                                      </w:divBdr>
                                      <w:divsChild>
                                        <w:div w:id="735511566">
                                          <w:marLeft w:val="0"/>
                                          <w:marRight w:val="0"/>
                                          <w:marTop w:val="0"/>
                                          <w:marBottom w:val="0"/>
                                          <w:divBdr>
                                            <w:top w:val="none" w:sz="0" w:space="0" w:color="auto"/>
                                            <w:left w:val="none" w:sz="0" w:space="0" w:color="auto"/>
                                            <w:bottom w:val="none" w:sz="0" w:space="0" w:color="auto"/>
                                            <w:right w:val="none" w:sz="0" w:space="0" w:color="auto"/>
                                          </w:divBdr>
                                          <w:divsChild>
                                            <w:div w:id="1432772315">
                                              <w:marLeft w:val="0"/>
                                              <w:marRight w:val="0"/>
                                              <w:marTop w:val="0"/>
                                              <w:marBottom w:val="0"/>
                                              <w:divBdr>
                                                <w:top w:val="none" w:sz="0" w:space="0" w:color="auto"/>
                                                <w:left w:val="none" w:sz="0" w:space="0" w:color="auto"/>
                                                <w:bottom w:val="none" w:sz="0" w:space="0" w:color="auto"/>
                                                <w:right w:val="none" w:sz="0" w:space="0" w:color="auto"/>
                                              </w:divBdr>
                                              <w:divsChild>
                                                <w:div w:id="1188520001">
                                                  <w:marLeft w:val="0"/>
                                                  <w:marRight w:val="0"/>
                                                  <w:marTop w:val="0"/>
                                                  <w:marBottom w:val="0"/>
                                                  <w:divBdr>
                                                    <w:top w:val="none" w:sz="0" w:space="0" w:color="auto"/>
                                                    <w:left w:val="none" w:sz="0" w:space="0" w:color="auto"/>
                                                    <w:bottom w:val="none" w:sz="0" w:space="0" w:color="auto"/>
                                                    <w:right w:val="none" w:sz="0" w:space="0" w:color="auto"/>
                                                  </w:divBdr>
                                                  <w:divsChild>
                                                    <w:div w:id="879517187">
                                                      <w:marLeft w:val="0"/>
                                                      <w:marRight w:val="0"/>
                                                      <w:marTop w:val="0"/>
                                                      <w:marBottom w:val="0"/>
                                                      <w:divBdr>
                                                        <w:top w:val="none" w:sz="0" w:space="0" w:color="auto"/>
                                                        <w:left w:val="none" w:sz="0" w:space="0" w:color="auto"/>
                                                        <w:bottom w:val="none" w:sz="0" w:space="0" w:color="auto"/>
                                                        <w:right w:val="none" w:sz="0" w:space="0" w:color="auto"/>
                                                      </w:divBdr>
                                                      <w:divsChild>
                                                        <w:div w:id="432239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0444176">
          <w:marLeft w:val="0"/>
          <w:marRight w:val="0"/>
          <w:marTop w:val="0"/>
          <w:marBottom w:val="0"/>
          <w:divBdr>
            <w:top w:val="none" w:sz="0" w:space="0" w:color="auto"/>
            <w:left w:val="none" w:sz="0" w:space="0" w:color="auto"/>
            <w:bottom w:val="none" w:sz="0" w:space="0" w:color="auto"/>
            <w:right w:val="none" w:sz="0" w:space="0" w:color="auto"/>
          </w:divBdr>
          <w:divsChild>
            <w:div w:id="2005816107">
              <w:marLeft w:val="0"/>
              <w:marRight w:val="0"/>
              <w:marTop w:val="0"/>
              <w:marBottom w:val="0"/>
              <w:divBdr>
                <w:top w:val="none" w:sz="0" w:space="0" w:color="auto"/>
                <w:left w:val="none" w:sz="0" w:space="0" w:color="auto"/>
                <w:bottom w:val="none" w:sz="0" w:space="0" w:color="auto"/>
                <w:right w:val="none" w:sz="0" w:space="0" w:color="auto"/>
              </w:divBdr>
              <w:divsChild>
                <w:div w:id="818764309">
                  <w:marLeft w:val="0"/>
                  <w:marRight w:val="0"/>
                  <w:marTop w:val="0"/>
                  <w:marBottom w:val="0"/>
                  <w:divBdr>
                    <w:top w:val="none" w:sz="0" w:space="0" w:color="auto"/>
                    <w:left w:val="none" w:sz="0" w:space="0" w:color="auto"/>
                    <w:bottom w:val="none" w:sz="0" w:space="0" w:color="auto"/>
                    <w:right w:val="none" w:sz="0" w:space="0" w:color="auto"/>
                  </w:divBdr>
                  <w:divsChild>
                    <w:div w:id="1278562995">
                      <w:marLeft w:val="0"/>
                      <w:marRight w:val="0"/>
                      <w:marTop w:val="0"/>
                      <w:marBottom w:val="0"/>
                      <w:divBdr>
                        <w:top w:val="none" w:sz="0" w:space="0" w:color="auto"/>
                        <w:left w:val="none" w:sz="0" w:space="0" w:color="auto"/>
                        <w:bottom w:val="none" w:sz="0" w:space="0" w:color="auto"/>
                        <w:right w:val="none" w:sz="0" w:space="0" w:color="auto"/>
                      </w:divBdr>
                      <w:divsChild>
                        <w:div w:id="1901939472">
                          <w:marLeft w:val="0"/>
                          <w:marRight w:val="0"/>
                          <w:marTop w:val="0"/>
                          <w:marBottom w:val="0"/>
                          <w:divBdr>
                            <w:top w:val="none" w:sz="0" w:space="0" w:color="auto"/>
                            <w:left w:val="none" w:sz="0" w:space="0" w:color="auto"/>
                            <w:bottom w:val="none" w:sz="0" w:space="0" w:color="auto"/>
                            <w:right w:val="none" w:sz="0" w:space="0" w:color="auto"/>
                          </w:divBdr>
                          <w:divsChild>
                            <w:div w:id="388917148">
                              <w:marLeft w:val="0"/>
                              <w:marRight w:val="0"/>
                              <w:marTop w:val="0"/>
                              <w:marBottom w:val="0"/>
                              <w:divBdr>
                                <w:top w:val="none" w:sz="0" w:space="0" w:color="auto"/>
                                <w:left w:val="none" w:sz="0" w:space="0" w:color="auto"/>
                                <w:bottom w:val="none" w:sz="0" w:space="0" w:color="auto"/>
                                <w:right w:val="none" w:sz="0" w:space="0" w:color="auto"/>
                              </w:divBdr>
                              <w:divsChild>
                                <w:div w:id="815300267">
                                  <w:marLeft w:val="0"/>
                                  <w:marRight w:val="0"/>
                                  <w:marTop w:val="0"/>
                                  <w:marBottom w:val="0"/>
                                  <w:divBdr>
                                    <w:top w:val="none" w:sz="0" w:space="0" w:color="auto"/>
                                    <w:left w:val="none" w:sz="0" w:space="0" w:color="auto"/>
                                    <w:bottom w:val="none" w:sz="0" w:space="0" w:color="auto"/>
                                    <w:right w:val="none" w:sz="0" w:space="0" w:color="auto"/>
                                  </w:divBdr>
                                  <w:divsChild>
                                    <w:div w:id="1492411420">
                                      <w:marLeft w:val="0"/>
                                      <w:marRight w:val="0"/>
                                      <w:marTop w:val="0"/>
                                      <w:marBottom w:val="0"/>
                                      <w:divBdr>
                                        <w:top w:val="none" w:sz="0" w:space="0" w:color="auto"/>
                                        <w:left w:val="none" w:sz="0" w:space="0" w:color="auto"/>
                                        <w:bottom w:val="none" w:sz="0" w:space="0" w:color="auto"/>
                                        <w:right w:val="none" w:sz="0" w:space="0" w:color="auto"/>
                                      </w:divBdr>
                                      <w:divsChild>
                                        <w:div w:id="1574505175">
                                          <w:marLeft w:val="0"/>
                                          <w:marRight w:val="0"/>
                                          <w:marTop w:val="0"/>
                                          <w:marBottom w:val="0"/>
                                          <w:divBdr>
                                            <w:top w:val="none" w:sz="0" w:space="0" w:color="auto"/>
                                            <w:left w:val="none" w:sz="0" w:space="0" w:color="auto"/>
                                            <w:bottom w:val="none" w:sz="0" w:space="0" w:color="auto"/>
                                            <w:right w:val="none" w:sz="0" w:space="0" w:color="auto"/>
                                          </w:divBdr>
                                          <w:divsChild>
                                            <w:div w:id="600646300">
                                              <w:marLeft w:val="0"/>
                                              <w:marRight w:val="0"/>
                                              <w:marTop w:val="0"/>
                                              <w:marBottom w:val="0"/>
                                              <w:divBdr>
                                                <w:top w:val="none" w:sz="0" w:space="0" w:color="auto"/>
                                                <w:left w:val="none" w:sz="0" w:space="0" w:color="auto"/>
                                                <w:bottom w:val="none" w:sz="0" w:space="0" w:color="auto"/>
                                                <w:right w:val="none" w:sz="0" w:space="0" w:color="auto"/>
                                              </w:divBdr>
                                              <w:divsChild>
                                                <w:div w:id="31469632">
                                                  <w:marLeft w:val="0"/>
                                                  <w:marRight w:val="0"/>
                                                  <w:marTop w:val="0"/>
                                                  <w:marBottom w:val="0"/>
                                                  <w:divBdr>
                                                    <w:top w:val="none" w:sz="0" w:space="0" w:color="auto"/>
                                                    <w:left w:val="none" w:sz="0" w:space="0" w:color="auto"/>
                                                    <w:bottom w:val="none" w:sz="0" w:space="0" w:color="auto"/>
                                                    <w:right w:val="none" w:sz="0" w:space="0" w:color="auto"/>
                                                  </w:divBdr>
                                                  <w:divsChild>
                                                    <w:div w:id="1586721443">
                                                      <w:marLeft w:val="0"/>
                                                      <w:marRight w:val="0"/>
                                                      <w:marTop w:val="0"/>
                                                      <w:marBottom w:val="0"/>
                                                      <w:divBdr>
                                                        <w:top w:val="none" w:sz="0" w:space="0" w:color="auto"/>
                                                        <w:left w:val="none" w:sz="0" w:space="0" w:color="auto"/>
                                                        <w:bottom w:val="none" w:sz="0" w:space="0" w:color="auto"/>
                                                        <w:right w:val="none" w:sz="0" w:space="0" w:color="auto"/>
                                                      </w:divBdr>
                                                      <w:divsChild>
                                                        <w:div w:id="136212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2512435">
          <w:marLeft w:val="0"/>
          <w:marRight w:val="0"/>
          <w:marTop w:val="0"/>
          <w:marBottom w:val="0"/>
          <w:divBdr>
            <w:top w:val="none" w:sz="0" w:space="0" w:color="auto"/>
            <w:left w:val="none" w:sz="0" w:space="0" w:color="auto"/>
            <w:bottom w:val="none" w:sz="0" w:space="0" w:color="auto"/>
            <w:right w:val="none" w:sz="0" w:space="0" w:color="auto"/>
          </w:divBdr>
          <w:divsChild>
            <w:div w:id="1950623347">
              <w:marLeft w:val="0"/>
              <w:marRight w:val="0"/>
              <w:marTop w:val="0"/>
              <w:marBottom w:val="0"/>
              <w:divBdr>
                <w:top w:val="none" w:sz="0" w:space="0" w:color="auto"/>
                <w:left w:val="none" w:sz="0" w:space="0" w:color="auto"/>
                <w:bottom w:val="none" w:sz="0" w:space="0" w:color="auto"/>
                <w:right w:val="none" w:sz="0" w:space="0" w:color="auto"/>
              </w:divBdr>
              <w:divsChild>
                <w:div w:id="323972160">
                  <w:marLeft w:val="0"/>
                  <w:marRight w:val="0"/>
                  <w:marTop w:val="0"/>
                  <w:marBottom w:val="0"/>
                  <w:divBdr>
                    <w:top w:val="none" w:sz="0" w:space="0" w:color="auto"/>
                    <w:left w:val="none" w:sz="0" w:space="0" w:color="auto"/>
                    <w:bottom w:val="none" w:sz="0" w:space="0" w:color="auto"/>
                    <w:right w:val="none" w:sz="0" w:space="0" w:color="auto"/>
                  </w:divBdr>
                  <w:divsChild>
                    <w:div w:id="1570922330">
                      <w:marLeft w:val="0"/>
                      <w:marRight w:val="0"/>
                      <w:marTop w:val="0"/>
                      <w:marBottom w:val="0"/>
                      <w:divBdr>
                        <w:top w:val="none" w:sz="0" w:space="0" w:color="auto"/>
                        <w:left w:val="none" w:sz="0" w:space="0" w:color="auto"/>
                        <w:bottom w:val="none" w:sz="0" w:space="0" w:color="auto"/>
                        <w:right w:val="none" w:sz="0" w:space="0" w:color="auto"/>
                      </w:divBdr>
                      <w:divsChild>
                        <w:div w:id="1516727783">
                          <w:marLeft w:val="0"/>
                          <w:marRight w:val="0"/>
                          <w:marTop w:val="0"/>
                          <w:marBottom w:val="0"/>
                          <w:divBdr>
                            <w:top w:val="none" w:sz="0" w:space="0" w:color="auto"/>
                            <w:left w:val="none" w:sz="0" w:space="0" w:color="auto"/>
                            <w:bottom w:val="none" w:sz="0" w:space="0" w:color="auto"/>
                            <w:right w:val="none" w:sz="0" w:space="0" w:color="auto"/>
                          </w:divBdr>
                          <w:divsChild>
                            <w:div w:id="1025712329">
                              <w:marLeft w:val="0"/>
                              <w:marRight w:val="0"/>
                              <w:marTop w:val="0"/>
                              <w:marBottom w:val="0"/>
                              <w:divBdr>
                                <w:top w:val="none" w:sz="0" w:space="0" w:color="auto"/>
                                <w:left w:val="none" w:sz="0" w:space="0" w:color="auto"/>
                                <w:bottom w:val="none" w:sz="0" w:space="0" w:color="auto"/>
                                <w:right w:val="none" w:sz="0" w:space="0" w:color="auto"/>
                              </w:divBdr>
                              <w:divsChild>
                                <w:div w:id="1050149433">
                                  <w:marLeft w:val="0"/>
                                  <w:marRight w:val="0"/>
                                  <w:marTop w:val="0"/>
                                  <w:marBottom w:val="0"/>
                                  <w:divBdr>
                                    <w:top w:val="none" w:sz="0" w:space="0" w:color="auto"/>
                                    <w:left w:val="none" w:sz="0" w:space="0" w:color="auto"/>
                                    <w:bottom w:val="none" w:sz="0" w:space="0" w:color="auto"/>
                                    <w:right w:val="none" w:sz="0" w:space="0" w:color="auto"/>
                                  </w:divBdr>
                                  <w:divsChild>
                                    <w:div w:id="400369632">
                                      <w:marLeft w:val="0"/>
                                      <w:marRight w:val="0"/>
                                      <w:marTop w:val="0"/>
                                      <w:marBottom w:val="0"/>
                                      <w:divBdr>
                                        <w:top w:val="none" w:sz="0" w:space="0" w:color="auto"/>
                                        <w:left w:val="none" w:sz="0" w:space="0" w:color="auto"/>
                                        <w:bottom w:val="none" w:sz="0" w:space="0" w:color="auto"/>
                                        <w:right w:val="none" w:sz="0" w:space="0" w:color="auto"/>
                                      </w:divBdr>
                                      <w:divsChild>
                                        <w:div w:id="275909213">
                                          <w:marLeft w:val="0"/>
                                          <w:marRight w:val="0"/>
                                          <w:marTop w:val="0"/>
                                          <w:marBottom w:val="0"/>
                                          <w:divBdr>
                                            <w:top w:val="none" w:sz="0" w:space="0" w:color="auto"/>
                                            <w:left w:val="none" w:sz="0" w:space="0" w:color="auto"/>
                                            <w:bottom w:val="none" w:sz="0" w:space="0" w:color="auto"/>
                                            <w:right w:val="none" w:sz="0" w:space="0" w:color="auto"/>
                                          </w:divBdr>
                                          <w:divsChild>
                                            <w:div w:id="1497381876">
                                              <w:marLeft w:val="0"/>
                                              <w:marRight w:val="0"/>
                                              <w:marTop w:val="0"/>
                                              <w:marBottom w:val="0"/>
                                              <w:divBdr>
                                                <w:top w:val="none" w:sz="0" w:space="0" w:color="auto"/>
                                                <w:left w:val="none" w:sz="0" w:space="0" w:color="auto"/>
                                                <w:bottom w:val="none" w:sz="0" w:space="0" w:color="auto"/>
                                                <w:right w:val="none" w:sz="0" w:space="0" w:color="auto"/>
                                              </w:divBdr>
                                              <w:divsChild>
                                                <w:div w:id="1744329510">
                                                  <w:marLeft w:val="0"/>
                                                  <w:marRight w:val="0"/>
                                                  <w:marTop w:val="0"/>
                                                  <w:marBottom w:val="0"/>
                                                  <w:divBdr>
                                                    <w:top w:val="none" w:sz="0" w:space="0" w:color="auto"/>
                                                    <w:left w:val="none" w:sz="0" w:space="0" w:color="auto"/>
                                                    <w:bottom w:val="none" w:sz="0" w:space="0" w:color="auto"/>
                                                    <w:right w:val="none" w:sz="0" w:space="0" w:color="auto"/>
                                                  </w:divBdr>
                                                  <w:divsChild>
                                                    <w:div w:id="221063931">
                                                      <w:marLeft w:val="0"/>
                                                      <w:marRight w:val="0"/>
                                                      <w:marTop w:val="0"/>
                                                      <w:marBottom w:val="0"/>
                                                      <w:divBdr>
                                                        <w:top w:val="none" w:sz="0" w:space="0" w:color="auto"/>
                                                        <w:left w:val="none" w:sz="0" w:space="0" w:color="auto"/>
                                                        <w:bottom w:val="none" w:sz="0" w:space="0" w:color="auto"/>
                                                        <w:right w:val="none" w:sz="0" w:space="0" w:color="auto"/>
                                                      </w:divBdr>
                                                      <w:divsChild>
                                                        <w:div w:id="784160177">
                                                          <w:marLeft w:val="0"/>
                                                          <w:marRight w:val="0"/>
                                                          <w:marTop w:val="0"/>
                                                          <w:marBottom w:val="0"/>
                                                          <w:divBdr>
                                                            <w:top w:val="none" w:sz="0" w:space="0" w:color="auto"/>
                                                            <w:left w:val="none" w:sz="0" w:space="0" w:color="auto"/>
                                                            <w:bottom w:val="none" w:sz="0" w:space="0" w:color="auto"/>
                                                            <w:right w:val="none" w:sz="0" w:space="0" w:color="auto"/>
                                                          </w:divBdr>
                                                          <w:divsChild>
                                                            <w:div w:id="163166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8313863">
          <w:marLeft w:val="0"/>
          <w:marRight w:val="0"/>
          <w:marTop w:val="0"/>
          <w:marBottom w:val="0"/>
          <w:divBdr>
            <w:top w:val="none" w:sz="0" w:space="0" w:color="auto"/>
            <w:left w:val="none" w:sz="0" w:space="0" w:color="auto"/>
            <w:bottom w:val="none" w:sz="0" w:space="0" w:color="auto"/>
            <w:right w:val="none" w:sz="0" w:space="0" w:color="auto"/>
          </w:divBdr>
          <w:divsChild>
            <w:div w:id="1085221094">
              <w:marLeft w:val="0"/>
              <w:marRight w:val="0"/>
              <w:marTop w:val="0"/>
              <w:marBottom w:val="0"/>
              <w:divBdr>
                <w:top w:val="none" w:sz="0" w:space="0" w:color="auto"/>
                <w:left w:val="none" w:sz="0" w:space="0" w:color="auto"/>
                <w:bottom w:val="none" w:sz="0" w:space="0" w:color="auto"/>
                <w:right w:val="none" w:sz="0" w:space="0" w:color="auto"/>
              </w:divBdr>
              <w:divsChild>
                <w:div w:id="1611738847">
                  <w:marLeft w:val="0"/>
                  <w:marRight w:val="0"/>
                  <w:marTop w:val="0"/>
                  <w:marBottom w:val="0"/>
                  <w:divBdr>
                    <w:top w:val="none" w:sz="0" w:space="0" w:color="auto"/>
                    <w:left w:val="none" w:sz="0" w:space="0" w:color="auto"/>
                    <w:bottom w:val="none" w:sz="0" w:space="0" w:color="auto"/>
                    <w:right w:val="none" w:sz="0" w:space="0" w:color="auto"/>
                  </w:divBdr>
                  <w:divsChild>
                    <w:div w:id="1513958616">
                      <w:marLeft w:val="0"/>
                      <w:marRight w:val="0"/>
                      <w:marTop w:val="0"/>
                      <w:marBottom w:val="0"/>
                      <w:divBdr>
                        <w:top w:val="none" w:sz="0" w:space="0" w:color="auto"/>
                        <w:left w:val="none" w:sz="0" w:space="0" w:color="auto"/>
                        <w:bottom w:val="none" w:sz="0" w:space="0" w:color="auto"/>
                        <w:right w:val="none" w:sz="0" w:space="0" w:color="auto"/>
                      </w:divBdr>
                      <w:divsChild>
                        <w:div w:id="1679654399">
                          <w:marLeft w:val="0"/>
                          <w:marRight w:val="0"/>
                          <w:marTop w:val="0"/>
                          <w:marBottom w:val="0"/>
                          <w:divBdr>
                            <w:top w:val="none" w:sz="0" w:space="0" w:color="auto"/>
                            <w:left w:val="none" w:sz="0" w:space="0" w:color="auto"/>
                            <w:bottom w:val="none" w:sz="0" w:space="0" w:color="auto"/>
                            <w:right w:val="none" w:sz="0" w:space="0" w:color="auto"/>
                          </w:divBdr>
                          <w:divsChild>
                            <w:div w:id="1164006992">
                              <w:marLeft w:val="0"/>
                              <w:marRight w:val="0"/>
                              <w:marTop w:val="0"/>
                              <w:marBottom w:val="0"/>
                              <w:divBdr>
                                <w:top w:val="none" w:sz="0" w:space="0" w:color="auto"/>
                                <w:left w:val="none" w:sz="0" w:space="0" w:color="auto"/>
                                <w:bottom w:val="none" w:sz="0" w:space="0" w:color="auto"/>
                                <w:right w:val="none" w:sz="0" w:space="0" w:color="auto"/>
                              </w:divBdr>
                              <w:divsChild>
                                <w:div w:id="928543187">
                                  <w:marLeft w:val="0"/>
                                  <w:marRight w:val="0"/>
                                  <w:marTop w:val="0"/>
                                  <w:marBottom w:val="0"/>
                                  <w:divBdr>
                                    <w:top w:val="none" w:sz="0" w:space="0" w:color="auto"/>
                                    <w:left w:val="none" w:sz="0" w:space="0" w:color="auto"/>
                                    <w:bottom w:val="none" w:sz="0" w:space="0" w:color="auto"/>
                                    <w:right w:val="none" w:sz="0" w:space="0" w:color="auto"/>
                                  </w:divBdr>
                                  <w:divsChild>
                                    <w:div w:id="682827873">
                                      <w:marLeft w:val="0"/>
                                      <w:marRight w:val="0"/>
                                      <w:marTop w:val="0"/>
                                      <w:marBottom w:val="0"/>
                                      <w:divBdr>
                                        <w:top w:val="none" w:sz="0" w:space="0" w:color="auto"/>
                                        <w:left w:val="none" w:sz="0" w:space="0" w:color="auto"/>
                                        <w:bottom w:val="none" w:sz="0" w:space="0" w:color="auto"/>
                                        <w:right w:val="none" w:sz="0" w:space="0" w:color="auto"/>
                                      </w:divBdr>
                                      <w:divsChild>
                                        <w:div w:id="1613197518">
                                          <w:marLeft w:val="0"/>
                                          <w:marRight w:val="0"/>
                                          <w:marTop w:val="0"/>
                                          <w:marBottom w:val="0"/>
                                          <w:divBdr>
                                            <w:top w:val="none" w:sz="0" w:space="0" w:color="auto"/>
                                            <w:left w:val="none" w:sz="0" w:space="0" w:color="auto"/>
                                            <w:bottom w:val="none" w:sz="0" w:space="0" w:color="auto"/>
                                            <w:right w:val="none" w:sz="0" w:space="0" w:color="auto"/>
                                          </w:divBdr>
                                          <w:divsChild>
                                            <w:div w:id="2147358864">
                                              <w:marLeft w:val="0"/>
                                              <w:marRight w:val="0"/>
                                              <w:marTop w:val="0"/>
                                              <w:marBottom w:val="0"/>
                                              <w:divBdr>
                                                <w:top w:val="none" w:sz="0" w:space="0" w:color="auto"/>
                                                <w:left w:val="none" w:sz="0" w:space="0" w:color="auto"/>
                                                <w:bottom w:val="none" w:sz="0" w:space="0" w:color="auto"/>
                                                <w:right w:val="none" w:sz="0" w:space="0" w:color="auto"/>
                                              </w:divBdr>
                                              <w:divsChild>
                                                <w:div w:id="269359803">
                                                  <w:marLeft w:val="0"/>
                                                  <w:marRight w:val="0"/>
                                                  <w:marTop w:val="0"/>
                                                  <w:marBottom w:val="0"/>
                                                  <w:divBdr>
                                                    <w:top w:val="none" w:sz="0" w:space="0" w:color="auto"/>
                                                    <w:left w:val="none" w:sz="0" w:space="0" w:color="auto"/>
                                                    <w:bottom w:val="none" w:sz="0" w:space="0" w:color="auto"/>
                                                    <w:right w:val="none" w:sz="0" w:space="0" w:color="auto"/>
                                                  </w:divBdr>
                                                  <w:divsChild>
                                                    <w:div w:id="1926453875">
                                                      <w:marLeft w:val="0"/>
                                                      <w:marRight w:val="0"/>
                                                      <w:marTop w:val="0"/>
                                                      <w:marBottom w:val="0"/>
                                                      <w:divBdr>
                                                        <w:top w:val="none" w:sz="0" w:space="0" w:color="auto"/>
                                                        <w:left w:val="none" w:sz="0" w:space="0" w:color="auto"/>
                                                        <w:bottom w:val="none" w:sz="0" w:space="0" w:color="auto"/>
                                                        <w:right w:val="none" w:sz="0" w:space="0" w:color="auto"/>
                                                      </w:divBdr>
                                                      <w:divsChild>
                                                        <w:div w:id="2137601811">
                                                          <w:marLeft w:val="0"/>
                                                          <w:marRight w:val="0"/>
                                                          <w:marTop w:val="0"/>
                                                          <w:marBottom w:val="0"/>
                                                          <w:divBdr>
                                                            <w:top w:val="none" w:sz="0" w:space="0" w:color="auto"/>
                                                            <w:left w:val="none" w:sz="0" w:space="0" w:color="auto"/>
                                                            <w:bottom w:val="none" w:sz="0" w:space="0" w:color="auto"/>
                                                            <w:right w:val="none" w:sz="0" w:space="0" w:color="auto"/>
                                                          </w:divBdr>
                                                          <w:divsChild>
                                                            <w:div w:id="91652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696595">
          <w:blockQuote w:val="1"/>
          <w:marLeft w:val="720"/>
          <w:marRight w:val="720"/>
          <w:marTop w:val="100"/>
          <w:marBottom w:val="100"/>
          <w:divBdr>
            <w:top w:val="none" w:sz="0" w:space="0" w:color="auto"/>
            <w:left w:val="none" w:sz="0" w:space="0" w:color="auto"/>
            <w:bottom w:val="none" w:sz="0" w:space="0" w:color="auto"/>
            <w:right w:val="none" w:sz="0" w:space="0" w:color="auto"/>
          </w:divBdr>
        </w:div>
        <w:div w:id="730273989">
          <w:marLeft w:val="0"/>
          <w:marRight w:val="0"/>
          <w:marTop w:val="0"/>
          <w:marBottom w:val="0"/>
          <w:divBdr>
            <w:top w:val="none" w:sz="0" w:space="0" w:color="auto"/>
            <w:left w:val="none" w:sz="0" w:space="0" w:color="auto"/>
            <w:bottom w:val="none" w:sz="0" w:space="0" w:color="auto"/>
            <w:right w:val="none" w:sz="0" w:space="0" w:color="auto"/>
          </w:divBdr>
          <w:divsChild>
            <w:div w:id="37633937">
              <w:marLeft w:val="0"/>
              <w:marRight w:val="0"/>
              <w:marTop w:val="0"/>
              <w:marBottom w:val="0"/>
              <w:divBdr>
                <w:top w:val="none" w:sz="0" w:space="0" w:color="auto"/>
                <w:left w:val="none" w:sz="0" w:space="0" w:color="auto"/>
                <w:bottom w:val="none" w:sz="0" w:space="0" w:color="auto"/>
                <w:right w:val="none" w:sz="0" w:space="0" w:color="auto"/>
              </w:divBdr>
              <w:divsChild>
                <w:div w:id="1994020513">
                  <w:marLeft w:val="0"/>
                  <w:marRight w:val="0"/>
                  <w:marTop w:val="0"/>
                  <w:marBottom w:val="0"/>
                  <w:divBdr>
                    <w:top w:val="none" w:sz="0" w:space="0" w:color="auto"/>
                    <w:left w:val="none" w:sz="0" w:space="0" w:color="auto"/>
                    <w:bottom w:val="none" w:sz="0" w:space="0" w:color="auto"/>
                    <w:right w:val="none" w:sz="0" w:space="0" w:color="auto"/>
                  </w:divBdr>
                  <w:divsChild>
                    <w:div w:id="1397047293">
                      <w:marLeft w:val="0"/>
                      <w:marRight w:val="0"/>
                      <w:marTop w:val="0"/>
                      <w:marBottom w:val="0"/>
                      <w:divBdr>
                        <w:top w:val="none" w:sz="0" w:space="0" w:color="auto"/>
                        <w:left w:val="none" w:sz="0" w:space="0" w:color="auto"/>
                        <w:bottom w:val="none" w:sz="0" w:space="0" w:color="auto"/>
                        <w:right w:val="none" w:sz="0" w:space="0" w:color="auto"/>
                      </w:divBdr>
                      <w:divsChild>
                        <w:div w:id="590814435">
                          <w:marLeft w:val="0"/>
                          <w:marRight w:val="0"/>
                          <w:marTop w:val="0"/>
                          <w:marBottom w:val="0"/>
                          <w:divBdr>
                            <w:top w:val="none" w:sz="0" w:space="0" w:color="auto"/>
                            <w:left w:val="none" w:sz="0" w:space="0" w:color="auto"/>
                            <w:bottom w:val="none" w:sz="0" w:space="0" w:color="auto"/>
                            <w:right w:val="none" w:sz="0" w:space="0" w:color="auto"/>
                          </w:divBdr>
                          <w:divsChild>
                            <w:div w:id="1115566288">
                              <w:marLeft w:val="0"/>
                              <w:marRight w:val="0"/>
                              <w:marTop w:val="0"/>
                              <w:marBottom w:val="0"/>
                              <w:divBdr>
                                <w:top w:val="none" w:sz="0" w:space="0" w:color="auto"/>
                                <w:left w:val="none" w:sz="0" w:space="0" w:color="auto"/>
                                <w:bottom w:val="none" w:sz="0" w:space="0" w:color="auto"/>
                                <w:right w:val="none" w:sz="0" w:space="0" w:color="auto"/>
                              </w:divBdr>
                              <w:divsChild>
                                <w:div w:id="288439852">
                                  <w:marLeft w:val="0"/>
                                  <w:marRight w:val="0"/>
                                  <w:marTop w:val="0"/>
                                  <w:marBottom w:val="0"/>
                                  <w:divBdr>
                                    <w:top w:val="none" w:sz="0" w:space="0" w:color="auto"/>
                                    <w:left w:val="none" w:sz="0" w:space="0" w:color="auto"/>
                                    <w:bottom w:val="none" w:sz="0" w:space="0" w:color="auto"/>
                                    <w:right w:val="none" w:sz="0" w:space="0" w:color="auto"/>
                                  </w:divBdr>
                                  <w:divsChild>
                                    <w:div w:id="1436974653">
                                      <w:marLeft w:val="0"/>
                                      <w:marRight w:val="0"/>
                                      <w:marTop w:val="0"/>
                                      <w:marBottom w:val="0"/>
                                      <w:divBdr>
                                        <w:top w:val="none" w:sz="0" w:space="0" w:color="auto"/>
                                        <w:left w:val="none" w:sz="0" w:space="0" w:color="auto"/>
                                        <w:bottom w:val="none" w:sz="0" w:space="0" w:color="auto"/>
                                        <w:right w:val="none" w:sz="0" w:space="0" w:color="auto"/>
                                      </w:divBdr>
                                      <w:divsChild>
                                        <w:div w:id="2140369827">
                                          <w:marLeft w:val="0"/>
                                          <w:marRight w:val="0"/>
                                          <w:marTop w:val="0"/>
                                          <w:marBottom w:val="0"/>
                                          <w:divBdr>
                                            <w:top w:val="none" w:sz="0" w:space="0" w:color="auto"/>
                                            <w:left w:val="none" w:sz="0" w:space="0" w:color="auto"/>
                                            <w:bottom w:val="none" w:sz="0" w:space="0" w:color="auto"/>
                                            <w:right w:val="none" w:sz="0" w:space="0" w:color="auto"/>
                                          </w:divBdr>
                                          <w:divsChild>
                                            <w:div w:id="1345786975">
                                              <w:marLeft w:val="0"/>
                                              <w:marRight w:val="0"/>
                                              <w:marTop w:val="0"/>
                                              <w:marBottom w:val="0"/>
                                              <w:divBdr>
                                                <w:top w:val="none" w:sz="0" w:space="0" w:color="auto"/>
                                                <w:left w:val="none" w:sz="0" w:space="0" w:color="auto"/>
                                                <w:bottom w:val="none" w:sz="0" w:space="0" w:color="auto"/>
                                                <w:right w:val="none" w:sz="0" w:space="0" w:color="auto"/>
                                              </w:divBdr>
                                              <w:divsChild>
                                                <w:div w:id="918296436">
                                                  <w:marLeft w:val="0"/>
                                                  <w:marRight w:val="0"/>
                                                  <w:marTop w:val="0"/>
                                                  <w:marBottom w:val="0"/>
                                                  <w:divBdr>
                                                    <w:top w:val="none" w:sz="0" w:space="0" w:color="auto"/>
                                                    <w:left w:val="none" w:sz="0" w:space="0" w:color="auto"/>
                                                    <w:bottom w:val="none" w:sz="0" w:space="0" w:color="auto"/>
                                                    <w:right w:val="none" w:sz="0" w:space="0" w:color="auto"/>
                                                  </w:divBdr>
                                                  <w:divsChild>
                                                    <w:div w:id="505752484">
                                                      <w:marLeft w:val="0"/>
                                                      <w:marRight w:val="0"/>
                                                      <w:marTop w:val="0"/>
                                                      <w:marBottom w:val="0"/>
                                                      <w:divBdr>
                                                        <w:top w:val="none" w:sz="0" w:space="0" w:color="auto"/>
                                                        <w:left w:val="none" w:sz="0" w:space="0" w:color="auto"/>
                                                        <w:bottom w:val="none" w:sz="0" w:space="0" w:color="auto"/>
                                                        <w:right w:val="none" w:sz="0" w:space="0" w:color="auto"/>
                                                      </w:divBdr>
                                                      <w:divsChild>
                                                        <w:div w:id="1285233446">
                                                          <w:marLeft w:val="0"/>
                                                          <w:marRight w:val="0"/>
                                                          <w:marTop w:val="0"/>
                                                          <w:marBottom w:val="0"/>
                                                          <w:divBdr>
                                                            <w:top w:val="none" w:sz="0" w:space="0" w:color="auto"/>
                                                            <w:left w:val="none" w:sz="0" w:space="0" w:color="auto"/>
                                                            <w:bottom w:val="none" w:sz="0" w:space="0" w:color="auto"/>
                                                            <w:right w:val="none" w:sz="0" w:space="0" w:color="auto"/>
                                                          </w:divBdr>
                                                          <w:divsChild>
                                                            <w:div w:id="22067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4712126">
          <w:marLeft w:val="0"/>
          <w:marRight w:val="0"/>
          <w:marTop w:val="0"/>
          <w:marBottom w:val="0"/>
          <w:divBdr>
            <w:top w:val="none" w:sz="0" w:space="0" w:color="auto"/>
            <w:left w:val="none" w:sz="0" w:space="0" w:color="auto"/>
            <w:bottom w:val="none" w:sz="0" w:space="0" w:color="auto"/>
            <w:right w:val="none" w:sz="0" w:space="0" w:color="auto"/>
          </w:divBdr>
          <w:divsChild>
            <w:div w:id="1504279459">
              <w:marLeft w:val="0"/>
              <w:marRight w:val="0"/>
              <w:marTop w:val="0"/>
              <w:marBottom w:val="0"/>
              <w:divBdr>
                <w:top w:val="none" w:sz="0" w:space="0" w:color="auto"/>
                <w:left w:val="none" w:sz="0" w:space="0" w:color="auto"/>
                <w:bottom w:val="none" w:sz="0" w:space="0" w:color="auto"/>
                <w:right w:val="none" w:sz="0" w:space="0" w:color="auto"/>
              </w:divBdr>
              <w:divsChild>
                <w:div w:id="1729836695">
                  <w:marLeft w:val="0"/>
                  <w:marRight w:val="0"/>
                  <w:marTop w:val="0"/>
                  <w:marBottom w:val="0"/>
                  <w:divBdr>
                    <w:top w:val="none" w:sz="0" w:space="0" w:color="auto"/>
                    <w:left w:val="none" w:sz="0" w:space="0" w:color="auto"/>
                    <w:bottom w:val="none" w:sz="0" w:space="0" w:color="auto"/>
                    <w:right w:val="none" w:sz="0" w:space="0" w:color="auto"/>
                  </w:divBdr>
                  <w:divsChild>
                    <w:div w:id="489638393">
                      <w:marLeft w:val="0"/>
                      <w:marRight w:val="0"/>
                      <w:marTop w:val="0"/>
                      <w:marBottom w:val="0"/>
                      <w:divBdr>
                        <w:top w:val="none" w:sz="0" w:space="0" w:color="auto"/>
                        <w:left w:val="none" w:sz="0" w:space="0" w:color="auto"/>
                        <w:bottom w:val="none" w:sz="0" w:space="0" w:color="auto"/>
                        <w:right w:val="none" w:sz="0" w:space="0" w:color="auto"/>
                      </w:divBdr>
                      <w:divsChild>
                        <w:div w:id="19013908">
                          <w:marLeft w:val="0"/>
                          <w:marRight w:val="0"/>
                          <w:marTop w:val="0"/>
                          <w:marBottom w:val="0"/>
                          <w:divBdr>
                            <w:top w:val="none" w:sz="0" w:space="0" w:color="auto"/>
                            <w:left w:val="none" w:sz="0" w:space="0" w:color="auto"/>
                            <w:bottom w:val="none" w:sz="0" w:space="0" w:color="auto"/>
                            <w:right w:val="none" w:sz="0" w:space="0" w:color="auto"/>
                          </w:divBdr>
                          <w:divsChild>
                            <w:div w:id="560601904">
                              <w:marLeft w:val="0"/>
                              <w:marRight w:val="0"/>
                              <w:marTop w:val="0"/>
                              <w:marBottom w:val="0"/>
                              <w:divBdr>
                                <w:top w:val="none" w:sz="0" w:space="0" w:color="auto"/>
                                <w:left w:val="none" w:sz="0" w:space="0" w:color="auto"/>
                                <w:bottom w:val="none" w:sz="0" w:space="0" w:color="auto"/>
                                <w:right w:val="none" w:sz="0" w:space="0" w:color="auto"/>
                              </w:divBdr>
                              <w:divsChild>
                                <w:div w:id="639963415">
                                  <w:marLeft w:val="0"/>
                                  <w:marRight w:val="0"/>
                                  <w:marTop w:val="0"/>
                                  <w:marBottom w:val="0"/>
                                  <w:divBdr>
                                    <w:top w:val="none" w:sz="0" w:space="0" w:color="auto"/>
                                    <w:left w:val="none" w:sz="0" w:space="0" w:color="auto"/>
                                    <w:bottom w:val="none" w:sz="0" w:space="0" w:color="auto"/>
                                    <w:right w:val="none" w:sz="0" w:space="0" w:color="auto"/>
                                  </w:divBdr>
                                  <w:divsChild>
                                    <w:div w:id="1824933483">
                                      <w:marLeft w:val="0"/>
                                      <w:marRight w:val="0"/>
                                      <w:marTop w:val="0"/>
                                      <w:marBottom w:val="0"/>
                                      <w:divBdr>
                                        <w:top w:val="none" w:sz="0" w:space="0" w:color="auto"/>
                                        <w:left w:val="none" w:sz="0" w:space="0" w:color="auto"/>
                                        <w:bottom w:val="none" w:sz="0" w:space="0" w:color="auto"/>
                                        <w:right w:val="none" w:sz="0" w:space="0" w:color="auto"/>
                                      </w:divBdr>
                                      <w:divsChild>
                                        <w:div w:id="427190973">
                                          <w:marLeft w:val="0"/>
                                          <w:marRight w:val="0"/>
                                          <w:marTop w:val="0"/>
                                          <w:marBottom w:val="0"/>
                                          <w:divBdr>
                                            <w:top w:val="none" w:sz="0" w:space="0" w:color="auto"/>
                                            <w:left w:val="none" w:sz="0" w:space="0" w:color="auto"/>
                                            <w:bottom w:val="none" w:sz="0" w:space="0" w:color="auto"/>
                                            <w:right w:val="none" w:sz="0" w:space="0" w:color="auto"/>
                                          </w:divBdr>
                                          <w:divsChild>
                                            <w:div w:id="116721475">
                                              <w:marLeft w:val="0"/>
                                              <w:marRight w:val="0"/>
                                              <w:marTop w:val="0"/>
                                              <w:marBottom w:val="0"/>
                                              <w:divBdr>
                                                <w:top w:val="none" w:sz="0" w:space="0" w:color="auto"/>
                                                <w:left w:val="none" w:sz="0" w:space="0" w:color="auto"/>
                                                <w:bottom w:val="none" w:sz="0" w:space="0" w:color="auto"/>
                                                <w:right w:val="none" w:sz="0" w:space="0" w:color="auto"/>
                                              </w:divBdr>
                                              <w:divsChild>
                                                <w:div w:id="1919824292">
                                                  <w:marLeft w:val="0"/>
                                                  <w:marRight w:val="0"/>
                                                  <w:marTop w:val="0"/>
                                                  <w:marBottom w:val="0"/>
                                                  <w:divBdr>
                                                    <w:top w:val="none" w:sz="0" w:space="0" w:color="auto"/>
                                                    <w:left w:val="none" w:sz="0" w:space="0" w:color="auto"/>
                                                    <w:bottom w:val="none" w:sz="0" w:space="0" w:color="auto"/>
                                                    <w:right w:val="none" w:sz="0" w:space="0" w:color="auto"/>
                                                  </w:divBdr>
                                                  <w:divsChild>
                                                    <w:div w:id="410467048">
                                                      <w:marLeft w:val="0"/>
                                                      <w:marRight w:val="0"/>
                                                      <w:marTop w:val="0"/>
                                                      <w:marBottom w:val="0"/>
                                                      <w:divBdr>
                                                        <w:top w:val="none" w:sz="0" w:space="0" w:color="auto"/>
                                                        <w:left w:val="none" w:sz="0" w:space="0" w:color="auto"/>
                                                        <w:bottom w:val="none" w:sz="0" w:space="0" w:color="auto"/>
                                                        <w:right w:val="none" w:sz="0" w:space="0" w:color="auto"/>
                                                      </w:divBdr>
                                                      <w:divsChild>
                                                        <w:div w:id="905650045">
                                                          <w:marLeft w:val="0"/>
                                                          <w:marRight w:val="0"/>
                                                          <w:marTop w:val="0"/>
                                                          <w:marBottom w:val="0"/>
                                                          <w:divBdr>
                                                            <w:top w:val="none" w:sz="0" w:space="0" w:color="auto"/>
                                                            <w:left w:val="none" w:sz="0" w:space="0" w:color="auto"/>
                                                            <w:bottom w:val="none" w:sz="0" w:space="0" w:color="auto"/>
                                                            <w:right w:val="none" w:sz="0" w:space="0" w:color="auto"/>
                                                          </w:divBdr>
                                                          <w:divsChild>
                                                            <w:div w:id="147760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2405408">
          <w:marLeft w:val="0"/>
          <w:marRight w:val="0"/>
          <w:marTop w:val="0"/>
          <w:marBottom w:val="0"/>
          <w:divBdr>
            <w:top w:val="none" w:sz="0" w:space="0" w:color="auto"/>
            <w:left w:val="none" w:sz="0" w:space="0" w:color="auto"/>
            <w:bottom w:val="none" w:sz="0" w:space="0" w:color="auto"/>
            <w:right w:val="none" w:sz="0" w:space="0" w:color="auto"/>
          </w:divBdr>
          <w:divsChild>
            <w:div w:id="1917745879">
              <w:marLeft w:val="0"/>
              <w:marRight w:val="0"/>
              <w:marTop w:val="0"/>
              <w:marBottom w:val="0"/>
              <w:divBdr>
                <w:top w:val="none" w:sz="0" w:space="0" w:color="auto"/>
                <w:left w:val="none" w:sz="0" w:space="0" w:color="auto"/>
                <w:bottom w:val="none" w:sz="0" w:space="0" w:color="auto"/>
                <w:right w:val="none" w:sz="0" w:space="0" w:color="auto"/>
              </w:divBdr>
              <w:divsChild>
                <w:div w:id="1836528410">
                  <w:marLeft w:val="0"/>
                  <w:marRight w:val="0"/>
                  <w:marTop w:val="0"/>
                  <w:marBottom w:val="0"/>
                  <w:divBdr>
                    <w:top w:val="none" w:sz="0" w:space="0" w:color="auto"/>
                    <w:left w:val="none" w:sz="0" w:space="0" w:color="auto"/>
                    <w:bottom w:val="none" w:sz="0" w:space="0" w:color="auto"/>
                    <w:right w:val="none" w:sz="0" w:space="0" w:color="auto"/>
                  </w:divBdr>
                  <w:divsChild>
                    <w:div w:id="757947892">
                      <w:marLeft w:val="0"/>
                      <w:marRight w:val="0"/>
                      <w:marTop w:val="0"/>
                      <w:marBottom w:val="0"/>
                      <w:divBdr>
                        <w:top w:val="none" w:sz="0" w:space="0" w:color="auto"/>
                        <w:left w:val="none" w:sz="0" w:space="0" w:color="auto"/>
                        <w:bottom w:val="none" w:sz="0" w:space="0" w:color="auto"/>
                        <w:right w:val="none" w:sz="0" w:space="0" w:color="auto"/>
                      </w:divBdr>
                      <w:divsChild>
                        <w:div w:id="1629774869">
                          <w:marLeft w:val="0"/>
                          <w:marRight w:val="0"/>
                          <w:marTop w:val="0"/>
                          <w:marBottom w:val="0"/>
                          <w:divBdr>
                            <w:top w:val="none" w:sz="0" w:space="0" w:color="auto"/>
                            <w:left w:val="none" w:sz="0" w:space="0" w:color="auto"/>
                            <w:bottom w:val="none" w:sz="0" w:space="0" w:color="auto"/>
                            <w:right w:val="none" w:sz="0" w:space="0" w:color="auto"/>
                          </w:divBdr>
                          <w:divsChild>
                            <w:div w:id="799617333">
                              <w:marLeft w:val="0"/>
                              <w:marRight w:val="0"/>
                              <w:marTop w:val="0"/>
                              <w:marBottom w:val="0"/>
                              <w:divBdr>
                                <w:top w:val="none" w:sz="0" w:space="0" w:color="auto"/>
                                <w:left w:val="none" w:sz="0" w:space="0" w:color="auto"/>
                                <w:bottom w:val="none" w:sz="0" w:space="0" w:color="auto"/>
                                <w:right w:val="none" w:sz="0" w:space="0" w:color="auto"/>
                              </w:divBdr>
                              <w:divsChild>
                                <w:div w:id="651297753">
                                  <w:marLeft w:val="0"/>
                                  <w:marRight w:val="0"/>
                                  <w:marTop w:val="0"/>
                                  <w:marBottom w:val="0"/>
                                  <w:divBdr>
                                    <w:top w:val="none" w:sz="0" w:space="0" w:color="auto"/>
                                    <w:left w:val="none" w:sz="0" w:space="0" w:color="auto"/>
                                    <w:bottom w:val="none" w:sz="0" w:space="0" w:color="auto"/>
                                    <w:right w:val="none" w:sz="0" w:space="0" w:color="auto"/>
                                  </w:divBdr>
                                  <w:divsChild>
                                    <w:div w:id="638343125">
                                      <w:marLeft w:val="0"/>
                                      <w:marRight w:val="0"/>
                                      <w:marTop w:val="0"/>
                                      <w:marBottom w:val="0"/>
                                      <w:divBdr>
                                        <w:top w:val="none" w:sz="0" w:space="0" w:color="auto"/>
                                        <w:left w:val="none" w:sz="0" w:space="0" w:color="auto"/>
                                        <w:bottom w:val="none" w:sz="0" w:space="0" w:color="auto"/>
                                        <w:right w:val="none" w:sz="0" w:space="0" w:color="auto"/>
                                      </w:divBdr>
                                      <w:divsChild>
                                        <w:div w:id="1463114713">
                                          <w:marLeft w:val="0"/>
                                          <w:marRight w:val="0"/>
                                          <w:marTop w:val="0"/>
                                          <w:marBottom w:val="0"/>
                                          <w:divBdr>
                                            <w:top w:val="none" w:sz="0" w:space="0" w:color="auto"/>
                                            <w:left w:val="none" w:sz="0" w:space="0" w:color="auto"/>
                                            <w:bottom w:val="none" w:sz="0" w:space="0" w:color="auto"/>
                                            <w:right w:val="none" w:sz="0" w:space="0" w:color="auto"/>
                                          </w:divBdr>
                                          <w:divsChild>
                                            <w:div w:id="1674725944">
                                              <w:marLeft w:val="0"/>
                                              <w:marRight w:val="0"/>
                                              <w:marTop w:val="0"/>
                                              <w:marBottom w:val="0"/>
                                              <w:divBdr>
                                                <w:top w:val="none" w:sz="0" w:space="0" w:color="auto"/>
                                                <w:left w:val="none" w:sz="0" w:space="0" w:color="auto"/>
                                                <w:bottom w:val="none" w:sz="0" w:space="0" w:color="auto"/>
                                                <w:right w:val="none" w:sz="0" w:space="0" w:color="auto"/>
                                              </w:divBdr>
                                              <w:divsChild>
                                                <w:div w:id="1960144039">
                                                  <w:marLeft w:val="0"/>
                                                  <w:marRight w:val="0"/>
                                                  <w:marTop w:val="0"/>
                                                  <w:marBottom w:val="0"/>
                                                  <w:divBdr>
                                                    <w:top w:val="none" w:sz="0" w:space="0" w:color="auto"/>
                                                    <w:left w:val="none" w:sz="0" w:space="0" w:color="auto"/>
                                                    <w:bottom w:val="none" w:sz="0" w:space="0" w:color="auto"/>
                                                    <w:right w:val="none" w:sz="0" w:space="0" w:color="auto"/>
                                                  </w:divBdr>
                                                  <w:divsChild>
                                                    <w:div w:id="2045976498">
                                                      <w:marLeft w:val="0"/>
                                                      <w:marRight w:val="0"/>
                                                      <w:marTop w:val="0"/>
                                                      <w:marBottom w:val="0"/>
                                                      <w:divBdr>
                                                        <w:top w:val="none" w:sz="0" w:space="0" w:color="auto"/>
                                                        <w:left w:val="none" w:sz="0" w:space="0" w:color="auto"/>
                                                        <w:bottom w:val="none" w:sz="0" w:space="0" w:color="auto"/>
                                                        <w:right w:val="none" w:sz="0" w:space="0" w:color="auto"/>
                                                      </w:divBdr>
                                                      <w:divsChild>
                                                        <w:div w:id="1144197358">
                                                          <w:marLeft w:val="0"/>
                                                          <w:marRight w:val="0"/>
                                                          <w:marTop w:val="0"/>
                                                          <w:marBottom w:val="0"/>
                                                          <w:divBdr>
                                                            <w:top w:val="none" w:sz="0" w:space="0" w:color="auto"/>
                                                            <w:left w:val="none" w:sz="0" w:space="0" w:color="auto"/>
                                                            <w:bottom w:val="none" w:sz="0" w:space="0" w:color="auto"/>
                                                            <w:right w:val="none" w:sz="0" w:space="0" w:color="auto"/>
                                                          </w:divBdr>
                                                          <w:divsChild>
                                                            <w:div w:id="1239945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8035187">
          <w:marLeft w:val="0"/>
          <w:marRight w:val="0"/>
          <w:marTop w:val="0"/>
          <w:marBottom w:val="0"/>
          <w:divBdr>
            <w:top w:val="none" w:sz="0" w:space="0" w:color="auto"/>
            <w:left w:val="none" w:sz="0" w:space="0" w:color="auto"/>
            <w:bottom w:val="none" w:sz="0" w:space="0" w:color="auto"/>
            <w:right w:val="none" w:sz="0" w:space="0" w:color="auto"/>
          </w:divBdr>
          <w:divsChild>
            <w:div w:id="1736513780">
              <w:marLeft w:val="0"/>
              <w:marRight w:val="0"/>
              <w:marTop w:val="0"/>
              <w:marBottom w:val="0"/>
              <w:divBdr>
                <w:top w:val="none" w:sz="0" w:space="0" w:color="auto"/>
                <w:left w:val="none" w:sz="0" w:space="0" w:color="auto"/>
                <w:bottom w:val="none" w:sz="0" w:space="0" w:color="auto"/>
                <w:right w:val="none" w:sz="0" w:space="0" w:color="auto"/>
              </w:divBdr>
              <w:divsChild>
                <w:div w:id="938490440">
                  <w:marLeft w:val="0"/>
                  <w:marRight w:val="0"/>
                  <w:marTop w:val="0"/>
                  <w:marBottom w:val="0"/>
                  <w:divBdr>
                    <w:top w:val="none" w:sz="0" w:space="0" w:color="auto"/>
                    <w:left w:val="none" w:sz="0" w:space="0" w:color="auto"/>
                    <w:bottom w:val="none" w:sz="0" w:space="0" w:color="auto"/>
                    <w:right w:val="none" w:sz="0" w:space="0" w:color="auto"/>
                  </w:divBdr>
                  <w:divsChild>
                    <w:div w:id="1352300504">
                      <w:marLeft w:val="0"/>
                      <w:marRight w:val="0"/>
                      <w:marTop w:val="0"/>
                      <w:marBottom w:val="0"/>
                      <w:divBdr>
                        <w:top w:val="none" w:sz="0" w:space="0" w:color="auto"/>
                        <w:left w:val="none" w:sz="0" w:space="0" w:color="auto"/>
                        <w:bottom w:val="none" w:sz="0" w:space="0" w:color="auto"/>
                        <w:right w:val="none" w:sz="0" w:space="0" w:color="auto"/>
                      </w:divBdr>
                      <w:divsChild>
                        <w:div w:id="1079837638">
                          <w:marLeft w:val="0"/>
                          <w:marRight w:val="0"/>
                          <w:marTop w:val="0"/>
                          <w:marBottom w:val="0"/>
                          <w:divBdr>
                            <w:top w:val="none" w:sz="0" w:space="0" w:color="auto"/>
                            <w:left w:val="none" w:sz="0" w:space="0" w:color="auto"/>
                            <w:bottom w:val="none" w:sz="0" w:space="0" w:color="auto"/>
                            <w:right w:val="none" w:sz="0" w:space="0" w:color="auto"/>
                          </w:divBdr>
                          <w:divsChild>
                            <w:div w:id="1082605464">
                              <w:marLeft w:val="0"/>
                              <w:marRight w:val="0"/>
                              <w:marTop w:val="0"/>
                              <w:marBottom w:val="0"/>
                              <w:divBdr>
                                <w:top w:val="none" w:sz="0" w:space="0" w:color="auto"/>
                                <w:left w:val="none" w:sz="0" w:space="0" w:color="auto"/>
                                <w:bottom w:val="none" w:sz="0" w:space="0" w:color="auto"/>
                                <w:right w:val="none" w:sz="0" w:space="0" w:color="auto"/>
                              </w:divBdr>
                              <w:divsChild>
                                <w:div w:id="660425041">
                                  <w:marLeft w:val="0"/>
                                  <w:marRight w:val="0"/>
                                  <w:marTop w:val="0"/>
                                  <w:marBottom w:val="0"/>
                                  <w:divBdr>
                                    <w:top w:val="none" w:sz="0" w:space="0" w:color="auto"/>
                                    <w:left w:val="none" w:sz="0" w:space="0" w:color="auto"/>
                                    <w:bottom w:val="none" w:sz="0" w:space="0" w:color="auto"/>
                                    <w:right w:val="none" w:sz="0" w:space="0" w:color="auto"/>
                                  </w:divBdr>
                                  <w:divsChild>
                                    <w:div w:id="541791978">
                                      <w:marLeft w:val="0"/>
                                      <w:marRight w:val="0"/>
                                      <w:marTop w:val="0"/>
                                      <w:marBottom w:val="0"/>
                                      <w:divBdr>
                                        <w:top w:val="none" w:sz="0" w:space="0" w:color="auto"/>
                                        <w:left w:val="none" w:sz="0" w:space="0" w:color="auto"/>
                                        <w:bottom w:val="none" w:sz="0" w:space="0" w:color="auto"/>
                                        <w:right w:val="none" w:sz="0" w:space="0" w:color="auto"/>
                                      </w:divBdr>
                                      <w:divsChild>
                                        <w:div w:id="892813087">
                                          <w:marLeft w:val="0"/>
                                          <w:marRight w:val="0"/>
                                          <w:marTop w:val="0"/>
                                          <w:marBottom w:val="0"/>
                                          <w:divBdr>
                                            <w:top w:val="none" w:sz="0" w:space="0" w:color="auto"/>
                                            <w:left w:val="none" w:sz="0" w:space="0" w:color="auto"/>
                                            <w:bottom w:val="none" w:sz="0" w:space="0" w:color="auto"/>
                                            <w:right w:val="none" w:sz="0" w:space="0" w:color="auto"/>
                                          </w:divBdr>
                                          <w:divsChild>
                                            <w:div w:id="1060202725">
                                              <w:marLeft w:val="0"/>
                                              <w:marRight w:val="0"/>
                                              <w:marTop w:val="0"/>
                                              <w:marBottom w:val="0"/>
                                              <w:divBdr>
                                                <w:top w:val="none" w:sz="0" w:space="0" w:color="auto"/>
                                                <w:left w:val="none" w:sz="0" w:space="0" w:color="auto"/>
                                                <w:bottom w:val="none" w:sz="0" w:space="0" w:color="auto"/>
                                                <w:right w:val="none" w:sz="0" w:space="0" w:color="auto"/>
                                              </w:divBdr>
                                              <w:divsChild>
                                                <w:div w:id="64113654">
                                                  <w:marLeft w:val="0"/>
                                                  <w:marRight w:val="0"/>
                                                  <w:marTop w:val="0"/>
                                                  <w:marBottom w:val="0"/>
                                                  <w:divBdr>
                                                    <w:top w:val="none" w:sz="0" w:space="0" w:color="auto"/>
                                                    <w:left w:val="none" w:sz="0" w:space="0" w:color="auto"/>
                                                    <w:bottom w:val="none" w:sz="0" w:space="0" w:color="auto"/>
                                                    <w:right w:val="none" w:sz="0" w:space="0" w:color="auto"/>
                                                  </w:divBdr>
                                                  <w:divsChild>
                                                    <w:div w:id="694890810">
                                                      <w:marLeft w:val="0"/>
                                                      <w:marRight w:val="0"/>
                                                      <w:marTop w:val="0"/>
                                                      <w:marBottom w:val="0"/>
                                                      <w:divBdr>
                                                        <w:top w:val="none" w:sz="0" w:space="0" w:color="auto"/>
                                                        <w:left w:val="none" w:sz="0" w:space="0" w:color="auto"/>
                                                        <w:bottom w:val="none" w:sz="0" w:space="0" w:color="auto"/>
                                                        <w:right w:val="none" w:sz="0" w:space="0" w:color="auto"/>
                                                      </w:divBdr>
                                                      <w:divsChild>
                                                        <w:div w:id="1878010013">
                                                          <w:marLeft w:val="0"/>
                                                          <w:marRight w:val="0"/>
                                                          <w:marTop w:val="0"/>
                                                          <w:marBottom w:val="0"/>
                                                          <w:divBdr>
                                                            <w:top w:val="none" w:sz="0" w:space="0" w:color="auto"/>
                                                            <w:left w:val="none" w:sz="0" w:space="0" w:color="auto"/>
                                                            <w:bottom w:val="none" w:sz="0" w:space="0" w:color="auto"/>
                                                            <w:right w:val="none" w:sz="0" w:space="0" w:color="auto"/>
                                                          </w:divBdr>
                                                          <w:divsChild>
                                                            <w:div w:id="213852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941453">
          <w:marLeft w:val="0"/>
          <w:marRight w:val="0"/>
          <w:marTop w:val="0"/>
          <w:marBottom w:val="0"/>
          <w:divBdr>
            <w:top w:val="none" w:sz="0" w:space="0" w:color="auto"/>
            <w:left w:val="none" w:sz="0" w:space="0" w:color="auto"/>
            <w:bottom w:val="none" w:sz="0" w:space="0" w:color="auto"/>
            <w:right w:val="none" w:sz="0" w:space="0" w:color="auto"/>
          </w:divBdr>
          <w:divsChild>
            <w:div w:id="1521167527">
              <w:marLeft w:val="0"/>
              <w:marRight w:val="0"/>
              <w:marTop w:val="0"/>
              <w:marBottom w:val="0"/>
              <w:divBdr>
                <w:top w:val="none" w:sz="0" w:space="0" w:color="auto"/>
                <w:left w:val="none" w:sz="0" w:space="0" w:color="auto"/>
                <w:bottom w:val="none" w:sz="0" w:space="0" w:color="auto"/>
                <w:right w:val="none" w:sz="0" w:space="0" w:color="auto"/>
              </w:divBdr>
              <w:divsChild>
                <w:div w:id="1943488272">
                  <w:marLeft w:val="0"/>
                  <w:marRight w:val="0"/>
                  <w:marTop w:val="0"/>
                  <w:marBottom w:val="0"/>
                  <w:divBdr>
                    <w:top w:val="none" w:sz="0" w:space="0" w:color="auto"/>
                    <w:left w:val="none" w:sz="0" w:space="0" w:color="auto"/>
                    <w:bottom w:val="none" w:sz="0" w:space="0" w:color="auto"/>
                    <w:right w:val="none" w:sz="0" w:space="0" w:color="auto"/>
                  </w:divBdr>
                  <w:divsChild>
                    <w:div w:id="661393395">
                      <w:marLeft w:val="0"/>
                      <w:marRight w:val="0"/>
                      <w:marTop w:val="0"/>
                      <w:marBottom w:val="0"/>
                      <w:divBdr>
                        <w:top w:val="none" w:sz="0" w:space="0" w:color="auto"/>
                        <w:left w:val="none" w:sz="0" w:space="0" w:color="auto"/>
                        <w:bottom w:val="none" w:sz="0" w:space="0" w:color="auto"/>
                        <w:right w:val="none" w:sz="0" w:space="0" w:color="auto"/>
                      </w:divBdr>
                      <w:divsChild>
                        <w:div w:id="333460491">
                          <w:marLeft w:val="0"/>
                          <w:marRight w:val="0"/>
                          <w:marTop w:val="0"/>
                          <w:marBottom w:val="0"/>
                          <w:divBdr>
                            <w:top w:val="none" w:sz="0" w:space="0" w:color="auto"/>
                            <w:left w:val="none" w:sz="0" w:space="0" w:color="auto"/>
                            <w:bottom w:val="none" w:sz="0" w:space="0" w:color="auto"/>
                            <w:right w:val="none" w:sz="0" w:space="0" w:color="auto"/>
                          </w:divBdr>
                          <w:divsChild>
                            <w:div w:id="1360006395">
                              <w:marLeft w:val="0"/>
                              <w:marRight w:val="0"/>
                              <w:marTop w:val="0"/>
                              <w:marBottom w:val="0"/>
                              <w:divBdr>
                                <w:top w:val="none" w:sz="0" w:space="0" w:color="auto"/>
                                <w:left w:val="none" w:sz="0" w:space="0" w:color="auto"/>
                                <w:bottom w:val="none" w:sz="0" w:space="0" w:color="auto"/>
                                <w:right w:val="none" w:sz="0" w:space="0" w:color="auto"/>
                              </w:divBdr>
                              <w:divsChild>
                                <w:div w:id="955872723">
                                  <w:marLeft w:val="0"/>
                                  <w:marRight w:val="0"/>
                                  <w:marTop w:val="0"/>
                                  <w:marBottom w:val="0"/>
                                  <w:divBdr>
                                    <w:top w:val="none" w:sz="0" w:space="0" w:color="auto"/>
                                    <w:left w:val="none" w:sz="0" w:space="0" w:color="auto"/>
                                    <w:bottom w:val="none" w:sz="0" w:space="0" w:color="auto"/>
                                    <w:right w:val="none" w:sz="0" w:space="0" w:color="auto"/>
                                  </w:divBdr>
                                  <w:divsChild>
                                    <w:div w:id="369573927">
                                      <w:marLeft w:val="0"/>
                                      <w:marRight w:val="0"/>
                                      <w:marTop w:val="0"/>
                                      <w:marBottom w:val="0"/>
                                      <w:divBdr>
                                        <w:top w:val="none" w:sz="0" w:space="0" w:color="auto"/>
                                        <w:left w:val="none" w:sz="0" w:space="0" w:color="auto"/>
                                        <w:bottom w:val="none" w:sz="0" w:space="0" w:color="auto"/>
                                        <w:right w:val="none" w:sz="0" w:space="0" w:color="auto"/>
                                      </w:divBdr>
                                      <w:divsChild>
                                        <w:div w:id="1084494226">
                                          <w:marLeft w:val="0"/>
                                          <w:marRight w:val="0"/>
                                          <w:marTop w:val="0"/>
                                          <w:marBottom w:val="0"/>
                                          <w:divBdr>
                                            <w:top w:val="none" w:sz="0" w:space="0" w:color="auto"/>
                                            <w:left w:val="none" w:sz="0" w:space="0" w:color="auto"/>
                                            <w:bottom w:val="none" w:sz="0" w:space="0" w:color="auto"/>
                                            <w:right w:val="none" w:sz="0" w:space="0" w:color="auto"/>
                                          </w:divBdr>
                                          <w:divsChild>
                                            <w:div w:id="252134229">
                                              <w:marLeft w:val="0"/>
                                              <w:marRight w:val="0"/>
                                              <w:marTop w:val="0"/>
                                              <w:marBottom w:val="0"/>
                                              <w:divBdr>
                                                <w:top w:val="none" w:sz="0" w:space="0" w:color="auto"/>
                                                <w:left w:val="none" w:sz="0" w:space="0" w:color="auto"/>
                                                <w:bottom w:val="none" w:sz="0" w:space="0" w:color="auto"/>
                                                <w:right w:val="none" w:sz="0" w:space="0" w:color="auto"/>
                                              </w:divBdr>
                                              <w:divsChild>
                                                <w:div w:id="2112386116">
                                                  <w:marLeft w:val="0"/>
                                                  <w:marRight w:val="0"/>
                                                  <w:marTop w:val="0"/>
                                                  <w:marBottom w:val="0"/>
                                                  <w:divBdr>
                                                    <w:top w:val="none" w:sz="0" w:space="0" w:color="auto"/>
                                                    <w:left w:val="none" w:sz="0" w:space="0" w:color="auto"/>
                                                    <w:bottom w:val="none" w:sz="0" w:space="0" w:color="auto"/>
                                                    <w:right w:val="none" w:sz="0" w:space="0" w:color="auto"/>
                                                  </w:divBdr>
                                                  <w:divsChild>
                                                    <w:div w:id="953099416">
                                                      <w:marLeft w:val="0"/>
                                                      <w:marRight w:val="0"/>
                                                      <w:marTop w:val="0"/>
                                                      <w:marBottom w:val="0"/>
                                                      <w:divBdr>
                                                        <w:top w:val="none" w:sz="0" w:space="0" w:color="auto"/>
                                                        <w:left w:val="none" w:sz="0" w:space="0" w:color="auto"/>
                                                        <w:bottom w:val="none" w:sz="0" w:space="0" w:color="auto"/>
                                                        <w:right w:val="none" w:sz="0" w:space="0" w:color="auto"/>
                                                      </w:divBdr>
                                                      <w:divsChild>
                                                        <w:div w:id="15352201">
                                                          <w:marLeft w:val="0"/>
                                                          <w:marRight w:val="0"/>
                                                          <w:marTop w:val="0"/>
                                                          <w:marBottom w:val="0"/>
                                                          <w:divBdr>
                                                            <w:top w:val="none" w:sz="0" w:space="0" w:color="auto"/>
                                                            <w:left w:val="none" w:sz="0" w:space="0" w:color="auto"/>
                                                            <w:bottom w:val="none" w:sz="0" w:space="0" w:color="auto"/>
                                                            <w:right w:val="none" w:sz="0" w:space="0" w:color="auto"/>
                                                          </w:divBdr>
                                                          <w:divsChild>
                                                            <w:div w:id="292097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1337309">
          <w:marLeft w:val="0"/>
          <w:marRight w:val="0"/>
          <w:marTop w:val="0"/>
          <w:marBottom w:val="0"/>
          <w:divBdr>
            <w:top w:val="none" w:sz="0" w:space="0" w:color="auto"/>
            <w:left w:val="none" w:sz="0" w:space="0" w:color="auto"/>
            <w:bottom w:val="none" w:sz="0" w:space="0" w:color="auto"/>
            <w:right w:val="none" w:sz="0" w:space="0" w:color="auto"/>
          </w:divBdr>
          <w:divsChild>
            <w:div w:id="1019741142">
              <w:marLeft w:val="0"/>
              <w:marRight w:val="0"/>
              <w:marTop w:val="0"/>
              <w:marBottom w:val="0"/>
              <w:divBdr>
                <w:top w:val="none" w:sz="0" w:space="0" w:color="auto"/>
                <w:left w:val="none" w:sz="0" w:space="0" w:color="auto"/>
                <w:bottom w:val="none" w:sz="0" w:space="0" w:color="auto"/>
                <w:right w:val="none" w:sz="0" w:space="0" w:color="auto"/>
              </w:divBdr>
              <w:divsChild>
                <w:div w:id="37322389">
                  <w:marLeft w:val="0"/>
                  <w:marRight w:val="0"/>
                  <w:marTop w:val="0"/>
                  <w:marBottom w:val="0"/>
                  <w:divBdr>
                    <w:top w:val="none" w:sz="0" w:space="0" w:color="auto"/>
                    <w:left w:val="none" w:sz="0" w:space="0" w:color="auto"/>
                    <w:bottom w:val="none" w:sz="0" w:space="0" w:color="auto"/>
                    <w:right w:val="none" w:sz="0" w:space="0" w:color="auto"/>
                  </w:divBdr>
                  <w:divsChild>
                    <w:div w:id="355814896">
                      <w:marLeft w:val="0"/>
                      <w:marRight w:val="0"/>
                      <w:marTop w:val="0"/>
                      <w:marBottom w:val="0"/>
                      <w:divBdr>
                        <w:top w:val="none" w:sz="0" w:space="0" w:color="auto"/>
                        <w:left w:val="none" w:sz="0" w:space="0" w:color="auto"/>
                        <w:bottom w:val="none" w:sz="0" w:space="0" w:color="auto"/>
                        <w:right w:val="none" w:sz="0" w:space="0" w:color="auto"/>
                      </w:divBdr>
                      <w:divsChild>
                        <w:div w:id="642781476">
                          <w:marLeft w:val="0"/>
                          <w:marRight w:val="0"/>
                          <w:marTop w:val="0"/>
                          <w:marBottom w:val="0"/>
                          <w:divBdr>
                            <w:top w:val="none" w:sz="0" w:space="0" w:color="auto"/>
                            <w:left w:val="none" w:sz="0" w:space="0" w:color="auto"/>
                            <w:bottom w:val="none" w:sz="0" w:space="0" w:color="auto"/>
                            <w:right w:val="none" w:sz="0" w:space="0" w:color="auto"/>
                          </w:divBdr>
                          <w:divsChild>
                            <w:div w:id="1044795302">
                              <w:marLeft w:val="0"/>
                              <w:marRight w:val="0"/>
                              <w:marTop w:val="0"/>
                              <w:marBottom w:val="0"/>
                              <w:divBdr>
                                <w:top w:val="none" w:sz="0" w:space="0" w:color="auto"/>
                                <w:left w:val="none" w:sz="0" w:space="0" w:color="auto"/>
                                <w:bottom w:val="none" w:sz="0" w:space="0" w:color="auto"/>
                                <w:right w:val="none" w:sz="0" w:space="0" w:color="auto"/>
                              </w:divBdr>
                              <w:divsChild>
                                <w:div w:id="987905437">
                                  <w:marLeft w:val="0"/>
                                  <w:marRight w:val="0"/>
                                  <w:marTop w:val="0"/>
                                  <w:marBottom w:val="0"/>
                                  <w:divBdr>
                                    <w:top w:val="none" w:sz="0" w:space="0" w:color="auto"/>
                                    <w:left w:val="none" w:sz="0" w:space="0" w:color="auto"/>
                                    <w:bottom w:val="none" w:sz="0" w:space="0" w:color="auto"/>
                                    <w:right w:val="none" w:sz="0" w:space="0" w:color="auto"/>
                                  </w:divBdr>
                                  <w:divsChild>
                                    <w:div w:id="1052382401">
                                      <w:marLeft w:val="0"/>
                                      <w:marRight w:val="0"/>
                                      <w:marTop w:val="0"/>
                                      <w:marBottom w:val="0"/>
                                      <w:divBdr>
                                        <w:top w:val="none" w:sz="0" w:space="0" w:color="auto"/>
                                        <w:left w:val="none" w:sz="0" w:space="0" w:color="auto"/>
                                        <w:bottom w:val="none" w:sz="0" w:space="0" w:color="auto"/>
                                        <w:right w:val="none" w:sz="0" w:space="0" w:color="auto"/>
                                      </w:divBdr>
                                      <w:divsChild>
                                        <w:div w:id="740637375">
                                          <w:marLeft w:val="0"/>
                                          <w:marRight w:val="0"/>
                                          <w:marTop w:val="0"/>
                                          <w:marBottom w:val="0"/>
                                          <w:divBdr>
                                            <w:top w:val="none" w:sz="0" w:space="0" w:color="auto"/>
                                            <w:left w:val="none" w:sz="0" w:space="0" w:color="auto"/>
                                            <w:bottom w:val="none" w:sz="0" w:space="0" w:color="auto"/>
                                            <w:right w:val="none" w:sz="0" w:space="0" w:color="auto"/>
                                          </w:divBdr>
                                          <w:divsChild>
                                            <w:div w:id="1235119680">
                                              <w:marLeft w:val="0"/>
                                              <w:marRight w:val="0"/>
                                              <w:marTop w:val="0"/>
                                              <w:marBottom w:val="0"/>
                                              <w:divBdr>
                                                <w:top w:val="none" w:sz="0" w:space="0" w:color="auto"/>
                                                <w:left w:val="none" w:sz="0" w:space="0" w:color="auto"/>
                                                <w:bottom w:val="none" w:sz="0" w:space="0" w:color="auto"/>
                                                <w:right w:val="none" w:sz="0" w:space="0" w:color="auto"/>
                                              </w:divBdr>
                                              <w:divsChild>
                                                <w:div w:id="683282565">
                                                  <w:marLeft w:val="0"/>
                                                  <w:marRight w:val="0"/>
                                                  <w:marTop w:val="0"/>
                                                  <w:marBottom w:val="0"/>
                                                  <w:divBdr>
                                                    <w:top w:val="none" w:sz="0" w:space="0" w:color="auto"/>
                                                    <w:left w:val="none" w:sz="0" w:space="0" w:color="auto"/>
                                                    <w:bottom w:val="none" w:sz="0" w:space="0" w:color="auto"/>
                                                    <w:right w:val="none" w:sz="0" w:space="0" w:color="auto"/>
                                                  </w:divBdr>
                                                  <w:divsChild>
                                                    <w:div w:id="902567328">
                                                      <w:marLeft w:val="0"/>
                                                      <w:marRight w:val="0"/>
                                                      <w:marTop w:val="0"/>
                                                      <w:marBottom w:val="0"/>
                                                      <w:divBdr>
                                                        <w:top w:val="none" w:sz="0" w:space="0" w:color="auto"/>
                                                        <w:left w:val="none" w:sz="0" w:space="0" w:color="auto"/>
                                                        <w:bottom w:val="none" w:sz="0" w:space="0" w:color="auto"/>
                                                        <w:right w:val="none" w:sz="0" w:space="0" w:color="auto"/>
                                                      </w:divBdr>
                                                      <w:divsChild>
                                                        <w:div w:id="476728477">
                                                          <w:marLeft w:val="0"/>
                                                          <w:marRight w:val="0"/>
                                                          <w:marTop w:val="0"/>
                                                          <w:marBottom w:val="0"/>
                                                          <w:divBdr>
                                                            <w:top w:val="none" w:sz="0" w:space="0" w:color="auto"/>
                                                            <w:left w:val="none" w:sz="0" w:space="0" w:color="auto"/>
                                                            <w:bottom w:val="none" w:sz="0" w:space="0" w:color="auto"/>
                                                            <w:right w:val="none" w:sz="0" w:space="0" w:color="auto"/>
                                                          </w:divBdr>
                                                          <w:divsChild>
                                                            <w:div w:id="119596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3373989">
          <w:marLeft w:val="0"/>
          <w:marRight w:val="0"/>
          <w:marTop w:val="0"/>
          <w:marBottom w:val="0"/>
          <w:divBdr>
            <w:top w:val="none" w:sz="0" w:space="0" w:color="auto"/>
            <w:left w:val="none" w:sz="0" w:space="0" w:color="auto"/>
            <w:bottom w:val="none" w:sz="0" w:space="0" w:color="auto"/>
            <w:right w:val="none" w:sz="0" w:space="0" w:color="auto"/>
          </w:divBdr>
          <w:divsChild>
            <w:div w:id="1052578279">
              <w:marLeft w:val="0"/>
              <w:marRight w:val="0"/>
              <w:marTop w:val="0"/>
              <w:marBottom w:val="0"/>
              <w:divBdr>
                <w:top w:val="none" w:sz="0" w:space="0" w:color="auto"/>
                <w:left w:val="none" w:sz="0" w:space="0" w:color="auto"/>
                <w:bottom w:val="none" w:sz="0" w:space="0" w:color="auto"/>
                <w:right w:val="none" w:sz="0" w:space="0" w:color="auto"/>
              </w:divBdr>
              <w:divsChild>
                <w:div w:id="300841253">
                  <w:marLeft w:val="0"/>
                  <w:marRight w:val="0"/>
                  <w:marTop w:val="0"/>
                  <w:marBottom w:val="0"/>
                  <w:divBdr>
                    <w:top w:val="none" w:sz="0" w:space="0" w:color="auto"/>
                    <w:left w:val="none" w:sz="0" w:space="0" w:color="auto"/>
                    <w:bottom w:val="none" w:sz="0" w:space="0" w:color="auto"/>
                    <w:right w:val="none" w:sz="0" w:space="0" w:color="auto"/>
                  </w:divBdr>
                  <w:divsChild>
                    <w:div w:id="1234009381">
                      <w:marLeft w:val="0"/>
                      <w:marRight w:val="0"/>
                      <w:marTop w:val="0"/>
                      <w:marBottom w:val="0"/>
                      <w:divBdr>
                        <w:top w:val="none" w:sz="0" w:space="0" w:color="auto"/>
                        <w:left w:val="none" w:sz="0" w:space="0" w:color="auto"/>
                        <w:bottom w:val="none" w:sz="0" w:space="0" w:color="auto"/>
                        <w:right w:val="none" w:sz="0" w:space="0" w:color="auto"/>
                      </w:divBdr>
                      <w:divsChild>
                        <w:div w:id="2006545334">
                          <w:marLeft w:val="0"/>
                          <w:marRight w:val="0"/>
                          <w:marTop w:val="0"/>
                          <w:marBottom w:val="0"/>
                          <w:divBdr>
                            <w:top w:val="none" w:sz="0" w:space="0" w:color="auto"/>
                            <w:left w:val="none" w:sz="0" w:space="0" w:color="auto"/>
                            <w:bottom w:val="none" w:sz="0" w:space="0" w:color="auto"/>
                            <w:right w:val="none" w:sz="0" w:space="0" w:color="auto"/>
                          </w:divBdr>
                          <w:divsChild>
                            <w:div w:id="1607229723">
                              <w:marLeft w:val="0"/>
                              <w:marRight w:val="0"/>
                              <w:marTop w:val="0"/>
                              <w:marBottom w:val="0"/>
                              <w:divBdr>
                                <w:top w:val="none" w:sz="0" w:space="0" w:color="auto"/>
                                <w:left w:val="none" w:sz="0" w:space="0" w:color="auto"/>
                                <w:bottom w:val="none" w:sz="0" w:space="0" w:color="auto"/>
                                <w:right w:val="none" w:sz="0" w:space="0" w:color="auto"/>
                              </w:divBdr>
                              <w:divsChild>
                                <w:div w:id="151143535">
                                  <w:marLeft w:val="0"/>
                                  <w:marRight w:val="0"/>
                                  <w:marTop w:val="0"/>
                                  <w:marBottom w:val="0"/>
                                  <w:divBdr>
                                    <w:top w:val="none" w:sz="0" w:space="0" w:color="auto"/>
                                    <w:left w:val="none" w:sz="0" w:space="0" w:color="auto"/>
                                    <w:bottom w:val="none" w:sz="0" w:space="0" w:color="auto"/>
                                    <w:right w:val="none" w:sz="0" w:space="0" w:color="auto"/>
                                  </w:divBdr>
                                  <w:divsChild>
                                    <w:div w:id="5256256">
                                      <w:marLeft w:val="0"/>
                                      <w:marRight w:val="0"/>
                                      <w:marTop w:val="0"/>
                                      <w:marBottom w:val="0"/>
                                      <w:divBdr>
                                        <w:top w:val="none" w:sz="0" w:space="0" w:color="auto"/>
                                        <w:left w:val="none" w:sz="0" w:space="0" w:color="auto"/>
                                        <w:bottom w:val="none" w:sz="0" w:space="0" w:color="auto"/>
                                        <w:right w:val="none" w:sz="0" w:space="0" w:color="auto"/>
                                      </w:divBdr>
                                      <w:divsChild>
                                        <w:div w:id="658729394">
                                          <w:marLeft w:val="0"/>
                                          <w:marRight w:val="0"/>
                                          <w:marTop w:val="0"/>
                                          <w:marBottom w:val="0"/>
                                          <w:divBdr>
                                            <w:top w:val="none" w:sz="0" w:space="0" w:color="auto"/>
                                            <w:left w:val="none" w:sz="0" w:space="0" w:color="auto"/>
                                            <w:bottom w:val="none" w:sz="0" w:space="0" w:color="auto"/>
                                            <w:right w:val="none" w:sz="0" w:space="0" w:color="auto"/>
                                          </w:divBdr>
                                          <w:divsChild>
                                            <w:div w:id="1484615175">
                                              <w:marLeft w:val="0"/>
                                              <w:marRight w:val="0"/>
                                              <w:marTop w:val="0"/>
                                              <w:marBottom w:val="0"/>
                                              <w:divBdr>
                                                <w:top w:val="none" w:sz="0" w:space="0" w:color="auto"/>
                                                <w:left w:val="none" w:sz="0" w:space="0" w:color="auto"/>
                                                <w:bottom w:val="none" w:sz="0" w:space="0" w:color="auto"/>
                                                <w:right w:val="none" w:sz="0" w:space="0" w:color="auto"/>
                                              </w:divBdr>
                                              <w:divsChild>
                                                <w:div w:id="1545948608">
                                                  <w:marLeft w:val="0"/>
                                                  <w:marRight w:val="0"/>
                                                  <w:marTop w:val="0"/>
                                                  <w:marBottom w:val="0"/>
                                                  <w:divBdr>
                                                    <w:top w:val="none" w:sz="0" w:space="0" w:color="auto"/>
                                                    <w:left w:val="none" w:sz="0" w:space="0" w:color="auto"/>
                                                    <w:bottom w:val="none" w:sz="0" w:space="0" w:color="auto"/>
                                                    <w:right w:val="none" w:sz="0" w:space="0" w:color="auto"/>
                                                  </w:divBdr>
                                                  <w:divsChild>
                                                    <w:div w:id="1728065238">
                                                      <w:marLeft w:val="0"/>
                                                      <w:marRight w:val="0"/>
                                                      <w:marTop w:val="0"/>
                                                      <w:marBottom w:val="0"/>
                                                      <w:divBdr>
                                                        <w:top w:val="none" w:sz="0" w:space="0" w:color="auto"/>
                                                        <w:left w:val="none" w:sz="0" w:space="0" w:color="auto"/>
                                                        <w:bottom w:val="none" w:sz="0" w:space="0" w:color="auto"/>
                                                        <w:right w:val="none" w:sz="0" w:space="0" w:color="auto"/>
                                                      </w:divBdr>
                                                      <w:divsChild>
                                                        <w:div w:id="1231774042">
                                                          <w:marLeft w:val="0"/>
                                                          <w:marRight w:val="0"/>
                                                          <w:marTop w:val="0"/>
                                                          <w:marBottom w:val="0"/>
                                                          <w:divBdr>
                                                            <w:top w:val="none" w:sz="0" w:space="0" w:color="auto"/>
                                                            <w:left w:val="none" w:sz="0" w:space="0" w:color="auto"/>
                                                            <w:bottom w:val="none" w:sz="0" w:space="0" w:color="auto"/>
                                                            <w:right w:val="none" w:sz="0" w:space="0" w:color="auto"/>
                                                          </w:divBdr>
                                                          <w:divsChild>
                                                            <w:div w:id="128604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5397605">
          <w:marLeft w:val="0"/>
          <w:marRight w:val="0"/>
          <w:marTop w:val="0"/>
          <w:marBottom w:val="0"/>
          <w:divBdr>
            <w:top w:val="none" w:sz="0" w:space="0" w:color="auto"/>
            <w:left w:val="none" w:sz="0" w:space="0" w:color="auto"/>
            <w:bottom w:val="none" w:sz="0" w:space="0" w:color="auto"/>
            <w:right w:val="none" w:sz="0" w:space="0" w:color="auto"/>
          </w:divBdr>
          <w:divsChild>
            <w:div w:id="978412300">
              <w:marLeft w:val="0"/>
              <w:marRight w:val="0"/>
              <w:marTop w:val="0"/>
              <w:marBottom w:val="0"/>
              <w:divBdr>
                <w:top w:val="none" w:sz="0" w:space="0" w:color="auto"/>
                <w:left w:val="none" w:sz="0" w:space="0" w:color="auto"/>
                <w:bottom w:val="none" w:sz="0" w:space="0" w:color="auto"/>
                <w:right w:val="none" w:sz="0" w:space="0" w:color="auto"/>
              </w:divBdr>
              <w:divsChild>
                <w:div w:id="144668812">
                  <w:marLeft w:val="0"/>
                  <w:marRight w:val="0"/>
                  <w:marTop w:val="0"/>
                  <w:marBottom w:val="0"/>
                  <w:divBdr>
                    <w:top w:val="none" w:sz="0" w:space="0" w:color="auto"/>
                    <w:left w:val="none" w:sz="0" w:space="0" w:color="auto"/>
                    <w:bottom w:val="none" w:sz="0" w:space="0" w:color="auto"/>
                    <w:right w:val="none" w:sz="0" w:space="0" w:color="auto"/>
                  </w:divBdr>
                  <w:divsChild>
                    <w:div w:id="2048598215">
                      <w:marLeft w:val="0"/>
                      <w:marRight w:val="0"/>
                      <w:marTop w:val="0"/>
                      <w:marBottom w:val="0"/>
                      <w:divBdr>
                        <w:top w:val="none" w:sz="0" w:space="0" w:color="auto"/>
                        <w:left w:val="none" w:sz="0" w:space="0" w:color="auto"/>
                        <w:bottom w:val="none" w:sz="0" w:space="0" w:color="auto"/>
                        <w:right w:val="none" w:sz="0" w:space="0" w:color="auto"/>
                      </w:divBdr>
                      <w:divsChild>
                        <w:div w:id="1511485091">
                          <w:marLeft w:val="0"/>
                          <w:marRight w:val="0"/>
                          <w:marTop w:val="0"/>
                          <w:marBottom w:val="0"/>
                          <w:divBdr>
                            <w:top w:val="none" w:sz="0" w:space="0" w:color="auto"/>
                            <w:left w:val="none" w:sz="0" w:space="0" w:color="auto"/>
                            <w:bottom w:val="none" w:sz="0" w:space="0" w:color="auto"/>
                            <w:right w:val="none" w:sz="0" w:space="0" w:color="auto"/>
                          </w:divBdr>
                          <w:divsChild>
                            <w:div w:id="1452019205">
                              <w:marLeft w:val="0"/>
                              <w:marRight w:val="0"/>
                              <w:marTop w:val="0"/>
                              <w:marBottom w:val="0"/>
                              <w:divBdr>
                                <w:top w:val="none" w:sz="0" w:space="0" w:color="auto"/>
                                <w:left w:val="none" w:sz="0" w:space="0" w:color="auto"/>
                                <w:bottom w:val="none" w:sz="0" w:space="0" w:color="auto"/>
                                <w:right w:val="none" w:sz="0" w:space="0" w:color="auto"/>
                              </w:divBdr>
                              <w:divsChild>
                                <w:div w:id="850527895">
                                  <w:marLeft w:val="0"/>
                                  <w:marRight w:val="0"/>
                                  <w:marTop w:val="0"/>
                                  <w:marBottom w:val="0"/>
                                  <w:divBdr>
                                    <w:top w:val="none" w:sz="0" w:space="0" w:color="auto"/>
                                    <w:left w:val="none" w:sz="0" w:space="0" w:color="auto"/>
                                    <w:bottom w:val="none" w:sz="0" w:space="0" w:color="auto"/>
                                    <w:right w:val="none" w:sz="0" w:space="0" w:color="auto"/>
                                  </w:divBdr>
                                  <w:divsChild>
                                    <w:div w:id="1259217610">
                                      <w:marLeft w:val="0"/>
                                      <w:marRight w:val="0"/>
                                      <w:marTop w:val="0"/>
                                      <w:marBottom w:val="0"/>
                                      <w:divBdr>
                                        <w:top w:val="none" w:sz="0" w:space="0" w:color="auto"/>
                                        <w:left w:val="none" w:sz="0" w:space="0" w:color="auto"/>
                                        <w:bottom w:val="none" w:sz="0" w:space="0" w:color="auto"/>
                                        <w:right w:val="none" w:sz="0" w:space="0" w:color="auto"/>
                                      </w:divBdr>
                                      <w:divsChild>
                                        <w:div w:id="1221164089">
                                          <w:marLeft w:val="0"/>
                                          <w:marRight w:val="0"/>
                                          <w:marTop w:val="0"/>
                                          <w:marBottom w:val="0"/>
                                          <w:divBdr>
                                            <w:top w:val="none" w:sz="0" w:space="0" w:color="auto"/>
                                            <w:left w:val="none" w:sz="0" w:space="0" w:color="auto"/>
                                            <w:bottom w:val="none" w:sz="0" w:space="0" w:color="auto"/>
                                            <w:right w:val="none" w:sz="0" w:space="0" w:color="auto"/>
                                          </w:divBdr>
                                          <w:divsChild>
                                            <w:div w:id="1220870226">
                                              <w:marLeft w:val="0"/>
                                              <w:marRight w:val="0"/>
                                              <w:marTop w:val="0"/>
                                              <w:marBottom w:val="0"/>
                                              <w:divBdr>
                                                <w:top w:val="none" w:sz="0" w:space="0" w:color="auto"/>
                                                <w:left w:val="none" w:sz="0" w:space="0" w:color="auto"/>
                                                <w:bottom w:val="none" w:sz="0" w:space="0" w:color="auto"/>
                                                <w:right w:val="none" w:sz="0" w:space="0" w:color="auto"/>
                                              </w:divBdr>
                                              <w:divsChild>
                                                <w:div w:id="181893747">
                                                  <w:marLeft w:val="0"/>
                                                  <w:marRight w:val="0"/>
                                                  <w:marTop w:val="0"/>
                                                  <w:marBottom w:val="0"/>
                                                  <w:divBdr>
                                                    <w:top w:val="none" w:sz="0" w:space="0" w:color="auto"/>
                                                    <w:left w:val="none" w:sz="0" w:space="0" w:color="auto"/>
                                                    <w:bottom w:val="none" w:sz="0" w:space="0" w:color="auto"/>
                                                    <w:right w:val="none" w:sz="0" w:space="0" w:color="auto"/>
                                                  </w:divBdr>
                                                  <w:divsChild>
                                                    <w:div w:id="791437529">
                                                      <w:marLeft w:val="0"/>
                                                      <w:marRight w:val="0"/>
                                                      <w:marTop w:val="0"/>
                                                      <w:marBottom w:val="0"/>
                                                      <w:divBdr>
                                                        <w:top w:val="none" w:sz="0" w:space="0" w:color="auto"/>
                                                        <w:left w:val="none" w:sz="0" w:space="0" w:color="auto"/>
                                                        <w:bottom w:val="none" w:sz="0" w:space="0" w:color="auto"/>
                                                        <w:right w:val="none" w:sz="0" w:space="0" w:color="auto"/>
                                                      </w:divBdr>
                                                      <w:divsChild>
                                                        <w:div w:id="48084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0015583">
          <w:marLeft w:val="0"/>
          <w:marRight w:val="0"/>
          <w:marTop w:val="0"/>
          <w:marBottom w:val="0"/>
          <w:divBdr>
            <w:top w:val="none" w:sz="0" w:space="0" w:color="auto"/>
            <w:left w:val="none" w:sz="0" w:space="0" w:color="auto"/>
            <w:bottom w:val="none" w:sz="0" w:space="0" w:color="auto"/>
            <w:right w:val="none" w:sz="0" w:space="0" w:color="auto"/>
          </w:divBdr>
          <w:divsChild>
            <w:div w:id="651714655">
              <w:marLeft w:val="0"/>
              <w:marRight w:val="0"/>
              <w:marTop w:val="0"/>
              <w:marBottom w:val="0"/>
              <w:divBdr>
                <w:top w:val="none" w:sz="0" w:space="0" w:color="auto"/>
                <w:left w:val="none" w:sz="0" w:space="0" w:color="auto"/>
                <w:bottom w:val="none" w:sz="0" w:space="0" w:color="auto"/>
                <w:right w:val="none" w:sz="0" w:space="0" w:color="auto"/>
              </w:divBdr>
              <w:divsChild>
                <w:div w:id="1418794066">
                  <w:marLeft w:val="0"/>
                  <w:marRight w:val="0"/>
                  <w:marTop w:val="0"/>
                  <w:marBottom w:val="0"/>
                  <w:divBdr>
                    <w:top w:val="none" w:sz="0" w:space="0" w:color="auto"/>
                    <w:left w:val="none" w:sz="0" w:space="0" w:color="auto"/>
                    <w:bottom w:val="none" w:sz="0" w:space="0" w:color="auto"/>
                    <w:right w:val="none" w:sz="0" w:space="0" w:color="auto"/>
                  </w:divBdr>
                  <w:divsChild>
                    <w:div w:id="903369119">
                      <w:marLeft w:val="0"/>
                      <w:marRight w:val="0"/>
                      <w:marTop w:val="0"/>
                      <w:marBottom w:val="0"/>
                      <w:divBdr>
                        <w:top w:val="none" w:sz="0" w:space="0" w:color="auto"/>
                        <w:left w:val="none" w:sz="0" w:space="0" w:color="auto"/>
                        <w:bottom w:val="none" w:sz="0" w:space="0" w:color="auto"/>
                        <w:right w:val="none" w:sz="0" w:space="0" w:color="auto"/>
                      </w:divBdr>
                      <w:divsChild>
                        <w:div w:id="2002390452">
                          <w:marLeft w:val="0"/>
                          <w:marRight w:val="0"/>
                          <w:marTop w:val="0"/>
                          <w:marBottom w:val="0"/>
                          <w:divBdr>
                            <w:top w:val="none" w:sz="0" w:space="0" w:color="auto"/>
                            <w:left w:val="none" w:sz="0" w:space="0" w:color="auto"/>
                            <w:bottom w:val="none" w:sz="0" w:space="0" w:color="auto"/>
                            <w:right w:val="none" w:sz="0" w:space="0" w:color="auto"/>
                          </w:divBdr>
                          <w:divsChild>
                            <w:div w:id="1376928409">
                              <w:marLeft w:val="0"/>
                              <w:marRight w:val="0"/>
                              <w:marTop w:val="0"/>
                              <w:marBottom w:val="0"/>
                              <w:divBdr>
                                <w:top w:val="none" w:sz="0" w:space="0" w:color="auto"/>
                                <w:left w:val="none" w:sz="0" w:space="0" w:color="auto"/>
                                <w:bottom w:val="none" w:sz="0" w:space="0" w:color="auto"/>
                                <w:right w:val="none" w:sz="0" w:space="0" w:color="auto"/>
                              </w:divBdr>
                              <w:divsChild>
                                <w:div w:id="262690057">
                                  <w:marLeft w:val="0"/>
                                  <w:marRight w:val="0"/>
                                  <w:marTop w:val="0"/>
                                  <w:marBottom w:val="0"/>
                                  <w:divBdr>
                                    <w:top w:val="none" w:sz="0" w:space="0" w:color="auto"/>
                                    <w:left w:val="none" w:sz="0" w:space="0" w:color="auto"/>
                                    <w:bottom w:val="none" w:sz="0" w:space="0" w:color="auto"/>
                                    <w:right w:val="none" w:sz="0" w:space="0" w:color="auto"/>
                                  </w:divBdr>
                                  <w:divsChild>
                                    <w:div w:id="180437594">
                                      <w:marLeft w:val="0"/>
                                      <w:marRight w:val="0"/>
                                      <w:marTop w:val="0"/>
                                      <w:marBottom w:val="0"/>
                                      <w:divBdr>
                                        <w:top w:val="none" w:sz="0" w:space="0" w:color="auto"/>
                                        <w:left w:val="none" w:sz="0" w:space="0" w:color="auto"/>
                                        <w:bottom w:val="none" w:sz="0" w:space="0" w:color="auto"/>
                                        <w:right w:val="none" w:sz="0" w:space="0" w:color="auto"/>
                                      </w:divBdr>
                                      <w:divsChild>
                                        <w:div w:id="18286723">
                                          <w:marLeft w:val="0"/>
                                          <w:marRight w:val="0"/>
                                          <w:marTop w:val="0"/>
                                          <w:marBottom w:val="0"/>
                                          <w:divBdr>
                                            <w:top w:val="none" w:sz="0" w:space="0" w:color="auto"/>
                                            <w:left w:val="none" w:sz="0" w:space="0" w:color="auto"/>
                                            <w:bottom w:val="none" w:sz="0" w:space="0" w:color="auto"/>
                                            <w:right w:val="none" w:sz="0" w:space="0" w:color="auto"/>
                                          </w:divBdr>
                                          <w:divsChild>
                                            <w:div w:id="1054475434">
                                              <w:marLeft w:val="0"/>
                                              <w:marRight w:val="0"/>
                                              <w:marTop w:val="0"/>
                                              <w:marBottom w:val="0"/>
                                              <w:divBdr>
                                                <w:top w:val="none" w:sz="0" w:space="0" w:color="auto"/>
                                                <w:left w:val="none" w:sz="0" w:space="0" w:color="auto"/>
                                                <w:bottom w:val="none" w:sz="0" w:space="0" w:color="auto"/>
                                                <w:right w:val="none" w:sz="0" w:space="0" w:color="auto"/>
                                              </w:divBdr>
                                              <w:divsChild>
                                                <w:div w:id="1151797747">
                                                  <w:marLeft w:val="0"/>
                                                  <w:marRight w:val="0"/>
                                                  <w:marTop w:val="0"/>
                                                  <w:marBottom w:val="0"/>
                                                  <w:divBdr>
                                                    <w:top w:val="none" w:sz="0" w:space="0" w:color="auto"/>
                                                    <w:left w:val="none" w:sz="0" w:space="0" w:color="auto"/>
                                                    <w:bottom w:val="none" w:sz="0" w:space="0" w:color="auto"/>
                                                    <w:right w:val="none" w:sz="0" w:space="0" w:color="auto"/>
                                                  </w:divBdr>
                                                  <w:divsChild>
                                                    <w:div w:id="2098867912">
                                                      <w:marLeft w:val="0"/>
                                                      <w:marRight w:val="0"/>
                                                      <w:marTop w:val="0"/>
                                                      <w:marBottom w:val="0"/>
                                                      <w:divBdr>
                                                        <w:top w:val="none" w:sz="0" w:space="0" w:color="auto"/>
                                                        <w:left w:val="none" w:sz="0" w:space="0" w:color="auto"/>
                                                        <w:bottom w:val="none" w:sz="0" w:space="0" w:color="auto"/>
                                                        <w:right w:val="none" w:sz="0" w:space="0" w:color="auto"/>
                                                      </w:divBdr>
                                                      <w:divsChild>
                                                        <w:div w:id="1525705989">
                                                          <w:marLeft w:val="0"/>
                                                          <w:marRight w:val="0"/>
                                                          <w:marTop w:val="0"/>
                                                          <w:marBottom w:val="0"/>
                                                          <w:divBdr>
                                                            <w:top w:val="none" w:sz="0" w:space="0" w:color="auto"/>
                                                            <w:left w:val="none" w:sz="0" w:space="0" w:color="auto"/>
                                                            <w:bottom w:val="none" w:sz="0" w:space="0" w:color="auto"/>
                                                            <w:right w:val="none" w:sz="0" w:space="0" w:color="auto"/>
                                                          </w:divBdr>
                                                          <w:divsChild>
                                                            <w:div w:id="45842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9548740">
          <w:marLeft w:val="0"/>
          <w:marRight w:val="0"/>
          <w:marTop w:val="0"/>
          <w:marBottom w:val="0"/>
          <w:divBdr>
            <w:top w:val="none" w:sz="0" w:space="0" w:color="auto"/>
            <w:left w:val="none" w:sz="0" w:space="0" w:color="auto"/>
            <w:bottom w:val="none" w:sz="0" w:space="0" w:color="auto"/>
            <w:right w:val="none" w:sz="0" w:space="0" w:color="auto"/>
          </w:divBdr>
          <w:divsChild>
            <w:div w:id="825051325">
              <w:marLeft w:val="0"/>
              <w:marRight w:val="0"/>
              <w:marTop w:val="0"/>
              <w:marBottom w:val="0"/>
              <w:divBdr>
                <w:top w:val="none" w:sz="0" w:space="0" w:color="auto"/>
                <w:left w:val="none" w:sz="0" w:space="0" w:color="auto"/>
                <w:bottom w:val="none" w:sz="0" w:space="0" w:color="auto"/>
                <w:right w:val="none" w:sz="0" w:space="0" w:color="auto"/>
              </w:divBdr>
              <w:divsChild>
                <w:div w:id="1774859926">
                  <w:marLeft w:val="0"/>
                  <w:marRight w:val="0"/>
                  <w:marTop w:val="0"/>
                  <w:marBottom w:val="0"/>
                  <w:divBdr>
                    <w:top w:val="none" w:sz="0" w:space="0" w:color="auto"/>
                    <w:left w:val="none" w:sz="0" w:space="0" w:color="auto"/>
                    <w:bottom w:val="none" w:sz="0" w:space="0" w:color="auto"/>
                    <w:right w:val="none" w:sz="0" w:space="0" w:color="auto"/>
                  </w:divBdr>
                  <w:divsChild>
                    <w:div w:id="641929150">
                      <w:marLeft w:val="0"/>
                      <w:marRight w:val="0"/>
                      <w:marTop w:val="0"/>
                      <w:marBottom w:val="0"/>
                      <w:divBdr>
                        <w:top w:val="none" w:sz="0" w:space="0" w:color="auto"/>
                        <w:left w:val="none" w:sz="0" w:space="0" w:color="auto"/>
                        <w:bottom w:val="none" w:sz="0" w:space="0" w:color="auto"/>
                        <w:right w:val="none" w:sz="0" w:space="0" w:color="auto"/>
                      </w:divBdr>
                      <w:divsChild>
                        <w:div w:id="1014261308">
                          <w:marLeft w:val="0"/>
                          <w:marRight w:val="0"/>
                          <w:marTop w:val="0"/>
                          <w:marBottom w:val="0"/>
                          <w:divBdr>
                            <w:top w:val="none" w:sz="0" w:space="0" w:color="auto"/>
                            <w:left w:val="none" w:sz="0" w:space="0" w:color="auto"/>
                            <w:bottom w:val="none" w:sz="0" w:space="0" w:color="auto"/>
                            <w:right w:val="none" w:sz="0" w:space="0" w:color="auto"/>
                          </w:divBdr>
                          <w:divsChild>
                            <w:div w:id="947196080">
                              <w:marLeft w:val="0"/>
                              <w:marRight w:val="0"/>
                              <w:marTop w:val="0"/>
                              <w:marBottom w:val="0"/>
                              <w:divBdr>
                                <w:top w:val="none" w:sz="0" w:space="0" w:color="auto"/>
                                <w:left w:val="none" w:sz="0" w:space="0" w:color="auto"/>
                                <w:bottom w:val="none" w:sz="0" w:space="0" w:color="auto"/>
                                <w:right w:val="none" w:sz="0" w:space="0" w:color="auto"/>
                              </w:divBdr>
                              <w:divsChild>
                                <w:div w:id="1901281866">
                                  <w:marLeft w:val="0"/>
                                  <w:marRight w:val="0"/>
                                  <w:marTop w:val="0"/>
                                  <w:marBottom w:val="0"/>
                                  <w:divBdr>
                                    <w:top w:val="none" w:sz="0" w:space="0" w:color="auto"/>
                                    <w:left w:val="none" w:sz="0" w:space="0" w:color="auto"/>
                                    <w:bottom w:val="none" w:sz="0" w:space="0" w:color="auto"/>
                                    <w:right w:val="none" w:sz="0" w:space="0" w:color="auto"/>
                                  </w:divBdr>
                                  <w:divsChild>
                                    <w:div w:id="319504228">
                                      <w:marLeft w:val="0"/>
                                      <w:marRight w:val="0"/>
                                      <w:marTop w:val="0"/>
                                      <w:marBottom w:val="0"/>
                                      <w:divBdr>
                                        <w:top w:val="none" w:sz="0" w:space="0" w:color="auto"/>
                                        <w:left w:val="none" w:sz="0" w:space="0" w:color="auto"/>
                                        <w:bottom w:val="none" w:sz="0" w:space="0" w:color="auto"/>
                                        <w:right w:val="none" w:sz="0" w:space="0" w:color="auto"/>
                                      </w:divBdr>
                                      <w:divsChild>
                                        <w:div w:id="1901476001">
                                          <w:marLeft w:val="0"/>
                                          <w:marRight w:val="0"/>
                                          <w:marTop w:val="0"/>
                                          <w:marBottom w:val="0"/>
                                          <w:divBdr>
                                            <w:top w:val="none" w:sz="0" w:space="0" w:color="auto"/>
                                            <w:left w:val="none" w:sz="0" w:space="0" w:color="auto"/>
                                            <w:bottom w:val="none" w:sz="0" w:space="0" w:color="auto"/>
                                            <w:right w:val="none" w:sz="0" w:space="0" w:color="auto"/>
                                          </w:divBdr>
                                          <w:divsChild>
                                            <w:div w:id="1218056126">
                                              <w:marLeft w:val="0"/>
                                              <w:marRight w:val="0"/>
                                              <w:marTop w:val="0"/>
                                              <w:marBottom w:val="0"/>
                                              <w:divBdr>
                                                <w:top w:val="none" w:sz="0" w:space="0" w:color="auto"/>
                                                <w:left w:val="none" w:sz="0" w:space="0" w:color="auto"/>
                                                <w:bottom w:val="none" w:sz="0" w:space="0" w:color="auto"/>
                                                <w:right w:val="none" w:sz="0" w:space="0" w:color="auto"/>
                                              </w:divBdr>
                                              <w:divsChild>
                                                <w:div w:id="2035110709">
                                                  <w:marLeft w:val="0"/>
                                                  <w:marRight w:val="0"/>
                                                  <w:marTop w:val="0"/>
                                                  <w:marBottom w:val="0"/>
                                                  <w:divBdr>
                                                    <w:top w:val="none" w:sz="0" w:space="0" w:color="auto"/>
                                                    <w:left w:val="none" w:sz="0" w:space="0" w:color="auto"/>
                                                    <w:bottom w:val="none" w:sz="0" w:space="0" w:color="auto"/>
                                                    <w:right w:val="none" w:sz="0" w:space="0" w:color="auto"/>
                                                  </w:divBdr>
                                                  <w:divsChild>
                                                    <w:div w:id="1662583171">
                                                      <w:marLeft w:val="0"/>
                                                      <w:marRight w:val="0"/>
                                                      <w:marTop w:val="0"/>
                                                      <w:marBottom w:val="0"/>
                                                      <w:divBdr>
                                                        <w:top w:val="none" w:sz="0" w:space="0" w:color="auto"/>
                                                        <w:left w:val="none" w:sz="0" w:space="0" w:color="auto"/>
                                                        <w:bottom w:val="none" w:sz="0" w:space="0" w:color="auto"/>
                                                        <w:right w:val="none" w:sz="0" w:space="0" w:color="auto"/>
                                                      </w:divBdr>
                                                      <w:divsChild>
                                                        <w:div w:id="114519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6596071">
          <w:marLeft w:val="0"/>
          <w:marRight w:val="0"/>
          <w:marTop w:val="0"/>
          <w:marBottom w:val="0"/>
          <w:divBdr>
            <w:top w:val="none" w:sz="0" w:space="0" w:color="auto"/>
            <w:left w:val="none" w:sz="0" w:space="0" w:color="auto"/>
            <w:bottom w:val="none" w:sz="0" w:space="0" w:color="auto"/>
            <w:right w:val="none" w:sz="0" w:space="0" w:color="auto"/>
          </w:divBdr>
          <w:divsChild>
            <w:div w:id="1235629019">
              <w:marLeft w:val="0"/>
              <w:marRight w:val="0"/>
              <w:marTop w:val="0"/>
              <w:marBottom w:val="0"/>
              <w:divBdr>
                <w:top w:val="none" w:sz="0" w:space="0" w:color="auto"/>
                <w:left w:val="none" w:sz="0" w:space="0" w:color="auto"/>
                <w:bottom w:val="none" w:sz="0" w:space="0" w:color="auto"/>
                <w:right w:val="none" w:sz="0" w:space="0" w:color="auto"/>
              </w:divBdr>
              <w:divsChild>
                <w:div w:id="1141727227">
                  <w:marLeft w:val="0"/>
                  <w:marRight w:val="0"/>
                  <w:marTop w:val="0"/>
                  <w:marBottom w:val="0"/>
                  <w:divBdr>
                    <w:top w:val="none" w:sz="0" w:space="0" w:color="auto"/>
                    <w:left w:val="none" w:sz="0" w:space="0" w:color="auto"/>
                    <w:bottom w:val="none" w:sz="0" w:space="0" w:color="auto"/>
                    <w:right w:val="none" w:sz="0" w:space="0" w:color="auto"/>
                  </w:divBdr>
                  <w:divsChild>
                    <w:div w:id="160320682">
                      <w:marLeft w:val="0"/>
                      <w:marRight w:val="0"/>
                      <w:marTop w:val="0"/>
                      <w:marBottom w:val="0"/>
                      <w:divBdr>
                        <w:top w:val="none" w:sz="0" w:space="0" w:color="auto"/>
                        <w:left w:val="none" w:sz="0" w:space="0" w:color="auto"/>
                        <w:bottom w:val="none" w:sz="0" w:space="0" w:color="auto"/>
                        <w:right w:val="none" w:sz="0" w:space="0" w:color="auto"/>
                      </w:divBdr>
                      <w:divsChild>
                        <w:div w:id="28579755">
                          <w:marLeft w:val="0"/>
                          <w:marRight w:val="0"/>
                          <w:marTop w:val="0"/>
                          <w:marBottom w:val="0"/>
                          <w:divBdr>
                            <w:top w:val="none" w:sz="0" w:space="0" w:color="auto"/>
                            <w:left w:val="none" w:sz="0" w:space="0" w:color="auto"/>
                            <w:bottom w:val="none" w:sz="0" w:space="0" w:color="auto"/>
                            <w:right w:val="none" w:sz="0" w:space="0" w:color="auto"/>
                          </w:divBdr>
                          <w:divsChild>
                            <w:div w:id="530800870">
                              <w:marLeft w:val="0"/>
                              <w:marRight w:val="0"/>
                              <w:marTop w:val="0"/>
                              <w:marBottom w:val="0"/>
                              <w:divBdr>
                                <w:top w:val="none" w:sz="0" w:space="0" w:color="auto"/>
                                <w:left w:val="none" w:sz="0" w:space="0" w:color="auto"/>
                                <w:bottom w:val="none" w:sz="0" w:space="0" w:color="auto"/>
                                <w:right w:val="none" w:sz="0" w:space="0" w:color="auto"/>
                              </w:divBdr>
                              <w:divsChild>
                                <w:div w:id="1860705219">
                                  <w:marLeft w:val="0"/>
                                  <w:marRight w:val="0"/>
                                  <w:marTop w:val="0"/>
                                  <w:marBottom w:val="0"/>
                                  <w:divBdr>
                                    <w:top w:val="none" w:sz="0" w:space="0" w:color="auto"/>
                                    <w:left w:val="none" w:sz="0" w:space="0" w:color="auto"/>
                                    <w:bottom w:val="none" w:sz="0" w:space="0" w:color="auto"/>
                                    <w:right w:val="none" w:sz="0" w:space="0" w:color="auto"/>
                                  </w:divBdr>
                                  <w:divsChild>
                                    <w:div w:id="1734036642">
                                      <w:marLeft w:val="0"/>
                                      <w:marRight w:val="0"/>
                                      <w:marTop w:val="0"/>
                                      <w:marBottom w:val="0"/>
                                      <w:divBdr>
                                        <w:top w:val="none" w:sz="0" w:space="0" w:color="auto"/>
                                        <w:left w:val="none" w:sz="0" w:space="0" w:color="auto"/>
                                        <w:bottom w:val="none" w:sz="0" w:space="0" w:color="auto"/>
                                        <w:right w:val="none" w:sz="0" w:space="0" w:color="auto"/>
                                      </w:divBdr>
                                      <w:divsChild>
                                        <w:div w:id="194856370">
                                          <w:marLeft w:val="0"/>
                                          <w:marRight w:val="0"/>
                                          <w:marTop w:val="0"/>
                                          <w:marBottom w:val="0"/>
                                          <w:divBdr>
                                            <w:top w:val="none" w:sz="0" w:space="0" w:color="auto"/>
                                            <w:left w:val="none" w:sz="0" w:space="0" w:color="auto"/>
                                            <w:bottom w:val="none" w:sz="0" w:space="0" w:color="auto"/>
                                            <w:right w:val="none" w:sz="0" w:space="0" w:color="auto"/>
                                          </w:divBdr>
                                          <w:divsChild>
                                            <w:div w:id="1787383777">
                                              <w:marLeft w:val="0"/>
                                              <w:marRight w:val="0"/>
                                              <w:marTop w:val="0"/>
                                              <w:marBottom w:val="0"/>
                                              <w:divBdr>
                                                <w:top w:val="none" w:sz="0" w:space="0" w:color="auto"/>
                                                <w:left w:val="none" w:sz="0" w:space="0" w:color="auto"/>
                                                <w:bottom w:val="none" w:sz="0" w:space="0" w:color="auto"/>
                                                <w:right w:val="none" w:sz="0" w:space="0" w:color="auto"/>
                                              </w:divBdr>
                                              <w:divsChild>
                                                <w:div w:id="1686706491">
                                                  <w:marLeft w:val="0"/>
                                                  <w:marRight w:val="0"/>
                                                  <w:marTop w:val="0"/>
                                                  <w:marBottom w:val="0"/>
                                                  <w:divBdr>
                                                    <w:top w:val="none" w:sz="0" w:space="0" w:color="auto"/>
                                                    <w:left w:val="none" w:sz="0" w:space="0" w:color="auto"/>
                                                    <w:bottom w:val="none" w:sz="0" w:space="0" w:color="auto"/>
                                                    <w:right w:val="none" w:sz="0" w:space="0" w:color="auto"/>
                                                  </w:divBdr>
                                                  <w:divsChild>
                                                    <w:div w:id="750352135">
                                                      <w:marLeft w:val="0"/>
                                                      <w:marRight w:val="0"/>
                                                      <w:marTop w:val="0"/>
                                                      <w:marBottom w:val="0"/>
                                                      <w:divBdr>
                                                        <w:top w:val="none" w:sz="0" w:space="0" w:color="auto"/>
                                                        <w:left w:val="none" w:sz="0" w:space="0" w:color="auto"/>
                                                        <w:bottom w:val="none" w:sz="0" w:space="0" w:color="auto"/>
                                                        <w:right w:val="none" w:sz="0" w:space="0" w:color="auto"/>
                                                      </w:divBdr>
                                                      <w:divsChild>
                                                        <w:div w:id="300622701">
                                                          <w:marLeft w:val="0"/>
                                                          <w:marRight w:val="0"/>
                                                          <w:marTop w:val="0"/>
                                                          <w:marBottom w:val="0"/>
                                                          <w:divBdr>
                                                            <w:top w:val="none" w:sz="0" w:space="0" w:color="auto"/>
                                                            <w:left w:val="none" w:sz="0" w:space="0" w:color="auto"/>
                                                            <w:bottom w:val="none" w:sz="0" w:space="0" w:color="auto"/>
                                                            <w:right w:val="none" w:sz="0" w:space="0" w:color="auto"/>
                                                          </w:divBdr>
                                                          <w:divsChild>
                                                            <w:div w:id="189315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3433837">
          <w:marLeft w:val="0"/>
          <w:marRight w:val="0"/>
          <w:marTop w:val="0"/>
          <w:marBottom w:val="0"/>
          <w:divBdr>
            <w:top w:val="none" w:sz="0" w:space="0" w:color="auto"/>
            <w:left w:val="none" w:sz="0" w:space="0" w:color="auto"/>
            <w:bottom w:val="none" w:sz="0" w:space="0" w:color="auto"/>
            <w:right w:val="none" w:sz="0" w:space="0" w:color="auto"/>
          </w:divBdr>
          <w:divsChild>
            <w:div w:id="305594497">
              <w:marLeft w:val="0"/>
              <w:marRight w:val="0"/>
              <w:marTop w:val="0"/>
              <w:marBottom w:val="0"/>
              <w:divBdr>
                <w:top w:val="none" w:sz="0" w:space="0" w:color="auto"/>
                <w:left w:val="none" w:sz="0" w:space="0" w:color="auto"/>
                <w:bottom w:val="none" w:sz="0" w:space="0" w:color="auto"/>
                <w:right w:val="none" w:sz="0" w:space="0" w:color="auto"/>
              </w:divBdr>
              <w:divsChild>
                <w:div w:id="149559288">
                  <w:marLeft w:val="0"/>
                  <w:marRight w:val="0"/>
                  <w:marTop w:val="0"/>
                  <w:marBottom w:val="0"/>
                  <w:divBdr>
                    <w:top w:val="none" w:sz="0" w:space="0" w:color="auto"/>
                    <w:left w:val="none" w:sz="0" w:space="0" w:color="auto"/>
                    <w:bottom w:val="none" w:sz="0" w:space="0" w:color="auto"/>
                    <w:right w:val="none" w:sz="0" w:space="0" w:color="auto"/>
                  </w:divBdr>
                  <w:divsChild>
                    <w:div w:id="1259370968">
                      <w:marLeft w:val="0"/>
                      <w:marRight w:val="0"/>
                      <w:marTop w:val="0"/>
                      <w:marBottom w:val="0"/>
                      <w:divBdr>
                        <w:top w:val="none" w:sz="0" w:space="0" w:color="auto"/>
                        <w:left w:val="none" w:sz="0" w:space="0" w:color="auto"/>
                        <w:bottom w:val="none" w:sz="0" w:space="0" w:color="auto"/>
                        <w:right w:val="none" w:sz="0" w:space="0" w:color="auto"/>
                      </w:divBdr>
                      <w:divsChild>
                        <w:div w:id="1054281611">
                          <w:marLeft w:val="0"/>
                          <w:marRight w:val="0"/>
                          <w:marTop w:val="0"/>
                          <w:marBottom w:val="0"/>
                          <w:divBdr>
                            <w:top w:val="none" w:sz="0" w:space="0" w:color="auto"/>
                            <w:left w:val="none" w:sz="0" w:space="0" w:color="auto"/>
                            <w:bottom w:val="none" w:sz="0" w:space="0" w:color="auto"/>
                            <w:right w:val="none" w:sz="0" w:space="0" w:color="auto"/>
                          </w:divBdr>
                          <w:divsChild>
                            <w:div w:id="829173711">
                              <w:marLeft w:val="0"/>
                              <w:marRight w:val="0"/>
                              <w:marTop w:val="0"/>
                              <w:marBottom w:val="0"/>
                              <w:divBdr>
                                <w:top w:val="none" w:sz="0" w:space="0" w:color="auto"/>
                                <w:left w:val="none" w:sz="0" w:space="0" w:color="auto"/>
                                <w:bottom w:val="none" w:sz="0" w:space="0" w:color="auto"/>
                                <w:right w:val="none" w:sz="0" w:space="0" w:color="auto"/>
                              </w:divBdr>
                              <w:divsChild>
                                <w:div w:id="2124686940">
                                  <w:marLeft w:val="0"/>
                                  <w:marRight w:val="0"/>
                                  <w:marTop w:val="0"/>
                                  <w:marBottom w:val="0"/>
                                  <w:divBdr>
                                    <w:top w:val="none" w:sz="0" w:space="0" w:color="auto"/>
                                    <w:left w:val="none" w:sz="0" w:space="0" w:color="auto"/>
                                    <w:bottom w:val="none" w:sz="0" w:space="0" w:color="auto"/>
                                    <w:right w:val="none" w:sz="0" w:space="0" w:color="auto"/>
                                  </w:divBdr>
                                  <w:divsChild>
                                    <w:div w:id="1915236005">
                                      <w:marLeft w:val="0"/>
                                      <w:marRight w:val="0"/>
                                      <w:marTop w:val="0"/>
                                      <w:marBottom w:val="0"/>
                                      <w:divBdr>
                                        <w:top w:val="none" w:sz="0" w:space="0" w:color="auto"/>
                                        <w:left w:val="none" w:sz="0" w:space="0" w:color="auto"/>
                                        <w:bottom w:val="none" w:sz="0" w:space="0" w:color="auto"/>
                                        <w:right w:val="none" w:sz="0" w:space="0" w:color="auto"/>
                                      </w:divBdr>
                                      <w:divsChild>
                                        <w:div w:id="1166048461">
                                          <w:marLeft w:val="0"/>
                                          <w:marRight w:val="0"/>
                                          <w:marTop w:val="0"/>
                                          <w:marBottom w:val="0"/>
                                          <w:divBdr>
                                            <w:top w:val="none" w:sz="0" w:space="0" w:color="auto"/>
                                            <w:left w:val="none" w:sz="0" w:space="0" w:color="auto"/>
                                            <w:bottom w:val="none" w:sz="0" w:space="0" w:color="auto"/>
                                            <w:right w:val="none" w:sz="0" w:space="0" w:color="auto"/>
                                          </w:divBdr>
                                          <w:divsChild>
                                            <w:div w:id="731539729">
                                              <w:marLeft w:val="0"/>
                                              <w:marRight w:val="0"/>
                                              <w:marTop w:val="0"/>
                                              <w:marBottom w:val="0"/>
                                              <w:divBdr>
                                                <w:top w:val="none" w:sz="0" w:space="0" w:color="auto"/>
                                                <w:left w:val="none" w:sz="0" w:space="0" w:color="auto"/>
                                                <w:bottom w:val="none" w:sz="0" w:space="0" w:color="auto"/>
                                                <w:right w:val="none" w:sz="0" w:space="0" w:color="auto"/>
                                              </w:divBdr>
                                              <w:divsChild>
                                                <w:div w:id="1866937459">
                                                  <w:marLeft w:val="0"/>
                                                  <w:marRight w:val="0"/>
                                                  <w:marTop w:val="0"/>
                                                  <w:marBottom w:val="0"/>
                                                  <w:divBdr>
                                                    <w:top w:val="none" w:sz="0" w:space="0" w:color="auto"/>
                                                    <w:left w:val="none" w:sz="0" w:space="0" w:color="auto"/>
                                                    <w:bottom w:val="none" w:sz="0" w:space="0" w:color="auto"/>
                                                    <w:right w:val="none" w:sz="0" w:space="0" w:color="auto"/>
                                                  </w:divBdr>
                                                  <w:divsChild>
                                                    <w:div w:id="188840301">
                                                      <w:marLeft w:val="0"/>
                                                      <w:marRight w:val="0"/>
                                                      <w:marTop w:val="0"/>
                                                      <w:marBottom w:val="0"/>
                                                      <w:divBdr>
                                                        <w:top w:val="none" w:sz="0" w:space="0" w:color="auto"/>
                                                        <w:left w:val="none" w:sz="0" w:space="0" w:color="auto"/>
                                                        <w:bottom w:val="none" w:sz="0" w:space="0" w:color="auto"/>
                                                        <w:right w:val="none" w:sz="0" w:space="0" w:color="auto"/>
                                                      </w:divBdr>
                                                      <w:divsChild>
                                                        <w:div w:id="53982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2183080">
          <w:marLeft w:val="0"/>
          <w:marRight w:val="0"/>
          <w:marTop w:val="0"/>
          <w:marBottom w:val="0"/>
          <w:divBdr>
            <w:top w:val="none" w:sz="0" w:space="0" w:color="auto"/>
            <w:left w:val="none" w:sz="0" w:space="0" w:color="auto"/>
            <w:bottom w:val="none" w:sz="0" w:space="0" w:color="auto"/>
            <w:right w:val="none" w:sz="0" w:space="0" w:color="auto"/>
          </w:divBdr>
          <w:divsChild>
            <w:div w:id="1905219968">
              <w:marLeft w:val="0"/>
              <w:marRight w:val="0"/>
              <w:marTop w:val="0"/>
              <w:marBottom w:val="0"/>
              <w:divBdr>
                <w:top w:val="none" w:sz="0" w:space="0" w:color="auto"/>
                <w:left w:val="none" w:sz="0" w:space="0" w:color="auto"/>
                <w:bottom w:val="none" w:sz="0" w:space="0" w:color="auto"/>
                <w:right w:val="none" w:sz="0" w:space="0" w:color="auto"/>
              </w:divBdr>
              <w:divsChild>
                <w:div w:id="736172617">
                  <w:marLeft w:val="0"/>
                  <w:marRight w:val="0"/>
                  <w:marTop w:val="0"/>
                  <w:marBottom w:val="0"/>
                  <w:divBdr>
                    <w:top w:val="none" w:sz="0" w:space="0" w:color="auto"/>
                    <w:left w:val="none" w:sz="0" w:space="0" w:color="auto"/>
                    <w:bottom w:val="none" w:sz="0" w:space="0" w:color="auto"/>
                    <w:right w:val="none" w:sz="0" w:space="0" w:color="auto"/>
                  </w:divBdr>
                  <w:divsChild>
                    <w:div w:id="1510635923">
                      <w:marLeft w:val="0"/>
                      <w:marRight w:val="0"/>
                      <w:marTop w:val="0"/>
                      <w:marBottom w:val="0"/>
                      <w:divBdr>
                        <w:top w:val="none" w:sz="0" w:space="0" w:color="auto"/>
                        <w:left w:val="none" w:sz="0" w:space="0" w:color="auto"/>
                        <w:bottom w:val="none" w:sz="0" w:space="0" w:color="auto"/>
                        <w:right w:val="none" w:sz="0" w:space="0" w:color="auto"/>
                      </w:divBdr>
                      <w:divsChild>
                        <w:div w:id="697462460">
                          <w:marLeft w:val="0"/>
                          <w:marRight w:val="0"/>
                          <w:marTop w:val="0"/>
                          <w:marBottom w:val="0"/>
                          <w:divBdr>
                            <w:top w:val="none" w:sz="0" w:space="0" w:color="auto"/>
                            <w:left w:val="none" w:sz="0" w:space="0" w:color="auto"/>
                            <w:bottom w:val="none" w:sz="0" w:space="0" w:color="auto"/>
                            <w:right w:val="none" w:sz="0" w:space="0" w:color="auto"/>
                          </w:divBdr>
                          <w:divsChild>
                            <w:div w:id="228002307">
                              <w:marLeft w:val="0"/>
                              <w:marRight w:val="0"/>
                              <w:marTop w:val="0"/>
                              <w:marBottom w:val="0"/>
                              <w:divBdr>
                                <w:top w:val="none" w:sz="0" w:space="0" w:color="auto"/>
                                <w:left w:val="none" w:sz="0" w:space="0" w:color="auto"/>
                                <w:bottom w:val="none" w:sz="0" w:space="0" w:color="auto"/>
                                <w:right w:val="none" w:sz="0" w:space="0" w:color="auto"/>
                              </w:divBdr>
                              <w:divsChild>
                                <w:div w:id="498689732">
                                  <w:marLeft w:val="0"/>
                                  <w:marRight w:val="0"/>
                                  <w:marTop w:val="0"/>
                                  <w:marBottom w:val="0"/>
                                  <w:divBdr>
                                    <w:top w:val="none" w:sz="0" w:space="0" w:color="auto"/>
                                    <w:left w:val="none" w:sz="0" w:space="0" w:color="auto"/>
                                    <w:bottom w:val="none" w:sz="0" w:space="0" w:color="auto"/>
                                    <w:right w:val="none" w:sz="0" w:space="0" w:color="auto"/>
                                  </w:divBdr>
                                  <w:divsChild>
                                    <w:div w:id="1269700023">
                                      <w:marLeft w:val="0"/>
                                      <w:marRight w:val="0"/>
                                      <w:marTop w:val="0"/>
                                      <w:marBottom w:val="0"/>
                                      <w:divBdr>
                                        <w:top w:val="none" w:sz="0" w:space="0" w:color="auto"/>
                                        <w:left w:val="none" w:sz="0" w:space="0" w:color="auto"/>
                                        <w:bottom w:val="none" w:sz="0" w:space="0" w:color="auto"/>
                                        <w:right w:val="none" w:sz="0" w:space="0" w:color="auto"/>
                                      </w:divBdr>
                                      <w:divsChild>
                                        <w:div w:id="1093009487">
                                          <w:marLeft w:val="0"/>
                                          <w:marRight w:val="0"/>
                                          <w:marTop w:val="0"/>
                                          <w:marBottom w:val="0"/>
                                          <w:divBdr>
                                            <w:top w:val="none" w:sz="0" w:space="0" w:color="auto"/>
                                            <w:left w:val="none" w:sz="0" w:space="0" w:color="auto"/>
                                            <w:bottom w:val="none" w:sz="0" w:space="0" w:color="auto"/>
                                            <w:right w:val="none" w:sz="0" w:space="0" w:color="auto"/>
                                          </w:divBdr>
                                          <w:divsChild>
                                            <w:div w:id="1235899900">
                                              <w:marLeft w:val="0"/>
                                              <w:marRight w:val="0"/>
                                              <w:marTop w:val="0"/>
                                              <w:marBottom w:val="0"/>
                                              <w:divBdr>
                                                <w:top w:val="none" w:sz="0" w:space="0" w:color="auto"/>
                                                <w:left w:val="none" w:sz="0" w:space="0" w:color="auto"/>
                                                <w:bottom w:val="none" w:sz="0" w:space="0" w:color="auto"/>
                                                <w:right w:val="none" w:sz="0" w:space="0" w:color="auto"/>
                                              </w:divBdr>
                                              <w:divsChild>
                                                <w:div w:id="805129026">
                                                  <w:marLeft w:val="0"/>
                                                  <w:marRight w:val="0"/>
                                                  <w:marTop w:val="0"/>
                                                  <w:marBottom w:val="0"/>
                                                  <w:divBdr>
                                                    <w:top w:val="none" w:sz="0" w:space="0" w:color="auto"/>
                                                    <w:left w:val="none" w:sz="0" w:space="0" w:color="auto"/>
                                                    <w:bottom w:val="none" w:sz="0" w:space="0" w:color="auto"/>
                                                    <w:right w:val="none" w:sz="0" w:space="0" w:color="auto"/>
                                                  </w:divBdr>
                                                  <w:divsChild>
                                                    <w:div w:id="601766901">
                                                      <w:marLeft w:val="0"/>
                                                      <w:marRight w:val="0"/>
                                                      <w:marTop w:val="0"/>
                                                      <w:marBottom w:val="0"/>
                                                      <w:divBdr>
                                                        <w:top w:val="none" w:sz="0" w:space="0" w:color="auto"/>
                                                        <w:left w:val="none" w:sz="0" w:space="0" w:color="auto"/>
                                                        <w:bottom w:val="none" w:sz="0" w:space="0" w:color="auto"/>
                                                        <w:right w:val="none" w:sz="0" w:space="0" w:color="auto"/>
                                                      </w:divBdr>
                                                      <w:divsChild>
                                                        <w:div w:id="34848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9874104">
          <w:blockQuote w:val="1"/>
          <w:marLeft w:val="720"/>
          <w:marRight w:val="720"/>
          <w:marTop w:val="100"/>
          <w:marBottom w:val="100"/>
          <w:divBdr>
            <w:top w:val="none" w:sz="0" w:space="0" w:color="auto"/>
            <w:left w:val="none" w:sz="0" w:space="0" w:color="auto"/>
            <w:bottom w:val="none" w:sz="0" w:space="0" w:color="auto"/>
            <w:right w:val="none" w:sz="0" w:space="0" w:color="auto"/>
          </w:divBdr>
        </w:div>
        <w:div w:id="1802772250">
          <w:marLeft w:val="0"/>
          <w:marRight w:val="0"/>
          <w:marTop w:val="0"/>
          <w:marBottom w:val="0"/>
          <w:divBdr>
            <w:top w:val="none" w:sz="0" w:space="0" w:color="auto"/>
            <w:left w:val="none" w:sz="0" w:space="0" w:color="auto"/>
            <w:bottom w:val="none" w:sz="0" w:space="0" w:color="auto"/>
            <w:right w:val="none" w:sz="0" w:space="0" w:color="auto"/>
          </w:divBdr>
          <w:divsChild>
            <w:div w:id="50084524">
              <w:marLeft w:val="0"/>
              <w:marRight w:val="0"/>
              <w:marTop w:val="0"/>
              <w:marBottom w:val="0"/>
              <w:divBdr>
                <w:top w:val="none" w:sz="0" w:space="0" w:color="auto"/>
                <w:left w:val="none" w:sz="0" w:space="0" w:color="auto"/>
                <w:bottom w:val="none" w:sz="0" w:space="0" w:color="auto"/>
                <w:right w:val="none" w:sz="0" w:space="0" w:color="auto"/>
              </w:divBdr>
              <w:divsChild>
                <w:div w:id="291178550">
                  <w:marLeft w:val="0"/>
                  <w:marRight w:val="0"/>
                  <w:marTop w:val="0"/>
                  <w:marBottom w:val="0"/>
                  <w:divBdr>
                    <w:top w:val="none" w:sz="0" w:space="0" w:color="auto"/>
                    <w:left w:val="none" w:sz="0" w:space="0" w:color="auto"/>
                    <w:bottom w:val="none" w:sz="0" w:space="0" w:color="auto"/>
                    <w:right w:val="none" w:sz="0" w:space="0" w:color="auto"/>
                  </w:divBdr>
                  <w:divsChild>
                    <w:div w:id="1196044292">
                      <w:marLeft w:val="0"/>
                      <w:marRight w:val="0"/>
                      <w:marTop w:val="0"/>
                      <w:marBottom w:val="0"/>
                      <w:divBdr>
                        <w:top w:val="none" w:sz="0" w:space="0" w:color="auto"/>
                        <w:left w:val="none" w:sz="0" w:space="0" w:color="auto"/>
                        <w:bottom w:val="none" w:sz="0" w:space="0" w:color="auto"/>
                        <w:right w:val="none" w:sz="0" w:space="0" w:color="auto"/>
                      </w:divBdr>
                      <w:divsChild>
                        <w:div w:id="2058510628">
                          <w:marLeft w:val="0"/>
                          <w:marRight w:val="0"/>
                          <w:marTop w:val="0"/>
                          <w:marBottom w:val="0"/>
                          <w:divBdr>
                            <w:top w:val="none" w:sz="0" w:space="0" w:color="auto"/>
                            <w:left w:val="none" w:sz="0" w:space="0" w:color="auto"/>
                            <w:bottom w:val="none" w:sz="0" w:space="0" w:color="auto"/>
                            <w:right w:val="none" w:sz="0" w:space="0" w:color="auto"/>
                          </w:divBdr>
                          <w:divsChild>
                            <w:div w:id="356781851">
                              <w:marLeft w:val="0"/>
                              <w:marRight w:val="0"/>
                              <w:marTop w:val="0"/>
                              <w:marBottom w:val="0"/>
                              <w:divBdr>
                                <w:top w:val="none" w:sz="0" w:space="0" w:color="auto"/>
                                <w:left w:val="none" w:sz="0" w:space="0" w:color="auto"/>
                                <w:bottom w:val="none" w:sz="0" w:space="0" w:color="auto"/>
                                <w:right w:val="none" w:sz="0" w:space="0" w:color="auto"/>
                              </w:divBdr>
                              <w:divsChild>
                                <w:div w:id="1659730549">
                                  <w:marLeft w:val="0"/>
                                  <w:marRight w:val="0"/>
                                  <w:marTop w:val="0"/>
                                  <w:marBottom w:val="0"/>
                                  <w:divBdr>
                                    <w:top w:val="none" w:sz="0" w:space="0" w:color="auto"/>
                                    <w:left w:val="none" w:sz="0" w:space="0" w:color="auto"/>
                                    <w:bottom w:val="none" w:sz="0" w:space="0" w:color="auto"/>
                                    <w:right w:val="none" w:sz="0" w:space="0" w:color="auto"/>
                                  </w:divBdr>
                                  <w:divsChild>
                                    <w:div w:id="1743603880">
                                      <w:marLeft w:val="0"/>
                                      <w:marRight w:val="0"/>
                                      <w:marTop w:val="0"/>
                                      <w:marBottom w:val="0"/>
                                      <w:divBdr>
                                        <w:top w:val="none" w:sz="0" w:space="0" w:color="auto"/>
                                        <w:left w:val="none" w:sz="0" w:space="0" w:color="auto"/>
                                        <w:bottom w:val="none" w:sz="0" w:space="0" w:color="auto"/>
                                        <w:right w:val="none" w:sz="0" w:space="0" w:color="auto"/>
                                      </w:divBdr>
                                      <w:divsChild>
                                        <w:div w:id="1233272812">
                                          <w:marLeft w:val="0"/>
                                          <w:marRight w:val="0"/>
                                          <w:marTop w:val="0"/>
                                          <w:marBottom w:val="0"/>
                                          <w:divBdr>
                                            <w:top w:val="none" w:sz="0" w:space="0" w:color="auto"/>
                                            <w:left w:val="none" w:sz="0" w:space="0" w:color="auto"/>
                                            <w:bottom w:val="none" w:sz="0" w:space="0" w:color="auto"/>
                                            <w:right w:val="none" w:sz="0" w:space="0" w:color="auto"/>
                                          </w:divBdr>
                                          <w:divsChild>
                                            <w:div w:id="252207963">
                                              <w:marLeft w:val="0"/>
                                              <w:marRight w:val="0"/>
                                              <w:marTop w:val="0"/>
                                              <w:marBottom w:val="0"/>
                                              <w:divBdr>
                                                <w:top w:val="none" w:sz="0" w:space="0" w:color="auto"/>
                                                <w:left w:val="none" w:sz="0" w:space="0" w:color="auto"/>
                                                <w:bottom w:val="none" w:sz="0" w:space="0" w:color="auto"/>
                                                <w:right w:val="none" w:sz="0" w:space="0" w:color="auto"/>
                                              </w:divBdr>
                                              <w:divsChild>
                                                <w:div w:id="2132356223">
                                                  <w:marLeft w:val="0"/>
                                                  <w:marRight w:val="0"/>
                                                  <w:marTop w:val="0"/>
                                                  <w:marBottom w:val="0"/>
                                                  <w:divBdr>
                                                    <w:top w:val="none" w:sz="0" w:space="0" w:color="auto"/>
                                                    <w:left w:val="none" w:sz="0" w:space="0" w:color="auto"/>
                                                    <w:bottom w:val="none" w:sz="0" w:space="0" w:color="auto"/>
                                                    <w:right w:val="none" w:sz="0" w:space="0" w:color="auto"/>
                                                  </w:divBdr>
                                                  <w:divsChild>
                                                    <w:div w:id="55932956">
                                                      <w:marLeft w:val="0"/>
                                                      <w:marRight w:val="0"/>
                                                      <w:marTop w:val="0"/>
                                                      <w:marBottom w:val="0"/>
                                                      <w:divBdr>
                                                        <w:top w:val="none" w:sz="0" w:space="0" w:color="auto"/>
                                                        <w:left w:val="none" w:sz="0" w:space="0" w:color="auto"/>
                                                        <w:bottom w:val="none" w:sz="0" w:space="0" w:color="auto"/>
                                                        <w:right w:val="none" w:sz="0" w:space="0" w:color="auto"/>
                                                      </w:divBdr>
                                                      <w:divsChild>
                                                        <w:div w:id="464394672">
                                                          <w:marLeft w:val="0"/>
                                                          <w:marRight w:val="0"/>
                                                          <w:marTop w:val="0"/>
                                                          <w:marBottom w:val="0"/>
                                                          <w:divBdr>
                                                            <w:top w:val="none" w:sz="0" w:space="0" w:color="auto"/>
                                                            <w:left w:val="none" w:sz="0" w:space="0" w:color="auto"/>
                                                            <w:bottom w:val="none" w:sz="0" w:space="0" w:color="auto"/>
                                                            <w:right w:val="none" w:sz="0" w:space="0" w:color="auto"/>
                                                          </w:divBdr>
                                                          <w:divsChild>
                                                            <w:div w:id="154220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8027996">
          <w:marLeft w:val="0"/>
          <w:marRight w:val="0"/>
          <w:marTop w:val="0"/>
          <w:marBottom w:val="0"/>
          <w:divBdr>
            <w:top w:val="none" w:sz="0" w:space="0" w:color="auto"/>
            <w:left w:val="none" w:sz="0" w:space="0" w:color="auto"/>
            <w:bottom w:val="none" w:sz="0" w:space="0" w:color="auto"/>
            <w:right w:val="none" w:sz="0" w:space="0" w:color="auto"/>
          </w:divBdr>
          <w:divsChild>
            <w:div w:id="1961647627">
              <w:marLeft w:val="0"/>
              <w:marRight w:val="0"/>
              <w:marTop w:val="0"/>
              <w:marBottom w:val="0"/>
              <w:divBdr>
                <w:top w:val="none" w:sz="0" w:space="0" w:color="auto"/>
                <w:left w:val="none" w:sz="0" w:space="0" w:color="auto"/>
                <w:bottom w:val="none" w:sz="0" w:space="0" w:color="auto"/>
                <w:right w:val="none" w:sz="0" w:space="0" w:color="auto"/>
              </w:divBdr>
              <w:divsChild>
                <w:div w:id="1983581418">
                  <w:marLeft w:val="0"/>
                  <w:marRight w:val="0"/>
                  <w:marTop w:val="0"/>
                  <w:marBottom w:val="0"/>
                  <w:divBdr>
                    <w:top w:val="none" w:sz="0" w:space="0" w:color="auto"/>
                    <w:left w:val="none" w:sz="0" w:space="0" w:color="auto"/>
                    <w:bottom w:val="none" w:sz="0" w:space="0" w:color="auto"/>
                    <w:right w:val="none" w:sz="0" w:space="0" w:color="auto"/>
                  </w:divBdr>
                  <w:divsChild>
                    <w:div w:id="833689608">
                      <w:marLeft w:val="0"/>
                      <w:marRight w:val="0"/>
                      <w:marTop w:val="0"/>
                      <w:marBottom w:val="0"/>
                      <w:divBdr>
                        <w:top w:val="none" w:sz="0" w:space="0" w:color="auto"/>
                        <w:left w:val="none" w:sz="0" w:space="0" w:color="auto"/>
                        <w:bottom w:val="none" w:sz="0" w:space="0" w:color="auto"/>
                        <w:right w:val="none" w:sz="0" w:space="0" w:color="auto"/>
                      </w:divBdr>
                      <w:divsChild>
                        <w:div w:id="1226917674">
                          <w:marLeft w:val="0"/>
                          <w:marRight w:val="0"/>
                          <w:marTop w:val="0"/>
                          <w:marBottom w:val="0"/>
                          <w:divBdr>
                            <w:top w:val="none" w:sz="0" w:space="0" w:color="auto"/>
                            <w:left w:val="none" w:sz="0" w:space="0" w:color="auto"/>
                            <w:bottom w:val="none" w:sz="0" w:space="0" w:color="auto"/>
                            <w:right w:val="none" w:sz="0" w:space="0" w:color="auto"/>
                          </w:divBdr>
                          <w:divsChild>
                            <w:div w:id="555549164">
                              <w:marLeft w:val="0"/>
                              <w:marRight w:val="0"/>
                              <w:marTop w:val="0"/>
                              <w:marBottom w:val="0"/>
                              <w:divBdr>
                                <w:top w:val="none" w:sz="0" w:space="0" w:color="auto"/>
                                <w:left w:val="none" w:sz="0" w:space="0" w:color="auto"/>
                                <w:bottom w:val="none" w:sz="0" w:space="0" w:color="auto"/>
                                <w:right w:val="none" w:sz="0" w:space="0" w:color="auto"/>
                              </w:divBdr>
                              <w:divsChild>
                                <w:div w:id="1568342274">
                                  <w:marLeft w:val="0"/>
                                  <w:marRight w:val="0"/>
                                  <w:marTop w:val="0"/>
                                  <w:marBottom w:val="0"/>
                                  <w:divBdr>
                                    <w:top w:val="none" w:sz="0" w:space="0" w:color="auto"/>
                                    <w:left w:val="none" w:sz="0" w:space="0" w:color="auto"/>
                                    <w:bottom w:val="none" w:sz="0" w:space="0" w:color="auto"/>
                                    <w:right w:val="none" w:sz="0" w:space="0" w:color="auto"/>
                                  </w:divBdr>
                                  <w:divsChild>
                                    <w:div w:id="961036068">
                                      <w:marLeft w:val="0"/>
                                      <w:marRight w:val="0"/>
                                      <w:marTop w:val="0"/>
                                      <w:marBottom w:val="0"/>
                                      <w:divBdr>
                                        <w:top w:val="none" w:sz="0" w:space="0" w:color="auto"/>
                                        <w:left w:val="none" w:sz="0" w:space="0" w:color="auto"/>
                                        <w:bottom w:val="none" w:sz="0" w:space="0" w:color="auto"/>
                                        <w:right w:val="none" w:sz="0" w:space="0" w:color="auto"/>
                                      </w:divBdr>
                                      <w:divsChild>
                                        <w:div w:id="1818187727">
                                          <w:marLeft w:val="0"/>
                                          <w:marRight w:val="0"/>
                                          <w:marTop w:val="0"/>
                                          <w:marBottom w:val="0"/>
                                          <w:divBdr>
                                            <w:top w:val="none" w:sz="0" w:space="0" w:color="auto"/>
                                            <w:left w:val="none" w:sz="0" w:space="0" w:color="auto"/>
                                            <w:bottom w:val="none" w:sz="0" w:space="0" w:color="auto"/>
                                            <w:right w:val="none" w:sz="0" w:space="0" w:color="auto"/>
                                          </w:divBdr>
                                          <w:divsChild>
                                            <w:div w:id="1751005631">
                                              <w:marLeft w:val="0"/>
                                              <w:marRight w:val="0"/>
                                              <w:marTop w:val="0"/>
                                              <w:marBottom w:val="0"/>
                                              <w:divBdr>
                                                <w:top w:val="none" w:sz="0" w:space="0" w:color="auto"/>
                                                <w:left w:val="none" w:sz="0" w:space="0" w:color="auto"/>
                                                <w:bottom w:val="none" w:sz="0" w:space="0" w:color="auto"/>
                                                <w:right w:val="none" w:sz="0" w:space="0" w:color="auto"/>
                                              </w:divBdr>
                                              <w:divsChild>
                                                <w:div w:id="1435250193">
                                                  <w:marLeft w:val="0"/>
                                                  <w:marRight w:val="0"/>
                                                  <w:marTop w:val="0"/>
                                                  <w:marBottom w:val="0"/>
                                                  <w:divBdr>
                                                    <w:top w:val="none" w:sz="0" w:space="0" w:color="auto"/>
                                                    <w:left w:val="none" w:sz="0" w:space="0" w:color="auto"/>
                                                    <w:bottom w:val="none" w:sz="0" w:space="0" w:color="auto"/>
                                                    <w:right w:val="none" w:sz="0" w:space="0" w:color="auto"/>
                                                  </w:divBdr>
                                                  <w:divsChild>
                                                    <w:div w:id="1441223194">
                                                      <w:marLeft w:val="0"/>
                                                      <w:marRight w:val="0"/>
                                                      <w:marTop w:val="0"/>
                                                      <w:marBottom w:val="0"/>
                                                      <w:divBdr>
                                                        <w:top w:val="none" w:sz="0" w:space="0" w:color="auto"/>
                                                        <w:left w:val="none" w:sz="0" w:space="0" w:color="auto"/>
                                                        <w:bottom w:val="none" w:sz="0" w:space="0" w:color="auto"/>
                                                        <w:right w:val="none" w:sz="0" w:space="0" w:color="auto"/>
                                                      </w:divBdr>
                                                      <w:divsChild>
                                                        <w:div w:id="82778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5453987">
          <w:marLeft w:val="0"/>
          <w:marRight w:val="0"/>
          <w:marTop w:val="0"/>
          <w:marBottom w:val="0"/>
          <w:divBdr>
            <w:top w:val="none" w:sz="0" w:space="0" w:color="auto"/>
            <w:left w:val="none" w:sz="0" w:space="0" w:color="auto"/>
            <w:bottom w:val="none" w:sz="0" w:space="0" w:color="auto"/>
            <w:right w:val="none" w:sz="0" w:space="0" w:color="auto"/>
          </w:divBdr>
          <w:divsChild>
            <w:div w:id="353699592">
              <w:marLeft w:val="0"/>
              <w:marRight w:val="0"/>
              <w:marTop w:val="0"/>
              <w:marBottom w:val="0"/>
              <w:divBdr>
                <w:top w:val="none" w:sz="0" w:space="0" w:color="auto"/>
                <w:left w:val="none" w:sz="0" w:space="0" w:color="auto"/>
                <w:bottom w:val="none" w:sz="0" w:space="0" w:color="auto"/>
                <w:right w:val="none" w:sz="0" w:space="0" w:color="auto"/>
              </w:divBdr>
              <w:divsChild>
                <w:div w:id="748043492">
                  <w:marLeft w:val="0"/>
                  <w:marRight w:val="0"/>
                  <w:marTop w:val="0"/>
                  <w:marBottom w:val="0"/>
                  <w:divBdr>
                    <w:top w:val="none" w:sz="0" w:space="0" w:color="auto"/>
                    <w:left w:val="none" w:sz="0" w:space="0" w:color="auto"/>
                    <w:bottom w:val="none" w:sz="0" w:space="0" w:color="auto"/>
                    <w:right w:val="none" w:sz="0" w:space="0" w:color="auto"/>
                  </w:divBdr>
                  <w:divsChild>
                    <w:div w:id="1912154359">
                      <w:marLeft w:val="0"/>
                      <w:marRight w:val="0"/>
                      <w:marTop w:val="0"/>
                      <w:marBottom w:val="0"/>
                      <w:divBdr>
                        <w:top w:val="none" w:sz="0" w:space="0" w:color="auto"/>
                        <w:left w:val="none" w:sz="0" w:space="0" w:color="auto"/>
                        <w:bottom w:val="none" w:sz="0" w:space="0" w:color="auto"/>
                        <w:right w:val="none" w:sz="0" w:space="0" w:color="auto"/>
                      </w:divBdr>
                      <w:divsChild>
                        <w:div w:id="1508446816">
                          <w:marLeft w:val="0"/>
                          <w:marRight w:val="0"/>
                          <w:marTop w:val="0"/>
                          <w:marBottom w:val="0"/>
                          <w:divBdr>
                            <w:top w:val="none" w:sz="0" w:space="0" w:color="auto"/>
                            <w:left w:val="none" w:sz="0" w:space="0" w:color="auto"/>
                            <w:bottom w:val="none" w:sz="0" w:space="0" w:color="auto"/>
                            <w:right w:val="none" w:sz="0" w:space="0" w:color="auto"/>
                          </w:divBdr>
                          <w:divsChild>
                            <w:div w:id="1987737504">
                              <w:marLeft w:val="0"/>
                              <w:marRight w:val="0"/>
                              <w:marTop w:val="0"/>
                              <w:marBottom w:val="0"/>
                              <w:divBdr>
                                <w:top w:val="none" w:sz="0" w:space="0" w:color="auto"/>
                                <w:left w:val="none" w:sz="0" w:space="0" w:color="auto"/>
                                <w:bottom w:val="none" w:sz="0" w:space="0" w:color="auto"/>
                                <w:right w:val="none" w:sz="0" w:space="0" w:color="auto"/>
                              </w:divBdr>
                              <w:divsChild>
                                <w:div w:id="976834809">
                                  <w:marLeft w:val="0"/>
                                  <w:marRight w:val="0"/>
                                  <w:marTop w:val="0"/>
                                  <w:marBottom w:val="0"/>
                                  <w:divBdr>
                                    <w:top w:val="none" w:sz="0" w:space="0" w:color="auto"/>
                                    <w:left w:val="none" w:sz="0" w:space="0" w:color="auto"/>
                                    <w:bottom w:val="none" w:sz="0" w:space="0" w:color="auto"/>
                                    <w:right w:val="none" w:sz="0" w:space="0" w:color="auto"/>
                                  </w:divBdr>
                                  <w:divsChild>
                                    <w:div w:id="993217249">
                                      <w:marLeft w:val="0"/>
                                      <w:marRight w:val="0"/>
                                      <w:marTop w:val="0"/>
                                      <w:marBottom w:val="0"/>
                                      <w:divBdr>
                                        <w:top w:val="none" w:sz="0" w:space="0" w:color="auto"/>
                                        <w:left w:val="none" w:sz="0" w:space="0" w:color="auto"/>
                                        <w:bottom w:val="none" w:sz="0" w:space="0" w:color="auto"/>
                                        <w:right w:val="none" w:sz="0" w:space="0" w:color="auto"/>
                                      </w:divBdr>
                                      <w:divsChild>
                                        <w:div w:id="2079091124">
                                          <w:marLeft w:val="0"/>
                                          <w:marRight w:val="0"/>
                                          <w:marTop w:val="0"/>
                                          <w:marBottom w:val="0"/>
                                          <w:divBdr>
                                            <w:top w:val="none" w:sz="0" w:space="0" w:color="auto"/>
                                            <w:left w:val="none" w:sz="0" w:space="0" w:color="auto"/>
                                            <w:bottom w:val="none" w:sz="0" w:space="0" w:color="auto"/>
                                            <w:right w:val="none" w:sz="0" w:space="0" w:color="auto"/>
                                          </w:divBdr>
                                          <w:divsChild>
                                            <w:div w:id="1870213563">
                                              <w:marLeft w:val="0"/>
                                              <w:marRight w:val="0"/>
                                              <w:marTop w:val="0"/>
                                              <w:marBottom w:val="0"/>
                                              <w:divBdr>
                                                <w:top w:val="none" w:sz="0" w:space="0" w:color="auto"/>
                                                <w:left w:val="none" w:sz="0" w:space="0" w:color="auto"/>
                                                <w:bottom w:val="none" w:sz="0" w:space="0" w:color="auto"/>
                                                <w:right w:val="none" w:sz="0" w:space="0" w:color="auto"/>
                                              </w:divBdr>
                                              <w:divsChild>
                                                <w:div w:id="1033381266">
                                                  <w:marLeft w:val="0"/>
                                                  <w:marRight w:val="0"/>
                                                  <w:marTop w:val="0"/>
                                                  <w:marBottom w:val="0"/>
                                                  <w:divBdr>
                                                    <w:top w:val="none" w:sz="0" w:space="0" w:color="auto"/>
                                                    <w:left w:val="none" w:sz="0" w:space="0" w:color="auto"/>
                                                    <w:bottom w:val="none" w:sz="0" w:space="0" w:color="auto"/>
                                                    <w:right w:val="none" w:sz="0" w:space="0" w:color="auto"/>
                                                  </w:divBdr>
                                                  <w:divsChild>
                                                    <w:div w:id="31155275">
                                                      <w:marLeft w:val="0"/>
                                                      <w:marRight w:val="0"/>
                                                      <w:marTop w:val="0"/>
                                                      <w:marBottom w:val="0"/>
                                                      <w:divBdr>
                                                        <w:top w:val="none" w:sz="0" w:space="0" w:color="auto"/>
                                                        <w:left w:val="none" w:sz="0" w:space="0" w:color="auto"/>
                                                        <w:bottom w:val="none" w:sz="0" w:space="0" w:color="auto"/>
                                                        <w:right w:val="none" w:sz="0" w:space="0" w:color="auto"/>
                                                      </w:divBdr>
                                                      <w:divsChild>
                                                        <w:div w:id="194530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8656945">
          <w:marLeft w:val="0"/>
          <w:marRight w:val="0"/>
          <w:marTop w:val="0"/>
          <w:marBottom w:val="0"/>
          <w:divBdr>
            <w:top w:val="none" w:sz="0" w:space="0" w:color="auto"/>
            <w:left w:val="none" w:sz="0" w:space="0" w:color="auto"/>
            <w:bottom w:val="none" w:sz="0" w:space="0" w:color="auto"/>
            <w:right w:val="none" w:sz="0" w:space="0" w:color="auto"/>
          </w:divBdr>
          <w:divsChild>
            <w:div w:id="1357076397">
              <w:marLeft w:val="0"/>
              <w:marRight w:val="0"/>
              <w:marTop w:val="0"/>
              <w:marBottom w:val="0"/>
              <w:divBdr>
                <w:top w:val="none" w:sz="0" w:space="0" w:color="auto"/>
                <w:left w:val="none" w:sz="0" w:space="0" w:color="auto"/>
                <w:bottom w:val="none" w:sz="0" w:space="0" w:color="auto"/>
                <w:right w:val="none" w:sz="0" w:space="0" w:color="auto"/>
              </w:divBdr>
              <w:divsChild>
                <w:div w:id="111362508">
                  <w:marLeft w:val="0"/>
                  <w:marRight w:val="0"/>
                  <w:marTop w:val="0"/>
                  <w:marBottom w:val="0"/>
                  <w:divBdr>
                    <w:top w:val="none" w:sz="0" w:space="0" w:color="auto"/>
                    <w:left w:val="none" w:sz="0" w:space="0" w:color="auto"/>
                    <w:bottom w:val="none" w:sz="0" w:space="0" w:color="auto"/>
                    <w:right w:val="none" w:sz="0" w:space="0" w:color="auto"/>
                  </w:divBdr>
                  <w:divsChild>
                    <w:div w:id="1553423296">
                      <w:marLeft w:val="0"/>
                      <w:marRight w:val="0"/>
                      <w:marTop w:val="0"/>
                      <w:marBottom w:val="0"/>
                      <w:divBdr>
                        <w:top w:val="none" w:sz="0" w:space="0" w:color="auto"/>
                        <w:left w:val="none" w:sz="0" w:space="0" w:color="auto"/>
                        <w:bottom w:val="none" w:sz="0" w:space="0" w:color="auto"/>
                        <w:right w:val="none" w:sz="0" w:space="0" w:color="auto"/>
                      </w:divBdr>
                      <w:divsChild>
                        <w:div w:id="632637631">
                          <w:marLeft w:val="0"/>
                          <w:marRight w:val="0"/>
                          <w:marTop w:val="0"/>
                          <w:marBottom w:val="0"/>
                          <w:divBdr>
                            <w:top w:val="none" w:sz="0" w:space="0" w:color="auto"/>
                            <w:left w:val="none" w:sz="0" w:space="0" w:color="auto"/>
                            <w:bottom w:val="none" w:sz="0" w:space="0" w:color="auto"/>
                            <w:right w:val="none" w:sz="0" w:space="0" w:color="auto"/>
                          </w:divBdr>
                          <w:divsChild>
                            <w:div w:id="1567573668">
                              <w:marLeft w:val="0"/>
                              <w:marRight w:val="0"/>
                              <w:marTop w:val="0"/>
                              <w:marBottom w:val="0"/>
                              <w:divBdr>
                                <w:top w:val="none" w:sz="0" w:space="0" w:color="auto"/>
                                <w:left w:val="none" w:sz="0" w:space="0" w:color="auto"/>
                                <w:bottom w:val="none" w:sz="0" w:space="0" w:color="auto"/>
                                <w:right w:val="none" w:sz="0" w:space="0" w:color="auto"/>
                              </w:divBdr>
                              <w:divsChild>
                                <w:div w:id="1909150064">
                                  <w:marLeft w:val="0"/>
                                  <w:marRight w:val="0"/>
                                  <w:marTop w:val="0"/>
                                  <w:marBottom w:val="0"/>
                                  <w:divBdr>
                                    <w:top w:val="none" w:sz="0" w:space="0" w:color="auto"/>
                                    <w:left w:val="none" w:sz="0" w:space="0" w:color="auto"/>
                                    <w:bottom w:val="none" w:sz="0" w:space="0" w:color="auto"/>
                                    <w:right w:val="none" w:sz="0" w:space="0" w:color="auto"/>
                                  </w:divBdr>
                                  <w:divsChild>
                                    <w:div w:id="1158349557">
                                      <w:marLeft w:val="0"/>
                                      <w:marRight w:val="0"/>
                                      <w:marTop w:val="0"/>
                                      <w:marBottom w:val="0"/>
                                      <w:divBdr>
                                        <w:top w:val="none" w:sz="0" w:space="0" w:color="auto"/>
                                        <w:left w:val="none" w:sz="0" w:space="0" w:color="auto"/>
                                        <w:bottom w:val="none" w:sz="0" w:space="0" w:color="auto"/>
                                        <w:right w:val="none" w:sz="0" w:space="0" w:color="auto"/>
                                      </w:divBdr>
                                      <w:divsChild>
                                        <w:div w:id="955721169">
                                          <w:marLeft w:val="0"/>
                                          <w:marRight w:val="0"/>
                                          <w:marTop w:val="0"/>
                                          <w:marBottom w:val="0"/>
                                          <w:divBdr>
                                            <w:top w:val="none" w:sz="0" w:space="0" w:color="auto"/>
                                            <w:left w:val="none" w:sz="0" w:space="0" w:color="auto"/>
                                            <w:bottom w:val="none" w:sz="0" w:space="0" w:color="auto"/>
                                            <w:right w:val="none" w:sz="0" w:space="0" w:color="auto"/>
                                          </w:divBdr>
                                          <w:divsChild>
                                            <w:div w:id="521674695">
                                              <w:marLeft w:val="0"/>
                                              <w:marRight w:val="0"/>
                                              <w:marTop w:val="0"/>
                                              <w:marBottom w:val="0"/>
                                              <w:divBdr>
                                                <w:top w:val="none" w:sz="0" w:space="0" w:color="auto"/>
                                                <w:left w:val="none" w:sz="0" w:space="0" w:color="auto"/>
                                                <w:bottom w:val="none" w:sz="0" w:space="0" w:color="auto"/>
                                                <w:right w:val="none" w:sz="0" w:space="0" w:color="auto"/>
                                              </w:divBdr>
                                              <w:divsChild>
                                                <w:div w:id="42826645">
                                                  <w:marLeft w:val="0"/>
                                                  <w:marRight w:val="0"/>
                                                  <w:marTop w:val="0"/>
                                                  <w:marBottom w:val="0"/>
                                                  <w:divBdr>
                                                    <w:top w:val="none" w:sz="0" w:space="0" w:color="auto"/>
                                                    <w:left w:val="none" w:sz="0" w:space="0" w:color="auto"/>
                                                    <w:bottom w:val="none" w:sz="0" w:space="0" w:color="auto"/>
                                                    <w:right w:val="none" w:sz="0" w:space="0" w:color="auto"/>
                                                  </w:divBdr>
                                                  <w:divsChild>
                                                    <w:div w:id="2110467916">
                                                      <w:marLeft w:val="0"/>
                                                      <w:marRight w:val="0"/>
                                                      <w:marTop w:val="0"/>
                                                      <w:marBottom w:val="0"/>
                                                      <w:divBdr>
                                                        <w:top w:val="none" w:sz="0" w:space="0" w:color="auto"/>
                                                        <w:left w:val="none" w:sz="0" w:space="0" w:color="auto"/>
                                                        <w:bottom w:val="none" w:sz="0" w:space="0" w:color="auto"/>
                                                        <w:right w:val="none" w:sz="0" w:space="0" w:color="auto"/>
                                                      </w:divBdr>
                                                      <w:divsChild>
                                                        <w:div w:id="186856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1222436">
          <w:marLeft w:val="0"/>
          <w:marRight w:val="0"/>
          <w:marTop w:val="0"/>
          <w:marBottom w:val="0"/>
          <w:divBdr>
            <w:top w:val="none" w:sz="0" w:space="0" w:color="auto"/>
            <w:left w:val="none" w:sz="0" w:space="0" w:color="auto"/>
            <w:bottom w:val="none" w:sz="0" w:space="0" w:color="auto"/>
            <w:right w:val="none" w:sz="0" w:space="0" w:color="auto"/>
          </w:divBdr>
          <w:divsChild>
            <w:div w:id="1298684061">
              <w:marLeft w:val="0"/>
              <w:marRight w:val="0"/>
              <w:marTop w:val="0"/>
              <w:marBottom w:val="0"/>
              <w:divBdr>
                <w:top w:val="none" w:sz="0" w:space="0" w:color="auto"/>
                <w:left w:val="none" w:sz="0" w:space="0" w:color="auto"/>
                <w:bottom w:val="none" w:sz="0" w:space="0" w:color="auto"/>
                <w:right w:val="none" w:sz="0" w:space="0" w:color="auto"/>
              </w:divBdr>
              <w:divsChild>
                <w:div w:id="1330064699">
                  <w:marLeft w:val="0"/>
                  <w:marRight w:val="0"/>
                  <w:marTop w:val="0"/>
                  <w:marBottom w:val="0"/>
                  <w:divBdr>
                    <w:top w:val="none" w:sz="0" w:space="0" w:color="auto"/>
                    <w:left w:val="none" w:sz="0" w:space="0" w:color="auto"/>
                    <w:bottom w:val="none" w:sz="0" w:space="0" w:color="auto"/>
                    <w:right w:val="none" w:sz="0" w:space="0" w:color="auto"/>
                  </w:divBdr>
                  <w:divsChild>
                    <w:div w:id="1315794183">
                      <w:marLeft w:val="0"/>
                      <w:marRight w:val="0"/>
                      <w:marTop w:val="0"/>
                      <w:marBottom w:val="0"/>
                      <w:divBdr>
                        <w:top w:val="none" w:sz="0" w:space="0" w:color="auto"/>
                        <w:left w:val="none" w:sz="0" w:space="0" w:color="auto"/>
                        <w:bottom w:val="none" w:sz="0" w:space="0" w:color="auto"/>
                        <w:right w:val="none" w:sz="0" w:space="0" w:color="auto"/>
                      </w:divBdr>
                      <w:divsChild>
                        <w:div w:id="1086877252">
                          <w:marLeft w:val="0"/>
                          <w:marRight w:val="0"/>
                          <w:marTop w:val="0"/>
                          <w:marBottom w:val="0"/>
                          <w:divBdr>
                            <w:top w:val="none" w:sz="0" w:space="0" w:color="auto"/>
                            <w:left w:val="none" w:sz="0" w:space="0" w:color="auto"/>
                            <w:bottom w:val="none" w:sz="0" w:space="0" w:color="auto"/>
                            <w:right w:val="none" w:sz="0" w:space="0" w:color="auto"/>
                          </w:divBdr>
                          <w:divsChild>
                            <w:div w:id="1621258206">
                              <w:marLeft w:val="0"/>
                              <w:marRight w:val="0"/>
                              <w:marTop w:val="0"/>
                              <w:marBottom w:val="0"/>
                              <w:divBdr>
                                <w:top w:val="none" w:sz="0" w:space="0" w:color="auto"/>
                                <w:left w:val="none" w:sz="0" w:space="0" w:color="auto"/>
                                <w:bottom w:val="none" w:sz="0" w:space="0" w:color="auto"/>
                                <w:right w:val="none" w:sz="0" w:space="0" w:color="auto"/>
                              </w:divBdr>
                              <w:divsChild>
                                <w:div w:id="187649285">
                                  <w:marLeft w:val="0"/>
                                  <w:marRight w:val="0"/>
                                  <w:marTop w:val="0"/>
                                  <w:marBottom w:val="0"/>
                                  <w:divBdr>
                                    <w:top w:val="none" w:sz="0" w:space="0" w:color="auto"/>
                                    <w:left w:val="none" w:sz="0" w:space="0" w:color="auto"/>
                                    <w:bottom w:val="none" w:sz="0" w:space="0" w:color="auto"/>
                                    <w:right w:val="none" w:sz="0" w:space="0" w:color="auto"/>
                                  </w:divBdr>
                                  <w:divsChild>
                                    <w:div w:id="1181626742">
                                      <w:marLeft w:val="0"/>
                                      <w:marRight w:val="0"/>
                                      <w:marTop w:val="0"/>
                                      <w:marBottom w:val="0"/>
                                      <w:divBdr>
                                        <w:top w:val="none" w:sz="0" w:space="0" w:color="auto"/>
                                        <w:left w:val="none" w:sz="0" w:space="0" w:color="auto"/>
                                        <w:bottom w:val="none" w:sz="0" w:space="0" w:color="auto"/>
                                        <w:right w:val="none" w:sz="0" w:space="0" w:color="auto"/>
                                      </w:divBdr>
                                      <w:divsChild>
                                        <w:div w:id="1619684111">
                                          <w:marLeft w:val="0"/>
                                          <w:marRight w:val="0"/>
                                          <w:marTop w:val="0"/>
                                          <w:marBottom w:val="0"/>
                                          <w:divBdr>
                                            <w:top w:val="none" w:sz="0" w:space="0" w:color="auto"/>
                                            <w:left w:val="none" w:sz="0" w:space="0" w:color="auto"/>
                                            <w:bottom w:val="none" w:sz="0" w:space="0" w:color="auto"/>
                                            <w:right w:val="none" w:sz="0" w:space="0" w:color="auto"/>
                                          </w:divBdr>
                                          <w:divsChild>
                                            <w:div w:id="26488978">
                                              <w:marLeft w:val="0"/>
                                              <w:marRight w:val="0"/>
                                              <w:marTop w:val="0"/>
                                              <w:marBottom w:val="0"/>
                                              <w:divBdr>
                                                <w:top w:val="none" w:sz="0" w:space="0" w:color="auto"/>
                                                <w:left w:val="none" w:sz="0" w:space="0" w:color="auto"/>
                                                <w:bottom w:val="none" w:sz="0" w:space="0" w:color="auto"/>
                                                <w:right w:val="none" w:sz="0" w:space="0" w:color="auto"/>
                                              </w:divBdr>
                                              <w:divsChild>
                                                <w:div w:id="1418942310">
                                                  <w:marLeft w:val="0"/>
                                                  <w:marRight w:val="0"/>
                                                  <w:marTop w:val="0"/>
                                                  <w:marBottom w:val="0"/>
                                                  <w:divBdr>
                                                    <w:top w:val="none" w:sz="0" w:space="0" w:color="auto"/>
                                                    <w:left w:val="none" w:sz="0" w:space="0" w:color="auto"/>
                                                    <w:bottom w:val="none" w:sz="0" w:space="0" w:color="auto"/>
                                                    <w:right w:val="none" w:sz="0" w:space="0" w:color="auto"/>
                                                  </w:divBdr>
                                                  <w:divsChild>
                                                    <w:div w:id="278293694">
                                                      <w:marLeft w:val="0"/>
                                                      <w:marRight w:val="0"/>
                                                      <w:marTop w:val="0"/>
                                                      <w:marBottom w:val="0"/>
                                                      <w:divBdr>
                                                        <w:top w:val="none" w:sz="0" w:space="0" w:color="auto"/>
                                                        <w:left w:val="none" w:sz="0" w:space="0" w:color="auto"/>
                                                        <w:bottom w:val="none" w:sz="0" w:space="0" w:color="auto"/>
                                                        <w:right w:val="none" w:sz="0" w:space="0" w:color="auto"/>
                                                      </w:divBdr>
                                                      <w:divsChild>
                                                        <w:div w:id="140125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762938">
          <w:marLeft w:val="0"/>
          <w:marRight w:val="0"/>
          <w:marTop w:val="0"/>
          <w:marBottom w:val="0"/>
          <w:divBdr>
            <w:top w:val="none" w:sz="0" w:space="0" w:color="auto"/>
            <w:left w:val="none" w:sz="0" w:space="0" w:color="auto"/>
            <w:bottom w:val="none" w:sz="0" w:space="0" w:color="auto"/>
            <w:right w:val="none" w:sz="0" w:space="0" w:color="auto"/>
          </w:divBdr>
          <w:divsChild>
            <w:div w:id="1531607055">
              <w:marLeft w:val="0"/>
              <w:marRight w:val="0"/>
              <w:marTop w:val="0"/>
              <w:marBottom w:val="0"/>
              <w:divBdr>
                <w:top w:val="none" w:sz="0" w:space="0" w:color="auto"/>
                <w:left w:val="none" w:sz="0" w:space="0" w:color="auto"/>
                <w:bottom w:val="none" w:sz="0" w:space="0" w:color="auto"/>
                <w:right w:val="none" w:sz="0" w:space="0" w:color="auto"/>
              </w:divBdr>
              <w:divsChild>
                <w:div w:id="1565214881">
                  <w:marLeft w:val="0"/>
                  <w:marRight w:val="0"/>
                  <w:marTop w:val="0"/>
                  <w:marBottom w:val="0"/>
                  <w:divBdr>
                    <w:top w:val="none" w:sz="0" w:space="0" w:color="auto"/>
                    <w:left w:val="none" w:sz="0" w:space="0" w:color="auto"/>
                    <w:bottom w:val="none" w:sz="0" w:space="0" w:color="auto"/>
                    <w:right w:val="none" w:sz="0" w:space="0" w:color="auto"/>
                  </w:divBdr>
                  <w:divsChild>
                    <w:div w:id="569586063">
                      <w:marLeft w:val="0"/>
                      <w:marRight w:val="0"/>
                      <w:marTop w:val="0"/>
                      <w:marBottom w:val="0"/>
                      <w:divBdr>
                        <w:top w:val="none" w:sz="0" w:space="0" w:color="auto"/>
                        <w:left w:val="none" w:sz="0" w:space="0" w:color="auto"/>
                        <w:bottom w:val="none" w:sz="0" w:space="0" w:color="auto"/>
                        <w:right w:val="none" w:sz="0" w:space="0" w:color="auto"/>
                      </w:divBdr>
                      <w:divsChild>
                        <w:div w:id="1244682924">
                          <w:marLeft w:val="0"/>
                          <w:marRight w:val="0"/>
                          <w:marTop w:val="0"/>
                          <w:marBottom w:val="0"/>
                          <w:divBdr>
                            <w:top w:val="none" w:sz="0" w:space="0" w:color="auto"/>
                            <w:left w:val="none" w:sz="0" w:space="0" w:color="auto"/>
                            <w:bottom w:val="none" w:sz="0" w:space="0" w:color="auto"/>
                            <w:right w:val="none" w:sz="0" w:space="0" w:color="auto"/>
                          </w:divBdr>
                          <w:divsChild>
                            <w:div w:id="1607615117">
                              <w:marLeft w:val="0"/>
                              <w:marRight w:val="0"/>
                              <w:marTop w:val="0"/>
                              <w:marBottom w:val="0"/>
                              <w:divBdr>
                                <w:top w:val="none" w:sz="0" w:space="0" w:color="auto"/>
                                <w:left w:val="none" w:sz="0" w:space="0" w:color="auto"/>
                                <w:bottom w:val="none" w:sz="0" w:space="0" w:color="auto"/>
                                <w:right w:val="none" w:sz="0" w:space="0" w:color="auto"/>
                              </w:divBdr>
                              <w:divsChild>
                                <w:div w:id="341127447">
                                  <w:marLeft w:val="0"/>
                                  <w:marRight w:val="0"/>
                                  <w:marTop w:val="0"/>
                                  <w:marBottom w:val="0"/>
                                  <w:divBdr>
                                    <w:top w:val="none" w:sz="0" w:space="0" w:color="auto"/>
                                    <w:left w:val="none" w:sz="0" w:space="0" w:color="auto"/>
                                    <w:bottom w:val="none" w:sz="0" w:space="0" w:color="auto"/>
                                    <w:right w:val="none" w:sz="0" w:space="0" w:color="auto"/>
                                  </w:divBdr>
                                  <w:divsChild>
                                    <w:div w:id="497039364">
                                      <w:marLeft w:val="0"/>
                                      <w:marRight w:val="0"/>
                                      <w:marTop w:val="0"/>
                                      <w:marBottom w:val="0"/>
                                      <w:divBdr>
                                        <w:top w:val="none" w:sz="0" w:space="0" w:color="auto"/>
                                        <w:left w:val="none" w:sz="0" w:space="0" w:color="auto"/>
                                        <w:bottom w:val="none" w:sz="0" w:space="0" w:color="auto"/>
                                        <w:right w:val="none" w:sz="0" w:space="0" w:color="auto"/>
                                      </w:divBdr>
                                      <w:divsChild>
                                        <w:div w:id="641734174">
                                          <w:marLeft w:val="0"/>
                                          <w:marRight w:val="0"/>
                                          <w:marTop w:val="0"/>
                                          <w:marBottom w:val="0"/>
                                          <w:divBdr>
                                            <w:top w:val="none" w:sz="0" w:space="0" w:color="auto"/>
                                            <w:left w:val="none" w:sz="0" w:space="0" w:color="auto"/>
                                            <w:bottom w:val="none" w:sz="0" w:space="0" w:color="auto"/>
                                            <w:right w:val="none" w:sz="0" w:space="0" w:color="auto"/>
                                          </w:divBdr>
                                          <w:divsChild>
                                            <w:div w:id="1307396813">
                                              <w:marLeft w:val="0"/>
                                              <w:marRight w:val="0"/>
                                              <w:marTop w:val="0"/>
                                              <w:marBottom w:val="0"/>
                                              <w:divBdr>
                                                <w:top w:val="none" w:sz="0" w:space="0" w:color="auto"/>
                                                <w:left w:val="none" w:sz="0" w:space="0" w:color="auto"/>
                                                <w:bottom w:val="none" w:sz="0" w:space="0" w:color="auto"/>
                                                <w:right w:val="none" w:sz="0" w:space="0" w:color="auto"/>
                                              </w:divBdr>
                                              <w:divsChild>
                                                <w:div w:id="1289706267">
                                                  <w:marLeft w:val="0"/>
                                                  <w:marRight w:val="0"/>
                                                  <w:marTop w:val="0"/>
                                                  <w:marBottom w:val="0"/>
                                                  <w:divBdr>
                                                    <w:top w:val="none" w:sz="0" w:space="0" w:color="auto"/>
                                                    <w:left w:val="none" w:sz="0" w:space="0" w:color="auto"/>
                                                    <w:bottom w:val="none" w:sz="0" w:space="0" w:color="auto"/>
                                                    <w:right w:val="none" w:sz="0" w:space="0" w:color="auto"/>
                                                  </w:divBdr>
                                                  <w:divsChild>
                                                    <w:div w:id="470293151">
                                                      <w:marLeft w:val="0"/>
                                                      <w:marRight w:val="0"/>
                                                      <w:marTop w:val="0"/>
                                                      <w:marBottom w:val="0"/>
                                                      <w:divBdr>
                                                        <w:top w:val="none" w:sz="0" w:space="0" w:color="auto"/>
                                                        <w:left w:val="none" w:sz="0" w:space="0" w:color="auto"/>
                                                        <w:bottom w:val="none" w:sz="0" w:space="0" w:color="auto"/>
                                                        <w:right w:val="none" w:sz="0" w:space="0" w:color="auto"/>
                                                      </w:divBdr>
                                                      <w:divsChild>
                                                        <w:div w:id="785974963">
                                                          <w:marLeft w:val="0"/>
                                                          <w:marRight w:val="0"/>
                                                          <w:marTop w:val="0"/>
                                                          <w:marBottom w:val="0"/>
                                                          <w:divBdr>
                                                            <w:top w:val="none" w:sz="0" w:space="0" w:color="auto"/>
                                                            <w:left w:val="none" w:sz="0" w:space="0" w:color="auto"/>
                                                            <w:bottom w:val="none" w:sz="0" w:space="0" w:color="auto"/>
                                                            <w:right w:val="none" w:sz="0" w:space="0" w:color="auto"/>
                                                          </w:divBdr>
                                                          <w:divsChild>
                                                            <w:div w:id="53373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4461636">
          <w:marLeft w:val="0"/>
          <w:marRight w:val="0"/>
          <w:marTop w:val="0"/>
          <w:marBottom w:val="0"/>
          <w:divBdr>
            <w:top w:val="none" w:sz="0" w:space="0" w:color="auto"/>
            <w:left w:val="none" w:sz="0" w:space="0" w:color="auto"/>
            <w:bottom w:val="none" w:sz="0" w:space="0" w:color="auto"/>
            <w:right w:val="none" w:sz="0" w:space="0" w:color="auto"/>
          </w:divBdr>
          <w:divsChild>
            <w:div w:id="2071689417">
              <w:marLeft w:val="0"/>
              <w:marRight w:val="0"/>
              <w:marTop w:val="0"/>
              <w:marBottom w:val="0"/>
              <w:divBdr>
                <w:top w:val="none" w:sz="0" w:space="0" w:color="auto"/>
                <w:left w:val="none" w:sz="0" w:space="0" w:color="auto"/>
                <w:bottom w:val="none" w:sz="0" w:space="0" w:color="auto"/>
                <w:right w:val="none" w:sz="0" w:space="0" w:color="auto"/>
              </w:divBdr>
              <w:divsChild>
                <w:div w:id="1506171290">
                  <w:marLeft w:val="0"/>
                  <w:marRight w:val="0"/>
                  <w:marTop w:val="0"/>
                  <w:marBottom w:val="0"/>
                  <w:divBdr>
                    <w:top w:val="none" w:sz="0" w:space="0" w:color="auto"/>
                    <w:left w:val="none" w:sz="0" w:space="0" w:color="auto"/>
                    <w:bottom w:val="none" w:sz="0" w:space="0" w:color="auto"/>
                    <w:right w:val="none" w:sz="0" w:space="0" w:color="auto"/>
                  </w:divBdr>
                  <w:divsChild>
                    <w:div w:id="1558592752">
                      <w:marLeft w:val="0"/>
                      <w:marRight w:val="0"/>
                      <w:marTop w:val="0"/>
                      <w:marBottom w:val="0"/>
                      <w:divBdr>
                        <w:top w:val="none" w:sz="0" w:space="0" w:color="auto"/>
                        <w:left w:val="none" w:sz="0" w:space="0" w:color="auto"/>
                        <w:bottom w:val="none" w:sz="0" w:space="0" w:color="auto"/>
                        <w:right w:val="none" w:sz="0" w:space="0" w:color="auto"/>
                      </w:divBdr>
                      <w:divsChild>
                        <w:div w:id="125467202">
                          <w:marLeft w:val="0"/>
                          <w:marRight w:val="0"/>
                          <w:marTop w:val="0"/>
                          <w:marBottom w:val="0"/>
                          <w:divBdr>
                            <w:top w:val="none" w:sz="0" w:space="0" w:color="auto"/>
                            <w:left w:val="none" w:sz="0" w:space="0" w:color="auto"/>
                            <w:bottom w:val="none" w:sz="0" w:space="0" w:color="auto"/>
                            <w:right w:val="none" w:sz="0" w:space="0" w:color="auto"/>
                          </w:divBdr>
                          <w:divsChild>
                            <w:div w:id="1250624489">
                              <w:marLeft w:val="0"/>
                              <w:marRight w:val="0"/>
                              <w:marTop w:val="0"/>
                              <w:marBottom w:val="0"/>
                              <w:divBdr>
                                <w:top w:val="none" w:sz="0" w:space="0" w:color="auto"/>
                                <w:left w:val="none" w:sz="0" w:space="0" w:color="auto"/>
                                <w:bottom w:val="none" w:sz="0" w:space="0" w:color="auto"/>
                                <w:right w:val="none" w:sz="0" w:space="0" w:color="auto"/>
                              </w:divBdr>
                              <w:divsChild>
                                <w:div w:id="778180101">
                                  <w:marLeft w:val="0"/>
                                  <w:marRight w:val="0"/>
                                  <w:marTop w:val="0"/>
                                  <w:marBottom w:val="0"/>
                                  <w:divBdr>
                                    <w:top w:val="none" w:sz="0" w:space="0" w:color="auto"/>
                                    <w:left w:val="none" w:sz="0" w:space="0" w:color="auto"/>
                                    <w:bottom w:val="none" w:sz="0" w:space="0" w:color="auto"/>
                                    <w:right w:val="none" w:sz="0" w:space="0" w:color="auto"/>
                                  </w:divBdr>
                                  <w:divsChild>
                                    <w:div w:id="1074090047">
                                      <w:marLeft w:val="0"/>
                                      <w:marRight w:val="0"/>
                                      <w:marTop w:val="0"/>
                                      <w:marBottom w:val="0"/>
                                      <w:divBdr>
                                        <w:top w:val="none" w:sz="0" w:space="0" w:color="auto"/>
                                        <w:left w:val="none" w:sz="0" w:space="0" w:color="auto"/>
                                        <w:bottom w:val="none" w:sz="0" w:space="0" w:color="auto"/>
                                        <w:right w:val="none" w:sz="0" w:space="0" w:color="auto"/>
                                      </w:divBdr>
                                      <w:divsChild>
                                        <w:div w:id="1468206062">
                                          <w:marLeft w:val="0"/>
                                          <w:marRight w:val="0"/>
                                          <w:marTop w:val="0"/>
                                          <w:marBottom w:val="0"/>
                                          <w:divBdr>
                                            <w:top w:val="none" w:sz="0" w:space="0" w:color="auto"/>
                                            <w:left w:val="none" w:sz="0" w:space="0" w:color="auto"/>
                                            <w:bottom w:val="none" w:sz="0" w:space="0" w:color="auto"/>
                                            <w:right w:val="none" w:sz="0" w:space="0" w:color="auto"/>
                                          </w:divBdr>
                                          <w:divsChild>
                                            <w:div w:id="229971581">
                                              <w:marLeft w:val="0"/>
                                              <w:marRight w:val="0"/>
                                              <w:marTop w:val="0"/>
                                              <w:marBottom w:val="0"/>
                                              <w:divBdr>
                                                <w:top w:val="none" w:sz="0" w:space="0" w:color="auto"/>
                                                <w:left w:val="none" w:sz="0" w:space="0" w:color="auto"/>
                                                <w:bottom w:val="none" w:sz="0" w:space="0" w:color="auto"/>
                                                <w:right w:val="none" w:sz="0" w:space="0" w:color="auto"/>
                                              </w:divBdr>
                                              <w:divsChild>
                                                <w:div w:id="199324353">
                                                  <w:marLeft w:val="0"/>
                                                  <w:marRight w:val="0"/>
                                                  <w:marTop w:val="0"/>
                                                  <w:marBottom w:val="0"/>
                                                  <w:divBdr>
                                                    <w:top w:val="none" w:sz="0" w:space="0" w:color="auto"/>
                                                    <w:left w:val="none" w:sz="0" w:space="0" w:color="auto"/>
                                                    <w:bottom w:val="none" w:sz="0" w:space="0" w:color="auto"/>
                                                    <w:right w:val="none" w:sz="0" w:space="0" w:color="auto"/>
                                                  </w:divBdr>
                                                  <w:divsChild>
                                                    <w:div w:id="1830317925">
                                                      <w:marLeft w:val="0"/>
                                                      <w:marRight w:val="0"/>
                                                      <w:marTop w:val="0"/>
                                                      <w:marBottom w:val="0"/>
                                                      <w:divBdr>
                                                        <w:top w:val="none" w:sz="0" w:space="0" w:color="auto"/>
                                                        <w:left w:val="none" w:sz="0" w:space="0" w:color="auto"/>
                                                        <w:bottom w:val="none" w:sz="0" w:space="0" w:color="auto"/>
                                                        <w:right w:val="none" w:sz="0" w:space="0" w:color="auto"/>
                                                      </w:divBdr>
                                                      <w:divsChild>
                                                        <w:div w:id="1240554942">
                                                          <w:marLeft w:val="0"/>
                                                          <w:marRight w:val="0"/>
                                                          <w:marTop w:val="0"/>
                                                          <w:marBottom w:val="0"/>
                                                          <w:divBdr>
                                                            <w:top w:val="none" w:sz="0" w:space="0" w:color="auto"/>
                                                            <w:left w:val="none" w:sz="0" w:space="0" w:color="auto"/>
                                                            <w:bottom w:val="none" w:sz="0" w:space="0" w:color="auto"/>
                                                            <w:right w:val="none" w:sz="0" w:space="0" w:color="auto"/>
                                                          </w:divBdr>
                                                          <w:divsChild>
                                                            <w:div w:id="117121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5733524">
          <w:marLeft w:val="0"/>
          <w:marRight w:val="0"/>
          <w:marTop w:val="0"/>
          <w:marBottom w:val="0"/>
          <w:divBdr>
            <w:top w:val="none" w:sz="0" w:space="0" w:color="auto"/>
            <w:left w:val="none" w:sz="0" w:space="0" w:color="auto"/>
            <w:bottom w:val="none" w:sz="0" w:space="0" w:color="auto"/>
            <w:right w:val="none" w:sz="0" w:space="0" w:color="auto"/>
          </w:divBdr>
          <w:divsChild>
            <w:div w:id="1191649974">
              <w:marLeft w:val="0"/>
              <w:marRight w:val="0"/>
              <w:marTop w:val="0"/>
              <w:marBottom w:val="0"/>
              <w:divBdr>
                <w:top w:val="none" w:sz="0" w:space="0" w:color="auto"/>
                <w:left w:val="none" w:sz="0" w:space="0" w:color="auto"/>
                <w:bottom w:val="none" w:sz="0" w:space="0" w:color="auto"/>
                <w:right w:val="none" w:sz="0" w:space="0" w:color="auto"/>
              </w:divBdr>
              <w:divsChild>
                <w:div w:id="1081178212">
                  <w:marLeft w:val="0"/>
                  <w:marRight w:val="0"/>
                  <w:marTop w:val="0"/>
                  <w:marBottom w:val="0"/>
                  <w:divBdr>
                    <w:top w:val="none" w:sz="0" w:space="0" w:color="auto"/>
                    <w:left w:val="none" w:sz="0" w:space="0" w:color="auto"/>
                    <w:bottom w:val="none" w:sz="0" w:space="0" w:color="auto"/>
                    <w:right w:val="none" w:sz="0" w:space="0" w:color="auto"/>
                  </w:divBdr>
                  <w:divsChild>
                    <w:div w:id="140780041">
                      <w:marLeft w:val="0"/>
                      <w:marRight w:val="0"/>
                      <w:marTop w:val="0"/>
                      <w:marBottom w:val="0"/>
                      <w:divBdr>
                        <w:top w:val="none" w:sz="0" w:space="0" w:color="auto"/>
                        <w:left w:val="none" w:sz="0" w:space="0" w:color="auto"/>
                        <w:bottom w:val="none" w:sz="0" w:space="0" w:color="auto"/>
                        <w:right w:val="none" w:sz="0" w:space="0" w:color="auto"/>
                      </w:divBdr>
                      <w:divsChild>
                        <w:div w:id="1036466677">
                          <w:marLeft w:val="0"/>
                          <w:marRight w:val="0"/>
                          <w:marTop w:val="0"/>
                          <w:marBottom w:val="0"/>
                          <w:divBdr>
                            <w:top w:val="none" w:sz="0" w:space="0" w:color="auto"/>
                            <w:left w:val="none" w:sz="0" w:space="0" w:color="auto"/>
                            <w:bottom w:val="none" w:sz="0" w:space="0" w:color="auto"/>
                            <w:right w:val="none" w:sz="0" w:space="0" w:color="auto"/>
                          </w:divBdr>
                          <w:divsChild>
                            <w:div w:id="1758944144">
                              <w:marLeft w:val="0"/>
                              <w:marRight w:val="0"/>
                              <w:marTop w:val="0"/>
                              <w:marBottom w:val="0"/>
                              <w:divBdr>
                                <w:top w:val="none" w:sz="0" w:space="0" w:color="auto"/>
                                <w:left w:val="none" w:sz="0" w:space="0" w:color="auto"/>
                                <w:bottom w:val="none" w:sz="0" w:space="0" w:color="auto"/>
                                <w:right w:val="none" w:sz="0" w:space="0" w:color="auto"/>
                              </w:divBdr>
                              <w:divsChild>
                                <w:div w:id="1099831550">
                                  <w:marLeft w:val="0"/>
                                  <w:marRight w:val="0"/>
                                  <w:marTop w:val="0"/>
                                  <w:marBottom w:val="0"/>
                                  <w:divBdr>
                                    <w:top w:val="none" w:sz="0" w:space="0" w:color="auto"/>
                                    <w:left w:val="none" w:sz="0" w:space="0" w:color="auto"/>
                                    <w:bottom w:val="none" w:sz="0" w:space="0" w:color="auto"/>
                                    <w:right w:val="none" w:sz="0" w:space="0" w:color="auto"/>
                                  </w:divBdr>
                                  <w:divsChild>
                                    <w:div w:id="1789396006">
                                      <w:marLeft w:val="0"/>
                                      <w:marRight w:val="0"/>
                                      <w:marTop w:val="0"/>
                                      <w:marBottom w:val="0"/>
                                      <w:divBdr>
                                        <w:top w:val="none" w:sz="0" w:space="0" w:color="auto"/>
                                        <w:left w:val="none" w:sz="0" w:space="0" w:color="auto"/>
                                        <w:bottom w:val="none" w:sz="0" w:space="0" w:color="auto"/>
                                        <w:right w:val="none" w:sz="0" w:space="0" w:color="auto"/>
                                      </w:divBdr>
                                      <w:divsChild>
                                        <w:div w:id="971329187">
                                          <w:marLeft w:val="0"/>
                                          <w:marRight w:val="0"/>
                                          <w:marTop w:val="0"/>
                                          <w:marBottom w:val="0"/>
                                          <w:divBdr>
                                            <w:top w:val="none" w:sz="0" w:space="0" w:color="auto"/>
                                            <w:left w:val="none" w:sz="0" w:space="0" w:color="auto"/>
                                            <w:bottom w:val="none" w:sz="0" w:space="0" w:color="auto"/>
                                            <w:right w:val="none" w:sz="0" w:space="0" w:color="auto"/>
                                          </w:divBdr>
                                          <w:divsChild>
                                            <w:div w:id="2091155396">
                                              <w:marLeft w:val="0"/>
                                              <w:marRight w:val="0"/>
                                              <w:marTop w:val="0"/>
                                              <w:marBottom w:val="0"/>
                                              <w:divBdr>
                                                <w:top w:val="none" w:sz="0" w:space="0" w:color="auto"/>
                                                <w:left w:val="none" w:sz="0" w:space="0" w:color="auto"/>
                                                <w:bottom w:val="none" w:sz="0" w:space="0" w:color="auto"/>
                                                <w:right w:val="none" w:sz="0" w:space="0" w:color="auto"/>
                                              </w:divBdr>
                                              <w:divsChild>
                                                <w:div w:id="312684424">
                                                  <w:marLeft w:val="0"/>
                                                  <w:marRight w:val="0"/>
                                                  <w:marTop w:val="0"/>
                                                  <w:marBottom w:val="0"/>
                                                  <w:divBdr>
                                                    <w:top w:val="none" w:sz="0" w:space="0" w:color="auto"/>
                                                    <w:left w:val="none" w:sz="0" w:space="0" w:color="auto"/>
                                                    <w:bottom w:val="none" w:sz="0" w:space="0" w:color="auto"/>
                                                    <w:right w:val="none" w:sz="0" w:space="0" w:color="auto"/>
                                                  </w:divBdr>
                                                  <w:divsChild>
                                                    <w:div w:id="1024096558">
                                                      <w:marLeft w:val="0"/>
                                                      <w:marRight w:val="0"/>
                                                      <w:marTop w:val="0"/>
                                                      <w:marBottom w:val="0"/>
                                                      <w:divBdr>
                                                        <w:top w:val="none" w:sz="0" w:space="0" w:color="auto"/>
                                                        <w:left w:val="none" w:sz="0" w:space="0" w:color="auto"/>
                                                        <w:bottom w:val="none" w:sz="0" w:space="0" w:color="auto"/>
                                                        <w:right w:val="none" w:sz="0" w:space="0" w:color="auto"/>
                                                      </w:divBdr>
                                                      <w:divsChild>
                                                        <w:div w:id="1708480002">
                                                          <w:marLeft w:val="0"/>
                                                          <w:marRight w:val="0"/>
                                                          <w:marTop w:val="0"/>
                                                          <w:marBottom w:val="0"/>
                                                          <w:divBdr>
                                                            <w:top w:val="none" w:sz="0" w:space="0" w:color="auto"/>
                                                            <w:left w:val="none" w:sz="0" w:space="0" w:color="auto"/>
                                                            <w:bottom w:val="none" w:sz="0" w:space="0" w:color="auto"/>
                                                            <w:right w:val="none" w:sz="0" w:space="0" w:color="auto"/>
                                                          </w:divBdr>
                                                          <w:divsChild>
                                                            <w:div w:id="196260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8460811">
          <w:marLeft w:val="0"/>
          <w:marRight w:val="0"/>
          <w:marTop w:val="0"/>
          <w:marBottom w:val="0"/>
          <w:divBdr>
            <w:top w:val="none" w:sz="0" w:space="0" w:color="auto"/>
            <w:left w:val="none" w:sz="0" w:space="0" w:color="auto"/>
            <w:bottom w:val="none" w:sz="0" w:space="0" w:color="auto"/>
            <w:right w:val="none" w:sz="0" w:space="0" w:color="auto"/>
          </w:divBdr>
          <w:divsChild>
            <w:div w:id="126433301">
              <w:marLeft w:val="0"/>
              <w:marRight w:val="0"/>
              <w:marTop w:val="0"/>
              <w:marBottom w:val="0"/>
              <w:divBdr>
                <w:top w:val="none" w:sz="0" w:space="0" w:color="auto"/>
                <w:left w:val="none" w:sz="0" w:space="0" w:color="auto"/>
                <w:bottom w:val="none" w:sz="0" w:space="0" w:color="auto"/>
                <w:right w:val="none" w:sz="0" w:space="0" w:color="auto"/>
              </w:divBdr>
              <w:divsChild>
                <w:div w:id="579945904">
                  <w:marLeft w:val="0"/>
                  <w:marRight w:val="0"/>
                  <w:marTop w:val="0"/>
                  <w:marBottom w:val="0"/>
                  <w:divBdr>
                    <w:top w:val="none" w:sz="0" w:space="0" w:color="auto"/>
                    <w:left w:val="none" w:sz="0" w:space="0" w:color="auto"/>
                    <w:bottom w:val="none" w:sz="0" w:space="0" w:color="auto"/>
                    <w:right w:val="none" w:sz="0" w:space="0" w:color="auto"/>
                  </w:divBdr>
                  <w:divsChild>
                    <w:div w:id="620452935">
                      <w:marLeft w:val="0"/>
                      <w:marRight w:val="0"/>
                      <w:marTop w:val="0"/>
                      <w:marBottom w:val="0"/>
                      <w:divBdr>
                        <w:top w:val="none" w:sz="0" w:space="0" w:color="auto"/>
                        <w:left w:val="none" w:sz="0" w:space="0" w:color="auto"/>
                        <w:bottom w:val="none" w:sz="0" w:space="0" w:color="auto"/>
                        <w:right w:val="none" w:sz="0" w:space="0" w:color="auto"/>
                      </w:divBdr>
                      <w:divsChild>
                        <w:div w:id="900866531">
                          <w:marLeft w:val="0"/>
                          <w:marRight w:val="0"/>
                          <w:marTop w:val="0"/>
                          <w:marBottom w:val="0"/>
                          <w:divBdr>
                            <w:top w:val="none" w:sz="0" w:space="0" w:color="auto"/>
                            <w:left w:val="none" w:sz="0" w:space="0" w:color="auto"/>
                            <w:bottom w:val="none" w:sz="0" w:space="0" w:color="auto"/>
                            <w:right w:val="none" w:sz="0" w:space="0" w:color="auto"/>
                          </w:divBdr>
                          <w:divsChild>
                            <w:div w:id="665135945">
                              <w:marLeft w:val="0"/>
                              <w:marRight w:val="0"/>
                              <w:marTop w:val="0"/>
                              <w:marBottom w:val="0"/>
                              <w:divBdr>
                                <w:top w:val="none" w:sz="0" w:space="0" w:color="auto"/>
                                <w:left w:val="none" w:sz="0" w:space="0" w:color="auto"/>
                                <w:bottom w:val="none" w:sz="0" w:space="0" w:color="auto"/>
                                <w:right w:val="none" w:sz="0" w:space="0" w:color="auto"/>
                              </w:divBdr>
                              <w:divsChild>
                                <w:div w:id="1419449186">
                                  <w:marLeft w:val="0"/>
                                  <w:marRight w:val="0"/>
                                  <w:marTop w:val="0"/>
                                  <w:marBottom w:val="0"/>
                                  <w:divBdr>
                                    <w:top w:val="none" w:sz="0" w:space="0" w:color="auto"/>
                                    <w:left w:val="none" w:sz="0" w:space="0" w:color="auto"/>
                                    <w:bottom w:val="none" w:sz="0" w:space="0" w:color="auto"/>
                                    <w:right w:val="none" w:sz="0" w:space="0" w:color="auto"/>
                                  </w:divBdr>
                                  <w:divsChild>
                                    <w:div w:id="1462924138">
                                      <w:marLeft w:val="0"/>
                                      <w:marRight w:val="0"/>
                                      <w:marTop w:val="0"/>
                                      <w:marBottom w:val="0"/>
                                      <w:divBdr>
                                        <w:top w:val="none" w:sz="0" w:space="0" w:color="auto"/>
                                        <w:left w:val="none" w:sz="0" w:space="0" w:color="auto"/>
                                        <w:bottom w:val="none" w:sz="0" w:space="0" w:color="auto"/>
                                        <w:right w:val="none" w:sz="0" w:space="0" w:color="auto"/>
                                      </w:divBdr>
                                      <w:divsChild>
                                        <w:div w:id="427236580">
                                          <w:marLeft w:val="0"/>
                                          <w:marRight w:val="0"/>
                                          <w:marTop w:val="0"/>
                                          <w:marBottom w:val="0"/>
                                          <w:divBdr>
                                            <w:top w:val="none" w:sz="0" w:space="0" w:color="auto"/>
                                            <w:left w:val="none" w:sz="0" w:space="0" w:color="auto"/>
                                            <w:bottom w:val="none" w:sz="0" w:space="0" w:color="auto"/>
                                            <w:right w:val="none" w:sz="0" w:space="0" w:color="auto"/>
                                          </w:divBdr>
                                          <w:divsChild>
                                            <w:div w:id="995187926">
                                              <w:marLeft w:val="0"/>
                                              <w:marRight w:val="0"/>
                                              <w:marTop w:val="0"/>
                                              <w:marBottom w:val="0"/>
                                              <w:divBdr>
                                                <w:top w:val="none" w:sz="0" w:space="0" w:color="auto"/>
                                                <w:left w:val="none" w:sz="0" w:space="0" w:color="auto"/>
                                                <w:bottom w:val="none" w:sz="0" w:space="0" w:color="auto"/>
                                                <w:right w:val="none" w:sz="0" w:space="0" w:color="auto"/>
                                              </w:divBdr>
                                              <w:divsChild>
                                                <w:div w:id="525412550">
                                                  <w:marLeft w:val="0"/>
                                                  <w:marRight w:val="0"/>
                                                  <w:marTop w:val="0"/>
                                                  <w:marBottom w:val="0"/>
                                                  <w:divBdr>
                                                    <w:top w:val="none" w:sz="0" w:space="0" w:color="auto"/>
                                                    <w:left w:val="none" w:sz="0" w:space="0" w:color="auto"/>
                                                    <w:bottom w:val="none" w:sz="0" w:space="0" w:color="auto"/>
                                                    <w:right w:val="none" w:sz="0" w:space="0" w:color="auto"/>
                                                  </w:divBdr>
                                                  <w:divsChild>
                                                    <w:div w:id="230045951">
                                                      <w:marLeft w:val="0"/>
                                                      <w:marRight w:val="0"/>
                                                      <w:marTop w:val="0"/>
                                                      <w:marBottom w:val="0"/>
                                                      <w:divBdr>
                                                        <w:top w:val="none" w:sz="0" w:space="0" w:color="auto"/>
                                                        <w:left w:val="none" w:sz="0" w:space="0" w:color="auto"/>
                                                        <w:bottom w:val="none" w:sz="0" w:space="0" w:color="auto"/>
                                                        <w:right w:val="none" w:sz="0" w:space="0" w:color="auto"/>
                                                      </w:divBdr>
                                                      <w:divsChild>
                                                        <w:div w:id="1098721046">
                                                          <w:marLeft w:val="0"/>
                                                          <w:marRight w:val="0"/>
                                                          <w:marTop w:val="0"/>
                                                          <w:marBottom w:val="0"/>
                                                          <w:divBdr>
                                                            <w:top w:val="none" w:sz="0" w:space="0" w:color="auto"/>
                                                            <w:left w:val="none" w:sz="0" w:space="0" w:color="auto"/>
                                                            <w:bottom w:val="none" w:sz="0" w:space="0" w:color="auto"/>
                                                            <w:right w:val="none" w:sz="0" w:space="0" w:color="auto"/>
                                                          </w:divBdr>
                                                          <w:divsChild>
                                                            <w:div w:id="36629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6783785">
          <w:marLeft w:val="0"/>
          <w:marRight w:val="0"/>
          <w:marTop w:val="0"/>
          <w:marBottom w:val="0"/>
          <w:divBdr>
            <w:top w:val="none" w:sz="0" w:space="0" w:color="auto"/>
            <w:left w:val="none" w:sz="0" w:space="0" w:color="auto"/>
            <w:bottom w:val="none" w:sz="0" w:space="0" w:color="auto"/>
            <w:right w:val="none" w:sz="0" w:space="0" w:color="auto"/>
          </w:divBdr>
          <w:divsChild>
            <w:div w:id="710762071">
              <w:marLeft w:val="0"/>
              <w:marRight w:val="0"/>
              <w:marTop w:val="0"/>
              <w:marBottom w:val="0"/>
              <w:divBdr>
                <w:top w:val="none" w:sz="0" w:space="0" w:color="auto"/>
                <w:left w:val="none" w:sz="0" w:space="0" w:color="auto"/>
                <w:bottom w:val="none" w:sz="0" w:space="0" w:color="auto"/>
                <w:right w:val="none" w:sz="0" w:space="0" w:color="auto"/>
              </w:divBdr>
              <w:divsChild>
                <w:div w:id="672727091">
                  <w:marLeft w:val="0"/>
                  <w:marRight w:val="0"/>
                  <w:marTop w:val="0"/>
                  <w:marBottom w:val="0"/>
                  <w:divBdr>
                    <w:top w:val="none" w:sz="0" w:space="0" w:color="auto"/>
                    <w:left w:val="none" w:sz="0" w:space="0" w:color="auto"/>
                    <w:bottom w:val="none" w:sz="0" w:space="0" w:color="auto"/>
                    <w:right w:val="none" w:sz="0" w:space="0" w:color="auto"/>
                  </w:divBdr>
                  <w:divsChild>
                    <w:div w:id="842086458">
                      <w:marLeft w:val="0"/>
                      <w:marRight w:val="0"/>
                      <w:marTop w:val="0"/>
                      <w:marBottom w:val="0"/>
                      <w:divBdr>
                        <w:top w:val="none" w:sz="0" w:space="0" w:color="auto"/>
                        <w:left w:val="none" w:sz="0" w:space="0" w:color="auto"/>
                        <w:bottom w:val="none" w:sz="0" w:space="0" w:color="auto"/>
                        <w:right w:val="none" w:sz="0" w:space="0" w:color="auto"/>
                      </w:divBdr>
                      <w:divsChild>
                        <w:div w:id="1749233321">
                          <w:marLeft w:val="0"/>
                          <w:marRight w:val="0"/>
                          <w:marTop w:val="0"/>
                          <w:marBottom w:val="0"/>
                          <w:divBdr>
                            <w:top w:val="none" w:sz="0" w:space="0" w:color="auto"/>
                            <w:left w:val="none" w:sz="0" w:space="0" w:color="auto"/>
                            <w:bottom w:val="none" w:sz="0" w:space="0" w:color="auto"/>
                            <w:right w:val="none" w:sz="0" w:space="0" w:color="auto"/>
                          </w:divBdr>
                          <w:divsChild>
                            <w:div w:id="1358847058">
                              <w:marLeft w:val="0"/>
                              <w:marRight w:val="0"/>
                              <w:marTop w:val="0"/>
                              <w:marBottom w:val="0"/>
                              <w:divBdr>
                                <w:top w:val="none" w:sz="0" w:space="0" w:color="auto"/>
                                <w:left w:val="none" w:sz="0" w:space="0" w:color="auto"/>
                                <w:bottom w:val="none" w:sz="0" w:space="0" w:color="auto"/>
                                <w:right w:val="none" w:sz="0" w:space="0" w:color="auto"/>
                              </w:divBdr>
                              <w:divsChild>
                                <w:div w:id="2013989540">
                                  <w:marLeft w:val="0"/>
                                  <w:marRight w:val="0"/>
                                  <w:marTop w:val="0"/>
                                  <w:marBottom w:val="0"/>
                                  <w:divBdr>
                                    <w:top w:val="none" w:sz="0" w:space="0" w:color="auto"/>
                                    <w:left w:val="none" w:sz="0" w:space="0" w:color="auto"/>
                                    <w:bottom w:val="none" w:sz="0" w:space="0" w:color="auto"/>
                                    <w:right w:val="none" w:sz="0" w:space="0" w:color="auto"/>
                                  </w:divBdr>
                                  <w:divsChild>
                                    <w:div w:id="229317016">
                                      <w:marLeft w:val="0"/>
                                      <w:marRight w:val="0"/>
                                      <w:marTop w:val="0"/>
                                      <w:marBottom w:val="0"/>
                                      <w:divBdr>
                                        <w:top w:val="none" w:sz="0" w:space="0" w:color="auto"/>
                                        <w:left w:val="none" w:sz="0" w:space="0" w:color="auto"/>
                                        <w:bottom w:val="none" w:sz="0" w:space="0" w:color="auto"/>
                                        <w:right w:val="none" w:sz="0" w:space="0" w:color="auto"/>
                                      </w:divBdr>
                                      <w:divsChild>
                                        <w:div w:id="1196456425">
                                          <w:marLeft w:val="0"/>
                                          <w:marRight w:val="0"/>
                                          <w:marTop w:val="0"/>
                                          <w:marBottom w:val="0"/>
                                          <w:divBdr>
                                            <w:top w:val="none" w:sz="0" w:space="0" w:color="auto"/>
                                            <w:left w:val="none" w:sz="0" w:space="0" w:color="auto"/>
                                            <w:bottom w:val="none" w:sz="0" w:space="0" w:color="auto"/>
                                            <w:right w:val="none" w:sz="0" w:space="0" w:color="auto"/>
                                          </w:divBdr>
                                          <w:divsChild>
                                            <w:div w:id="1880436614">
                                              <w:marLeft w:val="0"/>
                                              <w:marRight w:val="0"/>
                                              <w:marTop w:val="0"/>
                                              <w:marBottom w:val="0"/>
                                              <w:divBdr>
                                                <w:top w:val="none" w:sz="0" w:space="0" w:color="auto"/>
                                                <w:left w:val="none" w:sz="0" w:space="0" w:color="auto"/>
                                                <w:bottom w:val="none" w:sz="0" w:space="0" w:color="auto"/>
                                                <w:right w:val="none" w:sz="0" w:space="0" w:color="auto"/>
                                              </w:divBdr>
                                              <w:divsChild>
                                                <w:div w:id="696078464">
                                                  <w:marLeft w:val="0"/>
                                                  <w:marRight w:val="0"/>
                                                  <w:marTop w:val="0"/>
                                                  <w:marBottom w:val="0"/>
                                                  <w:divBdr>
                                                    <w:top w:val="none" w:sz="0" w:space="0" w:color="auto"/>
                                                    <w:left w:val="none" w:sz="0" w:space="0" w:color="auto"/>
                                                    <w:bottom w:val="none" w:sz="0" w:space="0" w:color="auto"/>
                                                    <w:right w:val="none" w:sz="0" w:space="0" w:color="auto"/>
                                                  </w:divBdr>
                                                  <w:divsChild>
                                                    <w:div w:id="1111391142">
                                                      <w:marLeft w:val="0"/>
                                                      <w:marRight w:val="0"/>
                                                      <w:marTop w:val="0"/>
                                                      <w:marBottom w:val="0"/>
                                                      <w:divBdr>
                                                        <w:top w:val="none" w:sz="0" w:space="0" w:color="auto"/>
                                                        <w:left w:val="none" w:sz="0" w:space="0" w:color="auto"/>
                                                        <w:bottom w:val="none" w:sz="0" w:space="0" w:color="auto"/>
                                                        <w:right w:val="none" w:sz="0" w:space="0" w:color="auto"/>
                                                      </w:divBdr>
                                                      <w:divsChild>
                                                        <w:div w:id="1854614723">
                                                          <w:marLeft w:val="0"/>
                                                          <w:marRight w:val="0"/>
                                                          <w:marTop w:val="0"/>
                                                          <w:marBottom w:val="0"/>
                                                          <w:divBdr>
                                                            <w:top w:val="none" w:sz="0" w:space="0" w:color="auto"/>
                                                            <w:left w:val="none" w:sz="0" w:space="0" w:color="auto"/>
                                                            <w:bottom w:val="none" w:sz="0" w:space="0" w:color="auto"/>
                                                            <w:right w:val="none" w:sz="0" w:space="0" w:color="auto"/>
                                                          </w:divBdr>
                                                          <w:divsChild>
                                                            <w:div w:id="182126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5697725">
          <w:blockQuote w:val="1"/>
          <w:marLeft w:val="720"/>
          <w:marRight w:val="720"/>
          <w:marTop w:val="100"/>
          <w:marBottom w:val="100"/>
          <w:divBdr>
            <w:top w:val="none" w:sz="0" w:space="0" w:color="auto"/>
            <w:left w:val="none" w:sz="0" w:space="0" w:color="auto"/>
            <w:bottom w:val="none" w:sz="0" w:space="0" w:color="auto"/>
            <w:right w:val="none" w:sz="0" w:space="0" w:color="auto"/>
          </w:divBdr>
        </w:div>
        <w:div w:id="1772435808">
          <w:marLeft w:val="0"/>
          <w:marRight w:val="0"/>
          <w:marTop w:val="0"/>
          <w:marBottom w:val="0"/>
          <w:divBdr>
            <w:top w:val="none" w:sz="0" w:space="0" w:color="auto"/>
            <w:left w:val="none" w:sz="0" w:space="0" w:color="auto"/>
            <w:bottom w:val="none" w:sz="0" w:space="0" w:color="auto"/>
            <w:right w:val="none" w:sz="0" w:space="0" w:color="auto"/>
          </w:divBdr>
          <w:divsChild>
            <w:div w:id="1972636445">
              <w:marLeft w:val="0"/>
              <w:marRight w:val="0"/>
              <w:marTop w:val="0"/>
              <w:marBottom w:val="0"/>
              <w:divBdr>
                <w:top w:val="none" w:sz="0" w:space="0" w:color="auto"/>
                <w:left w:val="none" w:sz="0" w:space="0" w:color="auto"/>
                <w:bottom w:val="none" w:sz="0" w:space="0" w:color="auto"/>
                <w:right w:val="none" w:sz="0" w:space="0" w:color="auto"/>
              </w:divBdr>
              <w:divsChild>
                <w:div w:id="1260528415">
                  <w:marLeft w:val="0"/>
                  <w:marRight w:val="0"/>
                  <w:marTop w:val="0"/>
                  <w:marBottom w:val="0"/>
                  <w:divBdr>
                    <w:top w:val="none" w:sz="0" w:space="0" w:color="auto"/>
                    <w:left w:val="none" w:sz="0" w:space="0" w:color="auto"/>
                    <w:bottom w:val="none" w:sz="0" w:space="0" w:color="auto"/>
                    <w:right w:val="none" w:sz="0" w:space="0" w:color="auto"/>
                  </w:divBdr>
                  <w:divsChild>
                    <w:div w:id="403189742">
                      <w:marLeft w:val="0"/>
                      <w:marRight w:val="0"/>
                      <w:marTop w:val="0"/>
                      <w:marBottom w:val="0"/>
                      <w:divBdr>
                        <w:top w:val="none" w:sz="0" w:space="0" w:color="auto"/>
                        <w:left w:val="none" w:sz="0" w:space="0" w:color="auto"/>
                        <w:bottom w:val="none" w:sz="0" w:space="0" w:color="auto"/>
                        <w:right w:val="none" w:sz="0" w:space="0" w:color="auto"/>
                      </w:divBdr>
                      <w:divsChild>
                        <w:div w:id="387581172">
                          <w:marLeft w:val="0"/>
                          <w:marRight w:val="0"/>
                          <w:marTop w:val="0"/>
                          <w:marBottom w:val="0"/>
                          <w:divBdr>
                            <w:top w:val="none" w:sz="0" w:space="0" w:color="auto"/>
                            <w:left w:val="none" w:sz="0" w:space="0" w:color="auto"/>
                            <w:bottom w:val="none" w:sz="0" w:space="0" w:color="auto"/>
                            <w:right w:val="none" w:sz="0" w:space="0" w:color="auto"/>
                          </w:divBdr>
                          <w:divsChild>
                            <w:div w:id="1080297867">
                              <w:marLeft w:val="0"/>
                              <w:marRight w:val="0"/>
                              <w:marTop w:val="0"/>
                              <w:marBottom w:val="0"/>
                              <w:divBdr>
                                <w:top w:val="none" w:sz="0" w:space="0" w:color="auto"/>
                                <w:left w:val="none" w:sz="0" w:space="0" w:color="auto"/>
                                <w:bottom w:val="none" w:sz="0" w:space="0" w:color="auto"/>
                                <w:right w:val="none" w:sz="0" w:space="0" w:color="auto"/>
                              </w:divBdr>
                              <w:divsChild>
                                <w:div w:id="1486311278">
                                  <w:marLeft w:val="0"/>
                                  <w:marRight w:val="0"/>
                                  <w:marTop w:val="0"/>
                                  <w:marBottom w:val="0"/>
                                  <w:divBdr>
                                    <w:top w:val="none" w:sz="0" w:space="0" w:color="auto"/>
                                    <w:left w:val="none" w:sz="0" w:space="0" w:color="auto"/>
                                    <w:bottom w:val="none" w:sz="0" w:space="0" w:color="auto"/>
                                    <w:right w:val="none" w:sz="0" w:space="0" w:color="auto"/>
                                  </w:divBdr>
                                  <w:divsChild>
                                    <w:div w:id="1958023278">
                                      <w:marLeft w:val="0"/>
                                      <w:marRight w:val="0"/>
                                      <w:marTop w:val="0"/>
                                      <w:marBottom w:val="0"/>
                                      <w:divBdr>
                                        <w:top w:val="none" w:sz="0" w:space="0" w:color="auto"/>
                                        <w:left w:val="none" w:sz="0" w:space="0" w:color="auto"/>
                                        <w:bottom w:val="none" w:sz="0" w:space="0" w:color="auto"/>
                                        <w:right w:val="none" w:sz="0" w:space="0" w:color="auto"/>
                                      </w:divBdr>
                                      <w:divsChild>
                                        <w:div w:id="923611279">
                                          <w:marLeft w:val="0"/>
                                          <w:marRight w:val="0"/>
                                          <w:marTop w:val="0"/>
                                          <w:marBottom w:val="0"/>
                                          <w:divBdr>
                                            <w:top w:val="none" w:sz="0" w:space="0" w:color="auto"/>
                                            <w:left w:val="none" w:sz="0" w:space="0" w:color="auto"/>
                                            <w:bottom w:val="none" w:sz="0" w:space="0" w:color="auto"/>
                                            <w:right w:val="none" w:sz="0" w:space="0" w:color="auto"/>
                                          </w:divBdr>
                                          <w:divsChild>
                                            <w:div w:id="162939139">
                                              <w:marLeft w:val="0"/>
                                              <w:marRight w:val="0"/>
                                              <w:marTop w:val="0"/>
                                              <w:marBottom w:val="0"/>
                                              <w:divBdr>
                                                <w:top w:val="none" w:sz="0" w:space="0" w:color="auto"/>
                                                <w:left w:val="none" w:sz="0" w:space="0" w:color="auto"/>
                                                <w:bottom w:val="none" w:sz="0" w:space="0" w:color="auto"/>
                                                <w:right w:val="none" w:sz="0" w:space="0" w:color="auto"/>
                                              </w:divBdr>
                                              <w:divsChild>
                                                <w:div w:id="908004006">
                                                  <w:marLeft w:val="0"/>
                                                  <w:marRight w:val="0"/>
                                                  <w:marTop w:val="0"/>
                                                  <w:marBottom w:val="0"/>
                                                  <w:divBdr>
                                                    <w:top w:val="none" w:sz="0" w:space="0" w:color="auto"/>
                                                    <w:left w:val="none" w:sz="0" w:space="0" w:color="auto"/>
                                                    <w:bottom w:val="none" w:sz="0" w:space="0" w:color="auto"/>
                                                    <w:right w:val="none" w:sz="0" w:space="0" w:color="auto"/>
                                                  </w:divBdr>
                                                  <w:divsChild>
                                                    <w:div w:id="353265813">
                                                      <w:marLeft w:val="0"/>
                                                      <w:marRight w:val="0"/>
                                                      <w:marTop w:val="0"/>
                                                      <w:marBottom w:val="0"/>
                                                      <w:divBdr>
                                                        <w:top w:val="none" w:sz="0" w:space="0" w:color="auto"/>
                                                        <w:left w:val="none" w:sz="0" w:space="0" w:color="auto"/>
                                                        <w:bottom w:val="none" w:sz="0" w:space="0" w:color="auto"/>
                                                        <w:right w:val="none" w:sz="0" w:space="0" w:color="auto"/>
                                                      </w:divBdr>
                                                      <w:divsChild>
                                                        <w:div w:id="95120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230675">
          <w:marLeft w:val="0"/>
          <w:marRight w:val="0"/>
          <w:marTop w:val="0"/>
          <w:marBottom w:val="0"/>
          <w:divBdr>
            <w:top w:val="none" w:sz="0" w:space="0" w:color="auto"/>
            <w:left w:val="none" w:sz="0" w:space="0" w:color="auto"/>
            <w:bottom w:val="none" w:sz="0" w:space="0" w:color="auto"/>
            <w:right w:val="none" w:sz="0" w:space="0" w:color="auto"/>
          </w:divBdr>
          <w:divsChild>
            <w:div w:id="1622421271">
              <w:marLeft w:val="0"/>
              <w:marRight w:val="0"/>
              <w:marTop w:val="0"/>
              <w:marBottom w:val="0"/>
              <w:divBdr>
                <w:top w:val="none" w:sz="0" w:space="0" w:color="auto"/>
                <w:left w:val="none" w:sz="0" w:space="0" w:color="auto"/>
                <w:bottom w:val="none" w:sz="0" w:space="0" w:color="auto"/>
                <w:right w:val="none" w:sz="0" w:space="0" w:color="auto"/>
              </w:divBdr>
              <w:divsChild>
                <w:div w:id="1579898104">
                  <w:marLeft w:val="0"/>
                  <w:marRight w:val="0"/>
                  <w:marTop w:val="0"/>
                  <w:marBottom w:val="0"/>
                  <w:divBdr>
                    <w:top w:val="none" w:sz="0" w:space="0" w:color="auto"/>
                    <w:left w:val="none" w:sz="0" w:space="0" w:color="auto"/>
                    <w:bottom w:val="none" w:sz="0" w:space="0" w:color="auto"/>
                    <w:right w:val="none" w:sz="0" w:space="0" w:color="auto"/>
                  </w:divBdr>
                  <w:divsChild>
                    <w:div w:id="985203358">
                      <w:marLeft w:val="0"/>
                      <w:marRight w:val="0"/>
                      <w:marTop w:val="0"/>
                      <w:marBottom w:val="0"/>
                      <w:divBdr>
                        <w:top w:val="none" w:sz="0" w:space="0" w:color="auto"/>
                        <w:left w:val="none" w:sz="0" w:space="0" w:color="auto"/>
                        <w:bottom w:val="none" w:sz="0" w:space="0" w:color="auto"/>
                        <w:right w:val="none" w:sz="0" w:space="0" w:color="auto"/>
                      </w:divBdr>
                      <w:divsChild>
                        <w:div w:id="1327978640">
                          <w:marLeft w:val="0"/>
                          <w:marRight w:val="0"/>
                          <w:marTop w:val="0"/>
                          <w:marBottom w:val="0"/>
                          <w:divBdr>
                            <w:top w:val="none" w:sz="0" w:space="0" w:color="auto"/>
                            <w:left w:val="none" w:sz="0" w:space="0" w:color="auto"/>
                            <w:bottom w:val="none" w:sz="0" w:space="0" w:color="auto"/>
                            <w:right w:val="none" w:sz="0" w:space="0" w:color="auto"/>
                          </w:divBdr>
                          <w:divsChild>
                            <w:div w:id="2119374248">
                              <w:marLeft w:val="0"/>
                              <w:marRight w:val="0"/>
                              <w:marTop w:val="0"/>
                              <w:marBottom w:val="0"/>
                              <w:divBdr>
                                <w:top w:val="none" w:sz="0" w:space="0" w:color="auto"/>
                                <w:left w:val="none" w:sz="0" w:space="0" w:color="auto"/>
                                <w:bottom w:val="none" w:sz="0" w:space="0" w:color="auto"/>
                                <w:right w:val="none" w:sz="0" w:space="0" w:color="auto"/>
                              </w:divBdr>
                              <w:divsChild>
                                <w:div w:id="1488672627">
                                  <w:marLeft w:val="0"/>
                                  <w:marRight w:val="0"/>
                                  <w:marTop w:val="0"/>
                                  <w:marBottom w:val="0"/>
                                  <w:divBdr>
                                    <w:top w:val="none" w:sz="0" w:space="0" w:color="auto"/>
                                    <w:left w:val="none" w:sz="0" w:space="0" w:color="auto"/>
                                    <w:bottom w:val="none" w:sz="0" w:space="0" w:color="auto"/>
                                    <w:right w:val="none" w:sz="0" w:space="0" w:color="auto"/>
                                  </w:divBdr>
                                  <w:divsChild>
                                    <w:div w:id="1844776476">
                                      <w:marLeft w:val="0"/>
                                      <w:marRight w:val="0"/>
                                      <w:marTop w:val="0"/>
                                      <w:marBottom w:val="0"/>
                                      <w:divBdr>
                                        <w:top w:val="none" w:sz="0" w:space="0" w:color="auto"/>
                                        <w:left w:val="none" w:sz="0" w:space="0" w:color="auto"/>
                                        <w:bottom w:val="none" w:sz="0" w:space="0" w:color="auto"/>
                                        <w:right w:val="none" w:sz="0" w:space="0" w:color="auto"/>
                                      </w:divBdr>
                                      <w:divsChild>
                                        <w:div w:id="1237590968">
                                          <w:marLeft w:val="0"/>
                                          <w:marRight w:val="0"/>
                                          <w:marTop w:val="0"/>
                                          <w:marBottom w:val="0"/>
                                          <w:divBdr>
                                            <w:top w:val="none" w:sz="0" w:space="0" w:color="auto"/>
                                            <w:left w:val="none" w:sz="0" w:space="0" w:color="auto"/>
                                            <w:bottom w:val="none" w:sz="0" w:space="0" w:color="auto"/>
                                            <w:right w:val="none" w:sz="0" w:space="0" w:color="auto"/>
                                          </w:divBdr>
                                          <w:divsChild>
                                            <w:div w:id="237641996">
                                              <w:marLeft w:val="0"/>
                                              <w:marRight w:val="0"/>
                                              <w:marTop w:val="0"/>
                                              <w:marBottom w:val="0"/>
                                              <w:divBdr>
                                                <w:top w:val="none" w:sz="0" w:space="0" w:color="auto"/>
                                                <w:left w:val="none" w:sz="0" w:space="0" w:color="auto"/>
                                                <w:bottom w:val="none" w:sz="0" w:space="0" w:color="auto"/>
                                                <w:right w:val="none" w:sz="0" w:space="0" w:color="auto"/>
                                              </w:divBdr>
                                              <w:divsChild>
                                                <w:div w:id="845829173">
                                                  <w:marLeft w:val="0"/>
                                                  <w:marRight w:val="0"/>
                                                  <w:marTop w:val="0"/>
                                                  <w:marBottom w:val="0"/>
                                                  <w:divBdr>
                                                    <w:top w:val="none" w:sz="0" w:space="0" w:color="auto"/>
                                                    <w:left w:val="none" w:sz="0" w:space="0" w:color="auto"/>
                                                    <w:bottom w:val="none" w:sz="0" w:space="0" w:color="auto"/>
                                                    <w:right w:val="none" w:sz="0" w:space="0" w:color="auto"/>
                                                  </w:divBdr>
                                                  <w:divsChild>
                                                    <w:div w:id="835730384">
                                                      <w:marLeft w:val="0"/>
                                                      <w:marRight w:val="0"/>
                                                      <w:marTop w:val="0"/>
                                                      <w:marBottom w:val="0"/>
                                                      <w:divBdr>
                                                        <w:top w:val="none" w:sz="0" w:space="0" w:color="auto"/>
                                                        <w:left w:val="none" w:sz="0" w:space="0" w:color="auto"/>
                                                        <w:bottom w:val="none" w:sz="0" w:space="0" w:color="auto"/>
                                                        <w:right w:val="none" w:sz="0" w:space="0" w:color="auto"/>
                                                      </w:divBdr>
                                                      <w:divsChild>
                                                        <w:div w:id="89589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632045">
          <w:marLeft w:val="0"/>
          <w:marRight w:val="0"/>
          <w:marTop w:val="0"/>
          <w:marBottom w:val="0"/>
          <w:divBdr>
            <w:top w:val="none" w:sz="0" w:space="0" w:color="auto"/>
            <w:left w:val="none" w:sz="0" w:space="0" w:color="auto"/>
            <w:bottom w:val="none" w:sz="0" w:space="0" w:color="auto"/>
            <w:right w:val="none" w:sz="0" w:space="0" w:color="auto"/>
          </w:divBdr>
          <w:divsChild>
            <w:div w:id="516967670">
              <w:marLeft w:val="0"/>
              <w:marRight w:val="0"/>
              <w:marTop w:val="0"/>
              <w:marBottom w:val="0"/>
              <w:divBdr>
                <w:top w:val="none" w:sz="0" w:space="0" w:color="auto"/>
                <w:left w:val="none" w:sz="0" w:space="0" w:color="auto"/>
                <w:bottom w:val="none" w:sz="0" w:space="0" w:color="auto"/>
                <w:right w:val="none" w:sz="0" w:space="0" w:color="auto"/>
              </w:divBdr>
              <w:divsChild>
                <w:div w:id="158010716">
                  <w:marLeft w:val="0"/>
                  <w:marRight w:val="0"/>
                  <w:marTop w:val="0"/>
                  <w:marBottom w:val="0"/>
                  <w:divBdr>
                    <w:top w:val="none" w:sz="0" w:space="0" w:color="auto"/>
                    <w:left w:val="none" w:sz="0" w:space="0" w:color="auto"/>
                    <w:bottom w:val="none" w:sz="0" w:space="0" w:color="auto"/>
                    <w:right w:val="none" w:sz="0" w:space="0" w:color="auto"/>
                  </w:divBdr>
                  <w:divsChild>
                    <w:div w:id="405349359">
                      <w:marLeft w:val="0"/>
                      <w:marRight w:val="0"/>
                      <w:marTop w:val="0"/>
                      <w:marBottom w:val="0"/>
                      <w:divBdr>
                        <w:top w:val="none" w:sz="0" w:space="0" w:color="auto"/>
                        <w:left w:val="none" w:sz="0" w:space="0" w:color="auto"/>
                        <w:bottom w:val="none" w:sz="0" w:space="0" w:color="auto"/>
                        <w:right w:val="none" w:sz="0" w:space="0" w:color="auto"/>
                      </w:divBdr>
                      <w:divsChild>
                        <w:div w:id="699668112">
                          <w:marLeft w:val="0"/>
                          <w:marRight w:val="0"/>
                          <w:marTop w:val="0"/>
                          <w:marBottom w:val="0"/>
                          <w:divBdr>
                            <w:top w:val="none" w:sz="0" w:space="0" w:color="auto"/>
                            <w:left w:val="none" w:sz="0" w:space="0" w:color="auto"/>
                            <w:bottom w:val="none" w:sz="0" w:space="0" w:color="auto"/>
                            <w:right w:val="none" w:sz="0" w:space="0" w:color="auto"/>
                          </w:divBdr>
                          <w:divsChild>
                            <w:div w:id="1585261862">
                              <w:marLeft w:val="0"/>
                              <w:marRight w:val="0"/>
                              <w:marTop w:val="0"/>
                              <w:marBottom w:val="0"/>
                              <w:divBdr>
                                <w:top w:val="none" w:sz="0" w:space="0" w:color="auto"/>
                                <w:left w:val="none" w:sz="0" w:space="0" w:color="auto"/>
                                <w:bottom w:val="none" w:sz="0" w:space="0" w:color="auto"/>
                                <w:right w:val="none" w:sz="0" w:space="0" w:color="auto"/>
                              </w:divBdr>
                              <w:divsChild>
                                <w:div w:id="2116099176">
                                  <w:marLeft w:val="0"/>
                                  <w:marRight w:val="0"/>
                                  <w:marTop w:val="0"/>
                                  <w:marBottom w:val="0"/>
                                  <w:divBdr>
                                    <w:top w:val="none" w:sz="0" w:space="0" w:color="auto"/>
                                    <w:left w:val="none" w:sz="0" w:space="0" w:color="auto"/>
                                    <w:bottom w:val="none" w:sz="0" w:space="0" w:color="auto"/>
                                    <w:right w:val="none" w:sz="0" w:space="0" w:color="auto"/>
                                  </w:divBdr>
                                  <w:divsChild>
                                    <w:div w:id="124660292">
                                      <w:marLeft w:val="0"/>
                                      <w:marRight w:val="0"/>
                                      <w:marTop w:val="0"/>
                                      <w:marBottom w:val="0"/>
                                      <w:divBdr>
                                        <w:top w:val="none" w:sz="0" w:space="0" w:color="auto"/>
                                        <w:left w:val="none" w:sz="0" w:space="0" w:color="auto"/>
                                        <w:bottom w:val="none" w:sz="0" w:space="0" w:color="auto"/>
                                        <w:right w:val="none" w:sz="0" w:space="0" w:color="auto"/>
                                      </w:divBdr>
                                      <w:divsChild>
                                        <w:div w:id="1661691458">
                                          <w:marLeft w:val="0"/>
                                          <w:marRight w:val="0"/>
                                          <w:marTop w:val="0"/>
                                          <w:marBottom w:val="0"/>
                                          <w:divBdr>
                                            <w:top w:val="none" w:sz="0" w:space="0" w:color="auto"/>
                                            <w:left w:val="none" w:sz="0" w:space="0" w:color="auto"/>
                                            <w:bottom w:val="none" w:sz="0" w:space="0" w:color="auto"/>
                                            <w:right w:val="none" w:sz="0" w:space="0" w:color="auto"/>
                                          </w:divBdr>
                                          <w:divsChild>
                                            <w:div w:id="1097097375">
                                              <w:marLeft w:val="0"/>
                                              <w:marRight w:val="0"/>
                                              <w:marTop w:val="0"/>
                                              <w:marBottom w:val="0"/>
                                              <w:divBdr>
                                                <w:top w:val="none" w:sz="0" w:space="0" w:color="auto"/>
                                                <w:left w:val="none" w:sz="0" w:space="0" w:color="auto"/>
                                                <w:bottom w:val="none" w:sz="0" w:space="0" w:color="auto"/>
                                                <w:right w:val="none" w:sz="0" w:space="0" w:color="auto"/>
                                              </w:divBdr>
                                              <w:divsChild>
                                                <w:div w:id="1919443313">
                                                  <w:marLeft w:val="0"/>
                                                  <w:marRight w:val="0"/>
                                                  <w:marTop w:val="0"/>
                                                  <w:marBottom w:val="0"/>
                                                  <w:divBdr>
                                                    <w:top w:val="none" w:sz="0" w:space="0" w:color="auto"/>
                                                    <w:left w:val="none" w:sz="0" w:space="0" w:color="auto"/>
                                                    <w:bottom w:val="none" w:sz="0" w:space="0" w:color="auto"/>
                                                    <w:right w:val="none" w:sz="0" w:space="0" w:color="auto"/>
                                                  </w:divBdr>
                                                  <w:divsChild>
                                                    <w:div w:id="1812556247">
                                                      <w:marLeft w:val="0"/>
                                                      <w:marRight w:val="0"/>
                                                      <w:marTop w:val="0"/>
                                                      <w:marBottom w:val="0"/>
                                                      <w:divBdr>
                                                        <w:top w:val="none" w:sz="0" w:space="0" w:color="auto"/>
                                                        <w:left w:val="none" w:sz="0" w:space="0" w:color="auto"/>
                                                        <w:bottom w:val="none" w:sz="0" w:space="0" w:color="auto"/>
                                                        <w:right w:val="none" w:sz="0" w:space="0" w:color="auto"/>
                                                      </w:divBdr>
                                                      <w:divsChild>
                                                        <w:div w:id="60712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9815676">
          <w:marLeft w:val="0"/>
          <w:marRight w:val="0"/>
          <w:marTop w:val="0"/>
          <w:marBottom w:val="0"/>
          <w:divBdr>
            <w:top w:val="none" w:sz="0" w:space="0" w:color="auto"/>
            <w:left w:val="none" w:sz="0" w:space="0" w:color="auto"/>
            <w:bottom w:val="none" w:sz="0" w:space="0" w:color="auto"/>
            <w:right w:val="none" w:sz="0" w:space="0" w:color="auto"/>
          </w:divBdr>
          <w:divsChild>
            <w:div w:id="529226035">
              <w:marLeft w:val="0"/>
              <w:marRight w:val="0"/>
              <w:marTop w:val="0"/>
              <w:marBottom w:val="0"/>
              <w:divBdr>
                <w:top w:val="none" w:sz="0" w:space="0" w:color="auto"/>
                <w:left w:val="none" w:sz="0" w:space="0" w:color="auto"/>
                <w:bottom w:val="none" w:sz="0" w:space="0" w:color="auto"/>
                <w:right w:val="none" w:sz="0" w:space="0" w:color="auto"/>
              </w:divBdr>
              <w:divsChild>
                <w:div w:id="2112318903">
                  <w:marLeft w:val="0"/>
                  <w:marRight w:val="0"/>
                  <w:marTop w:val="0"/>
                  <w:marBottom w:val="0"/>
                  <w:divBdr>
                    <w:top w:val="none" w:sz="0" w:space="0" w:color="auto"/>
                    <w:left w:val="none" w:sz="0" w:space="0" w:color="auto"/>
                    <w:bottom w:val="none" w:sz="0" w:space="0" w:color="auto"/>
                    <w:right w:val="none" w:sz="0" w:space="0" w:color="auto"/>
                  </w:divBdr>
                  <w:divsChild>
                    <w:div w:id="1992564795">
                      <w:marLeft w:val="0"/>
                      <w:marRight w:val="0"/>
                      <w:marTop w:val="0"/>
                      <w:marBottom w:val="0"/>
                      <w:divBdr>
                        <w:top w:val="none" w:sz="0" w:space="0" w:color="auto"/>
                        <w:left w:val="none" w:sz="0" w:space="0" w:color="auto"/>
                        <w:bottom w:val="none" w:sz="0" w:space="0" w:color="auto"/>
                        <w:right w:val="none" w:sz="0" w:space="0" w:color="auto"/>
                      </w:divBdr>
                      <w:divsChild>
                        <w:div w:id="2066224036">
                          <w:marLeft w:val="0"/>
                          <w:marRight w:val="0"/>
                          <w:marTop w:val="0"/>
                          <w:marBottom w:val="0"/>
                          <w:divBdr>
                            <w:top w:val="none" w:sz="0" w:space="0" w:color="auto"/>
                            <w:left w:val="none" w:sz="0" w:space="0" w:color="auto"/>
                            <w:bottom w:val="none" w:sz="0" w:space="0" w:color="auto"/>
                            <w:right w:val="none" w:sz="0" w:space="0" w:color="auto"/>
                          </w:divBdr>
                          <w:divsChild>
                            <w:div w:id="1858497150">
                              <w:marLeft w:val="0"/>
                              <w:marRight w:val="0"/>
                              <w:marTop w:val="0"/>
                              <w:marBottom w:val="0"/>
                              <w:divBdr>
                                <w:top w:val="none" w:sz="0" w:space="0" w:color="auto"/>
                                <w:left w:val="none" w:sz="0" w:space="0" w:color="auto"/>
                                <w:bottom w:val="none" w:sz="0" w:space="0" w:color="auto"/>
                                <w:right w:val="none" w:sz="0" w:space="0" w:color="auto"/>
                              </w:divBdr>
                              <w:divsChild>
                                <w:div w:id="1234701696">
                                  <w:marLeft w:val="0"/>
                                  <w:marRight w:val="0"/>
                                  <w:marTop w:val="0"/>
                                  <w:marBottom w:val="0"/>
                                  <w:divBdr>
                                    <w:top w:val="none" w:sz="0" w:space="0" w:color="auto"/>
                                    <w:left w:val="none" w:sz="0" w:space="0" w:color="auto"/>
                                    <w:bottom w:val="none" w:sz="0" w:space="0" w:color="auto"/>
                                    <w:right w:val="none" w:sz="0" w:space="0" w:color="auto"/>
                                  </w:divBdr>
                                  <w:divsChild>
                                    <w:div w:id="186137189">
                                      <w:marLeft w:val="0"/>
                                      <w:marRight w:val="0"/>
                                      <w:marTop w:val="0"/>
                                      <w:marBottom w:val="0"/>
                                      <w:divBdr>
                                        <w:top w:val="none" w:sz="0" w:space="0" w:color="auto"/>
                                        <w:left w:val="none" w:sz="0" w:space="0" w:color="auto"/>
                                        <w:bottom w:val="none" w:sz="0" w:space="0" w:color="auto"/>
                                        <w:right w:val="none" w:sz="0" w:space="0" w:color="auto"/>
                                      </w:divBdr>
                                      <w:divsChild>
                                        <w:div w:id="1337345366">
                                          <w:marLeft w:val="0"/>
                                          <w:marRight w:val="0"/>
                                          <w:marTop w:val="0"/>
                                          <w:marBottom w:val="0"/>
                                          <w:divBdr>
                                            <w:top w:val="none" w:sz="0" w:space="0" w:color="auto"/>
                                            <w:left w:val="none" w:sz="0" w:space="0" w:color="auto"/>
                                            <w:bottom w:val="none" w:sz="0" w:space="0" w:color="auto"/>
                                            <w:right w:val="none" w:sz="0" w:space="0" w:color="auto"/>
                                          </w:divBdr>
                                          <w:divsChild>
                                            <w:div w:id="896431274">
                                              <w:marLeft w:val="0"/>
                                              <w:marRight w:val="0"/>
                                              <w:marTop w:val="0"/>
                                              <w:marBottom w:val="0"/>
                                              <w:divBdr>
                                                <w:top w:val="none" w:sz="0" w:space="0" w:color="auto"/>
                                                <w:left w:val="none" w:sz="0" w:space="0" w:color="auto"/>
                                                <w:bottom w:val="none" w:sz="0" w:space="0" w:color="auto"/>
                                                <w:right w:val="none" w:sz="0" w:space="0" w:color="auto"/>
                                              </w:divBdr>
                                              <w:divsChild>
                                                <w:div w:id="207030691">
                                                  <w:marLeft w:val="0"/>
                                                  <w:marRight w:val="0"/>
                                                  <w:marTop w:val="0"/>
                                                  <w:marBottom w:val="0"/>
                                                  <w:divBdr>
                                                    <w:top w:val="none" w:sz="0" w:space="0" w:color="auto"/>
                                                    <w:left w:val="none" w:sz="0" w:space="0" w:color="auto"/>
                                                    <w:bottom w:val="none" w:sz="0" w:space="0" w:color="auto"/>
                                                    <w:right w:val="none" w:sz="0" w:space="0" w:color="auto"/>
                                                  </w:divBdr>
                                                  <w:divsChild>
                                                    <w:div w:id="459080698">
                                                      <w:marLeft w:val="0"/>
                                                      <w:marRight w:val="0"/>
                                                      <w:marTop w:val="0"/>
                                                      <w:marBottom w:val="0"/>
                                                      <w:divBdr>
                                                        <w:top w:val="none" w:sz="0" w:space="0" w:color="auto"/>
                                                        <w:left w:val="none" w:sz="0" w:space="0" w:color="auto"/>
                                                        <w:bottom w:val="none" w:sz="0" w:space="0" w:color="auto"/>
                                                        <w:right w:val="none" w:sz="0" w:space="0" w:color="auto"/>
                                                      </w:divBdr>
                                                      <w:divsChild>
                                                        <w:div w:id="115448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4068474">
          <w:marLeft w:val="0"/>
          <w:marRight w:val="0"/>
          <w:marTop w:val="0"/>
          <w:marBottom w:val="0"/>
          <w:divBdr>
            <w:top w:val="none" w:sz="0" w:space="0" w:color="auto"/>
            <w:left w:val="none" w:sz="0" w:space="0" w:color="auto"/>
            <w:bottom w:val="none" w:sz="0" w:space="0" w:color="auto"/>
            <w:right w:val="none" w:sz="0" w:space="0" w:color="auto"/>
          </w:divBdr>
          <w:divsChild>
            <w:div w:id="492719926">
              <w:marLeft w:val="0"/>
              <w:marRight w:val="0"/>
              <w:marTop w:val="0"/>
              <w:marBottom w:val="0"/>
              <w:divBdr>
                <w:top w:val="none" w:sz="0" w:space="0" w:color="auto"/>
                <w:left w:val="none" w:sz="0" w:space="0" w:color="auto"/>
                <w:bottom w:val="none" w:sz="0" w:space="0" w:color="auto"/>
                <w:right w:val="none" w:sz="0" w:space="0" w:color="auto"/>
              </w:divBdr>
              <w:divsChild>
                <w:div w:id="1471438158">
                  <w:marLeft w:val="0"/>
                  <w:marRight w:val="0"/>
                  <w:marTop w:val="0"/>
                  <w:marBottom w:val="0"/>
                  <w:divBdr>
                    <w:top w:val="none" w:sz="0" w:space="0" w:color="auto"/>
                    <w:left w:val="none" w:sz="0" w:space="0" w:color="auto"/>
                    <w:bottom w:val="none" w:sz="0" w:space="0" w:color="auto"/>
                    <w:right w:val="none" w:sz="0" w:space="0" w:color="auto"/>
                  </w:divBdr>
                  <w:divsChild>
                    <w:div w:id="962925898">
                      <w:marLeft w:val="0"/>
                      <w:marRight w:val="0"/>
                      <w:marTop w:val="0"/>
                      <w:marBottom w:val="0"/>
                      <w:divBdr>
                        <w:top w:val="none" w:sz="0" w:space="0" w:color="auto"/>
                        <w:left w:val="none" w:sz="0" w:space="0" w:color="auto"/>
                        <w:bottom w:val="none" w:sz="0" w:space="0" w:color="auto"/>
                        <w:right w:val="none" w:sz="0" w:space="0" w:color="auto"/>
                      </w:divBdr>
                      <w:divsChild>
                        <w:div w:id="658192383">
                          <w:marLeft w:val="0"/>
                          <w:marRight w:val="0"/>
                          <w:marTop w:val="0"/>
                          <w:marBottom w:val="0"/>
                          <w:divBdr>
                            <w:top w:val="none" w:sz="0" w:space="0" w:color="auto"/>
                            <w:left w:val="none" w:sz="0" w:space="0" w:color="auto"/>
                            <w:bottom w:val="none" w:sz="0" w:space="0" w:color="auto"/>
                            <w:right w:val="none" w:sz="0" w:space="0" w:color="auto"/>
                          </w:divBdr>
                          <w:divsChild>
                            <w:div w:id="1460496345">
                              <w:marLeft w:val="0"/>
                              <w:marRight w:val="0"/>
                              <w:marTop w:val="0"/>
                              <w:marBottom w:val="0"/>
                              <w:divBdr>
                                <w:top w:val="none" w:sz="0" w:space="0" w:color="auto"/>
                                <w:left w:val="none" w:sz="0" w:space="0" w:color="auto"/>
                                <w:bottom w:val="none" w:sz="0" w:space="0" w:color="auto"/>
                                <w:right w:val="none" w:sz="0" w:space="0" w:color="auto"/>
                              </w:divBdr>
                              <w:divsChild>
                                <w:div w:id="1635016676">
                                  <w:marLeft w:val="0"/>
                                  <w:marRight w:val="0"/>
                                  <w:marTop w:val="0"/>
                                  <w:marBottom w:val="0"/>
                                  <w:divBdr>
                                    <w:top w:val="none" w:sz="0" w:space="0" w:color="auto"/>
                                    <w:left w:val="none" w:sz="0" w:space="0" w:color="auto"/>
                                    <w:bottom w:val="none" w:sz="0" w:space="0" w:color="auto"/>
                                    <w:right w:val="none" w:sz="0" w:space="0" w:color="auto"/>
                                  </w:divBdr>
                                  <w:divsChild>
                                    <w:div w:id="857278270">
                                      <w:marLeft w:val="0"/>
                                      <w:marRight w:val="0"/>
                                      <w:marTop w:val="0"/>
                                      <w:marBottom w:val="0"/>
                                      <w:divBdr>
                                        <w:top w:val="none" w:sz="0" w:space="0" w:color="auto"/>
                                        <w:left w:val="none" w:sz="0" w:space="0" w:color="auto"/>
                                        <w:bottom w:val="none" w:sz="0" w:space="0" w:color="auto"/>
                                        <w:right w:val="none" w:sz="0" w:space="0" w:color="auto"/>
                                      </w:divBdr>
                                      <w:divsChild>
                                        <w:div w:id="1102803247">
                                          <w:marLeft w:val="0"/>
                                          <w:marRight w:val="0"/>
                                          <w:marTop w:val="0"/>
                                          <w:marBottom w:val="0"/>
                                          <w:divBdr>
                                            <w:top w:val="none" w:sz="0" w:space="0" w:color="auto"/>
                                            <w:left w:val="none" w:sz="0" w:space="0" w:color="auto"/>
                                            <w:bottom w:val="none" w:sz="0" w:space="0" w:color="auto"/>
                                            <w:right w:val="none" w:sz="0" w:space="0" w:color="auto"/>
                                          </w:divBdr>
                                          <w:divsChild>
                                            <w:div w:id="1252853455">
                                              <w:marLeft w:val="0"/>
                                              <w:marRight w:val="0"/>
                                              <w:marTop w:val="0"/>
                                              <w:marBottom w:val="0"/>
                                              <w:divBdr>
                                                <w:top w:val="none" w:sz="0" w:space="0" w:color="auto"/>
                                                <w:left w:val="none" w:sz="0" w:space="0" w:color="auto"/>
                                                <w:bottom w:val="none" w:sz="0" w:space="0" w:color="auto"/>
                                                <w:right w:val="none" w:sz="0" w:space="0" w:color="auto"/>
                                              </w:divBdr>
                                              <w:divsChild>
                                                <w:div w:id="1652177826">
                                                  <w:marLeft w:val="0"/>
                                                  <w:marRight w:val="0"/>
                                                  <w:marTop w:val="0"/>
                                                  <w:marBottom w:val="0"/>
                                                  <w:divBdr>
                                                    <w:top w:val="none" w:sz="0" w:space="0" w:color="auto"/>
                                                    <w:left w:val="none" w:sz="0" w:space="0" w:color="auto"/>
                                                    <w:bottom w:val="none" w:sz="0" w:space="0" w:color="auto"/>
                                                    <w:right w:val="none" w:sz="0" w:space="0" w:color="auto"/>
                                                  </w:divBdr>
                                                  <w:divsChild>
                                                    <w:div w:id="835655587">
                                                      <w:marLeft w:val="0"/>
                                                      <w:marRight w:val="0"/>
                                                      <w:marTop w:val="0"/>
                                                      <w:marBottom w:val="0"/>
                                                      <w:divBdr>
                                                        <w:top w:val="none" w:sz="0" w:space="0" w:color="auto"/>
                                                        <w:left w:val="none" w:sz="0" w:space="0" w:color="auto"/>
                                                        <w:bottom w:val="none" w:sz="0" w:space="0" w:color="auto"/>
                                                        <w:right w:val="none" w:sz="0" w:space="0" w:color="auto"/>
                                                      </w:divBdr>
                                                      <w:divsChild>
                                                        <w:div w:id="70282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4635378">
          <w:marLeft w:val="0"/>
          <w:marRight w:val="0"/>
          <w:marTop w:val="0"/>
          <w:marBottom w:val="0"/>
          <w:divBdr>
            <w:top w:val="none" w:sz="0" w:space="0" w:color="auto"/>
            <w:left w:val="none" w:sz="0" w:space="0" w:color="auto"/>
            <w:bottom w:val="none" w:sz="0" w:space="0" w:color="auto"/>
            <w:right w:val="none" w:sz="0" w:space="0" w:color="auto"/>
          </w:divBdr>
          <w:divsChild>
            <w:div w:id="615252300">
              <w:marLeft w:val="0"/>
              <w:marRight w:val="0"/>
              <w:marTop w:val="0"/>
              <w:marBottom w:val="0"/>
              <w:divBdr>
                <w:top w:val="none" w:sz="0" w:space="0" w:color="auto"/>
                <w:left w:val="none" w:sz="0" w:space="0" w:color="auto"/>
                <w:bottom w:val="none" w:sz="0" w:space="0" w:color="auto"/>
                <w:right w:val="none" w:sz="0" w:space="0" w:color="auto"/>
              </w:divBdr>
              <w:divsChild>
                <w:div w:id="657803223">
                  <w:marLeft w:val="0"/>
                  <w:marRight w:val="0"/>
                  <w:marTop w:val="0"/>
                  <w:marBottom w:val="0"/>
                  <w:divBdr>
                    <w:top w:val="none" w:sz="0" w:space="0" w:color="auto"/>
                    <w:left w:val="none" w:sz="0" w:space="0" w:color="auto"/>
                    <w:bottom w:val="none" w:sz="0" w:space="0" w:color="auto"/>
                    <w:right w:val="none" w:sz="0" w:space="0" w:color="auto"/>
                  </w:divBdr>
                  <w:divsChild>
                    <w:div w:id="2105413834">
                      <w:marLeft w:val="0"/>
                      <w:marRight w:val="0"/>
                      <w:marTop w:val="0"/>
                      <w:marBottom w:val="0"/>
                      <w:divBdr>
                        <w:top w:val="none" w:sz="0" w:space="0" w:color="auto"/>
                        <w:left w:val="none" w:sz="0" w:space="0" w:color="auto"/>
                        <w:bottom w:val="none" w:sz="0" w:space="0" w:color="auto"/>
                        <w:right w:val="none" w:sz="0" w:space="0" w:color="auto"/>
                      </w:divBdr>
                      <w:divsChild>
                        <w:div w:id="363948046">
                          <w:marLeft w:val="0"/>
                          <w:marRight w:val="0"/>
                          <w:marTop w:val="0"/>
                          <w:marBottom w:val="0"/>
                          <w:divBdr>
                            <w:top w:val="none" w:sz="0" w:space="0" w:color="auto"/>
                            <w:left w:val="none" w:sz="0" w:space="0" w:color="auto"/>
                            <w:bottom w:val="none" w:sz="0" w:space="0" w:color="auto"/>
                            <w:right w:val="none" w:sz="0" w:space="0" w:color="auto"/>
                          </w:divBdr>
                          <w:divsChild>
                            <w:div w:id="1554000983">
                              <w:marLeft w:val="0"/>
                              <w:marRight w:val="0"/>
                              <w:marTop w:val="0"/>
                              <w:marBottom w:val="0"/>
                              <w:divBdr>
                                <w:top w:val="none" w:sz="0" w:space="0" w:color="auto"/>
                                <w:left w:val="none" w:sz="0" w:space="0" w:color="auto"/>
                                <w:bottom w:val="none" w:sz="0" w:space="0" w:color="auto"/>
                                <w:right w:val="none" w:sz="0" w:space="0" w:color="auto"/>
                              </w:divBdr>
                              <w:divsChild>
                                <w:div w:id="2033146762">
                                  <w:marLeft w:val="0"/>
                                  <w:marRight w:val="0"/>
                                  <w:marTop w:val="0"/>
                                  <w:marBottom w:val="0"/>
                                  <w:divBdr>
                                    <w:top w:val="none" w:sz="0" w:space="0" w:color="auto"/>
                                    <w:left w:val="none" w:sz="0" w:space="0" w:color="auto"/>
                                    <w:bottom w:val="none" w:sz="0" w:space="0" w:color="auto"/>
                                    <w:right w:val="none" w:sz="0" w:space="0" w:color="auto"/>
                                  </w:divBdr>
                                  <w:divsChild>
                                    <w:div w:id="1116754195">
                                      <w:marLeft w:val="0"/>
                                      <w:marRight w:val="0"/>
                                      <w:marTop w:val="0"/>
                                      <w:marBottom w:val="0"/>
                                      <w:divBdr>
                                        <w:top w:val="none" w:sz="0" w:space="0" w:color="auto"/>
                                        <w:left w:val="none" w:sz="0" w:space="0" w:color="auto"/>
                                        <w:bottom w:val="none" w:sz="0" w:space="0" w:color="auto"/>
                                        <w:right w:val="none" w:sz="0" w:space="0" w:color="auto"/>
                                      </w:divBdr>
                                      <w:divsChild>
                                        <w:div w:id="1449663572">
                                          <w:marLeft w:val="0"/>
                                          <w:marRight w:val="0"/>
                                          <w:marTop w:val="0"/>
                                          <w:marBottom w:val="0"/>
                                          <w:divBdr>
                                            <w:top w:val="none" w:sz="0" w:space="0" w:color="auto"/>
                                            <w:left w:val="none" w:sz="0" w:space="0" w:color="auto"/>
                                            <w:bottom w:val="none" w:sz="0" w:space="0" w:color="auto"/>
                                            <w:right w:val="none" w:sz="0" w:space="0" w:color="auto"/>
                                          </w:divBdr>
                                          <w:divsChild>
                                            <w:div w:id="441147134">
                                              <w:marLeft w:val="0"/>
                                              <w:marRight w:val="0"/>
                                              <w:marTop w:val="0"/>
                                              <w:marBottom w:val="0"/>
                                              <w:divBdr>
                                                <w:top w:val="none" w:sz="0" w:space="0" w:color="auto"/>
                                                <w:left w:val="none" w:sz="0" w:space="0" w:color="auto"/>
                                                <w:bottom w:val="none" w:sz="0" w:space="0" w:color="auto"/>
                                                <w:right w:val="none" w:sz="0" w:space="0" w:color="auto"/>
                                              </w:divBdr>
                                              <w:divsChild>
                                                <w:div w:id="1467157579">
                                                  <w:marLeft w:val="0"/>
                                                  <w:marRight w:val="0"/>
                                                  <w:marTop w:val="0"/>
                                                  <w:marBottom w:val="0"/>
                                                  <w:divBdr>
                                                    <w:top w:val="none" w:sz="0" w:space="0" w:color="auto"/>
                                                    <w:left w:val="none" w:sz="0" w:space="0" w:color="auto"/>
                                                    <w:bottom w:val="none" w:sz="0" w:space="0" w:color="auto"/>
                                                    <w:right w:val="none" w:sz="0" w:space="0" w:color="auto"/>
                                                  </w:divBdr>
                                                  <w:divsChild>
                                                    <w:div w:id="1499803520">
                                                      <w:marLeft w:val="0"/>
                                                      <w:marRight w:val="0"/>
                                                      <w:marTop w:val="0"/>
                                                      <w:marBottom w:val="0"/>
                                                      <w:divBdr>
                                                        <w:top w:val="none" w:sz="0" w:space="0" w:color="auto"/>
                                                        <w:left w:val="none" w:sz="0" w:space="0" w:color="auto"/>
                                                        <w:bottom w:val="none" w:sz="0" w:space="0" w:color="auto"/>
                                                        <w:right w:val="none" w:sz="0" w:space="0" w:color="auto"/>
                                                      </w:divBdr>
                                                      <w:divsChild>
                                                        <w:div w:id="12374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5821364">
          <w:marLeft w:val="0"/>
          <w:marRight w:val="0"/>
          <w:marTop w:val="0"/>
          <w:marBottom w:val="0"/>
          <w:divBdr>
            <w:top w:val="none" w:sz="0" w:space="0" w:color="auto"/>
            <w:left w:val="none" w:sz="0" w:space="0" w:color="auto"/>
            <w:bottom w:val="none" w:sz="0" w:space="0" w:color="auto"/>
            <w:right w:val="none" w:sz="0" w:space="0" w:color="auto"/>
          </w:divBdr>
          <w:divsChild>
            <w:div w:id="178278275">
              <w:marLeft w:val="0"/>
              <w:marRight w:val="0"/>
              <w:marTop w:val="0"/>
              <w:marBottom w:val="0"/>
              <w:divBdr>
                <w:top w:val="none" w:sz="0" w:space="0" w:color="auto"/>
                <w:left w:val="none" w:sz="0" w:space="0" w:color="auto"/>
                <w:bottom w:val="none" w:sz="0" w:space="0" w:color="auto"/>
                <w:right w:val="none" w:sz="0" w:space="0" w:color="auto"/>
              </w:divBdr>
              <w:divsChild>
                <w:div w:id="1621955455">
                  <w:marLeft w:val="0"/>
                  <w:marRight w:val="0"/>
                  <w:marTop w:val="0"/>
                  <w:marBottom w:val="0"/>
                  <w:divBdr>
                    <w:top w:val="none" w:sz="0" w:space="0" w:color="auto"/>
                    <w:left w:val="none" w:sz="0" w:space="0" w:color="auto"/>
                    <w:bottom w:val="none" w:sz="0" w:space="0" w:color="auto"/>
                    <w:right w:val="none" w:sz="0" w:space="0" w:color="auto"/>
                  </w:divBdr>
                  <w:divsChild>
                    <w:div w:id="822621604">
                      <w:marLeft w:val="0"/>
                      <w:marRight w:val="0"/>
                      <w:marTop w:val="0"/>
                      <w:marBottom w:val="0"/>
                      <w:divBdr>
                        <w:top w:val="none" w:sz="0" w:space="0" w:color="auto"/>
                        <w:left w:val="none" w:sz="0" w:space="0" w:color="auto"/>
                        <w:bottom w:val="none" w:sz="0" w:space="0" w:color="auto"/>
                        <w:right w:val="none" w:sz="0" w:space="0" w:color="auto"/>
                      </w:divBdr>
                      <w:divsChild>
                        <w:div w:id="526257511">
                          <w:marLeft w:val="0"/>
                          <w:marRight w:val="0"/>
                          <w:marTop w:val="0"/>
                          <w:marBottom w:val="0"/>
                          <w:divBdr>
                            <w:top w:val="none" w:sz="0" w:space="0" w:color="auto"/>
                            <w:left w:val="none" w:sz="0" w:space="0" w:color="auto"/>
                            <w:bottom w:val="none" w:sz="0" w:space="0" w:color="auto"/>
                            <w:right w:val="none" w:sz="0" w:space="0" w:color="auto"/>
                          </w:divBdr>
                          <w:divsChild>
                            <w:div w:id="1667242340">
                              <w:marLeft w:val="0"/>
                              <w:marRight w:val="0"/>
                              <w:marTop w:val="0"/>
                              <w:marBottom w:val="0"/>
                              <w:divBdr>
                                <w:top w:val="none" w:sz="0" w:space="0" w:color="auto"/>
                                <w:left w:val="none" w:sz="0" w:space="0" w:color="auto"/>
                                <w:bottom w:val="none" w:sz="0" w:space="0" w:color="auto"/>
                                <w:right w:val="none" w:sz="0" w:space="0" w:color="auto"/>
                              </w:divBdr>
                              <w:divsChild>
                                <w:div w:id="744375103">
                                  <w:marLeft w:val="0"/>
                                  <w:marRight w:val="0"/>
                                  <w:marTop w:val="0"/>
                                  <w:marBottom w:val="0"/>
                                  <w:divBdr>
                                    <w:top w:val="none" w:sz="0" w:space="0" w:color="auto"/>
                                    <w:left w:val="none" w:sz="0" w:space="0" w:color="auto"/>
                                    <w:bottom w:val="none" w:sz="0" w:space="0" w:color="auto"/>
                                    <w:right w:val="none" w:sz="0" w:space="0" w:color="auto"/>
                                  </w:divBdr>
                                  <w:divsChild>
                                    <w:div w:id="845359969">
                                      <w:marLeft w:val="0"/>
                                      <w:marRight w:val="0"/>
                                      <w:marTop w:val="0"/>
                                      <w:marBottom w:val="0"/>
                                      <w:divBdr>
                                        <w:top w:val="none" w:sz="0" w:space="0" w:color="auto"/>
                                        <w:left w:val="none" w:sz="0" w:space="0" w:color="auto"/>
                                        <w:bottom w:val="none" w:sz="0" w:space="0" w:color="auto"/>
                                        <w:right w:val="none" w:sz="0" w:space="0" w:color="auto"/>
                                      </w:divBdr>
                                      <w:divsChild>
                                        <w:div w:id="1560358730">
                                          <w:marLeft w:val="0"/>
                                          <w:marRight w:val="0"/>
                                          <w:marTop w:val="0"/>
                                          <w:marBottom w:val="0"/>
                                          <w:divBdr>
                                            <w:top w:val="none" w:sz="0" w:space="0" w:color="auto"/>
                                            <w:left w:val="none" w:sz="0" w:space="0" w:color="auto"/>
                                            <w:bottom w:val="none" w:sz="0" w:space="0" w:color="auto"/>
                                            <w:right w:val="none" w:sz="0" w:space="0" w:color="auto"/>
                                          </w:divBdr>
                                          <w:divsChild>
                                            <w:div w:id="952134235">
                                              <w:marLeft w:val="0"/>
                                              <w:marRight w:val="0"/>
                                              <w:marTop w:val="0"/>
                                              <w:marBottom w:val="0"/>
                                              <w:divBdr>
                                                <w:top w:val="none" w:sz="0" w:space="0" w:color="auto"/>
                                                <w:left w:val="none" w:sz="0" w:space="0" w:color="auto"/>
                                                <w:bottom w:val="none" w:sz="0" w:space="0" w:color="auto"/>
                                                <w:right w:val="none" w:sz="0" w:space="0" w:color="auto"/>
                                              </w:divBdr>
                                              <w:divsChild>
                                                <w:div w:id="2043629468">
                                                  <w:marLeft w:val="0"/>
                                                  <w:marRight w:val="0"/>
                                                  <w:marTop w:val="0"/>
                                                  <w:marBottom w:val="0"/>
                                                  <w:divBdr>
                                                    <w:top w:val="none" w:sz="0" w:space="0" w:color="auto"/>
                                                    <w:left w:val="none" w:sz="0" w:space="0" w:color="auto"/>
                                                    <w:bottom w:val="none" w:sz="0" w:space="0" w:color="auto"/>
                                                    <w:right w:val="none" w:sz="0" w:space="0" w:color="auto"/>
                                                  </w:divBdr>
                                                  <w:divsChild>
                                                    <w:div w:id="2127263802">
                                                      <w:marLeft w:val="0"/>
                                                      <w:marRight w:val="0"/>
                                                      <w:marTop w:val="0"/>
                                                      <w:marBottom w:val="0"/>
                                                      <w:divBdr>
                                                        <w:top w:val="none" w:sz="0" w:space="0" w:color="auto"/>
                                                        <w:left w:val="none" w:sz="0" w:space="0" w:color="auto"/>
                                                        <w:bottom w:val="none" w:sz="0" w:space="0" w:color="auto"/>
                                                        <w:right w:val="none" w:sz="0" w:space="0" w:color="auto"/>
                                                      </w:divBdr>
                                                      <w:divsChild>
                                                        <w:div w:id="29930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8643839">
          <w:marLeft w:val="0"/>
          <w:marRight w:val="0"/>
          <w:marTop w:val="0"/>
          <w:marBottom w:val="0"/>
          <w:divBdr>
            <w:top w:val="none" w:sz="0" w:space="0" w:color="auto"/>
            <w:left w:val="none" w:sz="0" w:space="0" w:color="auto"/>
            <w:bottom w:val="none" w:sz="0" w:space="0" w:color="auto"/>
            <w:right w:val="none" w:sz="0" w:space="0" w:color="auto"/>
          </w:divBdr>
          <w:divsChild>
            <w:div w:id="653684400">
              <w:marLeft w:val="0"/>
              <w:marRight w:val="0"/>
              <w:marTop w:val="0"/>
              <w:marBottom w:val="0"/>
              <w:divBdr>
                <w:top w:val="none" w:sz="0" w:space="0" w:color="auto"/>
                <w:left w:val="none" w:sz="0" w:space="0" w:color="auto"/>
                <w:bottom w:val="none" w:sz="0" w:space="0" w:color="auto"/>
                <w:right w:val="none" w:sz="0" w:space="0" w:color="auto"/>
              </w:divBdr>
              <w:divsChild>
                <w:div w:id="1082751215">
                  <w:marLeft w:val="0"/>
                  <w:marRight w:val="0"/>
                  <w:marTop w:val="0"/>
                  <w:marBottom w:val="0"/>
                  <w:divBdr>
                    <w:top w:val="none" w:sz="0" w:space="0" w:color="auto"/>
                    <w:left w:val="none" w:sz="0" w:space="0" w:color="auto"/>
                    <w:bottom w:val="none" w:sz="0" w:space="0" w:color="auto"/>
                    <w:right w:val="none" w:sz="0" w:space="0" w:color="auto"/>
                  </w:divBdr>
                  <w:divsChild>
                    <w:div w:id="1234046168">
                      <w:marLeft w:val="0"/>
                      <w:marRight w:val="0"/>
                      <w:marTop w:val="0"/>
                      <w:marBottom w:val="0"/>
                      <w:divBdr>
                        <w:top w:val="none" w:sz="0" w:space="0" w:color="auto"/>
                        <w:left w:val="none" w:sz="0" w:space="0" w:color="auto"/>
                        <w:bottom w:val="none" w:sz="0" w:space="0" w:color="auto"/>
                        <w:right w:val="none" w:sz="0" w:space="0" w:color="auto"/>
                      </w:divBdr>
                      <w:divsChild>
                        <w:div w:id="88159114">
                          <w:marLeft w:val="0"/>
                          <w:marRight w:val="0"/>
                          <w:marTop w:val="0"/>
                          <w:marBottom w:val="0"/>
                          <w:divBdr>
                            <w:top w:val="none" w:sz="0" w:space="0" w:color="auto"/>
                            <w:left w:val="none" w:sz="0" w:space="0" w:color="auto"/>
                            <w:bottom w:val="none" w:sz="0" w:space="0" w:color="auto"/>
                            <w:right w:val="none" w:sz="0" w:space="0" w:color="auto"/>
                          </w:divBdr>
                          <w:divsChild>
                            <w:div w:id="1084451294">
                              <w:marLeft w:val="0"/>
                              <w:marRight w:val="0"/>
                              <w:marTop w:val="0"/>
                              <w:marBottom w:val="0"/>
                              <w:divBdr>
                                <w:top w:val="none" w:sz="0" w:space="0" w:color="auto"/>
                                <w:left w:val="none" w:sz="0" w:space="0" w:color="auto"/>
                                <w:bottom w:val="none" w:sz="0" w:space="0" w:color="auto"/>
                                <w:right w:val="none" w:sz="0" w:space="0" w:color="auto"/>
                              </w:divBdr>
                              <w:divsChild>
                                <w:div w:id="1459028006">
                                  <w:marLeft w:val="0"/>
                                  <w:marRight w:val="0"/>
                                  <w:marTop w:val="0"/>
                                  <w:marBottom w:val="0"/>
                                  <w:divBdr>
                                    <w:top w:val="none" w:sz="0" w:space="0" w:color="auto"/>
                                    <w:left w:val="none" w:sz="0" w:space="0" w:color="auto"/>
                                    <w:bottom w:val="none" w:sz="0" w:space="0" w:color="auto"/>
                                    <w:right w:val="none" w:sz="0" w:space="0" w:color="auto"/>
                                  </w:divBdr>
                                  <w:divsChild>
                                    <w:div w:id="1256206705">
                                      <w:marLeft w:val="0"/>
                                      <w:marRight w:val="0"/>
                                      <w:marTop w:val="0"/>
                                      <w:marBottom w:val="0"/>
                                      <w:divBdr>
                                        <w:top w:val="none" w:sz="0" w:space="0" w:color="auto"/>
                                        <w:left w:val="none" w:sz="0" w:space="0" w:color="auto"/>
                                        <w:bottom w:val="none" w:sz="0" w:space="0" w:color="auto"/>
                                        <w:right w:val="none" w:sz="0" w:space="0" w:color="auto"/>
                                      </w:divBdr>
                                      <w:divsChild>
                                        <w:div w:id="1923945772">
                                          <w:marLeft w:val="0"/>
                                          <w:marRight w:val="0"/>
                                          <w:marTop w:val="0"/>
                                          <w:marBottom w:val="0"/>
                                          <w:divBdr>
                                            <w:top w:val="none" w:sz="0" w:space="0" w:color="auto"/>
                                            <w:left w:val="none" w:sz="0" w:space="0" w:color="auto"/>
                                            <w:bottom w:val="none" w:sz="0" w:space="0" w:color="auto"/>
                                            <w:right w:val="none" w:sz="0" w:space="0" w:color="auto"/>
                                          </w:divBdr>
                                          <w:divsChild>
                                            <w:div w:id="1882131773">
                                              <w:marLeft w:val="0"/>
                                              <w:marRight w:val="0"/>
                                              <w:marTop w:val="0"/>
                                              <w:marBottom w:val="0"/>
                                              <w:divBdr>
                                                <w:top w:val="none" w:sz="0" w:space="0" w:color="auto"/>
                                                <w:left w:val="none" w:sz="0" w:space="0" w:color="auto"/>
                                                <w:bottom w:val="none" w:sz="0" w:space="0" w:color="auto"/>
                                                <w:right w:val="none" w:sz="0" w:space="0" w:color="auto"/>
                                              </w:divBdr>
                                              <w:divsChild>
                                                <w:div w:id="1911960189">
                                                  <w:marLeft w:val="0"/>
                                                  <w:marRight w:val="0"/>
                                                  <w:marTop w:val="0"/>
                                                  <w:marBottom w:val="0"/>
                                                  <w:divBdr>
                                                    <w:top w:val="none" w:sz="0" w:space="0" w:color="auto"/>
                                                    <w:left w:val="none" w:sz="0" w:space="0" w:color="auto"/>
                                                    <w:bottom w:val="none" w:sz="0" w:space="0" w:color="auto"/>
                                                    <w:right w:val="none" w:sz="0" w:space="0" w:color="auto"/>
                                                  </w:divBdr>
                                                  <w:divsChild>
                                                    <w:div w:id="1986159005">
                                                      <w:marLeft w:val="0"/>
                                                      <w:marRight w:val="0"/>
                                                      <w:marTop w:val="0"/>
                                                      <w:marBottom w:val="0"/>
                                                      <w:divBdr>
                                                        <w:top w:val="none" w:sz="0" w:space="0" w:color="auto"/>
                                                        <w:left w:val="none" w:sz="0" w:space="0" w:color="auto"/>
                                                        <w:bottom w:val="none" w:sz="0" w:space="0" w:color="auto"/>
                                                        <w:right w:val="none" w:sz="0" w:space="0" w:color="auto"/>
                                                      </w:divBdr>
                                                      <w:divsChild>
                                                        <w:div w:id="9621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1771954">
          <w:marLeft w:val="0"/>
          <w:marRight w:val="0"/>
          <w:marTop w:val="0"/>
          <w:marBottom w:val="0"/>
          <w:divBdr>
            <w:top w:val="none" w:sz="0" w:space="0" w:color="auto"/>
            <w:left w:val="none" w:sz="0" w:space="0" w:color="auto"/>
            <w:bottom w:val="none" w:sz="0" w:space="0" w:color="auto"/>
            <w:right w:val="none" w:sz="0" w:space="0" w:color="auto"/>
          </w:divBdr>
          <w:divsChild>
            <w:div w:id="177740209">
              <w:marLeft w:val="0"/>
              <w:marRight w:val="0"/>
              <w:marTop w:val="0"/>
              <w:marBottom w:val="0"/>
              <w:divBdr>
                <w:top w:val="none" w:sz="0" w:space="0" w:color="auto"/>
                <w:left w:val="none" w:sz="0" w:space="0" w:color="auto"/>
                <w:bottom w:val="none" w:sz="0" w:space="0" w:color="auto"/>
                <w:right w:val="none" w:sz="0" w:space="0" w:color="auto"/>
              </w:divBdr>
              <w:divsChild>
                <w:div w:id="1604914974">
                  <w:marLeft w:val="0"/>
                  <w:marRight w:val="0"/>
                  <w:marTop w:val="0"/>
                  <w:marBottom w:val="0"/>
                  <w:divBdr>
                    <w:top w:val="none" w:sz="0" w:space="0" w:color="auto"/>
                    <w:left w:val="none" w:sz="0" w:space="0" w:color="auto"/>
                    <w:bottom w:val="none" w:sz="0" w:space="0" w:color="auto"/>
                    <w:right w:val="none" w:sz="0" w:space="0" w:color="auto"/>
                  </w:divBdr>
                  <w:divsChild>
                    <w:div w:id="435561066">
                      <w:marLeft w:val="0"/>
                      <w:marRight w:val="0"/>
                      <w:marTop w:val="0"/>
                      <w:marBottom w:val="0"/>
                      <w:divBdr>
                        <w:top w:val="none" w:sz="0" w:space="0" w:color="auto"/>
                        <w:left w:val="none" w:sz="0" w:space="0" w:color="auto"/>
                        <w:bottom w:val="none" w:sz="0" w:space="0" w:color="auto"/>
                        <w:right w:val="none" w:sz="0" w:space="0" w:color="auto"/>
                      </w:divBdr>
                      <w:divsChild>
                        <w:div w:id="619797444">
                          <w:marLeft w:val="0"/>
                          <w:marRight w:val="0"/>
                          <w:marTop w:val="0"/>
                          <w:marBottom w:val="0"/>
                          <w:divBdr>
                            <w:top w:val="none" w:sz="0" w:space="0" w:color="auto"/>
                            <w:left w:val="none" w:sz="0" w:space="0" w:color="auto"/>
                            <w:bottom w:val="none" w:sz="0" w:space="0" w:color="auto"/>
                            <w:right w:val="none" w:sz="0" w:space="0" w:color="auto"/>
                          </w:divBdr>
                          <w:divsChild>
                            <w:div w:id="1810660819">
                              <w:marLeft w:val="0"/>
                              <w:marRight w:val="0"/>
                              <w:marTop w:val="0"/>
                              <w:marBottom w:val="0"/>
                              <w:divBdr>
                                <w:top w:val="none" w:sz="0" w:space="0" w:color="auto"/>
                                <w:left w:val="none" w:sz="0" w:space="0" w:color="auto"/>
                                <w:bottom w:val="none" w:sz="0" w:space="0" w:color="auto"/>
                                <w:right w:val="none" w:sz="0" w:space="0" w:color="auto"/>
                              </w:divBdr>
                              <w:divsChild>
                                <w:div w:id="1215115056">
                                  <w:marLeft w:val="0"/>
                                  <w:marRight w:val="0"/>
                                  <w:marTop w:val="0"/>
                                  <w:marBottom w:val="0"/>
                                  <w:divBdr>
                                    <w:top w:val="none" w:sz="0" w:space="0" w:color="auto"/>
                                    <w:left w:val="none" w:sz="0" w:space="0" w:color="auto"/>
                                    <w:bottom w:val="none" w:sz="0" w:space="0" w:color="auto"/>
                                    <w:right w:val="none" w:sz="0" w:space="0" w:color="auto"/>
                                  </w:divBdr>
                                  <w:divsChild>
                                    <w:div w:id="425394261">
                                      <w:marLeft w:val="0"/>
                                      <w:marRight w:val="0"/>
                                      <w:marTop w:val="0"/>
                                      <w:marBottom w:val="0"/>
                                      <w:divBdr>
                                        <w:top w:val="none" w:sz="0" w:space="0" w:color="auto"/>
                                        <w:left w:val="none" w:sz="0" w:space="0" w:color="auto"/>
                                        <w:bottom w:val="none" w:sz="0" w:space="0" w:color="auto"/>
                                        <w:right w:val="none" w:sz="0" w:space="0" w:color="auto"/>
                                      </w:divBdr>
                                      <w:divsChild>
                                        <w:div w:id="347104200">
                                          <w:marLeft w:val="0"/>
                                          <w:marRight w:val="0"/>
                                          <w:marTop w:val="0"/>
                                          <w:marBottom w:val="0"/>
                                          <w:divBdr>
                                            <w:top w:val="none" w:sz="0" w:space="0" w:color="auto"/>
                                            <w:left w:val="none" w:sz="0" w:space="0" w:color="auto"/>
                                            <w:bottom w:val="none" w:sz="0" w:space="0" w:color="auto"/>
                                            <w:right w:val="none" w:sz="0" w:space="0" w:color="auto"/>
                                          </w:divBdr>
                                          <w:divsChild>
                                            <w:div w:id="517085560">
                                              <w:marLeft w:val="0"/>
                                              <w:marRight w:val="0"/>
                                              <w:marTop w:val="0"/>
                                              <w:marBottom w:val="0"/>
                                              <w:divBdr>
                                                <w:top w:val="none" w:sz="0" w:space="0" w:color="auto"/>
                                                <w:left w:val="none" w:sz="0" w:space="0" w:color="auto"/>
                                                <w:bottom w:val="none" w:sz="0" w:space="0" w:color="auto"/>
                                                <w:right w:val="none" w:sz="0" w:space="0" w:color="auto"/>
                                              </w:divBdr>
                                              <w:divsChild>
                                                <w:div w:id="2100565291">
                                                  <w:marLeft w:val="0"/>
                                                  <w:marRight w:val="0"/>
                                                  <w:marTop w:val="0"/>
                                                  <w:marBottom w:val="0"/>
                                                  <w:divBdr>
                                                    <w:top w:val="none" w:sz="0" w:space="0" w:color="auto"/>
                                                    <w:left w:val="none" w:sz="0" w:space="0" w:color="auto"/>
                                                    <w:bottom w:val="none" w:sz="0" w:space="0" w:color="auto"/>
                                                    <w:right w:val="none" w:sz="0" w:space="0" w:color="auto"/>
                                                  </w:divBdr>
                                                  <w:divsChild>
                                                    <w:div w:id="108471075">
                                                      <w:marLeft w:val="0"/>
                                                      <w:marRight w:val="0"/>
                                                      <w:marTop w:val="0"/>
                                                      <w:marBottom w:val="0"/>
                                                      <w:divBdr>
                                                        <w:top w:val="none" w:sz="0" w:space="0" w:color="auto"/>
                                                        <w:left w:val="none" w:sz="0" w:space="0" w:color="auto"/>
                                                        <w:bottom w:val="none" w:sz="0" w:space="0" w:color="auto"/>
                                                        <w:right w:val="none" w:sz="0" w:space="0" w:color="auto"/>
                                                      </w:divBdr>
                                                      <w:divsChild>
                                                        <w:div w:id="24537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762124">
          <w:marLeft w:val="0"/>
          <w:marRight w:val="0"/>
          <w:marTop w:val="0"/>
          <w:marBottom w:val="0"/>
          <w:divBdr>
            <w:top w:val="none" w:sz="0" w:space="0" w:color="auto"/>
            <w:left w:val="none" w:sz="0" w:space="0" w:color="auto"/>
            <w:bottom w:val="none" w:sz="0" w:space="0" w:color="auto"/>
            <w:right w:val="none" w:sz="0" w:space="0" w:color="auto"/>
          </w:divBdr>
          <w:divsChild>
            <w:div w:id="463082958">
              <w:marLeft w:val="0"/>
              <w:marRight w:val="0"/>
              <w:marTop w:val="0"/>
              <w:marBottom w:val="0"/>
              <w:divBdr>
                <w:top w:val="none" w:sz="0" w:space="0" w:color="auto"/>
                <w:left w:val="none" w:sz="0" w:space="0" w:color="auto"/>
                <w:bottom w:val="none" w:sz="0" w:space="0" w:color="auto"/>
                <w:right w:val="none" w:sz="0" w:space="0" w:color="auto"/>
              </w:divBdr>
              <w:divsChild>
                <w:div w:id="1253665099">
                  <w:marLeft w:val="0"/>
                  <w:marRight w:val="0"/>
                  <w:marTop w:val="0"/>
                  <w:marBottom w:val="0"/>
                  <w:divBdr>
                    <w:top w:val="none" w:sz="0" w:space="0" w:color="auto"/>
                    <w:left w:val="none" w:sz="0" w:space="0" w:color="auto"/>
                    <w:bottom w:val="none" w:sz="0" w:space="0" w:color="auto"/>
                    <w:right w:val="none" w:sz="0" w:space="0" w:color="auto"/>
                  </w:divBdr>
                  <w:divsChild>
                    <w:div w:id="844978411">
                      <w:marLeft w:val="0"/>
                      <w:marRight w:val="0"/>
                      <w:marTop w:val="0"/>
                      <w:marBottom w:val="0"/>
                      <w:divBdr>
                        <w:top w:val="none" w:sz="0" w:space="0" w:color="auto"/>
                        <w:left w:val="none" w:sz="0" w:space="0" w:color="auto"/>
                        <w:bottom w:val="none" w:sz="0" w:space="0" w:color="auto"/>
                        <w:right w:val="none" w:sz="0" w:space="0" w:color="auto"/>
                      </w:divBdr>
                      <w:divsChild>
                        <w:div w:id="344671258">
                          <w:marLeft w:val="0"/>
                          <w:marRight w:val="0"/>
                          <w:marTop w:val="0"/>
                          <w:marBottom w:val="0"/>
                          <w:divBdr>
                            <w:top w:val="none" w:sz="0" w:space="0" w:color="auto"/>
                            <w:left w:val="none" w:sz="0" w:space="0" w:color="auto"/>
                            <w:bottom w:val="none" w:sz="0" w:space="0" w:color="auto"/>
                            <w:right w:val="none" w:sz="0" w:space="0" w:color="auto"/>
                          </w:divBdr>
                          <w:divsChild>
                            <w:div w:id="1496919474">
                              <w:marLeft w:val="0"/>
                              <w:marRight w:val="0"/>
                              <w:marTop w:val="0"/>
                              <w:marBottom w:val="0"/>
                              <w:divBdr>
                                <w:top w:val="none" w:sz="0" w:space="0" w:color="auto"/>
                                <w:left w:val="none" w:sz="0" w:space="0" w:color="auto"/>
                                <w:bottom w:val="none" w:sz="0" w:space="0" w:color="auto"/>
                                <w:right w:val="none" w:sz="0" w:space="0" w:color="auto"/>
                              </w:divBdr>
                              <w:divsChild>
                                <w:div w:id="627472054">
                                  <w:marLeft w:val="0"/>
                                  <w:marRight w:val="0"/>
                                  <w:marTop w:val="0"/>
                                  <w:marBottom w:val="0"/>
                                  <w:divBdr>
                                    <w:top w:val="none" w:sz="0" w:space="0" w:color="auto"/>
                                    <w:left w:val="none" w:sz="0" w:space="0" w:color="auto"/>
                                    <w:bottom w:val="none" w:sz="0" w:space="0" w:color="auto"/>
                                    <w:right w:val="none" w:sz="0" w:space="0" w:color="auto"/>
                                  </w:divBdr>
                                  <w:divsChild>
                                    <w:div w:id="521212326">
                                      <w:marLeft w:val="0"/>
                                      <w:marRight w:val="0"/>
                                      <w:marTop w:val="0"/>
                                      <w:marBottom w:val="0"/>
                                      <w:divBdr>
                                        <w:top w:val="none" w:sz="0" w:space="0" w:color="auto"/>
                                        <w:left w:val="none" w:sz="0" w:space="0" w:color="auto"/>
                                        <w:bottom w:val="none" w:sz="0" w:space="0" w:color="auto"/>
                                        <w:right w:val="none" w:sz="0" w:space="0" w:color="auto"/>
                                      </w:divBdr>
                                      <w:divsChild>
                                        <w:div w:id="1799958659">
                                          <w:marLeft w:val="0"/>
                                          <w:marRight w:val="0"/>
                                          <w:marTop w:val="0"/>
                                          <w:marBottom w:val="0"/>
                                          <w:divBdr>
                                            <w:top w:val="none" w:sz="0" w:space="0" w:color="auto"/>
                                            <w:left w:val="none" w:sz="0" w:space="0" w:color="auto"/>
                                            <w:bottom w:val="none" w:sz="0" w:space="0" w:color="auto"/>
                                            <w:right w:val="none" w:sz="0" w:space="0" w:color="auto"/>
                                          </w:divBdr>
                                          <w:divsChild>
                                            <w:div w:id="135224599">
                                              <w:marLeft w:val="0"/>
                                              <w:marRight w:val="0"/>
                                              <w:marTop w:val="0"/>
                                              <w:marBottom w:val="0"/>
                                              <w:divBdr>
                                                <w:top w:val="none" w:sz="0" w:space="0" w:color="auto"/>
                                                <w:left w:val="none" w:sz="0" w:space="0" w:color="auto"/>
                                                <w:bottom w:val="none" w:sz="0" w:space="0" w:color="auto"/>
                                                <w:right w:val="none" w:sz="0" w:space="0" w:color="auto"/>
                                              </w:divBdr>
                                              <w:divsChild>
                                                <w:div w:id="1057581767">
                                                  <w:marLeft w:val="0"/>
                                                  <w:marRight w:val="0"/>
                                                  <w:marTop w:val="0"/>
                                                  <w:marBottom w:val="0"/>
                                                  <w:divBdr>
                                                    <w:top w:val="none" w:sz="0" w:space="0" w:color="auto"/>
                                                    <w:left w:val="none" w:sz="0" w:space="0" w:color="auto"/>
                                                    <w:bottom w:val="none" w:sz="0" w:space="0" w:color="auto"/>
                                                    <w:right w:val="none" w:sz="0" w:space="0" w:color="auto"/>
                                                  </w:divBdr>
                                                  <w:divsChild>
                                                    <w:div w:id="2007126947">
                                                      <w:marLeft w:val="0"/>
                                                      <w:marRight w:val="0"/>
                                                      <w:marTop w:val="0"/>
                                                      <w:marBottom w:val="0"/>
                                                      <w:divBdr>
                                                        <w:top w:val="none" w:sz="0" w:space="0" w:color="auto"/>
                                                        <w:left w:val="none" w:sz="0" w:space="0" w:color="auto"/>
                                                        <w:bottom w:val="none" w:sz="0" w:space="0" w:color="auto"/>
                                                        <w:right w:val="none" w:sz="0" w:space="0" w:color="auto"/>
                                                      </w:divBdr>
                                                      <w:divsChild>
                                                        <w:div w:id="156907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0620327">
          <w:marLeft w:val="0"/>
          <w:marRight w:val="0"/>
          <w:marTop w:val="0"/>
          <w:marBottom w:val="0"/>
          <w:divBdr>
            <w:top w:val="none" w:sz="0" w:space="0" w:color="auto"/>
            <w:left w:val="none" w:sz="0" w:space="0" w:color="auto"/>
            <w:bottom w:val="none" w:sz="0" w:space="0" w:color="auto"/>
            <w:right w:val="none" w:sz="0" w:space="0" w:color="auto"/>
          </w:divBdr>
          <w:divsChild>
            <w:div w:id="539246433">
              <w:marLeft w:val="0"/>
              <w:marRight w:val="0"/>
              <w:marTop w:val="0"/>
              <w:marBottom w:val="0"/>
              <w:divBdr>
                <w:top w:val="none" w:sz="0" w:space="0" w:color="auto"/>
                <w:left w:val="none" w:sz="0" w:space="0" w:color="auto"/>
                <w:bottom w:val="none" w:sz="0" w:space="0" w:color="auto"/>
                <w:right w:val="none" w:sz="0" w:space="0" w:color="auto"/>
              </w:divBdr>
              <w:divsChild>
                <w:div w:id="1021711405">
                  <w:marLeft w:val="0"/>
                  <w:marRight w:val="0"/>
                  <w:marTop w:val="0"/>
                  <w:marBottom w:val="0"/>
                  <w:divBdr>
                    <w:top w:val="none" w:sz="0" w:space="0" w:color="auto"/>
                    <w:left w:val="none" w:sz="0" w:space="0" w:color="auto"/>
                    <w:bottom w:val="none" w:sz="0" w:space="0" w:color="auto"/>
                    <w:right w:val="none" w:sz="0" w:space="0" w:color="auto"/>
                  </w:divBdr>
                  <w:divsChild>
                    <w:div w:id="1632856046">
                      <w:marLeft w:val="0"/>
                      <w:marRight w:val="0"/>
                      <w:marTop w:val="0"/>
                      <w:marBottom w:val="0"/>
                      <w:divBdr>
                        <w:top w:val="none" w:sz="0" w:space="0" w:color="auto"/>
                        <w:left w:val="none" w:sz="0" w:space="0" w:color="auto"/>
                        <w:bottom w:val="none" w:sz="0" w:space="0" w:color="auto"/>
                        <w:right w:val="none" w:sz="0" w:space="0" w:color="auto"/>
                      </w:divBdr>
                      <w:divsChild>
                        <w:div w:id="1102649098">
                          <w:marLeft w:val="0"/>
                          <w:marRight w:val="0"/>
                          <w:marTop w:val="0"/>
                          <w:marBottom w:val="0"/>
                          <w:divBdr>
                            <w:top w:val="none" w:sz="0" w:space="0" w:color="auto"/>
                            <w:left w:val="none" w:sz="0" w:space="0" w:color="auto"/>
                            <w:bottom w:val="none" w:sz="0" w:space="0" w:color="auto"/>
                            <w:right w:val="none" w:sz="0" w:space="0" w:color="auto"/>
                          </w:divBdr>
                          <w:divsChild>
                            <w:div w:id="1925189671">
                              <w:marLeft w:val="0"/>
                              <w:marRight w:val="0"/>
                              <w:marTop w:val="0"/>
                              <w:marBottom w:val="0"/>
                              <w:divBdr>
                                <w:top w:val="none" w:sz="0" w:space="0" w:color="auto"/>
                                <w:left w:val="none" w:sz="0" w:space="0" w:color="auto"/>
                                <w:bottom w:val="none" w:sz="0" w:space="0" w:color="auto"/>
                                <w:right w:val="none" w:sz="0" w:space="0" w:color="auto"/>
                              </w:divBdr>
                              <w:divsChild>
                                <w:div w:id="1295529440">
                                  <w:marLeft w:val="0"/>
                                  <w:marRight w:val="0"/>
                                  <w:marTop w:val="0"/>
                                  <w:marBottom w:val="0"/>
                                  <w:divBdr>
                                    <w:top w:val="none" w:sz="0" w:space="0" w:color="auto"/>
                                    <w:left w:val="none" w:sz="0" w:space="0" w:color="auto"/>
                                    <w:bottom w:val="none" w:sz="0" w:space="0" w:color="auto"/>
                                    <w:right w:val="none" w:sz="0" w:space="0" w:color="auto"/>
                                  </w:divBdr>
                                  <w:divsChild>
                                    <w:div w:id="1928996598">
                                      <w:marLeft w:val="0"/>
                                      <w:marRight w:val="0"/>
                                      <w:marTop w:val="0"/>
                                      <w:marBottom w:val="0"/>
                                      <w:divBdr>
                                        <w:top w:val="none" w:sz="0" w:space="0" w:color="auto"/>
                                        <w:left w:val="none" w:sz="0" w:space="0" w:color="auto"/>
                                        <w:bottom w:val="none" w:sz="0" w:space="0" w:color="auto"/>
                                        <w:right w:val="none" w:sz="0" w:space="0" w:color="auto"/>
                                      </w:divBdr>
                                      <w:divsChild>
                                        <w:div w:id="1425414826">
                                          <w:marLeft w:val="0"/>
                                          <w:marRight w:val="0"/>
                                          <w:marTop w:val="0"/>
                                          <w:marBottom w:val="0"/>
                                          <w:divBdr>
                                            <w:top w:val="none" w:sz="0" w:space="0" w:color="auto"/>
                                            <w:left w:val="none" w:sz="0" w:space="0" w:color="auto"/>
                                            <w:bottom w:val="none" w:sz="0" w:space="0" w:color="auto"/>
                                            <w:right w:val="none" w:sz="0" w:space="0" w:color="auto"/>
                                          </w:divBdr>
                                          <w:divsChild>
                                            <w:div w:id="939339384">
                                              <w:marLeft w:val="0"/>
                                              <w:marRight w:val="0"/>
                                              <w:marTop w:val="0"/>
                                              <w:marBottom w:val="0"/>
                                              <w:divBdr>
                                                <w:top w:val="none" w:sz="0" w:space="0" w:color="auto"/>
                                                <w:left w:val="none" w:sz="0" w:space="0" w:color="auto"/>
                                                <w:bottom w:val="none" w:sz="0" w:space="0" w:color="auto"/>
                                                <w:right w:val="none" w:sz="0" w:space="0" w:color="auto"/>
                                              </w:divBdr>
                                              <w:divsChild>
                                                <w:div w:id="836532774">
                                                  <w:marLeft w:val="0"/>
                                                  <w:marRight w:val="0"/>
                                                  <w:marTop w:val="0"/>
                                                  <w:marBottom w:val="0"/>
                                                  <w:divBdr>
                                                    <w:top w:val="none" w:sz="0" w:space="0" w:color="auto"/>
                                                    <w:left w:val="none" w:sz="0" w:space="0" w:color="auto"/>
                                                    <w:bottom w:val="none" w:sz="0" w:space="0" w:color="auto"/>
                                                    <w:right w:val="none" w:sz="0" w:space="0" w:color="auto"/>
                                                  </w:divBdr>
                                                  <w:divsChild>
                                                    <w:div w:id="216547741">
                                                      <w:marLeft w:val="0"/>
                                                      <w:marRight w:val="0"/>
                                                      <w:marTop w:val="0"/>
                                                      <w:marBottom w:val="0"/>
                                                      <w:divBdr>
                                                        <w:top w:val="none" w:sz="0" w:space="0" w:color="auto"/>
                                                        <w:left w:val="none" w:sz="0" w:space="0" w:color="auto"/>
                                                        <w:bottom w:val="none" w:sz="0" w:space="0" w:color="auto"/>
                                                        <w:right w:val="none" w:sz="0" w:space="0" w:color="auto"/>
                                                      </w:divBdr>
                                                      <w:divsChild>
                                                        <w:div w:id="213262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4870165">
      <w:bodyDiv w:val="1"/>
      <w:marLeft w:val="0"/>
      <w:marRight w:val="0"/>
      <w:marTop w:val="0"/>
      <w:marBottom w:val="0"/>
      <w:divBdr>
        <w:top w:val="none" w:sz="0" w:space="0" w:color="auto"/>
        <w:left w:val="none" w:sz="0" w:space="0" w:color="auto"/>
        <w:bottom w:val="none" w:sz="0" w:space="0" w:color="auto"/>
        <w:right w:val="none" w:sz="0" w:space="0" w:color="auto"/>
      </w:divBdr>
      <w:divsChild>
        <w:div w:id="420566793">
          <w:marLeft w:val="0"/>
          <w:marRight w:val="0"/>
          <w:marTop w:val="0"/>
          <w:marBottom w:val="0"/>
          <w:divBdr>
            <w:top w:val="none" w:sz="0" w:space="0" w:color="auto"/>
            <w:left w:val="none" w:sz="0" w:space="0" w:color="auto"/>
            <w:bottom w:val="none" w:sz="0" w:space="0" w:color="auto"/>
            <w:right w:val="none" w:sz="0" w:space="0" w:color="auto"/>
          </w:divBdr>
          <w:divsChild>
            <w:div w:id="1928416979">
              <w:marLeft w:val="0"/>
              <w:marRight w:val="0"/>
              <w:marTop w:val="0"/>
              <w:marBottom w:val="0"/>
              <w:divBdr>
                <w:top w:val="none" w:sz="0" w:space="0" w:color="auto"/>
                <w:left w:val="none" w:sz="0" w:space="0" w:color="auto"/>
                <w:bottom w:val="none" w:sz="0" w:space="0" w:color="auto"/>
                <w:right w:val="none" w:sz="0" w:space="0" w:color="auto"/>
              </w:divBdr>
              <w:divsChild>
                <w:div w:id="1793092832">
                  <w:marLeft w:val="0"/>
                  <w:marRight w:val="0"/>
                  <w:marTop w:val="0"/>
                  <w:marBottom w:val="0"/>
                  <w:divBdr>
                    <w:top w:val="none" w:sz="0" w:space="0" w:color="auto"/>
                    <w:left w:val="none" w:sz="0" w:space="0" w:color="auto"/>
                    <w:bottom w:val="none" w:sz="0" w:space="0" w:color="auto"/>
                    <w:right w:val="none" w:sz="0" w:space="0" w:color="auto"/>
                  </w:divBdr>
                  <w:divsChild>
                    <w:div w:id="344745877">
                      <w:marLeft w:val="0"/>
                      <w:marRight w:val="0"/>
                      <w:marTop w:val="0"/>
                      <w:marBottom w:val="0"/>
                      <w:divBdr>
                        <w:top w:val="none" w:sz="0" w:space="0" w:color="auto"/>
                        <w:left w:val="none" w:sz="0" w:space="0" w:color="auto"/>
                        <w:bottom w:val="none" w:sz="0" w:space="0" w:color="auto"/>
                        <w:right w:val="none" w:sz="0" w:space="0" w:color="auto"/>
                      </w:divBdr>
                      <w:divsChild>
                        <w:div w:id="846166362">
                          <w:marLeft w:val="0"/>
                          <w:marRight w:val="0"/>
                          <w:marTop w:val="0"/>
                          <w:marBottom w:val="0"/>
                          <w:divBdr>
                            <w:top w:val="none" w:sz="0" w:space="0" w:color="auto"/>
                            <w:left w:val="none" w:sz="0" w:space="0" w:color="auto"/>
                            <w:bottom w:val="none" w:sz="0" w:space="0" w:color="auto"/>
                            <w:right w:val="none" w:sz="0" w:space="0" w:color="auto"/>
                          </w:divBdr>
                          <w:divsChild>
                            <w:div w:id="1864056831">
                              <w:marLeft w:val="0"/>
                              <w:marRight w:val="0"/>
                              <w:marTop w:val="0"/>
                              <w:marBottom w:val="0"/>
                              <w:divBdr>
                                <w:top w:val="none" w:sz="0" w:space="0" w:color="auto"/>
                                <w:left w:val="none" w:sz="0" w:space="0" w:color="auto"/>
                                <w:bottom w:val="none" w:sz="0" w:space="0" w:color="auto"/>
                                <w:right w:val="none" w:sz="0" w:space="0" w:color="auto"/>
                              </w:divBdr>
                              <w:divsChild>
                                <w:div w:id="359627624">
                                  <w:marLeft w:val="0"/>
                                  <w:marRight w:val="0"/>
                                  <w:marTop w:val="0"/>
                                  <w:marBottom w:val="0"/>
                                  <w:divBdr>
                                    <w:top w:val="none" w:sz="0" w:space="0" w:color="auto"/>
                                    <w:left w:val="none" w:sz="0" w:space="0" w:color="auto"/>
                                    <w:bottom w:val="none" w:sz="0" w:space="0" w:color="auto"/>
                                    <w:right w:val="none" w:sz="0" w:space="0" w:color="auto"/>
                                  </w:divBdr>
                                  <w:divsChild>
                                    <w:div w:id="1184174365">
                                      <w:marLeft w:val="0"/>
                                      <w:marRight w:val="0"/>
                                      <w:marTop w:val="0"/>
                                      <w:marBottom w:val="0"/>
                                      <w:divBdr>
                                        <w:top w:val="none" w:sz="0" w:space="0" w:color="auto"/>
                                        <w:left w:val="none" w:sz="0" w:space="0" w:color="auto"/>
                                        <w:bottom w:val="none" w:sz="0" w:space="0" w:color="auto"/>
                                        <w:right w:val="none" w:sz="0" w:space="0" w:color="auto"/>
                                      </w:divBdr>
                                      <w:divsChild>
                                        <w:div w:id="1543470858">
                                          <w:marLeft w:val="0"/>
                                          <w:marRight w:val="0"/>
                                          <w:marTop w:val="0"/>
                                          <w:marBottom w:val="0"/>
                                          <w:divBdr>
                                            <w:top w:val="none" w:sz="0" w:space="0" w:color="auto"/>
                                            <w:left w:val="none" w:sz="0" w:space="0" w:color="auto"/>
                                            <w:bottom w:val="none" w:sz="0" w:space="0" w:color="auto"/>
                                            <w:right w:val="none" w:sz="0" w:space="0" w:color="auto"/>
                                          </w:divBdr>
                                          <w:divsChild>
                                            <w:div w:id="59326607">
                                              <w:marLeft w:val="0"/>
                                              <w:marRight w:val="0"/>
                                              <w:marTop w:val="0"/>
                                              <w:marBottom w:val="0"/>
                                              <w:divBdr>
                                                <w:top w:val="none" w:sz="0" w:space="0" w:color="auto"/>
                                                <w:left w:val="none" w:sz="0" w:space="0" w:color="auto"/>
                                                <w:bottom w:val="none" w:sz="0" w:space="0" w:color="auto"/>
                                                <w:right w:val="none" w:sz="0" w:space="0" w:color="auto"/>
                                              </w:divBdr>
                                              <w:divsChild>
                                                <w:div w:id="386538234">
                                                  <w:marLeft w:val="0"/>
                                                  <w:marRight w:val="0"/>
                                                  <w:marTop w:val="0"/>
                                                  <w:marBottom w:val="0"/>
                                                  <w:divBdr>
                                                    <w:top w:val="none" w:sz="0" w:space="0" w:color="auto"/>
                                                    <w:left w:val="none" w:sz="0" w:space="0" w:color="auto"/>
                                                    <w:bottom w:val="none" w:sz="0" w:space="0" w:color="auto"/>
                                                    <w:right w:val="none" w:sz="0" w:space="0" w:color="auto"/>
                                                  </w:divBdr>
                                                  <w:divsChild>
                                                    <w:div w:id="1791824634">
                                                      <w:marLeft w:val="0"/>
                                                      <w:marRight w:val="0"/>
                                                      <w:marTop w:val="0"/>
                                                      <w:marBottom w:val="0"/>
                                                      <w:divBdr>
                                                        <w:top w:val="none" w:sz="0" w:space="0" w:color="auto"/>
                                                        <w:left w:val="none" w:sz="0" w:space="0" w:color="auto"/>
                                                        <w:bottom w:val="none" w:sz="0" w:space="0" w:color="auto"/>
                                                        <w:right w:val="none" w:sz="0" w:space="0" w:color="auto"/>
                                                      </w:divBdr>
                                                      <w:divsChild>
                                                        <w:div w:id="27632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1789216">
          <w:marLeft w:val="0"/>
          <w:marRight w:val="0"/>
          <w:marTop w:val="0"/>
          <w:marBottom w:val="0"/>
          <w:divBdr>
            <w:top w:val="none" w:sz="0" w:space="0" w:color="auto"/>
            <w:left w:val="none" w:sz="0" w:space="0" w:color="auto"/>
            <w:bottom w:val="none" w:sz="0" w:space="0" w:color="auto"/>
            <w:right w:val="none" w:sz="0" w:space="0" w:color="auto"/>
          </w:divBdr>
          <w:divsChild>
            <w:div w:id="1864048415">
              <w:marLeft w:val="0"/>
              <w:marRight w:val="0"/>
              <w:marTop w:val="0"/>
              <w:marBottom w:val="0"/>
              <w:divBdr>
                <w:top w:val="none" w:sz="0" w:space="0" w:color="auto"/>
                <w:left w:val="none" w:sz="0" w:space="0" w:color="auto"/>
                <w:bottom w:val="none" w:sz="0" w:space="0" w:color="auto"/>
                <w:right w:val="none" w:sz="0" w:space="0" w:color="auto"/>
              </w:divBdr>
              <w:divsChild>
                <w:div w:id="1398091802">
                  <w:marLeft w:val="0"/>
                  <w:marRight w:val="0"/>
                  <w:marTop w:val="0"/>
                  <w:marBottom w:val="0"/>
                  <w:divBdr>
                    <w:top w:val="none" w:sz="0" w:space="0" w:color="auto"/>
                    <w:left w:val="none" w:sz="0" w:space="0" w:color="auto"/>
                    <w:bottom w:val="none" w:sz="0" w:space="0" w:color="auto"/>
                    <w:right w:val="none" w:sz="0" w:space="0" w:color="auto"/>
                  </w:divBdr>
                  <w:divsChild>
                    <w:div w:id="1912275910">
                      <w:marLeft w:val="0"/>
                      <w:marRight w:val="0"/>
                      <w:marTop w:val="0"/>
                      <w:marBottom w:val="0"/>
                      <w:divBdr>
                        <w:top w:val="none" w:sz="0" w:space="0" w:color="auto"/>
                        <w:left w:val="none" w:sz="0" w:space="0" w:color="auto"/>
                        <w:bottom w:val="none" w:sz="0" w:space="0" w:color="auto"/>
                        <w:right w:val="none" w:sz="0" w:space="0" w:color="auto"/>
                      </w:divBdr>
                      <w:divsChild>
                        <w:div w:id="772211685">
                          <w:marLeft w:val="0"/>
                          <w:marRight w:val="0"/>
                          <w:marTop w:val="0"/>
                          <w:marBottom w:val="0"/>
                          <w:divBdr>
                            <w:top w:val="none" w:sz="0" w:space="0" w:color="auto"/>
                            <w:left w:val="none" w:sz="0" w:space="0" w:color="auto"/>
                            <w:bottom w:val="none" w:sz="0" w:space="0" w:color="auto"/>
                            <w:right w:val="none" w:sz="0" w:space="0" w:color="auto"/>
                          </w:divBdr>
                          <w:divsChild>
                            <w:div w:id="574315741">
                              <w:marLeft w:val="0"/>
                              <w:marRight w:val="0"/>
                              <w:marTop w:val="0"/>
                              <w:marBottom w:val="0"/>
                              <w:divBdr>
                                <w:top w:val="none" w:sz="0" w:space="0" w:color="auto"/>
                                <w:left w:val="none" w:sz="0" w:space="0" w:color="auto"/>
                                <w:bottom w:val="none" w:sz="0" w:space="0" w:color="auto"/>
                                <w:right w:val="none" w:sz="0" w:space="0" w:color="auto"/>
                              </w:divBdr>
                              <w:divsChild>
                                <w:div w:id="328409932">
                                  <w:marLeft w:val="0"/>
                                  <w:marRight w:val="0"/>
                                  <w:marTop w:val="0"/>
                                  <w:marBottom w:val="0"/>
                                  <w:divBdr>
                                    <w:top w:val="none" w:sz="0" w:space="0" w:color="auto"/>
                                    <w:left w:val="none" w:sz="0" w:space="0" w:color="auto"/>
                                    <w:bottom w:val="none" w:sz="0" w:space="0" w:color="auto"/>
                                    <w:right w:val="none" w:sz="0" w:space="0" w:color="auto"/>
                                  </w:divBdr>
                                  <w:divsChild>
                                    <w:div w:id="2139756469">
                                      <w:marLeft w:val="0"/>
                                      <w:marRight w:val="0"/>
                                      <w:marTop w:val="0"/>
                                      <w:marBottom w:val="0"/>
                                      <w:divBdr>
                                        <w:top w:val="none" w:sz="0" w:space="0" w:color="auto"/>
                                        <w:left w:val="none" w:sz="0" w:space="0" w:color="auto"/>
                                        <w:bottom w:val="none" w:sz="0" w:space="0" w:color="auto"/>
                                        <w:right w:val="none" w:sz="0" w:space="0" w:color="auto"/>
                                      </w:divBdr>
                                      <w:divsChild>
                                        <w:div w:id="1110469793">
                                          <w:marLeft w:val="0"/>
                                          <w:marRight w:val="0"/>
                                          <w:marTop w:val="0"/>
                                          <w:marBottom w:val="0"/>
                                          <w:divBdr>
                                            <w:top w:val="none" w:sz="0" w:space="0" w:color="auto"/>
                                            <w:left w:val="none" w:sz="0" w:space="0" w:color="auto"/>
                                            <w:bottom w:val="none" w:sz="0" w:space="0" w:color="auto"/>
                                            <w:right w:val="none" w:sz="0" w:space="0" w:color="auto"/>
                                          </w:divBdr>
                                          <w:divsChild>
                                            <w:div w:id="1031568528">
                                              <w:marLeft w:val="0"/>
                                              <w:marRight w:val="0"/>
                                              <w:marTop w:val="0"/>
                                              <w:marBottom w:val="0"/>
                                              <w:divBdr>
                                                <w:top w:val="none" w:sz="0" w:space="0" w:color="auto"/>
                                                <w:left w:val="none" w:sz="0" w:space="0" w:color="auto"/>
                                                <w:bottom w:val="none" w:sz="0" w:space="0" w:color="auto"/>
                                                <w:right w:val="none" w:sz="0" w:space="0" w:color="auto"/>
                                              </w:divBdr>
                                              <w:divsChild>
                                                <w:div w:id="2021814575">
                                                  <w:marLeft w:val="0"/>
                                                  <w:marRight w:val="0"/>
                                                  <w:marTop w:val="0"/>
                                                  <w:marBottom w:val="0"/>
                                                  <w:divBdr>
                                                    <w:top w:val="none" w:sz="0" w:space="0" w:color="auto"/>
                                                    <w:left w:val="none" w:sz="0" w:space="0" w:color="auto"/>
                                                    <w:bottom w:val="none" w:sz="0" w:space="0" w:color="auto"/>
                                                    <w:right w:val="none" w:sz="0" w:space="0" w:color="auto"/>
                                                  </w:divBdr>
                                                  <w:divsChild>
                                                    <w:div w:id="1223754672">
                                                      <w:marLeft w:val="0"/>
                                                      <w:marRight w:val="0"/>
                                                      <w:marTop w:val="0"/>
                                                      <w:marBottom w:val="0"/>
                                                      <w:divBdr>
                                                        <w:top w:val="none" w:sz="0" w:space="0" w:color="auto"/>
                                                        <w:left w:val="none" w:sz="0" w:space="0" w:color="auto"/>
                                                        <w:bottom w:val="none" w:sz="0" w:space="0" w:color="auto"/>
                                                        <w:right w:val="none" w:sz="0" w:space="0" w:color="auto"/>
                                                      </w:divBdr>
                                                      <w:divsChild>
                                                        <w:div w:id="1760055350">
                                                          <w:marLeft w:val="0"/>
                                                          <w:marRight w:val="0"/>
                                                          <w:marTop w:val="0"/>
                                                          <w:marBottom w:val="0"/>
                                                          <w:divBdr>
                                                            <w:top w:val="none" w:sz="0" w:space="0" w:color="auto"/>
                                                            <w:left w:val="none" w:sz="0" w:space="0" w:color="auto"/>
                                                            <w:bottom w:val="none" w:sz="0" w:space="0" w:color="auto"/>
                                                            <w:right w:val="none" w:sz="0" w:space="0" w:color="auto"/>
                                                          </w:divBdr>
                                                          <w:divsChild>
                                                            <w:div w:id="38313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2833129">
          <w:marLeft w:val="0"/>
          <w:marRight w:val="0"/>
          <w:marTop w:val="0"/>
          <w:marBottom w:val="0"/>
          <w:divBdr>
            <w:top w:val="none" w:sz="0" w:space="0" w:color="auto"/>
            <w:left w:val="none" w:sz="0" w:space="0" w:color="auto"/>
            <w:bottom w:val="none" w:sz="0" w:space="0" w:color="auto"/>
            <w:right w:val="none" w:sz="0" w:space="0" w:color="auto"/>
          </w:divBdr>
          <w:divsChild>
            <w:div w:id="1953322952">
              <w:marLeft w:val="0"/>
              <w:marRight w:val="0"/>
              <w:marTop w:val="0"/>
              <w:marBottom w:val="0"/>
              <w:divBdr>
                <w:top w:val="none" w:sz="0" w:space="0" w:color="auto"/>
                <w:left w:val="none" w:sz="0" w:space="0" w:color="auto"/>
                <w:bottom w:val="none" w:sz="0" w:space="0" w:color="auto"/>
                <w:right w:val="none" w:sz="0" w:space="0" w:color="auto"/>
              </w:divBdr>
              <w:divsChild>
                <w:div w:id="1150099201">
                  <w:marLeft w:val="0"/>
                  <w:marRight w:val="0"/>
                  <w:marTop w:val="0"/>
                  <w:marBottom w:val="0"/>
                  <w:divBdr>
                    <w:top w:val="none" w:sz="0" w:space="0" w:color="auto"/>
                    <w:left w:val="none" w:sz="0" w:space="0" w:color="auto"/>
                    <w:bottom w:val="none" w:sz="0" w:space="0" w:color="auto"/>
                    <w:right w:val="none" w:sz="0" w:space="0" w:color="auto"/>
                  </w:divBdr>
                  <w:divsChild>
                    <w:div w:id="26492997">
                      <w:marLeft w:val="0"/>
                      <w:marRight w:val="0"/>
                      <w:marTop w:val="0"/>
                      <w:marBottom w:val="0"/>
                      <w:divBdr>
                        <w:top w:val="none" w:sz="0" w:space="0" w:color="auto"/>
                        <w:left w:val="none" w:sz="0" w:space="0" w:color="auto"/>
                        <w:bottom w:val="none" w:sz="0" w:space="0" w:color="auto"/>
                        <w:right w:val="none" w:sz="0" w:space="0" w:color="auto"/>
                      </w:divBdr>
                      <w:divsChild>
                        <w:div w:id="1076706111">
                          <w:marLeft w:val="0"/>
                          <w:marRight w:val="0"/>
                          <w:marTop w:val="0"/>
                          <w:marBottom w:val="0"/>
                          <w:divBdr>
                            <w:top w:val="none" w:sz="0" w:space="0" w:color="auto"/>
                            <w:left w:val="none" w:sz="0" w:space="0" w:color="auto"/>
                            <w:bottom w:val="none" w:sz="0" w:space="0" w:color="auto"/>
                            <w:right w:val="none" w:sz="0" w:space="0" w:color="auto"/>
                          </w:divBdr>
                          <w:divsChild>
                            <w:div w:id="1111363156">
                              <w:marLeft w:val="0"/>
                              <w:marRight w:val="0"/>
                              <w:marTop w:val="0"/>
                              <w:marBottom w:val="0"/>
                              <w:divBdr>
                                <w:top w:val="none" w:sz="0" w:space="0" w:color="auto"/>
                                <w:left w:val="none" w:sz="0" w:space="0" w:color="auto"/>
                                <w:bottom w:val="none" w:sz="0" w:space="0" w:color="auto"/>
                                <w:right w:val="none" w:sz="0" w:space="0" w:color="auto"/>
                              </w:divBdr>
                              <w:divsChild>
                                <w:div w:id="255216290">
                                  <w:marLeft w:val="0"/>
                                  <w:marRight w:val="0"/>
                                  <w:marTop w:val="0"/>
                                  <w:marBottom w:val="0"/>
                                  <w:divBdr>
                                    <w:top w:val="none" w:sz="0" w:space="0" w:color="auto"/>
                                    <w:left w:val="none" w:sz="0" w:space="0" w:color="auto"/>
                                    <w:bottom w:val="none" w:sz="0" w:space="0" w:color="auto"/>
                                    <w:right w:val="none" w:sz="0" w:space="0" w:color="auto"/>
                                  </w:divBdr>
                                  <w:divsChild>
                                    <w:div w:id="124664519">
                                      <w:marLeft w:val="0"/>
                                      <w:marRight w:val="0"/>
                                      <w:marTop w:val="0"/>
                                      <w:marBottom w:val="0"/>
                                      <w:divBdr>
                                        <w:top w:val="none" w:sz="0" w:space="0" w:color="auto"/>
                                        <w:left w:val="none" w:sz="0" w:space="0" w:color="auto"/>
                                        <w:bottom w:val="none" w:sz="0" w:space="0" w:color="auto"/>
                                        <w:right w:val="none" w:sz="0" w:space="0" w:color="auto"/>
                                      </w:divBdr>
                                      <w:divsChild>
                                        <w:div w:id="1334842673">
                                          <w:marLeft w:val="0"/>
                                          <w:marRight w:val="0"/>
                                          <w:marTop w:val="0"/>
                                          <w:marBottom w:val="0"/>
                                          <w:divBdr>
                                            <w:top w:val="none" w:sz="0" w:space="0" w:color="auto"/>
                                            <w:left w:val="none" w:sz="0" w:space="0" w:color="auto"/>
                                            <w:bottom w:val="none" w:sz="0" w:space="0" w:color="auto"/>
                                            <w:right w:val="none" w:sz="0" w:space="0" w:color="auto"/>
                                          </w:divBdr>
                                          <w:divsChild>
                                            <w:div w:id="1583875198">
                                              <w:marLeft w:val="0"/>
                                              <w:marRight w:val="0"/>
                                              <w:marTop w:val="0"/>
                                              <w:marBottom w:val="0"/>
                                              <w:divBdr>
                                                <w:top w:val="none" w:sz="0" w:space="0" w:color="auto"/>
                                                <w:left w:val="none" w:sz="0" w:space="0" w:color="auto"/>
                                                <w:bottom w:val="none" w:sz="0" w:space="0" w:color="auto"/>
                                                <w:right w:val="none" w:sz="0" w:space="0" w:color="auto"/>
                                              </w:divBdr>
                                              <w:divsChild>
                                                <w:div w:id="610866490">
                                                  <w:marLeft w:val="0"/>
                                                  <w:marRight w:val="0"/>
                                                  <w:marTop w:val="0"/>
                                                  <w:marBottom w:val="0"/>
                                                  <w:divBdr>
                                                    <w:top w:val="none" w:sz="0" w:space="0" w:color="auto"/>
                                                    <w:left w:val="none" w:sz="0" w:space="0" w:color="auto"/>
                                                    <w:bottom w:val="none" w:sz="0" w:space="0" w:color="auto"/>
                                                    <w:right w:val="none" w:sz="0" w:space="0" w:color="auto"/>
                                                  </w:divBdr>
                                                  <w:divsChild>
                                                    <w:div w:id="2017345932">
                                                      <w:marLeft w:val="0"/>
                                                      <w:marRight w:val="0"/>
                                                      <w:marTop w:val="0"/>
                                                      <w:marBottom w:val="0"/>
                                                      <w:divBdr>
                                                        <w:top w:val="none" w:sz="0" w:space="0" w:color="auto"/>
                                                        <w:left w:val="none" w:sz="0" w:space="0" w:color="auto"/>
                                                        <w:bottom w:val="none" w:sz="0" w:space="0" w:color="auto"/>
                                                        <w:right w:val="none" w:sz="0" w:space="0" w:color="auto"/>
                                                      </w:divBdr>
                                                      <w:divsChild>
                                                        <w:div w:id="16975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6031660">
          <w:marLeft w:val="0"/>
          <w:marRight w:val="0"/>
          <w:marTop w:val="0"/>
          <w:marBottom w:val="0"/>
          <w:divBdr>
            <w:top w:val="none" w:sz="0" w:space="0" w:color="auto"/>
            <w:left w:val="none" w:sz="0" w:space="0" w:color="auto"/>
            <w:bottom w:val="none" w:sz="0" w:space="0" w:color="auto"/>
            <w:right w:val="none" w:sz="0" w:space="0" w:color="auto"/>
          </w:divBdr>
          <w:divsChild>
            <w:div w:id="1980957999">
              <w:marLeft w:val="0"/>
              <w:marRight w:val="0"/>
              <w:marTop w:val="0"/>
              <w:marBottom w:val="0"/>
              <w:divBdr>
                <w:top w:val="none" w:sz="0" w:space="0" w:color="auto"/>
                <w:left w:val="none" w:sz="0" w:space="0" w:color="auto"/>
                <w:bottom w:val="none" w:sz="0" w:space="0" w:color="auto"/>
                <w:right w:val="none" w:sz="0" w:space="0" w:color="auto"/>
              </w:divBdr>
              <w:divsChild>
                <w:div w:id="1014571497">
                  <w:marLeft w:val="0"/>
                  <w:marRight w:val="0"/>
                  <w:marTop w:val="0"/>
                  <w:marBottom w:val="0"/>
                  <w:divBdr>
                    <w:top w:val="none" w:sz="0" w:space="0" w:color="auto"/>
                    <w:left w:val="none" w:sz="0" w:space="0" w:color="auto"/>
                    <w:bottom w:val="none" w:sz="0" w:space="0" w:color="auto"/>
                    <w:right w:val="none" w:sz="0" w:space="0" w:color="auto"/>
                  </w:divBdr>
                  <w:divsChild>
                    <w:div w:id="830757719">
                      <w:marLeft w:val="0"/>
                      <w:marRight w:val="0"/>
                      <w:marTop w:val="0"/>
                      <w:marBottom w:val="0"/>
                      <w:divBdr>
                        <w:top w:val="none" w:sz="0" w:space="0" w:color="auto"/>
                        <w:left w:val="none" w:sz="0" w:space="0" w:color="auto"/>
                        <w:bottom w:val="none" w:sz="0" w:space="0" w:color="auto"/>
                        <w:right w:val="none" w:sz="0" w:space="0" w:color="auto"/>
                      </w:divBdr>
                      <w:divsChild>
                        <w:div w:id="1913853791">
                          <w:marLeft w:val="0"/>
                          <w:marRight w:val="0"/>
                          <w:marTop w:val="0"/>
                          <w:marBottom w:val="0"/>
                          <w:divBdr>
                            <w:top w:val="none" w:sz="0" w:space="0" w:color="auto"/>
                            <w:left w:val="none" w:sz="0" w:space="0" w:color="auto"/>
                            <w:bottom w:val="none" w:sz="0" w:space="0" w:color="auto"/>
                            <w:right w:val="none" w:sz="0" w:space="0" w:color="auto"/>
                          </w:divBdr>
                          <w:divsChild>
                            <w:div w:id="823929345">
                              <w:marLeft w:val="0"/>
                              <w:marRight w:val="0"/>
                              <w:marTop w:val="0"/>
                              <w:marBottom w:val="0"/>
                              <w:divBdr>
                                <w:top w:val="none" w:sz="0" w:space="0" w:color="auto"/>
                                <w:left w:val="none" w:sz="0" w:space="0" w:color="auto"/>
                                <w:bottom w:val="none" w:sz="0" w:space="0" w:color="auto"/>
                                <w:right w:val="none" w:sz="0" w:space="0" w:color="auto"/>
                              </w:divBdr>
                              <w:divsChild>
                                <w:div w:id="2054574594">
                                  <w:marLeft w:val="0"/>
                                  <w:marRight w:val="0"/>
                                  <w:marTop w:val="0"/>
                                  <w:marBottom w:val="0"/>
                                  <w:divBdr>
                                    <w:top w:val="none" w:sz="0" w:space="0" w:color="auto"/>
                                    <w:left w:val="none" w:sz="0" w:space="0" w:color="auto"/>
                                    <w:bottom w:val="none" w:sz="0" w:space="0" w:color="auto"/>
                                    <w:right w:val="none" w:sz="0" w:space="0" w:color="auto"/>
                                  </w:divBdr>
                                  <w:divsChild>
                                    <w:div w:id="1226721225">
                                      <w:marLeft w:val="0"/>
                                      <w:marRight w:val="0"/>
                                      <w:marTop w:val="0"/>
                                      <w:marBottom w:val="0"/>
                                      <w:divBdr>
                                        <w:top w:val="none" w:sz="0" w:space="0" w:color="auto"/>
                                        <w:left w:val="none" w:sz="0" w:space="0" w:color="auto"/>
                                        <w:bottom w:val="none" w:sz="0" w:space="0" w:color="auto"/>
                                        <w:right w:val="none" w:sz="0" w:space="0" w:color="auto"/>
                                      </w:divBdr>
                                      <w:divsChild>
                                        <w:div w:id="682827269">
                                          <w:marLeft w:val="0"/>
                                          <w:marRight w:val="0"/>
                                          <w:marTop w:val="0"/>
                                          <w:marBottom w:val="0"/>
                                          <w:divBdr>
                                            <w:top w:val="none" w:sz="0" w:space="0" w:color="auto"/>
                                            <w:left w:val="none" w:sz="0" w:space="0" w:color="auto"/>
                                            <w:bottom w:val="none" w:sz="0" w:space="0" w:color="auto"/>
                                            <w:right w:val="none" w:sz="0" w:space="0" w:color="auto"/>
                                          </w:divBdr>
                                          <w:divsChild>
                                            <w:div w:id="219365094">
                                              <w:marLeft w:val="0"/>
                                              <w:marRight w:val="0"/>
                                              <w:marTop w:val="0"/>
                                              <w:marBottom w:val="0"/>
                                              <w:divBdr>
                                                <w:top w:val="none" w:sz="0" w:space="0" w:color="auto"/>
                                                <w:left w:val="none" w:sz="0" w:space="0" w:color="auto"/>
                                                <w:bottom w:val="none" w:sz="0" w:space="0" w:color="auto"/>
                                                <w:right w:val="none" w:sz="0" w:space="0" w:color="auto"/>
                                              </w:divBdr>
                                              <w:divsChild>
                                                <w:div w:id="66922492">
                                                  <w:marLeft w:val="0"/>
                                                  <w:marRight w:val="0"/>
                                                  <w:marTop w:val="0"/>
                                                  <w:marBottom w:val="0"/>
                                                  <w:divBdr>
                                                    <w:top w:val="none" w:sz="0" w:space="0" w:color="auto"/>
                                                    <w:left w:val="none" w:sz="0" w:space="0" w:color="auto"/>
                                                    <w:bottom w:val="none" w:sz="0" w:space="0" w:color="auto"/>
                                                    <w:right w:val="none" w:sz="0" w:space="0" w:color="auto"/>
                                                  </w:divBdr>
                                                  <w:divsChild>
                                                    <w:div w:id="65733632">
                                                      <w:marLeft w:val="0"/>
                                                      <w:marRight w:val="0"/>
                                                      <w:marTop w:val="0"/>
                                                      <w:marBottom w:val="0"/>
                                                      <w:divBdr>
                                                        <w:top w:val="none" w:sz="0" w:space="0" w:color="auto"/>
                                                        <w:left w:val="none" w:sz="0" w:space="0" w:color="auto"/>
                                                        <w:bottom w:val="none" w:sz="0" w:space="0" w:color="auto"/>
                                                        <w:right w:val="none" w:sz="0" w:space="0" w:color="auto"/>
                                                      </w:divBdr>
                                                      <w:divsChild>
                                                        <w:div w:id="63853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2824369">
          <w:marLeft w:val="0"/>
          <w:marRight w:val="0"/>
          <w:marTop w:val="0"/>
          <w:marBottom w:val="0"/>
          <w:divBdr>
            <w:top w:val="none" w:sz="0" w:space="0" w:color="auto"/>
            <w:left w:val="none" w:sz="0" w:space="0" w:color="auto"/>
            <w:bottom w:val="none" w:sz="0" w:space="0" w:color="auto"/>
            <w:right w:val="none" w:sz="0" w:space="0" w:color="auto"/>
          </w:divBdr>
          <w:divsChild>
            <w:div w:id="118378078">
              <w:marLeft w:val="0"/>
              <w:marRight w:val="0"/>
              <w:marTop w:val="0"/>
              <w:marBottom w:val="0"/>
              <w:divBdr>
                <w:top w:val="none" w:sz="0" w:space="0" w:color="auto"/>
                <w:left w:val="none" w:sz="0" w:space="0" w:color="auto"/>
                <w:bottom w:val="none" w:sz="0" w:space="0" w:color="auto"/>
                <w:right w:val="none" w:sz="0" w:space="0" w:color="auto"/>
              </w:divBdr>
              <w:divsChild>
                <w:div w:id="929853775">
                  <w:marLeft w:val="0"/>
                  <w:marRight w:val="0"/>
                  <w:marTop w:val="0"/>
                  <w:marBottom w:val="0"/>
                  <w:divBdr>
                    <w:top w:val="none" w:sz="0" w:space="0" w:color="auto"/>
                    <w:left w:val="none" w:sz="0" w:space="0" w:color="auto"/>
                    <w:bottom w:val="none" w:sz="0" w:space="0" w:color="auto"/>
                    <w:right w:val="none" w:sz="0" w:space="0" w:color="auto"/>
                  </w:divBdr>
                  <w:divsChild>
                    <w:div w:id="458229508">
                      <w:marLeft w:val="0"/>
                      <w:marRight w:val="0"/>
                      <w:marTop w:val="0"/>
                      <w:marBottom w:val="0"/>
                      <w:divBdr>
                        <w:top w:val="none" w:sz="0" w:space="0" w:color="auto"/>
                        <w:left w:val="none" w:sz="0" w:space="0" w:color="auto"/>
                        <w:bottom w:val="none" w:sz="0" w:space="0" w:color="auto"/>
                        <w:right w:val="none" w:sz="0" w:space="0" w:color="auto"/>
                      </w:divBdr>
                      <w:divsChild>
                        <w:div w:id="236524870">
                          <w:marLeft w:val="0"/>
                          <w:marRight w:val="0"/>
                          <w:marTop w:val="0"/>
                          <w:marBottom w:val="0"/>
                          <w:divBdr>
                            <w:top w:val="none" w:sz="0" w:space="0" w:color="auto"/>
                            <w:left w:val="none" w:sz="0" w:space="0" w:color="auto"/>
                            <w:bottom w:val="none" w:sz="0" w:space="0" w:color="auto"/>
                            <w:right w:val="none" w:sz="0" w:space="0" w:color="auto"/>
                          </w:divBdr>
                          <w:divsChild>
                            <w:div w:id="1874877907">
                              <w:marLeft w:val="0"/>
                              <w:marRight w:val="0"/>
                              <w:marTop w:val="0"/>
                              <w:marBottom w:val="0"/>
                              <w:divBdr>
                                <w:top w:val="none" w:sz="0" w:space="0" w:color="auto"/>
                                <w:left w:val="none" w:sz="0" w:space="0" w:color="auto"/>
                                <w:bottom w:val="none" w:sz="0" w:space="0" w:color="auto"/>
                                <w:right w:val="none" w:sz="0" w:space="0" w:color="auto"/>
                              </w:divBdr>
                              <w:divsChild>
                                <w:div w:id="1330593856">
                                  <w:marLeft w:val="0"/>
                                  <w:marRight w:val="0"/>
                                  <w:marTop w:val="0"/>
                                  <w:marBottom w:val="0"/>
                                  <w:divBdr>
                                    <w:top w:val="none" w:sz="0" w:space="0" w:color="auto"/>
                                    <w:left w:val="none" w:sz="0" w:space="0" w:color="auto"/>
                                    <w:bottom w:val="none" w:sz="0" w:space="0" w:color="auto"/>
                                    <w:right w:val="none" w:sz="0" w:space="0" w:color="auto"/>
                                  </w:divBdr>
                                  <w:divsChild>
                                    <w:div w:id="1440298283">
                                      <w:marLeft w:val="0"/>
                                      <w:marRight w:val="0"/>
                                      <w:marTop w:val="0"/>
                                      <w:marBottom w:val="0"/>
                                      <w:divBdr>
                                        <w:top w:val="none" w:sz="0" w:space="0" w:color="auto"/>
                                        <w:left w:val="none" w:sz="0" w:space="0" w:color="auto"/>
                                        <w:bottom w:val="none" w:sz="0" w:space="0" w:color="auto"/>
                                        <w:right w:val="none" w:sz="0" w:space="0" w:color="auto"/>
                                      </w:divBdr>
                                      <w:divsChild>
                                        <w:div w:id="132407662">
                                          <w:marLeft w:val="0"/>
                                          <w:marRight w:val="0"/>
                                          <w:marTop w:val="0"/>
                                          <w:marBottom w:val="0"/>
                                          <w:divBdr>
                                            <w:top w:val="none" w:sz="0" w:space="0" w:color="auto"/>
                                            <w:left w:val="none" w:sz="0" w:space="0" w:color="auto"/>
                                            <w:bottom w:val="none" w:sz="0" w:space="0" w:color="auto"/>
                                            <w:right w:val="none" w:sz="0" w:space="0" w:color="auto"/>
                                          </w:divBdr>
                                          <w:divsChild>
                                            <w:div w:id="455683085">
                                              <w:marLeft w:val="0"/>
                                              <w:marRight w:val="0"/>
                                              <w:marTop w:val="0"/>
                                              <w:marBottom w:val="0"/>
                                              <w:divBdr>
                                                <w:top w:val="none" w:sz="0" w:space="0" w:color="auto"/>
                                                <w:left w:val="none" w:sz="0" w:space="0" w:color="auto"/>
                                                <w:bottom w:val="none" w:sz="0" w:space="0" w:color="auto"/>
                                                <w:right w:val="none" w:sz="0" w:space="0" w:color="auto"/>
                                              </w:divBdr>
                                              <w:divsChild>
                                                <w:div w:id="1162043386">
                                                  <w:marLeft w:val="0"/>
                                                  <w:marRight w:val="0"/>
                                                  <w:marTop w:val="0"/>
                                                  <w:marBottom w:val="0"/>
                                                  <w:divBdr>
                                                    <w:top w:val="none" w:sz="0" w:space="0" w:color="auto"/>
                                                    <w:left w:val="none" w:sz="0" w:space="0" w:color="auto"/>
                                                    <w:bottom w:val="none" w:sz="0" w:space="0" w:color="auto"/>
                                                    <w:right w:val="none" w:sz="0" w:space="0" w:color="auto"/>
                                                  </w:divBdr>
                                                  <w:divsChild>
                                                    <w:div w:id="367337743">
                                                      <w:marLeft w:val="0"/>
                                                      <w:marRight w:val="0"/>
                                                      <w:marTop w:val="0"/>
                                                      <w:marBottom w:val="0"/>
                                                      <w:divBdr>
                                                        <w:top w:val="none" w:sz="0" w:space="0" w:color="auto"/>
                                                        <w:left w:val="none" w:sz="0" w:space="0" w:color="auto"/>
                                                        <w:bottom w:val="none" w:sz="0" w:space="0" w:color="auto"/>
                                                        <w:right w:val="none" w:sz="0" w:space="0" w:color="auto"/>
                                                      </w:divBdr>
                                                      <w:divsChild>
                                                        <w:div w:id="1839270026">
                                                          <w:marLeft w:val="0"/>
                                                          <w:marRight w:val="0"/>
                                                          <w:marTop w:val="0"/>
                                                          <w:marBottom w:val="0"/>
                                                          <w:divBdr>
                                                            <w:top w:val="none" w:sz="0" w:space="0" w:color="auto"/>
                                                            <w:left w:val="none" w:sz="0" w:space="0" w:color="auto"/>
                                                            <w:bottom w:val="none" w:sz="0" w:space="0" w:color="auto"/>
                                                            <w:right w:val="none" w:sz="0" w:space="0" w:color="auto"/>
                                                          </w:divBdr>
                                                          <w:divsChild>
                                                            <w:div w:id="209728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5469085">
          <w:marLeft w:val="0"/>
          <w:marRight w:val="0"/>
          <w:marTop w:val="0"/>
          <w:marBottom w:val="0"/>
          <w:divBdr>
            <w:top w:val="none" w:sz="0" w:space="0" w:color="auto"/>
            <w:left w:val="none" w:sz="0" w:space="0" w:color="auto"/>
            <w:bottom w:val="none" w:sz="0" w:space="0" w:color="auto"/>
            <w:right w:val="none" w:sz="0" w:space="0" w:color="auto"/>
          </w:divBdr>
          <w:divsChild>
            <w:div w:id="701591897">
              <w:marLeft w:val="0"/>
              <w:marRight w:val="0"/>
              <w:marTop w:val="0"/>
              <w:marBottom w:val="0"/>
              <w:divBdr>
                <w:top w:val="none" w:sz="0" w:space="0" w:color="auto"/>
                <w:left w:val="none" w:sz="0" w:space="0" w:color="auto"/>
                <w:bottom w:val="none" w:sz="0" w:space="0" w:color="auto"/>
                <w:right w:val="none" w:sz="0" w:space="0" w:color="auto"/>
              </w:divBdr>
              <w:divsChild>
                <w:div w:id="429667646">
                  <w:marLeft w:val="0"/>
                  <w:marRight w:val="0"/>
                  <w:marTop w:val="0"/>
                  <w:marBottom w:val="0"/>
                  <w:divBdr>
                    <w:top w:val="none" w:sz="0" w:space="0" w:color="auto"/>
                    <w:left w:val="none" w:sz="0" w:space="0" w:color="auto"/>
                    <w:bottom w:val="none" w:sz="0" w:space="0" w:color="auto"/>
                    <w:right w:val="none" w:sz="0" w:space="0" w:color="auto"/>
                  </w:divBdr>
                  <w:divsChild>
                    <w:div w:id="2056847447">
                      <w:marLeft w:val="0"/>
                      <w:marRight w:val="0"/>
                      <w:marTop w:val="0"/>
                      <w:marBottom w:val="0"/>
                      <w:divBdr>
                        <w:top w:val="none" w:sz="0" w:space="0" w:color="auto"/>
                        <w:left w:val="none" w:sz="0" w:space="0" w:color="auto"/>
                        <w:bottom w:val="none" w:sz="0" w:space="0" w:color="auto"/>
                        <w:right w:val="none" w:sz="0" w:space="0" w:color="auto"/>
                      </w:divBdr>
                      <w:divsChild>
                        <w:div w:id="828250407">
                          <w:marLeft w:val="0"/>
                          <w:marRight w:val="0"/>
                          <w:marTop w:val="0"/>
                          <w:marBottom w:val="0"/>
                          <w:divBdr>
                            <w:top w:val="none" w:sz="0" w:space="0" w:color="auto"/>
                            <w:left w:val="none" w:sz="0" w:space="0" w:color="auto"/>
                            <w:bottom w:val="none" w:sz="0" w:space="0" w:color="auto"/>
                            <w:right w:val="none" w:sz="0" w:space="0" w:color="auto"/>
                          </w:divBdr>
                          <w:divsChild>
                            <w:div w:id="439031787">
                              <w:marLeft w:val="0"/>
                              <w:marRight w:val="0"/>
                              <w:marTop w:val="0"/>
                              <w:marBottom w:val="0"/>
                              <w:divBdr>
                                <w:top w:val="none" w:sz="0" w:space="0" w:color="auto"/>
                                <w:left w:val="none" w:sz="0" w:space="0" w:color="auto"/>
                                <w:bottom w:val="none" w:sz="0" w:space="0" w:color="auto"/>
                                <w:right w:val="none" w:sz="0" w:space="0" w:color="auto"/>
                              </w:divBdr>
                              <w:divsChild>
                                <w:div w:id="1215968364">
                                  <w:marLeft w:val="0"/>
                                  <w:marRight w:val="0"/>
                                  <w:marTop w:val="0"/>
                                  <w:marBottom w:val="0"/>
                                  <w:divBdr>
                                    <w:top w:val="none" w:sz="0" w:space="0" w:color="auto"/>
                                    <w:left w:val="none" w:sz="0" w:space="0" w:color="auto"/>
                                    <w:bottom w:val="none" w:sz="0" w:space="0" w:color="auto"/>
                                    <w:right w:val="none" w:sz="0" w:space="0" w:color="auto"/>
                                  </w:divBdr>
                                  <w:divsChild>
                                    <w:div w:id="2123567764">
                                      <w:marLeft w:val="0"/>
                                      <w:marRight w:val="0"/>
                                      <w:marTop w:val="0"/>
                                      <w:marBottom w:val="0"/>
                                      <w:divBdr>
                                        <w:top w:val="none" w:sz="0" w:space="0" w:color="auto"/>
                                        <w:left w:val="none" w:sz="0" w:space="0" w:color="auto"/>
                                        <w:bottom w:val="none" w:sz="0" w:space="0" w:color="auto"/>
                                        <w:right w:val="none" w:sz="0" w:space="0" w:color="auto"/>
                                      </w:divBdr>
                                      <w:divsChild>
                                        <w:div w:id="1424688021">
                                          <w:marLeft w:val="0"/>
                                          <w:marRight w:val="0"/>
                                          <w:marTop w:val="0"/>
                                          <w:marBottom w:val="0"/>
                                          <w:divBdr>
                                            <w:top w:val="none" w:sz="0" w:space="0" w:color="auto"/>
                                            <w:left w:val="none" w:sz="0" w:space="0" w:color="auto"/>
                                            <w:bottom w:val="none" w:sz="0" w:space="0" w:color="auto"/>
                                            <w:right w:val="none" w:sz="0" w:space="0" w:color="auto"/>
                                          </w:divBdr>
                                          <w:divsChild>
                                            <w:div w:id="321392093">
                                              <w:marLeft w:val="0"/>
                                              <w:marRight w:val="0"/>
                                              <w:marTop w:val="0"/>
                                              <w:marBottom w:val="0"/>
                                              <w:divBdr>
                                                <w:top w:val="none" w:sz="0" w:space="0" w:color="auto"/>
                                                <w:left w:val="none" w:sz="0" w:space="0" w:color="auto"/>
                                                <w:bottom w:val="none" w:sz="0" w:space="0" w:color="auto"/>
                                                <w:right w:val="none" w:sz="0" w:space="0" w:color="auto"/>
                                              </w:divBdr>
                                              <w:divsChild>
                                                <w:div w:id="228611816">
                                                  <w:marLeft w:val="0"/>
                                                  <w:marRight w:val="0"/>
                                                  <w:marTop w:val="0"/>
                                                  <w:marBottom w:val="0"/>
                                                  <w:divBdr>
                                                    <w:top w:val="none" w:sz="0" w:space="0" w:color="auto"/>
                                                    <w:left w:val="none" w:sz="0" w:space="0" w:color="auto"/>
                                                    <w:bottom w:val="none" w:sz="0" w:space="0" w:color="auto"/>
                                                    <w:right w:val="none" w:sz="0" w:space="0" w:color="auto"/>
                                                  </w:divBdr>
                                                  <w:divsChild>
                                                    <w:div w:id="588196120">
                                                      <w:marLeft w:val="0"/>
                                                      <w:marRight w:val="0"/>
                                                      <w:marTop w:val="0"/>
                                                      <w:marBottom w:val="0"/>
                                                      <w:divBdr>
                                                        <w:top w:val="none" w:sz="0" w:space="0" w:color="auto"/>
                                                        <w:left w:val="none" w:sz="0" w:space="0" w:color="auto"/>
                                                        <w:bottom w:val="none" w:sz="0" w:space="0" w:color="auto"/>
                                                        <w:right w:val="none" w:sz="0" w:space="0" w:color="auto"/>
                                                      </w:divBdr>
                                                      <w:divsChild>
                                                        <w:div w:id="865408499">
                                                          <w:marLeft w:val="0"/>
                                                          <w:marRight w:val="0"/>
                                                          <w:marTop w:val="0"/>
                                                          <w:marBottom w:val="0"/>
                                                          <w:divBdr>
                                                            <w:top w:val="none" w:sz="0" w:space="0" w:color="auto"/>
                                                            <w:left w:val="none" w:sz="0" w:space="0" w:color="auto"/>
                                                            <w:bottom w:val="none" w:sz="0" w:space="0" w:color="auto"/>
                                                            <w:right w:val="none" w:sz="0" w:space="0" w:color="auto"/>
                                                          </w:divBdr>
                                                          <w:divsChild>
                                                            <w:div w:id="328992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7932353">
          <w:marLeft w:val="0"/>
          <w:marRight w:val="0"/>
          <w:marTop w:val="0"/>
          <w:marBottom w:val="0"/>
          <w:divBdr>
            <w:top w:val="none" w:sz="0" w:space="0" w:color="auto"/>
            <w:left w:val="none" w:sz="0" w:space="0" w:color="auto"/>
            <w:bottom w:val="none" w:sz="0" w:space="0" w:color="auto"/>
            <w:right w:val="none" w:sz="0" w:space="0" w:color="auto"/>
          </w:divBdr>
          <w:divsChild>
            <w:div w:id="1261648577">
              <w:marLeft w:val="0"/>
              <w:marRight w:val="0"/>
              <w:marTop w:val="0"/>
              <w:marBottom w:val="0"/>
              <w:divBdr>
                <w:top w:val="none" w:sz="0" w:space="0" w:color="auto"/>
                <w:left w:val="none" w:sz="0" w:space="0" w:color="auto"/>
                <w:bottom w:val="none" w:sz="0" w:space="0" w:color="auto"/>
                <w:right w:val="none" w:sz="0" w:space="0" w:color="auto"/>
              </w:divBdr>
              <w:divsChild>
                <w:div w:id="160896150">
                  <w:marLeft w:val="0"/>
                  <w:marRight w:val="0"/>
                  <w:marTop w:val="0"/>
                  <w:marBottom w:val="0"/>
                  <w:divBdr>
                    <w:top w:val="none" w:sz="0" w:space="0" w:color="auto"/>
                    <w:left w:val="none" w:sz="0" w:space="0" w:color="auto"/>
                    <w:bottom w:val="none" w:sz="0" w:space="0" w:color="auto"/>
                    <w:right w:val="none" w:sz="0" w:space="0" w:color="auto"/>
                  </w:divBdr>
                  <w:divsChild>
                    <w:div w:id="733091705">
                      <w:marLeft w:val="0"/>
                      <w:marRight w:val="0"/>
                      <w:marTop w:val="0"/>
                      <w:marBottom w:val="0"/>
                      <w:divBdr>
                        <w:top w:val="none" w:sz="0" w:space="0" w:color="auto"/>
                        <w:left w:val="none" w:sz="0" w:space="0" w:color="auto"/>
                        <w:bottom w:val="none" w:sz="0" w:space="0" w:color="auto"/>
                        <w:right w:val="none" w:sz="0" w:space="0" w:color="auto"/>
                      </w:divBdr>
                      <w:divsChild>
                        <w:div w:id="6443689">
                          <w:marLeft w:val="0"/>
                          <w:marRight w:val="0"/>
                          <w:marTop w:val="0"/>
                          <w:marBottom w:val="0"/>
                          <w:divBdr>
                            <w:top w:val="none" w:sz="0" w:space="0" w:color="auto"/>
                            <w:left w:val="none" w:sz="0" w:space="0" w:color="auto"/>
                            <w:bottom w:val="none" w:sz="0" w:space="0" w:color="auto"/>
                            <w:right w:val="none" w:sz="0" w:space="0" w:color="auto"/>
                          </w:divBdr>
                          <w:divsChild>
                            <w:div w:id="1987775335">
                              <w:marLeft w:val="0"/>
                              <w:marRight w:val="0"/>
                              <w:marTop w:val="0"/>
                              <w:marBottom w:val="0"/>
                              <w:divBdr>
                                <w:top w:val="none" w:sz="0" w:space="0" w:color="auto"/>
                                <w:left w:val="none" w:sz="0" w:space="0" w:color="auto"/>
                                <w:bottom w:val="none" w:sz="0" w:space="0" w:color="auto"/>
                                <w:right w:val="none" w:sz="0" w:space="0" w:color="auto"/>
                              </w:divBdr>
                              <w:divsChild>
                                <w:div w:id="634531900">
                                  <w:marLeft w:val="0"/>
                                  <w:marRight w:val="0"/>
                                  <w:marTop w:val="0"/>
                                  <w:marBottom w:val="0"/>
                                  <w:divBdr>
                                    <w:top w:val="none" w:sz="0" w:space="0" w:color="auto"/>
                                    <w:left w:val="none" w:sz="0" w:space="0" w:color="auto"/>
                                    <w:bottom w:val="none" w:sz="0" w:space="0" w:color="auto"/>
                                    <w:right w:val="none" w:sz="0" w:space="0" w:color="auto"/>
                                  </w:divBdr>
                                  <w:divsChild>
                                    <w:div w:id="1832940433">
                                      <w:marLeft w:val="0"/>
                                      <w:marRight w:val="0"/>
                                      <w:marTop w:val="0"/>
                                      <w:marBottom w:val="0"/>
                                      <w:divBdr>
                                        <w:top w:val="none" w:sz="0" w:space="0" w:color="auto"/>
                                        <w:left w:val="none" w:sz="0" w:space="0" w:color="auto"/>
                                        <w:bottom w:val="none" w:sz="0" w:space="0" w:color="auto"/>
                                        <w:right w:val="none" w:sz="0" w:space="0" w:color="auto"/>
                                      </w:divBdr>
                                      <w:divsChild>
                                        <w:div w:id="1240287603">
                                          <w:marLeft w:val="0"/>
                                          <w:marRight w:val="0"/>
                                          <w:marTop w:val="0"/>
                                          <w:marBottom w:val="0"/>
                                          <w:divBdr>
                                            <w:top w:val="none" w:sz="0" w:space="0" w:color="auto"/>
                                            <w:left w:val="none" w:sz="0" w:space="0" w:color="auto"/>
                                            <w:bottom w:val="none" w:sz="0" w:space="0" w:color="auto"/>
                                            <w:right w:val="none" w:sz="0" w:space="0" w:color="auto"/>
                                          </w:divBdr>
                                          <w:divsChild>
                                            <w:div w:id="262806752">
                                              <w:marLeft w:val="0"/>
                                              <w:marRight w:val="0"/>
                                              <w:marTop w:val="0"/>
                                              <w:marBottom w:val="0"/>
                                              <w:divBdr>
                                                <w:top w:val="none" w:sz="0" w:space="0" w:color="auto"/>
                                                <w:left w:val="none" w:sz="0" w:space="0" w:color="auto"/>
                                                <w:bottom w:val="none" w:sz="0" w:space="0" w:color="auto"/>
                                                <w:right w:val="none" w:sz="0" w:space="0" w:color="auto"/>
                                              </w:divBdr>
                                              <w:divsChild>
                                                <w:div w:id="1673875655">
                                                  <w:marLeft w:val="0"/>
                                                  <w:marRight w:val="0"/>
                                                  <w:marTop w:val="0"/>
                                                  <w:marBottom w:val="0"/>
                                                  <w:divBdr>
                                                    <w:top w:val="none" w:sz="0" w:space="0" w:color="auto"/>
                                                    <w:left w:val="none" w:sz="0" w:space="0" w:color="auto"/>
                                                    <w:bottom w:val="none" w:sz="0" w:space="0" w:color="auto"/>
                                                    <w:right w:val="none" w:sz="0" w:space="0" w:color="auto"/>
                                                  </w:divBdr>
                                                  <w:divsChild>
                                                    <w:div w:id="315112798">
                                                      <w:marLeft w:val="0"/>
                                                      <w:marRight w:val="0"/>
                                                      <w:marTop w:val="0"/>
                                                      <w:marBottom w:val="0"/>
                                                      <w:divBdr>
                                                        <w:top w:val="none" w:sz="0" w:space="0" w:color="auto"/>
                                                        <w:left w:val="none" w:sz="0" w:space="0" w:color="auto"/>
                                                        <w:bottom w:val="none" w:sz="0" w:space="0" w:color="auto"/>
                                                        <w:right w:val="none" w:sz="0" w:space="0" w:color="auto"/>
                                                      </w:divBdr>
                                                      <w:divsChild>
                                                        <w:div w:id="69870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7153237">
          <w:marLeft w:val="0"/>
          <w:marRight w:val="0"/>
          <w:marTop w:val="0"/>
          <w:marBottom w:val="0"/>
          <w:divBdr>
            <w:top w:val="none" w:sz="0" w:space="0" w:color="auto"/>
            <w:left w:val="none" w:sz="0" w:space="0" w:color="auto"/>
            <w:bottom w:val="none" w:sz="0" w:space="0" w:color="auto"/>
            <w:right w:val="none" w:sz="0" w:space="0" w:color="auto"/>
          </w:divBdr>
          <w:divsChild>
            <w:div w:id="1255474518">
              <w:marLeft w:val="0"/>
              <w:marRight w:val="0"/>
              <w:marTop w:val="0"/>
              <w:marBottom w:val="0"/>
              <w:divBdr>
                <w:top w:val="none" w:sz="0" w:space="0" w:color="auto"/>
                <w:left w:val="none" w:sz="0" w:space="0" w:color="auto"/>
                <w:bottom w:val="none" w:sz="0" w:space="0" w:color="auto"/>
                <w:right w:val="none" w:sz="0" w:space="0" w:color="auto"/>
              </w:divBdr>
              <w:divsChild>
                <w:div w:id="1060590473">
                  <w:marLeft w:val="0"/>
                  <w:marRight w:val="0"/>
                  <w:marTop w:val="0"/>
                  <w:marBottom w:val="0"/>
                  <w:divBdr>
                    <w:top w:val="none" w:sz="0" w:space="0" w:color="auto"/>
                    <w:left w:val="none" w:sz="0" w:space="0" w:color="auto"/>
                    <w:bottom w:val="none" w:sz="0" w:space="0" w:color="auto"/>
                    <w:right w:val="none" w:sz="0" w:space="0" w:color="auto"/>
                  </w:divBdr>
                  <w:divsChild>
                    <w:div w:id="551773790">
                      <w:marLeft w:val="0"/>
                      <w:marRight w:val="0"/>
                      <w:marTop w:val="0"/>
                      <w:marBottom w:val="0"/>
                      <w:divBdr>
                        <w:top w:val="none" w:sz="0" w:space="0" w:color="auto"/>
                        <w:left w:val="none" w:sz="0" w:space="0" w:color="auto"/>
                        <w:bottom w:val="none" w:sz="0" w:space="0" w:color="auto"/>
                        <w:right w:val="none" w:sz="0" w:space="0" w:color="auto"/>
                      </w:divBdr>
                      <w:divsChild>
                        <w:div w:id="1148209988">
                          <w:marLeft w:val="0"/>
                          <w:marRight w:val="0"/>
                          <w:marTop w:val="0"/>
                          <w:marBottom w:val="0"/>
                          <w:divBdr>
                            <w:top w:val="none" w:sz="0" w:space="0" w:color="auto"/>
                            <w:left w:val="none" w:sz="0" w:space="0" w:color="auto"/>
                            <w:bottom w:val="none" w:sz="0" w:space="0" w:color="auto"/>
                            <w:right w:val="none" w:sz="0" w:space="0" w:color="auto"/>
                          </w:divBdr>
                          <w:divsChild>
                            <w:div w:id="592520553">
                              <w:marLeft w:val="0"/>
                              <w:marRight w:val="0"/>
                              <w:marTop w:val="0"/>
                              <w:marBottom w:val="0"/>
                              <w:divBdr>
                                <w:top w:val="none" w:sz="0" w:space="0" w:color="auto"/>
                                <w:left w:val="none" w:sz="0" w:space="0" w:color="auto"/>
                                <w:bottom w:val="none" w:sz="0" w:space="0" w:color="auto"/>
                                <w:right w:val="none" w:sz="0" w:space="0" w:color="auto"/>
                              </w:divBdr>
                              <w:divsChild>
                                <w:div w:id="1883667032">
                                  <w:marLeft w:val="0"/>
                                  <w:marRight w:val="0"/>
                                  <w:marTop w:val="0"/>
                                  <w:marBottom w:val="0"/>
                                  <w:divBdr>
                                    <w:top w:val="none" w:sz="0" w:space="0" w:color="auto"/>
                                    <w:left w:val="none" w:sz="0" w:space="0" w:color="auto"/>
                                    <w:bottom w:val="none" w:sz="0" w:space="0" w:color="auto"/>
                                    <w:right w:val="none" w:sz="0" w:space="0" w:color="auto"/>
                                  </w:divBdr>
                                  <w:divsChild>
                                    <w:div w:id="1596286065">
                                      <w:marLeft w:val="0"/>
                                      <w:marRight w:val="0"/>
                                      <w:marTop w:val="0"/>
                                      <w:marBottom w:val="0"/>
                                      <w:divBdr>
                                        <w:top w:val="none" w:sz="0" w:space="0" w:color="auto"/>
                                        <w:left w:val="none" w:sz="0" w:space="0" w:color="auto"/>
                                        <w:bottom w:val="none" w:sz="0" w:space="0" w:color="auto"/>
                                        <w:right w:val="none" w:sz="0" w:space="0" w:color="auto"/>
                                      </w:divBdr>
                                      <w:divsChild>
                                        <w:div w:id="1101756297">
                                          <w:marLeft w:val="0"/>
                                          <w:marRight w:val="0"/>
                                          <w:marTop w:val="0"/>
                                          <w:marBottom w:val="0"/>
                                          <w:divBdr>
                                            <w:top w:val="none" w:sz="0" w:space="0" w:color="auto"/>
                                            <w:left w:val="none" w:sz="0" w:space="0" w:color="auto"/>
                                            <w:bottom w:val="none" w:sz="0" w:space="0" w:color="auto"/>
                                            <w:right w:val="none" w:sz="0" w:space="0" w:color="auto"/>
                                          </w:divBdr>
                                          <w:divsChild>
                                            <w:div w:id="1349872356">
                                              <w:marLeft w:val="0"/>
                                              <w:marRight w:val="0"/>
                                              <w:marTop w:val="0"/>
                                              <w:marBottom w:val="0"/>
                                              <w:divBdr>
                                                <w:top w:val="none" w:sz="0" w:space="0" w:color="auto"/>
                                                <w:left w:val="none" w:sz="0" w:space="0" w:color="auto"/>
                                                <w:bottom w:val="none" w:sz="0" w:space="0" w:color="auto"/>
                                                <w:right w:val="none" w:sz="0" w:space="0" w:color="auto"/>
                                              </w:divBdr>
                                              <w:divsChild>
                                                <w:div w:id="1314329957">
                                                  <w:marLeft w:val="0"/>
                                                  <w:marRight w:val="0"/>
                                                  <w:marTop w:val="0"/>
                                                  <w:marBottom w:val="0"/>
                                                  <w:divBdr>
                                                    <w:top w:val="none" w:sz="0" w:space="0" w:color="auto"/>
                                                    <w:left w:val="none" w:sz="0" w:space="0" w:color="auto"/>
                                                    <w:bottom w:val="none" w:sz="0" w:space="0" w:color="auto"/>
                                                    <w:right w:val="none" w:sz="0" w:space="0" w:color="auto"/>
                                                  </w:divBdr>
                                                  <w:divsChild>
                                                    <w:div w:id="1842425671">
                                                      <w:marLeft w:val="0"/>
                                                      <w:marRight w:val="0"/>
                                                      <w:marTop w:val="0"/>
                                                      <w:marBottom w:val="0"/>
                                                      <w:divBdr>
                                                        <w:top w:val="none" w:sz="0" w:space="0" w:color="auto"/>
                                                        <w:left w:val="none" w:sz="0" w:space="0" w:color="auto"/>
                                                        <w:bottom w:val="none" w:sz="0" w:space="0" w:color="auto"/>
                                                        <w:right w:val="none" w:sz="0" w:space="0" w:color="auto"/>
                                                      </w:divBdr>
                                                      <w:divsChild>
                                                        <w:div w:id="146376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1924621">
          <w:marLeft w:val="0"/>
          <w:marRight w:val="0"/>
          <w:marTop w:val="0"/>
          <w:marBottom w:val="0"/>
          <w:divBdr>
            <w:top w:val="none" w:sz="0" w:space="0" w:color="auto"/>
            <w:left w:val="none" w:sz="0" w:space="0" w:color="auto"/>
            <w:bottom w:val="none" w:sz="0" w:space="0" w:color="auto"/>
            <w:right w:val="none" w:sz="0" w:space="0" w:color="auto"/>
          </w:divBdr>
          <w:divsChild>
            <w:div w:id="835729077">
              <w:marLeft w:val="0"/>
              <w:marRight w:val="0"/>
              <w:marTop w:val="0"/>
              <w:marBottom w:val="0"/>
              <w:divBdr>
                <w:top w:val="none" w:sz="0" w:space="0" w:color="auto"/>
                <w:left w:val="none" w:sz="0" w:space="0" w:color="auto"/>
                <w:bottom w:val="none" w:sz="0" w:space="0" w:color="auto"/>
                <w:right w:val="none" w:sz="0" w:space="0" w:color="auto"/>
              </w:divBdr>
              <w:divsChild>
                <w:div w:id="1000159804">
                  <w:marLeft w:val="0"/>
                  <w:marRight w:val="0"/>
                  <w:marTop w:val="0"/>
                  <w:marBottom w:val="0"/>
                  <w:divBdr>
                    <w:top w:val="none" w:sz="0" w:space="0" w:color="auto"/>
                    <w:left w:val="none" w:sz="0" w:space="0" w:color="auto"/>
                    <w:bottom w:val="none" w:sz="0" w:space="0" w:color="auto"/>
                    <w:right w:val="none" w:sz="0" w:space="0" w:color="auto"/>
                  </w:divBdr>
                  <w:divsChild>
                    <w:div w:id="643778560">
                      <w:marLeft w:val="0"/>
                      <w:marRight w:val="0"/>
                      <w:marTop w:val="0"/>
                      <w:marBottom w:val="0"/>
                      <w:divBdr>
                        <w:top w:val="none" w:sz="0" w:space="0" w:color="auto"/>
                        <w:left w:val="none" w:sz="0" w:space="0" w:color="auto"/>
                        <w:bottom w:val="none" w:sz="0" w:space="0" w:color="auto"/>
                        <w:right w:val="none" w:sz="0" w:space="0" w:color="auto"/>
                      </w:divBdr>
                      <w:divsChild>
                        <w:div w:id="1831827188">
                          <w:marLeft w:val="0"/>
                          <w:marRight w:val="0"/>
                          <w:marTop w:val="0"/>
                          <w:marBottom w:val="0"/>
                          <w:divBdr>
                            <w:top w:val="none" w:sz="0" w:space="0" w:color="auto"/>
                            <w:left w:val="none" w:sz="0" w:space="0" w:color="auto"/>
                            <w:bottom w:val="none" w:sz="0" w:space="0" w:color="auto"/>
                            <w:right w:val="none" w:sz="0" w:space="0" w:color="auto"/>
                          </w:divBdr>
                          <w:divsChild>
                            <w:div w:id="977762745">
                              <w:marLeft w:val="0"/>
                              <w:marRight w:val="0"/>
                              <w:marTop w:val="0"/>
                              <w:marBottom w:val="0"/>
                              <w:divBdr>
                                <w:top w:val="none" w:sz="0" w:space="0" w:color="auto"/>
                                <w:left w:val="none" w:sz="0" w:space="0" w:color="auto"/>
                                <w:bottom w:val="none" w:sz="0" w:space="0" w:color="auto"/>
                                <w:right w:val="none" w:sz="0" w:space="0" w:color="auto"/>
                              </w:divBdr>
                              <w:divsChild>
                                <w:div w:id="1002659968">
                                  <w:marLeft w:val="0"/>
                                  <w:marRight w:val="0"/>
                                  <w:marTop w:val="0"/>
                                  <w:marBottom w:val="0"/>
                                  <w:divBdr>
                                    <w:top w:val="none" w:sz="0" w:space="0" w:color="auto"/>
                                    <w:left w:val="none" w:sz="0" w:space="0" w:color="auto"/>
                                    <w:bottom w:val="none" w:sz="0" w:space="0" w:color="auto"/>
                                    <w:right w:val="none" w:sz="0" w:space="0" w:color="auto"/>
                                  </w:divBdr>
                                  <w:divsChild>
                                    <w:div w:id="351953341">
                                      <w:marLeft w:val="0"/>
                                      <w:marRight w:val="0"/>
                                      <w:marTop w:val="0"/>
                                      <w:marBottom w:val="0"/>
                                      <w:divBdr>
                                        <w:top w:val="none" w:sz="0" w:space="0" w:color="auto"/>
                                        <w:left w:val="none" w:sz="0" w:space="0" w:color="auto"/>
                                        <w:bottom w:val="none" w:sz="0" w:space="0" w:color="auto"/>
                                        <w:right w:val="none" w:sz="0" w:space="0" w:color="auto"/>
                                      </w:divBdr>
                                      <w:divsChild>
                                        <w:div w:id="471941679">
                                          <w:marLeft w:val="0"/>
                                          <w:marRight w:val="0"/>
                                          <w:marTop w:val="0"/>
                                          <w:marBottom w:val="0"/>
                                          <w:divBdr>
                                            <w:top w:val="none" w:sz="0" w:space="0" w:color="auto"/>
                                            <w:left w:val="none" w:sz="0" w:space="0" w:color="auto"/>
                                            <w:bottom w:val="none" w:sz="0" w:space="0" w:color="auto"/>
                                            <w:right w:val="none" w:sz="0" w:space="0" w:color="auto"/>
                                          </w:divBdr>
                                          <w:divsChild>
                                            <w:div w:id="1140804073">
                                              <w:marLeft w:val="0"/>
                                              <w:marRight w:val="0"/>
                                              <w:marTop w:val="0"/>
                                              <w:marBottom w:val="0"/>
                                              <w:divBdr>
                                                <w:top w:val="none" w:sz="0" w:space="0" w:color="auto"/>
                                                <w:left w:val="none" w:sz="0" w:space="0" w:color="auto"/>
                                                <w:bottom w:val="none" w:sz="0" w:space="0" w:color="auto"/>
                                                <w:right w:val="none" w:sz="0" w:space="0" w:color="auto"/>
                                              </w:divBdr>
                                              <w:divsChild>
                                                <w:div w:id="1344014508">
                                                  <w:marLeft w:val="0"/>
                                                  <w:marRight w:val="0"/>
                                                  <w:marTop w:val="0"/>
                                                  <w:marBottom w:val="0"/>
                                                  <w:divBdr>
                                                    <w:top w:val="none" w:sz="0" w:space="0" w:color="auto"/>
                                                    <w:left w:val="none" w:sz="0" w:space="0" w:color="auto"/>
                                                    <w:bottom w:val="none" w:sz="0" w:space="0" w:color="auto"/>
                                                    <w:right w:val="none" w:sz="0" w:space="0" w:color="auto"/>
                                                  </w:divBdr>
                                                  <w:divsChild>
                                                    <w:div w:id="558444329">
                                                      <w:marLeft w:val="0"/>
                                                      <w:marRight w:val="0"/>
                                                      <w:marTop w:val="0"/>
                                                      <w:marBottom w:val="0"/>
                                                      <w:divBdr>
                                                        <w:top w:val="none" w:sz="0" w:space="0" w:color="auto"/>
                                                        <w:left w:val="none" w:sz="0" w:space="0" w:color="auto"/>
                                                        <w:bottom w:val="none" w:sz="0" w:space="0" w:color="auto"/>
                                                        <w:right w:val="none" w:sz="0" w:space="0" w:color="auto"/>
                                                      </w:divBdr>
                                                      <w:divsChild>
                                                        <w:div w:id="25501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3710337">
          <w:marLeft w:val="0"/>
          <w:marRight w:val="0"/>
          <w:marTop w:val="0"/>
          <w:marBottom w:val="0"/>
          <w:divBdr>
            <w:top w:val="none" w:sz="0" w:space="0" w:color="auto"/>
            <w:left w:val="none" w:sz="0" w:space="0" w:color="auto"/>
            <w:bottom w:val="none" w:sz="0" w:space="0" w:color="auto"/>
            <w:right w:val="none" w:sz="0" w:space="0" w:color="auto"/>
          </w:divBdr>
          <w:divsChild>
            <w:div w:id="88817535">
              <w:marLeft w:val="0"/>
              <w:marRight w:val="0"/>
              <w:marTop w:val="0"/>
              <w:marBottom w:val="0"/>
              <w:divBdr>
                <w:top w:val="none" w:sz="0" w:space="0" w:color="auto"/>
                <w:left w:val="none" w:sz="0" w:space="0" w:color="auto"/>
                <w:bottom w:val="none" w:sz="0" w:space="0" w:color="auto"/>
                <w:right w:val="none" w:sz="0" w:space="0" w:color="auto"/>
              </w:divBdr>
              <w:divsChild>
                <w:div w:id="1643004753">
                  <w:marLeft w:val="0"/>
                  <w:marRight w:val="0"/>
                  <w:marTop w:val="0"/>
                  <w:marBottom w:val="0"/>
                  <w:divBdr>
                    <w:top w:val="none" w:sz="0" w:space="0" w:color="auto"/>
                    <w:left w:val="none" w:sz="0" w:space="0" w:color="auto"/>
                    <w:bottom w:val="none" w:sz="0" w:space="0" w:color="auto"/>
                    <w:right w:val="none" w:sz="0" w:space="0" w:color="auto"/>
                  </w:divBdr>
                  <w:divsChild>
                    <w:div w:id="1575319242">
                      <w:marLeft w:val="0"/>
                      <w:marRight w:val="0"/>
                      <w:marTop w:val="0"/>
                      <w:marBottom w:val="0"/>
                      <w:divBdr>
                        <w:top w:val="none" w:sz="0" w:space="0" w:color="auto"/>
                        <w:left w:val="none" w:sz="0" w:space="0" w:color="auto"/>
                        <w:bottom w:val="none" w:sz="0" w:space="0" w:color="auto"/>
                        <w:right w:val="none" w:sz="0" w:space="0" w:color="auto"/>
                      </w:divBdr>
                      <w:divsChild>
                        <w:div w:id="289944078">
                          <w:marLeft w:val="0"/>
                          <w:marRight w:val="0"/>
                          <w:marTop w:val="0"/>
                          <w:marBottom w:val="0"/>
                          <w:divBdr>
                            <w:top w:val="none" w:sz="0" w:space="0" w:color="auto"/>
                            <w:left w:val="none" w:sz="0" w:space="0" w:color="auto"/>
                            <w:bottom w:val="none" w:sz="0" w:space="0" w:color="auto"/>
                            <w:right w:val="none" w:sz="0" w:space="0" w:color="auto"/>
                          </w:divBdr>
                          <w:divsChild>
                            <w:div w:id="117067655">
                              <w:marLeft w:val="0"/>
                              <w:marRight w:val="0"/>
                              <w:marTop w:val="0"/>
                              <w:marBottom w:val="0"/>
                              <w:divBdr>
                                <w:top w:val="none" w:sz="0" w:space="0" w:color="auto"/>
                                <w:left w:val="none" w:sz="0" w:space="0" w:color="auto"/>
                                <w:bottom w:val="none" w:sz="0" w:space="0" w:color="auto"/>
                                <w:right w:val="none" w:sz="0" w:space="0" w:color="auto"/>
                              </w:divBdr>
                              <w:divsChild>
                                <w:div w:id="776752097">
                                  <w:marLeft w:val="0"/>
                                  <w:marRight w:val="0"/>
                                  <w:marTop w:val="0"/>
                                  <w:marBottom w:val="0"/>
                                  <w:divBdr>
                                    <w:top w:val="none" w:sz="0" w:space="0" w:color="auto"/>
                                    <w:left w:val="none" w:sz="0" w:space="0" w:color="auto"/>
                                    <w:bottom w:val="none" w:sz="0" w:space="0" w:color="auto"/>
                                    <w:right w:val="none" w:sz="0" w:space="0" w:color="auto"/>
                                  </w:divBdr>
                                  <w:divsChild>
                                    <w:div w:id="607541942">
                                      <w:marLeft w:val="0"/>
                                      <w:marRight w:val="0"/>
                                      <w:marTop w:val="0"/>
                                      <w:marBottom w:val="0"/>
                                      <w:divBdr>
                                        <w:top w:val="none" w:sz="0" w:space="0" w:color="auto"/>
                                        <w:left w:val="none" w:sz="0" w:space="0" w:color="auto"/>
                                        <w:bottom w:val="none" w:sz="0" w:space="0" w:color="auto"/>
                                        <w:right w:val="none" w:sz="0" w:space="0" w:color="auto"/>
                                      </w:divBdr>
                                      <w:divsChild>
                                        <w:div w:id="1415971200">
                                          <w:marLeft w:val="0"/>
                                          <w:marRight w:val="0"/>
                                          <w:marTop w:val="0"/>
                                          <w:marBottom w:val="0"/>
                                          <w:divBdr>
                                            <w:top w:val="none" w:sz="0" w:space="0" w:color="auto"/>
                                            <w:left w:val="none" w:sz="0" w:space="0" w:color="auto"/>
                                            <w:bottom w:val="none" w:sz="0" w:space="0" w:color="auto"/>
                                            <w:right w:val="none" w:sz="0" w:space="0" w:color="auto"/>
                                          </w:divBdr>
                                          <w:divsChild>
                                            <w:div w:id="954949040">
                                              <w:marLeft w:val="0"/>
                                              <w:marRight w:val="0"/>
                                              <w:marTop w:val="0"/>
                                              <w:marBottom w:val="0"/>
                                              <w:divBdr>
                                                <w:top w:val="none" w:sz="0" w:space="0" w:color="auto"/>
                                                <w:left w:val="none" w:sz="0" w:space="0" w:color="auto"/>
                                                <w:bottom w:val="none" w:sz="0" w:space="0" w:color="auto"/>
                                                <w:right w:val="none" w:sz="0" w:space="0" w:color="auto"/>
                                              </w:divBdr>
                                              <w:divsChild>
                                                <w:div w:id="1148399954">
                                                  <w:marLeft w:val="0"/>
                                                  <w:marRight w:val="0"/>
                                                  <w:marTop w:val="0"/>
                                                  <w:marBottom w:val="0"/>
                                                  <w:divBdr>
                                                    <w:top w:val="none" w:sz="0" w:space="0" w:color="auto"/>
                                                    <w:left w:val="none" w:sz="0" w:space="0" w:color="auto"/>
                                                    <w:bottom w:val="none" w:sz="0" w:space="0" w:color="auto"/>
                                                    <w:right w:val="none" w:sz="0" w:space="0" w:color="auto"/>
                                                  </w:divBdr>
                                                  <w:divsChild>
                                                    <w:div w:id="494566430">
                                                      <w:marLeft w:val="0"/>
                                                      <w:marRight w:val="0"/>
                                                      <w:marTop w:val="0"/>
                                                      <w:marBottom w:val="0"/>
                                                      <w:divBdr>
                                                        <w:top w:val="none" w:sz="0" w:space="0" w:color="auto"/>
                                                        <w:left w:val="none" w:sz="0" w:space="0" w:color="auto"/>
                                                        <w:bottom w:val="none" w:sz="0" w:space="0" w:color="auto"/>
                                                        <w:right w:val="none" w:sz="0" w:space="0" w:color="auto"/>
                                                      </w:divBdr>
                                                      <w:divsChild>
                                                        <w:div w:id="20553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5651989">
          <w:marLeft w:val="0"/>
          <w:marRight w:val="0"/>
          <w:marTop w:val="0"/>
          <w:marBottom w:val="0"/>
          <w:divBdr>
            <w:top w:val="none" w:sz="0" w:space="0" w:color="auto"/>
            <w:left w:val="none" w:sz="0" w:space="0" w:color="auto"/>
            <w:bottom w:val="none" w:sz="0" w:space="0" w:color="auto"/>
            <w:right w:val="none" w:sz="0" w:space="0" w:color="auto"/>
          </w:divBdr>
          <w:divsChild>
            <w:div w:id="1008944329">
              <w:marLeft w:val="0"/>
              <w:marRight w:val="0"/>
              <w:marTop w:val="0"/>
              <w:marBottom w:val="0"/>
              <w:divBdr>
                <w:top w:val="none" w:sz="0" w:space="0" w:color="auto"/>
                <w:left w:val="none" w:sz="0" w:space="0" w:color="auto"/>
                <w:bottom w:val="none" w:sz="0" w:space="0" w:color="auto"/>
                <w:right w:val="none" w:sz="0" w:space="0" w:color="auto"/>
              </w:divBdr>
              <w:divsChild>
                <w:div w:id="1285620831">
                  <w:marLeft w:val="0"/>
                  <w:marRight w:val="0"/>
                  <w:marTop w:val="0"/>
                  <w:marBottom w:val="0"/>
                  <w:divBdr>
                    <w:top w:val="none" w:sz="0" w:space="0" w:color="auto"/>
                    <w:left w:val="none" w:sz="0" w:space="0" w:color="auto"/>
                    <w:bottom w:val="none" w:sz="0" w:space="0" w:color="auto"/>
                    <w:right w:val="none" w:sz="0" w:space="0" w:color="auto"/>
                  </w:divBdr>
                  <w:divsChild>
                    <w:div w:id="1672371936">
                      <w:marLeft w:val="0"/>
                      <w:marRight w:val="0"/>
                      <w:marTop w:val="0"/>
                      <w:marBottom w:val="0"/>
                      <w:divBdr>
                        <w:top w:val="none" w:sz="0" w:space="0" w:color="auto"/>
                        <w:left w:val="none" w:sz="0" w:space="0" w:color="auto"/>
                        <w:bottom w:val="none" w:sz="0" w:space="0" w:color="auto"/>
                        <w:right w:val="none" w:sz="0" w:space="0" w:color="auto"/>
                      </w:divBdr>
                      <w:divsChild>
                        <w:div w:id="1979932">
                          <w:marLeft w:val="0"/>
                          <w:marRight w:val="0"/>
                          <w:marTop w:val="0"/>
                          <w:marBottom w:val="0"/>
                          <w:divBdr>
                            <w:top w:val="none" w:sz="0" w:space="0" w:color="auto"/>
                            <w:left w:val="none" w:sz="0" w:space="0" w:color="auto"/>
                            <w:bottom w:val="none" w:sz="0" w:space="0" w:color="auto"/>
                            <w:right w:val="none" w:sz="0" w:space="0" w:color="auto"/>
                          </w:divBdr>
                          <w:divsChild>
                            <w:div w:id="1119370828">
                              <w:marLeft w:val="0"/>
                              <w:marRight w:val="0"/>
                              <w:marTop w:val="0"/>
                              <w:marBottom w:val="0"/>
                              <w:divBdr>
                                <w:top w:val="none" w:sz="0" w:space="0" w:color="auto"/>
                                <w:left w:val="none" w:sz="0" w:space="0" w:color="auto"/>
                                <w:bottom w:val="none" w:sz="0" w:space="0" w:color="auto"/>
                                <w:right w:val="none" w:sz="0" w:space="0" w:color="auto"/>
                              </w:divBdr>
                              <w:divsChild>
                                <w:div w:id="135952374">
                                  <w:marLeft w:val="0"/>
                                  <w:marRight w:val="0"/>
                                  <w:marTop w:val="0"/>
                                  <w:marBottom w:val="0"/>
                                  <w:divBdr>
                                    <w:top w:val="none" w:sz="0" w:space="0" w:color="auto"/>
                                    <w:left w:val="none" w:sz="0" w:space="0" w:color="auto"/>
                                    <w:bottom w:val="none" w:sz="0" w:space="0" w:color="auto"/>
                                    <w:right w:val="none" w:sz="0" w:space="0" w:color="auto"/>
                                  </w:divBdr>
                                  <w:divsChild>
                                    <w:div w:id="1031229312">
                                      <w:marLeft w:val="0"/>
                                      <w:marRight w:val="0"/>
                                      <w:marTop w:val="0"/>
                                      <w:marBottom w:val="0"/>
                                      <w:divBdr>
                                        <w:top w:val="none" w:sz="0" w:space="0" w:color="auto"/>
                                        <w:left w:val="none" w:sz="0" w:space="0" w:color="auto"/>
                                        <w:bottom w:val="none" w:sz="0" w:space="0" w:color="auto"/>
                                        <w:right w:val="none" w:sz="0" w:space="0" w:color="auto"/>
                                      </w:divBdr>
                                      <w:divsChild>
                                        <w:div w:id="1825776330">
                                          <w:marLeft w:val="0"/>
                                          <w:marRight w:val="0"/>
                                          <w:marTop w:val="0"/>
                                          <w:marBottom w:val="0"/>
                                          <w:divBdr>
                                            <w:top w:val="none" w:sz="0" w:space="0" w:color="auto"/>
                                            <w:left w:val="none" w:sz="0" w:space="0" w:color="auto"/>
                                            <w:bottom w:val="none" w:sz="0" w:space="0" w:color="auto"/>
                                            <w:right w:val="none" w:sz="0" w:space="0" w:color="auto"/>
                                          </w:divBdr>
                                          <w:divsChild>
                                            <w:div w:id="337389273">
                                              <w:marLeft w:val="0"/>
                                              <w:marRight w:val="0"/>
                                              <w:marTop w:val="0"/>
                                              <w:marBottom w:val="0"/>
                                              <w:divBdr>
                                                <w:top w:val="none" w:sz="0" w:space="0" w:color="auto"/>
                                                <w:left w:val="none" w:sz="0" w:space="0" w:color="auto"/>
                                                <w:bottom w:val="none" w:sz="0" w:space="0" w:color="auto"/>
                                                <w:right w:val="none" w:sz="0" w:space="0" w:color="auto"/>
                                              </w:divBdr>
                                              <w:divsChild>
                                                <w:div w:id="2001620311">
                                                  <w:marLeft w:val="0"/>
                                                  <w:marRight w:val="0"/>
                                                  <w:marTop w:val="0"/>
                                                  <w:marBottom w:val="0"/>
                                                  <w:divBdr>
                                                    <w:top w:val="none" w:sz="0" w:space="0" w:color="auto"/>
                                                    <w:left w:val="none" w:sz="0" w:space="0" w:color="auto"/>
                                                    <w:bottom w:val="none" w:sz="0" w:space="0" w:color="auto"/>
                                                    <w:right w:val="none" w:sz="0" w:space="0" w:color="auto"/>
                                                  </w:divBdr>
                                                  <w:divsChild>
                                                    <w:div w:id="1791128534">
                                                      <w:marLeft w:val="0"/>
                                                      <w:marRight w:val="0"/>
                                                      <w:marTop w:val="0"/>
                                                      <w:marBottom w:val="0"/>
                                                      <w:divBdr>
                                                        <w:top w:val="none" w:sz="0" w:space="0" w:color="auto"/>
                                                        <w:left w:val="none" w:sz="0" w:space="0" w:color="auto"/>
                                                        <w:bottom w:val="none" w:sz="0" w:space="0" w:color="auto"/>
                                                        <w:right w:val="none" w:sz="0" w:space="0" w:color="auto"/>
                                                      </w:divBdr>
                                                      <w:divsChild>
                                                        <w:div w:id="163243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0638285">
          <w:marLeft w:val="0"/>
          <w:marRight w:val="0"/>
          <w:marTop w:val="0"/>
          <w:marBottom w:val="0"/>
          <w:divBdr>
            <w:top w:val="none" w:sz="0" w:space="0" w:color="auto"/>
            <w:left w:val="none" w:sz="0" w:space="0" w:color="auto"/>
            <w:bottom w:val="none" w:sz="0" w:space="0" w:color="auto"/>
            <w:right w:val="none" w:sz="0" w:space="0" w:color="auto"/>
          </w:divBdr>
          <w:divsChild>
            <w:div w:id="1345860149">
              <w:marLeft w:val="0"/>
              <w:marRight w:val="0"/>
              <w:marTop w:val="0"/>
              <w:marBottom w:val="0"/>
              <w:divBdr>
                <w:top w:val="none" w:sz="0" w:space="0" w:color="auto"/>
                <w:left w:val="none" w:sz="0" w:space="0" w:color="auto"/>
                <w:bottom w:val="none" w:sz="0" w:space="0" w:color="auto"/>
                <w:right w:val="none" w:sz="0" w:space="0" w:color="auto"/>
              </w:divBdr>
              <w:divsChild>
                <w:div w:id="1778409914">
                  <w:marLeft w:val="0"/>
                  <w:marRight w:val="0"/>
                  <w:marTop w:val="0"/>
                  <w:marBottom w:val="0"/>
                  <w:divBdr>
                    <w:top w:val="none" w:sz="0" w:space="0" w:color="auto"/>
                    <w:left w:val="none" w:sz="0" w:space="0" w:color="auto"/>
                    <w:bottom w:val="none" w:sz="0" w:space="0" w:color="auto"/>
                    <w:right w:val="none" w:sz="0" w:space="0" w:color="auto"/>
                  </w:divBdr>
                  <w:divsChild>
                    <w:div w:id="1835756034">
                      <w:marLeft w:val="0"/>
                      <w:marRight w:val="0"/>
                      <w:marTop w:val="0"/>
                      <w:marBottom w:val="0"/>
                      <w:divBdr>
                        <w:top w:val="none" w:sz="0" w:space="0" w:color="auto"/>
                        <w:left w:val="none" w:sz="0" w:space="0" w:color="auto"/>
                        <w:bottom w:val="none" w:sz="0" w:space="0" w:color="auto"/>
                        <w:right w:val="none" w:sz="0" w:space="0" w:color="auto"/>
                      </w:divBdr>
                      <w:divsChild>
                        <w:div w:id="716970332">
                          <w:marLeft w:val="0"/>
                          <w:marRight w:val="0"/>
                          <w:marTop w:val="0"/>
                          <w:marBottom w:val="0"/>
                          <w:divBdr>
                            <w:top w:val="none" w:sz="0" w:space="0" w:color="auto"/>
                            <w:left w:val="none" w:sz="0" w:space="0" w:color="auto"/>
                            <w:bottom w:val="none" w:sz="0" w:space="0" w:color="auto"/>
                            <w:right w:val="none" w:sz="0" w:space="0" w:color="auto"/>
                          </w:divBdr>
                          <w:divsChild>
                            <w:div w:id="1511140483">
                              <w:marLeft w:val="0"/>
                              <w:marRight w:val="0"/>
                              <w:marTop w:val="0"/>
                              <w:marBottom w:val="0"/>
                              <w:divBdr>
                                <w:top w:val="none" w:sz="0" w:space="0" w:color="auto"/>
                                <w:left w:val="none" w:sz="0" w:space="0" w:color="auto"/>
                                <w:bottom w:val="none" w:sz="0" w:space="0" w:color="auto"/>
                                <w:right w:val="none" w:sz="0" w:space="0" w:color="auto"/>
                              </w:divBdr>
                              <w:divsChild>
                                <w:div w:id="1862549614">
                                  <w:marLeft w:val="0"/>
                                  <w:marRight w:val="0"/>
                                  <w:marTop w:val="0"/>
                                  <w:marBottom w:val="0"/>
                                  <w:divBdr>
                                    <w:top w:val="none" w:sz="0" w:space="0" w:color="auto"/>
                                    <w:left w:val="none" w:sz="0" w:space="0" w:color="auto"/>
                                    <w:bottom w:val="none" w:sz="0" w:space="0" w:color="auto"/>
                                    <w:right w:val="none" w:sz="0" w:space="0" w:color="auto"/>
                                  </w:divBdr>
                                  <w:divsChild>
                                    <w:div w:id="952711932">
                                      <w:marLeft w:val="0"/>
                                      <w:marRight w:val="0"/>
                                      <w:marTop w:val="0"/>
                                      <w:marBottom w:val="0"/>
                                      <w:divBdr>
                                        <w:top w:val="none" w:sz="0" w:space="0" w:color="auto"/>
                                        <w:left w:val="none" w:sz="0" w:space="0" w:color="auto"/>
                                        <w:bottom w:val="none" w:sz="0" w:space="0" w:color="auto"/>
                                        <w:right w:val="none" w:sz="0" w:space="0" w:color="auto"/>
                                      </w:divBdr>
                                      <w:divsChild>
                                        <w:div w:id="1992755816">
                                          <w:marLeft w:val="0"/>
                                          <w:marRight w:val="0"/>
                                          <w:marTop w:val="0"/>
                                          <w:marBottom w:val="0"/>
                                          <w:divBdr>
                                            <w:top w:val="none" w:sz="0" w:space="0" w:color="auto"/>
                                            <w:left w:val="none" w:sz="0" w:space="0" w:color="auto"/>
                                            <w:bottom w:val="none" w:sz="0" w:space="0" w:color="auto"/>
                                            <w:right w:val="none" w:sz="0" w:space="0" w:color="auto"/>
                                          </w:divBdr>
                                          <w:divsChild>
                                            <w:div w:id="1520894979">
                                              <w:marLeft w:val="0"/>
                                              <w:marRight w:val="0"/>
                                              <w:marTop w:val="0"/>
                                              <w:marBottom w:val="0"/>
                                              <w:divBdr>
                                                <w:top w:val="none" w:sz="0" w:space="0" w:color="auto"/>
                                                <w:left w:val="none" w:sz="0" w:space="0" w:color="auto"/>
                                                <w:bottom w:val="none" w:sz="0" w:space="0" w:color="auto"/>
                                                <w:right w:val="none" w:sz="0" w:space="0" w:color="auto"/>
                                              </w:divBdr>
                                              <w:divsChild>
                                                <w:div w:id="1054236904">
                                                  <w:marLeft w:val="0"/>
                                                  <w:marRight w:val="0"/>
                                                  <w:marTop w:val="0"/>
                                                  <w:marBottom w:val="0"/>
                                                  <w:divBdr>
                                                    <w:top w:val="none" w:sz="0" w:space="0" w:color="auto"/>
                                                    <w:left w:val="none" w:sz="0" w:space="0" w:color="auto"/>
                                                    <w:bottom w:val="none" w:sz="0" w:space="0" w:color="auto"/>
                                                    <w:right w:val="none" w:sz="0" w:space="0" w:color="auto"/>
                                                  </w:divBdr>
                                                  <w:divsChild>
                                                    <w:div w:id="882062975">
                                                      <w:marLeft w:val="0"/>
                                                      <w:marRight w:val="0"/>
                                                      <w:marTop w:val="0"/>
                                                      <w:marBottom w:val="0"/>
                                                      <w:divBdr>
                                                        <w:top w:val="none" w:sz="0" w:space="0" w:color="auto"/>
                                                        <w:left w:val="none" w:sz="0" w:space="0" w:color="auto"/>
                                                        <w:bottom w:val="none" w:sz="0" w:space="0" w:color="auto"/>
                                                        <w:right w:val="none" w:sz="0" w:space="0" w:color="auto"/>
                                                      </w:divBdr>
                                                      <w:divsChild>
                                                        <w:div w:id="130530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8448011">
          <w:marLeft w:val="0"/>
          <w:marRight w:val="0"/>
          <w:marTop w:val="0"/>
          <w:marBottom w:val="0"/>
          <w:divBdr>
            <w:top w:val="none" w:sz="0" w:space="0" w:color="auto"/>
            <w:left w:val="none" w:sz="0" w:space="0" w:color="auto"/>
            <w:bottom w:val="none" w:sz="0" w:space="0" w:color="auto"/>
            <w:right w:val="none" w:sz="0" w:space="0" w:color="auto"/>
          </w:divBdr>
          <w:divsChild>
            <w:div w:id="1608537160">
              <w:marLeft w:val="0"/>
              <w:marRight w:val="0"/>
              <w:marTop w:val="0"/>
              <w:marBottom w:val="0"/>
              <w:divBdr>
                <w:top w:val="none" w:sz="0" w:space="0" w:color="auto"/>
                <w:left w:val="none" w:sz="0" w:space="0" w:color="auto"/>
                <w:bottom w:val="none" w:sz="0" w:space="0" w:color="auto"/>
                <w:right w:val="none" w:sz="0" w:space="0" w:color="auto"/>
              </w:divBdr>
              <w:divsChild>
                <w:div w:id="1646548580">
                  <w:marLeft w:val="0"/>
                  <w:marRight w:val="0"/>
                  <w:marTop w:val="0"/>
                  <w:marBottom w:val="0"/>
                  <w:divBdr>
                    <w:top w:val="none" w:sz="0" w:space="0" w:color="auto"/>
                    <w:left w:val="none" w:sz="0" w:space="0" w:color="auto"/>
                    <w:bottom w:val="none" w:sz="0" w:space="0" w:color="auto"/>
                    <w:right w:val="none" w:sz="0" w:space="0" w:color="auto"/>
                  </w:divBdr>
                  <w:divsChild>
                    <w:div w:id="227349778">
                      <w:marLeft w:val="0"/>
                      <w:marRight w:val="0"/>
                      <w:marTop w:val="0"/>
                      <w:marBottom w:val="0"/>
                      <w:divBdr>
                        <w:top w:val="none" w:sz="0" w:space="0" w:color="auto"/>
                        <w:left w:val="none" w:sz="0" w:space="0" w:color="auto"/>
                        <w:bottom w:val="none" w:sz="0" w:space="0" w:color="auto"/>
                        <w:right w:val="none" w:sz="0" w:space="0" w:color="auto"/>
                      </w:divBdr>
                      <w:divsChild>
                        <w:div w:id="2043244422">
                          <w:marLeft w:val="0"/>
                          <w:marRight w:val="0"/>
                          <w:marTop w:val="0"/>
                          <w:marBottom w:val="0"/>
                          <w:divBdr>
                            <w:top w:val="none" w:sz="0" w:space="0" w:color="auto"/>
                            <w:left w:val="none" w:sz="0" w:space="0" w:color="auto"/>
                            <w:bottom w:val="none" w:sz="0" w:space="0" w:color="auto"/>
                            <w:right w:val="none" w:sz="0" w:space="0" w:color="auto"/>
                          </w:divBdr>
                          <w:divsChild>
                            <w:div w:id="1936939781">
                              <w:marLeft w:val="0"/>
                              <w:marRight w:val="0"/>
                              <w:marTop w:val="0"/>
                              <w:marBottom w:val="0"/>
                              <w:divBdr>
                                <w:top w:val="none" w:sz="0" w:space="0" w:color="auto"/>
                                <w:left w:val="none" w:sz="0" w:space="0" w:color="auto"/>
                                <w:bottom w:val="none" w:sz="0" w:space="0" w:color="auto"/>
                                <w:right w:val="none" w:sz="0" w:space="0" w:color="auto"/>
                              </w:divBdr>
                              <w:divsChild>
                                <w:div w:id="866914932">
                                  <w:marLeft w:val="0"/>
                                  <w:marRight w:val="0"/>
                                  <w:marTop w:val="0"/>
                                  <w:marBottom w:val="0"/>
                                  <w:divBdr>
                                    <w:top w:val="none" w:sz="0" w:space="0" w:color="auto"/>
                                    <w:left w:val="none" w:sz="0" w:space="0" w:color="auto"/>
                                    <w:bottom w:val="none" w:sz="0" w:space="0" w:color="auto"/>
                                    <w:right w:val="none" w:sz="0" w:space="0" w:color="auto"/>
                                  </w:divBdr>
                                  <w:divsChild>
                                    <w:div w:id="1784153747">
                                      <w:marLeft w:val="0"/>
                                      <w:marRight w:val="0"/>
                                      <w:marTop w:val="0"/>
                                      <w:marBottom w:val="0"/>
                                      <w:divBdr>
                                        <w:top w:val="none" w:sz="0" w:space="0" w:color="auto"/>
                                        <w:left w:val="none" w:sz="0" w:space="0" w:color="auto"/>
                                        <w:bottom w:val="none" w:sz="0" w:space="0" w:color="auto"/>
                                        <w:right w:val="none" w:sz="0" w:space="0" w:color="auto"/>
                                      </w:divBdr>
                                      <w:divsChild>
                                        <w:div w:id="864488612">
                                          <w:marLeft w:val="0"/>
                                          <w:marRight w:val="0"/>
                                          <w:marTop w:val="0"/>
                                          <w:marBottom w:val="0"/>
                                          <w:divBdr>
                                            <w:top w:val="none" w:sz="0" w:space="0" w:color="auto"/>
                                            <w:left w:val="none" w:sz="0" w:space="0" w:color="auto"/>
                                            <w:bottom w:val="none" w:sz="0" w:space="0" w:color="auto"/>
                                            <w:right w:val="none" w:sz="0" w:space="0" w:color="auto"/>
                                          </w:divBdr>
                                          <w:divsChild>
                                            <w:div w:id="1506702462">
                                              <w:marLeft w:val="0"/>
                                              <w:marRight w:val="0"/>
                                              <w:marTop w:val="0"/>
                                              <w:marBottom w:val="0"/>
                                              <w:divBdr>
                                                <w:top w:val="none" w:sz="0" w:space="0" w:color="auto"/>
                                                <w:left w:val="none" w:sz="0" w:space="0" w:color="auto"/>
                                                <w:bottom w:val="none" w:sz="0" w:space="0" w:color="auto"/>
                                                <w:right w:val="none" w:sz="0" w:space="0" w:color="auto"/>
                                              </w:divBdr>
                                              <w:divsChild>
                                                <w:div w:id="322051700">
                                                  <w:marLeft w:val="0"/>
                                                  <w:marRight w:val="0"/>
                                                  <w:marTop w:val="0"/>
                                                  <w:marBottom w:val="0"/>
                                                  <w:divBdr>
                                                    <w:top w:val="none" w:sz="0" w:space="0" w:color="auto"/>
                                                    <w:left w:val="none" w:sz="0" w:space="0" w:color="auto"/>
                                                    <w:bottom w:val="none" w:sz="0" w:space="0" w:color="auto"/>
                                                    <w:right w:val="none" w:sz="0" w:space="0" w:color="auto"/>
                                                  </w:divBdr>
                                                  <w:divsChild>
                                                    <w:div w:id="315569610">
                                                      <w:marLeft w:val="0"/>
                                                      <w:marRight w:val="0"/>
                                                      <w:marTop w:val="0"/>
                                                      <w:marBottom w:val="0"/>
                                                      <w:divBdr>
                                                        <w:top w:val="none" w:sz="0" w:space="0" w:color="auto"/>
                                                        <w:left w:val="none" w:sz="0" w:space="0" w:color="auto"/>
                                                        <w:bottom w:val="none" w:sz="0" w:space="0" w:color="auto"/>
                                                        <w:right w:val="none" w:sz="0" w:space="0" w:color="auto"/>
                                                      </w:divBdr>
                                                      <w:divsChild>
                                                        <w:div w:id="121720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2249757">
          <w:marLeft w:val="0"/>
          <w:marRight w:val="0"/>
          <w:marTop w:val="0"/>
          <w:marBottom w:val="0"/>
          <w:divBdr>
            <w:top w:val="none" w:sz="0" w:space="0" w:color="auto"/>
            <w:left w:val="none" w:sz="0" w:space="0" w:color="auto"/>
            <w:bottom w:val="none" w:sz="0" w:space="0" w:color="auto"/>
            <w:right w:val="none" w:sz="0" w:space="0" w:color="auto"/>
          </w:divBdr>
          <w:divsChild>
            <w:div w:id="912281914">
              <w:marLeft w:val="0"/>
              <w:marRight w:val="0"/>
              <w:marTop w:val="0"/>
              <w:marBottom w:val="0"/>
              <w:divBdr>
                <w:top w:val="none" w:sz="0" w:space="0" w:color="auto"/>
                <w:left w:val="none" w:sz="0" w:space="0" w:color="auto"/>
                <w:bottom w:val="none" w:sz="0" w:space="0" w:color="auto"/>
                <w:right w:val="none" w:sz="0" w:space="0" w:color="auto"/>
              </w:divBdr>
              <w:divsChild>
                <w:div w:id="575749199">
                  <w:marLeft w:val="0"/>
                  <w:marRight w:val="0"/>
                  <w:marTop w:val="0"/>
                  <w:marBottom w:val="0"/>
                  <w:divBdr>
                    <w:top w:val="none" w:sz="0" w:space="0" w:color="auto"/>
                    <w:left w:val="none" w:sz="0" w:space="0" w:color="auto"/>
                    <w:bottom w:val="none" w:sz="0" w:space="0" w:color="auto"/>
                    <w:right w:val="none" w:sz="0" w:space="0" w:color="auto"/>
                  </w:divBdr>
                  <w:divsChild>
                    <w:div w:id="204568215">
                      <w:marLeft w:val="0"/>
                      <w:marRight w:val="0"/>
                      <w:marTop w:val="0"/>
                      <w:marBottom w:val="0"/>
                      <w:divBdr>
                        <w:top w:val="none" w:sz="0" w:space="0" w:color="auto"/>
                        <w:left w:val="none" w:sz="0" w:space="0" w:color="auto"/>
                        <w:bottom w:val="none" w:sz="0" w:space="0" w:color="auto"/>
                        <w:right w:val="none" w:sz="0" w:space="0" w:color="auto"/>
                      </w:divBdr>
                      <w:divsChild>
                        <w:div w:id="1207376074">
                          <w:marLeft w:val="0"/>
                          <w:marRight w:val="0"/>
                          <w:marTop w:val="0"/>
                          <w:marBottom w:val="0"/>
                          <w:divBdr>
                            <w:top w:val="none" w:sz="0" w:space="0" w:color="auto"/>
                            <w:left w:val="none" w:sz="0" w:space="0" w:color="auto"/>
                            <w:bottom w:val="none" w:sz="0" w:space="0" w:color="auto"/>
                            <w:right w:val="none" w:sz="0" w:space="0" w:color="auto"/>
                          </w:divBdr>
                          <w:divsChild>
                            <w:div w:id="1354726534">
                              <w:marLeft w:val="0"/>
                              <w:marRight w:val="0"/>
                              <w:marTop w:val="0"/>
                              <w:marBottom w:val="0"/>
                              <w:divBdr>
                                <w:top w:val="none" w:sz="0" w:space="0" w:color="auto"/>
                                <w:left w:val="none" w:sz="0" w:space="0" w:color="auto"/>
                                <w:bottom w:val="none" w:sz="0" w:space="0" w:color="auto"/>
                                <w:right w:val="none" w:sz="0" w:space="0" w:color="auto"/>
                              </w:divBdr>
                              <w:divsChild>
                                <w:div w:id="777676456">
                                  <w:marLeft w:val="0"/>
                                  <w:marRight w:val="0"/>
                                  <w:marTop w:val="0"/>
                                  <w:marBottom w:val="0"/>
                                  <w:divBdr>
                                    <w:top w:val="none" w:sz="0" w:space="0" w:color="auto"/>
                                    <w:left w:val="none" w:sz="0" w:space="0" w:color="auto"/>
                                    <w:bottom w:val="none" w:sz="0" w:space="0" w:color="auto"/>
                                    <w:right w:val="none" w:sz="0" w:space="0" w:color="auto"/>
                                  </w:divBdr>
                                  <w:divsChild>
                                    <w:div w:id="1047678072">
                                      <w:marLeft w:val="0"/>
                                      <w:marRight w:val="0"/>
                                      <w:marTop w:val="0"/>
                                      <w:marBottom w:val="0"/>
                                      <w:divBdr>
                                        <w:top w:val="none" w:sz="0" w:space="0" w:color="auto"/>
                                        <w:left w:val="none" w:sz="0" w:space="0" w:color="auto"/>
                                        <w:bottom w:val="none" w:sz="0" w:space="0" w:color="auto"/>
                                        <w:right w:val="none" w:sz="0" w:space="0" w:color="auto"/>
                                      </w:divBdr>
                                      <w:divsChild>
                                        <w:div w:id="1875381817">
                                          <w:marLeft w:val="0"/>
                                          <w:marRight w:val="0"/>
                                          <w:marTop w:val="0"/>
                                          <w:marBottom w:val="0"/>
                                          <w:divBdr>
                                            <w:top w:val="none" w:sz="0" w:space="0" w:color="auto"/>
                                            <w:left w:val="none" w:sz="0" w:space="0" w:color="auto"/>
                                            <w:bottom w:val="none" w:sz="0" w:space="0" w:color="auto"/>
                                            <w:right w:val="none" w:sz="0" w:space="0" w:color="auto"/>
                                          </w:divBdr>
                                          <w:divsChild>
                                            <w:div w:id="867640832">
                                              <w:marLeft w:val="0"/>
                                              <w:marRight w:val="0"/>
                                              <w:marTop w:val="0"/>
                                              <w:marBottom w:val="0"/>
                                              <w:divBdr>
                                                <w:top w:val="none" w:sz="0" w:space="0" w:color="auto"/>
                                                <w:left w:val="none" w:sz="0" w:space="0" w:color="auto"/>
                                                <w:bottom w:val="none" w:sz="0" w:space="0" w:color="auto"/>
                                                <w:right w:val="none" w:sz="0" w:space="0" w:color="auto"/>
                                              </w:divBdr>
                                              <w:divsChild>
                                                <w:div w:id="1102916242">
                                                  <w:marLeft w:val="0"/>
                                                  <w:marRight w:val="0"/>
                                                  <w:marTop w:val="0"/>
                                                  <w:marBottom w:val="0"/>
                                                  <w:divBdr>
                                                    <w:top w:val="none" w:sz="0" w:space="0" w:color="auto"/>
                                                    <w:left w:val="none" w:sz="0" w:space="0" w:color="auto"/>
                                                    <w:bottom w:val="none" w:sz="0" w:space="0" w:color="auto"/>
                                                    <w:right w:val="none" w:sz="0" w:space="0" w:color="auto"/>
                                                  </w:divBdr>
                                                  <w:divsChild>
                                                    <w:div w:id="1159468248">
                                                      <w:marLeft w:val="0"/>
                                                      <w:marRight w:val="0"/>
                                                      <w:marTop w:val="0"/>
                                                      <w:marBottom w:val="0"/>
                                                      <w:divBdr>
                                                        <w:top w:val="none" w:sz="0" w:space="0" w:color="auto"/>
                                                        <w:left w:val="none" w:sz="0" w:space="0" w:color="auto"/>
                                                        <w:bottom w:val="none" w:sz="0" w:space="0" w:color="auto"/>
                                                        <w:right w:val="none" w:sz="0" w:space="0" w:color="auto"/>
                                                      </w:divBdr>
                                                      <w:divsChild>
                                                        <w:div w:id="203498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7939593">
          <w:marLeft w:val="0"/>
          <w:marRight w:val="0"/>
          <w:marTop w:val="0"/>
          <w:marBottom w:val="0"/>
          <w:divBdr>
            <w:top w:val="none" w:sz="0" w:space="0" w:color="auto"/>
            <w:left w:val="none" w:sz="0" w:space="0" w:color="auto"/>
            <w:bottom w:val="none" w:sz="0" w:space="0" w:color="auto"/>
            <w:right w:val="none" w:sz="0" w:space="0" w:color="auto"/>
          </w:divBdr>
          <w:divsChild>
            <w:div w:id="1029061353">
              <w:marLeft w:val="0"/>
              <w:marRight w:val="0"/>
              <w:marTop w:val="0"/>
              <w:marBottom w:val="0"/>
              <w:divBdr>
                <w:top w:val="none" w:sz="0" w:space="0" w:color="auto"/>
                <w:left w:val="none" w:sz="0" w:space="0" w:color="auto"/>
                <w:bottom w:val="none" w:sz="0" w:space="0" w:color="auto"/>
                <w:right w:val="none" w:sz="0" w:space="0" w:color="auto"/>
              </w:divBdr>
              <w:divsChild>
                <w:div w:id="412821318">
                  <w:marLeft w:val="0"/>
                  <w:marRight w:val="0"/>
                  <w:marTop w:val="0"/>
                  <w:marBottom w:val="0"/>
                  <w:divBdr>
                    <w:top w:val="none" w:sz="0" w:space="0" w:color="auto"/>
                    <w:left w:val="none" w:sz="0" w:space="0" w:color="auto"/>
                    <w:bottom w:val="none" w:sz="0" w:space="0" w:color="auto"/>
                    <w:right w:val="none" w:sz="0" w:space="0" w:color="auto"/>
                  </w:divBdr>
                  <w:divsChild>
                    <w:div w:id="186137528">
                      <w:marLeft w:val="0"/>
                      <w:marRight w:val="0"/>
                      <w:marTop w:val="0"/>
                      <w:marBottom w:val="0"/>
                      <w:divBdr>
                        <w:top w:val="none" w:sz="0" w:space="0" w:color="auto"/>
                        <w:left w:val="none" w:sz="0" w:space="0" w:color="auto"/>
                        <w:bottom w:val="none" w:sz="0" w:space="0" w:color="auto"/>
                        <w:right w:val="none" w:sz="0" w:space="0" w:color="auto"/>
                      </w:divBdr>
                      <w:divsChild>
                        <w:div w:id="1349527265">
                          <w:marLeft w:val="0"/>
                          <w:marRight w:val="0"/>
                          <w:marTop w:val="0"/>
                          <w:marBottom w:val="0"/>
                          <w:divBdr>
                            <w:top w:val="none" w:sz="0" w:space="0" w:color="auto"/>
                            <w:left w:val="none" w:sz="0" w:space="0" w:color="auto"/>
                            <w:bottom w:val="none" w:sz="0" w:space="0" w:color="auto"/>
                            <w:right w:val="none" w:sz="0" w:space="0" w:color="auto"/>
                          </w:divBdr>
                          <w:divsChild>
                            <w:div w:id="1243562387">
                              <w:marLeft w:val="0"/>
                              <w:marRight w:val="0"/>
                              <w:marTop w:val="0"/>
                              <w:marBottom w:val="0"/>
                              <w:divBdr>
                                <w:top w:val="none" w:sz="0" w:space="0" w:color="auto"/>
                                <w:left w:val="none" w:sz="0" w:space="0" w:color="auto"/>
                                <w:bottom w:val="none" w:sz="0" w:space="0" w:color="auto"/>
                                <w:right w:val="none" w:sz="0" w:space="0" w:color="auto"/>
                              </w:divBdr>
                              <w:divsChild>
                                <w:div w:id="1298730250">
                                  <w:marLeft w:val="0"/>
                                  <w:marRight w:val="0"/>
                                  <w:marTop w:val="0"/>
                                  <w:marBottom w:val="0"/>
                                  <w:divBdr>
                                    <w:top w:val="none" w:sz="0" w:space="0" w:color="auto"/>
                                    <w:left w:val="none" w:sz="0" w:space="0" w:color="auto"/>
                                    <w:bottom w:val="none" w:sz="0" w:space="0" w:color="auto"/>
                                    <w:right w:val="none" w:sz="0" w:space="0" w:color="auto"/>
                                  </w:divBdr>
                                  <w:divsChild>
                                    <w:div w:id="2053380673">
                                      <w:marLeft w:val="0"/>
                                      <w:marRight w:val="0"/>
                                      <w:marTop w:val="0"/>
                                      <w:marBottom w:val="0"/>
                                      <w:divBdr>
                                        <w:top w:val="none" w:sz="0" w:space="0" w:color="auto"/>
                                        <w:left w:val="none" w:sz="0" w:space="0" w:color="auto"/>
                                        <w:bottom w:val="none" w:sz="0" w:space="0" w:color="auto"/>
                                        <w:right w:val="none" w:sz="0" w:space="0" w:color="auto"/>
                                      </w:divBdr>
                                      <w:divsChild>
                                        <w:div w:id="585773179">
                                          <w:marLeft w:val="0"/>
                                          <w:marRight w:val="0"/>
                                          <w:marTop w:val="0"/>
                                          <w:marBottom w:val="0"/>
                                          <w:divBdr>
                                            <w:top w:val="none" w:sz="0" w:space="0" w:color="auto"/>
                                            <w:left w:val="none" w:sz="0" w:space="0" w:color="auto"/>
                                            <w:bottom w:val="none" w:sz="0" w:space="0" w:color="auto"/>
                                            <w:right w:val="none" w:sz="0" w:space="0" w:color="auto"/>
                                          </w:divBdr>
                                          <w:divsChild>
                                            <w:div w:id="178352130">
                                              <w:marLeft w:val="0"/>
                                              <w:marRight w:val="0"/>
                                              <w:marTop w:val="0"/>
                                              <w:marBottom w:val="0"/>
                                              <w:divBdr>
                                                <w:top w:val="none" w:sz="0" w:space="0" w:color="auto"/>
                                                <w:left w:val="none" w:sz="0" w:space="0" w:color="auto"/>
                                                <w:bottom w:val="none" w:sz="0" w:space="0" w:color="auto"/>
                                                <w:right w:val="none" w:sz="0" w:space="0" w:color="auto"/>
                                              </w:divBdr>
                                              <w:divsChild>
                                                <w:div w:id="905409057">
                                                  <w:marLeft w:val="0"/>
                                                  <w:marRight w:val="0"/>
                                                  <w:marTop w:val="0"/>
                                                  <w:marBottom w:val="0"/>
                                                  <w:divBdr>
                                                    <w:top w:val="none" w:sz="0" w:space="0" w:color="auto"/>
                                                    <w:left w:val="none" w:sz="0" w:space="0" w:color="auto"/>
                                                    <w:bottom w:val="none" w:sz="0" w:space="0" w:color="auto"/>
                                                    <w:right w:val="none" w:sz="0" w:space="0" w:color="auto"/>
                                                  </w:divBdr>
                                                  <w:divsChild>
                                                    <w:div w:id="1249853049">
                                                      <w:marLeft w:val="0"/>
                                                      <w:marRight w:val="0"/>
                                                      <w:marTop w:val="0"/>
                                                      <w:marBottom w:val="0"/>
                                                      <w:divBdr>
                                                        <w:top w:val="none" w:sz="0" w:space="0" w:color="auto"/>
                                                        <w:left w:val="none" w:sz="0" w:space="0" w:color="auto"/>
                                                        <w:bottom w:val="none" w:sz="0" w:space="0" w:color="auto"/>
                                                        <w:right w:val="none" w:sz="0" w:space="0" w:color="auto"/>
                                                      </w:divBdr>
                                                      <w:divsChild>
                                                        <w:div w:id="159220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8681883">
          <w:marLeft w:val="0"/>
          <w:marRight w:val="0"/>
          <w:marTop w:val="0"/>
          <w:marBottom w:val="0"/>
          <w:divBdr>
            <w:top w:val="none" w:sz="0" w:space="0" w:color="auto"/>
            <w:left w:val="none" w:sz="0" w:space="0" w:color="auto"/>
            <w:bottom w:val="none" w:sz="0" w:space="0" w:color="auto"/>
            <w:right w:val="none" w:sz="0" w:space="0" w:color="auto"/>
          </w:divBdr>
          <w:divsChild>
            <w:div w:id="1765611552">
              <w:marLeft w:val="0"/>
              <w:marRight w:val="0"/>
              <w:marTop w:val="0"/>
              <w:marBottom w:val="0"/>
              <w:divBdr>
                <w:top w:val="none" w:sz="0" w:space="0" w:color="auto"/>
                <w:left w:val="none" w:sz="0" w:space="0" w:color="auto"/>
                <w:bottom w:val="none" w:sz="0" w:space="0" w:color="auto"/>
                <w:right w:val="none" w:sz="0" w:space="0" w:color="auto"/>
              </w:divBdr>
              <w:divsChild>
                <w:div w:id="1290741815">
                  <w:marLeft w:val="0"/>
                  <w:marRight w:val="0"/>
                  <w:marTop w:val="0"/>
                  <w:marBottom w:val="0"/>
                  <w:divBdr>
                    <w:top w:val="none" w:sz="0" w:space="0" w:color="auto"/>
                    <w:left w:val="none" w:sz="0" w:space="0" w:color="auto"/>
                    <w:bottom w:val="none" w:sz="0" w:space="0" w:color="auto"/>
                    <w:right w:val="none" w:sz="0" w:space="0" w:color="auto"/>
                  </w:divBdr>
                  <w:divsChild>
                    <w:div w:id="1642541358">
                      <w:marLeft w:val="0"/>
                      <w:marRight w:val="0"/>
                      <w:marTop w:val="0"/>
                      <w:marBottom w:val="0"/>
                      <w:divBdr>
                        <w:top w:val="none" w:sz="0" w:space="0" w:color="auto"/>
                        <w:left w:val="none" w:sz="0" w:space="0" w:color="auto"/>
                        <w:bottom w:val="none" w:sz="0" w:space="0" w:color="auto"/>
                        <w:right w:val="none" w:sz="0" w:space="0" w:color="auto"/>
                      </w:divBdr>
                      <w:divsChild>
                        <w:div w:id="2017999655">
                          <w:marLeft w:val="0"/>
                          <w:marRight w:val="0"/>
                          <w:marTop w:val="0"/>
                          <w:marBottom w:val="0"/>
                          <w:divBdr>
                            <w:top w:val="none" w:sz="0" w:space="0" w:color="auto"/>
                            <w:left w:val="none" w:sz="0" w:space="0" w:color="auto"/>
                            <w:bottom w:val="none" w:sz="0" w:space="0" w:color="auto"/>
                            <w:right w:val="none" w:sz="0" w:space="0" w:color="auto"/>
                          </w:divBdr>
                          <w:divsChild>
                            <w:div w:id="1631934533">
                              <w:marLeft w:val="0"/>
                              <w:marRight w:val="0"/>
                              <w:marTop w:val="0"/>
                              <w:marBottom w:val="0"/>
                              <w:divBdr>
                                <w:top w:val="none" w:sz="0" w:space="0" w:color="auto"/>
                                <w:left w:val="none" w:sz="0" w:space="0" w:color="auto"/>
                                <w:bottom w:val="none" w:sz="0" w:space="0" w:color="auto"/>
                                <w:right w:val="none" w:sz="0" w:space="0" w:color="auto"/>
                              </w:divBdr>
                              <w:divsChild>
                                <w:div w:id="1007712841">
                                  <w:marLeft w:val="0"/>
                                  <w:marRight w:val="0"/>
                                  <w:marTop w:val="0"/>
                                  <w:marBottom w:val="0"/>
                                  <w:divBdr>
                                    <w:top w:val="none" w:sz="0" w:space="0" w:color="auto"/>
                                    <w:left w:val="none" w:sz="0" w:space="0" w:color="auto"/>
                                    <w:bottom w:val="none" w:sz="0" w:space="0" w:color="auto"/>
                                    <w:right w:val="none" w:sz="0" w:space="0" w:color="auto"/>
                                  </w:divBdr>
                                  <w:divsChild>
                                    <w:div w:id="434902656">
                                      <w:marLeft w:val="0"/>
                                      <w:marRight w:val="0"/>
                                      <w:marTop w:val="0"/>
                                      <w:marBottom w:val="0"/>
                                      <w:divBdr>
                                        <w:top w:val="none" w:sz="0" w:space="0" w:color="auto"/>
                                        <w:left w:val="none" w:sz="0" w:space="0" w:color="auto"/>
                                        <w:bottom w:val="none" w:sz="0" w:space="0" w:color="auto"/>
                                        <w:right w:val="none" w:sz="0" w:space="0" w:color="auto"/>
                                      </w:divBdr>
                                      <w:divsChild>
                                        <w:div w:id="1501582009">
                                          <w:marLeft w:val="0"/>
                                          <w:marRight w:val="0"/>
                                          <w:marTop w:val="0"/>
                                          <w:marBottom w:val="0"/>
                                          <w:divBdr>
                                            <w:top w:val="none" w:sz="0" w:space="0" w:color="auto"/>
                                            <w:left w:val="none" w:sz="0" w:space="0" w:color="auto"/>
                                            <w:bottom w:val="none" w:sz="0" w:space="0" w:color="auto"/>
                                            <w:right w:val="none" w:sz="0" w:space="0" w:color="auto"/>
                                          </w:divBdr>
                                          <w:divsChild>
                                            <w:div w:id="11808043">
                                              <w:marLeft w:val="0"/>
                                              <w:marRight w:val="0"/>
                                              <w:marTop w:val="0"/>
                                              <w:marBottom w:val="0"/>
                                              <w:divBdr>
                                                <w:top w:val="none" w:sz="0" w:space="0" w:color="auto"/>
                                                <w:left w:val="none" w:sz="0" w:space="0" w:color="auto"/>
                                                <w:bottom w:val="none" w:sz="0" w:space="0" w:color="auto"/>
                                                <w:right w:val="none" w:sz="0" w:space="0" w:color="auto"/>
                                              </w:divBdr>
                                              <w:divsChild>
                                                <w:div w:id="1346246551">
                                                  <w:marLeft w:val="0"/>
                                                  <w:marRight w:val="0"/>
                                                  <w:marTop w:val="0"/>
                                                  <w:marBottom w:val="0"/>
                                                  <w:divBdr>
                                                    <w:top w:val="none" w:sz="0" w:space="0" w:color="auto"/>
                                                    <w:left w:val="none" w:sz="0" w:space="0" w:color="auto"/>
                                                    <w:bottom w:val="none" w:sz="0" w:space="0" w:color="auto"/>
                                                    <w:right w:val="none" w:sz="0" w:space="0" w:color="auto"/>
                                                  </w:divBdr>
                                                  <w:divsChild>
                                                    <w:div w:id="583345924">
                                                      <w:marLeft w:val="0"/>
                                                      <w:marRight w:val="0"/>
                                                      <w:marTop w:val="0"/>
                                                      <w:marBottom w:val="0"/>
                                                      <w:divBdr>
                                                        <w:top w:val="none" w:sz="0" w:space="0" w:color="auto"/>
                                                        <w:left w:val="none" w:sz="0" w:space="0" w:color="auto"/>
                                                        <w:bottom w:val="none" w:sz="0" w:space="0" w:color="auto"/>
                                                        <w:right w:val="none" w:sz="0" w:space="0" w:color="auto"/>
                                                      </w:divBdr>
                                                      <w:divsChild>
                                                        <w:div w:id="428547435">
                                                          <w:marLeft w:val="0"/>
                                                          <w:marRight w:val="0"/>
                                                          <w:marTop w:val="0"/>
                                                          <w:marBottom w:val="0"/>
                                                          <w:divBdr>
                                                            <w:top w:val="none" w:sz="0" w:space="0" w:color="auto"/>
                                                            <w:left w:val="none" w:sz="0" w:space="0" w:color="auto"/>
                                                            <w:bottom w:val="none" w:sz="0" w:space="0" w:color="auto"/>
                                                            <w:right w:val="none" w:sz="0" w:space="0" w:color="auto"/>
                                                          </w:divBdr>
                                                          <w:divsChild>
                                                            <w:div w:id="24526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1853310">
          <w:marLeft w:val="0"/>
          <w:marRight w:val="0"/>
          <w:marTop w:val="0"/>
          <w:marBottom w:val="0"/>
          <w:divBdr>
            <w:top w:val="none" w:sz="0" w:space="0" w:color="auto"/>
            <w:left w:val="none" w:sz="0" w:space="0" w:color="auto"/>
            <w:bottom w:val="none" w:sz="0" w:space="0" w:color="auto"/>
            <w:right w:val="none" w:sz="0" w:space="0" w:color="auto"/>
          </w:divBdr>
          <w:divsChild>
            <w:div w:id="1368335377">
              <w:marLeft w:val="0"/>
              <w:marRight w:val="0"/>
              <w:marTop w:val="0"/>
              <w:marBottom w:val="0"/>
              <w:divBdr>
                <w:top w:val="none" w:sz="0" w:space="0" w:color="auto"/>
                <w:left w:val="none" w:sz="0" w:space="0" w:color="auto"/>
                <w:bottom w:val="none" w:sz="0" w:space="0" w:color="auto"/>
                <w:right w:val="none" w:sz="0" w:space="0" w:color="auto"/>
              </w:divBdr>
              <w:divsChild>
                <w:div w:id="1863518818">
                  <w:marLeft w:val="0"/>
                  <w:marRight w:val="0"/>
                  <w:marTop w:val="0"/>
                  <w:marBottom w:val="0"/>
                  <w:divBdr>
                    <w:top w:val="none" w:sz="0" w:space="0" w:color="auto"/>
                    <w:left w:val="none" w:sz="0" w:space="0" w:color="auto"/>
                    <w:bottom w:val="none" w:sz="0" w:space="0" w:color="auto"/>
                    <w:right w:val="none" w:sz="0" w:space="0" w:color="auto"/>
                  </w:divBdr>
                  <w:divsChild>
                    <w:div w:id="1005400210">
                      <w:marLeft w:val="0"/>
                      <w:marRight w:val="0"/>
                      <w:marTop w:val="0"/>
                      <w:marBottom w:val="0"/>
                      <w:divBdr>
                        <w:top w:val="none" w:sz="0" w:space="0" w:color="auto"/>
                        <w:left w:val="none" w:sz="0" w:space="0" w:color="auto"/>
                        <w:bottom w:val="none" w:sz="0" w:space="0" w:color="auto"/>
                        <w:right w:val="none" w:sz="0" w:space="0" w:color="auto"/>
                      </w:divBdr>
                      <w:divsChild>
                        <w:div w:id="928392223">
                          <w:marLeft w:val="0"/>
                          <w:marRight w:val="0"/>
                          <w:marTop w:val="0"/>
                          <w:marBottom w:val="0"/>
                          <w:divBdr>
                            <w:top w:val="none" w:sz="0" w:space="0" w:color="auto"/>
                            <w:left w:val="none" w:sz="0" w:space="0" w:color="auto"/>
                            <w:bottom w:val="none" w:sz="0" w:space="0" w:color="auto"/>
                            <w:right w:val="none" w:sz="0" w:space="0" w:color="auto"/>
                          </w:divBdr>
                          <w:divsChild>
                            <w:div w:id="293097045">
                              <w:marLeft w:val="0"/>
                              <w:marRight w:val="0"/>
                              <w:marTop w:val="0"/>
                              <w:marBottom w:val="0"/>
                              <w:divBdr>
                                <w:top w:val="none" w:sz="0" w:space="0" w:color="auto"/>
                                <w:left w:val="none" w:sz="0" w:space="0" w:color="auto"/>
                                <w:bottom w:val="none" w:sz="0" w:space="0" w:color="auto"/>
                                <w:right w:val="none" w:sz="0" w:space="0" w:color="auto"/>
                              </w:divBdr>
                              <w:divsChild>
                                <w:div w:id="1238661996">
                                  <w:marLeft w:val="0"/>
                                  <w:marRight w:val="0"/>
                                  <w:marTop w:val="0"/>
                                  <w:marBottom w:val="0"/>
                                  <w:divBdr>
                                    <w:top w:val="none" w:sz="0" w:space="0" w:color="auto"/>
                                    <w:left w:val="none" w:sz="0" w:space="0" w:color="auto"/>
                                    <w:bottom w:val="none" w:sz="0" w:space="0" w:color="auto"/>
                                    <w:right w:val="none" w:sz="0" w:space="0" w:color="auto"/>
                                  </w:divBdr>
                                  <w:divsChild>
                                    <w:div w:id="266625032">
                                      <w:marLeft w:val="0"/>
                                      <w:marRight w:val="0"/>
                                      <w:marTop w:val="0"/>
                                      <w:marBottom w:val="0"/>
                                      <w:divBdr>
                                        <w:top w:val="none" w:sz="0" w:space="0" w:color="auto"/>
                                        <w:left w:val="none" w:sz="0" w:space="0" w:color="auto"/>
                                        <w:bottom w:val="none" w:sz="0" w:space="0" w:color="auto"/>
                                        <w:right w:val="none" w:sz="0" w:space="0" w:color="auto"/>
                                      </w:divBdr>
                                      <w:divsChild>
                                        <w:div w:id="902184051">
                                          <w:marLeft w:val="0"/>
                                          <w:marRight w:val="0"/>
                                          <w:marTop w:val="0"/>
                                          <w:marBottom w:val="0"/>
                                          <w:divBdr>
                                            <w:top w:val="none" w:sz="0" w:space="0" w:color="auto"/>
                                            <w:left w:val="none" w:sz="0" w:space="0" w:color="auto"/>
                                            <w:bottom w:val="none" w:sz="0" w:space="0" w:color="auto"/>
                                            <w:right w:val="none" w:sz="0" w:space="0" w:color="auto"/>
                                          </w:divBdr>
                                          <w:divsChild>
                                            <w:div w:id="2101097560">
                                              <w:marLeft w:val="0"/>
                                              <w:marRight w:val="0"/>
                                              <w:marTop w:val="0"/>
                                              <w:marBottom w:val="0"/>
                                              <w:divBdr>
                                                <w:top w:val="none" w:sz="0" w:space="0" w:color="auto"/>
                                                <w:left w:val="none" w:sz="0" w:space="0" w:color="auto"/>
                                                <w:bottom w:val="none" w:sz="0" w:space="0" w:color="auto"/>
                                                <w:right w:val="none" w:sz="0" w:space="0" w:color="auto"/>
                                              </w:divBdr>
                                              <w:divsChild>
                                                <w:div w:id="246109730">
                                                  <w:marLeft w:val="0"/>
                                                  <w:marRight w:val="0"/>
                                                  <w:marTop w:val="0"/>
                                                  <w:marBottom w:val="0"/>
                                                  <w:divBdr>
                                                    <w:top w:val="none" w:sz="0" w:space="0" w:color="auto"/>
                                                    <w:left w:val="none" w:sz="0" w:space="0" w:color="auto"/>
                                                    <w:bottom w:val="none" w:sz="0" w:space="0" w:color="auto"/>
                                                    <w:right w:val="none" w:sz="0" w:space="0" w:color="auto"/>
                                                  </w:divBdr>
                                                  <w:divsChild>
                                                    <w:div w:id="121924956">
                                                      <w:marLeft w:val="0"/>
                                                      <w:marRight w:val="0"/>
                                                      <w:marTop w:val="0"/>
                                                      <w:marBottom w:val="0"/>
                                                      <w:divBdr>
                                                        <w:top w:val="none" w:sz="0" w:space="0" w:color="auto"/>
                                                        <w:left w:val="none" w:sz="0" w:space="0" w:color="auto"/>
                                                        <w:bottom w:val="none" w:sz="0" w:space="0" w:color="auto"/>
                                                        <w:right w:val="none" w:sz="0" w:space="0" w:color="auto"/>
                                                      </w:divBdr>
                                                      <w:divsChild>
                                                        <w:div w:id="135279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3740114">
          <w:marLeft w:val="0"/>
          <w:marRight w:val="0"/>
          <w:marTop w:val="0"/>
          <w:marBottom w:val="0"/>
          <w:divBdr>
            <w:top w:val="none" w:sz="0" w:space="0" w:color="auto"/>
            <w:left w:val="none" w:sz="0" w:space="0" w:color="auto"/>
            <w:bottom w:val="none" w:sz="0" w:space="0" w:color="auto"/>
            <w:right w:val="none" w:sz="0" w:space="0" w:color="auto"/>
          </w:divBdr>
          <w:divsChild>
            <w:div w:id="564418591">
              <w:marLeft w:val="0"/>
              <w:marRight w:val="0"/>
              <w:marTop w:val="0"/>
              <w:marBottom w:val="0"/>
              <w:divBdr>
                <w:top w:val="none" w:sz="0" w:space="0" w:color="auto"/>
                <w:left w:val="none" w:sz="0" w:space="0" w:color="auto"/>
                <w:bottom w:val="none" w:sz="0" w:space="0" w:color="auto"/>
                <w:right w:val="none" w:sz="0" w:space="0" w:color="auto"/>
              </w:divBdr>
              <w:divsChild>
                <w:div w:id="968170722">
                  <w:marLeft w:val="0"/>
                  <w:marRight w:val="0"/>
                  <w:marTop w:val="0"/>
                  <w:marBottom w:val="0"/>
                  <w:divBdr>
                    <w:top w:val="none" w:sz="0" w:space="0" w:color="auto"/>
                    <w:left w:val="none" w:sz="0" w:space="0" w:color="auto"/>
                    <w:bottom w:val="none" w:sz="0" w:space="0" w:color="auto"/>
                    <w:right w:val="none" w:sz="0" w:space="0" w:color="auto"/>
                  </w:divBdr>
                  <w:divsChild>
                    <w:div w:id="1057238568">
                      <w:marLeft w:val="0"/>
                      <w:marRight w:val="0"/>
                      <w:marTop w:val="0"/>
                      <w:marBottom w:val="0"/>
                      <w:divBdr>
                        <w:top w:val="none" w:sz="0" w:space="0" w:color="auto"/>
                        <w:left w:val="none" w:sz="0" w:space="0" w:color="auto"/>
                        <w:bottom w:val="none" w:sz="0" w:space="0" w:color="auto"/>
                        <w:right w:val="none" w:sz="0" w:space="0" w:color="auto"/>
                      </w:divBdr>
                      <w:divsChild>
                        <w:div w:id="688872456">
                          <w:marLeft w:val="0"/>
                          <w:marRight w:val="0"/>
                          <w:marTop w:val="0"/>
                          <w:marBottom w:val="0"/>
                          <w:divBdr>
                            <w:top w:val="none" w:sz="0" w:space="0" w:color="auto"/>
                            <w:left w:val="none" w:sz="0" w:space="0" w:color="auto"/>
                            <w:bottom w:val="none" w:sz="0" w:space="0" w:color="auto"/>
                            <w:right w:val="none" w:sz="0" w:space="0" w:color="auto"/>
                          </w:divBdr>
                          <w:divsChild>
                            <w:div w:id="1368527631">
                              <w:marLeft w:val="0"/>
                              <w:marRight w:val="0"/>
                              <w:marTop w:val="0"/>
                              <w:marBottom w:val="0"/>
                              <w:divBdr>
                                <w:top w:val="none" w:sz="0" w:space="0" w:color="auto"/>
                                <w:left w:val="none" w:sz="0" w:space="0" w:color="auto"/>
                                <w:bottom w:val="none" w:sz="0" w:space="0" w:color="auto"/>
                                <w:right w:val="none" w:sz="0" w:space="0" w:color="auto"/>
                              </w:divBdr>
                              <w:divsChild>
                                <w:div w:id="561909973">
                                  <w:marLeft w:val="0"/>
                                  <w:marRight w:val="0"/>
                                  <w:marTop w:val="0"/>
                                  <w:marBottom w:val="0"/>
                                  <w:divBdr>
                                    <w:top w:val="none" w:sz="0" w:space="0" w:color="auto"/>
                                    <w:left w:val="none" w:sz="0" w:space="0" w:color="auto"/>
                                    <w:bottom w:val="none" w:sz="0" w:space="0" w:color="auto"/>
                                    <w:right w:val="none" w:sz="0" w:space="0" w:color="auto"/>
                                  </w:divBdr>
                                  <w:divsChild>
                                    <w:div w:id="874077275">
                                      <w:marLeft w:val="0"/>
                                      <w:marRight w:val="0"/>
                                      <w:marTop w:val="0"/>
                                      <w:marBottom w:val="0"/>
                                      <w:divBdr>
                                        <w:top w:val="none" w:sz="0" w:space="0" w:color="auto"/>
                                        <w:left w:val="none" w:sz="0" w:space="0" w:color="auto"/>
                                        <w:bottom w:val="none" w:sz="0" w:space="0" w:color="auto"/>
                                        <w:right w:val="none" w:sz="0" w:space="0" w:color="auto"/>
                                      </w:divBdr>
                                      <w:divsChild>
                                        <w:div w:id="2027900945">
                                          <w:marLeft w:val="0"/>
                                          <w:marRight w:val="0"/>
                                          <w:marTop w:val="0"/>
                                          <w:marBottom w:val="0"/>
                                          <w:divBdr>
                                            <w:top w:val="none" w:sz="0" w:space="0" w:color="auto"/>
                                            <w:left w:val="none" w:sz="0" w:space="0" w:color="auto"/>
                                            <w:bottom w:val="none" w:sz="0" w:space="0" w:color="auto"/>
                                            <w:right w:val="none" w:sz="0" w:space="0" w:color="auto"/>
                                          </w:divBdr>
                                          <w:divsChild>
                                            <w:div w:id="1542400853">
                                              <w:marLeft w:val="0"/>
                                              <w:marRight w:val="0"/>
                                              <w:marTop w:val="0"/>
                                              <w:marBottom w:val="0"/>
                                              <w:divBdr>
                                                <w:top w:val="none" w:sz="0" w:space="0" w:color="auto"/>
                                                <w:left w:val="none" w:sz="0" w:space="0" w:color="auto"/>
                                                <w:bottom w:val="none" w:sz="0" w:space="0" w:color="auto"/>
                                                <w:right w:val="none" w:sz="0" w:space="0" w:color="auto"/>
                                              </w:divBdr>
                                              <w:divsChild>
                                                <w:div w:id="1493595463">
                                                  <w:marLeft w:val="0"/>
                                                  <w:marRight w:val="0"/>
                                                  <w:marTop w:val="0"/>
                                                  <w:marBottom w:val="0"/>
                                                  <w:divBdr>
                                                    <w:top w:val="none" w:sz="0" w:space="0" w:color="auto"/>
                                                    <w:left w:val="none" w:sz="0" w:space="0" w:color="auto"/>
                                                    <w:bottom w:val="none" w:sz="0" w:space="0" w:color="auto"/>
                                                    <w:right w:val="none" w:sz="0" w:space="0" w:color="auto"/>
                                                  </w:divBdr>
                                                  <w:divsChild>
                                                    <w:div w:id="1942296286">
                                                      <w:marLeft w:val="0"/>
                                                      <w:marRight w:val="0"/>
                                                      <w:marTop w:val="0"/>
                                                      <w:marBottom w:val="0"/>
                                                      <w:divBdr>
                                                        <w:top w:val="none" w:sz="0" w:space="0" w:color="auto"/>
                                                        <w:left w:val="none" w:sz="0" w:space="0" w:color="auto"/>
                                                        <w:bottom w:val="none" w:sz="0" w:space="0" w:color="auto"/>
                                                        <w:right w:val="none" w:sz="0" w:space="0" w:color="auto"/>
                                                      </w:divBdr>
                                                      <w:divsChild>
                                                        <w:div w:id="2065106370">
                                                          <w:marLeft w:val="0"/>
                                                          <w:marRight w:val="0"/>
                                                          <w:marTop w:val="0"/>
                                                          <w:marBottom w:val="0"/>
                                                          <w:divBdr>
                                                            <w:top w:val="none" w:sz="0" w:space="0" w:color="auto"/>
                                                            <w:left w:val="none" w:sz="0" w:space="0" w:color="auto"/>
                                                            <w:bottom w:val="none" w:sz="0" w:space="0" w:color="auto"/>
                                                            <w:right w:val="none" w:sz="0" w:space="0" w:color="auto"/>
                                                          </w:divBdr>
                                                          <w:divsChild>
                                                            <w:div w:id="25513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9143052">
          <w:marLeft w:val="0"/>
          <w:marRight w:val="0"/>
          <w:marTop w:val="0"/>
          <w:marBottom w:val="0"/>
          <w:divBdr>
            <w:top w:val="none" w:sz="0" w:space="0" w:color="auto"/>
            <w:left w:val="none" w:sz="0" w:space="0" w:color="auto"/>
            <w:bottom w:val="none" w:sz="0" w:space="0" w:color="auto"/>
            <w:right w:val="none" w:sz="0" w:space="0" w:color="auto"/>
          </w:divBdr>
          <w:divsChild>
            <w:div w:id="2144536644">
              <w:marLeft w:val="0"/>
              <w:marRight w:val="0"/>
              <w:marTop w:val="0"/>
              <w:marBottom w:val="0"/>
              <w:divBdr>
                <w:top w:val="none" w:sz="0" w:space="0" w:color="auto"/>
                <w:left w:val="none" w:sz="0" w:space="0" w:color="auto"/>
                <w:bottom w:val="none" w:sz="0" w:space="0" w:color="auto"/>
                <w:right w:val="none" w:sz="0" w:space="0" w:color="auto"/>
              </w:divBdr>
              <w:divsChild>
                <w:div w:id="1288972918">
                  <w:marLeft w:val="0"/>
                  <w:marRight w:val="0"/>
                  <w:marTop w:val="0"/>
                  <w:marBottom w:val="0"/>
                  <w:divBdr>
                    <w:top w:val="none" w:sz="0" w:space="0" w:color="auto"/>
                    <w:left w:val="none" w:sz="0" w:space="0" w:color="auto"/>
                    <w:bottom w:val="none" w:sz="0" w:space="0" w:color="auto"/>
                    <w:right w:val="none" w:sz="0" w:space="0" w:color="auto"/>
                  </w:divBdr>
                  <w:divsChild>
                    <w:div w:id="1250578056">
                      <w:marLeft w:val="0"/>
                      <w:marRight w:val="0"/>
                      <w:marTop w:val="0"/>
                      <w:marBottom w:val="0"/>
                      <w:divBdr>
                        <w:top w:val="none" w:sz="0" w:space="0" w:color="auto"/>
                        <w:left w:val="none" w:sz="0" w:space="0" w:color="auto"/>
                        <w:bottom w:val="none" w:sz="0" w:space="0" w:color="auto"/>
                        <w:right w:val="none" w:sz="0" w:space="0" w:color="auto"/>
                      </w:divBdr>
                      <w:divsChild>
                        <w:div w:id="1617909131">
                          <w:marLeft w:val="0"/>
                          <w:marRight w:val="0"/>
                          <w:marTop w:val="0"/>
                          <w:marBottom w:val="0"/>
                          <w:divBdr>
                            <w:top w:val="none" w:sz="0" w:space="0" w:color="auto"/>
                            <w:left w:val="none" w:sz="0" w:space="0" w:color="auto"/>
                            <w:bottom w:val="none" w:sz="0" w:space="0" w:color="auto"/>
                            <w:right w:val="none" w:sz="0" w:space="0" w:color="auto"/>
                          </w:divBdr>
                          <w:divsChild>
                            <w:div w:id="1115753852">
                              <w:marLeft w:val="0"/>
                              <w:marRight w:val="0"/>
                              <w:marTop w:val="0"/>
                              <w:marBottom w:val="0"/>
                              <w:divBdr>
                                <w:top w:val="none" w:sz="0" w:space="0" w:color="auto"/>
                                <w:left w:val="none" w:sz="0" w:space="0" w:color="auto"/>
                                <w:bottom w:val="none" w:sz="0" w:space="0" w:color="auto"/>
                                <w:right w:val="none" w:sz="0" w:space="0" w:color="auto"/>
                              </w:divBdr>
                              <w:divsChild>
                                <w:div w:id="1400592752">
                                  <w:marLeft w:val="0"/>
                                  <w:marRight w:val="0"/>
                                  <w:marTop w:val="0"/>
                                  <w:marBottom w:val="0"/>
                                  <w:divBdr>
                                    <w:top w:val="none" w:sz="0" w:space="0" w:color="auto"/>
                                    <w:left w:val="none" w:sz="0" w:space="0" w:color="auto"/>
                                    <w:bottom w:val="none" w:sz="0" w:space="0" w:color="auto"/>
                                    <w:right w:val="none" w:sz="0" w:space="0" w:color="auto"/>
                                  </w:divBdr>
                                  <w:divsChild>
                                    <w:div w:id="1183472068">
                                      <w:marLeft w:val="0"/>
                                      <w:marRight w:val="0"/>
                                      <w:marTop w:val="0"/>
                                      <w:marBottom w:val="0"/>
                                      <w:divBdr>
                                        <w:top w:val="none" w:sz="0" w:space="0" w:color="auto"/>
                                        <w:left w:val="none" w:sz="0" w:space="0" w:color="auto"/>
                                        <w:bottom w:val="none" w:sz="0" w:space="0" w:color="auto"/>
                                        <w:right w:val="none" w:sz="0" w:space="0" w:color="auto"/>
                                      </w:divBdr>
                                      <w:divsChild>
                                        <w:div w:id="1419987515">
                                          <w:marLeft w:val="0"/>
                                          <w:marRight w:val="0"/>
                                          <w:marTop w:val="0"/>
                                          <w:marBottom w:val="0"/>
                                          <w:divBdr>
                                            <w:top w:val="none" w:sz="0" w:space="0" w:color="auto"/>
                                            <w:left w:val="none" w:sz="0" w:space="0" w:color="auto"/>
                                            <w:bottom w:val="none" w:sz="0" w:space="0" w:color="auto"/>
                                            <w:right w:val="none" w:sz="0" w:space="0" w:color="auto"/>
                                          </w:divBdr>
                                          <w:divsChild>
                                            <w:div w:id="2030831929">
                                              <w:marLeft w:val="0"/>
                                              <w:marRight w:val="0"/>
                                              <w:marTop w:val="0"/>
                                              <w:marBottom w:val="0"/>
                                              <w:divBdr>
                                                <w:top w:val="none" w:sz="0" w:space="0" w:color="auto"/>
                                                <w:left w:val="none" w:sz="0" w:space="0" w:color="auto"/>
                                                <w:bottom w:val="none" w:sz="0" w:space="0" w:color="auto"/>
                                                <w:right w:val="none" w:sz="0" w:space="0" w:color="auto"/>
                                              </w:divBdr>
                                              <w:divsChild>
                                                <w:div w:id="1129013985">
                                                  <w:marLeft w:val="0"/>
                                                  <w:marRight w:val="0"/>
                                                  <w:marTop w:val="0"/>
                                                  <w:marBottom w:val="0"/>
                                                  <w:divBdr>
                                                    <w:top w:val="none" w:sz="0" w:space="0" w:color="auto"/>
                                                    <w:left w:val="none" w:sz="0" w:space="0" w:color="auto"/>
                                                    <w:bottom w:val="none" w:sz="0" w:space="0" w:color="auto"/>
                                                    <w:right w:val="none" w:sz="0" w:space="0" w:color="auto"/>
                                                  </w:divBdr>
                                                  <w:divsChild>
                                                    <w:div w:id="667485039">
                                                      <w:marLeft w:val="0"/>
                                                      <w:marRight w:val="0"/>
                                                      <w:marTop w:val="0"/>
                                                      <w:marBottom w:val="0"/>
                                                      <w:divBdr>
                                                        <w:top w:val="none" w:sz="0" w:space="0" w:color="auto"/>
                                                        <w:left w:val="none" w:sz="0" w:space="0" w:color="auto"/>
                                                        <w:bottom w:val="none" w:sz="0" w:space="0" w:color="auto"/>
                                                        <w:right w:val="none" w:sz="0" w:space="0" w:color="auto"/>
                                                      </w:divBdr>
                                                      <w:divsChild>
                                                        <w:div w:id="472137486">
                                                          <w:marLeft w:val="0"/>
                                                          <w:marRight w:val="0"/>
                                                          <w:marTop w:val="0"/>
                                                          <w:marBottom w:val="0"/>
                                                          <w:divBdr>
                                                            <w:top w:val="none" w:sz="0" w:space="0" w:color="auto"/>
                                                            <w:left w:val="none" w:sz="0" w:space="0" w:color="auto"/>
                                                            <w:bottom w:val="none" w:sz="0" w:space="0" w:color="auto"/>
                                                            <w:right w:val="none" w:sz="0" w:space="0" w:color="auto"/>
                                                          </w:divBdr>
                                                          <w:divsChild>
                                                            <w:div w:id="30882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8943384">
          <w:marLeft w:val="0"/>
          <w:marRight w:val="0"/>
          <w:marTop w:val="0"/>
          <w:marBottom w:val="0"/>
          <w:divBdr>
            <w:top w:val="none" w:sz="0" w:space="0" w:color="auto"/>
            <w:left w:val="none" w:sz="0" w:space="0" w:color="auto"/>
            <w:bottom w:val="none" w:sz="0" w:space="0" w:color="auto"/>
            <w:right w:val="none" w:sz="0" w:space="0" w:color="auto"/>
          </w:divBdr>
          <w:divsChild>
            <w:div w:id="857352897">
              <w:marLeft w:val="0"/>
              <w:marRight w:val="0"/>
              <w:marTop w:val="0"/>
              <w:marBottom w:val="0"/>
              <w:divBdr>
                <w:top w:val="none" w:sz="0" w:space="0" w:color="auto"/>
                <w:left w:val="none" w:sz="0" w:space="0" w:color="auto"/>
                <w:bottom w:val="none" w:sz="0" w:space="0" w:color="auto"/>
                <w:right w:val="none" w:sz="0" w:space="0" w:color="auto"/>
              </w:divBdr>
              <w:divsChild>
                <w:div w:id="1809393011">
                  <w:marLeft w:val="0"/>
                  <w:marRight w:val="0"/>
                  <w:marTop w:val="0"/>
                  <w:marBottom w:val="0"/>
                  <w:divBdr>
                    <w:top w:val="none" w:sz="0" w:space="0" w:color="auto"/>
                    <w:left w:val="none" w:sz="0" w:space="0" w:color="auto"/>
                    <w:bottom w:val="none" w:sz="0" w:space="0" w:color="auto"/>
                    <w:right w:val="none" w:sz="0" w:space="0" w:color="auto"/>
                  </w:divBdr>
                  <w:divsChild>
                    <w:div w:id="2138523976">
                      <w:marLeft w:val="0"/>
                      <w:marRight w:val="0"/>
                      <w:marTop w:val="0"/>
                      <w:marBottom w:val="0"/>
                      <w:divBdr>
                        <w:top w:val="none" w:sz="0" w:space="0" w:color="auto"/>
                        <w:left w:val="none" w:sz="0" w:space="0" w:color="auto"/>
                        <w:bottom w:val="none" w:sz="0" w:space="0" w:color="auto"/>
                        <w:right w:val="none" w:sz="0" w:space="0" w:color="auto"/>
                      </w:divBdr>
                      <w:divsChild>
                        <w:div w:id="2107461170">
                          <w:marLeft w:val="0"/>
                          <w:marRight w:val="0"/>
                          <w:marTop w:val="0"/>
                          <w:marBottom w:val="0"/>
                          <w:divBdr>
                            <w:top w:val="none" w:sz="0" w:space="0" w:color="auto"/>
                            <w:left w:val="none" w:sz="0" w:space="0" w:color="auto"/>
                            <w:bottom w:val="none" w:sz="0" w:space="0" w:color="auto"/>
                            <w:right w:val="none" w:sz="0" w:space="0" w:color="auto"/>
                          </w:divBdr>
                          <w:divsChild>
                            <w:div w:id="1677222535">
                              <w:marLeft w:val="0"/>
                              <w:marRight w:val="0"/>
                              <w:marTop w:val="0"/>
                              <w:marBottom w:val="0"/>
                              <w:divBdr>
                                <w:top w:val="none" w:sz="0" w:space="0" w:color="auto"/>
                                <w:left w:val="none" w:sz="0" w:space="0" w:color="auto"/>
                                <w:bottom w:val="none" w:sz="0" w:space="0" w:color="auto"/>
                                <w:right w:val="none" w:sz="0" w:space="0" w:color="auto"/>
                              </w:divBdr>
                              <w:divsChild>
                                <w:div w:id="1687905126">
                                  <w:marLeft w:val="0"/>
                                  <w:marRight w:val="0"/>
                                  <w:marTop w:val="0"/>
                                  <w:marBottom w:val="0"/>
                                  <w:divBdr>
                                    <w:top w:val="none" w:sz="0" w:space="0" w:color="auto"/>
                                    <w:left w:val="none" w:sz="0" w:space="0" w:color="auto"/>
                                    <w:bottom w:val="none" w:sz="0" w:space="0" w:color="auto"/>
                                    <w:right w:val="none" w:sz="0" w:space="0" w:color="auto"/>
                                  </w:divBdr>
                                  <w:divsChild>
                                    <w:div w:id="806556949">
                                      <w:marLeft w:val="0"/>
                                      <w:marRight w:val="0"/>
                                      <w:marTop w:val="0"/>
                                      <w:marBottom w:val="0"/>
                                      <w:divBdr>
                                        <w:top w:val="none" w:sz="0" w:space="0" w:color="auto"/>
                                        <w:left w:val="none" w:sz="0" w:space="0" w:color="auto"/>
                                        <w:bottom w:val="none" w:sz="0" w:space="0" w:color="auto"/>
                                        <w:right w:val="none" w:sz="0" w:space="0" w:color="auto"/>
                                      </w:divBdr>
                                      <w:divsChild>
                                        <w:div w:id="2066371421">
                                          <w:marLeft w:val="0"/>
                                          <w:marRight w:val="0"/>
                                          <w:marTop w:val="0"/>
                                          <w:marBottom w:val="0"/>
                                          <w:divBdr>
                                            <w:top w:val="none" w:sz="0" w:space="0" w:color="auto"/>
                                            <w:left w:val="none" w:sz="0" w:space="0" w:color="auto"/>
                                            <w:bottom w:val="none" w:sz="0" w:space="0" w:color="auto"/>
                                            <w:right w:val="none" w:sz="0" w:space="0" w:color="auto"/>
                                          </w:divBdr>
                                          <w:divsChild>
                                            <w:div w:id="903833720">
                                              <w:marLeft w:val="0"/>
                                              <w:marRight w:val="0"/>
                                              <w:marTop w:val="0"/>
                                              <w:marBottom w:val="0"/>
                                              <w:divBdr>
                                                <w:top w:val="none" w:sz="0" w:space="0" w:color="auto"/>
                                                <w:left w:val="none" w:sz="0" w:space="0" w:color="auto"/>
                                                <w:bottom w:val="none" w:sz="0" w:space="0" w:color="auto"/>
                                                <w:right w:val="none" w:sz="0" w:space="0" w:color="auto"/>
                                              </w:divBdr>
                                              <w:divsChild>
                                                <w:div w:id="747074920">
                                                  <w:marLeft w:val="0"/>
                                                  <w:marRight w:val="0"/>
                                                  <w:marTop w:val="0"/>
                                                  <w:marBottom w:val="0"/>
                                                  <w:divBdr>
                                                    <w:top w:val="none" w:sz="0" w:space="0" w:color="auto"/>
                                                    <w:left w:val="none" w:sz="0" w:space="0" w:color="auto"/>
                                                    <w:bottom w:val="none" w:sz="0" w:space="0" w:color="auto"/>
                                                    <w:right w:val="none" w:sz="0" w:space="0" w:color="auto"/>
                                                  </w:divBdr>
                                                  <w:divsChild>
                                                    <w:div w:id="610866038">
                                                      <w:marLeft w:val="0"/>
                                                      <w:marRight w:val="0"/>
                                                      <w:marTop w:val="0"/>
                                                      <w:marBottom w:val="0"/>
                                                      <w:divBdr>
                                                        <w:top w:val="none" w:sz="0" w:space="0" w:color="auto"/>
                                                        <w:left w:val="none" w:sz="0" w:space="0" w:color="auto"/>
                                                        <w:bottom w:val="none" w:sz="0" w:space="0" w:color="auto"/>
                                                        <w:right w:val="none" w:sz="0" w:space="0" w:color="auto"/>
                                                      </w:divBdr>
                                                      <w:divsChild>
                                                        <w:div w:id="102780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9767239">
          <w:marLeft w:val="0"/>
          <w:marRight w:val="0"/>
          <w:marTop w:val="0"/>
          <w:marBottom w:val="0"/>
          <w:divBdr>
            <w:top w:val="none" w:sz="0" w:space="0" w:color="auto"/>
            <w:left w:val="none" w:sz="0" w:space="0" w:color="auto"/>
            <w:bottom w:val="none" w:sz="0" w:space="0" w:color="auto"/>
            <w:right w:val="none" w:sz="0" w:space="0" w:color="auto"/>
          </w:divBdr>
          <w:divsChild>
            <w:div w:id="1880972651">
              <w:marLeft w:val="0"/>
              <w:marRight w:val="0"/>
              <w:marTop w:val="0"/>
              <w:marBottom w:val="0"/>
              <w:divBdr>
                <w:top w:val="none" w:sz="0" w:space="0" w:color="auto"/>
                <w:left w:val="none" w:sz="0" w:space="0" w:color="auto"/>
                <w:bottom w:val="none" w:sz="0" w:space="0" w:color="auto"/>
                <w:right w:val="none" w:sz="0" w:space="0" w:color="auto"/>
              </w:divBdr>
              <w:divsChild>
                <w:div w:id="4290438">
                  <w:marLeft w:val="0"/>
                  <w:marRight w:val="0"/>
                  <w:marTop w:val="0"/>
                  <w:marBottom w:val="0"/>
                  <w:divBdr>
                    <w:top w:val="none" w:sz="0" w:space="0" w:color="auto"/>
                    <w:left w:val="none" w:sz="0" w:space="0" w:color="auto"/>
                    <w:bottom w:val="none" w:sz="0" w:space="0" w:color="auto"/>
                    <w:right w:val="none" w:sz="0" w:space="0" w:color="auto"/>
                  </w:divBdr>
                  <w:divsChild>
                    <w:div w:id="804808961">
                      <w:marLeft w:val="0"/>
                      <w:marRight w:val="0"/>
                      <w:marTop w:val="0"/>
                      <w:marBottom w:val="0"/>
                      <w:divBdr>
                        <w:top w:val="none" w:sz="0" w:space="0" w:color="auto"/>
                        <w:left w:val="none" w:sz="0" w:space="0" w:color="auto"/>
                        <w:bottom w:val="none" w:sz="0" w:space="0" w:color="auto"/>
                        <w:right w:val="none" w:sz="0" w:space="0" w:color="auto"/>
                      </w:divBdr>
                      <w:divsChild>
                        <w:div w:id="1447696560">
                          <w:marLeft w:val="0"/>
                          <w:marRight w:val="0"/>
                          <w:marTop w:val="0"/>
                          <w:marBottom w:val="0"/>
                          <w:divBdr>
                            <w:top w:val="none" w:sz="0" w:space="0" w:color="auto"/>
                            <w:left w:val="none" w:sz="0" w:space="0" w:color="auto"/>
                            <w:bottom w:val="none" w:sz="0" w:space="0" w:color="auto"/>
                            <w:right w:val="none" w:sz="0" w:space="0" w:color="auto"/>
                          </w:divBdr>
                          <w:divsChild>
                            <w:div w:id="1674720782">
                              <w:marLeft w:val="0"/>
                              <w:marRight w:val="0"/>
                              <w:marTop w:val="0"/>
                              <w:marBottom w:val="0"/>
                              <w:divBdr>
                                <w:top w:val="none" w:sz="0" w:space="0" w:color="auto"/>
                                <w:left w:val="none" w:sz="0" w:space="0" w:color="auto"/>
                                <w:bottom w:val="none" w:sz="0" w:space="0" w:color="auto"/>
                                <w:right w:val="none" w:sz="0" w:space="0" w:color="auto"/>
                              </w:divBdr>
                              <w:divsChild>
                                <w:div w:id="486439840">
                                  <w:marLeft w:val="0"/>
                                  <w:marRight w:val="0"/>
                                  <w:marTop w:val="0"/>
                                  <w:marBottom w:val="0"/>
                                  <w:divBdr>
                                    <w:top w:val="none" w:sz="0" w:space="0" w:color="auto"/>
                                    <w:left w:val="none" w:sz="0" w:space="0" w:color="auto"/>
                                    <w:bottom w:val="none" w:sz="0" w:space="0" w:color="auto"/>
                                    <w:right w:val="none" w:sz="0" w:space="0" w:color="auto"/>
                                  </w:divBdr>
                                  <w:divsChild>
                                    <w:div w:id="534971273">
                                      <w:marLeft w:val="0"/>
                                      <w:marRight w:val="0"/>
                                      <w:marTop w:val="0"/>
                                      <w:marBottom w:val="0"/>
                                      <w:divBdr>
                                        <w:top w:val="none" w:sz="0" w:space="0" w:color="auto"/>
                                        <w:left w:val="none" w:sz="0" w:space="0" w:color="auto"/>
                                        <w:bottom w:val="none" w:sz="0" w:space="0" w:color="auto"/>
                                        <w:right w:val="none" w:sz="0" w:space="0" w:color="auto"/>
                                      </w:divBdr>
                                      <w:divsChild>
                                        <w:div w:id="597250788">
                                          <w:marLeft w:val="0"/>
                                          <w:marRight w:val="0"/>
                                          <w:marTop w:val="0"/>
                                          <w:marBottom w:val="0"/>
                                          <w:divBdr>
                                            <w:top w:val="none" w:sz="0" w:space="0" w:color="auto"/>
                                            <w:left w:val="none" w:sz="0" w:space="0" w:color="auto"/>
                                            <w:bottom w:val="none" w:sz="0" w:space="0" w:color="auto"/>
                                            <w:right w:val="none" w:sz="0" w:space="0" w:color="auto"/>
                                          </w:divBdr>
                                          <w:divsChild>
                                            <w:div w:id="885527844">
                                              <w:marLeft w:val="0"/>
                                              <w:marRight w:val="0"/>
                                              <w:marTop w:val="0"/>
                                              <w:marBottom w:val="0"/>
                                              <w:divBdr>
                                                <w:top w:val="none" w:sz="0" w:space="0" w:color="auto"/>
                                                <w:left w:val="none" w:sz="0" w:space="0" w:color="auto"/>
                                                <w:bottom w:val="none" w:sz="0" w:space="0" w:color="auto"/>
                                                <w:right w:val="none" w:sz="0" w:space="0" w:color="auto"/>
                                              </w:divBdr>
                                              <w:divsChild>
                                                <w:div w:id="297800880">
                                                  <w:marLeft w:val="0"/>
                                                  <w:marRight w:val="0"/>
                                                  <w:marTop w:val="0"/>
                                                  <w:marBottom w:val="0"/>
                                                  <w:divBdr>
                                                    <w:top w:val="none" w:sz="0" w:space="0" w:color="auto"/>
                                                    <w:left w:val="none" w:sz="0" w:space="0" w:color="auto"/>
                                                    <w:bottom w:val="none" w:sz="0" w:space="0" w:color="auto"/>
                                                    <w:right w:val="none" w:sz="0" w:space="0" w:color="auto"/>
                                                  </w:divBdr>
                                                  <w:divsChild>
                                                    <w:div w:id="400905993">
                                                      <w:marLeft w:val="0"/>
                                                      <w:marRight w:val="0"/>
                                                      <w:marTop w:val="0"/>
                                                      <w:marBottom w:val="0"/>
                                                      <w:divBdr>
                                                        <w:top w:val="none" w:sz="0" w:space="0" w:color="auto"/>
                                                        <w:left w:val="none" w:sz="0" w:space="0" w:color="auto"/>
                                                        <w:bottom w:val="none" w:sz="0" w:space="0" w:color="auto"/>
                                                        <w:right w:val="none" w:sz="0" w:space="0" w:color="auto"/>
                                                      </w:divBdr>
                                                      <w:divsChild>
                                                        <w:div w:id="134574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0006035">
          <w:marLeft w:val="0"/>
          <w:marRight w:val="0"/>
          <w:marTop w:val="0"/>
          <w:marBottom w:val="0"/>
          <w:divBdr>
            <w:top w:val="none" w:sz="0" w:space="0" w:color="auto"/>
            <w:left w:val="none" w:sz="0" w:space="0" w:color="auto"/>
            <w:bottom w:val="none" w:sz="0" w:space="0" w:color="auto"/>
            <w:right w:val="none" w:sz="0" w:space="0" w:color="auto"/>
          </w:divBdr>
          <w:divsChild>
            <w:div w:id="1920599787">
              <w:marLeft w:val="0"/>
              <w:marRight w:val="0"/>
              <w:marTop w:val="0"/>
              <w:marBottom w:val="0"/>
              <w:divBdr>
                <w:top w:val="none" w:sz="0" w:space="0" w:color="auto"/>
                <w:left w:val="none" w:sz="0" w:space="0" w:color="auto"/>
                <w:bottom w:val="none" w:sz="0" w:space="0" w:color="auto"/>
                <w:right w:val="none" w:sz="0" w:space="0" w:color="auto"/>
              </w:divBdr>
              <w:divsChild>
                <w:div w:id="320499466">
                  <w:marLeft w:val="0"/>
                  <w:marRight w:val="0"/>
                  <w:marTop w:val="0"/>
                  <w:marBottom w:val="0"/>
                  <w:divBdr>
                    <w:top w:val="none" w:sz="0" w:space="0" w:color="auto"/>
                    <w:left w:val="none" w:sz="0" w:space="0" w:color="auto"/>
                    <w:bottom w:val="none" w:sz="0" w:space="0" w:color="auto"/>
                    <w:right w:val="none" w:sz="0" w:space="0" w:color="auto"/>
                  </w:divBdr>
                  <w:divsChild>
                    <w:div w:id="763065813">
                      <w:marLeft w:val="0"/>
                      <w:marRight w:val="0"/>
                      <w:marTop w:val="0"/>
                      <w:marBottom w:val="0"/>
                      <w:divBdr>
                        <w:top w:val="none" w:sz="0" w:space="0" w:color="auto"/>
                        <w:left w:val="none" w:sz="0" w:space="0" w:color="auto"/>
                        <w:bottom w:val="none" w:sz="0" w:space="0" w:color="auto"/>
                        <w:right w:val="none" w:sz="0" w:space="0" w:color="auto"/>
                      </w:divBdr>
                      <w:divsChild>
                        <w:div w:id="271402587">
                          <w:marLeft w:val="0"/>
                          <w:marRight w:val="0"/>
                          <w:marTop w:val="0"/>
                          <w:marBottom w:val="0"/>
                          <w:divBdr>
                            <w:top w:val="none" w:sz="0" w:space="0" w:color="auto"/>
                            <w:left w:val="none" w:sz="0" w:space="0" w:color="auto"/>
                            <w:bottom w:val="none" w:sz="0" w:space="0" w:color="auto"/>
                            <w:right w:val="none" w:sz="0" w:space="0" w:color="auto"/>
                          </w:divBdr>
                          <w:divsChild>
                            <w:div w:id="77216452">
                              <w:marLeft w:val="0"/>
                              <w:marRight w:val="0"/>
                              <w:marTop w:val="0"/>
                              <w:marBottom w:val="0"/>
                              <w:divBdr>
                                <w:top w:val="none" w:sz="0" w:space="0" w:color="auto"/>
                                <w:left w:val="none" w:sz="0" w:space="0" w:color="auto"/>
                                <w:bottom w:val="none" w:sz="0" w:space="0" w:color="auto"/>
                                <w:right w:val="none" w:sz="0" w:space="0" w:color="auto"/>
                              </w:divBdr>
                              <w:divsChild>
                                <w:div w:id="551502492">
                                  <w:marLeft w:val="0"/>
                                  <w:marRight w:val="0"/>
                                  <w:marTop w:val="0"/>
                                  <w:marBottom w:val="0"/>
                                  <w:divBdr>
                                    <w:top w:val="none" w:sz="0" w:space="0" w:color="auto"/>
                                    <w:left w:val="none" w:sz="0" w:space="0" w:color="auto"/>
                                    <w:bottom w:val="none" w:sz="0" w:space="0" w:color="auto"/>
                                    <w:right w:val="none" w:sz="0" w:space="0" w:color="auto"/>
                                  </w:divBdr>
                                  <w:divsChild>
                                    <w:div w:id="1764261694">
                                      <w:marLeft w:val="0"/>
                                      <w:marRight w:val="0"/>
                                      <w:marTop w:val="0"/>
                                      <w:marBottom w:val="0"/>
                                      <w:divBdr>
                                        <w:top w:val="none" w:sz="0" w:space="0" w:color="auto"/>
                                        <w:left w:val="none" w:sz="0" w:space="0" w:color="auto"/>
                                        <w:bottom w:val="none" w:sz="0" w:space="0" w:color="auto"/>
                                        <w:right w:val="none" w:sz="0" w:space="0" w:color="auto"/>
                                      </w:divBdr>
                                      <w:divsChild>
                                        <w:div w:id="1930507097">
                                          <w:marLeft w:val="0"/>
                                          <w:marRight w:val="0"/>
                                          <w:marTop w:val="0"/>
                                          <w:marBottom w:val="0"/>
                                          <w:divBdr>
                                            <w:top w:val="none" w:sz="0" w:space="0" w:color="auto"/>
                                            <w:left w:val="none" w:sz="0" w:space="0" w:color="auto"/>
                                            <w:bottom w:val="none" w:sz="0" w:space="0" w:color="auto"/>
                                            <w:right w:val="none" w:sz="0" w:space="0" w:color="auto"/>
                                          </w:divBdr>
                                          <w:divsChild>
                                            <w:div w:id="1584025809">
                                              <w:marLeft w:val="0"/>
                                              <w:marRight w:val="0"/>
                                              <w:marTop w:val="0"/>
                                              <w:marBottom w:val="0"/>
                                              <w:divBdr>
                                                <w:top w:val="none" w:sz="0" w:space="0" w:color="auto"/>
                                                <w:left w:val="none" w:sz="0" w:space="0" w:color="auto"/>
                                                <w:bottom w:val="none" w:sz="0" w:space="0" w:color="auto"/>
                                                <w:right w:val="none" w:sz="0" w:space="0" w:color="auto"/>
                                              </w:divBdr>
                                              <w:divsChild>
                                                <w:div w:id="74128789">
                                                  <w:marLeft w:val="0"/>
                                                  <w:marRight w:val="0"/>
                                                  <w:marTop w:val="0"/>
                                                  <w:marBottom w:val="0"/>
                                                  <w:divBdr>
                                                    <w:top w:val="none" w:sz="0" w:space="0" w:color="auto"/>
                                                    <w:left w:val="none" w:sz="0" w:space="0" w:color="auto"/>
                                                    <w:bottom w:val="none" w:sz="0" w:space="0" w:color="auto"/>
                                                    <w:right w:val="none" w:sz="0" w:space="0" w:color="auto"/>
                                                  </w:divBdr>
                                                  <w:divsChild>
                                                    <w:div w:id="461651208">
                                                      <w:marLeft w:val="0"/>
                                                      <w:marRight w:val="0"/>
                                                      <w:marTop w:val="0"/>
                                                      <w:marBottom w:val="0"/>
                                                      <w:divBdr>
                                                        <w:top w:val="none" w:sz="0" w:space="0" w:color="auto"/>
                                                        <w:left w:val="none" w:sz="0" w:space="0" w:color="auto"/>
                                                        <w:bottom w:val="none" w:sz="0" w:space="0" w:color="auto"/>
                                                        <w:right w:val="none" w:sz="0" w:space="0" w:color="auto"/>
                                                      </w:divBdr>
                                                      <w:divsChild>
                                                        <w:div w:id="200292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9448801">
          <w:marLeft w:val="0"/>
          <w:marRight w:val="0"/>
          <w:marTop w:val="0"/>
          <w:marBottom w:val="0"/>
          <w:divBdr>
            <w:top w:val="none" w:sz="0" w:space="0" w:color="auto"/>
            <w:left w:val="none" w:sz="0" w:space="0" w:color="auto"/>
            <w:bottom w:val="none" w:sz="0" w:space="0" w:color="auto"/>
            <w:right w:val="none" w:sz="0" w:space="0" w:color="auto"/>
          </w:divBdr>
          <w:divsChild>
            <w:div w:id="421339278">
              <w:marLeft w:val="0"/>
              <w:marRight w:val="0"/>
              <w:marTop w:val="0"/>
              <w:marBottom w:val="0"/>
              <w:divBdr>
                <w:top w:val="none" w:sz="0" w:space="0" w:color="auto"/>
                <w:left w:val="none" w:sz="0" w:space="0" w:color="auto"/>
                <w:bottom w:val="none" w:sz="0" w:space="0" w:color="auto"/>
                <w:right w:val="none" w:sz="0" w:space="0" w:color="auto"/>
              </w:divBdr>
              <w:divsChild>
                <w:div w:id="189539878">
                  <w:marLeft w:val="0"/>
                  <w:marRight w:val="0"/>
                  <w:marTop w:val="0"/>
                  <w:marBottom w:val="0"/>
                  <w:divBdr>
                    <w:top w:val="none" w:sz="0" w:space="0" w:color="auto"/>
                    <w:left w:val="none" w:sz="0" w:space="0" w:color="auto"/>
                    <w:bottom w:val="none" w:sz="0" w:space="0" w:color="auto"/>
                    <w:right w:val="none" w:sz="0" w:space="0" w:color="auto"/>
                  </w:divBdr>
                  <w:divsChild>
                    <w:div w:id="1654679956">
                      <w:marLeft w:val="0"/>
                      <w:marRight w:val="0"/>
                      <w:marTop w:val="0"/>
                      <w:marBottom w:val="0"/>
                      <w:divBdr>
                        <w:top w:val="none" w:sz="0" w:space="0" w:color="auto"/>
                        <w:left w:val="none" w:sz="0" w:space="0" w:color="auto"/>
                        <w:bottom w:val="none" w:sz="0" w:space="0" w:color="auto"/>
                        <w:right w:val="none" w:sz="0" w:space="0" w:color="auto"/>
                      </w:divBdr>
                      <w:divsChild>
                        <w:div w:id="1909922430">
                          <w:marLeft w:val="0"/>
                          <w:marRight w:val="0"/>
                          <w:marTop w:val="0"/>
                          <w:marBottom w:val="0"/>
                          <w:divBdr>
                            <w:top w:val="none" w:sz="0" w:space="0" w:color="auto"/>
                            <w:left w:val="none" w:sz="0" w:space="0" w:color="auto"/>
                            <w:bottom w:val="none" w:sz="0" w:space="0" w:color="auto"/>
                            <w:right w:val="none" w:sz="0" w:space="0" w:color="auto"/>
                          </w:divBdr>
                          <w:divsChild>
                            <w:div w:id="1217278786">
                              <w:marLeft w:val="0"/>
                              <w:marRight w:val="0"/>
                              <w:marTop w:val="0"/>
                              <w:marBottom w:val="0"/>
                              <w:divBdr>
                                <w:top w:val="none" w:sz="0" w:space="0" w:color="auto"/>
                                <w:left w:val="none" w:sz="0" w:space="0" w:color="auto"/>
                                <w:bottom w:val="none" w:sz="0" w:space="0" w:color="auto"/>
                                <w:right w:val="none" w:sz="0" w:space="0" w:color="auto"/>
                              </w:divBdr>
                              <w:divsChild>
                                <w:div w:id="366222383">
                                  <w:marLeft w:val="0"/>
                                  <w:marRight w:val="0"/>
                                  <w:marTop w:val="0"/>
                                  <w:marBottom w:val="0"/>
                                  <w:divBdr>
                                    <w:top w:val="none" w:sz="0" w:space="0" w:color="auto"/>
                                    <w:left w:val="none" w:sz="0" w:space="0" w:color="auto"/>
                                    <w:bottom w:val="none" w:sz="0" w:space="0" w:color="auto"/>
                                    <w:right w:val="none" w:sz="0" w:space="0" w:color="auto"/>
                                  </w:divBdr>
                                  <w:divsChild>
                                    <w:div w:id="26033514">
                                      <w:marLeft w:val="0"/>
                                      <w:marRight w:val="0"/>
                                      <w:marTop w:val="0"/>
                                      <w:marBottom w:val="0"/>
                                      <w:divBdr>
                                        <w:top w:val="none" w:sz="0" w:space="0" w:color="auto"/>
                                        <w:left w:val="none" w:sz="0" w:space="0" w:color="auto"/>
                                        <w:bottom w:val="none" w:sz="0" w:space="0" w:color="auto"/>
                                        <w:right w:val="none" w:sz="0" w:space="0" w:color="auto"/>
                                      </w:divBdr>
                                      <w:divsChild>
                                        <w:div w:id="769662147">
                                          <w:marLeft w:val="0"/>
                                          <w:marRight w:val="0"/>
                                          <w:marTop w:val="0"/>
                                          <w:marBottom w:val="0"/>
                                          <w:divBdr>
                                            <w:top w:val="none" w:sz="0" w:space="0" w:color="auto"/>
                                            <w:left w:val="none" w:sz="0" w:space="0" w:color="auto"/>
                                            <w:bottom w:val="none" w:sz="0" w:space="0" w:color="auto"/>
                                            <w:right w:val="none" w:sz="0" w:space="0" w:color="auto"/>
                                          </w:divBdr>
                                          <w:divsChild>
                                            <w:div w:id="889682170">
                                              <w:marLeft w:val="0"/>
                                              <w:marRight w:val="0"/>
                                              <w:marTop w:val="0"/>
                                              <w:marBottom w:val="0"/>
                                              <w:divBdr>
                                                <w:top w:val="none" w:sz="0" w:space="0" w:color="auto"/>
                                                <w:left w:val="none" w:sz="0" w:space="0" w:color="auto"/>
                                                <w:bottom w:val="none" w:sz="0" w:space="0" w:color="auto"/>
                                                <w:right w:val="none" w:sz="0" w:space="0" w:color="auto"/>
                                              </w:divBdr>
                                              <w:divsChild>
                                                <w:div w:id="1010642141">
                                                  <w:marLeft w:val="0"/>
                                                  <w:marRight w:val="0"/>
                                                  <w:marTop w:val="0"/>
                                                  <w:marBottom w:val="0"/>
                                                  <w:divBdr>
                                                    <w:top w:val="none" w:sz="0" w:space="0" w:color="auto"/>
                                                    <w:left w:val="none" w:sz="0" w:space="0" w:color="auto"/>
                                                    <w:bottom w:val="none" w:sz="0" w:space="0" w:color="auto"/>
                                                    <w:right w:val="none" w:sz="0" w:space="0" w:color="auto"/>
                                                  </w:divBdr>
                                                  <w:divsChild>
                                                    <w:div w:id="1154183818">
                                                      <w:marLeft w:val="0"/>
                                                      <w:marRight w:val="0"/>
                                                      <w:marTop w:val="0"/>
                                                      <w:marBottom w:val="0"/>
                                                      <w:divBdr>
                                                        <w:top w:val="none" w:sz="0" w:space="0" w:color="auto"/>
                                                        <w:left w:val="none" w:sz="0" w:space="0" w:color="auto"/>
                                                        <w:bottom w:val="none" w:sz="0" w:space="0" w:color="auto"/>
                                                        <w:right w:val="none" w:sz="0" w:space="0" w:color="auto"/>
                                                      </w:divBdr>
                                                      <w:divsChild>
                                                        <w:div w:id="907155583">
                                                          <w:marLeft w:val="0"/>
                                                          <w:marRight w:val="0"/>
                                                          <w:marTop w:val="0"/>
                                                          <w:marBottom w:val="0"/>
                                                          <w:divBdr>
                                                            <w:top w:val="none" w:sz="0" w:space="0" w:color="auto"/>
                                                            <w:left w:val="none" w:sz="0" w:space="0" w:color="auto"/>
                                                            <w:bottom w:val="none" w:sz="0" w:space="0" w:color="auto"/>
                                                            <w:right w:val="none" w:sz="0" w:space="0" w:color="auto"/>
                                                          </w:divBdr>
                                                          <w:divsChild>
                                                            <w:div w:id="95560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5937975">
          <w:marLeft w:val="0"/>
          <w:marRight w:val="0"/>
          <w:marTop w:val="0"/>
          <w:marBottom w:val="0"/>
          <w:divBdr>
            <w:top w:val="none" w:sz="0" w:space="0" w:color="auto"/>
            <w:left w:val="none" w:sz="0" w:space="0" w:color="auto"/>
            <w:bottom w:val="none" w:sz="0" w:space="0" w:color="auto"/>
            <w:right w:val="none" w:sz="0" w:space="0" w:color="auto"/>
          </w:divBdr>
          <w:divsChild>
            <w:div w:id="1374426804">
              <w:marLeft w:val="0"/>
              <w:marRight w:val="0"/>
              <w:marTop w:val="0"/>
              <w:marBottom w:val="0"/>
              <w:divBdr>
                <w:top w:val="none" w:sz="0" w:space="0" w:color="auto"/>
                <w:left w:val="none" w:sz="0" w:space="0" w:color="auto"/>
                <w:bottom w:val="none" w:sz="0" w:space="0" w:color="auto"/>
                <w:right w:val="none" w:sz="0" w:space="0" w:color="auto"/>
              </w:divBdr>
              <w:divsChild>
                <w:div w:id="727649703">
                  <w:marLeft w:val="0"/>
                  <w:marRight w:val="0"/>
                  <w:marTop w:val="0"/>
                  <w:marBottom w:val="0"/>
                  <w:divBdr>
                    <w:top w:val="none" w:sz="0" w:space="0" w:color="auto"/>
                    <w:left w:val="none" w:sz="0" w:space="0" w:color="auto"/>
                    <w:bottom w:val="none" w:sz="0" w:space="0" w:color="auto"/>
                    <w:right w:val="none" w:sz="0" w:space="0" w:color="auto"/>
                  </w:divBdr>
                  <w:divsChild>
                    <w:div w:id="1350643970">
                      <w:marLeft w:val="0"/>
                      <w:marRight w:val="0"/>
                      <w:marTop w:val="0"/>
                      <w:marBottom w:val="0"/>
                      <w:divBdr>
                        <w:top w:val="none" w:sz="0" w:space="0" w:color="auto"/>
                        <w:left w:val="none" w:sz="0" w:space="0" w:color="auto"/>
                        <w:bottom w:val="none" w:sz="0" w:space="0" w:color="auto"/>
                        <w:right w:val="none" w:sz="0" w:space="0" w:color="auto"/>
                      </w:divBdr>
                      <w:divsChild>
                        <w:div w:id="962345189">
                          <w:marLeft w:val="0"/>
                          <w:marRight w:val="0"/>
                          <w:marTop w:val="0"/>
                          <w:marBottom w:val="0"/>
                          <w:divBdr>
                            <w:top w:val="none" w:sz="0" w:space="0" w:color="auto"/>
                            <w:left w:val="none" w:sz="0" w:space="0" w:color="auto"/>
                            <w:bottom w:val="none" w:sz="0" w:space="0" w:color="auto"/>
                            <w:right w:val="none" w:sz="0" w:space="0" w:color="auto"/>
                          </w:divBdr>
                          <w:divsChild>
                            <w:div w:id="1675112519">
                              <w:marLeft w:val="0"/>
                              <w:marRight w:val="0"/>
                              <w:marTop w:val="0"/>
                              <w:marBottom w:val="0"/>
                              <w:divBdr>
                                <w:top w:val="none" w:sz="0" w:space="0" w:color="auto"/>
                                <w:left w:val="none" w:sz="0" w:space="0" w:color="auto"/>
                                <w:bottom w:val="none" w:sz="0" w:space="0" w:color="auto"/>
                                <w:right w:val="none" w:sz="0" w:space="0" w:color="auto"/>
                              </w:divBdr>
                              <w:divsChild>
                                <w:div w:id="2086679638">
                                  <w:marLeft w:val="0"/>
                                  <w:marRight w:val="0"/>
                                  <w:marTop w:val="0"/>
                                  <w:marBottom w:val="0"/>
                                  <w:divBdr>
                                    <w:top w:val="none" w:sz="0" w:space="0" w:color="auto"/>
                                    <w:left w:val="none" w:sz="0" w:space="0" w:color="auto"/>
                                    <w:bottom w:val="none" w:sz="0" w:space="0" w:color="auto"/>
                                    <w:right w:val="none" w:sz="0" w:space="0" w:color="auto"/>
                                  </w:divBdr>
                                  <w:divsChild>
                                    <w:div w:id="1766539799">
                                      <w:marLeft w:val="0"/>
                                      <w:marRight w:val="0"/>
                                      <w:marTop w:val="0"/>
                                      <w:marBottom w:val="0"/>
                                      <w:divBdr>
                                        <w:top w:val="none" w:sz="0" w:space="0" w:color="auto"/>
                                        <w:left w:val="none" w:sz="0" w:space="0" w:color="auto"/>
                                        <w:bottom w:val="none" w:sz="0" w:space="0" w:color="auto"/>
                                        <w:right w:val="none" w:sz="0" w:space="0" w:color="auto"/>
                                      </w:divBdr>
                                      <w:divsChild>
                                        <w:div w:id="460268406">
                                          <w:marLeft w:val="0"/>
                                          <w:marRight w:val="0"/>
                                          <w:marTop w:val="0"/>
                                          <w:marBottom w:val="0"/>
                                          <w:divBdr>
                                            <w:top w:val="none" w:sz="0" w:space="0" w:color="auto"/>
                                            <w:left w:val="none" w:sz="0" w:space="0" w:color="auto"/>
                                            <w:bottom w:val="none" w:sz="0" w:space="0" w:color="auto"/>
                                            <w:right w:val="none" w:sz="0" w:space="0" w:color="auto"/>
                                          </w:divBdr>
                                          <w:divsChild>
                                            <w:div w:id="630288916">
                                              <w:marLeft w:val="0"/>
                                              <w:marRight w:val="0"/>
                                              <w:marTop w:val="0"/>
                                              <w:marBottom w:val="0"/>
                                              <w:divBdr>
                                                <w:top w:val="none" w:sz="0" w:space="0" w:color="auto"/>
                                                <w:left w:val="none" w:sz="0" w:space="0" w:color="auto"/>
                                                <w:bottom w:val="none" w:sz="0" w:space="0" w:color="auto"/>
                                                <w:right w:val="none" w:sz="0" w:space="0" w:color="auto"/>
                                              </w:divBdr>
                                              <w:divsChild>
                                                <w:div w:id="436995193">
                                                  <w:marLeft w:val="0"/>
                                                  <w:marRight w:val="0"/>
                                                  <w:marTop w:val="0"/>
                                                  <w:marBottom w:val="0"/>
                                                  <w:divBdr>
                                                    <w:top w:val="none" w:sz="0" w:space="0" w:color="auto"/>
                                                    <w:left w:val="none" w:sz="0" w:space="0" w:color="auto"/>
                                                    <w:bottom w:val="none" w:sz="0" w:space="0" w:color="auto"/>
                                                    <w:right w:val="none" w:sz="0" w:space="0" w:color="auto"/>
                                                  </w:divBdr>
                                                  <w:divsChild>
                                                    <w:div w:id="539443569">
                                                      <w:marLeft w:val="0"/>
                                                      <w:marRight w:val="0"/>
                                                      <w:marTop w:val="0"/>
                                                      <w:marBottom w:val="0"/>
                                                      <w:divBdr>
                                                        <w:top w:val="none" w:sz="0" w:space="0" w:color="auto"/>
                                                        <w:left w:val="none" w:sz="0" w:space="0" w:color="auto"/>
                                                        <w:bottom w:val="none" w:sz="0" w:space="0" w:color="auto"/>
                                                        <w:right w:val="none" w:sz="0" w:space="0" w:color="auto"/>
                                                      </w:divBdr>
                                                      <w:divsChild>
                                                        <w:div w:id="182997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8000169">
          <w:marLeft w:val="0"/>
          <w:marRight w:val="0"/>
          <w:marTop w:val="0"/>
          <w:marBottom w:val="0"/>
          <w:divBdr>
            <w:top w:val="none" w:sz="0" w:space="0" w:color="auto"/>
            <w:left w:val="none" w:sz="0" w:space="0" w:color="auto"/>
            <w:bottom w:val="none" w:sz="0" w:space="0" w:color="auto"/>
            <w:right w:val="none" w:sz="0" w:space="0" w:color="auto"/>
          </w:divBdr>
          <w:divsChild>
            <w:div w:id="765542151">
              <w:marLeft w:val="0"/>
              <w:marRight w:val="0"/>
              <w:marTop w:val="0"/>
              <w:marBottom w:val="0"/>
              <w:divBdr>
                <w:top w:val="none" w:sz="0" w:space="0" w:color="auto"/>
                <w:left w:val="none" w:sz="0" w:space="0" w:color="auto"/>
                <w:bottom w:val="none" w:sz="0" w:space="0" w:color="auto"/>
                <w:right w:val="none" w:sz="0" w:space="0" w:color="auto"/>
              </w:divBdr>
              <w:divsChild>
                <w:div w:id="346716226">
                  <w:marLeft w:val="0"/>
                  <w:marRight w:val="0"/>
                  <w:marTop w:val="0"/>
                  <w:marBottom w:val="0"/>
                  <w:divBdr>
                    <w:top w:val="none" w:sz="0" w:space="0" w:color="auto"/>
                    <w:left w:val="none" w:sz="0" w:space="0" w:color="auto"/>
                    <w:bottom w:val="none" w:sz="0" w:space="0" w:color="auto"/>
                    <w:right w:val="none" w:sz="0" w:space="0" w:color="auto"/>
                  </w:divBdr>
                  <w:divsChild>
                    <w:div w:id="641891337">
                      <w:marLeft w:val="0"/>
                      <w:marRight w:val="0"/>
                      <w:marTop w:val="0"/>
                      <w:marBottom w:val="0"/>
                      <w:divBdr>
                        <w:top w:val="none" w:sz="0" w:space="0" w:color="auto"/>
                        <w:left w:val="none" w:sz="0" w:space="0" w:color="auto"/>
                        <w:bottom w:val="none" w:sz="0" w:space="0" w:color="auto"/>
                        <w:right w:val="none" w:sz="0" w:space="0" w:color="auto"/>
                      </w:divBdr>
                      <w:divsChild>
                        <w:div w:id="387725801">
                          <w:marLeft w:val="0"/>
                          <w:marRight w:val="0"/>
                          <w:marTop w:val="0"/>
                          <w:marBottom w:val="0"/>
                          <w:divBdr>
                            <w:top w:val="none" w:sz="0" w:space="0" w:color="auto"/>
                            <w:left w:val="none" w:sz="0" w:space="0" w:color="auto"/>
                            <w:bottom w:val="none" w:sz="0" w:space="0" w:color="auto"/>
                            <w:right w:val="none" w:sz="0" w:space="0" w:color="auto"/>
                          </w:divBdr>
                          <w:divsChild>
                            <w:div w:id="1525898254">
                              <w:marLeft w:val="0"/>
                              <w:marRight w:val="0"/>
                              <w:marTop w:val="0"/>
                              <w:marBottom w:val="0"/>
                              <w:divBdr>
                                <w:top w:val="none" w:sz="0" w:space="0" w:color="auto"/>
                                <w:left w:val="none" w:sz="0" w:space="0" w:color="auto"/>
                                <w:bottom w:val="none" w:sz="0" w:space="0" w:color="auto"/>
                                <w:right w:val="none" w:sz="0" w:space="0" w:color="auto"/>
                              </w:divBdr>
                              <w:divsChild>
                                <w:div w:id="36782347">
                                  <w:marLeft w:val="0"/>
                                  <w:marRight w:val="0"/>
                                  <w:marTop w:val="0"/>
                                  <w:marBottom w:val="0"/>
                                  <w:divBdr>
                                    <w:top w:val="none" w:sz="0" w:space="0" w:color="auto"/>
                                    <w:left w:val="none" w:sz="0" w:space="0" w:color="auto"/>
                                    <w:bottom w:val="none" w:sz="0" w:space="0" w:color="auto"/>
                                    <w:right w:val="none" w:sz="0" w:space="0" w:color="auto"/>
                                  </w:divBdr>
                                  <w:divsChild>
                                    <w:div w:id="226576442">
                                      <w:marLeft w:val="0"/>
                                      <w:marRight w:val="0"/>
                                      <w:marTop w:val="0"/>
                                      <w:marBottom w:val="0"/>
                                      <w:divBdr>
                                        <w:top w:val="none" w:sz="0" w:space="0" w:color="auto"/>
                                        <w:left w:val="none" w:sz="0" w:space="0" w:color="auto"/>
                                        <w:bottom w:val="none" w:sz="0" w:space="0" w:color="auto"/>
                                        <w:right w:val="none" w:sz="0" w:space="0" w:color="auto"/>
                                      </w:divBdr>
                                      <w:divsChild>
                                        <w:div w:id="838883845">
                                          <w:marLeft w:val="0"/>
                                          <w:marRight w:val="0"/>
                                          <w:marTop w:val="0"/>
                                          <w:marBottom w:val="0"/>
                                          <w:divBdr>
                                            <w:top w:val="none" w:sz="0" w:space="0" w:color="auto"/>
                                            <w:left w:val="none" w:sz="0" w:space="0" w:color="auto"/>
                                            <w:bottom w:val="none" w:sz="0" w:space="0" w:color="auto"/>
                                            <w:right w:val="none" w:sz="0" w:space="0" w:color="auto"/>
                                          </w:divBdr>
                                          <w:divsChild>
                                            <w:div w:id="1789662507">
                                              <w:marLeft w:val="0"/>
                                              <w:marRight w:val="0"/>
                                              <w:marTop w:val="0"/>
                                              <w:marBottom w:val="0"/>
                                              <w:divBdr>
                                                <w:top w:val="none" w:sz="0" w:space="0" w:color="auto"/>
                                                <w:left w:val="none" w:sz="0" w:space="0" w:color="auto"/>
                                                <w:bottom w:val="none" w:sz="0" w:space="0" w:color="auto"/>
                                                <w:right w:val="none" w:sz="0" w:space="0" w:color="auto"/>
                                              </w:divBdr>
                                              <w:divsChild>
                                                <w:div w:id="2031568643">
                                                  <w:marLeft w:val="0"/>
                                                  <w:marRight w:val="0"/>
                                                  <w:marTop w:val="0"/>
                                                  <w:marBottom w:val="0"/>
                                                  <w:divBdr>
                                                    <w:top w:val="none" w:sz="0" w:space="0" w:color="auto"/>
                                                    <w:left w:val="none" w:sz="0" w:space="0" w:color="auto"/>
                                                    <w:bottom w:val="none" w:sz="0" w:space="0" w:color="auto"/>
                                                    <w:right w:val="none" w:sz="0" w:space="0" w:color="auto"/>
                                                  </w:divBdr>
                                                  <w:divsChild>
                                                    <w:div w:id="695427949">
                                                      <w:marLeft w:val="0"/>
                                                      <w:marRight w:val="0"/>
                                                      <w:marTop w:val="0"/>
                                                      <w:marBottom w:val="0"/>
                                                      <w:divBdr>
                                                        <w:top w:val="none" w:sz="0" w:space="0" w:color="auto"/>
                                                        <w:left w:val="none" w:sz="0" w:space="0" w:color="auto"/>
                                                        <w:bottom w:val="none" w:sz="0" w:space="0" w:color="auto"/>
                                                        <w:right w:val="none" w:sz="0" w:space="0" w:color="auto"/>
                                                      </w:divBdr>
                                                      <w:divsChild>
                                                        <w:div w:id="1041517761">
                                                          <w:marLeft w:val="0"/>
                                                          <w:marRight w:val="0"/>
                                                          <w:marTop w:val="0"/>
                                                          <w:marBottom w:val="0"/>
                                                          <w:divBdr>
                                                            <w:top w:val="none" w:sz="0" w:space="0" w:color="auto"/>
                                                            <w:left w:val="none" w:sz="0" w:space="0" w:color="auto"/>
                                                            <w:bottom w:val="none" w:sz="0" w:space="0" w:color="auto"/>
                                                            <w:right w:val="none" w:sz="0" w:space="0" w:color="auto"/>
                                                          </w:divBdr>
                                                          <w:divsChild>
                                                            <w:div w:id="51203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8016428">
          <w:marLeft w:val="0"/>
          <w:marRight w:val="0"/>
          <w:marTop w:val="0"/>
          <w:marBottom w:val="0"/>
          <w:divBdr>
            <w:top w:val="none" w:sz="0" w:space="0" w:color="auto"/>
            <w:left w:val="none" w:sz="0" w:space="0" w:color="auto"/>
            <w:bottom w:val="none" w:sz="0" w:space="0" w:color="auto"/>
            <w:right w:val="none" w:sz="0" w:space="0" w:color="auto"/>
          </w:divBdr>
          <w:divsChild>
            <w:div w:id="1331979976">
              <w:marLeft w:val="0"/>
              <w:marRight w:val="0"/>
              <w:marTop w:val="0"/>
              <w:marBottom w:val="0"/>
              <w:divBdr>
                <w:top w:val="none" w:sz="0" w:space="0" w:color="auto"/>
                <w:left w:val="none" w:sz="0" w:space="0" w:color="auto"/>
                <w:bottom w:val="none" w:sz="0" w:space="0" w:color="auto"/>
                <w:right w:val="none" w:sz="0" w:space="0" w:color="auto"/>
              </w:divBdr>
              <w:divsChild>
                <w:div w:id="1920826676">
                  <w:marLeft w:val="0"/>
                  <w:marRight w:val="0"/>
                  <w:marTop w:val="0"/>
                  <w:marBottom w:val="0"/>
                  <w:divBdr>
                    <w:top w:val="none" w:sz="0" w:space="0" w:color="auto"/>
                    <w:left w:val="none" w:sz="0" w:space="0" w:color="auto"/>
                    <w:bottom w:val="none" w:sz="0" w:space="0" w:color="auto"/>
                    <w:right w:val="none" w:sz="0" w:space="0" w:color="auto"/>
                  </w:divBdr>
                  <w:divsChild>
                    <w:div w:id="505677557">
                      <w:marLeft w:val="0"/>
                      <w:marRight w:val="0"/>
                      <w:marTop w:val="0"/>
                      <w:marBottom w:val="0"/>
                      <w:divBdr>
                        <w:top w:val="none" w:sz="0" w:space="0" w:color="auto"/>
                        <w:left w:val="none" w:sz="0" w:space="0" w:color="auto"/>
                        <w:bottom w:val="none" w:sz="0" w:space="0" w:color="auto"/>
                        <w:right w:val="none" w:sz="0" w:space="0" w:color="auto"/>
                      </w:divBdr>
                      <w:divsChild>
                        <w:div w:id="1840270602">
                          <w:marLeft w:val="0"/>
                          <w:marRight w:val="0"/>
                          <w:marTop w:val="0"/>
                          <w:marBottom w:val="0"/>
                          <w:divBdr>
                            <w:top w:val="none" w:sz="0" w:space="0" w:color="auto"/>
                            <w:left w:val="none" w:sz="0" w:space="0" w:color="auto"/>
                            <w:bottom w:val="none" w:sz="0" w:space="0" w:color="auto"/>
                            <w:right w:val="none" w:sz="0" w:space="0" w:color="auto"/>
                          </w:divBdr>
                          <w:divsChild>
                            <w:div w:id="1286735755">
                              <w:marLeft w:val="0"/>
                              <w:marRight w:val="0"/>
                              <w:marTop w:val="0"/>
                              <w:marBottom w:val="0"/>
                              <w:divBdr>
                                <w:top w:val="none" w:sz="0" w:space="0" w:color="auto"/>
                                <w:left w:val="none" w:sz="0" w:space="0" w:color="auto"/>
                                <w:bottom w:val="none" w:sz="0" w:space="0" w:color="auto"/>
                                <w:right w:val="none" w:sz="0" w:space="0" w:color="auto"/>
                              </w:divBdr>
                              <w:divsChild>
                                <w:div w:id="396512787">
                                  <w:marLeft w:val="0"/>
                                  <w:marRight w:val="0"/>
                                  <w:marTop w:val="0"/>
                                  <w:marBottom w:val="0"/>
                                  <w:divBdr>
                                    <w:top w:val="none" w:sz="0" w:space="0" w:color="auto"/>
                                    <w:left w:val="none" w:sz="0" w:space="0" w:color="auto"/>
                                    <w:bottom w:val="none" w:sz="0" w:space="0" w:color="auto"/>
                                    <w:right w:val="none" w:sz="0" w:space="0" w:color="auto"/>
                                  </w:divBdr>
                                  <w:divsChild>
                                    <w:div w:id="1220870251">
                                      <w:marLeft w:val="0"/>
                                      <w:marRight w:val="0"/>
                                      <w:marTop w:val="0"/>
                                      <w:marBottom w:val="0"/>
                                      <w:divBdr>
                                        <w:top w:val="none" w:sz="0" w:space="0" w:color="auto"/>
                                        <w:left w:val="none" w:sz="0" w:space="0" w:color="auto"/>
                                        <w:bottom w:val="none" w:sz="0" w:space="0" w:color="auto"/>
                                        <w:right w:val="none" w:sz="0" w:space="0" w:color="auto"/>
                                      </w:divBdr>
                                      <w:divsChild>
                                        <w:div w:id="1703745936">
                                          <w:marLeft w:val="0"/>
                                          <w:marRight w:val="0"/>
                                          <w:marTop w:val="0"/>
                                          <w:marBottom w:val="0"/>
                                          <w:divBdr>
                                            <w:top w:val="none" w:sz="0" w:space="0" w:color="auto"/>
                                            <w:left w:val="none" w:sz="0" w:space="0" w:color="auto"/>
                                            <w:bottom w:val="none" w:sz="0" w:space="0" w:color="auto"/>
                                            <w:right w:val="none" w:sz="0" w:space="0" w:color="auto"/>
                                          </w:divBdr>
                                          <w:divsChild>
                                            <w:div w:id="158427600">
                                              <w:marLeft w:val="0"/>
                                              <w:marRight w:val="0"/>
                                              <w:marTop w:val="0"/>
                                              <w:marBottom w:val="0"/>
                                              <w:divBdr>
                                                <w:top w:val="none" w:sz="0" w:space="0" w:color="auto"/>
                                                <w:left w:val="none" w:sz="0" w:space="0" w:color="auto"/>
                                                <w:bottom w:val="none" w:sz="0" w:space="0" w:color="auto"/>
                                                <w:right w:val="none" w:sz="0" w:space="0" w:color="auto"/>
                                              </w:divBdr>
                                              <w:divsChild>
                                                <w:div w:id="2050370270">
                                                  <w:marLeft w:val="0"/>
                                                  <w:marRight w:val="0"/>
                                                  <w:marTop w:val="0"/>
                                                  <w:marBottom w:val="0"/>
                                                  <w:divBdr>
                                                    <w:top w:val="none" w:sz="0" w:space="0" w:color="auto"/>
                                                    <w:left w:val="none" w:sz="0" w:space="0" w:color="auto"/>
                                                    <w:bottom w:val="none" w:sz="0" w:space="0" w:color="auto"/>
                                                    <w:right w:val="none" w:sz="0" w:space="0" w:color="auto"/>
                                                  </w:divBdr>
                                                  <w:divsChild>
                                                    <w:div w:id="762145843">
                                                      <w:marLeft w:val="0"/>
                                                      <w:marRight w:val="0"/>
                                                      <w:marTop w:val="0"/>
                                                      <w:marBottom w:val="0"/>
                                                      <w:divBdr>
                                                        <w:top w:val="none" w:sz="0" w:space="0" w:color="auto"/>
                                                        <w:left w:val="none" w:sz="0" w:space="0" w:color="auto"/>
                                                        <w:bottom w:val="none" w:sz="0" w:space="0" w:color="auto"/>
                                                        <w:right w:val="none" w:sz="0" w:space="0" w:color="auto"/>
                                                      </w:divBdr>
                                                      <w:divsChild>
                                                        <w:div w:id="1259824089">
                                                          <w:marLeft w:val="0"/>
                                                          <w:marRight w:val="0"/>
                                                          <w:marTop w:val="0"/>
                                                          <w:marBottom w:val="0"/>
                                                          <w:divBdr>
                                                            <w:top w:val="none" w:sz="0" w:space="0" w:color="auto"/>
                                                            <w:left w:val="none" w:sz="0" w:space="0" w:color="auto"/>
                                                            <w:bottom w:val="none" w:sz="0" w:space="0" w:color="auto"/>
                                                            <w:right w:val="none" w:sz="0" w:space="0" w:color="auto"/>
                                                          </w:divBdr>
                                                          <w:divsChild>
                                                            <w:div w:id="128322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0772931">
          <w:marLeft w:val="0"/>
          <w:marRight w:val="0"/>
          <w:marTop w:val="0"/>
          <w:marBottom w:val="0"/>
          <w:divBdr>
            <w:top w:val="none" w:sz="0" w:space="0" w:color="auto"/>
            <w:left w:val="none" w:sz="0" w:space="0" w:color="auto"/>
            <w:bottom w:val="none" w:sz="0" w:space="0" w:color="auto"/>
            <w:right w:val="none" w:sz="0" w:space="0" w:color="auto"/>
          </w:divBdr>
          <w:divsChild>
            <w:div w:id="2043433549">
              <w:marLeft w:val="0"/>
              <w:marRight w:val="0"/>
              <w:marTop w:val="0"/>
              <w:marBottom w:val="0"/>
              <w:divBdr>
                <w:top w:val="none" w:sz="0" w:space="0" w:color="auto"/>
                <w:left w:val="none" w:sz="0" w:space="0" w:color="auto"/>
                <w:bottom w:val="none" w:sz="0" w:space="0" w:color="auto"/>
                <w:right w:val="none" w:sz="0" w:space="0" w:color="auto"/>
              </w:divBdr>
              <w:divsChild>
                <w:div w:id="277222671">
                  <w:marLeft w:val="0"/>
                  <w:marRight w:val="0"/>
                  <w:marTop w:val="0"/>
                  <w:marBottom w:val="0"/>
                  <w:divBdr>
                    <w:top w:val="none" w:sz="0" w:space="0" w:color="auto"/>
                    <w:left w:val="none" w:sz="0" w:space="0" w:color="auto"/>
                    <w:bottom w:val="none" w:sz="0" w:space="0" w:color="auto"/>
                    <w:right w:val="none" w:sz="0" w:space="0" w:color="auto"/>
                  </w:divBdr>
                  <w:divsChild>
                    <w:div w:id="1090154244">
                      <w:marLeft w:val="0"/>
                      <w:marRight w:val="0"/>
                      <w:marTop w:val="0"/>
                      <w:marBottom w:val="0"/>
                      <w:divBdr>
                        <w:top w:val="none" w:sz="0" w:space="0" w:color="auto"/>
                        <w:left w:val="none" w:sz="0" w:space="0" w:color="auto"/>
                        <w:bottom w:val="none" w:sz="0" w:space="0" w:color="auto"/>
                        <w:right w:val="none" w:sz="0" w:space="0" w:color="auto"/>
                      </w:divBdr>
                      <w:divsChild>
                        <w:div w:id="1225219477">
                          <w:marLeft w:val="0"/>
                          <w:marRight w:val="0"/>
                          <w:marTop w:val="0"/>
                          <w:marBottom w:val="0"/>
                          <w:divBdr>
                            <w:top w:val="none" w:sz="0" w:space="0" w:color="auto"/>
                            <w:left w:val="none" w:sz="0" w:space="0" w:color="auto"/>
                            <w:bottom w:val="none" w:sz="0" w:space="0" w:color="auto"/>
                            <w:right w:val="none" w:sz="0" w:space="0" w:color="auto"/>
                          </w:divBdr>
                          <w:divsChild>
                            <w:div w:id="1172985467">
                              <w:marLeft w:val="0"/>
                              <w:marRight w:val="0"/>
                              <w:marTop w:val="0"/>
                              <w:marBottom w:val="0"/>
                              <w:divBdr>
                                <w:top w:val="none" w:sz="0" w:space="0" w:color="auto"/>
                                <w:left w:val="none" w:sz="0" w:space="0" w:color="auto"/>
                                <w:bottom w:val="none" w:sz="0" w:space="0" w:color="auto"/>
                                <w:right w:val="none" w:sz="0" w:space="0" w:color="auto"/>
                              </w:divBdr>
                              <w:divsChild>
                                <w:div w:id="69889837">
                                  <w:marLeft w:val="0"/>
                                  <w:marRight w:val="0"/>
                                  <w:marTop w:val="0"/>
                                  <w:marBottom w:val="0"/>
                                  <w:divBdr>
                                    <w:top w:val="none" w:sz="0" w:space="0" w:color="auto"/>
                                    <w:left w:val="none" w:sz="0" w:space="0" w:color="auto"/>
                                    <w:bottom w:val="none" w:sz="0" w:space="0" w:color="auto"/>
                                    <w:right w:val="none" w:sz="0" w:space="0" w:color="auto"/>
                                  </w:divBdr>
                                  <w:divsChild>
                                    <w:div w:id="629670615">
                                      <w:marLeft w:val="0"/>
                                      <w:marRight w:val="0"/>
                                      <w:marTop w:val="0"/>
                                      <w:marBottom w:val="0"/>
                                      <w:divBdr>
                                        <w:top w:val="none" w:sz="0" w:space="0" w:color="auto"/>
                                        <w:left w:val="none" w:sz="0" w:space="0" w:color="auto"/>
                                        <w:bottom w:val="none" w:sz="0" w:space="0" w:color="auto"/>
                                        <w:right w:val="none" w:sz="0" w:space="0" w:color="auto"/>
                                      </w:divBdr>
                                      <w:divsChild>
                                        <w:div w:id="1276643680">
                                          <w:marLeft w:val="0"/>
                                          <w:marRight w:val="0"/>
                                          <w:marTop w:val="0"/>
                                          <w:marBottom w:val="0"/>
                                          <w:divBdr>
                                            <w:top w:val="none" w:sz="0" w:space="0" w:color="auto"/>
                                            <w:left w:val="none" w:sz="0" w:space="0" w:color="auto"/>
                                            <w:bottom w:val="none" w:sz="0" w:space="0" w:color="auto"/>
                                            <w:right w:val="none" w:sz="0" w:space="0" w:color="auto"/>
                                          </w:divBdr>
                                          <w:divsChild>
                                            <w:div w:id="2132359210">
                                              <w:marLeft w:val="0"/>
                                              <w:marRight w:val="0"/>
                                              <w:marTop w:val="0"/>
                                              <w:marBottom w:val="0"/>
                                              <w:divBdr>
                                                <w:top w:val="none" w:sz="0" w:space="0" w:color="auto"/>
                                                <w:left w:val="none" w:sz="0" w:space="0" w:color="auto"/>
                                                <w:bottom w:val="none" w:sz="0" w:space="0" w:color="auto"/>
                                                <w:right w:val="none" w:sz="0" w:space="0" w:color="auto"/>
                                              </w:divBdr>
                                              <w:divsChild>
                                                <w:div w:id="1991866363">
                                                  <w:marLeft w:val="0"/>
                                                  <w:marRight w:val="0"/>
                                                  <w:marTop w:val="0"/>
                                                  <w:marBottom w:val="0"/>
                                                  <w:divBdr>
                                                    <w:top w:val="none" w:sz="0" w:space="0" w:color="auto"/>
                                                    <w:left w:val="none" w:sz="0" w:space="0" w:color="auto"/>
                                                    <w:bottom w:val="none" w:sz="0" w:space="0" w:color="auto"/>
                                                    <w:right w:val="none" w:sz="0" w:space="0" w:color="auto"/>
                                                  </w:divBdr>
                                                  <w:divsChild>
                                                    <w:div w:id="1028483182">
                                                      <w:marLeft w:val="0"/>
                                                      <w:marRight w:val="0"/>
                                                      <w:marTop w:val="0"/>
                                                      <w:marBottom w:val="0"/>
                                                      <w:divBdr>
                                                        <w:top w:val="none" w:sz="0" w:space="0" w:color="auto"/>
                                                        <w:left w:val="none" w:sz="0" w:space="0" w:color="auto"/>
                                                        <w:bottom w:val="none" w:sz="0" w:space="0" w:color="auto"/>
                                                        <w:right w:val="none" w:sz="0" w:space="0" w:color="auto"/>
                                                      </w:divBdr>
                                                      <w:divsChild>
                                                        <w:div w:id="1573852500">
                                                          <w:marLeft w:val="0"/>
                                                          <w:marRight w:val="0"/>
                                                          <w:marTop w:val="0"/>
                                                          <w:marBottom w:val="0"/>
                                                          <w:divBdr>
                                                            <w:top w:val="none" w:sz="0" w:space="0" w:color="auto"/>
                                                            <w:left w:val="none" w:sz="0" w:space="0" w:color="auto"/>
                                                            <w:bottom w:val="none" w:sz="0" w:space="0" w:color="auto"/>
                                                            <w:right w:val="none" w:sz="0" w:space="0" w:color="auto"/>
                                                          </w:divBdr>
                                                          <w:divsChild>
                                                            <w:div w:id="35181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5840035">
          <w:marLeft w:val="0"/>
          <w:marRight w:val="0"/>
          <w:marTop w:val="0"/>
          <w:marBottom w:val="0"/>
          <w:divBdr>
            <w:top w:val="none" w:sz="0" w:space="0" w:color="auto"/>
            <w:left w:val="none" w:sz="0" w:space="0" w:color="auto"/>
            <w:bottom w:val="none" w:sz="0" w:space="0" w:color="auto"/>
            <w:right w:val="none" w:sz="0" w:space="0" w:color="auto"/>
          </w:divBdr>
          <w:divsChild>
            <w:div w:id="923295475">
              <w:marLeft w:val="0"/>
              <w:marRight w:val="0"/>
              <w:marTop w:val="0"/>
              <w:marBottom w:val="0"/>
              <w:divBdr>
                <w:top w:val="none" w:sz="0" w:space="0" w:color="auto"/>
                <w:left w:val="none" w:sz="0" w:space="0" w:color="auto"/>
                <w:bottom w:val="none" w:sz="0" w:space="0" w:color="auto"/>
                <w:right w:val="none" w:sz="0" w:space="0" w:color="auto"/>
              </w:divBdr>
              <w:divsChild>
                <w:div w:id="1203250440">
                  <w:marLeft w:val="0"/>
                  <w:marRight w:val="0"/>
                  <w:marTop w:val="0"/>
                  <w:marBottom w:val="0"/>
                  <w:divBdr>
                    <w:top w:val="none" w:sz="0" w:space="0" w:color="auto"/>
                    <w:left w:val="none" w:sz="0" w:space="0" w:color="auto"/>
                    <w:bottom w:val="none" w:sz="0" w:space="0" w:color="auto"/>
                    <w:right w:val="none" w:sz="0" w:space="0" w:color="auto"/>
                  </w:divBdr>
                  <w:divsChild>
                    <w:div w:id="1820222389">
                      <w:marLeft w:val="0"/>
                      <w:marRight w:val="0"/>
                      <w:marTop w:val="0"/>
                      <w:marBottom w:val="0"/>
                      <w:divBdr>
                        <w:top w:val="none" w:sz="0" w:space="0" w:color="auto"/>
                        <w:left w:val="none" w:sz="0" w:space="0" w:color="auto"/>
                        <w:bottom w:val="none" w:sz="0" w:space="0" w:color="auto"/>
                        <w:right w:val="none" w:sz="0" w:space="0" w:color="auto"/>
                      </w:divBdr>
                      <w:divsChild>
                        <w:div w:id="1575047603">
                          <w:marLeft w:val="0"/>
                          <w:marRight w:val="0"/>
                          <w:marTop w:val="0"/>
                          <w:marBottom w:val="0"/>
                          <w:divBdr>
                            <w:top w:val="none" w:sz="0" w:space="0" w:color="auto"/>
                            <w:left w:val="none" w:sz="0" w:space="0" w:color="auto"/>
                            <w:bottom w:val="none" w:sz="0" w:space="0" w:color="auto"/>
                            <w:right w:val="none" w:sz="0" w:space="0" w:color="auto"/>
                          </w:divBdr>
                          <w:divsChild>
                            <w:div w:id="128597129">
                              <w:marLeft w:val="0"/>
                              <w:marRight w:val="0"/>
                              <w:marTop w:val="0"/>
                              <w:marBottom w:val="0"/>
                              <w:divBdr>
                                <w:top w:val="none" w:sz="0" w:space="0" w:color="auto"/>
                                <w:left w:val="none" w:sz="0" w:space="0" w:color="auto"/>
                                <w:bottom w:val="none" w:sz="0" w:space="0" w:color="auto"/>
                                <w:right w:val="none" w:sz="0" w:space="0" w:color="auto"/>
                              </w:divBdr>
                              <w:divsChild>
                                <w:div w:id="451826681">
                                  <w:marLeft w:val="0"/>
                                  <w:marRight w:val="0"/>
                                  <w:marTop w:val="0"/>
                                  <w:marBottom w:val="0"/>
                                  <w:divBdr>
                                    <w:top w:val="none" w:sz="0" w:space="0" w:color="auto"/>
                                    <w:left w:val="none" w:sz="0" w:space="0" w:color="auto"/>
                                    <w:bottom w:val="none" w:sz="0" w:space="0" w:color="auto"/>
                                    <w:right w:val="none" w:sz="0" w:space="0" w:color="auto"/>
                                  </w:divBdr>
                                  <w:divsChild>
                                    <w:div w:id="1573004274">
                                      <w:marLeft w:val="0"/>
                                      <w:marRight w:val="0"/>
                                      <w:marTop w:val="0"/>
                                      <w:marBottom w:val="0"/>
                                      <w:divBdr>
                                        <w:top w:val="none" w:sz="0" w:space="0" w:color="auto"/>
                                        <w:left w:val="none" w:sz="0" w:space="0" w:color="auto"/>
                                        <w:bottom w:val="none" w:sz="0" w:space="0" w:color="auto"/>
                                        <w:right w:val="none" w:sz="0" w:space="0" w:color="auto"/>
                                      </w:divBdr>
                                      <w:divsChild>
                                        <w:div w:id="1513302668">
                                          <w:marLeft w:val="0"/>
                                          <w:marRight w:val="0"/>
                                          <w:marTop w:val="0"/>
                                          <w:marBottom w:val="0"/>
                                          <w:divBdr>
                                            <w:top w:val="none" w:sz="0" w:space="0" w:color="auto"/>
                                            <w:left w:val="none" w:sz="0" w:space="0" w:color="auto"/>
                                            <w:bottom w:val="none" w:sz="0" w:space="0" w:color="auto"/>
                                            <w:right w:val="none" w:sz="0" w:space="0" w:color="auto"/>
                                          </w:divBdr>
                                          <w:divsChild>
                                            <w:div w:id="1436437738">
                                              <w:marLeft w:val="0"/>
                                              <w:marRight w:val="0"/>
                                              <w:marTop w:val="0"/>
                                              <w:marBottom w:val="0"/>
                                              <w:divBdr>
                                                <w:top w:val="none" w:sz="0" w:space="0" w:color="auto"/>
                                                <w:left w:val="none" w:sz="0" w:space="0" w:color="auto"/>
                                                <w:bottom w:val="none" w:sz="0" w:space="0" w:color="auto"/>
                                                <w:right w:val="none" w:sz="0" w:space="0" w:color="auto"/>
                                              </w:divBdr>
                                              <w:divsChild>
                                                <w:div w:id="524909575">
                                                  <w:marLeft w:val="0"/>
                                                  <w:marRight w:val="0"/>
                                                  <w:marTop w:val="0"/>
                                                  <w:marBottom w:val="0"/>
                                                  <w:divBdr>
                                                    <w:top w:val="none" w:sz="0" w:space="0" w:color="auto"/>
                                                    <w:left w:val="none" w:sz="0" w:space="0" w:color="auto"/>
                                                    <w:bottom w:val="none" w:sz="0" w:space="0" w:color="auto"/>
                                                    <w:right w:val="none" w:sz="0" w:space="0" w:color="auto"/>
                                                  </w:divBdr>
                                                  <w:divsChild>
                                                    <w:div w:id="1271818048">
                                                      <w:marLeft w:val="0"/>
                                                      <w:marRight w:val="0"/>
                                                      <w:marTop w:val="0"/>
                                                      <w:marBottom w:val="0"/>
                                                      <w:divBdr>
                                                        <w:top w:val="none" w:sz="0" w:space="0" w:color="auto"/>
                                                        <w:left w:val="none" w:sz="0" w:space="0" w:color="auto"/>
                                                        <w:bottom w:val="none" w:sz="0" w:space="0" w:color="auto"/>
                                                        <w:right w:val="none" w:sz="0" w:space="0" w:color="auto"/>
                                                      </w:divBdr>
                                                      <w:divsChild>
                                                        <w:div w:id="3003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314154">
          <w:marLeft w:val="0"/>
          <w:marRight w:val="0"/>
          <w:marTop w:val="0"/>
          <w:marBottom w:val="0"/>
          <w:divBdr>
            <w:top w:val="none" w:sz="0" w:space="0" w:color="auto"/>
            <w:left w:val="none" w:sz="0" w:space="0" w:color="auto"/>
            <w:bottom w:val="none" w:sz="0" w:space="0" w:color="auto"/>
            <w:right w:val="none" w:sz="0" w:space="0" w:color="auto"/>
          </w:divBdr>
          <w:divsChild>
            <w:div w:id="1534808750">
              <w:marLeft w:val="0"/>
              <w:marRight w:val="0"/>
              <w:marTop w:val="0"/>
              <w:marBottom w:val="0"/>
              <w:divBdr>
                <w:top w:val="none" w:sz="0" w:space="0" w:color="auto"/>
                <w:left w:val="none" w:sz="0" w:space="0" w:color="auto"/>
                <w:bottom w:val="none" w:sz="0" w:space="0" w:color="auto"/>
                <w:right w:val="none" w:sz="0" w:space="0" w:color="auto"/>
              </w:divBdr>
              <w:divsChild>
                <w:div w:id="1171674057">
                  <w:marLeft w:val="0"/>
                  <w:marRight w:val="0"/>
                  <w:marTop w:val="0"/>
                  <w:marBottom w:val="0"/>
                  <w:divBdr>
                    <w:top w:val="none" w:sz="0" w:space="0" w:color="auto"/>
                    <w:left w:val="none" w:sz="0" w:space="0" w:color="auto"/>
                    <w:bottom w:val="none" w:sz="0" w:space="0" w:color="auto"/>
                    <w:right w:val="none" w:sz="0" w:space="0" w:color="auto"/>
                  </w:divBdr>
                  <w:divsChild>
                    <w:div w:id="431584633">
                      <w:marLeft w:val="0"/>
                      <w:marRight w:val="0"/>
                      <w:marTop w:val="0"/>
                      <w:marBottom w:val="0"/>
                      <w:divBdr>
                        <w:top w:val="none" w:sz="0" w:space="0" w:color="auto"/>
                        <w:left w:val="none" w:sz="0" w:space="0" w:color="auto"/>
                        <w:bottom w:val="none" w:sz="0" w:space="0" w:color="auto"/>
                        <w:right w:val="none" w:sz="0" w:space="0" w:color="auto"/>
                      </w:divBdr>
                      <w:divsChild>
                        <w:div w:id="1177619250">
                          <w:marLeft w:val="0"/>
                          <w:marRight w:val="0"/>
                          <w:marTop w:val="0"/>
                          <w:marBottom w:val="0"/>
                          <w:divBdr>
                            <w:top w:val="none" w:sz="0" w:space="0" w:color="auto"/>
                            <w:left w:val="none" w:sz="0" w:space="0" w:color="auto"/>
                            <w:bottom w:val="none" w:sz="0" w:space="0" w:color="auto"/>
                            <w:right w:val="none" w:sz="0" w:space="0" w:color="auto"/>
                          </w:divBdr>
                          <w:divsChild>
                            <w:div w:id="14618240">
                              <w:marLeft w:val="0"/>
                              <w:marRight w:val="0"/>
                              <w:marTop w:val="0"/>
                              <w:marBottom w:val="0"/>
                              <w:divBdr>
                                <w:top w:val="none" w:sz="0" w:space="0" w:color="auto"/>
                                <w:left w:val="none" w:sz="0" w:space="0" w:color="auto"/>
                                <w:bottom w:val="none" w:sz="0" w:space="0" w:color="auto"/>
                                <w:right w:val="none" w:sz="0" w:space="0" w:color="auto"/>
                              </w:divBdr>
                              <w:divsChild>
                                <w:div w:id="708191641">
                                  <w:marLeft w:val="0"/>
                                  <w:marRight w:val="0"/>
                                  <w:marTop w:val="0"/>
                                  <w:marBottom w:val="0"/>
                                  <w:divBdr>
                                    <w:top w:val="none" w:sz="0" w:space="0" w:color="auto"/>
                                    <w:left w:val="none" w:sz="0" w:space="0" w:color="auto"/>
                                    <w:bottom w:val="none" w:sz="0" w:space="0" w:color="auto"/>
                                    <w:right w:val="none" w:sz="0" w:space="0" w:color="auto"/>
                                  </w:divBdr>
                                  <w:divsChild>
                                    <w:div w:id="1501582446">
                                      <w:marLeft w:val="0"/>
                                      <w:marRight w:val="0"/>
                                      <w:marTop w:val="0"/>
                                      <w:marBottom w:val="0"/>
                                      <w:divBdr>
                                        <w:top w:val="none" w:sz="0" w:space="0" w:color="auto"/>
                                        <w:left w:val="none" w:sz="0" w:space="0" w:color="auto"/>
                                        <w:bottom w:val="none" w:sz="0" w:space="0" w:color="auto"/>
                                        <w:right w:val="none" w:sz="0" w:space="0" w:color="auto"/>
                                      </w:divBdr>
                                      <w:divsChild>
                                        <w:div w:id="1208373860">
                                          <w:marLeft w:val="0"/>
                                          <w:marRight w:val="0"/>
                                          <w:marTop w:val="0"/>
                                          <w:marBottom w:val="0"/>
                                          <w:divBdr>
                                            <w:top w:val="none" w:sz="0" w:space="0" w:color="auto"/>
                                            <w:left w:val="none" w:sz="0" w:space="0" w:color="auto"/>
                                            <w:bottom w:val="none" w:sz="0" w:space="0" w:color="auto"/>
                                            <w:right w:val="none" w:sz="0" w:space="0" w:color="auto"/>
                                          </w:divBdr>
                                          <w:divsChild>
                                            <w:div w:id="1608852528">
                                              <w:marLeft w:val="0"/>
                                              <w:marRight w:val="0"/>
                                              <w:marTop w:val="0"/>
                                              <w:marBottom w:val="0"/>
                                              <w:divBdr>
                                                <w:top w:val="none" w:sz="0" w:space="0" w:color="auto"/>
                                                <w:left w:val="none" w:sz="0" w:space="0" w:color="auto"/>
                                                <w:bottom w:val="none" w:sz="0" w:space="0" w:color="auto"/>
                                                <w:right w:val="none" w:sz="0" w:space="0" w:color="auto"/>
                                              </w:divBdr>
                                              <w:divsChild>
                                                <w:div w:id="1132478191">
                                                  <w:marLeft w:val="0"/>
                                                  <w:marRight w:val="0"/>
                                                  <w:marTop w:val="0"/>
                                                  <w:marBottom w:val="0"/>
                                                  <w:divBdr>
                                                    <w:top w:val="none" w:sz="0" w:space="0" w:color="auto"/>
                                                    <w:left w:val="none" w:sz="0" w:space="0" w:color="auto"/>
                                                    <w:bottom w:val="none" w:sz="0" w:space="0" w:color="auto"/>
                                                    <w:right w:val="none" w:sz="0" w:space="0" w:color="auto"/>
                                                  </w:divBdr>
                                                  <w:divsChild>
                                                    <w:div w:id="1169638103">
                                                      <w:marLeft w:val="0"/>
                                                      <w:marRight w:val="0"/>
                                                      <w:marTop w:val="0"/>
                                                      <w:marBottom w:val="0"/>
                                                      <w:divBdr>
                                                        <w:top w:val="none" w:sz="0" w:space="0" w:color="auto"/>
                                                        <w:left w:val="none" w:sz="0" w:space="0" w:color="auto"/>
                                                        <w:bottom w:val="none" w:sz="0" w:space="0" w:color="auto"/>
                                                        <w:right w:val="none" w:sz="0" w:space="0" w:color="auto"/>
                                                      </w:divBdr>
                                                      <w:divsChild>
                                                        <w:div w:id="53506808">
                                                          <w:marLeft w:val="0"/>
                                                          <w:marRight w:val="0"/>
                                                          <w:marTop w:val="0"/>
                                                          <w:marBottom w:val="0"/>
                                                          <w:divBdr>
                                                            <w:top w:val="none" w:sz="0" w:space="0" w:color="auto"/>
                                                            <w:left w:val="none" w:sz="0" w:space="0" w:color="auto"/>
                                                            <w:bottom w:val="none" w:sz="0" w:space="0" w:color="auto"/>
                                                            <w:right w:val="none" w:sz="0" w:space="0" w:color="auto"/>
                                                          </w:divBdr>
                                                          <w:divsChild>
                                                            <w:div w:id="163166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963783">
          <w:marLeft w:val="0"/>
          <w:marRight w:val="0"/>
          <w:marTop w:val="0"/>
          <w:marBottom w:val="0"/>
          <w:divBdr>
            <w:top w:val="none" w:sz="0" w:space="0" w:color="auto"/>
            <w:left w:val="none" w:sz="0" w:space="0" w:color="auto"/>
            <w:bottom w:val="none" w:sz="0" w:space="0" w:color="auto"/>
            <w:right w:val="none" w:sz="0" w:space="0" w:color="auto"/>
          </w:divBdr>
          <w:divsChild>
            <w:div w:id="976910982">
              <w:marLeft w:val="0"/>
              <w:marRight w:val="0"/>
              <w:marTop w:val="0"/>
              <w:marBottom w:val="0"/>
              <w:divBdr>
                <w:top w:val="none" w:sz="0" w:space="0" w:color="auto"/>
                <w:left w:val="none" w:sz="0" w:space="0" w:color="auto"/>
                <w:bottom w:val="none" w:sz="0" w:space="0" w:color="auto"/>
                <w:right w:val="none" w:sz="0" w:space="0" w:color="auto"/>
              </w:divBdr>
              <w:divsChild>
                <w:div w:id="298845613">
                  <w:marLeft w:val="0"/>
                  <w:marRight w:val="0"/>
                  <w:marTop w:val="0"/>
                  <w:marBottom w:val="0"/>
                  <w:divBdr>
                    <w:top w:val="none" w:sz="0" w:space="0" w:color="auto"/>
                    <w:left w:val="none" w:sz="0" w:space="0" w:color="auto"/>
                    <w:bottom w:val="none" w:sz="0" w:space="0" w:color="auto"/>
                    <w:right w:val="none" w:sz="0" w:space="0" w:color="auto"/>
                  </w:divBdr>
                  <w:divsChild>
                    <w:div w:id="348798724">
                      <w:marLeft w:val="0"/>
                      <w:marRight w:val="0"/>
                      <w:marTop w:val="0"/>
                      <w:marBottom w:val="0"/>
                      <w:divBdr>
                        <w:top w:val="none" w:sz="0" w:space="0" w:color="auto"/>
                        <w:left w:val="none" w:sz="0" w:space="0" w:color="auto"/>
                        <w:bottom w:val="none" w:sz="0" w:space="0" w:color="auto"/>
                        <w:right w:val="none" w:sz="0" w:space="0" w:color="auto"/>
                      </w:divBdr>
                      <w:divsChild>
                        <w:div w:id="1176729766">
                          <w:marLeft w:val="0"/>
                          <w:marRight w:val="0"/>
                          <w:marTop w:val="0"/>
                          <w:marBottom w:val="0"/>
                          <w:divBdr>
                            <w:top w:val="none" w:sz="0" w:space="0" w:color="auto"/>
                            <w:left w:val="none" w:sz="0" w:space="0" w:color="auto"/>
                            <w:bottom w:val="none" w:sz="0" w:space="0" w:color="auto"/>
                            <w:right w:val="none" w:sz="0" w:space="0" w:color="auto"/>
                          </w:divBdr>
                          <w:divsChild>
                            <w:div w:id="1065447016">
                              <w:marLeft w:val="0"/>
                              <w:marRight w:val="0"/>
                              <w:marTop w:val="0"/>
                              <w:marBottom w:val="0"/>
                              <w:divBdr>
                                <w:top w:val="none" w:sz="0" w:space="0" w:color="auto"/>
                                <w:left w:val="none" w:sz="0" w:space="0" w:color="auto"/>
                                <w:bottom w:val="none" w:sz="0" w:space="0" w:color="auto"/>
                                <w:right w:val="none" w:sz="0" w:space="0" w:color="auto"/>
                              </w:divBdr>
                              <w:divsChild>
                                <w:div w:id="952127362">
                                  <w:marLeft w:val="0"/>
                                  <w:marRight w:val="0"/>
                                  <w:marTop w:val="0"/>
                                  <w:marBottom w:val="0"/>
                                  <w:divBdr>
                                    <w:top w:val="none" w:sz="0" w:space="0" w:color="auto"/>
                                    <w:left w:val="none" w:sz="0" w:space="0" w:color="auto"/>
                                    <w:bottom w:val="none" w:sz="0" w:space="0" w:color="auto"/>
                                    <w:right w:val="none" w:sz="0" w:space="0" w:color="auto"/>
                                  </w:divBdr>
                                  <w:divsChild>
                                    <w:div w:id="518545409">
                                      <w:marLeft w:val="0"/>
                                      <w:marRight w:val="0"/>
                                      <w:marTop w:val="0"/>
                                      <w:marBottom w:val="0"/>
                                      <w:divBdr>
                                        <w:top w:val="none" w:sz="0" w:space="0" w:color="auto"/>
                                        <w:left w:val="none" w:sz="0" w:space="0" w:color="auto"/>
                                        <w:bottom w:val="none" w:sz="0" w:space="0" w:color="auto"/>
                                        <w:right w:val="none" w:sz="0" w:space="0" w:color="auto"/>
                                      </w:divBdr>
                                      <w:divsChild>
                                        <w:div w:id="1783761961">
                                          <w:marLeft w:val="0"/>
                                          <w:marRight w:val="0"/>
                                          <w:marTop w:val="0"/>
                                          <w:marBottom w:val="0"/>
                                          <w:divBdr>
                                            <w:top w:val="none" w:sz="0" w:space="0" w:color="auto"/>
                                            <w:left w:val="none" w:sz="0" w:space="0" w:color="auto"/>
                                            <w:bottom w:val="none" w:sz="0" w:space="0" w:color="auto"/>
                                            <w:right w:val="none" w:sz="0" w:space="0" w:color="auto"/>
                                          </w:divBdr>
                                          <w:divsChild>
                                            <w:div w:id="1102603077">
                                              <w:marLeft w:val="0"/>
                                              <w:marRight w:val="0"/>
                                              <w:marTop w:val="0"/>
                                              <w:marBottom w:val="0"/>
                                              <w:divBdr>
                                                <w:top w:val="none" w:sz="0" w:space="0" w:color="auto"/>
                                                <w:left w:val="none" w:sz="0" w:space="0" w:color="auto"/>
                                                <w:bottom w:val="none" w:sz="0" w:space="0" w:color="auto"/>
                                                <w:right w:val="none" w:sz="0" w:space="0" w:color="auto"/>
                                              </w:divBdr>
                                              <w:divsChild>
                                                <w:div w:id="148594943">
                                                  <w:marLeft w:val="0"/>
                                                  <w:marRight w:val="0"/>
                                                  <w:marTop w:val="0"/>
                                                  <w:marBottom w:val="0"/>
                                                  <w:divBdr>
                                                    <w:top w:val="none" w:sz="0" w:space="0" w:color="auto"/>
                                                    <w:left w:val="none" w:sz="0" w:space="0" w:color="auto"/>
                                                    <w:bottom w:val="none" w:sz="0" w:space="0" w:color="auto"/>
                                                    <w:right w:val="none" w:sz="0" w:space="0" w:color="auto"/>
                                                  </w:divBdr>
                                                  <w:divsChild>
                                                    <w:div w:id="654920819">
                                                      <w:marLeft w:val="0"/>
                                                      <w:marRight w:val="0"/>
                                                      <w:marTop w:val="0"/>
                                                      <w:marBottom w:val="0"/>
                                                      <w:divBdr>
                                                        <w:top w:val="none" w:sz="0" w:space="0" w:color="auto"/>
                                                        <w:left w:val="none" w:sz="0" w:space="0" w:color="auto"/>
                                                        <w:bottom w:val="none" w:sz="0" w:space="0" w:color="auto"/>
                                                        <w:right w:val="none" w:sz="0" w:space="0" w:color="auto"/>
                                                      </w:divBdr>
                                                      <w:divsChild>
                                                        <w:div w:id="2019891940">
                                                          <w:marLeft w:val="0"/>
                                                          <w:marRight w:val="0"/>
                                                          <w:marTop w:val="0"/>
                                                          <w:marBottom w:val="0"/>
                                                          <w:divBdr>
                                                            <w:top w:val="none" w:sz="0" w:space="0" w:color="auto"/>
                                                            <w:left w:val="none" w:sz="0" w:space="0" w:color="auto"/>
                                                            <w:bottom w:val="none" w:sz="0" w:space="0" w:color="auto"/>
                                                            <w:right w:val="none" w:sz="0" w:space="0" w:color="auto"/>
                                                          </w:divBdr>
                                                          <w:divsChild>
                                                            <w:div w:id="181772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6200373">
          <w:marLeft w:val="0"/>
          <w:marRight w:val="0"/>
          <w:marTop w:val="0"/>
          <w:marBottom w:val="0"/>
          <w:divBdr>
            <w:top w:val="none" w:sz="0" w:space="0" w:color="auto"/>
            <w:left w:val="none" w:sz="0" w:space="0" w:color="auto"/>
            <w:bottom w:val="none" w:sz="0" w:space="0" w:color="auto"/>
            <w:right w:val="none" w:sz="0" w:space="0" w:color="auto"/>
          </w:divBdr>
          <w:divsChild>
            <w:div w:id="1491631963">
              <w:marLeft w:val="0"/>
              <w:marRight w:val="0"/>
              <w:marTop w:val="0"/>
              <w:marBottom w:val="0"/>
              <w:divBdr>
                <w:top w:val="none" w:sz="0" w:space="0" w:color="auto"/>
                <w:left w:val="none" w:sz="0" w:space="0" w:color="auto"/>
                <w:bottom w:val="none" w:sz="0" w:space="0" w:color="auto"/>
                <w:right w:val="none" w:sz="0" w:space="0" w:color="auto"/>
              </w:divBdr>
              <w:divsChild>
                <w:div w:id="1854301126">
                  <w:marLeft w:val="0"/>
                  <w:marRight w:val="0"/>
                  <w:marTop w:val="0"/>
                  <w:marBottom w:val="0"/>
                  <w:divBdr>
                    <w:top w:val="none" w:sz="0" w:space="0" w:color="auto"/>
                    <w:left w:val="none" w:sz="0" w:space="0" w:color="auto"/>
                    <w:bottom w:val="none" w:sz="0" w:space="0" w:color="auto"/>
                    <w:right w:val="none" w:sz="0" w:space="0" w:color="auto"/>
                  </w:divBdr>
                  <w:divsChild>
                    <w:div w:id="1945190868">
                      <w:marLeft w:val="0"/>
                      <w:marRight w:val="0"/>
                      <w:marTop w:val="0"/>
                      <w:marBottom w:val="0"/>
                      <w:divBdr>
                        <w:top w:val="none" w:sz="0" w:space="0" w:color="auto"/>
                        <w:left w:val="none" w:sz="0" w:space="0" w:color="auto"/>
                        <w:bottom w:val="none" w:sz="0" w:space="0" w:color="auto"/>
                        <w:right w:val="none" w:sz="0" w:space="0" w:color="auto"/>
                      </w:divBdr>
                      <w:divsChild>
                        <w:div w:id="1459565061">
                          <w:marLeft w:val="0"/>
                          <w:marRight w:val="0"/>
                          <w:marTop w:val="0"/>
                          <w:marBottom w:val="0"/>
                          <w:divBdr>
                            <w:top w:val="none" w:sz="0" w:space="0" w:color="auto"/>
                            <w:left w:val="none" w:sz="0" w:space="0" w:color="auto"/>
                            <w:bottom w:val="none" w:sz="0" w:space="0" w:color="auto"/>
                            <w:right w:val="none" w:sz="0" w:space="0" w:color="auto"/>
                          </w:divBdr>
                          <w:divsChild>
                            <w:div w:id="2085101716">
                              <w:marLeft w:val="0"/>
                              <w:marRight w:val="0"/>
                              <w:marTop w:val="0"/>
                              <w:marBottom w:val="0"/>
                              <w:divBdr>
                                <w:top w:val="none" w:sz="0" w:space="0" w:color="auto"/>
                                <w:left w:val="none" w:sz="0" w:space="0" w:color="auto"/>
                                <w:bottom w:val="none" w:sz="0" w:space="0" w:color="auto"/>
                                <w:right w:val="none" w:sz="0" w:space="0" w:color="auto"/>
                              </w:divBdr>
                              <w:divsChild>
                                <w:div w:id="2120762012">
                                  <w:marLeft w:val="0"/>
                                  <w:marRight w:val="0"/>
                                  <w:marTop w:val="0"/>
                                  <w:marBottom w:val="0"/>
                                  <w:divBdr>
                                    <w:top w:val="none" w:sz="0" w:space="0" w:color="auto"/>
                                    <w:left w:val="none" w:sz="0" w:space="0" w:color="auto"/>
                                    <w:bottom w:val="none" w:sz="0" w:space="0" w:color="auto"/>
                                    <w:right w:val="none" w:sz="0" w:space="0" w:color="auto"/>
                                  </w:divBdr>
                                  <w:divsChild>
                                    <w:div w:id="936209789">
                                      <w:marLeft w:val="0"/>
                                      <w:marRight w:val="0"/>
                                      <w:marTop w:val="0"/>
                                      <w:marBottom w:val="0"/>
                                      <w:divBdr>
                                        <w:top w:val="none" w:sz="0" w:space="0" w:color="auto"/>
                                        <w:left w:val="none" w:sz="0" w:space="0" w:color="auto"/>
                                        <w:bottom w:val="none" w:sz="0" w:space="0" w:color="auto"/>
                                        <w:right w:val="none" w:sz="0" w:space="0" w:color="auto"/>
                                      </w:divBdr>
                                      <w:divsChild>
                                        <w:div w:id="228460239">
                                          <w:marLeft w:val="0"/>
                                          <w:marRight w:val="0"/>
                                          <w:marTop w:val="0"/>
                                          <w:marBottom w:val="0"/>
                                          <w:divBdr>
                                            <w:top w:val="none" w:sz="0" w:space="0" w:color="auto"/>
                                            <w:left w:val="none" w:sz="0" w:space="0" w:color="auto"/>
                                            <w:bottom w:val="none" w:sz="0" w:space="0" w:color="auto"/>
                                            <w:right w:val="none" w:sz="0" w:space="0" w:color="auto"/>
                                          </w:divBdr>
                                          <w:divsChild>
                                            <w:div w:id="1648822379">
                                              <w:marLeft w:val="0"/>
                                              <w:marRight w:val="0"/>
                                              <w:marTop w:val="0"/>
                                              <w:marBottom w:val="0"/>
                                              <w:divBdr>
                                                <w:top w:val="none" w:sz="0" w:space="0" w:color="auto"/>
                                                <w:left w:val="none" w:sz="0" w:space="0" w:color="auto"/>
                                                <w:bottom w:val="none" w:sz="0" w:space="0" w:color="auto"/>
                                                <w:right w:val="none" w:sz="0" w:space="0" w:color="auto"/>
                                              </w:divBdr>
                                              <w:divsChild>
                                                <w:div w:id="1209224547">
                                                  <w:marLeft w:val="0"/>
                                                  <w:marRight w:val="0"/>
                                                  <w:marTop w:val="0"/>
                                                  <w:marBottom w:val="0"/>
                                                  <w:divBdr>
                                                    <w:top w:val="none" w:sz="0" w:space="0" w:color="auto"/>
                                                    <w:left w:val="none" w:sz="0" w:space="0" w:color="auto"/>
                                                    <w:bottom w:val="none" w:sz="0" w:space="0" w:color="auto"/>
                                                    <w:right w:val="none" w:sz="0" w:space="0" w:color="auto"/>
                                                  </w:divBdr>
                                                  <w:divsChild>
                                                    <w:div w:id="784349003">
                                                      <w:marLeft w:val="0"/>
                                                      <w:marRight w:val="0"/>
                                                      <w:marTop w:val="0"/>
                                                      <w:marBottom w:val="0"/>
                                                      <w:divBdr>
                                                        <w:top w:val="none" w:sz="0" w:space="0" w:color="auto"/>
                                                        <w:left w:val="none" w:sz="0" w:space="0" w:color="auto"/>
                                                        <w:bottom w:val="none" w:sz="0" w:space="0" w:color="auto"/>
                                                        <w:right w:val="none" w:sz="0" w:space="0" w:color="auto"/>
                                                      </w:divBdr>
                                                      <w:divsChild>
                                                        <w:div w:id="41756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2513118">
          <w:marLeft w:val="0"/>
          <w:marRight w:val="0"/>
          <w:marTop w:val="0"/>
          <w:marBottom w:val="0"/>
          <w:divBdr>
            <w:top w:val="none" w:sz="0" w:space="0" w:color="auto"/>
            <w:left w:val="none" w:sz="0" w:space="0" w:color="auto"/>
            <w:bottom w:val="none" w:sz="0" w:space="0" w:color="auto"/>
            <w:right w:val="none" w:sz="0" w:space="0" w:color="auto"/>
          </w:divBdr>
          <w:divsChild>
            <w:div w:id="839810960">
              <w:marLeft w:val="0"/>
              <w:marRight w:val="0"/>
              <w:marTop w:val="0"/>
              <w:marBottom w:val="0"/>
              <w:divBdr>
                <w:top w:val="none" w:sz="0" w:space="0" w:color="auto"/>
                <w:left w:val="none" w:sz="0" w:space="0" w:color="auto"/>
                <w:bottom w:val="none" w:sz="0" w:space="0" w:color="auto"/>
                <w:right w:val="none" w:sz="0" w:space="0" w:color="auto"/>
              </w:divBdr>
              <w:divsChild>
                <w:div w:id="929047762">
                  <w:marLeft w:val="0"/>
                  <w:marRight w:val="0"/>
                  <w:marTop w:val="0"/>
                  <w:marBottom w:val="0"/>
                  <w:divBdr>
                    <w:top w:val="none" w:sz="0" w:space="0" w:color="auto"/>
                    <w:left w:val="none" w:sz="0" w:space="0" w:color="auto"/>
                    <w:bottom w:val="none" w:sz="0" w:space="0" w:color="auto"/>
                    <w:right w:val="none" w:sz="0" w:space="0" w:color="auto"/>
                  </w:divBdr>
                  <w:divsChild>
                    <w:div w:id="471677941">
                      <w:marLeft w:val="0"/>
                      <w:marRight w:val="0"/>
                      <w:marTop w:val="0"/>
                      <w:marBottom w:val="0"/>
                      <w:divBdr>
                        <w:top w:val="none" w:sz="0" w:space="0" w:color="auto"/>
                        <w:left w:val="none" w:sz="0" w:space="0" w:color="auto"/>
                        <w:bottom w:val="none" w:sz="0" w:space="0" w:color="auto"/>
                        <w:right w:val="none" w:sz="0" w:space="0" w:color="auto"/>
                      </w:divBdr>
                      <w:divsChild>
                        <w:div w:id="165900120">
                          <w:marLeft w:val="0"/>
                          <w:marRight w:val="0"/>
                          <w:marTop w:val="0"/>
                          <w:marBottom w:val="0"/>
                          <w:divBdr>
                            <w:top w:val="none" w:sz="0" w:space="0" w:color="auto"/>
                            <w:left w:val="none" w:sz="0" w:space="0" w:color="auto"/>
                            <w:bottom w:val="none" w:sz="0" w:space="0" w:color="auto"/>
                            <w:right w:val="none" w:sz="0" w:space="0" w:color="auto"/>
                          </w:divBdr>
                          <w:divsChild>
                            <w:div w:id="1341005806">
                              <w:marLeft w:val="0"/>
                              <w:marRight w:val="0"/>
                              <w:marTop w:val="0"/>
                              <w:marBottom w:val="0"/>
                              <w:divBdr>
                                <w:top w:val="none" w:sz="0" w:space="0" w:color="auto"/>
                                <w:left w:val="none" w:sz="0" w:space="0" w:color="auto"/>
                                <w:bottom w:val="none" w:sz="0" w:space="0" w:color="auto"/>
                                <w:right w:val="none" w:sz="0" w:space="0" w:color="auto"/>
                              </w:divBdr>
                              <w:divsChild>
                                <w:div w:id="540632944">
                                  <w:marLeft w:val="0"/>
                                  <w:marRight w:val="0"/>
                                  <w:marTop w:val="0"/>
                                  <w:marBottom w:val="0"/>
                                  <w:divBdr>
                                    <w:top w:val="none" w:sz="0" w:space="0" w:color="auto"/>
                                    <w:left w:val="none" w:sz="0" w:space="0" w:color="auto"/>
                                    <w:bottom w:val="none" w:sz="0" w:space="0" w:color="auto"/>
                                    <w:right w:val="none" w:sz="0" w:space="0" w:color="auto"/>
                                  </w:divBdr>
                                  <w:divsChild>
                                    <w:div w:id="667634701">
                                      <w:marLeft w:val="0"/>
                                      <w:marRight w:val="0"/>
                                      <w:marTop w:val="0"/>
                                      <w:marBottom w:val="0"/>
                                      <w:divBdr>
                                        <w:top w:val="none" w:sz="0" w:space="0" w:color="auto"/>
                                        <w:left w:val="none" w:sz="0" w:space="0" w:color="auto"/>
                                        <w:bottom w:val="none" w:sz="0" w:space="0" w:color="auto"/>
                                        <w:right w:val="none" w:sz="0" w:space="0" w:color="auto"/>
                                      </w:divBdr>
                                      <w:divsChild>
                                        <w:div w:id="1113793606">
                                          <w:marLeft w:val="0"/>
                                          <w:marRight w:val="0"/>
                                          <w:marTop w:val="0"/>
                                          <w:marBottom w:val="0"/>
                                          <w:divBdr>
                                            <w:top w:val="none" w:sz="0" w:space="0" w:color="auto"/>
                                            <w:left w:val="none" w:sz="0" w:space="0" w:color="auto"/>
                                            <w:bottom w:val="none" w:sz="0" w:space="0" w:color="auto"/>
                                            <w:right w:val="none" w:sz="0" w:space="0" w:color="auto"/>
                                          </w:divBdr>
                                          <w:divsChild>
                                            <w:div w:id="647707814">
                                              <w:marLeft w:val="0"/>
                                              <w:marRight w:val="0"/>
                                              <w:marTop w:val="0"/>
                                              <w:marBottom w:val="0"/>
                                              <w:divBdr>
                                                <w:top w:val="none" w:sz="0" w:space="0" w:color="auto"/>
                                                <w:left w:val="none" w:sz="0" w:space="0" w:color="auto"/>
                                                <w:bottom w:val="none" w:sz="0" w:space="0" w:color="auto"/>
                                                <w:right w:val="none" w:sz="0" w:space="0" w:color="auto"/>
                                              </w:divBdr>
                                              <w:divsChild>
                                                <w:div w:id="728724142">
                                                  <w:marLeft w:val="0"/>
                                                  <w:marRight w:val="0"/>
                                                  <w:marTop w:val="0"/>
                                                  <w:marBottom w:val="0"/>
                                                  <w:divBdr>
                                                    <w:top w:val="none" w:sz="0" w:space="0" w:color="auto"/>
                                                    <w:left w:val="none" w:sz="0" w:space="0" w:color="auto"/>
                                                    <w:bottom w:val="none" w:sz="0" w:space="0" w:color="auto"/>
                                                    <w:right w:val="none" w:sz="0" w:space="0" w:color="auto"/>
                                                  </w:divBdr>
                                                  <w:divsChild>
                                                    <w:div w:id="689985553">
                                                      <w:marLeft w:val="0"/>
                                                      <w:marRight w:val="0"/>
                                                      <w:marTop w:val="0"/>
                                                      <w:marBottom w:val="0"/>
                                                      <w:divBdr>
                                                        <w:top w:val="none" w:sz="0" w:space="0" w:color="auto"/>
                                                        <w:left w:val="none" w:sz="0" w:space="0" w:color="auto"/>
                                                        <w:bottom w:val="none" w:sz="0" w:space="0" w:color="auto"/>
                                                        <w:right w:val="none" w:sz="0" w:space="0" w:color="auto"/>
                                                      </w:divBdr>
                                                      <w:divsChild>
                                                        <w:div w:id="1823228784">
                                                          <w:marLeft w:val="0"/>
                                                          <w:marRight w:val="0"/>
                                                          <w:marTop w:val="0"/>
                                                          <w:marBottom w:val="0"/>
                                                          <w:divBdr>
                                                            <w:top w:val="none" w:sz="0" w:space="0" w:color="auto"/>
                                                            <w:left w:val="none" w:sz="0" w:space="0" w:color="auto"/>
                                                            <w:bottom w:val="none" w:sz="0" w:space="0" w:color="auto"/>
                                                            <w:right w:val="none" w:sz="0" w:space="0" w:color="auto"/>
                                                          </w:divBdr>
                                                          <w:divsChild>
                                                            <w:div w:id="88521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8911694">
          <w:marLeft w:val="0"/>
          <w:marRight w:val="0"/>
          <w:marTop w:val="0"/>
          <w:marBottom w:val="0"/>
          <w:divBdr>
            <w:top w:val="none" w:sz="0" w:space="0" w:color="auto"/>
            <w:left w:val="none" w:sz="0" w:space="0" w:color="auto"/>
            <w:bottom w:val="none" w:sz="0" w:space="0" w:color="auto"/>
            <w:right w:val="none" w:sz="0" w:space="0" w:color="auto"/>
          </w:divBdr>
          <w:divsChild>
            <w:div w:id="1965768473">
              <w:marLeft w:val="0"/>
              <w:marRight w:val="0"/>
              <w:marTop w:val="0"/>
              <w:marBottom w:val="0"/>
              <w:divBdr>
                <w:top w:val="none" w:sz="0" w:space="0" w:color="auto"/>
                <w:left w:val="none" w:sz="0" w:space="0" w:color="auto"/>
                <w:bottom w:val="none" w:sz="0" w:space="0" w:color="auto"/>
                <w:right w:val="none" w:sz="0" w:space="0" w:color="auto"/>
              </w:divBdr>
              <w:divsChild>
                <w:div w:id="362825579">
                  <w:marLeft w:val="0"/>
                  <w:marRight w:val="0"/>
                  <w:marTop w:val="0"/>
                  <w:marBottom w:val="0"/>
                  <w:divBdr>
                    <w:top w:val="none" w:sz="0" w:space="0" w:color="auto"/>
                    <w:left w:val="none" w:sz="0" w:space="0" w:color="auto"/>
                    <w:bottom w:val="none" w:sz="0" w:space="0" w:color="auto"/>
                    <w:right w:val="none" w:sz="0" w:space="0" w:color="auto"/>
                  </w:divBdr>
                  <w:divsChild>
                    <w:div w:id="1865055998">
                      <w:marLeft w:val="0"/>
                      <w:marRight w:val="0"/>
                      <w:marTop w:val="0"/>
                      <w:marBottom w:val="0"/>
                      <w:divBdr>
                        <w:top w:val="none" w:sz="0" w:space="0" w:color="auto"/>
                        <w:left w:val="none" w:sz="0" w:space="0" w:color="auto"/>
                        <w:bottom w:val="none" w:sz="0" w:space="0" w:color="auto"/>
                        <w:right w:val="none" w:sz="0" w:space="0" w:color="auto"/>
                      </w:divBdr>
                      <w:divsChild>
                        <w:div w:id="371424104">
                          <w:marLeft w:val="0"/>
                          <w:marRight w:val="0"/>
                          <w:marTop w:val="0"/>
                          <w:marBottom w:val="0"/>
                          <w:divBdr>
                            <w:top w:val="none" w:sz="0" w:space="0" w:color="auto"/>
                            <w:left w:val="none" w:sz="0" w:space="0" w:color="auto"/>
                            <w:bottom w:val="none" w:sz="0" w:space="0" w:color="auto"/>
                            <w:right w:val="none" w:sz="0" w:space="0" w:color="auto"/>
                          </w:divBdr>
                          <w:divsChild>
                            <w:div w:id="1034236705">
                              <w:marLeft w:val="0"/>
                              <w:marRight w:val="0"/>
                              <w:marTop w:val="0"/>
                              <w:marBottom w:val="0"/>
                              <w:divBdr>
                                <w:top w:val="none" w:sz="0" w:space="0" w:color="auto"/>
                                <w:left w:val="none" w:sz="0" w:space="0" w:color="auto"/>
                                <w:bottom w:val="none" w:sz="0" w:space="0" w:color="auto"/>
                                <w:right w:val="none" w:sz="0" w:space="0" w:color="auto"/>
                              </w:divBdr>
                              <w:divsChild>
                                <w:div w:id="1114789892">
                                  <w:marLeft w:val="0"/>
                                  <w:marRight w:val="0"/>
                                  <w:marTop w:val="0"/>
                                  <w:marBottom w:val="0"/>
                                  <w:divBdr>
                                    <w:top w:val="none" w:sz="0" w:space="0" w:color="auto"/>
                                    <w:left w:val="none" w:sz="0" w:space="0" w:color="auto"/>
                                    <w:bottom w:val="none" w:sz="0" w:space="0" w:color="auto"/>
                                    <w:right w:val="none" w:sz="0" w:space="0" w:color="auto"/>
                                  </w:divBdr>
                                  <w:divsChild>
                                    <w:div w:id="1692148530">
                                      <w:marLeft w:val="0"/>
                                      <w:marRight w:val="0"/>
                                      <w:marTop w:val="0"/>
                                      <w:marBottom w:val="0"/>
                                      <w:divBdr>
                                        <w:top w:val="none" w:sz="0" w:space="0" w:color="auto"/>
                                        <w:left w:val="none" w:sz="0" w:space="0" w:color="auto"/>
                                        <w:bottom w:val="none" w:sz="0" w:space="0" w:color="auto"/>
                                        <w:right w:val="none" w:sz="0" w:space="0" w:color="auto"/>
                                      </w:divBdr>
                                      <w:divsChild>
                                        <w:div w:id="533082782">
                                          <w:marLeft w:val="0"/>
                                          <w:marRight w:val="0"/>
                                          <w:marTop w:val="0"/>
                                          <w:marBottom w:val="0"/>
                                          <w:divBdr>
                                            <w:top w:val="none" w:sz="0" w:space="0" w:color="auto"/>
                                            <w:left w:val="none" w:sz="0" w:space="0" w:color="auto"/>
                                            <w:bottom w:val="none" w:sz="0" w:space="0" w:color="auto"/>
                                            <w:right w:val="none" w:sz="0" w:space="0" w:color="auto"/>
                                          </w:divBdr>
                                          <w:divsChild>
                                            <w:div w:id="1717196300">
                                              <w:marLeft w:val="0"/>
                                              <w:marRight w:val="0"/>
                                              <w:marTop w:val="0"/>
                                              <w:marBottom w:val="0"/>
                                              <w:divBdr>
                                                <w:top w:val="none" w:sz="0" w:space="0" w:color="auto"/>
                                                <w:left w:val="none" w:sz="0" w:space="0" w:color="auto"/>
                                                <w:bottom w:val="none" w:sz="0" w:space="0" w:color="auto"/>
                                                <w:right w:val="none" w:sz="0" w:space="0" w:color="auto"/>
                                              </w:divBdr>
                                              <w:divsChild>
                                                <w:div w:id="783039038">
                                                  <w:marLeft w:val="0"/>
                                                  <w:marRight w:val="0"/>
                                                  <w:marTop w:val="0"/>
                                                  <w:marBottom w:val="0"/>
                                                  <w:divBdr>
                                                    <w:top w:val="none" w:sz="0" w:space="0" w:color="auto"/>
                                                    <w:left w:val="none" w:sz="0" w:space="0" w:color="auto"/>
                                                    <w:bottom w:val="none" w:sz="0" w:space="0" w:color="auto"/>
                                                    <w:right w:val="none" w:sz="0" w:space="0" w:color="auto"/>
                                                  </w:divBdr>
                                                  <w:divsChild>
                                                    <w:div w:id="1246495445">
                                                      <w:marLeft w:val="0"/>
                                                      <w:marRight w:val="0"/>
                                                      <w:marTop w:val="0"/>
                                                      <w:marBottom w:val="0"/>
                                                      <w:divBdr>
                                                        <w:top w:val="none" w:sz="0" w:space="0" w:color="auto"/>
                                                        <w:left w:val="none" w:sz="0" w:space="0" w:color="auto"/>
                                                        <w:bottom w:val="none" w:sz="0" w:space="0" w:color="auto"/>
                                                        <w:right w:val="none" w:sz="0" w:space="0" w:color="auto"/>
                                                      </w:divBdr>
                                                      <w:divsChild>
                                                        <w:div w:id="132385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7383702">
          <w:marLeft w:val="0"/>
          <w:marRight w:val="0"/>
          <w:marTop w:val="0"/>
          <w:marBottom w:val="0"/>
          <w:divBdr>
            <w:top w:val="none" w:sz="0" w:space="0" w:color="auto"/>
            <w:left w:val="none" w:sz="0" w:space="0" w:color="auto"/>
            <w:bottom w:val="none" w:sz="0" w:space="0" w:color="auto"/>
            <w:right w:val="none" w:sz="0" w:space="0" w:color="auto"/>
          </w:divBdr>
          <w:divsChild>
            <w:div w:id="731348740">
              <w:marLeft w:val="0"/>
              <w:marRight w:val="0"/>
              <w:marTop w:val="0"/>
              <w:marBottom w:val="0"/>
              <w:divBdr>
                <w:top w:val="none" w:sz="0" w:space="0" w:color="auto"/>
                <w:left w:val="none" w:sz="0" w:space="0" w:color="auto"/>
                <w:bottom w:val="none" w:sz="0" w:space="0" w:color="auto"/>
                <w:right w:val="none" w:sz="0" w:space="0" w:color="auto"/>
              </w:divBdr>
              <w:divsChild>
                <w:div w:id="1951933687">
                  <w:marLeft w:val="0"/>
                  <w:marRight w:val="0"/>
                  <w:marTop w:val="0"/>
                  <w:marBottom w:val="0"/>
                  <w:divBdr>
                    <w:top w:val="none" w:sz="0" w:space="0" w:color="auto"/>
                    <w:left w:val="none" w:sz="0" w:space="0" w:color="auto"/>
                    <w:bottom w:val="none" w:sz="0" w:space="0" w:color="auto"/>
                    <w:right w:val="none" w:sz="0" w:space="0" w:color="auto"/>
                  </w:divBdr>
                  <w:divsChild>
                    <w:div w:id="192423975">
                      <w:marLeft w:val="0"/>
                      <w:marRight w:val="0"/>
                      <w:marTop w:val="0"/>
                      <w:marBottom w:val="0"/>
                      <w:divBdr>
                        <w:top w:val="none" w:sz="0" w:space="0" w:color="auto"/>
                        <w:left w:val="none" w:sz="0" w:space="0" w:color="auto"/>
                        <w:bottom w:val="none" w:sz="0" w:space="0" w:color="auto"/>
                        <w:right w:val="none" w:sz="0" w:space="0" w:color="auto"/>
                      </w:divBdr>
                      <w:divsChild>
                        <w:div w:id="1256785821">
                          <w:marLeft w:val="0"/>
                          <w:marRight w:val="0"/>
                          <w:marTop w:val="0"/>
                          <w:marBottom w:val="0"/>
                          <w:divBdr>
                            <w:top w:val="none" w:sz="0" w:space="0" w:color="auto"/>
                            <w:left w:val="none" w:sz="0" w:space="0" w:color="auto"/>
                            <w:bottom w:val="none" w:sz="0" w:space="0" w:color="auto"/>
                            <w:right w:val="none" w:sz="0" w:space="0" w:color="auto"/>
                          </w:divBdr>
                          <w:divsChild>
                            <w:div w:id="1736507924">
                              <w:marLeft w:val="0"/>
                              <w:marRight w:val="0"/>
                              <w:marTop w:val="0"/>
                              <w:marBottom w:val="0"/>
                              <w:divBdr>
                                <w:top w:val="none" w:sz="0" w:space="0" w:color="auto"/>
                                <w:left w:val="none" w:sz="0" w:space="0" w:color="auto"/>
                                <w:bottom w:val="none" w:sz="0" w:space="0" w:color="auto"/>
                                <w:right w:val="none" w:sz="0" w:space="0" w:color="auto"/>
                              </w:divBdr>
                              <w:divsChild>
                                <w:div w:id="1857815568">
                                  <w:marLeft w:val="0"/>
                                  <w:marRight w:val="0"/>
                                  <w:marTop w:val="0"/>
                                  <w:marBottom w:val="0"/>
                                  <w:divBdr>
                                    <w:top w:val="none" w:sz="0" w:space="0" w:color="auto"/>
                                    <w:left w:val="none" w:sz="0" w:space="0" w:color="auto"/>
                                    <w:bottom w:val="none" w:sz="0" w:space="0" w:color="auto"/>
                                    <w:right w:val="none" w:sz="0" w:space="0" w:color="auto"/>
                                  </w:divBdr>
                                  <w:divsChild>
                                    <w:div w:id="1127968995">
                                      <w:marLeft w:val="0"/>
                                      <w:marRight w:val="0"/>
                                      <w:marTop w:val="0"/>
                                      <w:marBottom w:val="0"/>
                                      <w:divBdr>
                                        <w:top w:val="none" w:sz="0" w:space="0" w:color="auto"/>
                                        <w:left w:val="none" w:sz="0" w:space="0" w:color="auto"/>
                                        <w:bottom w:val="none" w:sz="0" w:space="0" w:color="auto"/>
                                        <w:right w:val="none" w:sz="0" w:space="0" w:color="auto"/>
                                      </w:divBdr>
                                      <w:divsChild>
                                        <w:div w:id="1658531241">
                                          <w:marLeft w:val="0"/>
                                          <w:marRight w:val="0"/>
                                          <w:marTop w:val="0"/>
                                          <w:marBottom w:val="0"/>
                                          <w:divBdr>
                                            <w:top w:val="none" w:sz="0" w:space="0" w:color="auto"/>
                                            <w:left w:val="none" w:sz="0" w:space="0" w:color="auto"/>
                                            <w:bottom w:val="none" w:sz="0" w:space="0" w:color="auto"/>
                                            <w:right w:val="none" w:sz="0" w:space="0" w:color="auto"/>
                                          </w:divBdr>
                                          <w:divsChild>
                                            <w:div w:id="1682731525">
                                              <w:marLeft w:val="0"/>
                                              <w:marRight w:val="0"/>
                                              <w:marTop w:val="0"/>
                                              <w:marBottom w:val="0"/>
                                              <w:divBdr>
                                                <w:top w:val="none" w:sz="0" w:space="0" w:color="auto"/>
                                                <w:left w:val="none" w:sz="0" w:space="0" w:color="auto"/>
                                                <w:bottom w:val="none" w:sz="0" w:space="0" w:color="auto"/>
                                                <w:right w:val="none" w:sz="0" w:space="0" w:color="auto"/>
                                              </w:divBdr>
                                              <w:divsChild>
                                                <w:div w:id="1660158358">
                                                  <w:marLeft w:val="0"/>
                                                  <w:marRight w:val="0"/>
                                                  <w:marTop w:val="0"/>
                                                  <w:marBottom w:val="0"/>
                                                  <w:divBdr>
                                                    <w:top w:val="none" w:sz="0" w:space="0" w:color="auto"/>
                                                    <w:left w:val="none" w:sz="0" w:space="0" w:color="auto"/>
                                                    <w:bottom w:val="none" w:sz="0" w:space="0" w:color="auto"/>
                                                    <w:right w:val="none" w:sz="0" w:space="0" w:color="auto"/>
                                                  </w:divBdr>
                                                  <w:divsChild>
                                                    <w:div w:id="452136593">
                                                      <w:marLeft w:val="0"/>
                                                      <w:marRight w:val="0"/>
                                                      <w:marTop w:val="0"/>
                                                      <w:marBottom w:val="0"/>
                                                      <w:divBdr>
                                                        <w:top w:val="none" w:sz="0" w:space="0" w:color="auto"/>
                                                        <w:left w:val="none" w:sz="0" w:space="0" w:color="auto"/>
                                                        <w:bottom w:val="none" w:sz="0" w:space="0" w:color="auto"/>
                                                        <w:right w:val="none" w:sz="0" w:space="0" w:color="auto"/>
                                                      </w:divBdr>
                                                      <w:divsChild>
                                                        <w:div w:id="244346758">
                                                          <w:marLeft w:val="0"/>
                                                          <w:marRight w:val="0"/>
                                                          <w:marTop w:val="0"/>
                                                          <w:marBottom w:val="0"/>
                                                          <w:divBdr>
                                                            <w:top w:val="none" w:sz="0" w:space="0" w:color="auto"/>
                                                            <w:left w:val="none" w:sz="0" w:space="0" w:color="auto"/>
                                                            <w:bottom w:val="none" w:sz="0" w:space="0" w:color="auto"/>
                                                            <w:right w:val="none" w:sz="0" w:space="0" w:color="auto"/>
                                                          </w:divBdr>
                                                          <w:divsChild>
                                                            <w:div w:id="124237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4371075">
          <w:marLeft w:val="0"/>
          <w:marRight w:val="0"/>
          <w:marTop w:val="0"/>
          <w:marBottom w:val="0"/>
          <w:divBdr>
            <w:top w:val="none" w:sz="0" w:space="0" w:color="auto"/>
            <w:left w:val="none" w:sz="0" w:space="0" w:color="auto"/>
            <w:bottom w:val="none" w:sz="0" w:space="0" w:color="auto"/>
            <w:right w:val="none" w:sz="0" w:space="0" w:color="auto"/>
          </w:divBdr>
          <w:divsChild>
            <w:div w:id="1406151292">
              <w:marLeft w:val="0"/>
              <w:marRight w:val="0"/>
              <w:marTop w:val="0"/>
              <w:marBottom w:val="0"/>
              <w:divBdr>
                <w:top w:val="none" w:sz="0" w:space="0" w:color="auto"/>
                <w:left w:val="none" w:sz="0" w:space="0" w:color="auto"/>
                <w:bottom w:val="none" w:sz="0" w:space="0" w:color="auto"/>
                <w:right w:val="none" w:sz="0" w:space="0" w:color="auto"/>
              </w:divBdr>
              <w:divsChild>
                <w:div w:id="1562710900">
                  <w:marLeft w:val="0"/>
                  <w:marRight w:val="0"/>
                  <w:marTop w:val="0"/>
                  <w:marBottom w:val="0"/>
                  <w:divBdr>
                    <w:top w:val="none" w:sz="0" w:space="0" w:color="auto"/>
                    <w:left w:val="none" w:sz="0" w:space="0" w:color="auto"/>
                    <w:bottom w:val="none" w:sz="0" w:space="0" w:color="auto"/>
                    <w:right w:val="none" w:sz="0" w:space="0" w:color="auto"/>
                  </w:divBdr>
                  <w:divsChild>
                    <w:div w:id="1202129379">
                      <w:marLeft w:val="0"/>
                      <w:marRight w:val="0"/>
                      <w:marTop w:val="0"/>
                      <w:marBottom w:val="0"/>
                      <w:divBdr>
                        <w:top w:val="none" w:sz="0" w:space="0" w:color="auto"/>
                        <w:left w:val="none" w:sz="0" w:space="0" w:color="auto"/>
                        <w:bottom w:val="none" w:sz="0" w:space="0" w:color="auto"/>
                        <w:right w:val="none" w:sz="0" w:space="0" w:color="auto"/>
                      </w:divBdr>
                      <w:divsChild>
                        <w:div w:id="1493526917">
                          <w:marLeft w:val="0"/>
                          <w:marRight w:val="0"/>
                          <w:marTop w:val="0"/>
                          <w:marBottom w:val="0"/>
                          <w:divBdr>
                            <w:top w:val="none" w:sz="0" w:space="0" w:color="auto"/>
                            <w:left w:val="none" w:sz="0" w:space="0" w:color="auto"/>
                            <w:bottom w:val="none" w:sz="0" w:space="0" w:color="auto"/>
                            <w:right w:val="none" w:sz="0" w:space="0" w:color="auto"/>
                          </w:divBdr>
                          <w:divsChild>
                            <w:div w:id="531771858">
                              <w:marLeft w:val="0"/>
                              <w:marRight w:val="0"/>
                              <w:marTop w:val="0"/>
                              <w:marBottom w:val="0"/>
                              <w:divBdr>
                                <w:top w:val="none" w:sz="0" w:space="0" w:color="auto"/>
                                <w:left w:val="none" w:sz="0" w:space="0" w:color="auto"/>
                                <w:bottom w:val="none" w:sz="0" w:space="0" w:color="auto"/>
                                <w:right w:val="none" w:sz="0" w:space="0" w:color="auto"/>
                              </w:divBdr>
                              <w:divsChild>
                                <w:div w:id="332539180">
                                  <w:marLeft w:val="0"/>
                                  <w:marRight w:val="0"/>
                                  <w:marTop w:val="0"/>
                                  <w:marBottom w:val="0"/>
                                  <w:divBdr>
                                    <w:top w:val="none" w:sz="0" w:space="0" w:color="auto"/>
                                    <w:left w:val="none" w:sz="0" w:space="0" w:color="auto"/>
                                    <w:bottom w:val="none" w:sz="0" w:space="0" w:color="auto"/>
                                    <w:right w:val="none" w:sz="0" w:space="0" w:color="auto"/>
                                  </w:divBdr>
                                  <w:divsChild>
                                    <w:div w:id="788817731">
                                      <w:marLeft w:val="0"/>
                                      <w:marRight w:val="0"/>
                                      <w:marTop w:val="0"/>
                                      <w:marBottom w:val="0"/>
                                      <w:divBdr>
                                        <w:top w:val="none" w:sz="0" w:space="0" w:color="auto"/>
                                        <w:left w:val="none" w:sz="0" w:space="0" w:color="auto"/>
                                        <w:bottom w:val="none" w:sz="0" w:space="0" w:color="auto"/>
                                        <w:right w:val="none" w:sz="0" w:space="0" w:color="auto"/>
                                      </w:divBdr>
                                      <w:divsChild>
                                        <w:div w:id="490606267">
                                          <w:marLeft w:val="0"/>
                                          <w:marRight w:val="0"/>
                                          <w:marTop w:val="0"/>
                                          <w:marBottom w:val="0"/>
                                          <w:divBdr>
                                            <w:top w:val="none" w:sz="0" w:space="0" w:color="auto"/>
                                            <w:left w:val="none" w:sz="0" w:space="0" w:color="auto"/>
                                            <w:bottom w:val="none" w:sz="0" w:space="0" w:color="auto"/>
                                            <w:right w:val="none" w:sz="0" w:space="0" w:color="auto"/>
                                          </w:divBdr>
                                          <w:divsChild>
                                            <w:div w:id="351617143">
                                              <w:marLeft w:val="0"/>
                                              <w:marRight w:val="0"/>
                                              <w:marTop w:val="0"/>
                                              <w:marBottom w:val="0"/>
                                              <w:divBdr>
                                                <w:top w:val="none" w:sz="0" w:space="0" w:color="auto"/>
                                                <w:left w:val="none" w:sz="0" w:space="0" w:color="auto"/>
                                                <w:bottom w:val="none" w:sz="0" w:space="0" w:color="auto"/>
                                                <w:right w:val="none" w:sz="0" w:space="0" w:color="auto"/>
                                              </w:divBdr>
                                              <w:divsChild>
                                                <w:div w:id="713457463">
                                                  <w:marLeft w:val="0"/>
                                                  <w:marRight w:val="0"/>
                                                  <w:marTop w:val="0"/>
                                                  <w:marBottom w:val="0"/>
                                                  <w:divBdr>
                                                    <w:top w:val="none" w:sz="0" w:space="0" w:color="auto"/>
                                                    <w:left w:val="none" w:sz="0" w:space="0" w:color="auto"/>
                                                    <w:bottom w:val="none" w:sz="0" w:space="0" w:color="auto"/>
                                                    <w:right w:val="none" w:sz="0" w:space="0" w:color="auto"/>
                                                  </w:divBdr>
                                                  <w:divsChild>
                                                    <w:div w:id="609434319">
                                                      <w:marLeft w:val="0"/>
                                                      <w:marRight w:val="0"/>
                                                      <w:marTop w:val="0"/>
                                                      <w:marBottom w:val="0"/>
                                                      <w:divBdr>
                                                        <w:top w:val="none" w:sz="0" w:space="0" w:color="auto"/>
                                                        <w:left w:val="none" w:sz="0" w:space="0" w:color="auto"/>
                                                        <w:bottom w:val="none" w:sz="0" w:space="0" w:color="auto"/>
                                                        <w:right w:val="none" w:sz="0" w:space="0" w:color="auto"/>
                                                      </w:divBdr>
                                                      <w:divsChild>
                                                        <w:div w:id="715080883">
                                                          <w:marLeft w:val="0"/>
                                                          <w:marRight w:val="0"/>
                                                          <w:marTop w:val="0"/>
                                                          <w:marBottom w:val="0"/>
                                                          <w:divBdr>
                                                            <w:top w:val="none" w:sz="0" w:space="0" w:color="auto"/>
                                                            <w:left w:val="none" w:sz="0" w:space="0" w:color="auto"/>
                                                            <w:bottom w:val="none" w:sz="0" w:space="0" w:color="auto"/>
                                                            <w:right w:val="none" w:sz="0" w:space="0" w:color="auto"/>
                                                          </w:divBdr>
                                                          <w:divsChild>
                                                            <w:div w:id="81791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3786255">
          <w:marLeft w:val="0"/>
          <w:marRight w:val="0"/>
          <w:marTop w:val="0"/>
          <w:marBottom w:val="0"/>
          <w:divBdr>
            <w:top w:val="none" w:sz="0" w:space="0" w:color="auto"/>
            <w:left w:val="none" w:sz="0" w:space="0" w:color="auto"/>
            <w:bottom w:val="none" w:sz="0" w:space="0" w:color="auto"/>
            <w:right w:val="none" w:sz="0" w:space="0" w:color="auto"/>
          </w:divBdr>
          <w:divsChild>
            <w:div w:id="1377462887">
              <w:marLeft w:val="0"/>
              <w:marRight w:val="0"/>
              <w:marTop w:val="0"/>
              <w:marBottom w:val="0"/>
              <w:divBdr>
                <w:top w:val="none" w:sz="0" w:space="0" w:color="auto"/>
                <w:left w:val="none" w:sz="0" w:space="0" w:color="auto"/>
                <w:bottom w:val="none" w:sz="0" w:space="0" w:color="auto"/>
                <w:right w:val="none" w:sz="0" w:space="0" w:color="auto"/>
              </w:divBdr>
              <w:divsChild>
                <w:div w:id="875386992">
                  <w:marLeft w:val="0"/>
                  <w:marRight w:val="0"/>
                  <w:marTop w:val="0"/>
                  <w:marBottom w:val="0"/>
                  <w:divBdr>
                    <w:top w:val="none" w:sz="0" w:space="0" w:color="auto"/>
                    <w:left w:val="none" w:sz="0" w:space="0" w:color="auto"/>
                    <w:bottom w:val="none" w:sz="0" w:space="0" w:color="auto"/>
                    <w:right w:val="none" w:sz="0" w:space="0" w:color="auto"/>
                  </w:divBdr>
                  <w:divsChild>
                    <w:div w:id="2047102889">
                      <w:marLeft w:val="0"/>
                      <w:marRight w:val="0"/>
                      <w:marTop w:val="0"/>
                      <w:marBottom w:val="0"/>
                      <w:divBdr>
                        <w:top w:val="none" w:sz="0" w:space="0" w:color="auto"/>
                        <w:left w:val="none" w:sz="0" w:space="0" w:color="auto"/>
                        <w:bottom w:val="none" w:sz="0" w:space="0" w:color="auto"/>
                        <w:right w:val="none" w:sz="0" w:space="0" w:color="auto"/>
                      </w:divBdr>
                      <w:divsChild>
                        <w:div w:id="1719818259">
                          <w:marLeft w:val="0"/>
                          <w:marRight w:val="0"/>
                          <w:marTop w:val="0"/>
                          <w:marBottom w:val="0"/>
                          <w:divBdr>
                            <w:top w:val="none" w:sz="0" w:space="0" w:color="auto"/>
                            <w:left w:val="none" w:sz="0" w:space="0" w:color="auto"/>
                            <w:bottom w:val="none" w:sz="0" w:space="0" w:color="auto"/>
                            <w:right w:val="none" w:sz="0" w:space="0" w:color="auto"/>
                          </w:divBdr>
                          <w:divsChild>
                            <w:div w:id="578636985">
                              <w:marLeft w:val="0"/>
                              <w:marRight w:val="0"/>
                              <w:marTop w:val="0"/>
                              <w:marBottom w:val="0"/>
                              <w:divBdr>
                                <w:top w:val="none" w:sz="0" w:space="0" w:color="auto"/>
                                <w:left w:val="none" w:sz="0" w:space="0" w:color="auto"/>
                                <w:bottom w:val="none" w:sz="0" w:space="0" w:color="auto"/>
                                <w:right w:val="none" w:sz="0" w:space="0" w:color="auto"/>
                              </w:divBdr>
                              <w:divsChild>
                                <w:div w:id="39863608">
                                  <w:marLeft w:val="0"/>
                                  <w:marRight w:val="0"/>
                                  <w:marTop w:val="0"/>
                                  <w:marBottom w:val="0"/>
                                  <w:divBdr>
                                    <w:top w:val="none" w:sz="0" w:space="0" w:color="auto"/>
                                    <w:left w:val="none" w:sz="0" w:space="0" w:color="auto"/>
                                    <w:bottom w:val="none" w:sz="0" w:space="0" w:color="auto"/>
                                    <w:right w:val="none" w:sz="0" w:space="0" w:color="auto"/>
                                  </w:divBdr>
                                  <w:divsChild>
                                    <w:div w:id="1449932534">
                                      <w:marLeft w:val="0"/>
                                      <w:marRight w:val="0"/>
                                      <w:marTop w:val="0"/>
                                      <w:marBottom w:val="0"/>
                                      <w:divBdr>
                                        <w:top w:val="none" w:sz="0" w:space="0" w:color="auto"/>
                                        <w:left w:val="none" w:sz="0" w:space="0" w:color="auto"/>
                                        <w:bottom w:val="none" w:sz="0" w:space="0" w:color="auto"/>
                                        <w:right w:val="none" w:sz="0" w:space="0" w:color="auto"/>
                                      </w:divBdr>
                                      <w:divsChild>
                                        <w:div w:id="904725506">
                                          <w:marLeft w:val="0"/>
                                          <w:marRight w:val="0"/>
                                          <w:marTop w:val="0"/>
                                          <w:marBottom w:val="0"/>
                                          <w:divBdr>
                                            <w:top w:val="none" w:sz="0" w:space="0" w:color="auto"/>
                                            <w:left w:val="none" w:sz="0" w:space="0" w:color="auto"/>
                                            <w:bottom w:val="none" w:sz="0" w:space="0" w:color="auto"/>
                                            <w:right w:val="none" w:sz="0" w:space="0" w:color="auto"/>
                                          </w:divBdr>
                                          <w:divsChild>
                                            <w:div w:id="995111577">
                                              <w:marLeft w:val="0"/>
                                              <w:marRight w:val="0"/>
                                              <w:marTop w:val="0"/>
                                              <w:marBottom w:val="0"/>
                                              <w:divBdr>
                                                <w:top w:val="none" w:sz="0" w:space="0" w:color="auto"/>
                                                <w:left w:val="none" w:sz="0" w:space="0" w:color="auto"/>
                                                <w:bottom w:val="none" w:sz="0" w:space="0" w:color="auto"/>
                                                <w:right w:val="none" w:sz="0" w:space="0" w:color="auto"/>
                                              </w:divBdr>
                                              <w:divsChild>
                                                <w:div w:id="612395661">
                                                  <w:marLeft w:val="0"/>
                                                  <w:marRight w:val="0"/>
                                                  <w:marTop w:val="0"/>
                                                  <w:marBottom w:val="0"/>
                                                  <w:divBdr>
                                                    <w:top w:val="none" w:sz="0" w:space="0" w:color="auto"/>
                                                    <w:left w:val="none" w:sz="0" w:space="0" w:color="auto"/>
                                                    <w:bottom w:val="none" w:sz="0" w:space="0" w:color="auto"/>
                                                    <w:right w:val="none" w:sz="0" w:space="0" w:color="auto"/>
                                                  </w:divBdr>
                                                  <w:divsChild>
                                                    <w:div w:id="512456476">
                                                      <w:marLeft w:val="0"/>
                                                      <w:marRight w:val="0"/>
                                                      <w:marTop w:val="0"/>
                                                      <w:marBottom w:val="0"/>
                                                      <w:divBdr>
                                                        <w:top w:val="none" w:sz="0" w:space="0" w:color="auto"/>
                                                        <w:left w:val="none" w:sz="0" w:space="0" w:color="auto"/>
                                                        <w:bottom w:val="none" w:sz="0" w:space="0" w:color="auto"/>
                                                        <w:right w:val="none" w:sz="0" w:space="0" w:color="auto"/>
                                                      </w:divBdr>
                                                      <w:divsChild>
                                                        <w:div w:id="153303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1740862">
          <w:marLeft w:val="0"/>
          <w:marRight w:val="0"/>
          <w:marTop w:val="0"/>
          <w:marBottom w:val="0"/>
          <w:divBdr>
            <w:top w:val="none" w:sz="0" w:space="0" w:color="auto"/>
            <w:left w:val="none" w:sz="0" w:space="0" w:color="auto"/>
            <w:bottom w:val="none" w:sz="0" w:space="0" w:color="auto"/>
            <w:right w:val="none" w:sz="0" w:space="0" w:color="auto"/>
          </w:divBdr>
          <w:divsChild>
            <w:div w:id="84038639">
              <w:marLeft w:val="0"/>
              <w:marRight w:val="0"/>
              <w:marTop w:val="0"/>
              <w:marBottom w:val="0"/>
              <w:divBdr>
                <w:top w:val="none" w:sz="0" w:space="0" w:color="auto"/>
                <w:left w:val="none" w:sz="0" w:space="0" w:color="auto"/>
                <w:bottom w:val="none" w:sz="0" w:space="0" w:color="auto"/>
                <w:right w:val="none" w:sz="0" w:space="0" w:color="auto"/>
              </w:divBdr>
              <w:divsChild>
                <w:div w:id="616958887">
                  <w:marLeft w:val="0"/>
                  <w:marRight w:val="0"/>
                  <w:marTop w:val="0"/>
                  <w:marBottom w:val="0"/>
                  <w:divBdr>
                    <w:top w:val="none" w:sz="0" w:space="0" w:color="auto"/>
                    <w:left w:val="none" w:sz="0" w:space="0" w:color="auto"/>
                    <w:bottom w:val="none" w:sz="0" w:space="0" w:color="auto"/>
                    <w:right w:val="none" w:sz="0" w:space="0" w:color="auto"/>
                  </w:divBdr>
                  <w:divsChild>
                    <w:div w:id="1125851853">
                      <w:marLeft w:val="0"/>
                      <w:marRight w:val="0"/>
                      <w:marTop w:val="0"/>
                      <w:marBottom w:val="0"/>
                      <w:divBdr>
                        <w:top w:val="none" w:sz="0" w:space="0" w:color="auto"/>
                        <w:left w:val="none" w:sz="0" w:space="0" w:color="auto"/>
                        <w:bottom w:val="none" w:sz="0" w:space="0" w:color="auto"/>
                        <w:right w:val="none" w:sz="0" w:space="0" w:color="auto"/>
                      </w:divBdr>
                      <w:divsChild>
                        <w:div w:id="156045054">
                          <w:marLeft w:val="0"/>
                          <w:marRight w:val="0"/>
                          <w:marTop w:val="0"/>
                          <w:marBottom w:val="0"/>
                          <w:divBdr>
                            <w:top w:val="none" w:sz="0" w:space="0" w:color="auto"/>
                            <w:left w:val="none" w:sz="0" w:space="0" w:color="auto"/>
                            <w:bottom w:val="none" w:sz="0" w:space="0" w:color="auto"/>
                            <w:right w:val="none" w:sz="0" w:space="0" w:color="auto"/>
                          </w:divBdr>
                          <w:divsChild>
                            <w:div w:id="538398909">
                              <w:marLeft w:val="0"/>
                              <w:marRight w:val="0"/>
                              <w:marTop w:val="0"/>
                              <w:marBottom w:val="0"/>
                              <w:divBdr>
                                <w:top w:val="none" w:sz="0" w:space="0" w:color="auto"/>
                                <w:left w:val="none" w:sz="0" w:space="0" w:color="auto"/>
                                <w:bottom w:val="none" w:sz="0" w:space="0" w:color="auto"/>
                                <w:right w:val="none" w:sz="0" w:space="0" w:color="auto"/>
                              </w:divBdr>
                              <w:divsChild>
                                <w:div w:id="1708481460">
                                  <w:marLeft w:val="0"/>
                                  <w:marRight w:val="0"/>
                                  <w:marTop w:val="0"/>
                                  <w:marBottom w:val="0"/>
                                  <w:divBdr>
                                    <w:top w:val="none" w:sz="0" w:space="0" w:color="auto"/>
                                    <w:left w:val="none" w:sz="0" w:space="0" w:color="auto"/>
                                    <w:bottom w:val="none" w:sz="0" w:space="0" w:color="auto"/>
                                    <w:right w:val="none" w:sz="0" w:space="0" w:color="auto"/>
                                  </w:divBdr>
                                  <w:divsChild>
                                    <w:div w:id="1083799870">
                                      <w:marLeft w:val="0"/>
                                      <w:marRight w:val="0"/>
                                      <w:marTop w:val="0"/>
                                      <w:marBottom w:val="0"/>
                                      <w:divBdr>
                                        <w:top w:val="none" w:sz="0" w:space="0" w:color="auto"/>
                                        <w:left w:val="none" w:sz="0" w:space="0" w:color="auto"/>
                                        <w:bottom w:val="none" w:sz="0" w:space="0" w:color="auto"/>
                                        <w:right w:val="none" w:sz="0" w:space="0" w:color="auto"/>
                                      </w:divBdr>
                                      <w:divsChild>
                                        <w:div w:id="558126675">
                                          <w:marLeft w:val="0"/>
                                          <w:marRight w:val="0"/>
                                          <w:marTop w:val="0"/>
                                          <w:marBottom w:val="0"/>
                                          <w:divBdr>
                                            <w:top w:val="none" w:sz="0" w:space="0" w:color="auto"/>
                                            <w:left w:val="none" w:sz="0" w:space="0" w:color="auto"/>
                                            <w:bottom w:val="none" w:sz="0" w:space="0" w:color="auto"/>
                                            <w:right w:val="none" w:sz="0" w:space="0" w:color="auto"/>
                                          </w:divBdr>
                                          <w:divsChild>
                                            <w:div w:id="1491554027">
                                              <w:marLeft w:val="0"/>
                                              <w:marRight w:val="0"/>
                                              <w:marTop w:val="0"/>
                                              <w:marBottom w:val="0"/>
                                              <w:divBdr>
                                                <w:top w:val="none" w:sz="0" w:space="0" w:color="auto"/>
                                                <w:left w:val="none" w:sz="0" w:space="0" w:color="auto"/>
                                                <w:bottom w:val="none" w:sz="0" w:space="0" w:color="auto"/>
                                                <w:right w:val="none" w:sz="0" w:space="0" w:color="auto"/>
                                              </w:divBdr>
                                              <w:divsChild>
                                                <w:div w:id="256523771">
                                                  <w:marLeft w:val="0"/>
                                                  <w:marRight w:val="0"/>
                                                  <w:marTop w:val="0"/>
                                                  <w:marBottom w:val="0"/>
                                                  <w:divBdr>
                                                    <w:top w:val="none" w:sz="0" w:space="0" w:color="auto"/>
                                                    <w:left w:val="none" w:sz="0" w:space="0" w:color="auto"/>
                                                    <w:bottom w:val="none" w:sz="0" w:space="0" w:color="auto"/>
                                                    <w:right w:val="none" w:sz="0" w:space="0" w:color="auto"/>
                                                  </w:divBdr>
                                                  <w:divsChild>
                                                    <w:div w:id="1046680494">
                                                      <w:marLeft w:val="0"/>
                                                      <w:marRight w:val="0"/>
                                                      <w:marTop w:val="0"/>
                                                      <w:marBottom w:val="0"/>
                                                      <w:divBdr>
                                                        <w:top w:val="none" w:sz="0" w:space="0" w:color="auto"/>
                                                        <w:left w:val="none" w:sz="0" w:space="0" w:color="auto"/>
                                                        <w:bottom w:val="none" w:sz="0" w:space="0" w:color="auto"/>
                                                        <w:right w:val="none" w:sz="0" w:space="0" w:color="auto"/>
                                                      </w:divBdr>
                                                      <w:divsChild>
                                                        <w:div w:id="2059813123">
                                                          <w:marLeft w:val="0"/>
                                                          <w:marRight w:val="0"/>
                                                          <w:marTop w:val="0"/>
                                                          <w:marBottom w:val="0"/>
                                                          <w:divBdr>
                                                            <w:top w:val="none" w:sz="0" w:space="0" w:color="auto"/>
                                                            <w:left w:val="none" w:sz="0" w:space="0" w:color="auto"/>
                                                            <w:bottom w:val="none" w:sz="0" w:space="0" w:color="auto"/>
                                                            <w:right w:val="none" w:sz="0" w:space="0" w:color="auto"/>
                                                          </w:divBdr>
                                                          <w:divsChild>
                                                            <w:div w:id="199868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0157655">
          <w:marLeft w:val="0"/>
          <w:marRight w:val="0"/>
          <w:marTop w:val="0"/>
          <w:marBottom w:val="0"/>
          <w:divBdr>
            <w:top w:val="none" w:sz="0" w:space="0" w:color="auto"/>
            <w:left w:val="none" w:sz="0" w:space="0" w:color="auto"/>
            <w:bottom w:val="none" w:sz="0" w:space="0" w:color="auto"/>
            <w:right w:val="none" w:sz="0" w:space="0" w:color="auto"/>
          </w:divBdr>
          <w:divsChild>
            <w:div w:id="2139685444">
              <w:marLeft w:val="0"/>
              <w:marRight w:val="0"/>
              <w:marTop w:val="0"/>
              <w:marBottom w:val="0"/>
              <w:divBdr>
                <w:top w:val="none" w:sz="0" w:space="0" w:color="auto"/>
                <w:left w:val="none" w:sz="0" w:space="0" w:color="auto"/>
                <w:bottom w:val="none" w:sz="0" w:space="0" w:color="auto"/>
                <w:right w:val="none" w:sz="0" w:space="0" w:color="auto"/>
              </w:divBdr>
              <w:divsChild>
                <w:div w:id="2036543518">
                  <w:marLeft w:val="0"/>
                  <w:marRight w:val="0"/>
                  <w:marTop w:val="0"/>
                  <w:marBottom w:val="0"/>
                  <w:divBdr>
                    <w:top w:val="none" w:sz="0" w:space="0" w:color="auto"/>
                    <w:left w:val="none" w:sz="0" w:space="0" w:color="auto"/>
                    <w:bottom w:val="none" w:sz="0" w:space="0" w:color="auto"/>
                    <w:right w:val="none" w:sz="0" w:space="0" w:color="auto"/>
                  </w:divBdr>
                  <w:divsChild>
                    <w:div w:id="128013678">
                      <w:marLeft w:val="0"/>
                      <w:marRight w:val="0"/>
                      <w:marTop w:val="0"/>
                      <w:marBottom w:val="0"/>
                      <w:divBdr>
                        <w:top w:val="none" w:sz="0" w:space="0" w:color="auto"/>
                        <w:left w:val="none" w:sz="0" w:space="0" w:color="auto"/>
                        <w:bottom w:val="none" w:sz="0" w:space="0" w:color="auto"/>
                        <w:right w:val="none" w:sz="0" w:space="0" w:color="auto"/>
                      </w:divBdr>
                      <w:divsChild>
                        <w:div w:id="1750468675">
                          <w:marLeft w:val="0"/>
                          <w:marRight w:val="0"/>
                          <w:marTop w:val="0"/>
                          <w:marBottom w:val="0"/>
                          <w:divBdr>
                            <w:top w:val="none" w:sz="0" w:space="0" w:color="auto"/>
                            <w:left w:val="none" w:sz="0" w:space="0" w:color="auto"/>
                            <w:bottom w:val="none" w:sz="0" w:space="0" w:color="auto"/>
                            <w:right w:val="none" w:sz="0" w:space="0" w:color="auto"/>
                          </w:divBdr>
                          <w:divsChild>
                            <w:div w:id="747657779">
                              <w:marLeft w:val="0"/>
                              <w:marRight w:val="0"/>
                              <w:marTop w:val="0"/>
                              <w:marBottom w:val="0"/>
                              <w:divBdr>
                                <w:top w:val="none" w:sz="0" w:space="0" w:color="auto"/>
                                <w:left w:val="none" w:sz="0" w:space="0" w:color="auto"/>
                                <w:bottom w:val="none" w:sz="0" w:space="0" w:color="auto"/>
                                <w:right w:val="none" w:sz="0" w:space="0" w:color="auto"/>
                              </w:divBdr>
                              <w:divsChild>
                                <w:div w:id="626787559">
                                  <w:marLeft w:val="0"/>
                                  <w:marRight w:val="0"/>
                                  <w:marTop w:val="0"/>
                                  <w:marBottom w:val="0"/>
                                  <w:divBdr>
                                    <w:top w:val="none" w:sz="0" w:space="0" w:color="auto"/>
                                    <w:left w:val="none" w:sz="0" w:space="0" w:color="auto"/>
                                    <w:bottom w:val="none" w:sz="0" w:space="0" w:color="auto"/>
                                    <w:right w:val="none" w:sz="0" w:space="0" w:color="auto"/>
                                  </w:divBdr>
                                  <w:divsChild>
                                    <w:div w:id="817914140">
                                      <w:marLeft w:val="0"/>
                                      <w:marRight w:val="0"/>
                                      <w:marTop w:val="0"/>
                                      <w:marBottom w:val="0"/>
                                      <w:divBdr>
                                        <w:top w:val="none" w:sz="0" w:space="0" w:color="auto"/>
                                        <w:left w:val="none" w:sz="0" w:space="0" w:color="auto"/>
                                        <w:bottom w:val="none" w:sz="0" w:space="0" w:color="auto"/>
                                        <w:right w:val="none" w:sz="0" w:space="0" w:color="auto"/>
                                      </w:divBdr>
                                      <w:divsChild>
                                        <w:div w:id="2090998584">
                                          <w:marLeft w:val="0"/>
                                          <w:marRight w:val="0"/>
                                          <w:marTop w:val="0"/>
                                          <w:marBottom w:val="0"/>
                                          <w:divBdr>
                                            <w:top w:val="none" w:sz="0" w:space="0" w:color="auto"/>
                                            <w:left w:val="none" w:sz="0" w:space="0" w:color="auto"/>
                                            <w:bottom w:val="none" w:sz="0" w:space="0" w:color="auto"/>
                                            <w:right w:val="none" w:sz="0" w:space="0" w:color="auto"/>
                                          </w:divBdr>
                                          <w:divsChild>
                                            <w:div w:id="1657759337">
                                              <w:marLeft w:val="0"/>
                                              <w:marRight w:val="0"/>
                                              <w:marTop w:val="0"/>
                                              <w:marBottom w:val="0"/>
                                              <w:divBdr>
                                                <w:top w:val="none" w:sz="0" w:space="0" w:color="auto"/>
                                                <w:left w:val="none" w:sz="0" w:space="0" w:color="auto"/>
                                                <w:bottom w:val="none" w:sz="0" w:space="0" w:color="auto"/>
                                                <w:right w:val="none" w:sz="0" w:space="0" w:color="auto"/>
                                              </w:divBdr>
                                              <w:divsChild>
                                                <w:div w:id="732310240">
                                                  <w:marLeft w:val="0"/>
                                                  <w:marRight w:val="0"/>
                                                  <w:marTop w:val="0"/>
                                                  <w:marBottom w:val="0"/>
                                                  <w:divBdr>
                                                    <w:top w:val="none" w:sz="0" w:space="0" w:color="auto"/>
                                                    <w:left w:val="none" w:sz="0" w:space="0" w:color="auto"/>
                                                    <w:bottom w:val="none" w:sz="0" w:space="0" w:color="auto"/>
                                                    <w:right w:val="none" w:sz="0" w:space="0" w:color="auto"/>
                                                  </w:divBdr>
                                                  <w:divsChild>
                                                    <w:div w:id="986473320">
                                                      <w:marLeft w:val="0"/>
                                                      <w:marRight w:val="0"/>
                                                      <w:marTop w:val="0"/>
                                                      <w:marBottom w:val="0"/>
                                                      <w:divBdr>
                                                        <w:top w:val="none" w:sz="0" w:space="0" w:color="auto"/>
                                                        <w:left w:val="none" w:sz="0" w:space="0" w:color="auto"/>
                                                        <w:bottom w:val="none" w:sz="0" w:space="0" w:color="auto"/>
                                                        <w:right w:val="none" w:sz="0" w:space="0" w:color="auto"/>
                                                      </w:divBdr>
                                                      <w:divsChild>
                                                        <w:div w:id="148763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8580295">
          <w:marLeft w:val="0"/>
          <w:marRight w:val="0"/>
          <w:marTop w:val="0"/>
          <w:marBottom w:val="0"/>
          <w:divBdr>
            <w:top w:val="none" w:sz="0" w:space="0" w:color="auto"/>
            <w:left w:val="none" w:sz="0" w:space="0" w:color="auto"/>
            <w:bottom w:val="none" w:sz="0" w:space="0" w:color="auto"/>
            <w:right w:val="none" w:sz="0" w:space="0" w:color="auto"/>
          </w:divBdr>
          <w:divsChild>
            <w:div w:id="1417748470">
              <w:marLeft w:val="0"/>
              <w:marRight w:val="0"/>
              <w:marTop w:val="0"/>
              <w:marBottom w:val="0"/>
              <w:divBdr>
                <w:top w:val="none" w:sz="0" w:space="0" w:color="auto"/>
                <w:left w:val="none" w:sz="0" w:space="0" w:color="auto"/>
                <w:bottom w:val="none" w:sz="0" w:space="0" w:color="auto"/>
                <w:right w:val="none" w:sz="0" w:space="0" w:color="auto"/>
              </w:divBdr>
              <w:divsChild>
                <w:div w:id="125006865">
                  <w:marLeft w:val="0"/>
                  <w:marRight w:val="0"/>
                  <w:marTop w:val="0"/>
                  <w:marBottom w:val="0"/>
                  <w:divBdr>
                    <w:top w:val="none" w:sz="0" w:space="0" w:color="auto"/>
                    <w:left w:val="none" w:sz="0" w:space="0" w:color="auto"/>
                    <w:bottom w:val="none" w:sz="0" w:space="0" w:color="auto"/>
                    <w:right w:val="none" w:sz="0" w:space="0" w:color="auto"/>
                  </w:divBdr>
                  <w:divsChild>
                    <w:div w:id="1059865011">
                      <w:marLeft w:val="0"/>
                      <w:marRight w:val="0"/>
                      <w:marTop w:val="0"/>
                      <w:marBottom w:val="0"/>
                      <w:divBdr>
                        <w:top w:val="none" w:sz="0" w:space="0" w:color="auto"/>
                        <w:left w:val="none" w:sz="0" w:space="0" w:color="auto"/>
                        <w:bottom w:val="none" w:sz="0" w:space="0" w:color="auto"/>
                        <w:right w:val="none" w:sz="0" w:space="0" w:color="auto"/>
                      </w:divBdr>
                      <w:divsChild>
                        <w:div w:id="1561206938">
                          <w:marLeft w:val="0"/>
                          <w:marRight w:val="0"/>
                          <w:marTop w:val="0"/>
                          <w:marBottom w:val="0"/>
                          <w:divBdr>
                            <w:top w:val="none" w:sz="0" w:space="0" w:color="auto"/>
                            <w:left w:val="none" w:sz="0" w:space="0" w:color="auto"/>
                            <w:bottom w:val="none" w:sz="0" w:space="0" w:color="auto"/>
                            <w:right w:val="none" w:sz="0" w:space="0" w:color="auto"/>
                          </w:divBdr>
                          <w:divsChild>
                            <w:div w:id="1821001632">
                              <w:marLeft w:val="0"/>
                              <w:marRight w:val="0"/>
                              <w:marTop w:val="0"/>
                              <w:marBottom w:val="0"/>
                              <w:divBdr>
                                <w:top w:val="none" w:sz="0" w:space="0" w:color="auto"/>
                                <w:left w:val="none" w:sz="0" w:space="0" w:color="auto"/>
                                <w:bottom w:val="none" w:sz="0" w:space="0" w:color="auto"/>
                                <w:right w:val="none" w:sz="0" w:space="0" w:color="auto"/>
                              </w:divBdr>
                              <w:divsChild>
                                <w:div w:id="1857839190">
                                  <w:marLeft w:val="0"/>
                                  <w:marRight w:val="0"/>
                                  <w:marTop w:val="0"/>
                                  <w:marBottom w:val="0"/>
                                  <w:divBdr>
                                    <w:top w:val="none" w:sz="0" w:space="0" w:color="auto"/>
                                    <w:left w:val="none" w:sz="0" w:space="0" w:color="auto"/>
                                    <w:bottom w:val="none" w:sz="0" w:space="0" w:color="auto"/>
                                    <w:right w:val="none" w:sz="0" w:space="0" w:color="auto"/>
                                  </w:divBdr>
                                  <w:divsChild>
                                    <w:div w:id="297809246">
                                      <w:marLeft w:val="0"/>
                                      <w:marRight w:val="0"/>
                                      <w:marTop w:val="0"/>
                                      <w:marBottom w:val="0"/>
                                      <w:divBdr>
                                        <w:top w:val="none" w:sz="0" w:space="0" w:color="auto"/>
                                        <w:left w:val="none" w:sz="0" w:space="0" w:color="auto"/>
                                        <w:bottom w:val="none" w:sz="0" w:space="0" w:color="auto"/>
                                        <w:right w:val="none" w:sz="0" w:space="0" w:color="auto"/>
                                      </w:divBdr>
                                      <w:divsChild>
                                        <w:div w:id="624191322">
                                          <w:marLeft w:val="0"/>
                                          <w:marRight w:val="0"/>
                                          <w:marTop w:val="0"/>
                                          <w:marBottom w:val="0"/>
                                          <w:divBdr>
                                            <w:top w:val="none" w:sz="0" w:space="0" w:color="auto"/>
                                            <w:left w:val="none" w:sz="0" w:space="0" w:color="auto"/>
                                            <w:bottom w:val="none" w:sz="0" w:space="0" w:color="auto"/>
                                            <w:right w:val="none" w:sz="0" w:space="0" w:color="auto"/>
                                          </w:divBdr>
                                          <w:divsChild>
                                            <w:div w:id="251596725">
                                              <w:marLeft w:val="0"/>
                                              <w:marRight w:val="0"/>
                                              <w:marTop w:val="0"/>
                                              <w:marBottom w:val="0"/>
                                              <w:divBdr>
                                                <w:top w:val="none" w:sz="0" w:space="0" w:color="auto"/>
                                                <w:left w:val="none" w:sz="0" w:space="0" w:color="auto"/>
                                                <w:bottom w:val="none" w:sz="0" w:space="0" w:color="auto"/>
                                                <w:right w:val="none" w:sz="0" w:space="0" w:color="auto"/>
                                              </w:divBdr>
                                              <w:divsChild>
                                                <w:div w:id="1678578620">
                                                  <w:marLeft w:val="0"/>
                                                  <w:marRight w:val="0"/>
                                                  <w:marTop w:val="0"/>
                                                  <w:marBottom w:val="0"/>
                                                  <w:divBdr>
                                                    <w:top w:val="none" w:sz="0" w:space="0" w:color="auto"/>
                                                    <w:left w:val="none" w:sz="0" w:space="0" w:color="auto"/>
                                                    <w:bottom w:val="none" w:sz="0" w:space="0" w:color="auto"/>
                                                    <w:right w:val="none" w:sz="0" w:space="0" w:color="auto"/>
                                                  </w:divBdr>
                                                  <w:divsChild>
                                                    <w:div w:id="71396179">
                                                      <w:marLeft w:val="0"/>
                                                      <w:marRight w:val="0"/>
                                                      <w:marTop w:val="0"/>
                                                      <w:marBottom w:val="0"/>
                                                      <w:divBdr>
                                                        <w:top w:val="none" w:sz="0" w:space="0" w:color="auto"/>
                                                        <w:left w:val="none" w:sz="0" w:space="0" w:color="auto"/>
                                                        <w:bottom w:val="none" w:sz="0" w:space="0" w:color="auto"/>
                                                        <w:right w:val="none" w:sz="0" w:space="0" w:color="auto"/>
                                                      </w:divBdr>
                                                      <w:divsChild>
                                                        <w:div w:id="1675842409">
                                                          <w:marLeft w:val="0"/>
                                                          <w:marRight w:val="0"/>
                                                          <w:marTop w:val="0"/>
                                                          <w:marBottom w:val="0"/>
                                                          <w:divBdr>
                                                            <w:top w:val="none" w:sz="0" w:space="0" w:color="auto"/>
                                                            <w:left w:val="none" w:sz="0" w:space="0" w:color="auto"/>
                                                            <w:bottom w:val="none" w:sz="0" w:space="0" w:color="auto"/>
                                                            <w:right w:val="none" w:sz="0" w:space="0" w:color="auto"/>
                                                          </w:divBdr>
                                                          <w:divsChild>
                                                            <w:div w:id="84767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0067922">
          <w:marLeft w:val="0"/>
          <w:marRight w:val="0"/>
          <w:marTop w:val="0"/>
          <w:marBottom w:val="0"/>
          <w:divBdr>
            <w:top w:val="none" w:sz="0" w:space="0" w:color="auto"/>
            <w:left w:val="none" w:sz="0" w:space="0" w:color="auto"/>
            <w:bottom w:val="none" w:sz="0" w:space="0" w:color="auto"/>
            <w:right w:val="none" w:sz="0" w:space="0" w:color="auto"/>
          </w:divBdr>
          <w:divsChild>
            <w:div w:id="197858462">
              <w:marLeft w:val="0"/>
              <w:marRight w:val="0"/>
              <w:marTop w:val="0"/>
              <w:marBottom w:val="0"/>
              <w:divBdr>
                <w:top w:val="none" w:sz="0" w:space="0" w:color="auto"/>
                <w:left w:val="none" w:sz="0" w:space="0" w:color="auto"/>
                <w:bottom w:val="none" w:sz="0" w:space="0" w:color="auto"/>
                <w:right w:val="none" w:sz="0" w:space="0" w:color="auto"/>
              </w:divBdr>
              <w:divsChild>
                <w:div w:id="741680791">
                  <w:marLeft w:val="0"/>
                  <w:marRight w:val="0"/>
                  <w:marTop w:val="0"/>
                  <w:marBottom w:val="0"/>
                  <w:divBdr>
                    <w:top w:val="none" w:sz="0" w:space="0" w:color="auto"/>
                    <w:left w:val="none" w:sz="0" w:space="0" w:color="auto"/>
                    <w:bottom w:val="none" w:sz="0" w:space="0" w:color="auto"/>
                    <w:right w:val="none" w:sz="0" w:space="0" w:color="auto"/>
                  </w:divBdr>
                  <w:divsChild>
                    <w:div w:id="1060976415">
                      <w:marLeft w:val="0"/>
                      <w:marRight w:val="0"/>
                      <w:marTop w:val="0"/>
                      <w:marBottom w:val="0"/>
                      <w:divBdr>
                        <w:top w:val="none" w:sz="0" w:space="0" w:color="auto"/>
                        <w:left w:val="none" w:sz="0" w:space="0" w:color="auto"/>
                        <w:bottom w:val="none" w:sz="0" w:space="0" w:color="auto"/>
                        <w:right w:val="none" w:sz="0" w:space="0" w:color="auto"/>
                      </w:divBdr>
                      <w:divsChild>
                        <w:div w:id="1706710681">
                          <w:marLeft w:val="0"/>
                          <w:marRight w:val="0"/>
                          <w:marTop w:val="0"/>
                          <w:marBottom w:val="0"/>
                          <w:divBdr>
                            <w:top w:val="none" w:sz="0" w:space="0" w:color="auto"/>
                            <w:left w:val="none" w:sz="0" w:space="0" w:color="auto"/>
                            <w:bottom w:val="none" w:sz="0" w:space="0" w:color="auto"/>
                            <w:right w:val="none" w:sz="0" w:space="0" w:color="auto"/>
                          </w:divBdr>
                          <w:divsChild>
                            <w:div w:id="862865015">
                              <w:marLeft w:val="0"/>
                              <w:marRight w:val="0"/>
                              <w:marTop w:val="0"/>
                              <w:marBottom w:val="0"/>
                              <w:divBdr>
                                <w:top w:val="none" w:sz="0" w:space="0" w:color="auto"/>
                                <w:left w:val="none" w:sz="0" w:space="0" w:color="auto"/>
                                <w:bottom w:val="none" w:sz="0" w:space="0" w:color="auto"/>
                                <w:right w:val="none" w:sz="0" w:space="0" w:color="auto"/>
                              </w:divBdr>
                              <w:divsChild>
                                <w:div w:id="859202418">
                                  <w:marLeft w:val="0"/>
                                  <w:marRight w:val="0"/>
                                  <w:marTop w:val="0"/>
                                  <w:marBottom w:val="0"/>
                                  <w:divBdr>
                                    <w:top w:val="none" w:sz="0" w:space="0" w:color="auto"/>
                                    <w:left w:val="none" w:sz="0" w:space="0" w:color="auto"/>
                                    <w:bottom w:val="none" w:sz="0" w:space="0" w:color="auto"/>
                                    <w:right w:val="none" w:sz="0" w:space="0" w:color="auto"/>
                                  </w:divBdr>
                                  <w:divsChild>
                                    <w:div w:id="1557888741">
                                      <w:marLeft w:val="0"/>
                                      <w:marRight w:val="0"/>
                                      <w:marTop w:val="0"/>
                                      <w:marBottom w:val="0"/>
                                      <w:divBdr>
                                        <w:top w:val="none" w:sz="0" w:space="0" w:color="auto"/>
                                        <w:left w:val="none" w:sz="0" w:space="0" w:color="auto"/>
                                        <w:bottom w:val="none" w:sz="0" w:space="0" w:color="auto"/>
                                        <w:right w:val="none" w:sz="0" w:space="0" w:color="auto"/>
                                      </w:divBdr>
                                      <w:divsChild>
                                        <w:div w:id="1630436280">
                                          <w:marLeft w:val="0"/>
                                          <w:marRight w:val="0"/>
                                          <w:marTop w:val="0"/>
                                          <w:marBottom w:val="0"/>
                                          <w:divBdr>
                                            <w:top w:val="none" w:sz="0" w:space="0" w:color="auto"/>
                                            <w:left w:val="none" w:sz="0" w:space="0" w:color="auto"/>
                                            <w:bottom w:val="none" w:sz="0" w:space="0" w:color="auto"/>
                                            <w:right w:val="none" w:sz="0" w:space="0" w:color="auto"/>
                                          </w:divBdr>
                                          <w:divsChild>
                                            <w:div w:id="1557352906">
                                              <w:marLeft w:val="0"/>
                                              <w:marRight w:val="0"/>
                                              <w:marTop w:val="0"/>
                                              <w:marBottom w:val="0"/>
                                              <w:divBdr>
                                                <w:top w:val="none" w:sz="0" w:space="0" w:color="auto"/>
                                                <w:left w:val="none" w:sz="0" w:space="0" w:color="auto"/>
                                                <w:bottom w:val="none" w:sz="0" w:space="0" w:color="auto"/>
                                                <w:right w:val="none" w:sz="0" w:space="0" w:color="auto"/>
                                              </w:divBdr>
                                              <w:divsChild>
                                                <w:div w:id="1268780956">
                                                  <w:marLeft w:val="0"/>
                                                  <w:marRight w:val="0"/>
                                                  <w:marTop w:val="0"/>
                                                  <w:marBottom w:val="0"/>
                                                  <w:divBdr>
                                                    <w:top w:val="none" w:sz="0" w:space="0" w:color="auto"/>
                                                    <w:left w:val="none" w:sz="0" w:space="0" w:color="auto"/>
                                                    <w:bottom w:val="none" w:sz="0" w:space="0" w:color="auto"/>
                                                    <w:right w:val="none" w:sz="0" w:space="0" w:color="auto"/>
                                                  </w:divBdr>
                                                  <w:divsChild>
                                                    <w:div w:id="444345175">
                                                      <w:marLeft w:val="0"/>
                                                      <w:marRight w:val="0"/>
                                                      <w:marTop w:val="0"/>
                                                      <w:marBottom w:val="0"/>
                                                      <w:divBdr>
                                                        <w:top w:val="none" w:sz="0" w:space="0" w:color="auto"/>
                                                        <w:left w:val="none" w:sz="0" w:space="0" w:color="auto"/>
                                                        <w:bottom w:val="none" w:sz="0" w:space="0" w:color="auto"/>
                                                        <w:right w:val="none" w:sz="0" w:space="0" w:color="auto"/>
                                                      </w:divBdr>
                                                      <w:divsChild>
                                                        <w:div w:id="121123013">
                                                          <w:marLeft w:val="0"/>
                                                          <w:marRight w:val="0"/>
                                                          <w:marTop w:val="0"/>
                                                          <w:marBottom w:val="0"/>
                                                          <w:divBdr>
                                                            <w:top w:val="none" w:sz="0" w:space="0" w:color="auto"/>
                                                            <w:left w:val="none" w:sz="0" w:space="0" w:color="auto"/>
                                                            <w:bottom w:val="none" w:sz="0" w:space="0" w:color="auto"/>
                                                            <w:right w:val="none" w:sz="0" w:space="0" w:color="auto"/>
                                                          </w:divBdr>
                                                          <w:divsChild>
                                                            <w:div w:id="9876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8054185">
          <w:marLeft w:val="0"/>
          <w:marRight w:val="0"/>
          <w:marTop w:val="0"/>
          <w:marBottom w:val="0"/>
          <w:divBdr>
            <w:top w:val="none" w:sz="0" w:space="0" w:color="auto"/>
            <w:left w:val="none" w:sz="0" w:space="0" w:color="auto"/>
            <w:bottom w:val="none" w:sz="0" w:space="0" w:color="auto"/>
            <w:right w:val="none" w:sz="0" w:space="0" w:color="auto"/>
          </w:divBdr>
          <w:divsChild>
            <w:div w:id="761337032">
              <w:marLeft w:val="0"/>
              <w:marRight w:val="0"/>
              <w:marTop w:val="0"/>
              <w:marBottom w:val="0"/>
              <w:divBdr>
                <w:top w:val="none" w:sz="0" w:space="0" w:color="auto"/>
                <w:left w:val="none" w:sz="0" w:space="0" w:color="auto"/>
                <w:bottom w:val="none" w:sz="0" w:space="0" w:color="auto"/>
                <w:right w:val="none" w:sz="0" w:space="0" w:color="auto"/>
              </w:divBdr>
              <w:divsChild>
                <w:div w:id="850726190">
                  <w:marLeft w:val="0"/>
                  <w:marRight w:val="0"/>
                  <w:marTop w:val="0"/>
                  <w:marBottom w:val="0"/>
                  <w:divBdr>
                    <w:top w:val="none" w:sz="0" w:space="0" w:color="auto"/>
                    <w:left w:val="none" w:sz="0" w:space="0" w:color="auto"/>
                    <w:bottom w:val="none" w:sz="0" w:space="0" w:color="auto"/>
                    <w:right w:val="none" w:sz="0" w:space="0" w:color="auto"/>
                  </w:divBdr>
                  <w:divsChild>
                    <w:div w:id="517743780">
                      <w:marLeft w:val="0"/>
                      <w:marRight w:val="0"/>
                      <w:marTop w:val="0"/>
                      <w:marBottom w:val="0"/>
                      <w:divBdr>
                        <w:top w:val="none" w:sz="0" w:space="0" w:color="auto"/>
                        <w:left w:val="none" w:sz="0" w:space="0" w:color="auto"/>
                        <w:bottom w:val="none" w:sz="0" w:space="0" w:color="auto"/>
                        <w:right w:val="none" w:sz="0" w:space="0" w:color="auto"/>
                      </w:divBdr>
                      <w:divsChild>
                        <w:div w:id="238491253">
                          <w:marLeft w:val="0"/>
                          <w:marRight w:val="0"/>
                          <w:marTop w:val="0"/>
                          <w:marBottom w:val="0"/>
                          <w:divBdr>
                            <w:top w:val="none" w:sz="0" w:space="0" w:color="auto"/>
                            <w:left w:val="none" w:sz="0" w:space="0" w:color="auto"/>
                            <w:bottom w:val="none" w:sz="0" w:space="0" w:color="auto"/>
                            <w:right w:val="none" w:sz="0" w:space="0" w:color="auto"/>
                          </w:divBdr>
                          <w:divsChild>
                            <w:div w:id="1495687542">
                              <w:marLeft w:val="0"/>
                              <w:marRight w:val="0"/>
                              <w:marTop w:val="0"/>
                              <w:marBottom w:val="0"/>
                              <w:divBdr>
                                <w:top w:val="none" w:sz="0" w:space="0" w:color="auto"/>
                                <w:left w:val="none" w:sz="0" w:space="0" w:color="auto"/>
                                <w:bottom w:val="none" w:sz="0" w:space="0" w:color="auto"/>
                                <w:right w:val="none" w:sz="0" w:space="0" w:color="auto"/>
                              </w:divBdr>
                              <w:divsChild>
                                <w:div w:id="1360084675">
                                  <w:marLeft w:val="0"/>
                                  <w:marRight w:val="0"/>
                                  <w:marTop w:val="0"/>
                                  <w:marBottom w:val="0"/>
                                  <w:divBdr>
                                    <w:top w:val="none" w:sz="0" w:space="0" w:color="auto"/>
                                    <w:left w:val="none" w:sz="0" w:space="0" w:color="auto"/>
                                    <w:bottom w:val="none" w:sz="0" w:space="0" w:color="auto"/>
                                    <w:right w:val="none" w:sz="0" w:space="0" w:color="auto"/>
                                  </w:divBdr>
                                  <w:divsChild>
                                    <w:div w:id="167258123">
                                      <w:marLeft w:val="0"/>
                                      <w:marRight w:val="0"/>
                                      <w:marTop w:val="0"/>
                                      <w:marBottom w:val="0"/>
                                      <w:divBdr>
                                        <w:top w:val="none" w:sz="0" w:space="0" w:color="auto"/>
                                        <w:left w:val="none" w:sz="0" w:space="0" w:color="auto"/>
                                        <w:bottom w:val="none" w:sz="0" w:space="0" w:color="auto"/>
                                        <w:right w:val="none" w:sz="0" w:space="0" w:color="auto"/>
                                      </w:divBdr>
                                      <w:divsChild>
                                        <w:div w:id="2070030582">
                                          <w:marLeft w:val="0"/>
                                          <w:marRight w:val="0"/>
                                          <w:marTop w:val="0"/>
                                          <w:marBottom w:val="0"/>
                                          <w:divBdr>
                                            <w:top w:val="none" w:sz="0" w:space="0" w:color="auto"/>
                                            <w:left w:val="none" w:sz="0" w:space="0" w:color="auto"/>
                                            <w:bottom w:val="none" w:sz="0" w:space="0" w:color="auto"/>
                                            <w:right w:val="none" w:sz="0" w:space="0" w:color="auto"/>
                                          </w:divBdr>
                                          <w:divsChild>
                                            <w:div w:id="1989435352">
                                              <w:marLeft w:val="0"/>
                                              <w:marRight w:val="0"/>
                                              <w:marTop w:val="0"/>
                                              <w:marBottom w:val="0"/>
                                              <w:divBdr>
                                                <w:top w:val="none" w:sz="0" w:space="0" w:color="auto"/>
                                                <w:left w:val="none" w:sz="0" w:space="0" w:color="auto"/>
                                                <w:bottom w:val="none" w:sz="0" w:space="0" w:color="auto"/>
                                                <w:right w:val="none" w:sz="0" w:space="0" w:color="auto"/>
                                              </w:divBdr>
                                              <w:divsChild>
                                                <w:div w:id="1529299482">
                                                  <w:marLeft w:val="0"/>
                                                  <w:marRight w:val="0"/>
                                                  <w:marTop w:val="0"/>
                                                  <w:marBottom w:val="0"/>
                                                  <w:divBdr>
                                                    <w:top w:val="none" w:sz="0" w:space="0" w:color="auto"/>
                                                    <w:left w:val="none" w:sz="0" w:space="0" w:color="auto"/>
                                                    <w:bottom w:val="none" w:sz="0" w:space="0" w:color="auto"/>
                                                    <w:right w:val="none" w:sz="0" w:space="0" w:color="auto"/>
                                                  </w:divBdr>
                                                  <w:divsChild>
                                                    <w:div w:id="1216619878">
                                                      <w:marLeft w:val="0"/>
                                                      <w:marRight w:val="0"/>
                                                      <w:marTop w:val="0"/>
                                                      <w:marBottom w:val="0"/>
                                                      <w:divBdr>
                                                        <w:top w:val="none" w:sz="0" w:space="0" w:color="auto"/>
                                                        <w:left w:val="none" w:sz="0" w:space="0" w:color="auto"/>
                                                        <w:bottom w:val="none" w:sz="0" w:space="0" w:color="auto"/>
                                                        <w:right w:val="none" w:sz="0" w:space="0" w:color="auto"/>
                                                      </w:divBdr>
                                                      <w:divsChild>
                                                        <w:div w:id="2122141176">
                                                          <w:marLeft w:val="0"/>
                                                          <w:marRight w:val="0"/>
                                                          <w:marTop w:val="0"/>
                                                          <w:marBottom w:val="0"/>
                                                          <w:divBdr>
                                                            <w:top w:val="none" w:sz="0" w:space="0" w:color="auto"/>
                                                            <w:left w:val="none" w:sz="0" w:space="0" w:color="auto"/>
                                                            <w:bottom w:val="none" w:sz="0" w:space="0" w:color="auto"/>
                                                            <w:right w:val="none" w:sz="0" w:space="0" w:color="auto"/>
                                                          </w:divBdr>
                                                          <w:divsChild>
                                                            <w:div w:id="77306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9916022">
          <w:marLeft w:val="0"/>
          <w:marRight w:val="0"/>
          <w:marTop w:val="0"/>
          <w:marBottom w:val="0"/>
          <w:divBdr>
            <w:top w:val="none" w:sz="0" w:space="0" w:color="auto"/>
            <w:left w:val="none" w:sz="0" w:space="0" w:color="auto"/>
            <w:bottom w:val="none" w:sz="0" w:space="0" w:color="auto"/>
            <w:right w:val="none" w:sz="0" w:space="0" w:color="auto"/>
          </w:divBdr>
          <w:divsChild>
            <w:div w:id="547228177">
              <w:marLeft w:val="0"/>
              <w:marRight w:val="0"/>
              <w:marTop w:val="0"/>
              <w:marBottom w:val="0"/>
              <w:divBdr>
                <w:top w:val="none" w:sz="0" w:space="0" w:color="auto"/>
                <w:left w:val="none" w:sz="0" w:space="0" w:color="auto"/>
                <w:bottom w:val="none" w:sz="0" w:space="0" w:color="auto"/>
                <w:right w:val="none" w:sz="0" w:space="0" w:color="auto"/>
              </w:divBdr>
              <w:divsChild>
                <w:div w:id="425610813">
                  <w:marLeft w:val="0"/>
                  <w:marRight w:val="0"/>
                  <w:marTop w:val="0"/>
                  <w:marBottom w:val="0"/>
                  <w:divBdr>
                    <w:top w:val="none" w:sz="0" w:space="0" w:color="auto"/>
                    <w:left w:val="none" w:sz="0" w:space="0" w:color="auto"/>
                    <w:bottom w:val="none" w:sz="0" w:space="0" w:color="auto"/>
                    <w:right w:val="none" w:sz="0" w:space="0" w:color="auto"/>
                  </w:divBdr>
                  <w:divsChild>
                    <w:div w:id="2134860547">
                      <w:marLeft w:val="0"/>
                      <w:marRight w:val="0"/>
                      <w:marTop w:val="0"/>
                      <w:marBottom w:val="0"/>
                      <w:divBdr>
                        <w:top w:val="none" w:sz="0" w:space="0" w:color="auto"/>
                        <w:left w:val="none" w:sz="0" w:space="0" w:color="auto"/>
                        <w:bottom w:val="none" w:sz="0" w:space="0" w:color="auto"/>
                        <w:right w:val="none" w:sz="0" w:space="0" w:color="auto"/>
                      </w:divBdr>
                      <w:divsChild>
                        <w:div w:id="174342075">
                          <w:marLeft w:val="0"/>
                          <w:marRight w:val="0"/>
                          <w:marTop w:val="0"/>
                          <w:marBottom w:val="0"/>
                          <w:divBdr>
                            <w:top w:val="none" w:sz="0" w:space="0" w:color="auto"/>
                            <w:left w:val="none" w:sz="0" w:space="0" w:color="auto"/>
                            <w:bottom w:val="none" w:sz="0" w:space="0" w:color="auto"/>
                            <w:right w:val="none" w:sz="0" w:space="0" w:color="auto"/>
                          </w:divBdr>
                          <w:divsChild>
                            <w:div w:id="179008170">
                              <w:marLeft w:val="0"/>
                              <w:marRight w:val="0"/>
                              <w:marTop w:val="0"/>
                              <w:marBottom w:val="0"/>
                              <w:divBdr>
                                <w:top w:val="none" w:sz="0" w:space="0" w:color="auto"/>
                                <w:left w:val="none" w:sz="0" w:space="0" w:color="auto"/>
                                <w:bottom w:val="none" w:sz="0" w:space="0" w:color="auto"/>
                                <w:right w:val="none" w:sz="0" w:space="0" w:color="auto"/>
                              </w:divBdr>
                              <w:divsChild>
                                <w:div w:id="1342315278">
                                  <w:marLeft w:val="0"/>
                                  <w:marRight w:val="0"/>
                                  <w:marTop w:val="0"/>
                                  <w:marBottom w:val="0"/>
                                  <w:divBdr>
                                    <w:top w:val="none" w:sz="0" w:space="0" w:color="auto"/>
                                    <w:left w:val="none" w:sz="0" w:space="0" w:color="auto"/>
                                    <w:bottom w:val="none" w:sz="0" w:space="0" w:color="auto"/>
                                    <w:right w:val="none" w:sz="0" w:space="0" w:color="auto"/>
                                  </w:divBdr>
                                  <w:divsChild>
                                    <w:div w:id="1247492315">
                                      <w:marLeft w:val="0"/>
                                      <w:marRight w:val="0"/>
                                      <w:marTop w:val="0"/>
                                      <w:marBottom w:val="0"/>
                                      <w:divBdr>
                                        <w:top w:val="none" w:sz="0" w:space="0" w:color="auto"/>
                                        <w:left w:val="none" w:sz="0" w:space="0" w:color="auto"/>
                                        <w:bottom w:val="none" w:sz="0" w:space="0" w:color="auto"/>
                                        <w:right w:val="none" w:sz="0" w:space="0" w:color="auto"/>
                                      </w:divBdr>
                                      <w:divsChild>
                                        <w:div w:id="1866165474">
                                          <w:marLeft w:val="0"/>
                                          <w:marRight w:val="0"/>
                                          <w:marTop w:val="0"/>
                                          <w:marBottom w:val="0"/>
                                          <w:divBdr>
                                            <w:top w:val="none" w:sz="0" w:space="0" w:color="auto"/>
                                            <w:left w:val="none" w:sz="0" w:space="0" w:color="auto"/>
                                            <w:bottom w:val="none" w:sz="0" w:space="0" w:color="auto"/>
                                            <w:right w:val="none" w:sz="0" w:space="0" w:color="auto"/>
                                          </w:divBdr>
                                          <w:divsChild>
                                            <w:div w:id="724527284">
                                              <w:marLeft w:val="0"/>
                                              <w:marRight w:val="0"/>
                                              <w:marTop w:val="0"/>
                                              <w:marBottom w:val="0"/>
                                              <w:divBdr>
                                                <w:top w:val="none" w:sz="0" w:space="0" w:color="auto"/>
                                                <w:left w:val="none" w:sz="0" w:space="0" w:color="auto"/>
                                                <w:bottom w:val="none" w:sz="0" w:space="0" w:color="auto"/>
                                                <w:right w:val="none" w:sz="0" w:space="0" w:color="auto"/>
                                              </w:divBdr>
                                              <w:divsChild>
                                                <w:div w:id="498739200">
                                                  <w:marLeft w:val="0"/>
                                                  <w:marRight w:val="0"/>
                                                  <w:marTop w:val="0"/>
                                                  <w:marBottom w:val="0"/>
                                                  <w:divBdr>
                                                    <w:top w:val="none" w:sz="0" w:space="0" w:color="auto"/>
                                                    <w:left w:val="none" w:sz="0" w:space="0" w:color="auto"/>
                                                    <w:bottom w:val="none" w:sz="0" w:space="0" w:color="auto"/>
                                                    <w:right w:val="none" w:sz="0" w:space="0" w:color="auto"/>
                                                  </w:divBdr>
                                                  <w:divsChild>
                                                    <w:div w:id="926114150">
                                                      <w:marLeft w:val="0"/>
                                                      <w:marRight w:val="0"/>
                                                      <w:marTop w:val="0"/>
                                                      <w:marBottom w:val="0"/>
                                                      <w:divBdr>
                                                        <w:top w:val="none" w:sz="0" w:space="0" w:color="auto"/>
                                                        <w:left w:val="none" w:sz="0" w:space="0" w:color="auto"/>
                                                        <w:bottom w:val="none" w:sz="0" w:space="0" w:color="auto"/>
                                                        <w:right w:val="none" w:sz="0" w:space="0" w:color="auto"/>
                                                      </w:divBdr>
                                                      <w:divsChild>
                                                        <w:div w:id="1302416721">
                                                          <w:marLeft w:val="0"/>
                                                          <w:marRight w:val="0"/>
                                                          <w:marTop w:val="0"/>
                                                          <w:marBottom w:val="0"/>
                                                          <w:divBdr>
                                                            <w:top w:val="none" w:sz="0" w:space="0" w:color="auto"/>
                                                            <w:left w:val="none" w:sz="0" w:space="0" w:color="auto"/>
                                                            <w:bottom w:val="none" w:sz="0" w:space="0" w:color="auto"/>
                                                            <w:right w:val="none" w:sz="0" w:space="0" w:color="auto"/>
                                                          </w:divBdr>
                                                          <w:divsChild>
                                                            <w:div w:id="7478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9432949">
          <w:marLeft w:val="0"/>
          <w:marRight w:val="0"/>
          <w:marTop w:val="0"/>
          <w:marBottom w:val="0"/>
          <w:divBdr>
            <w:top w:val="none" w:sz="0" w:space="0" w:color="auto"/>
            <w:left w:val="none" w:sz="0" w:space="0" w:color="auto"/>
            <w:bottom w:val="none" w:sz="0" w:space="0" w:color="auto"/>
            <w:right w:val="none" w:sz="0" w:space="0" w:color="auto"/>
          </w:divBdr>
          <w:divsChild>
            <w:div w:id="395468860">
              <w:marLeft w:val="0"/>
              <w:marRight w:val="0"/>
              <w:marTop w:val="0"/>
              <w:marBottom w:val="0"/>
              <w:divBdr>
                <w:top w:val="none" w:sz="0" w:space="0" w:color="auto"/>
                <w:left w:val="none" w:sz="0" w:space="0" w:color="auto"/>
                <w:bottom w:val="none" w:sz="0" w:space="0" w:color="auto"/>
                <w:right w:val="none" w:sz="0" w:space="0" w:color="auto"/>
              </w:divBdr>
              <w:divsChild>
                <w:div w:id="73430448">
                  <w:marLeft w:val="0"/>
                  <w:marRight w:val="0"/>
                  <w:marTop w:val="0"/>
                  <w:marBottom w:val="0"/>
                  <w:divBdr>
                    <w:top w:val="none" w:sz="0" w:space="0" w:color="auto"/>
                    <w:left w:val="none" w:sz="0" w:space="0" w:color="auto"/>
                    <w:bottom w:val="none" w:sz="0" w:space="0" w:color="auto"/>
                    <w:right w:val="none" w:sz="0" w:space="0" w:color="auto"/>
                  </w:divBdr>
                  <w:divsChild>
                    <w:div w:id="1468205076">
                      <w:marLeft w:val="0"/>
                      <w:marRight w:val="0"/>
                      <w:marTop w:val="0"/>
                      <w:marBottom w:val="0"/>
                      <w:divBdr>
                        <w:top w:val="none" w:sz="0" w:space="0" w:color="auto"/>
                        <w:left w:val="none" w:sz="0" w:space="0" w:color="auto"/>
                        <w:bottom w:val="none" w:sz="0" w:space="0" w:color="auto"/>
                        <w:right w:val="none" w:sz="0" w:space="0" w:color="auto"/>
                      </w:divBdr>
                      <w:divsChild>
                        <w:div w:id="1125122297">
                          <w:marLeft w:val="0"/>
                          <w:marRight w:val="0"/>
                          <w:marTop w:val="0"/>
                          <w:marBottom w:val="0"/>
                          <w:divBdr>
                            <w:top w:val="none" w:sz="0" w:space="0" w:color="auto"/>
                            <w:left w:val="none" w:sz="0" w:space="0" w:color="auto"/>
                            <w:bottom w:val="none" w:sz="0" w:space="0" w:color="auto"/>
                            <w:right w:val="none" w:sz="0" w:space="0" w:color="auto"/>
                          </w:divBdr>
                          <w:divsChild>
                            <w:div w:id="2074502193">
                              <w:marLeft w:val="0"/>
                              <w:marRight w:val="0"/>
                              <w:marTop w:val="0"/>
                              <w:marBottom w:val="0"/>
                              <w:divBdr>
                                <w:top w:val="none" w:sz="0" w:space="0" w:color="auto"/>
                                <w:left w:val="none" w:sz="0" w:space="0" w:color="auto"/>
                                <w:bottom w:val="none" w:sz="0" w:space="0" w:color="auto"/>
                                <w:right w:val="none" w:sz="0" w:space="0" w:color="auto"/>
                              </w:divBdr>
                              <w:divsChild>
                                <w:div w:id="1841120250">
                                  <w:marLeft w:val="0"/>
                                  <w:marRight w:val="0"/>
                                  <w:marTop w:val="0"/>
                                  <w:marBottom w:val="0"/>
                                  <w:divBdr>
                                    <w:top w:val="none" w:sz="0" w:space="0" w:color="auto"/>
                                    <w:left w:val="none" w:sz="0" w:space="0" w:color="auto"/>
                                    <w:bottom w:val="none" w:sz="0" w:space="0" w:color="auto"/>
                                    <w:right w:val="none" w:sz="0" w:space="0" w:color="auto"/>
                                  </w:divBdr>
                                  <w:divsChild>
                                    <w:div w:id="1741170750">
                                      <w:marLeft w:val="0"/>
                                      <w:marRight w:val="0"/>
                                      <w:marTop w:val="0"/>
                                      <w:marBottom w:val="0"/>
                                      <w:divBdr>
                                        <w:top w:val="none" w:sz="0" w:space="0" w:color="auto"/>
                                        <w:left w:val="none" w:sz="0" w:space="0" w:color="auto"/>
                                        <w:bottom w:val="none" w:sz="0" w:space="0" w:color="auto"/>
                                        <w:right w:val="none" w:sz="0" w:space="0" w:color="auto"/>
                                      </w:divBdr>
                                      <w:divsChild>
                                        <w:div w:id="510800452">
                                          <w:marLeft w:val="0"/>
                                          <w:marRight w:val="0"/>
                                          <w:marTop w:val="0"/>
                                          <w:marBottom w:val="0"/>
                                          <w:divBdr>
                                            <w:top w:val="none" w:sz="0" w:space="0" w:color="auto"/>
                                            <w:left w:val="none" w:sz="0" w:space="0" w:color="auto"/>
                                            <w:bottom w:val="none" w:sz="0" w:space="0" w:color="auto"/>
                                            <w:right w:val="none" w:sz="0" w:space="0" w:color="auto"/>
                                          </w:divBdr>
                                          <w:divsChild>
                                            <w:div w:id="1324746189">
                                              <w:marLeft w:val="0"/>
                                              <w:marRight w:val="0"/>
                                              <w:marTop w:val="0"/>
                                              <w:marBottom w:val="0"/>
                                              <w:divBdr>
                                                <w:top w:val="none" w:sz="0" w:space="0" w:color="auto"/>
                                                <w:left w:val="none" w:sz="0" w:space="0" w:color="auto"/>
                                                <w:bottom w:val="none" w:sz="0" w:space="0" w:color="auto"/>
                                                <w:right w:val="none" w:sz="0" w:space="0" w:color="auto"/>
                                              </w:divBdr>
                                              <w:divsChild>
                                                <w:div w:id="1757902198">
                                                  <w:marLeft w:val="0"/>
                                                  <w:marRight w:val="0"/>
                                                  <w:marTop w:val="0"/>
                                                  <w:marBottom w:val="0"/>
                                                  <w:divBdr>
                                                    <w:top w:val="none" w:sz="0" w:space="0" w:color="auto"/>
                                                    <w:left w:val="none" w:sz="0" w:space="0" w:color="auto"/>
                                                    <w:bottom w:val="none" w:sz="0" w:space="0" w:color="auto"/>
                                                    <w:right w:val="none" w:sz="0" w:space="0" w:color="auto"/>
                                                  </w:divBdr>
                                                  <w:divsChild>
                                                    <w:div w:id="186986422">
                                                      <w:marLeft w:val="0"/>
                                                      <w:marRight w:val="0"/>
                                                      <w:marTop w:val="0"/>
                                                      <w:marBottom w:val="0"/>
                                                      <w:divBdr>
                                                        <w:top w:val="none" w:sz="0" w:space="0" w:color="auto"/>
                                                        <w:left w:val="none" w:sz="0" w:space="0" w:color="auto"/>
                                                        <w:bottom w:val="none" w:sz="0" w:space="0" w:color="auto"/>
                                                        <w:right w:val="none" w:sz="0" w:space="0" w:color="auto"/>
                                                      </w:divBdr>
                                                      <w:divsChild>
                                                        <w:div w:id="168119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1663684">
          <w:marLeft w:val="0"/>
          <w:marRight w:val="0"/>
          <w:marTop w:val="0"/>
          <w:marBottom w:val="0"/>
          <w:divBdr>
            <w:top w:val="none" w:sz="0" w:space="0" w:color="auto"/>
            <w:left w:val="none" w:sz="0" w:space="0" w:color="auto"/>
            <w:bottom w:val="none" w:sz="0" w:space="0" w:color="auto"/>
            <w:right w:val="none" w:sz="0" w:space="0" w:color="auto"/>
          </w:divBdr>
          <w:divsChild>
            <w:div w:id="483622793">
              <w:marLeft w:val="0"/>
              <w:marRight w:val="0"/>
              <w:marTop w:val="0"/>
              <w:marBottom w:val="0"/>
              <w:divBdr>
                <w:top w:val="none" w:sz="0" w:space="0" w:color="auto"/>
                <w:left w:val="none" w:sz="0" w:space="0" w:color="auto"/>
                <w:bottom w:val="none" w:sz="0" w:space="0" w:color="auto"/>
                <w:right w:val="none" w:sz="0" w:space="0" w:color="auto"/>
              </w:divBdr>
              <w:divsChild>
                <w:div w:id="402529389">
                  <w:marLeft w:val="0"/>
                  <w:marRight w:val="0"/>
                  <w:marTop w:val="0"/>
                  <w:marBottom w:val="0"/>
                  <w:divBdr>
                    <w:top w:val="none" w:sz="0" w:space="0" w:color="auto"/>
                    <w:left w:val="none" w:sz="0" w:space="0" w:color="auto"/>
                    <w:bottom w:val="none" w:sz="0" w:space="0" w:color="auto"/>
                    <w:right w:val="none" w:sz="0" w:space="0" w:color="auto"/>
                  </w:divBdr>
                  <w:divsChild>
                    <w:div w:id="1222133549">
                      <w:marLeft w:val="0"/>
                      <w:marRight w:val="0"/>
                      <w:marTop w:val="0"/>
                      <w:marBottom w:val="0"/>
                      <w:divBdr>
                        <w:top w:val="none" w:sz="0" w:space="0" w:color="auto"/>
                        <w:left w:val="none" w:sz="0" w:space="0" w:color="auto"/>
                        <w:bottom w:val="none" w:sz="0" w:space="0" w:color="auto"/>
                        <w:right w:val="none" w:sz="0" w:space="0" w:color="auto"/>
                      </w:divBdr>
                      <w:divsChild>
                        <w:div w:id="1102533333">
                          <w:marLeft w:val="0"/>
                          <w:marRight w:val="0"/>
                          <w:marTop w:val="0"/>
                          <w:marBottom w:val="0"/>
                          <w:divBdr>
                            <w:top w:val="none" w:sz="0" w:space="0" w:color="auto"/>
                            <w:left w:val="none" w:sz="0" w:space="0" w:color="auto"/>
                            <w:bottom w:val="none" w:sz="0" w:space="0" w:color="auto"/>
                            <w:right w:val="none" w:sz="0" w:space="0" w:color="auto"/>
                          </w:divBdr>
                          <w:divsChild>
                            <w:div w:id="580719495">
                              <w:marLeft w:val="0"/>
                              <w:marRight w:val="0"/>
                              <w:marTop w:val="0"/>
                              <w:marBottom w:val="0"/>
                              <w:divBdr>
                                <w:top w:val="none" w:sz="0" w:space="0" w:color="auto"/>
                                <w:left w:val="none" w:sz="0" w:space="0" w:color="auto"/>
                                <w:bottom w:val="none" w:sz="0" w:space="0" w:color="auto"/>
                                <w:right w:val="none" w:sz="0" w:space="0" w:color="auto"/>
                              </w:divBdr>
                              <w:divsChild>
                                <w:div w:id="1458795946">
                                  <w:marLeft w:val="0"/>
                                  <w:marRight w:val="0"/>
                                  <w:marTop w:val="0"/>
                                  <w:marBottom w:val="0"/>
                                  <w:divBdr>
                                    <w:top w:val="none" w:sz="0" w:space="0" w:color="auto"/>
                                    <w:left w:val="none" w:sz="0" w:space="0" w:color="auto"/>
                                    <w:bottom w:val="none" w:sz="0" w:space="0" w:color="auto"/>
                                    <w:right w:val="none" w:sz="0" w:space="0" w:color="auto"/>
                                  </w:divBdr>
                                  <w:divsChild>
                                    <w:div w:id="561143230">
                                      <w:marLeft w:val="0"/>
                                      <w:marRight w:val="0"/>
                                      <w:marTop w:val="0"/>
                                      <w:marBottom w:val="0"/>
                                      <w:divBdr>
                                        <w:top w:val="none" w:sz="0" w:space="0" w:color="auto"/>
                                        <w:left w:val="none" w:sz="0" w:space="0" w:color="auto"/>
                                        <w:bottom w:val="none" w:sz="0" w:space="0" w:color="auto"/>
                                        <w:right w:val="none" w:sz="0" w:space="0" w:color="auto"/>
                                      </w:divBdr>
                                      <w:divsChild>
                                        <w:div w:id="1268465049">
                                          <w:marLeft w:val="0"/>
                                          <w:marRight w:val="0"/>
                                          <w:marTop w:val="0"/>
                                          <w:marBottom w:val="0"/>
                                          <w:divBdr>
                                            <w:top w:val="none" w:sz="0" w:space="0" w:color="auto"/>
                                            <w:left w:val="none" w:sz="0" w:space="0" w:color="auto"/>
                                            <w:bottom w:val="none" w:sz="0" w:space="0" w:color="auto"/>
                                            <w:right w:val="none" w:sz="0" w:space="0" w:color="auto"/>
                                          </w:divBdr>
                                          <w:divsChild>
                                            <w:div w:id="1515261071">
                                              <w:marLeft w:val="0"/>
                                              <w:marRight w:val="0"/>
                                              <w:marTop w:val="0"/>
                                              <w:marBottom w:val="0"/>
                                              <w:divBdr>
                                                <w:top w:val="none" w:sz="0" w:space="0" w:color="auto"/>
                                                <w:left w:val="none" w:sz="0" w:space="0" w:color="auto"/>
                                                <w:bottom w:val="none" w:sz="0" w:space="0" w:color="auto"/>
                                                <w:right w:val="none" w:sz="0" w:space="0" w:color="auto"/>
                                              </w:divBdr>
                                              <w:divsChild>
                                                <w:div w:id="1358392390">
                                                  <w:marLeft w:val="0"/>
                                                  <w:marRight w:val="0"/>
                                                  <w:marTop w:val="0"/>
                                                  <w:marBottom w:val="0"/>
                                                  <w:divBdr>
                                                    <w:top w:val="none" w:sz="0" w:space="0" w:color="auto"/>
                                                    <w:left w:val="none" w:sz="0" w:space="0" w:color="auto"/>
                                                    <w:bottom w:val="none" w:sz="0" w:space="0" w:color="auto"/>
                                                    <w:right w:val="none" w:sz="0" w:space="0" w:color="auto"/>
                                                  </w:divBdr>
                                                  <w:divsChild>
                                                    <w:div w:id="170030357">
                                                      <w:marLeft w:val="0"/>
                                                      <w:marRight w:val="0"/>
                                                      <w:marTop w:val="0"/>
                                                      <w:marBottom w:val="0"/>
                                                      <w:divBdr>
                                                        <w:top w:val="none" w:sz="0" w:space="0" w:color="auto"/>
                                                        <w:left w:val="none" w:sz="0" w:space="0" w:color="auto"/>
                                                        <w:bottom w:val="none" w:sz="0" w:space="0" w:color="auto"/>
                                                        <w:right w:val="none" w:sz="0" w:space="0" w:color="auto"/>
                                                      </w:divBdr>
                                                      <w:divsChild>
                                                        <w:div w:id="72431216">
                                                          <w:marLeft w:val="0"/>
                                                          <w:marRight w:val="0"/>
                                                          <w:marTop w:val="0"/>
                                                          <w:marBottom w:val="0"/>
                                                          <w:divBdr>
                                                            <w:top w:val="none" w:sz="0" w:space="0" w:color="auto"/>
                                                            <w:left w:val="none" w:sz="0" w:space="0" w:color="auto"/>
                                                            <w:bottom w:val="none" w:sz="0" w:space="0" w:color="auto"/>
                                                            <w:right w:val="none" w:sz="0" w:space="0" w:color="auto"/>
                                                          </w:divBdr>
                                                          <w:divsChild>
                                                            <w:div w:id="14431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2282014">
          <w:marLeft w:val="0"/>
          <w:marRight w:val="0"/>
          <w:marTop w:val="0"/>
          <w:marBottom w:val="0"/>
          <w:divBdr>
            <w:top w:val="none" w:sz="0" w:space="0" w:color="auto"/>
            <w:left w:val="none" w:sz="0" w:space="0" w:color="auto"/>
            <w:bottom w:val="none" w:sz="0" w:space="0" w:color="auto"/>
            <w:right w:val="none" w:sz="0" w:space="0" w:color="auto"/>
          </w:divBdr>
          <w:divsChild>
            <w:div w:id="1931041406">
              <w:marLeft w:val="0"/>
              <w:marRight w:val="0"/>
              <w:marTop w:val="0"/>
              <w:marBottom w:val="0"/>
              <w:divBdr>
                <w:top w:val="none" w:sz="0" w:space="0" w:color="auto"/>
                <w:left w:val="none" w:sz="0" w:space="0" w:color="auto"/>
                <w:bottom w:val="none" w:sz="0" w:space="0" w:color="auto"/>
                <w:right w:val="none" w:sz="0" w:space="0" w:color="auto"/>
              </w:divBdr>
              <w:divsChild>
                <w:div w:id="2083479745">
                  <w:marLeft w:val="0"/>
                  <w:marRight w:val="0"/>
                  <w:marTop w:val="0"/>
                  <w:marBottom w:val="0"/>
                  <w:divBdr>
                    <w:top w:val="none" w:sz="0" w:space="0" w:color="auto"/>
                    <w:left w:val="none" w:sz="0" w:space="0" w:color="auto"/>
                    <w:bottom w:val="none" w:sz="0" w:space="0" w:color="auto"/>
                    <w:right w:val="none" w:sz="0" w:space="0" w:color="auto"/>
                  </w:divBdr>
                  <w:divsChild>
                    <w:div w:id="923344704">
                      <w:marLeft w:val="0"/>
                      <w:marRight w:val="0"/>
                      <w:marTop w:val="0"/>
                      <w:marBottom w:val="0"/>
                      <w:divBdr>
                        <w:top w:val="none" w:sz="0" w:space="0" w:color="auto"/>
                        <w:left w:val="none" w:sz="0" w:space="0" w:color="auto"/>
                        <w:bottom w:val="none" w:sz="0" w:space="0" w:color="auto"/>
                        <w:right w:val="none" w:sz="0" w:space="0" w:color="auto"/>
                      </w:divBdr>
                      <w:divsChild>
                        <w:div w:id="1705521434">
                          <w:marLeft w:val="0"/>
                          <w:marRight w:val="0"/>
                          <w:marTop w:val="0"/>
                          <w:marBottom w:val="0"/>
                          <w:divBdr>
                            <w:top w:val="none" w:sz="0" w:space="0" w:color="auto"/>
                            <w:left w:val="none" w:sz="0" w:space="0" w:color="auto"/>
                            <w:bottom w:val="none" w:sz="0" w:space="0" w:color="auto"/>
                            <w:right w:val="none" w:sz="0" w:space="0" w:color="auto"/>
                          </w:divBdr>
                          <w:divsChild>
                            <w:div w:id="1416239992">
                              <w:marLeft w:val="0"/>
                              <w:marRight w:val="0"/>
                              <w:marTop w:val="0"/>
                              <w:marBottom w:val="0"/>
                              <w:divBdr>
                                <w:top w:val="none" w:sz="0" w:space="0" w:color="auto"/>
                                <w:left w:val="none" w:sz="0" w:space="0" w:color="auto"/>
                                <w:bottom w:val="none" w:sz="0" w:space="0" w:color="auto"/>
                                <w:right w:val="none" w:sz="0" w:space="0" w:color="auto"/>
                              </w:divBdr>
                              <w:divsChild>
                                <w:div w:id="1755396596">
                                  <w:marLeft w:val="0"/>
                                  <w:marRight w:val="0"/>
                                  <w:marTop w:val="0"/>
                                  <w:marBottom w:val="0"/>
                                  <w:divBdr>
                                    <w:top w:val="none" w:sz="0" w:space="0" w:color="auto"/>
                                    <w:left w:val="none" w:sz="0" w:space="0" w:color="auto"/>
                                    <w:bottom w:val="none" w:sz="0" w:space="0" w:color="auto"/>
                                    <w:right w:val="none" w:sz="0" w:space="0" w:color="auto"/>
                                  </w:divBdr>
                                  <w:divsChild>
                                    <w:div w:id="845363163">
                                      <w:marLeft w:val="0"/>
                                      <w:marRight w:val="0"/>
                                      <w:marTop w:val="0"/>
                                      <w:marBottom w:val="0"/>
                                      <w:divBdr>
                                        <w:top w:val="none" w:sz="0" w:space="0" w:color="auto"/>
                                        <w:left w:val="none" w:sz="0" w:space="0" w:color="auto"/>
                                        <w:bottom w:val="none" w:sz="0" w:space="0" w:color="auto"/>
                                        <w:right w:val="none" w:sz="0" w:space="0" w:color="auto"/>
                                      </w:divBdr>
                                      <w:divsChild>
                                        <w:div w:id="2109887962">
                                          <w:marLeft w:val="0"/>
                                          <w:marRight w:val="0"/>
                                          <w:marTop w:val="0"/>
                                          <w:marBottom w:val="0"/>
                                          <w:divBdr>
                                            <w:top w:val="none" w:sz="0" w:space="0" w:color="auto"/>
                                            <w:left w:val="none" w:sz="0" w:space="0" w:color="auto"/>
                                            <w:bottom w:val="none" w:sz="0" w:space="0" w:color="auto"/>
                                            <w:right w:val="none" w:sz="0" w:space="0" w:color="auto"/>
                                          </w:divBdr>
                                          <w:divsChild>
                                            <w:div w:id="1307467542">
                                              <w:marLeft w:val="0"/>
                                              <w:marRight w:val="0"/>
                                              <w:marTop w:val="0"/>
                                              <w:marBottom w:val="0"/>
                                              <w:divBdr>
                                                <w:top w:val="none" w:sz="0" w:space="0" w:color="auto"/>
                                                <w:left w:val="none" w:sz="0" w:space="0" w:color="auto"/>
                                                <w:bottom w:val="none" w:sz="0" w:space="0" w:color="auto"/>
                                                <w:right w:val="none" w:sz="0" w:space="0" w:color="auto"/>
                                              </w:divBdr>
                                              <w:divsChild>
                                                <w:div w:id="1532104750">
                                                  <w:marLeft w:val="0"/>
                                                  <w:marRight w:val="0"/>
                                                  <w:marTop w:val="0"/>
                                                  <w:marBottom w:val="0"/>
                                                  <w:divBdr>
                                                    <w:top w:val="none" w:sz="0" w:space="0" w:color="auto"/>
                                                    <w:left w:val="none" w:sz="0" w:space="0" w:color="auto"/>
                                                    <w:bottom w:val="none" w:sz="0" w:space="0" w:color="auto"/>
                                                    <w:right w:val="none" w:sz="0" w:space="0" w:color="auto"/>
                                                  </w:divBdr>
                                                  <w:divsChild>
                                                    <w:div w:id="291179233">
                                                      <w:marLeft w:val="0"/>
                                                      <w:marRight w:val="0"/>
                                                      <w:marTop w:val="0"/>
                                                      <w:marBottom w:val="0"/>
                                                      <w:divBdr>
                                                        <w:top w:val="none" w:sz="0" w:space="0" w:color="auto"/>
                                                        <w:left w:val="none" w:sz="0" w:space="0" w:color="auto"/>
                                                        <w:bottom w:val="none" w:sz="0" w:space="0" w:color="auto"/>
                                                        <w:right w:val="none" w:sz="0" w:space="0" w:color="auto"/>
                                                      </w:divBdr>
                                                      <w:divsChild>
                                                        <w:div w:id="35881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6011096">
          <w:marLeft w:val="0"/>
          <w:marRight w:val="0"/>
          <w:marTop w:val="0"/>
          <w:marBottom w:val="0"/>
          <w:divBdr>
            <w:top w:val="none" w:sz="0" w:space="0" w:color="auto"/>
            <w:left w:val="none" w:sz="0" w:space="0" w:color="auto"/>
            <w:bottom w:val="none" w:sz="0" w:space="0" w:color="auto"/>
            <w:right w:val="none" w:sz="0" w:space="0" w:color="auto"/>
          </w:divBdr>
          <w:divsChild>
            <w:div w:id="11542201">
              <w:marLeft w:val="0"/>
              <w:marRight w:val="0"/>
              <w:marTop w:val="0"/>
              <w:marBottom w:val="0"/>
              <w:divBdr>
                <w:top w:val="none" w:sz="0" w:space="0" w:color="auto"/>
                <w:left w:val="none" w:sz="0" w:space="0" w:color="auto"/>
                <w:bottom w:val="none" w:sz="0" w:space="0" w:color="auto"/>
                <w:right w:val="none" w:sz="0" w:space="0" w:color="auto"/>
              </w:divBdr>
              <w:divsChild>
                <w:div w:id="786391804">
                  <w:marLeft w:val="0"/>
                  <w:marRight w:val="0"/>
                  <w:marTop w:val="0"/>
                  <w:marBottom w:val="0"/>
                  <w:divBdr>
                    <w:top w:val="none" w:sz="0" w:space="0" w:color="auto"/>
                    <w:left w:val="none" w:sz="0" w:space="0" w:color="auto"/>
                    <w:bottom w:val="none" w:sz="0" w:space="0" w:color="auto"/>
                    <w:right w:val="none" w:sz="0" w:space="0" w:color="auto"/>
                  </w:divBdr>
                  <w:divsChild>
                    <w:div w:id="599222471">
                      <w:marLeft w:val="0"/>
                      <w:marRight w:val="0"/>
                      <w:marTop w:val="0"/>
                      <w:marBottom w:val="0"/>
                      <w:divBdr>
                        <w:top w:val="none" w:sz="0" w:space="0" w:color="auto"/>
                        <w:left w:val="none" w:sz="0" w:space="0" w:color="auto"/>
                        <w:bottom w:val="none" w:sz="0" w:space="0" w:color="auto"/>
                        <w:right w:val="none" w:sz="0" w:space="0" w:color="auto"/>
                      </w:divBdr>
                      <w:divsChild>
                        <w:div w:id="1151679673">
                          <w:marLeft w:val="0"/>
                          <w:marRight w:val="0"/>
                          <w:marTop w:val="0"/>
                          <w:marBottom w:val="0"/>
                          <w:divBdr>
                            <w:top w:val="none" w:sz="0" w:space="0" w:color="auto"/>
                            <w:left w:val="none" w:sz="0" w:space="0" w:color="auto"/>
                            <w:bottom w:val="none" w:sz="0" w:space="0" w:color="auto"/>
                            <w:right w:val="none" w:sz="0" w:space="0" w:color="auto"/>
                          </w:divBdr>
                          <w:divsChild>
                            <w:div w:id="1107195223">
                              <w:marLeft w:val="0"/>
                              <w:marRight w:val="0"/>
                              <w:marTop w:val="0"/>
                              <w:marBottom w:val="0"/>
                              <w:divBdr>
                                <w:top w:val="none" w:sz="0" w:space="0" w:color="auto"/>
                                <w:left w:val="none" w:sz="0" w:space="0" w:color="auto"/>
                                <w:bottom w:val="none" w:sz="0" w:space="0" w:color="auto"/>
                                <w:right w:val="none" w:sz="0" w:space="0" w:color="auto"/>
                              </w:divBdr>
                              <w:divsChild>
                                <w:div w:id="1043095911">
                                  <w:marLeft w:val="0"/>
                                  <w:marRight w:val="0"/>
                                  <w:marTop w:val="0"/>
                                  <w:marBottom w:val="0"/>
                                  <w:divBdr>
                                    <w:top w:val="none" w:sz="0" w:space="0" w:color="auto"/>
                                    <w:left w:val="none" w:sz="0" w:space="0" w:color="auto"/>
                                    <w:bottom w:val="none" w:sz="0" w:space="0" w:color="auto"/>
                                    <w:right w:val="none" w:sz="0" w:space="0" w:color="auto"/>
                                  </w:divBdr>
                                  <w:divsChild>
                                    <w:div w:id="1635059260">
                                      <w:marLeft w:val="0"/>
                                      <w:marRight w:val="0"/>
                                      <w:marTop w:val="0"/>
                                      <w:marBottom w:val="0"/>
                                      <w:divBdr>
                                        <w:top w:val="none" w:sz="0" w:space="0" w:color="auto"/>
                                        <w:left w:val="none" w:sz="0" w:space="0" w:color="auto"/>
                                        <w:bottom w:val="none" w:sz="0" w:space="0" w:color="auto"/>
                                        <w:right w:val="none" w:sz="0" w:space="0" w:color="auto"/>
                                      </w:divBdr>
                                      <w:divsChild>
                                        <w:div w:id="1157914380">
                                          <w:marLeft w:val="0"/>
                                          <w:marRight w:val="0"/>
                                          <w:marTop w:val="0"/>
                                          <w:marBottom w:val="0"/>
                                          <w:divBdr>
                                            <w:top w:val="none" w:sz="0" w:space="0" w:color="auto"/>
                                            <w:left w:val="none" w:sz="0" w:space="0" w:color="auto"/>
                                            <w:bottom w:val="none" w:sz="0" w:space="0" w:color="auto"/>
                                            <w:right w:val="none" w:sz="0" w:space="0" w:color="auto"/>
                                          </w:divBdr>
                                          <w:divsChild>
                                            <w:div w:id="1591742196">
                                              <w:marLeft w:val="0"/>
                                              <w:marRight w:val="0"/>
                                              <w:marTop w:val="0"/>
                                              <w:marBottom w:val="0"/>
                                              <w:divBdr>
                                                <w:top w:val="none" w:sz="0" w:space="0" w:color="auto"/>
                                                <w:left w:val="none" w:sz="0" w:space="0" w:color="auto"/>
                                                <w:bottom w:val="none" w:sz="0" w:space="0" w:color="auto"/>
                                                <w:right w:val="none" w:sz="0" w:space="0" w:color="auto"/>
                                              </w:divBdr>
                                              <w:divsChild>
                                                <w:div w:id="895706462">
                                                  <w:marLeft w:val="0"/>
                                                  <w:marRight w:val="0"/>
                                                  <w:marTop w:val="0"/>
                                                  <w:marBottom w:val="0"/>
                                                  <w:divBdr>
                                                    <w:top w:val="none" w:sz="0" w:space="0" w:color="auto"/>
                                                    <w:left w:val="none" w:sz="0" w:space="0" w:color="auto"/>
                                                    <w:bottom w:val="none" w:sz="0" w:space="0" w:color="auto"/>
                                                    <w:right w:val="none" w:sz="0" w:space="0" w:color="auto"/>
                                                  </w:divBdr>
                                                  <w:divsChild>
                                                    <w:div w:id="595361695">
                                                      <w:marLeft w:val="0"/>
                                                      <w:marRight w:val="0"/>
                                                      <w:marTop w:val="0"/>
                                                      <w:marBottom w:val="0"/>
                                                      <w:divBdr>
                                                        <w:top w:val="none" w:sz="0" w:space="0" w:color="auto"/>
                                                        <w:left w:val="none" w:sz="0" w:space="0" w:color="auto"/>
                                                        <w:bottom w:val="none" w:sz="0" w:space="0" w:color="auto"/>
                                                        <w:right w:val="none" w:sz="0" w:space="0" w:color="auto"/>
                                                      </w:divBdr>
                                                      <w:divsChild>
                                                        <w:div w:id="183160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6712511">
          <w:marLeft w:val="0"/>
          <w:marRight w:val="0"/>
          <w:marTop w:val="0"/>
          <w:marBottom w:val="0"/>
          <w:divBdr>
            <w:top w:val="none" w:sz="0" w:space="0" w:color="auto"/>
            <w:left w:val="none" w:sz="0" w:space="0" w:color="auto"/>
            <w:bottom w:val="none" w:sz="0" w:space="0" w:color="auto"/>
            <w:right w:val="none" w:sz="0" w:space="0" w:color="auto"/>
          </w:divBdr>
          <w:divsChild>
            <w:div w:id="1612516964">
              <w:marLeft w:val="0"/>
              <w:marRight w:val="0"/>
              <w:marTop w:val="0"/>
              <w:marBottom w:val="0"/>
              <w:divBdr>
                <w:top w:val="none" w:sz="0" w:space="0" w:color="auto"/>
                <w:left w:val="none" w:sz="0" w:space="0" w:color="auto"/>
                <w:bottom w:val="none" w:sz="0" w:space="0" w:color="auto"/>
                <w:right w:val="none" w:sz="0" w:space="0" w:color="auto"/>
              </w:divBdr>
              <w:divsChild>
                <w:div w:id="694578500">
                  <w:marLeft w:val="0"/>
                  <w:marRight w:val="0"/>
                  <w:marTop w:val="0"/>
                  <w:marBottom w:val="0"/>
                  <w:divBdr>
                    <w:top w:val="none" w:sz="0" w:space="0" w:color="auto"/>
                    <w:left w:val="none" w:sz="0" w:space="0" w:color="auto"/>
                    <w:bottom w:val="none" w:sz="0" w:space="0" w:color="auto"/>
                    <w:right w:val="none" w:sz="0" w:space="0" w:color="auto"/>
                  </w:divBdr>
                  <w:divsChild>
                    <w:div w:id="628360100">
                      <w:marLeft w:val="0"/>
                      <w:marRight w:val="0"/>
                      <w:marTop w:val="0"/>
                      <w:marBottom w:val="0"/>
                      <w:divBdr>
                        <w:top w:val="none" w:sz="0" w:space="0" w:color="auto"/>
                        <w:left w:val="none" w:sz="0" w:space="0" w:color="auto"/>
                        <w:bottom w:val="none" w:sz="0" w:space="0" w:color="auto"/>
                        <w:right w:val="none" w:sz="0" w:space="0" w:color="auto"/>
                      </w:divBdr>
                      <w:divsChild>
                        <w:div w:id="189102159">
                          <w:marLeft w:val="0"/>
                          <w:marRight w:val="0"/>
                          <w:marTop w:val="0"/>
                          <w:marBottom w:val="0"/>
                          <w:divBdr>
                            <w:top w:val="none" w:sz="0" w:space="0" w:color="auto"/>
                            <w:left w:val="none" w:sz="0" w:space="0" w:color="auto"/>
                            <w:bottom w:val="none" w:sz="0" w:space="0" w:color="auto"/>
                            <w:right w:val="none" w:sz="0" w:space="0" w:color="auto"/>
                          </w:divBdr>
                          <w:divsChild>
                            <w:div w:id="1712419795">
                              <w:marLeft w:val="0"/>
                              <w:marRight w:val="0"/>
                              <w:marTop w:val="0"/>
                              <w:marBottom w:val="0"/>
                              <w:divBdr>
                                <w:top w:val="none" w:sz="0" w:space="0" w:color="auto"/>
                                <w:left w:val="none" w:sz="0" w:space="0" w:color="auto"/>
                                <w:bottom w:val="none" w:sz="0" w:space="0" w:color="auto"/>
                                <w:right w:val="none" w:sz="0" w:space="0" w:color="auto"/>
                              </w:divBdr>
                              <w:divsChild>
                                <w:div w:id="1984041648">
                                  <w:marLeft w:val="0"/>
                                  <w:marRight w:val="0"/>
                                  <w:marTop w:val="0"/>
                                  <w:marBottom w:val="0"/>
                                  <w:divBdr>
                                    <w:top w:val="none" w:sz="0" w:space="0" w:color="auto"/>
                                    <w:left w:val="none" w:sz="0" w:space="0" w:color="auto"/>
                                    <w:bottom w:val="none" w:sz="0" w:space="0" w:color="auto"/>
                                    <w:right w:val="none" w:sz="0" w:space="0" w:color="auto"/>
                                  </w:divBdr>
                                  <w:divsChild>
                                    <w:div w:id="2072729626">
                                      <w:marLeft w:val="0"/>
                                      <w:marRight w:val="0"/>
                                      <w:marTop w:val="0"/>
                                      <w:marBottom w:val="0"/>
                                      <w:divBdr>
                                        <w:top w:val="none" w:sz="0" w:space="0" w:color="auto"/>
                                        <w:left w:val="none" w:sz="0" w:space="0" w:color="auto"/>
                                        <w:bottom w:val="none" w:sz="0" w:space="0" w:color="auto"/>
                                        <w:right w:val="none" w:sz="0" w:space="0" w:color="auto"/>
                                      </w:divBdr>
                                      <w:divsChild>
                                        <w:div w:id="267468991">
                                          <w:marLeft w:val="0"/>
                                          <w:marRight w:val="0"/>
                                          <w:marTop w:val="0"/>
                                          <w:marBottom w:val="0"/>
                                          <w:divBdr>
                                            <w:top w:val="none" w:sz="0" w:space="0" w:color="auto"/>
                                            <w:left w:val="none" w:sz="0" w:space="0" w:color="auto"/>
                                            <w:bottom w:val="none" w:sz="0" w:space="0" w:color="auto"/>
                                            <w:right w:val="none" w:sz="0" w:space="0" w:color="auto"/>
                                          </w:divBdr>
                                          <w:divsChild>
                                            <w:div w:id="1386368119">
                                              <w:marLeft w:val="0"/>
                                              <w:marRight w:val="0"/>
                                              <w:marTop w:val="0"/>
                                              <w:marBottom w:val="0"/>
                                              <w:divBdr>
                                                <w:top w:val="none" w:sz="0" w:space="0" w:color="auto"/>
                                                <w:left w:val="none" w:sz="0" w:space="0" w:color="auto"/>
                                                <w:bottom w:val="none" w:sz="0" w:space="0" w:color="auto"/>
                                                <w:right w:val="none" w:sz="0" w:space="0" w:color="auto"/>
                                              </w:divBdr>
                                              <w:divsChild>
                                                <w:div w:id="1179589346">
                                                  <w:marLeft w:val="0"/>
                                                  <w:marRight w:val="0"/>
                                                  <w:marTop w:val="0"/>
                                                  <w:marBottom w:val="0"/>
                                                  <w:divBdr>
                                                    <w:top w:val="none" w:sz="0" w:space="0" w:color="auto"/>
                                                    <w:left w:val="none" w:sz="0" w:space="0" w:color="auto"/>
                                                    <w:bottom w:val="none" w:sz="0" w:space="0" w:color="auto"/>
                                                    <w:right w:val="none" w:sz="0" w:space="0" w:color="auto"/>
                                                  </w:divBdr>
                                                  <w:divsChild>
                                                    <w:div w:id="78909032">
                                                      <w:marLeft w:val="0"/>
                                                      <w:marRight w:val="0"/>
                                                      <w:marTop w:val="0"/>
                                                      <w:marBottom w:val="0"/>
                                                      <w:divBdr>
                                                        <w:top w:val="none" w:sz="0" w:space="0" w:color="auto"/>
                                                        <w:left w:val="none" w:sz="0" w:space="0" w:color="auto"/>
                                                        <w:bottom w:val="none" w:sz="0" w:space="0" w:color="auto"/>
                                                        <w:right w:val="none" w:sz="0" w:space="0" w:color="auto"/>
                                                      </w:divBdr>
                                                      <w:divsChild>
                                                        <w:div w:id="102828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5215652">
          <w:marLeft w:val="0"/>
          <w:marRight w:val="0"/>
          <w:marTop w:val="0"/>
          <w:marBottom w:val="0"/>
          <w:divBdr>
            <w:top w:val="none" w:sz="0" w:space="0" w:color="auto"/>
            <w:left w:val="none" w:sz="0" w:space="0" w:color="auto"/>
            <w:bottom w:val="none" w:sz="0" w:space="0" w:color="auto"/>
            <w:right w:val="none" w:sz="0" w:space="0" w:color="auto"/>
          </w:divBdr>
          <w:divsChild>
            <w:div w:id="1562860419">
              <w:marLeft w:val="0"/>
              <w:marRight w:val="0"/>
              <w:marTop w:val="0"/>
              <w:marBottom w:val="0"/>
              <w:divBdr>
                <w:top w:val="none" w:sz="0" w:space="0" w:color="auto"/>
                <w:left w:val="none" w:sz="0" w:space="0" w:color="auto"/>
                <w:bottom w:val="none" w:sz="0" w:space="0" w:color="auto"/>
                <w:right w:val="none" w:sz="0" w:space="0" w:color="auto"/>
              </w:divBdr>
              <w:divsChild>
                <w:div w:id="1125080480">
                  <w:marLeft w:val="0"/>
                  <w:marRight w:val="0"/>
                  <w:marTop w:val="0"/>
                  <w:marBottom w:val="0"/>
                  <w:divBdr>
                    <w:top w:val="none" w:sz="0" w:space="0" w:color="auto"/>
                    <w:left w:val="none" w:sz="0" w:space="0" w:color="auto"/>
                    <w:bottom w:val="none" w:sz="0" w:space="0" w:color="auto"/>
                    <w:right w:val="none" w:sz="0" w:space="0" w:color="auto"/>
                  </w:divBdr>
                  <w:divsChild>
                    <w:div w:id="210727495">
                      <w:marLeft w:val="0"/>
                      <w:marRight w:val="0"/>
                      <w:marTop w:val="0"/>
                      <w:marBottom w:val="0"/>
                      <w:divBdr>
                        <w:top w:val="none" w:sz="0" w:space="0" w:color="auto"/>
                        <w:left w:val="none" w:sz="0" w:space="0" w:color="auto"/>
                        <w:bottom w:val="none" w:sz="0" w:space="0" w:color="auto"/>
                        <w:right w:val="none" w:sz="0" w:space="0" w:color="auto"/>
                      </w:divBdr>
                      <w:divsChild>
                        <w:div w:id="1768305524">
                          <w:marLeft w:val="0"/>
                          <w:marRight w:val="0"/>
                          <w:marTop w:val="0"/>
                          <w:marBottom w:val="0"/>
                          <w:divBdr>
                            <w:top w:val="none" w:sz="0" w:space="0" w:color="auto"/>
                            <w:left w:val="none" w:sz="0" w:space="0" w:color="auto"/>
                            <w:bottom w:val="none" w:sz="0" w:space="0" w:color="auto"/>
                            <w:right w:val="none" w:sz="0" w:space="0" w:color="auto"/>
                          </w:divBdr>
                          <w:divsChild>
                            <w:div w:id="1389382964">
                              <w:marLeft w:val="0"/>
                              <w:marRight w:val="0"/>
                              <w:marTop w:val="0"/>
                              <w:marBottom w:val="0"/>
                              <w:divBdr>
                                <w:top w:val="none" w:sz="0" w:space="0" w:color="auto"/>
                                <w:left w:val="none" w:sz="0" w:space="0" w:color="auto"/>
                                <w:bottom w:val="none" w:sz="0" w:space="0" w:color="auto"/>
                                <w:right w:val="none" w:sz="0" w:space="0" w:color="auto"/>
                              </w:divBdr>
                              <w:divsChild>
                                <w:div w:id="992025898">
                                  <w:marLeft w:val="0"/>
                                  <w:marRight w:val="0"/>
                                  <w:marTop w:val="0"/>
                                  <w:marBottom w:val="0"/>
                                  <w:divBdr>
                                    <w:top w:val="none" w:sz="0" w:space="0" w:color="auto"/>
                                    <w:left w:val="none" w:sz="0" w:space="0" w:color="auto"/>
                                    <w:bottom w:val="none" w:sz="0" w:space="0" w:color="auto"/>
                                    <w:right w:val="none" w:sz="0" w:space="0" w:color="auto"/>
                                  </w:divBdr>
                                  <w:divsChild>
                                    <w:div w:id="1756896096">
                                      <w:marLeft w:val="0"/>
                                      <w:marRight w:val="0"/>
                                      <w:marTop w:val="0"/>
                                      <w:marBottom w:val="0"/>
                                      <w:divBdr>
                                        <w:top w:val="none" w:sz="0" w:space="0" w:color="auto"/>
                                        <w:left w:val="none" w:sz="0" w:space="0" w:color="auto"/>
                                        <w:bottom w:val="none" w:sz="0" w:space="0" w:color="auto"/>
                                        <w:right w:val="none" w:sz="0" w:space="0" w:color="auto"/>
                                      </w:divBdr>
                                      <w:divsChild>
                                        <w:div w:id="1127696332">
                                          <w:marLeft w:val="0"/>
                                          <w:marRight w:val="0"/>
                                          <w:marTop w:val="0"/>
                                          <w:marBottom w:val="0"/>
                                          <w:divBdr>
                                            <w:top w:val="none" w:sz="0" w:space="0" w:color="auto"/>
                                            <w:left w:val="none" w:sz="0" w:space="0" w:color="auto"/>
                                            <w:bottom w:val="none" w:sz="0" w:space="0" w:color="auto"/>
                                            <w:right w:val="none" w:sz="0" w:space="0" w:color="auto"/>
                                          </w:divBdr>
                                          <w:divsChild>
                                            <w:div w:id="769396378">
                                              <w:marLeft w:val="0"/>
                                              <w:marRight w:val="0"/>
                                              <w:marTop w:val="0"/>
                                              <w:marBottom w:val="0"/>
                                              <w:divBdr>
                                                <w:top w:val="none" w:sz="0" w:space="0" w:color="auto"/>
                                                <w:left w:val="none" w:sz="0" w:space="0" w:color="auto"/>
                                                <w:bottom w:val="none" w:sz="0" w:space="0" w:color="auto"/>
                                                <w:right w:val="none" w:sz="0" w:space="0" w:color="auto"/>
                                              </w:divBdr>
                                              <w:divsChild>
                                                <w:div w:id="971836168">
                                                  <w:marLeft w:val="0"/>
                                                  <w:marRight w:val="0"/>
                                                  <w:marTop w:val="0"/>
                                                  <w:marBottom w:val="0"/>
                                                  <w:divBdr>
                                                    <w:top w:val="none" w:sz="0" w:space="0" w:color="auto"/>
                                                    <w:left w:val="none" w:sz="0" w:space="0" w:color="auto"/>
                                                    <w:bottom w:val="none" w:sz="0" w:space="0" w:color="auto"/>
                                                    <w:right w:val="none" w:sz="0" w:space="0" w:color="auto"/>
                                                  </w:divBdr>
                                                  <w:divsChild>
                                                    <w:div w:id="1828087056">
                                                      <w:marLeft w:val="0"/>
                                                      <w:marRight w:val="0"/>
                                                      <w:marTop w:val="0"/>
                                                      <w:marBottom w:val="0"/>
                                                      <w:divBdr>
                                                        <w:top w:val="none" w:sz="0" w:space="0" w:color="auto"/>
                                                        <w:left w:val="none" w:sz="0" w:space="0" w:color="auto"/>
                                                        <w:bottom w:val="none" w:sz="0" w:space="0" w:color="auto"/>
                                                        <w:right w:val="none" w:sz="0" w:space="0" w:color="auto"/>
                                                      </w:divBdr>
                                                      <w:divsChild>
                                                        <w:div w:id="6025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1733869">
          <w:marLeft w:val="0"/>
          <w:marRight w:val="0"/>
          <w:marTop w:val="0"/>
          <w:marBottom w:val="0"/>
          <w:divBdr>
            <w:top w:val="none" w:sz="0" w:space="0" w:color="auto"/>
            <w:left w:val="none" w:sz="0" w:space="0" w:color="auto"/>
            <w:bottom w:val="none" w:sz="0" w:space="0" w:color="auto"/>
            <w:right w:val="none" w:sz="0" w:space="0" w:color="auto"/>
          </w:divBdr>
          <w:divsChild>
            <w:div w:id="824399493">
              <w:marLeft w:val="0"/>
              <w:marRight w:val="0"/>
              <w:marTop w:val="0"/>
              <w:marBottom w:val="0"/>
              <w:divBdr>
                <w:top w:val="none" w:sz="0" w:space="0" w:color="auto"/>
                <w:left w:val="none" w:sz="0" w:space="0" w:color="auto"/>
                <w:bottom w:val="none" w:sz="0" w:space="0" w:color="auto"/>
                <w:right w:val="none" w:sz="0" w:space="0" w:color="auto"/>
              </w:divBdr>
              <w:divsChild>
                <w:div w:id="876551972">
                  <w:marLeft w:val="0"/>
                  <w:marRight w:val="0"/>
                  <w:marTop w:val="0"/>
                  <w:marBottom w:val="0"/>
                  <w:divBdr>
                    <w:top w:val="none" w:sz="0" w:space="0" w:color="auto"/>
                    <w:left w:val="none" w:sz="0" w:space="0" w:color="auto"/>
                    <w:bottom w:val="none" w:sz="0" w:space="0" w:color="auto"/>
                    <w:right w:val="none" w:sz="0" w:space="0" w:color="auto"/>
                  </w:divBdr>
                  <w:divsChild>
                    <w:div w:id="1737781010">
                      <w:marLeft w:val="0"/>
                      <w:marRight w:val="0"/>
                      <w:marTop w:val="0"/>
                      <w:marBottom w:val="0"/>
                      <w:divBdr>
                        <w:top w:val="none" w:sz="0" w:space="0" w:color="auto"/>
                        <w:left w:val="none" w:sz="0" w:space="0" w:color="auto"/>
                        <w:bottom w:val="none" w:sz="0" w:space="0" w:color="auto"/>
                        <w:right w:val="none" w:sz="0" w:space="0" w:color="auto"/>
                      </w:divBdr>
                      <w:divsChild>
                        <w:div w:id="270020170">
                          <w:marLeft w:val="0"/>
                          <w:marRight w:val="0"/>
                          <w:marTop w:val="0"/>
                          <w:marBottom w:val="0"/>
                          <w:divBdr>
                            <w:top w:val="none" w:sz="0" w:space="0" w:color="auto"/>
                            <w:left w:val="none" w:sz="0" w:space="0" w:color="auto"/>
                            <w:bottom w:val="none" w:sz="0" w:space="0" w:color="auto"/>
                            <w:right w:val="none" w:sz="0" w:space="0" w:color="auto"/>
                          </w:divBdr>
                          <w:divsChild>
                            <w:div w:id="1878002529">
                              <w:marLeft w:val="0"/>
                              <w:marRight w:val="0"/>
                              <w:marTop w:val="0"/>
                              <w:marBottom w:val="0"/>
                              <w:divBdr>
                                <w:top w:val="none" w:sz="0" w:space="0" w:color="auto"/>
                                <w:left w:val="none" w:sz="0" w:space="0" w:color="auto"/>
                                <w:bottom w:val="none" w:sz="0" w:space="0" w:color="auto"/>
                                <w:right w:val="none" w:sz="0" w:space="0" w:color="auto"/>
                              </w:divBdr>
                              <w:divsChild>
                                <w:div w:id="935557548">
                                  <w:marLeft w:val="0"/>
                                  <w:marRight w:val="0"/>
                                  <w:marTop w:val="0"/>
                                  <w:marBottom w:val="0"/>
                                  <w:divBdr>
                                    <w:top w:val="none" w:sz="0" w:space="0" w:color="auto"/>
                                    <w:left w:val="none" w:sz="0" w:space="0" w:color="auto"/>
                                    <w:bottom w:val="none" w:sz="0" w:space="0" w:color="auto"/>
                                    <w:right w:val="none" w:sz="0" w:space="0" w:color="auto"/>
                                  </w:divBdr>
                                  <w:divsChild>
                                    <w:div w:id="2002536988">
                                      <w:marLeft w:val="0"/>
                                      <w:marRight w:val="0"/>
                                      <w:marTop w:val="0"/>
                                      <w:marBottom w:val="0"/>
                                      <w:divBdr>
                                        <w:top w:val="none" w:sz="0" w:space="0" w:color="auto"/>
                                        <w:left w:val="none" w:sz="0" w:space="0" w:color="auto"/>
                                        <w:bottom w:val="none" w:sz="0" w:space="0" w:color="auto"/>
                                        <w:right w:val="none" w:sz="0" w:space="0" w:color="auto"/>
                                      </w:divBdr>
                                      <w:divsChild>
                                        <w:div w:id="1767922617">
                                          <w:marLeft w:val="0"/>
                                          <w:marRight w:val="0"/>
                                          <w:marTop w:val="0"/>
                                          <w:marBottom w:val="0"/>
                                          <w:divBdr>
                                            <w:top w:val="none" w:sz="0" w:space="0" w:color="auto"/>
                                            <w:left w:val="none" w:sz="0" w:space="0" w:color="auto"/>
                                            <w:bottom w:val="none" w:sz="0" w:space="0" w:color="auto"/>
                                            <w:right w:val="none" w:sz="0" w:space="0" w:color="auto"/>
                                          </w:divBdr>
                                          <w:divsChild>
                                            <w:div w:id="393435118">
                                              <w:marLeft w:val="0"/>
                                              <w:marRight w:val="0"/>
                                              <w:marTop w:val="0"/>
                                              <w:marBottom w:val="0"/>
                                              <w:divBdr>
                                                <w:top w:val="none" w:sz="0" w:space="0" w:color="auto"/>
                                                <w:left w:val="none" w:sz="0" w:space="0" w:color="auto"/>
                                                <w:bottom w:val="none" w:sz="0" w:space="0" w:color="auto"/>
                                                <w:right w:val="none" w:sz="0" w:space="0" w:color="auto"/>
                                              </w:divBdr>
                                              <w:divsChild>
                                                <w:div w:id="1585334047">
                                                  <w:marLeft w:val="0"/>
                                                  <w:marRight w:val="0"/>
                                                  <w:marTop w:val="0"/>
                                                  <w:marBottom w:val="0"/>
                                                  <w:divBdr>
                                                    <w:top w:val="none" w:sz="0" w:space="0" w:color="auto"/>
                                                    <w:left w:val="none" w:sz="0" w:space="0" w:color="auto"/>
                                                    <w:bottom w:val="none" w:sz="0" w:space="0" w:color="auto"/>
                                                    <w:right w:val="none" w:sz="0" w:space="0" w:color="auto"/>
                                                  </w:divBdr>
                                                  <w:divsChild>
                                                    <w:div w:id="1844658340">
                                                      <w:marLeft w:val="0"/>
                                                      <w:marRight w:val="0"/>
                                                      <w:marTop w:val="0"/>
                                                      <w:marBottom w:val="0"/>
                                                      <w:divBdr>
                                                        <w:top w:val="none" w:sz="0" w:space="0" w:color="auto"/>
                                                        <w:left w:val="none" w:sz="0" w:space="0" w:color="auto"/>
                                                        <w:bottom w:val="none" w:sz="0" w:space="0" w:color="auto"/>
                                                        <w:right w:val="none" w:sz="0" w:space="0" w:color="auto"/>
                                                      </w:divBdr>
                                                      <w:divsChild>
                                                        <w:div w:id="100613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8455907">
          <w:marLeft w:val="0"/>
          <w:marRight w:val="0"/>
          <w:marTop w:val="0"/>
          <w:marBottom w:val="0"/>
          <w:divBdr>
            <w:top w:val="none" w:sz="0" w:space="0" w:color="auto"/>
            <w:left w:val="none" w:sz="0" w:space="0" w:color="auto"/>
            <w:bottom w:val="none" w:sz="0" w:space="0" w:color="auto"/>
            <w:right w:val="none" w:sz="0" w:space="0" w:color="auto"/>
          </w:divBdr>
          <w:divsChild>
            <w:div w:id="1569144297">
              <w:marLeft w:val="0"/>
              <w:marRight w:val="0"/>
              <w:marTop w:val="0"/>
              <w:marBottom w:val="0"/>
              <w:divBdr>
                <w:top w:val="none" w:sz="0" w:space="0" w:color="auto"/>
                <w:left w:val="none" w:sz="0" w:space="0" w:color="auto"/>
                <w:bottom w:val="none" w:sz="0" w:space="0" w:color="auto"/>
                <w:right w:val="none" w:sz="0" w:space="0" w:color="auto"/>
              </w:divBdr>
              <w:divsChild>
                <w:div w:id="1192763333">
                  <w:marLeft w:val="0"/>
                  <w:marRight w:val="0"/>
                  <w:marTop w:val="0"/>
                  <w:marBottom w:val="0"/>
                  <w:divBdr>
                    <w:top w:val="none" w:sz="0" w:space="0" w:color="auto"/>
                    <w:left w:val="none" w:sz="0" w:space="0" w:color="auto"/>
                    <w:bottom w:val="none" w:sz="0" w:space="0" w:color="auto"/>
                    <w:right w:val="none" w:sz="0" w:space="0" w:color="auto"/>
                  </w:divBdr>
                  <w:divsChild>
                    <w:div w:id="2012102816">
                      <w:marLeft w:val="0"/>
                      <w:marRight w:val="0"/>
                      <w:marTop w:val="0"/>
                      <w:marBottom w:val="0"/>
                      <w:divBdr>
                        <w:top w:val="none" w:sz="0" w:space="0" w:color="auto"/>
                        <w:left w:val="none" w:sz="0" w:space="0" w:color="auto"/>
                        <w:bottom w:val="none" w:sz="0" w:space="0" w:color="auto"/>
                        <w:right w:val="none" w:sz="0" w:space="0" w:color="auto"/>
                      </w:divBdr>
                      <w:divsChild>
                        <w:div w:id="1545752011">
                          <w:marLeft w:val="0"/>
                          <w:marRight w:val="0"/>
                          <w:marTop w:val="0"/>
                          <w:marBottom w:val="0"/>
                          <w:divBdr>
                            <w:top w:val="none" w:sz="0" w:space="0" w:color="auto"/>
                            <w:left w:val="none" w:sz="0" w:space="0" w:color="auto"/>
                            <w:bottom w:val="none" w:sz="0" w:space="0" w:color="auto"/>
                            <w:right w:val="none" w:sz="0" w:space="0" w:color="auto"/>
                          </w:divBdr>
                          <w:divsChild>
                            <w:div w:id="1345861665">
                              <w:marLeft w:val="0"/>
                              <w:marRight w:val="0"/>
                              <w:marTop w:val="0"/>
                              <w:marBottom w:val="0"/>
                              <w:divBdr>
                                <w:top w:val="none" w:sz="0" w:space="0" w:color="auto"/>
                                <w:left w:val="none" w:sz="0" w:space="0" w:color="auto"/>
                                <w:bottom w:val="none" w:sz="0" w:space="0" w:color="auto"/>
                                <w:right w:val="none" w:sz="0" w:space="0" w:color="auto"/>
                              </w:divBdr>
                              <w:divsChild>
                                <w:div w:id="106586938">
                                  <w:marLeft w:val="0"/>
                                  <w:marRight w:val="0"/>
                                  <w:marTop w:val="0"/>
                                  <w:marBottom w:val="0"/>
                                  <w:divBdr>
                                    <w:top w:val="none" w:sz="0" w:space="0" w:color="auto"/>
                                    <w:left w:val="none" w:sz="0" w:space="0" w:color="auto"/>
                                    <w:bottom w:val="none" w:sz="0" w:space="0" w:color="auto"/>
                                    <w:right w:val="none" w:sz="0" w:space="0" w:color="auto"/>
                                  </w:divBdr>
                                  <w:divsChild>
                                    <w:div w:id="1603949961">
                                      <w:marLeft w:val="0"/>
                                      <w:marRight w:val="0"/>
                                      <w:marTop w:val="0"/>
                                      <w:marBottom w:val="0"/>
                                      <w:divBdr>
                                        <w:top w:val="none" w:sz="0" w:space="0" w:color="auto"/>
                                        <w:left w:val="none" w:sz="0" w:space="0" w:color="auto"/>
                                        <w:bottom w:val="none" w:sz="0" w:space="0" w:color="auto"/>
                                        <w:right w:val="none" w:sz="0" w:space="0" w:color="auto"/>
                                      </w:divBdr>
                                      <w:divsChild>
                                        <w:div w:id="2074692779">
                                          <w:marLeft w:val="0"/>
                                          <w:marRight w:val="0"/>
                                          <w:marTop w:val="0"/>
                                          <w:marBottom w:val="0"/>
                                          <w:divBdr>
                                            <w:top w:val="none" w:sz="0" w:space="0" w:color="auto"/>
                                            <w:left w:val="none" w:sz="0" w:space="0" w:color="auto"/>
                                            <w:bottom w:val="none" w:sz="0" w:space="0" w:color="auto"/>
                                            <w:right w:val="none" w:sz="0" w:space="0" w:color="auto"/>
                                          </w:divBdr>
                                          <w:divsChild>
                                            <w:div w:id="115834308">
                                              <w:marLeft w:val="0"/>
                                              <w:marRight w:val="0"/>
                                              <w:marTop w:val="0"/>
                                              <w:marBottom w:val="0"/>
                                              <w:divBdr>
                                                <w:top w:val="none" w:sz="0" w:space="0" w:color="auto"/>
                                                <w:left w:val="none" w:sz="0" w:space="0" w:color="auto"/>
                                                <w:bottom w:val="none" w:sz="0" w:space="0" w:color="auto"/>
                                                <w:right w:val="none" w:sz="0" w:space="0" w:color="auto"/>
                                              </w:divBdr>
                                              <w:divsChild>
                                                <w:div w:id="1909875028">
                                                  <w:marLeft w:val="0"/>
                                                  <w:marRight w:val="0"/>
                                                  <w:marTop w:val="0"/>
                                                  <w:marBottom w:val="0"/>
                                                  <w:divBdr>
                                                    <w:top w:val="none" w:sz="0" w:space="0" w:color="auto"/>
                                                    <w:left w:val="none" w:sz="0" w:space="0" w:color="auto"/>
                                                    <w:bottom w:val="none" w:sz="0" w:space="0" w:color="auto"/>
                                                    <w:right w:val="none" w:sz="0" w:space="0" w:color="auto"/>
                                                  </w:divBdr>
                                                  <w:divsChild>
                                                    <w:div w:id="1028065030">
                                                      <w:marLeft w:val="0"/>
                                                      <w:marRight w:val="0"/>
                                                      <w:marTop w:val="0"/>
                                                      <w:marBottom w:val="0"/>
                                                      <w:divBdr>
                                                        <w:top w:val="none" w:sz="0" w:space="0" w:color="auto"/>
                                                        <w:left w:val="none" w:sz="0" w:space="0" w:color="auto"/>
                                                        <w:bottom w:val="none" w:sz="0" w:space="0" w:color="auto"/>
                                                        <w:right w:val="none" w:sz="0" w:space="0" w:color="auto"/>
                                                      </w:divBdr>
                                                      <w:divsChild>
                                                        <w:div w:id="208649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0177552">
          <w:marLeft w:val="0"/>
          <w:marRight w:val="0"/>
          <w:marTop w:val="0"/>
          <w:marBottom w:val="0"/>
          <w:divBdr>
            <w:top w:val="none" w:sz="0" w:space="0" w:color="auto"/>
            <w:left w:val="none" w:sz="0" w:space="0" w:color="auto"/>
            <w:bottom w:val="none" w:sz="0" w:space="0" w:color="auto"/>
            <w:right w:val="none" w:sz="0" w:space="0" w:color="auto"/>
          </w:divBdr>
          <w:divsChild>
            <w:div w:id="736560277">
              <w:marLeft w:val="0"/>
              <w:marRight w:val="0"/>
              <w:marTop w:val="0"/>
              <w:marBottom w:val="0"/>
              <w:divBdr>
                <w:top w:val="none" w:sz="0" w:space="0" w:color="auto"/>
                <w:left w:val="none" w:sz="0" w:space="0" w:color="auto"/>
                <w:bottom w:val="none" w:sz="0" w:space="0" w:color="auto"/>
                <w:right w:val="none" w:sz="0" w:space="0" w:color="auto"/>
              </w:divBdr>
              <w:divsChild>
                <w:div w:id="1799571996">
                  <w:marLeft w:val="0"/>
                  <w:marRight w:val="0"/>
                  <w:marTop w:val="0"/>
                  <w:marBottom w:val="0"/>
                  <w:divBdr>
                    <w:top w:val="none" w:sz="0" w:space="0" w:color="auto"/>
                    <w:left w:val="none" w:sz="0" w:space="0" w:color="auto"/>
                    <w:bottom w:val="none" w:sz="0" w:space="0" w:color="auto"/>
                    <w:right w:val="none" w:sz="0" w:space="0" w:color="auto"/>
                  </w:divBdr>
                  <w:divsChild>
                    <w:div w:id="871957040">
                      <w:marLeft w:val="0"/>
                      <w:marRight w:val="0"/>
                      <w:marTop w:val="0"/>
                      <w:marBottom w:val="0"/>
                      <w:divBdr>
                        <w:top w:val="none" w:sz="0" w:space="0" w:color="auto"/>
                        <w:left w:val="none" w:sz="0" w:space="0" w:color="auto"/>
                        <w:bottom w:val="none" w:sz="0" w:space="0" w:color="auto"/>
                        <w:right w:val="none" w:sz="0" w:space="0" w:color="auto"/>
                      </w:divBdr>
                      <w:divsChild>
                        <w:div w:id="273292995">
                          <w:marLeft w:val="0"/>
                          <w:marRight w:val="0"/>
                          <w:marTop w:val="0"/>
                          <w:marBottom w:val="0"/>
                          <w:divBdr>
                            <w:top w:val="none" w:sz="0" w:space="0" w:color="auto"/>
                            <w:left w:val="none" w:sz="0" w:space="0" w:color="auto"/>
                            <w:bottom w:val="none" w:sz="0" w:space="0" w:color="auto"/>
                            <w:right w:val="none" w:sz="0" w:space="0" w:color="auto"/>
                          </w:divBdr>
                          <w:divsChild>
                            <w:div w:id="1906331237">
                              <w:marLeft w:val="0"/>
                              <w:marRight w:val="0"/>
                              <w:marTop w:val="0"/>
                              <w:marBottom w:val="0"/>
                              <w:divBdr>
                                <w:top w:val="none" w:sz="0" w:space="0" w:color="auto"/>
                                <w:left w:val="none" w:sz="0" w:space="0" w:color="auto"/>
                                <w:bottom w:val="none" w:sz="0" w:space="0" w:color="auto"/>
                                <w:right w:val="none" w:sz="0" w:space="0" w:color="auto"/>
                              </w:divBdr>
                              <w:divsChild>
                                <w:div w:id="514149317">
                                  <w:marLeft w:val="0"/>
                                  <w:marRight w:val="0"/>
                                  <w:marTop w:val="0"/>
                                  <w:marBottom w:val="0"/>
                                  <w:divBdr>
                                    <w:top w:val="none" w:sz="0" w:space="0" w:color="auto"/>
                                    <w:left w:val="none" w:sz="0" w:space="0" w:color="auto"/>
                                    <w:bottom w:val="none" w:sz="0" w:space="0" w:color="auto"/>
                                    <w:right w:val="none" w:sz="0" w:space="0" w:color="auto"/>
                                  </w:divBdr>
                                  <w:divsChild>
                                    <w:div w:id="1165248061">
                                      <w:marLeft w:val="0"/>
                                      <w:marRight w:val="0"/>
                                      <w:marTop w:val="0"/>
                                      <w:marBottom w:val="0"/>
                                      <w:divBdr>
                                        <w:top w:val="none" w:sz="0" w:space="0" w:color="auto"/>
                                        <w:left w:val="none" w:sz="0" w:space="0" w:color="auto"/>
                                        <w:bottom w:val="none" w:sz="0" w:space="0" w:color="auto"/>
                                        <w:right w:val="none" w:sz="0" w:space="0" w:color="auto"/>
                                      </w:divBdr>
                                      <w:divsChild>
                                        <w:div w:id="429590554">
                                          <w:marLeft w:val="0"/>
                                          <w:marRight w:val="0"/>
                                          <w:marTop w:val="0"/>
                                          <w:marBottom w:val="0"/>
                                          <w:divBdr>
                                            <w:top w:val="none" w:sz="0" w:space="0" w:color="auto"/>
                                            <w:left w:val="none" w:sz="0" w:space="0" w:color="auto"/>
                                            <w:bottom w:val="none" w:sz="0" w:space="0" w:color="auto"/>
                                            <w:right w:val="none" w:sz="0" w:space="0" w:color="auto"/>
                                          </w:divBdr>
                                          <w:divsChild>
                                            <w:div w:id="2035576954">
                                              <w:marLeft w:val="0"/>
                                              <w:marRight w:val="0"/>
                                              <w:marTop w:val="0"/>
                                              <w:marBottom w:val="0"/>
                                              <w:divBdr>
                                                <w:top w:val="none" w:sz="0" w:space="0" w:color="auto"/>
                                                <w:left w:val="none" w:sz="0" w:space="0" w:color="auto"/>
                                                <w:bottom w:val="none" w:sz="0" w:space="0" w:color="auto"/>
                                                <w:right w:val="none" w:sz="0" w:space="0" w:color="auto"/>
                                              </w:divBdr>
                                              <w:divsChild>
                                                <w:div w:id="1693875158">
                                                  <w:marLeft w:val="0"/>
                                                  <w:marRight w:val="0"/>
                                                  <w:marTop w:val="0"/>
                                                  <w:marBottom w:val="0"/>
                                                  <w:divBdr>
                                                    <w:top w:val="none" w:sz="0" w:space="0" w:color="auto"/>
                                                    <w:left w:val="none" w:sz="0" w:space="0" w:color="auto"/>
                                                    <w:bottom w:val="none" w:sz="0" w:space="0" w:color="auto"/>
                                                    <w:right w:val="none" w:sz="0" w:space="0" w:color="auto"/>
                                                  </w:divBdr>
                                                  <w:divsChild>
                                                    <w:div w:id="1828091645">
                                                      <w:marLeft w:val="0"/>
                                                      <w:marRight w:val="0"/>
                                                      <w:marTop w:val="0"/>
                                                      <w:marBottom w:val="0"/>
                                                      <w:divBdr>
                                                        <w:top w:val="none" w:sz="0" w:space="0" w:color="auto"/>
                                                        <w:left w:val="none" w:sz="0" w:space="0" w:color="auto"/>
                                                        <w:bottom w:val="none" w:sz="0" w:space="0" w:color="auto"/>
                                                        <w:right w:val="none" w:sz="0" w:space="0" w:color="auto"/>
                                                      </w:divBdr>
                                                      <w:divsChild>
                                                        <w:div w:id="72830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4432291">
          <w:marLeft w:val="0"/>
          <w:marRight w:val="0"/>
          <w:marTop w:val="0"/>
          <w:marBottom w:val="0"/>
          <w:divBdr>
            <w:top w:val="none" w:sz="0" w:space="0" w:color="auto"/>
            <w:left w:val="none" w:sz="0" w:space="0" w:color="auto"/>
            <w:bottom w:val="none" w:sz="0" w:space="0" w:color="auto"/>
            <w:right w:val="none" w:sz="0" w:space="0" w:color="auto"/>
          </w:divBdr>
          <w:divsChild>
            <w:div w:id="1719815404">
              <w:marLeft w:val="0"/>
              <w:marRight w:val="0"/>
              <w:marTop w:val="0"/>
              <w:marBottom w:val="0"/>
              <w:divBdr>
                <w:top w:val="none" w:sz="0" w:space="0" w:color="auto"/>
                <w:left w:val="none" w:sz="0" w:space="0" w:color="auto"/>
                <w:bottom w:val="none" w:sz="0" w:space="0" w:color="auto"/>
                <w:right w:val="none" w:sz="0" w:space="0" w:color="auto"/>
              </w:divBdr>
              <w:divsChild>
                <w:div w:id="449471114">
                  <w:marLeft w:val="0"/>
                  <w:marRight w:val="0"/>
                  <w:marTop w:val="0"/>
                  <w:marBottom w:val="0"/>
                  <w:divBdr>
                    <w:top w:val="none" w:sz="0" w:space="0" w:color="auto"/>
                    <w:left w:val="none" w:sz="0" w:space="0" w:color="auto"/>
                    <w:bottom w:val="none" w:sz="0" w:space="0" w:color="auto"/>
                    <w:right w:val="none" w:sz="0" w:space="0" w:color="auto"/>
                  </w:divBdr>
                  <w:divsChild>
                    <w:div w:id="480006734">
                      <w:marLeft w:val="0"/>
                      <w:marRight w:val="0"/>
                      <w:marTop w:val="0"/>
                      <w:marBottom w:val="0"/>
                      <w:divBdr>
                        <w:top w:val="none" w:sz="0" w:space="0" w:color="auto"/>
                        <w:left w:val="none" w:sz="0" w:space="0" w:color="auto"/>
                        <w:bottom w:val="none" w:sz="0" w:space="0" w:color="auto"/>
                        <w:right w:val="none" w:sz="0" w:space="0" w:color="auto"/>
                      </w:divBdr>
                      <w:divsChild>
                        <w:div w:id="1861625769">
                          <w:marLeft w:val="0"/>
                          <w:marRight w:val="0"/>
                          <w:marTop w:val="0"/>
                          <w:marBottom w:val="0"/>
                          <w:divBdr>
                            <w:top w:val="none" w:sz="0" w:space="0" w:color="auto"/>
                            <w:left w:val="none" w:sz="0" w:space="0" w:color="auto"/>
                            <w:bottom w:val="none" w:sz="0" w:space="0" w:color="auto"/>
                            <w:right w:val="none" w:sz="0" w:space="0" w:color="auto"/>
                          </w:divBdr>
                          <w:divsChild>
                            <w:div w:id="1635986154">
                              <w:marLeft w:val="0"/>
                              <w:marRight w:val="0"/>
                              <w:marTop w:val="0"/>
                              <w:marBottom w:val="0"/>
                              <w:divBdr>
                                <w:top w:val="none" w:sz="0" w:space="0" w:color="auto"/>
                                <w:left w:val="none" w:sz="0" w:space="0" w:color="auto"/>
                                <w:bottom w:val="none" w:sz="0" w:space="0" w:color="auto"/>
                                <w:right w:val="none" w:sz="0" w:space="0" w:color="auto"/>
                              </w:divBdr>
                              <w:divsChild>
                                <w:div w:id="1842162380">
                                  <w:marLeft w:val="0"/>
                                  <w:marRight w:val="0"/>
                                  <w:marTop w:val="0"/>
                                  <w:marBottom w:val="0"/>
                                  <w:divBdr>
                                    <w:top w:val="none" w:sz="0" w:space="0" w:color="auto"/>
                                    <w:left w:val="none" w:sz="0" w:space="0" w:color="auto"/>
                                    <w:bottom w:val="none" w:sz="0" w:space="0" w:color="auto"/>
                                    <w:right w:val="none" w:sz="0" w:space="0" w:color="auto"/>
                                  </w:divBdr>
                                  <w:divsChild>
                                    <w:div w:id="419182352">
                                      <w:marLeft w:val="0"/>
                                      <w:marRight w:val="0"/>
                                      <w:marTop w:val="0"/>
                                      <w:marBottom w:val="0"/>
                                      <w:divBdr>
                                        <w:top w:val="none" w:sz="0" w:space="0" w:color="auto"/>
                                        <w:left w:val="none" w:sz="0" w:space="0" w:color="auto"/>
                                        <w:bottom w:val="none" w:sz="0" w:space="0" w:color="auto"/>
                                        <w:right w:val="none" w:sz="0" w:space="0" w:color="auto"/>
                                      </w:divBdr>
                                      <w:divsChild>
                                        <w:div w:id="1094672825">
                                          <w:marLeft w:val="0"/>
                                          <w:marRight w:val="0"/>
                                          <w:marTop w:val="0"/>
                                          <w:marBottom w:val="0"/>
                                          <w:divBdr>
                                            <w:top w:val="none" w:sz="0" w:space="0" w:color="auto"/>
                                            <w:left w:val="none" w:sz="0" w:space="0" w:color="auto"/>
                                            <w:bottom w:val="none" w:sz="0" w:space="0" w:color="auto"/>
                                            <w:right w:val="none" w:sz="0" w:space="0" w:color="auto"/>
                                          </w:divBdr>
                                          <w:divsChild>
                                            <w:div w:id="894510982">
                                              <w:marLeft w:val="0"/>
                                              <w:marRight w:val="0"/>
                                              <w:marTop w:val="0"/>
                                              <w:marBottom w:val="0"/>
                                              <w:divBdr>
                                                <w:top w:val="none" w:sz="0" w:space="0" w:color="auto"/>
                                                <w:left w:val="none" w:sz="0" w:space="0" w:color="auto"/>
                                                <w:bottom w:val="none" w:sz="0" w:space="0" w:color="auto"/>
                                                <w:right w:val="none" w:sz="0" w:space="0" w:color="auto"/>
                                              </w:divBdr>
                                              <w:divsChild>
                                                <w:div w:id="1555507504">
                                                  <w:marLeft w:val="0"/>
                                                  <w:marRight w:val="0"/>
                                                  <w:marTop w:val="0"/>
                                                  <w:marBottom w:val="0"/>
                                                  <w:divBdr>
                                                    <w:top w:val="none" w:sz="0" w:space="0" w:color="auto"/>
                                                    <w:left w:val="none" w:sz="0" w:space="0" w:color="auto"/>
                                                    <w:bottom w:val="none" w:sz="0" w:space="0" w:color="auto"/>
                                                    <w:right w:val="none" w:sz="0" w:space="0" w:color="auto"/>
                                                  </w:divBdr>
                                                  <w:divsChild>
                                                    <w:div w:id="986393682">
                                                      <w:marLeft w:val="0"/>
                                                      <w:marRight w:val="0"/>
                                                      <w:marTop w:val="0"/>
                                                      <w:marBottom w:val="0"/>
                                                      <w:divBdr>
                                                        <w:top w:val="none" w:sz="0" w:space="0" w:color="auto"/>
                                                        <w:left w:val="none" w:sz="0" w:space="0" w:color="auto"/>
                                                        <w:bottom w:val="none" w:sz="0" w:space="0" w:color="auto"/>
                                                        <w:right w:val="none" w:sz="0" w:space="0" w:color="auto"/>
                                                      </w:divBdr>
                                                      <w:divsChild>
                                                        <w:div w:id="186725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396853">
          <w:marLeft w:val="0"/>
          <w:marRight w:val="0"/>
          <w:marTop w:val="0"/>
          <w:marBottom w:val="0"/>
          <w:divBdr>
            <w:top w:val="none" w:sz="0" w:space="0" w:color="auto"/>
            <w:left w:val="none" w:sz="0" w:space="0" w:color="auto"/>
            <w:bottom w:val="none" w:sz="0" w:space="0" w:color="auto"/>
            <w:right w:val="none" w:sz="0" w:space="0" w:color="auto"/>
          </w:divBdr>
          <w:divsChild>
            <w:div w:id="1367366949">
              <w:marLeft w:val="0"/>
              <w:marRight w:val="0"/>
              <w:marTop w:val="0"/>
              <w:marBottom w:val="0"/>
              <w:divBdr>
                <w:top w:val="none" w:sz="0" w:space="0" w:color="auto"/>
                <w:left w:val="none" w:sz="0" w:space="0" w:color="auto"/>
                <w:bottom w:val="none" w:sz="0" w:space="0" w:color="auto"/>
                <w:right w:val="none" w:sz="0" w:space="0" w:color="auto"/>
              </w:divBdr>
              <w:divsChild>
                <w:div w:id="213851494">
                  <w:marLeft w:val="0"/>
                  <w:marRight w:val="0"/>
                  <w:marTop w:val="0"/>
                  <w:marBottom w:val="0"/>
                  <w:divBdr>
                    <w:top w:val="none" w:sz="0" w:space="0" w:color="auto"/>
                    <w:left w:val="none" w:sz="0" w:space="0" w:color="auto"/>
                    <w:bottom w:val="none" w:sz="0" w:space="0" w:color="auto"/>
                    <w:right w:val="none" w:sz="0" w:space="0" w:color="auto"/>
                  </w:divBdr>
                  <w:divsChild>
                    <w:div w:id="537202559">
                      <w:marLeft w:val="0"/>
                      <w:marRight w:val="0"/>
                      <w:marTop w:val="0"/>
                      <w:marBottom w:val="0"/>
                      <w:divBdr>
                        <w:top w:val="none" w:sz="0" w:space="0" w:color="auto"/>
                        <w:left w:val="none" w:sz="0" w:space="0" w:color="auto"/>
                        <w:bottom w:val="none" w:sz="0" w:space="0" w:color="auto"/>
                        <w:right w:val="none" w:sz="0" w:space="0" w:color="auto"/>
                      </w:divBdr>
                      <w:divsChild>
                        <w:div w:id="1382173075">
                          <w:marLeft w:val="0"/>
                          <w:marRight w:val="0"/>
                          <w:marTop w:val="0"/>
                          <w:marBottom w:val="0"/>
                          <w:divBdr>
                            <w:top w:val="none" w:sz="0" w:space="0" w:color="auto"/>
                            <w:left w:val="none" w:sz="0" w:space="0" w:color="auto"/>
                            <w:bottom w:val="none" w:sz="0" w:space="0" w:color="auto"/>
                            <w:right w:val="none" w:sz="0" w:space="0" w:color="auto"/>
                          </w:divBdr>
                          <w:divsChild>
                            <w:div w:id="2069642887">
                              <w:marLeft w:val="0"/>
                              <w:marRight w:val="0"/>
                              <w:marTop w:val="0"/>
                              <w:marBottom w:val="0"/>
                              <w:divBdr>
                                <w:top w:val="none" w:sz="0" w:space="0" w:color="auto"/>
                                <w:left w:val="none" w:sz="0" w:space="0" w:color="auto"/>
                                <w:bottom w:val="none" w:sz="0" w:space="0" w:color="auto"/>
                                <w:right w:val="none" w:sz="0" w:space="0" w:color="auto"/>
                              </w:divBdr>
                              <w:divsChild>
                                <w:div w:id="296224708">
                                  <w:marLeft w:val="0"/>
                                  <w:marRight w:val="0"/>
                                  <w:marTop w:val="0"/>
                                  <w:marBottom w:val="0"/>
                                  <w:divBdr>
                                    <w:top w:val="none" w:sz="0" w:space="0" w:color="auto"/>
                                    <w:left w:val="none" w:sz="0" w:space="0" w:color="auto"/>
                                    <w:bottom w:val="none" w:sz="0" w:space="0" w:color="auto"/>
                                    <w:right w:val="none" w:sz="0" w:space="0" w:color="auto"/>
                                  </w:divBdr>
                                  <w:divsChild>
                                    <w:div w:id="1459646015">
                                      <w:marLeft w:val="0"/>
                                      <w:marRight w:val="0"/>
                                      <w:marTop w:val="0"/>
                                      <w:marBottom w:val="0"/>
                                      <w:divBdr>
                                        <w:top w:val="none" w:sz="0" w:space="0" w:color="auto"/>
                                        <w:left w:val="none" w:sz="0" w:space="0" w:color="auto"/>
                                        <w:bottom w:val="none" w:sz="0" w:space="0" w:color="auto"/>
                                        <w:right w:val="none" w:sz="0" w:space="0" w:color="auto"/>
                                      </w:divBdr>
                                      <w:divsChild>
                                        <w:div w:id="763653203">
                                          <w:marLeft w:val="0"/>
                                          <w:marRight w:val="0"/>
                                          <w:marTop w:val="0"/>
                                          <w:marBottom w:val="0"/>
                                          <w:divBdr>
                                            <w:top w:val="none" w:sz="0" w:space="0" w:color="auto"/>
                                            <w:left w:val="none" w:sz="0" w:space="0" w:color="auto"/>
                                            <w:bottom w:val="none" w:sz="0" w:space="0" w:color="auto"/>
                                            <w:right w:val="none" w:sz="0" w:space="0" w:color="auto"/>
                                          </w:divBdr>
                                          <w:divsChild>
                                            <w:div w:id="1798721266">
                                              <w:marLeft w:val="0"/>
                                              <w:marRight w:val="0"/>
                                              <w:marTop w:val="0"/>
                                              <w:marBottom w:val="0"/>
                                              <w:divBdr>
                                                <w:top w:val="none" w:sz="0" w:space="0" w:color="auto"/>
                                                <w:left w:val="none" w:sz="0" w:space="0" w:color="auto"/>
                                                <w:bottom w:val="none" w:sz="0" w:space="0" w:color="auto"/>
                                                <w:right w:val="none" w:sz="0" w:space="0" w:color="auto"/>
                                              </w:divBdr>
                                              <w:divsChild>
                                                <w:div w:id="931938461">
                                                  <w:marLeft w:val="0"/>
                                                  <w:marRight w:val="0"/>
                                                  <w:marTop w:val="0"/>
                                                  <w:marBottom w:val="0"/>
                                                  <w:divBdr>
                                                    <w:top w:val="none" w:sz="0" w:space="0" w:color="auto"/>
                                                    <w:left w:val="none" w:sz="0" w:space="0" w:color="auto"/>
                                                    <w:bottom w:val="none" w:sz="0" w:space="0" w:color="auto"/>
                                                    <w:right w:val="none" w:sz="0" w:space="0" w:color="auto"/>
                                                  </w:divBdr>
                                                  <w:divsChild>
                                                    <w:div w:id="675500973">
                                                      <w:marLeft w:val="0"/>
                                                      <w:marRight w:val="0"/>
                                                      <w:marTop w:val="0"/>
                                                      <w:marBottom w:val="0"/>
                                                      <w:divBdr>
                                                        <w:top w:val="none" w:sz="0" w:space="0" w:color="auto"/>
                                                        <w:left w:val="none" w:sz="0" w:space="0" w:color="auto"/>
                                                        <w:bottom w:val="none" w:sz="0" w:space="0" w:color="auto"/>
                                                        <w:right w:val="none" w:sz="0" w:space="0" w:color="auto"/>
                                                      </w:divBdr>
                                                      <w:divsChild>
                                                        <w:div w:id="257253967">
                                                          <w:marLeft w:val="0"/>
                                                          <w:marRight w:val="0"/>
                                                          <w:marTop w:val="0"/>
                                                          <w:marBottom w:val="0"/>
                                                          <w:divBdr>
                                                            <w:top w:val="none" w:sz="0" w:space="0" w:color="auto"/>
                                                            <w:left w:val="none" w:sz="0" w:space="0" w:color="auto"/>
                                                            <w:bottom w:val="none" w:sz="0" w:space="0" w:color="auto"/>
                                                            <w:right w:val="none" w:sz="0" w:space="0" w:color="auto"/>
                                                          </w:divBdr>
                                                          <w:divsChild>
                                                            <w:div w:id="45444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1020693">
          <w:marLeft w:val="0"/>
          <w:marRight w:val="0"/>
          <w:marTop w:val="0"/>
          <w:marBottom w:val="0"/>
          <w:divBdr>
            <w:top w:val="none" w:sz="0" w:space="0" w:color="auto"/>
            <w:left w:val="none" w:sz="0" w:space="0" w:color="auto"/>
            <w:bottom w:val="none" w:sz="0" w:space="0" w:color="auto"/>
            <w:right w:val="none" w:sz="0" w:space="0" w:color="auto"/>
          </w:divBdr>
          <w:divsChild>
            <w:div w:id="471872590">
              <w:marLeft w:val="0"/>
              <w:marRight w:val="0"/>
              <w:marTop w:val="0"/>
              <w:marBottom w:val="0"/>
              <w:divBdr>
                <w:top w:val="none" w:sz="0" w:space="0" w:color="auto"/>
                <w:left w:val="none" w:sz="0" w:space="0" w:color="auto"/>
                <w:bottom w:val="none" w:sz="0" w:space="0" w:color="auto"/>
                <w:right w:val="none" w:sz="0" w:space="0" w:color="auto"/>
              </w:divBdr>
              <w:divsChild>
                <w:div w:id="2013559137">
                  <w:marLeft w:val="0"/>
                  <w:marRight w:val="0"/>
                  <w:marTop w:val="0"/>
                  <w:marBottom w:val="0"/>
                  <w:divBdr>
                    <w:top w:val="none" w:sz="0" w:space="0" w:color="auto"/>
                    <w:left w:val="none" w:sz="0" w:space="0" w:color="auto"/>
                    <w:bottom w:val="none" w:sz="0" w:space="0" w:color="auto"/>
                    <w:right w:val="none" w:sz="0" w:space="0" w:color="auto"/>
                  </w:divBdr>
                  <w:divsChild>
                    <w:div w:id="1842155094">
                      <w:marLeft w:val="0"/>
                      <w:marRight w:val="0"/>
                      <w:marTop w:val="0"/>
                      <w:marBottom w:val="0"/>
                      <w:divBdr>
                        <w:top w:val="none" w:sz="0" w:space="0" w:color="auto"/>
                        <w:left w:val="none" w:sz="0" w:space="0" w:color="auto"/>
                        <w:bottom w:val="none" w:sz="0" w:space="0" w:color="auto"/>
                        <w:right w:val="none" w:sz="0" w:space="0" w:color="auto"/>
                      </w:divBdr>
                      <w:divsChild>
                        <w:div w:id="467665983">
                          <w:marLeft w:val="0"/>
                          <w:marRight w:val="0"/>
                          <w:marTop w:val="0"/>
                          <w:marBottom w:val="0"/>
                          <w:divBdr>
                            <w:top w:val="none" w:sz="0" w:space="0" w:color="auto"/>
                            <w:left w:val="none" w:sz="0" w:space="0" w:color="auto"/>
                            <w:bottom w:val="none" w:sz="0" w:space="0" w:color="auto"/>
                            <w:right w:val="none" w:sz="0" w:space="0" w:color="auto"/>
                          </w:divBdr>
                          <w:divsChild>
                            <w:div w:id="704016976">
                              <w:marLeft w:val="0"/>
                              <w:marRight w:val="0"/>
                              <w:marTop w:val="0"/>
                              <w:marBottom w:val="0"/>
                              <w:divBdr>
                                <w:top w:val="none" w:sz="0" w:space="0" w:color="auto"/>
                                <w:left w:val="none" w:sz="0" w:space="0" w:color="auto"/>
                                <w:bottom w:val="none" w:sz="0" w:space="0" w:color="auto"/>
                                <w:right w:val="none" w:sz="0" w:space="0" w:color="auto"/>
                              </w:divBdr>
                              <w:divsChild>
                                <w:div w:id="2092655334">
                                  <w:marLeft w:val="0"/>
                                  <w:marRight w:val="0"/>
                                  <w:marTop w:val="0"/>
                                  <w:marBottom w:val="0"/>
                                  <w:divBdr>
                                    <w:top w:val="none" w:sz="0" w:space="0" w:color="auto"/>
                                    <w:left w:val="none" w:sz="0" w:space="0" w:color="auto"/>
                                    <w:bottom w:val="none" w:sz="0" w:space="0" w:color="auto"/>
                                    <w:right w:val="none" w:sz="0" w:space="0" w:color="auto"/>
                                  </w:divBdr>
                                  <w:divsChild>
                                    <w:div w:id="1586649654">
                                      <w:marLeft w:val="0"/>
                                      <w:marRight w:val="0"/>
                                      <w:marTop w:val="0"/>
                                      <w:marBottom w:val="0"/>
                                      <w:divBdr>
                                        <w:top w:val="none" w:sz="0" w:space="0" w:color="auto"/>
                                        <w:left w:val="none" w:sz="0" w:space="0" w:color="auto"/>
                                        <w:bottom w:val="none" w:sz="0" w:space="0" w:color="auto"/>
                                        <w:right w:val="none" w:sz="0" w:space="0" w:color="auto"/>
                                      </w:divBdr>
                                      <w:divsChild>
                                        <w:div w:id="1457603264">
                                          <w:marLeft w:val="0"/>
                                          <w:marRight w:val="0"/>
                                          <w:marTop w:val="0"/>
                                          <w:marBottom w:val="0"/>
                                          <w:divBdr>
                                            <w:top w:val="none" w:sz="0" w:space="0" w:color="auto"/>
                                            <w:left w:val="none" w:sz="0" w:space="0" w:color="auto"/>
                                            <w:bottom w:val="none" w:sz="0" w:space="0" w:color="auto"/>
                                            <w:right w:val="none" w:sz="0" w:space="0" w:color="auto"/>
                                          </w:divBdr>
                                          <w:divsChild>
                                            <w:div w:id="987593902">
                                              <w:marLeft w:val="0"/>
                                              <w:marRight w:val="0"/>
                                              <w:marTop w:val="0"/>
                                              <w:marBottom w:val="0"/>
                                              <w:divBdr>
                                                <w:top w:val="none" w:sz="0" w:space="0" w:color="auto"/>
                                                <w:left w:val="none" w:sz="0" w:space="0" w:color="auto"/>
                                                <w:bottom w:val="none" w:sz="0" w:space="0" w:color="auto"/>
                                                <w:right w:val="none" w:sz="0" w:space="0" w:color="auto"/>
                                              </w:divBdr>
                                              <w:divsChild>
                                                <w:div w:id="883444943">
                                                  <w:marLeft w:val="0"/>
                                                  <w:marRight w:val="0"/>
                                                  <w:marTop w:val="0"/>
                                                  <w:marBottom w:val="0"/>
                                                  <w:divBdr>
                                                    <w:top w:val="none" w:sz="0" w:space="0" w:color="auto"/>
                                                    <w:left w:val="none" w:sz="0" w:space="0" w:color="auto"/>
                                                    <w:bottom w:val="none" w:sz="0" w:space="0" w:color="auto"/>
                                                    <w:right w:val="none" w:sz="0" w:space="0" w:color="auto"/>
                                                  </w:divBdr>
                                                  <w:divsChild>
                                                    <w:div w:id="793017484">
                                                      <w:marLeft w:val="0"/>
                                                      <w:marRight w:val="0"/>
                                                      <w:marTop w:val="0"/>
                                                      <w:marBottom w:val="0"/>
                                                      <w:divBdr>
                                                        <w:top w:val="none" w:sz="0" w:space="0" w:color="auto"/>
                                                        <w:left w:val="none" w:sz="0" w:space="0" w:color="auto"/>
                                                        <w:bottom w:val="none" w:sz="0" w:space="0" w:color="auto"/>
                                                        <w:right w:val="none" w:sz="0" w:space="0" w:color="auto"/>
                                                      </w:divBdr>
                                                      <w:divsChild>
                                                        <w:div w:id="215749358">
                                                          <w:marLeft w:val="0"/>
                                                          <w:marRight w:val="0"/>
                                                          <w:marTop w:val="0"/>
                                                          <w:marBottom w:val="0"/>
                                                          <w:divBdr>
                                                            <w:top w:val="none" w:sz="0" w:space="0" w:color="auto"/>
                                                            <w:left w:val="none" w:sz="0" w:space="0" w:color="auto"/>
                                                            <w:bottom w:val="none" w:sz="0" w:space="0" w:color="auto"/>
                                                            <w:right w:val="none" w:sz="0" w:space="0" w:color="auto"/>
                                                          </w:divBdr>
                                                          <w:divsChild>
                                                            <w:div w:id="165879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3549722">
          <w:marLeft w:val="0"/>
          <w:marRight w:val="0"/>
          <w:marTop w:val="0"/>
          <w:marBottom w:val="0"/>
          <w:divBdr>
            <w:top w:val="none" w:sz="0" w:space="0" w:color="auto"/>
            <w:left w:val="none" w:sz="0" w:space="0" w:color="auto"/>
            <w:bottom w:val="none" w:sz="0" w:space="0" w:color="auto"/>
            <w:right w:val="none" w:sz="0" w:space="0" w:color="auto"/>
          </w:divBdr>
          <w:divsChild>
            <w:div w:id="115023800">
              <w:marLeft w:val="0"/>
              <w:marRight w:val="0"/>
              <w:marTop w:val="0"/>
              <w:marBottom w:val="0"/>
              <w:divBdr>
                <w:top w:val="none" w:sz="0" w:space="0" w:color="auto"/>
                <w:left w:val="none" w:sz="0" w:space="0" w:color="auto"/>
                <w:bottom w:val="none" w:sz="0" w:space="0" w:color="auto"/>
                <w:right w:val="none" w:sz="0" w:space="0" w:color="auto"/>
              </w:divBdr>
              <w:divsChild>
                <w:div w:id="2036882285">
                  <w:marLeft w:val="0"/>
                  <w:marRight w:val="0"/>
                  <w:marTop w:val="0"/>
                  <w:marBottom w:val="0"/>
                  <w:divBdr>
                    <w:top w:val="none" w:sz="0" w:space="0" w:color="auto"/>
                    <w:left w:val="none" w:sz="0" w:space="0" w:color="auto"/>
                    <w:bottom w:val="none" w:sz="0" w:space="0" w:color="auto"/>
                    <w:right w:val="none" w:sz="0" w:space="0" w:color="auto"/>
                  </w:divBdr>
                  <w:divsChild>
                    <w:div w:id="690187508">
                      <w:marLeft w:val="0"/>
                      <w:marRight w:val="0"/>
                      <w:marTop w:val="0"/>
                      <w:marBottom w:val="0"/>
                      <w:divBdr>
                        <w:top w:val="none" w:sz="0" w:space="0" w:color="auto"/>
                        <w:left w:val="none" w:sz="0" w:space="0" w:color="auto"/>
                        <w:bottom w:val="none" w:sz="0" w:space="0" w:color="auto"/>
                        <w:right w:val="none" w:sz="0" w:space="0" w:color="auto"/>
                      </w:divBdr>
                      <w:divsChild>
                        <w:div w:id="1584602702">
                          <w:marLeft w:val="0"/>
                          <w:marRight w:val="0"/>
                          <w:marTop w:val="0"/>
                          <w:marBottom w:val="0"/>
                          <w:divBdr>
                            <w:top w:val="none" w:sz="0" w:space="0" w:color="auto"/>
                            <w:left w:val="none" w:sz="0" w:space="0" w:color="auto"/>
                            <w:bottom w:val="none" w:sz="0" w:space="0" w:color="auto"/>
                            <w:right w:val="none" w:sz="0" w:space="0" w:color="auto"/>
                          </w:divBdr>
                          <w:divsChild>
                            <w:div w:id="554587848">
                              <w:marLeft w:val="0"/>
                              <w:marRight w:val="0"/>
                              <w:marTop w:val="0"/>
                              <w:marBottom w:val="0"/>
                              <w:divBdr>
                                <w:top w:val="none" w:sz="0" w:space="0" w:color="auto"/>
                                <w:left w:val="none" w:sz="0" w:space="0" w:color="auto"/>
                                <w:bottom w:val="none" w:sz="0" w:space="0" w:color="auto"/>
                                <w:right w:val="none" w:sz="0" w:space="0" w:color="auto"/>
                              </w:divBdr>
                              <w:divsChild>
                                <w:div w:id="542449206">
                                  <w:marLeft w:val="0"/>
                                  <w:marRight w:val="0"/>
                                  <w:marTop w:val="0"/>
                                  <w:marBottom w:val="0"/>
                                  <w:divBdr>
                                    <w:top w:val="none" w:sz="0" w:space="0" w:color="auto"/>
                                    <w:left w:val="none" w:sz="0" w:space="0" w:color="auto"/>
                                    <w:bottom w:val="none" w:sz="0" w:space="0" w:color="auto"/>
                                    <w:right w:val="none" w:sz="0" w:space="0" w:color="auto"/>
                                  </w:divBdr>
                                  <w:divsChild>
                                    <w:div w:id="773476852">
                                      <w:marLeft w:val="0"/>
                                      <w:marRight w:val="0"/>
                                      <w:marTop w:val="0"/>
                                      <w:marBottom w:val="0"/>
                                      <w:divBdr>
                                        <w:top w:val="none" w:sz="0" w:space="0" w:color="auto"/>
                                        <w:left w:val="none" w:sz="0" w:space="0" w:color="auto"/>
                                        <w:bottom w:val="none" w:sz="0" w:space="0" w:color="auto"/>
                                        <w:right w:val="none" w:sz="0" w:space="0" w:color="auto"/>
                                      </w:divBdr>
                                      <w:divsChild>
                                        <w:div w:id="1236863715">
                                          <w:marLeft w:val="0"/>
                                          <w:marRight w:val="0"/>
                                          <w:marTop w:val="0"/>
                                          <w:marBottom w:val="0"/>
                                          <w:divBdr>
                                            <w:top w:val="none" w:sz="0" w:space="0" w:color="auto"/>
                                            <w:left w:val="none" w:sz="0" w:space="0" w:color="auto"/>
                                            <w:bottom w:val="none" w:sz="0" w:space="0" w:color="auto"/>
                                            <w:right w:val="none" w:sz="0" w:space="0" w:color="auto"/>
                                          </w:divBdr>
                                          <w:divsChild>
                                            <w:div w:id="149517816">
                                              <w:marLeft w:val="0"/>
                                              <w:marRight w:val="0"/>
                                              <w:marTop w:val="0"/>
                                              <w:marBottom w:val="0"/>
                                              <w:divBdr>
                                                <w:top w:val="none" w:sz="0" w:space="0" w:color="auto"/>
                                                <w:left w:val="none" w:sz="0" w:space="0" w:color="auto"/>
                                                <w:bottom w:val="none" w:sz="0" w:space="0" w:color="auto"/>
                                                <w:right w:val="none" w:sz="0" w:space="0" w:color="auto"/>
                                              </w:divBdr>
                                              <w:divsChild>
                                                <w:div w:id="1582981601">
                                                  <w:marLeft w:val="0"/>
                                                  <w:marRight w:val="0"/>
                                                  <w:marTop w:val="0"/>
                                                  <w:marBottom w:val="0"/>
                                                  <w:divBdr>
                                                    <w:top w:val="none" w:sz="0" w:space="0" w:color="auto"/>
                                                    <w:left w:val="none" w:sz="0" w:space="0" w:color="auto"/>
                                                    <w:bottom w:val="none" w:sz="0" w:space="0" w:color="auto"/>
                                                    <w:right w:val="none" w:sz="0" w:space="0" w:color="auto"/>
                                                  </w:divBdr>
                                                  <w:divsChild>
                                                    <w:div w:id="446581290">
                                                      <w:marLeft w:val="0"/>
                                                      <w:marRight w:val="0"/>
                                                      <w:marTop w:val="0"/>
                                                      <w:marBottom w:val="0"/>
                                                      <w:divBdr>
                                                        <w:top w:val="none" w:sz="0" w:space="0" w:color="auto"/>
                                                        <w:left w:val="none" w:sz="0" w:space="0" w:color="auto"/>
                                                        <w:bottom w:val="none" w:sz="0" w:space="0" w:color="auto"/>
                                                        <w:right w:val="none" w:sz="0" w:space="0" w:color="auto"/>
                                                      </w:divBdr>
                                                      <w:divsChild>
                                                        <w:div w:id="675425090">
                                                          <w:marLeft w:val="0"/>
                                                          <w:marRight w:val="0"/>
                                                          <w:marTop w:val="0"/>
                                                          <w:marBottom w:val="0"/>
                                                          <w:divBdr>
                                                            <w:top w:val="none" w:sz="0" w:space="0" w:color="auto"/>
                                                            <w:left w:val="none" w:sz="0" w:space="0" w:color="auto"/>
                                                            <w:bottom w:val="none" w:sz="0" w:space="0" w:color="auto"/>
                                                            <w:right w:val="none" w:sz="0" w:space="0" w:color="auto"/>
                                                          </w:divBdr>
                                                          <w:divsChild>
                                                            <w:div w:id="109702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1690880">
          <w:marLeft w:val="0"/>
          <w:marRight w:val="0"/>
          <w:marTop w:val="0"/>
          <w:marBottom w:val="0"/>
          <w:divBdr>
            <w:top w:val="none" w:sz="0" w:space="0" w:color="auto"/>
            <w:left w:val="none" w:sz="0" w:space="0" w:color="auto"/>
            <w:bottom w:val="none" w:sz="0" w:space="0" w:color="auto"/>
            <w:right w:val="none" w:sz="0" w:space="0" w:color="auto"/>
          </w:divBdr>
          <w:divsChild>
            <w:div w:id="747532605">
              <w:marLeft w:val="0"/>
              <w:marRight w:val="0"/>
              <w:marTop w:val="0"/>
              <w:marBottom w:val="0"/>
              <w:divBdr>
                <w:top w:val="none" w:sz="0" w:space="0" w:color="auto"/>
                <w:left w:val="none" w:sz="0" w:space="0" w:color="auto"/>
                <w:bottom w:val="none" w:sz="0" w:space="0" w:color="auto"/>
                <w:right w:val="none" w:sz="0" w:space="0" w:color="auto"/>
              </w:divBdr>
              <w:divsChild>
                <w:div w:id="1438402332">
                  <w:marLeft w:val="0"/>
                  <w:marRight w:val="0"/>
                  <w:marTop w:val="0"/>
                  <w:marBottom w:val="0"/>
                  <w:divBdr>
                    <w:top w:val="none" w:sz="0" w:space="0" w:color="auto"/>
                    <w:left w:val="none" w:sz="0" w:space="0" w:color="auto"/>
                    <w:bottom w:val="none" w:sz="0" w:space="0" w:color="auto"/>
                    <w:right w:val="none" w:sz="0" w:space="0" w:color="auto"/>
                  </w:divBdr>
                  <w:divsChild>
                    <w:div w:id="1623145221">
                      <w:marLeft w:val="0"/>
                      <w:marRight w:val="0"/>
                      <w:marTop w:val="0"/>
                      <w:marBottom w:val="0"/>
                      <w:divBdr>
                        <w:top w:val="none" w:sz="0" w:space="0" w:color="auto"/>
                        <w:left w:val="none" w:sz="0" w:space="0" w:color="auto"/>
                        <w:bottom w:val="none" w:sz="0" w:space="0" w:color="auto"/>
                        <w:right w:val="none" w:sz="0" w:space="0" w:color="auto"/>
                      </w:divBdr>
                      <w:divsChild>
                        <w:div w:id="890727164">
                          <w:marLeft w:val="0"/>
                          <w:marRight w:val="0"/>
                          <w:marTop w:val="0"/>
                          <w:marBottom w:val="0"/>
                          <w:divBdr>
                            <w:top w:val="none" w:sz="0" w:space="0" w:color="auto"/>
                            <w:left w:val="none" w:sz="0" w:space="0" w:color="auto"/>
                            <w:bottom w:val="none" w:sz="0" w:space="0" w:color="auto"/>
                            <w:right w:val="none" w:sz="0" w:space="0" w:color="auto"/>
                          </w:divBdr>
                          <w:divsChild>
                            <w:div w:id="788400664">
                              <w:marLeft w:val="0"/>
                              <w:marRight w:val="0"/>
                              <w:marTop w:val="0"/>
                              <w:marBottom w:val="0"/>
                              <w:divBdr>
                                <w:top w:val="none" w:sz="0" w:space="0" w:color="auto"/>
                                <w:left w:val="none" w:sz="0" w:space="0" w:color="auto"/>
                                <w:bottom w:val="none" w:sz="0" w:space="0" w:color="auto"/>
                                <w:right w:val="none" w:sz="0" w:space="0" w:color="auto"/>
                              </w:divBdr>
                              <w:divsChild>
                                <w:div w:id="407265171">
                                  <w:marLeft w:val="0"/>
                                  <w:marRight w:val="0"/>
                                  <w:marTop w:val="0"/>
                                  <w:marBottom w:val="0"/>
                                  <w:divBdr>
                                    <w:top w:val="none" w:sz="0" w:space="0" w:color="auto"/>
                                    <w:left w:val="none" w:sz="0" w:space="0" w:color="auto"/>
                                    <w:bottom w:val="none" w:sz="0" w:space="0" w:color="auto"/>
                                    <w:right w:val="none" w:sz="0" w:space="0" w:color="auto"/>
                                  </w:divBdr>
                                  <w:divsChild>
                                    <w:div w:id="1847939909">
                                      <w:marLeft w:val="0"/>
                                      <w:marRight w:val="0"/>
                                      <w:marTop w:val="0"/>
                                      <w:marBottom w:val="0"/>
                                      <w:divBdr>
                                        <w:top w:val="none" w:sz="0" w:space="0" w:color="auto"/>
                                        <w:left w:val="none" w:sz="0" w:space="0" w:color="auto"/>
                                        <w:bottom w:val="none" w:sz="0" w:space="0" w:color="auto"/>
                                        <w:right w:val="none" w:sz="0" w:space="0" w:color="auto"/>
                                      </w:divBdr>
                                      <w:divsChild>
                                        <w:div w:id="622080203">
                                          <w:marLeft w:val="0"/>
                                          <w:marRight w:val="0"/>
                                          <w:marTop w:val="0"/>
                                          <w:marBottom w:val="0"/>
                                          <w:divBdr>
                                            <w:top w:val="none" w:sz="0" w:space="0" w:color="auto"/>
                                            <w:left w:val="none" w:sz="0" w:space="0" w:color="auto"/>
                                            <w:bottom w:val="none" w:sz="0" w:space="0" w:color="auto"/>
                                            <w:right w:val="none" w:sz="0" w:space="0" w:color="auto"/>
                                          </w:divBdr>
                                          <w:divsChild>
                                            <w:div w:id="1887637389">
                                              <w:marLeft w:val="0"/>
                                              <w:marRight w:val="0"/>
                                              <w:marTop w:val="0"/>
                                              <w:marBottom w:val="0"/>
                                              <w:divBdr>
                                                <w:top w:val="none" w:sz="0" w:space="0" w:color="auto"/>
                                                <w:left w:val="none" w:sz="0" w:space="0" w:color="auto"/>
                                                <w:bottom w:val="none" w:sz="0" w:space="0" w:color="auto"/>
                                                <w:right w:val="none" w:sz="0" w:space="0" w:color="auto"/>
                                              </w:divBdr>
                                              <w:divsChild>
                                                <w:div w:id="158739749">
                                                  <w:marLeft w:val="0"/>
                                                  <w:marRight w:val="0"/>
                                                  <w:marTop w:val="0"/>
                                                  <w:marBottom w:val="0"/>
                                                  <w:divBdr>
                                                    <w:top w:val="none" w:sz="0" w:space="0" w:color="auto"/>
                                                    <w:left w:val="none" w:sz="0" w:space="0" w:color="auto"/>
                                                    <w:bottom w:val="none" w:sz="0" w:space="0" w:color="auto"/>
                                                    <w:right w:val="none" w:sz="0" w:space="0" w:color="auto"/>
                                                  </w:divBdr>
                                                  <w:divsChild>
                                                    <w:div w:id="894125054">
                                                      <w:marLeft w:val="0"/>
                                                      <w:marRight w:val="0"/>
                                                      <w:marTop w:val="0"/>
                                                      <w:marBottom w:val="0"/>
                                                      <w:divBdr>
                                                        <w:top w:val="none" w:sz="0" w:space="0" w:color="auto"/>
                                                        <w:left w:val="none" w:sz="0" w:space="0" w:color="auto"/>
                                                        <w:bottom w:val="none" w:sz="0" w:space="0" w:color="auto"/>
                                                        <w:right w:val="none" w:sz="0" w:space="0" w:color="auto"/>
                                                      </w:divBdr>
                                                      <w:divsChild>
                                                        <w:div w:id="206456892">
                                                          <w:marLeft w:val="0"/>
                                                          <w:marRight w:val="0"/>
                                                          <w:marTop w:val="0"/>
                                                          <w:marBottom w:val="0"/>
                                                          <w:divBdr>
                                                            <w:top w:val="none" w:sz="0" w:space="0" w:color="auto"/>
                                                            <w:left w:val="none" w:sz="0" w:space="0" w:color="auto"/>
                                                            <w:bottom w:val="none" w:sz="0" w:space="0" w:color="auto"/>
                                                            <w:right w:val="none" w:sz="0" w:space="0" w:color="auto"/>
                                                          </w:divBdr>
                                                          <w:divsChild>
                                                            <w:div w:id="107944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2931727">
          <w:marLeft w:val="0"/>
          <w:marRight w:val="0"/>
          <w:marTop w:val="0"/>
          <w:marBottom w:val="0"/>
          <w:divBdr>
            <w:top w:val="none" w:sz="0" w:space="0" w:color="auto"/>
            <w:left w:val="none" w:sz="0" w:space="0" w:color="auto"/>
            <w:bottom w:val="none" w:sz="0" w:space="0" w:color="auto"/>
            <w:right w:val="none" w:sz="0" w:space="0" w:color="auto"/>
          </w:divBdr>
          <w:divsChild>
            <w:div w:id="1572539235">
              <w:marLeft w:val="0"/>
              <w:marRight w:val="0"/>
              <w:marTop w:val="0"/>
              <w:marBottom w:val="0"/>
              <w:divBdr>
                <w:top w:val="none" w:sz="0" w:space="0" w:color="auto"/>
                <w:left w:val="none" w:sz="0" w:space="0" w:color="auto"/>
                <w:bottom w:val="none" w:sz="0" w:space="0" w:color="auto"/>
                <w:right w:val="none" w:sz="0" w:space="0" w:color="auto"/>
              </w:divBdr>
              <w:divsChild>
                <w:div w:id="2074771270">
                  <w:marLeft w:val="0"/>
                  <w:marRight w:val="0"/>
                  <w:marTop w:val="0"/>
                  <w:marBottom w:val="0"/>
                  <w:divBdr>
                    <w:top w:val="none" w:sz="0" w:space="0" w:color="auto"/>
                    <w:left w:val="none" w:sz="0" w:space="0" w:color="auto"/>
                    <w:bottom w:val="none" w:sz="0" w:space="0" w:color="auto"/>
                    <w:right w:val="none" w:sz="0" w:space="0" w:color="auto"/>
                  </w:divBdr>
                  <w:divsChild>
                    <w:div w:id="1918245066">
                      <w:marLeft w:val="0"/>
                      <w:marRight w:val="0"/>
                      <w:marTop w:val="0"/>
                      <w:marBottom w:val="0"/>
                      <w:divBdr>
                        <w:top w:val="none" w:sz="0" w:space="0" w:color="auto"/>
                        <w:left w:val="none" w:sz="0" w:space="0" w:color="auto"/>
                        <w:bottom w:val="none" w:sz="0" w:space="0" w:color="auto"/>
                        <w:right w:val="none" w:sz="0" w:space="0" w:color="auto"/>
                      </w:divBdr>
                      <w:divsChild>
                        <w:div w:id="1659192945">
                          <w:marLeft w:val="0"/>
                          <w:marRight w:val="0"/>
                          <w:marTop w:val="0"/>
                          <w:marBottom w:val="0"/>
                          <w:divBdr>
                            <w:top w:val="none" w:sz="0" w:space="0" w:color="auto"/>
                            <w:left w:val="none" w:sz="0" w:space="0" w:color="auto"/>
                            <w:bottom w:val="none" w:sz="0" w:space="0" w:color="auto"/>
                            <w:right w:val="none" w:sz="0" w:space="0" w:color="auto"/>
                          </w:divBdr>
                          <w:divsChild>
                            <w:div w:id="2044018958">
                              <w:marLeft w:val="0"/>
                              <w:marRight w:val="0"/>
                              <w:marTop w:val="0"/>
                              <w:marBottom w:val="0"/>
                              <w:divBdr>
                                <w:top w:val="none" w:sz="0" w:space="0" w:color="auto"/>
                                <w:left w:val="none" w:sz="0" w:space="0" w:color="auto"/>
                                <w:bottom w:val="none" w:sz="0" w:space="0" w:color="auto"/>
                                <w:right w:val="none" w:sz="0" w:space="0" w:color="auto"/>
                              </w:divBdr>
                              <w:divsChild>
                                <w:div w:id="566111355">
                                  <w:marLeft w:val="0"/>
                                  <w:marRight w:val="0"/>
                                  <w:marTop w:val="0"/>
                                  <w:marBottom w:val="0"/>
                                  <w:divBdr>
                                    <w:top w:val="none" w:sz="0" w:space="0" w:color="auto"/>
                                    <w:left w:val="none" w:sz="0" w:space="0" w:color="auto"/>
                                    <w:bottom w:val="none" w:sz="0" w:space="0" w:color="auto"/>
                                    <w:right w:val="none" w:sz="0" w:space="0" w:color="auto"/>
                                  </w:divBdr>
                                  <w:divsChild>
                                    <w:div w:id="1629969659">
                                      <w:marLeft w:val="0"/>
                                      <w:marRight w:val="0"/>
                                      <w:marTop w:val="0"/>
                                      <w:marBottom w:val="0"/>
                                      <w:divBdr>
                                        <w:top w:val="none" w:sz="0" w:space="0" w:color="auto"/>
                                        <w:left w:val="none" w:sz="0" w:space="0" w:color="auto"/>
                                        <w:bottom w:val="none" w:sz="0" w:space="0" w:color="auto"/>
                                        <w:right w:val="none" w:sz="0" w:space="0" w:color="auto"/>
                                      </w:divBdr>
                                      <w:divsChild>
                                        <w:div w:id="1802502480">
                                          <w:marLeft w:val="0"/>
                                          <w:marRight w:val="0"/>
                                          <w:marTop w:val="0"/>
                                          <w:marBottom w:val="0"/>
                                          <w:divBdr>
                                            <w:top w:val="none" w:sz="0" w:space="0" w:color="auto"/>
                                            <w:left w:val="none" w:sz="0" w:space="0" w:color="auto"/>
                                            <w:bottom w:val="none" w:sz="0" w:space="0" w:color="auto"/>
                                            <w:right w:val="none" w:sz="0" w:space="0" w:color="auto"/>
                                          </w:divBdr>
                                          <w:divsChild>
                                            <w:div w:id="1703479229">
                                              <w:marLeft w:val="0"/>
                                              <w:marRight w:val="0"/>
                                              <w:marTop w:val="0"/>
                                              <w:marBottom w:val="0"/>
                                              <w:divBdr>
                                                <w:top w:val="none" w:sz="0" w:space="0" w:color="auto"/>
                                                <w:left w:val="none" w:sz="0" w:space="0" w:color="auto"/>
                                                <w:bottom w:val="none" w:sz="0" w:space="0" w:color="auto"/>
                                                <w:right w:val="none" w:sz="0" w:space="0" w:color="auto"/>
                                              </w:divBdr>
                                              <w:divsChild>
                                                <w:div w:id="1856457426">
                                                  <w:marLeft w:val="0"/>
                                                  <w:marRight w:val="0"/>
                                                  <w:marTop w:val="0"/>
                                                  <w:marBottom w:val="0"/>
                                                  <w:divBdr>
                                                    <w:top w:val="none" w:sz="0" w:space="0" w:color="auto"/>
                                                    <w:left w:val="none" w:sz="0" w:space="0" w:color="auto"/>
                                                    <w:bottom w:val="none" w:sz="0" w:space="0" w:color="auto"/>
                                                    <w:right w:val="none" w:sz="0" w:space="0" w:color="auto"/>
                                                  </w:divBdr>
                                                  <w:divsChild>
                                                    <w:div w:id="1407534264">
                                                      <w:marLeft w:val="0"/>
                                                      <w:marRight w:val="0"/>
                                                      <w:marTop w:val="0"/>
                                                      <w:marBottom w:val="0"/>
                                                      <w:divBdr>
                                                        <w:top w:val="none" w:sz="0" w:space="0" w:color="auto"/>
                                                        <w:left w:val="none" w:sz="0" w:space="0" w:color="auto"/>
                                                        <w:bottom w:val="none" w:sz="0" w:space="0" w:color="auto"/>
                                                        <w:right w:val="none" w:sz="0" w:space="0" w:color="auto"/>
                                                      </w:divBdr>
                                                      <w:divsChild>
                                                        <w:div w:id="971135381">
                                                          <w:marLeft w:val="0"/>
                                                          <w:marRight w:val="0"/>
                                                          <w:marTop w:val="0"/>
                                                          <w:marBottom w:val="0"/>
                                                          <w:divBdr>
                                                            <w:top w:val="none" w:sz="0" w:space="0" w:color="auto"/>
                                                            <w:left w:val="none" w:sz="0" w:space="0" w:color="auto"/>
                                                            <w:bottom w:val="none" w:sz="0" w:space="0" w:color="auto"/>
                                                            <w:right w:val="none" w:sz="0" w:space="0" w:color="auto"/>
                                                          </w:divBdr>
                                                          <w:divsChild>
                                                            <w:div w:id="81026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8370998">
          <w:marLeft w:val="0"/>
          <w:marRight w:val="0"/>
          <w:marTop w:val="0"/>
          <w:marBottom w:val="0"/>
          <w:divBdr>
            <w:top w:val="none" w:sz="0" w:space="0" w:color="auto"/>
            <w:left w:val="none" w:sz="0" w:space="0" w:color="auto"/>
            <w:bottom w:val="none" w:sz="0" w:space="0" w:color="auto"/>
            <w:right w:val="none" w:sz="0" w:space="0" w:color="auto"/>
          </w:divBdr>
          <w:divsChild>
            <w:div w:id="842744390">
              <w:marLeft w:val="0"/>
              <w:marRight w:val="0"/>
              <w:marTop w:val="0"/>
              <w:marBottom w:val="0"/>
              <w:divBdr>
                <w:top w:val="none" w:sz="0" w:space="0" w:color="auto"/>
                <w:left w:val="none" w:sz="0" w:space="0" w:color="auto"/>
                <w:bottom w:val="none" w:sz="0" w:space="0" w:color="auto"/>
                <w:right w:val="none" w:sz="0" w:space="0" w:color="auto"/>
              </w:divBdr>
              <w:divsChild>
                <w:div w:id="1111438484">
                  <w:marLeft w:val="0"/>
                  <w:marRight w:val="0"/>
                  <w:marTop w:val="0"/>
                  <w:marBottom w:val="0"/>
                  <w:divBdr>
                    <w:top w:val="none" w:sz="0" w:space="0" w:color="auto"/>
                    <w:left w:val="none" w:sz="0" w:space="0" w:color="auto"/>
                    <w:bottom w:val="none" w:sz="0" w:space="0" w:color="auto"/>
                    <w:right w:val="none" w:sz="0" w:space="0" w:color="auto"/>
                  </w:divBdr>
                  <w:divsChild>
                    <w:div w:id="608467071">
                      <w:marLeft w:val="0"/>
                      <w:marRight w:val="0"/>
                      <w:marTop w:val="0"/>
                      <w:marBottom w:val="0"/>
                      <w:divBdr>
                        <w:top w:val="none" w:sz="0" w:space="0" w:color="auto"/>
                        <w:left w:val="none" w:sz="0" w:space="0" w:color="auto"/>
                        <w:bottom w:val="none" w:sz="0" w:space="0" w:color="auto"/>
                        <w:right w:val="none" w:sz="0" w:space="0" w:color="auto"/>
                      </w:divBdr>
                      <w:divsChild>
                        <w:div w:id="64643323">
                          <w:marLeft w:val="0"/>
                          <w:marRight w:val="0"/>
                          <w:marTop w:val="0"/>
                          <w:marBottom w:val="0"/>
                          <w:divBdr>
                            <w:top w:val="none" w:sz="0" w:space="0" w:color="auto"/>
                            <w:left w:val="none" w:sz="0" w:space="0" w:color="auto"/>
                            <w:bottom w:val="none" w:sz="0" w:space="0" w:color="auto"/>
                            <w:right w:val="none" w:sz="0" w:space="0" w:color="auto"/>
                          </w:divBdr>
                          <w:divsChild>
                            <w:div w:id="759302582">
                              <w:marLeft w:val="0"/>
                              <w:marRight w:val="0"/>
                              <w:marTop w:val="0"/>
                              <w:marBottom w:val="0"/>
                              <w:divBdr>
                                <w:top w:val="none" w:sz="0" w:space="0" w:color="auto"/>
                                <w:left w:val="none" w:sz="0" w:space="0" w:color="auto"/>
                                <w:bottom w:val="none" w:sz="0" w:space="0" w:color="auto"/>
                                <w:right w:val="none" w:sz="0" w:space="0" w:color="auto"/>
                              </w:divBdr>
                              <w:divsChild>
                                <w:div w:id="1795367282">
                                  <w:marLeft w:val="0"/>
                                  <w:marRight w:val="0"/>
                                  <w:marTop w:val="0"/>
                                  <w:marBottom w:val="0"/>
                                  <w:divBdr>
                                    <w:top w:val="none" w:sz="0" w:space="0" w:color="auto"/>
                                    <w:left w:val="none" w:sz="0" w:space="0" w:color="auto"/>
                                    <w:bottom w:val="none" w:sz="0" w:space="0" w:color="auto"/>
                                    <w:right w:val="none" w:sz="0" w:space="0" w:color="auto"/>
                                  </w:divBdr>
                                  <w:divsChild>
                                    <w:div w:id="472407426">
                                      <w:marLeft w:val="0"/>
                                      <w:marRight w:val="0"/>
                                      <w:marTop w:val="0"/>
                                      <w:marBottom w:val="0"/>
                                      <w:divBdr>
                                        <w:top w:val="none" w:sz="0" w:space="0" w:color="auto"/>
                                        <w:left w:val="none" w:sz="0" w:space="0" w:color="auto"/>
                                        <w:bottom w:val="none" w:sz="0" w:space="0" w:color="auto"/>
                                        <w:right w:val="none" w:sz="0" w:space="0" w:color="auto"/>
                                      </w:divBdr>
                                      <w:divsChild>
                                        <w:div w:id="1395424142">
                                          <w:marLeft w:val="0"/>
                                          <w:marRight w:val="0"/>
                                          <w:marTop w:val="0"/>
                                          <w:marBottom w:val="0"/>
                                          <w:divBdr>
                                            <w:top w:val="none" w:sz="0" w:space="0" w:color="auto"/>
                                            <w:left w:val="none" w:sz="0" w:space="0" w:color="auto"/>
                                            <w:bottom w:val="none" w:sz="0" w:space="0" w:color="auto"/>
                                            <w:right w:val="none" w:sz="0" w:space="0" w:color="auto"/>
                                          </w:divBdr>
                                          <w:divsChild>
                                            <w:div w:id="159195627">
                                              <w:marLeft w:val="0"/>
                                              <w:marRight w:val="0"/>
                                              <w:marTop w:val="0"/>
                                              <w:marBottom w:val="0"/>
                                              <w:divBdr>
                                                <w:top w:val="none" w:sz="0" w:space="0" w:color="auto"/>
                                                <w:left w:val="none" w:sz="0" w:space="0" w:color="auto"/>
                                                <w:bottom w:val="none" w:sz="0" w:space="0" w:color="auto"/>
                                                <w:right w:val="none" w:sz="0" w:space="0" w:color="auto"/>
                                              </w:divBdr>
                                              <w:divsChild>
                                                <w:div w:id="33894070">
                                                  <w:marLeft w:val="0"/>
                                                  <w:marRight w:val="0"/>
                                                  <w:marTop w:val="0"/>
                                                  <w:marBottom w:val="0"/>
                                                  <w:divBdr>
                                                    <w:top w:val="none" w:sz="0" w:space="0" w:color="auto"/>
                                                    <w:left w:val="none" w:sz="0" w:space="0" w:color="auto"/>
                                                    <w:bottom w:val="none" w:sz="0" w:space="0" w:color="auto"/>
                                                    <w:right w:val="none" w:sz="0" w:space="0" w:color="auto"/>
                                                  </w:divBdr>
                                                  <w:divsChild>
                                                    <w:div w:id="1868368049">
                                                      <w:marLeft w:val="0"/>
                                                      <w:marRight w:val="0"/>
                                                      <w:marTop w:val="0"/>
                                                      <w:marBottom w:val="0"/>
                                                      <w:divBdr>
                                                        <w:top w:val="none" w:sz="0" w:space="0" w:color="auto"/>
                                                        <w:left w:val="none" w:sz="0" w:space="0" w:color="auto"/>
                                                        <w:bottom w:val="none" w:sz="0" w:space="0" w:color="auto"/>
                                                        <w:right w:val="none" w:sz="0" w:space="0" w:color="auto"/>
                                                      </w:divBdr>
                                                      <w:divsChild>
                                                        <w:div w:id="73598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0960025">
          <w:marLeft w:val="0"/>
          <w:marRight w:val="0"/>
          <w:marTop w:val="0"/>
          <w:marBottom w:val="0"/>
          <w:divBdr>
            <w:top w:val="none" w:sz="0" w:space="0" w:color="auto"/>
            <w:left w:val="none" w:sz="0" w:space="0" w:color="auto"/>
            <w:bottom w:val="none" w:sz="0" w:space="0" w:color="auto"/>
            <w:right w:val="none" w:sz="0" w:space="0" w:color="auto"/>
          </w:divBdr>
          <w:divsChild>
            <w:div w:id="1416711563">
              <w:marLeft w:val="0"/>
              <w:marRight w:val="0"/>
              <w:marTop w:val="0"/>
              <w:marBottom w:val="0"/>
              <w:divBdr>
                <w:top w:val="none" w:sz="0" w:space="0" w:color="auto"/>
                <w:left w:val="none" w:sz="0" w:space="0" w:color="auto"/>
                <w:bottom w:val="none" w:sz="0" w:space="0" w:color="auto"/>
                <w:right w:val="none" w:sz="0" w:space="0" w:color="auto"/>
              </w:divBdr>
              <w:divsChild>
                <w:div w:id="86267902">
                  <w:marLeft w:val="0"/>
                  <w:marRight w:val="0"/>
                  <w:marTop w:val="0"/>
                  <w:marBottom w:val="0"/>
                  <w:divBdr>
                    <w:top w:val="none" w:sz="0" w:space="0" w:color="auto"/>
                    <w:left w:val="none" w:sz="0" w:space="0" w:color="auto"/>
                    <w:bottom w:val="none" w:sz="0" w:space="0" w:color="auto"/>
                    <w:right w:val="none" w:sz="0" w:space="0" w:color="auto"/>
                  </w:divBdr>
                  <w:divsChild>
                    <w:div w:id="1020159794">
                      <w:marLeft w:val="0"/>
                      <w:marRight w:val="0"/>
                      <w:marTop w:val="0"/>
                      <w:marBottom w:val="0"/>
                      <w:divBdr>
                        <w:top w:val="none" w:sz="0" w:space="0" w:color="auto"/>
                        <w:left w:val="none" w:sz="0" w:space="0" w:color="auto"/>
                        <w:bottom w:val="none" w:sz="0" w:space="0" w:color="auto"/>
                        <w:right w:val="none" w:sz="0" w:space="0" w:color="auto"/>
                      </w:divBdr>
                      <w:divsChild>
                        <w:div w:id="407044204">
                          <w:marLeft w:val="0"/>
                          <w:marRight w:val="0"/>
                          <w:marTop w:val="0"/>
                          <w:marBottom w:val="0"/>
                          <w:divBdr>
                            <w:top w:val="none" w:sz="0" w:space="0" w:color="auto"/>
                            <w:left w:val="none" w:sz="0" w:space="0" w:color="auto"/>
                            <w:bottom w:val="none" w:sz="0" w:space="0" w:color="auto"/>
                            <w:right w:val="none" w:sz="0" w:space="0" w:color="auto"/>
                          </w:divBdr>
                          <w:divsChild>
                            <w:div w:id="1429541433">
                              <w:marLeft w:val="0"/>
                              <w:marRight w:val="0"/>
                              <w:marTop w:val="0"/>
                              <w:marBottom w:val="0"/>
                              <w:divBdr>
                                <w:top w:val="none" w:sz="0" w:space="0" w:color="auto"/>
                                <w:left w:val="none" w:sz="0" w:space="0" w:color="auto"/>
                                <w:bottom w:val="none" w:sz="0" w:space="0" w:color="auto"/>
                                <w:right w:val="none" w:sz="0" w:space="0" w:color="auto"/>
                              </w:divBdr>
                              <w:divsChild>
                                <w:div w:id="1963073330">
                                  <w:marLeft w:val="0"/>
                                  <w:marRight w:val="0"/>
                                  <w:marTop w:val="0"/>
                                  <w:marBottom w:val="0"/>
                                  <w:divBdr>
                                    <w:top w:val="none" w:sz="0" w:space="0" w:color="auto"/>
                                    <w:left w:val="none" w:sz="0" w:space="0" w:color="auto"/>
                                    <w:bottom w:val="none" w:sz="0" w:space="0" w:color="auto"/>
                                    <w:right w:val="none" w:sz="0" w:space="0" w:color="auto"/>
                                  </w:divBdr>
                                  <w:divsChild>
                                    <w:div w:id="795415640">
                                      <w:marLeft w:val="0"/>
                                      <w:marRight w:val="0"/>
                                      <w:marTop w:val="0"/>
                                      <w:marBottom w:val="0"/>
                                      <w:divBdr>
                                        <w:top w:val="none" w:sz="0" w:space="0" w:color="auto"/>
                                        <w:left w:val="none" w:sz="0" w:space="0" w:color="auto"/>
                                        <w:bottom w:val="none" w:sz="0" w:space="0" w:color="auto"/>
                                        <w:right w:val="none" w:sz="0" w:space="0" w:color="auto"/>
                                      </w:divBdr>
                                      <w:divsChild>
                                        <w:div w:id="925767743">
                                          <w:marLeft w:val="0"/>
                                          <w:marRight w:val="0"/>
                                          <w:marTop w:val="0"/>
                                          <w:marBottom w:val="0"/>
                                          <w:divBdr>
                                            <w:top w:val="none" w:sz="0" w:space="0" w:color="auto"/>
                                            <w:left w:val="none" w:sz="0" w:space="0" w:color="auto"/>
                                            <w:bottom w:val="none" w:sz="0" w:space="0" w:color="auto"/>
                                            <w:right w:val="none" w:sz="0" w:space="0" w:color="auto"/>
                                          </w:divBdr>
                                          <w:divsChild>
                                            <w:div w:id="1958677393">
                                              <w:marLeft w:val="0"/>
                                              <w:marRight w:val="0"/>
                                              <w:marTop w:val="0"/>
                                              <w:marBottom w:val="0"/>
                                              <w:divBdr>
                                                <w:top w:val="none" w:sz="0" w:space="0" w:color="auto"/>
                                                <w:left w:val="none" w:sz="0" w:space="0" w:color="auto"/>
                                                <w:bottom w:val="none" w:sz="0" w:space="0" w:color="auto"/>
                                                <w:right w:val="none" w:sz="0" w:space="0" w:color="auto"/>
                                              </w:divBdr>
                                              <w:divsChild>
                                                <w:div w:id="1766732950">
                                                  <w:marLeft w:val="0"/>
                                                  <w:marRight w:val="0"/>
                                                  <w:marTop w:val="0"/>
                                                  <w:marBottom w:val="0"/>
                                                  <w:divBdr>
                                                    <w:top w:val="none" w:sz="0" w:space="0" w:color="auto"/>
                                                    <w:left w:val="none" w:sz="0" w:space="0" w:color="auto"/>
                                                    <w:bottom w:val="none" w:sz="0" w:space="0" w:color="auto"/>
                                                    <w:right w:val="none" w:sz="0" w:space="0" w:color="auto"/>
                                                  </w:divBdr>
                                                  <w:divsChild>
                                                    <w:div w:id="1472359991">
                                                      <w:marLeft w:val="0"/>
                                                      <w:marRight w:val="0"/>
                                                      <w:marTop w:val="0"/>
                                                      <w:marBottom w:val="0"/>
                                                      <w:divBdr>
                                                        <w:top w:val="none" w:sz="0" w:space="0" w:color="auto"/>
                                                        <w:left w:val="none" w:sz="0" w:space="0" w:color="auto"/>
                                                        <w:bottom w:val="none" w:sz="0" w:space="0" w:color="auto"/>
                                                        <w:right w:val="none" w:sz="0" w:space="0" w:color="auto"/>
                                                      </w:divBdr>
                                                      <w:divsChild>
                                                        <w:div w:id="925842231">
                                                          <w:marLeft w:val="0"/>
                                                          <w:marRight w:val="0"/>
                                                          <w:marTop w:val="0"/>
                                                          <w:marBottom w:val="0"/>
                                                          <w:divBdr>
                                                            <w:top w:val="none" w:sz="0" w:space="0" w:color="auto"/>
                                                            <w:left w:val="none" w:sz="0" w:space="0" w:color="auto"/>
                                                            <w:bottom w:val="none" w:sz="0" w:space="0" w:color="auto"/>
                                                            <w:right w:val="none" w:sz="0" w:space="0" w:color="auto"/>
                                                          </w:divBdr>
                                                          <w:divsChild>
                                                            <w:div w:id="149810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0047912">
          <w:marLeft w:val="0"/>
          <w:marRight w:val="0"/>
          <w:marTop w:val="0"/>
          <w:marBottom w:val="0"/>
          <w:divBdr>
            <w:top w:val="none" w:sz="0" w:space="0" w:color="auto"/>
            <w:left w:val="none" w:sz="0" w:space="0" w:color="auto"/>
            <w:bottom w:val="none" w:sz="0" w:space="0" w:color="auto"/>
            <w:right w:val="none" w:sz="0" w:space="0" w:color="auto"/>
          </w:divBdr>
          <w:divsChild>
            <w:div w:id="1926259543">
              <w:marLeft w:val="0"/>
              <w:marRight w:val="0"/>
              <w:marTop w:val="0"/>
              <w:marBottom w:val="0"/>
              <w:divBdr>
                <w:top w:val="none" w:sz="0" w:space="0" w:color="auto"/>
                <w:left w:val="none" w:sz="0" w:space="0" w:color="auto"/>
                <w:bottom w:val="none" w:sz="0" w:space="0" w:color="auto"/>
                <w:right w:val="none" w:sz="0" w:space="0" w:color="auto"/>
              </w:divBdr>
              <w:divsChild>
                <w:div w:id="1322348518">
                  <w:marLeft w:val="0"/>
                  <w:marRight w:val="0"/>
                  <w:marTop w:val="0"/>
                  <w:marBottom w:val="0"/>
                  <w:divBdr>
                    <w:top w:val="none" w:sz="0" w:space="0" w:color="auto"/>
                    <w:left w:val="none" w:sz="0" w:space="0" w:color="auto"/>
                    <w:bottom w:val="none" w:sz="0" w:space="0" w:color="auto"/>
                    <w:right w:val="none" w:sz="0" w:space="0" w:color="auto"/>
                  </w:divBdr>
                  <w:divsChild>
                    <w:div w:id="180557537">
                      <w:marLeft w:val="0"/>
                      <w:marRight w:val="0"/>
                      <w:marTop w:val="0"/>
                      <w:marBottom w:val="0"/>
                      <w:divBdr>
                        <w:top w:val="none" w:sz="0" w:space="0" w:color="auto"/>
                        <w:left w:val="none" w:sz="0" w:space="0" w:color="auto"/>
                        <w:bottom w:val="none" w:sz="0" w:space="0" w:color="auto"/>
                        <w:right w:val="none" w:sz="0" w:space="0" w:color="auto"/>
                      </w:divBdr>
                      <w:divsChild>
                        <w:div w:id="1947761396">
                          <w:marLeft w:val="0"/>
                          <w:marRight w:val="0"/>
                          <w:marTop w:val="0"/>
                          <w:marBottom w:val="0"/>
                          <w:divBdr>
                            <w:top w:val="none" w:sz="0" w:space="0" w:color="auto"/>
                            <w:left w:val="none" w:sz="0" w:space="0" w:color="auto"/>
                            <w:bottom w:val="none" w:sz="0" w:space="0" w:color="auto"/>
                            <w:right w:val="none" w:sz="0" w:space="0" w:color="auto"/>
                          </w:divBdr>
                          <w:divsChild>
                            <w:div w:id="961500092">
                              <w:marLeft w:val="0"/>
                              <w:marRight w:val="0"/>
                              <w:marTop w:val="0"/>
                              <w:marBottom w:val="0"/>
                              <w:divBdr>
                                <w:top w:val="none" w:sz="0" w:space="0" w:color="auto"/>
                                <w:left w:val="none" w:sz="0" w:space="0" w:color="auto"/>
                                <w:bottom w:val="none" w:sz="0" w:space="0" w:color="auto"/>
                                <w:right w:val="none" w:sz="0" w:space="0" w:color="auto"/>
                              </w:divBdr>
                              <w:divsChild>
                                <w:div w:id="672418199">
                                  <w:marLeft w:val="0"/>
                                  <w:marRight w:val="0"/>
                                  <w:marTop w:val="0"/>
                                  <w:marBottom w:val="0"/>
                                  <w:divBdr>
                                    <w:top w:val="none" w:sz="0" w:space="0" w:color="auto"/>
                                    <w:left w:val="none" w:sz="0" w:space="0" w:color="auto"/>
                                    <w:bottom w:val="none" w:sz="0" w:space="0" w:color="auto"/>
                                    <w:right w:val="none" w:sz="0" w:space="0" w:color="auto"/>
                                  </w:divBdr>
                                  <w:divsChild>
                                    <w:div w:id="1542471979">
                                      <w:marLeft w:val="0"/>
                                      <w:marRight w:val="0"/>
                                      <w:marTop w:val="0"/>
                                      <w:marBottom w:val="0"/>
                                      <w:divBdr>
                                        <w:top w:val="none" w:sz="0" w:space="0" w:color="auto"/>
                                        <w:left w:val="none" w:sz="0" w:space="0" w:color="auto"/>
                                        <w:bottom w:val="none" w:sz="0" w:space="0" w:color="auto"/>
                                        <w:right w:val="none" w:sz="0" w:space="0" w:color="auto"/>
                                      </w:divBdr>
                                      <w:divsChild>
                                        <w:div w:id="2075657552">
                                          <w:marLeft w:val="0"/>
                                          <w:marRight w:val="0"/>
                                          <w:marTop w:val="0"/>
                                          <w:marBottom w:val="0"/>
                                          <w:divBdr>
                                            <w:top w:val="none" w:sz="0" w:space="0" w:color="auto"/>
                                            <w:left w:val="none" w:sz="0" w:space="0" w:color="auto"/>
                                            <w:bottom w:val="none" w:sz="0" w:space="0" w:color="auto"/>
                                            <w:right w:val="none" w:sz="0" w:space="0" w:color="auto"/>
                                          </w:divBdr>
                                          <w:divsChild>
                                            <w:div w:id="641498014">
                                              <w:marLeft w:val="0"/>
                                              <w:marRight w:val="0"/>
                                              <w:marTop w:val="0"/>
                                              <w:marBottom w:val="0"/>
                                              <w:divBdr>
                                                <w:top w:val="none" w:sz="0" w:space="0" w:color="auto"/>
                                                <w:left w:val="none" w:sz="0" w:space="0" w:color="auto"/>
                                                <w:bottom w:val="none" w:sz="0" w:space="0" w:color="auto"/>
                                                <w:right w:val="none" w:sz="0" w:space="0" w:color="auto"/>
                                              </w:divBdr>
                                              <w:divsChild>
                                                <w:div w:id="810829653">
                                                  <w:marLeft w:val="0"/>
                                                  <w:marRight w:val="0"/>
                                                  <w:marTop w:val="0"/>
                                                  <w:marBottom w:val="0"/>
                                                  <w:divBdr>
                                                    <w:top w:val="none" w:sz="0" w:space="0" w:color="auto"/>
                                                    <w:left w:val="none" w:sz="0" w:space="0" w:color="auto"/>
                                                    <w:bottom w:val="none" w:sz="0" w:space="0" w:color="auto"/>
                                                    <w:right w:val="none" w:sz="0" w:space="0" w:color="auto"/>
                                                  </w:divBdr>
                                                  <w:divsChild>
                                                    <w:div w:id="760250048">
                                                      <w:marLeft w:val="0"/>
                                                      <w:marRight w:val="0"/>
                                                      <w:marTop w:val="0"/>
                                                      <w:marBottom w:val="0"/>
                                                      <w:divBdr>
                                                        <w:top w:val="none" w:sz="0" w:space="0" w:color="auto"/>
                                                        <w:left w:val="none" w:sz="0" w:space="0" w:color="auto"/>
                                                        <w:bottom w:val="none" w:sz="0" w:space="0" w:color="auto"/>
                                                        <w:right w:val="none" w:sz="0" w:space="0" w:color="auto"/>
                                                      </w:divBdr>
                                                      <w:divsChild>
                                                        <w:div w:id="163375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8354980">
          <w:marLeft w:val="0"/>
          <w:marRight w:val="0"/>
          <w:marTop w:val="0"/>
          <w:marBottom w:val="0"/>
          <w:divBdr>
            <w:top w:val="none" w:sz="0" w:space="0" w:color="auto"/>
            <w:left w:val="none" w:sz="0" w:space="0" w:color="auto"/>
            <w:bottom w:val="none" w:sz="0" w:space="0" w:color="auto"/>
            <w:right w:val="none" w:sz="0" w:space="0" w:color="auto"/>
          </w:divBdr>
          <w:divsChild>
            <w:div w:id="1351879635">
              <w:marLeft w:val="0"/>
              <w:marRight w:val="0"/>
              <w:marTop w:val="0"/>
              <w:marBottom w:val="0"/>
              <w:divBdr>
                <w:top w:val="none" w:sz="0" w:space="0" w:color="auto"/>
                <w:left w:val="none" w:sz="0" w:space="0" w:color="auto"/>
                <w:bottom w:val="none" w:sz="0" w:space="0" w:color="auto"/>
                <w:right w:val="none" w:sz="0" w:space="0" w:color="auto"/>
              </w:divBdr>
              <w:divsChild>
                <w:div w:id="1386560531">
                  <w:marLeft w:val="0"/>
                  <w:marRight w:val="0"/>
                  <w:marTop w:val="0"/>
                  <w:marBottom w:val="0"/>
                  <w:divBdr>
                    <w:top w:val="none" w:sz="0" w:space="0" w:color="auto"/>
                    <w:left w:val="none" w:sz="0" w:space="0" w:color="auto"/>
                    <w:bottom w:val="none" w:sz="0" w:space="0" w:color="auto"/>
                    <w:right w:val="none" w:sz="0" w:space="0" w:color="auto"/>
                  </w:divBdr>
                  <w:divsChild>
                    <w:div w:id="1680157758">
                      <w:marLeft w:val="0"/>
                      <w:marRight w:val="0"/>
                      <w:marTop w:val="0"/>
                      <w:marBottom w:val="0"/>
                      <w:divBdr>
                        <w:top w:val="none" w:sz="0" w:space="0" w:color="auto"/>
                        <w:left w:val="none" w:sz="0" w:space="0" w:color="auto"/>
                        <w:bottom w:val="none" w:sz="0" w:space="0" w:color="auto"/>
                        <w:right w:val="none" w:sz="0" w:space="0" w:color="auto"/>
                      </w:divBdr>
                      <w:divsChild>
                        <w:div w:id="903178587">
                          <w:marLeft w:val="0"/>
                          <w:marRight w:val="0"/>
                          <w:marTop w:val="0"/>
                          <w:marBottom w:val="0"/>
                          <w:divBdr>
                            <w:top w:val="none" w:sz="0" w:space="0" w:color="auto"/>
                            <w:left w:val="none" w:sz="0" w:space="0" w:color="auto"/>
                            <w:bottom w:val="none" w:sz="0" w:space="0" w:color="auto"/>
                            <w:right w:val="none" w:sz="0" w:space="0" w:color="auto"/>
                          </w:divBdr>
                          <w:divsChild>
                            <w:div w:id="559752286">
                              <w:marLeft w:val="0"/>
                              <w:marRight w:val="0"/>
                              <w:marTop w:val="0"/>
                              <w:marBottom w:val="0"/>
                              <w:divBdr>
                                <w:top w:val="none" w:sz="0" w:space="0" w:color="auto"/>
                                <w:left w:val="none" w:sz="0" w:space="0" w:color="auto"/>
                                <w:bottom w:val="none" w:sz="0" w:space="0" w:color="auto"/>
                                <w:right w:val="none" w:sz="0" w:space="0" w:color="auto"/>
                              </w:divBdr>
                              <w:divsChild>
                                <w:div w:id="1259483314">
                                  <w:marLeft w:val="0"/>
                                  <w:marRight w:val="0"/>
                                  <w:marTop w:val="0"/>
                                  <w:marBottom w:val="0"/>
                                  <w:divBdr>
                                    <w:top w:val="none" w:sz="0" w:space="0" w:color="auto"/>
                                    <w:left w:val="none" w:sz="0" w:space="0" w:color="auto"/>
                                    <w:bottom w:val="none" w:sz="0" w:space="0" w:color="auto"/>
                                    <w:right w:val="none" w:sz="0" w:space="0" w:color="auto"/>
                                  </w:divBdr>
                                  <w:divsChild>
                                    <w:div w:id="1632785479">
                                      <w:marLeft w:val="0"/>
                                      <w:marRight w:val="0"/>
                                      <w:marTop w:val="0"/>
                                      <w:marBottom w:val="0"/>
                                      <w:divBdr>
                                        <w:top w:val="none" w:sz="0" w:space="0" w:color="auto"/>
                                        <w:left w:val="none" w:sz="0" w:space="0" w:color="auto"/>
                                        <w:bottom w:val="none" w:sz="0" w:space="0" w:color="auto"/>
                                        <w:right w:val="none" w:sz="0" w:space="0" w:color="auto"/>
                                      </w:divBdr>
                                      <w:divsChild>
                                        <w:div w:id="1927379258">
                                          <w:marLeft w:val="0"/>
                                          <w:marRight w:val="0"/>
                                          <w:marTop w:val="0"/>
                                          <w:marBottom w:val="0"/>
                                          <w:divBdr>
                                            <w:top w:val="none" w:sz="0" w:space="0" w:color="auto"/>
                                            <w:left w:val="none" w:sz="0" w:space="0" w:color="auto"/>
                                            <w:bottom w:val="none" w:sz="0" w:space="0" w:color="auto"/>
                                            <w:right w:val="none" w:sz="0" w:space="0" w:color="auto"/>
                                          </w:divBdr>
                                          <w:divsChild>
                                            <w:div w:id="793527400">
                                              <w:marLeft w:val="0"/>
                                              <w:marRight w:val="0"/>
                                              <w:marTop w:val="0"/>
                                              <w:marBottom w:val="0"/>
                                              <w:divBdr>
                                                <w:top w:val="none" w:sz="0" w:space="0" w:color="auto"/>
                                                <w:left w:val="none" w:sz="0" w:space="0" w:color="auto"/>
                                                <w:bottom w:val="none" w:sz="0" w:space="0" w:color="auto"/>
                                                <w:right w:val="none" w:sz="0" w:space="0" w:color="auto"/>
                                              </w:divBdr>
                                              <w:divsChild>
                                                <w:div w:id="498039271">
                                                  <w:marLeft w:val="0"/>
                                                  <w:marRight w:val="0"/>
                                                  <w:marTop w:val="0"/>
                                                  <w:marBottom w:val="0"/>
                                                  <w:divBdr>
                                                    <w:top w:val="none" w:sz="0" w:space="0" w:color="auto"/>
                                                    <w:left w:val="none" w:sz="0" w:space="0" w:color="auto"/>
                                                    <w:bottom w:val="none" w:sz="0" w:space="0" w:color="auto"/>
                                                    <w:right w:val="none" w:sz="0" w:space="0" w:color="auto"/>
                                                  </w:divBdr>
                                                  <w:divsChild>
                                                    <w:div w:id="245119234">
                                                      <w:marLeft w:val="0"/>
                                                      <w:marRight w:val="0"/>
                                                      <w:marTop w:val="0"/>
                                                      <w:marBottom w:val="0"/>
                                                      <w:divBdr>
                                                        <w:top w:val="none" w:sz="0" w:space="0" w:color="auto"/>
                                                        <w:left w:val="none" w:sz="0" w:space="0" w:color="auto"/>
                                                        <w:bottom w:val="none" w:sz="0" w:space="0" w:color="auto"/>
                                                        <w:right w:val="none" w:sz="0" w:space="0" w:color="auto"/>
                                                      </w:divBdr>
                                                      <w:divsChild>
                                                        <w:div w:id="659239329">
                                                          <w:marLeft w:val="0"/>
                                                          <w:marRight w:val="0"/>
                                                          <w:marTop w:val="0"/>
                                                          <w:marBottom w:val="0"/>
                                                          <w:divBdr>
                                                            <w:top w:val="none" w:sz="0" w:space="0" w:color="auto"/>
                                                            <w:left w:val="none" w:sz="0" w:space="0" w:color="auto"/>
                                                            <w:bottom w:val="none" w:sz="0" w:space="0" w:color="auto"/>
                                                            <w:right w:val="none" w:sz="0" w:space="0" w:color="auto"/>
                                                          </w:divBdr>
                                                          <w:divsChild>
                                                            <w:div w:id="180558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7103803">
          <w:marLeft w:val="0"/>
          <w:marRight w:val="0"/>
          <w:marTop w:val="0"/>
          <w:marBottom w:val="0"/>
          <w:divBdr>
            <w:top w:val="none" w:sz="0" w:space="0" w:color="auto"/>
            <w:left w:val="none" w:sz="0" w:space="0" w:color="auto"/>
            <w:bottom w:val="none" w:sz="0" w:space="0" w:color="auto"/>
            <w:right w:val="none" w:sz="0" w:space="0" w:color="auto"/>
          </w:divBdr>
          <w:divsChild>
            <w:div w:id="1322544639">
              <w:marLeft w:val="0"/>
              <w:marRight w:val="0"/>
              <w:marTop w:val="0"/>
              <w:marBottom w:val="0"/>
              <w:divBdr>
                <w:top w:val="none" w:sz="0" w:space="0" w:color="auto"/>
                <w:left w:val="none" w:sz="0" w:space="0" w:color="auto"/>
                <w:bottom w:val="none" w:sz="0" w:space="0" w:color="auto"/>
                <w:right w:val="none" w:sz="0" w:space="0" w:color="auto"/>
              </w:divBdr>
              <w:divsChild>
                <w:div w:id="1652440327">
                  <w:marLeft w:val="0"/>
                  <w:marRight w:val="0"/>
                  <w:marTop w:val="0"/>
                  <w:marBottom w:val="0"/>
                  <w:divBdr>
                    <w:top w:val="none" w:sz="0" w:space="0" w:color="auto"/>
                    <w:left w:val="none" w:sz="0" w:space="0" w:color="auto"/>
                    <w:bottom w:val="none" w:sz="0" w:space="0" w:color="auto"/>
                    <w:right w:val="none" w:sz="0" w:space="0" w:color="auto"/>
                  </w:divBdr>
                  <w:divsChild>
                    <w:div w:id="858545428">
                      <w:marLeft w:val="0"/>
                      <w:marRight w:val="0"/>
                      <w:marTop w:val="0"/>
                      <w:marBottom w:val="0"/>
                      <w:divBdr>
                        <w:top w:val="none" w:sz="0" w:space="0" w:color="auto"/>
                        <w:left w:val="none" w:sz="0" w:space="0" w:color="auto"/>
                        <w:bottom w:val="none" w:sz="0" w:space="0" w:color="auto"/>
                        <w:right w:val="none" w:sz="0" w:space="0" w:color="auto"/>
                      </w:divBdr>
                      <w:divsChild>
                        <w:div w:id="966275874">
                          <w:marLeft w:val="0"/>
                          <w:marRight w:val="0"/>
                          <w:marTop w:val="0"/>
                          <w:marBottom w:val="0"/>
                          <w:divBdr>
                            <w:top w:val="none" w:sz="0" w:space="0" w:color="auto"/>
                            <w:left w:val="none" w:sz="0" w:space="0" w:color="auto"/>
                            <w:bottom w:val="none" w:sz="0" w:space="0" w:color="auto"/>
                            <w:right w:val="none" w:sz="0" w:space="0" w:color="auto"/>
                          </w:divBdr>
                          <w:divsChild>
                            <w:div w:id="926576736">
                              <w:marLeft w:val="0"/>
                              <w:marRight w:val="0"/>
                              <w:marTop w:val="0"/>
                              <w:marBottom w:val="0"/>
                              <w:divBdr>
                                <w:top w:val="none" w:sz="0" w:space="0" w:color="auto"/>
                                <w:left w:val="none" w:sz="0" w:space="0" w:color="auto"/>
                                <w:bottom w:val="none" w:sz="0" w:space="0" w:color="auto"/>
                                <w:right w:val="none" w:sz="0" w:space="0" w:color="auto"/>
                              </w:divBdr>
                              <w:divsChild>
                                <w:div w:id="464272673">
                                  <w:marLeft w:val="0"/>
                                  <w:marRight w:val="0"/>
                                  <w:marTop w:val="0"/>
                                  <w:marBottom w:val="0"/>
                                  <w:divBdr>
                                    <w:top w:val="none" w:sz="0" w:space="0" w:color="auto"/>
                                    <w:left w:val="none" w:sz="0" w:space="0" w:color="auto"/>
                                    <w:bottom w:val="none" w:sz="0" w:space="0" w:color="auto"/>
                                    <w:right w:val="none" w:sz="0" w:space="0" w:color="auto"/>
                                  </w:divBdr>
                                  <w:divsChild>
                                    <w:div w:id="396365746">
                                      <w:marLeft w:val="0"/>
                                      <w:marRight w:val="0"/>
                                      <w:marTop w:val="0"/>
                                      <w:marBottom w:val="0"/>
                                      <w:divBdr>
                                        <w:top w:val="none" w:sz="0" w:space="0" w:color="auto"/>
                                        <w:left w:val="none" w:sz="0" w:space="0" w:color="auto"/>
                                        <w:bottom w:val="none" w:sz="0" w:space="0" w:color="auto"/>
                                        <w:right w:val="none" w:sz="0" w:space="0" w:color="auto"/>
                                      </w:divBdr>
                                      <w:divsChild>
                                        <w:div w:id="1927302967">
                                          <w:marLeft w:val="0"/>
                                          <w:marRight w:val="0"/>
                                          <w:marTop w:val="0"/>
                                          <w:marBottom w:val="0"/>
                                          <w:divBdr>
                                            <w:top w:val="none" w:sz="0" w:space="0" w:color="auto"/>
                                            <w:left w:val="none" w:sz="0" w:space="0" w:color="auto"/>
                                            <w:bottom w:val="none" w:sz="0" w:space="0" w:color="auto"/>
                                            <w:right w:val="none" w:sz="0" w:space="0" w:color="auto"/>
                                          </w:divBdr>
                                          <w:divsChild>
                                            <w:div w:id="1694187207">
                                              <w:marLeft w:val="0"/>
                                              <w:marRight w:val="0"/>
                                              <w:marTop w:val="0"/>
                                              <w:marBottom w:val="0"/>
                                              <w:divBdr>
                                                <w:top w:val="none" w:sz="0" w:space="0" w:color="auto"/>
                                                <w:left w:val="none" w:sz="0" w:space="0" w:color="auto"/>
                                                <w:bottom w:val="none" w:sz="0" w:space="0" w:color="auto"/>
                                                <w:right w:val="none" w:sz="0" w:space="0" w:color="auto"/>
                                              </w:divBdr>
                                              <w:divsChild>
                                                <w:div w:id="28603416">
                                                  <w:marLeft w:val="0"/>
                                                  <w:marRight w:val="0"/>
                                                  <w:marTop w:val="0"/>
                                                  <w:marBottom w:val="0"/>
                                                  <w:divBdr>
                                                    <w:top w:val="none" w:sz="0" w:space="0" w:color="auto"/>
                                                    <w:left w:val="none" w:sz="0" w:space="0" w:color="auto"/>
                                                    <w:bottom w:val="none" w:sz="0" w:space="0" w:color="auto"/>
                                                    <w:right w:val="none" w:sz="0" w:space="0" w:color="auto"/>
                                                  </w:divBdr>
                                                  <w:divsChild>
                                                    <w:div w:id="829559986">
                                                      <w:marLeft w:val="0"/>
                                                      <w:marRight w:val="0"/>
                                                      <w:marTop w:val="0"/>
                                                      <w:marBottom w:val="0"/>
                                                      <w:divBdr>
                                                        <w:top w:val="none" w:sz="0" w:space="0" w:color="auto"/>
                                                        <w:left w:val="none" w:sz="0" w:space="0" w:color="auto"/>
                                                        <w:bottom w:val="none" w:sz="0" w:space="0" w:color="auto"/>
                                                        <w:right w:val="none" w:sz="0" w:space="0" w:color="auto"/>
                                                      </w:divBdr>
                                                      <w:divsChild>
                                                        <w:div w:id="943343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6551039">
          <w:marLeft w:val="0"/>
          <w:marRight w:val="0"/>
          <w:marTop w:val="0"/>
          <w:marBottom w:val="0"/>
          <w:divBdr>
            <w:top w:val="none" w:sz="0" w:space="0" w:color="auto"/>
            <w:left w:val="none" w:sz="0" w:space="0" w:color="auto"/>
            <w:bottom w:val="none" w:sz="0" w:space="0" w:color="auto"/>
            <w:right w:val="none" w:sz="0" w:space="0" w:color="auto"/>
          </w:divBdr>
          <w:divsChild>
            <w:div w:id="388191370">
              <w:marLeft w:val="0"/>
              <w:marRight w:val="0"/>
              <w:marTop w:val="0"/>
              <w:marBottom w:val="0"/>
              <w:divBdr>
                <w:top w:val="none" w:sz="0" w:space="0" w:color="auto"/>
                <w:left w:val="none" w:sz="0" w:space="0" w:color="auto"/>
                <w:bottom w:val="none" w:sz="0" w:space="0" w:color="auto"/>
                <w:right w:val="none" w:sz="0" w:space="0" w:color="auto"/>
              </w:divBdr>
              <w:divsChild>
                <w:div w:id="1126310548">
                  <w:marLeft w:val="0"/>
                  <w:marRight w:val="0"/>
                  <w:marTop w:val="0"/>
                  <w:marBottom w:val="0"/>
                  <w:divBdr>
                    <w:top w:val="none" w:sz="0" w:space="0" w:color="auto"/>
                    <w:left w:val="none" w:sz="0" w:space="0" w:color="auto"/>
                    <w:bottom w:val="none" w:sz="0" w:space="0" w:color="auto"/>
                    <w:right w:val="none" w:sz="0" w:space="0" w:color="auto"/>
                  </w:divBdr>
                  <w:divsChild>
                    <w:div w:id="1295407152">
                      <w:marLeft w:val="0"/>
                      <w:marRight w:val="0"/>
                      <w:marTop w:val="0"/>
                      <w:marBottom w:val="0"/>
                      <w:divBdr>
                        <w:top w:val="none" w:sz="0" w:space="0" w:color="auto"/>
                        <w:left w:val="none" w:sz="0" w:space="0" w:color="auto"/>
                        <w:bottom w:val="none" w:sz="0" w:space="0" w:color="auto"/>
                        <w:right w:val="none" w:sz="0" w:space="0" w:color="auto"/>
                      </w:divBdr>
                      <w:divsChild>
                        <w:div w:id="844246712">
                          <w:marLeft w:val="0"/>
                          <w:marRight w:val="0"/>
                          <w:marTop w:val="0"/>
                          <w:marBottom w:val="0"/>
                          <w:divBdr>
                            <w:top w:val="none" w:sz="0" w:space="0" w:color="auto"/>
                            <w:left w:val="none" w:sz="0" w:space="0" w:color="auto"/>
                            <w:bottom w:val="none" w:sz="0" w:space="0" w:color="auto"/>
                            <w:right w:val="none" w:sz="0" w:space="0" w:color="auto"/>
                          </w:divBdr>
                          <w:divsChild>
                            <w:div w:id="1685285026">
                              <w:marLeft w:val="0"/>
                              <w:marRight w:val="0"/>
                              <w:marTop w:val="0"/>
                              <w:marBottom w:val="0"/>
                              <w:divBdr>
                                <w:top w:val="none" w:sz="0" w:space="0" w:color="auto"/>
                                <w:left w:val="none" w:sz="0" w:space="0" w:color="auto"/>
                                <w:bottom w:val="none" w:sz="0" w:space="0" w:color="auto"/>
                                <w:right w:val="none" w:sz="0" w:space="0" w:color="auto"/>
                              </w:divBdr>
                              <w:divsChild>
                                <w:div w:id="1560477902">
                                  <w:marLeft w:val="0"/>
                                  <w:marRight w:val="0"/>
                                  <w:marTop w:val="0"/>
                                  <w:marBottom w:val="0"/>
                                  <w:divBdr>
                                    <w:top w:val="none" w:sz="0" w:space="0" w:color="auto"/>
                                    <w:left w:val="none" w:sz="0" w:space="0" w:color="auto"/>
                                    <w:bottom w:val="none" w:sz="0" w:space="0" w:color="auto"/>
                                    <w:right w:val="none" w:sz="0" w:space="0" w:color="auto"/>
                                  </w:divBdr>
                                  <w:divsChild>
                                    <w:div w:id="71661392">
                                      <w:marLeft w:val="0"/>
                                      <w:marRight w:val="0"/>
                                      <w:marTop w:val="0"/>
                                      <w:marBottom w:val="0"/>
                                      <w:divBdr>
                                        <w:top w:val="none" w:sz="0" w:space="0" w:color="auto"/>
                                        <w:left w:val="none" w:sz="0" w:space="0" w:color="auto"/>
                                        <w:bottom w:val="none" w:sz="0" w:space="0" w:color="auto"/>
                                        <w:right w:val="none" w:sz="0" w:space="0" w:color="auto"/>
                                      </w:divBdr>
                                      <w:divsChild>
                                        <w:div w:id="428083544">
                                          <w:marLeft w:val="0"/>
                                          <w:marRight w:val="0"/>
                                          <w:marTop w:val="0"/>
                                          <w:marBottom w:val="0"/>
                                          <w:divBdr>
                                            <w:top w:val="none" w:sz="0" w:space="0" w:color="auto"/>
                                            <w:left w:val="none" w:sz="0" w:space="0" w:color="auto"/>
                                            <w:bottom w:val="none" w:sz="0" w:space="0" w:color="auto"/>
                                            <w:right w:val="none" w:sz="0" w:space="0" w:color="auto"/>
                                          </w:divBdr>
                                          <w:divsChild>
                                            <w:div w:id="1645313664">
                                              <w:marLeft w:val="0"/>
                                              <w:marRight w:val="0"/>
                                              <w:marTop w:val="0"/>
                                              <w:marBottom w:val="0"/>
                                              <w:divBdr>
                                                <w:top w:val="none" w:sz="0" w:space="0" w:color="auto"/>
                                                <w:left w:val="none" w:sz="0" w:space="0" w:color="auto"/>
                                                <w:bottom w:val="none" w:sz="0" w:space="0" w:color="auto"/>
                                                <w:right w:val="none" w:sz="0" w:space="0" w:color="auto"/>
                                              </w:divBdr>
                                              <w:divsChild>
                                                <w:div w:id="57360254">
                                                  <w:marLeft w:val="0"/>
                                                  <w:marRight w:val="0"/>
                                                  <w:marTop w:val="0"/>
                                                  <w:marBottom w:val="0"/>
                                                  <w:divBdr>
                                                    <w:top w:val="none" w:sz="0" w:space="0" w:color="auto"/>
                                                    <w:left w:val="none" w:sz="0" w:space="0" w:color="auto"/>
                                                    <w:bottom w:val="none" w:sz="0" w:space="0" w:color="auto"/>
                                                    <w:right w:val="none" w:sz="0" w:space="0" w:color="auto"/>
                                                  </w:divBdr>
                                                  <w:divsChild>
                                                    <w:div w:id="565607676">
                                                      <w:marLeft w:val="0"/>
                                                      <w:marRight w:val="0"/>
                                                      <w:marTop w:val="0"/>
                                                      <w:marBottom w:val="0"/>
                                                      <w:divBdr>
                                                        <w:top w:val="none" w:sz="0" w:space="0" w:color="auto"/>
                                                        <w:left w:val="none" w:sz="0" w:space="0" w:color="auto"/>
                                                        <w:bottom w:val="none" w:sz="0" w:space="0" w:color="auto"/>
                                                        <w:right w:val="none" w:sz="0" w:space="0" w:color="auto"/>
                                                      </w:divBdr>
                                                      <w:divsChild>
                                                        <w:div w:id="117842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6589029">
          <w:marLeft w:val="0"/>
          <w:marRight w:val="0"/>
          <w:marTop w:val="0"/>
          <w:marBottom w:val="0"/>
          <w:divBdr>
            <w:top w:val="none" w:sz="0" w:space="0" w:color="auto"/>
            <w:left w:val="none" w:sz="0" w:space="0" w:color="auto"/>
            <w:bottom w:val="none" w:sz="0" w:space="0" w:color="auto"/>
            <w:right w:val="none" w:sz="0" w:space="0" w:color="auto"/>
          </w:divBdr>
          <w:divsChild>
            <w:div w:id="732234330">
              <w:marLeft w:val="0"/>
              <w:marRight w:val="0"/>
              <w:marTop w:val="0"/>
              <w:marBottom w:val="0"/>
              <w:divBdr>
                <w:top w:val="none" w:sz="0" w:space="0" w:color="auto"/>
                <w:left w:val="none" w:sz="0" w:space="0" w:color="auto"/>
                <w:bottom w:val="none" w:sz="0" w:space="0" w:color="auto"/>
                <w:right w:val="none" w:sz="0" w:space="0" w:color="auto"/>
              </w:divBdr>
              <w:divsChild>
                <w:div w:id="1900094638">
                  <w:marLeft w:val="0"/>
                  <w:marRight w:val="0"/>
                  <w:marTop w:val="0"/>
                  <w:marBottom w:val="0"/>
                  <w:divBdr>
                    <w:top w:val="none" w:sz="0" w:space="0" w:color="auto"/>
                    <w:left w:val="none" w:sz="0" w:space="0" w:color="auto"/>
                    <w:bottom w:val="none" w:sz="0" w:space="0" w:color="auto"/>
                    <w:right w:val="none" w:sz="0" w:space="0" w:color="auto"/>
                  </w:divBdr>
                  <w:divsChild>
                    <w:div w:id="1431855043">
                      <w:marLeft w:val="0"/>
                      <w:marRight w:val="0"/>
                      <w:marTop w:val="0"/>
                      <w:marBottom w:val="0"/>
                      <w:divBdr>
                        <w:top w:val="none" w:sz="0" w:space="0" w:color="auto"/>
                        <w:left w:val="none" w:sz="0" w:space="0" w:color="auto"/>
                        <w:bottom w:val="none" w:sz="0" w:space="0" w:color="auto"/>
                        <w:right w:val="none" w:sz="0" w:space="0" w:color="auto"/>
                      </w:divBdr>
                      <w:divsChild>
                        <w:div w:id="917397883">
                          <w:marLeft w:val="0"/>
                          <w:marRight w:val="0"/>
                          <w:marTop w:val="0"/>
                          <w:marBottom w:val="0"/>
                          <w:divBdr>
                            <w:top w:val="none" w:sz="0" w:space="0" w:color="auto"/>
                            <w:left w:val="none" w:sz="0" w:space="0" w:color="auto"/>
                            <w:bottom w:val="none" w:sz="0" w:space="0" w:color="auto"/>
                            <w:right w:val="none" w:sz="0" w:space="0" w:color="auto"/>
                          </w:divBdr>
                          <w:divsChild>
                            <w:div w:id="1572891296">
                              <w:marLeft w:val="0"/>
                              <w:marRight w:val="0"/>
                              <w:marTop w:val="0"/>
                              <w:marBottom w:val="0"/>
                              <w:divBdr>
                                <w:top w:val="none" w:sz="0" w:space="0" w:color="auto"/>
                                <w:left w:val="none" w:sz="0" w:space="0" w:color="auto"/>
                                <w:bottom w:val="none" w:sz="0" w:space="0" w:color="auto"/>
                                <w:right w:val="none" w:sz="0" w:space="0" w:color="auto"/>
                              </w:divBdr>
                              <w:divsChild>
                                <w:div w:id="726417532">
                                  <w:marLeft w:val="0"/>
                                  <w:marRight w:val="0"/>
                                  <w:marTop w:val="0"/>
                                  <w:marBottom w:val="0"/>
                                  <w:divBdr>
                                    <w:top w:val="none" w:sz="0" w:space="0" w:color="auto"/>
                                    <w:left w:val="none" w:sz="0" w:space="0" w:color="auto"/>
                                    <w:bottom w:val="none" w:sz="0" w:space="0" w:color="auto"/>
                                    <w:right w:val="none" w:sz="0" w:space="0" w:color="auto"/>
                                  </w:divBdr>
                                  <w:divsChild>
                                    <w:div w:id="237906454">
                                      <w:marLeft w:val="0"/>
                                      <w:marRight w:val="0"/>
                                      <w:marTop w:val="0"/>
                                      <w:marBottom w:val="0"/>
                                      <w:divBdr>
                                        <w:top w:val="none" w:sz="0" w:space="0" w:color="auto"/>
                                        <w:left w:val="none" w:sz="0" w:space="0" w:color="auto"/>
                                        <w:bottom w:val="none" w:sz="0" w:space="0" w:color="auto"/>
                                        <w:right w:val="none" w:sz="0" w:space="0" w:color="auto"/>
                                      </w:divBdr>
                                      <w:divsChild>
                                        <w:div w:id="991908596">
                                          <w:marLeft w:val="0"/>
                                          <w:marRight w:val="0"/>
                                          <w:marTop w:val="0"/>
                                          <w:marBottom w:val="0"/>
                                          <w:divBdr>
                                            <w:top w:val="none" w:sz="0" w:space="0" w:color="auto"/>
                                            <w:left w:val="none" w:sz="0" w:space="0" w:color="auto"/>
                                            <w:bottom w:val="none" w:sz="0" w:space="0" w:color="auto"/>
                                            <w:right w:val="none" w:sz="0" w:space="0" w:color="auto"/>
                                          </w:divBdr>
                                          <w:divsChild>
                                            <w:div w:id="357462953">
                                              <w:marLeft w:val="0"/>
                                              <w:marRight w:val="0"/>
                                              <w:marTop w:val="0"/>
                                              <w:marBottom w:val="0"/>
                                              <w:divBdr>
                                                <w:top w:val="none" w:sz="0" w:space="0" w:color="auto"/>
                                                <w:left w:val="none" w:sz="0" w:space="0" w:color="auto"/>
                                                <w:bottom w:val="none" w:sz="0" w:space="0" w:color="auto"/>
                                                <w:right w:val="none" w:sz="0" w:space="0" w:color="auto"/>
                                              </w:divBdr>
                                              <w:divsChild>
                                                <w:div w:id="323703037">
                                                  <w:marLeft w:val="0"/>
                                                  <w:marRight w:val="0"/>
                                                  <w:marTop w:val="0"/>
                                                  <w:marBottom w:val="0"/>
                                                  <w:divBdr>
                                                    <w:top w:val="none" w:sz="0" w:space="0" w:color="auto"/>
                                                    <w:left w:val="none" w:sz="0" w:space="0" w:color="auto"/>
                                                    <w:bottom w:val="none" w:sz="0" w:space="0" w:color="auto"/>
                                                    <w:right w:val="none" w:sz="0" w:space="0" w:color="auto"/>
                                                  </w:divBdr>
                                                  <w:divsChild>
                                                    <w:div w:id="694304753">
                                                      <w:marLeft w:val="0"/>
                                                      <w:marRight w:val="0"/>
                                                      <w:marTop w:val="0"/>
                                                      <w:marBottom w:val="0"/>
                                                      <w:divBdr>
                                                        <w:top w:val="none" w:sz="0" w:space="0" w:color="auto"/>
                                                        <w:left w:val="none" w:sz="0" w:space="0" w:color="auto"/>
                                                        <w:bottom w:val="none" w:sz="0" w:space="0" w:color="auto"/>
                                                        <w:right w:val="none" w:sz="0" w:space="0" w:color="auto"/>
                                                      </w:divBdr>
                                                      <w:divsChild>
                                                        <w:div w:id="103168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2109832">
          <w:marLeft w:val="0"/>
          <w:marRight w:val="0"/>
          <w:marTop w:val="0"/>
          <w:marBottom w:val="0"/>
          <w:divBdr>
            <w:top w:val="none" w:sz="0" w:space="0" w:color="auto"/>
            <w:left w:val="none" w:sz="0" w:space="0" w:color="auto"/>
            <w:bottom w:val="none" w:sz="0" w:space="0" w:color="auto"/>
            <w:right w:val="none" w:sz="0" w:space="0" w:color="auto"/>
          </w:divBdr>
          <w:divsChild>
            <w:div w:id="1240217201">
              <w:marLeft w:val="0"/>
              <w:marRight w:val="0"/>
              <w:marTop w:val="0"/>
              <w:marBottom w:val="0"/>
              <w:divBdr>
                <w:top w:val="none" w:sz="0" w:space="0" w:color="auto"/>
                <w:left w:val="none" w:sz="0" w:space="0" w:color="auto"/>
                <w:bottom w:val="none" w:sz="0" w:space="0" w:color="auto"/>
                <w:right w:val="none" w:sz="0" w:space="0" w:color="auto"/>
              </w:divBdr>
              <w:divsChild>
                <w:div w:id="803817008">
                  <w:marLeft w:val="0"/>
                  <w:marRight w:val="0"/>
                  <w:marTop w:val="0"/>
                  <w:marBottom w:val="0"/>
                  <w:divBdr>
                    <w:top w:val="none" w:sz="0" w:space="0" w:color="auto"/>
                    <w:left w:val="none" w:sz="0" w:space="0" w:color="auto"/>
                    <w:bottom w:val="none" w:sz="0" w:space="0" w:color="auto"/>
                    <w:right w:val="none" w:sz="0" w:space="0" w:color="auto"/>
                  </w:divBdr>
                  <w:divsChild>
                    <w:div w:id="950434455">
                      <w:marLeft w:val="0"/>
                      <w:marRight w:val="0"/>
                      <w:marTop w:val="0"/>
                      <w:marBottom w:val="0"/>
                      <w:divBdr>
                        <w:top w:val="none" w:sz="0" w:space="0" w:color="auto"/>
                        <w:left w:val="none" w:sz="0" w:space="0" w:color="auto"/>
                        <w:bottom w:val="none" w:sz="0" w:space="0" w:color="auto"/>
                        <w:right w:val="none" w:sz="0" w:space="0" w:color="auto"/>
                      </w:divBdr>
                      <w:divsChild>
                        <w:div w:id="1822649913">
                          <w:marLeft w:val="0"/>
                          <w:marRight w:val="0"/>
                          <w:marTop w:val="0"/>
                          <w:marBottom w:val="0"/>
                          <w:divBdr>
                            <w:top w:val="none" w:sz="0" w:space="0" w:color="auto"/>
                            <w:left w:val="none" w:sz="0" w:space="0" w:color="auto"/>
                            <w:bottom w:val="none" w:sz="0" w:space="0" w:color="auto"/>
                            <w:right w:val="none" w:sz="0" w:space="0" w:color="auto"/>
                          </w:divBdr>
                          <w:divsChild>
                            <w:div w:id="2055810054">
                              <w:marLeft w:val="0"/>
                              <w:marRight w:val="0"/>
                              <w:marTop w:val="0"/>
                              <w:marBottom w:val="0"/>
                              <w:divBdr>
                                <w:top w:val="none" w:sz="0" w:space="0" w:color="auto"/>
                                <w:left w:val="none" w:sz="0" w:space="0" w:color="auto"/>
                                <w:bottom w:val="none" w:sz="0" w:space="0" w:color="auto"/>
                                <w:right w:val="none" w:sz="0" w:space="0" w:color="auto"/>
                              </w:divBdr>
                              <w:divsChild>
                                <w:div w:id="747269257">
                                  <w:marLeft w:val="0"/>
                                  <w:marRight w:val="0"/>
                                  <w:marTop w:val="0"/>
                                  <w:marBottom w:val="0"/>
                                  <w:divBdr>
                                    <w:top w:val="none" w:sz="0" w:space="0" w:color="auto"/>
                                    <w:left w:val="none" w:sz="0" w:space="0" w:color="auto"/>
                                    <w:bottom w:val="none" w:sz="0" w:space="0" w:color="auto"/>
                                    <w:right w:val="none" w:sz="0" w:space="0" w:color="auto"/>
                                  </w:divBdr>
                                  <w:divsChild>
                                    <w:div w:id="1266573660">
                                      <w:marLeft w:val="0"/>
                                      <w:marRight w:val="0"/>
                                      <w:marTop w:val="0"/>
                                      <w:marBottom w:val="0"/>
                                      <w:divBdr>
                                        <w:top w:val="none" w:sz="0" w:space="0" w:color="auto"/>
                                        <w:left w:val="none" w:sz="0" w:space="0" w:color="auto"/>
                                        <w:bottom w:val="none" w:sz="0" w:space="0" w:color="auto"/>
                                        <w:right w:val="none" w:sz="0" w:space="0" w:color="auto"/>
                                      </w:divBdr>
                                      <w:divsChild>
                                        <w:div w:id="1398867954">
                                          <w:marLeft w:val="0"/>
                                          <w:marRight w:val="0"/>
                                          <w:marTop w:val="0"/>
                                          <w:marBottom w:val="0"/>
                                          <w:divBdr>
                                            <w:top w:val="none" w:sz="0" w:space="0" w:color="auto"/>
                                            <w:left w:val="none" w:sz="0" w:space="0" w:color="auto"/>
                                            <w:bottom w:val="none" w:sz="0" w:space="0" w:color="auto"/>
                                            <w:right w:val="none" w:sz="0" w:space="0" w:color="auto"/>
                                          </w:divBdr>
                                          <w:divsChild>
                                            <w:div w:id="1425685116">
                                              <w:marLeft w:val="0"/>
                                              <w:marRight w:val="0"/>
                                              <w:marTop w:val="0"/>
                                              <w:marBottom w:val="0"/>
                                              <w:divBdr>
                                                <w:top w:val="none" w:sz="0" w:space="0" w:color="auto"/>
                                                <w:left w:val="none" w:sz="0" w:space="0" w:color="auto"/>
                                                <w:bottom w:val="none" w:sz="0" w:space="0" w:color="auto"/>
                                                <w:right w:val="none" w:sz="0" w:space="0" w:color="auto"/>
                                              </w:divBdr>
                                              <w:divsChild>
                                                <w:div w:id="1068265779">
                                                  <w:marLeft w:val="0"/>
                                                  <w:marRight w:val="0"/>
                                                  <w:marTop w:val="0"/>
                                                  <w:marBottom w:val="0"/>
                                                  <w:divBdr>
                                                    <w:top w:val="none" w:sz="0" w:space="0" w:color="auto"/>
                                                    <w:left w:val="none" w:sz="0" w:space="0" w:color="auto"/>
                                                    <w:bottom w:val="none" w:sz="0" w:space="0" w:color="auto"/>
                                                    <w:right w:val="none" w:sz="0" w:space="0" w:color="auto"/>
                                                  </w:divBdr>
                                                  <w:divsChild>
                                                    <w:div w:id="898631105">
                                                      <w:marLeft w:val="0"/>
                                                      <w:marRight w:val="0"/>
                                                      <w:marTop w:val="0"/>
                                                      <w:marBottom w:val="0"/>
                                                      <w:divBdr>
                                                        <w:top w:val="none" w:sz="0" w:space="0" w:color="auto"/>
                                                        <w:left w:val="none" w:sz="0" w:space="0" w:color="auto"/>
                                                        <w:bottom w:val="none" w:sz="0" w:space="0" w:color="auto"/>
                                                        <w:right w:val="none" w:sz="0" w:space="0" w:color="auto"/>
                                                      </w:divBdr>
                                                      <w:divsChild>
                                                        <w:div w:id="108090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9995786">
          <w:marLeft w:val="0"/>
          <w:marRight w:val="0"/>
          <w:marTop w:val="0"/>
          <w:marBottom w:val="0"/>
          <w:divBdr>
            <w:top w:val="none" w:sz="0" w:space="0" w:color="auto"/>
            <w:left w:val="none" w:sz="0" w:space="0" w:color="auto"/>
            <w:bottom w:val="none" w:sz="0" w:space="0" w:color="auto"/>
            <w:right w:val="none" w:sz="0" w:space="0" w:color="auto"/>
          </w:divBdr>
          <w:divsChild>
            <w:div w:id="360012032">
              <w:marLeft w:val="0"/>
              <w:marRight w:val="0"/>
              <w:marTop w:val="0"/>
              <w:marBottom w:val="0"/>
              <w:divBdr>
                <w:top w:val="none" w:sz="0" w:space="0" w:color="auto"/>
                <w:left w:val="none" w:sz="0" w:space="0" w:color="auto"/>
                <w:bottom w:val="none" w:sz="0" w:space="0" w:color="auto"/>
                <w:right w:val="none" w:sz="0" w:space="0" w:color="auto"/>
              </w:divBdr>
              <w:divsChild>
                <w:div w:id="855847827">
                  <w:marLeft w:val="0"/>
                  <w:marRight w:val="0"/>
                  <w:marTop w:val="0"/>
                  <w:marBottom w:val="0"/>
                  <w:divBdr>
                    <w:top w:val="none" w:sz="0" w:space="0" w:color="auto"/>
                    <w:left w:val="none" w:sz="0" w:space="0" w:color="auto"/>
                    <w:bottom w:val="none" w:sz="0" w:space="0" w:color="auto"/>
                    <w:right w:val="none" w:sz="0" w:space="0" w:color="auto"/>
                  </w:divBdr>
                  <w:divsChild>
                    <w:div w:id="285427074">
                      <w:marLeft w:val="0"/>
                      <w:marRight w:val="0"/>
                      <w:marTop w:val="0"/>
                      <w:marBottom w:val="0"/>
                      <w:divBdr>
                        <w:top w:val="none" w:sz="0" w:space="0" w:color="auto"/>
                        <w:left w:val="none" w:sz="0" w:space="0" w:color="auto"/>
                        <w:bottom w:val="none" w:sz="0" w:space="0" w:color="auto"/>
                        <w:right w:val="none" w:sz="0" w:space="0" w:color="auto"/>
                      </w:divBdr>
                      <w:divsChild>
                        <w:div w:id="2087873244">
                          <w:marLeft w:val="0"/>
                          <w:marRight w:val="0"/>
                          <w:marTop w:val="0"/>
                          <w:marBottom w:val="0"/>
                          <w:divBdr>
                            <w:top w:val="none" w:sz="0" w:space="0" w:color="auto"/>
                            <w:left w:val="none" w:sz="0" w:space="0" w:color="auto"/>
                            <w:bottom w:val="none" w:sz="0" w:space="0" w:color="auto"/>
                            <w:right w:val="none" w:sz="0" w:space="0" w:color="auto"/>
                          </w:divBdr>
                          <w:divsChild>
                            <w:div w:id="1841576283">
                              <w:marLeft w:val="0"/>
                              <w:marRight w:val="0"/>
                              <w:marTop w:val="0"/>
                              <w:marBottom w:val="0"/>
                              <w:divBdr>
                                <w:top w:val="none" w:sz="0" w:space="0" w:color="auto"/>
                                <w:left w:val="none" w:sz="0" w:space="0" w:color="auto"/>
                                <w:bottom w:val="none" w:sz="0" w:space="0" w:color="auto"/>
                                <w:right w:val="none" w:sz="0" w:space="0" w:color="auto"/>
                              </w:divBdr>
                              <w:divsChild>
                                <w:div w:id="1461458054">
                                  <w:marLeft w:val="0"/>
                                  <w:marRight w:val="0"/>
                                  <w:marTop w:val="0"/>
                                  <w:marBottom w:val="0"/>
                                  <w:divBdr>
                                    <w:top w:val="none" w:sz="0" w:space="0" w:color="auto"/>
                                    <w:left w:val="none" w:sz="0" w:space="0" w:color="auto"/>
                                    <w:bottom w:val="none" w:sz="0" w:space="0" w:color="auto"/>
                                    <w:right w:val="none" w:sz="0" w:space="0" w:color="auto"/>
                                  </w:divBdr>
                                  <w:divsChild>
                                    <w:div w:id="78908562">
                                      <w:marLeft w:val="0"/>
                                      <w:marRight w:val="0"/>
                                      <w:marTop w:val="0"/>
                                      <w:marBottom w:val="0"/>
                                      <w:divBdr>
                                        <w:top w:val="none" w:sz="0" w:space="0" w:color="auto"/>
                                        <w:left w:val="none" w:sz="0" w:space="0" w:color="auto"/>
                                        <w:bottom w:val="none" w:sz="0" w:space="0" w:color="auto"/>
                                        <w:right w:val="none" w:sz="0" w:space="0" w:color="auto"/>
                                      </w:divBdr>
                                      <w:divsChild>
                                        <w:div w:id="1244802898">
                                          <w:marLeft w:val="0"/>
                                          <w:marRight w:val="0"/>
                                          <w:marTop w:val="0"/>
                                          <w:marBottom w:val="0"/>
                                          <w:divBdr>
                                            <w:top w:val="none" w:sz="0" w:space="0" w:color="auto"/>
                                            <w:left w:val="none" w:sz="0" w:space="0" w:color="auto"/>
                                            <w:bottom w:val="none" w:sz="0" w:space="0" w:color="auto"/>
                                            <w:right w:val="none" w:sz="0" w:space="0" w:color="auto"/>
                                          </w:divBdr>
                                          <w:divsChild>
                                            <w:div w:id="2035421914">
                                              <w:marLeft w:val="0"/>
                                              <w:marRight w:val="0"/>
                                              <w:marTop w:val="0"/>
                                              <w:marBottom w:val="0"/>
                                              <w:divBdr>
                                                <w:top w:val="none" w:sz="0" w:space="0" w:color="auto"/>
                                                <w:left w:val="none" w:sz="0" w:space="0" w:color="auto"/>
                                                <w:bottom w:val="none" w:sz="0" w:space="0" w:color="auto"/>
                                                <w:right w:val="none" w:sz="0" w:space="0" w:color="auto"/>
                                              </w:divBdr>
                                              <w:divsChild>
                                                <w:div w:id="2131892542">
                                                  <w:marLeft w:val="0"/>
                                                  <w:marRight w:val="0"/>
                                                  <w:marTop w:val="0"/>
                                                  <w:marBottom w:val="0"/>
                                                  <w:divBdr>
                                                    <w:top w:val="none" w:sz="0" w:space="0" w:color="auto"/>
                                                    <w:left w:val="none" w:sz="0" w:space="0" w:color="auto"/>
                                                    <w:bottom w:val="none" w:sz="0" w:space="0" w:color="auto"/>
                                                    <w:right w:val="none" w:sz="0" w:space="0" w:color="auto"/>
                                                  </w:divBdr>
                                                  <w:divsChild>
                                                    <w:div w:id="655114181">
                                                      <w:marLeft w:val="0"/>
                                                      <w:marRight w:val="0"/>
                                                      <w:marTop w:val="0"/>
                                                      <w:marBottom w:val="0"/>
                                                      <w:divBdr>
                                                        <w:top w:val="none" w:sz="0" w:space="0" w:color="auto"/>
                                                        <w:left w:val="none" w:sz="0" w:space="0" w:color="auto"/>
                                                        <w:bottom w:val="none" w:sz="0" w:space="0" w:color="auto"/>
                                                        <w:right w:val="none" w:sz="0" w:space="0" w:color="auto"/>
                                                      </w:divBdr>
                                                      <w:divsChild>
                                                        <w:div w:id="32259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6815529">
          <w:marLeft w:val="0"/>
          <w:marRight w:val="0"/>
          <w:marTop w:val="0"/>
          <w:marBottom w:val="0"/>
          <w:divBdr>
            <w:top w:val="none" w:sz="0" w:space="0" w:color="auto"/>
            <w:left w:val="none" w:sz="0" w:space="0" w:color="auto"/>
            <w:bottom w:val="none" w:sz="0" w:space="0" w:color="auto"/>
            <w:right w:val="none" w:sz="0" w:space="0" w:color="auto"/>
          </w:divBdr>
          <w:divsChild>
            <w:div w:id="48768613">
              <w:marLeft w:val="0"/>
              <w:marRight w:val="0"/>
              <w:marTop w:val="0"/>
              <w:marBottom w:val="0"/>
              <w:divBdr>
                <w:top w:val="none" w:sz="0" w:space="0" w:color="auto"/>
                <w:left w:val="none" w:sz="0" w:space="0" w:color="auto"/>
                <w:bottom w:val="none" w:sz="0" w:space="0" w:color="auto"/>
                <w:right w:val="none" w:sz="0" w:space="0" w:color="auto"/>
              </w:divBdr>
              <w:divsChild>
                <w:div w:id="1670792424">
                  <w:marLeft w:val="0"/>
                  <w:marRight w:val="0"/>
                  <w:marTop w:val="0"/>
                  <w:marBottom w:val="0"/>
                  <w:divBdr>
                    <w:top w:val="none" w:sz="0" w:space="0" w:color="auto"/>
                    <w:left w:val="none" w:sz="0" w:space="0" w:color="auto"/>
                    <w:bottom w:val="none" w:sz="0" w:space="0" w:color="auto"/>
                    <w:right w:val="none" w:sz="0" w:space="0" w:color="auto"/>
                  </w:divBdr>
                  <w:divsChild>
                    <w:div w:id="452477515">
                      <w:marLeft w:val="0"/>
                      <w:marRight w:val="0"/>
                      <w:marTop w:val="0"/>
                      <w:marBottom w:val="0"/>
                      <w:divBdr>
                        <w:top w:val="none" w:sz="0" w:space="0" w:color="auto"/>
                        <w:left w:val="none" w:sz="0" w:space="0" w:color="auto"/>
                        <w:bottom w:val="none" w:sz="0" w:space="0" w:color="auto"/>
                        <w:right w:val="none" w:sz="0" w:space="0" w:color="auto"/>
                      </w:divBdr>
                      <w:divsChild>
                        <w:div w:id="1410730672">
                          <w:marLeft w:val="0"/>
                          <w:marRight w:val="0"/>
                          <w:marTop w:val="0"/>
                          <w:marBottom w:val="0"/>
                          <w:divBdr>
                            <w:top w:val="none" w:sz="0" w:space="0" w:color="auto"/>
                            <w:left w:val="none" w:sz="0" w:space="0" w:color="auto"/>
                            <w:bottom w:val="none" w:sz="0" w:space="0" w:color="auto"/>
                            <w:right w:val="none" w:sz="0" w:space="0" w:color="auto"/>
                          </w:divBdr>
                          <w:divsChild>
                            <w:div w:id="325594531">
                              <w:marLeft w:val="0"/>
                              <w:marRight w:val="0"/>
                              <w:marTop w:val="0"/>
                              <w:marBottom w:val="0"/>
                              <w:divBdr>
                                <w:top w:val="none" w:sz="0" w:space="0" w:color="auto"/>
                                <w:left w:val="none" w:sz="0" w:space="0" w:color="auto"/>
                                <w:bottom w:val="none" w:sz="0" w:space="0" w:color="auto"/>
                                <w:right w:val="none" w:sz="0" w:space="0" w:color="auto"/>
                              </w:divBdr>
                              <w:divsChild>
                                <w:div w:id="1323973817">
                                  <w:marLeft w:val="0"/>
                                  <w:marRight w:val="0"/>
                                  <w:marTop w:val="0"/>
                                  <w:marBottom w:val="0"/>
                                  <w:divBdr>
                                    <w:top w:val="none" w:sz="0" w:space="0" w:color="auto"/>
                                    <w:left w:val="none" w:sz="0" w:space="0" w:color="auto"/>
                                    <w:bottom w:val="none" w:sz="0" w:space="0" w:color="auto"/>
                                    <w:right w:val="none" w:sz="0" w:space="0" w:color="auto"/>
                                  </w:divBdr>
                                  <w:divsChild>
                                    <w:div w:id="1042437865">
                                      <w:marLeft w:val="0"/>
                                      <w:marRight w:val="0"/>
                                      <w:marTop w:val="0"/>
                                      <w:marBottom w:val="0"/>
                                      <w:divBdr>
                                        <w:top w:val="none" w:sz="0" w:space="0" w:color="auto"/>
                                        <w:left w:val="none" w:sz="0" w:space="0" w:color="auto"/>
                                        <w:bottom w:val="none" w:sz="0" w:space="0" w:color="auto"/>
                                        <w:right w:val="none" w:sz="0" w:space="0" w:color="auto"/>
                                      </w:divBdr>
                                      <w:divsChild>
                                        <w:div w:id="680788430">
                                          <w:marLeft w:val="0"/>
                                          <w:marRight w:val="0"/>
                                          <w:marTop w:val="0"/>
                                          <w:marBottom w:val="0"/>
                                          <w:divBdr>
                                            <w:top w:val="none" w:sz="0" w:space="0" w:color="auto"/>
                                            <w:left w:val="none" w:sz="0" w:space="0" w:color="auto"/>
                                            <w:bottom w:val="none" w:sz="0" w:space="0" w:color="auto"/>
                                            <w:right w:val="none" w:sz="0" w:space="0" w:color="auto"/>
                                          </w:divBdr>
                                          <w:divsChild>
                                            <w:div w:id="1100485604">
                                              <w:marLeft w:val="0"/>
                                              <w:marRight w:val="0"/>
                                              <w:marTop w:val="0"/>
                                              <w:marBottom w:val="0"/>
                                              <w:divBdr>
                                                <w:top w:val="none" w:sz="0" w:space="0" w:color="auto"/>
                                                <w:left w:val="none" w:sz="0" w:space="0" w:color="auto"/>
                                                <w:bottom w:val="none" w:sz="0" w:space="0" w:color="auto"/>
                                                <w:right w:val="none" w:sz="0" w:space="0" w:color="auto"/>
                                              </w:divBdr>
                                              <w:divsChild>
                                                <w:div w:id="1573202131">
                                                  <w:marLeft w:val="0"/>
                                                  <w:marRight w:val="0"/>
                                                  <w:marTop w:val="0"/>
                                                  <w:marBottom w:val="0"/>
                                                  <w:divBdr>
                                                    <w:top w:val="none" w:sz="0" w:space="0" w:color="auto"/>
                                                    <w:left w:val="none" w:sz="0" w:space="0" w:color="auto"/>
                                                    <w:bottom w:val="none" w:sz="0" w:space="0" w:color="auto"/>
                                                    <w:right w:val="none" w:sz="0" w:space="0" w:color="auto"/>
                                                  </w:divBdr>
                                                  <w:divsChild>
                                                    <w:div w:id="445462601">
                                                      <w:marLeft w:val="0"/>
                                                      <w:marRight w:val="0"/>
                                                      <w:marTop w:val="0"/>
                                                      <w:marBottom w:val="0"/>
                                                      <w:divBdr>
                                                        <w:top w:val="none" w:sz="0" w:space="0" w:color="auto"/>
                                                        <w:left w:val="none" w:sz="0" w:space="0" w:color="auto"/>
                                                        <w:bottom w:val="none" w:sz="0" w:space="0" w:color="auto"/>
                                                        <w:right w:val="none" w:sz="0" w:space="0" w:color="auto"/>
                                                      </w:divBdr>
                                                      <w:divsChild>
                                                        <w:div w:id="33118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7352167">
          <w:marLeft w:val="0"/>
          <w:marRight w:val="0"/>
          <w:marTop w:val="0"/>
          <w:marBottom w:val="0"/>
          <w:divBdr>
            <w:top w:val="none" w:sz="0" w:space="0" w:color="auto"/>
            <w:left w:val="none" w:sz="0" w:space="0" w:color="auto"/>
            <w:bottom w:val="none" w:sz="0" w:space="0" w:color="auto"/>
            <w:right w:val="none" w:sz="0" w:space="0" w:color="auto"/>
          </w:divBdr>
          <w:divsChild>
            <w:div w:id="1644890674">
              <w:marLeft w:val="0"/>
              <w:marRight w:val="0"/>
              <w:marTop w:val="0"/>
              <w:marBottom w:val="0"/>
              <w:divBdr>
                <w:top w:val="none" w:sz="0" w:space="0" w:color="auto"/>
                <w:left w:val="none" w:sz="0" w:space="0" w:color="auto"/>
                <w:bottom w:val="none" w:sz="0" w:space="0" w:color="auto"/>
                <w:right w:val="none" w:sz="0" w:space="0" w:color="auto"/>
              </w:divBdr>
              <w:divsChild>
                <w:div w:id="1898398554">
                  <w:marLeft w:val="0"/>
                  <w:marRight w:val="0"/>
                  <w:marTop w:val="0"/>
                  <w:marBottom w:val="0"/>
                  <w:divBdr>
                    <w:top w:val="none" w:sz="0" w:space="0" w:color="auto"/>
                    <w:left w:val="none" w:sz="0" w:space="0" w:color="auto"/>
                    <w:bottom w:val="none" w:sz="0" w:space="0" w:color="auto"/>
                    <w:right w:val="none" w:sz="0" w:space="0" w:color="auto"/>
                  </w:divBdr>
                  <w:divsChild>
                    <w:div w:id="155464357">
                      <w:marLeft w:val="0"/>
                      <w:marRight w:val="0"/>
                      <w:marTop w:val="0"/>
                      <w:marBottom w:val="0"/>
                      <w:divBdr>
                        <w:top w:val="none" w:sz="0" w:space="0" w:color="auto"/>
                        <w:left w:val="none" w:sz="0" w:space="0" w:color="auto"/>
                        <w:bottom w:val="none" w:sz="0" w:space="0" w:color="auto"/>
                        <w:right w:val="none" w:sz="0" w:space="0" w:color="auto"/>
                      </w:divBdr>
                      <w:divsChild>
                        <w:div w:id="1006250964">
                          <w:marLeft w:val="0"/>
                          <w:marRight w:val="0"/>
                          <w:marTop w:val="0"/>
                          <w:marBottom w:val="0"/>
                          <w:divBdr>
                            <w:top w:val="none" w:sz="0" w:space="0" w:color="auto"/>
                            <w:left w:val="none" w:sz="0" w:space="0" w:color="auto"/>
                            <w:bottom w:val="none" w:sz="0" w:space="0" w:color="auto"/>
                            <w:right w:val="none" w:sz="0" w:space="0" w:color="auto"/>
                          </w:divBdr>
                          <w:divsChild>
                            <w:div w:id="1172066224">
                              <w:marLeft w:val="0"/>
                              <w:marRight w:val="0"/>
                              <w:marTop w:val="0"/>
                              <w:marBottom w:val="0"/>
                              <w:divBdr>
                                <w:top w:val="none" w:sz="0" w:space="0" w:color="auto"/>
                                <w:left w:val="none" w:sz="0" w:space="0" w:color="auto"/>
                                <w:bottom w:val="none" w:sz="0" w:space="0" w:color="auto"/>
                                <w:right w:val="none" w:sz="0" w:space="0" w:color="auto"/>
                              </w:divBdr>
                              <w:divsChild>
                                <w:div w:id="952395745">
                                  <w:marLeft w:val="0"/>
                                  <w:marRight w:val="0"/>
                                  <w:marTop w:val="0"/>
                                  <w:marBottom w:val="0"/>
                                  <w:divBdr>
                                    <w:top w:val="none" w:sz="0" w:space="0" w:color="auto"/>
                                    <w:left w:val="none" w:sz="0" w:space="0" w:color="auto"/>
                                    <w:bottom w:val="none" w:sz="0" w:space="0" w:color="auto"/>
                                    <w:right w:val="none" w:sz="0" w:space="0" w:color="auto"/>
                                  </w:divBdr>
                                  <w:divsChild>
                                    <w:div w:id="44526341">
                                      <w:marLeft w:val="0"/>
                                      <w:marRight w:val="0"/>
                                      <w:marTop w:val="0"/>
                                      <w:marBottom w:val="0"/>
                                      <w:divBdr>
                                        <w:top w:val="none" w:sz="0" w:space="0" w:color="auto"/>
                                        <w:left w:val="none" w:sz="0" w:space="0" w:color="auto"/>
                                        <w:bottom w:val="none" w:sz="0" w:space="0" w:color="auto"/>
                                        <w:right w:val="none" w:sz="0" w:space="0" w:color="auto"/>
                                      </w:divBdr>
                                      <w:divsChild>
                                        <w:div w:id="591205017">
                                          <w:marLeft w:val="0"/>
                                          <w:marRight w:val="0"/>
                                          <w:marTop w:val="0"/>
                                          <w:marBottom w:val="0"/>
                                          <w:divBdr>
                                            <w:top w:val="none" w:sz="0" w:space="0" w:color="auto"/>
                                            <w:left w:val="none" w:sz="0" w:space="0" w:color="auto"/>
                                            <w:bottom w:val="none" w:sz="0" w:space="0" w:color="auto"/>
                                            <w:right w:val="none" w:sz="0" w:space="0" w:color="auto"/>
                                          </w:divBdr>
                                          <w:divsChild>
                                            <w:div w:id="419839315">
                                              <w:marLeft w:val="0"/>
                                              <w:marRight w:val="0"/>
                                              <w:marTop w:val="0"/>
                                              <w:marBottom w:val="0"/>
                                              <w:divBdr>
                                                <w:top w:val="none" w:sz="0" w:space="0" w:color="auto"/>
                                                <w:left w:val="none" w:sz="0" w:space="0" w:color="auto"/>
                                                <w:bottom w:val="none" w:sz="0" w:space="0" w:color="auto"/>
                                                <w:right w:val="none" w:sz="0" w:space="0" w:color="auto"/>
                                              </w:divBdr>
                                              <w:divsChild>
                                                <w:div w:id="75324299">
                                                  <w:marLeft w:val="0"/>
                                                  <w:marRight w:val="0"/>
                                                  <w:marTop w:val="0"/>
                                                  <w:marBottom w:val="0"/>
                                                  <w:divBdr>
                                                    <w:top w:val="none" w:sz="0" w:space="0" w:color="auto"/>
                                                    <w:left w:val="none" w:sz="0" w:space="0" w:color="auto"/>
                                                    <w:bottom w:val="none" w:sz="0" w:space="0" w:color="auto"/>
                                                    <w:right w:val="none" w:sz="0" w:space="0" w:color="auto"/>
                                                  </w:divBdr>
                                                  <w:divsChild>
                                                    <w:div w:id="1953706254">
                                                      <w:marLeft w:val="0"/>
                                                      <w:marRight w:val="0"/>
                                                      <w:marTop w:val="0"/>
                                                      <w:marBottom w:val="0"/>
                                                      <w:divBdr>
                                                        <w:top w:val="none" w:sz="0" w:space="0" w:color="auto"/>
                                                        <w:left w:val="none" w:sz="0" w:space="0" w:color="auto"/>
                                                        <w:bottom w:val="none" w:sz="0" w:space="0" w:color="auto"/>
                                                        <w:right w:val="none" w:sz="0" w:space="0" w:color="auto"/>
                                                      </w:divBdr>
                                                      <w:divsChild>
                                                        <w:div w:id="249395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8499372">
          <w:marLeft w:val="0"/>
          <w:marRight w:val="0"/>
          <w:marTop w:val="0"/>
          <w:marBottom w:val="0"/>
          <w:divBdr>
            <w:top w:val="none" w:sz="0" w:space="0" w:color="auto"/>
            <w:left w:val="none" w:sz="0" w:space="0" w:color="auto"/>
            <w:bottom w:val="none" w:sz="0" w:space="0" w:color="auto"/>
            <w:right w:val="none" w:sz="0" w:space="0" w:color="auto"/>
          </w:divBdr>
          <w:divsChild>
            <w:div w:id="2109109963">
              <w:marLeft w:val="0"/>
              <w:marRight w:val="0"/>
              <w:marTop w:val="0"/>
              <w:marBottom w:val="0"/>
              <w:divBdr>
                <w:top w:val="none" w:sz="0" w:space="0" w:color="auto"/>
                <w:left w:val="none" w:sz="0" w:space="0" w:color="auto"/>
                <w:bottom w:val="none" w:sz="0" w:space="0" w:color="auto"/>
                <w:right w:val="none" w:sz="0" w:space="0" w:color="auto"/>
              </w:divBdr>
              <w:divsChild>
                <w:div w:id="1209224441">
                  <w:marLeft w:val="0"/>
                  <w:marRight w:val="0"/>
                  <w:marTop w:val="0"/>
                  <w:marBottom w:val="0"/>
                  <w:divBdr>
                    <w:top w:val="none" w:sz="0" w:space="0" w:color="auto"/>
                    <w:left w:val="none" w:sz="0" w:space="0" w:color="auto"/>
                    <w:bottom w:val="none" w:sz="0" w:space="0" w:color="auto"/>
                    <w:right w:val="none" w:sz="0" w:space="0" w:color="auto"/>
                  </w:divBdr>
                  <w:divsChild>
                    <w:div w:id="2023702194">
                      <w:marLeft w:val="0"/>
                      <w:marRight w:val="0"/>
                      <w:marTop w:val="0"/>
                      <w:marBottom w:val="0"/>
                      <w:divBdr>
                        <w:top w:val="none" w:sz="0" w:space="0" w:color="auto"/>
                        <w:left w:val="none" w:sz="0" w:space="0" w:color="auto"/>
                        <w:bottom w:val="none" w:sz="0" w:space="0" w:color="auto"/>
                        <w:right w:val="none" w:sz="0" w:space="0" w:color="auto"/>
                      </w:divBdr>
                      <w:divsChild>
                        <w:div w:id="647396270">
                          <w:marLeft w:val="0"/>
                          <w:marRight w:val="0"/>
                          <w:marTop w:val="0"/>
                          <w:marBottom w:val="0"/>
                          <w:divBdr>
                            <w:top w:val="none" w:sz="0" w:space="0" w:color="auto"/>
                            <w:left w:val="none" w:sz="0" w:space="0" w:color="auto"/>
                            <w:bottom w:val="none" w:sz="0" w:space="0" w:color="auto"/>
                            <w:right w:val="none" w:sz="0" w:space="0" w:color="auto"/>
                          </w:divBdr>
                          <w:divsChild>
                            <w:div w:id="147407704">
                              <w:marLeft w:val="0"/>
                              <w:marRight w:val="0"/>
                              <w:marTop w:val="0"/>
                              <w:marBottom w:val="0"/>
                              <w:divBdr>
                                <w:top w:val="none" w:sz="0" w:space="0" w:color="auto"/>
                                <w:left w:val="none" w:sz="0" w:space="0" w:color="auto"/>
                                <w:bottom w:val="none" w:sz="0" w:space="0" w:color="auto"/>
                                <w:right w:val="none" w:sz="0" w:space="0" w:color="auto"/>
                              </w:divBdr>
                              <w:divsChild>
                                <w:div w:id="1379746567">
                                  <w:marLeft w:val="0"/>
                                  <w:marRight w:val="0"/>
                                  <w:marTop w:val="0"/>
                                  <w:marBottom w:val="0"/>
                                  <w:divBdr>
                                    <w:top w:val="none" w:sz="0" w:space="0" w:color="auto"/>
                                    <w:left w:val="none" w:sz="0" w:space="0" w:color="auto"/>
                                    <w:bottom w:val="none" w:sz="0" w:space="0" w:color="auto"/>
                                    <w:right w:val="none" w:sz="0" w:space="0" w:color="auto"/>
                                  </w:divBdr>
                                  <w:divsChild>
                                    <w:div w:id="670105782">
                                      <w:marLeft w:val="0"/>
                                      <w:marRight w:val="0"/>
                                      <w:marTop w:val="0"/>
                                      <w:marBottom w:val="0"/>
                                      <w:divBdr>
                                        <w:top w:val="none" w:sz="0" w:space="0" w:color="auto"/>
                                        <w:left w:val="none" w:sz="0" w:space="0" w:color="auto"/>
                                        <w:bottom w:val="none" w:sz="0" w:space="0" w:color="auto"/>
                                        <w:right w:val="none" w:sz="0" w:space="0" w:color="auto"/>
                                      </w:divBdr>
                                      <w:divsChild>
                                        <w:div w:id="79102420">
                                          <w:marLeft w:val="0"/>
                                          <w:marRight w:val="0"/>
                                          <w:marTop w:val="0"/>
                                          <w:marBottom w:val="0"/>
                                          <w:divBdr>
                                            <w:top w:val="none" w:sz="0" w:space="0" w:color="auto"/>
                                            <w:left w:val="none" w:sz="0" w:space="0" w:color="auto"/>
                                            <w:bottom w:val="none" w:sz="0" w:space="0" w:color="auto"/>
                                            <w:right w:val="none" w:sz="0" w:space="0" w:color="auto"/>
                                          </w:divBdr>
                                          <w:divsChild>
                                            <w:div w:id="1599830902">
                                              <w:marLeft w:val="0"/>
                                              <w:marRight w:val="0"/>
                                              <w:marTop w:val="0"/>
                                              <w:marBottom w:val="0"/>
                                              <w:divBdr>
                                                <w:top w:val="none" w:sz="0" w:space="0" w:color="auto"/>
                                                <w:left w:val="none" w:sz="0" w:space="0" w:color="auto"/>
                                                <w:bottom w:val="none" w:sz="0" w:space="0" w:color="auto"/>
                                                <w:right w:val="none" w:sz="0" w:space="0" w:color="auto"/>
                                              </w:divBdr>
                                              <w:divsChild>
                                                <w:div w:id="1163928738">
                                                  <w:marLeft w:val="0"/>
                                                  <w:marRight w:val="0"/>
                                                  <w:marTop w:val="0"/>
                                                  <w:marBottom w:val="0"/>
                                                  <w:divBdr>
                                                    <w:top w:val="none" w:sz="0" w:space="0" w:color="auto"/>
                                                    <w:left w:val="none" w:sz="0" w:space="0" w:color="auto"/>
                                                    <w:bottom w:val="none" w:sz="0" w:space="0" w:color="auto"/>
                                                    <w:right w:val="none" w:sz="0" w:space="0" w:color="auto"/>
                                                  </w:divBdr>
                                                  <w:divsChild>
                                                    <w:div w:id="410547840">
                                                      <w:marLeft w:val="0"/>
                                                      <w:marRight w:val="0"/>
                                                      <w:marTop w:val="0"/>
                                                      <w:marBottom w:val="0"/>
                                                      <w:divBdr>
                                                        <w:top w:val="none" w:sz="0" w:space="0" w:color="auto"/>
                                                        <w:left w:val="none" w:sz="0" w:space="0" w:color="auto"/>
                                                        <w:bottom w:val="none" w:sz="0" w:space="0" w:color="auto"/>
                                                        <w:right w:val="none" w:sz="0" w:space="0" w:color="auto"/>
                                                      </w:divBdr>
                                                      <w:divsChild>
                                                        <w:div w:id="199806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441843">
          <w:marLeft w:val="0"/>
          <w:marRight w:val="0"/>
          <w:marTop w:val="0"/>
          <w:marBottom w:val="0"/>
          <w:divBdr>
            <w:top w:val="none" w:sz="0" w:space="0" w:color="auto"/>
            <w:left w:val="none" w:sz="0" w:space="0" w:color="auto"/>
            <w:bottom w:val="none" w:sz="0" w:space="0" w:color="auto"/>
            <w:right w:val="none" w:sz="0" w:space="0" w:color="auto"/>
          </w:divBdr>
          <w:divsChild>
            <w:div w:id="1007093757">
              <w:marLeft w:val="0"/>
              <w:marRight w:val="0"/>
              <w:marTop w:val="0"/>
              <w:marBottom w:val="0"/>
              <w:divBdr>
                <w:top w:val="none" w:sz="0" w:space="0" w:color="auto"/>
                <w:left w:val="none" w:sz="0" w:space="0" w:color="auto"/>
                <w:bottom w:val="none" w:sz="0" w:space="0" w:color="auto"/>
                <w:right w:val="none" w:sz="0" w:space="0" w:color="auto"/>
              </w:divBdr>
              <w:divsChild>
                <w:div w:id="55862067">
                  <w:marLeft w:val="0"/>
                  <w:marRight w:val="0"/>
                  <w:marTop w:val="0"/>
                  <w:marBottom w:val="0"/>
                  <w:divBdr>
                    <w:top w:val="none" w:sz="0" w:space="0" w:color="auto"/>
                    <w:left w:val="none" w:sz="0" w:space="0" w:color="auto"/>
                    <w:bottom w:val="none" w:sz="0" w:space="0" w:color="auto"/>
                    <w:right w:val="none" w:sz="0" w:space="0" w:color="auto"/>
                  </w:divBdr>
                  <w:divsChild>
                    <w:div w:id="522088669">
                      <w:marLeft w:val="0"/>
                      <w:marRight w:val="0"/>
                      <w:marTop w:val="0"/>
                      <w:marBottom w:val="0"/>
                      <w:divBdr>
                        <w:top w:val="none" w:sz="0" w:space="0" w:color="auto"/>
                        <w:left w:val="none" w:sz="0" w:space="0" w:color="auto"/>
                        <w:bottom w:val="none" w:sz="0" w:space="0" w:color="auto"/>
                        <w:right w:val="none" w:sz="0" w:space="0" w:color="auto"/>
                      </w:divBdr>
                      <w:divsChild>
                        <w:div w:id="1201937968">
                          <w:marLeft w:val="0"/>
                          <w:marRight w:val="0"/>
                          <w:marTop w:val="0"/>
                          <w:marBottom w:val="0"/>
                          <w:divBdr>
                            <w:top w:val="none" w:sz="0" w:space="0" w:color="auto"/>
                            <w:left w:val="none" w:sz="0" w:space="0" w:color="auto"/>
                            <w:bottom w:val="none" w:sz="0" w:space="0" w:color="auto"/>
                            <w:right w:val="none" w:sz="0" w:space="0" w:color="auto"/>
                          </w:divBdr>
                          <w:divsChild>
                            <w:div w:id="865096074">
                              <w:marLeft w:val="0"/>
                              <w:marRight w:val="0"/>
                              <w:marTop w:val="0"/>
                              <w:marBottom w:val="0"/>
                              <w:divBdr>
                                <w:top w:val="none" w:sz="0" w:space="0" w:color="auto"/>
                                <w:left w:val="none" w:sz="0" w:space="0" w:color="auto"/>
                                <w:bottom w:val="none" w:sz="0" w:space="0" w:color="auto"/>
                                <w:right w:val="none" w:sz="0" w:space="0" w:color="auto"/>
                              </w:divBdr>
                              <w:divsChild>
                                <w:div w:id="880943361">
                                  <w:marLeft w:val="0"/>
                                  <w:marRight w:val="0"/>
                                  <w:marTop w:val="0"/>
                                  <w:marBottom w:val="0"/>
                                  <w:divBdr>
                                    <w:top w:val="none" w:sz="0" w:space="0" w:color="auto"/>
                                    <w:left w:val="none" w:sz="0" w:space="0" w:color="auto"/>
                                    <w:bottom w:val="none" w:sz="0" w:space="0" w:color="auto"/>
                                    <w:right w:val="none" w:sz="0" w:space="0" w:color="auto"/>
                                  </w:divBdr>
                                  <w:divsChild>
                                    <w:div w:id="164711901">
                                      <w:marLeft w:val="0"/>
                                      <w:marRight w:val="0"/>
                                      <w:marTop w:val="0"/>
                                      <w:marBottom w:val="0"/>
                                      <w:divBdr>
                                        <w:top w:val="none" w:sz="0" w:space="0" w:color="auto"/>
                                        <w:left w:val="none" w:sz="0" w:space="0" w:color="auto"/>
                                        <w:bottom w:val="none" w:sz="0" w:space="0" w:color="auto"/>
                                        <w:right w:val="none" w:sz="0" w:space="0" w:color="auto"/>
                                      </w:divBdr>
                                      <w:divsChild>
                                        <w:div w:id="134832585">
                                          <w:marLeft w:val="0"/>
                                          <w:marRight w:val="0"/>
                                          <w:marTop w:val="0"/>
                                          <w:marBottom w:val="0"/>
                                          <w:divBdr>
                                            <w:top w:val="none" w:sz="0" w:space="0" w:color="auto"/>
                                            <w:left w:val="none" w:sz="0" w:space="0" w:color="auto"/>
                                            <w:bottom w:val="none" w:sz="0" w:space="0" w:color="auto"/>
                                            <w:right w:val="none" w:sz="0" w:space="0" w:color="auto"/>
                                          </w:divBdr>
                                          <w:divsChild>
                                            <w:div w:id="1321933095">
                                              <w:marLeft w:val="0"/>
                                              <w:marRight w:val="0"/>
                                              <w:marTop w:val="0"/>
                                              <w:marBottom w:val="0"/>
                                              <w:divBdr>
                                                <w:top w:val="none" w:sz="0" w:space="0" w:color="auto"/>
                                                <w:left w:val="none" w:sz="0" w:space="0" w:color="auto"/>
                                                <w:bottom w:val="none" w:sz="0" w:space="0" w:color="auto"/>
                                                <w:right w:val="none" w:sz="0" w:space="0" w:color="auto"/>
                                              </w:divBdr>
                                              <w:divsChild>
                                                <w:div w:id="567426825">
                                                  <w:marLeft w:val="0"/>
                                                  <w:marRight w:val="0"/>
                                                  <w:marTop w:val="0"/>
                                                  <w:marBottom w:val="0"/>
                                                  <w:divBdr>
                                                    <w:top w:val="none" w:sz="0" w:space="0" w:color="auto"/>
                                                    <w:left w:val="none" w:sz="0" w:space="0" w:color="auto"/>
                                                    <w:bottom w:val="none" w:sz="0" w:space="0" w:color="auto"/>
                                                    <w:right w:val="none" w:sz="0" w:space="0" w:color="auto"/>
                                                  </w:divBdr>
                                                  <w:divsChild>
                                                    <w:div w:id="1879320696">
                                                      <w:marLeft w:val="0"/>
                                                      <w:marRight w:val="0"/>
                                                      <w:marTop w:val="0"/>
                                                      <w:marBottom w:val="0"/>
                                                      <w:divBdr>
                                                        <w:top w:val="none" w:sz="0" w:space="0" w:color="auto"/>
                                                        <w:left w:val="none" w:sz="0" w:space="0" w:color="auto"/>
                                                        <w:bottom w:val="none" w:sz="0" w:space="0" w:color="auto"/>
                                                        <w:right w:val="none" w:sz="0" w:space="0" w:color="auto"/>
                                                      </w:divBdr>
                                                      <w:divsChild>
                                                        <w:div w:id="697893297">
                                                          <w:marLeft w:val="0"/>
                                                          <w:marRight w:val="0"/>
                                                          <w:marTop w:val="0"/>
                                                          <w:marBottom w:val="0"/>
                                                          <w:divBdr>
                                                            <w:top w:val="none" w:sz="0" w:space="0" w:color="auto"/>
                                                            <w:left w:val="none" w:sz="0" w:space="0" w:color="auto"/>
                                                            <w:bottom w:val="none" w:sz="0" w:space="0" w:color="auto"/>
                                                            <w:right w:val="none" w:sz="0" w:space="0" w:color="auto"/>
                                                          </w:divBdr>
                                                          <w:divsChild>
                                                            <w:div w:id="152424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6091185">
          <w:marLeft w:val="0"/>
          <w:marRight w:val="0"/>
          <w:marTop w:val="0"/>
          <w:marBottom w:val="0"/>
          <w:divBdr>
            <w:top w:val="none" w:sz="0" w:space="0" w:color="auto"/>
            <w:left w:val="none" w:sz="0" w:space="0" w:color="auto"/>
            <w:bottom w:val="none" w:sz="0" w:space="0" w:color="auto"/>
            <w:right w:val="none" w:sz="0" w:space="0" w:color="auto"/>
          </w:divBdr>
          <w:divsChild>
            <w:div w:id="1114329225">
              <w:marLeft w:val="0"/>
              <w:marRight w:val="0"/>
              <w:marTop w:val="0"/>
              <w:marBottom w:val="0"/>
              <w:divBdr>
                <w:top w:val="none" w:sz="0" w:space="0" w:color="auto"/>
                <w:left w:val="none" w:sz="0" w:space="0" w:color="auto"/>
                <w:bottom w:val="none" w:sz="0" w:space="0" w:color="auto"/>
                <w:right w:val="none" w:sz="0" w:space="0" w:color="auto"/>
              </w:divBdr>
              <w:divsChild>
                <w:div w:id="2118677350">
                  <w:marLeft w:val="0"/>
                  <w:marRight w:val="0"/>
                  <w:marTop w:val="0"/>
                  <w:marBottom w:val="0"/>
                  <w:divBdr>
                    <w:top w:val="none" w:sz="0" w:space="0" w:color="auto"/>
                    <w:left w:val="none" w:sz="0" w:space="0" w:color="auto"/>
                    <w:bottom w:val="none" w:sz="0" w:space="0" w:color="auto"/>
                    <w:right w:val="none" w:sz="0" w:space="0" w:color="auto"/>
                  </w:divBdr>
                  <w:divsChild>
                    <w:div w:id="1739859370">
                      <w:marLeft w:val="0"/>
                      <w:marRight w:val="0"/>
                      <w:marTop w:val="0"/>
                      <w:marBottom w:val="0"/>
                      <w:divBdr>
                        <w:top w:val="none" w:sz="0" w:space="0" w:color="auto"/>
                        <w:left w:val="none" w:sz="0" w:space="0" w:color="auto"/>
                        <w:bottom w:val="none" w:sz="0" w:space="0" w:color="auto"/>
                        <w:right w:val="none" w:sz="0" w:space="0" w:color="auto"/>
                      </w:divBdr>
                      <w:divsChild>
                        <w:div w:id="224723063">
                          <w:marLeft w:val="0"/>
                          <w:marRight w:val="0"/>
                          <w:marTop w:val="0"/>
                          <w:marBottom w:val="0"/>
                          <w:divBdr>
                            <w:top w:val="none" w:sz="0" w:space="0" w:color="auto"/>
                            <w:left w:val="none" w:sz="0" w:space="0" w:color="auto"/>
                            <w:bottom w:val="none" w:sz="0" w:space="0" w:color="auto"/>
                            <w:right w:val="none" w:sz="0" w:space="0" w:color="auto"/>
                          </w:divBdr>
                          <w:divsChild>
                            <w:div w:id="334461000">
                              <w:marLeft w:val="0"/>
                              <w:marRight w:val="0"/>
                              <w:marTop w:val="0"/>
                              <w:marBottom w:val="0"/>
                              <w:divBdr>
                                <w:top w:val="none" w:sz="0" w:space="0" w:color="auto"/>
                                <w:left w:val="none" w:sz="0" w:space="0" w:color="auto"/>
                                <w:bottom w:val="none" w:sz="0" w:space="0" w:color="auto"/>
                                <w:right w:val="none" w:sz="0" w:space="0" w:color="auto"/>
                              </w:divBdr>
                              <w:divsChild>
                                <w:div w:id="1224482815">
                                  <w:marLeft w:val="0"/>
                                  <w:marRight w:val="0"/>
                                  <w:marTop w:val="0"/>
                                  <w:marBottom w:val="0"/>
                                  <w:divBdr>
                                    <w:top w:val="none" w:sz="0" w:space="0" w:color="auto"/>
                                    <w:left w:val="none" w:sz="0" w:space="0" w:color="auto"/>
                                    <w:bottom w:val="none" w:sz="0" w:space="0" w:color="auto"/>
                                    <w:right w:val="none" w:sz="0" w:space="0" w:color="auto"/>
                                  </w:divBdr>
                                  <w:divsChild>
                                    <w:div w:id="326248489">
                                      <w:marLeft w:val="0"/>
                                      <w:marRight w:val="0"/>
                                      <w:marTop w:val="0"/>
                                      <w:marBottom w:val="0"/>
                                      <w:divBdr>
                                        <w:top w:val="none" w:sz="0" w:space="0" w:color="auto"/>
                                        <w:left w:val="none" w:sz="0" w:space="0" w:color="auto"/>
                                        <w:bottom w:val="none" w:sz="0" w:space="0" w:color="auto"/>
                                        <w:right w:val="none" w:sz="0" w:space="0" w:color="auto"/>
                                      </w:divBdr>
                                      <w:divsChild>
                                        <w:div w:id="221454605">
                                          <w:marLeft w:val="0"/>
                                          <w:marRight w:val="0"/>
                                          <w:marTop w:val="0"/>
                                          <w:marBottom w:val="0"/>
                                          <w:divBdr>
                                            <w:top w:val="none" w:sz="0" w:space="0" w:color="auto"/>
                                            <w:left w:val="none" w:sz="0" w:space="0" w:color="auto"/>
                                            <w:bottom w:val="none" w:sz="0" w:space="0" w:color="auto"/>
                                            <w:right w:val="none" w:sz="0" w:space="0" w:color="auto"/>
                                          </w:divBdr>
                                          <w:divsChild>
                                            <w:div w:id="451368599">
                                              <w:marLeft w:val="0"/>
                                              <w:marRight w:val="0"/>
                                              <w:marTop w:val="0"/>
                                              <w:marBottom w:val="0"/>
                                              <w:divBdr>
                                                <w:top w:val="none" w:sz="0" w:space="0" w:color="auto"/>
                                                <w:left w:val="none" w:sz="0" w:space="0" w:color="auto"/>
                                                <w:bottom w:val="none" w:sz="0" w:space="0" w:color="auto"/>
                                                <w:right w:val="none" w:sz="0" w:space="0" w:color="auto"/>
                                              </w:divBdr>
                                              <w:divsChild>
                                                <w:div w:id="660306890">
                                                  <w:marLeft w:val="0"/>
                                                  <w:marRight w:val="0"/>
                                                  <w:marTop w:val="0"/>
                                                  <w:marBottom w:val="0"/>
                                                  <w:divBdr>
                                                    <w:top w:val="none" w:sz="0" w:space="0" w:color="auto"/>
                                                    <w:left w:val="none" w:sz="0" w:space="0" w:color="auto"/>
                                                    <w:bottom w:val="none" w:sz="0" w:space="0" w:color="auto"/>
                                                    <w:right w:val="none" w:sz="0" w:space="0" w:color="auto"/>
                                                  </w:divBdr>
                                                  <w:divsChild>
                                                    <w:div w:id="1608074115">
                                                      <w:marLeft w:val="0"/>
                                                      <w:marRight w:val="0"/>
                                                      <w:marTop w:val="0"/>
                                                      <w:marBottom w:val="0"/>
                                                      <w:divBdr>
                                                        <w:top w:val="none" w:sz="0" w:space="0" w:color="auto"/>
                                                        <w:left w:val="none" w:sz="0" w:space="0" w:color="auto"/>
                                                        <w:bottom w:val="none" w:sz="0" w:space="0" w:color="auto"/>
                                                        <w:right w:val="none" w:sz="0" w:space="0" w:color="auto"/>
                                                      </w:divBdr>
                                                      <w:divsChild>
                                                        <w:div w:id="1613511046">
                                                          <w:marLeft w:val="0"/>
                                                          <w:marRight w:val="0"/>
                                                          <w:marTop w:val="0"/>
                                                          <w:marBottom w:val="0"/>
                                                          <w:divBdr>
                                                            <w:top w:val="none" w:sz="0" w:space="0" w:color="auto"/>
                                                            <w:left w:val="none" w:sz="0" w:space="0" w:color="auto"/>
                                                            <w:bottom w:val="none" w:sz="0" w:space="0" w:color="auto"/>
                                                            <w:right w:val="none" w:sz="0" w:space="0" w:color="auto"/>
                                                          </w:divBdr>
                                                          <w:divsChild>
                                                            <w:div w:id="115710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8581902">
          <w:marLeft w:val="0"/>
          <w:marRight w:val="0"/>
          <w:marTop w:val="0"/>
          <w:marBottom w:val="0"/>
          <w:divBdr>
            <w:top w:val="none" w:sz="0" w:space="0" w:color="auto"/>
            <w:left w:val="none" w:sz="0" w:space="0" w:color="auto"/>
            <w:bottom w:val="none" w:sz="0" w:space="0" w:color="auto"/>
            <w:right w:val="none" w:sz="0" w:space="0" w:color="auto"/>
          </w:divBdr>
          <w:divsChild>
            <w:div w:id="1655530251">
              <w:marLeft w:val="0"/>
              <w:marRight w:val="0"/>
              <w:marTop w:val="0"/>
              <w:marBottom w:val="0"/>
              <w:divBdr>
                <w:top w:val="none" w:sz="0" w:space="0" w:color="auto"/>
                <w:left w:val="none" w:sz="0" w:space="0" w:color="auto"/>
                <w:bottom w:val="none" w:sz="0" w:space="0" w:color="auto"/>
                <w:right w:val="none" w:sz="0" w:space="0" w:color="auto"/>
              </w:divBdr>
              <w:divsChild>
                <w:div w:id="88888148">
                  <w:marLeft w:val="0"/>
                  <w:marRight w:val="0"/>
                  <w:marTop w:val="0"/>
                  <w:marBottom w:val="0"/>
                  <w:divBdr>
                    <w:top w:val="none" w:sz="0" w:space="0" w:color="auto"/>
                    <w:left w:val="none" w:sz="0" w:space="0" w:color="auto"/>
                    <w:bottom w:val="none" w:sz="0" w:space="0" w:color="auto"/>
                    <w:right w:val="none" w:sz="0" w:space="0" w:color="auto"/>
                  </w:divBdr>
                  <w:divsChild>
                    <w:div w:id="1054885649">
                      <w:marLeft w:val="0"/>
                      <w:marRight w:val="0"/>
                      <w:marTop w:val="0"/>
                      <w:marBottom w:val="0"/>
                      <w:divBdr>
                        <w:top w:val="none" w:sz="0" w:space="0" w:color="auto"/>
                        <w:left w:val="none" w:sz="0" w:space="0" w:color="auto"/>
                        <w:bottom w:val="none" w:sz="0" w:space="0" w:color="auto"/>
                        <w:right w:val="none" w:sz="0" w:space="0" w:color="auto"/>
                      </w:divBdr>
                      <w:divsChild>
                        <w:div w:id="417098561">
                          <w:marLeft w:val="0"/>
                          <w:marRight w:val="0"/>
                          <w:marTop w:val="0"/>
                          <w:marBottom w:val="0"/>
                          <w:divBdr>
                            <w:top w:val="none" w:sz="0" w:space="0" w:color="auto"/>
                            <w:left w:val="none" w:sz="0" w:space="0" w:color="auto"/>
                            <w:bottom w:val="none" w:sz="0" w:space="0" w:color="auto"/>
                            <w:right w:val="none" w:sz="0" w:space="0" w:color="auto"/>
                          </w:divBdr>
                          <w:divsChild>
                            <w:div w:id="1421753128">
                              <w:marLeft w:val="0"/>
                              <w:marRight w:val="0"/>
                              <w:marTop w:val="0"/>
                              <w:marBottom w:val="0"/>
                              <w:divBdr>
                                <w:top w:val="none" w:sz="0" w:space="0" w:color="auto"/>
                                <w:left w:val="none" w:sz="0" w:space="0" w:color="auto"/>
                                <w:bottom w:val="none" w:sz="0" w:space="0" w:color="auto"/>
                                <w:right w:val="none" w:sz="0" w:space="0" w:color="auto"/>
                              </w:divBdr>
                              <w:divsChild>
                                <w:div w:id="1044254690">
                                  <w:marLeft w:val="0"/>
                                  <w:marRight w:val="0"/>
                                  <w:marTop w:val="0"/>
                                  <w:marBottom w:val="0"/>
                                  <w:divBdr>
                                    <w:top w:val="none" w:sz="0" w:space="0" w:color="auto"/>
                                    <w:left w:val="none" w:sz="0" w:space="0" w:color="auto"/>
                                    <w:bottom w:val="none" w:sz="0" w:space="0" w:color="auto"/>
                                    <w:right w:val="none" w:sz="0" w:space="0" w:color="auto"/>
                                  </w:divBdr>
                                  <w:divsChild>
                                    <w:div w:id="900411387">
                                      <w:marLeft w:val="0"/>
                                      <w:marRight w:val="0"/>
                                      <w:marTop w:val="0"/>
                                      <w:marBottom w:val="0"/>
                                      <w:divBdr>
                                        <w:top w:val="none" w:sz="0" w:space="0" w:color="auto"/>
                                        <w:left w:val="none" w:sz="0" w:space="0" w:color="auto"/>
                                        <w:bottom w:val="none" w:sz="0" w:space="0" w:color="auto"/>
                                        <w:right w:val="none" w:sz="0" w:space="0" w:color="auto"/>
                                      </w:divBdr>
                                      <w:divsChild>
                                        <w:div w:id="2069256296">
                                          <w:marLeft w:val="0"/>
                                          <w:marRight w:val="0"/>
                                          <w:marTop w:val="0"/>
                                          <w:marBottom w:val="0"/>
                                          <w:divBdr>
                                            <w:top w:val="none" w:sz="0" w:space="0" w:color="auto"/>
                                            <w:left w:val="none" w:sz="0" w:space="0" w:color="auto"/>
                                            <w:bottom w:val="none" w:sz="0" w:space="0" w:color="auto"/>
                                            <w:right w:val="none" w:sz="0" w:space="0" w:color="auto"/>
                                          </w:divBdr>
                                          <w:divsChild>
                                            <w:div w:id="1161897026">
                                              <w:marLeft w:val="0"/>
                                              <w:marRight w:val="0"/>
                                              <w:marTop w:val="0"/>
                                              <w:marBottom w:val="0"/>
                                              <w:divBdr>
                                                <w:top w:val="none" w:sz="0" w:space="0" w:color="auto"/>
                                                <w:left w:val="none" w:sz="0" w:space="0" w:color="auto"/>
                                                <w:bottom w:val="none" w:sz="0" w:space="0" w:color="auto"/>
                                                <w:right w:val="none" w:sz="0" w:space="0" w:color="auto"/>
                                              </w:divBdr>
                                              <w:divsChild>
                                                <w:div w:id="699939209">
                                                  <w:marLeft w:val="0"/>
                                                  <w:marRight w:val="0"/>
                                                  <w:marTop w:val="0"/>
                                                  <w:marBottom w:val="0"/>
                                                  <w:divBdr>
                                                    <w:top w:val="none" w:sz="0" w:space="0" w:color="auto"/>
                                                    <w:left w:val="none" w:sz="0" w:space="0" w:color="auto"/>
                                                    <w:bottom w:val="none" w:sz="0" w:space="0" w:color="auto"/>
                                                    <w:right w:val="none" w:sz="0" w:space="0" w:color="auto"/>
                                                  </w:divBdr>
                                                  <w:divsChild>
                                                    <w:div w:id="1597516163">
                                                      <w:marLeft w:val="0"/>
                                                      <w:marRight w:val="0"/>
                                                      <w:marTop w:val="0"/>
                                                      <w:marBottom w:val="0"/>
                                                      <w:divBdr>
                                                        <w:top w:val="none" w:sz="0" w:space="0" w:color="auto"/>
                                                        <w:left w:val="none" w:sz="0" w:space="0" w:color="auto"/>
                                                        <w:bottom w:val="none" w:sz="0" w:space="0" w:color="auto"/>
                                                        <w:right w:val="none" w:sz="0" w:space="0" w:color="auto"/>
                                                      </w:divBdr>
                                                      <w:divsChild>
                                                        <w:div w:id="1095589200">
                                                          <w:marLeft w:val="0"/>
                                                          <w:marRight w:val="0"/>
                                                          <w:marTop w:val="0"/>
                                                          <w:marBottom w:val="0"/>
                                                          <w:divBdr>
                                                            <w:top w:val="none" w:sz="0" w:space="0" w:color="auto"/>
                                                            <w:left w:val="none" w:sz="0" w:space="0" w:color="auto"/>
                                                            <w:bottom w:val="none" w:sz="0" w:space="0" w:color="auto"/>
                                                            <w:right w:val="none" w:sz="0" w:space="0" w:color="auto"/>
                                                          </w:divBdr>
                                                          <w:divsChild>
                                                            <w:div w:id="214731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3651111">
          <w:marLeft w:val="0"/>
          <w:marRight w:val="0"/>
          <w:marTop w:val="0"/>
          <w:marBottom w:val="0"/>
          <w:divBdr>
            <w:top w:val="none" w:sz="0" w:space="0" w:color="auto"/>
            <w:left w:val="none" w:sz="0" w:space="0" w:color="auto"/>
            <w:bottom w:val="none" w:sz="0" w:space="0" w:color="auto"/>
            <w:right w:val="none" w:sz="0" w:space="0" w:color="auto"/>
          </w:divBdr>
          <w:divsChild>
            <w:div w:id="983854269">
              <w:marLeft w:val="0"/>
              <w:marRight w:val="0"/>
              <w:marTop w:val="0"/>
              <w:marBottom w:val="0"/>
              <w:divBdr>
                <w:top w:val="none" w:sz="0" w:space="0" w:color="auto"/>
                <w:left w:val="none" w:sz="0" w:space="0" w:color="auto"/>
                <w:bottom w:val="none" w:sz="0" w:space="0" w:color="auto"/>
                <w:right w:val="none" w:sz="0" w:space="0" w:color="auto"/>
              </w:divBdr>
              <w:divsChild>
                <w:div w:id="868223482">
                  <w:marLeft w:val="0"/>
                  <w:marRight w:val="0"/>
                  <w:marTop w:val="0"/>
                  <w:marBottom w:val="0"/>
                  <w:divBdr>
                    <w:top w:val="none" w:sz="0" w:space="0" w:color="auto"/>
                    <w:left w:val="none" w:sz="0" w:space="0" w:color="auto"/>
                    <w:bottom w:val="none" w:sz="0" w:space="0" w:color="auto"/>
                    <w:right w:val="none" w:sz="0" w:space="0" w:color="auto"/>
                  </w:divBdr>
                  <w:divsChild>
                    <w:div w:id="200174581">
                      <w:marLeft w:val="0"/>
                      <w:marRight w:val="0"/>
                      <w:marTop w:val="0"/>
                      <w:marBottom w:val="0"/>
                      <w:divBdr>
                        <w:top w:val="none" w:sz="0" w:space="0" w:color="auto"/>
                        <w:left w:val="none" w:sz="0" w:space="0" w:color="auto"/>
                        <w:bottom w:val="none" w:sz="0" w:space="0" w:color="auto"/>
                        <w:right w:val="none" w:sz="0" w:space="0" w:color="auto"/>
                      </w:divBdr>
                      <w:divsChild>
                        <w:div w:id="1928493011">
                          <w:marLeft w:val="0"/>
                          <w:marRight w:val="0"/>
                          <w:marTop w:val="0"/>
                          <w:marBottom w:val="0"/>
                          <w:divBdr>
                            <w:top w:val="none" w:sz="0" w:space="0" w:color="auto"/>
                            <w:left w:val="none" w:sz="0" w:space="0" w:color="auto"/>
                            <w:bottom w:val="none" w:sz="0" w:space="0" w:color="auto"/>
                            <w:right w:val="none" w:sz="0" w:space="0" w:color="auto"/>
                          </w:divBdr>
                          <w:divsChild>
                            <w:div w:id="837382118">
                              <w:marLeft w:val="0"/>
                              <w:marRight w:val="0"/>
                              <w:marTop w:val="0"/>
                              <w:marBottom w:val="0"/>
                              <w:divBdr>
                                <w:top w:val="none" w:sz="0" w:space="0" w:color="auto"/>
                                <w:left w:val="none" w:sz="0" w:space="0" w:color="auto"/>
                                <w:bottom w:val="none" w:sz="0" w:space="0" w:color="auto"/>
                                <w:right w:val="none" w:sz="0" w:space="0" w:color="auto"/>
                              </w:divBdr>
                              <w:divsChild>
                                <w:div w:id="491333286">
                                  <w:marLeft w:val="0"/>
                                  <w:marRight w:val="0"/>
                                  <w:marTop w:val="0"/>
                                  <w:marBottom w:val="0"/>
                                  <w:divBdr>
                                    <w:top w:val="none" w:sz="0" w:space="0" w:color="auto"/>
                                    <w:left w:val="none" w:sz="0" w:space="0" w:color="auto"/>
                                    <w:bottom w:val="none" w:sz="0" w:space="0" w:color="auto"/>
                                    <w:right w:val="none" w:sz="0" w:space="0" w:color="auto"/>
                                  </w:divBdr>
                                  <w:divsChild>
                                    <w:div w:id="1506822467">
                                      <w:marLeft w:val="0"/>
                                      <w:marRight w:val="0"/>
                                      <w:marTop w:val="0"/>
                                      <w:marBottom w:val="0"/>
                                      <w:divBdr>
                                        <w:top w:val="none" w:sz="0" w:space="0" w:color="auto"/>
                                        <w:left w:val="none" w:sz="0" w:space="0" w:color="auto"/>
                                        <w:bottom w:val="none" w:sz="0" w:space="0" w:color="auto"/>
                                        <w:right w:val="none" w:sz="0" w:space="0" w:color="auto"/>
                                      </w:divBdr>
                                      <w:divsChild>
                                        <w:div w:id="1077442147">
                                          <w:marLeft w:val="0"/>
                                          <w:marRight w:val="0"/>
                                          <w:marTop w:val="0"/>
                                          <w:marBottom w:val="0"/>
                                          <w:divBdr>
                                            <w:top w:val="none" w:sz="0" w:space="0" w:color="auto"/>
                                            <w:left w:val="none" w:sz="0" w:space="0" w:color="auto"/>
                                            <w:bottom w:val="none" w:sz="0" w:space="0" w:color="auto"/>
                                            <w:right w:val="none" w:sz="0" w:space="0" w:color="auto"/>
                                          </w:divBdr>
                                          <w:divsChild>
                                            <w:div w:id="174854694">
                                              <w:marLeft w:val="0"/>
                                              <w:marRight w:val="0"/>
                                              <w:marTop w:val="0"/>
                                              <w:marBottom w:val="0"/>
                                              <w:divBdr>
                                                <w:top w:val="none" w:sz="0" w:space="0" w:color="auto"/>
                                                <w:left w:val="none" w:sz="0" w:space="0" w:color="auto"/>
                                                <w:bottom w:val="none" w:sz="0" w:space="0" w:color="auto"/>
                                                <w:right w:val="none" w:sz="0" w:space="0" w:color="auto"/>
                                              </w:divBdr>
                                              <w:divsChild>
                                                <w:div w:id="944579079">
                                                  <w:marLeft w:val="0"/>
                                                  <w:marRight w:val="0"/>
                                                  <w:marTop w:val="0"/>
                                                  <w:marBottom w:val="0"/>
                                                  <w:divBdr>
                                                    <w:top w:val="none" w:sz="0" w:space="0" w:color="auto"/>
                                                    <w:left w:val="none" w:sz="0" w:space="0" w:color="auto"/>
                                                    <w:bottom w:val="none" w:sz="0" w:space="0" w:color="auto"/>
                                                    <w:right w:val="none" w:sz="0" w:space="0" w:color="auto"/>
                                                  </w:divBdr>
                                                  <w:divsChild>
                                                    <w:div w:id="1975137105">
                                                      <w:marLeft w:val="0"/>
                                                      <w:marRight w:val="0"/>
                                                      <w:marTop w:val="0"/>
                                                      <w:marBottom w:val="0"/>
                                                      <w:divBdr>
                                                        <w:top w:val="none" w:sz="0" w:space="0" w:color="auto"/>
                                                        <w:left w:val="none" w:sz="0" w:space="0" w:color="auto"/>
                                                        <w:bottom w:val="none" w:sz="0" w:space="0" w:color="auto"/>
                                                        <w:right w:val="none" w:sz="0" w:space="0" w:color="auto"/>
                                                      </w:divBdr>
                                                      <w:divsChild>
                                                        <w:div w:id="175658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2951292">
          <w:marLeft w:val="0"/>
          <w:marRight w:val="0"/>
          <w:marTop w:val="0"/>
          <w:marBottom w:val="0"/>
          <w:divBdr>
            <w:top w:val="none" w:sz="0" w:space="0" w:color="auto"/>
            <w:left w:val="none" w:sz="0" w:space="0" w:color="auto"/>
            <w:bottom w:val="none" w:sz="0" w:space="0" w:color="auto"/>
            <w:right w:val="none" w:sz="0" w:space="0" w:color="auto"/>
          </w:divBdr>
          <w:divsChild>
            <w:div w:id="1676302727">
              <w:marLeft w:val="0"/>
              <w:marRight w:val="0"/>
              <w:marTop w:val="0"/>
              <w:marBottom w:val="0"/>
              <w:divBdr>
                <w:top w:val="none" w:sz="0" w:space="0" w:color="auto"/>
                <w:left w:val="none" w:sz="0" w:space="0" w:color="auto"/>
                <w:bottom w:val="none" w:sz="0" w:space="0" w:color="auto"/>
                <w:right w:val="none" w:sz="0" w:space="0" w:color="auto"/>
              </w:divBdr>
              <w:divsChild>
                <w:div w:id="245963217">
                  <w:marLeft w:val="0"/>
                  <w:marRight w:val="0"/>
                  <w:marTop w:val="0"/>
                  <w:marBottom w:val="0"/>
                  <w:divBdr>
                    <w:top w:val="none" w:sz="0" w:space="0" w:color="auto"/>
                    <w:left w:val="none" w:sz="0" w:space="0" w:color="auto"/>
                    <w:bottom w:val="none" w:sz="0" w:space="0" w:color="auto"/>
                    <w:right w:val="none" w:sz="0" w:space="0" w:color="auto"/>
                  </w:divBdr>
                  <w:divsChild>
                    <w:div w:id="757794386">
                      <w:marLeft w:val="0"/>
                      <w:marRight w:val="0"/>
                      <w:marTop w:val="0"/>
                      <w:marBottom w:val="0"/>
                      <w:divBdr>
                        <w:top w:val="none" w:sz="0" w:space="0" w:color="auto"/>
                        <w:left w:val="none" w:sz="0" w:space="0" w:color="auto"/>
                        <w:bottom w:val="none" w:sz="0" w:space="0" w:color="auto"/>
                        <w:right w:val="none" w:sz="0" w:space="0" w:color="auto"/>
                      </w:divBdr>
                      <w:divsChild>
                        <w:div w:id="2101556766">
                          <w:marLeft w:val="0"/>
                          <w:marRight w:val="0"/>
                          <w:marTop w:val="0"/>
                          <w:marBottom w:val="0"/>
                          <w:divBdr>
                            <w:top w:val="none" w:sz="0" w:space="0" w:color="auto"/>
                            <w:left w:val="none" w:sz="0" w:space="0" w:color="auto"/>
                            <w:bottom w:val="none" w:sz="0" w:space="0" w:color="auto"/>
                            <w:right w:val="none" w:sz="0" w:space="0" w:color="auto"/>
                          </w:divBdr>
                          <w:divsChild>
                            <w:div w:id="2128817342">
                              <w:marLeft w:val="0"/>
                              <w:marRight w:val="0"/>
                              <w:marTop w:val="0"/>
                              <w:marBottom w:val="0"/>
                              <w:divBdr>
                                <w:top w:val="none" w:sz="0" w:space="0" w:color="auto"/>
                                <w:left w:val="none" w:sz="0" w:space="0" w:color="auto"/>
                                <w:bottom w:val="none" w:sz="0" w:space="0" w:color="auto"/>
                                <w:right w:val="none" w:sz="0" w:space="0" w:color="auto"/>
                              </w:divBdr>
                              <w:divsChild>
                                <w:div w:id="1967268856">
                                  <w:marLeft w:val="0"/>
                                  <w:marRight w:val="0"/>
                                  <w:marTop w:val="0"/>
                                  <w:marBottom w:val="0"/>
                                  <w:divBdr>
                                    <w:top w:val="none" w:sz="0" w:space="0" w:color="auto"/>
                                    <w:left w:val="none" w:sz="0" w:space="0" w:color="auto"/>
                                    <w:bottom w:val="none" w:sz="0" w:space="0" w:color="auto"/>
                                    <w:right w:val="none" w:sz="0" w:space="0" w:color="auto"/>
                                  </w:divBdr>
                                  <w:divsChild>
                                    <w:div w:id="1893691323">
                                      <w:marLeft w:val="0"/>
                                      <w:marRight w:val="0"/>
                                      <w:marTop w:val="0"/>
                                      <w:marBottom w:val="0"/>
                                      <w:divBdr>
                                        <w:top w:val="none" w:sz="0" w:space="0" w:color="auto"/>
                                        <w:left w:val="none" w:sz="0" w:space="0" w:color="auto"/>
                                        <w:bottom w:val="none" w:sz="0" w:space="0" w:color="auto"/>
                                        <w:right w:val="none" w:sz="0" w:space="0" w:color="auto"/>
                                      </w:divBdr>
                                      <w:divsChild>
                                        <w:div w:id="548810781">
                                          <w:marLeft w:val="0"/>
                                          <w:marRight w:val="0"/>
                                          <w:marTop w:val="0"/>
                                          <w:marBottom w:val="0"/>
                                          <w:divBdr>
                                            <w:top w:val="none" w:sz="0" w:space="0" w:color="auto"/>
                                            <w:left w:val="none" w:sz="0" w:space="0" w:color="auto"/>
                                            <w:bottom w:val="none" w:sz="0" w:space="0" w:color="auto"/>
                                            <w:right w:val="none" w:sz="0" w:space="0" w:color="auto"/>
                                          </w:divBdr>
                                          <w:divsChild>
                                            <w:div w:id="425423350">
                                              <w:marLeft w:val="0"/>
                                              <w:marRight w:val="0"/>
                                              <w:marTop w:val="0"/>
                                              <w:marBottom w:val="0"/>
                                              <w:divBdr>
                                                <w:top w:val="none" w:sz="0" w:space="0" w:color="auto"/>
                                                <w:left w:val="none" w:sz="0" w:space="0" w:color="auto"/>
                                                <w:bottom w:val="none" w:sz="0" w:space="0" w:color="auto"/>
                                                <w:right w:val="none" w:sz="0" w:space="0" w:color="auto"/>
                                              </w:divBdr>
                                              <w:divsChild>
                                                <w:div w:id="1791052559">
                                                  <w:marLeft w:val="0"/>
                                                  <w:marRight w:val="0"/>
                                                  <w:marTop w:val="0"/>
                                                  <w:marBottom w:val="0"/>
                                                  <w:divBdr>
                                                    <w:top w:val="none" w:sz="0" w:space="0" w:color="auto"/>
                                                    <w:left w:val="none" w:sz="0" w:space="0" w:color="auto"/>
                                                    <w:bottom w:val="none" w:sz="0" w:space="0" w:color="auto"/>
                                                    <w:right w:val="none" w:sz="0" w:space="0" w:color="auto"/>
                                                  </w:divBdr>
                                                  <w:divsChild>
                                                    <w:div w:id="2014212136">
                                                      <w:marLeft w:val="0"/>
                                                      <w:marRight w:val="0"/>
                                                      <w:marTop w:val="0"/>
                                                      <w:marBottom w:val="0"/>
                                                      <w:divBdr>
                                                        <w:top w:val="none" w:sz="0" w:space="0" w:color="auto"/>
                                                        <w:left w:val="none" w:sz="0" w:space="0" w:color="auto"/>
                                                        <w:bottom w:val="none" w:sz="0" w:space="0" w:color="auto"/>
                                                        <w:right w:val="none" w:sz="0" w:space="0" w:color="auto"/>
                                                      </w:divBdr>
                                                      <w:divsChild>
                                                        <w:div w:id="184408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0731236">
          <w:marLeft w:val="0"/>
          <w:marRight w:val="0"/>
          <w:marTop w:val="0"/>
          <w:marBottom w:val="0"/>
          <w:divBdr>
            <w:top w:val="none" w:sz="0" w:space="0" w:color="auto"/>
            <w:left w:val="none" w:sz="0" w:space="0" w:color="auto"/>
            <w:bottom w:val="none" w:sz="0" w:space="0" w:color="auto"/>
            <w:right w:val="none" w:sz="0" w:space="0" w:color="auto"/>
          </w:divBdr>
          <w:divsChild>
            <w:div w:id="130367658">
              <w:marLeft w:val="0"/>
              <w:marRight w:val="0"/>
              <w:marTop w:val="0"/>
              <w:marBottom w:val="0"/>
              <w:divBdr>
                <w:top w:val="none" w:sz="0" w:space="0" w:color="auto"/>
                <w:left w:val="none" w:sz="0" w:space="0" w:color="auto"/>
                <w:bottom w:val="none" w:sz="0" w:space="0" w:color="auto"/>
                <w:right w:val="none" w:sz="0" w:space="0" w:color="auto"/>
              </w:divBdr>
              <w:divsChild>
                <w:div w:id="263727938">
                  <w:marLeft w:val="0"/>
                  <w:marRight w:val="0"/>
                  <w:marTop w:val="0"/>
                  <w:marBottom w:val="0"/>
                  <w:divBdr>
                    <w:top w:val="none" w:sz="0" w:space="0" w:color="auto"/>
                    <w:left w:val="none" w:sz="0" w:space="0" w:color="auto"/>
                    <w:bottom w:val="none" w:sz="0" w:space="0" w:color="auto"/>
                    <w:right w:val="none" w:sz="0" w:space="0" w:color="auto"/>
                  </w:divBdr>
                  <w:divsChild>
                    <w:div w:id="818572930">
                      <w:marLeft w:val="0"/>
                      <w:marRight w:val="0"/>
                      <w:marTop w:val="0"/>
                      <w:marBottom w:val="0"/>
                      <w:divBdr>
                        <w:top w:val="none" w:sz="0" w:space="0" w:color="auto"/>
                        <w:left w:val="none" w:sz="0" w:space="0" w:color="auto"/>
                        <w:bottom w:val="none" w:sz="0" w:space="0" w:color="auto"/>
                        <w:right w:val="none" w:sz="0" w:space="0" w:color="auto"/>
                      </w:divBdr>
                      <w:divsChild>
                        <w:div w:id="688262366">
                          <w:marLeft w:val="0"/>
                          <w:marRight w:val="0"/>
                          <w:marTop w:val="0"/>
                          <w:marBottom w:val="0"/>
                          <w:divBdr>
                            <w:top w:val="none" w:sz="0" w:space="0" w:color="auto"/>
                            <w:left w:val="none" w:sz="0" w:space="0" w:color="auto"/>
                            <w:bottom w:val="none" w:sz="0" w:space="0" w:color="auto"/>
                            <w:right w:val="none" w:sz="0" w:space="0" w:color="auto"/>
                          </w:divBdr>
                          <w:divsChild>
                            <w:div w:id="1669408788">
                              <w:marLeft w:val="0"/>
                              <w:marRight w:val="0"/>
                              <w:marTop w:val="0"/>
                              <w:marBottom w:val="0"/>
                              <w:divBdr>
                                <w:top w:val="none" w:sz="0" w:space="0" w:color="auto"/>
                                <w:left w:val="none" w:sz="0" w:space="0" w:color="auto"/>
                                <w:bottom w:val="none" w:sz="0" w:space="0" w:color="auto"/>
                                <w:right w:val="none" w:sz="0" w:space="0" w:color="auto"/>
                              </w:divBdr>
                              <w:divsChild>
                                <w:div w:id="475145141">
                                  <w:marLeft w:val="0"/>
                                  <w:marRight w:val="0"/>
                                  <w:marTop w:val="0"/>
                                  <w:marBottom w:val="0"/>
                                  <w:divBdr>
                                    <w:top w:val="none" w:sz="0" w:space="0" w:color="auto"/>
                                    <w:left w:val="none" w:sz="0" w:space="0" w:color="auto"/>
                                    <w:bottom w:val="none" w:sz="0" w:space="0" w:color="auto"/>
                                    <w:right w:val="none" w:sz="0" w:space="0" w:color="auto"/>
                                  </w:divBdr>
                                  <w:divsChild>
                                    <w:div w:id="248782070">
                                      <w:marLeft w:val="0"/>
                                      <w:marRight w:val="0"/>
                                      <w:marTop w:val="0"/>
                                      <w:marBottom w:val="0"/>
                                      <w:divBdr>
                                        <w:top w:val="none" w:sz="0" w:space="0" w:color="auto"/>
                                        <w:left w:val="none" w:sz="0" w:space="0" w:color="auto"/>
                                        <w:bottom w:val="none" w:sz="0" w:space="0" w:color="auto"/>
                                        <w:right w:val="none" w:sz="0" w:space="0" w:color="auto"/>
                                      </w:divBdr>
                                      <w:divsChild>
                                        <w:div w:id="90053321">
                                          <w:marLeft w:val="0"/>
                                          <w:marRight w:val="0"/>
                                          <w:marTop w:val="0"/>
                                          <w:marBottom w:val="0"/>
                                          <w:divBdr>
                                            <w:top w:val="none" w:sz="0" w:space="0" w:color="auto"/>
                                            <w:left w:val="none" w:sz="0" w:space="0" w:color="auto"/>
                                            <w:bottom w:val="none" w:sz="0" w:space="0" w:color="auto"/>
                                            <w:right w:val="none" w:sz="0" w:space="0" w:color="auto"/>
                                          </w:divBdr>
                                          <w:divsChild>
                                            <w:div w:id="106966573">
                                              <w:marLeft w:val="0"/>
                                              <w:marRight w:val="0"/>
                                              <w:marTop w:val="0"/>
                                              <w:marBottom w:val="0"/>
                                              <w:divBdr>
                                                <w:top w:val="none" w:sz="0" w:space="0" w:color="auto"/>
                                                <w:left w:val="none" w:sz="0" w:space="0" w:color="auto"/>
                                                <w:bottom w:val="none" w:sz="0" w:space="0" w:color="auto"/>
                                                <w:right w:val="none" w:sz="0" w:space="0" w:color="auto"/>
                                              </w:divBdr>
                                              <w:divsChild>
                                                <w:div w:id="536234967">
                                                  <w:marLeft w:val="0"/>
                                                  <w:marRight w:val="0"/>
                                                  <w:marTop w:val="0"/>
                                                  <w:marBottom w:val="0"/>
                                                  <w:divBdr>
                                                    <w:top w:val="none" w:sz="0" w:space="0" w:color="auto"/>
                                                    <w:left w:val="none" w:sz="0" w:space="0" w:color="auto"/>
                                                    <w:bottom w:val="none" w:sz="0" w:space="0" w:color="auto"/>
                                                    <w:right w:val="none" w:sz="0" w:space="0" w:color="auto"/>
                                                  </w:divBdr>
                                                  <w:divsChild>
                                                    <w:div w:id="517158336">
                                                      <w:marLeft w:val="0"/>
                                                      <w:marRight w:val="0"/>
                                                      <w:marTop w:val="0"/>
                                                      <w:marBottom w:val="0"/>
                                                      <w:divBdr>
                                                        <w:top w:val="none" w:sz="0" w:space="0" w:color="auto"/>
                                                        <w:left w:val="none" w:sz="0" w:space="0" w:color="auto"/>
                                                        <w:bottom w:val="none" w:sz="0" w:space="0" w:color="auto"/>
                                                        <w:right w:val="none" w:sz="0" w:space="0" w:color="auto"/>
                                                      </w:divBdr>
                                                      <w:divsChild>
                                                        <w:div w:id="135465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2035039">
          <w:marLeft w:val="0"/>
          <w:marRight w:val="0"/>
          <w:marTop w:val="0"/>
          <w:marBottom w:val="0"/>
          <w:divBdr>
            <w:top w:val="none" w:sz="0" w:space="0" w:color="auto"/>
            <w:left w:val="none" w:sz="0" w:space="0" w:color="auto"/>
            <w:bottom w:val="none" w:sz="0" w:space="0" w:color="auto"/>
            <w:right w:val="none" w:sz="0" w:space="0" w:color="auto"/>
          </w:divBdr>
          <w:divsChild>
            <w:div w:id="2129927749">
              <w:marLeft w:val="0"/>
              <w:marRight w:val="0"/>
              <w:marTop w:val="0"/>
              <w:marBottom w:val="0"/>
              <w:divBdr>
                <w:top w:val="none" w:sz="0" w:space="0" w:color="auto"/>
                <w:left w:val="none" w:sz="0" w:space="0" w:color="auto"/>
                <w:bottom w:val="none" w:sz="0" w:space="0" w:color="auto"/>
                <w:right w:val="none" w:sz="0" w:space="0" w:color="auto"/>
              </w:divBdr>
              <w:divsChild>
                <w:div w:id="534852601">
                  <w:marLeft w:val="0"/>
                  <w:marRight w:val="0"/>
                  <w:marTop w:val="0"/>
                  <w:marBottom w:val="0"/>
                  <w:divBdr>
                    <w:top w:val="none" w:sz="0" w:space="0" w:color="auto"/>
                    <w:left w:val="none" w:sz="0" w:space="0" w:color="auto"/>
                    <w:bottom w:val="none" w:sz="0" w:space="0" w:color="auto"/>
                    <w:right w:val="none" w:sz="0" w:space="0" w:color="auto"/>
                  </w:divBdr>
                  <w:divsChild>
                    <w:div w:id="817385041">
                      <w:marLeft w:val="0"/>
                      <w:marRight w:val="0"/>
                      <w:marTop w:val="0"/>
                      <w:marBottom w:val="0"/>
                      <w:divBdr>
                        <w:top w:val="none" w:sz="0" w:space="0" w:color="auto"/>
                        <w:left w:val="none" w:sz="0" w:space="0" w:color="auto"/>
                        <w:bottom w:val="none" w:sz="0" w:space="0" w:color="auto"/>
                        <w:right w:val="none" w:sz="0" w:space="0" w:color="auto"/>
                      </w:divBdr>
                      <w:divsChild>
                        <w:div w:id="440616209">
                          <w:marLeft w:val="0"/>
                          <w:marRight w:val="0"/>
                          <w:marTop w:val="0"/>
                          <w:marBottom w:val="0"/>
                          <w:divBdr>
                            <w:top w:val="none" w:sz="0" w:space="0" w:color="auto"/>
                            <w:left w:val="none" w:sz="0" w:space="0" w:color="auto"/>
                            <w:bottom w:val="none" w:sz="0" w:space="0" w:color="auto"/>
                            <w:right w:val="none" w:sz="0" w:space="0" w:color="auto"/>
                          </w:divBdr>
                          <w:divsChild>
                            <w:div w:id="1365715861">
                              <w:marLeft w:val="0"/>
                              <w:marRight w:val="0"/>
                              <w:marTop w:val="0"/>
                              <w:marBottom w:val="0"/>
                              <w:divBdr>
                                <w:top w:val="none" w:sz="0" w:space="0" w:color="auto"/>
                                <w:left w:val="none" w:sz="0" w:space="0" w:color="auto"/>
                                <w:bottom w:val="none" w:sz="0" w:space="0" w:color="auto"/>
                                <w:right w:val="none" w:sz="0" w:space="0" w:color="auto"/>
                              </w:divBdr>
                              <w:divsChild>
                                <w:div w:id="599609789">
                                  <w:marLeft w:val="0"/>
                                  <w:marRight w:val="0"/>
                                  <w:marTop w:val="0"/>
                                  <w:marBottom w:val="0"/>
                                  <w:divBdr>
                                    <w:top w:val="none" w:sz="0" w:space="0" w:color="auto"/>
                                    <w:left w:val="none" w:sz="0" w:space="0" w:color="auto"/>
                                    <w:bottom w:val="none" w:sz="0" w:space="0" w:color="auto"/>
                                    <w:right w:val="none" w:sz="0" w:space="0" w:color="auto"/>
                                  </w:divBdr>
                                  <w:divsChild>
                                    <w:div w:id="2023244412">
                                      <w:marLeft w:val="0"/>
                                      <w:marRight w:val="0"/>
                                      <w:marTop w:val="0"/>
                                      <w:marBottom w:val="0"/>
                                      <w:divBdr>
                                        <w:top w:val="none" w:sz="0" w:space="0" w:color="auto"/>
                                        <w:left w:val="none" w:sz="0" w:space="0" w:color="auto"/>
                                        <w:bottom w:val="none" w:sz="0" w:space="0" w:color="auto"/>
                                        <w:right w:val="none" w:sz="0" w:space="0" w:color="auto"/>
                                      </w:divBdr>
                                      <w:divsChild>
                                        <w:div w:id="2016833951">
                                          <w:marLeft w:val="0"/>
                                          <w:marRight w:val="0"/>
                                          <w:marTop w:val="0"/>
                                          <w:marBottom w:val="0"/>
                                          <w:divBdr>
                                            <w:top w:val="none" w:sz="0" w:space="0" w:color="auto"/>
                                            <w:left w:val="none" w:sz="0" w:space="0" w:color="auto"/>
                                            <w:bottom w:val="none" w:sz="0" w:space="0" w:color="auto"/>
                                            <w:right w:val="none" w:sz="0" w:space="0" w:color="auto"/>
                                          </w:divBdr>
                                          <w:divsChild>
                                            <w:div w:id="258756376">
                                              <w:marLeft w:val="0"/>
                                              <w:marRight w:val="0"/>
                                              <w:marTop w:val="0"/>
                                              <w:marBottom w:val="0"/>
                                              <w:divBdr>
                                                <w:top w:val="none" w:sz="0" w:space="0" w:color="auto"/>
                                                <w:left w:val="none" w:sz="0" w:space="0" w:color="auto"/>
                                                <w:bottom w:val="none" w:sz="0" w:space="0" w:color="auto"/>
                                                <w:right w:val="none" w:sz="0" w:space="0" w:color="auto"/>
                                              </w:divBdr>
                                              <w:divsChild>
                                                <w:div w:id="1013070222">
                                                  <w:marLeft w:val="0"/>
                                                  <w:marRight w:val="0"/>
                                                  <w:marTop w:val="0"/>
                                                  <w:marBottom w:val="0"/>
                                                  <w:divBdr>
                                                    <w:top w:val="none" w:sz="0" w:space="0" w:color="auto"/>
                                                    <w:left w:val="none" w:sz="0" w:space="0" w:color="auto"/>
                                                    <w:bottom w:val="none" w:sz="0" w:space="0" w:color="auto"/>
                                                    <w:right w:val="none" w:sz="0" w:space="0" w:color="auto"/>
                                                  </w:divBdr>
                                                  <w:divsChild>
                                                    <w:div w:id="1091200749">
                                                      <w:marLeft w:val="0"/>
                                                      <w:marRight w:val="0"/>
                                                      <w:marTop w:val="0"/>
                                                      <w:marBottom w:val="0"/>
                                                      <w:divBdr>
                                                        <w:top w:val="none" w:sz="0" w:space="0" w:color="auto"/>
                                                        <w:left w:val="none" w:sz="0" w:space="0" w:color="auto"/>
                                                        <w:bottom w:val="none" w:sz="0" w:space="0" w:color="auto"/>
                                                        <w:right w:val="none" w:sz="0" w:space="0" w:color="auto"/>
                                                      </w:divBdr>
                                                      <w:divsChild>
                                                        <w:div w:id="217907405">
                                                          <w:marLeft w:val="0"/>
                                                          <w:marRight w:val="0"/>
                                                          <w:marTop w:val="0"/>
                                                          <w:marBottom w:val="0"/>
                                                          <w:divBdr>
                                                            <w:top w:val="none" w:sz="0" w:space="0" w:color="auto"/>
                                                            <w:left w:val="none" w:sz="0" w:space="0" w:color="auto"/>
                                                            <w:bottom w:val="none" w:sz="0" w:space="0" w:color="auto"/>
                                                            <w:right w:val="none" w:sz="0" w:space="0" w:color="auto"/>
                                                          </w:divBdr>
                                                          <w:divsChild>
                                                            <w:div w:id="186621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2964588">
          <w:marLeft w:val="0"/>
          <w:marRight w:val="0"/>
          <w:marTop w:val="0"/>
          <w:marBottom w:val="0"/>
          <w:divBdr>
            <w:top w:val="none" w:sz="0" w:space="0" w:color="auto"/>
            <w:left w:val="none" w:sz="0" w:space="0" w:color="auto"/>
            <w:bottom w:val="none" w:sz="0" w:space="0" w:color="auto"/>
            <w:right w:val="none" w:sz="0" w:space="0" w:color="auto"/>
          </w:divBdr>
          <w:divsChild>
            <w:div w:id="707875359">
              <w:marLeft w:val="0"/>
              <w:marRight w:val="0"/>
              <w:marTop w:val="0"/>
              <w:marBottom w:val="0"/>
              <w:divBdr>
                <w:top w:val="none" w:sz="0" w:space="0" w:color="auto"/>
                <w:left w:val="none" w:sz="0" w:space="0" w:color="auto"/>
                <w:bottom w:val="none" w:sz="0" w:space="0" w:color="auto"/>
                <w:right w:val="none" w:sz="0" w:space="0" w:color="auto"/>
              </w:divBdr>
              <w:divsChild>
                <w:div w:id="1816146888">
                  <w:marLeft w:val="0"/>
                  <w:marRight w:val="0"/>
                  <w:marTop w:val="0"/>
                  <w:marBottom w:val="0"/>
                  <w:divBdr>
                    <w:top w:val="none" w:sz="0" w:space="0" w:color="auto"/>
                    <w:left w:val="none" w:sz="0" w:space="0" w:color="auto"/>
                    <w:bottom w:val="none" w:sz="0" w:space="0" w:color="auto"/>
                    <w:right w:val="none" w:sz="0" w:space="0" w:color="auto"/>
                  </w:divBdr>
                  <w:divsChild>
                    <w:div w:id="735516900">
                      <w:marLeft w:val="0"/>
                      <w:marRight w:val="0"/>
                      <w:marTop w:val="0"/>
                      <w:marBottom w:val="0"/>
                      <w:divBdr>
                        <w:top w:val="none" w:sz="0" w:space="0" w:color="auto"/>
                        <w:left w:val="none" w:sz="0" w:space="0" w:color="auto"/>
                        <w:bottom w:val="none" w:sz="0" w:space="0" w:color="auto"/>
                        <w:right w:val="none" w:sz="0" w:space="0" w:color="auto"/>
                      </w:divBdr>
                      <w:divsChild>
                        <w:div w:id="1404183012">
                          <w:marLeft w:val="0"/>
                          <w:marRight w:val="0"/>
                          <w:marTop w:val="0"/>
                          <w:marBottom w:val="0"/>
                          <w:divBdr>
                            <w:top w:val="none" w:sz="0" w:space="0" w:color="auto"/>
                            <w:left w:val="none" w:sz="0" w:space="0" w:color="auto"/>
                            <w:bottom w:val="none" w:sz="0" w:space="0" w:color="auto"/>
                            <w:right w:val="none" w:sz="0" w:space="0" w:color="auto"/>
                          </w:divBdr>
                          <w:divsChild>
                            <w:div w:id="1134568943">
                              <w:marLeft w:val="0"/>
                              <w:marRight w:val="0"/>
                              <w:marTop w:val="0"/>
                              <w:marBottom w:val="0"/>
                              <w:divBdr>
                                <w:top w:val="none" w:sz="0" w:space="0" w:color="auto"/>
                                <w:left w:val="none" w:sz="0" w:space="0" w:color="auto"/>
                                <w:bottom w:val="none" w:sz="0" w:space="0" w:color="auto"/>
                                <w:right w:val="none" w:sz="0" w:space="0" w:color="auto"/>
                              </w:divBdr>
                              <w:divsChild>
                                <w:div w:id="1722092183">
                                  <w:marLeft w:val="0"/>
                                  <w:marRight w:val="0"/>
                                  <w:marTop w:val="0"/>
                                  <w:marBottom w:val="0"/>
                                  <w:divBdr>
                                    <w:top w:val="none" w:sz="0" w:space="0" w:color="auto"/>
                                    <w:left w:val="none" w:sz="0" w:space="0" w:color="auto"/>
                                    <w:bottom w:val="none" w:sz="0" w:space="0" w:color="auto"/>
                                    <w:right w:val="none" w:sz="0" w:space="0" w:color="auto"/>
                                  </w:divBdr>
                                  <w:divsChild>
                                    <w:div w:id="1215047589">
                                      <w:marLeft w:val="0"/>
                                      <w:marRight w:val="0"/>
                                      <w:marTop w:val="0"/>
                                      <w:marBottom w:val="0"/>
                                      <w:divBdr>
                                        <w:top w:val="none" w:sz="0" w:space="0" w:color="auto"/>
                                        <w:left w:val="none" w:sz="0" w:space="0" w:color="auto"/>
                                        <w:bottom w:val="none" w:sz="0" w:space="0" w:color="auto"/>
                                        <w:right w:val="none" w:sz="0" w:space="0" w:color="auto"/>
                                      </w:divBdr>
                                      <w:divsChild>
                                        <w:div w:id="1013075662">
                                          <w:marLeft w:val="0"/>
                                          <w:marRight w:val="0"/>
                                          <w:marTop w:val="0"/>
                                          <w:marBottom w:val="0"/>
                                          <w:divBdr>
                                            <w:top w:val="none" w:sz="0" w:space="0" w:color="auto"/>
                                            <w:left w:val="none" w:sz="0" w:space="0" w:color="auto"/>
                                            <w:bottom w:val="none" w:sz="0" w:space="0" w:color="auto"/>
                                            <w:right w:val="none" w:sz="0" w:space="0" w:color="auto"/>
                                          </w:divBdr>
                                          <w:divsChild>
                                            <w:div w:id="1734890447">
                                              <w:marLeft w:val="0"/>
                                              <w:marRight w:val="0"/>
                                              <w:marTop w:val="0"/>
                                              <w:marBottom w:val="0"/>
                                              <w:divBdr>
                                                <w:top w:val="none" w:sz="0" w:space="0" w:color="auto"/>
                                                <w:left w:val="none" w:sz="0" w:space="0" w:color="auto"/>
                                                <w:bottom w:val="none" w:sz="0" w:space="0" w:color="auto"/>
                                                <w:right w:val="none" w:sz="0" w:space="0" w:color="auto"/>
                                              </w:divBdr>
                                              <w:divsChild>
                                                <w:div w:id="313725475">
                                                  <w:marLeft w:val="0"/>
                                                  <w:marRight w:val="0"/>
                                                  <w:marTop w:val="0"/>
                                                  <w:marBottom w:val="0"/>
                                                  <w:divBdr>
                                                    <w:top w:val="none" w:sz="0" w:space="0" w:color="auto"/>
                                                    <w:left w:val="none" w:sz="0" w:space="0" w:color="auto"/>
                                                    <w:bottom w:val="none" w:sz="0" w:space="0" w:color="auto"/>
                                                    <w:right w:val="none" w:sz="0" w:space="0" w:color="auto"/>
                                                  </w:divBdr>
                                                  <w:divsChild>
                                                    <w:div w:id="1259480137">
                                                      <w:marLeft w:val="0"/>
                                                      <w:marRight w:val="0"/>
                                                      <w:marTop w:val="0"/>
                                                      <w:marBottom w:val="0"/>
                                                      <w:divBdr>
                                                        <w:top w:val="none" w:sz="0" w:space="0" w:color="auto"/>
                                                        <w:left w:val="none" w:sz="0" w:space="0" w:color="auto"/>
                                                        <w:bottom w:val="none" w:sz="0" w:space="0" w:color="auto"/>
                                                        <w:right w:val="none" w:sz="0" w:space="0" w:color="auto"/>
                                                      </w:divBdr>
                                                      <w:divsChild>
                                                        <w:div w:id="635185707">
                                                          <w:marLeft w:val="0"/>
                                                          <w:marRight w:val="0"/>
                                                          <w:marTop w:val="0"/>
                                                          <w:marBottom w:val="0"/>
                                                          <w:divBdr>
                                                            <w:top w:val="none" w:sz="0" w:space="0" w:color="auto"/>
                                                            <w:left w:val="none" w:sz="0" w:space="0" w:color="auto"/>
                                                            <w:bottom w:val="none" w:sz="0" w:space="0" w:color="auto"/>
                                                            <w:right w:val="none" w:sz="0" w:space="0" w:color="auto"/>
                                                          </w:divBdr>
                                                          <w:divsChild>
                                                            <w:div w:id="43000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3663730">
          <w:marLeft w:val="0"/>
          <w:marRight w:val="0"/>
          <w:marTop w:val="0"/>
          <w:marBottom w:val="0"/>
          <w:divBdr>
            <w:top w:val="none" w:sz="0" w:space="0" w:color="auto"/>
            <w:left w:val="none" w:sz="0" w:space="0" w:color="auto"/>
            <w:bottom w:val="none" w:sz="0" w:space="0" w:color="auto"/>
            <w:right w:val="none" w:sz="0" w:space="0" w:color="auto"/>
          </w:divBdr>
          <w:divsChild>
            <w:div w:id="1839929673">
              <w:marLeft w:val="0"/>
              <w:marRight w:val="0"/>
              <w:marTop w:val="0"/>
              <w:marBottom w:val="0"/>
              <w:divBdr>
                <w:top w:val="none" w:sz="0" w:space="0" w:color="auto"/>
                <w:left w:val="none" w:sz="0" w:space="0" w:color="auto"/>
                <w:bottom w:val="none" w:sz="0" w:space="0" w:color="auto"/>
                <w:right w:val="none" w:sz="0" w:space="0" w:color="auto"/>
              </w:divBdr>
              <w:divsChild>
                <w:div w:id="1097212099">
                  <w:marLeft w:val="0"/>
                  <w:marRight w:val="0"/>
                  <w:marTop w:val="0"/>
                  <w:marBottom w:val="0"/>
                  <w:divBdr>
                    <w:top w:val="none" w:sz="0" w:space="0" w:color="auto"/>
                    <w:left w:val="none" w:sz="0" w:space="0" w:color="auto"/>
                    <w:bottom w:val="none" w:sz="0" w:space="0" w:color="auto"/>
                    <w:right w:val="none" w:sz="0" w:space="0" w:color="auto"/>
                  </w:divBdr>
                  <w:divsChild>
                    <w:div w:id="1589995829">
                      <w:marLeft w:val="0"/>
                      <w:marRight w:val="0"/>
                      <w:marTop w:val="0"/>
                      <w:marBottom w:val="0"/>
                      <w:divBdr>
                        <w:top w:val="none" w:sz="0" w:space="0" w:color="auto"/>
                        <w:left w:val="none" w:sz="0" w:space="0" w:color="auto"/>
                        <w:bottom w:val="none" w:sz="0" w:space="0" w:color="auto"/>
                        <w:right w:val="none" w:sz="0" w:space="0" w:color="auto"/>
                      </w:divBdr>
                      <w:divsChild>
                        <w:div w:id="1489251413">
                          <w:marLeft w:val="0"/>
                          <w:marRight w:val="0"/>
                          <w:marTop w:val="0"/>
                          <w:marBottom w:val="0"/>
                          <w:divBdr>
                            <w:top w:val="none" w:sz="0" w:space="0" w:color="auto"/>
                            <w:left w:val="none" w:sz="0" w:space="0" w:color="auto"/>
                            <w:bottom w:val="none" w:sz="0" w:space="0" w:color="auto"/>
                            <w:right w:val="none" w:sz="0" w:space="0" w:color="auto"/>
                          </w:divBdr>
                          <w:divsChild>
                            <w:div w:id="507990441">
                              <w:marLeft w:val="0"/>
                              <w:marRight w:val="0"/>
                              <w:marTop w:val="0"/>
                              <w:marBottom w:val="0"/>
                              <w:divBdr>
                                <w:top w:val="none" w:sz="0" w:space="0" w:color="auto"/>
                                <w:left w:val="none" w:sz="0" w:space="0" w:color="auto"/>
                                <w:bottom w:val="none" w:sz="0" w:space="0" w:color="auto"/>
                                <w:right w:val="none" w:sz="0" w:space="0" w:color="auto"/>
                              </w:divBdr>
                              <w:divsChild>
                                <w:div w:id="840897218">
                                  <w:marLeft w:val="0"/>
                                  <w:marRight w:val="0"/>
                                  <w:marTop w:val="0"/>
                                  <w:marBottom w:val="0"/>
                                  <w:divBdr>
                                    <w:top w:val="none" w:sz="0" w:space="0" w:color="auto"/>
                                    <w:left w:val="none" w:sz="0" w:space="0" w:color="auto"/>
                                    <w:bottom w:val="none" w:sz="0" w:space="0" w:color="auto"/>
                                    <w:right w:val="none" w:sz="0" w:space="0" w:color="auto"/>
                                  </w:divBdr>
                                  <w:divsChild>
                                    <w:div w:id="1531142219">
                                      <w:marLeft w:val="0"/>
                                      <w:marRight w:val="0"/>
                                      <w:marTop w:val="0"/>
                                      <w:marBottom w:val="0"/>
                                      <w:divBdr>
                                        <w:top w:val="none" w:sz="0" w:space="0" w:color="auto"/>
                                        <w:left w:val="none" w:sz="0" w:space="0" w:color="auto"/>
                                        <w:bottom w:val="none" w:sz="0" w:space="0" w:color="auto"/>
                                        <w:right w:val="none" w:sz="0" w:space="0" w:color="auto"/>
                                      </w:divBdr>
                                      <w:divsChild>
                                        <w:div w:id="112985925">
                                          <w:marLeft w:val="0"/>
                                          <w:marRight w:val="0"/>
                                          <w:marTop w:val="0"/>
                                          <w:marBottom w:val="0"/>
                                          <w:divBdr>
                                            <w:top w:val="none" w:sz="0" w:space="0" w:color="auto"/>
                                            <w:left w:val="none" w:sz="0" w:space="0" w:color="auto"/>
                                            <w:bottom w:val="none" w:sz="0" w:space="0" w:color="auto"/>
                                            <w:right w:val="none" w:sz="0" w:space="0" w:color="auto"/>
                                          </w:divBdr>
                                          <w:divsChild>
                                            <w:div w:id="187181166">
                                              <w:marLeft w:val="0"/>
                                              <w:marRight w:val="0"/>
                                              <w:marTop w:val="0"/>
                                              <w:marBottom w:val="0"/>
                                              <w:divBdr>
                                                <w:top w:val="none" w:sz="0" w:space="0" w:color="auto"/>
                                                <w:left w:val="none" w:sz="0" w:space="0" w:color="auto"/>
                                                <w:bottom w:val="none" w:sz="0" w:space="0" w:color="auto"/>
                                                <w:right w:val="none" w:sz="0" w:space="0" w:color="auto"/>
                                              </w:divBdr>
                                              <w:divsChild>
                                                <w:div w:id="1793591800">
                                                  <w:marLeft w:val="0"/>
                                                  <w:marRight w:val="0"/>
                                                  <w:marTop w:val="0"/>
                                                  <w:marBottom w:val="0"/>
                                                  <w:divBdr>
                                                    <w:top w:val="none" w:sz="0" w:space="0" w:color="auto"/>
                                                    <w:left w:val="none" w:sz="0" w:space="0" w:color="auto"/>
                                                    <w:bottom w:val="none" w:sz="0" w:space="0" w:color="auto"/>
                                                    <w:right w:val="none" w:sz="0" w:space="0" w:color="auto"/>
                                                  </w:divBdr>
                                                  <w:divsChild>
                                                    <w:div w:id="452405394">
                                                      <w:marLeft w:val="0"/>
                                                      <w:marRight w:val="0"/>
                                                      <w:marTop w:val="0"/>
                                                      <w:marBottom w:val="0"/>
                                                      <w:divBdr>
                                                        <w:top w:val="none" w:sz="0" w:space="0" w:color="auto"/>
                                                        <w:left w:val="none" w:sz="0" w:space="0" w:color="auto"/>
                                                        <w:bottom w:val="none" w:sz="0" w:space="0" w:color="auto"/>
                                                        <w:right w:val="none" w:sz="0" w:space="0" w:color="auto"/>
                                                      </w:divBdr>
                                                      <w:divsChild>
                                                        <w:div w:id="2047633846">
                                                          <w:marLeft w:val="0"/>
                                                          <w:marRight w:val="0"/>
                                                          <w:marTop w:val="0"/>
                                                          <w:marBottom w:val="0"/>
                                                          <w:divBdr>
                                                            <w:top w:val="none" w:sz="0" w:space="0" w:color="auto"/>
                                                            <w:left w:val="none" w:sz="0" w:space="0" w:color="auto"/>
                                                            <w:bottom w:val="none" w:sz="0" w:space="0" w:color="auto"/>
                                                            <w:right w:val="none" w:sz="0" w:space="0" w:color="auto"/>
                                                          </w:divBdr>
                                                          <w:divsChild>
                                                            <w:div w:id="7583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7253101">
          <w:marLeft w:val="0"/>
          <w:marRight w:val="0"/>
          <w:marTop w:val="0"/>
          <w:marBottom w:val="0"/>
          <w:divBdr>
            <w:top w:val="none" w:sz="0" w:space="0" w:color="auto"/>
            <w:left w:val="none" w:sz="0" w:space="0" w:color="auto"/>
            <w:bottom w:val="none" w:sz="0" w:space="0" w:color="auto"/>
            <w:right w:val="none" w:sz="0" w:space="0" w:color="auto"/>
          </w:divBdr>
          <w:divsChild>
            <w:div w:id="1910341619">
              <w:marLeft w:val="0"/>
              <w:marRight w:val="0"/>
              <w:marTop w:val="0"/>
              <w:marBottom w:val="0"/>
              <w:divBdr>
                <w:top w:val="none" w:sz="0" w:space="0" w:color="auto"/>
                <w:left w:val="none" w:sz="0" w:space="0" w:color="auto"/>
                <w:bottom w:val="none" w:sz="0" w:space="0" w:color="auto"/>
                <w:right w:val="none" w:sz="0" w:space="0" w:color="auto"/>
              </w:divBdr>
              <w:divsChild>
                <w:div w:id="865561434">
                  <w:marLeft w:val="0"/>
                  <w:marRight w:val="0"/>
                  <w:marTop w:val="0"/>
                  <w:marBottom w:val="0"/>
                  <w:divBdr>
                    <w:top w:val="none" w:sz="0" w:space="0" w:color="auto"/>
                    <w:left w:val="none" w:sz="0" w:space="0" w:color="auto"/>
                    <w:bottom w:val="none" w:sz="0" w:space="0" w:color="auto"/>
                    <w:right w:val="none" w:sz="0" w:space="0" w:color="auto"/>
                  </w:divBdr>
                  <w:divsChild>
                    <w:div w:id="2120682324">
                      <w:marLeft w:val="0"/>
                      <w:marRight w:val="0"/>
                      <w:marTop w:val="0"/>
                      <w:marBottom w:val="0"/>
                      <w:divBdr>
                        <w:top w:val="none" w:sz="0" w:space="0" w:color="auto"/>
                        <w:left w:val="none" w:sz="0" w:space="0" w:color="auto"/>
                        <w:bottom w:val="none" w:sz="0" w:space="0" w:color="auto"/>
                        <w:right w:val="none" w:sz="0" w:space="0" w:color="auto"/>
                      </w:divBdr>
                      <w:divsChild>
                        <w:div w:id="2048944569">
                          <w:marLeft w:val="0"/>
                          <w:marRight w:val="0"/>
                          <w:marTop w:val="0"/>
                          <w:marBottom w:val="0"/>
                          <w:divBdr>
                            <w:top w:val="none" w:sz="0" w:space="0" w:color="auto"/>
                            <w:left w:val="none" w:sz="0" w:space="0" w:color="auto"/>
                            <w:bottom w:val="none" w:sz="0" w:space="0" w:color="auto"/>
                            <w:right w:val="none" w:sz="0" w:space="0" w:color="auto"/>
                          </w:divBdr>
                          <w:divsChild>
                            <w:div w:id="1453212523">
                              <w:marLeft w:val="0"/>
                              <w:marRight w:val="0"/>
                              <w:marTop w:val="0"/>
                              <w:marBottom w:val="0"/>
                              <w:divBdr>
                                <w:top w:val="none" w:sz="0" w:space="0" w:color="auto"/>
                                <w:left w:val="none" w:sz="0" w:space="0" w:color="auto"/>
                                <w:bottom w:val="none" w:sz="0" w:space="0" w:color="auto"/>
                                <w:right w:val="none" w:sz="0" w:space="0" w:color="auto"/>
                              </w:divBdr>
                              <w:divsChild>
                                <w:div w:id="1954480874">
                                  <w:marLeft w:val="0"/>
                                  <w:marRight w:val="0"/>
                                  <w:marTop w:val="0"/>
                                  <w:marBottom w:val="0"/>
                                  <w:divBdr>
                                    <w:top w:val="none" w:sz="0" w:space="0" w:color="auto"/>
                                    <w:left w:val="none" w:sz="0" w:space="0" w:color="auto"/>
                                    <w:bottom w:val="none" w:sz="0" w:space="0" w:color="auto"/>
                                    <w:right w:val="none" w:sz="0" w:space="0" w:color="auto"/>
                                  </w:divBdr>
                                  <w:divsChild>
                                    <w:div w:id="23681243">
                                      <w:marLeft w:val="0"/>
                                      <w:marRight w:val="0"/>
                                      <w:marTop w:val="0"/>
                                      <w:marBottom w:val="0"/>
                                      <w:divBdr>
                                        <w:top w:val="none" w:sz="0" w:space="0" w:color="auto"/>
                                        <w:left w:val="none" w:sz="0" w:space="0" w:color="auto"/>
                                        <w:bottom w:val="none" w:sz="0" w:space="0" w:color="auto"/>
                                        <w:right w:val="none" w:sz="0" w:space="0" w:color="auto"/>
                                      </w:divBdr>
                                      <w:divsChild>
                                        <w:div w:id="863982614">
                                          <w:marLeft w:val="0"/>
                                          <w:marRight w:val="0"/>
                                          <w:marTop w:val="0"/>
                                          <w:marBottom w:val="0"/>
                                          <w:divBdr>
                                            <w:top w:val="none" w:sz="0" w:space="0" w:color="auto"/>
                                            <w:left w:val="none" w:sz="0" w:space="0" w:color="auto"/>
                                            <w:bottom w:val="none" w:sz="0" w:space="0" w:color="auto"/>
                                            <w:right w:val="none" w:sz="0" w:space="0" w:color="auto"/>
                                          </w:divBdr>
                                          <w:divsChild>
                                            <w:div w:id="539826976">
                                              <w:marLeft w:val="0"/>
                                              <w:marRight w:val="0"/>
                                              <w:marTop w:val="0"/>
                                              <w:marBottom w:val="0"/>
                                              <w:divBdr>
                                                <w:top w:val="none" w:sz="0" w:space="0" w:color="auto"/>
                                                <w:left w:val="none" w:sz="0" w:space="0" w:color="auto"/>
                                                <w:bottom w:val="none" w:sz="0" w:space="0" w:color="auto"/>
                                                <w:right w:val="none" w:sz="0" w:space="0" w:color="auto"/>
                                              </w:divBdr>
                                              <w:divsChild>
                                                <w:div w:id="1829323107">
                                                  <w:marLeft w:val="0"/>
                                                  <w:marRight w:val="0"/>
                                                  <w:marTop w:val="0"/>
                                                  <w:marBottom w:val="0"/>
                                                  <w:divBdr>
                                                    <w:top w:val="none" w:sz="0" w:space="0" w:color="auto"/>
                                                    <w:left w:val="none" w:sz="0" w:space="0" w:color="auto"/>
                                                    <w:bottom w:val="none" w:sz="0" w:space="0" w:color="auto"/>
                                                    <w:right w:val="none" w:sz="0" w:space="0" w:color="auto"/>
                                                  </w:divBdr>
                                                  <w:divsChild>
                                                    <w:div w:id="639458160">
                                                      <w:marLeft w:val="0"/>
                                                      <w:marRight w:val="0"/>
                                                      <w:marTop w:val="0"/>
                                                      <w:marBottom w:val="0"/>
                                                      <w:divBdr>
                                                        <w:top w:val="none" w:sz="0" w:space="0" w:color="auto"/>
                                                        <w:left w:val="none" w:sz="0" w:space="0" w:color="auto"/>
                                                        <w:bottom w:val="none" w:sz="0" w:space="0" w:color="auto"/>
                                                        <w:right w:val="none" w:sz="0" w:space="0" w:color="auto"/>
                                                      </w:divBdr>
                                                      <w:divsChild>
                                                        <w:div w:id="2005862301">
                                                          <w:marLeft w:val="0"/>
                                                          <w:marRight w:val="0"/>
                                                          <w:marTop w:val="0"/>
                                                          <w:marBottom w:val="0"/>
                                                          <w:divBdr>
                                                            <w:top w:val="none" w:sz="0" w:space="0" w:color="auto"/>
                                                            <w:left w:val="none" w:sz="0" w:space="0" w:color="auto"/>
                                                            <w:bottom w:val="none" w:sz="0" w:space="0" w:color="auto"/>
                                                            <w:right w:val="none" w:sz="0" w:space="0" w:color="auto"/>
                                                          </w:divBdr>
                                                          <w:divsChild>
                                                            <w:div w:id="35769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0321410">
          <w:marLeft w:val="0"/>
          <w:marRight w:val="0"/>
          <w:marTop w:val="0"/>
          <w:marBottom w:val="0"/>
          <w:divBdr>
            <w:top w:val="none" w:sz="0" w:space="0" w:color="auto"/>
            <w:left w:val="none" w:sz="0" w:space="0" w:color="auto"/>
            <w:bottom w:val="none" w:sz="0" w:space="0" w:color="auto"/>
            <w:right w:val="none" w:sz="0" w:space="0" w:color="auto"/>
          </w:divBdr>
          <w:divsChild>
            <w:div w:id="1694114478">
              <w:marLeft w:val="0"/>
              <w:marRight w:val="0"/>
              <w:marTop w:val="0"/>
              <w:marBottom w:val="0"/>
              <w:divBdr>
                <w:top w:val="none" w:sz="0" w:space="0" w:color="auto"/>
                <w:left w:val="none" w:sz="0" w:space="0" w:color="auto"/>
                <w:bottom w:val="none" w:sz="0" w:space="0" w:color="auto"/>
                <w:right w:val="none" w:sz="0" w:space="0" w:color="auto"/>
              </w:divBdr>
              <w:divsChild>
                <w:div w:id="164173274">
                  <w:marLeft w:val="0"/>
                  <w:marRight w:val="0"/>
                  <w:marTop w:val="0"/>
                  <w:marBottom w:val="0"/>
                  <w:divBdr>
                    <w:top w:val="none" w:sz="0" w:space="0" w:color="auto"/>
                    <w:left w:val="none" w:sz="0" w:space="0" w:color="auto"/>
                    <w:bottom w:val="none" w:sz="0" w:space="0" w:color="auto"/>
                    <w:right w:val="none" w:sz="0" w:space="0" w:color="auto"/>
                  </w:divBdr>
                  <w:divsChild>
                    <w:div w:id="1481194347">
                      <w:marLeft w:val="0"/>
                      <w:marRight w:val="0"/>
                      <w:marTop w:val="0"/>
                      <w:marBottom w:val="0"/>
                      <w:divBdr>
                        <w:top w:val="none" w:sz="0" w:space="0" w:color="auto"/>
                        <w:left w:val="none" w:sz="0" w:space="0" w:color="auto"/>
                        <w:bottom w:val="none" w:sz="0" w:space="0" w:color="auto"/>
                        <w:right w:val="none" w:sz="0" w:space="0" w:color="auto"/>
                      </w:divBdr>
                      <w:divsChild>
                        <w:div w:id="533467623">
                          <w:marLeft w:val="0"/>
                          <w:marRight w:val="0"/>
                          <w:marTop w:val="0"/>
                          <w:marBottom w:val="0"/>
                          <w:divBdr>
                            <w:top w:val="none" w:sz="0" w:space="0" w:color="auto"/>
                            <w:left w:val="none" w:sz="0" w:space="0" w:color="auto"/>
                            <w:bottom w:val="none" w:sz="0" w:space="0" w:color="auto"/>
                            <w:right w:val="none" w:sz="0" w:space="0" w:color="auto"/>
                          </w:divBdr>
                          <w:divsChild>
                            <w:div w:id="929047739">
                              <w:marLeft w:val="0"/>
                              <w:marRight w:val="0"/>
                              <w:marTop w:val="0"/>
                              <w:marBottom w:val="0"/>
                              <w:divBdr>
                                <w:top w:val="none" w:sz="0" w:space="0" w:color="auto"/>
                                <w:left w:val="none" w:sz="0" w:space="0" w:color="auto"/>
                                <w:bottom w:val="none" w:sz="0" w:space="0" w:color="auto"/>
                                <w:right w:val="none" w:sz="0" w:space="0" w:color="auto"/>
                              </w:divBdr>
                              <w:divsChild>
                                <w:div w:id="76485431">
                                  <w:marLeft w:val="0"/>
                                  <w:marRight w:val="0"/>
                                  <w:marTop w:val="0"/>
                                  <w:marBottom w:val="0"/>
                                  <w:divBdr>
                                    <w:top w:val="none" w:sz="0" w:space="0" w:color="auto"/>
                                    <w:left w:val="none" w:sz="0" w:space="0" w:color="auto"/>
                                    <w:bottom w:val="none" w:sz="0" w:space="0" w:color="auto"/>
                                    <w:right w:val="none" w:sz="0" w:space="0" w:color="auto"/>
                                  </w:divBdr>
                                  <w:divsChild>
                                    <w:div w:id="1041369055">
                                      <w:marLeft w:val="0"/>
                                      <w:marRight w:val="0"/>
                                      <w:marTop w:val="0"/>
                                      <w:marBottom w:val="0"/>
                                      <w:divBdr>
                                        <w:top w:val="none" w:sz="0" w:space="0" w:color="auto"/>
                                        <w:left w:val="none" w:sz="0" w:space="0" w:color="auto"/>
                                        <w:bottom w:val="none" w:sz="0" w:space="0" w:color="auto"/>
                                        <w:right w:val="none" w:sz="0" w:space="0" w:color="auto"/>
                                      </w:divBdr>
                                      <w:divsChild>
                                        <w:div w:id="1550846695">
                                          <w:marLeft w:val="0"/>
                                          <w:marRight w:val="0"/>
                                          <w:marTop w:val="0"/>
                                          <w:marBottom w:val="0"/>
                                          <w:divBdr>
                                            <w:top w:val="none" w:sz="0" w:space="0" w:color="auto"/>
                                            <w:left w:val="none" w:sz="0" w:space="0" w:color="auto"/>
                                            <w:bottom w:val="none" w:sz="0" w:space="0" w:color="auto"/>
                                            <w:right w:val="none" w:sz="0" w:space="0" w:color="auto"/>
                                          </w:divBdr>
                                          <w:divsChild>
                                            <w:div w:id="1003557922">
                                              <w:marLeft w:val="0"/>
                                              <w:marRight w:val="0"/>
                                              <w:marTop w:val="0"/>
                                              <w:marBottom w:val="0"/>
                                              <w:divBdr>
                                                <w:top w:val="none" w:sz="0" w:space="0" w:color="auto"/>
                                                <w:left w:val="none" w:sz="0" w:space="0" w:color="auto"/>
                                                <w:bottom w:val="none" w:sz="0" w:space="0" w:color="auto"/>
                                                <w:right w:val="none" w:sz="0" w:space="0" w:color="auto"/>
                                              </w:divBdr>
                                              <w:divsChild>
                                                <w:div w:id="70278983">
                                                  <w:marLeft w:val="0"/>
                                                  <w:marRight w:val="0"/>
                                                  <w:marTop w:val="0"/>
                                                  <w:marBottom w:val="0"/>
                                                  <w:divBdr>
                                                    <w:top w:val="none" w:sz="0" w:space="0" w:color="auto"/>
                                                    <w:left w:val="none" w:sz="0" w:space="0" w:color="auto"/>
                                                    <w:bottom w:val="none" w:sz="0" w:space="0" w:color="auto"/>
                                                    <w:right w:val="none" w:sz="0" w:space="0" w:color="auto"/>
                                                  </w:divBdr>
                                                  <w:divsChild>
                                                    <w:div w:id="558171326">
                                                      <w:marLeft w:val="0"/>
                                                      <w:marRight w:val="0"/>
                                                      <w:marTop w:val="0"/>
                                                      <w:marBottom w:val="0"/>
                                                      <w:divBdr>
                                                        <w:top w:val="none" w:sz="0" w:space="0" w:color="auto"/>
                                                        <w:left w:val="none" w:sz="0" w:space="0" w:color="auto"/>
                                                        <w:bottom w:val="none" w:sz="0" w:space="0" w:color="auto"/>
                                                        <w:right w:val="none" w:sz="0" w:space="0" w:color="auto"/>
                                                      </w:divBdr>
                                                      <w:divsChild>
                                                        <w:div w:id="204158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0080813">
          <w:marLeft w:val="0"/>
          <w:marRight w:val="0"/>
          <w:marTop w:val="0"/>
          <w:marBottom w:val="0"/>
          <w:divBdr>
            <w:top w:val="none" w:sz="0" w:space="0" w:color="auto"/>
            <w:left w:val="none" w:sz="0" w:space="0" w:color="auto"/>
            <w:bottom w:val="none" w:sz="0" w:space="0" w:color="auto"/>
            <w:right w:val="none" w:sz="0" w:space="0" w:color="auto"/>
          </w:divBdr>
          <w:divsChild>
            <w:div w:id="1818570017">
              <w:marLeft w:val="0"/>
              <w:marRight w:val="0"/>
              <w:marTop w:val="0"/>
              <w:marBottom w:val="0"/>
              <w:divBdr>
                <w:top w:val="none" w:sz="0" w:space="0" w:color="auto"/>
                <w:left w:val="none" w:sz="0" w:space="0" w:color="auto"/>
                <w:bottom w:val="none" w:sz="0" w:space="0" w:color="auto"/>
                <w:right w:val="none" w:sz="0" w:space="0" w:color="auto"/>
              </w:divBdr>
              <w:divsChild>
                <w:div w:id="1038503904">
                  <w:marLeft w:val="0"/>
                  <w:marRight w:val="0"/>
                  <w:marTop w:val="0"/>
                  <w:marBottom w:val="0"/>
                  <w:divBdr>
                    <w:top w:val="none" w:sz="0" w:space="0" w:color="auto"/>
                    <w:left w:val="none" w:sz="0" w:space="0" w:color="auto"/>
                    <w:bottom w:val="none" w:sz="0" w:space="0" w:color="auto"/>
                    <w:right w:val="none" w:sz="0" w:space="0" w:color="auto"/>
                  </w:divBdr>
                  <w:divsChild>
                    <w:div w:id="847672723">
                      <w:marLeft w:val="0"/>
                      <w:marRight w:val="0"/>
                      <w:marTop w:val="0"/>
                      <w:marBottom w:val="0"/>
                      <w:divBdr>
                        <w:top w:val="none" w:sz="0" w:space="0" w:color="auto"/>
                        <w:left w:val="none" w:sz="0" w:space="0" w:color="auto"/>
                        <w:bottom w:val="none" w:sz="0" w:space="0" w:color="auto"/>
                        <w:right w:val="none" w:sz="0" w:space="0" w:color="auto"/>
                      </w:divBdr>
                      <w:divsChild>
                        <w:div w:id="1784835985">
                          <w:marLeft w:val="0"/>
                          <w:marRight w:val="0"/>
                          <w:marTop w:val="0"/>
                          <w:marBottom w:val="0"/>
                          <w:divBdr>
                            <w:top w:val="none" w:sz="0" w:space="0" w:color="auto"/>
                            <w:left w:val="none" w:sz="0" w:space="0" w:color="auto"/>
                            <w:bottom w:val="none" w:sz="0" w:space="0" w:color="auto"/>
                            <w:right w:val="none" w:sz="0" w:space="0" w:color="auto"/>
                          </w:divBdr>
                          <w:divsChild>
                            <w:div w:id="1423650048">
                              <w:marLeft w:val="0"/>
                              <w:marRight w:val="0"/>
                              <w:marTop w:val="0"/>
                              <w:marBottom w:val="0"/>
                              <w:divBdr>
                                <w:top w:val="none" w:sz="0" w:space="0" w:color="auto"/>
                                <w:left w:val="none" w:sz="0" w:space="0" w:color="auto"/>
                                <w:bottom w:val="none" w:sz="0" w:space="0" w:color="auto"/>
                                <w:right w:val="none" w:sz="0" w:space="0" w:color="auto"/>
                              </w:divBdr>
                              <w:divsChild>
                                <w:div w:id="1153569475">
                                  <w:marLeft w:val="0"/>
                                  <w:marRight w:val="0"/>
                                  <w:marTop w:val="0"/>
                                  <w:marBottom w:val="0"/>
                                  <w:divBdr>
                                    <w:top w:val="none" w:sz="0" w:space="0" w:color="auto"/>
                                    <w:left w:val="none" w:sz="0" w:space="0" w:color="auto"/>
                                    <w:bottom w:val="none" w:sz="0" w:space="0" w:color="auto"/>
                                    <w:right w:val="none" w:sz="0" w:space="0" w:color="auto"/>
                                  </w:divBdr>
                                  <w:divsChild>
                                    <w:div w:id="604731799">
                                      <w:marLeft w:val="0"/>
                                      <w:marRight w:val="0"/>
                                      <w:marTop w:val="0"/>
                                      <w:marBottom w:val="0"/>
                                      <w:divBdr>
                                        <w:top w:val="none" w:sz="0" w:space="0" w:color="auto"/>
                                        <w:left w:val="none" w:sz="0" w:space="0" w:color="auto"/>
                                        <w:bottom w:val="none" w:sz="0" w:space="0" w:color="auto"/>
                                        <w:right w:val="none" w:sz="0" w:space="0" w:color="auto"/>
                                      </w:divBdr>
                                      <w:divsChild>
                                        <w:div w:id="674386290">
                                          <w:marLeft w:val="0"/>
                                          <w:marRight w:val="0"/>
                                          <w:marTop w:val="0"/>
                                          <w:marBottom w:val="0"/>
                                          <w:divBdr>
                                            <w:top w:val="none" w:sz="0" w:space="0" w:color="auto"/>
                                            <w:left w:val="none" w:sz="0" w:space="0" w:color="auto"/>
                                            <w:bottom w:val="none" w:sz="0" w:space="0" w:color="auto"/>
                                            <w:right w:val="none" w:sz="0" w:space="0" w:color="auto"/>
                                          </w:divBdr>
                                          <w:divsChild>
                                            <w:div w:id="1285110699">
                                              <w:marLeft w:val="0"/>
                                              <w:marRight w:val="0"/>
                                              <w:marTop w:val="0"/>
                                              <w:marBottom w:val="0"/>
                                              <w:divBdr>
                                                <w:top w:val="none" w:sz="0" w:space="0" w:color="auto"/>
                                                <w:left w:val="none" w:sz="0" w:space="0" w:color="auto"/>
                                                <w:bottom w:val="none" w:sz="0" w:space="0" w:color="auto"/>
                                                <w:right w:val="none" w:sz="0" w:space="0" w:color="auto"/>
                                              </w:divBdr>
                                              <w:divsChild>
                                                <w:div w:id="1747995525">
                                                  <w:marLeft w:val="0"/>
                                                  <w:marRight w:val="0"/>
                                                  <w:marTop w:val="0"/>
                                                  <w:marBottom w:val="0"/>
                                                  <w:divBdr>
                                                    <w:top w:val="none" w:sz="0" w:space="0" w:color="auto"/>
                                                    <w:left w:val="none" w:sz="0" w:space="0" w:color="auto"/>
                                                    <w:bottom w:val="none" w:sz="0" w:space="0" w:color="auto"/>
                                                    <w:right w:val="none" w:sz="0" w:space="0" w:color="auto"/>
                                                  </w:divBdr>
                                                  <w:divsChild>
                                                    <w:div w:id="824470525">
                                                      <w:marLeft w:val="0"/>
                                                      <w:marRight w:val="0"/>
                                                      <w:marTop w:val="0"/>
                                                      <w:marBottom w:val="0"/>
                                                      <w:divBdr>
                                                        <w:top w:val="none" w:sz="0" w:space="0" w:color="auto"/>
                                                        <w:left w:val="none" w:sz="0" w:space="0" w:color="auto"/>
                                                        <w:bottom w:val="none" w:sz="0" w:space="0" w:color="auto"/>
                                                        <w:right w:val="none" w:sz="0" w:space="0" w:color="auto"/>
                                                      </w:divBdr>
                                                      <w:divsChild>
                                                        <w:div w:id="106043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7903011">
          <w:marLeft w:val="0"/>
          <w:marRight w:val="0"/>
          <w:marTop w:val="0"/>
          <w:marBottom w:val="0"/>
          <w:divBdr>
            <w:top w:val="none" w:sz="0" w:space="0" w:color="auto"/>
            <w:left w:val="none" w:sz="0" w:space="0" w:color="auto"/>
            <w:bottom w:val="none" w:sz="0" w:space="0" w:color="auto"/>
            <w:right w:val="none" w:sz="0" w:space="0" w:color="auto"/>
          </w:divBdr>
          <w:divsChild>
            <w:div w:id="1615552440">
              <w:marLeft w:val="0"/>
              <w:marRight w:val="0"/>
              <w:marTop w:val="0"/>
              <w:marBottom w:val="0"/>
              <w:divBdr>
                <w:top w:val="none" w:sz="0" w:space="0" w:color="auto"/>
                <w:left w:val="none" w:sz="0" w:space="0" w:color="auto"/>
                <w:bottom w:val="none" w:sz="0" w:space="0" w:color="auto"/>
                <w:right w:val="none" w:sz="0" w:space="0" w:color="auto"/>
              </w:divBdr>
              <w:divsChild>
                <w:div w:id="1841265438">
                  <w:marLeft w:val="0"/>
                  <w:marRight w:val="0"/>
                  <w:marTop w:val="0"/>
                  <w:marBottom w:val="0"/>
                  <w:divBdr>
                    <w:top w:val="none" w:sz="0" w:space="0" w:color="auto"/>
                    <w:left w:val="none" w:sz="0" w:space="0" w:color="auto"/>
                    <w:bottom w:val="none" w:sz="0" w:space="0" w:color="auto"/>
                    <w:right w:val="none" w:sz="0" w:space="0" w:color="auto"/>
                  </w:divBdr>
                  <w:divsChild>
                    <w:div w:id="1821195348">
                      <w:marLeft w:val="0"/>
                      <w:marRight w:val="0"/>
                      <w:marTop w:val="0"/>
                      <w:marBottom w:val="0"/>
                      <w:divBdr>
                        <w:top w:val="none" w:sz="0" w:space="0" w:color="auto"/>
                        <w:left w:val="none" w:sz="0" w:space="0" w:color="auto"/>
                        <w:bottom w:val="none" w:sz="0" w:space="0" w:color="auto"/>
                        <w:right w:val="none" w:sz="0" w:space="0" w:color="auto"/>
                      </w:divBdr>
                      <w:divsChild>
                        <w:div w:id="253786340">
                          <w:marLeft w:val="0"/>
                          <w:marRight w:val="0"/>
                          <w:marTop w:val="0"/>
                          <w:marBottom w:val="0"/>
                          <w:divBdr>
                            <w:top w:val="none" w:sz="0" w:space="0" w:color="auto"/>
                            <w:left w:val="none" w:sz="0" w:space="0" w:color="auto"/>
                            <w:bottom w:val="none" w:sz="0" w:space="0" w:color="auto"/>
                            <w:right w:val="none" w:sz="0" w:space="0" w:color="auto"/>
                          </w:divBdr>
                          <w:divsChild>
                            <w:div w:id="785347355">
                              <w:marLeft w:val="0"/>
                              <w:marRight w:val="0"/>
                              <w:marTop w:val="0"/>
                              <w:marBottom w:val="0"/>
                              <w:divBdr>
                                <w:top w:val="none" w:sz="0" w:space="0" w:color="auto"/>
                                <w:left w:val="none" w:sz="0" w:space="0" w:color="auto"/>
                                <w:bottom w:val="none" w:sz="0" w:space="0" w:color="auto"/>
                                <w:right w:val="none" w:sz="0" w:space="0" w:color="auto"/>
                              </w:divBdr>
                              <w:divsChild>
                                <w:div w:id="1812940973">
                                  <w:marLeft w:val="0"/>
                                  <w:marRight w:val="0"/>
                                  <w:marTop w:val="0"/>
                                  <w:marBottom w:val="0"/>
                                  <w:divBdr>
                                    <w:top w:val="none" w:sz="0" w:space="0" w:color="auto"/>
                                    <w:left w:val="none" w:sz="0" w:space="0" w:color="auto"/>
                                    <w:bottom w:val="none" w:sz="0" w:space="0" w:color="auto"/>
                                    <w:right w:val="none" w:sz="0" w:space="0" w:color="auto"/>
                                  </w:divBdr>
                                  <w:divsChild>
                                    <w:div w:id="810711818">
                                      <w:marLeft w:val="0"/>
                                      <w:marRight w:val="0"/>
                                      <w:marTop w:val="0"/>
                                      <w:marBottom w:val="0"/>
                                      <w:divBdr>
                                        <w:top w:val="none" w:sz="0" w:space="0" w:color="auto"/>
                                        <w:left w:val="none" w:sz="0" w:space="0" w:color="auto"/>
                                        <w:bottom w:val="none" w:sz="0" w:space="0" w:color="auto"/>
                                        <w:right w:val="none" w:sz="0" w:space="0" w:color="auto"/>
                                      </w:divBdr>
                                      <w:divsChild>
                                        <w:div w:id="258026120">
                                          <w:marLeft w:val="0"/>
                                          <w:marRight w:val="0"/>
                                          <w:marTop w:val="0"/>
                                          <w:marBottom w:val="0"/>
                                          <w:divBdr>
                                            <w:top w:val="none" w:sz="0" w:space="0" w:color="auto"/>
                                            <w:left w:val="none" w:sz="0" w:space="0" w:color="auto"/>
                                            <w:bottom w:val="none" w:sz="0" w:space="0" w:color="auto"/>
                                            <w:right w:val="none" w:sz="0" w:space="0" w:color="auto"/>
                                          </w:divBdr>
                                          <w:divsChild>
                                            <w:div w:id="1204252600">
                                              <w:marLeft w:val="0"/>
                                              <w:marRight w:val="0"/>
                                              <w:marTop w:val="0"/>
                                              <w:marBottom w:val="0"/>
                                              <w:divBdr>
                                                <w:top w:val="none" w:sz="0" w:space="0" w:color="auto"/>
                                                <w:left w:val="none" w:sz="0" w:space="0" w:color="auto"/>
                                                <w:bottom w:val="none" w:sz="0" w:space="0" w:color="auto"/>
                                                <w:right w:val="none" w:sz="0" w:space="0" w:color="auto"/>
                                              </w:divBdr>
                                              <w:divsChild>
                                                <w:div w:id="1462646609">
                                                  <w:marLeft w:val="0"/>
                                                  <w:marRight w:val="0"/>
                                                  <w:marTop w:val="0"/>
                                                  <w:marBottom w:val="0"/>
                                                  <w:divBdr>
                                                    <w:top w:val="none" w:sz="0" w:space="0" w:color="auto"/>
                                                    <w:left w:val="none" w:sz="0" w:space="0" w:color="auto"/>
                                                    <w:bottom w:val="none" w:sz="0" w:space="0" w:color="auto"/>
                                                    <w:right w:val="none" w:sz="0" w:space="0" w:color="auto"/>
                                                  </w:divBdr>
                                                  <w:divsChild>
                                                    <w:div w:id="507600928">
                                                      <w:marLeft w:val="0"/>
                                                      <w:marRight w:val="0"/>
                                                      <w:marTop w:val="0"/>
                                                      <w:marBottom w:val="0"/>
                                                      <w:divBdr>
                                                        <w:top w:val="none" w:sz="0" w:space="0" w:color="auto"/>
                                                        <w:left w:val="none" w:sz="0" w:space="0" w:color="auto"/>
                                                        <w:bottom w:val="none" w:sz="0" w:space="0" w:color="auto"/>
                                                        <w:right w:val="none" w:sz="0" w:space="0" w:color="auto"/>
                                                      </w:divBdr>
                                                      <w:divsChild>
                                                        <w:div w:id="94138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7847789">
          <w:marLeft w:val="0"/>
          <w:marRight w:val="0"/>
          <w:marTop w:val="0"/>
          <w:marBottom w:val="0"/>
          <w:divBdr>
            <w:top w:val="none" w:sz="0" w:space="0" w:color="auto"/>
            <w:left w:val="none" w:sz="0" w:space="0" w:color="auto"/>
            <w:bottom w:val="none" w:sz="0" w:space="0" w:color="auto"/>
            <w:right w:val="none" w:sz="0" w:space="0" w:color="auto"/>
          </w:divBdr>
          <w:divsChild>
            <w:div w:id="847141950">
              <w:marLeft w:val="0"/>
              <w:marRight w:val="0"/>
              <w:marTop w:val="0"/>
              <w:marBottom w:val="0"/>
              <w:divBdr>
                <w:top w:val="none" w:sz="0" w:space="0" w:color="auto"/>
                <w:left w:val="none" w:sz="0" w:space="0" w:color="auto"/>
                <w:bottom w:val="none" w:sz="0" w:space="0" w:color="auto"/>
                <w:right w:val="none" w:sz="0" w:space="0" w:color="auto"/>
              </w:divBdr>
              <w:divsChild>
                <w:div w:id="331379234">
                  <w:marLeft w:val="0"/>
                  <w:marRight w:val="0"/>
                  <w:marTop w:val="0"/>
                  <w:marBottom w:val="0"/>
                  <w:divBdr>
                    <w:top w:val="none" w:sz="0" w:space="0" w:color="auto"/>
                    <w:left w:val="none" w:sz="0" w:space="0" w:color="auto"/>
                    <w:bottom w:val="none" w:sz="0" w:space="0" w:color="auto"/>
                    <w:right w:val="none" w:sz="0" w:space="0" w:color="auto"/>
                  </w:divBdr>
                  <w:divsChild>
                    <w:div w:id="1301152518">
                      <w:marLeft w:val="0"/>
                      <w:marRight w:val="0"/>
                      <w:marTop w:val="0"/>
                      <w:marBottom w:val="0"/>
                      <w:divBdr>
                        <w:top w:val="none" w:sz="0" w:space="0" w:color="auto"/>
                        <w:left w:val="none" w:sz="0" w:space="0" w:color="auto"/>
                        <w:bottom w:val="none" w:sz="0" w:space="0" w:color="auto"/>
                        <w:right w:val="none" w:sz="0" w:space="0" w:color="auto"/>
                      </w:divBdr>
                      <w:divsChild>
                        <w:div w:id="1628390443">
                          <w:marLeft w:val="0"/>
                          <w:marRight w:val="0"/>
                          <w:marTop w:val="0"/>
                          <w:marBottom w:val="0"/>
                          <w:divBdr>
                            <w:top w:val="none" w:sz="0" w:space="0" w:color="auto"/>
                            <w:left w:val="none" w:sz="0" w:space="0" w:color="auto"/>
                            <w:bottom w:val="none" w:sz="0" w:space="0" w:color="auto"/>
                            <w:right w:val="none" w:sz="0" w:space="0" w:color="auto"/>
                          </w:divBdr>
                          <w:divsChild>
                            <w:div w:id="1297029551">
                              <w:marLeft w:val="0"/>
                              <w:marRight w:val="0"/>
                              <w:marTop w:val="0"/>
                              <w:marBottom w:val="0"/>
                              <w:divBdr>
                                <w:top w:val="none" w:sz="0" w:space="0" w:color="auto"/>
                                <w:left w:val="none" w:sz="0" w:space="0" w:color="auto"/>
                                <w:bottom w:val="none" w:sz="0" w:space="0" w:color="auto"/>
                                <w:right w:val="none" w:sz="0" w:space="0" w:color="auto"/>
                              </w:divBdr>
                              <w:divsChild>
                                <w:div w:id="1391229769">
                                  <w:marLeft w:val="0"/>
                                  <w:marRight w:val="0"/>
                                  <w:marTop w:val="0"/>
                                  <w:marBottom w:val="0"/>
                                  <w:divBdr>
                                    <w:top w:val="none" w:sz="0" w:space="0" w:color="auto"/>
                                    <w:left w:val="none" w:sz="0" w:space="0" w:color="auto"/>
                                    <w:bottom w:val="none" w:sz="0" w:space="0" w:color="auto"/>
                                    <w:right w:val="none" w:sz="0" w:space="0" w:color="auto"/>
                                  </w:divBdr>
                                  <w:divsChild>
                                    <w:div w:id="1122648317">
                                      <w:marLeft w:val="0"/>
                                      <w:marRight w:val="0"/>
                                      <w:marTop w:val="0"/>
                                      <w:marBottom w:val="0"/>
                                      <w:divBdr>
                                        <w:top w:val="none" w:sz="0" w:space="0" w:color="auto"/>
                                        <w:left w:val="none" w:sz="0" w:space="0" w:color="auto"/>
                                        <w:bottom w:val="none" w:sz="0" w:space="0" w:color="auto"/>
                                        <w:right w:val="none" w:sz="0" w:space="0" w:color="auto"/>
                                      </w:divBdr>
                                      <w:divsChild>
                                        <w:div w:id="81027551">
                                          <w:marLeft w:val="0"/>
                                          <w:marRight w:val="0"/>
                                          <w:marTop w:val="0"/>
                                          <w:marBottom w:val="0"/>
                                          <w:divBdr>
                                            <w:top w:val="none" w:sz="0" w:space="0" w:color="auto"/>
                                            <w:left w:val="none" w:sz="0" w:space="0" w:color="auto"/>
                                            <w:bottom w:val="none" w:sz="0" w:space="0" w:color="auto"/>
                                            <w:right w:val="none" w:sz="0" w:space="0" w:color="auto"/>
                                          </w:divBdr>
                                          <w:divsChild>
                                            <w:div w:id="722752288">
                                              <w:marLeft w:val="0"/>
                                              <w:marRight w:val="0"/>
                                              <w:marTop w:val="0"/>
                                              <w:marBottom w:val="0"/>
                                              <w:divBdr>
                                                <w:top w:val="none" w:sz="0" w:space="0" w:color="auto"/>
                                                <w:left w:val="none" w:sz="0" w:space="0" w:color="auto"/>
                                                <w:bottom w:val="none" w:sz="0" w:space="0" w:color="auto"/>
                                                <w:right w:val="none" w:sz="0" w:space="0" w:color="auto"/>
                                              </w:divBdr>
                                              <w:divsChild>
                                                <w:div w:id="1252158586">
                                                  <w:marLeft w:val="0"/>
                                                  <w:marRight w:val="0"/>
                                                  <w:marTop w:val="0"/>
                                                  <w:marBottom w:val="0"/>
                                                  <w:divBdr>
                                                    <w:top w:val="none" w:sz="0" w:space="0" w:color="auto"/>
                                                    <w:left w:val="none" w:sz="0" w:space="0" w:color="auto"/>
                                                    <w:bottom w:val="none" w:sz="0" w:space="0" w:color="auto"/>
                                                    <w:right w:val="none" w:sz="0" w:space="0" w:color="auto"/>
                                                  </w:divBdr>
                                                  <w:divsChild>
                                                    <w:div w:id="572351650">
                                                      <w:marLeft w:val="0"/>
                                                      <w:marRight w:val="0"/>
                                                      <w:marTop w:val="0"/>
                                                      <w:marBottom w:val="0"/>
                                                      <w:divBdr>
                                                        <w:top w:val="none" w:sz="0" w:space="0" w:color="auto"/>
                                                        <w:left w:val="none" w:sz="0" w:space="0" w:color="auto"/>
                                                        <w:bottom w:val="none" w:sz="0" w:space="0" w:color="auto"/>
                                                        <w:right w:val="none" w:sz="0" w:space="0" w:color="auto"/>
                                                      </w:divBdr>
                                                      <w:divsChild>
                                                        <w:div w:id="66913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1712323">
          <w:marLeft w:val="0"/>
          <w:marRight w:val="0"/>
          <w:marTop w:val="0"/>
          <w:marBottom w:val="0"/>
          <w:divBdr>
            <w:top w:val="none" w:sz="0" w:space="0" w:color="auto"/>
            <w:left w:val="none" w:sz="0" w:space="0" w:color="auto"/>
            <w:bottom w:val="none" w:sz="0" w:space="0" w:color="auto"/>
            <w:right w:val="none" w:sz="0" w:space="0" w:color="auto"/>
          </w:divBdr>
          <w:divsChild>
            <w:div w:id="280267">
              <w:marLeft w:val="0"/>
              <w:marRight w:val="0"/>
              <w:marTop w:val="0"/>
              <w:marBottom w:val="0"/>
              <w:divBdr>
                <w:top w:val="none" w:sz="0" w:space="0" w:color="auto"/>
                <w:left w:val="none" w:sz="0" w:space="0" w:color="auto"/>
                <w:bottom w:val="none" w:sz="0" w:space="0" w:color="auto"/>
                <w:right w:val="none" w:sz="0" w:space="0" w:color="auto"/>
              </w:divBdr>
              <w:divsChild>
                <w:div w:id="394671198">
                  <w:marLeft w:val="0"/>
                  <w:marRight w:val="0"/>
                  <w:marTop w:val="0"/>
                  <w:marBottom w:val="0"/>
                  <w:divBdr>
                    <w:top w:val="none" w:sz="0" w:space="0" w:color="auto"/>
                    <w:left w:val="none" w:sz="0" w:space="0" w:color="auto"/>
                    <w:bottom w:val="none" w:sz="0" w:space="0" w:color="auto"/>
                    <w:right w:val="none" w:sz="0" w:space="0" w:color="auto"/>
                  </w:divBdr>
                  <w:divsChild>
                    <w:div w:id="341442834">
                      <w:marLeft w:val="0"/>
                      <w:marRight w:val="0"/>
                      <w:marTop w:val="0"/>
                      <w:marBottom w:val="0"/>
                      <w:divBdr>
                        <w:top w:val="none" w:sz="0" w:space="0" w:color="auto"/>
                        <w:left w:val="none" w:sz="0" w:space="0" w:color="auto"/>
                        <w:bottom w:val="none" w:sz="0" w:space="0" w:color="auto"/>
                        <w:right w:val="none" w:sz="0" w:space="0" w:color="auto"/>
                      </w:divBdr>
                      <w:divsChild>
                        <w:div w:id="491872333">
                          <w:marLeft w:val="0"/>
                          <w:marRight w:val="0"/>
                          <w:marTop w:val="0"/>
                          <w:marBottom w:val="0"/>
                          <w:divBdr>
                            <w:top w:val="none" w:sz="0" w:space="0" w:color="auto"/>
                            <w:left w:val="none" w:sz="0" w:space="0" w:color="auto"/>
                            <w:bottom w:val="none" w:sz="0" w:space="0" w:color="auto"/>
                            <w:right w:val="none" w:sz="0" w:space="0" w:color="auto"/>
                          </w:divBdr>
                          <w:divsChild>
                            <w:div w:id="1254319572">
                              <w:marLeft w:val="0"/>
                              <w:marRight w:val="0"/>
                              <w:marTop w:val="0"/>
                              <w:marBottom w:val="0"/>
                              <w:divBdr>
                                <w:top w:val="none" w:sz="0" w:space="0" w:color="auto"/>
                                <w:left w:val="none" w:sz="0" w:space="0" w:color="auto"/>
                                <w:bottom w:val="none" w:sz="0" w:space="0" w:color="auto"/>
                                <w:right w:val="none" w:sz="0" w:space="0" w:color="auto"/>
                              </w:divBdr>
                              <w:divsChild>
                                <w:div w:id="866672355">
                                  <w:marLeft w:val="0"/>
                                  <w:marRight w:val="0"/>
                                  <w:marTop w:val="0"/>
                                  <w:marBottom w:val="0"/>
                                  <w:divBdr>
                                    <w:top w:val="none" w:sz="0" w:space="0" w:color="auto"/>
                                    <w:left w:val="none" w:sz="0" w:space="0" w:color="auto"/>
                                    <w:bottom w:val="none" w:sz="0" w:space="0" w:color="auto"/>
                                    <w:right w:val="none" w:sz="0" w:space="0" w:color="auto"/>
                                  </w:divBdr>
                                  <w:divsChild>
                                    <w:div w:id="519779079">
                                      <w:marLeft w:val="0"/>
                                      <w:marRight w:val="0"/>
                                      <w:marTop w:val="0"/>
                                      <w:marBottom w:val="0"/>
                                      <w:divBdr>
                                        <w:top w:val="none" w:sz="0" w:space="0" w:color="auto"/>
                                        <w:left w:val="none" w:sz="0" w:space="0" w:color="auto"/>
                                        <w:bottom w:val="none" w:sz="0" w:space="0" w:color="auto"/>
                                        <w:right w:val="none" w:sz="0" w:space="0" w:color="auto"/>
                                      </w:divBdr>
                                      <w:divsChild>
                                        <w:div w:id="1426614997">
                                          <w:marLeft w:val="0"/>
                                          <w:marRight w:val="0"/>
                                          <w:marTop w:val="0"/>
                                          <w:marBottom w:val="0"/>
                                          <w:divBdr>
                                            <w:top w:val="none" w:sz="0" w:space="0" w:color="auto"/>
                                            <w:left w:val="none" w:sz="0" w:space="0" w:color="auto"/>
                                            <w:bottom w:val="none" w:sz="0" w:space="0" w:color="auto"/>
                                            <w:right w:val="none" w:sz="0" w:space="0" w:color="auto"/>
                                          </w:divBdr>
                                          <w:divsChild>
                                            <w:div w:id="1912765611">
                                              <w:marLeft w:val="0"/>
                                              <w:marRight w:val="0"/>
                                              <w:marTop w:val="0"/>
                                              <w:marBottom w:val="0"/>
                                              <w:divBdr>
                                                <w:top w:val="none" w:sz="0" w:space="0" w:color="auto"/>
                                                <w:left w:val="none" w:sz="0" w:space="0" w:color="auto"/>
                                                <w:bottom w:val="none" w:sz="0" w:space="0" w:color="auto"/>
                                                <w:right w:val="none" w:sz="0" w:space="0" w:color="auto"/>
                                              </w:divBdr>
                                              <w:divsChild>
                                                <w:div w:id="994213853">
                                                  <w:marLeft w:val="0"/>
                                                  <w:marRight w:val="0"/>
                                                  <w:marTop w:val="0"/>
                                                  <w:marBottom w:val="0"/>
                                                  <w:divBdr>
                                                    <w:top w:val="none" w:sz="0" w:space="0" w:color="auto"/>
                                                    <w:left w:val="none" w:sz="0" w:space="0" w:color="auto"/>
                                                    <w:bottom w:val="none" w:sz="0" w:space="0" w:color="auto"/>
                                                    <w:right w:val="none" w:sz="0" w:space="0" w:color="auto"/>
                                                  </w:divBdr>
                                                  <w:divsChild>
                                                    <w:div w:id="2019313240">
                                                      <w:marLeft w:val="0"/>
                                                      <w:marRight w:val="0"/>
                                                      <w:marTop w:val="0"/>
                                                      <w:marBottom w:val="0"/>
                                                      <w:divBdr>
                                                        <w:top w:val="none" w:sz="0" w:space="0" w:color="auto"/>
                                                        <w:left w:val="none" w:sz="0" w:space="0" w:color="auto"/>
                                                        <w:bottom w:val="none" w:sz="0" w:space="0" w:color="auto"/>
                                                        <w:right w:val="none" w:sz="0" w:space="0" w:color="auto"/>
                                                      </w:divBdr>
                                                      <w:divsChild>
                                                        <w:div w:id="53184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6356908">
          <w:marLeft w:val="0"/>
          <w:marRight w:val="0"/>
          <w:marTop w:val="0"/>
          <w:marBottom w:val="0"/>
          <w:divBdr>
            <w:top w:val="none" w:sz="0" w:space="0" w:color="auto"/>
            <w:left w:val="none" w:sz="0" w:space="0" w:color="auto"/>
            <w:bottom w:val="none" w:sz="0" w:space="0" w:color="auto"/>
            <w:right w:val="none" w:sz="0" w:space="0" w:color="auto"/>
          </w:divBdr>
          <w:divsChild>
            <w:div w:id="1994555138">
              <w:marLeft w:val="0"/>
              <w:marRight w:val="0"/>
              <w:marTop w:val="0"/>
              <w:marBottom w:val="0"/>
              <w:divBdr>
                <w:top w:val="none" w:sz="0" w:space="0" w:color="auto"/>
                <w:left w:val="none" w:sz="0" w:space="0" w:color="auto"/>
                <w:bottom w:val="none" w:sz="0" w:space="0" w:color="auto"/>
                <w:right w:val="none" w:sz="0" w:space="0" w:color="auto"/>
              </w:divBdr>
              <w:divsChild>
                <w:div w:id="959608947">
                  <w:marLeft w:val="0"/>
                  <w:marRight w:val="0"/>
                  <w:marTop w:val="0"/>
                  <w:marBottom w:val="0"/>
                  <w:divBdr>
                    <w:top w:val="none" w:sz="0" w:space="0" w:color="auto"/>
                    <w:left w:val="none" w:sz="0" w:space="0" w:color="auto"/>
                    <w:bottom w:val="none" w:sz="0" w:space="0" w:color="auto"/>
                    <w:right w:val="none" w:sz="0" w:space="0" w:color="auto"/>
                  </w:divBdr>
                  <w:divsChild>
                    <w:div w:id="352340775">
                      <w:marLeft w:val="0"/>
                      <w:marRight w:val="0"/>
                      <w:marTop w:val="0"/>
                      <w:marBottom w:val="0"/>
                      <w:divBdr>
                        <w:top w:val="none" w:sz="0" w:space="0" w:color="auto"/>
                        <w:left w:val="none" w:sz="0" w:space="0" w:color="auto"/>
                        <w:bottom w:val="none" w:sz="0" w:space="0" w:color="auto"/>
                        <w:right w:val="none" w:sz="0" w:space="0" w:color="auto"/>
                      </w:divBdr>
                      <w:divsChild>
                        <w:div w:id="446235749">
                          <w:marLeft w:val="0"/>
                          <w:marRight w:val="0"/>
                          <w:marTop w:val="0"/>
                          <w:marBottom w:val="0"/>
                          <w:divBdr>
                            <w:top w:val="none" w:sz="0" w:space="0" w:color="auto"/>
                            <w:left w:val="none" w:sz="0" w:space="0" w:color="auto"/>
                            <w:bottom w:val="none" w:sz="0" w:space="0" w:color="auto"/>
                            <w:right w:val="none" w:sz="0" w:space="0" w:color="auto"/>
                          </w:divBdr>
                          <w:divsChild>
                            <w:div w:id="1312756388">
                              <w:marLeft w:val="0"/>
                              <w:marRight w:val="0"/>
                              <w:marTop w:val="0"/>
                              <w:marBottom w:val="0"/>
                              <w:divBdr>
                                <w:top w:val="none" w:sz="0" w:space="0" w:color="auto"/>
                                <w:left w:val="none" w:sz="0" w:space="0" w:color="auto"/>
                                <w:bottom w:val="none" w:sz="0" w:space="0" w:color="auto"/>
                                <w:right w:val="none" w:sz="0" w:space="0" w:color="auto"/>
                              </w:divBdr>
                              <w:divsChild>
                                <w:div w:id="771507897">
                                  <w:marLeft w:val="0"/>
                                  <w:marRight w:val="0"/>
                                  <w:marTop w:val="0"/>
                                  <w:marBottom w:val="0"/>
                                  <w:divBdr>
                                    <w:top w:val="none" w:sz="0" w:space="0" w:color="auto"/>
                                    <w:left w:val="none" w:sz="0" w:space="0" w:color="auto"/>
                                    <w:bottom w:val="none" w:sz="0" w:space="0" w:color="auto"/>
                                    <w:right w:val="none" w:sz="0" w:space="0" w:color="auto"/>
                                  </w:divBdr>
                                  <w:divsChild>
                                    <w:div w:id="2140369929">
                                      <w:marLeft w:val="0"/>
                                      <w:marRight w:val="0"/>
                                      <w:marTop w:val="0"/>
                                      <w:marBottom w:val="0"/>
                                      <w:divBdr>
                                        <w:top w:val="none" w:sz="0" w:space="0" w:color="auto"/>
                                        <w:left w:val="none" w:sz="0" w:space="0" w:color="auto"/>
                                        <w:bottom w:val="none" w:sz="0" w:space="0" w:color="auto"/>
                                        <w:right w:val="none" w:sz="0" w:space="0" w:color="auto"/>
                                      </w:divBdr>
                                      <w:divsChild>
                                        <w:div w:id="310252508">
                                          <w:marLeft w:val="0"/>
                                          <w:marRight w:val="0"/>
                                          <w:marTop w:val="0"/>
                                          <w:marBottom w:val="0"/>
                                          <w:divBdr>
                                            <w:top w:val="none" w:sz="0" w:space="0" w:color="auto"/>
                                            <w:left w:val="none" w:sz="0" w:space="0" w:color="auto"/>
                                            <w:bottom w:val="none" w:sz="0" w:space="0" w:color="auto"/>
                                            <w:right w:val="none" w:sz="0" w:space="0" w:color="auto"/>
                                          </w:divBdr>
                                          <w:divsChild>
                                            <w:div w:id="1642492900">
                                              <w:marLeft w:val="0"/>
                                              <w:marRight w:val="0"/>
                                              <w:marTop w:val="0"/>
                                              <w:marBottom w:val="0"/>
                                              <w:divBdr>
                                                <w:top w:val="none" w:sz="0" w:space="0" w:color="auto"/>
                                                <w:left w:val="none" w:sz="0" w:space="0" w:color="auto"/>
                                                <w:bottom w:val="none" w:sz="0" w:space="0" w:color="auto"/>
                                                <w:right w:val="none" w:sz="0" w:space="0" w:color="auto"/>
                                              </w:divBdr>
                                              <w:divsChild>
                                                <w:div w:id="418671753">
                                                  <w:marLeft w:val="0"/>
                                                  <w:marRight w:val="0"/>
                                                  <w:marTop w:val="0"/>
                                                  <w:marBottom w:val="0"/>
                                                  <w:divBdr>
                                                    <w:top w:val="none" w:sz="0" w:space="0" w:color="auto"/>
                                                    <w:left w:val="none" w:sz="0" w:space="0" w:color="auto"/>
                                                    <w:bottom w:val="none" w:sz="0" w:space="0" w:color="auto"/>
                                                    <w:right w:val="none" w:sz="0" w:space="0" w:color="auto"/>
                                                  </w:divBdr>
                                                  <w:divsChild>
                                                    <w:div w:id="1264607403">
                                                      <w:marLeft w:val="0"/>
                                                      <w:marRight w:val="0"/>
                                                      <w:marTop w:val="0"/>
                                                      <w:marBottom w:val="0"/>
                                                      <w:divBdr>
                                                        <w:top w:val="none" w:sz="0" w:space="0" w:color="auto"/>
                                                        <w:left w:val="none" w:sz="0" w:space="0" w:color="auto"/>
                                                        <w:bottom w:val="none" w:sz="0" w:space="0" w:color="auto"/>
                                                        <w:right w:val="none" w:sz="0" w:space="0" w:color="auto"/>
                                                      </w:divBdr>
                                                      <w:divsChild>
                                                        <w:div w:id="335959258">
                                                          <w:marLeft w:val="0"/>
                                                          <w:marRight w:val="0"/>
                                                          <w:marTop w:val="0"/>
                                                          <w:marBottom w:val="0"/>
                                                          <w:divBdr>
                                                            <w:top w:val="none" w:sz="0" w:space="0" w:color="auto"/>
                                                            <w:left w:val="none" w:sz="0" w:space="0" w:color="auto"/>
                                                            <w:bottom w:val="none" w:sz="0" w:space="0" w:color="auto"/>
                                                            <w:right w:val="none" w:sz="0" w:space="0" w:color="auto"/>
                                                          </w:divBdr>
                                                          <w:divsChild>
                                                            <w:div w:id="24792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1718221">
          <w:marLeft w:val="0"/>
          <w:marRight w:val="0"/>
          <w:marTop w:val="0"/>
          <w:marBottom w:val="0"/>
          <w:divBdr>
            <w:top w:val="none" w:sz="0" w:space="0" w:color="auto"/>
            <w:left w:val="none" w:sz="0" w:space="0" w:color="auto"/>
            <w:bottom w:val="none" w:sz="0" w:space="0" w:color="auto"/>
            <w:right w:val="none" w:sz="0" w:space="0" w:color="auto"/>
          </w:divBdr>
          <w:divsChild>
            <w:div w:id="897666243">
              <w:marLeft w:val="0"/>
              <w:marRight w:val="0"/>
              <w:marTop w:val="0"/>
              <w:marBottom w:val="0"/>
              <w:divBdr>
                <w:top w:val="none" w:sz="0" w:space="0" w:color="auto"/>
                <w:left w:val="none" w:sz="0" w:space="0" w:color="auto"/>
                <w:bottom w:val="none" w:sz="0" w:space="0" w:color="auto"/>
                <w:right w:val="none" w:sz="0" w:space="0" w:color="auto"/>
              </w:divBdr>
              <w:divsChild>
                <w:div w:id="277875140">
                  <w:marLeft w:val="0"/>
                  <w:marRight w:val="0"/>
                  <w:marTop w:val="0"/>
                  <w:marBottom w:val="0"/>
                  <w:divBdr>
                    <w:top w:val="none" w:sz="0" w:space="0" w:color="auto"/>
                    <w:left w:val="none" w:sz="0" w:space="0" w:color="auto"/>
                    <w:bottom w:val="none" w:sz="0" w:space="0" w:color="auto"/>
                    <w:right w:val="none" w:sz="0" w:space="0" w:color="auto"/>
                  </w:divBdr>
                  <w:divsChild>
                    <w:div w:id="498234089">
                      <w:marLeft w:val="0"/>
                      <w:marRight w:val="0"/>
                      <w:marTop w:val="0"/>
                      <w:marBottom w:val="0"/>
                      <w:divBdr>
                        <w:top w:val="none" w:sz="0" w:space="0" w:color="auto"/>
                        <w:left w:val="none" w:sz="0" w:space="0" w:color="auto"/>
                        <w:bottom w:val="none" w:sz="0" w:space="0" w:color="auto"/>
                        <w:right w:val="none" w:sz="0" w:space="0" w:color="auto"/>
                      </w:divBdr>
                      <w:divsChild>
                        <w:div w:id="1059741453">
                          <w:marLeft w:val="0"/>
                          <w:marRight w:val="0"/>
                          <w:marTop w:val="0"/>
                          <w:marBottom w:val="0"/>
                          <w:divBdr>
                            <w:top w:val="none" w:sz="0" w:space="0" w:color="auto"/>
                            <w:left w:val="none" w:sz="0" w:space="0" w:color="auto"/>
                            <w:bottom w:val="none" w:sz="0" w:space="0" w:color="auto"/>
                            <w:right w:val="none" w:sz="0" w:space="0" w:color="auto"/>
                          </w:divBdr>
                          <w:divsChild>
                            <w:div w:id="1533155641">
                              <w:marLeft w:val="0"/>
                              <w:marRight w:val="0"/>
                              <w:marTop w:val="0"/>
                              <w:marBottom w:val="0"/>
                              <w:divBdr>
                                <w:top w:val="none" w:sz="0" w:space="0" w:color="auto"/>
                                <w:left w:val="none" w:sz="0" w:space="0" w:color="auto"/>
                                <w:bottom w:val="none" w:sz="0" w:space="0" w:color="auto"/>
                                <w:right w:val="none" w:sz="0" w:space="0" w:color="auto"/>
                              </w:divBdr>
                              <w:divsChild>
                                <w:div w:id="27226623">
                                  <w:marLeft w:val="0"/>
                                  <w:marRight w:val="0"/>
                                  <w:marTop w:val="0"/>
                                  <w:marBottom w:val="0"/>
                                  <w:divBdr>
                                    <w:top w:val="none" w:sz="0" w:space="0" w:color="auto"/>
                                    <w:left w:val="none" w:sz="0" w:space="0" w:color="auto"/>
                                    <w:bottom w:val="none" w:sz="0" w:space="0" w:color="auto"/>
                                    <w:right w:val="none" w:sz="0" w:space="0" w:color="auto"/>
                                  </w:divBdr>
                                  <w:divsChild>
                                    <w:div w:id="1296913270">
                                      <w:marLeft w:val="0"/>
                                      <w:marRight w:val="0"/>
                                      <w:marTop w:val="0"/>
                                      <w:marBottom w:val="0"/>
                                      <w:divBdr>
                                        <w:top w:val="none" w:sz="0" w:space="0" w:color="auto"/>
                                        <w:left w:val="none" w:sz="0" w:space="0" w:color="auto"/>
                                        <w:bottom w:val="none" w:sz="0" w:space="0" w:color="auto"/>
                                        <w:right w:val="none" w:sz="0" w:space="0" w:color="auto"/>
                                      </w:divBdr>
                                      <w:divsChild>
                                        <w:div w:id="735518387">
                                          <w:marLeft w:val="0"/>
                                          <w:marRight w:val="0"/>
                                          <w:marTop w:val="0"/>
                                          <w:marBottom w:val="0"/>
                                          <w:divBdr>
                                            <w:top w:val="none" w:sz="0" w:space="0" w:color="auto"/>
                                            <w:left w:val="none" w:sz="0" w:space="0" w:color="auto"/>
                                            <w:bottom w:val="none" w:sz="0" w:space="0" w:color="auto"/>
                                            <w:right w:val="none" w:sz="0" w:space="0" w:color="auto"/>
                                          </w:divBdr>
                                          <w:divsChild>
                                            <w:div w:id="667711464">
                                              <w:marLeft w:val="0"/>
                                              <w:marRight w:val="0"/>
                                              <w:marTop w:val="0"/>
                                              <w:marBottom w:val="0"/>
                                              <w:divBdr>
                                                <w:top w:val="none" w:sz="0" w:space="0" w:color="auto"/>
                                                <w:left w:val="none" w:sz="0" w:space="0" w:color="auto"/>
                                                <w:bottom w:val="none" w:sz="0" w:space="0" w:color="auto"/>
                                                <w:right w:val="none" w:sz="0" w:space="0" w:color="auto"/>
                                              </w:divBdr>
                                              <w:divsChild>
                                                <w:div w:id="158277708">
                                                  <w:marLeft w:val="0"/>
                                                  <w:marRight w:val="0"/>
                                                  <w:marTop w:val="0"/>
                                                  <w:marBottom w:val="0"/>
                                                  <w:divBdr>
                                                    <w:top w:val="none" w:sz="0" w:space="0" w:color="auto"/>
                                                    <w:left w:val="none" w:sz="0" w:space="0" w:color="auto"/>
                                                    <w:bottom w:val="none" w:sz="0" w:space="0" w:color="auto"/>
                                                    <w:right w:val="none" w:sz="0" w:space="0" w:color="auto"/>
                                                  </w:divBdr>
                                                  <w:divsChild>
                                                    <w:div w:id="661738659">
                                                      <w:marLeft w:val="0"/>
                                                      <w:marRight w:val="0"/>
                                                      <w:marTop w:val="0"/>
                                                      <w:marBottom w:val="0"/>
                                                      <w:divBdr>
                                                        <w:top w:val="none" w:sz="0" w:space="0" w:color="auto"/>
                                                        <w:left w:val="none" w:sz="0" w:space="0" w:color="auto"/>
                                                        <w:bottom w:val="none" w:sz="0" w:space="0" w:color="auto"/>
                                                        <w:right w:val="none" w:sz="0" w:space="0" w:color="auto"/>
                                                      </w:divBdr>
                                                      <w:divsChild>
                                                        <w:div w:id="393818850">
                                                          <w:marLeft w:val="0"/>
                                                          <w:marRight w:val="0"/>
                                                          <w:marTop w:val="0"/>
                                                          <w:marBottom w:val="0"/>
                                                          <w:divBdr>
                                                            <w:top w:val="none" w:sz="0" w:space="0" w:color="auto"/>
                                                            <w:left w:val="none" w:sz="0" w:space="0" w:color="auto"/>
                                                            <w:bottom w:val="none" w:sz="0" w:space="0" w:color="auto"/>
                                                            <w:right w:val="none" w:sz="0" w:space="0" w:color="auto"/>
                                                          </w:divBdr>
                                                          <w:divsChild>
                                                            <w:div w:id="121511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1341365">
          <w:marLeft w:val="0"/>
          <w:marRight w:val="0"/>
          <w:marTop w:val="0"/>
          <w:marBottom w:val="0"/>
          <w:divBdr>
            <w:top w:val="none" w:sz="0" w:space="0" w:color="auto"/>
            <w:left w:val="none" w:sz="0" w:space="0" w:color="auto"/>
            <w:bottom w:val="none" w:sz="0" w:space="0" w:color="auto"/>
            <w:right w:val="none" w:sz="0" w:space="0" w:color="auto"/>
          </w:divBdr>
          <w:divsChild>
            <w:div w:id="1255939237">
              <w:marLeft w:val="0"/>
              <w:marRight w:val="0"/>
              <w:marTop w:val="0"/>
              <w:marBottom w:val="0"/>
              <w:divBdr>
                <w:top w:val="none" w:sz="0" w:space="0" w:color="auto"/>
                <w:left w:val="none" w:sz="0" w:space="0" w:color="auto"/>
                <w:bottom w:val="none" w:sz="0" w:space="0" w:color="auto"/>
                <w:right w:val="none" w:sz="0" w:space="0" w:color="auto"/>
              </w:divBdr>
              <w:divsChild>
                <w:div w:id="1035083566">
                  <w:marLeft w:val="0"/>
                  <w:marRight w:val="0"/>
                  <w:marTop w:val="0"/>
                  <w:marBottom w:val="0"/>
                  <w:divBdr>
                    <w:top w:val="none" w:sz="0" w:space="0" w:color="auto"/>
                    <w:left w:val="none" w:sz="0" w:space="0" w:color="auto"/>
                    <w:bottom w:val="none" w:sz="0" w:space="0" w:color="auto"/>
                    <w:right w:val="none" w:sz="0" w:space="0" w:color="auto"/>
                  </w:divBdr>
                  <w:divsChild>
                    <w:div w:id="171728410">
                      <w:marLeft w:val="0"/>
                      <w:marRight w:val="0"/>
                      <w:marTop w:val="0"/>
                      <w:marBottom w:val="0"/>
                      <w:divBdr>
                        <w:top w:val="none" w:sz="0" w:space="0" w:color="auto"/>
                        <w:left w:val="none" w:sz="0" w:space="0" w:color="auto"/>
                        <w:bottom w:val="none" w:sz="0" w:space="0" w:color="auto"/>
                        <w:right w:val="none" w:sz="0" w:space="0" w:color="auto"/>
                      </w:divBdr>
                      <w:divsChild>
                        <w:div w:id="1118333569">
                          <w:marLeft w:val="0"/>
                          <w:marRight w:val="0"/>
                          <w:marTop w:val="0"/>
                          <w:marBottom w:val="0"/>
                          <w:divBdr>
                            <w:top w:val="none" w:sz="0" w:space="0" w:color="auto"/>
                            <w:left w:val="none" w:sz="0" w:space="0" w:color="auto"/>
                            <w:bottom w:val="none" w:sz="0" w:space="0" w:color="auto"/>
                            <w:right w:val="none" w:sz="0" w:space="0" w:color="auto"/>
                          </w:divBdr>
                          <w:divsChild>
                            <w:div w:id="283971113">
                              <w:marLeft w:val="0"/>
                              <w:marRight w:val="0"/>
                              <w:marTop w:val="0"/>
                              <w:marBottom w:val="0"/>
                              <w:divBdr>
                                <w:top w:val="none" w:sz="0" w:space="0" w:color="auto"/>
                                <w:left w:val="none" w:sz="0" w:space="0" w:color="auto"/>
                                <w:bottom w:val="none" w:sz="0" w:space="0" w:color="auto"/>
                                <w:right w:val="none" w:sz="0" w:space="0" w:color="auto"/>
                              </w:divBdr>
                              <w:divsChild>
                                <w:div w:id="597833185">
                                  <w:marLeft w:val="0"/>
                                  <w:marRight w:val="0"/>
                                  <w:marTop w:val="0"/>
                                  <w:marBottom w:val="0"/>
                                  <w:divBdr>
                                    <w:top w:val="none" w:sz="0" w:space="0" w:color="auto"/>
                                    <w:left w:val="none" w:sz="0" w:space="0" w:color="auto"/>
                                    <w:bottom w:val="none" w:sz="0" w:space="0" w:color="auto"/>
                                    <w:right w:val="none" w:sz="0" w:space="0" w:color="auto"/>
                                  </w:divBdr>
                                  <w:divsChild>
                                    <w:div w:id="186216080">
                                      <w:marLeft w:val="0"/>
                                      <w:marRight w:val="0"/>
                                      <w:marTop w:val="0"/>
                                      <w:marBottom w:val="0"/>
                                      <w:divBdr>
                                        <w:top w:val="none" w:sz="0" w:space="0" w:color="auto"/>
                                        <w:left w:val="none" w:sz="0" w:space="0" w:color="auto"/>
                                        <w:bottom w:val="none" w:sz="0" w:space="0" w:color="auto"/>
                                        <w:right w:val="none" w:sz="0" w:space="0" w:color="auto"/>
                                      </w:divBdr>
                                      <w:divsChild>
                                        <w:div w:id="215046941">
                                          <w:marLeft w:val="0"/>
                                          <w:marRight w:val="0"/>
                                          <w:marTop w:val="0"/>
                                          <w:marBottom w:val="0"/>
                                          <w:divBdr>
                                            <w:top w:val="none" w:sz="0" w:space="0" w:color="auto"/>
                                            <w:left w:val="none" w:sz="0" w:space="0" w:color="auto"/>
                                            <w:bottom w:val="none" w:sz="0" w:space="0" w:color="auto"/>
                                            <w:right w:val="none" w:sz="0" w:space="0" w:color="auto"/>
                                          </w:divBdr>
                                          <w:divsChild>
                                            <w:div w:id="90855921">
                                              <w:marLeft w:val="0"/>
                                              <w:marRight w:val="0"/>
                                              <w:marTop w:val="0"/>
                                              <w:marBottom w:val="0"/>
                                              <w:divBdr>
                                                <w:top w:val="none" w:sz="0" w:space="0" w:color="auto"/>
                                                <w:left w:val="none" w:sz="0" w:space="0" w:color="auto"/>
                                                <w:bottom w:val="none" w:sz="0" w:space="0" w:color="auto"/>
                                                <w:right w:val="none" w:sz="0" w:space="0" w:color="auto"/>
                                              </w:divBdr>
                                              <w:divsChild>
                                                <w:div w:id="2097163020">
                                                  <w:marLeft w:val="0"/>
                                                  <w:marRight w:val="0"/>
                                                  <w:marTop w:val="0"/>
                                                  <w:marBottom w:val="0"/>
                                                  <w:divBdr>
                                                    <w:top w:val="none" w:sz="0" w:space="0" w:color="auto"/>
                                                    <w:left w:val="none" w:sz="0" w:space="0" w:color="auto"/>
                                                    <w:bottom w:val="none" w:sz="0" w:space="0" w:color="auto"/>
                                                    <w:right w:val="none" w:sz="0" w:space="0" w:color="auto"/>
                                                  </w:divBdr>
                                                  <w:divsChild>
                                                    <w:div w:id="593637379">
                                                      <w:marLeft w:val="0"/>
                                                      <w:marRight w:val="0"/>
                                                      <w:marTop w:val="0"/>
                                                      <w:marBottom w:val="0"/>
                                                      <w:divBdr>
                                                        <w:top w:val="none" w:sz="0" w:space="0" w:color="auto"/>
                                                        <w:left w:val="none" w:sz="0" w:space="0" w:color="auto"/>
                                                        <w:bottom w:val="none" w:sz="0" w:space="0" w:color="auto"/>
                                                        <w:right w:val="none" w:sz="0" w:space="0" w:color="auto"/>
                                                      </w:divBdr>
                                                      <w:divsChild>
                                                        <w:div w:id="28901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4201473">
          <w:marLeft w:val="0"/>
          <w:marRight w:val="0"/>
          <w:marTop w:val="0"/>
          <w:marBottom w:val="0"/>
          <w:divBdr>
            <w:top w:val="none" w:sz="0" w:space="0" w:color="auto"/>
            <w:left w:val="none" w:sz="0" w:space="0" w:color="auto"/>
            <w:bottom w:val="none" w:sz="0" w:space="0" w:color="auto"/>
            <w:right w:val="none" w:sz="0" w:space="0" w:color="auto"/>
          </w:divBdr>
          <w:divsChild>
            <w:div w:id="1958560522">
              <w:marLeft w:val="0"/>
              <w:marRight w:val="0"/>
              <w:marTop w:val="0"/>
              <w:marBottom w:val="0"/>
              <w:divBdr>
                <w:top w:val="none" w:sz="0" w:space="0" w:color="auto"/>
                <w:left w:val="none" w:sz="0" w:space="0" w:color="auto"/>
                <w:bottom w:val="none" w:sz="0" w:space="0" w:color="auto"/>
                <w:right w:val="none" w:sz="0" w:space="0" w:color="auto"/>
              </w:divBdr>
              <w:divsChild>
                <w:div w:id="1536968385">
                  <w:marLeft w:val="0"/>
                  <w:marRight w:val="0"/>
                  <w:marTop w:val="0"/>
                  <w:marBottom w:val="0"/>
                  <w:divBdr>
                    <w:top w:val="none" w:sz="0" w:space="0" w:color="auto"/>
                    <w:left w:val="none" w:sz="0" w:space="0" w:color="auto"/>
                    <w:bottom w:val="none" w:sz="0" w:space="0" w:color="auto"/>
                    <w:right w:val="none" w:sz="0" w:space="0" w:color="auto"/>
                  </w:divBdr>
                  <w:divsChild>
                    <w:div w:id="955982923">
                      <w:marLeft w:val="0"/>
                      <w:marRight w:val="0"/>
                      <w:marTop w:val="0"/>
                      <w:marBottom w:val="0"/>
                      <w:divBdr>
                        <w:top w:val="none" w:sz="0" w:space="0" w:color="auto"/>
                        <w:left w:val="none" w:sz="0" w:space="0" w:color="auto"/>
                        <w:bottom w:val="none" w:sz="0" w:space="0" w:color="auto"/>
                        <w:right w:val="none" w:sz="0" w:space="0" w:color="auto"/>
                      </w:divBdr>
                      <w:divsChild>
                        <w:div w:id="755904583">
                          <w:marLeft w:val="0"/>
                          <w:marRight w:val="0"/>
                          <w:marTop w:val="0"/>
                          <w:marBottom w:val="0"/>
                          <w:divBdr>
                            <w:top w:val="none" w:sz="0" w:space="0" w:color="auto"/>
                            <w:left w:val="none" w:sz="0" w:space="0" w:color="auto"/>
                            <w:bottom w:val="none" w:sz="0" w:space="0" w:color="auto"/>
                            <w:right w:val="none" w:sz="0" w:space="0" w:color="auto"/>
                          </w:divBdr>
                          <w:divsChild>
                            <w:div w:id="283705622">
                              <w:marLeft w:val="0"/>
                              <w:marRight w:val="0"/>
                              <w:marTop w:val="0"/>
                              <w:marBottom w:val="0"/>
                              <w:divBdr>
                                <w:top w:val="none" w:sz="0" w:space="0" w:color="auto"/>
                                <w:left w:val="none" w:sz="0" w:space="0" w:color="auto"/>
                                <w:bottom w:val="none" w:sz="0" w:space="0" w:color="auto"/>
                                <w:right w:val="none" w:sz="0" w:space="0" w:color="auto"/>
                              </w:divBdr>
                              <w:divsChild>
                                <w:div w:id="1078671488">
                                  <w:marLeft w:val="0"/>
                                  <w:marRight w:val="0"/>
                                  <w:marTop w:val="0"/>
                                  <w:marBottom w:val="0"/>
                                  <w:divBdr>
                                    <w:top w:val="none" w:sz="0" w:space="0" w:color="auto"/>
                                    <w:left w:val="none" w:sz="0" w:space="0" w:color="auto"/>
                                    <w:bottom w:val="none" w:sz="0" w:space="0" w:color="auto"/>
                                    <w:right w:val="none" w:sz="0" w:space="0" w:color="auto"/>
                                  </w:divBdr>
                                  <w:divsChild>
                                    <w:div w:id="91753574">
                                      <w:marLeft w:val="0"/>
                                      <w:marRight w:val="0"/>
                                      <w:marTop w:val="0"/>
                                      <w:marBottom w:val="0"/>
                                      <w:divBdr>
                                        <w:top w:val="none" w:sz="0" w:space="0" w:color="auto"/>
                                        <w:left w:val="none" w:sz="0" w:space="0" w:color="auto"/>
                                        <w:bottom w:val="none" w:sz="0" w:space="0" w:color="auto"/>
                                        <w:right w:val="none" w:sz="0" w:space="0" w:color="auto"/>
                                      </w:divBdr>
                                      <w:divsChild>
                                        <w:div w:id="2129544794">
                                          <w:marLeft w:val="0"/>
                                          <w:marRight w:val="0"/>
                                          <w:marTop w:val="0"/>
                                          <w:marBottom w:val="0"/>
                                          <w:divBdr>
                                            <w:top w:val="none" w:sz="0" w:space="0" w:color="auto"/>
                                            <w:left w:val="none" w:sz="0" w:space="0" w:color="auto"/>
                                            <w:bottom w:val="none" w:sz="0" w:space="0" w:color="auto"/>
                                            <w:right w:val="none" w:sz="0" w:space="0" w:color="auto"/>
                                          </w:divBdr>
                                          <w:divsChild>
                                            <w:div w:id="993030359">
                                              <w:marLeft w:val="0"/>
                                              <w:marRight w:val="0"/>
                                              <w:marTop w:val="0"/>
                                              <w:marBottom w:val="0"/>
                                              <w:divBdr>
                                                <w:top w:val="none" w:sz="0" w:space="0" w:color="auto"/>
                                                <w:left w:val="none" w:sz="0" w:space="0" w:color="auto"/>
                                                <w:bottom w:val="none" w:sz="0" w:space="0" w:color="auto"/>
                                                <w:right w:val="none" w:sz="0" w:space="0" w:color="auto"/>
                                              </w:divBdr>
                                              <w:divsChild>
                                                <w:div w:id="1699620117">
                                                  <w:marLeft w:val="0"/>
                                                  <w:marRight w:val="0"/>
                                                  <w:marTop w:val="0"/>
                                                  <w:marBottom w:val="0"/>
                                                  <w:divBdr>
                                                    <w:top w:val="none" w:sz="0" w:space="0" w:color="auto"/>
                                                    <w:left w:val="none" w:sz="0" w:space="0" w:color="auto"/>
                                                    <w:bottom w:val="none" w:sz="0" w:space="0" w:color="auto"/>
                                                    <w:right w:val="none" w:sz="0" w:space="0" w:color="auto"/>
                                                  </w:divBdr>
                                                  <w:divsChild>
                                                    <w:div w:id="220288118">
                                                      <w:marLeft w:val="0"/>
                                                      <w:marRight w:val="0"/>
                                                      <w:marTop w:val="0"/>
                                                      <w:marBottom w:val="0"/>
                                                      <w:divBdr>
                                                        <w:top w:val="none" w:sz="0" w:space="0" w:color="auto"/>
                                                        <w:left w:val="none" w:sz="0" w:space="0" w:color="auto"/>
                                                        <w:bottom w:val="none" w:sz="0" w:space="0" w:color="auto"/>
                                                        <w:right w:val="none" w:sz="0" w:space="0" w:color="auto"/>
                                                      </w:divBdr>
                                                      <w:divsChild>
                                                        <w:div w:id="79626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4156080">
          <w:marLeft w:val="0"/>
          <w:marRight w:val="0"/>
          <w:marTop w:val="0"/>
          <w:marBottom w:val="0"/>
          <w:divBdr>
            <w:top w:val="none" w:sz="0" w:space="0" w:color="auto"/>
            <w:left w:val="none" w:sz="0" w:space="0" w:color="auto"/>
            <w:bottom w:val="none" w:sz="0" w:space="0" w:color="auto"/>
            <w:right w:val="none" w:sz="0" w:space="0" w:color="auto"/>
          </w:divBdr>
          <w:divsChild>
            <w:div w:id="1975406759">
              <w:marLeft w:val="0"/>
              <w:marRight w:val="0"/>
              <w:marTop w:val="0"/>
              <w:marBottom w:val="0"/>
              <w:divBdr>
                <w:top w:val="none" w:sz="0" w:space="0" w:color="auto"/>
                <w:left w:val="none" w:sz="0" w:space="0" w:color="auto"/>
                <w:bottom w:val="none" w:sz="0" w:space="0" w:color="auto"/>
                <w:right w:val="none" w:sz="0" w:space="0" w:color="auto"/>
              </w:divBdr>
              <w:divsChild>
                <w:div w:id="777675923">
                  <w:marLeft w:val="0"/>
                  <w:marRight w:val="0"/>
                  <w:marTop w:val="0"/>
                  <w:marBottom w:val="0"/>
                  <w:divBdr>
                    <w:top w:val="none" w:sz="0" w:space="0" w:color="auto"/>
                    <w:left w:val="none" w:sz="0" w:space="0" w:color="auto"/>
                    <w:bottom w:val="none" w:sz="0" w:space="0" w:color="auto"/>
                    <w:right w:val="none" w:sz="0" w:space="0" w:color="auto"/>
                  </w:divBdr>
                  <w:divsChild>
                    <w:div w:id="2054426863">
                      <w:marLeft w:val="0"/>
                      <w:marRight w:val="0"/>
                      <w:marTop w:val="0"/>
                      <w:marBottom w:val="0"/>
                      <w:divBdr>
                        <w:top w:val="none" w:sz="0" w:space="0" w:color="auto"/>
                        <w:left w:val="none" w:sz="0" w:space="0" w:color="auto"/>
                        <w:bottom w:val="none" w:sz="0" w:space="0" w:color="auto"/>
                        <w:right w:val="none" w:sz="0" w:space="0" w:color="auto"/>
                      </w:divBdr>
                      <w:divsChild>
                        <w:div w:id="1123041828">
                          <w:marLeft w:val="0"/>
                          <w:marRight w:val="0"/>
                          <w:marTop w:val="0"/>
                          <w:marBottom w:val="0"/>
                          <w:divBdr>
                            <w:top w:val="none" w:sz="0" w:space="0" w:color="auto"/>
                            <w:left w:val="none" w:sz="0" w:space="0" w:color="auto"/>
                            <w:bottom w:val="none" w:sz="0" w:space="0" w:color="auto"/>
                            <w:right w:val="none" w:sz="0" w:space="0" w:color="auto"/>
                          </w:divBdr>
                          <w:divsChild>
                            <w:div w:id="649020689">
                              <w:marLeft w:val="0"/>
                              <w:marRight w:val="0"/>
                              <w:marTop w:val="0"/>
                              <w:marBottom w:val="0"/>
                              <w:divBdr>
                                <w:top w:val="none" w:sz="0" w:space="0" w:color="auto"/>
                                <w:left w:val="none" w:sz="0" w:space="0" w:color="auto"/>
                                <w:bottom w:val="none" w:sz="0" w:space="0" w:color="auto"/>
                                <w:right w:val="none" w:sz="0" w:space="0" w:color="auto"/>
                              </w:divBdr>
                              <w:divsChild>
                                <w:div w:id="197544512">
                                  <w:marLeft w:val="0"/>
                                  <w:marRight w:val="0"/>
                                  <w:marTop w:val="0"/>
                                  <w:marBottom w:val="0"/>
                                  <w:divBdr>
                                    <w:top w:val="none" w:sz="0" w:space="0" w:color="auto"/>
                                    <w:left w:val="none" w:sz="0" w:space="0" w:color="auto"/>
                                    <w:bottom w:val="none" w:sz="0" w:space="0" w:color="auto"/>
                                    <w:right w:val="none" w:sz="0" w:space="0" w:color="auto"/>
                                  </w:divBdr>
                                  <w:divsChild>
                                    <w:div w:id="1598170388">
                                      <w:marLeft w:val="0"/>
                                      <w:marRight w:val="0"/>
                                      <w:marTop w:val="0"/>
                                      <w:marBottom w:val="0"/>
                                      <w:divBdr>
                                        <w:top w:val="none" w:sz="0" w:space="0" w:color="auto"/>
                                        <w:left w:val="none" w:sz="0" w:space="0" w:color="auto"/>
                                        <w:bottom w:val="none" w:sz="0" w:space="0" w:color="auto"/>
                                        <w:right w:val="none" w:sz="0" w:space="0" w:color="auto"/>
                                      </w:divBdr>
                                      <w:divsChild>
                                        <w:div w:id="763764053">
                                          <w:marLeft w:val="0"/>
                                          <w:marRight w:val="0"/>
                                          <w:marTop w:val="0"/>
                                          <w:marBottom w:val="0"/>
                                          <w:divBdr>
                                            <w:top w:val="none" w:sz="0" w:space="0" w:color="auto"/>
                                            <w:left w:val="none" w:sz="0" w:space="0" w:color="auto"/>
                                            <w:bottom w:val="none" w:sz="0" w:space="0" w:color="auto"/>
                                            <w:right w:val="none" w:sz="0" w:space="0" w:color="auto"/>
                                          </w:divBdr>
                                          <w:divsChild>
                                            <w:div w:id="1978142255">
                                              <w:marLeft w:val="0"/>
                                              <w:marRight w:val="0"/>
                                              <w:marTop w:val="0"/>
                                              <w:marBottom w:val="0"/>
                                              <w:divBdr>
                                                <w:top w:val="none" w:sz="0" w:space="0" w:color="auto"/>
                                                <w:left w:val="none" w:sz="0" w:space="0" w:color="auto"/>
                                                <w:bottom w:val="none" w:sz="0" w:space="0" w:color="auto"/>
                                                <w:right w:val="none" w:sz="0" w:space="0" w:color="auto"/>
                                              </w:divBdr>
                                              <w:divsChild>
                                                <w:div w:id="1565949880">
                                                  <w:marLeft w:val="0"/>
                                                  <w:marRight w:val="0"/>
                                                  <w:marTop w:val="0"/>
                                                  <w:marBottom w:val="0"/>
                                                  <w:divBdr>
                                                    <w:top w:val="none" w:sz="0" w:space="0" w:color="auto"/>
                                                    <w:left w:val="none" w:sz="0" w:space="0" w:color="auto"/>
                                                    <w:bottom w:val="none" w:sz="0" w:space="0" w:color="auto"/>
                                                    <w:right w:val="none" w:sz="0" w:space="0" w:color="auto"/>
                                                  </w:divBdr>
                                                  <w:divsChild>
                                                    <w:div w:id="62919116">
                                                      <w:marLeft w:val="0"/>
                                                      <w:marRight w:val="0"/>
                                                      <w:marTop w:val="0"/>
                                                      <w:marBottom w:val="0"/>
                                                      <w:divBdr>
                                                        <w:top w:val="none" w:sz="0" w:space="0" w:color="auto"/>
                                                        <w:left w:val="none" w:sz="0" w:space="0" w:color="auto"/>
                                                        <w:bottom w:val="none" w:sz="0" w:space="0" w:color="auto"/>
                                                        <w:right w:val="none" w:sz="0" w:space="0" w:color="auto"/>
                                                      </w:divBdr>
                                                      <w:divsChild>
                                                        <w:div w:id="196604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7043907">
          <w:marLeft w:val="0"/>
          <w:marRight w:val="0"/>
          <w:marTop w:val="0"/>
          <w:marBottom w:val="0"/>
          <w:divBdr>
            <w:top w:val="none" w:sz="0" w:space="0" w:color="auto"/>
            <w:left w:val="none" w:sz="0" w:space="0" w:color="auto"/>
            <w:bottom w:val="none" w:sz="0" w:space="0" w:color="auto"/>
            <w:right w:val="none" w:sz="0" w:space="0" w:color="auto"/>
          </w:divBdr>
          <w:divsChild>
            <w:div w:id="1782261035">
              <w:marLeft w:val="0"/>
              <w:marRight w:val="0"/>
              <w:marTop w:val="0"/>
              <w:marBottom w:val="0"/>
              <w:divBdr>
                <w:top w:val="none" w:sz="0" w:space="0" w:color="auto"/>
                <w:left w:val="none" w:sz="0" w:space="0" w:color="auto"/>
                <w:bottom w:val="none" w:sz="0" w:space="0" w:color="auto"/>
                <w:right w:val="none" w:sz="0" w:space="0" w:color="auto"/>
              </w:divBdr>
              <w:divsChild>
                <w:div w:id="653411395">
                  <w:marLeft w:val="0"/>
                  <w:marRight w:val="0"/>
                  <w:marTop w:val="0"/>
                  <w:marBottom w:val="0"/>
                  <w:divBdr>
                    <w:top w:val="none" w:sz="0" w:space="0" w:color="auto"/>
                    <w:left w:val="none" w:sz="0" w:space="0" w:color="auto"/>
                    <w:bottom w:val="none" w:sz="0" w:space="0" w:color="auto"/>
                    <w:right w:val="none" w:sz="0" w:space="0" w:color="auto"/>
                  </w:divBdr>
                  <w:divsChild>
                    <w:div w:id="246504839">
                      <w:marLeft w:val="0"/>
                      <w:marRight w:val="0"/>
                      <w:marTop w:val="0"/>
                      <w:marBottom w:val="0"/>
                      <w:divBdr>
                        <w:top w:val="none" w:sz="0" w:space="0" w:color="auto"/>
                        <w:left w:val="none" w:sz="0" w:space="0" w:color="auto"/>
                        <w:bottom w:val="none" w:sz="0" w:space="0" w:color="auto"/>
                        <w:right w:val="none" w:sz="0" w:space="0" w:color="auto"/>
                      </w:divBdr>
                      <w:divsChild>
                        <w:div w:id="868496104">
                          <w:marLeft w:val="0"/>
                          <w:marRight w:val="0"/>
                          <w:marTop w:val="0"/>
                          <w:marBottom w:val="0"/>
                          <w:divBdr>
                            <w:top w:val="none" w:sz="0" w:space="0" w:color="auto"/>
                            <w:left w:val="none" w:sz="0" w:space="0" w:color="auto"/>
                            <w:bottom w:val="none" w:sz="0" w:space="0" w:color="auto"/>
                            <w:right w:val="none" w:sz="0" w:space="0" w:color="auto"/>
                          </w:divBdr>
                          <w:divsChild>
                            <w:div w:id="716903887">
                              <w:marLeft w:val="0"/>
                              <w:marRight w:val="0"/>
                              <w:marTop w:val="0"/>
                              <w:marBottom w:val="0"/>
                              <w:divBdr>
                                <w:top w:val="none" w:sz="0" w:space="0" w:color="auto"/>
                                <w:left w:val="none" w:sz="0" w:space="0" w:color="auto"/>
                                <w:bottom w:val="none" w:sz="0" w:space="0" w:color="auto"/>
                                <w:right w:val="none" w:sz="0" w:space="0" w:color="auto"/>
                              </w:divBdr>
                              <w:divsChild>
                                <w:div w:id="67075138">
                                  <w:marLeft w:val="0"/>
                                  <w:marRight w:val="0"/>
                                  <w:marTop w:val="0"/>
                                  <w:marBottom w:val="0"/>
                                  <w:divBdr>
                                    <w:top w:val="none" w:sz="0" w:space="0" w:color="auto"/>
                                    <w:left w:val="none" w:sz="0" w:space="0" w:color="auto"/>
                                    <w:bottom w:val="none" w:sz="0" w:space="0" w:color="auto"/>
                                    <w:right w:val="none" w:sz="0" w:space="0" w:color="auto"/>
                                  </w:divBdr>
                                  <w:divsChild>
                                    <w:div w:id="800155605">
                                      <w:marLeft w:val="0"/>
                                      <w:marRight w:val="0"/>
                                      <w:marTop w:val="0"/>
                                      <w:marBottom w:val="0"/>
                                      <w:divBdr>
                                        <w:top w:val="none" w:sz="0" w:space="0" w:color="auto"/>
                                        <w:left w:val="none" w:sz="0" w:space="0" w:color="auto"/>
                                        <w:bottom w:val="none" w:sz="0" w:space="0" w:color="auto"/>
                                        <w:right w:val="none" w:sz="0" w:space="0" w:color="auto"/>
                                      </w:divBdr>
                                      <w:divsChild>
                                        <w:div w:id="97331084">
                                          <w:marLeft w:val="0"/>
                                          <w:marRight w:val="0"/>
                                          <w:marTop w:val="0"/>
                                          <w:marBottom w:val="0"/>
                                          <w:divBdr>
                                            <w:top w:val="none" w:sz="0" w:space="0" w:color="auto"/>
                                            <w:left w:val="none" w:sz="0" w:space="0" w:color="auto"/>
                                            <w:bottom w:val="none" w:sz="0" w:space="0" w:color="auto"/>
                                            <w:right w:val="none" w:sz="0" w:space="0" w:color="auto"/>
                                          </w:divBdr>
                                          <w:divsChild>
                                            <w:div w:id="604459758">
                                              <w:marLeft w:val="0"/>
                                              <w:marRight w:val="0"/>
                                              <w:marTop w:val="0"/>
                                              <w:marBottom w:val="0"/>
                                              <w:divBdr>
                                                <w:top w:val="none" w:sz="0" w:space="0" w:color="auto"/>
                                                <w:left w:val="none" w:sz="0" w:space="0" w:color="auto"/>
                                                <w:bottom w:val="none" w:sz="0" w:space="0" w:color="auto"/>
                                                <w:right w:val="none" w:sz="0" w:space="0" w:color="auto"/>
                                              </w:divBdr>
                                              <w:divsChild>
                                                <w:div w:id="810440874">
                                                  <w:marLeft w:val="0"/>
                                                  <w:marRight w:val="0"/>
                                                  <w:marTop w:val="0"/>
                                                  <w:marBottom w:val="0"/>
                                                  <w:divBdr>
                                                    <w:top w:val="none" w:sz="0" w:space="0" w:color="auto"/>
                                                    <w:left w:val="none" w:sz="0" w:space="0" w:color="auto"/>
                                                    <w:bottom w:val="none" w:sz="0" w:space="0" w:color="auto"/>
                                                    <w:right w:val="none" w:sz="0" w:space="0" w:color="auto"/>
                                                  </w:divBdr>
                                                  <w:divsChild>
                                                    <w:div w:id="825512620">
                                                      <w:marLeft w:val="0"/>
                                                      <w:marRight w:val="0"/>
                                                      <w:marTop w:val="0"/>
                                                      <w:marBottom w:val="0"/>
                                                      <w:divBdr>
                                                        <w:top w:val="none" w:sz="0" w:space="0" w:color="auto"/>
                                                        <w:left w:val="none" w:sz="0" w:space="0" w:color="auto"/>
                                                        <w:bottom w:val="none" w:sz="0" w:space="0" w:color="auto"/>
                                                        <w:right w:val="none" w:sz="0" w:space="0" w:color="auto"/>
                                                      </w:divBdr>
                                                      <w:divsChild>
                                                        <w:div w:id="120490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7272846">
          <w:marLeft w:val="0"/>
          <w:marRight w:val="0"/>
          <w:marTop w:val="0"/>
          <w:marBottom w:val="0"/>
          <w:divBdr>
            <w:top w:val="none" w:sz="0" w:space="0" w:color="auto"/>
            <w:left w:val="none" w:sz="0" w:space="0" w:color="auto"/>
            <w:bottom w:val="none" w:sz="0" w:space="0" w:color="auto"/>
            <w:right w:val="none" w:sz="0" w:space="0" w:color="auto"/>
          </w:divBdr>
          <w:divsChild>
            <w:div w:id="483357455">
              <w:marLeft w:val="0"/>
              <w:marRight w:val="0"/>
              <w:marTop w:val="0"/>
              <w:marBottom w:val="0"/>
              <w:divBdr>
                <w:top w:val="none" w:sz="0" w:space="0" w:color="auto"/>
                <w:left w:val="none" w:sz="0" w:space="0" w:color="auto"/>
                <w:bottom w:val="none" w:sz="0" w:space="0" w:color="auto"/>
                <w:right w:val="none" w:sz="0" w:space="0" w:color="auto"/>
              </w:divBdr>
              <w:divsChild>
                <w:div w:id="14578363">
                  <w:marLeft w:val="0"/>
                  <w:marRight w:val="0"/>
                  <w:marTop w:val="0"/>
                  <w:marBottom w:val="0"/>
                  <w:divBdr>
                    <w:top w:val="none" w:sz="0" w:space="0" w:color="auto"/>
                    <w:left w:val="none" w:sz="0" w:space="0" w:color="auto"/>
                    <w:bottom w:val="none" w:sz="0" w:space="0" w:color="auto"/>
                    <w:right w:val="none" w:sz="0" w:space="0" w:color="auto"/>
                  </w:divBdr>
                  <w:divsChild>
                    <w:div w:id="139345704">
                      <w:marLeft w:val="0"/>
                      <w:marRight w:val="0"/>
                      <w:marTop w:val="0"/>
                      <w:marBottom w:val="0"/>
                      <w:divBdr>
                        <w:top w:val="none" w:sz="0" w:space="0" w:color="auto"/>
                        <w:left w:val="none" w:sz="0" w:space="0" w:color="auto"/>
                        <w:bottom w:val="none" w:sz="0" w:space="0" w:color="auto"/>
                        <w:right w:val="none" w:sz="0" w:space="0" w:color="auto"/>
                      </w:divBdr>
                      <w:divsChild>
                        <w:div w:id="1421441416">
                          <w:marLeft w:val="0"/>
                          <w:marRight w:val="0"/>
                          <w:marTop w:val="0"/>
                          <w:marBottom w:val="0"/>
                          <w:divBdr>
                            <w:top w:val="none" w:sz="0" w:space="0" w:color="auto"/>
                            <w:left w:val="none" w:sz="0" w:space="0" w:color="auto"/>
                            <w:bottom w:val="none" w:sz="0" w:space="0" w:color="auto"/>
                            <w:right w:val="none" w:sz="0" w:space="0" w:color="auto"/>
                          </w:divBdr>
                          <w:divsChild>
                            <w:div w:id="332807791">
                              <w:marLeft w:val="0"/>
                              <w:marRight w:val="0"/>
                              <w:marTop w:val="0"/>
                              <w:marBottom w:val="0"/>
                              <w:divBdr>
                                <w:top w:val="none" w:sz="0" w:space="0" w:color="auto"/>
                                <w:left w:val="none" w:sz="0" w:space="0" w:color="auto"/>
                                <w:bottom w:val="none" w:sz="0" w:space="0" w:color="auto"/>
                                <w:right w:val="none" w:sz="0" w:space="0" w:color="auto"/>
                              </w:divBdr>
                              <w:divsChild>
                                <w:div w:id="280459710">
                                  <w:marLeft w:val="0"/>
                                  <w:marRight w:val="0"/>
                                  <w:marTop w:val="0"/>
                                  <w:marBottom w:val="0"/>
                                  <w:divBdr>
                                    <w:top w:val="none" w:sz="0" w:space="0" w:color="auto"/>
                                    <w:left w:val="none" w:sz="0" w:space="0" w:color="auto"/>
                                    <w:bottom w:val="none" w:sz="0" w:space="0" w:color="auto"/>
                                    <w:right w:val="none" w:sz="0" w:space="0" w:color="auto"/>
                                  </w:divBdr>
                                  <w:divsChild>
                                    <w:div w:id="1913615152">
                                      <w:marLeft w:val="0"/>
                                      <w:marRight w:val="0"/>
                                      <w:marTop w:val="0"/>
                                      <w:marBottom w:val="0"/>
                                      <w:divBdr>
                                        <w:top w:val="none" w:sz="0" w:space="0" w:color="auto"/>
                                        <w:left w:val="none" w:sz="0" w:space="0" w:color="auto"/>
                                        <w:bottom w:val="none" w:sz="0" w:space="0" w:color="auto"/>
                                        <w:right w:val="none" w:sz="0" w:space="0" w:color="auto"/>
                                      </w:divBdr>
                                      <w:divsChild>
                                        <w:div w:id="302931267">
                                          <w:marLeft w:val="0"/>
                                          <w:marRight w:val="0"/>
                                          <w:marTop w:val="0"/>
                                          <w:marBottom w:val="0"/>
                                          <w:divBdr>
                                            <w:top w:val="none" w:sz="0" w:space="0" w:color="auto"/>
                                            <w:left w:val="none" w:sz="0" w:space="0" w:color="auto"/>
                                            <w:bottom w:val="none" w:sz="0" w:space="0" w:color="auto"/>
                                            <w:right w:val="none" w:sz="0" w:space="0" w:color="auto"/>
                                          </w:divBdr>
                                          <w:divsChild>
                                            <w:div w:id="1171607858">
                                              <w:marLeft w:val="0"/>
                                              <w:marRight w:val="0"/>
                                              <w:marTop w:val="0"/>
                                              <w:marBottom w:val="0"/>
                                              <w:divBdr>
                                                <w:top w:val="none" w:sz="0" w:space="0" w:color="auto"/>
                                                <w:left w:val="none" w:sz="0" w:space="0" w:color="auto"/>
                                                <w:bottom w:val="none" w:sz="0" w:space="0" w:color="auto"/>
                                                <w:right w:val="none" w:sz="0" w:space="0" w:color="auto"/>
                                              </w:divBdr>
                                              <w:divsChild>
                                                <w:div w:id="108821071">
                                                  <w:marLeft w:val="0"/>
                                                  <w:marRight w:val="0"/>
                                                  <w:marTop w:val="0"/>
                                                  <w:marBottom w:val="0"/>
                                                  <w:divBdr>
                                                    <w:top w:val="none" w:sz="0" w:space="0" w:color="auto"/>
                                                    <w:left w:val="none" w:sz="0" w:space="0" w:color="auto"/>
                                                    <w:bottom w:val="none" w:sz="0" w:space="0" w:color="auto"/>
                                                    <w:right w:val="none" w:sz="0" w:space="0" w:color="auto"/>
                                                  </w:divBdr>
                                                  <w:divsChild>
                                                    <w:div w:id="181018740">
                                                      <w:marLeft w:val="0"/>
                                                      <w:marRight w:val="0"/>
                                                      <w:marTop w:val="0"/>
                                                      <w:marBottom w:val="0"/>
                                                      <w:divBdr>
                                                        <w:top w:val="none" w:sz="0" w:space="0" w:color="auto"/>
                                                        <w:left w:val="none" w:sz="0" w:space="0" w:color="auto"/>
                                                        <w:bottom w:val="none" w:sz="0" w:space="0" w:color="auto"/>
                                                        <w:right w:val="none" w:sz="0" w:space="0" w:color="auto"/>
                                                      </w:divBdr>
                                                      <w:divsChild>
                                                        <w:div w:id="1754014172">
                                                          <w:marLeft w:val="0"/>
                                                          <w:marRight w:val="0"/>
                                                          <w:marTop w:val="0"/>
                                                          <w:marBottom w:val="0"/>
                                                          <w:divBdr>
                                                            <w:top w:val="none" w:sz="0" w:space="0" w:color="auto"/>
                                                            <w:left w:val="none" w:sz="0" w:space="0" w:color="auto"/>
                                                            <w:bottom w:val="none" w:sz="0" w:space="0" w:color="auto"/>
                                                            <w:right w:val="none" w:sz="0" w:space="0" w:color="auto"/>
                                                          </w:divBdr>
                                                          <w:divsChild>
                                                            <w:div w:id="36525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8224885">
          <w:marLeft w:val="0"/>
          <w:marRight w:val="0"/>
          <w:marTop w:val="0"/>
          <w:marBottom w:val="0"/>
          <w:divBdr>
            <w:top w:val="none" w:sz="0" w:space="0" w:color="auto"/>
            <w:left w:val="none" w:sz="0" w:space="0" w:color="auto"/>
            <w:bottom w:val="none" w:sz="0" w:space="0" w:color="auto"/>
            <w:right w:val="none" w:sz="0" w:space="0" w:color="auto"/>
          </w:divBdr>
          <w:divsChild>
            <w:div w:id="1424648233">
              <w:marLeft w:val="0"/>
              <w:marRight w:val="0"/>
              <w:marTop w:val="0"/>
              <w:marBottom w:val="0"/>
              <w:divBdr>
                <w:top w:val="none" w:sz="0" w:space="0" w:color="auto"/>
                <w:left w:val="none" w:sz="0" w:space="0" w:color="auto"/>
                <w:bottom w:val="none" w:sz="0" w:space="0" w:color="auto"/>
                <w:right w:val="none" w:sz="0" w:space="0" w:color="auto"/>
              </w:divBdr>
              <w:divsChild>
                <w:div w:id="83378716">
                  <w:marLeft w:val="0"/>
                  <w:marRight w:val="0"/>
                  <w:marTop w:val="0"/>
                  <w:marBottom w:val="0"/>
                  <w:divBdr>
                    <w:top w:val="none" w:sz="0" w:space="0" w:color="auto"/>
                    <w:left w:val="none" w:sz="0" w:space="0" w:color="auto"/>
                    <w:bottom w:val="none" w:sz="0" w:space="0" w:color="auto"/>
                    <w:right w:val="none" w:sz="0" w:space="0" w:color="auto"/>
                  </w:divBdr>
                  <w:divsChild>
                    <w:div w:id="2091998118">
                      <w:marLeft w:val="0"/>
                      <w:marRight w:val="0"/>
                      <w:marTop w:val="0"/>
                      <w:marBottom w:val="0"/>
                      <w:divBdr>
                        <w:top w:val="none" w:sz="0" w:space="0" w:color="auto"/>
                        <w:left w:val="none" w:sz="0" w:space="0" w:color="auto"/>
                        <w:bottom w:val="none" w:sz="0" w:space="0" w:color="auto"/>
                        <w:right w:val="none" w:sz="0" w:space="0" w:color="auto"/>
                      </w:divBdr>
                      <w:divsChild>
                        <w:div w:id="506750996">
                          <w:marLeft w:val="0"/>
                          <w:marRight w:val="0"/>
                          <w:marTop w:val="0"/>
                          <w:marBottom w:val="0"/>
                          <w:divBdr>
                            <w:top w:val="none" w:sz="0" w:space="0" w:color="auto"/>
                            <w:left w:val="none" w:sz="0" w:space="0" w:color="auto"/>
                            <w:bottom w:val="none" w:sz="0" w:space="0" w:color="auto"/>
                            <w:right w:val="none" w:sz="0" w:space="0" w:color="auto"/>
                          </w:divBdr>
                          <w:divsChild>
                            <w:div w:id="233710265">
                              <w:marLeft w:val="0"/>
                              <w:marRight w:val="0"/>
                              <w:marTop w:val="0"/>
                              <w:marBottom w:val="0"/>
                              <w:divBdr>
                                <w:top w:val="none" w:sz="0" w:space="0" w:color="auto"/>
                                <w:left w:val="none" w:sz="0" w:space="0" w:color="auto"/>
                                <w:bottom w:val="none" w:sz="0" w:space="0" w:color="auto"/>
                                <w:right w:val="none" w:sz="0" w:space="0" w:color="auto"/>
                              </w:divBdr>
                              <w:divsChild>
                                <w:div w:id="2071223543">
                                  <w:marLeft w:val="0"/>
                                  <w:marRight w:val="0"/>
                                  <w:marTop w:val="0"/>
                                  <w:marBottom w:val="0"/>
                                  <w:divBdr>
                                    <w:top w:val="none" w:sz="0" w:space="0" w:color="auto"/>
                                    <w:left w:val="none" w:sz="0" w:space="0" w:color="auto"/>
                                    <w:bottom w:val="none" w:sz="0" w:space="0" w:color="auto"/>
                                    <w:right w:val="none" w:sz="0" w:space="0" w:color="auto"/>
                                  </w:divBdr>
                                  <w:divsChild>
                                    <w:div w:id="487356915">
                                      <w:marLeft w:val="0"/>
                                      <w:marRight w:val="0"/>
                                      <w:marTop w:val="0"/>
                                      <w:marBottom w:val="0"/>
                                      <w:divBdr>
                                        <w:top w:val="none" w:sz="0" w:space="0" w:color="auto"/>
                                        <w:left w:val="none" w:sz="0" w:space="0" w:color="auto"/>
                                        <w:bottom w:val="none" w:sz="0" w:space="0" w:color="auto"/>
                                        <w:right w:val="none" w:sz="0" w:space="0" w:color="auto"/>
                                      </w:divBdr>
                                      <w:divsChild>
                                        <w:div w:id="548995520">
                                          <w:marLeft w:val="0"/>
                                          <w:marRight w:val="0"/>
                                          <w:marTop w:val="0"/>
                                          <w:marBottom w:val="0"/>
                                          <w:divBdr>
                                            <w:top w:val="none" w:sz="0" w:space="0" w:color="auto"/>
                                            <w:left w:val="none" w:sz="0" w:space="0" w:color="auto"/>
                                            <w:bottom w:val="none" w:sz="0" w:space="0" w:color="auto"/>
                                            <w:right w:val="none" w:sz="0" w:space="0" w:color="auto"/>
                                          </w:divBdr>
                                          <w:divsChild>
                                            <w:div w:id="435639930">
                                              <w:marLeft w:val="0"/>
                                              <w:marRight w:val="0"/>
                                              <w:marTop w:val="0"/>
                                              <w:marBottom w:val="0"/>
                                              <w:divBdr>
                                                <w:top w:val="none" w:sz="0" w:space="0" w:color="auto"/>
                                                <w:left w:val="none" w:sz="0" w:space="0" w:color="auto"/>
                                                <w:bottom w:val="none" w:sz="0" w:space="0" w:color="auto"/>
                                                <w:right w:val="none" w:sz="0" w:space="0" w:color="auto"/>
                                              </w:divBdr>
                                              <w:divsChild>
                                                <w:div w:id="267811536">
                                                  <w:marLeft w:val="0"/>
                                                  <w:marRight w:val="0"/>
                                                  <w:marTop w:val="0"/>
                                                  <w:marBottom w:val="0"/>
                                                  <w:divBdr>
                                                    <w:top w:val="none" w:sz="0" w:space="0" w:color="auto"/>
                                                    <w:left w:val="none" w:sz="0" w:space="0" w:color="auto"/>
                                                    <w:bottom w:val="none" w:sz="0" w:space="0" w:color="auto"/>
                                                    <w:right w:val="none" w:sz="0" w:space="0" w:color="auto"/>
                                                  </w:divBdr>
                                                  <w:divsChild>
                                                    <w:div w:id="1293907123">
                                                      <w:marLeft w:val="0"/>
                                                      <w:marRight w:val="0"/>
                                                      <w:marTop w:val="0"/>
                                                      <w:marBottom w:val="0"/>
                                                      <w:divBdr>
                                                        <w:top w:val="none" w:sz="0" w:space="0" w:color="auto"/>
                                                        <w:left w:val="none" w:sz="0" w:space="0" w:color="auto"/>
                                                        <w:bottom w:val="none" w:sz="0" w:space="0" w:color="auto"/>
                                                        <w:right w:val="none" w:sz="0" w:space="0" w:color="auto"/>
                                                      </w:divBdr>
                                                      <w:divsChild>
                                                        <w:div w:id="131367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3691703">
          <w:marLeft w:val="0"/>
          <w:marRight w:val="0"/>
          <w:marTop w:val="0"/>
          <w:marBottom w:val="0"/>
          <w:divBdr>
            <w:top w:val="none" w:sz="0" w:space="0" w:color="auto"/>
            <w:left w:val="none" w:sz="0" w:space="0" w:color="auto"/>
            <w:bottom w:val="none" w:sz="0" w:space="0" w:color="auto"/>
            <w:right w:val="none" w:sz="0" w:space="0" w:color="auto"/>
          </w:divBdr>
          <w:divsChild>
            <w:div w:id="1381516054">
              <w:marLeft w:val="0"/>
              <w:marRight w:val="0"/>
              <w:marTop w:val="0"/>
              <w:marBottom w:val="0"/>
              <w:divBdr>
                <w:top w:val="none" w:sz="0" w:space="0" w:color="auto"/>
                <w:left w:val="none" w:sz="0" w:space="0" w:color="auto"/>
                <w:bottom w:val="none" w:sz="0" w:space="0" w:color="auto"/>
                <w:right w:val="none" w:sz="0" w:space="0" w:color="auto"/>
              </w:divBdr>
              <w:divsChild>
                <w:div w:id="1746417290">
                  <w:marLeft w:val="0"/>
                  <w:marRight w:val="0"/>
                  <w:marTop w:val="0"/>
                  <w:marBottom w:val="0"/>
                  <w:divBdr>
                    <w:top w:val="none" w:sz="0" w:space="0" w:color="auto"/>
                    <w:left w:val="none" w:sz="0" w:space="0" w:color="auto"/>
                    <w:bottom w:val="none" w:sz="0" w:space="0" w:color="auto"/>
                    <w:right w:val="none" w:sz="0" w:space="0" w:color="auto"/>
                  </w:divBdr>
                  <w:divsChild>
                    <w:div w:id="1557401006">
                      <w:marLeft w:val="0"/>
                      <w:marRight w:val="0"/>
                      <w:marTop w:val="0"/>
                      <w:marBottom w:val="0"/>
                      <w:divBdr>
                        <w:top w:val="none" w:sz="0" w:space="0" w:color="auto"/>
                        <w:left w:val="none" w:sz="0" w:space="0" w:color="auto"/>
                        <w:bottom w:val="none" w:sz="0" w:space="0" w:color="auto"/>
                        <w:right w:val="none" w:sz="0" w:space="0" w:color="auto"/>
                      </w:divBdr>
                      <w:divsChild>
                        <w:div w:id="915212995">
                          <w:marLeft w:val="0"/>
                          <w:marRight w:val="0"/>
                          <w:marTop w:val="0"/>
                          <w:marBottom w:val="0"/>
                          <w:divBdr>
                            <w:top w:val="none" w:sz="0" w:space="0" w:color="auto"/>
                            <w:left w:val="none" w:sz="0" w:space="0" w:color="auto"/>
                            <w:bottom w:val="none" w:sz="0" w:space="0" w:color="auto"/>
                            <w:right w:val="none" w:sz="0" w:space="0" w:color="auto"/>
                          </w:divBdr>
                          <w:divsChild>
                            <w:div w:id="1275481004">
                              <w:marLeft w:val="0"/>
                              <w:marRight w:val="0"/>
                              <w:marTop w:val="0"/>
                              <w:marBottom w:val="0"/>
                              <w:divBdr>
                                <w:top w:val="none" w:sz="0" w:space="0" w:color="auto"/>
                                <w:left w:val="none" w:sz="0" w:space="0" w:color="auto"/>
                                <w:bottom w:val="none" w:sz="0" w:space="0" w:color="auto"/>
                                <w:right w:val="none" w:sz="0" w:space="0" w:color="auto"/>
                              </w:divBdr>
                              <w:divsChild>
                                <w:div w:id="2138140138">
                                  <w:marLeft w:val="0"/>
                                  <w:marRight w:val="0"/>
                                  <w:marTop w:val="0"/>
                                  <w:marBottom w:val="0"/>
                                  <w:divBdr>
                                    <w:top w:val="none" w:sz="0" w:space="0" w:color="auto"/>
                                    <w:left w:val="none" w:sz="0" w:space="0" w:color="auto"/>
                                    <w:bottom w:val="none" w:sz="0" w:space="0" w:color="auto"/>
                                    <w:right w:val="none" w:sz="0" w:space="0" w:color="auto"/>
                                  </w:divBdr>
                                  <w:divsChild>
                                    <w:div w:id="1964653982">
                                      <w:marLeft w:val="0"/>
                                      <w:marRight w:val="0"/>
                                      <w:marTop w:val="0"/>
                                      <w:marBottom w:val="0"/>
                                      <w:divBdr>
                                        <w:top w:val="none" w:sz="0" w:space="0" w:color="auto"/>
                                        <w:left w:val="none" w:sz="0" w:space="0" w:color="auto"/>
                                        <w:bottom w:val="none" w:sz="0" w:space="0" w:color="auto"/>
                                        <w:right w:val="none" w:sz="0" w:space="0" w:color="auto"/>
                                      </w:divBdr>
                                      <w:divsChild>
                                        <w:div w:id="503782024">
                                          <w:marLeft w:val="0"/>
                                          <w:marRight w:val="0"/>
                                          <w:marTop w:val="0"/>
                                          <w:marBottom w:val="0"/>
                                          <w:divBdr>
                                            <w:top w:val="none" w:sz="0" w:space="0" w:color="auto"/>
                                            <w:left w:val="none" w:sz="0" w:space="0" w:color="auto"/>
                                            <w:bottom w:val="none" w:sz="0" w:space="0" w:color="auto"/>
                                            <w:right w:val="none" w:sz="0" w:space="0" w:color="auto"/>
                                          </w:divBdr>
                                          <w:divsChild>
                                            <w:div w:id="366873211">
                                              <w:marLeft w:val="0"/>
                                              <w:marRight w:val="0"/>
                                              <w:marTop w:val="0"/>
                                              <w:marBottom w:val="0"/>
                                              <w:divBdr>
                                                <w:top w:val="none" w:sz="0" w:space="0" w:color="auto"/>
                                                <w:left w:val="none" w:sz="0" w:space="0" w:color="auto"/>
                                                <w:bottom w:val="none" w:sz="0" w:space="0" w:color="auto"/>
                                                <w:right w:val="none" w:sz="0" w:space="0" w:color="auto"/>
                                              </w:divBdr>
                                              <w:divsChild>
                                                <w:div w:id="969017548">
                                                  <w:marLeft w:val="0"/>
                                                  <w:marRight w:val="0"/>
                                                  <w:marTop w:val="0"/>
                                                  <w:marBottom w:val="0"/>
                                                  <w:divBdr>
                                                    <w:top w:val="none" w:sz="0" w:space="0" w:color="auto"/>
                                                    <w:left w:val="none" w:sz="0" w:space="0" w:color="auto"/>
                                                    <w:bottom w:val="none" w:sz="0" w:space="0" w:color="auto"/>
                                                    <w:right w:val="none" w:sz="0" w:space="0" w:color="auto"/>
                                                  </w:divBdr>
                                                  <w:divsChild>
                                                    <w:div w:id="1465343724">
                                                      <w:marLeft w:val="0"/>
                                                      <w:marRight w:val="0"/>
                                                      <w:marTop w:val="0"/>
                                                      <w:marBottom w:val="0"/>
                                                      <w:divBdr>
                                                        <w:top w:val="none" w:sz="0" w:space="0" w:color="auto"/>
                                                        <w:left w:val="none" w:sz="0" w:space="0" w:color="auto"/>
                                                        <w:bottom w:val="none" w:sz="0" w:space="0" w:color="auto"/>
                                                        <w:right w:val="none" w:sz="0" w:space="0" w:color="auto"/>
                                                      </w:divBdr>
                                                      <w:divsChild>
                                                        <w:div w:id="1734542105">
                                                          <w:marLeft w:val="0"/>
                                                          <w:marRight w:val="0"/>
                                                          <w:marTop w:val="0"/>
                                                          <w:marBottom w:val="0"/>
                                                          <w:divBdr>
                                                            <w:top w:val="none" w:sz="0" w:space="0" w:color="auto"/>
                                                            <w:left w:val="none" w:sz="0" w:space="0" w:color="auto"/>
                                                            <w:bottom w:val="none" w:sz="0" w:space="0" w:color="auto"/>
                                                            <w:right w:val="none" w:sz="0" w:space="0" w:color="auto"/>
                                                          </w:divBdr>
                                                          <w:divsChild>
                                                            <w:div w:id="172459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6478760">
          <w:marLeft w:val="0"/>
          <w:marRight w:val="0"/>
          <w:marTop w:val="0"/>
          <w:marBottom w:val="0"/>
          <w:divBdr>
            <w:top w:val="none" w:sz="0" w:space="0" w:color="auto"/>
            <w:left w:val="none" w:sz="0" w:space="0" w:color="auto"/>
            <w:bottom w:val="none" w:sz="0" w:space="0" w:color="auto"/>
            <w:right w:val="none" w:sz="0" w:space="0" w:color="auto"/>
          </w:divBdr>
          <w:divsChild>
            <w:div w:id="2035686526">
              <w:marLeft w:val="0"/>
              <w:marRight w:val="0"/>
              <w:marTop w:val="0"/>
              <w:marBottom w:val="0"/>
              <w:divBdr>
                <w:top w:val="none" w:sz="0" w:space="0" w:color="auto"/>
                <w:left w:val="none" w:sz="0" w:space="0" w:color="auto"/>
                <w:bottom w:val="none" w:sz="0" w:space="0" w:color="auto"/>
                <w:right w:val="none" w:sz="0" w:space="0" w:color="auto"/>
              </w:divBdr>
              <w:divsChild>
                <w:div w:id="1546914710">
                  <w:marLeft w:val="0"/>
                  <w:marRight w:val="0"/>
                  <w:marTop w:val="0"/>
                  <w:marBottom w:val="0"/>
                  <w:divBdr>
                    <w:top w:val="none" w:sz="0" w:space="0" w:color="auto"/>
                    <w:left w:val="none" w:sz="0" w:space="0" w:color="auto"/>
                    <w:bottom w:val="none" w:sz="0" w:space="0" w:color="auto"/>
                    <w:right w:val="none" w:sz="0" w:space="0" w:color="auto"/>
                  </w:divBdr>
                  <w:divsChild>
                    <w:div w:id="431363946">
                      <w:marLeft w:val="0"/>
                      <w:marRight w:val="0"/>
                      <w:marTop w:val="0"/>
                      <w:marBottom w:val="0"/>
                      <w:divBdr>
                        <w:top w:val="none" w:sz="0" w:space="0" w:color="auto"/>
                        <w:left w:val="none" w:sz="0" w:space="0" w:color="auto"/>
                        <w:bottom w:val="none" w:sz="0" w:space="0" w:color="auto"/>
                        <w:right w:val="none" w:sz="0" w:space="0" w:color="auto"/>
                      </w:divBdr>
                      <w:divsChild>
                        <w:div w:id="1564832476">
                          <w:marLeft w:val="0"/>
                          <w:marRight w:val="0"/>
                          <w:marTop w:val="0"/>
                          <w:marBottom w:val="0"/>
                          <w:divBdr>
                            <w:top w:val="none" w:sz="0" w:space="0" w:color="auto"/>
                            <w:left w:val="none" w:sz="0" w:space="0" w:color="auto"/>
                            <w:bottom w:val="none" w:sz="0" w:space="0" w:color="auto"/>
                            <w:right w:val="none" w:sz="0" w:space="0" w:color="auto"/>
                          </w:divBdr>
                          <w:divsChild>
                            <w:div w:id="34502183">
                              <w:marLeft w:val="0"/>
                              <w:marRight w:val="0"/>
                              <w:marTop w:val="0"/>
                              <w:marBottom w:val="0"/>
                              <w:divBdr>
                                <w:top w:val="none" w:sz="0" w:space="0" w:color="auto"/>
                                <w:left w:val="none" w:sz="0" w:space="0" w:color="auto"/>
                                <w:bottom w:val="none" w:sz="0" w:space="0" w:color="auto"/>
                                <w:right w:val="none" w:sz="0" w:space="0" w:color="auto"/>
                              </w:divBdr>
                              <w:divsChild>
                                <w:div w:id="1613439075">
                                  <w:marLeft w:val="0"/>
                                  <w:marRight w:val="0"/>
                                  <w:marTop w:val="0"/>
                                  <w:marBottom w:val="0"/>
                                  <w:divBdr>
                                    <w:top w:val="none" w:sz="0" w:space="0" w:color="auto"/>
                                    <w:left w:val="none" w:sz="0" w:space="0" w:color="auto"/>
                                    <w:bottom w:val="none" w:sz="0" w:space="0" w:color="auto"/>
                                    <w:right w:val="none" w:sz="0" w:space="0" w:color="auto"/>
                                  </w:divBdr>
                                  <w:divsChild>
                                    <w:div w:id="881865761">
                                      <w:marLeft w:val="0"/>
                                      <w:marRight w:val="0"/>
                                      <w:marTop w:val="0"/>
                                      <w:marBottom w:val="0"/>
                                      <w:divBdr>
                                        <w:top w:val="none" w:sz="0" w:space="0" w:color="auto"/>
                                        <w:left w:val="none" w:sz="0" w:space="0" w:color="auto"/>
                                        <w:bottom w:val="none" w:sz="0" w:space="0" w:color="auto"/>
                                        <w:right w:val="none" w:sz="0" w:space="0" w:color="auto"/>
                                      </w:divBdr>
                                      <w:divsChild>
                                        <w:div w:id="1994408489">
                                          <w:marLeft w:val="0"/>
                                          <w:marRight w:val="0"/>
                                          <w:marTop w:val="0"/>
                                          <w:marBottom w:val="0"/>
                                          <w:divBdr>
                                            <w:top w:val="none" w:sz="0" w:space="0" w:color="auto"/>
                                            <w:left w:val="none" w:sz="0" w:space="0" w:color="auto"/>
                                            <w:bottom w:val="none" w:sz="0" w:space="0" w:color="auto"/>
                                            <w:right w:val="none" w:sz="0" w:space="0" w:color="auto"/>
                                          </w:divBdr>
                                          <w:divsChild>
                                            <w:div w:id="1085567087">
                                              <w:marLeft w:val="0"/>
                                              <w:marRight w:val="0"/>
                                              <w:marTop w:val="0"/>
                                              <w:marBottom w:val="0"/>
                                              <w:divBdr>
                                                <w:top w:val="none" w:sz="0" w:space="0" w:color="auto"/>
                                                <w:left w:val="none" w:sz="0" w:space="0" w:color="auto"/>
                                                <w:bottom w:val="none" w:sz="0" w:space="0" w:color="auto"/>
                                                <w:right w:val="none" w:sz="0" w:space="0" w:color="auto"/>
                                              </w:divBdr>
                                              <w:divsChild>
                                                <w:div w:id="1416241983">
                                                  <w:marLeft w:val="0"/>
                                                  <w:marRight w:val="0"/>
                                                  <w:marTop w:val="0"/>
                                                  <w:marBottom w:val="0"/>
                                                  <w:divBdr>
                                                    <w:top w:val="none" w:sz="0" w:space="0" w:color="auto"/>
                                                    <w:left w:val="none" w:sz="0" w:space="0" w:color="auto"/>
                                                    <w:bottom w:val="none" w:sz="0" w:space="0" w:color="auto"/>
                                                    <w:right w:val="none" w:sz="0" w:space="0" w:color="auto"/>
                                                  </w:divBdr>
                                                  <w:divsChild>
                                                    <w:div w:id="1770731890">
                                                      <w:marLeft w:val="0"/>
                                                      <w:marRight w:val="0"/>
                                                      <w:marTop w:val="0"/>
                                                      <w:marBottom w:val="0"/>
                                                      <w:divBdr>
                                                        <w:top w:val="none" w:sz="0" w:space="0" w:color="auto"/>
                                                        <w:left w:val="none" w:sz="0" w:space="0" w:color="auto"/>
                                                        <w:bottom w:val="none" w:sz="0" w:space="0" w:color="auto"/>
                                                        <w:right w:val="none" w:sz="0" w:space="0" w:color="auto"/>
                                                      </w:divBdr>
                                                      <w:divsChild>
                                                        <w:div w:id="22958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8245462">
          <w:marLeft w:val="0"/>
          <w:marRight w:val="0"/>
          <w:marTop w:val="0"/>
          <w:marBottom w:val="0"/>
          <w:divBdr>
            <w:top w:val="none" w:sz="0" w:space="0" w:color="auto"/>
            <w:left w:val="none" w:sz="0" w:space="0" w:color="auto"/>
            <w:bottom w:val="none" w:sz="0" w:space="0" w:color="auto"/>
            <w:right w:val="none" w:sz="0" w:space="0" w:color="auto"/>
          </w:divBdr>
          <w:divsChild>
            <w:div w:id="1455101911">
              <w:marLeft w:val="0"/>
              <w:marRight w:val="0"/>
              <w:marTop w:val="0"/>
              <w:marBottom w:val="0"/>
              <w:divBdr>
                <w:top w:val="none" w:sz="0" w:space="0" w:color="auto"/>
                <w:left w:val="none" w:sz="0" w:space="0" w:color="auto"/>
                <w:bottom w:val="none" w:sz="0" w:space="0" w:color="auto"/>
                <w:right w:val="none" w:sz="0" w:space="0" w:color="auto"/>
              </w:divBdr>
              <w:divsChild>
                <w:div w:id="1793861930">
                  <w:marLeft w:val="0"/>
                  <w:marRight w:val="0"/>
                  <w:marTop w:val="0"/>
                  <w:marBottom w:val="0"/>
                  <w:divBdr>
                    <w:top w:val="none" w:sz="0" w:space="0" w:color="auto"/>
                    <w:left w:val="none" w:sz="0" w:space="0" w:color="auto"/>
                    <w:bottom w:val="none" w:sz="0" w:space="0" w:color="auto"/>
                    <w:right w:val="none" w:sz="0" w:space="0" w:color="auto"/>
                  </w:divBdr>
                  <w:divsChild>
                    <w:div w:id="801918881">
                      <w:marLeft w:val="0"/>
                      <w:marRight w:val="0"/>
                      <w:marTop w:val="0"/>
                      <w:marBottom w:val="0"/>
                      <w:divBdr>
                        <w:top w:val="none" w:sz="0" w:space="0" w:color="auto"/>
                        <w:left w:val="none" w:sz="0" w:space="0" w:color="auto"/>
                        <w:bottom w:val="none" w:sz="0" w:space="0" w:color="auto"/>
                        <w:right w:val="none" w:sz="0" w:space="0" w:color="auto"/>
                      </w:divBdr>
                      <w:divsChild>
                        <w:div w:id="1995988636">
                          <w:marLeft w:val="0"/>
                          <w:marRight w:val="0"/>
                          <w:marTop w:val="0"/>
                          <w:marBottom w:val="0"/>
                          <w:divBdr>
                            <w:top w:val="none" w:sz="0" w:space="0" w:color="auto"/>
                            <w:left w:val="none" w:sz="0" w:space="0" w:color="auto"/>
                            <w:bottom w:val="none" w:sz="0" w:space="0" w:color="auto"/>
                            <w:right w:val="none" w:sz="0" w:space="0" w:color="auto"/>
                          </w:divBdr>
                          <w:divsChild>
                            <w:div w:id="1459714013">
                              <w:marLeft w:val="0"/>
                              <w:marRight w:val="0"/>
                              <w:marTop w:val="0"/>
                              <w:marBottom w:val="0"/>
                              <w:divBdr>
                                <w:top w:val="none" w:sz="0" w:space="0" w:color="auto"/>
                                <w:left w:val="none" w:sz="0" w:space="0" w:color="auto"/>
                                <w:bottom w:val="none" w:sz="0" w:space="0" w:color="auto"/>
                                <w:right w:val="none" w:sz="0" w:space="0" w:color="auto"/>
                              </w:divBdr>
                              <w:divsChild>
                                <w:div w:id="474301804">
                                  <w:marLeft w:val="0"/>
                                  <w:marRight w:val="0"/>
                                  <w:marTop w:val="0"/>
                                  <w:marBottom w:val="0"/>
                                  <w:divBdr>
                                    <w:top w:val="none" w:sz="0" w:space="0" w:color="auto"/>
                                    <w:left w:val="none" w:sz="0" w:space="0" w:color="auto"/>
                                    <w:bottom w:val="none" w:sz="0" w:space="0" w:color="auto"/>
                                    <w:right w:val="none" w:sz="0" w:space="0" w:color="auto"/>
                                  </w:divBdr>
                                  <w:divsChild>
                                    <w:div w:id="184562542">
                                      <w:marLeft w:val="0"/>
                                      <w:marRight w:val="0"/>
                                      <w:marTop w:val="0"/>
                                      <w:marBottom w:val="0"/>
                                      <w:divBdr>
                                        <w:top w:val="none" w:sz="0" w:space="0" w:color="auto"/>
                                        <w:left w:val="none" w:sz="0" w:space="0" w:color="auto"/>
                                        <w:bottom w:val="none" w:sz="0" w:space="0" w:color="auto"/>
                                        <w:right w:val="none" w:sz="0" w:space="0" w:color="auto"/>
                                      </w:divBdr>
                                      <w:divsChild>
                                        <w:div w:id="434910162">
                                          <w:marLeft w:val="0"/>
                                          <w:marRight w:val="0"/>
                                          <w:marTop w:val="0"/>
                                          <w:marBottom w:val="0"/>
                                          <w:divBdr>
                                            <w:top w:val="none" w:sz="0" w:space="0" w:color="auto"/>
                                            <w:left w:val="none" w:sz="0" w:space="0" w:color="auto"/>
                                            <w:bottom w:val="none" w:sz="0" w:space="0" w:color="auto"/>
                                            <w:right w:val="none" w:sz="0" w:space="0" w:color="auto"/>
                                          </w:divBdr>
                                          <w:divsChild>
                                            <w:div w:id="1149133561">
                                              <w:marLeft w:val="0"/>
                                              <w:marRight w:val="0"/>
                                              <w:marTop w:val="0"/>
                                              <w:marBottom w:val="0"/>
                                              <w:divBdr>
                                                <w:top w:val="none" w:sz="0" w:space="0" w:color="auto"/>
                                                <w:left w:val="none" w:sz="0" w:space="0" w:color="auto"/>
                                                <w:bottom w:val="none" w:sz="0" w:space="0" w:color="auto"/>
                                                <w:right w:val="none" w:sz="0" w:space="0" w:color="auto"/>
                                              </w:divBdr>
                                              <w:divsChild>
                                                <w:div w:id="1293445322">
                                                  <w:marLeft w:val="0"/>
                                                  <w:marRight w:val="0"/>
                                                  <w:marTop w:val="0"/>
                                                  <w:marBottom w:val="0"/>
                                                  <w:divBdr>
                                                    <w:top w:val="none" w:sz="0" w:space="0" w:color="auto"/>
                                                    <w:left w:val="none" w:sz="0" w:space="0" w:color="auto"/>
                                                    <w:bottom w:val="none" w:sz="0" w:space="0" w:color="auto"/>
                                                    <w:right w:val="none" w:sz="0" w:space="0" w:color="auto"/>
                                                  </w:divBdr>
                                                  <w:divsChild>
                                                    <w:div w:id="1268275538">
                                                      <w:marLeft w:val="0"/>
                                                      <w:marRight w:val="0"/>
                                                      <w:marTop w:val="0"/>
                                                      <w:marBottom w:val="0"/>
                                                      <w:divBdr>
                                                        <w:top w:val="none" w:sz="0" w:space="0" w:color="auto"/>
                                                        <w:left w:val="none" w:sz="0" w:space="0" w:color="auto"/>
                                                        <w:bottom w:val="none" w:sz="0" w:space="0" w:color="auto"/>
                                                        <w:right w:val="none" w:sz="0" w:space="0" w:color="auto"/>
                                                      </w:divBdr>
                                                      <w:divsChild>
                                                        <w:div w:id="75012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509274">
          <w:marLeft w:val="0"/>
          <w:marRight w:val="0"/>
          <w:marTop w:val="0"/>
          <w:marBottom w:val="0"/>
          <w:divBdr>
            <w:top w:val="none" w:sz="0" w:space="0" w:color="auto"/>
            <w:left w:val="none" w:sz="0" w:space="0" w:color="auto"/>
            <w:bottom w:val="none" w:sz="0" w:space="0" w:color="auto"/>
            <w:right w:val="none" w:sz="0" w:space="0" w:color="auto"/>
          </w:divBdr>
          <w:divsChild>
            <w:div w:id="648218441">
              <w:marLeft w:val="0"/>
              <w:marRight w:val="0"/>
              <w:marTop w:val="0"/>
              <w:marBottom w:val="0"/>
              <w:divBdr>
                <w:top w:val="none" w:sz="0" w:space="0" w:color="auto"/>
                <w:left w:val="none" w:sz="0" w:space="0" w:color="auto"/>
                <w:bottom w:val="none" w:sz="0" w:space="0" w:color="auto"/>
                <w:right w:val="none" w:sz="0" w:space="0" w:color="auto"/>
              </w:divBdr>
              <w:divsChild>
                <w:div w:id="116871712">
                  <w:marLeft w:val="0"/>
                  <w:marRight w:val="0"/>
                  <w:marTop w:val="0"/>
                  <w:marBottom w:val="0"/>
                  <w:divBdr>
                    <w:top w:val="none" w:sz="0" w:space="0" w:color="auto"/>
                    <w:left w:val="none" w:sz="0" w:space="0" w:color="auto"/>
                    <w:bottom w:val="none" w:sz="0" w:space="0" w:color="auto"/>
                    <w:right w:val="none" w:sz="0" w:space="0" w:color="auto"/>
                  </w:divBdr>
                  <w:divsChild>
                    <w:div w:id="2038309554">
                      <w:marLeft w:val="0"/>
                      <w:marRight w:val="0"/>
                      <w:marTop w:val="0"/>
                      <w:marBottom w:val="0"/>
                      <w:divBdr>
                        <w:top w:val="none" w:sz="0" w:space="0" w:color="auto"/>
                        <w:left w:val="none" w:sz="0" w:space="0" w:color="auto"/>
                        <w:bottom w:val="none" w:sz="0" w:space="0" w:color="auto"/>
                        <w:right w:val="none" w:sz="0" w:space="0" w:color="auto"/>
                      </w:divBdr>
                      <w:divsChild>
                        <w:div w:id="1198616830">
                          <w:marLeft w:val="0"/>
                          <w:marRight w:val="0"/>
                          <w:marTop w:val="0"/>
                          <w:marBottom w:val="0"/>
                          <w:divBdr>
                            <w:top w:val="none" w:sz="0" w:space="0" w:color="auto"/>
                            <w:left w:val="none" w:sz="0" w:space="0" w:color="auto"/>
                            <w:bottom w:val="none" w:sz="0" w:space="0" w:color="auto"/>
                            <w:right w:val="none" w:sz="0" w:space="0" w:color="auto"/>
                          </w:divBdr>
                          <w:divsChild>
                            <w:div w:id="854345258">
                              <w:marLeft w:val="0"/>
                              <w:marRight w:val="0"/>
                              <w:marTop w:val="0"/>
                              <w:marBottom w:val="0"/>
                              <w:divBdr>
                                <w:top w:val="none" w:sz="0" w:space="0" w:color="auto"/>
                                <w:left w:val="none" w:sz="0" w:space="0" w:color="auto"/>
                                <w:bottom w:val="none" w:sz="0" w:space="0" w:color="auto"/>
                                <w:right w:val="none" w:sz="0" w:space="0" w:color="auto"/>
                              </w:divBdr>
                              <w:divsChild>
                                <w:div w:id="421341618">
                                  <w:marLeft w:val="0"/>
                                  <w:marRight w:val="0"/>
                                  <w:marTop w:val="0"/>
                                  <w:marBottom w:val="0"/>
                                  <w:divBdr>
                                    <w:top w:val="none" w:sz="0" w:space="0" w:color="auto"/>
                                    <w:left w:val="none" w:sz="0" w:space="0" w:color="auto"/>
                                    <w:bottom w:val="none" w:sz="0" w:space="0" w:color="auto"/>
                                    <w:right w:val="none" w:sz="0" w:space="0" w:color="auto"/>
                                  </w:divBdr>
                                  <w:divsChild>
                                    <w:div w:id="9527497">
                                      <w:marLeft w:val="0"/>
                                      <w:marRight w:val="0"/>
                                      <w:marTop w:val="0"/>
                                      <w:marBottom w:val="0"/>
                                      <w:divBdr>
                                        <w:top w:val="none" w:sz="0" w:space="0" w:color="auto"/>
                                        <w:left w:val="none" w:sz="0" w:space="0" w:color="auto"/>
                                        <w:bottom w:val="none" w:sz="0" w:space="0" w:color="auto"/>
                                        <w:right w:val="none" w:sz="0" w:space="0" w:color="auto"/>
                                      </w:divBdr>
                                      <w:divsChild>
                                        <w:div w:id="649673111">
                                          <w:marLeft w:val="0"/>
                                          <w:marRight w:val="0"/>
                                          <w:marTop w:val="0"/>
                                          <w:marBottom w:val="0"/>
                                          <w:divBdr>
                                            <w:top w:val="none" w:sz="0" w:space="0" w:color="auto"/>
                                            <w:left w:val="none" w:sz="0" w:space="0" w:color="auto"/>
                                            <w:bottom w:val="none" w:sz="0" w:space="0" w:color="auto"/>
                                            <w:right w:val="none" w:sz="0" w:space="0" w:color="auto"/>
                                          </w:divBdr>
                                          <w:divsChild>
                                            <w:div w:id="1417751159">
                                              <w:marLeft w:val="0"/>
                                              <w:marRight w:val="0"/>
                                              <w:marTop w:val="0"/>
                                              <w:marBottom w:val="0"/>
                                              <w:divBdr>
                                                <w:top w:val="none" w:sz="0" w:space="0" w:color="auto"/>
                                                <w:left w:val="none" w:sz="0" w:space="0" w:color="auto"/>
                                                <w:bottom w:val="none" w:sz="0" w:space="0" w:color="auto"/>
                                                <w:right w:val="none" w:sz="0" w:space="0" w:color="auto"/>
                                              </w:divBdr>
                                              <w:divsChild>
                                                <w:div w:id="236550865">
                                                  <w:marLeft w:val="0"/>
                                                  <w:marRight w:val="0"/>
                                                  <w:marTop w:val="0"/>
                                                  <w:marBottom w:val="0"/>
                                                  <w:divBdr>
                                                    <w:top w:val="none" w:sz="0" w:space="0" w:color="auto"/>
                                                    <w:left w:val="none" w:sz="0" w:space="0" w:color="auto"/>
                                                    <w:bottom w:val="none" w:sz="0" w:space="0" w:color="auto"/>
                                                    <w:right w:val="none" w:sz="0" w:space="0" w:color="auto"/>
                                                  </w:divBdr>
                                                  <w:divsChild>
                                                    <w:div w:id="293756875">
                                                      <w:marLeft w:val="0"/>
                                                      <w:marRight w:val="0"/>
                                                      <w:marTop w:val="0"/>
                                                      <w:marBottom w:val="0"/>
                                                      <w:divBdr>
                                                        <w:top w:val="none" w:sz="0" w:space="0" w:color="auto"/>
                                                        <w:left w:val="none" w:sz="0" w:space="0" w:color="auto"/>
                                                        <w:bottom w:val="none" w:sz="0" w:space="0" w:color="auto"/>
                                                        <w:right w:val="none" w:sz="0" w:space="0" w:color="auto"/>
                                                      </w:divBdr>
                                                      <w:divsChild>
                                                        <w:div w:id="1192645642">
                                                          <w:marLeft w:val="0"/>
                                                          <w:marRight w:val="0"/>
                                                          <w:marTop w:val="0"/>
                                                          <w:marBottom w:val="0"/>
                                                          <w:divBdr>
                                                            <w:top w:val="none" w:sz="0" w:space="0" w:color="auto"/>
                                                            <w:left w:val="none" w:sz="0" w:space="0" w:color="auto"/>
                                                            <w:bottom w:val="none" w:sz="0" w:space="0" w:color="auto"/>
                                                            <w:right w:val="none" w:sz="0" w:space="0" w:color="auto"/>
                                                          </w:divBdr>
                                                          <w:divsChild>
                                                            <w:div w:id="206916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62516021">
          <w:marLeft w:val="0"/>
          <w:marRight w:val="0"/>
          <w:marTop w:val="0"/>
          <w:marBottom w:val="0"/>
          <w:divBdr>
            <w:top w:val="none" w:sz="0" w:space="0" w:color="auto"/>
            <w:left w:val="none" w:sz="0" w:space="0" w:color="auto"/>
            <w:bottom w:val="none" w:sz="0" w:space="0" w:color="auto"/>
            <w:right w:val="none" w:sz="0" w:space="0" w:color="auto"/>
          </w:divBdr>
          <w:divsChild>
            <w:div w:id="1675574242">
              <w:marLeft w:val="0"/>
              <w:marRight w:val="0"/>
              <w:marTop w:val="0"/>
              <w:marBottom w:val="0"/>
              <w:divBdr>
                <w:top w:val="none" w:sz="0" w:space="0" w:color="auto"/>
                <w:left w:val="none" w:sz="0" w:space="0" w:color="auto"/>
                <w:bottom w:val="none" w:sz="0" w:space="0" w:color="auto"/>
                <w:right w:val="none" w:sz="0" w:space="0" w:color="auto"/>
              </w:divBdr>
              <w:divsChild>
                <w:div w:id="2105564593">
                  <w:marLeft w:val="0"/>
                  <w:marRight w:val="0"/>
                  <w:marTop w:val="0"/>
                  <w:marBottom w:val="0"/>
                  <w:divBdr>
                    <w:top w:val="none" w:sz="0" w:space="0" w:color="auto"/>
                    <w:left w:val="none" w:sz="0" w:space="0" w:color="auto"/>
                    <w:bottom w:val="none" w:sz="0" w:space="0" w:color="auto"/>
                    <w:right w:val="none" w:sz="0" w:space="0" w:color="auto"/>
                  </w:divBdr>
                  <w:divsChild>
                    <w:div w:id="2004240609">
                      <w:marLeft w:val="0"/>
                      <w:marRight w:val="0"/>
                      <w:marTop w:val="0"/>
                      <w:marBottom w:val="0"/>
                      <w:divBdr>
                        <w:top w:val="none" w:sz="0" w:space="0" w:color="auto"/>
                        <w:left w:val="none" w:sz="0" w:space="0" w:color="auto"/>
                        <w:bottom w:val="none" w:sz="0" w:space="0" w:color="auto"/>
                        <w:right w:val="none" w:sz="0" w:space="0" w:color="auto"/>
                      </w:divBdr>
                      <w:divsChild>
                        <w:div w:id="1860463640">
                          <w:marLeft w:val="0"/>
                          <w:marRight w:val="0"/>
                          <w:marTop w:val="0"/>
                          <w:marBottom w:val="0"/>
                          <w:divBdr>
                            <w:top w:val="none" w:sz="0" w:space="0" w:color="auto"/>
                            <w:left w:val="none" w:sz="0" w:space="0" w:color="auto"/>
                            <w:bottom w:val="none" w:sz="0" w:space="0" w:color="auto"/>
                            <w:right w:val="none" w:sz="0" w:space="0" w:color="auto"/>
                          </w:divBdr>
                          <w:divsChild>
                            <w:div w:id="1255473742">
                              <w:marLeft w:val="0"/>
                              <w:marRight w:val="0"/>
                              <w:marTop w:val="0"/>
                              <w:marBottom w:val="0"/>
                              <w:divBdr>
                                <w:top w:val="none" w:sz="0" w:space="0" w:color="auto"/>
                                <w:left w:val="none" w:sz="0" w:space="0" w:color="auto"/>
                                <w:bottom w:val="none" w:sz="0" w:space="0" w:color="auto"/>
                                <w:right w:val="none" w:sz="0" w:space="0" w:color="auto"/>
                              </w:divBdr>
                              <w:divsChild>
                                <w:div w:id="1891721518">
                                  <w:marLeft w:val="0"/>
                                  <w:marRight w:val="0"/>
                                  <w:marTop w:val="0"/>
                                  <w:marBottom w:val="0"/>
                                  <w:divBdr>
                                    <w:top w:val="none" w:sz="0" w:space="0" w:color="auto"/>
                                    <w:left w:val="none" w:sz="0" w:space="0" w:color="auto"/>
                                    <w:bottom w:val="none" w:sz="0" w:space="0" w:color="auto"/>
                                    <w:right w:val="none" w:sz="0" w:space="0" w:color="auto"/>
                                  </w:divBdr>
                                  <w:divsChild>
                                    <w:div w:id="928738151">
                                      <w:marLeft w:val="0"/>
                                      <w:marRight w:val="0"/>
                                      <w:marTop w:val="0"/>
                                      <w:marBottom w:val="0"/>
                                      <w:divBdr>
                                        <w:top w:val="none" w:sz="0" w:space="0" w:color="auto"/>
                                        <w:left w:val="none" w:sz="0" w:space="0" w:color="auto"/>
                                        <w:bottom w:val="none" w:sz="0" w:space="0" w:color="auto"/>
                                        <w:right w:val="none" w:sz="0" w:space="0" w:color="auto"/>
                                      </w:divBdr>
                                      <w:divsChild>
                                        <w:div w:id="1841658456">
                                          <w:marLeft w:val="0"/>
                                          <w:marRight w:val="0"/>
                                          <w:marTop w:val="0"/>
                                          <w:marBottom w:val="0"/>
                                          <w:divBdr>
                                            <w:top w:val="none" w:sz="0" w:space="0" w:color="auto"/>
                                            <w:left w:val="none" w:sz="0" w:space="0" w:color="auto"/>
                                            <w:bottom w:val="none" w:sz="0" w:space="0" w:color="auto"/>
                                            <w:right w:val="none" w:sz="0" w:space="0" w:color="auto"/>
                                          </w:divBdr>
                                          <w:divsChild>
                                            <w:div w:id="517158949">
                                              <w:marLeft w:val="0"/>
                                              <w:marRight w:val="0"/>
                                              <w:marTop w:val="0"/>
                                              <w:marBottom w:val="0"/>
                                              <w:divBdr>
                                                <w:top w:val="none" w:sz="0" w:space="0" w:color="auto"/>
                                                <w:left w:val="none" w:sz="0" w:space="0" w:color="auto"/>
                                                <w:bottom w:val="none" w:sz="0" w:space="0" w:color="auto"/>
                                                <w:right w:val="none" w:sz="0" w:space="0" w:color="auto"/>
                                              </w:divBdr>
                                              <w:divsChild>
                                                <w:div w:id="1287463702">
                                                  <w:marLeft w:val="0"/>
                                                  <w:marRight w:val="0"/>
                                                  <w:marTop w:val="0"/>
                                                  <w:marBottom w:val="0"/>
                                                  <w:divBdr>
                                                    <w:top w:val="none" w:sz="0" w:space="0" w:color="auto"/>
                                                    <w:left w:val="none" w:sz="0" w:space="0" w:color="auto"/>
                                                    <w:bottom w:val="none" w:sz="0" w:space="0" w:color="auto"/>
                                                    <w:right w:val="none" w:sz="0" w:space="0" w:color="auto"/>
                                                  </w:divBdr>
                                                  <w:divsChild>
                                                    <w:div w:id="1324700606">
                                                      <w:marLeft w:val="0"/>
                                                      <w:marRight w:val="0"/>
                                                      <w:marTop w:val="0"/>
                                                      <w:marBottom w:val="0"/>
                                                      <w:divBdr>
                                                        <w:top w:val="none" w:sz="0" w:space="0" w:color="auto"/>
                                                        <w:left w:val="none" w:sz="0" w:space="0" w:color="auto"/>
                                                        <w:bottom w:val="none" w:sz="0" w:space="0" w:color="auto"/>
                                                        <w:right w:val="none" w:sz="0" w:space="0" w:color="auto"/>
                                                      </w:divBdr>
                                                      <w:divsChild>
                                                        <w:div w:id="114681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3132917">
          <w:marLeft w:val="0"/>
          <w:marRight w:val="0"/>
          <w:marTop w:val="0"/>
          <w:marBottom w:val="0"/>
          <w:divBdr>
            <w:top w:val="none" w:sz="0" w:space="0" w:color="auto"/>
            <w:left w:val="none" w:sz="0" w:space="0" w:color="auto"/>
            <w:bottom w:val="none" w:sz="0" w:space="0" w:color="auto"/>
            <w:right w:val="none" w:sz="0" w:space="0" w:color="auto"/>
          </w:divBdr>
          <w:divsChild>
            <w:div w:id="999844195">
              <w:marLeft w:val="0"/>
              <w:marRight w:val="0"/>
              <w:marTop w:val="0"/>
              <w:marBottom w:val="0"/>
              <w:divBdr>
                <w:top w:val="none" w:sz="0" w:space="0" w:color="auto"/>
                <w:left w:val="none" w:sz="0" w:space="0" w:color="auto"/>
                <w:bottom w:val="none" w:sz="0" w:space="0" w:color="auto"/>
                <w:right w:val="none" w:sz="0" w:space="0" w:color="auto"/>
              </w:divBdr>
              <w:divsChild>
                <w:div w:id="1440024801">
                  <w:marLeft w:val="0"/>
                  <w:marRight w:val="0"/>
                  <w:marTop w:val="0"/>
                  <w:marBottom w:val="0"/>
                  <w:divBdr>
                    <w:top w:val="none" w:sz="0" w:space="0" w:color="auto"/>
                    <w:left w:val="none" w:sz="0" w:space="0" w:color="auto"/>
                    <w:bottom w:val="none" w:sz="0" w:space="0" w:color="auto"/>
                    <w:right w:val="none" w:sz="0" w:space="0" w:color="auto"/>
                  </w:divBdr>
                  <w:divsChild>
                    <w:div w:id="996955494">
                      <w:marLeft w:val="0"/>
                      <w:marRight w:val="0"/>
                      <w:marTop w:val="0"/>
                      <w:marBottom w:val="0"/>
                      <w:divBdr>
                        <w:top w:val="none" w:sz="0" w:space="0" w:color="auto"/>
                        <w:left w:val="none" w:sz="0" w:space="0" w:color="auto"/>
                        <w:bottom w:val="none" w:sz="0" w:space="0" w:color="auto"/>
                        <w:right w:val="none" w:sz="0" w:space="0" w:color="auto"/>
                      </w:divBdr>
                      <w:divsChild>
                        <w:div w:id="184251865">
                          <w:marLeft w:val="0"/>
                          <w:marRight w:val="0"/>
                          <w:marTop w:val="0"/>
                          <w:marBottom w:val="0"/>
                          <w:divBdr>
                            <w:top w:val="none" w:sz="0" w:space="0" w:color="auto"/>
                            <w:left w:val="none" w:sz="0" w:space="0" w:color="auto"/>
                            <w:bottom w:val="none" w:sz="0" w:space="0" w:color="auto"/>
                            <w:right w:val="none" w:sz="0" w:space="0" w:color="auto"/>
                          </w:divBdr>
                          <w:divsChild>
                            <w:div w:id="1276401143">
                              <w:marLeft w:val="0"/>
                              <w:marRight w:val="0"/>
                              <w:marTop w:val="0"/>
                              <w:marBottom w:val="0"/>
                              <w:divBdr>
                                <w:top w:val="none" w:sz="0" w:space="0" w:color="auto"/>
                                <w:left w:val="none" w:sz="0" w:space="0" w:color="auto"/>
                                <w:bottom w:val="none" w:sz="0" w:space="0" w:color="auto"/>
                                <w:right w:val="none" w:sz="0" w:space="0" w:color="auto"/>
                              </w:divBdr>
                              <w:divsChild>
                                <w:div w:id="2043433054">
                                  <w:marLeft w:val="0"/>
                                  <w:marRight w:val="0"/>
                                  <w:marTop w:val="0"/>
                                  <w:marBottom w:val="0"/>
                                  <w:divBdr>
                                    <w:top w:val="none" w:sz="0" w:space="0" w:color="auto"/>
                                    <w:left w:val="none" w:sz="0" w:space="0" w:color="auto"/>
                                    <w:bottom w:val="none" w:sz="0" w:space="0" w:color="auto"/>
                                    <w:right w:val="none" w:sz="0" w:space="0" w:color="auto"/>
                                  </w:divBdr>
                                  <w:divsChild>
                                    <w:div w:id="1085345286">
                                      <w:marLeft w:val="0"/>
                                      <w:marRight w:val="0"/>
                                      <w:marTop w:val="0"/>
                                      <w:marBottom w:val="0"/>
                                      <w:divBdr>
                                        <w:top w:val="none" w:sz="0" w:space="0" w:color="auto"/>
                                        <w:left w:val="none" w:sz="0" w:space="0" w:color="auto"/>
                                        <w:bottom w:val="none" w:sz="0" w:space="0" w:color="auto"/>
                                        <w:right w:val="none" w:sz="0" w:space="0" w:color="auto"/>
                                      </w:divBdr>
                                      <w:divsChild>
                                        <w:div w:id="1342119950">
                                          <w:marLeft w:val="0"/>
                                          <w:marRight w:val="0"/>
                                          <w:marTop w:val="0"/>
                                          <w:marBottom w:val="0"/>
                                          <w:divBdr>
                                            <w:top w:val="none" w:sz="0" w:space="0" w:color="auto"/>
                                            <w:left w:val="none" w:sz="0" w:space="0" w:color="auto"/>
                                            <w:bottom w:val="none" w:sz="0" w:space="0" w:color="auto"/>
                                            <w:right w:val="none" w:sz="0" w:space="0" w:color="auto"/>
                                          </w:divBdr>
                                          <w:divsChild>
                                            <w:div w:id="842821782">
                                              <w:marLeft w:val="0"/>
                                              <w:marRight w:val="0"/>
                                              <w:marTop w:val="0"/>
                                              <w:marBottom w:val="0"/>
                                              <w:divBdr>
                                                <w:top w:val="none" w:sz="0" w:space="0" w:color="auto"/>
                                                <w:left w:val="none" w:sz="0" w:space="0" w:color="auto"/>
                                                <w:bottom w:val="none" w:sz="0" w:space="0" w:color="auto"/>
                                                <w:right w:val="none" w:sz="0" w:space="0" w:color="auto"/>
                                              </w:divBdr>
                                              <w:divsChild>
                                                <w:div w:id="1776511939">
                                                  <w:marLeft w:val="0"/>
                                                  <w:marRight w:val="0"/>
                                                  <w:marTop w:val="0"/>
                                                  <w:marBottom w:val="0"/>
                                                  <w:divBdr>
                                                    <w:top w:val="none" w:sz="0" w:space="0" w:color="auto"/>
                                                    <w:left w:val="none" w:sz="0" w:space="0" w:color="auto"/>
                                                    <w:bottom w:val="none" w:sz="0" w:space="0" w:color="auto"/>
                                                    <w:right w:val="none" w:sz="0" w:space="0" w:color="auto"/>
                                                  </w:divBdr>
                                                  <w:divsChild>
                                                    <w:div w:id="1885487181">
                                                      <w:marLeft w:val="0"/>
                                                      <w:marRight w:val="0"/>
                                                      <w:marTop w:val="0"/>
                                                      <w:marBottom w:val="0"/>
                                                      <w:divBdr>
                                                        <w:top w:val="none" w:sz="0" w:space="0" w:color="auto"/>
                                                        <w:left w:val="none" w:sz="0" w:space="0" w:color="auto"/>
                                                        <w:bottom w:val="none" w:sz="0" w:space="0" w:color="auto"/>
                                                        <w:right w:val="none" w:sz="0" w:space="0" w:color="auto"/>
                                                      </w:divBdr>
                                                      <w:divsChild>
                                                        <w:div w:id="183247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3311324">
          <w:marLeft w:val="0"/>
          <w:marRight w:val="0"/>
          <w:marTop w:val="0"/>
          <w:marBottom w:val="0"/>
          <w:divBdr>
            <w:top w:val="none" w:sz="0" w:space="0" w:color="auto"/>
            <w:left w:val="none" w:sz="0" w:space="0" w:color="auto"/>
            <w:bottom w:val="none" w:sz="0" w:space="0" w:color="auto"/>
            <w:right w:val="none" w:sz="0" w:space="0" w:color="auto"/>
          </w:divBdr>
          <w:divsChild>
            <w:div w:id="725884358">
              <w:marLeft w:val="0"/>
              <w:marRight w:val="0"/>
              <w:marTop w:val="0"/>
              <w:marBottom w:val="0"/>
              <w:divBdr>
                <w:top w:val="none" w:sz="0" w:space="0" w:color="auto"/>
                <w:left w:val="none" w:sz="0" w:space="0" w:color="auto"/>
                <w:bottom w:val="none" w:sz="0" w:space="0" w:color="auto"/>
                <w:right w:val="none" w:sz="0" w:space="0" w:color="auto"/>
              </w:divBdr>
              <w:divsChild>
                <w:div w:id="1715428493">
                  <w:marLeft w:val="0"/>
                  <w:marRight w:val="0"/>
                  <w:marTop w:val="0"/>
                  <w:marBottom w:val="0"/>
                  <w:divBdr>
                    <w:top w:val="none" w:sz="0" w:space="0" w:color="auto"/>
                    <w:left w:val="none" w:sz="0" w:space="0" w:color="auto"/>
                    <w:bottom w:val="none" w:sz="0" w:space="0" w:color="auto"/>
                    <w:right w:val="none" w:sz="0" w:space="0" w:color="auto"/>
                  </w:divBdr>
                  <w:divsChild>
                    <w:div w:id="7173011">
                      <w:marLeft w:val="0"/>
                      <w:marRight w:val="0"/>
                      <w:marTop w:val="0"/>
                      <w:marBottom w:val="0"/>
                      <w:divBdr>
                        <w:top w:val="none" w:sz="0" w:space="0" w:color="auto"/>
                        <w:left w:val="none" w:sz="0" w:space="0" w:color="auto"/>
                        <w:bottom w:val="none" w:sz="0" w:space="0" w:color="auto"/>
                        <w:right w:val="none" w:sz="0" w:space="0" w:color="auto"/>
                      </w:divBdr>
                      <w:divsChild>
                        <w:div w:id="386153409">
                          <w:marLeft w:val="0"/>
                          <w:marRight w:val="0"/>
                          <w:marTop w:val="0"/>
                          <w:marBottom w:val="0"/>
                          <w:divBdr>
                            <w:top w:val="none" w:sz="0" w:space="0" w:color="auto"/>
                            <w:left w:val="none" w:sz="0" w:space="0" w:color="auto"/>
                            <w:bottom w:val="none" w:sz="0" w:space="0" w:color="auto"/>
                            <w:right w:val="none" w:sz="0" w:space="0" w:color="auto"/>
                          </w:divBdr>
                          <w:divsChild>
                            <w:div w:id="1256787085">
                              <w:marLeft w:val="0"/>
                              <w:marRight w:val="0"/>
                              <w:marTop w:val="0"/>
                              <w:marBottom w:val="0"/>
                              <w:divBdr>
                                <w:top w:val="none" w:sz="0" w:space="0" w:color="auto"/>
                                <w:left w:val="none" w:sz="0" w:space="0" w:color="auto"/>
                                <w:bottom w:val="none" w:sz="0" w:space="0" w:color="auto"/>
                                <w:right w:val="none" w:sz="0" w:space="0" w:color="auto"/>
                              </w:divBdr>
                              <w:divsChild>
                                <w:div w:id="1192651248">
                                  <w:marLeft w:val="0"/>
                                  <w:marRight w:val="0"/>
                                  <w:marTop w:val="0"/>
                                  <w:marBottom w:val="0"/>
                                  <w:divBdr>
                                    <w:top w:val="none" w:sz="0" w:space="0" w:color="auto"/>
                                    <w:left w:val="none" w:sz="0" w:space="0" w:color="auto"/>
                                    <w:bottom w:val="none" w:sz="0" w:space="0" w:color="auto"/>
                                    <w:right w:val="none" w:sz="0" w:space="0" w:color="auto"/>
                                  </w:divBdr>
                                  <w:divsChild>
                                    <w:div w:id="1203665483">
                                      <w:marLeft w:val="0"/>
                                      <w:marRight w:val="0"/>
                                      <w:marTop w:val="0"/>
                                      <w:marBottom w:val="0"/>
                                      <w:divBdr>
                                        <w:top w:val="none" w:sz="0" w:space="0" w:color="auto"/>
                                        <w:left w:val="none" w:sz="0" w:space="0" w:color="auto"/>
                                        <w:bottom w:val="none" w:sz="0" w:space="0" w:color="auto"/>
                                        <w:right w:val="none" w:sz="0" w:space="0" w:color="auto"/>
                                      </w:divBdr>
                                      <w:divsChild>
                                        <w:div w:id="1171069352">
                                          <w:marLeft w:val="0"/>
                                          <w:marRight w:val="0"/>
                                          <w:marTop w:val="0"/>
                                          <w:marBottom w:val="0"/>
                                          <w:divBdr>
                                            <w:top w:val="none" w:sz="0" w:space="0" w:color="auto"/>
                                            <w:left w:val="none" w:sz="0" w:space="0" w:color="auto"/>
                                            <w:bottom w:val="none" w:sz="0" w:space="0" w:color="auto"/>
                                            <w:right w:val="none" w:sz="0" w:space="0" w:color="auto"/>
                                          </w:divBdr>
                                          <w:divsChild>
                                            <w:div w:id="2110662801">
                                              <w:marLeft w:val="0"/>
                                              <w:marRight w:val="0"/>
                                              <w:marTop w:val="0"/>
                                              <w:marBottom w:val="0"/>
                                              <w:divBdr>
                                                <w:top w:val="none" w:sz="0" w:space="0" w:color="auto"/>
                                                <w:left w:val="none" w:sz="0" w:space="0" w:color="auto"/>
                                                <w:bottom w:val="none" w:sz="0" w:space="0" w:color="auto"/>
                                                <w:right w:val="none" w:sz="0" w:space="0" w:color="auto"/>
                                              </w:divBdr>
                                              <w:divsChild>
                                                <w:div w:id="585919679">
                                                  <w:marLeft w:val="0"/>
                                                  <w:marRight w:val="0"/>
                                                  <w:marTop w:val="0"/>
                                                  <w:marBottom w:val="0"/>
                                                  <w:divBdr>
                                                    <w:top w:val="none" w:sz="0" w:space="0" w:color="auto"/>
                                                    <w:left w:val="none" w:sz="0" w:space="0" w:color="auto"/>
                                                    <w:bottom w:val="none" w:sz="0" w:space="0" w:color="auto"/>
                                                    <w:right w:val="none" w:sz="0" w:space="0" w:color="auto"/>
                                                  </w:divBdr>
                                                  <w:divsChild>
                                                    <w:div w:id="992639863">
                                                      <w:marLeft w:val="0"/>
                                                      <w:marRight w:val="0"/>
                                                      <w:marTop w:val="0"/>
                                                      <w:marBottom w:val="0"/>
                                                      <w:divBdr>
                                                        <w:top w:val="none" w:sz="0" w:space="0" w:color="auto"/>
                                                        <w:left w:val="none" w:sz="0" w:space="0" w:color="auto"/>
                                                        <w:bottom w:val="none" w:sz="0" w:space="0" w:color="auto"/>
                                                        <w:right w:val="none" w:sz="0" w:space="0" w:color="auto"/>
                                                      </w:divBdr>
                                                      <w:divsChild>
                                                        <w:div w:id="26746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960567">
          <w:marLeft w:val="0"/>
          <w:marRight w:val="0"/>
          <w:marTop w:val="0"/>
          <w:marBottom w:val="0"/>
          <w:divBdr>
            <w:top w:val="none" w:sz="0" w:space="0" w:color="auto"/>
            <w:left w:val="none" w:sz="0" w:space="0" w:color="auto"/>
            <w:bottom w:val="none" w:sz="0" w:space="0" w:color="auto"/>
            <w:right w:val="none" w:sz="0" w:space="0" w:color="auto"/>
          </w:divBdr>
          <w:divsChild>
            <w:div w:id="2034841127">
              <w:marLeft w:val="0"/>
              <w:marRight w:val="0"/>
              <w:marTop w:val="0"/>
              <w:marBottom w:val="0"/>
              <w:divBdr>
                <w:top w:val="none" w:sz="0" w:space="0" w:color="auto"/>
                <w:left w:val="none" w:sz="0" w:space="0" w:color="auto"/>
                <w:bottom w:val="none" w:sz="0" w:space="0" w:color="auto"/>
                <w:right w:val="none" w:sz="0" w:space="0" w:color="auto"/>
              </w:divBdr>
              <w:divsChild>
                <w:div w:id="230507541">
                  <w:marLeft w:val="0"/>
                  <w:marRight w:val="0"/>
                  <w:marTop w:val="0"/>
                  <w:marBottom w:val="0"/>
                  <w:divBdr>
                    <w:top w:val="none" w:sz="0" w:space="0" w:color="auto"/>
                    <w:left w:val="none" w:sz="0" w:space="0" w:color="auto"/>
                    <w:bottom w:val="none" w:sz="0" w:space="0" w:color="auto"/>
                    <w:right w:val="none" w:sz="0" w:space="0" w:color="auto"/>
                  </w:divBdr>
                  <w:divsChild>
                    <w:div w:id="829758049">
                      <w:marLeft w:val="0"/>
                      <w:marRight w:val="0"/>
                      <w:marTop w:val="0"/>
                      <w:marBottom w:val="0"/>
                      <w:divBdr>
                        <w:top w:val="none" w:sz="0" w:space="0" w:color="auto"/>
                        <w:left w:val="none" w:sz="0" w:space="0" w:color="auto"/>
                        <w:bottom w:val="none" w:sz="0" w:space="0" w:color="auto"/>
                        <w:right w:val="none" w:sz="0" w:space="0" w:color="auto"/>
                      </w:divBdr>
                      <w:divsChild>
                        <w:div w:id="780343339">
                          <w:marLeft w:val="0"/>
                          <w:marRight w:val="0"/>
                          <w:marTop w:val="0"/>
                          <w:marBottom w:val="0"/>
                          <w:divBdr>
                            <w:top w:val="none" w:sz="0" w:space="0" w:color="auto"/>
                            <w:left w:val="none" w:sz="0" w:space="0" w:color="auto"/>
                            <w:bottom w:val="none" w:sz="0" w:space="0" w:color="auto"/>
                            <w:right w:val="none" w:sz="0" w:space="0" w:color="auto"/>
                          </w:divBdr>
                          <w:divsChild>
                            <w:div w:id="979071549">
                              <w:marLeft w:val="0"/>
                              <w:marRight w:val="0"/>
                              <w:marTop w:val="0"/>
                              <w:marBottom w:val="0"/>
                              <w:divBdr>
                                <w:top w:val="none" w:sz="0" w:space="0" w:color="auto"/>
                                <w:left w:val="none" w:sz="0" w:space="0" w:color="auto"/>
                                <w:bottom w:val="none" w:sz="0" w:space="0" w:color="auto"/>
                                <w:right w:val="none" w:sz="0" w:space="0" w:color="auto"/>
                              </w:divBdr>
                              <w:divsChild>
                                <w:div w:id="1234462939">
                                  <w:marLeft w:val="0"/>
                                  <w:marRight w:val="0"/>
                                  <w:marTop w:val="0"/>
                                  <w:marBottom w:val="0"/>
                                  <w:divBdr>
                                    <w:top w:val="none" w:sz="0" w:space="0" w:color="auto"/>
                                    <w:left w:val="none" w:sz="0" w:space="0" w:color="auto"/>
                                    <w:bottom w:val="none" w:sz="0" w:space="0" w:color="auto"/>
                                    <w:right w:val="none" w:sz="0" w:space="0" w:color="auto"/>
                                  </w:divBdr>
                                  <w:divsChild>
                                    <w:div w:id="1833788592">
                                      <w:marLeft w:val="0"/>
                                      <w:marRight w:val="0"/>
                                      <w:marTop w:val="0"/>
                                      <w:marBottom w:val="0"/>
                                      <w:divBdr>
                                        <w:top w:val="none" w:sz="0" w:space="0" w:color="auto"/>
                                        <w:left w:val="none" w:sz="0" w:space="0" w:color="auto"/>
                                        <w:bottom w:val="none" w:sz="0" w:space="0" w:color="auto"/>
                                        <w:right w:val="none" w:sz="0" w:space="0" w:color="auto"/>
                                      </w:divBdr>
                                      <w:divsChild>
                                        <w:div w:id="1073818503">
                                          <w:marLeft w:val="0"/>
                                          <w:marRight w:val="0"/>
                                          <w:marTop w:val="0"/>
                                          <w:marBottom w:val="0"/>
                                          <w:divBdr>
                                            <w:top w:val="none" w:sz="0" w:space="0" w:color="auto"/>
                                            <w:left w:val="none" w:sz="0" w:space="0" w:color="auto"/>
                                            <w:bottom w:val="none" w:sz="0" w:space="0" w:color="auto"/>
                                            <w:right w:val="none" w:sz="0" w:space="0" w:color="auto"/>
                                          </w:divBdr>
                                          <w:divsChild>
                                            <w:div w:id="1211259074">
                                              <w:marLeft w:val="0"/>
                                              <w:marRight w:val="0"/>
                                              <w:marTop w:val="0"/>
                                              <w:marBottom w:val="0"/>
                                              <w:divBdr>
                                                <w:top w:val="none" w:sz="0" w:space="0" w:color="auto"/>
                                                <w:left w:val="none" w:sz="0" w:space="0" w:color="auto"/>
                                                <w:bottom w:val="none" w:sz="0" w:space="0" w:color="auto"/>
                                                <w:right w:val="none" w:sz="0" w:space="0" w:color="auto"/>
                                              </w:divBdr>
                                              <w:divsChild>
                                                <w:div w:id="1204827305">
                                                  <w:marLeft w:val="0"/>
                                                  <w:marRight w:val="0"/>
                                                  <w:marTop w:val="0"/>
                                                  <w:marBottom w:val="0"/>
                                                  <w:divBdr>
                                                    <w:top w:val="none" w:sz="0" w:space="0" w:color="auto"/>
                                                    <w:left w:val="none" w:sz="0" w:space="0" w:color="auto"/>
                                                    <w:bottom w:val="none" w:sz="0" w:space="0" w:color="auto"/>
                                                    <w:right w:val="none" w:sz="0" w:space="0" w:color="auto"/>
                                                  </w:divBdr>
                                                  <w:divsChild>
                                                    <w:div w:id="759103817">
                                                      <w:marLeft w:val="0"/>
                                                      <w:marRight w:val="0"/>
                                                      <w:marTop w:val="0"/>
                                                      <w:marBottom w:val="0"/>
                                                      <w:divBdr>
                                                        <w:top w:val="none" w:sz="0" w:space="0" w:color="auto"/>
                                                        <w:left w:val="none" w:sz="0" w:space="0" w:color="auto"/>
                                                        <w:bottom w:val="none" w:sz="0" w:space="0" w:color="auto"/>
                                                        <w:right w:val="none" w:sz="0" w:space="0" w:color="auto"/>
                                                      </w:divBdr>
                                                      <w:divsChild>
                                                        <w:div w:id="1620792567">
                                                          <w:marLeft w:val="0"/>
                                                          <w:marRight w:val="0"/>
                                                          <w:marTop w:val="0"/>
                                                          <w:marBottom w:val="0"/>
                                                          <w:divBdr>
                                                            <w:top w:val="none" w:sz="0" w:space="0" w:color="auto"/>
                                                            <w:left w:val="none" w:sz="0" w:space="0" w:color="auto"/>
                                                            <w:bottom w:val="none" w:sz="0" w:space="0" w:color="auto"/>
                                                            <w:right w:val="none" w:sz="0" w:space="0" w:color="auto"/>
                                                          </w:divBdr>
                                                          <w:divsChild>
                                                            <w:div w:id="1898395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691798">
          <w:marLeft w:val="0"/>
          <w:marRight w:val="0"/>
          <w:marTop w:val="0"/>
          <w:marBottom w:val="0"/>
          <w:divBdr>
            <w:top w:val="none" w:sz="0" w:space="0" w:color="auto"/>
            <w:left w:val="none" w:sz="0" w:space="0" w:color="auto"/>
            <w:bottom w:val="none" w:sz="0" w:space="0" w:color="auto"/>
            <w:right w:val="none" w:sz="0" w:space="0" w:color="auto"/>
          </w:divBdr>
          <w:divsChild>
            <w:div w:id="419908323">
              <w:marLeft w:val="0"/>
              <w:marRight w:val="0"/>
              <w:marTop w:val="0"/>
              <w:marBottom w:val="0"/>
              <w:divBdr>
                <w:top w:val="none" w:sz="0" w:space="0" w:color="auto"/>
                <w:left w:val="none" w:sz="0" w:space="0" w:color="auto"/>
                <w:bottom w:val="none" w:sz="0" w:space="0" w:color="auto"/>
                <w:right w:val="none" w:sz="0" w:space="0" w:color="auto"/>
              </w:divBdr>
              <w:divsChild>
                <w:div w:id="1394113208">
                  <w:marLeft w:val="0"/>
                  <w:marRight w:val="0"/>
                  <w:marTop w:val="0"/>
                  <w:marBottom w:val="0"/>
                  <w:divBdr>
                    <w:top w:val="none" w:sz="0" w:space="0" w:color="auto"/>
                    <w:left w:val="none" w:sz="0" w:space="0" w:color="auto"/>
                    <w:bottom w:val="none" w:sz="0" w:space="0" w:color="auto"/>
                    <w:right w:val="none" w:sz="0" w:space="0" w:color="auto"/>
                  </w:divBdr>
                  <w:divsChild>
                    <w:div w:id="1580597317">
                      <w:marLeft w:val="0"/>
                      <w:marRight w:val="0"/>
                      <w:marTop w:val="0"/>
                      <w:marBottom w:val="0"/>
                      <w:divBdr>
                        <w:top w:val="none" w:sz="0" w:space="0" w:color="auto"/>
                        <w:left w:val="none" w:sz="0" w:space="0" w:color="auto"/>
                        <w:bottom w:val="none" w:sz="0" w:space="0" w:color="auto"/>
                        <w:right w:val="none" w:sz="0" w:space="0" w:color="auto"/>
                      </w:divBdr>
                      <w:divsChild>
                        <w:div w:id="876741358">
                          <w:marLeft w:val="0"/>
                          <w:marRight w:val="0"/>
                          <w:marTop w:val="0"/>
                          <w:marBottom w:val="0"/>
                          <w:divBdr>
                            <w:top w:val="none" w:sz="0" w:space="0" w:color="auto"/>
                            <w:left w:val="none" w:sz="0" w:space="0" w:color="auto"/>
                            <w:bottom w:val="none" w:sz="0" w:space="0" w:color="auto"/>
                            <w:right w:val="none" w:sz="0" w:space="0" w:color="auto"/>
                          </w:divBdr>
                          <w:divsChild>
                            <w:div w:id="1997495527">
                              <w:marLeft w:val="0"/>
                              <w:marRight w:val="0"/>
                              <w:marTop w:val="0"/>
                              <w:marBottom w:val="0"/>
                              <w:divBdr>
                                <w:top w:val="none" w:sz="0" w:space="0" w:color="auto"/>
                                <w:left w:val="none" w:sz="0" w:space="0" w:color="auto"/>
                                <w:bottom w:val="none" w:sz="0" w:space="0" w:color="auto"/>
                                <w:right w:val="none" w:sz="0" w:space="0" w:color="auto"/>
                              </w:divBdr>
                              <w:divsChild>
                                <w:div w:id="2076854377">
                                  <w:marLeft w:val="0"/>
                                  <w:marRight w:val="0"/>
                                  <w:marTop w:val="0"/>
                                  <w:marBottom w:val="0"/>
                                  <w:divBdr>
                                    <w:top w:val="none" w:sz="0" w:space="0" w:color="auto"/>
                                    <w:left w:val="none" w:sz="0" w:space="0" w:color="auto"/>
                                    <w:bottom w:val="none" w:sz="0" w:space="0" w:color="auto"/>
                                    <w:right w:val="none" w:sz="0" w:space="0" w:color="auto"/>
                                  </w:divBdr>
                                  <w:divsChild>
                                    <w:div w:id="1191795948">
                                      <w:marLeft w:val="0"/>
                                      <w:marRight w:val="0"/>
                                      <w:marTop w:val="0"/>
                                      <w:marBottom w:val="0"/>
                                      <w:divBdr>
                                        <w:top w:val="none" w:sz="0" w:space="0" w:color="auto"/>
                                        <w:left w:val="none" w:sz="0" w:space="0" w:color="auto"/>
                                        <w:bottom w:val="none" w:sz="0" w:space="0" w:color="auto"/>
                                        <w:right w:val="none" w:sz="0" w:space="0" w:color="auto"/>
                                      </w:divBdr>
                                      <w:divsChild>
                                        <w:div w:id="960384985">
                                          <w:marLeft w:val="0"/>
                                          <w:marRight w:val="0"/>
                                          <w:marTop w:val="0"/>
                                          <w:marBottom w:val="0"/>
                                          <w:divBdr>
                                            <w:top w:val="none" w:sz="0" w:space="0" w:color="auto"/>
                                            <w:left w:val="none" w:sz="0" w:space="0" w:color="auto"/>
                                            <w:bottom w:val="none" w:sz="0" w:space="0" w:color="auto"/>
                                            <w:right w:val="none" w:sz="0" w:space="0" w:color="auto"/>
                                          </w:divBdr>
                                          <w:divsChild>
                                            <w:div w:id="1159535419">
                                              <w:marLeft w:val="0"/>
                                              <w:marRight w:val="0"/>
                                              <w:marTop w:val="0"/>
                                              <w:marBottom w:val="0"/>
                                              <w:divBdr>
                                                <w:top w:val="none" w:sz="0" w:space="0" w:color="auto"/>
                                                <w:left w:val="none" w:sz="0" w:space="0" w:color="auto"/>
                                                <w:bottom w:val="none" w:sz="0" w:space="0" w:color="auto"/>
                                                <w:right w:val="none" w:sz="0" w:space="0" w:color="auto"/>
                                              </w:divBdr>
                                              <w:divsChild>
                                                <w:div w:id="1170634081">
                                                  <w:marLeft w:val="0"/>
                                                  <w:marRight w:val="0"/>
                                                  <w:marTop w:val="0"/>
                                                  <w:marBottom w:val="0"/>
                                                  <w:divBdr>
                                                    <w:top w:val="none" w:sz="0" w:space="0" w:color="auto"/>
                                                    <w:left w:val="none" w:sz="0" w:space="0" w:color="auto"/>
                                                    <w:bottom w:val="none" w:sz="0" w:space="0" w:color="auto"/>
                                                    <w:right w:val="none" w:sz="0" w:space="0" w:color="auto"/>
                                                  </w:divBdr>
                                                  <w:divsChild>
                                                    <w:div w:id="1555892056">
                                                      <w:marLeft w:val="0"/>
                                                      <w:marRight w:val="0"/>
                                                      <w:marTop w:val="0"/>
                                                      <w:marBottom w:val="0"/>
                                                      <w:divBdr>
                                                        <w:top w:val="none" w:sz="0" w:space="0" w:color="auto"/>
                                                        <w:left w:val="none" w:sz="0" w:space="0" w:color="auto"/>
                                                        <w:bottom w:val="none" w:sz="0" w:space="0" w:color="auto"/>
                                                        <w:right w:val="none" w:sz="0" w:space="0" w:color="auto"/>
                                                      </w:divBdr>
                                                      <w:divsChild>
                                                        <w:div w:id="391734415">
                                                          <w:marLeft w:val="0"/>
                                                          <w:marRight w:val="0"/>
                                                          <w:marTop w:val="0"/>
                                                          <w:marBottom w:val="0"/>
                                                          <w:divBdr>
                                                            <w:top w:val="none" w:sz="0" w:space="0" w:color="auto"/>
                                                            <w:left w:val="none" w:sz="0" w:space="0" w:color="auto"/>
                                                            <w:bottom w:val="none" w:sz="0" w:space="0" w:color="auto"/>
                                                            <w:right w:val="none" w:sz="0" w:space="0" w:color="auto"/>
                                                          </w:divBdr>
                                                          <w:divsChild>
                                                            <w:div w:id="85053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5671505">
          <w:marLeft w:val="0"/>
          <w:marRight w:val="0"/>
          <w:marTop w:val="0"/>
          <w:marBottom w:val="0"/>
          <w:divBdr>
            <w:top w:val="none" w:sz="0" w:space="0" w:color="auto"/>
            <w:left w:val="none" w:sz="0" w:space="0" w:color="auto"/>
            <w:bottom w:val="none" w:sz="0" w:space="0" w:color="auto"/>
            <w:right w:val="none" w:sz="0" w:space="0" w:color="auto"/>
          </w:divBdr>
          <w:divsChild>
            <w:div w:id="352725326">
              <w:marLeft w:val="0"/>
              <w:marRight w:val="0"/>
              <w:marTop w:val="0"/>
              <w:marBottom w:val="0"/>
              <w:divBdr>
                <w:top w:val="none" w:sz="0" w:space="0" w:color="auto"/>
                <w:left w:val="none" w:sz="0" w:space="0" w:color="auto"/>
                <w:bottom w:val="none" w:sz="0" w:space="0" w:color="auto"/>
                <w:right w:val="none" w:sz="0" w:space="0" w:color="auto"/>
              </w:divBdr>
              <w:divsChild>
                <w:div w:id="186480185">
                  <w:marLeft w:val="0"/>
                  <w:marRight w:val="0"/>
                  <w:marTop w:val="0"/>
                  <w:marBottom w:val="0"/>
                  <w:divBdr>
                    <w:top w:val="none" w:sz="0" w:space="0" w:color="auto"/>
                    <w:left w:val="none" w:sz="0" w:space="0" w:color="auto"/>
                    <w:bottom w:val="none" w:sz="0" w:space="0" w:color="auto"/>
                    <w:right w:val="none" w:sz="0" w:space="0" w:color="auto"/>
                  </w:divBdr>
                  <w:divsChild>
                    <w:div w:id="1563449193">
                      <w:marLeft w:val="0"/>
                      <w:marRight w:val="0"/>
                      <w:marTop w:val="0"/>
                      <w:marBottom w:val="0"/>
                      <w:divBdr>
                        <w:top w:val="none" w:sz="0" w:space="0" w:color="auto"/>
                        <w:left w:val="none" w:sz="0" w:space="0" w:color="auto"/>
                        <w:bottom w:val="none" w:sz="0" w:space="0" w:color="auto"/>
                        <w:right w:val="none" w:sz="0" w:space="0" w:color="auto"/>
                      </w:divBdr>
                      <w:divsChild>
                        <w:div w:id="2061594441">
                          <w:marLeft w:val="0"/>
                          <w:marRight w:val="0"/>
                          <w:marTop w:val="0"/>
                          <w:marBottom w:val="0"/>
                          <w:divBdr>
                            <w:top w:val="none" w:sz="0" w:space="0" w:color="auto"/>
                            <w:left w:val="none" w:sz="0" w:space="0" w:color="auto"/>
                            <w:bottom w:val="none" w:sz="0" w:space="0" w:color="auto"/>
                            <w:right w:val="none" w:sz="0" w:space="0" w:color="auto"/>
                          </w:divBdr>
                          <w:divsChild>
                            <w:div w:id="628248218">
                              <w:marLeft w:val="0"/>
                              <w:marRight w:val="0"/>
                              <w:marTop w:val="0"/>
                              <w:marBottom w:val="0"/>
                              <w:divBdr>
                                <w:top w:val="none" w:sz="0" w:space="0" w:color="auto"/>
                                <w:left w:val="none" w:sz="0" w:space="0" w:color="auto"/>
                                <w:bottom w:val="none" w:sz="0" w:space="0" w:color="auto"/>
                                <w:right w:val="none" w:sz="0" w:space="0" w:color="auto"/>
                              </w:divBdr>
                              <w:divsChild>
                                <w:div w:id="1413623285">
                                  <w:marLeft w:val="0"/>
                                  <w:marRight w:val="0"/>
                                  <w:marTop w:val="0"/>
                                  <w:marBottom w:val="0"/>
                                  <w:divBdr>
                                    <w:top w:val="none" w:sz="0" w:space="0" w:color="auto"/>
                                    <w:left w:val="none" w:sz="0" w:space="0" w:color="auto"/>
                                    <w:bottom w:val="none" w:sz="0" w:space="0" w:color="auto"/>
                                    <w:right w:val="none" w:sz="0" w:space="0" w:color="auto"/>
                                  </w:divBdr>
                                  <w:divsChild>
                                    <w:div w:id="1462728030">
                                      <w:marLeft w:val="0"/>
                                      <w:marRight w:val="0"/>
                                      <w:marTop w:val="0"/>
                                      <w:marBottom w:val="0"/>
                                      <w:divBdr>
                                        <w:top w:val="none" w:sz="0" w:space="0" w:color="auto"/>
                                        <w:left w:val="none" w:sz="0" w:space="0" w:color="auto"/>
                                        <w:bottom w:val="none" w:sz="0" w:space="0" w:color="auto"/>
                                        <w:right w:val="none" w:sz="0" w:space="0" w:color="auto"/>
                                      </w:divBdr>
                                      <w:divsChild>
                                        <w:div w:id="359742864">
                                          <w:marLeft w:val="0"/>
                                          <w:marRight w:val="0"/>
                                          <w:marTop w:val="0"/>
                                          <w:marBottom w:val="0"/>
                                          <w:divBdr>
                                            <w:top w:val="none" w:sz="0" w:space="0" w:color="auto"/>
                                            <w:left w:val="none" w:sz="0" w:space="0" w:color="auto"/>
                                            <w:bottom w:val="none" w:sz="0" w:space="0" w:color="auto"/>
                                            <w:right w:val="none" w:sz="0" w:space="0" w:color="auto"/>
                                          </w:divBdr>
                                          <w:divsChild>
                                            <w:div w:id="377166337">
                                              <w:marLeft w:val="0"/>
                                              <w:marRight w:val="0"/>
                                              <w:marTop w:val="0"/>
                                              <w:marBottom w:val="0"/>
                                              <w:divBdr>
                                                <w:top w:val="none" w:sz="0" w:space="0" w:color="auto"/>
                                                <w:left w:val="none" w:sz="0" w:space="0" w:color="auto"/>
                                                <w:bottom w:val="none" w:sz="0" w:space="0" w:color="auto"/>
                                                <w:right w:val="none" w:sz="0" w:space="0" w:color="auto"/>
                                              </w:divBdr>
                                              <w:divsChild>
                                                <w:div w:id="664749218">
                                                  <w:marLeft w:val="0"/>
                                                  <w:marRight w:val="0"/>
                                                  <w:marTop w:val="0"/>
                                                  <w:marBottom w:val="0"/>
                                                  <w:divBdr>
                                                    <w:top w:val="none" w:sz="0" w:space="0" w:color="auto"/>
                                                    <w:left w:val="none" w:sz="0" w:space="0" w:color="auto"/>
                                                    <w:bottom w:val="none" w:sz="0" w:space="0" w:color="auto"/>
                                                    <w:right w:val="none" w:sz="0" w:space="0" w:color="auto"/>
                                                  </w:divBdr>
                                                  <w:divsChild>
                                                    <w:div w:id="1061097454">
                                                      <w:marLeft w:val="0"/>
                                                      <w:marRight w:val="0"/>
                                                      <w:marTop w:val="0"/>
                                                      <w:marBottom w:val="0"/>
                                                      <w:divBdr>
                                                        <w:top w:val="none" w:sz="0" w:space="0" w:color="auto"/>
                                                        <w:left w:val="none" w:sz="0" w:space="0" w:color="auto"/>
                                                        <w:bottom w:val="none" w:sz="0" w:space="0" w:color="auto"/>
                                                        <w:right w:val="none" w:sz="0" w:space="0" w:color="auto"/>
                                                      </w:divBdr>
                                                      <w:divsChild>
                                                        <w:div w:id="171615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5383790">
          <w:marLeft w:val="0"/>
          <w:marRight w:val="0"/>
          <w:marTop w:val="0"/>
          <w:marBottom w:val="0"/>
          <w:divBdr>
            <w:top w:val="none" w:sz="0" w:space="0" w:color="auto"/>
            <w:left w:val="none" w:sz="0" w:space="0" w:color="auto"/>
            <w:bottom w:val="none" w:sz="0" w:space="0" w:color="auto"/>
            <w:right w:val="none" w:sz="0" w:space="0" w:color="auto"/>
          </w:divBdr>
          <w:divsChild>
            <w:div w:id="1327629519">
              <w:marLeft w:val="0"/>
              <w:marRight w:val="0"/>
              <w:marTop w:val="0"/>
              <w:marBottom w:val="0"/>
              <w:divBdr>
                <w:top w:val="none" w:sz="0" w:space="0" w:color="auto"/>
                <w:left w:val="none" w:sz="0" w:space="0" w:color="auto"/>
                <w:bottom w:val="none" w:sz="0" w:space="0" w:color="auto"/>
                <w:right w:val="none" w:sz="0" w:space="0" w:color="auto"/>
              </w:divBdr>
              <w:divsChild>
                <w:div w:id="1920360093">
                  <w:marLeft w:val="0"/>
                  <w:marRight w:val="0"/>
                  <w:marTop w:val="0"/>
                  <w:marBottom w:val="0"/>
                  <w:divBdr>
                    <w:top w:val="none" w:sz="0" w:space="0" w:color="auto"/>
                    <w:left w:val="none" w:sz="0" w:space="0" w:color="auto"/>
                    <w:bottom w:val="none" w:sz="0" w:space="0" w:color="auto"/>
                    <w:right w:val="none" w:sz="0" w:space="0" w:color="auto"/>
                  </w:divBdr>
                  <w:divsChild>
                    <w:div w:id="1451513875">
                      <w:marLeft w:val="0"/>
                      <w:marRight w:val="0"/>
                      <w:marTop w:val="0"/>
                      <w:marBottom w:val="0"/>
                      <w:divBdr>
                        <w:top w:val="none" w:sz="0" w:space="0" w:color="auto"/>
                        <w:left w:val="none" w:sz="0" w:space="0" w:color="auto"/>
                        <w:bottom w:val="none" w:sz="0" w:space="0" w:color="auto"/>
                        <w:right w:val="none" w:sz="0" w:space="0" w:color="auto"/>
                      </w:divBdr>
                      <w:divsChild>
                        <w:div w:id="747506511">
                          <w:marLeft w:val="0"/>
                          <w:marRight w:val="0"/>
                          <w:marTop w:val="0"/>
                          <w:marBottom w:val="0"/>
                          <w:divBdr>
                            <w:top w:val="none" w:sz="0" w:space="0" w:color="auto"/>
                            <w:left w:val="none" w:sz="0" w:space="0" w:color="auto"/>
                            <w:bottom w:val="none" w:sz="0" w:space="0" w:color="auto"/>
                            <w:right w:val="none" w:sz="0" w:space="0" w:color="auto"/>
                          </w:divBdr>
                          <w:divsChild>
                            <w:div w:id="776489280">
                              <w:marLeft w:val="0"/>
                              <w:marRight w:val="0"/>
                              <w:marTop w:val="0"/>
                              <w:marBottom w:val="0"/>
                              <w:divBdr>
                                <w:top w:val="none" w:sz="0" w:space="0" w:color="auto"/>
                                <w:left w:val="none" w:sz="0" w:space="0" w:color="auto"/>
                                <w:bottom w:val="none" w:sz="0" w:space="0" w:color="auto"/>
                                <w:right w:val="none" w:sz="0" w:space="0" w:color="auto"/>
                              </w:divBdr>
                              <w:divsChild>
                                <w:div w:id="261764778">
                                  <w:marLeft w:val="0"/>
                                  <w:marRight w:val="0"/>
                                  <w:marTop w:val="0"/>
                                  <w:marBottom w:val="0"/>
                                  <w:divBdr>
                                    <w:top w:val="none" w:sz="0" w:space="0" w:color="auto"/>
                                    <w:left w:val="none" w:sz="0" w:space="0" w:color="auto"/>
                                    <w:bottom w:val="none" w:sz="0" w:space="0" w:color="auto"/>
                                    <w:right w:val="none" w:sz="0" w:space="0" w:color="auto"/>
                                  </w:divBdr>
                                  <w:divsChild>
                                    <w:div w:id="2036030831">
                                      <w:marLeft w:val="0"/>
                                      <w:marRight w:val="0"/>
                                      <w:marTop w:val="0"/>
                                      <w:marBottom w:val="0"/>
                                      <w:divBdr>
                                        <w:top w:val="none" w:sz="0" w:space="0" w:color="auto"/>
                                        <w:left w:val="none" w:sz="0" w:space="0" w:color="auto"/>
                                        <w:bottom w:val="none" w:sz="0" w:space="0" w:color="auto"/>
                                        <w:right w:val="none" w:sz="0" w:space="0" w:color="auto"/>
                                      </w:divBdr>
                                      <w:divsChild>
                                        <w:div w:id="194268345">
                                          <w:marLeft w:val="0"/>
                                          <w:marRight w:val="0"/>
                                          <w:marTop w:val="0"/>
                                          <w:marBottom w:val="0"/>
                                          <w:divBdr>
                                            <w:top w:val="none" w:sz="0" w:space="0" w:color="auto"/>
                                            <w:left w:val="none" w:sz="0" w:space="0" w:color="auto"/>
                                            <w:bottom w:val="none" w:sz="0" w:space="0" w:color="auto"/>
                                            <w:right w:val="none" w:sz="0" w:space="0" w:color="auto"/>
                                          </w:divBdr>
                                          <w:divsChild>
                                            <w:div w:id="901477614">
                                              <w:marLeft w:val="0"/>
                                              <w:marRight w:val="0"/>
                                              <w:marTop w:val="0"/>
                                              <w:marBottom w:val="0"/>
                                              <w:divBdr>
                                                <w:top w:val="none" w:sz="0" w:space="0" w:color="auto"/>
                                                <w:left w:val="none" w:sz="0" w:space="0" w:color="auto"/>
                                                <w:bottom w:val="none" w:sz="0" w:space="0" w:color="auto"/>
                                                <w:right w:val="none" w:sz="0" w:space="0" w:color="auto"/>
                                              </w:divBdr>
                                              <w:divsChild>
                                                <w:div w:id="488516886">
                                                  <w:marLeft w:val="0"/>
                                                  <w:marRight w:val="0"/>
                                                  <w:marTop w:val="0"/>
                                                  <w:marBottom w:val="0"/>
                                                  <w:divBdr>
                                                    <w:top w:val="none" w:sz="0" w:space="0" w:color="auto"/>
                                                    <w:left w:val="none" w:sz="0" w:space="0" w:color="auto"/>
                                                    <w:bottom w:val="none" w:sz="0" w:space="0" w:color="auto"/>
                                                    <w:right w:val="none" w:sz="0" w:space="0" w:color="auto"/>
                                                  </w:divBdr>
                                                  <w:divsChild>
                                                    <w:div w:id="2072120034">
                                                      <w:marLeft w:val="0"/>
                                                      <w:marRight w:val="0"/>
                                                      <w:marTop w:val="0"/>
                                                      <w:marBottom w:val="0"/>
                                                      <w:divBdr>
                                                        <w:top w:val="none" w:sz="0" w:space="0" w:color="auto"/>
                                                        <w:left w:val="none" w:sz="0" w:space="0" w:color="auto"/>
                                                        <w:bottom w:val="none" w:sz="0" w:space="0" w:color="auto"/>
                                                        <w:right w:val="none" w:sz="0" w:space="0" w:color="auto"/>
                                                      </w:divBdr>
                                                      <w:divsChild>
                                                        <w:div w:id="1647008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2398579">
          <w:marLeft w:val="0"/>
          <w:marRight w:val="0"/>
          <w:marTop w:val="0"/>
          <w:marBottom w:val="0"/>
          <w:divBdr>
            <w:top w:val="none" w:sz="0" w:space="0" w:color="auto"/>
            <w:left w:val="none" w:sz="0" w:space="0" w:color="auto"/>
            <w:bottom w:val="none" w:sz="0" w:space="0" w:color="auto"/>
            <w:right w:val="none" w:sz="0" w:space="0" w:color="auto"/>
          </w:divBdr>
          <w:divsChild>
            <w:div w:id="1892039859">
              <w:marLeft w:val="0"/>
              <w:marRight w:val="0"/>
              <w:marTop w:val="0"/>
              <w:marBottom w:val="0"/>
              <w:divBdr>
                <w:top w:val="none" w:sz="0" w:space="0" w:color="auto"/>
                <w:left w:val="none" w:sz="0" w:space="0" w:color="auto"/>
                <w:bottom w:val="none" w:sz="0" w:space="0" w:color="auto"/>
                <w:right w:val="none" w:sz="0" w:space="0" w:color="auto"/>
              </w:divBdr>
              <w:divsChild>
                <w:div w:id="379473298">
                  <w:marLeft w:val="0"/>
                  <w:marRight w:val="0"/>
                  <w:marTop w:val="0"/>
                  <w:marBottom w:val="0"/>
                  <w:divBdr>
                    <w:top w:val="none" w:sz="0" w:space="0" w:color="auto"/>
                    <w:left w:val="none" w:sz="0" w:space="0" w:color="auto"/>
                    <w:bottom w:val="none" w:sz="0" w:space="0" w:color="auto"/>
                    <w:right w:val="none" w:sz="0" w:space="0" w:color="auto"/>
                  </w:divBdr>
                  <w:divsChild>
                    <w:div w:id="1464156041">
                      <w:marLeft w:val="0"/>
                      <w:marRight w:val="0"/>
                      <w:marTop w:val="0"/>
                      <w:marBottom w:val="0"/>
                      <w:divBdr>
                        <w:top w:val="none" w:sz="0" w:space="0" w:color="auto"/>
                        <w:left w:val="none" w:sz="0" w:space="0" w:color="auto"/>
                        <w:bottom w:val="none" w:sz="0" w:space="0" w:color="auto"/>
                        <w:right w:val="none" w:sz="0" w:space="0" w:color="auto"/>
                      </w:divBdr>
                      <w:divsChild>
                        <w:div w:id="667947829">
                          <w:marLeft w:val="0"/>
                          <w:marRight w:val="0"/>
                          <w:marTop w:val="0"/>
                          <w:marBottom w:val="0"/>
                          <w:divBdr>
                            <w:top w:val="none" w:sz="0" w:space="0" w:color="auto"/>
                            <w:left w:val="none" w:sz="0" w:space="0" w:color="auto"/>
                            <w:bottom w:val="none" w:sz="0" w:space="0" w:color="auto"/>
                            <w:right w:val="none" w:sz="0" w:space="0" w:color="auto"/>
                          </w:divBdr>
                          <w:divsChild>
                            <w:div w:id="267734433">
                              <w:marLeft w:val="0"/>
                              <w:marRight w:val="0"/>
                              <w:marTop w:val="0"/>
                              <w:marBottom w:val="0"/>
                              <w:divBdr>
                                <w:top w:val="none" w:sz="0" w:space="0" w:color="auto"/>
                                <w:left w:val="none" w:sz="0" w:space="0" w:color="auto"/>
                                <w:bottom w:val="none" w:sz="0" w:space="0" w:color="auto"/>
                                <w:right w:val="none" w:sz="0" w:space="0" w:color="auto"/>
                              </w:divBdr>
                              <w:divsChild>
                                <w:div w:id="118257169">
                                  <w:marLeft w:val="0"/>
                                  <w:marRight w:val="0"/>
                                  <w:marTop w:val="0"/>
                                  <w:marBottom w:val="0"/>
                                  <w:divBdr>
                                    <w:top w:val="none" w:sz="0" w:space="0" w:color="auto"/>
                                    <w:left w:val="none" w:sz="0" w:space="0" w:color="auto"/>
                                    <w:bottom w:val="none" w:sz="0" w:space="0" w:color="auto"/>
                                    <w:right w:val="none" w:sz="0" w:space="0" w:color="auto"/>
                                  </w:divBdr>
                                  <w:divsChild>
                                    <w:div w:id="1308972171">
                                      <w:marLeft w:val="0"/>
                                      <w:marRight w:val="0"/>
                                      <w:marTop w:val="0"/>
                                      <w:marBottom w:val="0"/>
                                      <w:divBdr>
                                        <w:top w:val="none" w:sz="0" w:space="0" w:color="auto"/>
                                        <w:left w:val="none" w:sz="0" w:space="0" w:color="auto"/>
                                        <w:bottom w:val="none" w:sz="0" w:space="0" w:color="auto"/>
                                        <w:right w:val="none" w:sz="0" w:space="0" w:color="auto"/>
                                      </w:divBdr>
                                      <w:divsChild>
                                        <w:div w:id="1163158243">
                                          <w:marLeft w:val="0"/>
                                          <w:marRight w:val="0"/>
                                          <w:marTop w:val="0"/>
                                          <w:marBottom w:val="0"/>
                                          <w:divBdr>
                                            <w:top w:val="none" w:sz="0" w:space="0" w:color="auto"/>
                                            <w:left w:val="none" w:sz="0" w:space="0" w:color="auto"/>
                                            <w:bottom w:val="none" w:sz="0" w:space="0" w:color="auto"/>
                                            <w:right w:val="none" w:sz="0" w:space="0" w:color="auto"/>
                                          </w:divBdr>
                                          <w:divsChild>
                                            <w:div w:id="1978794876">
                                              <w:marLeft w:val="0"/>
                                              <w:marRight w:val="0"/>
                                              <w:marTop w:val="0"/>
                                              <w:marBottom w:val="0"/>
                                              <w:divBdr>
                                                <w:top w:val="none" w:sz="0" w:space="0" w:color="auto"/>
                                                <w:left w:val="none" w:sz="0" w:space="0" w:color="auto"/>
                                                <w:bottom w:val="none" w:sz="0" w:space="0" w:color="auto"/>
                                                <w:right w:val="none" w:sz="0" w:space="0" w:color="auto"/>
                                              </w:divBdr>
                                              <w:divsChild>
                                                <w:div w:id="1447693156">
                                                  <w:marLeft w:val="0"/>
                                                  <w:marRight w:val="0"/>
                                                  <w:marTop w:val="0"/>
                                                  <w:marBottom w:val="0"/>
                                                  <w:divBdr>
                                                    <w:top w:val="none" w:sz="0" w:space="0" w:color="auto"/>
                                                    <w:left w:val="none" w:sz="0" w:space="0" w:color="auto"/>
                                                    <w:bottom w:val="none" w:sz="0" w:space="0" w:color="auto"/>
                                                    <w:right w:val="none" w:sz="0" w:space="0" w:color="auto"/>
                                                  </w:divBdr>
                                                  <w:divsChild>
                                                    <w:div w:id="75707675">
                                                      <w:marLeft w:val="0"/>
                                                      <w:marRight w:val="0"/>
                                                      <w:marTop w:val="0"/>
                                                      <w:marBottom w:val="0"/>
                                                      <w:divBdr>
                                                        <w:top w:val="none" w:sz="0" w:space="0" w:color="auto"/>
                                                        <w:left w:val="none" w:sz="0" w:space="0" w:color="auto"/>
                                                        <w:bottom w:val="none" w:sz="0" w:space="0" w:color="auto"/>
                                                        <w:right w:val="none" w:sz="0" w:space="0" w:color="auto"/>
                                                      </w:divBdr>
                                                      <w:divsChild>
                                                        <w:div w:id="1867449828">
                                                          <w:marLeft w:val="0"/>
                                                          <w:marRight w:val="0"/>
                                                          <w:marTop w:val="0"/>
                                                          <w:marBottom w:val="0"/>
                                                          <w:divBdr>
                                                            <w:top w:val="none" w:sz="0" w:space="0" w:color="auto"/>
                                                            <w:left w:val="none" w:sz="0" w:space="0" w:color="auto"/>
                                                            <w:bottom w:val="none" w:sz="0" w:space="0" w:color="auto"/>
                                                            <w:right w:val="none" w:sz="0" w:space="0" w:color="auto"/>
                                                          </w:divBdr>
                                                          <w:divsChild>
                                                            <w:div w:id="148204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4214043">
          <w:marLeft w:val="0"/>
          <w:marRight w:val="0"/>
          <w:marTop w:val="0"/>
          <w:marBottom w:val="0"/>
          <w:divBdr>
            <w:top w:val="none" w:sz="0" w:space="0" w:color="auto"/>
            <w:left w:val="none" w:sz="0" w:space="0" w:color="auto"/>
            <w:bottom w:val="none" w:sz="0" w:space="0" w:color="auto"/>
            <w:right w:val="none" w:sz="0" w:space="0" w:color="auto"/>
          </w:divBdr>
          <w:divsChild>
            <w:div w:id="1145316880">
              <w:marLeft w:val="0"/>
              <w:marRight w:val="0"/>
              <w:marTop w:val="0"/>
              <w:marBottom w:val="0"/>
              <w:divBdr>
                <w:top w:val="none" w:sz="0" w:space="0" w:color="auto"/>
                <w:left w:val="none" w:sz="0" w:space="0" w:color="auto"/>
                <w:bottom w:val="none" w:sz="0" w:space="0" w:color="auto"/>
                <w:right w:val="none" w:sz="0" w:space="0" w:color="auto"/>
              </w:divBdr>
              <w:divsChild>
                <w:div w:id="2016808125">
                  <w:marLeft w:val="0"/>
                  <w:marRight w:val="0"/>
                  <w:marTop w:val="0"/>
                  <w:marBottom w:val="0"/>
                  <w:divBdr>
                    <w:top w:val="none" w:sz="0" w:space="0" w:color="auto"/>
                    <w:left w:val="none" w:sz="0" w:space="0" w:color="auto"/>
                    <w:bottom w:val="none" w:sz="0" w:space="0" w:color="auto"/>
                    <w:right w:val="none" w:sz="0" w:space="0" w:color="auto"/>
                  </w:divBdr>
                  <w:divsChild>
                    <w:div w:id="1225989565">
                      <w:marLeft w:val="0"/>
                      <w:marRight w:val="0"/>
                      <w:marTop w:val="0"/>
                      <w:marBottom w:val="0"/>
                      <w:divBdr>
                        <w:top w:val="none" w:sz="0" w:space="0" w:color="auto"/>
                        <w:left w:val="none" w:sz="0" w:space="0" w:color="auto"/>
                        <w:bottom w:val="none" w:sz="0" w:space="0" w:color="auto"/>
                        <w:right w:val="none" w:sz="0" w:space="0" w:color="auto"/>
                      </w:divBdr>
                      <w:divsChild>
                        <w:div w:id="487213029">
                          <w:marLeft w:val="0"/>
                          <w:marRight w:val="0"/>
                          <w:marTop w:val="0"/>
                          <w:marBottom w:val="0"/>
                          <w:divBdr>
                            <w:top w:val="none" w:sz="0" w:space="0" w:color="auto"/>
                            <w:left w:val="none" w:sz="0" w:space="0" w:color="auto"/>
                            <w:bottom w:val="none" w:sz="0" w:space="0" w:color="auto"/>
                            <w:right w:val="none" w:sz="0" w:space="0" w:color="auto"/>
                          </w:divBdr>
                          <w:divsChild>
                            <w:div w:id="1968311094">
                              <w:marLeft w:val="0"/>
                              <w:marRight w:val="0"/>
                              <w:marTop w:val="0"/>
                              <w:marBottom w:val="0"/>
                              <w:divBdr>
                                <w:top w:val="none" w:sz="0" w:space="0" w:color="auto"/>
                                <w:left w:val="none" w:sz="0" w:space="0" w:color="auto"/>
                                <w:bottom w:val="none" w:sz="0" w:space="0" w:color="auto"/>
                                <w:right w:val="none" w:sz="0" w:space="0" w:color="auto"/>
                              </w:divBdr>
                              <w:divsChild>
                                <w:div w:id="323582340">
                                  <w:marLeft w:val="0"/>
                                  <w:marRight w:val="0"/>
                                  <w:marTop w:val="0"/>
                                  <w:marBottom w:val="0"/>
                                  <w:divBdr>
                                    <w:top w:val="none" w:sz="0" w:space="0" w:color="auto"/>
                                    <w:left w:val="none" w:sz="0" w:space="0" w:color="auto"/>
                                    <w:bottom w:val="none" w:sz="0" w:space="0" w:color="auto"/>
                                    <w:right w:val="none" w:sz="0" w:space="0" w:color="auto"/>
                                  </w:divBdr>
                                  <w:divsChild>
                                    <w:div w:id="1336766702">
                                      <w:marLeft w:val="0"/>
                                      <w:marRight w:val="0"/>
                                      <w:marTop w:val="0"/>
                                      <w:marBottom w:val="0"/>
                                      <w:divBdr>
                                        <w:top w:val="none" w:sz="0" w:space="0" w:color="auto"/>
                                        <w:left w:val="none" w:sz="0" w:space="0" w:color="auto"/>
                                        <w:bottom w:val="none" w:sz="0" w:space="0" w:color="auto"/>
                                        <w:right w:val="none" w:sz="0" w:space="0" w:color="auto"/>
                                      </w:divBdr>
                                      <w:divsChild>
                                        <w:div w:id="415904336">
                                          <w:marLeft w:val="0"/>
                                          <w:marRight w:val="0"/>
                                          <w:marTop w:val="0"/>
                                          <w:marBottom w:val="0"/>
                                          <w:divBdr>
                                            <w:top w:val="none" w:sz="0" w:space="0" w:color="auto"/>
                                            <w:left w:val="none" w:sz="0" w:space="0" w:color="auto"/>
                                            <w:bottom w:val="none" w:sz="0" w:space="0" w:color="auto"/>
                                            <w:right w:val="none" w:sz="0" w:space="0" w:color="auto"/>
                                          </w:divBdr>
                                          <w:divsChild>
                                            <w:div w:id="976447369">
                                              <w:marLeft w:val="0"/>
                                              <w:marRight w:val="0"/>
                                              <w:marTop w:val="0"/>
                                              <w:marBottom w:val="0"/>
                                              <w:divBdr>
                                                <w:top w:val="none" w:sz="0" w:space="0" w:color="auto"/>
                                                <w:left w:val="none" w:sz="0" w:space="0" w:color="auto"/>
                                                <w:bottom w:val="none" w:sz="0" w:space="0" w:color="auto"/>
                                                <w:right w:val="none" w:sz="0" w:space="0" w:color="auto"/>
                                              </w:divBdr>
                                              <w:divsChild>
                                                <w:div w:id="101921947">
                                                  <w:marLeft w:val="0"/>
                                                  <w:marRight w:val="0"/>
                                                  <w:marTop w:val="0"/>
                                                  <w:marBottom w:val="0"/>
                                                  <w:divBdr>
                                                    <w:top w:val="none" w:sz="0" w:space="0" w:color="auto"/>
                                                    <w:left w:val="none" w:sz="0" w:space="0" w:color="auto"/>
                                                    <w:bottom w:val="none" w:sz="0" w:space="0" w:color="auto"/>
                                                    <w:right w:val="none" w:sz="0" w:space="0" w:color="auto"/>
                                                  </w:divBdr>
                                                  <w:divsChild>
                                                    <w:div w:id="1962875709">
                                                      <w:marLeft w:val="0"/>
                                                      <w:marRight w:val="0"/>
                                                      <w:marTop w:val="0"/>
                                                      <w:marBottom w:val="0"/>
                                                      <w:divBdr>
                                                        <w:top w:val="none" w:sz="0" w:space="0" w:color="auto"/>
                                                        <w:left w:val="none" w:sz="0" w:space="0" w:color="auto"/>
                                                        <w:bottom w:val="none" w:sz="0" w:space="0" w:color="auto"/>
                                                        <w:right w:val="none" w:sz="0" w:space="0" w:color="auto"/>
                                                      </w:divBdr>
                                                      <w:divsChild>
                                                        <w:div w:id="1724211246">
                                                          <w:marLeft w:val="0"/>
                                                          <w:marRight w:val="0"/>
                                                          <w:marTop w:val="0"/>
                                                          <w:marBottom w:val="0"/>
                                                          <w:divBdr>
                                                            <w:top w:val="none" w:sz="0" w:space="0" w:color="auto"/>
                                                            <w:left w:val="none" w:sz="0" w:space="0" w:color="auto"/>
                                                            <w:bottom w:val="none" w:sz="0" w:space="0" w:color="auto"/>
                                                            <w:right w:val="none" w:sz="0" w:space="0" w:color="auto"/>
                                                          </w:divBdr>
                                                          <w:divsChild>
                                                            <w:div w:id="162630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0314608">
          <w:marLeft w:val="0"/>
          <w:marRight w:val="0"/>
          <w:marTop w:val="0"/>
          <w:marBottom w:val="0"/>
          <w:divBdr>
            <w:top w:val="none" w:sz="0" w:space="0" w:color="auto"/>
            <w:left w:val="none" w:sz="0" w:space="0" w:color="auto"/>
            <w:bottom w:val="none" w:sz="0" w:space="0" w:color="auto"/>
            <w:right w:val="none" w:sz="0" w:space="0" w:color="auto"/>
          </w:divBdr>
          <w:divsChild>
            <w:div w:id="742068927">
              <w:marLeft w:val="0"/>
              <w:marRight w:val="0"/>
              <w:marTop w:val="0"/>
              <w:marBottom w:val="0"/>
              <w:divBdr>
                <w:top w:val="none" w:sz="0" w:space="0" w:color="auto"/>
                <w:left w:val="none" w:sz="0" w:space="0" w:color="auto"/>
                <w:bottom w:val="none" w:sz="0" w:space="0" w:color="auto"/>
                <w:right w:val="none" w:sz="0" w:space="0" w:color="auto"/>
              </w:divBdr>
              <w:divsChild>
                <w:div w:id="1737245228">
                  <w:marLeft w:val="0"/>
                  <w:marRight w:val="0"/>
                  <w:marTop w:val="0"/>
                  <w:marBottom w:val="0"/>
                  <w:divBdr>
                    <w:top w:val="none" w:sz="0" w:space="0" w:color="auto"/>
                    <w:left w:val="none" w:sz="0" w:space="0" w:color="auto"/>
                    <w:bottom w:val="none" w:sz="0" w:space="0" w:color="auto"/>
                    <w:right w:val="none" w:sz="0" w:space="0" w:color="auto"/>
                  </w:divBdr>
                  <w:divsChild>
                    <w:div w:id="1431313252">
                      <w:marLeft w:val="0"/>
                      <w:marRight w:val="0"/>
                      <w:marTop w:val="0"/>
                      <w:marBottom w:val="0"/>
                      <w:divBdr>
                        <w:top w:val="none" w:sz="0" w:space="0" w:color="auto"/>
                        <w:left w:val="none" w:sz="0" w:space="0" w:color="auto"/>
                        <w:bottom w:val="none" w:sz="0" w:space="0" w:color="auto"/>
                        <w:right w:val="none" w:sz="0" w:space="0" w:color="auto"/>
                      </w:divBdr>
                      <w:divsChild>
                        <w:div w:id="473330284">
                          <w:marLeft w:val="0"/>
                          <w:marRight w:val="0"/>
                          <w:marTop w:val="0"/>
                          <w:marBottom w:val="0"/>
                          <w:divBdr>
                            <w:top w:val="none" w:sz="0" w:space="0" w:color="auto"/>
                            <w:left w:val="none" w:sz="0" w:space="0" w:color="auto"/>
                            <w:bottom w:val="none" w:sz="0" w:space="0" w:color="auto"/>
                            <w:right w:val="none" w:sz="0" w:space="0" w:color="auto"/>
                          </w:divBdr>
                          <w:divsChild>
                            <w:div w:id="1635603723">
                              <w:marLeft w:val="0"/>
                              <w:marRight w:val="0"/>
                              <w:marTop w:val="0"/>
                              <w:marBottom w:val="0"/>
                              <w:divBdr>
                                <w:top w:val="none" w:sz="0" w:space="0" w:color="auto"/>
                                <w:left w:val="none" w:sz="0" w:space="0" w:color="auto"/>
                                <w:bottom w:val="none" w:sz="0" w:space="0" w:color="auto"/>
                                <w:right w:val="none" w:sz="0" w:space="0" w:color="auto"/>
                              </w:divBdr>
                              <w:divsChild>
                                <w:div w:id="574710053">
                                  <w:marLeft w:val="0"/>
                                  <w:marRight w:val="0"/>
                                  <w:marTop w:val="0"/>
                                  <w:marBottom w:val="0"/>
                                  <w:divBdr>
                                    <w:top w:val="none" w:sz="0" w:space="0" w:color="auto"/>
                                    <w:left w:val="none" w:sz="0" w:space="0" w:color="auto"/>
                                    <w:bottom w:val="none" w:sz="0" w:space="0" w:color="auto"/>
                                    <w:right w:val="none" w:sz="0" w:space="0" w:color="auto"/>
                                  </w:divBdr>
                                  <w:divsChild>
                                    <w:div w:id="849295004">
                                      <w:marLeft w:val="0"/>
                                      <w:marRight w:val="0"/>
                                      <w:marTop w:val="0"/>
                                      <w:marBottom w:val="0"/>
                                      <w:divBdr>
                                        <w:top w:val="none" w:sz="0" w:space="0" w:color="auto"/>
                                        <w:left w:val="none" w:sz="0" w:space="0" w:color="auto"/>
                                        <w:bottom w:val="none" w:sz="0" w:space="0" w:color="auto"/>
                                        <w:right w:val="none" w:sz="0" w:space="0" w:color="auto"/>
                                      </w:divBdr>
                                      <w:divsChild>
                                        <w:div w:id="1573467071">
                                          <w:marLeft w:val="0"/>
                                          <w:marRight w:val="0"/>
                                          <w:marTop w:val="0"/>
                                          <w:marBottom w:val="0"/>
                                          <w:divBdr>
                                            <w:top w:val="none" w:sz="0" w:space="0" w:color="auto"/>
                                            <w:left w:val="none" w:sz="0" w:space="0" w:color="auto"/>
                                            <w:bottom w:val="none" w:sz="0" w:space="0" w:color="auto"/>
                                            <w:right w:val="none" w:sz="0" w:space="0" w:color="auto"/>
                                          </w:divBdr>
                                          <w:divsChild>
                                            <w:div w:id="1623151761">
                                              <w:marLeft w:val="0"/>
                                              <w:marRight w:val="0"/>
                                              <w:marTop w:val="0"/>
                                              <w:marBottom w:val="0"/>
                                              <w:divBdr>
                                                <w:top w:val="none" w:sz="0" w:space="0" w:color="auto"/>
                                                <w:left w:val="none" w:sz="0" w:space="0" w:color="auto"/>
                                                <w:bottom w:val="none" w:sz="0" w:space="0" w:color="auto"/>
                                                <w:right w:val="none" w:sz="0" w:space="0" w:color="auto"/>
                                              </w:divBdr>
                                              <w:divsChild>
                                                <w:div w:id="896014774">
                                                  <w:marLeft w:val="0"/>
                                                  <w:marRight w:val="0"/>
                                                  <w:marTop w:val="0"/>
                                                  <w:marBottom w:val="0"/>
                                                  <w:divBdr>
                                                    <w:top w:val="none" w:sz="0" w:space="0" w:color="auto"/>
                                                    <w:left w:val="none" w:sz="0" w:space="0" w:color="auto"/>
                                                    <w:bottom w:val="none" w:sz="0" w:space="0" w:color="auto"/>
                                                    <w:right w:val="none" w:sz="0" w:space="0" w:color="auto"/>
                                                  </w:divBdr>
                                                  <w:divsChild>
                                                    <w:div w:id="1988388916">
                                                      <w:marLeft w:val="0"/>
                                                      <w:marRight w:val="0"/>
                                                      <w:marTop w:val="0"/>
                                                      <w:marBottom w:val="0"/>
                                                      <w:divBdr>
                                                        <w:top w:val="none" w:sz="0" w:space="0" w:color="auto"/>
                                                        <w:left w:val="none" w:sz="0" w:space="0" w:color="auto"/>
                                                        <w:bottom w:val="none" w:sz="0" w:space="0" w:color="auto"/>
                                                        <w:right w:val="none" w:sz="0" w:space="0" w:color="auto"/>
                                                      </w:divBdr>
                                                      <w:divsChild>
                                                        <w:div w:id="207884509">
                                                          <w:marLeft w:val="0"/>
                                                          <w:marRight w:val="0"/>
                                                          <w:marTop w:val="0"/>
                                                          <w:marBottom w:val="0"/>
                                                          <w:divBdr>
                                                            <w:top w:val="none" w:sz="0" w:space="0" w:color="auto"/>
                                                            <w:left w:val="none" w:sz="0" w:space="0" w:color="auto"/>
                                                            <w:bottom w:val="none" w:sz="0" w:space="0" w:color="auto"/>
                                                            <w:right w:val="none" w:sz="0" w:space="0" w:color="auto"/>
                                                          </w:divBdr>
                                                          <w:divsChild>
                                                            <w:div w:id="56276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4611935">
          <w:marLeft w:val="0"/>
          <w:marRight w:val="0"/>
          <w:marTop w:val="0"/>
          <w:marBottom w:val="0"/>
          <w:divBdr>
            <w:top w:val="none" w:sz="0" w:space="0" w:color="auto"/>
            <w:left w:val="none" w:sz="0" w:space="0" w:color="auto"/>
            <w:bottom w:val="none" w:sz="0" w:space="0" w:color="auto"/>
            <w:right w:val="none" w:sz="0" w:space="0" w:color="auto"/>
          </w:divBdr>
          <w:divsChild>
            <w:div w:id="677850215">
              <w:marLeft w:val="0"/>
              <w:marRight w:val="0"/>
              <w:marTop w:val="0"/>
              <w:marBottom w:val="0"/>
              <w:divBdr>
                <w:top w:val="none" w:sz="0" w:space="0" w:color="auto"/>
                <w:left w:val="none" w:sz="0" w:space="0" w:color="auto"/>
                <w:bottom w:val="none" w:sz="0" w:space="0" w:color="auto"/>
                <w:right w:val="none" w:sz="0" w:space="0" w:color="auto"/>
              </w:divBdr>
              <w:divsChild>
                <w:div w:id="1130322721">
                  <w:marLeft w:val="0"/>
                  <w:marRight w:val="0"/>
                  <w:marTop w:val="0"/>
                  <w:marBottom w:val="0"/>
                  <w:divBdr>
                    <w:top w:val="none" w:sz="0" w:space="0" w:color="auto"/>
                    <w:left w:val="none" w:sz="0" w:space="0" w:color="auto"/>
                    <w:bottom w:val="none" w:sz="0" w:space="0" w:color="auto"/>
                    <w:right w:val="none" w:sz="0" w:space="0" w:color="auto"/>
                  </w:divBdr>
                  <w:divsChild>
                    <w:div w:id="847058210">
                      <w:marLeft w:val="0"/>
                      <w:marRight w:val="0"/>
                      <w:marTop w:val="0"/>
                      <w:marBottom w:val="0"/>
                      <w:divBdr>
                        <w:top w:val="none" w:sz="0" w:space="0" w:color="auto"/>
                        <w:left w:val="none" w:sz="0" w:space="0" w:color="auto"/>
                        <w:bottom w:val="none" w:sz="0" w:space="0" w:color="auto"/>
                        <w:right w:val="none" w:sz="0" w:space="0" w:color="auto"/>
                      </w:divBdr>
                      <w:divsChild>
                        <w:div w:id="755133138">
                          <w:marLeft w:val="0"/>
                          <w:marRight w:val="0"/>
                          <w:marTop w:val="0"/>
                          <w:marBottom w:val="0"/>
                          <w:divBdr>
                            <w:top w:val="none" w:sz="0" w:space="0" w:color="auto"/>
                            <w:left w:val="none" w:sz="0" w:space="0" w:color="auto"/>
                            <w:bottom w:val="none" w:sz="0" w:space="0" w:color="auto"/>
                            <w:right w:val="none" w:sz="0" w:space="0" w:color="auto"/>
                          </w:divBdr>
                          <w:divsChild>
                            <w:div w:id="897713200">
                              <w:marLeft w:val="0"/>
                              <w:marRight w:val="0"/>
                              <w:marTop w:val="0"/>
                              <w:marBottom w:val="0"/>
                              <w:divBdr>
                                <w:top w:val="none" w:sz="0" w:space="0" w:color="auto"/>
                                <w:left w:val="none" w:sz="0" w:space="0" w:color="auto"/>
                                <w:bottom w:val="none" w:sz="0" w:space="0" w:color="auto"/>
                                <w:right w:val="none" w:sz="0" w:space="0" w:color="auto"/>
                              </w:divBdr>
                              <w:divsChild>
                                <w:div w:id="1785226258">
                                  <w:marLeft w:val="0"/>
                                  <w:marRight w:val="0"/>
                                  <w:marTop w:val="0"/>
                                  <w:marBottom w:val="0"/>
                                  <w:divBdr>
                                    <w:top w:val="none" w:sz="0" w:space="0" w:color="auto"/>
                                    <w:left w:val="none" w:sz="0" w:space="0" w:color="auto"/>
                                    <w:bottom w:val="none" w:sz="0" w:space="0" w:color="auto"/>
                                    <w:right w:val="none" w:sz="0" w:space="0" w:color="auto"/>
                                  </w:divBdr>
                                  <w:divsChild>
                                    <w:div w:id="450053795">
                                      <w:marLeft w:val="0"/>
                                      <w:marRight w:val="0"/>
                                      <w:marTop w:val="0"/>
                                      <w:marBottom w:val="0"/>
                                      <w:divBdr>
                                        <w:top w:val="none" w:sz="0" w:space="0" w:color="auto"/>
                                        <w:left w:val="none" w:sz="0" w:space="0" w:color="auto"/>
                                        <w:bottom w:val="none" w:sz="0" w:space="0" w:color="auto"/>
                                        <w:right w:val="none" w:sz="0" w:space="0" w:color="auto"/>
                                      </w:divBdr>
                                      <w:divsChild>
                                        <w:div w:id="1145312989">
                                          <w:marLeft w:val="0"/>
                                          <w:marRight w:val="0"/>
                                          <w:marTop w:val="0"/>
                                          <w:marBottom w:val="0"/>
                                          <w:divBdr>
                                            <w:top w:val="none" w:sz="0" w:space="0" w:color="auto"/>
                                            <w:left w:val="none" w:sz="0" w:space="0" w:color="auto"/>
                                            <w:bottom w:val="none" w:sz="0" w:space="0" w:color="auto"/>
                                            <w:right w:val="none" w:sz="0" w:space="0" w:color="auto"/>
                                          </w:divBdr>
                                          <w:divsChild>
                                            <w:div w:id="1628438843">
                                              <w:marLeft w:val="0"/>
                                              <w:marRight w:val="0"/>
                                              <w:marTop w:val="0"/>
                                              <w:marBottom w:val="0"/>
                                              <w:divBdr>
                                                <w:top w:val="none" w:sz="0" w:space="0" w:color="auto"/>
                                                <w:left w:val="none" w:sz="0" w:space="0" w:color="auto"/>
                                                <w:bottom w:val="none" w:sz="0" w:space="0" w:color="auto"/>
                                                <w:right w:val="none" w:sz="0" w:space="0" w:color="auto"/>
                                              </w:divBdr>
                                              <w:divsChild>
                                                <w:div w:id="2074111263">
                                                  <w:marLeft w:val="0"/>
                                                  <w:marRight w:val="0"/>
                                                  <w:marTop w:val="0"/>
                                                  <w:marBottom w:val="0"/>
                                                  <w:divBdr>
                                                    <w:top w:val="none" w:sz="0" w:space="0" w:color="auto"/>
                                                    <w:left w:val="none" w:sz="0" w:space="0" w:color="auto"/>
                                                    <w:bottom w:val="none" w:sz="0" w:space="0" w:color="auto"/>
                                                    <w:right w:val="none" w:sz="0" w:space="0" w:color="auto"/>
                                                  </w:divBdr>
                                                  <w:divsChild>
                                                    <w:div w:id="233320281">
                                                      <w:marLeft w:val="0"/>
                                                      <w:marRight w:val="0"/>
                                                      <w:marTop w:val="0"/>
                                                      <w:marBottom w:val="0"/>
                                                      <w:divBdr>
                                                        <w:top w:val="none" w:sz="0" w:space="0" w:color="auto"/>
                                                        <w:left w:val="none" w:sz="0" w:space="0" w:color="auto"/>
                                                        <w:bottom w:val="none" w:sz="0" w:space="0" w:color="auto"/>
                                                        <w:right w:val="none" w:sz="0" w:space="0" w:color="auto"/>
                                                      </w:divBdr>
                                                      <w:divsChild>
                                                        <w:div w:id="190074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5722750">
          <w:marLeft w:val="0"/>
          <w:marRight w:val="0"/>
          <w:marTop w:val="0"/>
          <w:marBottom w:val="0"/>
          <w:divBdr>
            <w:top w:val="none" w:sz="0" w:space="0" w:color="auto"/>
            <w:left w:val="none" w:sz="0" w:space="0" w:color="auto"/>
            <w:bottom w:val="none" w:sz="0" w:space="0" w:color="auto"/>
            <w:right w:val="none" w:sz="0" w:space="0" w:color="auto"/>
          </w:divBdr>
          <w:divsChild>
            <w:div w:id="646323159">
              <w:marLeft w:val="0"/>
              <w:marRight w:val="0"/>
              <w:marTop w:val="0"/>
              <w:marBottom w:val="0"/>
              <w:divBdr>
                <w:top w:val="none" w:sz="0" w:space="0" w:color="auto"/>
                <w:left w:val="none" w:sz="0" w:space="0" w:color="auto"/>
                <w:bottom w:val="none" w:sz="0" w:space="0" w:color="auto"/>
                <w:right w:val="none" w:sz="0" w:space="0" w:color="auto"/>
              </w:divBdr>
              <w:divsChild>
                <w:div w:id="353843095">
                  <w:marLeft w:val="0"/>
                  <w:marRight w:val="0"/>
                  <w:marTop w:val="0"/>
                  <w:marBottom w:val="0"/>
                  <w:divBdr>
                    <w:top w:val="none" w:sz="0" w:space="0" w:color="auto"/>
                    <w:left w:val="none" w:sz="0" w:space="0" w:color="auto"/>
                    <w:bottom w:val="none" w:sz="0" w:space="0" w:color="auto"/>
                    <w:right w:val="none" w:sz="0" w:space="0" w:color="auto"/>
                  </w:divBdr>
                  <w:divsChild>
                    <w:div w:id="1232038016">
                      <w:marLeft w:val="0"/>
                      <w:marRight w:val="0"/>
                      <w:marTop w:val="0"/>
                      <w:marBottom w:val="0"/>
                      <w:divBdr>
                        <w:top w:val="none" w:sz="0" w:space="0" w:color="auto"/>
                        <w:left w:val="none" w:sz="0" w:space="0" w:color="auto"/>
                        <w:bottom w:val="none" w:sz="0" w:space="0" w:color="auto"/>
                        <w:right w:val="none" w:sz="0" w:space="0" w:color="auto"/>
                      </w:divBdr>
                      <w:divsChild>
                        <w:div w:id="299844875">
                          <w:marLeft w:val="0"/>
                          <w:marRight w:val="0"/>
                          <w:marTop w:val="0"/>
                          <w:marBottom w:val="0"/>
                          <w:divBdr>
                            <w:top w:val="none" w:sz="0" w:space="0" w:color="auto"/>
                            <w:left w:val="none" w:sz="0" w:space="0" w:color="auto"/>
                            <w:bottom w:val="none" w:sz="0" w:space="0" w:color="auto"/>
                            <w:right w:val="none" w:sz="0" w:space="0" w:color="auto"/>
                          </w:divBdr>
                          <w:divsChild>
                            <w:div w:id="779571066">
                              <w:marLeft w:val="0"/>
                              <w:marRight w:val="0"/>
                              <w:marTop w:val="0"/>
                              <w:marBottom w:val="0"/>
                              <w:divBdr>
                                <w:top w:val="none" w:sz="0" w:space="0" w:color="auto"/>
                                <w:left w:val="none" w:sz="0" w:space="0" w:color="auto"/>
                                <w:bottom w:val="none" w:sz="0" w:space="0" w:color="auto"/>
                                <w:right w:val="none" w:sz="0" w:space="0" w:color="auto"/>
                              </w:divBdr>
                              <w:divsChild>
                                <w:div w:id="1630237185">
                                  <w:marLeft w:val="0"/>
                                  <w:marRight w:val="0"/>
                                  <w:marTop w:val="0"/>
                                  <w:marBottom w:val="0"/>
                                  <w:divBdr>
                                    <w:top w:val="none" w:sz="0" w:space="0" w:color="auto"/>
                                    <w:left w:val="none" w:sz="0" w:space="0" w:color="auto"/>
                                    <w:bottom w:val="none" w:sz="0" w:space="0" w:color="auto"/>
                                    <w:right w:val="none" w:sz="0" w:space="0" w:color="auto"/>
                                  </w:divBdr>
                                  <w:divsChild>
                                    <w:div w:id="818380187">
                                      <w:marLeft w:val="0"/>
                                      <w:marRight w:val="0"/>
                                      <w:marTop w:val="0"/>
                                      <w:marBottom w:val="0"/>
                                      <w:divBdr>
                                        <w:top w:val="none" w:sz="0" w:space="0" w:color="auto"/>
                                        <w:left w:val="none" w:sz="0" w:space="0" w:color="auto"/>
                                        <w:bottom w:val="none" w:sz="0" w:space="0" w:color="auto"/>
                                        <w:right w:val="none" w:sz="0" w:space="0" w:color="auto"/>
                                      </w:divBdr>
                                      <w:divsChild>
                                        <w:div w:id="1595505624">
                                          <w:marLeft w:val="0"/>
                                          <w:marRight w:val="0"/>
                                          <w:marTop w:val="0"/>
                                          <w:marBottom w:val="0"/>
                                          <w:divBdr>
                                            <w:top w:val="none" w:sz="0" w:space="0" w:color="auto"/>
                                            <w:left w:val="none" w:sz="0" w:space="0" w:color="auto"/>
                                            <w:bottom w:val="none" w:sz="0" w:space="0" w:color="auto"/>
                                            <w:right w:val="none" w:sz="0" w:space="0" w:color="auto"/>
                                          </w:divBdr>
                                          <w:divsChild>
                                            <w:div w:id="659121181">
                                              <w:marLeft w:val="0"/>
                                              <w:marRight w:val="0"/>
                                              <w:marTop w:val="0"/>
                                              <w:marBottom w:val="0"/>
                                              <w:divBdr>
                                                <w:top w:val="none" w:sz="0" w:space="0" w:color="auto"/>
                                                <w:left w:val="none" w:sz="0" w:space="0" w:color="auto"/>
                                                <w:bottom w:val="none" w:sz="0" w:space="0" w:color="auto"/>
                                                <w:right w:val="none" w:sz="0" w:space="0" w:color="auto"/>
                                              </w:divBdr>
                                              <w:divsChild>
                                                <w:div w:id="1304891234">
                                                  <w:marLeft w:val="0"/>
                                                  <w:marRight w:val="0"/>
                                                  <w:marTop w:val="0"/>
                                                  <w:marBottom w:val="0"/>
                                                  <w:divBdr>
                                                    <w:top w:val="none" w:sz="0" w:space="0" w:color="auto"/>
                                                    <w:left w:val="none" w:sz="0" w:space="0" w:color="auto"/>
                                                    <w:bottom w:val="none" w:sz="0" w:space="0" w:color="auto"/>
                                                    <w:right w:val="none" w:sz="0" w:space="0" w:color="auto"/>
                                                  </w:divBdr>
                                                  <w:divsChild>
                                                    <w:div w:id="847788088">
                                                      <w:marLeft w:val="0"/>
                                                      <w:marRight w:val="0"/>
                                                      <w:marTop w:val="0"/>
                                                      <w:marBottom w:val="0"/>
                                                      <w:divBdr>
                                                        <w:top w:val="none" w:sz="0" w:space="0" w:color="auto"/>
                                                        <w:left w:val="none" w:sz="0" w:space="0" w:color="auto"/>
                                                        <w:bottom w:val="none" w:sz="0" w:space="0" w:color="auto"/>
                                                        <w:right w:val="none" w:sz="0" w:space="0" w:color="auto"/>
                                                      </w:divBdr>
                                                      <w:divsChild>
                                                        <w:div w:id="467166346">
                                                          <w:marLeft w:val="0"/>
                                                          <w:marRight w:val="0"/>
                                                          <w:marTop w:val="0"/>
                                                          <w:marBottom w:val="0"/>
                                                          <w:divBdr>
                                                            <w:top w:val="none" w:sz="0" w:space="0" w:color="auto"/>
                                                            <w:left w:val="none" w:sz="0" w:space="0" w:color="auto"/>
                                                            <w:bottom w:val="none" w:sz="0" w:space="0" w:color="auto"/>
                                                            <w:right w:val="none" w:sz="0" w:space="0" w:color="auto"/>
                                                          </w:divBdr>
                                                          <w:divsChild>
                                                            <w:div w:id="75906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4310930">
          <w:marLeft w:val="0"/>
          <w:marRight w:val="0"/>
          <w:marTop w:val="0"/>
          <w:marBottom w:val="0"/>
          <w:divBdr>
            <w:top w:val="none" w:sz="0" w:space="0" w:color="auto"/>
            <w:left w:val="none" w:sz="0" w:space="0" w:color="auto"/>
            <w:bottom w:val="none" w:sz="0" w:space="0" w:color="auto"/>
            <w:right w:val="none" w:sz="0" w:space="0" w:color="auto"/>
          </w:divBdr>
          <w:divsChild>
            <w:div w:id="682586036">
              <w:marLeft w:val="0"/>
              <w:marRight w:val="0"/>
              <w:marTop w:val="0"/>
              <w:marBottom w:val="0"/>
              <w:divBdr>
                <w:top w:val="none" w:sz="0" w:space="0" w:color="auto"/>
                <w:left w:val="none" w:sz="0" w:space="0" w:color="auto"/>
                <w:bottom w:val="none" w:sz="0" w:space="0" w:color="auto"/>
                <w:right w:val="none" w:sz="0" w:space="0" w:color="auto"/>
              </w:divBdr>
              <w:divsChild>
                <w:div w:id="1099329591">
                  <w:marLeft w:val="0"/>
                  <w:marRight w:val="0"/>
                  <w:marTop w:val="0"/>
                  <w:marBottom w:val="0"/>
                  <w:divBdr>
                    <w:top w:val="none" w:sz="0" w:space="0" w:color="auto"/>
                    <w:left w:val="none" w:sz="0" w:space="0" w:color="auto"/>
                    <w:bottom w:val="none" w:sz="0" w:space="0" w:color="auto"/>
                    <w:right w:val="none" w:sz="0" w:space="0" w:color="auto"/>
                  </w:divBdr>
                  <w:divsChild>
                    <w:div w:id="385107688">
                      <w:marLeft w:val="0"/>
                      <w:marRight w:val="0"/>
                      <w:marTop w:val="0"/>
                      <w:marBottom w:val="0"/>
                      <w:divBdr>
                        <w:top w:val="none" w:sz="0" w:space="0" w:color="auto"/>
                        <w:left w:val="none" w:sz="0" w:space="0" w:color="auto"/>
                        <w:bottom w:val="none" w:sz="0" w:space="0" w:color="auto"/>
                        <w:right w:val="none" w:sz="0" w:space="0" w:color="auto"/>
                      </w:divBdr>
                      <w:divsChild>
                        <w:div w:id="509876089">
                          <w:marLeft w:val="0"/>
                          <w:marRight w:val="0"/>
                          <w:marTop w:val="0"/>
                          <w:marBottom w:val="0"/>
                          <w:divBdr>
                            <w:top w:val="none" w:sz="0" w:space="0" w:color="auto"/>
                            <w:left w:val="none" w:sz="0" w:space="0" w:color="auto"/>
                            <w:bottom w:val="none" w:sz="0" w:space="0" w:color="auto"/>
                            <w:right w:val="none" w:sz="0" w:space="0" w:color="auto"/>
                          </w:divBdr>
                          <w:divsChild>
                            <w:div w:id="415521762">
                              <w:marLeft w:val="0"/>
                              <w:marRight w:val="0"/>
                              <w:marTop w:val="0"/>
                              <w:marBottom w:val="0"/>
                              <w:divBdr>
                                <w:top w:val="none" w:sz="0" w:space="0" w:color="auto"/>
                                <w:left w:val="none" w:sz="0" w:space="0" w:color="auto"/>
                                <w:bottom w:val="none" w:sz="0" w:space="0" w:color="auto"/>
                                <w:right w:val="none" w:sz="0" w:space="0" w:color="auto"/>
                              </w:divBdr>
                              <w:divsChild>
                                <w:div w:id="31269934">
                                  <w:marLeft w:val="0"/>
                                  <w:marRight w:val="0"/>
                                  <w:marTop w:val="0"/>
                                  <w:marBottom w:val="0"/>
                                  <w:divBdr>
                                    <w:top w:val="none" w:sz="0" w:space="0" w:color="auto"/>
                                    <w:left w:val="none" w:sz="0" w:space="0" w:color="auto"/>
                                    <w:bottom w:val="none" w:sz="0" w:space="0" w:color="auto"/>
                                    <w:right w:val="none" w:sz="0" w:space="0" w:color="auto"/>
                                  </w:divBdr>
                                  <w:divsChild>
                                    <w:div w:id="1094012273">
                                      <w:marLeft w:val="0"/>
                                      <w:marRight w:val="0"/>
                                      <w:marTop w:val="0"/>
                                      <w:marBottom w:val="0"/>
                                      <w:divBdr>
                                        <w:top w:val="none" w:sz="0" w:space="0" w:color="auto"/>
                                        <w:left w:val="none" w:sz="0" w:space="0" w:color="auto"/>
                                        <w:bottom w:val="none" w:sz="0" w:space="0" w:color="auto"/>
                                        <w:right w:val="none" w:sz="0" w:space="0" w:color="auto"/>
                                      </w:divBdr>
                                      <w:divsChild>
                                        <w:div w:id="10764224">
                                          <w:marLeft w:val="0"/>
                                          <w:marRight w:val="0"/>
                                          <w:marTop w:val="0"/>
                                          <w:marBottom w:val="0"/>
                                          <w:divBdr>
                                            <w:top w:val="none" w:sz="0" w:space="0" w:color="auto"/>
                                            <w:left w:val="none" w:sz="0" w:space="0" w:color="auto"/>
                                            <w:bottom w:val="none" w:sz="0" w:space="0" w:color="auto"/>
                                            <w:right w:val="none" w:sz="0" w:space="0" w:color="auto"/>
                                          </w:divBdr>
                                          <w:divsChild>
                                            <w:div w:id="161549753">
                                              <w:marLeft w:val="0"/>
                                              <w:marRight w:val="0"/>
                                              <w:marTop w:val="0"/>
                                              <w:marBottom w:val="0"/>
                                              <w:divBdr>
                                                <w:top w:val="none" w:sz="0" w:space="0" w:color="auto"/>
                                                <w:left w:val="none" w:sz="0" w:space="0" w:color="auto"/>
                                                <w:bottom w:val="none" w:sz="0" w:space="0" w:color="auto"/>
                                                <w:right w:val="none" w:sz="0" w:space="0" w:color="auto"/>
                                              </w:divBdr>
                                              <w:divsChild>
                                                <w:div w:id="916401162">
                                                  <w:marLeft w:val="0"/>
                                                  <w:marRight w:val="0"/>
                                                  <w:marTop w:val="0"/>
                                                  <w:marBottom w:val="0"/>
                                                  <w:divBdr>
                                                    <w:top w:val="none" w:sz="0" w:space="0" w:color="auto"/>
                                                    <w:left w:val="none" w:sz="0" w:space="0" w:color="auto"/>
                                                    <w:bottom w:val="none" w:sz="0" w:space="0" w:color="auto"/>
                                                    <w:right w:val="none" w:sz="0" w:space="0" w:color="auto"/>
                                                  </w:divBdr>
                                                  <w:divsChild>
                                                    <w:div w:id="934292591">
                                                      <w:marLeft w:val="0"/>
                                                      <w:marRight w:val="0"/>
                                                      <w:marTop w:val="0"/>
                                                      <w:marBottom w:val="0"/>
                                                      <w:divBdr>
                                                        <w:top w:val="none" w:sz="0" w:space="0" w:color="auto"/>
                                                        <w:left w:val="none" w:sz="0" w:space="0" w:color="auto"/>
                                                        <w:bottom w:val="none" w:sz="0" w:space="0" w:color="auto"/>
                                                        <w:right w:val="none" w:sz="0" w:space="0" w:color="auto"/>
                                                      </w:divBdr>
                                                      <w:divsChild>
                                                        <w:div w:id="728579118">
                                                          <w:marLeft w:val="0"/>
                                                          <w:marRight w:val="0"/>
                                                          <w:marTop w:val="0"/>
                                                          <w:marBottom w:val="0"/>
                                                          <w:divBdr>
                                                            <w:top w:val="none" w:sz="0" w:space="0" w:color="auto"/>
                                                            <w:left w:val="none" w:sz="0" w:space="0" w:color="auto"/>
                                                            <w:bottom w:val="none" w:sz="0" w:space="0" w:color="auto"/>
                                                            <w:right w:val="none" w:sz="0" w:space="0" w:color="auto"/>
                                                          </w:divBdr>
                                                          <w:divsChild>
                                                            <w:div w:id="53774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5306090">
          <w:marLeft w:val="0"/>
          <w:marRight w:val="0"/>
          <w:marTop w:val="0"/>
          <w:marBottom w:val="0"/>
          <w:divBdr>
            <w:top w:val="none" w:sz="0" w:space="0" w:color="auto"/>
            <w:left w:val="none" w:sz="0" w:space="0" w:color="auto"/>
            <w:bottom w:val="none" w:sz="0" w:space="0" w:color="auto"/>
            <w:right w:val="none" w:sz="0" w:space="0" w:color="auto"/>
          </w:divBdr>
          <w:divsChild>
            <w:div w:id="77332953">
              <w:marLeft w:val="0"/>
              <w:marRight w:val="0"/>
              <w:marTop w:val="0"/>
              <w:marBottom w:val="0"/>
              <w:divBdr>
                <w:top w:val="none" w:sz="0" w:space="0" w:color="auto"/>
                <w:left w:val="none" w:sz="0" w:space="0" w:color="auto"/>
                <w:bottom w:val="none" w:sz="0" w:space="0" w:color="auto"/>
                <w:right w:val="none" w:sz="0" w:space="0" w:color="auto"/>
              </w:divBdr>
              <w:divsChild>
                <w:div w:id="251015045">
                  <w:marLeft w:val="0"/>
                  <w:marRight w:val="0"/>
                  <w:marTop w:val="0"/>
                  <w:marBottom w:val="0"/>
                  <w:divBdr>
                    <w:top w:val="none" w:sz="0" w:space="0" w:color="auto"/>
                    <w:left w:val="none" w:sz="0" w:space="0" w:color="auto"/>
                    <w:bottom w:val="none" w:sz="0" w:space="0" w:color="auto"/>
                    <w:right w:val="none" w:sz="0" w:space="0" w:color="auto"/>
                  </w:divBdr>
                  <w:divsChild>
                    <w:div w:id="344282058">
                      <w:marLeft w:val="0"/>
                      <w:marRight w:val="0"/>
                      <w:marTop w:val="0"/>
                      <w:marBottom w:val="0"/>
                      <w:divBdr>
                        <w:top w:val="none" w:sz="0" w:space="0" w:color="auto"/>
                        <w:left w:val="none" w:sz="0" w:space="0" w:color="auto"/>
                        <w:bottom w:val="none" w:sz="0" w:space="0" w:color="auto"/>
                        <w:right w:val="none" w:sz="0" w:space="0" w:color="auto"/>
                      </w:divBdr>
                      <w:divsChild>
                        <w:div w:id="1833063173">
                          <w:marLeft w:val="0"/>
                          <w:marRight w:val="0"/>
                          <w:marTop w:val="0"/>
                          <w:marBottom w:val="0"/>
                          <w:divBdr>
                            <w:top w:val="none" w:sz="0" w:space="0" w:color="auto"/>
                            <w:left w:val="none" w:sz="0" w:space="0" w:color="auto"/>
                            <w:bottom w:val="none" w:sz="0" w:space="0" w:color="auto"/>
                            <w:right w:val="none" w:sz="0" w:space="0" w:color="auto"/>
                          </w:divBdr>
                          <w:divsChild>
                            <w:div w:id="1504274385">
                              <w:marLeft w:val="0"/>
                              <w:marRight w:val="0"/>
                              <w:marTop w:val="0"/>
                              <w:marBottom w:val="0"/>
                              <w:divBdr>
                                <w:top w:val="none" w:sz="0" w:space="0" w:color="auto"/>
                                <w:left w:val="none" w:sz="0" w:space="0" w:color="auto"/>
                                <w:bottom w:val="none" w:sz="0" w:space="0" w:color="auto"/>
                                <w:right w:val="none" w:sz="0" w:space="0" w:color="auto"/>
                              </w:divBdr>
                              <w:divsChild>
                                <w:div w:id="1968658050">
                                  <w:marLeft w:val="0"/>
                                  <w:marRight w:val="0"/>
                                  <w:marTop w:val="0"/>
                                  <w:marBottom w:val="0"/>
                                  <w:divBdr>
                                    <w:top w:val="none" w:sz="0" w:space="0" w:color="auto"/>
                                    <w:left w:val="none" w:sz="0" w:space="0" w:color="auto"/>
                                    <w:bottom w:val="none" w:sz="0" w:space="0" w:color="auto"/>
                                    <w:right w:val="none" w:sz="0" w:space="0" w:color="auto"/>
                                  </w:divBdr>
                                  <w:divsChild>
                                    <w:div w:id="590089977">
                                      <w:marLeft w:val="0"/>
                                      <w:marRight w:val="0"/>
                                      <w:marTop w:val="0"/>
                                      <w:marBottom w:val="0"/>
                                      <w:divBdr>
                                        <w:top w:val="none" w:sz="0" w:space="0" w:color="auto"/>
                                        <w:left w:val="none" w:sz="0" w:space="0" w:color="auto"/>
                                        <w:bottom w:val="none" w:sz="0" w:space="0" w:color="auto"/>
                                        <w:right w:val="none" w:sz="0" w:space="0" w:color="auto"/>
                                      </w:divBdr>
                                      <w:divsChild>
                                        <w:div w:id="2066223012">
                                          <w:marLeft w:val="0"/>
                                          <w:marRight w:val="0"/>
                                          <w:marTop w:val="0"/>
                                          <w:marBottom w:val="0"/>
                                          <w:divBdr>
                                            <w:top w:val="none" w:sz="0" w:space="0" w:color="auto"/>
                                            <w:left w:val="none" w:sz="0" w:space="0" w:color="auto"/>
                                            <w:bottom w:val="none" w:sz="0" w:space="0" w:color="auto"/>
                                            <w:right w:val="none" w:sz="0" w:space="0" w:color="auto"/>
                                          </w:divBdr>
                                          <w:divsChild>
                                            <w:div w:id="1317879739">
                                              <w:marLeft w:val="0"/>
                                              <w:marRight w:val="0"/>
                                              <w:marTop w:val="0"/>
                                              <w:marBottom w:val="0"/>
                                              <w:divBdr>
                                                <w:top w:val="none" w:sz="0" w:space="0" w:color="auto"/>
                                                <w:left w:val="none" w:sz="0" w:space="0" w:color="auto"/>
                                                <w:bottom w:val="none" w:sz="0" w:space="0" w:color="auto"/>
                                                <w:right w:val="none" w:sz="0" w:space="0" w:color="auto"/>
                                              </w:divBdr>
                                              <w:divsChild>
                                                <w:div w:id="1190997541">
                                                  <w:marLeft w:val="0"/>
                                                  <w:marRight w:val="0"/>
                                                  <w:marTop w:val="0"/>
                                                  <w:marBottom w:val="0"/>
                                                  <w:divBdr>
                                                    <w:top w:val="none" w:sz="0" w:space="0" w:color="auto"/>
                                                    <w:left w:val="none" w:sz="0" w:space="0" w:color="auto"/>
                                                    <w:bottom w:val="none" w:sz="0" w:space="0" w:color="auto"/>
                                                    <w:right w:val="none" w:sz="0" w:space="0" w:color="auto"/>
                                                  </w:divBdr>
                                                  <w:divsChild>
                                                    <w:div w:id="1155298744">
                                                      <w:marLeft w:val="0"/>
                                                      <w:marRight w:val="0"/>
                                                      <w:marTop w:val="0"/>
                                                      <w:marBottom w:val="0"/>
                                                      <w:divBdr>
                                                        <w:top w:val="none" w:sz="0" w:space="0" w:color="auto"/>
                                                        <w:left w:val="none" w:sz="0" w:space="0" w:color="auto"/>
                                                        <w:bottom w:val="none" w:sz="0" w:space="0" w:color="auto"/>
                                                        <w:right w:val="none" w:sz="0" w:space="0" w:color="auto"/>
                                                      </w:divBdr>
                                                      <w:divsChild>
                                                        <w:div w:id="48832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0238058">
          <w:marLeft w:val="0"/>
          <w:marRight w:val="0"/>
          <w:marTop w:val="0"/>
          <w:marBottom w:val="0"/>
          <w:divBdr>
            <w:top w:val="none" w:sz="0" w:space="0" w:color="auto"/>
            <w:left w:val="none" w:sz="0" w:space="0" w:color="auto"/>
            <w:bottom w:val="none" w:sz="0" w:space="0" w:color="auto"/>
            <w:right w:val="none" w:sz="0" w:space="0" w:color="auto"/>
          </w:divBdr>
          <w:divsChild>
            <w:div w:id="1480533363">
              <w:marLeft w:val="0"/>
              <w:marRight w:val="0"/>
              <w:marTop w:val="0"/>
              <w:marBottom w:val="0"/>
              <w:divBdr>
                <w:top w:val="none" w:sz="0" w:space="0" w:color="auto"/>
                <w:left w:val="none" w:sz="0" w:space="0" w:color="auto"/>
                <w:bottom w:val="none" w:sz="0" w:space="0" w:color="auto"/>
                <w:right w:val="none" w:sz="0" w:space="0" w:color="auto"/>
              </w:divBdr>
              <w:divsChild>
                <w:div w:id="914634007">
                  <w:marLeft w:val="0"/>
                  <w:marRight w:val="0"/>
                  <w:marTop w:val="0"/>
                  <w:marBottom w:val="0"/>
                  <w:divBdr>
                    <w:top w:val="none" w:sz="0" w:space="0" w:color="auto"/>
                    <w:left w:val="none" w:sz="0" w:space="0" w:color="auto"/>
                    <w:bottom w:val="none" w:sz="0" w:space="0" w:color="auto"/>
                    <w:right w:val="none" w:sz="0" w:space="0" w:color="auto"/>
                  </w:divBdr>
                  <w:divsChild>
                    <w:div w:id="675812481">
                      <w:marLeft w:val="0"/>
                      <w:marRight w:val="0"/>
                      <w:marTop w:val="0"/>
                      <w:marBottom w:val="0"/>
                      <w:divBdr>
                        <w:top w:val="none" w:sz="0" w:space="0" w:color="auto"/>
                        <w:left w:val="none" w:sz="0" w:space="0" w:color="auto"/>
                        <w:bottom w:val="none" w:sz="0" w:space="0" w:color="auto"/>
                        <w:right w:val="none" w:sz="0" w:space="0" w:color="auto"/>
                      </w:divBdr>
                      <w:divsChild>
                        <w:div w:id="1771661891">
                          <w:marLeft w:val="0"/>
                          <w:marRight w:val="0"/>
                          <w:marTop w:val="0"/>
                          <w:marBottom w:val="0"/>
                          <w:divBdr>
                            <w:top w:val="none" w:sz="0" w:space="0" w:color="auto"/>
                            <w:left w:val="none" w:sz="0" w:space="0" w:color="auto"/>
                            <w:bottom w:val="none" w:sz="0" w:space="0" w:color="auto"/>
                            <w:right w:val="none" w:sz="0" w:space="0" w:color="auto"/>
                          </w:divBdr>
                          <w:divsChild>
                            <w:div w:id="1946577009">
                              <w:marLeft w:val="0"/>
                              <w:marRight w:val="0"/>
                              <w:marTop w:val="0"/>
                              <w:marBottom w:val="0"/>
                              <w:divBdr>
                                <w:top w:val="none" w:sz="0" w:space="0" w:color="auto"/>
                                <w:left w:val="none" w:sz="0" w:space="0" w:color="auto"/>
                                <w:bottom w:val="none" w:sz="0" w:space="0" w:color="auto"/>
                                <w:right w:val="none" w:sz="0" w:space="0" w:color="auto"/>
                              </w:divBdr>
                              <w:divsChild>
                                <w:div w:id="187452484">
                                  <w:marLeft w:val="0"/>
                                  <w:marRight w:val="0"/>
                                  <w:marTop w:val="0"/>
                                  <w:marBottom w:val="0"/>
                                  <w:divBdr>
                                    <w:top w:val="none" w:sz="0" w:space="0" w:color="auto"/>
                                    <w:left w:val="none" w:sz="0" w:space="0" w:color="auto"/>
                                    <w:bottom w:val="none" w:sz="0" w:space="0" w:color="auto"/>
                                    <w:right w:val="none" w:sz="0" w:space="0" w:color="auto"/>
                                  </w:divBdr>
                                  <w:divsChild>
                                    <w:div w:id="1463494919">
                                      <w:marLeft w:val="0"/>
                                      <w:marRight w:val="0"/>
                                      <w:marTop w:val="0"/>
                                      <w:marBottom w:val="0"/>
                                      <w:divBdr>
                                        <w:top w:val="none" w:sz="0" w:space="0" w:color="auto"/>
                                        <w:left w:val="none" w:sz="0" w:space="0" w:color="auto"/>
                                        <w:bottom w:val="none" w:sz="0" w:space="0" w:color="auto"/>
                                        <w:right w:val="none" w:sz="0" w:space="0" w:color="auto"/>
                                      </w:divBdr>
                                      <w:divsChild>
                                        <w:div w:id="303200657">
                                          <w:marLeft w:val="0"/>
                                          <w:marRight w:val="0"/>
                                          <w:marTop w:val="0"/>
                                          <w:marBottom w:val="0"/>
                                          <w:divBdr>
                                            <w:top w:val="none" w:sz="0" w:space="0" w:color="auto"/>
                                            <w:left w:val="none" w:sz="0" w:space="0" w:color="auto"/>
                                            <w:bottom w:val="none" w:sz="0" w:space="0" w:color="auto"/>
                                            <w:right w:val="none" w:sz="0" w:space="0" w:color="auto"/>
                                          </w:divBdr>
                                          <w:divsChild>
                                            <w:div w:id="865943246">
                                              <w:marLeft w:val="0"/>
                                              <w:marRight w:val="0"/>
                                              <w:marTop w:val="0"/>
                                              <w:marBottom w:val="0"/>
                                              <w:divBdr>
                                                <w:top w:val="none" w:sz="0" w:space="0" w:color="auto"/>
                                                <w:left w:val="none" w:sz="0" w:space="0" w:color="auto"/>
                                                <w:bottom w:val="none" w:sz="0" w:space="0" w:color="auto"/>
                                                <w:right w:val="none" w:sz="0" w:space="0" w:color="auto"/>
                                              </w:divBdr>
                                              <w:divsChild>
                                                <w:div w:id="10837884">
                                                  <w:marLeft w:val="0"/>
                                                  <w:marRight w:val="0"/>
                                                  <w:marTop w:val="0"/>
                                                  <w:marBottom w:val="0"/>
                                                  <w:divBdr>
                                                    <w:top w:val="none" w:sz="0" w:space="0" w:color="auto"/>
                                                    <w:left w:val="none" w:sz="0" w:space="0" w:color="auto"/>
                                                    <w:bottom w:val="none" w:sz="0" w:space="0" w:color="auto"/>
                                                    <w:right w:val="none" w:sz="0" w:space="0" w:color="auto"/>
                                                  </w:divBdr>
                                                  <w:divsChild>
                                                    <w:div w:id="1795715894">
                                                      <w:marLeft w:val="0"/>
                                                      <w:marRight w:val="0"/>
                                                      <w:marTop w:val="0"/>
                                                      <w:marBottom w:val="0"/>
                                                      <w:divBdr>
                                                        <w:top w:val="none" w:sz="0" w:space="0" w:color="auto"/>
                                                        <w:left w:val="none" w:sz="0" w:space="0" w:color="auto"/>
                                                        <w:bottom w:val="none" w:sz="0" w:space="0" w:color="auto"/>
                                                        <w:right w:val="none" w:sz="0" w:space="0" w:color="auto"/>
                                                      </w:divBdr>
                                                      <w:divsChild>
                                                        <w:div w:id="13476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5572734">
      <w:bodyDiv w:val="1"/>
      <w:marLeft w:val="0"/>
      <w:marRight w:val="0"/>
      <w:marTop w:val="0"/>
      <w:marBottom w:val="0"/>
      <w:divBdr>
        <w:top w:val="none" w:sz="0" w:space="0" w:color="auto"/>
        <w:left w:val="none" w:sz="0" w:space="0" w:color="auto"/>
        <w:bottom w:val="none" w:sz="0" w:space="0" w:color="auto"/>
        <w:right w:val="none" w:sz="0" w:space="0" w:color="auto"/>
      </w:divBdr>
      <w:divsChild>
        <w:div w:id="1581676035">
          <w:marLeft w:val="0"/>
          <w:marRight w:val="0"/>
          <w:marTop w:val="0"/>
          <w:marBottom w:val="0"/>
          <w:divBdr>
            <w:top w:val="none" w:sz="0" w:space="0" w:color="auto"/>
            <w:left w:val="none" w:sz="0" w:space="0" w:color="auto"/>
            <w:bottom w:val="none" w:sz="0" w:space="0" w:color="auto"/>
            <w:right w:val="none" w:sz="0" w:space="0" w:color="auto"/>
          </w:divBdr>
        </w:div>
        <w:div w:id="2042392873">
          <w:marLeft w:val="0"/>
          <w:marRight w:val="0"/>
          <w:marTop w:val="0"/>
          <w:marBottom w:val="0"/>
          <w:divBdr>
            <w:top w:val="none" w:sz="0" w:space="0" w:color="auto"/>
            <w:left w:val="none" w:sz="0" w:space="0" w:color="auto"/>
            <w:bottom w:val="none" w:sz="0" w:space="0" w:color="auto"/>
            <w:right w:val="none" w:sz="0" w:space="0" w:color="auto"/>
          </w:divBdr>
        </w:div>
        <w:div w:id="1305963874">
          <w:marLeft w:val="0"/>
          <w:marRight w:val="0"/>
          <w:marTop w:val="0"/>
          <w:marBottom w:val="0"/>
          <w:divBdr>
            <w:top w:val="none" w:sz="0" w:space="0" w:color="auto"/>
            <w:left w:val="none" w:sz="0" w:space="0" w:color="auto"/>
            <w:bottom w:val="none" w:sz="0" w:space="0" w:color="auto"/>
            <w:right w:val="none" w:sz="0" w:space="0" w:color="auto"/>
          </w:divBdr>
        </w:div>
        <w:div w:id="1746099320">
          <w:marLeft w:val="0"/>
          <w:marRight w:val="0"/>
          <w:marTop w:val="0"/>
          <w:marBottom w:val="0"/>
          <w:divBdr>
            <w:top w:val="none" w:sz="0" w:space="0" w:color="auto"/>
            <w:left w:val="none" w:sz="0" w:space="0" w:color="auto"/>
            <w:bottom w:val="none" w:sz="0" w:space="0" w:color="auto"/>
            <w:right w:val="none" w:sz="0" w:space="0" w:color="auto"/>
          </w:divBdr>
        </w:div>
        <w:div w:id="493688161">
          <w:marLeft w:val="0"/>
          <w:marRight w:val="0"/>
          <w:marTop w:val="0"/>
          <w:marBottom w:val="0"/>
          <w:divBdr>
            <w:top w:val="none" w:sz="0" w:space="0" w:color="auto"/>
            <w:left w:val="none" w:sz="0" w:space="0" w:color="auto"/>
            <w:bottom w:val="none" w:sz="0" w:space="0" w:color="auto"/>
            <w:right w:val="none" w:sz="0" w:space="0" w:color="auto"/>
          </w:divBdr>
        </w:div>
        <w:div w:id="1205171263">
          <w:marLeft w:val="0"/>
          <w:marRight w:val="0"/>
          <w:marTop w:val="0"/>
          <w:marBottom w:val="0"/>
          <w:divBdr>
            <w:top w:val="none" w:sz="0" w:space="0" w:color="auto"/>
            <w:left w:val="none" w:sz="0" w:space="0" w:color="auto"/>
            <w:bottom w:val="none" w:sz="0" w:space="0" w:color="auto"/>
            <w:right w:val="none" w:sz="0" w:space="0" w:color="auto"/>
          </w:divBdr>
        </w:div>
        <w:div w:id="996305812">
          <w:marLeft w:val="0"/>
          <w:marRight w:val="0"/>
          <w:marTop w:val="0"/>
          <w:marBottom w:val="0"/>
          <w:divBdr>
            <w:top w:val="none" w:sz="0" w:space="0" w:color="auto"/>
            <w:left w:val="none" w:sz="0" w:space="0" w:color="auto"/>
            <w:bottom w:val="none" w:sz="0" w:space="0" w:color="auto"/>
            <w:right w:val="none" w:sz="0" w:space="0" w:color="auto"/>
          </w:divBdr>
        </w:div>
        <w:div w:id="1199508129">
          <w:marLeft w:val="0"/>
          <w:marRight w:val="0"/>
          <w:marTop w:val="0"/>
          <w:marBottom w:val="0"/>
          <w:divBdr>
            <w:top w:val="none" w:sz="0" w:space="0" w:color="auto"/>
            <w:left w:val="none" w:sz="0" w:space="0" w:color="auto"/>
            <w:bottom w:val="none" w:sz="0" w:space="0" w:color="auto"/>
            <w:right w:val="none" w:sz="0" w:space="0" w:color="auto"/>
          </w:divBdr>
        </w:div>
      </w:divsChild>
    </w:div>
    <w:div w:id="1341664694">
      <w:bodyDiv w:val="1"/>
      <w:marLeft w:val="0"/>
      <w:marRight w:val="0"/>
      <w:marTop w:val="0"/>
      <w:marBottom w:val="0"/>
      <w:divBdr>
        <w:top w:val="none" w:sz="0" w:space="0" w:color="auto"/>
        <w:left w:val="none" w:sz="0" w:space="0" w:color="auto"/>
        <w:bottom w:val="none" w:sz="0" w:space="0" w:color="auto"/>
        <w:right w:val="none" w:sz="0" w:space="0" w:color="auto"/>
      </w:divBdr>
      <w:divsChild>
        <w:div w:id="2033527415">
          <w:marLeft w:val="0"/>
          <w:marRight w:val="0"/>
          <w:marTop w:val="0"/>
          <w:marBottom w:val="0"/>
          <w:divBdr>
            <w:top w:val="none" w:sz="0" w:space="0" w:color="auto"/>
            <w:left w:val="none" w:sz="0" w:space="0" w:color="auto"/>
            <w:bottom w:val="none" w:sz="0" w:space="0" w:color="auto"/>
            <w:right w:val="none" w:sz="0" w:space="0" w:color="auto"/>
          </w:divBdr>
          <w:divsChild>
            <w:div w:id="1866558081">
              <w:marLeft w:val="0"/>
              <w:marRight w:val="0"/>
              <w:marTop w:val="0"/>
              <w:marBottom w:val="0"/>
              <w:divBdr>
                <w:top w:val="none" w:sz="0" w:space="0" w:color="auto"/>
                <w:left w:val="none" w:sz="0" w:space="0" w:color="auto"/>
                <w:bottom w:val="none" w:sz="0" w:space="0" w:color="auto"/>
                <w:right w:val="none" w:sz="0" w:space="0" w:color="auto"/>
              </w:divBdr>
              <w:divsChild>
                <w:div w:id="1520002161">
                  <w:marLeft w:val="0"/>
                  <w:marRight w:val="0"/>
                  <w:marTop w:val="0"/>
                  <w:marBottom w:val="0"/>
                  <w:divBdr>
                    <w:top w:val="none" w:sz="0" w:space="0" w:color="auto"/>
                    <w:left w:val="none" w:sz="0" w:space="0" w:color="auto"/>
                    <w:bottom w:val="none" w:sz="0" w:space="0" w:color="auto"/>
                    <w:right w:val="none" w:sz="0" w:space="0" w:color="auto"/>
                  </w:divBdr>
                  <w:divsChild>
                    <w:div w:id="1883590834">
                      <w:marLeft w:val="0"/>
                      <w:marRight w:val="0"/>
                      <w:marTop w:val="0"/>
                      <w:marBottom w:val="0"/>
                      <w:divBdr>
                        <w:top w:val="none" w:sz="0" w:space="0" w:color="auto"/>
                        <w:left w:val="none" w:sz="0" w:space="0" w:color="auto"/>
                        <w:bottom w:val="none" w:sz="0" w:space="0" w:color="auto"/>
                        <w:right w:val="none" w:sz="0" w:space="0" w:color="auto"/>
                      </w:divBdr>
                      <w:divsChild>
                        <w:div w:id="463541112">
                          <w:marLeft w:val="0"/>
                          <w:marRight w:val="0"/>
                          <w:marTop w:val="0"/>
                          <w:marBottom w:val="0"/>
                          <w:divBdr>
                            <w:top w:val="none" w:sz="0" w:space="0" w:color="auto"/>
                            <w:left w:val="none" w:sz="0" w:space="0" w:color="auto"/>
                            <w:bottom w:val="none" w:sz="0" w:space="0" w:color="auto"/>
                            <w:right w:val="none" w:sz="0" w:space="0" w:color="auto"/>
                          </w:divBdr>
                          <w:divsChild>
                            <w:div w:id="1600528307">
                              <w:marLeft w:val="0"/>
                              <w:marRight w:val="0"/>
                              <w:marTop w:val="0"/>
                              <w:marBottom w:val="0"/>
                              <w:divBdr>
                                <w:top w:val="none" w:sz="0" w:space="0" w:color="auto"/>
                                <w:left w:val="none" w:sz="0" w:space="0" w:color="auto"/>
                                <w:bottom w:val="none" w:sz="0" w:space="0" w:color="auto"/>
                                <w:right w:val="none" w:sz="0" w:space="0" w:color="auto"/>
                              </w:divBdr>
                              <w:divsChild>
                                <w:div w:id="133303383">
                                  <w:marLeft w:val="0"/>
                                  <w:marRight w:val="0"/>
                                  <w:marTop w:val="0"/>
                                  <w:marBottom w:val="0"/>
                                  <w:divBdr>
                                    <w:top w:val="none" w:sz="0" w:space="0" w:color="auto"/>
                                    <w:left w:val="none" w:sz="0" w:space="0" w:color="auto"/>
                                    <w:bottom w:val="none" w:sz="0" w:space="0" w:color="auto"/>
                                    <w:right w:val="none" w:sz="0" w:space="0" w:color="auto"/>
                                  </w:divBdr>
                                  <w:divsChild>
                                    <w:div w:id="2711455">
                                      <w:marLeft w:val="0"/>
                                      <w:marRight w:val="0"/>
                                      <w:marTop w:val="0"/>
                                      <w:marBottom w:val="0"/>
                                      <w:divBdr>
                                        <w:top w:val="none" w:sz="0" w:space="0" w:color="auto"/>
                                        <w:left w:val="none" w:sz="0" w:space="0" w:color="auto"/>
                                        <w:bottom w:val="none" w:sz="0" w:space="0" w:color="auto"/>
                                        <w:right w:val="none" w:sz="0" w:space="0" w:color="auto"/>
                                      </w:divBdr>
                                      <w:divsChild>
                                        <w:div w:id="1443571011">
                                          <w:marLeft w:val="0"/>
                                          <w:marRight w:val="0"/>
                                          <w:marTop w:val="0"/>
                                          <w:marBottom w:val="0"/>
                                          <w:divBdr>
                                            <w:top w:val="none" w:sz="0" w:space="0" w:color="auto"/>
                                            <w:left w:val="none" w:sz="0" w:space="0" w:color="auto"/>
                                            <w:bottom w:val="none" w:sz="0" w:space="0" w:color="auto"/>
                                            <w:right w:val="none" w:sz="0" w:space="0" w:color="auto"/>
                                          </w:divBdr>
                                          <w:divsChild>
                                            <w:div w:id="568537507">
                                              <w:marLeft w:val="0"/>
                                              <w:marRight w:val="0"/>
                                              <w:marTop w:val="0"/>
                                              <w:marBottom w:val="0"/>
                                              <w:divBdr>
                                                <w:top w:val="none" w:sz="0" w:space="0" w:color="auto"/>
                                                <w:left w:val="none" w:sz="0" w:space="0" w:color="auto"/>
                                                <w:bottom w:val="none" w:sz="0" w:space="0" w:color="auto"/>
                                                <w:right w:val="none" w:sz="0" w:space="0" w:color="auto"/>
                                              </w:divBdr>
                                              <w:divsChild>
                                                <w:div w:id="2073431232">
                                                  <w:marLeft w:val="0"/>
                                                  <w:marRight w:val="0"/>
                                                  <w:marTop w:val="0"/>
                                                  <w:marBottom w:val="0"/>
                                                  <w:divBdr>
                                                    <w:top w:val="none" w:sz="0" w:space="0" w:color="auto"/>
                                                    <w:left w:val="none" w:sz="0" w:space="0" w:color="auto"/>
                                                    <w:bottom w:val="none" w:sz="0" w:space="0" w:color="auto"/>
                                                    <w:right w:val="none" w:sz="0" w:space="0" w:color="auto"/>
                                                  </w:divBdr>
                                                  <w:divsChild>
                                                    <w:div w:id="1553343597">
                                                      <w:marLeft w:val="0"/>
                                                      <w:marRight w:val="0"/>
                                                      <w:marTop w:val="0"/>
                                                      <w:marBottom w:val="0"/>
                                                      <w:divBdr>
                                                        <w:top w:val="none" w:sz="0" w:space="0" w:color="auto"/>
                                                        <w:left w:val="none" w:sz="0" w:space="0" w:color="auto"/>
                                                        <w:bottom w:val="none" w:sz="0" w:space="0" w:color="auto"/>
                                                        <w:right w:val="none" w:sz="0" w:space="0" w:color="auto"/>
                                                      </w:divBdr>
                                                      <w:divsChild>
                                                        <w:div w:id="1297371047">
                                                          <w:marLeft w:val="0"/>
                                                          <w:marRight w:val="0"/>
                                                          <w:marTop w:val="0"/>
                                                          <w:marBottom w:val="0"/>
                                                          <w:divBdr>
                                                            <w:top w:val="none" w:sz="0" w:space="0" w:color="auto"/>
                                                            <w:left w:val="none" w:sz="0" w:space="0" w:color="auto"/>
                                                            <w:bottom w:val="none" w:sz="0" w:space="0" w:color="auto"/>
                                                            <w:right w:val="none" w:sz="0" w:space="0" w:color="auto"/>
                                                          </w:divBdr>
                                                          <w:divsChild>
                                                            <w:div w:id="3239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124917">
          <w:marLeft w:val="0"/>
          <w:marRight w:val="0"/>
          <w:marTop w:val="0"/>
          <w:marBottom w:val="0"/>
          <w:divBdr>
            <w:top w:val="none" w:sz="0" w:space="0" w:color="auto"/>
            <w:left w:val="none" w:sz="0" w:space="0" w:color="auto"/>
            <w:bottom w:val="none" w:sz="0" w:space="0" w:color="auto"/>
            <w:right w:val="none" w:sz="0" w:space="0" w:color="auto"/>
          </w:divBdr>
          <w:divsChild>
            <w:div w:id="707879830">
              <w:marLeft w:val="0"/>
              <w:marRight w:val="0"/>
              <w:marTop w:val="0"/>
              <w:marBottom w:val="0"/>
              <w:divBdr>
                <w:top w:val="none" w:sz="0" w:space="0" w:color="auto"/>
                <w:left w:val="none" w:sz="0" w:space="0" w:color="auto"/>
                <w:bottom w:val="none" w:sz="0" w:space="0" w:color="auto"/>
                <w:right w:val="none" w:sz="0" w:space="0" w:color="auto"/>
              </w:divBdr>
              <w:divsChild>
                <w:div w:id="321278429">
                  <w:marLeft w:val="0"/>
                  <w:marRight w:val="0"/>
                  <w:marTop w:val="0"/>
                  <w:marBottom w:val="0"/>
                  <w:divBdr>
                    <w:top w:val="none" w:sz="0" w:space="0" w:color="auto"/>
                    <w:left w:val="none" w:sz="0" w:space="0" w:color="auto"/>
                    <w:bottom w:val="none" w:sz="0" w:space="0" w:color="auto"/>
                    <w:right w:val="none" w:sz="0" w:space="0" w:color="auto"/>
                  </w:divBdr>
                  <w:divsChild>
                    <w:div w:id="1861623360">
                      <w:marLeft w:val="0"/>
                      <w:marRight w:val="0"/>
                      <w:marTop w:val="0"/>
                      <w:marBottom w:val="0"/>
                      <w:divBdr>
                        <w:top w:val="none" w:sz="0" w:space="0" w:color="auto"/>
                        <w:left w:val="none" w:sz="0" w:space="0" w:color="auto"/>
                        <w:bottom w:val="none" w:sz="0" w:space="0" w:color="auto"/>
                        <w:right w:val="none" w:sz="0" w:space="0" w:color="auto"/>
                      </w:divBdr>
                      <w:divsChild>
                        <w:div w:id="796290652">
                          <w:marLeft w:val="0"/>
                          <w:marRight w:val="0"/>
                          <w:marTop w:val="0"/>
                          <w:marBottom w:val="0"/>
                          <w:divBdr>
                            <w:top w:val="none" w:sz="0" w:space="0" w:color="auto"/>
                            <w:left w:val="none" w:sz="0" w:space="0" w:color="auto"/>
                            <w:bottom w:val="none" w:sz="0" w:space="0" w:color="auto"/>
                            <w:right w:val="none" w:sz="0" w:space="0" w:color="auto"/>
                          </w:divBdr>
                          <w:divsChild>
                            <w:div w:id="1319771659">
                              <w:marLeft w:val="0"/>
                              <w:marRight w:val="0"/>
                              <w:marTop w:val="0"/>
                              <w:marBottom w:val="0"/>
                              <w:divBdr>
                                <w:top w:val="none" w:sz="0" w:space="0" w:color="auto"/>
                                <w:left w:val="none" w:sz="0" w:space="0" w:color="auto"/>
                                <w:bottom w:val="none" w:sz="0" w:space="0" w:color="auto"/>
                                <w:right w:val="none" w:sz="0" w:space="0" w:color="auto"/>
                              </w:divBdr>
                              <w:divsChild>
                                <w:div w:id="1302997614">
                                  <w:marLeft w:val="0"/>
                                  <w:marRight w:val="0"/>
                                  <w:marTop w:val="0"/>
                                  <w:marBottom w:val="0"/>
                                  <w:divBdr>
                                    <w:top w:val="none" w:sz="0" w:space="0" w:color="auto"/>
                                    <w:left w:val="none" w:sz="0" w:space="0" w:color="auto"/>
                                    <w:bottom w:val="none" w:sz="0" w:space="0" w:color="auto"/>
                                    <w:right w:val="none" w:sz="0" w:space="0" w:color="auto"/>
                                  </w:divBdr>
                                  <w:divsChild>
                                    <w:div w:id="1975017961">
                                      <w:marLeft w:val="0"/>
                                      <w:marRight w:val="0"/>
                                      <w:marTop w:val="0"/>
                                      <w:marBottom w:val="0"/>
                                      <w:divBdr>
                                        <w:top w:val="none" w:sz="0" w:space="0" w:color="auto"/>
                                        <w:left w:val="none" w:sz="0" w:space="0" w:color="auto"/>
                                        <w:bottom w:val="none" w:sz="0" w:space="0" w:color="auto"/>
                                        <w:right w:val="none" w:sz="0" w:space="0" w:color="auto"/>
                                      </w:divBdr>
                                      <w:divsChild>
                                        <w:div w:id="1826822679">
                                          <w:marLeft w:val="0"/>
                                          <w:marRight w:val="0"/>
                                          <w:marTop w:val="0"/>
                                          <w:marBottom w:val="0"/>
                                          <w:divBdr>
                                            <w:top w:val="none" w:sz="0" w:space="0" w:color="auto"/>
                                            <w:left w:val="none" w:sz="0" w:space="0" w:color="auto"/>
                                            <w:bottom w:val="none" w:sz="0" w:space="0" w:color="auto"/>
                                            <w:right w:val="none" w:sz="0" w:space="0" w:color="auto"/>
                                          </w:divBdr>
                                          <w:divsChild>
                                            <w:div w:id="1152868532">
                                              <w:marLeft w:val="0"/>
                                              <w:marRight w:val="0"/>
                                              <w:marTop w:val="0"/>
                                              <w:marBottom w:val="0"/>
                                              <w:divBdr>
                                                <w:top w:val="none" w:sz="0" w:space="0" w:color="auto"/>
                                                <w:left w:val="none" w:sz="0" w:space="0" w:color="auto"/>
                                                <w:bottom w:val="none" w:sz="0" w:space="0" w:color="auto"/>
                                                <w:right w:val="none" w:sz="0" w:space="0" w:color="auto"/>
                                              </w:divBdr>
                                              <w:divsChild>
                                                <w:div w:id="186915336">
                                                  <w:marLeft w:val="0"/>
                                                  <w:marRight w:val="0"/>
                                                  <w:marTop w:val="0"/>
                                                  <w:marBottom w:val="0"/>
                                                  <w:divBdr>
                                                    <w:top w:val="none" w:sz="0" w:space="0" w:color="auto"/>
                                                    <w:left w:val="none" w:sz="0" w:space="0" w:color="auto"/>
                                                    <w:bottom w:val="none" w:sz="0" w:space="0" w:color="auto"/>
                                                    <w:right w:val="none" w:sz="0" w:space="0" w:color="auto"/>
                                                  </w:divBdr>
                                                  <w:divsChild>
                                                    <w:div w:id="217669329">
                                                      <w:marLeft w:val="0"/>
                                                      <w:marRight w:val="0"/>
                                                      <w:marTop w:val="0"/>
                                                      <w:marBottom w:val="0"/>
                                                      <w:divBdr>
                                                        <w:top w:val="none" w:sz="0" w:space="0" w:color="auto"/>
                                                        <w:left w:val="none" w:sz="0" w:space="0" w:color="auto"/>
                                                        <w:bottom w:val="none" w:sz="0" w:space="0" w:color="auto"/>
                                                        <w:right w:val="none" w:sz="0" w:space="0" w:color="auto"/>
                                                      </w:divBdr>
                                                      <w:divsChild>
                                                        <w:div w:id="105450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0861246">
          <w:marLeft w:val="0"/>
          <w:marRight w:val="0"/>
          <w:marTop w:val="0"/>
          <w:marBottom w:val="0"/>
          <w:divBdr>
            <w:top w:val="none" w:sz="0" w:space="0" w:color="auto"/>
            <w:left w:val="none" w:sz="0" w:space="0" w:color="auto"/>
            <w:bottom w:val="none" w:sz="0" w:space="0" w:color="auto"/>
            <w:right w:val="none" w:sz="0" w:space="0" w:color="auto"/>
          </w:divBdr>
          <w:divsChild>
            <w:div w:id="1790468303">
              <w:marLeft w:val="0"/>
              <w:marRight w:val="0"/>
              <w:marTop w:val="0"/>
              <w:marBottom w:val="0"/>
              <w:divBdr>
                <w:top w:val="none" w:sz="0" w:space="0" w:color="auto"/>
                <w:left w:val="none" w:sz="0" w:space="0" w:color="auto"/>
                <w:bottom w:val="none" w:sz="0" w:space="0" w:color="auto"/>
                <w:right w:val="none" w:sz="0" w:space="0" w:color="auto"/>
              </w:divBdr>
              <w:divsChild>
                <w:div w:id="310913874">
                  <w:marLeft w:val="0"/>
                  <w:marRight w:val="0"/>
                  <w:marTop w:val="0"/>
                  <w:marBottom w:val="0"/>
                  <w:divBdr>
                    <w:top w:val="none" w:sz="0" w:space="0" w:color="auto"/>
                    <w:left w:val="none" w:sz="0" w:space="0" w:color="auto"/>
                    <w:bottom w:val="none" w:sz="0" w:space="0" w:color="auto"/>
                    <w:right w:val="none" w:sz="0" w:space="0" w:color="auto"/>
                  </w:divBdr>
                  <w:divsChild>
                    <w:div w:id="1007904622">
                      <w:marLeft w:val="0"/>
                      <w:marRight w:val="0"/>
                      <w:marTop w:val="0"/>
                      <w:marBottom w:val="0"/>
                      <w:divBdr>
                        <w:top w:val="none" w:sz="0" w:space="0" w:color="auto"/>
                        <w:left w:val="none" w:sz="0" w:space="0" w:color="auto"/>
                        <w:bottom w:val="none" w:sz="0" w:space="0" w:color="auto"/>
                        <w:right w:val="none" w:sz="0" w:space="0" w:color="auto"/>
                      </w:divBdr>
                      <w:divsChild>
                        <w:div w:id="1898545139">
                          <w:marLeft w:val="0"/>
                          <w:marRight w:val="0"/>
                          <w:marTop w:val="0"/>
                          <w:marBottom w:val="0"/>
                          <w:divBdr>
                            <w:top w:val="none" w:sz="0" w:space="0" w:color="auto"/>
                            <w:left w:val="none" w:sz="0" w:space="0" w:color="auto"/>
                            <w:bottom w:val="none" w:sz="0" w:space="0" w:color="auto"/>
                            <w:right w:val="none" w:sz="0" w:space="0" w:color="auto"/>
                          </w:divBdr>
                          <w:divsChild>
                            <w:div w:id="311641873">
                              <w:marLeft w:val="0"/>
                              <w:marRight w:val="0"/>
                              <w:marTop w:val="0"/>
                              <w:marBottom w:val="0"/>
                              <w:divBdr>
                                <w:top w:val="none" w:sz="0" w:space="0" w:color="auto"/>
                                <w:left w:val="none" w:sz="0" w:space="0" w:color="auto"/>
                                <w:bottom w:val="none" w:sz="0" w:space="0" w:color="auto"/>
                                <w:right w:val="none" w:sz="0" w:space="0" w:color="auto"/>
                              </w:divBdr>
                              <w:divsChild>
                                <w:div w:id="1133208460">
                                  <w:marLeft w:val="0"/>
                                  <w:marRight w:val="0"/>
                                  <w:marTop w:val="0"/>
                                  <w:marBottom w:val="0"/>
                                  <w:divBdr>
                                    <w:top w:val="none" w:sz="0" w:space="0" w:color="auto"/>
                                    <w:left w:val="none" w:sz="0" w:space="0" w:color="auto"/>
                                    <w:bottom w:val="none" w:sz="0" w:space="0" w:color="auto"/>
                                    <w:right w:val="none" w:sz="0" w:space="0" w:color="auto"/>
                                  </w:divBdr>
                                  <w:divsChild>
                                    <w:div w:id="1472289954">
                                      <w:marLeft w:val="0"/>
                                      <w:marRight w:val="0"/>
                                      <w:marTop w:val="0"/>
                                      <w:marBottom w:val="0"/>
                                      <w:divBdr>
                                        <w:top w:val="none" w:sz="0" w:space="0" w:color="auto"/>
                                        <w:left w:val="none" w:sz="0" w:space="0" w:color="auto"/>
                                        <w:bottom w:val="none" w:sz="0" w:space="0" w:color="auto"/>
                                        <w:right w:val="none" w:sz="0" w:space="0" w:color="auto"/>
                                      </w:divBdr>
                                      <w:divsChild>
                                        <w:div w:id="2119133317">
                                          <w:marLeft w:val="0"/>
                                          <w:marRight w:val="0"/>
                                          <w:marTop w:val="0"/>
                                          <w:marBottom w:val="0"/>
                                          <w:divBdr>
                                            <w:top w:val="none" w:sz="0" w:space="0" w:color="auto"/>
                                            <w:left w:val="none" w:sz="0" w:space="0" w:color="auto"/>
                                            <w:bottom w:val="none" w:sz="0" w:space="0" w:color="auto"/>
                                            <w:right w:val="none" w:sz="0" w:space="0" w:color="auto"/>
                                          </w:divBdr>
                                          <w:divsChild>
                                            <w:div w:id="500580156">
                                              <w:marLeft w:val="0"/>
                                              <w:marRight w:val="0"/>
                                              <w:marTop w:val="0"/>
                                              <w:marBottom w:val="0"/>
                                              <w:divBdr>
                                                <w:top w:val="none" w:sz="0" w:space="0" w:color="auto"/>
                                                <w:left w:val="none" w:sz="0" w:space="0" w:color="auto"/>
                                                <w:bottom w:val="none" w:sz="0" w:space="0" w:color="auto"/>
                                                <w:right w:val="none" w:sz="0" w:space="0" w:color="auto"/>
                                              </w:divBdr>
                                              <w:divsChild>
                                                <w:div w:id="646282957">
                                                  <w:marLeft w:val="0"/>
                                                  <w:marRight w:val="0"/>
                                                  <w:marTop w:val="0"/>
                                                  <w:marBottom w:val="0"/>
                                                  <w:divBdr>
                                                    <w:top w:val="none" w:sz="0" w:space="0" w:color="auto"/>
                                                    <w:left w:val="none" w:sz="0" w:space="0" w:color="auto"/>
                                                    <w:bottom w:val="none" w:sz="0" w:space="0" w:color="auto"/>
                                                    <w:right w:val="none" w:sz="0" w:space="0" w:color="auto"/>
                                                  </w:divBdr>
                                                  <w:divsChild>
                                                    <w:div w:id="702563023">
                                                      <w:marLeft w:val="0"/>
                                                      <w:marRight w:val="0"/>
                                                      <w:marTop w:val="0"/>
                                                      <w:marBottom w:val="0"/>
                                                      <w:divBdr>
                                                        <w:top w:val="none" w:sz="0" w:space="0" w:color="auto"/>
                                                        <w:left w:val="none" w:sz="0" w:space="0" w:color="auto"/>
                                                        <w:bottom w:val="none" w:sz="0" w:space="0" w:color="auto"/>
                                                        <w:right w:val="none" w:sz="0" w:space="0" w:color="auto"/>
                                                      </w:divBdr>
                                                      <w:divsChild>
                                                        <w:div w:id="197463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2144318">
          <w:marLeft w:val="0"/>
          <w:marRight w:val="0"/>
          <w:marTop w:val="0"/>
          <w:marBottom w:val="0"/>
          <w:divBdr>
            <w:top w:val="none" w:sz="0" w:space="0" w:color="auto"/>
            <w:left w:val="none" w:sz="0" w:space="0" w:color="auto"/>
            <w:bottom w:val="none" w:sz="0" w:space="0" w:color="auto"/>
            <w:right w:val="none" w:sz="0" w:space="0" w:color="auto"/>
          </w:divBdr>
          <w:divsChild>
            <w:div w:id="346294476">
              <w:marLeft w:val="0"/>
              <w:marRight w:val="0"/>
              <w:marTop w:val="0"/>
              <w:marBottom w:val="0"/>
              <w:divBdr>
                <w:top w:val="none" w:sz="0" w:space="0" w:color="auto"/>
                <w:left w:val="none" w:sz="0" w:space="0" w:color="auto"/>
                <w:bottom w:val="none" w:sz="0" w:space="0" w:color="auto"/>
                <w:right w:val="none" w:sz="0" w:space="0" w:color="auto"/>
              </w:divBdr>
              <w:divsChild>
                <w:div w:id="416096339">
                  <w:marLeft w:val="0"/>
                  <w:marRight w:val="0"/>
                  <w:marTop w:val="0"/>
                  <w:marBottom w:val="0"/>
                  <w:divBdr>
                    <w:top w:val="none" w:sz="0" w:space="0" w:color="auto"/>
                    <w:left w:val="none" w:sz="0" w:space="0" w:color="auto"/>
                    <w:bottom w:val="none" w:sz="0" w:space="0" w:color="auto"/>
                    <w:right w:val="none" w:sz="0" w:space="0" w:color="auto"/>
                  </w:divBdr>
                  <w:divsChild>
                    <w:div w:id="1319189652">
                      <w:marLeft w:val="0"/>
                      <w:marRight w:val="0"/>
                      <w:marTop w:val="0"/>
                      <w:marBottom w:val="0"/>
                      <w:divBdr>
                        <w:top w:val="none" w:sz="0" w:space="0" w:color="auto"/>
                        <w:left w:val="none" w:sz="0" w:space="0" w:color="auto"/>
                        <w:bottom w:val="none" w:sz="0" w:space="0" w:color="auto"/>
                        <w:right w:val="none" w:sz="0" w:space="0" w:color="auto"/>
                      </w:divBdr>
                      <w:divsChild>
                        <w:div w:id="1922373012">
                          <w:marLeft w:val="0"/>
                          <w:marRight w:val="0"/>
                          <w:marTop w:val="0"/>
                          <w:marBottom w:val="0"/>
                          <w:divBdr>
                            <w:top w:val="none" w:sz="0" w:space="0" w:color="auto"/>
                            <w:left w:val="none" w:sz="0" w:space="0" w:color="auto"/>
                            <w:bottom w:val="none" w:sz="0" w:space="0" w:color="auto"/>
                            <w:right w:val="none" w:sz="0" w:space="0" w:color="auto"/>
                          </w:divBdr>
                          <w:divsChild>
                            <w:div w:id="607740584">
                              <w:marLeft w:val="0"/>
                              <w:marRight w:val="0"/>
                              <w:marTop w:val="0"/>
                              <w:marBottom w:val="0"/>
                              <w:divBdr>
                                <w:top w:val="none" w:sz="0" w:space="0" w:color="auto"/>
                                <w:left w:val="none" w:sz="0" w:space="0" w:color="auto"/>
                                <w:bottom w:val="none" w:sz="0" w:space="0" w:color="auto"/>
                                <w:right w:val="none" w:sz="0" w:space="0" w:color="auto"/>
                              </w:divBdr>
                              <w:divsChild>
                                <w:div w:id="294915437">
                                  <w:marLeft w:val="0"/>
                                  <w:marRight w:val="0"/>
                                  <w:marTop w:val="0"/>
                                  <w:marBottom w:val="0"/>
                                  <w:divBdr>
                                    <w:top w:val="none" w:sz="0" w:space="0" w:color="auto"/>
                                    <w:left w:val="none" w:sz="0" w:space="0" w:color="auto"/>
                                    <w:bottom w:val="none" w:sz="0" w:space="0" w:color="auto"/>
                                    <w:right w:val="none" w:sz="0" w:space="0" w:color="auto"/>
                                  </w:divBdr>
                                  <w:divsChild>
                                    <w:div w:id="1912692409">
                                      <w:marLeft w:val="0"/>
                                      <w:marRight w:val="0"/>
                                      <w:marTop w:val="0"/>
                                      <w:marBottom w:val="0"/>
                                      <w:divBdr>
                                        <w:top w:val="none" w:sz="0" w:space="0" w:color="auto"/>
                                        <w:left w:val="none" w:sz="0" w:space="0" w:color="auto"/>
                                        <w:bottom w:val="none" w:sz="0" w:space="0" w:color="auto"/>
                                        <w:right w:val="none" w:sz="0" w:space="0" w:color="auto"/>
                                      </w:divBdr>
                                      <w:divsChild>
                                        <w:div w:id="1264461172">
                                          <w:marLeft w:val="0"/>
                                          <w:marRight w:val="0"/>
                                          <w:marTop w:val="0"/>
                                          <w:marBottom w:val="0"/>
                                          <w:divBdr>
                                            <w:top w:val="none" w:sz="0" w:space="0" w:color="auto"/>
                                            <w:left w:val="none" w:sz="0" w:space="0" w:color="auto"/>
                                            <w:bottom w:val="none" w:sz="0" w:space="0" w:color="auto"/>
                                            <w:right w:val="none" w:sz="0" w:space="0" w:color="auto"/>
                                          </w:divBdr>
                                          <w:divsChild>
                                            <w:div w:id="35980891">
                                              <w:marLeft w:val="0"/>
                                              <w:marRight w:val="0"/>
                                              <w:marTop w:val="0"/>
                                              <w:marBottom w:val="0"/>
                                              <w:divBdr>
                                                <w:top w:val="none" w:sz="0" w:space="0" w:color="auto"/>
                                                <w:left w:val="none" w:sz="0" w:space="0" w:color="auto"/>
                                                <w:bottom w:val="none" w:sz="0" w:space="0" w:color="auto"/>
                                                <w:right w:val="none" w:sz="0" w:space="0" w:color="auto"/>
                                              </w:divBdr>
                                              <w:divsChild>
                                                <w:div w:id="2039892897">
                                                  <w:marLeft w:val="0"/>
                                                  <w:marRight w:val="0"/>
                                                  <w:marTop w:val="0"/>
                                                  <w:marBottom w:val="0"/>
                                                  <w:divBdr>
                                                    <w:top w:val="none" w:sz="0" w:space="0" w:color="auto"/>
                                                    <w:left w:val="none" w:sz="0" w:space="0" w:color="auto"/>
                                                    <w:bottom w:val="none" w:sz="0" w:space="0" w:color="auto"/>
                                                    <w:right w:val="none" w:sz="0" w:space="0" w:color="auto"/>
                                                  </w:divBdr>
                                                  <w:divsChild>
                                                    <w:div w:id="446194918">
                                                      <w:marLeft w:val="0"/>
                                                      <w:marRight w:val="0"/>
                                                      <w:marTop w:val="0"/>
                                                      <w:marBottom w:val="0"/>
                                                      <w:divBdr>
                                                        <w:top w:val="none" w:sz="0" w:space="0" w:color="auto"/>
                                                        <w:left w:val="none" w:sz="0" w:space="0" w:color="auto"/>
                                                        <w:bottom w:val="none" w:sz="0" w:space="0" w:color="auto"/>
                                                        <w:right w:val="none" w:sz="0" w:space="0" w:color="auto"/>
                                                      </w:divBdr>
                                                      <w:divsChild>
                                                        <w:div w:id="1221670016">
                                                          <w:marLeft w:val="0"/>
                                                          <w:marRight w:val="0"/>
                                                          <w:marTop w:val="0"/>
                                                          <w:marBottom w:val="0"/>
                                                          <w:divBdr>
                                                            <w:top w:val="none" w:sz="0" w:space="0" w:color="auto"/>
                                                            <w:left w:val="none" w:sz="0" w:space="0" w:color="auto"/>
                                                            <w:bottom w:val="none" w:sz="0" w:space="0" w:color="auto"/>
                                                            <w:right w:val="none" w:sz="0" w:space="0" w:color="auto"/>
                                                          </w:divBdr>
                                                          <w:divsChild>
                                                            <w:div w:id="22533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61088406">
          <w:marLeft w:val="0"/>
          <w:marRight w:val="0"/>
          <w:marTop w:val="0"/>
          <w:marBottom w:val="0"/>
          <w:divBdr>
            <w:top w:val="none" w:sz="0" w:space="0" w:color="auto"/>
            <w:left w:val="none" w:sz="0" w:space="0" w:color="auto"/>
            <w:bottom w:val="none" w:sz="0" w:space="0" w:color="auto"/>
            <w:right w:val="none" w:sz="0" w:space="0" w:color="auto"/>
          </w:divBdr>
          <w:divsChild>
            <w:div w:id="1927574015">
              <w:marLeft w:val="0"/>
              <w:marRight w:val="0"/>
              <w:marTop w:val="0"/>
              <w:marBottom w:val="0"/>
              <w:divBdr>
                <w:top w:val="none" w:sz="0" w:space="0" w:color="auto"/>
                <w:left w:val="none" w:sz="0" w:space="0" w:color="auto"/>
                <w:bottom w:val="none" w:sz="0" w:space="0" w:color="auto"/>
                <w:right w:val="none" w:sz="0" w:space="0" w:color="auto"/>
              </w:divBdr>
              <w:divsChild>
                <w:div w:id="1756978886">
                  <w:marLeft w:val="0"/>
                  <w:marRight w:val="0"/>
                  <w:marTop w:val="0"/>
                  <w:marBottom w:val="0"/>
                  <w:divBdr>
                    <w:top w:val="none" w:sz="0" w:space="0" w:color="auto"/>
                    <w:left w:val="none" w:sz="0" w:space="0" w:color="auto"/>
                    <w:bottom w:val="none" w:sz="0" w:space="0" w:color="auto"/>
                    <w:right w:val="none" w:sz="0" w:space="0" w:color="auto"/>
                  </w:divBdr>
                  <w:divsChild>
                    <w:div w:id="757138278">
                      <w:marLeft w:val="0"/>
                      <w:marRight w:val="0"/>
                      <w:marTop w:val="0"/>
                      <w:marBottom w:val="0"/>
                      <w:divBdr>
                        <w:top w:val="none" w:sz="0" w:space="0" w:color="auto"/>
                        <w:left w:val="none" w:sz="0" w:space="0" w:color="auto"/>
                        <w:bottom w:val="none" w:sz="0" w:space="0" w:color="auto"/>
                        <w:right w:val="none" w:sz="0" w:space="0" w:color="auto"/>
                      </w:divBdr>
                      <w:divsChild>
                        <w:div w:id="833838958">
                          <w:marLeft w:val="0"/>
                          <w:marRight w:val="0"/>
                          <w:marTop w:val="0"/>
                          <w:marBottom w:val="0"/>
                          <w:divBdr>
                            <w:top w:val="none" w:sz="0" w:space="0" w:color="auto"/>
                            <w:left w:val="none" w:sz="0" w:space="0" w:color="auto"/>
                            <w:bottom w:val="none" w:sz="0" w:space="0" w:color="auto"/>
                            <w:right w:val="none" w:sz="0" w:space="0" w:color="auto"/>
                          </w:divBdr>
                          <w:divsChild>
                            <w:div w:id="1808938933">
                              <w:marLeft w:val="0"/>
                              <w:marRight w:val="0"/>
                              <w:marTop w:val="0"/>
                              <w:marBottom w:val="0"/>
                              <w:divBdr>
                                <w:top w:val="none" w:sz="0" w:space="0" w:color="auto"/>
                                <w:left w:val="none" w:sz="0" w:space="0" w:color="auto"/>
                                <w:bottom w:val="none" w:sz="0" w:space="0" w:color="auto"/>
                                <w:right w:val="none" w:sz="0" w:space="0" w:color="auto"/>
                              </w:divBdr>
                              <w:divsChild>
                                <w:div w:id="716591986">
                                  <w:marLeft w:val="0"/>
                                  <w:marRight w:val="0"/>
                                  <w:marTop w:val="0"/>
                                  <w:marBottom w:val="0"/>
                                  <w:divBdr>
                                    <w:top w:val="none" w:sz="0" w:space="0" w:color="auto"/>
                                    <w:left w:val="none" w:sz="0" w:space="0" w:color="auto"/>
                                    <w:bottom w:val="none" w:sz="0" w:space="0" w:color="auto"/>
                                    <w:right w:val="none" w:sz="0" w:space="0" w:color="auto"/>
                                  </w:divBdr>
                                  <w:divsChild>
                                    <w:div w:id="18166225">
                                      <w:marLeft w:val="0"/>
                                      <w:marRight w:val="0"/>
                                      <w:marTop w:val="0"/>
                                      <w:marBottom w:val="0"/>
                                      <w:divBdr>
                                        <w:top w:val="none" w:sz="0" w:space="0" w:color="auto"/>
                                        <w:left w:val="none" w:sz="0" w:space="0" w:color="auto"/>
                                        <w:bottom w:val="none" w:sz="0" w:space="0" w:color="auto"/>
                                        <w:right w:val="none" w:sz="0" w:space="0" w:color="auto"/>
                                      </w:divBdr>
                                      <w:divsChild>
                                        <w:div w:id="150143590">
                                          <w:marLeft w:val="0"/>
                                          <w:marRight w:val="0"/>
                                          <w:marTop w:val="0"/>
                                          <w:marBottom w:val="0"/>
                                          <w:divBdr>
                                            <w:top w:val="none" w:sz="0" w:space="0" w:color="auto"/>
                                            <w:left w:val="none" w:sz="0" w:space="0" w:color="auto"/>
                                            <w:bottom w:val="none" w:sz="0" w:space="0" w:color="auto"/>
                                            <w:right w:val="none" w:sz="0" w:space="0" w:color="auto"/>
                                          </w:divBdr>
                                          <w:divsChild>
                                            <w:div w:id="2122843510">
                                              <w:marLeft w:val="0"/>
                                              <w:marRight w:val="0"/>
                                              <w:marTop w:val="0"/>
                                              <w:marBottom w:val="0"/>
                                              <w:divBdr>
                                                <w:top w:val="none" w:sz="0" w:space="0" w:color="auto"/>
                                                <w:left w:val="none" w:sz="0" w:space="0" w:color="auto"/>
                                                <w:bottom w:val="none" w:sz="0" w:space="0" w:color="auto"/>
                                                <w:right w:val="none" w:sz="0" w:space="0" w:color="auto"/>
                                              </w:divBdr>
                                              <w:divsChild>
                                                <w:div w:id="1849976279">
                                                  <w:marLeft w:val="0"/>
                                                  <w:marRight w:val="0"/>
                                                  <w:marTop w:val="0"/>
                                                  <w:marBottom w:val="0"/>
                                                  <w:divBdr>
                                                    <w:top w:val="none" w:sz="0" w:space="0" w:color="auto"/>
                                                    <w:left w:val="none" w:sz="0" w:space="0" w:color="auto"/>
                                                    <w:bottom w:val="none" w:sz="0" w:space="0" w:color="auto"/>
                                                    <w:right w:val="none" w:sz="0" w:space="0" w:color="auto"/>
                                                  </w:divBdr>
                                                  <w:divsChild>
                                                    <w:div w:id="338777981">
                                                      <w:marLeft w:val="0"/>
                                                      <w:marRight w:val="0"/>
                                                      <w:marTop w:val="0"/>
                                                      <w:marBottom w:val="0"/>
                                                      <w:divBdr>
                                                        <w:top w:val="none" w:sz="0" w:space="0" w:color="auto"/>
                                                        <w:left w:val="none" w:sz="0" w:space="0" w:color="auto"/>
                                                        <w:bottom w:val="none" w:sz="0" w:space="0" w:color="auto"/>
                                                        <w:right w:val="none" w:sz="0" w:space="0" w:color="auto"/>
                                                      </w:divBdr>
                                                      <w:divsChild>
                                                        <w:div w:id="157123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4520827">
          <w:marLeft w:val="0"/>
          <w:marRight w:val="0"/>
          <w:marTop w:val="0"/>
          <w:marBottom w:val="0"/>
          <w:divBdr>
            <w:top w:val="none" w:sz="0" w:space="0" w:color="auto"/>
            <w:left w:val="none" w:sz="0" w:space="0" w:color="auto"/>
            <w:bottom w:val="none" w:sz="0" w:space="0" w:color="auto"/>
            <w:right w:val="none" w:sz="0" w:space="0" w:color="auto"/>
          </w:divBdr>
          <w:divsChild>
            <w:div w:id="1866164907">
              <w:marLeft w:val="0"/>
              <w:marRight w:val="0"/>
              <w:marTop w:val="0"/>
              <w:marBottom w:val="0"/>
              <w:divBdr>
                <w:top w:val="none" w:sz="0" w:space="0" w:color="auto"/>
                <w:left w:val="none" w:sz="0" w:space="0" w:color="auto"/>
                <w:bottom w:val="none" w:sz="0" w:space="0" w:color="auto"/>
                <w:right w:val="none" w:sz="0" w:space="0" w:color="auto"/>
              </w:divBdr>
              <w:divsChild>
                <w:div w:id="1969704098">
                  <w:marLeft w:val="0"/>
                  <w:marRight w:val="0"/>
                  <w:marTop w:val="0"/>
                  <w:marBottom w:val="0"/>
                  <w:divBdr>
                    <w:top w:val="none" w:sz="0" w:space="0" w:color="auto"/>
                    <w:left w:val="none" w:sz="0" w:space="0" w:color="auto"/>
                    <w:bottom w:val="none" w:sz="0" w:space="0" w:color="auto"/>
                    <w:right w:val="none" w:sz="0" w:space="0" w:color="auto"/>
                  </w:divBdr>
                  <w:divsChild>
                    <w:div w:id="899369699">
                      <w:marLeft w:val="0"/>
                      <w:marRight w:val="0"/>
                      <w:marTop w:val="0"/>
                      <w:marBottom w:val="0"/>
                      <w:divBdr>
                        <w:top w:val="none" w:sz="0" w:space="0" w:color="auto"/>
                        <w:left w:val="none" w:sz="0" w:space="0" w:color="auto"/>
                        <w:bottom w:val="none" w:sz="0" w:space="0" w:color="auto"/>
                        <w:right w:val="none" w:sz="0" w:space="0" w:color="auto"/>
                      </w:divBdr>
                      <w:divsChild>
                        <w:div w:id="1175875343">
                          <w:marLeft w:val="0"/>
                          <w:marRight w:val="0"/>
                          <w:marTop w:val="0"/>
                          <w:marBottom w:val="0"/>
                          <w:divBdr>
                            <w:top w:val="none" w:sz="0" w:space="0" w:color="auto"/>
                            <w:left w:val="none" w:sz="0" w:space="0" w:color="auto"/>
                            <w:bottom w:val="none" w:sz="0" w:space="0" w:color="auto"/>
                            <w:right w:val="none" w:sz="0" w:space="0" w:color="auto"/>
                          </w:divBdr>
                          <w:divsChild>
                            <w:div w:id="739407552">
                              <w:marLeft w:val="0"/>
                              <w:marRight w:val="0"/>
                              <w:marTop w:val="0"/>
                              <w:marBottom w:val="0"/>
                              <w:divBdr>
                                <w:top w:val="none" w:sz="0" w:space="0" w:color="auto"/>
                                <w:left w:val="none" w:sz="0" w:space="0" w:color="auto"/>
                                <w:bottom w:val="none" w:sz="0" w:space="0" w:color="auto"/>
                                <w:right w:val="none" w:sz="0" w:space="0" w:color="auto"/>
                              </w:divBdr>
                              <w:divsChild>
                                <w:div w:id="205341805">
                                  <w:marLeft w:val="0"/>
                                  <w:marRight w:val="0"/>
                                  <w:marTop w:val="0"/>
                                  <w:marBottom w:val="0"/>
                                  <w:divBdr>
                                    <w:top w:val="none" w:sz="0" w:space="0" w:color="auto"/>
                                    <w:left w:val="none" w:sz="0" w:space="0" w:color="auto"/>
                                    <w:bottom w:val="none" w:sz="0" w:space="0" w:color="auto"/>
                                    <w:right w:val="none" w:sz="0" w:space="0" w:color="auto"/>
                                  </w:divBdr>
                                  <w:divsChild>
                                    <w:div w:id="1904952465">
                                      <w:marLeft w:val="0"/>
                                      <w:marRight w:val="0"/>
                                      <w:marTop w:val="0"/>
                                      <w:marBottom w:val="0"/>
                                      <w:divBdr>
                                        <w:top w:val="none" w:sz="0" w:space="0" w:color="auto"/>
                                        <w:left w:val="none" w:sz="0" w:space="0" w:color="auto"/>
                                        <w:bottom w:val="none" w:sz="0" w:space="0" w:color="auto"/>
                                        <w:right w:val="none" w:sz="0" w:space="0" w:color="auto"/>
                                      </w:divBdr>
                                      <w:divsChild>
                                        <w:div w:id="1441604160">
                                          <w:marLeft w:val="0"/>
                                          <w:marRight w:val="0"/>
                                          <w:marTop w:val="0"/>
                                          <w:marBottom w:val="0"/>
                                          <w:divBdr>
                                            <w:top w:val="none" w:sz="0" w:space="0" w:color="auto"/>
                                            <w:left w:val="none" w:sz="0" w:space="0" w:color="auto"/>
                                            <w:bottom w:val="none" w:sz="0" w:space="0" w:color="auto"/>
                                            <w:right w:val="none" w:sz="0" w:space="0" w:color="auto"/>
                                          </w:divBdr>
                                          <w:divsChild>
                                            <w:div w:id="1586526068">
                                              <w:marLeft w:val="0"/>
                                              <w:marRight w:val="0"/>
                                              <w:marTop w:val="0"/>
                                              <w:marBottom w:val="0"/>
                                              <w:divBdr>
                                                <w:top w:val="none" w:sz="0" w:space="0" w:color="auto"/>
                                                <w:left w:val="none" w:sz="0" w:space="0" w:color="auto"/>
                                                <w:bottom w:val="none" w:sz="0" w:space="0" w:color="auto"/>
                                                <w:right w:val="none" w:sz="0" w:space="0" w:color="auto"/>
                                              </w:divBdr>
                                              <w:divsChild>
                                                <w:div w:id="2001155475">
                                                  <w:marLeft w:val="0"/>
                                                  <w:marRight w:val="0"/>
                                                  <w:marTop w:val="0"/>
                                                  <w:marBottom w:val="0"/>
                                                  <w:divBdr>
                                                    <w:top w:val="none" w:sz="0" w:space="0" w:color="auto"/>
                                                    <w:left w:val="none" w:sz="0" w:space="0" w:color="auto"/>
                                                    <w:bottom w:val="none" w:sz="0" w:space="0" w:color="auto"/>
                                                    <w:right w:val="none" w:sz="0" w:space="0" w:color="auto"/>
                                                  </w:divBdr>
                                                  <w:divsChild>
                                                    <w:div w:id="1130628093">
                                                      <w:marLeft w:val="0"/>
                                                      <w:marRight w:val="0"/>
                                                      <w:marTop w:val="0"/>
                                                      <w:marBottom w:val="0"/>
                                                      <w:divBdr>
                                                        <w:top w:val="none" w:sz="0" w:space="0" w:color="auto"/>
                                                        <w:left w:val="none" w:sz="0" w:space="0" w:color="auto"/>
                                                        <w:bottom w:val="none" w:sz="0" w:space="0" w:color="auto"/>
                                                        <w:right w:val="none" w:sz="0" w:space="0" w:color="auto"/>
                                                      </w:divBdr>
                                                      <w:divsChild>
                                                        <w:div w:id="38923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9686426">
          <w:marLeft w:val="0"/>
          <w:marRight w:val="0"/>
          <w:marTop w:val="0"/>
          <w:marBottom w:val="0"/>
          <w:divBdr>
            <w:top w:val="none" w:sz="0" w:space="0" w:color="auto"/>
            <w:left w:val="none" w:sz="0" w:space="0" w:color="auto"/>
            <w:bottom w:val="none" w:sz="0" w:space="0" w:color="auto"/>
            <w:right w:val="none" w:sz="0" w:space="0" w:color="auto"/>
          </w:divBdr>
          <w:divsChild>
            <w:div w:id="1491411281">
              <w:marLeft w:val="0"/>
              <w:marRight w:val="0"/>
              <w:marTop w:val="0"/>
              <w:marBottom w:val="0"/>
              <w:divBdr>
                <w:top w:val="none" w:sz="0" w:space="0" w:color="auto"/>
                <w:left w:val="none" w:sz="0" w:space="0" w:color="auto"/>
                <w:bottom w:val="none" w:sz="0" w:space="0" w:color="auto"/>
                <w:right w:val="none" w:sz="0" w:space="0" w:color="auto"/>
              </w:divBdr>
              <w:divsChild>
                <w:div w:id="605772989">
                  <w:marLeft w:val="0"/>
                  <w:marRight w:val="0"/>
                  <w:marTop w:val="0"/>
                  <w:marBottom w:val="0"/>
                  <w:divBdr>
                    <w:top w:val="none" w:sz="0" w:space="0" w:color="auto"/>
                    <w:left w:val="none" w:sz="0" w:space="0" w:color="auto"/>
                    <w:bottom w:val="none" w:sz="0" w:space="0" w:color="auto"/>
                    <w:right w:val="none" w:sz="0" w:space="0" w:color="auto"/>
                  </w:divBdr>
                  <w:divsChild>
                    <w:div w:id="548691802">
                      <w:marLeft w:val="0"/>
                      <w:marRight w:val="0"/>
                      <w:marTop w:val="0"/>
                      <w:marBottom w:val="0"/>
                      <w:divBdr>
                        <w:top w:val="none" w:sz="0" w:space="0" w:color="auto"/>
                        <w:left w:val="none" w:sz="0" w:space="0" w:color="auto"/>
                        <w:bottom w:val="none" w:sz="0" w:space="0" w:color="auto"/>
                        <w:right w:val="none" w:sz="0" w:space="0" w:color="auto"/>
                      </w:divBdr>
                      <w:divsChild>
                        <w:div w:id="1158113391">
                          <w:marLeft w:val="0"/>
                          <w:marRight w:val="0"/>
                          <w:marTop w:val="0"/>
                          <w:marBottom w:val="0"/>
                          <w:divBdr>
                            <w:top w:val="none" w:sz="0" w:space="0" w:color="auto"/>
                            <w:left w:val="none" w:sz="0" w:space="0" w:color="auto"/>
                            <w:bottom w:val="none" w:sz="0" w:space="0" w:color="auto"/>
                            <w:right w:val="none" w:sz="0" w:space="0" w:color="auto"/>
                          </w:divBdr>
                          <w:divsChild>
                            <w:div w:id="941297723">
                              <w:marLeft w:val="0"/>
                              <w:marRight w:val="0"/>
                              <w:marTop w:val="0"/>
                              <w:marBottom w:val="0"/>
                              <w:divBdr>
                                <w:top w:val="none" w:sz="0" w:space="0" w:color="auto"/>
                                <w:left w:val="none" w:sz="0" w:space="0" w:color="auto"/>
                                <w:bottom w:val="none" w:sz="0" w:space="0" w:color="auto"/>
                                <w:right w:val="none" w:sz="0" w:space="0" w:color="auto"/>
                              </w:divBdr>
                              <w:divsChild>
                                <w:div w:id="1336567963">
                                  <w:marLeft w:val="0"/>
                                  <w:marRight w:val="0"/>
                                  <w:marTop w:val="0"/>
                                  <w:marBottom w:val="0"/>
                                  <w:divBdr>
                                    <w:top w:val="none" w:sz="0" w:space="0" w:color="auto"/>
                                    <w:left w:val="none" w:sz="0" w:space="0" w:color="auto"/>
                                    <w:bottom w:val="none" w:sz="0" w:space="0" w:color="auto"/>
                                    <w:right w:val="none" w:sz="0" w:space="0" w:color="auto"/>
                                  </w:divBdr>
                                  <w:divsChild>
                                    <w:div w:id="1692995944">
                                      <w:marLeft w:val="0"/>
                                      <w:marRight w:val="0"/>
                                      <w:marTop w:val="0"/>
                                      <w:marBottom w:val="0"/>
                                      <w:divBdr>
                                        <w:top w:val="none" w:sz="0" w:space="0" w:color="auto"/>
                                        <w:left w:val="none" w:sz="0" w:space="0" w:color="auto"/>
                                        <w:bottom w:val="none" w:sz="0" w:space="0" w:color="auto"/>
                                        <w:right w:val="none" w:sz="0" w:space="0" w:color="auto"/>
                                      </w:divBdr>
                                      <w:divsChild>
                                        <w:div w:id="182402909">
                                          <w:marLeft w:val="0"/>
                                          <w:marRight w:val="0"/>
                                          <w:marTop w:val="0"/>
                                          <w:marBottom w:val="0"/>
                                          <w:divBdr>
                                            <w:top w:val="none" w:sz="0" w:space="0" w:color="auto"/>
                                            <w:left w:val="none" w:sz="0" w:space="0" w:color="auto"/>
                                            <w:bottom w:val="none" w:sz="0" w:space="0" w:color="auto"/>
                                            <w:right w:val="none" w:sz="0" w:space="0" w:color="auto"/>
                                          </w:divBdr>
                                          <w:divsChild>
                                            <w:div w:id="705181226">
                                              <w:marLeft w:val="0"/>
                                              <w:marRight w:val="0"/>
                                              <w:marTop w:val="0"/>
                                              <w:marBottom w:val="0"/>
                                              <w:divBdr>
                                                <w:top w:val="none" w:sz="0" w:space="0" w:color="auto"/>
                                                <w:left w:val="none" w:sz="0" w:space="0" w:color="auto"/>
                                                <w:bottom w:val="none" w:sz="0" w:space="0" w:color="auto"/>
                                                <w:right w:val="none" w:sz="0" w:space="0" w:color="auto"/>
                                              </w:divBdr>
                                              <w:divsChild>
                                                <w:div w:id="1549343070">
                                                  <w:marLeft w:val="0"/>
                                                  <w:marRight w:val="0"/>
                                                  <w:marTop w:val="0"/>
                                                  <w:marBottom w:val="0"/>
                                                  <w:divBdr>
                                                    <w:top w:val="none" w:sz="0" w:space="0" w:color="auto"/>
                                                    <w:left w:val="none" w:sz="0" w:space="0" w:color="auto"/>
                                                    <w:bottom w:val="none" w:sz="0" w:space="0" w:color="auto"/>
                                                    <w:right w:val="none" w:sz="0" w:space="0" w:color="auto"/>
                                                  </w:divBdr>
                                                  <w:divsChild>
                                                    <w:div w:id="1681589854">
                                                      <w:marLeft w:val="0"/>
                                                      <w:marRight w:val="0"/>
                                                      <w:marTop w:val="0"/>
                                                      <w:marBottom w:val="0"/>
                                                      <w:divBdr>
                                                        <w:top w:val="none" w:sz="0" w:space="0" w:color="auto"/>
                                                        <w:left w:val="none" w:sz="0" w:space="0" w:color="auto"/>
                                                        <w:bottom w:val="none" w:sz="0" w:space="0" w:color="auto"/>
                                                        <w:right w:val="none" w:sz="0" w:space="0" w:color="auto"/>
                                                      </w:divBdr>
                                                      <w:divsChild>
                                                        <w:div w:id="267003419">
                                                          <w:marLeft w:val="0"/>
                                                          <w:marRight w:val="0"/>
                                                          <w:marTop w:val="0"/>
                                                          <w:marBottom w:val="0"/>
                                                          <w:divBdr>
                                                            <w:top w:val="none" w:sz="0" w:space="0" w:color="auto"/>
                                                            <w:left w:val="none" w:sz="0" w:space="0" w:color="auto"/>
                                                            <w:bottom w:val="none" w:sz="0" w:space="0" w:color="auto"/>
                                                            <w:right w:val="none" w:sz="0" w:space="0" w:color="auto"/>
                                                          </w:divBdr>
                                                          <w:divsChild>
                                                            <w:div w:id="102743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9064647">
          <w:marLeft w:val="0"/>
          <w:marRight w:val="0"/>
          <w:marTop w:val="0"/>
          <w:marBottom w:val="0"/>
          <w:divBdr>
            <w:top w:val="none" w:sz="0" w:space="0" w:color="auto"/>
            <w:left w:val="none" w:sz="0" w:space="0" w:color="auto"/>
            <w:bottom w:val="none" w:sz="0" w:space="0" w:color="auto"/>
            <w:right w:val="none" w:sz="0" w:space="0" w:color="auto"/>
          </w:divBdr>
          <w:divsChild>
            <w:div w:id="176316279">
              <w:marLeft w:val="0"/>
              <w:marRight w:val="0"/>
              <w:marTop w:val="0"/>
              <w:marBottom w:val="0"/>
              <w:divBdr>
                <w:top w:val="none" w:sz="0" w:space="0" w:color="auto"/>
                <w:left w:val="none" w:sz="0" w:space="0" w:color="auto"/>
                <w:bottom w:val="none" w:sz="0" w:space="0" w:color="auto"/>
                <w:right w:val="none" w:sz="0" w:space="0" w:color="auto"/>
              </w:divBdr>
              <w:divsChild>
                <w:div w:id="157379655">
                  <w:marLeft w:val="0"/>
                  <w:marRight w:val="0"/>
                  <w:marTop w:val="0"/>
                  <w:marBottom w:val="0"/>
                  <w:divBdr>
                    <w:top w:val="none" w:sz="0" w:space="0" w:color="auto"/>
                    <w:left w:val="none" w:sz="0" w:space="0" w:color="auto"/>
                    <w:bottom w:val="none" w:sz="0" w:space="0" w:color="auto"/>
                    <w:right w:val="none" w:sz="0" w:space="0" w:color="auto"/>
                  </w:divBdr>
                  <w:divsChild>
                    <w:div w:id="1800301419">
                      <w:marLeft w:val="0"/>
                      <w:marRight w:val="0"/>
                      <w:marTop w:val="0"/>
                      <w:marBottom w:val="0"/>
                      <w:divBdr>
                        <w:top w:val="none" w:sz="0" w:space="0" w:color="auto"/>
                        <w:left w:val="none" w:sz="0" w:space="0" w:color="auto"/>
                        <w:bottom w:val="none" w:sz="0" w:space="0" w:color="auto"/>
                        <w:right w:val="none" w:sz="0" w:space="0" w:color="auto"/>
                      </w:divBdr>
                      <w:divsChild>
                        <w:div w:id="2070300590">
                          <w:marLeft w:val="0"/>
                          <w:marRight w:val="0"/>
                          <w:marTop w:val="0"/>
                          <w:marBottom w:val="0"/>
                          <w:divBdr>
                            <w:top w:val="none" w:sz="0" w:space="0" w:color="auto"/>
                            <w:left w:val="none" w:sz="0" w:space="0" w:color="auto"/>
                            <w:bottom w:val="none" w:sz="0" w:space="0" w:color="auto"/>
                            <w:right w:val="none" w:sz="0" w:space="0" w:color="auto"/>
                          </w:divBdr>
                          <w:divsChild>
                            <w:div w:id="1887569009">
                              <w:marLeft w:val="0"/>
                              <w:marRight w:val="0"/>
                              <w:marTop w:val="0"/>
                              <w:marBottom w:val="0"/>
                              <w:divBdr>
                                <w:top w:val="none" w:sz="0" w:space="0" w:color="auto"/>
                                <w:left w:val="none" w:sz="0" w:space="0" w:color="auto"/>
                                <w:bottom w:val="none" w:sz="0" w:space="0" w:color="auto"/>
                                <w:right w:val="none" w:sz="0" w:space="0" w:color="auto"/>
                              </w:divBdr>
                              <w:divsChild>
                                <w:div w:id="901713914">
                                  <w:marLeft w:val="0"/>
                                  <w:marRight w:val="0"/>
                                  <w:marTop w:val="0"/>
                                  <w:marBottom w:val="0"/>
                                  <w:divBdr>
                                    <w:top w:val="none" w:sz="0" w:space="0" w:color="auto"/>
                                    <w:left w:val="none" w:sz="0" w:space="0" w:color="auto"/>
                                    <w:bottom w:val="none" w:sz="0" w:space="0" w:color="auto"/>
                                    <w:right w:val="none" w:sz="0" w:space="0" w:color="auto"/>
                                  </w:divBdr>
                                  <w:divsChild>
                                    <w:div w:id="109983499">
                                      <w:marLeft w:val="0"/>
                                      <w:marRight w:val="0"/>
                                      <w:marTop w:val="0"/>
                                      <w:marBottom w:val="0"/>
                                      <w:divBdr>
                                        <w:top w:val="none" w:sz="0" w:space="0" w:color="auto"/>
                                        <w:left w:val="none" w:sz="0" w:space="0" w:color="auto"/>
                                        <w:bottom w:val="none" w:sz="0" w:space="0" w:color="auto"/>
                                        <w:right w:val="none" w:sz="0" w:space="0" w:color="auto"/>
                                      </w:divBdr>
                                      <w:divsChild>
                                        <w:div w:id="1253851698">
                                          <w:marLeft w:val="0"/>
                                          <w:marRight w:val="0"/>
                                          <w:marTop w:val="0"/>
                                          <w:marBottom w:val="0"/>
                                          <w:divBdr>
                                            <w:top w:val="none" w:sz="0" w:space="0" w:color="auto"/>
                                            <w:left w:val="none" w:sz="0" w:space="0" w:color="auto"/>
                                            <w:bottom w:val="none" w:sz="0" w:space="0" w:color="auto"/>
                                            <w:right w:val="none" w:sz="0" w:space="0" w:color="auto"/>
                                          </w:divBdr>
                                          <w:divsChild>
                                            <w:div w:id="1759061854">
                                              <w:marLeft w:val="0"/>
                                              <w:marRight w:val="0"/>
                                              <w:marTop w:val="0"/>
                                              <w:marBottom w:val="0"/>
                                              <w:divBdr>
                                                <w:top w:val="none" w:sz="0" w:space="0" w:color="auto"/>
                                                <w:left w:val="none" w:sz="0" w:space="0" w:color="auto"/>
                                                <w:bottom w:val="none" w:sz="0" w:space="0" w:color="auto"/>
                                                <w:right w:val="none" w:sz="0" w:space="0" w:color="auto"/>
                                              </w:divBdr>
                                              <w:divsChild>
                                                <w:div w:id="2095977086">
                                                  <w:marLeft w:val="0"/>
                                                  <w:marRight w:val="0"/>
                                                  <w:marTop w:val="0"/>
                                                  <w:marBottom w:val="0"/>
                                                  <w:divBdr>
                                                    <w:top w:val="none" w:sz="0" w:space="0" w:color="auto"/>
                                                    <w:left w:val="none" w:sz="0" w:space="0" w:color="auto"/>
                                                    <w:bottom w:val="none" w:sz="0" w:space="0" w:color="auto"/>
                                                    <w:right w:val="none" w:sz="0" w:space="0" w:color="auto"/>
                                                  </w:divBdr>
                                                  <w:divsChild>
                                                    <w:div w:id="276185483">
                                                      <w:marLeft w:val="0"/>
                                                      <w:marRight w:val="0"/>
                                                      <w:marTop w:val="0"/>
                                                      <w:marBottom w:val="0"/>
                                                      <w:divBdr>
                                                        <w:top w:val="none" w:sz="0" w:space="0" w:color="auto"/>
                                                        <w:left w:val="none" w:sz="0" w:space="0" w:color="auto"/>
                                                        <w:bottom w:val="none" w:sz="0" w:space="0" w:color="auto"/>
                                                        <w:right w:val="none" w:sz="0" w:space="0" w:color="auto"/>
                                                      </w:divBdr>
                                                      <w:divsChild>
                                                        <w:div w:id="772286854">
                                                          <w:marLeft w:val="0"/>
                                                          <w:marRight w:val="0"/>
                                                          <w:marTop w:val="0"/>
                                                          <w:marBottom w:val="0"/>
                                                          <w:divBdr>
                                                            <w:top w:val="none" w:sz="0" w:space="0" w:color="auto"/>
                                                            <w:left w:val="none" w:sz="0" w:space="0" w:color="auto"/>
                                                            <w:bottom w:val="none" w:sz="0" w:space="0" w:color="auto"/>
                                                            <w:right w:val="none" w:sz="0" w:space="0" w:color="auto"/>
                                                          </w:divBdr>
                                                          <w:divsChild>
                                                            <w:div w:id="202304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0297293">
          <w:marLeft w:val="0"/>
          <w:marRight w:val="0"/>
          <w:marTop w:val="0"/>
          <w:marBottom w:val="0"/>
          <w:divBdr>
            <w:top w:val="none" w:sz="0" w:space="0" w:color="auto"/>
            <w:left w:val="none" w:sz="0" w:space="0" w:color="auto"/>
            <w:bottom w:val="none" w:sz="0" w:space="0" w:color="auto"/>
            <w:right w:val="none" w:sz="0" w:space="0" w:color="auto"/>
          </w:divBdr>
          <w:divsChild>
            <w:div w:id="294677698">
              <w:marLeft w:val="0"/>
              <w:marRight w:val="0"/>
              <w:marTop w:val="0"/>
              <w:marBottom w:val="0"/>
              <w:divBdr>
                <w:top w:val="none" w:sz="0" w:space="0" w:color="auto"/>
                <w:left w:val="none" w:sz="0" w:space="0" w:color="auto"/>
                <w:bottom w:val="none" w:sz="0" w:space="0" w:color="auto"/>
                <w:right w:val="none" w:sz="0" w:space="0" w:color="auto"/>
              </w:divBdr>
              <w:divsChild>
                <w:div w:id="1612321667">
                  <w:marLeft w:val="0"/>
                  <w:marRight w:val="0"/>
                  <w:marTop w:val="0"/>
                  <w:marBottom w:val="0"/>
                  <w:divBdr>
                    <w:top w:val="none" w:sz="0" w:space="0" w:color="auto"/>
                    <w:left w:val="none" w:sz="0" w:space="0" w:color="auto"/>
                    <w:bottom w:val="none" w:sz="0" w:space="0" w:color="auto"/>
                    <w:right w:val="none" w:sz="0" w:space="0" w:color="auto"/>
                  </w:divBdr>
                  <w:divsChild>
                    <w:div w:id="978922251">
                      <w:marLeft w:val="0"/>
                      <w:marRight w:val="0"/>
                      <w:marTop w:val="0"/>
                      <w:marBottom w:val="0"/>
                      <w:divBdr>
                        <w:top w:val="none" w:sz="0" w:space="0" w:color="auto"/>
                        <w:left w:val="none" w:sz="0" w:space="0" w:color="auto"/>
                        <w:bottom w:val="none" w:sz="0" w:space="0" w:color="auto"/>
                        <w:right w:val="none" w:sz="0" w:space="0" w:color="auto"/>
                      </w:divBdr>
                      <w:divsChild>
                        <w:div w:id="717823019">
                          <w:marLeft w:val="0"/>
                          <w:marRight w:val="0"/>
                          <w:marTop w:val="0"/>
                          <w:marBottom w:val="0"/>
                          <w:divBdr>
                            <w:top w:val="none" w:sz="0" w:space="0" w:color="auto"/>
                            <w:left w:val="none" w:sz="0" w:space="0" w:color="auto"/>
                            <w:bottom w:val="none" w:sz="0" w:space="0" w:color="auto"/>
                            <w:right w:val="none" w:sz="0" w:space="0" w:color="auto"/>
                          </w:divBdr>
                          <w:divsChild>
                            <w:div w:id="1398435235">
                              <w:marLeft w:val="0"/>
                              <w:marRight w:val="0"/>
                              <w:marTop w:val="0"/>
                              <w:marBottom w:val="0"/>
                              <w:divBdr>
                                <w:top w:val="none" w:sz="0" w:space="0" w:color="auto"/>
                                <w:left w:val="none" w:sz="0" w:space="0" w:color="auto"/>
                                <w:bottom w:val="none" w:sz="0" w:space="0" w:color="auto"/>
                                <w:right w:val="none" w:sz="0" w:space="0" w:color="auto"/>
                              </w:divBdr>
                              <w:divsChild>
                                <w:div w:id="1299067246">
                                  <w:marLeft w:val="0"/>
                                  <w:marRight w:val="0"/>
                                  <w:marTop w:val="0"/>
                                  <w:marBottom w:val="0"/>
                                  <w:divBdr>
                                    <w:top w:val="none" w:sz="0" w:space="0" w:color="auto"/>
                                    <w:left w:val="none" w:sz="0" w:space="0" w:color="auto"/>
                                    <w:bottom w:val="none" w:sz="0" w:space="0" w:color="auto"/>
                                    <w:right w:val="none" w:sz="0" w:space="0" w:color="auto"/>
                                  </w:divBdr>
                                  <w:divsChild>
                                    <w:div w:id="752507655">
                                      <w:marLeft w:val="0"/>
                                      <w:marRight w:val="0"/>
                                      <w:marTop w:val="0"/>
                                      <w:marBottom w:val="0"/>
                                      <w:divBdr>
                                        <w:top w:val="none" w:sz="0" w:space="0" w:color="auto"/>
                                        <w:left w:val="none" w:sz="0" w:space="0" w:color="auto"/>
                                        <w:bottom w:val="none" w:sz="0" w:space="0" w:color="auto"/>
                                        <w:right w:val="none" w:sz="0" w:space="0" w:color="auto"/>
                                      </w:divBdr>
                                      <w:divsChild>
                                        <w:div w:id="729813818">
                                          <w:marLeft w:val="0"/>
                                          <w:marRight w:val="0"/>
                                          <w:marTop w:val="0"/>
                                          <w:marBottom w:val="0"/>
                                          <w:divBdr>
                                            <w:top w:val="none" w:sz="0" w:space="0" w:color="auto"/>
                                            <w:left w:val="none" w:sz="0" w:space="0" w:color="auto"/>
                                            <w:bottom w:val="none" w:sz="0" w:space="0" w:color="auto"/>
                                            <w:right w:val="none" w:sz="0" w:space="0" w:color="auto"/>
                                          </w:divBdr>
                                          <w:divsChild>
                                            <w:div w:id="198781079">
                                              <w:marLeft w:val="0"/>
                                              <w:marRight w:val="0"/>
                                              <w:marTop w:val="0"/>
                                              <w:marBottom w:val="0"/>
                                              <w:divBdr>
                                                <w:top w:val="none" w:sz="0" w:space="0" w:color="auto"/>
                                                <w:left w:val="none" w:sz="0" w:space="0" w:color="auto"/>
                                                <w:bottom w:val="none" w:sz="0" w:space="0" w:color="auto"/>
                                                <w:right w:val="none" w:sz="0" w:space="0" w:color="auto"/>
                                              </w:divBdr>
                                              <w:divsChild>
                                                <w:div w:id="443576965">
                                                  <w:marLeft w:val="0"/>
                                                  <w:marRight w:val="0"/>
                                                  <w:marTop w:val="0"/>
                                                  <w:marBottom w:val="0"/>
                                                  <w:divBdr>
                                                    <w:top w:val="none" w:sz="0" w:space="0" w:color="auto"/>
                                                    <w:left w:val="none" w:sz="0" w:space="0" w:color="auto"/>
                                                    <w:bottom w:val="none" w:sz="0" w:space="0" w:color="auto"/>
                                                    <w:right w:val="none" w:sz="0" w:space="0" w:color="auto"/>
                                                  </w:divBdr>
                                                  <w:divsChild>
                                                    <w:div w:id="1574704457">
                                                      <w:marLeft w:val="0"/>
                                                      <w:marRight w:val="0"/>
                                                      <w:marTop w:val="0"/>
                                                      <w:marBottom w:val="0"/>
                                                      <w:divBdr>
                                                        <w:top w:val="none" w:sz="0" w:space="0" w:color="auto"/>
                                                        <w:left w:val="none" w:sz="0" w:space="0" w:color="auto"/>
                                                        <w:bottom w:val="none" w:sz="0" w:space="0" w:color="auto"/>
                                                        <w:right w:val="none" w:sz="0" w:space="0" w:color="auto"/>
                                                      </w:divBdr>
                                                      <w:divsChild>
                                                        <w:div w:id="236402120">
                                                          <w:marLeft w:val="0"/>
                                                          <w:marRight w:val="0"/>
                                                          <w:marTop w:val="0"/>
                                                          <w:marBottom w:val="0"/>
                                                          <w:divBdr>
                                                            <w:top w:val="none" w:sz="0" w:space="0" w:color="auto"/>
                                                            <w:left w:val="none" w:sz="0" w:space="0" w:color="auto"/>
                                                            <w:bottom w:val="none" w:sz="0" w:space="0" w:color="auto"/>
                                                            <w:right w:val="none" w:sz="0" w:space="0" w:color="auto"/>
                                                          </w:divBdr>
                                                          <w:divsChild>
                                                            <w:div w:id="96384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3885886">
          <w:marLeft w:val="0"/>
          <w:marRight w:val="0"/>
          <w:marTop w:val="0"/>
          <w:marBottom w:val="0"/>
          <w:divBdr>
            <w:top w:val="none" w:sz="0" w:space="0" w:color="auto"/>
            <w:left w:val="none" w:sz="0" w:space="0" w:color="auto"/>
            <w:bottom w:val="none" w:sz="0" w:space="0" w:color="auto"/>
            <w:right w:val="none" w:sz="0" w:space="0" w:color="auto"/>
          </w:divBdr>
          <w:divsChild>
            <w:div w:id="1924753264">
              <w:marLeft w:val="0"/>
              <w:marRight w:val="0"/>
              <w:marTop w:val="0"/>
              <w:marBottom w:val="0"/>
              <w:divBdr>
                <w:top w:val="none" w:sz="0" w:space="0" w:color="auto"/>
                <w:left w:val="none" w:sz="0" w:space="0" w:color="auto"/>
                <w:bottom w:val="none" w:sz="0" w:space="0" w:color="auto"/>
                <w:right w:val="none" w:sz="0" w:space="0" w:color="auto"/>
              </w:divBdr>
              <w:divsChild>
                <w:div w:id="628364145">
                  <w:marLeft w:val="0"/>
                  <w:marRight w:val="0"/>
                  <w:marTop w:val="0"/>
                  <w:marBottom w:val="0"/>
                  <w:divBdr>
                    <w:top w:val="none" w:sz="0" w:space="0" w:color="auto"/>
                    <w:left w:val="none" w:sz="0" w:space="0" w:color="auto"/>
                    <w:bottom w:val="none" w:sz="0" w:space="0" w:color="auto"/>
                    <w:right w:val="none" w:sz="0" w:space="0" w:color="auto"/>
                  </w:divBdr>
                  <w:divsChild>
                    <w:div w:id="2090733510">
                      <w:marLeft w:val="0"/>
                      <w:marRight w:val="0"/>
                      <w:marTop w:val="0"/>
                      <w:marBottom w:val="0"/>
                      <w:divBdr>
                        <w:top w:val="none" w:sz="0" w:space="0" w:color="auto"/>
                        <w:left w:val="none" w:sz="0" w:space="0" w:color="auto"/>
                        <w:bottom w:val="none" w:sz="0" w:space="0" w:color="auto"/>
                        <w:right w:val="none" w:sz="0" w:space="0" w:color="auto"/>
                      </w:divBdr>
                      <w:divsChild>
                        <w:div w:id="899171339">
                          <w:marLeft w:val="0"/>
                          <w:marRight w:val="0"/>
                          <w:marTop w:val="0"/>
                          <w:marBottom w:val="0"/>
                          <w:divBdr>
                            <w:top w:val="none" w:sz="0" w:space="0" w:color="auto"/>
                            <w:left w:val="none" w:sz="0" w:space="0" w:color="auto"/>
                            <w:bottom w:val="none" w:sz="0" w:space="0" w:color="auto"/>
                            <w:right w:val="none" w:sz="0" w:space="0" w:color="auto"/>
                          </w:divBdr>
                          <w:divsChild>
                            <w:div w:id="1453015283">
                              <w:marLeft w:val="0"/>
                              <w:marRight w:val="0"/>
                              <w:marTop w:val="0"/>
                              <w:marBottom w:val="0"/>
                              <w:divBdr>
                                <w:top w:val="none" w:sz="0" w:space="0" w:color="auto"/>
                                <w:left w:val="none" w:sz="0" w:space="0" w:color="auto"/>
                                <w:bottom w:val="none" w:sz="0" w:space="0" w:color="auto"/>
                                <w:right w:val="none" w:sz="0" w:space="0" w:color="auto"/>
                              </w:divBdr>
                              <w:divsChild>
                                <w:div w:id="1006445372">
                                  <w:marLeft w:val="0"/>
                                  <w:marRight w:val="0"/>
                                  <w:marTop w:val="0"/>
                                  <w:marBottom w:val="0"/>
                                  <w:divBdr>
                                    <w:top w:val="none" w:sz="0" w:space="0" w:color="auto"/>
                                    <w:left w:val="none" w:sz="0" w:space="0" w:color="auto"/>
                                    <w:bottom w:val="none" w:sz="0" w:space="0" w:color="auto"/>
                                    <w:right w:val="none" w:sz="0" w:space="0" w:color="auto"/>
                                  </w:divBdr>
                                  <w:divsChild>
                                    <w:div w:id="1030498995">
                                      <w:marLeft w:val="0"/>
                                      <w:marRight w:val="0"/>
                                      <w:marTop w:val="0"/>
                                      <w:marBottom w:val="0"/>
                                      <w:divBdr>
                                        <w:top w:val="none" w:sz="0" w:space="0" w:color="auto"/>
                                        <w:left w:val="none" w:sz="0" w:space="0" w:color="auto"/>
                                        <w:bottom w:val="none" w:sz="0" w:space="0" w:color="auto"/>
                                        <w:right w:val="none" w:sz="0" w:space="0" w:color="auto"/>
                                      </w:divBdr>
                                      <w:divsChild>
                                        <w:div w:id="1831553591">
                                          <w:marLeft w:val="0"/>
                                          <w:marRight w:val="0"/>
                                          <w:marTop w:val="0"/>
                                          <w:marBottom w:val="0"/>
                                          <w:divBdr>
                                            <w:top w:val="none" w:sz="0" w:space="0" w:color="auto"/>
                                            <w:left w:val="none" w:sz="0" w:space="0" w:color="auto"/>
                                            <w:bottom w:val="none" w:sz="0" w:space="0" w:color="auto"/>
                                            <w:right w:val="none" w:sz="0" w:space="0" w:color="auto"/>
                                          </w:divBdr>
                                          <w:divsChild>
                                            <w:div w:id="1886672208">
                                              <w:marLeft w:val="0"/>
                                              <w:marRight w:val="0"/>
                                              <w:marTop w:val="0"/>
                                              <w:marBottom w:val="0"/>
                                              <w:divBdr>
                                                <w:top w:val="none" w:sz="0" w:space="0" w:color="auto"/>
                                                <w:left w:val="none" w:sz="0" w:space="0" w:color="auto"/>
                                                <w:bottom w:val="none" w:sz="0" w:space="0" w:color="auto"/>
                                                <w:right w:val="none" w:sz="0" w:space="0" w:color="auto"/>
                                              </w:divBdr>
                                              <w:divsChild>
                                                <w:div w:id="745569825">
                                                  <w:marLeft w:val="0"/>
                                                  <w:marRight w:val="0"/>
                                                  <w:marTop w:val="0"/>
                                                  <w:marBottom w:val="0"/>
                                                  <w:divBdr>
                                                    <w:top w:val="none" w:sz="0" w:space="0" w:color="auto"/>
                                                    <w:left w:val="none" w:sz="0" w:space="0" w:color="auto"/>
                                                    <w:bottom w:val="none" w:sz="0" w:space="0" w:color="auto"/>
                                                    <w:right w:val="none" w:sz="0" w:space="0" w:color="auto"/>
                                                  </w:divBdr>
                                                  <w:divsChild>
                                                    <w:div w:id="151484212">
                                                      <w:marLeft w:val="0"/>
                                                      <w:marRight w:val="0"/>
                                                      <w:marTop w:val="0"/>
                                                      <w:marBottom w:val="0"/>
                                                      <w:divBdr>
                                                        <w:top w:val="none" w:sz="0" w:space="0" w:color="auto"/>
                                                        <w:left w:val="none" w:sz="0" w:space="0" w:color="auto"/>
                                                        <w:bottom w:val="none" w:sz="0" w:space="0" w:color="auto"/>
                                                        <w:right w:val="none" w:sz="0" w:space="0" w:color="auto"/>
                                                      </w:divBdr>
                                                      <w:divsChild>
                                                        <w:div w:id="7340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5756070">
          <w:marLeft w:val="0"/>
          <w:marRight w:val="0"/>
          <w:marTop w:val="0"/>
          <w:marBottom w:val="0"/>
          <w:divBdr>
            <w:top w:val="none" w:sz="0" w:space="0" w:color="auto"/>
            <w:left w:val="none" w:sz="0" w:space="0" w:color="auto"/>
            <w:bottom w:val="none" w:sz="0" w:space="0" w:color="auto"/>
            <w:right w:val="none" w:sz="0" w:space="0" w:color="auto"/>
          </w:divBdr>
          <w:divsChild>
            <w:div w:id="954755024">
              <w:marLeft w:val="0"/>
              <w:marRight w:val="0"/>
              <w:marTop w:val="0"/>
              <w:marBottom w:val="0"/>
              <w:divBdr>
                <w:top w:val="none" w:sz="0" w:space="0" w:color="auto"/>
                <w:left w:val="none" w:sz="0" w:space="0" w:color="auto"/>
                <w:bottom w:val="none" w:sz="0" w:space="0" w:color="auto"/>
                <w:right w:val="none" w:sz="0" w:space="0" w:color="auto"/>
              </w:divBdr>
              <w:divsChild>
                <w:div w:id="527910568">
                  <w:marLeft w:val="0"/>
                  <w:marRight w:val="0"/>
                  <w:marTop w:val="0"/>
                  <w:marBottom w:val="0"/>
                  <w:divBdr>
                    <w:top w:val="none" w:sz="0" w:space="0" w:color="auto"/>
                    <w:left w:val="none" w:sz="0" w:space="0" w:color="auto"/>
                    <w:bottom w:val="none" w:sz="0" w:space="0" w:color="auto"/>
                    <w:right w:val="none" w:sz="0" w:space="0" w:color="auto"/>
                  </w:divBdr>
                  <w:divsChild>
                    <w:div w:id="1934623431">
                      <w:marLeft w:val="0"/>
                      <w:marRight w:val="0"/>
                      <w:marTop w:val="0"/>
                      <w:marBottom w:val="0"/>
                      <w:divBdr>
                        <w:top w:val="none" w:sz="0" w:space="0" w:color="auto"/>
                        <w:left w:val="none" w:sz="0" w:space="0" w:color="auto"/>
                        <w:bottom w:val="none" w:sz="0" w:space="0" w:color="auto"/>
                        <w:right w:val="none" w:sz="0" w:space="0" w:color="auto"/>
                      </w:divBdr>
                      <w:divsChild>
                        <w:div w:id="1135870966">
                          <w:marLeft w:val="0"/>
                          <w:marRight w:val="0"/>
                          <w:marTop w:val="0"/>
                          <w:marBottom w:val="0"/>
                          <w:divBdr>
                            <w:top w:val="none" w:sz="0" w:space="0" w:color="auto"/>
                            <w:left w:val="none" w:sz="0" w:space="0" w:color="auto"/>
                            <w:bottom w:val="none" w:sz="0" w:space="0" w:color="auto"/>
                            <w:right w:val="none" w:sz="0" w:space="0" w:color="auto"/>
                          </w:divBdr>
                          <w:divsChild>
                            <w:div w:id="2038850125">
                              <w:marLeft w:val="0"/>
                              <w:marRight w:val="0"/>
                              <w:marTop w:val="0"/>
                              <w:marBottom w:val="0"/>
                              <w:divBdr>
                                <w:top w:val="none" w:sz="0" w:space="0" w:color="auto"/>
                                <w:left w:val="none" w:sz="0" w:space="0" w:color="auto"/>
                                <w:bottom w:val="none" w:sz="0" w:space="0" w:color="auto"/>
                                <w:right w:val="none" w:sz="0" w:space="0" w:color="auto"/>
                              </w:divBdr>
                              <w:divsChild>
                                <w:div w:id="1463113831">
                                  <w:marLeft w:val="0"/>
                                  <w:marRight w:val="0"/>
                                  <w:marTop w:val="0"/>
                                  <w:marBottom w:val="0"/>
                                  <w:divBdr>
                                    <w:top w:val="none" w:sz="0" w:space="0" w:color="auto"/>
                                    <w:left w:val="none" w:sz="0" w:space="0" w:color="auto"/>
                                    <w:bottom w:val="none" w:sz="0" w:space="0" w:color="auto"/>
                                    <w:right w:val="none" w:sz="0" w:space="0" w:color="auto"/>
                                  </w:divBdr>
                                  <w:divsChild>
                                    <w:div w:id="2128085938">
                                      <w:marLeft w:val="0"/>
                                      <w:marRight w:val="0"/>
                                      <w:marTop w:val="0"/>
                                      <w:marBottom w:val="0"/>
                                      <w:divBdr>
                                        <w:top w:val="none" w:sz="0" w:space="0" w:color="auto"/>
                                        <w:left w:val="none" w:sz="0" w:space="0" w:color="auto"/>
                                        <w:bottom w:val="none" w:sz="0" w:space="0" w:color="auto"/>
                                        <w:right w:val="none" w:sz="0" w:space="0" w:color="auto"/>
                                      </w:divBdr>
                                      <w:divsChild>
                                        <w:div w:id="2113091644">
                                          <w:marLeft w:val="0"/>
                                          <w:marRight w:val="0"/>
                                          <w:marTop w:val="0"/>
                                          <w:marBottom w:val="0"/>
                                          <w:divBdr>
                                            <w:top w:val="none" w:sz="0" w:space="0" w:color="auto"/>
                                            <w:left w:val="none" w:sz="0" w:space="0" w:color="auto"/>
                                            <w:bottom w:val="none" w:sz="0" w:space="0" w:color="auto"/>
                                            <w:right w:val="none" w:sz="0" w:space="0" w:color="auto"/>
                                          </w:divBdr>
                                          <w:divsChild>
                                            <w:div w:id="1026827236">
                                              <w:marLeft w:val="0"/>
                                              <w:marRight w:val="0"/>
                                              <w:marTop w:val="0"/>
                                              <w:marBottom w:val="0"/>
                                              <w:divBdr>
                                                <w:top w:val="none" w:sz="0" w:space="0" w:color="auto"/>
                                                <w:left w:val="none" w:sz="0" w:space="0" w:color="auto"/>
                                                <w:bottom w:val="none" w:sz="0" w:space="0" w:color="auto"/>
                                                <w:right w:val="none" w:sz="0" w:space="0" w:color="auto"/>
                                              </w:divBdr>
                                              <w:divsChild>
                                                <w:div w:id="1647971731">
                                                  <w:marLeft w:val="0"/>
                                                  <w:marRight w:val="0"/>
                                                  <w:marTop w:val="0"/>
                                                  <w:marBottom w:val="0"/>
                                                  <w:divBdr>
                                                    <w:top w:val="none" w:sz="0" w:space="0" w:color="auto"/>
                                                    <w:left w:val="none" w:sz="0" w:space="0" w:color="auto"/>
                                                    <w:bottom w:val="none" w:sz="0" w:space="0" w:color="auto"/>
                                                    <w:right w:val="none" w:sz="0" w:space="0" w:color="auto"/>
                                                  </w:divBdr>
                                                  <w:divsChild>
                                                    <w:div w:id="489905538">
                                                      <w:marLeft w:val="0"/>
                                                      <w:marRight w:val="0"/>
                                                      <w:marTop w:val="0"/>
                                                      <w:marBottom w:val="0"/>
                                                      <w:divBdr>
                                                        <w:top w:val="none" w:sz="0" w:space="0" w:color="auto"/>
                                                        <w:left w:val="none" w:sz="0" w:space="0" w:color="auto"/>
                                                        <w:bottom w:val="none" w:sz="0" w:space="0" w:color="auto"/>
                                                        <w:right w:val="none" w:sz="0" w:space="0" w:color="auto"/>
                                                      </w:divBdr>
                                                      <w:divsChild>
                                                        <w:div w:id="1132527673">
                                                          <w:marLeft w:val="0"/>
                                                          <w:marRight w:val="0"/>
                                                          <w:marTop w:val="0"/>
                                                          <w:marBottom w:val="0"/>
                                                          <w:divBdr>
                                                            <w:top w:val="none" w:sz="0" w:space="0" w:color="auto"/>
                                                            <w:left w:val="none" w:sz="0" w:space="0" w:color="auto"/>
                                                            <w:bottom w:val="none" w:sz="0" w:space="0" w:color="auto"/>
                                                            <w:right w:val="none" w:sz="0" w:space="0" w:color="auto"/>
                                                          </w:divBdr>
                                                          <w:divsChild>
                                                            <w:div w:id="187893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1174970">
          <w:marLeft w:val="0"/>
          <w:marRight w:val="0"/>
          <w:marTop w:val="0"/>
          <w:marBottom w:val="0"/>
          <w:divBdr>
            <w:top w:val="none" w:sz="0" w:space="0" w:color="auto"/>
            <w:left w:val="none" w:sz="0" w:space="0" w:color="auto"/>
            <w:bottom w:val="none" w:sz="0" w:space="0" w:color="auto"/>
            <w:right w:val="none" w:sz="0" w:space="0" w:color="auto"/>
          </w:divBdr>
          <w:divsChild>
            <w:div w:id="562982529">
              <w:marLeft w:val="0"/>
              <w:marRight w:val="0"/>
              <w:marTop w:val="0"/>
              <w:marBottom w:val="0"/>
              <w:divBdr>
                <w:top w:val="none" w:sz="0" w:space="0" w:color="auto"/>
                <w:left w:val="none" w:sz="0" w:space="0" w:color="auto"/>
                <w:bottom w:val="none" w:sz="0" w:space="0" w:color="auto"/>
                <w:right w:val="none" w:sz="0" w:space="0" w:color="auto"/>
              </w:divBdr>
              <w:divsChild>
                <w:div w:id="805662021">
                  <w:marLeft w:val="0"/>
                  <w:marRight w:val="0"/>
                  <w:marTop w:val="0"/>
                  <w:marBottom w:val="0"/>
                  <w:divBdr>
                    <w:top w:val="none" w:sz="0" w:space="0" w:color="auto"/>
                    <w:left w:val="none" w:sz="0" w:space="0" w:color="auto"/>
                    <w:bottom w:val="none" w:sz="0" w:space="0" w:color="auto"/>
                    <w:right w:val="none" w:sz="0" w:space="0" w:color="auto"/>
                  </w:divBdr>
                  <w:divsChild>
                    <w:div w:id="1991401240">
                      <w:marLeft w:val="0"/>
                      <w:marRight w:val="0"/>
                      <w:marTop w:val="0"/>
                      <w:marBottom w:val="0"/>
                      <w:divBdr>
                        <w:top w:val="none" w:sz="0" w:space="0" w:color="auto"/>
                        <w:left w:val="none" w:sz="0" w:space="0" w:color="auto"/>
                        <w:bottom w:val="none" w:sz="0" w:space="0" w:color="auto"/>
                        <w:right w:val="none" w:sz="0" w:space="0" w:color="auto"/>
                      </w:divBdr>
                      <w:divsChild>
                        <w:div w:id="408162929">
                          <w:marLeft w:val="0"/>
                          <w:marRight w:val="0"/>
                          <w:marTop w:val="0"/>
                          <w:marBottom w:val="0"/>
                          <w:divBdr>
                            <w:top w:val="none" w:sz="0" w:space="0" w:color="auto"/>
                            <w:left w:val="none" w:sz="0" w:space="0" w:color="auto"/>
                            <w:bottom w:val="none" w:sz="0" w:space="0" w:color="auto"/>
                            <w:right w:val="none" w:sz="0" w:space="0" w:color="auto"/>
                          </w:divBdr>
                          <w:divsChild>
                            <w:div w:id="1553930739">
                              <w:marLeft w:val="0"/>
                              <w:marRight w:val="0"/>
                              <w:marTop w:val="0"/>
                              <w:marBottom w:val="0"/>
                              <w:divBdr>
                                <w:top w:val="none" w:sz="0" w:space="0" w:color="auto"/>
                                <w:left w:val="none" w:sz="0" w:space="0" w:color="auto"/>
                                <w:bottom w:val="none" w:sz="0" w:space="0" w:color="auto"/>
                                <w:right w:val="none" w:sz="0" w:space="0" w:color="auto"/>
                              </w:divBdr>
                              <w:divsChild>
                                <w:div w:id="1871139034">
                                  <w:marLeft w:val="0"/>
                                  <w:marRight w:val="0"/>
                                  <w:marTop w:val="0"/>
                                  <w:marBottom w:val="0"/>
                                  <w:divBdr>
                                    <w:top w:val="none" w:sz="0" w:space="0" w:color="auto"/>
                                    <w:left w:val="none" w:sz="0" w:space="0" w:color="auto"/>
                                    <w:bottom w:val="none" w:sz="0" w:space="0" w:color="auto"/>
                                    <w:right w:val="none" w:sz="0" w:space="0" w:color="auto"/>
                                  </w:divBdr>
                                  <w:divsChild>
                                    <w:div w:id="1080757041">
                                      <w:marLeft w:val="0"/>
                                      <w:marRight w:val="0"/>
                                      <w:marTop w:val="0"/>
                                      <w:marBottom w:val="0"/>
                                      <w:divBdr>
                                        <w:top w:val="none" w:sz="0" w:space="0" w:color="auto"/>
                                        <w:left w:val="none" w:sz="0" w:space="0" w:color="auto"/>
                                        <w:bottom w:val="none" w:sz="0" w:space="0" w:color="auto"/>
                                        <w:right w:val="none" w:sz="0" w:space="0" w:color="auto"/>
                                      </w:divBdr>
                                      <w:divsChild>
                                        <w:div w:id="1326013341">
                                          <w:marLeft w:val="0"/>
                                          <w:marRight w:val="0"/>
                                          <w:marTop w:val="0"/>
                                          <w:marBottom w:val="0"/>
                                          <w:divBdr>
                                            <w:top w:val="none" w:sz="0" w:space="0" w:color="auto"/>
                                            <w:left w:val="none" w:sz="0" w:space="0" w:color="auto"/>
                                            <w:bottom w:val="none" w:sz="0" w:space="0" w:color="auto"/>
                                            <w:right w:val="none" w:sz="0" w:space="0" w:color="auto"/>
                                          </w:divBdr>
                                          <w:divsChild>
                                            <w:div w:id="1127510710">
                                              <w:marLeft w:val="0"/>
                                              <w:marRight w:val="0"/>
                                              <w:marTop w:val="0"/>
                                              <w:marBottom w:val="0"/>
                                              <w:divBdr>
                                                <w:top w:val="none" w:sz="0" w:space="0" w:color="auto"/>
                                                <w:left w:val="none" w:sz="0" w:space="0" w:color="auto"/>
                                                <w:bottom w:val="none" w:sz="0" w:space="0" w:color="auto"/>
                                                <w:right w:val="none" w:sz="0" w:space="0" w:color="auto"/>
                                              </w:divBdr>
                                              <w:divsChild>
                                                <w:div w:id="600333133">
                                                  <w:marLeft w:val="0"/>
                                                  <w:marRight w:val="0"/>
                                                  <w:marTop w:val="0"/>
                                                  <w:marBottom w:val="0"/>
                                                  <w:divBdr>
                                                    <w:top w:val="none" w:sz="0" w:space="0" w:color="auto"/>
                                                    <w:left w:val="none" w:sz="0" w:space="0" w:color="auto"/>
                                                    <w:bottom w:val="none" w:sz="0" w:space="0" w:color="auto"/>
                                                    <w:right w:val="none" w:sz="0" w:space="0" w:color="auto"/>
                                                  </w:divBdr>
                                                  <w:divsChild>
                                                    <w:div w:id="655768117">
                                                      <w:marLeft w:val="0"/>
                                                      <w:marRight w:val="0"/>
                                                      <w:marTop w:val="0"/>
                                                      <w:marBottom w:val="0"/>
                                                      <w:divBdr>
                                                        <w:top w:val="none" w:sz="0" w:space="0" w:color="auto"/>
                                                        <w:left w:val="none" w:sz="0" w:space="0" w:color="auto"/>
                                                        <w:bottom w:val="none" w:sz="0" w:space="0" w:color="auto"/>
                                                        <w:right w:val="none" w:sz="0" w:space="0" w:color="auto"/>
                                                      </w:divBdr>
                                                      <w:divsChild>
                                                        <w:div w:id="124336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9761470">
          <w:marLeft w:val="0"/>
          <w:marRight w:val="0"/>
          <w:marTop w:val="0"/>
          <w:marBottom w:val="0"/>
          <w:divBdr>
            <w:top w:val="none" w:sz="0" w:space="0" w:color="auto"/>
            <w:left w:val="none" w:sz="0" w:space="0" w:color="auto"/>
            <w:bottom w:val="none" w:sz="0" w:space="0" w:color="auto"/>
            <w:right w:val="none" w:sz="0" w:space="0" w:color="auto"/>
          </w:divBdr>
          <w:divsChild>
            <w:div w:id="305859797">
              <w:marLeft w:val="0"/>
              <w:marRight w:val="0"/>
              <w:marTop w:val="0"/>
              <w:marBottom w:val="0"/>
              <w:divBdr>
                <w:top w:val="none" w:sz="0" w:space="0" w:color="auto"/>
                <w:left w:val="none" w:sz="0" w:space="0" w:color="auto"/>
                <w:bottom w:val="none" w:sz="0" w:space="0" w:color="auto"/>
                <w:right w:val="none" w:sz="0" w:space="0" w:color="auto"/>
              </w:divBdr>
              <w:divsChild>
                <w:div w:id="1709794261">
                  <w:marLeft w:val="0"/>
                  <w:marRight w:val="0"/>
                  <w:marTop w:val="0"/>
                  <w:marBottom w:val="0"/>
                  <w:divBdr>
                    <w:top w:val="none" w:sz="0" w:space="0" w:color="auto"/>
                    <w:left w:val="none" w:sz="0" w:space="0" w:color="auto"/>
                    <w:bottom w:val="none" w:sz="0" w:space="0" w:color="auto"/>
                    <w:right w:val="none" w:sz="0" w:space="0" w:color="auto"/>
                  </w:divBdr>
                  <w:divsChild>
                    <w:div w:id="1192575200">
                      <w:marLeft w:val="0"/>
                      <w:marRight w:val="0"/>
                      <w:marTop w:val="0"/>
                      <w:marBottom w:val="0"/>
                      <w:divBdr>
                        <w:top w:val="none" w:sz="0" w:space="0" w:color="auto"/>
                        <w:left w:val="none" w:sz="0" w:space="0" w:color="auto"/>
                        <w:bottom w:val="none" w:sz="0" w:space="0" w:color="auto"/>
                        <w:right w:val="none" w:sz="0" w:space="0" w:color="auto"/>
                      </w:divBdr>
                      <w:divsChild>
                        <w:div w:id="1471165645">
                          <w:marLeft w:val="0"/>
                          <w:marRight w:val="0"/>
                          <w:marTop w:val="0"/>
                          <w:marBottom w:val="0"/>
                          <w:divBdr>
                            <w:top w:val="none" w:sz="0" w:space="0" w:color="auto"/>
                            <w:left w:val="none" w:sz="0" w:space="0" w:color="auto"/>
                            <w:bottom w:val="none" w:sz="0" w:space="0" w:color="auto"/>
                            <w:right w:val="none" w:sz="0" w:space="0" w:color="auto"/>
                          </w:divBdr>
                          <w:divsChild>
                            <w:div w:id="942492082">
                              <w:marLeft w:val="0"/>
                              <w:marRight w:val="0"/>
                              <w:marTop w:val="0"/>
                              <w:marBottom w:val="0"/>
                              <w:divBdr>
                                <w:top w:val="none" w:sz="0" w:space="0" w:color="auto"/>
                                <w:left w:val="none" w:sz="0" w:space="0" w:color="auto"/>
                                <w:bottom w:val="none" w:sz="0" w:space="0" w:color="auto"/>
                                <w:right w:val="none" w:sz="0" w:space="0" w:color="auto"/>
                              </w:divBdr>
                              <w:divsChild>
                                <w:div w:id="1471627647">
                                  <w:marLeft w:val="0"/>
                                  <w:marRight w:val="0"/>
                                  <w:marTop w:val="0"/>
                                  <w:marBottom w:val="0"/>
                                  <w:divBdr>
                                    <w:top w:val="none" w:sz="0" w:space="0" w:color="auto"/>
                                    <w:left w:val="none" w:sz="0" w:space="0" w:color="auto"/>
                                    <w:bottom w:val="none" w:sz="0" w:space="0" w:color="auto"/>
                                    <w:right w:val="none" w:sz="0" w:space="0" w:color="auto"/>
                                  </w:divBdr>
                                  <w:divsChild>
                                    <w:div w:id="133639607">
                                      <w:marLeft w:val="0"/>
                                      <w:marRight w:val="0"/>
                                      <w:marTop w:val="0"/>
                                      <w:marBottom w:val="0"/>
                                      <w:divBdr>
                                        <w:top w:val="none" w:sz="0" w:space="0" w:color="auto"/>
                                        <w:left w:val="none" w:sz="0" w:space="0" w:color="auto"/>
                                        <w:bottom w:val="none" w:sz="0" w:space="0" w:color="auto"/>
                                        <w:right w:val="none" w:sz="0" w:space="0" w:color="auto"/>
                                      </w:divBdr>
                                      <w:divsChild>
                                        <w:div w:id="1233471376">
                                          <w:marLeft w:val="0"/>
                                          <w:marRight w:val="0"/>
                                          <w:marTop w:val="0"/>
                                          <w:marBottom w:val="0"/>
                                          <w:divBdr>
                                            <w:top w:val="none" w:sz="0" w:space="0" w:color="auto"/>
                                            <w:left w:val="none" w:sz="0" w:space="0" w:color="auto"/>
                                            <w:bottom w:val="none" w:sz="0" w:space="0" w:color="auto"/>
                                            <w:right w:val="none" w:sz="0" w:space="0" w:color="auto"/>
                                          </w:divBdr>
                                          <w:divsChild>
                                            <w:div w:id="1906332159">
                                              <w:marLeft w:val="0"/>
                                              <w:marRight w:val="0"/>
                                              <w:marTop w:val="0"/>
                                              <w:marBottom w:val="0"/>
                                              <w:divBdr>
                                                <w:top w:val="none" w:sz="0" w:space="0" w:color="auto"/>
                                                <w:left w:val="none" w:sz="0" w:space="0" w:color="auto"/>
                                                <w:bottom w:val="none" w:sz="0" w:space="0" w:color="auto"/>
                                                <w:right w:val="none" w:sz="0" w:space="0" w:color="auto"/>
                                              </w:divBdr>
                                              <w:divsChild>
                                                <w:div w:id="1051462716">
                                                  <w:marLeft w:val="0"/>
                                                  <w:marRight w:val="0"/>
                                                  <w:marTop w:val="0"/>
                                                  <w:marBottom w:val="0"/>
                                                  <w:divBdr>
                                                    <w:top w:val="none" w:sz="0" w:space="0" w:color="auto"/>
                                                    <w:left w:val="none" w:sz="0" w:space="0" w:color="auto"/>
                                                    <w:bottom w:val="none" w:sz="0" w:space="0" w:color="auto"/>
                                                    <w:right w:val="none" w:sz="0" w:space="0" w:color="auto"/>
                                                  </w:divBdr>
                                                  <w:divsChild>
                                                    <w:div w:id="1985544927">
                                                      <w:marLeft w:val="0"/>
                                                      <w:marRight w:val="0"/>
                                                      <w:marTop w:val="0"/>
                                                      <w:marBottom w:val="0"/>
                                                      <w:divBdr>
                                                        <w:top w:val="none" w:sz="0" w:space="0" w:color="auto"/>
                                                        <w:left w:val="none" w:sz="0" w:space="0" w:color="auto"/>
                                                        <w:bottom w:val="none" w:sz="0" w:space="0" w:color="auto"/>
                                                        <w:right w:val="none" w:sz="0" w:space="0" w:color="auto"/>
                                                      </w:divBdr>
                                                      <w:divsChild>
                                                        <w:div w:id="2036222634">
                                                          <w:marLeft w:val="0"/>
                                                          <w:marRight w:val="0"/>
                                                          <w:marTop w:val="0"/>
                                                          <w:marBottom w:val="0"/>
                                                          <w:divBdr>
                                                            <w:top w:val="none" w:sz="0" w:space="0" w:color="auto"/>
                                                            <w:left w:val="none" w:sz="0" w:space="0" w:color="auto"/>
                                                            <w:bottom w:val="none" w:sz="0" w:space="0" w:color="auto"/>
                                                            <w:right w:val="none" w:sz="0" w:space="0" w:color="auto"/>
                                                          </w:divBdr>
                                                          <w:divsChild>
                                                            <w:div w:id="1009723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5931645">
          <w:marLeft w:val="0"/>
          <w:marRight w:val="0"/>
          <w:marTop w:val="0"/>
          <w:marBottom w:val="0"/>
          <w:divBdr>
            <w:top w:val="none" w:sz="0" w:space="0" w:color="auto"/>
            <w:left w:val="none" w:sz="0" w:space="0" w:color="auto"/>
            <w:bottom w:val="none" w:sz="0" w:space="0" w:color="auto"/>
            <w:right w:val="none" w:sz="0" w:space="0" w:color="auto"/>
          </w:divBdr>
          <w:divsChild>
            <w:div w:id="908540726">
              <w:marLeft w:val="0"/>
              <w:marRight w:val="0"/>
              <w:marTop w:val="0"/>
              <w:marBottom w:val="0"/>
              <w:divBdr>
                <w:top w:val="none" w:sz="0" w:space="0" w:color="auto"/>
                <w:left w:val="none" w:sz="0" w:space="0" w:color="auto"/>
                <w:bottom w:val="none" w:sz="0" w:space="0" w:color="auto"/>
                <w:right w:val="none" w:sz="0" w:space="0" w:color="auto"/>
              </w:divBdr>
              <w:divsChild>
                <w:div w:id="1018627871">
                  <w:marLeft w:val="0"/>
                  <w:marRight w:val="0"/>
                  <w:marTop w:val="0"/>
                  <w:marBottom w:val="0"/>
                  <w:divBdr>
                    <w:top w:val="none" w:sz="0" w:space="0" w:color="auto"/>
                    <w:left w:val="none" w:sz="0" w:space="0" w:color="auto"/>
                    <w:bottom w:val="none" w:sz="0" w:space="0" w:color="auto"/>
                    <w:right w:val="none" w:sz="0" w:space="0" w:color="auto"/>
                  </w:divBdr>
                  <w:divsChild>
                    <w:div w:id="263929522">
                      <w:marLeft w:val="0"/>
                      <w:marRight w:val="0"/>
                      <w:marTop w:val="0"/>
                      <w:marBottom w:val="0"/>
                      <w:divBdr>
                        <w:top w:val="none" w:sz="0" w:space="0" w:color="auto"/>
                        <w:left w:val="none" w:sz="0" w:space="0" w:color="auto"/>
                        <w:bottom w:val="none" w:sz="0" w:space="0" w:color="auto"/>
                        <w:right w:val="none" w:sz="0" w:space="0" w:color="auto"/>
                      </w:divBdr>
                      <w:divsChild>
                        <w:div w:id="1106344775">
                          <w:marLeft w:val="0"/>
                          <w:marRight w:val="0"/>
                          <w:marTop w:val="0"/>
                          <w:marBottom w:val="0"/>
                          <w:divBdr>
                            <w:top w:val="none" w:sz="0" w:space="0" w:color="auto"/>
                            <w:left w:val="none" w:sz="0" w:space="0" w:color="auto"/>
                            <w:bottom w:val="none" w:sz="0" w:space="0" w:color="auto"/>
                            <w:right w:val="none" w:sz="0" w:space="0" w:color="auto"/>
                          </w:divBdr>
                          <w:divsChild>
                            <w:div w:id="1360011518">
                              <w:marLeft w:val="0"/>
                              <w:marRight w:val="0"/>
                              <w:marTop w:val="0"/>
                              <w:marBottom w:val="0"/>
                              <w:divBdr>
                                <w:top w:val="none" w:sz="0" w:space="0" w:color="auto"/>
                                <w:left w:val="none" w:sz="0" w:space="0" w:color="auto"/>
                                <w:bottom w:val="none" w:sz="0" w:space="0" w:color="auto"/>
                                <w:right w:val="none" w:sz="0" w:space="0" w:color="auto"/>
                              </w:divBdr>
                              <w:divsChild>
                                <w:div w:id="1704162768">
                                  <w:marLeft w:val="0"/>
                                  <w:marRight w:val="0"/>
                                  <w:marTop w:val="0"/>
                                  <w:marBottom w:val="0"/>
                                  <w:divBdr>
                                    <w:top w:val="none" w:sz="0" w:space="0" w:color="auto"/>
                                    <w:left w:val="none" w:sz="0" w:space="0" w:color="auto"/>
                                    <w:bottom w:val="none" w:sz="0" w:space="0" w:color="auto"/>
                                    <w:right w:val="none" w:sz="0" w:space="0" w:color="auto"/>
                                  </w:divBdr>
                                  <w:divsChild>
                                    <w:div w:id="1348211272">
                                      <w:marLeft w:val="0"/>
                                      <w:marRight w:val="0"/>
                                      <w:marTop w:val="0"/>
                                      <w:marBottom w:val="0"/>
                                      <w:divBdr>
                                        <w:top w:val="none" w:sz="0" w:space="0" w:color="auto"/>
                                        <w:left w:val="none" w:sz="0" w:space="0" w:color="auto"/>
                                        <w:bottom w:val="none" w:sz="0" w:space="0" w:color="auto"/>
                                        <w:right w:val="none" w:sz="0" w:space="0" w:color="auto"/>
                                      </w:divBdr>
                                      <w:divsChild>
                                        <w:div w:id="82378964">
                                          <w:marLeft w:val="0"/>
                                          <w:marRight w:val="0"/>
                                          <w:marTop w:val="0"/>
                                          <w:marBottom w:val="0"/>
                                          <w:divBdr>
                                            <w:top w:val="none" w:sz="0" w:space="0" w:color="auto"/>
                                            <w:left w:val="none" w:sz="0" w:space="0" w:color="auto"/>
                                            <w:bottom w:val="none" w:sz="0" w:space="0" w:color="auto"/>
                                            <w:right w:val="none" w:sz="0" w:space="0" w:color="auto"/>
                                          </w:divBdr>
                                          <w:divsChild>
                                            <w:div w:id="1811942991">
                                              <w:marLeft w:val="0"/>
                                              <w:marRight w:val="0"/>
                                              <w:marTop w:val="0"/>
                                              <w:marBottom w:val="0"/>
                                              <w:divBdr>
                                                <w:top w:val="none" w:sz="0" w:space="0" w:color="auto"/>
                                                <w:left w:val="none" w:sz="0" w:space="0" w:color="auto"/>
                                                <w:bottom w:val="none" w:sz="0" w:space="0" w:color="auto"/>
                                                <w:right w:val="none" w:sz="0" w:space="0" w:color="auto"/>
                                              </w:divBdr>
                                              <w:divsChild>
                                                <w:div w:id="2076583568">
                                                  <w:marLeft w:val="0"/>
                                                  <w:marRight w:val="0"/>
                                                  <w:marTop w:val="0"/>
                                                  <w:marBottom w:val="0"/>
                                                  <w:divBdr>
                                                    <w:top w:val="none" w:sz="0" w:space="0" w:color="auto"/>
                                                    <w:left w:val="none" w:sz="0" w:space="0" w:color="auto"/>
                                                    <w:bottom w:val="none" w:sz="0" w:space="0" w:color="auto"/>
                                                    <w:right w:val="none" w:sz="0" w:space="0" w:color="auto"/>
                                                  </w:divBdr>
                                                  <w:divsChild>
                                                    <w:div w:id="830634853">
                                                      <w:marLeft w:val="0"/>
                                                      <w:marRight w:val="0"/>
                                                      <w:marTop w:val="0"/>
                                                      <w:marBottom w:val="0"/>
                                                      <w:divBdr>
                                                        <w:top w:val="none" w:sz="0" w:space="0" w:color="auto"/>
                                                        <w:left w:val="none" w:sz="0" w:space="0" w:color="auto"/>
                                                        <w:bottom w:val="none" w:sz="0" w:space="0" w:color="auto"/>
                                                        <w:right w:val="none" w:sz="0" w:space="0" w:color="auto"/>
                                                      </w:divBdr>
                                                      <w:divsChild>
                                                        <w:div w:id="74076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6313511">
          <w:marLeft w:val="0"/>
          <w:marRight w:val="0"/>
          <w:marTop w:val="0"/>
          <w:marBottom w:val="0"/>
          <w:divBdr>
            <w:top w:val="none" w:sz="0" w:space="0" w:color="auto"/>
            <w:left w:val="none" w:sz="0" w:space="0" w:color="auto"/>
            <w:bottom w:val="none" w:sz="0" w:space="0" w:color="auto"/>
            <w:right w:val="none" w:sz="0" w:space="0" w:color="auto"/>
          </w:divBdr>
          <w:divsChild>
            <w:div w:id="133330642">
              <w:marLeft w:val="0"/>
              <w:marRight w:val="0"/>
              <w:marTop w:val="0"/>
              <w:marBottom w:val="0"/>
              <w:divBdr>
                <w:top w:val="none" w:sz="0" w:space="0" w:color="auto"/>
                <w:left w:val="none" w:sz="0" w:space="0" w:color="auto"/>
                <w:bottom w:val="none" w:sz="0" w:space="0" w:color="auto"/>
                <w:right w:val="none" w:sz="0" w:space="0" w:color="auto"/>
              </w:divBdr>
              <w:divsChild>
                <w:div w:id="1203056013">
                  <w:marLeft w:val="0"/>
                  <w:marRight w:val="0"/>
                  <w:marTop w:val="0"/>
                  <w:marBottom w:val="0"/>
                  <w:divBdr>
                    <w:top w:val="none" w:sz="0" w:space="0" w:color="auto"/>
                    <w:left w:val="none" w:sz="0" w:space="0" w:color="auto"/>
                    <w:bottom w:val="none" w:sz="0" w:space="0" w:color="auto"/>
                    <w:right w:val="none" w:sz="0" w:space="0" w:color="auto"/>
                  </w:divBdr>
                  <w:divsChild>
                    <w:div w:id="2122721128">
                      <w:marLeft w:val="0"/>
                      <w:marRight w:val="0"/>
                      <w:marTop w:val="0"/>
                      <w:marBottom w:val="0"/>
                      <w:divBdr>
                        <w:top w:val="none" w:sz="0" w:space="0" w:color="auto"/>
                        <w:left w:val="none" w:sz="0" w:space="0" w:color="auto"/>
                        <w:bottom w:val="none" w:sz="0" w:space="0" w:color="auto"/>
                        <w:right w:val="none" w:sz="0" w:space="0" w:color="auto"/>
                      </w:divBdr>
                      <w:divsChild>
                        <w:div w:id="430516260">
                          <w:marLeft w:val="0"/>
                          <w:marRight w:val="0"/>
                          <w:marTop w:val="0"/>
                          <w:marBottom w:val="0"/>
                          <w:divBdr>
                            <w:top w:val="none" w:sz="0" w:space="0" w:color="auto"/>
                            <w:left w:val="none" w:sz="0" w:space="0" w:color="auto"/>
                            <w:bottom w:val="none" w:sz="0" w:space="0" w:color="auto"/>
                            <w:right w:val="none" w:sz="0" w:space="0" w:color="auto"/>
                          </w:divBdr>
                          <w:divsChild>
                            <w:div w:id="1009941750">
                              <w:marLeft w:val="0"/>
                              <w:marRight w:val="0"/>
                              <w:marTop w:val="0"/>
                              <w:marBottom w:val="0"/>
                              <w:divBdr>
                                <w:top w:val="none" w:sz="0" w:space="0" w:color="auto"/>
                                <w:left w:val="none" w:sz="0" w:space="0" w:color="auto"/>
                                <w:bottom w:val="none" w:sz="0" w:space="0" w:color="auto"/>
                                <w:right w:val="none" w:sz="0" w:space="0" w:color="auto"/>
                              </w:divBdr>
                              <w:divsChild>
                                <w:div w:id="63260238">
                                  <w:marLeft w:val="0"/>
                                  <w:marRight w:val="0"/>
                                  <w:marTop w:val="0"/>
                                  <w:marBottom w:val="0"/>
                                  <w:divBdr>
                                    <w:top w:val="none" w:sz="0" w:space="0" w:color="auto"/>
                                    <w:left w:val="none" w:sz="0" w:space="0" w:color="auto"/>
                                    <w:bottom w:val="none" w:sz="0" w:space="0" w:color="auto"/>
                                    <w:right w:val="none" w:sz="0" w:space="0" w:color="auto"/>
                                  </w:divBdr>
                                  <w:divsChild>
                                    <w:div w:id="363023495">
                                      <w:marLeft w:val="0"/>
                                      <w:marRight w:val="0"/>
                                      <w:marTop w:val="0"/>
                                      <w:marBottom w:val="0"/>
                                      <w:divBdr>
                                        <w:top w:val="none" w:sz="0" w:space="0" w:color="auto"/>
                                        <w:left w:val="none" w:sz="0" w:space="0" w:color="auto"/>
                                        <w:bottom w:val="none" w:sz="0" w:space="0" w:color="auto"/>
                                        <w:right w:val="none" w:sz="0" w:space="0" w:color="auto"/>
                                      </w:divBdr>
                                      <w:divsChild>
                                        <w:div w:id="1843543281">
                                          <w:marLeft w:val="0"/>
                                          <w:marRight w:val="0"/>
                                          <w:marTop w:val="0"/>
                                          <w:marBottom w:val="0"/>
                                          <w:divBdr>
                                            <w:top w:val="none" w:sz="0" w:space="0" w:color="auto"/>
                                            <w:left w:val="none" w:sz="0" w:space="0" w:color="auto"/>
                                            <w:bottom w:val="none" w:sz="0" w:space="0" w:color="auto"/>
                                            <w:right w:val="none" w:sz="0" w:space="0" w:color="auto"/>
                                          </w:divBdr>
                                          <w:divsChild>
                                            <w:div w:id="1708332593">
                                              <w:marLeft w:val="0"/>
                                              <w:marRight w:val="0"/>
                                              <w:marTop w:val="0"/>
                                              <w:marBottom w:val="0"/>
                                              <w:divBdr>
                                                <w:top w:val="none" w:sz="0" w:space="0" w:color="auto"/>
                                                <w:left w:val="none" w:sz="0" w:space="0" w:color="auto"/>
                                                <w:bottom w:val="none" w:sz="0" w:space="0" w:color="auto"/>
                                                <w:right w:val="none" w:sz="0" w:space="0" w:color="auto"/>
                                              </w:divBdr>
                                              <w:divsChild>
                                                <w:div w:id="1614243409">
                                                  <w:marLeft w:val="0"/>
                                                  <w:marRight w:val="0"/>
                                                  <w:marTop w:val="0"/>
                                                  <w:marBottom w:val="0"/>
                                                  <w:divBdr>
                                                    <w:top w:val="none" w:sz="0" w:space="0" w:color="auto"/>
                                                    <w:left w:val="none" w:sz="0" w:space="0" w:color="auto"/>
                                                    <w:bottom w:val="none" w:sz="0" w:space="0" w:color="auto"/>
                                                    <w:right w:val="none" w:sz="0" w:space="0" w:color="auto"/>
                                                  </w:divBdr>
                                                  <w:divsChild>
                                                    <w:div w:id="710033922">
                                                      <w:marLeft w:val="0"/>
                                                      <w:marRight w:val="0"/>
                                                      <w:marTop w:val="0"/>
                                                      <w:marBottom w:val="0"/>
                                                      <w:divBdr>
                                                        <w:top w:val="none" w:sz="0" w:space="0" w:color="auto"/>
                                                        <w:left w:val="none" w:sz="0" w:space="0" w:color="auto"/>
                                                        <w:bottom w:val="none" w:sz="0" w:space="0" w:color="auto"/>
                                                        <w:right w:val="none" w:sz="0" w:space="0" w:color="auto"/>
                                                      </w:divBdr>
                                                      <w:divsChild>
                                                        <w:div w:id="137986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5403940">
          <w:marLeft w:val="0"/>
          <w:marRight w:val="0"/>
          <w:marTop w:val="0"/>
          <w:marBottom w:val="0"/>
          <w:divBdr>
            <w:top w:val="none" w:sz="0" w:space="0" w:color="auto"/>
            <w:left w:val="none" w:sz="0" w:space="0" w:color="auto"/>
            <w:bottom w:val="none" w:sz="0" w:space="0" w:color="auto"/>
            <w:right w:val="none" w:sz="0" w:space="0" w:color="auto"/>
          </w:divBdr>
          <w:divsChild>
            <w:div w:id="1896503892">
              <w:marLeft w:val="0"/>
              <w:marRight w:val="0"/>
              <w:marTop w:val="0"/>
              <w:marBottom w:val="0"/>
              <w:divBdr>
                <w:top w:val="none" w:sz="0" w:space="0" w:color="auto"/>
                <w:left w:val="none" w:sz="0" w:space="0" w:color="auto"/>
                <w:bottom w:val="none" w:sz="0" w:space="0" w:color="auto"/>
                <w:right w:val="none" w:sz="0" w:space="0" w:color="auto"/>
              </w:divBdr>
              <w:divsChild>
                <w:div w:id="1584757321">
                  <w:marLeft w:val="0"/>
                  <w:marRight w:val="0"/>
                  <w:marTop w:val="0"/>
                  <w:marBottom w:val="0"/>
                  <w:divBdr>
                    <w:top w:val="none" w:sz="0" w:space="0" w:color="auto"/>
                    <w:left w:val="none" w:sz="0" w:space="0" w:color="auto"/>
                    <w:bottom w:val="none" w:sz="0" w:space="0" w:color="auto"/>
                    <w:right w:val="none" w:sz="0" w:space="0" w:color="auto"/>
                  </w:divBdr>
                  <w:divsChild>
                    <w:div w:id="2068453367">
                      <w:marLeft w:val="0"/>
                      <w:marRight w:val="0"/>
                      <w:marTop w:val="0"/>
                      <w:marBottom w:val="0"/>
                      <w:divBdr>
                        <w:top w:val="none" w:sz="0" w:space="0" w:color="auto"/>
                        <w:left w:val="none" w:sz="0" w:space="0" w:color="auto"/>
                        <w:bottom w:val="none" w:sz="0" w:space="0" w:color="auto"/>
                        <w:right w:val="none" w:sz="0" w:space="0" w:color="auto"/>
                      </w:divBdr>
                      <w:divsChild>
                        <w:div w:id="9718425">
                          <w:marLeft w:val="0"/>
                          <w:marRight w:val="0"/>
                          <w:marTop w:val="0"/>
                          <w:marBottom w:val="0"/>
                          <w:divBdr>
                            <w:top w:val="none" w:sz="0" w:space="0" w:color="auto"/>
                            <w:left w:val="none" w:sz="0" w:space="0" w:color="auto"/>
                            <w:bottom w:val="none" w:sz="0" w:space="0" w:color="auto"/>
                            <w:right w:val="none" w:sz="0" w:space="0" w:color="auto"/>
                          </w:divBdr>
                          <w:divsChild>
                            <w:div w:id="978463226">
                              <w:marLeft w:val="0"/>
                              <w:marRight w:val="0"/>
                              <w:marTop w:val="0"/>
                              <w:marBottom w:val="0"/>
                              <w:divBdr>
                                <w:top w:val="none" w:sz="0" w:space="0" w:color="auto"/>
                                <w:left w:val="none" w:sz="0" w:space="0" w:color="auto"/>
                                <w:bottom w:val="none" w:sz="0" w:space="0" w:color="auto"/>
                                <w:right w:val="none" w:sz="0" w:space="0" w:color="auto"/>
                              </w:divBdr>
                              <w:divsChild>
                                <w:div w:id="483788618">
                                  <w:marLeft w:val="0"/>
                                  <w:marRight w:val="0"/>
                                  <w:marTop w:val="0"/>
                                  <w:marBottom w:val="0"/>
                                  <w:divBdr>
                                    <w:top w:val="none" w:sz="0" w:space="0" w:color="auto"/>
                                    <w:left w:val="none" w:sz="0" w:space="0" w:color="auto"/>
                                    <w:bottom w:val="none" w:sz="0" w:space="0" w:color="auto"/>
                                    <w:right w:val="none" w:sz="0" w:space="0" w:color="auto"/>
                                  </w:divBdr>
                                  <w:divsChild>
                                    <w:div w:id="1282499148">
                                      <w:marLeft w:val="0"/>
                                      <w:marRight w:val="0"/>
                                      <w:marTop w:val="0"/>
                                      <w:marBottom w:val="0"/>
                                      <w:divBdr>
                                        <w:top w:val="none" w:sz="0" w:space="0" w:color="auto"/>
                                        <w:left w:val="none" w:sz="0" w:space="0" w:color="auto"/>
                                        <w:bottom w:val="none" w:sz="0" w:space="0" w:color="auto"/>
                                        <w:right w:val="none" w:sz="0" w:space="0" w:color="auto"/>
                                      </w:divBdr>
                                      <w:divsChild>
                                        <w:div w:id="977101516">
                                          <w:marLeft w:val="0"/>
                                          <w:marRight w:val="0"/>
                                          <w:marTop w:val="0"/>
                                          <w:marBottom w:val="0"/>
                                          <w:divBdr>
                                            <w:top w:val="none" w:sz="0" w:space="0" w:color="auto"/>
                                            <w:left w:val="none" w:sz="0" w:space="0" w:color="auto"/>
                                            <w:bottom w:val="none" w:sz="0" w:space="0" w:color="auto"/>
                                            <w:right w:val="none" w:sz="0" w:space="0" w:color="auto"/>
                                          </w:divBdr>
                                          <w:divsChild>
                                            <w:div w:id="867716710">
                                              <w:marLeft w:val="0"/>
                                              <w:marRight w:val="0"/>
                                              <w:marTop w:val="0"/>
                                              <w:marBottom w:val="0"/>
                                              <w:divBdr>
                                                <w:top w:val="none" w:sz="0" w:space="0" w:color="auto"/>
                                                <w:left w:val="none" w:sz="0" w:space="0" w:color="auto"/>
                                                <w:bottom w:val="none" w:sz="0" w:space="0" w:color="auto"/>
                                                <w:right w:val="none" w:sz="0" w:space="0" w:color="auto"/>
                                              </w:divBdr>
                                              <w:divsChild>
                                                <w:div w:id="1043137858">
                                                  <w:marLeft w:val="0"/>
                                                  <w:marRight w:val="0"/>
                                                  <w:marTop w:val="0"/>
                                                  <w:marBottom w:val="0"/>
                                                  <w:divBdr>
                                                    <w:top w:val="none" w:sz="0" w:space="0" w:color="auto"/>
                                                    <w:left w:val="none" w:sz="0" w:space="0" w:color="auto"/>
                                                    <w:bottom w:val="none" w:sz="0" w:space="0" w:color="auto"/>
                                                    <w:right w:val="none" w:sz="0" w:space="0" w:color="auto"/>
                                                  </w:divBdr>
                                                  <w:divsChild>
                                                    <w:div w:id="1968705071">
                                                      <w:marLeft w:val="0"/>
                                                      <w:marRight w:val="0"/>
                                                      <w:marTop w:val="0"/>
                                                      <w:marBottom w:val="0"/>
                                                      <w:divBdr>
                                                        <w:top w:val="none" w:sz="0" w:space="0" w:color="auto"/>
                                                        <w:left w:val="none" w:sz="0" w:space="0" w:color="auto"/>
                                                        <w:bottom w:val="none" w:sz="0" w:space="0" w:color="auto"/>
                                                        <w:right w:val="none" w:sz="0" w:space="0" w:color="auto"/>
                                                      </w:divBdr>
                                                      <w:divsChild>
                                                        <w:div w:id="1225989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2375516">
          <w:marLeft w:val="0"/>
          <w:marRight w:val="0"/>
          <w:marTop w:val="0"/>
          <w:marBottom w:val="0"/>
          <w:divBdr>
            <w:top w:val="none" w:sz="0" w:space="0" w:color="auto"/>
            <w:left w:val="none" w:sz="0" w:space="0" w:color="auto"/>
            <w:bottom w:val="none" w:sz="0" w:space="0" w:color="auto"/>
            <w:right w:val="none" w:sz="0" w:space="0" w:color="auto"/>
          </w:divBdr>
          <w:divsChild>
            <w:div w:id="1941060546">
              <w:marLeft w:val="0"/>
              <w:marRight w:val="0"/>
              <w:marTop w:val="0"/>
              <w:marBottom w:val="0"/>
              <w:divBdr>
                <w:top w:val="none" w:sz="0" w:space="0" w:color="auto"/>
                <w:left w:val="none" w:sz="0" w:space="0" w:color="auto"/>
                <w:bottom w:val="none" w:sz="0" w:space="0" w:color="auto"/>
                <w:right w:val="none" w:sz="0" w:space="0" w:color="auto"/>
              </w:divBdr>
              <w:divsChild>
                <w:div w:id="934284612">
                  <w:marLeft w:val="0"/>
                  <w:marRight w:val="0"/>
                  <w:marTop w:val="0"/>
                  <w:marBottom w:val="0"/>
                  <w:divBdr>
                    <w:top w:val="none" w:sz="0" w:space="0" w:color="auto"/>
                    <w:left w:val="none" w:sz="0" w:space="0" w:color="auto"/>
                    <w:bottom w:val="none" w:sz="0" w:space="0" w:color="auto"/>
                    <w:right w:val="none" w:sz="0" w:space="0" w:color="auto"/>
                  </w:divBdr>
                  <w:divsChild>
                    <w:div w:id="122239488">
                      <w:marLeft w:val="0"/>
                      <w:marRight w:val="0"/>
                      <w:marTop w:val="0"/>
                      <w:marBottom w:val="0"/>
                      <w:divBdr>
                        <w:top w:val="none" w:sz="0" w:space="0" w:color="auto"/>
                        <w:left w:val="none" w:sz="0" w:space="0" w:color="auto"/>
                        <w:bottom w:val="none" w:sz="0" w:space="0" w:color="auto"/>
                        <w:right w:val="none" w:sz="0" w:space="0" w:color="auto"/>
                      </w:divBdr>
                      <w:divsChild>
                        <w:div w:id="324868708">
                          <w:marLeft w:val="0"/>
                          <w:marRight w:val="0"/>
                          <w:marTop w:val="0"/>
                          <w:marBottom w:val="0"/>
                          <w:divBdr>
                            <w:top w:val="none" w:sz="0" w:space="0" w:color="auto"/>
                            <w:left w:val="none" w:sz="0" w:space="0" w:color="auto"/>
                            <w:bottom w:val="none" w:sz="0" w:space="0" w:color="auto"/>
                            <w:right w:val="none" w:sz="0" w:space="0" w:color="auto"/>
                          </w:divBdr>
                          <w:divsChild>
                            <w:div w:id="1432362624">
                              <w:marLeft w:val="0"/>
                              <w:marRight w:val="0"/>
                              <w:marTop w:val="0"/>
                              <w:marBottom w:val="0"/>
                              <w:divBdr>
                                <w:top w:val="none" w:sz="0" w:space="0" w:color="auto"/>
                                <w:left w:val="none" w:sz="0" w:space="0" w:color="auto"/>
                                <w:bottom w:val="none" w:sz="0" w:space="0" w:color="auto"/>
                                <w:right w:val="none" w:sz="0" w:space="0" w:color="auto"/>
                              </w:divBdr>
                              <w:divsChild>
                                <w:div w:id="765999494">
                                  <w:marLeft w:val="0"/>
                                  <w:marRight w:val="0"/>
                                  <w:marTop w:val="0"/>
                                  <w:marBottom w:val="0"/>
                                  <w:divBdr>
                                    <w:top w:val="none" w:sz="0" w:space="0" w:color="auto"/>
                                    <w:left w:val="none" w:sz="0" w:space="0" w:color="auto"/>
                                    <w:bottom w:val="none" w:sz="0" w:space="0" w:color="auto"/>
                                    <w:right w:val="none" w:sz="0" w:space="0" w:color="auto"/>
                                  </w:divBdr>
                                  <w:divsChild>
                                    <w:div w:id="3217527">
                                      <w:marLeft w:val="0"/>
                                      <w:marRight w:val="0"/>
                                      <w:marTop w:val="0"/>
                                      <w:marBottom w:val="0"/>
                                      <w:divBdr>
                                        <w:top w:val="none" w:sz="0" w:space="0" w:color="auto"/>
                                        <w:left w:val="none" w:sz="0" w:space="0" w:color="auto"/>
                                        <w:bottom w:val="none" w:sz="0" w:space="0" w:color="auto"/>
                                        <w:right w:val="none" w:sz="0" w:space="0" w:color="auto"/>
                                      </w:divBdr>
                                      <w:divsChild>
                                        <w:div w:id="1603688754">
                                          <w:marLeft w:val="0"/>
                                          <w:marRight w:val="0"/>
                                          <w:marTop w:val="0"/>
                                          <w:marBottom w:val="0"/>
                                          <w:divBdr>
                                            <w:top w:val="none" w:sz="0" w:space="0" w:color="auto"/>
                                            <w:left w:val="none" w:sz="0" w:space="0" w:color="auto"/>
                                            <w:bottom w:val="none" w:sz="0" w:space="0" w:color="auto"/>
                                            <w:right w:val="none" w:sz="0" w:space="0" w:color="auto"/>
                                          </w:divBdr>
                                          <w:divsChild>
                                            <w:div w:id="955062506">
                                              <w:marLeft w:val="0"/>
                                              <w:marRight w:val="0"/>
                                              <w:marTop w:val="0"/>
                                              <w:marBottom w:val="0"/>
                                              <w:divBdr>
                                                <w:top w:val="none" w:sz="0" w:space="0" w:color="auto"/>
                                                <w:left w:val="none" w:sz="0" w:space="0" w:color="auto"/>
                                                <w:bottom w:val="none" w:sz="0" w:space="0" w:color="auto"/>
                                                <w:right w:val="none" w:sz="0" w:space="0" w:color="auto"/>
                                              </w:divBdr>
                                              <w:divsChild>
                                                <w:div w:id="651569977">
                                                  <w:marLeft w:val="0"/>
                                                  <w:marRight w:val="0"/>
                                                  <w:marTop w:val="0"/>
                                                  <w:marBottom w:val="0"/>
                                                  <w:divBdr>
                                                    <w:top w:val="none" w:sz="0" w:space="0" w:color="auto"/>
                                                    <w:left w:val="none" w:sz="0" w:space="0" w:color="auto"/>
                                                    <w:bottom w:val="none" w:sz="0" w:space="0" w:color="auto"/>
                                                    <w:right w:val="none" w:sz="0" w:space="0" w:color="auto"/>
                                                  </w:divBdr>
                                                  <w:divsChild>
                                                    <w:div w:id="1930237511">
                                                      <w:marLeft w:val="0"/>
                                                      <w:marRight w:val="0"/>
                                                      <w:marTop w:val="0"/>
                                                      <w:marBottom w:val="0"/>
                                                      <w:divBdr>
                                                        <w:top w:val="none" w:sz="0" w:space="0" w:color="auto"/>
                                                        <w:left w:val="none" w:sz="0" w:space="0" w:color="auto"/>
                                                        <w:bottom w:val="none" w:sz="0" w:space="0" w:color="auto"/>
                                                        <w:right w:val="none" w:sz="0" w:space="0" w:color="auto"/>
                                                      </w:divBdr>
                                                      <w:divsChild>
                                                        <w:div w:id="186910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3196452">
          <w:marLeft w:val="0"/>
          <w:marRight w:val="0"/>
          <w:marTop w:val="0"/>
          <w:marBottom w:val="0"/>
          <w:divBdr>
            <w:top w:val="none" w:sz="0" w:space="0" w:color="auto"/>
            <w:left w:val="none" w:sz="0" w:space="0" w:color="auto"/>
            <w:bottom w:val="none" w:sz="0" w:space="0" w:color="auto"/>
            <w:right w:val="none" w:sz="0" w:space="0" w:color="auto"/>
          </w:divBdr>
          <w:divsChild>
            <w:div w:id="911356880">
              <w:marLeft w:val="0"/>
              <w:marRight w:val="0"/>
              <w:marTop w:val="0"/>
              <w:marBottom w:val="0"/>
              <w:divBdr>
                <w:top w:val="none" w:sz="0" w:space="0" w:color="auto"/>
                <w:left w:val="none" w:sz="0" w:space="0" w:color="auto"/>
                <w:bottom w:val="none" w:sz="0" w:space="0" w:color="auto"/>
                <w:right w:val="none" w:sz="0" w:space="0" w:color="auto"/>
              </w:divBdr>
              <w:divsChild>
                <w:div w:id="192888100">
                  <w:marLeft w:val="0"/>
                  <w:marRight w:val="0"/>
                  <w:marTop w:val="0"/>
                  <w:marBottom w:val="0"/>
                  <w:divBdr>
                    <w:top w:val="none" w:sz="0" w:space="0" w:color="auto"/>
                    <w:left w:val="none" w:sz="0" w:space="0" w:color="auto"/>
                    <w:bottom w:val="none" w:sz="0" w:space="0" w:color="auto"/>
                    <w:right w:val="none" w:sz="0" w:space="0" w:color="auto"/>
                  </w:divBdr>
                  <w:divsChild>
                    <w:div w:id="543644091">
                      <w:marLeft w:val="0"/>
                      <w:marRight w:val="0"/>
                      <w:marTop w:val="0"/>
                      <w:marBottom w:val="0"/>
                      <w:divBdr>
                        <w:top w:val="none" w:sz="0" w:space="0" w:color="auto"/>
                        <w:left w:val="none" w:sz="0" w:space="0" w:color="auto"/>
                        <w:bottom w:val="none" w:sz="0" w:space="0" w:color="auto"/>
                        <w:right w:val="none" w:sz="0" w:space="0" w:color="auto"/>
                      </w:divBdr>
                      <w:divsChild>
                        <w:div w:id="411391523">
                          <w:marLeft w:val="0"/>
                          <w:marRight w:val="0"/>
                          <w:marTop w:val="0"/>
                          <w:marBottom w:val="0"/>
                          <w:divBdr>
                            <w:top w:val="none" w:sz="0" w:space="0" w:color="auto"/>
                            <w:left w:val="none" w:sz="0" w:space="0" w:color="auto"/>
                            <w:bottom w:val="none" w:sz="0" w:space="0" w:color="auto"/>
                            <w:right w:val="none" w:sz="0" w:space="0" w:color="auto"/>
                          </w:divBdr>
                          <w:divsChild>
                            <w:div w:id="270211821">
                              <w:marLeft w:val="0"/>
                              <w:marRight w:val="0"/>
                              <w:marTop w:val="0"/>
                              <w:marBottom w:val="0"/>
                              <w:divBdr>
                                <w:top w:val="none" w:sz="0" w:space="0" w:color="auto"/>
                                <w:left w:val="none" w:sz="0" w:space="0" w:color="auto"/>
                                <w:bottom w:val="none" w:sz="0" w:space="0" w:color="auto"/>
                                <w:right w:val="none" w:sz="0" w:space="0" w:color="auto"/>
                              </w:divBdr>
                              <w:divsChild>
                                <w:div w:id="93209101">
                                  <w:marLeft w:val="0"/>
                                  <w:marRight w:val="0"/>
                                  <w:marTop w:val="0"/>
                                  <w:marBottom w:val="0"/>
                                  <w:divBdr>
                                    <w:top w:val="none" w:sz="0" w:space="0" w:color="auto"/>
                                    <w:left w:val="none" w:sz="0" w:space="0" w:color="auto"/>
                                    <w:bottom w:val="none" w:sz="0" w:space="0" w:color="auto"/>
                                    <w:right w:val="none" w:sz="0" w:space="0" w:color="auto"/>
                                  </w:divBdr>
                                  <w:divsChild>
                                    <w:div w:id="1548492535">
                                      <w:marLeft w:val="0"/>
                                      <w:marRight w:val="0"/>
                                      <w:marTop w:val="0"/>
                                      <w:marBottom w:val="0"/>
                                      <w:divBdr>
                                        <w:top w:val="none" w:sz="0" w:space="0" w:color="auto"/>
                                        <w:left w:val="none" w:sz="0" w:space="0" w:color="auto"/>
                                        <w:bottom w:val="none" w:sz="0" w:space="0" w:color="auto"/>
                                        <w:right w:val="none" w:sz="0" w:space="0" w:color="auto"/>
                                      </w:divBdr>
                                      <w:divsChild>
                                        <w:div w:id="1031684256">
                                          <w:marLeft w:val="0"/>
                                          <w:marRight w:val="0"/>
                                          <w:marTop w:val="0"/>
                                          <w:marBottom w:val="0"/>
                                          <w:divBdr>
                                            <w:top w:val="none" w:sz="0" w:space="0" w:color="auto"/>
                                            <w:left w:val="none" w:sz="0" w:space="0" w:color="auto"/>
                                            <w:bottom w:val="none" w:sz="0" w:space="0" w:color="auto"/>
                                            <w:right w:val="none" w:sz="0" w:space="0" w:color="auto"/>
                                          </w:divBdr>
                                          <w:divsChild>
                                            <w:div w:id="2060477168">
                                              <w:marLeft w:val="0"/>
                                              <w:marRight w:val="0"/>
                                              <w:marTop w:val="0"/>
                                              <w:marBottom w:val="0"/>
                                              <w:divBdr>
                                                <w:top w:val="none" w:sz="0" w:space="0" w:color="auto"/>
                                                <w:left w:val="none" w:sz="0" w:space="0" w:color="auto"/>
                                                <w:bottom w:val="none" w:sz="0" w:space="0" w:color="auto"/>
                                                <w:right w:val="none" w:sz="0" w:space="0" w:color="auto"/>
                                              </w:divBdr>
                                              <w:divsChild>
                                                <w:div w:id="849563436">
                                                  <w:marLeft w:val="0"/>
                                                  <w:marRight w:val="0"/>
                                                  <w:marTop w:val="0"/>
                                                  <w:marBottom w:val="0"/>
                                                  <w:divBdr>
                                                    <w:top w:val="none" w:sz="0" w:space="0" w:color="auto"/>
                                                    <w:left w:val="none" w:sz="0" w:space="0" w:color="auto"/>
                                                    <w:bottom w:val="none" w:sz="0" w:space="0" w:color="auto"/>
                                                    <w:right w:val="none" w:sz="0" w:space="0" w:color="auto"/>
                                                  </w:divBdr>
                                                  <w:divsChild>
                                                    <w:div w:id="1449010477">
                                                      <w:marLeft w:val="0"/>
                                                      <w:marRight w:val="0"/>
                                                      <w:marTop w:val="0"/>
                                                      <w:marBottom w:val="0"/>
                                                      <w:divBdr>
                                                        <w:top w:val="none" w:sz="0" w:space="0" w:color="auto"/>
                                                        <w:left w:val="none" w:sz="0" w:space="0" w:color="auto"/>
                                                        <w:bottom w:val="none" w:sz="0" w:space="0" w:color="auto"/>
                                                        <w:right w:val="none" w:sz="0" w:space="0" w:color="auto"/>
                                                      </w:divBdr>
                                                      <w:divsChild>
                                                        <w:div w:id="1199658269">
                                                          <w:marLeft w:val="0"/>
                                                          <w:marRight w:val="0"/>
                                                          <w:marTop w:val="0"/>
                                                          <w:marBottom w:val="0"/>
                                                          <w:divBdr>
                                                            <w:top w:val="none" w:sz="0" w:space="0" w:color="auto"/>
                                                            <w:left w:val="none" w:sz="0" w:space="0" w:color="auto"/>
                                                            <w:bottom w:val="none" w:sz="0" w:space="0" w:color="auto"/>
                                                            <w:right w:val="none" w:sz="0" w:space="0" w:color="auto"/>
                                                          </w:divBdr>
                                                          <w:divsChild>
                                                            <w:div w:id="202467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9815478">
          <w:marLeft w:val="0"/>
          <w:marRight w:val="0"/>
          <w:marTop w:val="0"/>
          <w:marBottom w:val="0"/>
          <w:divBdr>
            <w:top w:val="none" w:sz="0" w:space="0" w:color="auto"/>
            <w:left w:val="none" w:sz="0" w:space="0" w:color="auto"/>
            <w:bottom w:val="none" w:sz="0" w:space="0" w:color="auto"/>
            <w:right w:val="none" w:sz="0" w:space="0" w:color="auto"/>
          </w:divBdr>
          <w:divsChild>
            <w:div w:id="561327630">
              <w:marLeft w:val="0"/>
              <w:marRight w:val="0"/>
              <w:marTop w:val="0"/>
              <w:marBottom w:val="0"/>
              <w:divBdr>
                <w:top w:val="none" w:sz="0" w:space="0" w:color="auto"/>
                <w:left w:val="none" w:sz="0" w:space="0" w:color="auto"/>
                <w:bottom w:val="none" w:sz="0" w:space="0" w:color="auto"/>
                <w:right w:val="none" w:sz="0" w:space="0" w:color="auto"/>
              </w:divBdr>
              <w:divsChild>
                <w:div w:id="1843544430">
                  <w:marLeft w:val="0"/>
                  <w:marRight w:val="0"/>
                  <w:marTop w:val="0"/>
                  <w:marBottom w:val="0"/>
                  <w:divBdr>
                    <w:top w:val="none" w:sz="0" w:space="0" w:color="auto"/>
                    <w:left w:val="none" w:sz="0" w:space="0" w:color="auto"/>
                    <w:bottom w:val="none" w:sz="0" w:space="0" w:color="auto"/>
                    <w:right w:val="none" w:sz="0" w:space="0" w:color="auto"/>
                  </w:divBdr>
                  <w:divsChild>
                    <w:div w:id="579483708">
                      <w:marLeft w:val="0"/>
                      <w:marRight w:val="0"/>
                      <w:marTop w:val="0"/>
                      <w:marBottom w:val="0"/>
                      <w:divBdr>
                        <w:top w:val="none" w:sz="0" w:space="0" w:color="auto"/>
                        <w:left w:val="none" w:sz="0" w:space="0" w:color="auto"/>
                        <w:bottom w:val="none" w:sz="0" w:space="0" w:color="auto"/>
                        <w:right w:val="none" w:sz="0" w:space="0" w:color="auto"/>
                      </w:divBdr>
                      <w:divsChild>
                        <w:div w:id="882912633">
                          <w:marLeft w:val="0"/>
                          <w:marRight w:val="0"/>
                          <w:marTop w:val="0"/>
                          <w:marBottom w:val="0"/>
                          <w:divBdr>
                            <w:top w:val="none" w:sz="0" w:space="0" w:color="auto"/>
                            <w:left w:val="none" w:sz="0" w:space="0" w:color="auto"/>
                            <w:bottom w:val="none" w:sz="0" w:space="0" w:color="auto"/>
                            <w:right w:val="none" w:sz="0" w:space="0" w:color="auto"/>
                          </w:divBdr>
                          <w:divsChild>
                            <w:div w:id="858196757">
                              <w:marLeft w:val="0"/>
                              <w:marRight w:val="0"/>
                              <w:marTop w:val="0"/>
                              <w:marBottom w:val="0"/>
                              <w:divBdr>
                                <w:top w:val="none" w:sz="0" w:space="0" w:color="auto"/>
                                <w:left w:val="none" w:sz="0" w:space="0" w:color="auto"/>
                                <w:bottom w:val="none" w:sz="0" w:space="0" w:color="auto"/>
                                <w:right w:val="none" w:sz="0" w:space="0" w:color="auto"/>
                              </w:divBdr>
                              <w:divsChild>
                                <w:div w:id="645084705">
                                  <w:marLeft w:val="0"/>
                                  <w:marRight w:val="0"/>
                                  <w:marTop w:val="0"/>
                                  <w:marBottom w:val="0"/>
                                  <w:divBdr>
                                    <w:top w:val="none" w:sz="0" w:space="0" w:color="auto"/>
                                    <w:left w:val="none" w:sz="0" w:space="0" w:color="auto"/>
                                    <w:bottom w:val="none" w:sz="0" w:space="0" w:color="auto"/>
                                    <w:right w:val="none" w:sz="0" w:space="0" w:color="auto"/>
                                  </w:divBdr>
                                  <w:divsChild>
                                    <w:div w:id="1687367564">
                                      <w:marLeft w:val="0"/>
                                      <w:marRight w:val="0"/>
                                      <w:marTop w:val="0"/>
                                      <w:marBottom w:val="0"/>
                                      <w:divBdr>
                                        <w:top w:val="none" w:sz="0" w:space="0" w:color="auto"/>
                                        <w:left w:val="none" w:sz="0" w:space="0" w:color="auto"/>
                                        <w:bottom w:val="none" w:sz="0" w:space="0" w:color="auto"/>
                                        <w:right w:val="none" w:sz="0" w:space="0" w:color="auto"/>
                                      </w:divBdr>
                                      <w:divsChild>
                                        <w:div w:id="428934794">
                                          <w:marLeft w:val="0"/>
                                          <w:marRight w:val="0"/>
                                          <w:marTop w:val="0"/>
                                          <w:marBottom w:val="0"/>
                                          <w:divBdr>
                                            <w:top w:val="none" w:sz="0" w:space="0" w:color="auto"/>
                                            <w:left w:val="none" w:sz="0" w:space="0" w:color="auto"/>
                                            <w:bottom w:val="none" w:sz="0" w:space="0" w:color="auto"/>
                                            <w:right w:val="none" w:sz="0" w:space="0" w:color="auto"/>
                                          </w:divBdr>
                                          <w:divsChild>
                                            <w:div w:id="2007781399">
                                              <w:marLeft w:val="0"/>
                                              <w:marRight w:val="0"/>
                                              <w:marTop w:val="0"/>
                                              <w:marBottom w:val="0"/>
                                              <w:divBdr>
                                                <w:top w:val="none" w:sz="0" w:space="0" w:color="auto"/>
                                                <w:left w:val="none" w:sz="0" w:space="0" w:color="auto"/>
                                                <w:bottom w:val="none" w:sz="0" w:space="0" w:color="auto"/>
                                                <w:right w:val="none" w:sz="0" w:space="0" w:color="auto"/>
                                              </w:divBdr>
                                              <w:divsChild>
                                                <w:div w:id="2101564955">
                                                  <w:marLeft w:val="0"/>
                                                  <w:marRight w:val="0"/>
                                                  <w:marTop w:val="0"/>
                                                  <w:marBottom w:val="0"/>
                                                  <w:divBdr>
                                                    <w:top w:val="none" w:sz="0" w:space="0" w:color="auto"/>
                                                    <w:left w:val="none" w:sz="0" w:space="0" w:color="auto"/>
                                                    <w:bottom w:val="none" w:sz="0" w:space="0" w:color="auto"/>
                                                    <w:right w:val="none" w:sz="0" w:space="0" w:color="auto"/>
                                                  </w:divBdr>
                                                  <w:divsChild>
                                                    <w:div w:id="447822248">
                                                      <w:marLeft w:val="0"/>
                                                      <w:marRight w:val="0"/>
                                                      <w:marTop w:val="0"/>
                                                      <w:marBottom w:val="0"/>
                                                      <w:divBdr>
                                                        <w:top w:val="none" w:sz="0" w:space="0" w:color="auto"/>
                                                        <w:left w:val="none" w:sz="0" w:space="0" w:color="auto"/>
                                                        <w:bottom w:val="none" w:sz="0" w:space="0" w:color="auto"/>
                                                        <w:right w:val="none" w:sz="0" w:space="0" w:color="auto"/>
                                                      </w:divBdr>
                                                      <w:divsChild>
                                                        <w:div w:id="860703183">
                                                          <w:marLeft w:val="0"/>
                                                          <w:marRight w:val="0"/>
                                                          <w:marTop w:val="0"/>
                                                          <w:marBottom w:val="0"/>
                                                          <w:divBdr>
                                                            <w:top w:val="none" w:sz="0" w:space="0" w:color="auto"/>
                                                            <w:left w:val="none" w:sz="0" w:space="0" w:color="auto"/>
                                                            <w:bottom w:val="none" w:sz="0" w:space="0" w:color="auto"/>
                                                            <w:right w:val="none" w:sz="0" w:space="0" w:color="auto"/>
                                                          </w:divBdr>
                                                          <w:divsChild>
                                                            <w:div w:id="55273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82036300">
          <w:marLeft w:val="0"/>
          <w:marRight w:val="0"/>
          <w:marTop w:val="0"/>
          <w:marBottom w:val="0"/>
          <w:divBdr>
            <w:top w:val="none" w:sz="0" w:space="0" w:color="auto"/>
            <w:left w:val="none" w:sz="0" w:space="0" w:color="auto"/>
            <w:bottom w:val="none" w:sz="0" w:space="0" w:color="auto"/>
            <w:right w:val="none" w:sz="0" w:space="0" w:color="auto"/>
          </w:divBdr>
          <w:divsChild>
            <w:div w:id="1608347520">
              <w:marLeft w:val="0"/>
              <w:marRight w:val="0"/>
              <w:marTop w:val="0"/>
              <w:marBottom w:val="0"/>
              <w:divBdr>
                <w:top w:val="none" w:sz="0" w:space="0" w:color="auto"/>
                <w:left w:val="none" w:sz="0" w:space="0" w:color="auto"/>
                <w:bottom w:val="none" w:sz="0" w:space="0" w:color="auto"/>
                <w:right w:val="none" w:sz="0" w:space="0" w:color="auto"/>
              </w:divBdr>
              <w:divsChild>
                <w:div w:id="1084717978">
                  <w:marLeft w:val="0"/>
                  <w:marRight w:val="0"/>
                  <w:marTop w:val="0"/>
                  <w:marBottom w:val="0"/>
                  <w:divBdr>
                    <w:top w:val="none" w:sz="0" w:space="0" w:color="auto"/>
                    <w:left w:val="none" w:sz="0" w:space="0" w:color="auto"/>
                    <w:bottom w:val="none" w:sz="0" w:space="0" w:color="auto"/>
                    <w:right w:val="none" w:sz="0" w:space="0" w:color="auto"/>
                  </w:divBdr>
                  <w:divsChild>
                    <w:div w:id="289214757">
                      <w:marLeft w:val="0"/>
                      <w:marRight w:val="0"/>
                      <w:marTop w:val="0"/>
                      <w:marBottom w:val="0"/>
                      <w:divBdr>
                        <w:top w:val="none" w:sz="0" w:space="0" w:color="auto"/>
                        <w:left w:val="none" w:sz="0" w:space="0" w:color="auto"/>
                        <w:bottom w:val="none" w:sz="0" w:space="0" w:color="auto"/>
                        <w:right w:val="none" w:sz="0" w:space="0" w:color="auto"/>
                      </w:divBdr>
                      <w:divsChild>
                        <w:div w:id="1963228573">
                          <w:marLeft w:val="0"/>
                          <w:marRight w:val="0"/>
                          <w:marTop w:val="0"/>
                          <w:marBottom w:val="0"/>
                          <w:divBdr>
                            <w:top w:val="none" w:sz="0" w:space="0" w:color="auto"/>
                            <w:left w:val="none" w:sz="0" w:space="0" w:color="auto"/>
                            <w:bottom w:val="none" w:sz="0" w:space="0" w:color="auto"/>
                            <w:right w:val="none" w:sz="0" w:space="0" w:color="auto"/>
                          </w:divBdr>
                          <w:divsChild>
                            <w:div w:id="1390303084">
                              <w:marLeft w:val="0"/>
                              <w:marRight w:val="0"/>
                              <w:marTop w:val="0"/>
                              <w:marBottom w:val="0"/>
                              <w:divBdr>
                                <w:top w:val="none" w:sz="0" w:space="0" w:color="auto"/>
                                <w:left w:val="none" w:sz="0" w:space="0" w:color="auto"/>
                                <w:bottom w:val="none" w:sz="0" w:space="0" w:color="auto"/>
                                <w:right w:val="none" w:sz="0" w:space="0" w:color="auto"/>
                              </w:divBdr>
                              <w:divsChild>
                                <w:div w:id="456723976">
                                  <w:marLeft w:val="0"/>
                                  <w:marRight w:val="0"/>
                                  <w:marTop w:val="0"/>
                                  <w:marBottom w:val="0"/>
                                  <w:divBdr>
                                    <w:top w:val="none" w:sz="0" w:space="0" w:color="auto"/>
                                    <w:left w:val="none" w:sz="0" w:space="0" w:color="auto"/>
                                    <w:bottom w:val="none" w:sz="0" w:space="0" w:color="auto"/>
                                    <w:right w:val="none" w:sz="0" w:space="0" w:color="auto"/>
                                  </w:divBdr>
                                  <w:divsChild>
                                    <w:div w:id="874387758">
                                      <w:marLeft w:val="0"/>
                                      <w:marRight w:val="0"/>
                                      <w:marTop w:val="0"/>
                                      <w:marBottom w:val="0"/>
                                      <w:divBdr>
                                        <w:top w:val="none" w:sz="0" w:space="0" w:color="auto"/>
                                        <w:left w:val="none" w:sz="0" w:space="0" w:color="auto"/>
                                        <w:bottom w:val="none" w:sz="0" w:space="0" w:color="auto"/>
                                        <w:right w:val="none" w:sz="0" w:space="0" w:color="auto"/>
                                      </w:divBdr>
                                      <w:divsChild>
                                        <w:div w:id="62024179">
                                          <w:marLeft w:val="0"/>
                                          <w:marRight w:val="0"/>
                                          <w:marTop w:val="0"/>
                                          <w:marBottom w:val="0"/>
                                          <w:divBdr>
                                            <w:top w:val="none" w:sz="0" w:space="0" w:color="auto"/>
                                            <w:left w:val="none" w:sz="0" w:space="0" w:color="auto"/>
                                            <w:bottom w:val="none" w:sz="0" w:space="0" w:color="auto"/>
                                            <w:right w:val="none" w:sz="0" w:space="0" w:color="auto"/>
                                          </w:divBdr>
                                          <w:divsChild>
                                            <w:div w:id="238102204">
                                              <w:marLeft w:val="0"/>
                                              <w:marRight w:val="0"/>
                                              <w:marTop w:val="0"/>
                                              <w:marBottom w:val="0"/>
                                              <w:divBdr>
                                                <w:top w:val="none" w:sz="0" w:space="0" w:color="auto"/>
                                                <w:left w:val="none" w:sz="0" w:space="0" w:color="auto"/>
                                                <w:bottom w:val="none" w:sz="0" w:space="0" w:color="auto"/>
                                                <w:right w:val="none" w:sz="0" w:space="0" w:color="auto"/>
                                              </w:divBdr>
                                              <w:divsChild>
                                                <w:div w:id="1619098810">
                                                  <w:marLeft w:val="0"/>
                                                  <w:marRight w:val="0"/>
                                                  <w:marTop w:val="0"/>
                                                  <w:marBottom w:val="0"/>
                                                  <w:divBdr>
                                                    <w:top w:val="none" w:sz="0" w:space="0" w:color="auto"/>
                                                    <w:left w:val="none" w:sz="0" w:space="0" w:color="auto"/>
                                                    <w:bottom w:val="none" w:sz="0" w:space="0" w:color="auto"/>
                                                    <w:right w:val="none" w:sz="0" w:space="0" w:color="auto"/>
                                                  </w:divBdr>
                                                  <w:divsChild>
                                                    <w:div w:id="1774785543">
                                                      <w:marLeft w:val="0"/>
                                                      <w:marRight w:val="0"/>
                                                      <w:marTop w:val="0"/>
                                                      <w:marBottom w:val="0"/>
                                                      <w:divBdr>
                                                        <w:top w:val="none" w:sz="0" w:space="0" w:color="auto"/>
                                                        <w:left w:val="none" w:sz="0" w:space="0" w:color="auto"/>
                                                        <w:bottom w:val="none" w:sz="0" w:space="0" w:color="auto"/>
                                                        <w:right w:val="none" w:sz="0" w:space="0" w:color="auto"/>
                                                      </w:divBdr>
                                                      <w:divsChild>
                                                        <w:div w:id="42631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8051565">
          <w:marLeft w:val="0"/>
          <w:marRight w:val="0"/>
          <w:marTop w:val="0"/>
          <w:marBottom w:val="0"/>
          <w:divBdr>
            <w:top w:val="none" w:sz="0" w:space="0" w:color="auto"/>
            <w:left w:val="none" w:sz="0" w:space="0" w:color="auto"/>
            <w:bottom w:val="none" w:sz="0" w:space="0" w:color="auto"/>
            <w:right w:val="none" w:sz="0" w:space="0" w:color="auto"/>
          </w:divBdr>
          <w:divsChild>
            <w:div w:id="1414743870">
              <w:marLeft w:val="0"/>
              <w:marRight w:val="0"/>
              <w:marTop w:val="0"/>
              <w:marBottom w:val="0"/>
              <w:divBdr>
                <w:top w:val="none" w:sz="0" w:space="0" w:color="auto"/>
                <w:left w:val="none" w:sz="0" w:space="0" w:color="auto"/>
                <w:bottom w:val="none" w:sz="0" w:space="0" w:color="auto"/>
                <w:right w:val="none" w:sz="0" w:space="0" w:color="auto"/>
              </w:divBdr>
              <w:divsChild>
                <w:div w:id="825362855">
                  <w:marLeft w:val="0"/>
                  <w:marRight w:val="0"/>
                  <w:marTop w:val="0"/>
                  <w:marBottom w:val="0"/>
                  <w:divBdr>
                    <w:top w:val="none" w:sz="0" w:space="0" w:color="auto"/>
                    <w:left w:val="none" w:sz="0" w:space="0" w:color="auto"/>
                    <w:bottom w:val="none" w:sz="0" w:space="0" w:color="auto"/>
                    <w:right w:val="none" w:sz="0" w:space="0" w:color="auto"/>
                  </w:divBdr>
                  <w:divsChild>
                    <w:div w:id="1651596119">
                      <w:marLeft w:val="0"/>
                      <w:marRight w:val="0"/>
                      <w:marTop w:val="0"/>
                      <w:marBottom w:val="0"/>
                      <w:divBdr>
                        <w:top w:val="none" w:sz="0" w:space="0" w:color="auto"/>
                        <w:left w:val="none" w:sz="0" w:space="0" w:color="auto"/>
                        <w:bottom w:val="none" w:sz="0" w:space="0" w:color="auto"/>
                        <w:right w:val="none" w:sz="0" w:space="0" w:color="auto"/>
                      </w:divBdr>
                      <w:divsChild>
                        <w:div w:id="1764717362">
                          <w:marLeft w:val="0"/>
                          <w:marRight w:val="0"/>
                          <w:marTop w:val="0"/>
                          <w:marBottom w:val="0"/>
                          <w:divBdr>
                            <w:top w:val="none" w:sz="0" w:space="0" w:color="auto"/>
                            <w:left w:val="none" w:sz="0" w:space="0" w:color="auto"/>
                            <w:bottom w:val="none" w:sz="0" w:space="0" w:color="auto"/>
                            <w:right w:val="none" w:sz="0" w:space="0" w:color="auto"/>
                          </w:divBdr>
                          <w:divsChild>
                            <w:div w:id="8332884">
                              <w:marLeft w:val="0"/>
                              <w:marRight w:val="0"/>
                              <w:marTop w:val="0"/>
                              <w:marBottom w:val="0"/>
                              <w:divBdr>
                                <w:top w:val="none" w:sz="0" w:space="0" w:color="auto"/>
                                <w:left w:val="none" w:sz="0" w:space="0" w:color="auto"/>
                                <w:bottom w:val="none" w:sz="0" w:space="0" w:color="auto"/>
                                <w:right w:val="none" w:sz="0" w:space="0" w:color="auto"/>
                              </w:divBdr>
                              <w:divsChild>
                                <w:div w:id="1248540783">
                                  <w:marLeft w:val="0"/>
                                  <w:marRight w:val="0"/>
                                  <w:marTop w:val="0"/>
                                  <w:marBottom w:val="0"/>
                                  <w:divBdr>
                                    <w:top w:val="none" w:sz="0" w:space="0" w:color="auto"/>
                                    <w:left w:val="none" w:sz="0" w:space="0" w:color="auto"/>
                                    <w:bottom w:val="none" w:sz="0" w:space="0" w:color="auto"/>
                                    <w:right w:val="none" w:sz="0" w:space="0" w:color="auto"/>
                                  </w:divBdr>
                                  <w:divsChild>
                                    <w:div w:id="1530946012">
                                      <w:marLeft w:val="0"/>
                                      <w:marRight w:val="0"/>
                                      <w:marTop w:val="0"/>
                                      <w:marBottom w:val="0"/>
                                      <w:divBdr>
                                        <w:top w:val="none" w:sz="0" w:space="0" w:color="auto"/>
                                        <w:left w:val="none" w:sz="0" w:space="0" w:color="auto"/>
                                        <w:bottom w:val="none" w:sz="0" w:space="0" w:color="auto"/>
                                        <w:right w:val="none" w:sz="0" w:space="0" w:color="auto"/>
                                      </w:divBdr>
                                      <w:divsChild>
                                        <w:div w:id="1498497775">
                                          <w:marLeft w:val="0"/>
                                          <w:marRight w:val="0"/>
                                          <w:marTop w:val="0"/>
                                          <w:marBottom w:val="0"/>
                                          <w:divBdr>
                                            <w:top w:val="none" w:sz="0" w:space="0" w:color="auto"/>
                                            <w:left w:val="none" w:sz="0" w:space="0" w:color="auto"/>
                                            <w:bottom w:val="none" w:sz="0" w:space="0" w:color="auto"/>
                                            <w:right w:val="none" w:sz="0" w:space="0" w:color="auto"/>
                                          </w:divBdr>
                                          <w:divsChild>
                                            <w:div w:id="1578053304">
                                              <w:marLeft w:val="0"/>
                                              <w:marRight w:val="0"/>
                                              <w:marTop w:val="0"/>
                                              <w:marBottom w:val="0"/>
                                              <w:divBdr>
                                                <w:top w:val="none" w:sz="0" w:space="0" w:color="auto"/>
                                                <w:left w:val="none" w:sz="0" w:space="0" w:color="auto"/>
                                                <w:bottom w:val="none" w:sz="0" w:space="0" w:color="auto"/>
                                                <w:right w:val="none" w:sz="0" w:space="0" w:color="auto"/>
                                              </w:divBdr>
                                              <w:divsChild>
                                                <w:div w:id="1530218583">
                                                  <w:marLeft w:val="0"/>
                                                  <w:marRight w:val="0"/>
                                                  <w:marTop w:val="0"/>
                                                  <w:marBottom w:val="0"/>
                                                  <w:divBdr>
                                                    <w:top w:val="none" w:sz="0" w:space="0" w:color="auto"/>
                                                    <w:left w:val="none" w:sz="0" w:space="0" w:color="auto"/>
                                                    <w:bottom w:val="none" w:sz="0" w:space="0" w:color="auto"/>
                                                    <w:right w:val="none" w:sz="0" w:space="0" w:color="auto"/>
                                                  </w:divBdr>
                                                  <w:divsChild>
                                                    <w:div w:id="1856457102">
                                                      <w:marLeft w:val="0"/>
                                                      <w:marRight w:val="0"/>
                                                      <w:marTop w:val="0"/>
                                                      <w:marBottom w:val="0"/>
                                                      <w:divBdr>
                                                        <w:top w:val="none" w:sz="0" w:space="0" w:color="auto"/>
                                                        <w:left w:val="none" w:sz="0" w:space="0" w:color="auto"/>
                                                        <w:bottom w:val="none" w:sz="0" w:space="0" w:color="auto"/>
                                                        <w:right w:val="none" w:sz="0" w:space="0" w:color="auto"/>
                                                      </w:divBdr>
                                                      <w:divsChild>
                                                        <w:div w:id="703947976">
                                                          <w:marLeft w:val="0"/>
                                                          <w:marRight w:val="0"/>
                                                          <w:marTop w:val="0"/>
                                                          <w:marBottom w:val="0"/>
                                                          <w:divBdr>
                                                            <w:top w:val="none" w:sz="0" w:space="0" w:color="auto"/>
                                                            <w:left w:val="none" w:sz="0" w:space="0" w:color="auto"/>
                                                            <w:bottom w:val="none" w:sz="0" w:space="0" w:color="auto"/>
                                                            <w:right w:val="none" w:sz="0" w:space="0" w:color="auto"/>
                                                          </w:divBdr>
                                                          <w:divsChild>
                                                            <w:div w:id="176823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0938832">
          <w:marLeft w:val="0"/>
          <w:marRight w:val="0"/>
          <w:marTop w:val="0"/>
          <w:marBottom w:val="0"/>
          <w:divBdr>
            <w:top w:val="none" w:sz="0" w:space="0" w:color="auto"/>
            <w:left w:val="none" w:sz="0" w:space="0" w:color="auto"/>
            <w:bottom w:val="none" w:sz="0" w:space="0" w:color="auto"/>
            <w:right w:val="none" w:sz="0" w:space="0" w:color="auto"/>
          </w:divBdr>
          <w:divsChild>
            <w:div w:id="2018462546">
              <w:marLeft w:val="0"/>
              <w:marRight w:val="0"/>
              <w:marTop w:val="0"/>
              <w:marBottom w:val="0"/>
              <w:divBdr>
                <w:top w:val="none" w:sz="0" w:space="0" w:color="auto"/>
                <w:left w:val="none" w:sz="0" w:space="0" w:color="auto"/>
                <w:bottom w:val="none" w:sz="0" w:space="0" w:color="auto"/>
                <w:right w:val="none" w:sz="0" w:space="0" w:color="auto"/>
              </w:divBdr>
              <w:divsChild>
                <w:div w:id="1346059515">
                  <w:marLeft w:val="0"/>
                  <w:marRight w:val="0"/>
                  <w:marTop w:val="0"/>
                  <w:marBottom w:val="0"/>
                  <w:divBdr>
                    <w:top w:val="none" w:sz="0" w:space="0" w:color="auto"/>
                    <w:left w:val="none" w:sz="0" w:space="0" w:color="auto"/>
                    <w:bottom w:val="none" w:sz="0" w:space="0" w:color="auto"/>
                    <w:right w:val="none" w:sz="0" w:space="0" w:color="auto"/>
                  </w:divBdr>
                  <w:divsChild>
                    <w:div w:id="1098449338">
                      <w:marLeft w:val="0"/>
                      <w:marRight w:val="0"/>
                      <w:marTop w:val="0"/>
                      <w:marBottom w:val="0"/>
                      <w:divBdr>
                        <w:top w:val="none" w:sz="0" w:space="0" w:color="auto"/>
                        <w:left w:val="none" w:sz="0" w:space="0" w:color="auto"/>
                        <w:bottom w:val="none" w:sz="0" w:space="0" w:color="auto"/>
                        <w:right w:val="none" w:sz="0" w:space="0" w:color="auto"/>
                      </w:divBdr>
                      <w:divsChild>
                        <w:div w:id="1353218925">
                          <w:marLeft w:val="0"/>
                          <w:marRight w:val="0"/>
                          <w:marTop w:val="0"/>
                          <w:marBottom w:val="0"/>
                          <w:divBdr>
                            <w:top w:val="none" w:sz="0" w:space="0" w:color="auto"/>
                            <w:left w:val="none" w:sz="0" w:space="0" w:color="auto"/>
                            <w:bottom w:val="none" w:sz="0" w:space="0" w:color="auto"/>
                            <w:right w:val="none" w:sz="0" w:space="0" w:color="auto"/>
                          </w:divBdr>
                          <w:divsChild>
                            <w:div w:id="710306085">
                              <w:marLeft w:val="0"/>
                              <w:marRight w:val="0"/>
                              <w:marTop w:val="0"/>
                              <w:marBottom w:val="0"/>
                              <w:divBdr>
                                <w:top w:val="none" w:sz="0" w:space="0" w:color="auto"/>
                                <w:left w:val="none" w:sz="0" w:space="0" w:color="auto"/>
                                <w:bottom w:val="none" w:sz="0" w:space="0" w:color="auto"/>
                                <w:right w:val="none" w:sz="0" w:space="0" w:color="auto"/>
                              </w:divBdr>
                              <w:divsChild>
                                <w:div w:id="1888255890">
                                  <w:marLeft w:val="0"/>
                                  <w:marRight w:val="0"/>
                                  <w:marTop w:val="0"/>
                                  <w:marBottom w:val="0"/>
                                  <w:divBdr>
                                    <w:top w:val="none" w:sz="0" w:space="0" w:color="auto"/>
                                    <w:left w:val="none" w:sz="0" w:space="0" w:color="auto"/>
                                    <w:bottom w:val="none" w:sz="0" w:space="0" w:color="auto"/>
                                    <w:right w:val="none" w:sz="0" w:space="0" w:color="auto"/>
                                  </w:divBdr>
                                  <w:divsChild>
                                    <w:div w:id="1920016562">
                                      <w:marLeft w:val="0"/>
                                      <w:marRight w:val="0"/>
                                      <w:marTop w:val="0"/>
                                      <w:marBottom w:val="0"/>
                                      <w:divBdr>
                                        <w:top w:val="none" w:sz="0" w:space="0" w:color="auto"/>
                                        <w:left w:val="none" w:sz="0" w:space="0" w:color="auto"/>
                                        <w:bottom w:val="none" w:sz="0" w:space="0" w:color="auto"/>
                                        <w:right w:val="none" w:sz="0" w:space="0" w:color="auto"/>
                                      </w:divBdr>
                                      <w:divsChild>
                                        <w:div w:id="340204579">
                                          <w:marLeft w:val="0"/>
                                          <w:marRight w:val="0"/>
                                          <w:marTop w:val="0"/>
                                          <w:marBottom w:val="0"/>
                                          <w:divBdr>
                                            <w:top w:val="none" w:sz="0" w:space="0" w:color="auto"/>
                                            <w:left w:val="none" w:sz="0" w:space="0" w:color="auto"/>
                                            <w:bottom w:val="none" w:sz="0" w:space="0" w:color="auto"/>
                                            <w:right w:val="none" w:sz="0" w:space="0" w:color="auto"/>
                                          </w:divBdr>
                                          <w:divsChild>
                                            <w:div w:id="1502163899">
                                              <w:marLeft w:val="0"/>
                                              <w:marRight w:val="0"/>
                                              <w:marTop w:val="0"/>
                                              <w:marBottom w:val="0"/>
                                              <w:divBdr>
                                                <w:top w:val="none" w:sz="0" w:space="0" w:color="auto"/>
                                                <w:left w:val="none" w:sz="0" w:space="0" w:color="auto"/>
                                                <w:bottom w:val="none" w:sz="0" w:space="0" w:color="auto"/>
                                                <w:right w:val="none" w:sz="0" w:space="0" w:color="auto"/>
                                              </w:divBdr>
                                              <w:divsChild>
                                                <w:div w:id="1832479824">
                                                  <w:marLeft w:val="0"/>
                                                  <w:marRight w:val="0"/>
                                                  <w:marTop w:val="0"/>
                                                  <w:marBottom w:val="0"/>
                                                  <w:divBdr>
                                                    <w:top w:val="none" w:sz="0" w:space="0" w:color="auto"/>
                                                    <w:left w:val="none" w:sz="0" w:space="0" w:color="auto"/>
                                                    <w:bottom w:val="none" w:sz="0" w:space="0" w:color="auto"/>
                                                    <w:right w:val="none" w:sz="0" w:space="0" w:color="auto"/>
                                                  </w:divBdr>
                                                  <w:divsChild>
                                                    <w:div w:id="599413355">
                                                      <w:marLeft w:val="0"/>
                                                      <w:marRight w:val="0"/>
                                                      <w:marTop w:val="0"/>
                                                      <w:marBottom w:val="0"/>
                                                      <w:divBdr>
                                                        <w:top w:val="none" w:sz="0" w:space="0" w:color="auto"/>
                                                        <w:left w:val="none" w:sz="0" w:space="0" w:color="auto"/>
                                                        <w:bottom w:val="none" w:sz="0" w:space="0" w:color="auto"/>
                                                        <w:right w:val="none" w:sz="0" w:space="0" w:color="auto"/>
                                                      </w:divBdr>
                                                      <w:divsChild>
                                                        <w:div w:id="168763472">
                                                          <w:marLeft w:val="0"/>
                                                          <w:marRight w:val="0"/>
                                                          <w:marTop w:val="0"/>
                                                          <w:marBottom w:val="0"/>
                                                          <w:divBdr>
                                                            <w:top w:val="none" w:sz="0" w:space="0" w:color="auto"/>
                                                            <w:left w:val="none" w:sz="0" w:space="0" w:color="auto"/>
                                                            <w:bottom w:val="none" w:sz="0" w:space="0" w:color="auto"/>
                                                            <w:right w:val="none" w:sz="0" w:space="0" w:color="auto"/>
                                                          </w:divBdr>
                                                          <w:divsChild>
                                                            <w:div w:id="146126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2889598">
          <w:marLeft w:val="0"/>
          <w:marRight w:val="0"/>
          <w:marTop w:val="0"/>
          <w:marBottom w:val="0"/>
          <w:divBdr>
            <w:top w:val="none" w:sz="0" w:space="0" w:color="auto"/>
            <w:left w:val="none" w:sz="0" w:space="0" w:color="auto"/>
            <w:bottom w:val="none" w:sz="0" w:space="0" w:color="auto"/>
            <w:right w:val="none" w:sz="0" w:space="0" w:color="auto"/>
          </w:divBdr>
          <w:divsChild>
            <w:div w:id="898637504">
              <w:marLeft w:val="0"/>
              <w:marRight w:val="0"/>
              <w:marTop w:val="0"/>
              <w:marBottom w:val="0"/>
              <w:divBdr>
                <w:top w:val="none" w:sz="0" w:space="0" w:color="auto"/>
                <w:left w:val="none" w:sz="0" w:space="0" w:color="auto"/>
                <w:bottom w:val="none" w:sz="0" w:space="0" w:color="auto"/>
                <w:right w:val="none" w:sz="0" w:space="0" w:color="auto"/>
              </w:divBdr>
              <w:divsChild>
                <w:div w:id="201988319">
                  <w:marLeft w:val="0"/>
                  <w:marRight w:val="0"/>
                  <w:marTop w:val="0"/>
                  <w:marBottom w:val="0"/>
                  <w:divBdr>
                    <w:top w:val="none" w:sz="0" w:space="0" w:color="auto"/>
                    <w:left w:val="none" w:sz="0" w:space="0" w:color="auto"/>
                    <w:bottom w:val="none" w:sz="0" w:space="0" w:color="auto"/>
                    <w:right w:val="none" w:sz="0" w:space="0" w:color="auto"/>
                  </w:divBdr>
                  <w:divsChild>
                    <w:div w:id="351229758">
                      <w:marLeft w:val="0"/>
                      <w:marRight w:val="0"/>
                      <w:marTop w:val="0"/>
                      <w:marBottom w:val="0"/>
                      <w:divBdr>
                        <w:top w:val="none" w:sz="0" w:space="0" w:color="auto"/>
                        <w:left w:val="none" w:sz="0" w:space="0" w:color="auto"/>
                        <w:bottom w:val="none" w:sz="0" w:space="0" w:color="auto"/>
                        <w:right w:val="none" w:sz="0" w:space="0" w:color="auto"/>
                      </w:divBdr>
                      <w:divsChild>
                        <w:div w:id="1458331108">
                          <w:marLeft w:val="0"/>
                          <w:marRight w:val="0"/>
                          <w:marTop w:val="0"/>
                          <w:marBottom w:val="0"/>
                          <w:divBdr>
                            <w:top w:val="none" w:sz="0" w:space="0" w:color="auto"/>
                            <w:left w:val="none" w:sz="0" w:space="0" w:color="auto"/>
                            <w:bottom w:val="none" w:sz="0" w:space="0" w:color="auto"/>
                            <w:right w:val="none" w:sz="0" w:space="0" w:color="auto"/>
                          </w:divBdr>
                          <w:divsChild>
                            <w:div w:id="493103566">
                              <w:marLeft w:val="0"/>
                              <w:marRight w:val="0"/>
                              <w:marTop w:val="0"/>
                              <w:marBottom w:val="0"/>
                              <w:divBdr>
                                <w:top w:val="none" w:sz="0" w:space="0" w:color="auto"/>
                                <w:left w:val="none" w:sz="0" w:space="0" w:color="auto"/>
                                <w:bottom w:val="none" w:sz="0" w:space="0" w:color="auto"/>
                                <w:right w:val="none" w:sz="0" w:space="0" w:color="auto"/>
                              </w:divBdr>
                              <w:divsChild>
                                <w:div w:id="1694066576">
                                  <w:marLeft w:val="0"/>
                                  <w:marRight w:val="0"/>
                                  <w:marTop w:val="0"/>
                                  <w:marBottom w:val="0"/>
                                  <w:divBdr>
                                    <w:top w:val="none" w:sz="0" w:space="0" w:color="auto"/>
                                    <w:left w:val="none" w:sz="0" w:space="0" w:color="auto"/>
                                    <w:bottom w:val="none" w:sz="0" w:space="0" w:color="auto"/>
                                    <w:right w:val="none" w:sz="0" w:space="0" w:color="auto"/>
                                  </w:divBdr>
                                  <w:divsChild>
                                    <w:div w:id="2089033833">
                                      <w:marLeft w:val="0"/>
                                      <w:marRight w:val="0"/>
                                      <w:marTop w:val="0"/>
                                      <w:marBottom w:val="0"/>
                                      <w:divBdr>
                                        <w:top w:val="none" w:sz="0" w:space="0" w:color="auto"/>
                                        <w:left w:val="none" w:sz="0" w:space="0" w:color="auto"/>
                                        <w:bottom w:val="none" w:sz="0" w:space="0" w:color="auto"/>
                                        <w:right w:val="none" w:sz="0" w:space="0" w:color="auto"/>
                                      </w:divBdr>
                                      <w:divsChild>
                                        <w:div w:id="2030138376">
                                          <w:marLeft w:val="0"/>
                                          <w:marRight w:val="0"/>
                                          <w:marTop w:val="0"/>
                                          <w:marBottom w:val="0"/>
                                          <w:divBdr>
                                            <w:top w:val="none" w:sz="0" w:space="0" w:color="auto"/>
                                            <w:left w:val="none" w:sz="0" w:space="0" w:color="auto"/>
                                            <w:bottom w:val="none" w:sz="0" w:space="0" w:color="auto"/>
                                            <w:right w:val="none" w:sz="0" w:space="0" w:color="auto"/>
                                          </w:divBdr>
                                          <w:divsChild>
                                            <w:div w:id="1062170822">
                                              <w:marLeft w:val="0"/>
                                              <w:marRight w:val="0"/>
                                              <w:marTop w:val="0"/>
                                              <w:marBottom w:val="0"/>
                                              <w:divBdr>
                                                <w:top w:val="none" w:sz="0" w:space="0" w:color="auto"/>
                                                <w:left w:val="none" w:sz="0" w:space="0" w:color="auto"/>
                                                <w:bottom w:val="none" w:sz="0" w:space="0" w:color="auto"/>
                                                <w:right w:val="none" w:sz="0" w:space="0" w:color="auto"/>
                                              </w:divBdr>
                                              <w:divsChild>
                                                <w:div w:id="1991446147">
                                                  <w:marLeft w:val="0"/>
                                                  <w:marRight w:val="0"/>
                                                  <w:marTop w:val="0"/>
                                                  <w:marBottom w:val="0"/>
                                                  <w:divBdr>
                                                    <w:top w:val="none" w:sz="0" w:space="0" w:color="auto"/>
                                                    <w:left w:val="none" w:sz="0" w:space="0" w:color="auto"/>
                                                    <w:bottom w:val="none" w:sz="0" w:space="0" w:color="auto"/>
                                                    <w:right w:val="none" w:sz="0" w:space="0" w:color="auto"/>
                                                  </w:divBdr>
                                                  <w:divsChild>
                                                    <w:div w:id="545919881">
                                                      <w:marLeft w:val="0"/>
                                                      <w:marRight w:val="0"/>
                                                      <w:marTop w:val="0"/>
                                                      <w:marBottom w:val="0"/>
                                                      <w:divBdr>
                                                        <w:top w:val="none" w:sz="0" w:space="0" w:color="auto"/>
                                                        <w:left w:val="none" w:sz="0" w:space="0" w:color="auto"/>
                                                        <w:bottom w:val="none" w:sz="0" w:space="0" w:color="auto"/>
                                                        <w:right w:val="none" w:sz="0" w:space="0" w:color="auto"/>
                                                      </w:divBdr>
                                                      <w:divsChild>
                                                        <w:div w:id="853572117">
                                                          <w:marLeft w:val="0"/>
                                                          <w:marRight w:val="0"/>
                                                          <w:marTop w:val="0"/>
                                                          <w:marBottom w:val="0"/>
                                                          <w:divBdr>
                                                            <w:top w:val="none" w:sz="0" w:space="0" w:color="auto"/>
                                                            <w:left w:val="none" w:sz="0" w:space="0" w:color="auto"/>
                                                            <w:bottom w:val="none" w:sz="0" w:space="0" w:color="auto"/>
                                                            <w:right w:val="none" w:sz="0" w:space="0" w:color="auto"/>
                                                          </w:divBdr>
                                                          <w:divsChild>
                                                            <w:div w:id="10793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8291460">
          <w:marLeft w:val="0"/>
          <w:marRight w:val="0"/>
          <w:marTop w:val="0"/>
          <w:marBottom w:val="0"/>
          <w:divBdr>
            <w:top w:val="none" w:sz="0" w:space="0" w:color="auto"/>
            <w:left w:val="none" w:sz="0" w:space="0" w:color="auto"/>
            <w:bottom w:val="none" w:sz="0" w:space="0" w:color="auto"/>
            <w:right w:val="none" w:sz="0" w:space="0" w:color="auto"/>
          </w:divBdr>
          <w:divsChild>
            <w:div w:id="981426158">
              <w:marLeft w:val="0"/>
              <w:marRight w:val="0"/>
              <w:marTop w:val="0"/>
              <w:marBottom w:val="0"/>
              <w:divBdr>
                <w:top w:val="none" w:sz="0" w:space="0" w:color="auto"/>
                <w:left w:val="none" w:sz="0" w:space="0" w:color="auto"/>
                <w:bottom w:val="none" w:sz="0" w:space="0" w:color="auto"/>
                <w:right w:val="none" w:sz="0" w:space="0" w:color="auto"/>
              </w:divBdr>
              <w:divsChild>
                <w:div w:id="1629582359">
                  <w:marLeft w:val="0"/>
                  <w:marRight w:val="0"/>
                  <w:marTop w:val="0"/>
                  <w:marBottom w:val="0"/>
                  <w:divBdr>
                    <w:top w:val="none" w:sz="0" w:space="0" w:color="auto"/>
                    <w:left w:val="none" w:sz="0" w:space="0" w:color="auto"/>
                    <w:bottom w:val="none" w:sz="0" w:space="0" w:color="auto"/>
                    <w:right w:val="none" w:sz="0" w:space="0" w:color="auto"/>
                  </w:divBdr>
                  <w:divsChild>
                    <w:div w:id="1054042295">
                      <w:marLeft w:val="0"/>
                      <w:marRight w:val="0"/>
                      <w:marTop w:val="0"/>
                      <w:marBottom w:val="0"/>
                      <w:divBdr>
                        <w:top w:val="none" w:sz="0" w:space="0" w:color="auto"/>
                        <w:left w:val="none" w:sz="0" w:space="0" w:color="auto"/>
                        <w:bottom w:val="none" w:sz="0" w:space="0" w:color="auto"/>
                        <w:right w:val="none" w:sz="0" w:space="0" w:color="auto"/>
                      </w:divBdr>
                      <w:divsChild>
                        <w:div w:id="1847356262">
                          <w:marLeft w:val="0"/>
                          <w:marRight w:val="0"/>
                          <w:marTop w:val="0"/>
                          <w:marBottom w:val="0"/>
                          <w:divBdr>
                            <w:top w:val="none" w:sz="0" w:space="0" w:color="auto"/>
                            <w:left w:val="none" w:sz="0" w:space="0" w:color="auto"/>
                            <w:bottom w:val="none" w:sz="0" w:space="0" w:color="auto"/>
                            <w:right w:val="none" w:sz="0" w:space="0" w:color="auto"/>
                          </w:divBdr>
                          <w:divsChild>
                            <w:div w:id="2027291541">
                              <w:marLeft w:val="0"/>
                              <w:marRight w:val="0"/>
                              <w:marTop w:val="0"/>
                              <w:marBottom w:val="0"/>
                              <w:divBdr>
                                <w:top w:val="none" w:sz="0" w:space="0" w:color="auto"/>
                                <w:left w:val="none" w:sz="0" w:space="0" w:color="auto"/>
                                <w:bottom w:val="none" w:sz="0" w:space="0" w:color="auto"/>
                                <w:right w:val="none" w:sz="0" w:space="0" w:color="auto"/>
                              </w:divBdr>
                              <w:divsChild>
                                <w:div w:id="388070528">
                                  <w:marLeft w:val="0"/>
                                  <w:marRight w:val="0"/>
                                  <w:marTop w:val="0"/>
                                  <w:marBottom w:val="0"/>
                                  <w:divBdr>
                                    <w:top w:val="none" w:sz="0" w:space="0" w:color="auto"/>
                                    <w:left w:val="none" w:sz="0" w:space="0" w:color="auto"/>
                                    <w:bottom w:val="none" w:sz="0" w:space="0" w:color="auto"/>
                                    <w:right w:val="none" w:sz="0" w:space="0" w:color="auto"/>
                                  </w:divBdr>
                                  <w:divsChild>
                                    <w:div w:id="543442119">
                                      <w:marLeft w:val="0"/>
                                      <w:marRight w:val="0"/>
                                      <w:marTop w:val="0"/>
                                      <w:marBottom w:val="0"/>
                                      <w:divBdr>
                                        <w:top w:val="none" w:sz="0" w:space="0" w:color="auto"/>
                                        <w:left w:val="none" w:sz="0" w:space="0" w:color="auto"/>
                                        <w:bottom w:val="none" w:sz="0" w:space="0" w:color="auto"/>
                                        <w:right w:val="none" w:sz="0" w:space="0" w:color="auto"/>
                                      </w:divBdr>
                                      <w:divsChild>
                                        <w:div w:id="1796943359">
                                          <w:marLeft w:val="0"/>
                                          <w:marRight w:val="0"/>
                                          <w:marTop w:val="0"/>
                                          <w:marBottom w:val="0"/>
                                          <w:divBdr>
                                            <w:top w:val="none" w:sz="0" w:space="0" w:color="auto"/>
                                            <w:left w:val="none" w:sz="0" w:space="0" w:color="auto"/>
                                            <w:bottom w:val="none" w:sz="0" w:space="0" w:color="auto"/>
                                            <w:right w:val="none" w:sz="0" w:space="0" w:color="auto"/>
                                          </w:divBdr>
                                          <w:divsChild>
                                            <w:div w:id="1035347790">
                                              <w:marLeft w:val="0"/>
                                              <w:marRight w:val="0"/>
                                              <w:marTop w:val="0"/>
                                              <w:marBottom w:val="0"/>
                                              <w:divBdr>
                                                <w:top w:val="none" w:sz="0" w:space="0" w:color="auto"/>
                                                <w:left w:val="none" w:sz="0" w:space="0" w:color="auto"/>
                                                <w:bottom w:val="none" w:sz="0" w:space="0" w:color="auto"/>
                                                <w:right w:val="none" w:sz="0" w:space="0" w:color="auto"/>
                                              </w:divBdr>
                                              <w:divsChild>
                                                <w:div w:id="1436098260">
                                                  <w:marLeft w:val="0"/>
                                                  <w:marRight w:val="0"/>
                                                  <w:marTop w:val="0"/>
                                                  <w:marBottom w:val="0"/>
                                                  <w:divBdr>
                                                    <w:top w:val="none" w:sz="0" w:space="0" w:color="auto"/>
                                                    <w:left w:val="none" w:sz="0" w:space="0" w:color="auto"/>
                                                    <w:bottom w:val="none" w:sz="0" w:space="0" w:color="auto"/>
                                                    <w:right w:val="none" w:sz="0" w:space="0" w:color="auto"/>
                                                  </w:divBdr>
                                                  <w:divsChild>
                                                    <w:div w:id="1145898564">
                                                      <w:marLeft w:val="0"/>
                                                      <w:marRight w:val="0"/>
                                                      <w:marTop w:val="0"/>
                                                      <w:marBottom w:val="0"/>
                                                      <w:divBdr>
                                                        <w:top w:val="none" w:sz="0" w:space="0" w:color="auto"/>
                                                        <w:left w:val="none" w:sz="0" w:space="0" w:color="auto"/>
                                                        <w:bottom w:val="none" w:sz="0" w:space="0" w:color="auto"/>
                                                        <w:right w:val="none" w:sz="0" w:space="0" w:color="auto"/>
                                                      </w:divBdr>
                                                      <w:divsChild>
                                                        <w:div w:id="2060012761">
                                                          <w:marLeft w:val="0"/>
                                                          <w:marRight w:val="0"/>
                                                          <w:marTop w:val="0"/>
                                                          <w:marBottom w:val="0"/>
                                                          <w:divBdr>
                                                            <w:top w:val="none" w:sz="0" w:space="0" w:color="auto"/>
                                                            <w:left w:val="none" w:sz="0" w:space="0" w:color="auto"/>
                                                            <w:bottom w:val="none" w:sz="0" w:space="0" w:color="auto"/>
                                                            <w:right w:val="none" w:sz="0" w:space="0" w:color="auto"/>
                                                          </w:divBdr>
                                                          <w:divsChild>
                                                            <w:div w:id="163475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6693586">
          <w:marLeft w:val="0"/>
          <w:marRight w:val="0"/>
          <w:marTop w:val="0"/>
          <w:marBottom w:val="0"/>
          <w:divBdr>
            <w:top w:val="none" w:sz="0" w:space="0" w:color="auto"/>
            <w:left w:val="none" w:sz="0" w:space="0" w:color="auto"/>
            <w:bottom w:val="none" w:sz="0" w:space="0" w:color="auto"/>
            <w:right w:val="none" w:sz="0" w:space="0" w:color="auto"/>
          </w:divBdr>
          <w:divsChild>
            <w:div w:id="987562709">
              <w:marLeft w:val="0"/>
              <w:marRight w:val="0"/>
              <w:marTop w:val="0"/>
              <w:marBottom w:val="0"/>
              <w:divBdr>
                <w:top w:val="none" w:sz="0" w:space="0" w:color="auto"/>
                <w:left w:val="none" w:sz="0" w:space="0" w:color="auto"/>
                <w:bottom w:val="none" w:sz="0" w:space="0" w:color="auto"/>
                <w:right w:val="none" w:sz="0" w:space="0" w:color="auto"/>
              </w:divBdr>
              <w:divsChild>
                <w:div w:id="665592532">
                  <w:marLeft w:val="0"/>
                  <w:marRight w:val="0"/>
                  <w:marTop w:val="0"/>
                  <w:marBottom w:val="0"/>
                  <w:divBdr>
                    <w:top w:val="none" w:sz="0" w:space="0" w:color="auto"/>
                    <w:left w:val="none" w:sz="0" w:space="0" w:color="auto"/>
                    <w:bottom w:val="none" w:sz="0" w:space="0" w:color="auto"/>
                    <w:right w:val="none" w:sz="0" w:space="0" w:color="auto"/>
                  </w:divBdr>
                  <w:divsChild>
                    <w:div w:id="1889948308">
                      <w:marLeft w:val="0"/>
                      <w:marRight w:val="0"/>
                      <w:marTop w:val="0"/>
                      <w:marBottom w:val="0"/>
                      <w:divBdr>
                        <w:top w:val="none" w:sz="0" w:space="0" w:color="auto"/>
                        <w:left w:val="none" w:sz="0" w:space="0" w:color="auto"/>
                        <w:bottom w:val="none" w:sz="0" w:space="0" w:color="auto"/>
                        <w:right w:val="none" w:sz="0" w:space="0" w:color="auto"/>
                      </w:divBdr>
                      <w:divsChild>
                        <w:div w:id="1806197570">
                          <w:marLeft w:val="0"/>
                          <w:marRight w:val="0"/>
                          <w:marTop w:val="0"/>
                          <w:marBottom w:val="0"/>
                          <w:divBdr>
                            <w:top w:val="none" w:sz="0" w:space="0" w:color="auto"/>
                            <w:left w:val="none" w:sz="0" w:space="0" w:color="auto"/>
                            <w:bottom w:val="none" w:sz="0" w:space="0" w:color="auto"/>
                            <w:right w:val="none" w:sz="0" w:space="0" w:color="auto"/>
                          </w:divBdr>
                          <w:divsChild>
                            <w:div w:id="2112969026">
                              <w:marLeft w:val="0"/>
                              <w:marRight w:val="0"/>
                              <w:marTop w:val="0"/>
                              <w:marBottom w:val="0"/>
                              <w:divBdr>
                                <w:top w:val="none" w:sz="0" w:space="0" w:color="auto"/>
                                <w:left w:val="none" w:sz="0" w:space="0" w:color="auto"/>
                                <w:bottom w:val="none" w:sz="0" w:space="0" w:color="auto"/>
                                <w:right w:val="none" w:sz="0" w:space="0" w:color="auto"/>
                              </w:divBdr>
                              <w:divsChild>
                                <w:div w:id="64377098">
                                  <w:marLeft w:val="0"/>
                                  <w:marRight w:val="0"/>
                                  <w:marTop w:val="0"/>
                                  <w:marBottom w:val="0"/>
                                  <w:divBdr>
                                    <w:top w:val="none" w:sz="0" w:space="0" w:color="auto"/>
                                    <w:left w:val="none" w:sz="0" w:space="0" w:color="auto"/>
                                    <w:bottom w:val="none" w:sz="0" w:space="0" w:color="auto"/>
                                    <w:right w:val="none" w:sz="0" w:space="0" w:color="auto"/>
                                  </w:divBdr>
                                  <w:divsChild>
                                    <w:div w:id="865560006">
                                      <w:marLeft w:val="0"/>
                                      <w:marRight w:val="0"/>
                                      <w:marTop w:val="0"/>
                                      <w:marBottom w:val="0"/>
                                      <w:divBdr>
                                        <w:top w:val="none" w:sz="0" w:space="0" w:color="auto"/>
                                        <w:left w:val="none" w:sz="0" w:space="0" w:color="auto"/>
                                        <w:bottom w:val="none" w:sz="0" w:space="0" w:color="auto"/>
                                        <w:right w:val="none" w:sz="0" w:space="0" w:color="auto"/>
                                      </w:divBdr>
                                      <w:divsChild>
                                        <w:div w:id="840657809">
                                          <w:marLeft w:val="0"/>
                                          <w:marRight w:val="0"/>
                                          <w:marTop w:val="0"/>
                                          <w:marBottom w:val="0"/>
                                          <w:divBdr>
                                            <w:top w:val="none" w:sz="0" w:space="0" w:color="auto"/>
                                            <w:left w:val="none" w:sz="0" w:space="0" w:color="auto"/>
                                            <w:bottom w:val="none" w:sz="0" w:space="0" w:color="auto"/>
                                            <w:right w:val="none" w:sz="0" w:space="0" w:color="auto"/>
                                          </w:divBdr>
                                          <w:divsChild>
                                            <w:div w:id="1470515627">
                                              <w:marLeft w:val="0"/>
                                              <w:marRight w:val="0"/>
                                              <w:marTop w:val="0"/>
                                              <w:marBottom w:val="0"/>
                                              <w:divBdr>
                                                <w:top w:val="none" w:sz="0" w:space="0" w:color="auto"/>
                                                <w:left w:val="none" w:sz="0" w:space="0" w:color="auto"/>
                                                <w:bottom w:val="none" w:sz="0" w:space="0" w:color="auto"/>
                                                <w:right w:val="none" w:sz="0" w:space="0" w:color="auto"/>
                                              </w:divBdr>
                                              <w:divsChild>
                                                <w:div w:id="1809207454">
                                                  <w:marLeft w:val="0"/>
                                                  <w:marRight w:val="0"/>
                                                  <w:marTop w:val="0"/>
                                                  <w:marBottom w:val="0"/>
                                                  <w:divBdr>
                                                    <w:top w:val="none" w:sz="0" w:space="0" w:color="auto"/>
                                                    <w:left w:val="none" w:sz="0" w:space="0" w:color="auto"/>
                                                    <w:bottom w:val="none" w:sz="0" w:space="0" w:color="auto"/>
                                                    <w:right w:val="none" w:sz="0" w:space="0" w:color="auto"/>
                                                  </w:divBdr>
                                                  <w:divsChild>
                                                    <w:div w:id="573734300">
                                                      <w:marLeft w:val="0"/>
                                                      <w:marRight w:val="0"/>
                                                      <w:marTop w:val="0"/>
                                                      <w:marBottom w:val="0"/>
                                                      <w:divBdr>
                                                        <w:top w:val="none" w:sz="0" w:space="0" w:color="auto"/>
                                                        <w:left w:val="none" w:sz="0" w:space="0" w:color="auto"/>
                                                        <w:bottom w:val="none" w:sz="0" w:space="0" w:color="auto"/>
                                                        <w:right w:val="none" w:sz="0" w:space="0" w:color="auto"/>
                                                      </w:divBdr>
                                                      <w:divsChild>
                                                        <w:div w:id="2009477348">
                                                          <w:marLeft w:val="0"/>
                                                          <w:marRight w:val="0"/>
                                                          <w:marTop w:val="0"/>
                                                          <w:marBottom w:val="0"/>
                                                          <w:divBdr>
                                                            <w:top w:val="none" w:sz="0" w:space="0" w:color="auto"/>
                                                            <w:left w:val="none" w:sz="0" w:space="0" w:color="auto"/>
                                                            <w:bottom w:val="none" w:sz="0" w:space="0" w:color="auto"/>
                                                            <w:right w:val="none" w:sz="0" w:space="0" w:color="auto"/>
                                                          </w:divBdr>
                                                          <w:divsChild>
                                                            <w:div w:id="114412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3235641">
          <w:marLeft w:val="0"/>
          <w:marRight w:val="0"/>
          <w:marTop w:val="0"/>
          <w:marBottom w:val="0"/>
          <w:divBdr>
            <w:top w:val="none" w:sz="0" w:space="0" w:color="auto"/>
            <w:left w:val="none" w:sz="0" w:space="0" w:color="auto"/>
            <w:bottom w:val="none" w:sz="0" w:space="0" w:color="auto"/>
            <w:right w:val="none" w:sz="0" w:space="0" w:color="auto"/>
          </w:divBdr>
          <w:divsChild>
            <w:div w:id="279454388">
              <w:marLeft w:val="0"/>
              <w:marRight w:val="0"/>
              <w:marTop w:val="0"/>
              <w:marBottom w:val="0"/>
              <w:divBdr>
                <w:top w:val="none" w:sz="0" w:space="0" w:color="auto"/>
                <w:left w:val="none" w:sz="0" w:space="0" w:color="auto"/>
                <w:bottom w:val="none" w:sz="0" w:space="0" w:color="auto"/>
                <w:right w:val="none" w:sz="0" w:space="0" w:color="auto"/>
              </w:divBdr>
              <w:divsChild>
                <w:div w:id="851574838">
                  <w:marLeft w:val="0"/>
                  <w:marRight w:val="0"/>
                  <w:marTop w:val="0"/>
                  <w:marBottom w:val="0"/>
                  <w:divBdr>
                    <w:top w:val="none" w:sz="0" w:space="0" w:color="auto"/>
                    <w:left w:val="none" w:sz="0" w:space="0" w:color="auto"/>
                    <w:bottom w:val="none" w:sz="0" w:space="0" w:color="auto"/>
                    <w:right w:val="none" w:sz="0" w:space="0" w:color="auto"/>
                  </w:divBdr>
                  <w:divsChild>
                    <w:div w:id="1403798574">
                      <w:marLeft w:val="0"/>
                      <w:marRight w:val="0"/>
                      <w:marTop w:val="0"/>
                      <w:marBottom w:val="0"/>
                      <w:divBdr>
                        <w:top w:val="none" w:sz="0" w:space="0" w:color="auto"/>
                        <w:left w:val="none" w:sz="0" w:space="0" w:color="auto"/>
                        <w:bottom w:val="none" w:sz="0" w:space="0" w:color="auto"/>
                        <w:right w:val="none" w:sz="0" w:space="0" w:color="auto"/>
                      </w:divBdr>
                      <w:divsChild>
                        <w:div w:id="2022512347">
                          <w:marLeft w:val="0"/>
                          <w:marRight w:val="0"/>
                          <w:marTop w:val="0"/>
                          <w:marBottom w:val="0"/>
                          <w:divBdr>
                            <w:top w:val="none" w:sz="0" w:space="0" w:color="auto"/>
                            <w:left w:val="none" w:sz="0" w:space="0" w:color="auto"/>
                            <w:bottom w:val="none" w:sz="0" w:space="0" w:color="auto"/>
                            <w:right w:val="none" w:sz="0" w:space="0" w:color="auto"/>
                          </w:divBdr>
                          <w:divsChild>
                            <w:div w:id="1142120224">
                              <w:marLeft w:val="0"/>
                              <w:marRight w:val="0"/>
                              <w:marTop w:val="0"/>
                              <w:marBottom w:val="0"/>
                              <w:divBdr>
                                <w:top w:val="none" w:sz="0" w:space="0" w:color="auto"/>
                                <w:left w:val="none" w:sz="0" w:space="0" w:color="auto"/>
                                <w:bottom w:val="none" w:sz="0" w:space="0" w:color="auto"/>
                                <w:right w:val="none" w:sz="0" w:space="0" w:color="auto"/>
                              </w:divBdr>
                              <w:divsChild>
                                <w:div w:id="865797836">
                                  <w:marLeft w:val="0"/>
                                  <w:marRight w:val="0"/>
                                  <w:marTop w:val="0"/>
                                  <w:marBottom w:val="0"/>
                                  <w:divBdr>
                                    <w:top w:val="none" w:sz="0" w:space="0" w:color="auto"/>
                                    <w:left w:val="none" w:sz="0" w:space="0" w:color="auto"/>
                                    <w:bottom w:val="none" w:sz="0" w:space="0" w:color="auto"/>
                                    <w:right w:val="none" w:sz="0" w:space="0" w:color="auto"/>
                                  </w:divBdr>
                                  <w:divsChild>
                                    <w:div w:id="1465925971">
                                      <w:marLeft w:val="0"/>
                                      <w:marRight w:val="0"/>
                                      <w:marTop w:val="0"/>
                                      <w:marBottom w:val="0"/>
                                      <w:divBdr>
                                        <w:top w:val="none" w:sz="0" w:space="0" w:color="auto"/>
                                        <w:left w:val="none" w:sz="0" w:space="0" w:color="auto"/>
                                        <w:bottom w:val="none" w:sz="0" w:space="0" w:color="auto"/>
                                        <w:right w:val="none" w:sz="0" w:space="0" w:color="auto"/>
                                      </w:divBdr>
                                      <w:divsChild>
                                        <w:div w:id="1756588358">
                                          <w:marLeft w:val="0"/>
                                          <w:marRight w:val="0"/>
                                          <w:marTop w:val="0"/>
                                          <w:marBottom w:val="0"/>
                                          <w:divBdr>
                                            <w:top w:val="none" w:sz="0" w:space="0" w:color="auto"/>
                                            <w:left w:val="none" w:sz="0" w:space="0" w:color="auto"/>
                                            <w:bottom w:val="none" w:sz="0" w:space="0" w:color="auto"/>
                                            <w:right w:val="none" w:sz="0" w:space="0" w:color="auto"/>
                                          </w:divBdr>
                                          <w:divsChild>
                                            <w:div w:id="373191244">
                                              <w:marLeft w:val="0"/>
                                              <w:marRight w:val="0"/>
                                              <w:marTop w:val="0"/>
                                              <w:marBottom w:val="0"/>
                                              <w:divBdr>
                                                <w:top w:val="none" w:sz="0" w:space="0" w:color="auto"/>
                                                <w:left w:val="none" w:sz="0" w:space="0" w:color="auto"/>
                                                <w:bottom w:val="none" w:sz="0" w:space="0" w:color="auto"/>
                                                <w:right w:val="none" w:sz="0" w:space="0" w:color="auto"/>
                                              </w:divBdr>
                                              <w:divsChild>
                                                <w:div w:id="50035521">
                                                  <w:marLeft w:val="0"/>
                                                  <w:marRight w:val="0"/>
                                                  <w:marTop w:val="0"/>
                                                  <w:marBottom w:val="0"/>
                                                  <w:divBdr>
                                                    <w:top w:val="none" w:sz="0" w:space="0" w:color="auto"/>
                                                    <w:left w:val="none" w:sz="0" w:space="0" w:color="auto"/>
                                                    <w:bottom w:val="none" w:sz="0" w:space="0" w:color="auto"/>
                                                    <w:right w:val="none" w:sz="0" w:space="0" w:color="auto"/>
                                                  </w:divBdr>
                                                  <w:divsChild>
                                                    <w:div w:id="1067190760">
                                                      <w:marLeft w:val="0"/>
                                                      <w:marRight w:val="0"/>
                                                      <w:marTop w:val="0"/>
                                                      <w:marBottom w:val="0"/>
                                                      <w:divBdr>
                                                        <w:top w:val="none" w:sz="0" w:space="0" w:color="auto"/>
                                                        <w:left w:val="none" w:sz="0" w:space="0" w:color="auto"/>
                                                        <w:bottom w:val="none" w:sz="0" w:space="0" w:color="auto"/>
                                                        <w:right w:val="none" w:sz="0" w:space="0" w:color="auto"/>
                                                      </w:divBdr>
                                                      <w:divsChild>
                                                        <w:div w:id="37022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8512774">
          <w:marLeft w:val="0"/>
          <w:marRight w:val="0"/>
          <w:marTop w:val="0"/>
          <w:marBottom w:val="0"/>
          <w:divBdr>
            <w:top w:val="none" w:sz="0" w:space="0" w:color="auto"/>
            <w:left w:val="none" w:sz="0" w:space="0" w:color="auto"/>
            <w:bottom w:val="none" w:sz="0" w:space="0" w:color="auto"/>
            <w:right w:val="none" w:sz="0" w:space="0" w:color="auto"/>
          </w:divBdr>
          <w:divsChild>
            <w:div w:id="1666859823">
              <w:marLeft w:val="0"/>
              <w:marRight w:val="0"/>
              <w:marTop w:val="0"/>
              <w:marBottom w:val="0"/>
              <w:divBdr>
                <w:top w:val="none" w:sz="0" w:space="0" w:color="auto"/>
                <w:left w:val="none" w:sz="0" w:space="0" w:color="auto"/>
                <w:bottom w:val="none" w:sz="0" w:space="0" w:color="auto"/>
                <w:right w:val="none" w:sz="0" w:space="0" w:color="auto"/>
              </w:divBdr>
              <w:divsChild>
                <w:div w:id="944967587">
                  <w:marLeft w:val="0"/>
                  <w:marRight w:val="0"/>
                  <w:marTop w:val="0"/>
                  <w:marBottom w:val="0"/>
                  <w:divBdr>
                    <w:top w:val="none" w:sz="0" w:space="0" w:color="auto"/>
                    <w:left w:val="none" w:sz="0" w:space="0" w:color="auto"/>
                    <w:bottom w:val="none" w:sz="0" w:space="0" w:color="auto"/>
                    <w:right w:val="none" w:sz="0" w:space="0" w:color="auto"/>
                  </w:divBdr>
                  <w:divsChild>
                    <w:div w:id="1137718490">
                      <w:marLeft w:val="0"/>
                      <w:marRight w:val="0"/>
                      <w:marTop w:val="0"/>
                      <w:marBottom w:val="0"/>
                      <w:divBdr>
                        <w:top w:val="none" w:sz="0" w:space="0" w:color="auto"/>
                        <w:left w:val="none" w:sz="0" w:space="0" w:color="auto"/>
                        <w:bottom w:val="none" w:sz="0" w:space="0" w:color="auto"/>
                        <w:right w:val="none" w:sz="0" w:space="0" w:color="auto"/>
                      </w:divBdr>
                      <w:divsChild>
                        <w:div w:id="2053266030">
                          <w:marLeft w:val="0"/>
                          <w:marRight w:val="0"/>
                          <w:marTop w:val="0"/>
                          <w:marBottom w:val="0"/>
                          <w:divBdr>
                            <w:top w:val="none" w:sz="0" w:space="0" w:color="auto"/>
                            <w:left w:val="none" w:sz="0" w:space="0" w:color="auto"/>
                            <w:bottom w:val="none" w:sz="0" w:space="0" w:color="auto"/>
                            <w:right w:val="none" w:sz="0" w:space="0" w:color="auto"/>
                          </w:divBdr>
                          <w:divsChild>
                            <w:div w:id="182591894">
                              <w:marLeft w:val="0"/>
                              <w:marRight w:val="0"/>
                              <w:marTop w:val="0"/>
                              <w:marBottom w:val="0"/>
                              <w:divBdr>
                                <w:top w:val="none" w:sz="0" w:space="0" w:color="auto"/>
                                <w:left w:val="none" w:sz="0" w:space="0" w:color="auto"/>
                                <w:bottom w:val="none" w:sz="0" w:space="0" w:color="auto"/>
                                <w:right w:val="none" w:sz="0" w:space="0" w:color="auto"/>
                              </w:divBdr>
                              <w:divsChild>
                                <w:div w:id="2105028601">
                                  <w:marLeft w:val="0"/>
                                  <w:marRight w:val="0"/>
                                  <w:marTop w:val="0"/>
                                  <w:marBottom w:val="0"/>
                                  <w:divBdr>
                                    <w:top w:val="none" w:sz="0" w:space="0" w:color="auto"/>
                                    <w:left w:val="none" w:sz="0" w:space="0" w:color="auto"/>
                                    <w:bottom w:val="none" w:sz="0" w:space="0" w:color="auto"/>
                                    <w:right w:val="none" w:sz="0" w:space="0" w:color="auto"/>
                                  </w:divBdr>
                                  <w:divsChild>
                                    <w:div w:id="1828201718">
                                      <w:marLeft w:val="0"/>
                                      <w:marRight w:val="0"/>
                                      <w:marTop w:val="0"/>
                                      <w:marBottom w:val="0"/>
                                      <w:divBdr>
                                        <w:top w:val="none" w:sz="0" w:space="0" w:color="auto"/>
                                        <w:left w:val="none" w:sz="0" w:space="0" w:color="auto"/>
                                        <w:bottom w:val="none" w:sz="0" w:space="0" w:color="auto"/>
                                        <w:right w:val="none" w:sz="0" w:space="0" w:color="auto"/>
                                      </w:divBdr>
                                      <w:divsChild>
                                        <w:div w:id="138229476">
                                          <w:marLeft w:val="0"/>
                                          <w:marRight w:val="0"/>
                                          <w:marTop w:val="0"/>
                                          <w:marBottom w:val="0"/>
                                          <w:divBdr>
                                            <w:top w:val="none" w:sz="0" w:space="0" w:color="auto"/>
                                            <w:left w:val="none" w:sz="0" w:space="0" w:color="auto"/>
                                            <w:bottom w:val="none" w:sz="0" w:space="0" w:color="auto"/>
                                            <w:right w:val="none" w:sz="0" w:space="0" w:color="auto"/>
                                          </w:divBdr>
                                          <w:divsChild>
                                            <w:div w:id="772747181">
                                              <w:marLeft w:val="0"/>
                                              <w:marRight w:val="0"/>
                                              <w:marTop w:val="0"/>
                                              <w:marBottom w:val="0"/>
                                              <w:divBdr>
                                                <w:top w:val="none" w:sz="0" w:space="0" w:color="auto"/>
                                                <w:left w:val="none" w:sz="0" w:space="0" w:color="auto"/>
                                                <w:bottom w:val="none" w:sz="0" w:space="0" w:color="auto"/>
                                                <w:right w:val="none" w:sz="0" w:space="0" w:color="auto"/>
                                              </w:divBdr>
                                              <w:divsChild>
                                                <w:div w:id="1765028628">
                                                  <w:marLeft w:val="0"/>
                                                  <w:marRight w:val="0"/>
                                                  <w:marTop w:val="0"/>
                                                  <w:marBottom w:val="0"/>
                                                  <w:divBdr>
                                                    <w:top w:val="none" w:sz="0" w:space="0" w:color="auto"/>
                                                    <w:left w:val="none" w:sz="0" w:space="0" w:color="auto"/>
                                                    <w:bottom w:val="none" w:sz="0" w:space="0" w:color="auto"/>
                                                    <w:right w:val="none" w:sz="0" w:space="0" w:color="auto"/>
                                                  </w:divBdr>
                                                  <w:divsChild>
                                                    <w:div w:id="1635796586">
                                                      <w:marLeft w:val="0"/>
                                                      <w:marRight w:val="0"/>
                                                      <w:marTop w:val="0"/>
                                                      <w:marBottom w:val="0"/>
                                                      <w:divBdr>
                                                        <w:top w:val="none" w:sz="0" w:space="0" w:color="auto"/>
                                                        <w:left w:val="none" w:sz="0" w:space="0" w:color="auto"/>
                                                        <w:bottom w:val="none" w:sz="0" w:space="0" w:color="auto"/>
                                                        <w:right w:val="none" w:sz="0" w:space="0" w:color="auto"/>
                                                      </w:divBdr>
                                                      <w:divsChild>
                                                        <w:div w:id="195081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5293707">
          <w:marLeft w:val="0"/>
          <w:marRight w:val="0"/>
          <w:marTop w:val="0"/>
          <w:marBottom w:val="0"/>
          <w:divBdr>
            <w:top w:val="none" w:sz="0" w:space="0" w:color="auto"/>
            <w:left w:val="none" w:sz="0" w:space="0" w:color="auto"/>
            <w:bottom w:val="none" w:sz="0" w:space="0" w:color="auto"/>
            <w:right w:val="none" w:sz="0" w:space="0" w:color="auto"/>
          </w:divBdr>
          <w:divsChild>
            <w:div w:id="1558660212">
              <w:marLeft w:val="0"/>
              <w:marRight w:val="0"/>
              <w:marTop w:val="0"/>
              <w:marBottom w:val="0"/>
              <w:divBdr>
                <w:top w:val="none" w:sz="0" w:space="0" w:color="auto"/>
                <w:left w:val="none" w:sz="0" w:space="0" w:color="auto"/>
                <w:bottom w:val="none" w:sz="0" w:space="0" w:color="auto"/>
                <w:right w:val="none" w:sz="0" w:space="0" w:color="auto"/>
              </w:divBdr>
              <w:divsChild>
                <w:div w:id="2127195950">
                  <w:marLeft w:val="0"/>
                  <w:marRight w:val="0"/>
                  <w:marTop w:val="0"/>
                  <w:marBottom w:val="0"/>
                  <w:divBdr>
                    <w:top w:val="none" w:sz="0" w:space="0" w:color="auto"/>
                    <w:left w:val="none" w:sz="0" w:space="0" w:color="auto"/>
                    <w:bottom w:val="none" w:sz="0" w:space="0" w:color="auto"/>
                    <w:right w:val="none" w:sz="0" w:space="0" w:color="auto"/>
                  </w:divBdr>
                  <w:divsChild>
                    <w:div w:id="865749104">
                      <w:marLeft w:val="0"/>
                      <w:marRight w:val="0"/>
                      <w:marTop w:val="0"/>
                      <w:marBottom w:val="0"/>
                      <w:divBdr>
                        <w:top w:val="none" w:sz="0" w:space="0" w:color="auto"/>
                        <w:left w:val="none" w:sz="0" w:space="0" w:color="auto"/>
                        <w:bottom w:val="none" w:sz="0" w:space="0" w:color="auto"/>
                        <w:right w:val="none" w:sz="0" w:space="0" w:color="auto"/>
                      </w:divBdr>
                      <w:divsChild>
                        <w:div w:id="1361012938">
                          <w:marLeft w:val="0"/>
                          <w:marRight w:val="0"/>
                          <w:marTop w:val="0"/>
                          <w:marBottom w:val="0"/>
                          <w:divBdr>
                            <w:top w:val="none" w:sz="0" w:space="0" w:color="auto"/>
                            <w:left w:val="none" w:sz="0" w:space="0" w:color="auto"/>
                            <w:bottom w:val="none" w:sz="0" w:space="0" w:color="auto"/>
                            <w:right w:val="none" w:sz="0" w:space="0" w:color="auto"/>
                          </w:divBdr>
                          <w:divsChild>
                            <w:div w:id="1427728180">
                              <w:marLeft w:val="0"/>
                              <w:marRight w:val="0"/>
                              <w:marTop w:val="0"/>
                              <w:marBottom w:val="0"/>
                              <w:divBdr>
                                <w:top w:val="none" w:sz="0" w:space="0" w:color="auto"/>
                                <w:left w:val="none" w:sz="0" w:space="0" w:color="auto"/>
                                <w:bottom w:val="none" w:sz="0" w:space="0" w:color="auto"/>
                                <w:right w:val="none" w:sz="0" w:space="0" w:color="auto"/>
                              </w:divBdr>
                              <w:divsChild>
                                <w:div w:id="746653979">
                                  <w:marLeft w:val="0"/>
                                  <w:marRight w:val="0"/>
                                  <w:marTop w:val="0"/>
                                  <w:marBottom w:val="0"/>
                                  <w:divBdr>
                                    <w:top w:val="none" w:sz="0" w:space="0" w:color="auto"/>
                                    <w:left w:val="none" w:sz="0" w:space="0" w:color="auto"/>
                                    <w:bottom w:val="none" w:sz="0" w:space="0" w:color="auto"/>
                                    <w:right w:val="none" w:sz="0" w:space="0" w:color="auto"/>
                                  </w:divBdr>
                                  <w:divsChild>
                                    <w:div w:id="1659185436">
                                      <w:marLeft w:val="0"/>
                                      <w:marRight w:val="0"/>
                                      <w:marTop w:val="0"/>
                                      <w:marBottom w:val="0"/>
                                      <w:divBdr>
                                        <w:top w:val="none" w:sz="0" w:space="0" w:color="auto"/>
                                        <w:left w:val="none" w:sz="0" w:space="0" w:color="auto"/>
                                        <w:bottom w:val="none" w:sz="0" w:space="0" w:color="auto"/>
                                        <w:right w:val="none" w:sz="0" w:space="0" w:color="auto"/>
                                      </w:divBdr>
                                      <w:divsChild>
                                        <w:div w:id="1975792379">
                                          <w:marLeft w:val="0"/>
                                          <w:marRight w:val="0"/>
                                          <w:marTop w:val="0"/>
                                          <w:marBottom w:val="0"/>
                                          <w:divBdr>
                                            <w:top w:val="none" w:sz="0" w:space="0" w:color="auto"/>
                                            <w:left w:val="none" w:sz="0" w:space="0" w:color="auto"/>
                                            <w:bottom w:val="none" w:sz="0" w:space="0" w:color="auto"/>
                                            <w:right w:val="none" w:sz="0" w:space="0" w:color="auto"/>
                                          </w:divBdr>
                                          <w:divsChild>
                                            <w:div w:id="846989392">
                                              <w:marLeft w:val="0"/>
                                              <w:marRight w:val="0"/>
                                              <w:marTop w:val="0"/>
                                              <w:marBottom w:val="0"/>
                                              <w:divBdr>
                                                <w:top w:val="none" w:sz="0" w:space="0" w:color="auto"/>
                                                <w:left w:val="none" w:sz="0" w:space="0" w:color="auto"/>
                                                <w:bottom w:val="none" w:sz="0" w:space="0" w:color="auto"/>
                                                <w:right w:val="none" w:sz="0" w:space="0" w:color="auto"/>
                                              </w:divBdr>
                                              <w:divsChild>
                                                <w:div w:id="1875195208">
                                                  <w:marLeft w:val="0"/>
                                                  <w:marRight w:val="0"/>
                                                  <w:marTop w:val="0"/>
                                                  <w:marBottom w:val="0"/>
                                                  <w:divBdr>
                                                    <w:top w:val="none" w:sz="0" w:space="0" w:color="auto"/>
                                                    <w:left w:val="none" w:sz="0" w:space="0" w:color="auto"/>
                                                    <w:bottom w:val="none" w:sz="0" w:space="0" w:color="auto"/>
                                                    <w:right w:val="none" w:sz="0" w:space="0" w:color="auto"/>
                                                  </w:divBdr>
                                                  <w:divsChild>
                                                    <w:div w:id="1662655780">
                                                      <w:marLeft w:val="0"/>
                                                      <w:marRight w:val="0"/>
                                                      <w:marTop w:val="0"/>
                                                      <w:marBottom w:val="0"/>
                                                      <w:divBdr>
                                                        <w:top w:val="none" w:sz="0" w:space="0" w:color="auto"/>
                                                        <w:left w:val="none" w:sz="0" w:space="0" w:color="auto"/>
                                                        <w:bottom w:val="none" w:sz="0" w:space="0" w:color="auto"/>
                                                        <w:right w:val="none" w:sz="0" w:space="0" w:color="auto"/>
                                                      </w:divBdr>
                                                      <w:divsChild>
                                                        <w:div w:id="68020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8524895">
          <w:marLeft w:val="0"/>
          <w:marRight w:val="0"/>
          <w:marTop w:val="0"/>
          <w:marBottom w:val="0"/>
          <w:divBdr>
            <w:top w:val="none" w:sz="0" w:space="0" w:color="auto"/>
            <w:left w:val="none" w:sz="0" w:space="0" w:color="auto"/>
            <w:bottom w:val="none" w:sz="0" w:space="0" w:color="auto"/>
            <w:right w:val="none" w:sz="0" w:space="0" w:color="auto"/>
          </w:divBdr>
          <w:divsChild>
            <w:div w:id="596207875">
              <w:marLeft w:val="0"/>
              <w:marRight w:val="0"/>
              <w:marTop w:val="0"/>
              <w:marBottom w:val="0"/>
              <w:divBdr>
                <w:top w:val="none" w:sz="0" w:space="0" w:color="auto"/>
                <w:left w:val="none" w:sz="0" w:space="0" w:color="auto"/>
                <w:bottom w:val="none" w:sz="0" w:space="0" w:color="auto"/>
                <w:right w:val="none" w:sz="0" w:space="0" w:color="auto"/>
              </w:divBdr>
              <w:divsChild>
                <w:div w:id="1690794754">
                  <w:marLeft w:val="0"/>
                  <w:marRight w:val="0"/>
                  <w:marTop w:val="0"/>
                  <w:marBottom w:val="0"/>
                  <w:divBdr>
                    <w:top w:val="none" w:sz="0" w:space="0" w:color="auto"/>
                    <w:left w:val="none" w:sz="0" w:space="0" w:color="auto"/>
                    <w:bottom w:val="none" w:sz="0" w:space="0" w:color="auto"/>
                    <w:right w:val="none" w:sz="0" w:space="0" w:color="auto"/>
                  </w:divBdr>
                  <w:divsChild>
                    <w:div w:id="503475140">
                      <w:marLeft w:val="0"/>
                      <w:marRight w:val="0"/>
                      <w:marTop w:val="0"/>
                      <w:marBottom w:val="0"/>
                      <w:divBdr>
                        <w:top w:val="none" w:sz="0" w:space="0" w:color="auto"/>
                        <w:left w:val="none" w:sz="0" w:space="0" w:color="auto"/>
                        <w:bottom w:val="none" w:sz="0" w:space="0" w:color="auto"/>
                        <w:right w:val="none" w:sz="0" w:space="0" w:color="auto"/>
                      </w:divBdr>
                      <w:divsChild>
                        <w:div w:id="445005809">
                          <w:marLeft w:val="0"/>
                          <w:marRight w:val="0"/>
                          <w:marTop w:val="0"/>
                          <w:marBottom w:val="0"/>
                          <w:divBdr>
                            <w:top w:val="none" w:sz="0" w:space="0" w:color="auto"/>
                            <w:left w:val="none" w:sz="0" w:space="0" w:color="auto"/>
                            <w:bottom w:val="none" w:sz="0" w:space="0" w:color="auto"/>
                            <w:right w:val="none" w:sz="0" w:space="0" w:color="auto"/>
                          </w:divBdr>
                          <w:divsChild>
                            <w:div w:id="225535227">
                              <w:marLeft w:val="0"/>
                              <w:marRight w:val="0"/>
                              <w:marTop w:val="0"/>
                              <w:marBottom w:val="0"/>
                              <w:divBdr>
                                <w:top w:val="none" w:sz="0" w:space="0" w:color="auto"/>
                                <w:left w:val="none" w:sz="0" w:space="0" w:color="auto"/>
                                <w:bottom w:val="none" w:sz="0" w:space="0" w:color="auto"/>
                                <w:right w:val="none" w:sz="0" w:space="0" w:color="auto"/>
                              </w:divBdr>
                              <w:divsChild>
                                <w:div w:id="1432628227">
                                  <w:marLeft w:val="0"/>
                                  <w:marRight w:val="0"/>
                                  <w:marTop w:val="0"/>
                                  <w:marBottom w:val="0"/>
                                  <w:divBdr>
                                    <w:top w:val="none" w:sz="0" w:space="0" w:color="auto"/>
                                    <w:left w:val="none" w:sz="0" w:space="0" w:color="auto"/>
                                    <w:bottom w:val="none" w:sz="0" w:space="0" w:color="auto"/>
                                    <w:right w:val="none" w:sz="0" w:space="0" w:color="auto"/>
                                  </w:divBdr>
                                  <w:divsChild>
                                    <w:div w:id="866597481">
                                      <w:marLeft w:val="0"/>
                                      <w:marRight w:val="0"/>
                                      <w:marTop w:val="0"/>
                                      <w:marBottom w:val="0"/>
                                      <w:divBdr>
                                        <w:top w:val="none" w:sz="0" w:space="0" w:color="auto"/>
                                        <w:left w:val="none" w:sz="0" w:space="0" w:color="auto"/>
                                        <w:bottom w:val="none" w:sz="0" w:space="0" w:color="auto"/>
                                        <w:right w:val="none" w:sz="0" w:space="0" w:color="auto"/>
                                      </w:divBdr>
                                      <w:divsChild>
                                        <w:div w:id="1530411026">
                                          <w:marLeft w:val="0"/>
                                          <w:marRight w:val="0"/>
                                          <w:marTop w:val="0"/>
                                          <w:marBottom w:val="0"/>
                                          <w:divBdr>
                                            <w:top w:val="none" w:sz="0" w:space="0" w:color="auto"/>
                                            <w:left w:val="none" w:sz="0" w:space="0" w:color="auto"/>
                                            <w:bottom w:val="none" w:sz="0" w:space="0" w:color="auto"/>
                                            <w:right w:val="none" w:sz="0" w:space="0" w:color="auto"/>
                                          </w:divBdr>
                                          <w:divsChild>
                                            <w:div w:id="781000498">
                                              <w:marLeft w:val="0"/>
                                              <w:marRight w:val="0"/>
                                              <w:marTop w:val="0"/>
                                              <w:marBottom w:val="0"/>
                                              <w:divBdr>
                                                <w:top w:val="none" w:sz="0" w:space="0" w:color="auto"/>
                                                <w:left w:val="none" w:sz="0" w:space="0" w:color="auto"/>
                                                <w:bottom w:val="none" w:sz="0" w:space="0" w:color="auto"/>
                                                <w:right w:val="none" w:sz="0" w:space="0" w:color="auto"/>
                                              </w:divBdr>
                                              <w:divsChild>
                                                <w:div w:id="1938177933">
                                                  <w:marLeft w:val="0"/>
                                                  <w:marRight w:val="0"/>
                                                  <w:marTop w:val="0"/>
                                                  <w:marBottom w:val="0"/>
                                                  <w:divBdr>
                                                    <w:top w:val="none" w:sz="0" w:space="0" w:color="auto"/>
                                                    <w:left w:val="none" w:sz="0" w:space="0" w:color="auto"/>
                                                    <w:bottom w:val="none" w:sz="0" w:space="0" w:color="auto"/>
                                                    <w:right w:val="none" w:sz="0" w:space="0" w:color="auto"/>
                                                  </w:divBdr>
                                                  <w:divsChild>
                                                    <w:div w:id="914971030">
                                                      <w:marLeft w:val="0"/>
                                                      <w:marRight w:val="0"/>
                                                      <w:marTop w:val="0"/>
                                                      <w:marBottom w:val="0"/>
                                                      <w:divBdr>
                                                        <w:top w:val="none" w:sz="0" w:space="0" w:color="auto"/>
                                                        <w:left w:val="none" w:sz="0" w:space="0" w:color="auto"/>
                                                        <w:bottom w:val="none" w:sz="0" w:space="0" w:color="auto"/>
                                                        <w:right w:val="none" w:sz="0" w:space="0" w:color="auto"/>
                                                      </w:divBdr>
                                                      <w:divsChild>
                                                        <w:div w:id="161339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461245">
          <w:marLeft w:val="0"/>
          <w:marRight w:val="0"/>
          <w:marTop w:val="0"/>
          <w:marBottom w:val="0"/>
          <w:divBdr>
            <w:top w:val="none" w:sz="0" w:space="0" w:color="auto"/>
            <w:left w:val="none" w:sz="0" w:space="0" w:color="auto"/>
            <w:bottom w:val="none" w:sz="0" w:space="0" w:color="auto"/>
            <w:right w:val="none" w:sz="0" w:space="0" w:color="auto"/>
          </w:divBdr>
          <w:divsChild>
            <w:div w:id="698504448">
              <w:marLeft w:val="0"/>
              <w:marRight w:val="0"/>
              <w:marTop w:val="0"/>
              <w:marBottom w:val="0"/>
              <w:divBdr>
                <w:top w:val="none" w:sz="0" w:space="0" w:color="auto"/>
                <w:left w:val="none" w:sz="0" w:space="0" w:color="auto"/>
                <w:bottom w:val="none" w:sz="0" w:space="0" w:color="auto"/>
                <w:right w:val="none" w:sz="0" w:space="0" w:color="auto"/>
              </w:divBdr>
              <w:divsChild>
                <w:div w:id="1086226015">
                  <w:marLeft w:val="0"/>
                  <w:marRight w:val="0"/>
                  <w:marTop w:val="0"/>
                  <w:marBottom w:val="0"/>
                  <w:divBdr>
                    <w:top w:val="none" w:sz="0" w:space="0" w:color="auto"/>
                    <w:left w:val="none" w:sz="0" w:space="0" w:color="auto"/>
                    <w:bottom w:val="none" w:sz="0" w:space="0" w:color="auto"/>
                    <w:right w:val="none" w:sz="0" w:space="0" w:color="auto"/>
                  </w:divBdr>
                  <w:divsChild>
                    <w:div w:id="861750195">
                      <w:marLeft w:val="0"/>
                      <w:marRight w:val="0"/>
                      <w:marTop w:val="0"/>
                      <w:marBottom w:val="0"/>
                      <w:divBdr>
                        <w:top w:val="none" w:sz="0" w:space="0" w:color="auto"/>
                        <w:left w:val="none" w:sz="0" w:space="0" w:color="auto"/>
                        <w:bottom w:val="none" w:sz="0" w:space="0" w:color="auto"/>
                        <w:right w:val="none" w:sz="0" w:space="0" w:color="auto"/>
                      </w:divBdr>
                      <w:divsChild>
                        <w:div w:id="1838571598">
                          <w:marLeft w:val="0"/>
                          <w:marRight w:val="0"/>
                          <w:marTop w:val="0"/>
                          <w:marBottom w:val="0"/>
                          <w:divBdr>
                            <w:top w:val="none" w:sz="0" w:space="0" w:color="auto"/>
                            <w:left w:val="none" w:sz="0" w:space="0" w:color="auto"/>
                            <w:bottom w:val="none" w:sz="0" w:space="0" w:color="auto"/>
                            <w:right w:val="none" w:sz="0" w:space="0" w:color="auto"/>
                          </w:divBdr>
                          <w:divsChild>
                            <w:div w:id="864756481">
                              <w:marLeft w:val="0"/>
                              <w:marRight w:val="0"/>
                              <w:marTop w:val="0"/>
                              <w:marBottom w:val="0"/>
                              <w:divBdr>
                                <w:top w:val="none" w:sz="0" w:space="0" w:color="auto"/>
                                <w:left w:val="none" w:sz="0" w:space="0" w:color="auto"/>
                                <w:bottom w:val="none" w:sz="0" w:space="0" w:color="auto"/>
                                <w:right w:val="none" w:sz="0" w:space="0" w:color="auto"/>
                              </w:divBdr>
                              <w:divsChild>
                                <w:div w:id="575625697">
                                  <w:marLeft w:val="0"/>
                                  <w:marRight w:val="0"/>
                                  <w:marTop w:val="0"/>
                                  <w:marBottom w:val="0"/>
                                  <w:divBdr>
                                    <w:top w:val="none" w:sz="0" w:space="0" w:color="auto"/>
                                    <w:left w:val="none" w:sz="0" w:space="0" w:color="auto"/>
                                    <w:bottom w:val="none" w:sz="0" w:space="0" w:color="auto"/>
                                    <w:right w:val="none" w:sz="0" w:space="0" w:color="auto"/>
                                  </w:divBdr>
                                  <w:divsChild>
                                    <w:div w:id="796408787">
                                      <w:marLeft w:val="0"/>
                                      <w:marRight w:val="0"/>
                                      <w:marTop w:val="0"/>
                                      <w:marBottom w:val="0"/>
                                      <w:divBdr>
                                        <w:top w:val="none" w:sz="0" w:space="0" w:color="auto"/>
                                        <w:left w:val="none" w:sz="0" w:space="0" w:color="auto"/>
                                        <w:bottom w:val="none" w:sz="0" w:space="0" w:color="auto"/>
                                        <w:right w:val="none" w:sz="0" w:space="0" w:color="auto"/>
                                      </w:divBdr>
                                      <w:divsChild>
                                        <w:div w:id="1427578757">
                                          <w:marLeft w:val="0"/>
                                          <w:marRight w:val="0"/>
                                          <w:marTop w:val="0"/>
                                          <w:marBottom w:val="0"/>
                                          <w:divBdr>
                                            <w:top w:val="none" w:sz="0" w:space="0" w:color="auto"/>
                                            <w:left w:val="none" w:sz="0" w:space="0" w:color="auto"/>
                                            <w:bottom w:val="none" w:sz="0" w:space="0" w:color="auto"/>
                                            <w:right w:val="none" w:sz="0" w:space="0" w:color="auto"/>
                                          </w:divBdr>
                                          <w:divsChild>
                                            <w:div w:id="1146824138">
                                              <w:marLeft w:val="0"/>
                                              <w:marRight w:val="0"/>
                                              <w:marTop w:val="0"/>
                                              <w:marBottom w:val="0"/>
                                              <w:divBdr>
                                                <w:top w:val="none" w:sz="0" w:space="0" w:color="auto"/>
                                                <w:left w:val="none" w:sz="0" w:space="0" w:color="auto"/>
                                                <w:bottom w:val="none" w:sz="0" w:space="0" w:color="auto"/>
                                                <w:right w:val="none" w:sz="0" w:space="0" w:color="auto"/>
                                              </w:divBdr>
                                              <w:divsChild>
                                                <w:div w:id="1449860867">
                                                  <w:marLeft w:val="0"/>
                                                  <w:marRight w:val="0"/>
                                                  <w:marTop w:val="0"/>
                                                  <w:marBottom w:val="0"/>
                                                  <w:divBdr>
                                                    <w:top w:val="none" w:sz="0" w:space="0" w:color="auto"/>
                                                    <w:left w:val="none" w:sz="0" w:space="0" w:color="auto"/>
                                                    <w:bottom w:val="none" w:sz="0" w:space="0" w:color="auto"/>
                                                    <w:right w:val="none" w:sz="0" w:space="0" w:color="auto"/>
                                                  </w:divBdr>
                                                  <w:divsChild>
                                                    <w:div w:id="674066806">
                                                      <w:marLeft w:val="0"/>
                                                      <w:marRight w:val="0"/>
                                                      <w:marTop w:val="0"/>
                                                      <w:marBottom w:val="0"/>
                                                      <w:divBdr>
                                                        <w:top w:val="none" w:sz="0" w:space="0" w:color="auto"/>
                                                        <w:left w:val="none" w:sz="0" w:space="0" w:color="auto"/>
                                                        <w:bottom w:val="none" w:sz="0" w:space="0" w:color="auto"/>
                                                        <w:right w:val="none" w:sz="0" w:space="0" w:color="auto"/>
                                                      </w:divBdr>
                                                      <w:divsChild>
                                                        <w:div w:id="135908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7725005">
          <w:marLeft w:val="0"/>
          <w:marRight w:val="0"/>
          <w:marTop w:val="0"/>
          <w:marBottom w:val="0"/>
          <w:divBdr>
            <w:top w:val="none" w:sz="0" w:space="0" w:color="auto"/>
            <w:left w:val="none" w:sz="0" w:space="0" w:color="auto"/>
            <w:bottom w:val="none" w:sz="0" w:space="0" w:color="auto"/>
            <w:right w:val="none" w:sz="0" w:space="0" w:color="auto"/>
          </w:divBdr>
          <w:divsChild>
            <w:div w:id="379131292">
              <w:marLeft w:val="0"/>
              <w:marRight w:val="0"/>
              <w:marTop w:val="0"/>
              <w:marBottom w:val="0"/>
              <w:divBdr>
                <w:top w:val="none" w:sz="0" w:space="0" w:color="auto"/>
                <w:left w:val="none" w:sz="0" w:space="0" w:color="auto"/>
                <w:bottom w:val="none" w:sz="0" w:space="0" w:color="auto"/>
                <w:right w:val="none" w:sz="0" w:space="0" w:color="auto"/>
              </w:divBdr>
              <w:divsChild>
                <w:div w:id="1958677238">
                  <w:marLeft w:val="0"/>
                  <w:marRight w:val="0"/>
                  <w:marTop w:val="0"/>
                  <w:marBottom w:val="0"/>
                  <w:divBdr>
                    <w:top w:val="none" w:sz="0" w:space="0" w:color="auto"/>
                    <w:left w:val="none" w:sz="0" w:space="0" w:color="auto"/>
                    <w:bottom w:val="none" w:sz="0" w:space="0" w:color="auto"/>
                    <w:right w:val="none" w:sz="0" w:space="0" w:color="auto"/>
                  </w:divBdr>
                  <w:divsChild>
                    <w:div w:id="1095789722">
                      <w:marLeft w:val="0"/>
                      <w:marRight w:val="0"/>
                      <w:marTop w:val="0"/>
                      <w:marBottom w:val="0"/>
                      <w:divBdr>
                        <w:top w:val="none" w:sz="0" w:space="0" w:color="auto"/>
                        <w:left w:val="none" w:sz="0" w:space="0" w:color="auto"/>
                        <w:bottom w:val="none" w:sz="0" w:space="0" w:color="auto"/>
                        <w:right w:val="none" w:sz="0" w:space="0" w:color="auto"/>
                      </w:divBdr>
                      <w:divsChild>
                        <w:div w:id="992835838">
                          <w:marLeft w:val="0"/>
                          <w:marRight w:val="0"/>
                          <w:marTop w:val="0"/>
                          <w:marBottom w:val="0"/>
                          <w:divBdr>
                            <w:top w:val="none" w:sz="0" w:space="0" w:color="auto"/>
                            <w:left w:val="none" w:sz="0" w:space="0" w:color="auto"/>
                            <w:bottom w:val="none" w:sz="0" w:space="0" w:color="auto"/>
                            <w:right w:val="none" w:sz="0" w:space="0" w:color="auto"/>
                          </w:divBdr>
                          <w:divsChild>
                            <w:div w:id="1932159328">
                              <w:marLeft w:val="0"/>
                              <w:marRight w:val="0"/>
                              <w:marTop w:val="0"/>
                              <w:marBottom w:val="0"/>
                              <w:divBdr>
                                <w:top w:val="none" w:sz="0" w:space="0" w:color="auto"/>
                                <w:left w:val="none" w:sz="0" w:space="0" w:color="auto"/>
                                <w:bottom w:val="none" w:sz="0" w:space="0" w:color="auto"/>
                                <w:right w:val="none" w:sz="0" w:space="0" w:color="auto"/>
                              </w:divBdr>
                              <w:divsChild>
                                <w:div w:id="98259963">
                                  <w:marLeft w:val="0"/>
                                  <w:marRight w:val="0"/>
                                  <w:marTop w:val="0"/>
                                  <w:marBottom w:val="0"/>
                                  <w:divBdr>
                                    <w:top w:val="none" w:sz="0" w:space="0" w:color="auto"/>
                                    <w:left w:val="none" w:sz="0" w:space="0" w:color="auto"/>
                                    <w:bottom w:val="none" w:sz="0" w:space="0" w:color="auto"/>
                                    <w:right w:val="none" w:sz="0" w:space="0" w:color="auto"/>
                                  </w:divBdr>
                                  <w:divsChild>
                                    <w:div w:id="1385830078">
                                      <w:marLeft w:val="0"/>
                                      <w:marRight w:val="0"/>
                                      <w:marTop w:val="0"/>
                                      <w:marBottom w:val="0"/>
                                      <w:divBdr>
                                        <w:top w:val="none" w:sz="0" w:space="0" w:color="auto"/>
                                        <w:left w:val="none" w:sz="0" w:space="0" w:color="auto"/>
                                        <w:bottom w:val="none" w:sz="0" w:space="0" w:color="auto"/>
                                        <w:right w:val="none" w:sz="0" w:space="0" w:color="auto"/>
                                      </w:divBdr>
                                      <w:divsChild>
                                        <w:div w:id="1483160168">
                                          <w:marLeft w:val="0"/>
                                          <w:marRight w:val="0"/>
                                          <w:marTop w:val="0"/>
                                          <w:marBottom w:val="0"/>
                                          <w:divBdr>
                                            <w:top w:val="none" w:sz="0" w:space="0" w:color="auto"/>
                                            <w:left w:val="none" w:sz="0" w:space="0" w:color="auto"/>
                                            <w:bottom w:val="none" w:sz="0" w:space="0" w:color="auto"/>
                                            <w:right w:val="none" w:sz="0" w:space="0" w:color="auto"/>
                                          </w:divBdr>
                                          <w:divsChild>
                                            <w:div w:id="1880631881">
                                              <w:marLeft w:val="0"/>
                                              <w:marRight w:val="0"/>
                                              <w:marTop w:val="0"/>
                                              <w:marBottom w:val="0"/>
                                              <w:divBdr>
                                                <w:top w:val="none" w:sz="0" w:space="0" w:color="auto"/>
                                                <w:left w:val="none" w:sz="0" w:space="0" w:color="auto"/>
                                                <w:bottom w:val="none" w:sz="0" w:space="0" w:color="auto"/>
                                                <w:right w:val="none" w:sz="0" w:space="0" w:color="auto"/>
                                              </w:divBdr>
                                              <w:divsChild>
                                                <w:div w:id="755782568">
                                                  <w:marLeft w:val="0"/>
                                                  <w:marRight w:val="0"/>
                                                  <w:marTop w:val="0"/>
                                                  <w:marBottom w:val="0"/>
                                                  <w:divBdr>
                                                    <w:top w:val="none" w:sz="0" w:space="0" w:color="auto"/>
                                                    <w:left w:val="none" w:sz="0" w:space="0" w:color="auto"/>
                                                    <w:bottom w:val="none" w:sz="0" w:space="0" w:color="auto"/>
                                                    <w:right w:val="none" w:sz="0" w:space="0" w:color="auto"/>
                                                  </w:divBdr>
                                                  <w:divsChild>
                                                    <w:div w:id="1721399049">
                                                      <w:marLeft w:val="0"/>
                                                      <w:marRight w:val="0"/>
                                                      <w:marTop w:val="0"/>
                                                      <w:marBottom w:val="0"/>
                                                      <w:divBdr>
                                                        <w:top w:val="none" w:sz="0" w:space="0" w:color="auto"/>
                                                        <w:left w:val="none" w:sz="0" w:space="0" w:color="auto"/>
                                                        <w:bottom w:val="none" w:sz="0" w:space="0" w:color="auto"/>
                                                        <w:right w:val="none" w:sz="0" w:space="0" w:color="auto"/>
                                                      </w:divBdr>
                                                      <w:divsChild>
                                                        <w:div w:id="183726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0617745">
          <w:marLeft w:val="0"/>
          <w:marRight w:val="0"/>
          <w:marTop w:val="0"/>
          <w:marBottom w:val="0"/>
          <w:divBdr>
            <w:top w:val="none" w:sz="0" w:space="0" w:color="auto"/>
            <w:left w:val="none" w:sz="0" w:space="0" w:color="auto"/>
            <w:bottom w:val="none" w:sz="0" w:space="0" w:color="auto"/>
            <w:right w:val="none" w:sz="0" w:space="0" w:color="auto"/>
          </w:divBdr>
          <w:divsChild>
            <w:div w:id="120000179">
              <w:marLeft w:val="0"/>
              <w:marRight w:val="0"/>
              <w:marTop w:val="0"/>
              <w:marBottom w:val="0"/>
              <w:divBdr>
                <w:top w:val="none" w:sz="0" w:space="0" w:color="auto"/>
                <w:left w:val="none" w:sz="0" w:space="0" w:color="auto"/>
                <w:bottom w:val="none" w:sz="0" w:space="0" w:color="auto"/>
                <w:right w:val="none" w:sz="0" w:space="0" w:color="auto"/>
              </w:divBdr>
              <w:divsChild>
                <w:div w:id="1081178427">
                  <w:marLeft w:val="0"/>
                  <w:marRight w:val="0"/>
                  <w:marTop w:val="0"/>
                  <w:marBottom w:val="0"/>
                  <w:divBdr>
                    <w:top w:val="none" w:sz="0" w:space="0" w:color="auto"/>
                    <w:left w:val="none" w:sz="0" w:space="0" w:color="auto"/>
                    <w:bottom w:val="none" w:sz="0" w:space="0" w:color="auto"/>
                    <w:right w:val="none" w:sz="0" w:space="0" w:color="auto"/>
                  </w:divBdr>
                  <w:divsChild>
                    <w:div w:id="1061169757">
                      <w:marLeft w:val="0"/>
                      <w:marRight w:val="0"/>
                      <w:marTop w:val="0"/>
                      <w:marBottom w:val="0"/>
                      <w:divBdr>
                        <w:top w:val="none" w:sz="0" w:space="0" w:color="auto"/>
                        <w:left w:val="none" w:sz="0" w:space="0" w:color="auto"/>
                        <w:bottom w:val="none" w:sz="0" w:space="0" w:color="auto"/>
                        <w:right w:val="none" w:sz="0" w:space="0" w:color="auto"/>
                      </w:divBdr>
                      <w:divsChild>
                        <w:div w:id="167596369">
                          <w:marLeft w:val="0"/>
                          <w:marRight w:val="0"/>
                          <w:marTop w:val="0"/>
                          <w:marBottom w:val="0"/>
                          <w:divBdr>
                            <w:top w:val="none" w:sz="0" w:space="0" w:color="auto"/>
                            <w:left w:val="none" w:sz="0" w:space="0" w:color="auto"/>
                            <w:bottom w:val="none" w:sz="0" w:space="0" w:color="auto"/>
                            <w:right w:val="none" w:sz="0" w:space="0" w:color="auto"/>
                          </w:divBdr>
                          <w:divsChild>
                            <w:div w:id="1886407655">
                              <w:marLeft w:val="0"/>
                              <w:marRight w:val="0"/>
                              <w:marTop w:val="0"/>
                              <w:marBottom w:val="0"/>
                              <w:divBdr>
                                <w:top w:val="none" w:sz="0" w:space="0" w:color="auto"/>
                                <w:left w:val="none" w:sz="0" w:space="0" w:color="auto"/>
                                <w:bottom w:val="none" w:sz="0" w:space="0" w:color="auto"/>
                                <w:right w:val="none" w:sz="0" w:space="0" w:color="auto"/>
                              </w:divBdr>
                              <w:divsChild>
                                <w:div w:id="375542586">
                                  <w:marLeft w:val="0"/>
                                  <w:marRight w:val="0"/>
                                  <w:marTop w:val="0"/>
                                  <w:marBottom w:val="0"/>
                                  <w:divBdr>
                                    <w:top w:val="none" w:sz="0" w:space="0" w:color="auto"/>
                                    <w:left w:val="none" w:sz="0" w:space="0" w:color="auto"/>
                                    <w:bottom w:val="none" w:sz="0" w:space="0" w:color="auto"/>
                                    <w:right w:val="none" w:sz="0" w:space="0" w:color="auto"/>
                                  </w:divBdr>
                                  <w:divsChild>
                                    <w:div w:id="1188985615">
                                      <w:marLeft w:val="0"/>
                                      <w:marRight w:val="0"/>
                                      <w:marTop w:val="0"/>
                                      <w:marBottom w:val="0"/>
                                      <w:divBdr>
                                        <w:top w:val="none" w:sz="0" w:space="0" w:color="auto"/>
                                        <w:left w:val="none" w:sz="0" w:space="0" w:color="auto"/>
                                        <w:bottom w:val="none" w:sz="0" w:space="0" w:color="auto"/>
                                        <w:right w:val="none" w:sz="0" w:space="0" w:color="auto"/>
                                      </w:divBdr>
                                      <w:divsChild>
                                        <w:div w:id="1614708546">
                                          <w:marLeft w:val="0"/>
                                          <w:marRight w:val="0"/>
                                          <w:marTop w:val="0"/>
                                          <w:marBottom w:val="0"/>
                                          <w:divBdr>
                                            <w:top w:val="none" w:sz="0" w:space="0" w:color="auto"/>
                                            <w:left w:val="none" w:sz="0" w:space="0" w:color="auto"/>
                                            <w:bottom w:val="none" w:sz="0" w:space="0" w:color="auto"/>
                                            <w:right w:val="none" w:sz="0" w:space="0" w:color="auto"/>
                                          </w:divBdr>
                                          <w:divsChild>
                                            <w:div w:id="452596990">
                                              <w:marLeft w:val="0"/>
                                              <w:marRight w:val="0"/>
                                              <w:marTop w:val="0"/>
                                              <w:marBottom w:val="0"/>
                                              <w:divBdr>
                                                <w:top w:val="none" w:sz="0" w:space="0" w:color="auto"/>
                                                <w:left w:val="none" w:sz="0" w:space="0" w:color="auto"/>
                                                <w:bottom w:val="none" w:sz="0" w:space="0" w:color="auto"/>
                                                <w:right w:val="none" w:sz="0" w:space="0" w:color="auto"/>
                                              </w:divBdr>
                                              <w:divsChild>
                                                <w:div w:id="1406681560">
                                                  <w:marLeft w:val="0"/>
                                                  <w:marRight w:val="0"/>
                                                  <w:marTop w:val="0"/>
                                                  <w:marBottom w:val="0"/>
                                                  <w:divBdr>
                                                    <w:top w:val="none" w:sz="0" w:space="0" w:color="auto"/>
                                                    <w:left w:val="none" w:sz="0" w:space="0" w:color="auto"/>
                                                    <w:bottom w:val="none" w:sz="0" w:space="0" w:color="auto"/>
                                                    <w:right w:val="none" w:sz="0" w:space="0" w:color="auto"/>
                                                  </w:divBdr>
                                                  <w:divsChild>
                                                    <w:div w:id="276723038">
                                                      <w:marLeft w:val="0"/>
                                                      <w:marRight w:val="0"/>
                                                      <w:marTop w:val="0"/>
                                                      <w:marBottom w:val="0"/>
                                                      <w:divBdr>
                                                        <w:top w:val="none" w:sz="0" w:space="0" w:color="auto"/>
                                                        <w:left w:val="none" w:sz="0" w:space="0" w:color="auto"/>
                                                        <w:bottom w:val="none" w:sz="0" w:space="0" w:color="auto"/>
                                                        <w:right w:val="none" w:sz="0" w:space="0" w:color="auto"/>
                                                      </w:divBdr>
                                                      <w:divsChild>
                                                        <w:div w:id="56676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3908328">
          <w:marLeft w:val="0"/>
          <w:marRight w:val="0"/>
          <w:marTop w:val="0"/>
          <w:marBottom w:val="0"/>
          <w:divBdr>
            <w:top w:val="none" w:sz="0" w:space="0" w:color="auto"/>
            <w:left w:val="none" w:sz="0" w:space="0" w:color="auto"/>
            <w:bottom w:val="none" w:sz="0" w:space="0" w:color="auto"/>
            <w:right w:val="none" w:sz="0" w:space="0" w:color="auto"/>
          </w:divBdr>
          <w:divsChild>
            <w:div w:id="168451596">
              <w:marLeft w:val="0"/>
              <w:marRight w:val="0"/>
              <w:marTop w:val="0"/>
              <w:marBottom w:val="0"/>
              <w:divBdr>
                <w:top w:val="none" w:sz="0" w:space="0" w:color="auto"/>
                <w:left w:val="none" w:sz="0" w:space="0" w:color="auto"/>
                <w:bottom w:val="none" w:sz="0" w:space="0" w:color="auto"/>
                <w:right w:val="none" w:sz="0" w:space="0" w:color="auto"/>
              </w:divBdr>
              <w:divsChild>
                <w:div w:id="1289823288">
                  <w:marLeft w:val="0"/>
                  <w:marRight w:val="0"/>
                  <w:marTop w:val="0"/>
                  <w:marBottom w:val="0"/>
                  <w:divBdr>
                    <w:top w:val="none" w:sz="0" w:space="0" w:color="auto"/>
                    <w:left w:val="none" w:sz="0" w:space="0" w:color="auto"/>
                    <w:bottom w:val="none" w:sz="0" w:space="0" w:color="auto"/>
                    <w:right w:val="none" w:sz="0" w:space="0" w:color="auto"/>
                  </w:divBdr>
                  <w:divsChild>
                    <w:div w:id="1359157662">
                      <w:marLeft w:val="0"/>
                      <w:marRight w:val="0"/>
                      <w:marTop w:val="0"/>
                      <w:marBottom w:val="0"/>
                      <w:divBdr>
                        <w:top w:val="none" w:sz="0" w:space="0" w:color="auto"/>
                        <w:left w:val="none" w:sz="0" w:space="0" w:color="auto"/>
                        <w:bottom w:val="none" w:sz="0" w:space="0" w:color="auto"/>
                        <w:right w:val="none" w:sz="0" w:space="0" w:color="auto"/>
                      </w:divBdr>
                      <w:divsChild>
                        <w:div w:id="1288387277">
                          <w:marLeft w:val="0"/>
                          <w:marRight w:val="0"/>
                          <w:marTop w:val="0"/>
                          <w:marBottom w:val="0"/>
                          <w:divBdr>
                            <w:top w:val="none" w:sz="0" w:space="0" w:color="auto"/>
                            <w:left w:val="none" w:sz="0" w:space="0" w:color="auto"/>
                            <w:bottom w:val="none" w:sz="0" w:space="0" w:color="auto"/>
                            <w:right w:val="none" w:sz="0" w:space="0" w:color="auto"/>
                          </w:divBdr>
                          <w:divsChild>
                            <w:div w:id="1679769353">
                              <w:marLeft w:val="0"/>
                              <w:marRight w:val="0"/>
                              <w:marTop w:val="0"/>
                              <w:marBottom w:val="0"/>
                              <w:divBdr>
                                <w:top w:val="none" w:sz="0" w:space="0" w:color="auto"/>
                                <w:left w:val="none" w:sz="0" w:space="0" w:color="auto"/>
                                <w:bottom w:val="none" w:sz="0" w:space="0" w:color="auto"/>
                                <w:right w:val="none" w:sz="0" w:space="0" w:color="auto"/>
                              </w:divBdr>
                              <w:divsChild>
                                <w:div w:id="516848504">
                                  <w:marLeft w:val="0"/>
                                  <w:marRight w:val="0"/>
                                  <w:marTop w:val="0"/>
                                  <w:marBottom w:val="0"/>
                                  <w:divBdr>
                                    <w:top w:val="none" w:sz="0" w:space="0" w:color="auto"/>
                                    <w:left w:val="none" w:sz="0" w:space="0" w:color="auto"/>
                                    <w:bottom w:val="none" w:sz="0" w:space="0" w:color="auto"/>
                                    <w:right w:val="none" w:sz="0" w:space="0" w:color="auto"/>
                                  </w:divBdr>
                                  <w:divsChild>
                                    <w:div w:id="2130001758">
                                      <w:marLeft w:val="0"/>
                                      <w:marRight w:val="0"/>
                                      <w:marTop w:val="0"/>
                                      <w:marBottom w:val="0"/>
                                      <w:divBdr>
                                        <w:top w:val="none" w:sz="0" w:space="0" w:color="auto"/>
                                        <w:left w:val="none" w:sz="0" w:space="0" w:color="auto"/>
                                        <w:bottom w:val="none" w:sz="0" w:space="0" w:color="auto"/>
                                        <w:right w:val="none" w:sz="0" w:space="0" w:color="auto"/>
                                      </w:divBdr>
                                      <w:divsChild>
                                        <w:div w:id="1024019348">
                                          <w:marLeft w:val="0"/>
                                          <w:marRight w:val="0"/>
                                          <w:marTop w:val="0"/>
                                          <w:marBottom w:val="0"/>
                                          <w:divBdr>
                                            <w:top w:val="none" w:sz="0" w:space="0" w:color="auto"/>
                                            <w:left w:val="none" w:sz="0" w:space="0" w:color="auto"/>
                                            <w:bottom w:val="none" w:sz="0" w:space="0" w:color="auto"/>
                                            <w:right w:val="none" w:sz="0" w:space="0" w:color="auto"/>
                                          </w:divBdr>
                                          <w:divsChild>
                                            <w:div w:id="31348704">
                                              <w:marLeft w:val="0"/>
                                              <w:marRight w:val="0"/>
                                              <w:marTop w:val="0"/>
                                              <w:marBottom w:val="0"/>
                                              <w:divBdr>
                                                <w:top w:val="none" w:sz="0" w:space="0" w:color="auto"/>
                                                <w:left w:val="none" w:sz="0" w:space="0" w:color="auto"/>
                                                <w:bottom w:val="none" w:sz="0" w:space="0" w:color="auto"/>
                                                <w:right w:val="none" w:sz="0" w:space="0" w:color="auto"/>
                                              </w:divBdr>
                                              <w:divsChild>
                                                <w:div w:id="1526022489">
                                                  <w:marLeft w:val="0"/>
                                                  <w:marRight w:val="0"/>
                                                  <w:marTop w:val="0"/>
                                                  <w:marBottom w:val="0"/>
                                                  <w:divBdr>
                                                    <w:top w:val="none" w:sz="0" w:space="0" w:color="auto"/>
                                                    <w:left w:val="none" w:sz="0" w:space="0" w:color="auto"/>
                                                    <w:bottom w:val="none" w:sz="0" w:space="0" w:color="auto"/>
                                                    <w:right w:val="none" w:sz="0" w:space="0" w:color="auto"/>
                                                  </w:divBdr>
                                                  <w:divsChild>
                                                    <w:div w:id="1957447540">
                                                      <w:marLeft w:val="0"/>
                                                      <w:marRight w:val="0"/>
                                                      <w:marTop w:val="0"/>
                                                      <w:marBottom w:val="0"/>
                                                      <w:divBdr>
                                                        <w:top w:val="none" w:sz="0" w:space="0" w:color="auto"/>
                                                        <w:left w:val="none" w:sz="0" w:space="0" w:color="auto"/>
                                                        <w:bottom w:val="none" w:sz="0" w:space="0" w:color="auto"/>
                                                        <w:right w:val="none" w:sz="0" w:space="0" w:color="auto"/>
                                                      </w:divBdr>
                                                      <w:divsChild>
                                                        <w:div w:id="164662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8025326">
          <w:marLeft w:val="0"/>
          <w:marRight w:val="0"/>
          <w:marTop w:val="0"/>
          <w:marBottom w:val="0"/>
          <w:divBdr>
            <w:top w:val="none" w:sz="0" w:space="0" w:color="auto"/>
            <w:left w:val="none" w:sz="0" w:space="0" w:color="auto"/>
            <w:bottom w:val="none" w:sz="0" w:space="0" w:color="auto"/>
            <w:right w:val="none" w:sz="0" w:space="0" w:color="auto"/>
          </w:divBdr>
          <w:divsChild>
            <w:div w:id="1742016768">
              <w:marLeft w:val="0"/>
              <w:marRight w:val="0"/>
              <w:marTop w:val="0"/>
              <w:marBottom w:val="0"/>
              <w:divBdr>
                <w:top w:val="none" w:sz="0" w:space="0" w:color="auto"/>
                <w:left w:val="none" w:sz="0" w:space="0" w:color="auto"/>
                <w:bottom w:val="none" w:sz="0" w:space="0" w:color="auto"/>
                <w:right w:val="none" w:sz="0" w:space="0" w:color="auto"/>
              </w:divBdr>
              <w:divsChild>
                <w:div w:id="1400324026">
                  <w:marLeft w:val="0"/>
                  <w:marRight w:val="0"/>
                  <w:marTop w:val="0"/>
                  <w:marBottom w:val="0"/>
                  <w:divBdr>
                    <w:top w:val="none" w:sz="0" w:space="0" w:color="auto"/>
                    <w:left w:val="none" w:sz="0" w:space="0" w:color="auto"/>
                    <w:bottom w:val="none" w:sz="0" w:space="0" w:color="auto"/>
                    <w:right w:val="none" w:sz="0" w:space="0" w:color="auto"/>
                  </w:divBdr>
                  <w:divsChild>
                    <w:div w:id="1992558821">
                      <w:marLeft w:val="0"/>
                      <w:marRight w:val="0"/>
                      <w:marTop w:val="0"/>
                      <w:marBottom w:val="0"/>
                      <w:divBdr>
                        <w:top w:val="none" w:sz="0" w:space="0" w:color="auto"/>
                        <w:left w:val="none" w:sz="0" w:space="0" w:color="auto"/>
                        <w:bottom w:val="none" w:sz="0" w:space="0" w:color="auto"/>
                        <w:right w:val="none" w:sz="0" w:space="0" w:color="auto"/>
                      </w:divBdr>
                      <w:divsChild>
                        <w:div w:id="1004894690">
                          <w:marLeft w:val="0"/>
                          <w:marRight w:val="0"/>
                          <w:marTop w:val="0"/>
                          <w:marBottom w:val="0"/>
                          <w:divBdr>
                            <w:top w:val="none" w:sz="0" w:space="0" w:color="auto"/>
                            <w:left w:val="none" w:sz="0" w:space="0" w:color="auto"/>
                            <w:bottom w:val="none" w:sz="0" w:space="0" w:color="auto"/>
                            <w:right w:val="none" w:sz="0" w:space="0" w:color="auto"/>
                          </w:divBdr>
                          <w:divsChild>
                            <w:div w:id="748111885">
                              <w:marLeft w:val="0"/>
                              <w:marRight w:val="0"/>
                              <w:marTop w:val="0"/>
                              <w:marBottom w:val="0"/>
                              <w:divBdr>
                                <w:top w:val="none" w:sz="0" w:space="0" w:color="auto"/>
                                <w:left w:val="none" w:sz="0" w:space="0" w:color="auto"/>
                                <w:bottom w:val="none" w:sz="0" w:space="0" w:color="auto"/>
                                <w:right w:val="none" w:sz="0" w:space="0" w:color="auto"/>
                              </w:divBdr>
                              <w:divsChild>
                                <w:div w:id="834078668">
                                  <w:marLeft w:val="0"/>
                                  <w:marRight w:val="0"/>
                                  <w:marTop w:val="0"/>
                                  <w:marBottom w:val="0"/>
                                  <w:divBdr>
                                    <w:top w:val="none" w:sz="0" w:space="0" w:color="auto"/>
                                    <w:left w:val="none" w:sz="0" w:space="0" w:color="auto"/>
                                    <w:bottom w:val="none" w:sz="0" w:space="0" w:color="auto"/>
                                    <w:right w:val="none" w:sz="0" w:space="0" w:color="auto"/>
                                  </w:divBdr>
                                  <w:divsChild>
                                    <w:div w:id="63577161">
                                      <w:marLeft w:val="0"/>
                                      <w:marRight w:val="0"/>
                                      <w:marTop w:val="0"/>
                                      <w:marBottom w:val="0"/>
                                      <w:divBdr>
                                        <w:top w:val="none" w:sz="0" w:space="0" w:color="auto"/>
                                        <w:left w:val="none" w:sz="0" w:space="0" w:color="auto"/>
                                        <w:bottom w:val="none" w:sz="0" w:space="0" w:color="auto"/>
                                        <w:right w:val="none" w:sz="0" w:space="0" w:color="auto"/>
                                      </w:divBdr>
                                      <w:divsChild>
                                        <w:div w:id="362286451">
                                          <w:marLeft w:val="0"/>
                                          <w:marRight w:val="0"/>
                                          <w:marTop w:val="0"/>
                                          <w:marBottom w:val="0"/>
                                          <w:divBdr>
                                            <w:top w:val="none" w:sz="0" w:space="0" w:color="auto"/>
                                            <w:left w:val="none" w:sz="0" w:space="0" w:color="auto"/>
                                            <w:bottom w:val="none" w:sz="0" w:space="0" w:color="auto"/>
                                            <w:right w:val="none" w:sz="0" w:space="0" w:color="auto"/>
                                          </w:divBdr>
                                          <w:divsChild>
                                            <w:div w:id="1537236155">
                                              <w:marLeft w:val="0"/>
                                              <w:marRight w:val="0"/>
                                              <w:marTop w:val="0"/>
                                              <w:marBottom w:val="0"/>
                                              <w:divBdr>
                                                <w:top w:val="none" w:sz="0" w:space="0" w:color="auto"/>
                                                <w:left w:val="none" w:sz="0" w:space="0" w:color="auto"/>
                                                <w:bottom w:val="none" w:sz="0" w:space="0" w:color="auto"/>
                                                <w:right w:val="none" w:sz="0" w:space="0" w:color="auto"/>
                                              </w:divBdr>
                                              <w:divsChild>
                                                <w:div w:id="423260567">
                                                  <w:marLeft w:val="0"/>
                                                  <w:marRight w:val="0"/>
                                                  <w:marTop w:val="0"/>
                                                  <w:marBottom w:val="0"/>
                                                  <w:divBdr>
                                                    <w:top w:val="none" w:sz="0" w:space="0" w:color="auto"/>
                                                    <w:left w:val="none" w:sz="0" w:space="0" w:color="auto"/>
                                                    <w:bottom w:val="none" w:sz="0" w:space="0" w:color="auto"/>
                                                    <w:right w:val="none" w:sz="0" w:space="0" w:color="auto"/>
                                                  </w:divBdr>
                                                  <w:divsChild>
                                                    <w:div w:id="928544667">
                                                      <w:marLeft w:val="0"/>
                                                      <w:marRight w:val="0"/>
                                                      <w:marTop w:val="0"/>
                                                      <w:marBottom w:val="0"/>
                                                      <w:divBdr>
                                                        <w:top w:val="none" w:sz="0" w:space="0" w:color="auto"/>
                                                        <w:left w:val="none" w:sz="0" w:space="0" w:color="auto"/>
                                                        <w:bottom w:val="none" w:sz="0" w:space="0" w:color="auto"/>
                                                        <w:right w:val="none" w:sz="0" w:space="0" w:color="auto"/>
                                                      </w:divBdr>
                                                      <w:divsChild>
                                                        <w:div w:id="44034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2048362">
          <w:marLeft w:val="0"/>
          <w:marRight w:val="0"/>
          <w:marTop w:val="0"/>
          <w:marBottom w:val="0"/>
          <w:divBdr>
            <w:top w:val="none" w:sz="0" w:space="0" w:color="auto"/>
            <w:left w:val="none" w:sz="0" w:space="0" w:color="auto"/>
            <w:bottom w:val="none" w:sz="0" w:space="0" w:color="auto"/>
            <w:right w:val="none" w:sz="0" w:space="0" w:color="auto"/>
          </w:divBdr>
          <w:divsChild>
            <w:div w:id="185750705">
              <w:marLeft w:val="0"/>
              <w:marRight w:val="0"/>
              <w:marTop w:val="0"/>
              <w:marBottom w:val="0"/>
              <w:divBdr>
                <w:top w:val="none" w:sz="0" w:space="0" w:color="auto"/>
                <w:left w:val="none" w:sz="0" w:space="0" w:color="auto"/>
                <w:bottom w:val="none" w:sz="0" w:space="0" w:color="auto"/>
                <w:right w:val="none" w:sz="0" w:space="0" w:color="auto"/>
              </w:divBdr>
              <w:divsChild>
                <w:div w:id="1258640587">
                  <w:marLeft w:val="0"/>
                  <w:marRight w:val="0"/>
                  <w:marTop w:val="0"/>
                  <w:marBottom w:val="0"/>
                  <w:divBdr>
                    <w:top w:val="none" w:sz="0" w:space="0" w:color="auto"/>
                    <w:left w:val="none" w:sz="0" w:space="0" w:color="auto"/>
                    <w:bottom w:val="none" w:sz="0" w:space="0" w:color="auto"/>
                    <w:right w:val="none" w:sz="0" w:space="0" w:color="auto"/>
                  </w:divBdr>
                  <w:divsChild>
                    <w:div w:id="259460486">
                      <w:marLeft w:val="0"/>
                      <w:marRight w:val="0"/>
                      <w:marTop w:val="0"/>
                      <w:marBottom w:val="0"/>
                      <w:divBdr>
                        <w:top w:val="none" w:sz="0" w:space="0" w:color="auto"/>
                        <w:left w:val="none" w:sz="0" w:space="0" w:color="auto"/>
                        <w:bottom w:val="none" w:sz="0" w:space="0" w:color="auto"/>
                        <w:right w:val="none" w:sz="0" w:space="0" w:color="auto"/>
                      </w:divBdr>
                      <w:divsChild>
                        <w:div w:id="1956670342">
                          <w:marLeft w:val="0"/>
                          <w:marRight w:val="0"/>
                          <w:marTop w:val="0"/>
                          <w:marBottom w:val="0"/>
                          <w:divBdr>
                            <w:top w:val="none" w:sz="0" w:space="0" w:color="auto"/>
                            <w:left w:val="none" w:sz="0" w:space="0" w:color="auto"/>
                            <w:bottom w:val="none" w:sz="0" w:space="0" w:color="auto"/>
                            <w:right w:val="none" w:sz="0" w:space="0" w:color="auto"/>
                          </w:divBdr>
                          <w:divsChild>
                            <w:div w:id="1009410425">
                              <w:marLeft w:val="0"/>
                              <w:marRight w:val="0"/>
                              <w:marTop w:val="0"/>
                              <w:marBottom w:val="0"/>
                              <w:divBdr>
                                <w:top w:val="none" w:sz="0" w:space="0" w:color="auto"/>
                                <w:left w:val="none" w:sz="0" w:space="0" w:color="auto"/>
                                <w:bottom w:val="none" w:sz="0" w:space="0" w:color="auto"/>
                                <w:right w:val="none" w:sz="0" w:space="0" w:color="auto"/>
                              </w:divBdr>
                              <w:divsChild>
                                <w:div w:id="1751074462">
                                  <w:marLeft w:val="0"/>
                                  <w:marRight w:val="0"/>
                                  <w:marTop w:val="0"/>
                                  <w:marBottom w:val="0"/>
                                  <w:divBdr>
                                    <w:top w:val="none" w:sz="0" w:space="0" w:color="auto"/>
                                    <w:left w:val="none" w:sz="0" w:space="0" w:color="auto"/>
                                    <w:bottom w:val="none" w:sz="0" w:space="0" w:color="auto"/>
                                    <w:right w:val="none" w:sz="0" w:space="0" w:color="auto"/>
                                  </w:divBdr>
                                  <w:divsChild>
                                    <w:div w:id="213129257">
                                      <w:marLeft w:val="0"/>
                                      <w:marRight w:val="0"/>
                                      <w:marTop w:val="0"/>
                                      <w:marBottom w:val="0"/>
                                      <w:divBdr>
                                        <w:top w:val="none" w:sz="0" w:space="0" w:color="auto"/>
                                        <w:left w:val="none" w:sz="0" w:space="0" w:color="auto"/>
                                        <w:bottom w:val="none" w:sz="0" w:space="0" w:color="auto"/>
                                        <w:right w:val="none" w:sz="0" w:space="0" w:color="auto"/>
                                      </w:divBdr>
                                      <w:divsChild>
                                        <w:div w:id="1343047542">
                                          <w:marLeft w:val="0"/>
                                          <w:marRight w:val="0"/>
                                          <w:marTop w:val="0"/>
                                          <w:marBottom w:val="0"/>
                                          <w:divBdr>
                                            <w:top w:val="none" w:sz="0" w:space="0" w:color="auto"/>
                                            <w:left w:val="none" w:sz="0" w:space="0" w:color="auto"/>
                                            <w:bottom w:val="none" w:sz="0" w:space="0" w:color="auto"/>
                                            <w:right w:val="none" w:sz="0" w:space="0" w:color="auto"/>
                                          </w:divBdr>
                                          <w:divsChild>
                                            <w:div w:id="1102067785">
                                              <w:marLeft w:val="0"/>
                                              <w:marRight w:val="0"/>
                                              <w:marTop w:val="0"/>
                                              <w:marBottom w:val="0"/>
                                              <w:divBdr>
                                                <w:top w:val="none" w:sz="0" w:space="0" w:color="auto"/>
                                                <w:left w:val="none" w:sz="0" w:space="0" w:color="auto"/>
                                                <w:bottom w:val="none" w:sz="0" w:space="0" w:color="auto"/>
                                                <w:right w:val="none" w:sz="0" w:space="0" w:color="auto"/>
                                              </w:divBdr>
                                              <w:divsChild>
                                                <w:div w:id="2138836241">
                                                  <w:marLeft w:val="0"/>
                                                  <w:marRight w:val="0"/>
                                                  <w:marTop w:val="0"/>
                                                  <w:marBottom w:val="0"/>
                                                  <w:divBdr>
                                                    <w:top w:val="none" w:sz="0" w:space="0" w:color="auto"/>
                                                    <w:left w:val="none" w:sz="0" w:space="0" w:color="auto"/>
                                                    <w:bottom w:val="none" w:sz="0" w:space="0" w:color="auto"/>
                                                    <w:right w:val="none" w:sz="0" w:space="0" w:color="auto"/>
                                                  </w:divBdr>
                                                  <w:divsChild>
                                                    <w:div w:id="1830822140">
                                                      <w:marLeft w:val="0"/>
                                                      <w:marRight w:val="0"/>
                                                      <w:marTop w:val="0"/>
                                                      <w:marBottom w:val="0"/>
                                                      <w:divBdr>
                                                        <w:top w:val="none" w:sz="0" w:space="0" w:color="auto"/>
                                                        <w:left w:val="none" w:sz="0" w:space="0" w:color="auto"/>
                                                        <w:bottom w:val="none" w:sz="0" w:space="0" w:color="auto"/>
                                                        <w:right w:val="none" w:sz="0" w:space="0" w:color="auto"/>
                                                      </w:divBdr>
                                                      <w:divsChild>
                                                        <w:div w:id="103770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0913796">
          <w:marLeft w:val="0"/>
          <w:marRight w:val="0"/>
          <w:marTop w:val="0"/>
          <w:marBottom w:val="0"/>
          <w:divBdr>
            <w:top w:val="none" w:sz="0" w:space="0" w:color="auto"/>
            <w:left w:val="none" w:sz="0" w:space="0" w:color="auto"/>
            <w:bottom w:val="none" w:sz="0" w:space="0" w:color="auto"/>
            <w:right w:val="none" w:sz="0" w:space="0" w:color="auto"/>
          </w:divBdr>
          <w:divsChild>
            <w:div w:id="1308363592">
              <w:marLeft w:val="0"/>
              <w:marRight w:val="0"/>
              <w:marTop w:val="0"/>
              <w:marBottom w:val="0"/>
              <w:divBdr>
                <w:top w:val="none" w:sz="0" w:space="0" w:color="auto"/>
                <w:left w:val="none" w:sz="0" w:space="0" w:color="auto"/>
                <w:bottom w:val="none" w:sz="0" w:space="0" w:color="auto"/>
                <w:right w:val="none" w:sz="0" w:space="0" w:color="auto"/>
              </w:divBdr>
              <w:divsChild>
                <w:div w:id="750153614">
                  <w:marLeft w:val="0"/>
                  <w:marRight w:val="0"/>
                  <w:marTop w:val="0"/>
                  <w:marBottom w:val="0"/>
                  <w:divBdr>
                    <w:top w:val="none" w:sz="0" w:space="0" w:color="auto"/>
                    <w:left w:val="none" w:sz="0" w:space="0" w:color="auto"/>
                    <w:bottom w:val="none" w:sz="0" w:space="0" w:color="auto"/>
                    <w:right w:val="none" w:sz="0" w:space="0" w:color="auto"/>
                  </w:divBdr>
                  <w:divsChild>
                    <w:div w:id="1510605628">
                      <w:marLeft w:val="0"/>
                      <w:marRight w:val="0"/>
                      <w:marTop w:val="0"/>
                      <w:marBottom w:val="0"/>
                      <w:divBdr>
                        <w:top w:val="none" w:sz="0" w:space="0" w:color="auto"/>
                        <w:left w:val="none" w:sz="0" w:space="0" w:color="auto"/>
                        <w:bottom w:val="none" w:sz="0" w:space="0" w:color="auto"/>
                        <w:right w:val="none" w:sz="0" w:space="0" w:color="auto"/>
                      </w:divBdr>
                      <w:divsChild>
                        <w:div w:id="65418232">
                          <w:marLeft w:val="0"/>
                          <w:marRight w:val="0"/>
                          <w:marTop w:val="0"/>
                          <w:marBottom w:val="0"/>
                          <w:divBdr>
                            <w:top w:val="none" w:sz="0" w:space="0" w:color="auto"/>
                            <w:left w:val="none" w:sz="0" w:space="0" w:color="auto"/>
                            <w:bottom w:val="none" w:sz="0" w:space="0" w:color="auto"/>
                            <w:right w:val="none" w:sz="0" w:space="0" w:color="auto"/>
                          </w:divBdr>
                          <w:divsChild>
                            <w:div w:id="1186406419">
                              <w:marLeft w:val="0"/>
                              <w:marRight w:val="0"/>
                              <w:marTop w:val="0"/>
                              <w:marBottom w:val="0"/>
                              <w:divBdr>
                                <w:top w:val="none" w:sz="0" w:space="0" w:color="auto"/>
                                <w:left w:val="none" w:sz="0" w:space="0" w:color="auto"/>
                                <w:bottom w:val="none" w:sz="0" w:space="0" w:color="auto"/>
                                <w:right w:val="none" w:sz="0" w:space="0" w:color="auto"/>
                              </w:divBdr>
                              <w:divsChild>
                                <w:div w:id="875775209">
                                  <w:marLeft w:val="0"/>
                                  <w:marRight w:val="0"/>
                                  <w:marTop w:val="0"/>
                                  <w:marBottom w:val="0"/>
                                  <w:divBdr>
                                    <w:top w:val="none" w:sz="0" w:space="0" w:color="auto"/>
                                    <w:left w:val="none" w:sz="0" w:space="0" w:color="auto"/>
                                    <w:bottom w:val="none" w:sz="0" w:space="0" w:color="auto"/>
                                    <w:right w:val="none" w:sz="0" w:space="0" w:color="auto"/>
                                  </w:divBdr>
                                  <w:divsChild>
                                    <w:div w:id="40637389">
                                      <w:marLeft w:val="0"/>
                                      <w:marRight w:val="0"/>
                                      <w:marTop w:val="0"/>
                                      <w:marBottom w:val="0"/>
                                      <w:divBdr>
                                        <w:top w:val="none" w:sz="0" w:space="0" w:color="auto"/>
                                        <w:left w:val="none" w:sz="0" w:space="0" w:color="auto"/>
                                        <w:bottom w:val="none" w:sz="0" w:space="0" w:color="auto"/>
                                        <w:right w:val="none" w:sz="0" w:space="0" w:color="auto"/>
                                      </w:divBdr>
                                      <w:divsChild>
                                        <w:div w:id="564070714">
                                          <w:marLeft w:val="0"/>
                                          <w:marRight w:val="0"/>
                                          <w:marTop w:val="0"/>
                                          <w:marBottom w:val="0"/>
                                          <w:divBdr>
                                            <w:top w:val="none" w:sz="0" w:space="0" w:color="auto"/>
                                            <w:left w:val="none" w:sz="0" w:space="0" w:color="auto"/>
                                            <w:bottom w:val="none" w:sz="0" w:space="0" w:color="auto"/>
                                            <w:right w:val="none" w:sz="0" w:space="0" w:color="auto"/>
                                          </w:divBdr>
                                          <w:divsChild>
                                            <w:div w:id="295064626">
                                              <w:marLeft w:val="0"/>
                                              <w:marRight w:val="0"/>
                                              <w:marTop w:val="0"/>
                                              <w:marBottom w:val="0"/>
                                              <w:divBdr>
                                                <w:top w:val="none" w:sz="0" w:space="0" w:color="auto"/>
                                                <w:left w:val="none" w:sz="0" w:space="0" w:color="auto"/>
                                                <w:bottom w:val="none" w:sz="0" w:space="0" w:color="auto"/>
                                                <w:right w:val="none" w:sz="0" w:space="0" w:color="auto"/>
                                              </w:divBdr>
                                              <w:divsChild>
                                                <w:div w:id="87627398">
                                                  <w:marLeft w:val="0"/>
                                                  <w:marRight w:val="0"/>
                                                  <w:marTop w:val="0"/>
                                                  <w:marBottom w:val="0"/>
                                                  <w:divBdr>
                                                    <w:top w:val="none" w:sz="0" w:space="0" w:color="auto"/>
                                                    <w:left w:val="none" w:sz="0" w:space="0" w:color="auto"/>
                                                    <w:bottom w:val="none" w:sz="0" w:space="0" w:color="auto"/>
                                                    <w:right w:val="none" w:sz="0" w:space="0" w:color="auto"/>
                                                  </w:divBdr>
                                                  <w:divsChild>
                                                    <w:div w:id="1274552889">
                                                      <w:marLeft w:val="0"/>
                                                      <w:marRight w:val="0"/>
                                                      <w:marTop w:val="0"/>
                                                      <w:marBottom w:val="0"/>
                                                      <w:divBdr>
                                                        <w:top w:val="none" w:sz="0" w:space="0" w:color="auto"/>
                                                        <w:left w:val="none" w:sz="0" w:space="0" w:color="auto"/>
                                                        <w:bottom w:val="none" w:sz="0" w:space="0" w:color="auto"/>
                                                        <w:right w:val="none" w:sz="0" w:space="0" w:color="auto"/>
                                                      </w:divBdr>
                                                      <w:divsChild>
                                                        <w:div w:id="196951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113291">
          <w:marLeft w:val="0"/>
          <w:marRight w:val="0"/>
          <w:marTop w:val="0"/>
          <w:marBottom w:val="0"/>
          <w:divBdr>
            <w:top w:val="none" w:sz="0" w:space="0" w:color="auto"/>
            <w:left w:val="none" w:sz="0" w:space="0" w:color="auto"/>
            <w:bottom w:val="none" w:sz="0" w:space="0" w:color="auto"/>
            <w:right w:val="none" w:sz="0" w:space="0" w:color="auto"/>
          </w:divBdr>
          <w:divsChild>
            <w:div w:id="1469008711">
              <w:marLeft w:val="0"/>
              <w:marRight w:val="0"/>
              <w:marTop w:val="0"/>
              <w:marBottom w:val="0"/>
              <w:divBdr>
                <w:top w:val="none" w:sz="0" w:space="0" w:color="auto"/>
                <w:left w:val="none" w:sz="0" w:space="0" w:color="auto"/>
                <w:bottom w:val="none" w:sz="0" w:space="0" w:color="auto"/>
                <w:right w:val="none" w:sz="0" w:space="0" w:color="auto"/>
              </w:divBdr>
              <w:divsChild>
                <w:div w:id="1792673348">
                  <w:marLeft w:val="0"/>
                  <w:marRight w:val="0"/>
                  <w:marTop w:val="0"/>
                  <w:marBottom w:val="0"/>
                  <w:divBdr>
                    <w:top w:val="none" w:sz="0" w:space="0" w:color="auto"/>
                    <w:left w:val="none" w:sz="0" w:space="0" w:color="auto"/>
                    <w:bottom w:val="none" w:sz="0" w:space="0" w:color="auto"/>
                    <w:right w:val="none" w:sz="0" w:space="0" w:color="auto"/>
                  </w:divBdr>
                  <w:divsChild>
                    <w:div w:id="1715109012">
                      <w:marLeft w:val="0"/>
                      <w:marRight w:val="0"/>
                      <w:marTop w:val="0"/>
                      <w:marBottom w:val="0"/>
                      <w:divBdr>
                        <w:top w:val="none" w:sz="0" w:space="0" w:color="auto"/>
                        <w:left w:val="none" w:sz="0" w:space="0" w:color="auto"/>
                        <w:bottom w:val="none" w:sz="0" w:space="0" w:color="auto"/>
                        <w:right w:val="none" w:sz="0" w:space="0" w:color="auto"/>
                      </w:divBdr>
                      <w:divsChild>
                        <w:div w:id="1262376582">
                          <w:marLeft w:val="0"/>
                          <w:marRight w:val="0"/>
                          <w:marTop w:val="0"/>
                          <w:marBottom w:val="0"/>
                          <w:divBdr>
                            <w:top w:val="none" w:sz="0" w:space="0" w:color="auto"/>
                            <w:left w:val="none" w:sz="0" w:space="0" w:color="auto"/>
                            <w:bottom w:val="none" w:sz="0" w:space="0" w:color="auto"/>
                            <w:right w:val="none" w:sz="0" w:space="0" w:color="auto"/>
                          </w:divBdr>
                          <w:divsChild>
                            <w:div w:id="1315261674">
                              <w:marLeft w:val="0"/>
                              <w:marRight w:val="0"/>
                              <w:marTop w:val="0"/>
                              <w:marBottom w:val="0"/>
                              <w:divBdr>
                                <w:top w:val="none" w:sz="0" w:space="0" w:color="auto"/>
                                <w:left w:val="none" w:sz="0" w:space="0" w:color="auto"/>
                                <w:bottom w:val="none" w:sz="0" w:space="0" w:color="auto"/>
                                <w:right w:val="none" w:sz="0" w:space="0" w:color="auto"/>
                              </w:divBdr>
                              <w:divsChild>
                                <w:div w:id="238103790">
                                  <w:marLeft w:val="0"/>
                                  <w:marRight w:val="0"/>
                                  <w:marTop w:val="0"/>
                                  <w:marBottom w:val="0"/>
                                  <w:divBdr>
                                    <w:top w:val="none" w:sz="0" w:space="0" w:color="auto"/>
                                    <w:left w:val="none" w:sz="0" w:space="0" w:color="auto"/>
                                    <w:bottom w:val="none" w:sz="0" w:space="0" w:color="auto"/>
                                    <w:right w:val="none" w:sz="0" w:space="0" w:color="auto"/>
                                  </w:divBdr>
                                  <w:divsChild>
                                    <w:div w:id="786581973">
                                      <w:marLeft w:val="0"/>
                                      <w:marRight w:val="0"/>
                                      <w:marTop w:val="0"/>
                                      <w:marBottom w:val="0"/>
                                      <w:divBdr>
                                        <w:top w:val="none" w:sz="0" w:space="0" w:color="auto"/>
                                        <w:left w:val="none" w:sz="0" w:space="0" w:color="auto"/>
                                        <w:bottom w:val="none" w:sz="0" w:space="0" w:color="auto"/>
                                        <w:right w:val="none" w:sz="0" w:space="0" w:color="auto"/>
                                      </w:divBdr>
                                      <w:divsChild>
                                        <w:div w:id="1205826452">
                                          <w:marLeft w:val="0"/>
                                          <w:marRight w:val="0"/>
                                          <w:marTop w:val="0"/>
                                          <w:marBottom w:val="0"/>
                                          <w:divBdr>
                                            <w:top w:val="none" w:sz="0" w:space="0" w:color="auto"/>
                                            <w:left w:val="none" w:sz="0" w:space="0" w:color="auto"/>
                                            <w:bottom w:val="none" w:sz="0" w:space="0" w:color="auto"/>
                                            <w:right w:val="none" w:sz="0" w:space="0" w:color="auto"/>
                                          </w:divBdr>
                                          <w:divsChild>
                                            <w:div w:id="1967925609">
                                              <w:marLeft w:val="0"/>
                                              <w:marRight w:val="0"/>
                                              <w:marTop w:val="0"/>
                                              <w:marBottom w:val="0"/>
                                              <w:divBdr>
                                                <w:top w:val="none" w:sz="0" w:space="0" w:color="auto"/>
                                                <w:left w:val="none" w:sz="0" w:space="0" w:color="auto"/>
                                                <w:bottom w:val="none" w:sz="0" w:space="0" w:color="auto"/>
                                                <w:right w:val="none" w:sz="0" w:space="0" w:color="auto"/>
                                              </w:divBdr>
                                              <w:divsChild>
                                                <w:div w:id="596139468">
                                                  <w:marLeft w:val="0"/>
                                                  <w:marRight w:val="0"/>
                                                  <w:marTop w:val="0"/>
                                                  <w:marBottom w:val="0"/>
                                                  <w:divBdr>
                                                    <w:top w:val="none" w:sz="0" w:space="0" w:color="auto"/>
                                                    <w:left w:val="none" w:sz="0" w:space="0" w:color="auto"/>
                                                    <w:bottom w:val="none" w:sz="0" w:space="0" w:color="auto"/>
                                                    <w:right w:val="none" w:sz="0" w:space="0" w:color="auto"/>
                                                  </w:divBdr>
                                                  <w:divsChild>
                                                    <w:div w:id="1543982747">
                                                      <w:marLeft w:val="0"/>
                                                      <w:marRight w:val="0"/>
                                                      <w:marTop w:val="0"/>
                                                      <w:marBottom w:val="0"/>
                                                      <w:divBdr>
                                                        <w:top w:val="none" w:sz="0" w:space="0" w:color="auto"/>
                                                        <w:left w:val="none" w:sz="0" w:space="0" w:color="auto"/>
                                                        <w:bottom w:val="none" w:sz="0" w:space="0" w:color="auto"/>
                                                        <w:right w:val="none" w:sz="0" w:space="0" w:color="auto"/>
                                                      </w:divBdr>
                                                      <w:divsChild>
                                                        <w:div w:id="180253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316368">
          <w:marLeft w:val="0"/>
          <w:marRight w:val="0"/>
          <w:marTop w:val="0"/>
          <w:marBottom w:val="0"/>
          <w:divBdr>
            <w:top w:val="none" w:sz="0" w:space="0" w:color="auto"/>
            <w:left w:val="none" w:sz="0" w:space="0" w:color="auto"/>
            <w:bottom w:val="none" w:sz="0" w:space="0" w:color="auto"/>
            <w:right w:val="none" w:sz="0" w:space="0" w:color="auto"/>
          </w:divBdr>
          <w:divsChild>
            <w:div w:id="411393985">
              <w:marLeft w:val="0"/>
              <w:marRight w:val="0"/>
              <w:marTop w:val="0"/>
              <w:marBottom w:val="0"/>
              <w:divBdr>
                <w:top w:val="none" w:sz="0" w:space="0" w:color="auto"/>
                <w:left w:val="none" w:sz="0" w:space="0" w:color="auto"/>
                <w:bottom w:val="none" w:sz="0" w:space="0" w:color="auto"/>
                <w:right w:val="none" w:sz="0" w:space="0" w:color="auto"/>
              </w:divBdr>
              <w:divsChild>
                <w:div w:id="984552383">
                  <w:marLeft w:val="0"/>
                  <w:marRight w:val="0"/>
                  <w:marTop w:val="0"/>
                  <w:marBottom w:val="0"/>
                  <w:divBdr>
                    <w:top w:val="none" w:sz="0" w:space="0" w:color="auto"/>
                    <w:left w:val="none" w:sz="0" w:space="0" w:color="auto"/>
                    <w:bottom w:val="none" w:sz="0" w:space="0" w:color="auto"/>
                    <w:right w:val="none" w:sz="0" w:space="0" w:color="auto"/>
                  </w:divBdr>
                  <w:divsChild>
                    <w:div w:id="1089082564">
                      <w:marLeft w:val="0"/>
                      <w:marRight w:val="0"/>
                      <w:marTop w:val="0"/>
                      <w:marBottom w:val="0"/>
                      <w:divBdr>
                        <w:top w:val="none" w:sz="0" w:space="0" w:color="auto"/>
                        <w:left w:val="none" w:sz="0" w:space="0" w:color="auto"/>
                        <w:bottom w:val="none" w:sz="0" w:space="0" w:color="auto"/>
                        <w:right w:val="none" w:sz="0" w:space="0" w:color="auto"/>
                      </w:divBdr>
                      <w:divsChild>
                        <w:div w:id="1933734148">
                          <w:marLeft w:val="0"/>
                          <w:marRight w:val="0"/>
                          <w:marTop w:val="0"/>
                          <w:marBottom w:val="0"/>
                          <w:divBdr>
                            <w:top w:val="none" w:sz="0" w:space="0" w:color="auto"/>
                            <w:left w:val="none" w:sz="0" w:space="0" w:color="auto"/>
                            <w:bottom w:val="none" w:sz="0" w:space="0" w:color="auto"/>
                            <w:right w:val="none" w:sz="0" w:space="0" w:color="auto"/>
                          </w:divBdr>
                          <w:divsChild>
                            <w:div w:id="912084016">
                              <w:marLeft w:val="0"/>
                              <w:marRight w:val="0"/>
                              <w:marTop w:val="0"/>
                              <w:marBottom w:val="0"/>
                              <w:divBdr>
                                <w:top w:val="none" w:sz="0" w:space="0" w:color="auto"/>
                                <w:left w:val="none" w:sz="0" w:space="0" w:color="auto"/>
                                <w:bottom w:val="none" w:sz="0" w:space="0" w:color="auto"/>
                                <w:right w:val="none" w:sz="0" w:space="0" w:color="auto"/>
                              </w:divBdr>
                              <w:divsChild>
                                <w:div w:id="1666543698">
                                  <w:marLeft w:val="0"/>
                                  <w:marRight w:val="0"/>
                                  <w:marTop w:val="0"/>
                                  <w:marBottom w:val="0"/>
                                  <w:divBdr>
                                    <w:top w:val="none" w:sz="0" w:space="0" w:color="auto"/>
                                    <w:left w:val="none" w:sz="0" w:space="0" w:color="auto"/>
                                    <w:bottom w:val="none" w:sz="0" w:space="0" w:color="auto"/>
                                    <w:right w:val="none" w:sz="0" w:space="0" w:color="auto"/>
                                  </w:divBdr>
                                  <w:divsChild>
                                    <w:div w:id="1216939278">
                                      <w:marLeft w:val="0"/>
                                      <w:marRight w:val="0"/>
                                      <w:marTop w:val="0"/>
                                      <w:marBottom w:val="0"/>
                                      <w:divBdr>
                                        <w:top w:val="none" w:sz="0" w:space="0" w:color="auto"/>
                                        <w:left w:val="none" w:sz="0" w:space="0" w:color="auto"/>
                                        <w:bottom w:val="none" w:sz="0" w:space="0" w:color="auto"/>
                                        <w:right w:val="none" w:sz="0" w:space="0" w:color="auto"/>
                                      </w:divBdr>
                                      <w:divsChild>
                                        <w:div w:id="499004625">
                                          <w:marLeft w:val="0"/>
                                          <w:marRight w:val="0"/>
                                          <w:marTop w:val="0"/>
                                          <w:marBottom w:val="0"/>
                                          <w:divBdr>
                                            <w:top w:val="none" w:sz="0" w:space="0" w:color="auto"/>
                                            <w:left w:val="none" w:sz="0" w:space="0" w:color="auto"/>
                                            <w:bottom w:val="none" w:sz="0" w:space="0" w:color="auto"/>
                                            <w:right w:val="none" w:sz="0" w:space="0" w:color="auto"/>
                                          </w:divBdr>
                                          <w:divsChild>
                                            <w:div w:id="1515722871">
                                              <w:marLeft w:val="0"/>
                                              <w:marRight w:val="0"/>
                                              <w:marTop w:val="0"/>
                                              <w:marBottom w:val="0"/>
                                              <w:divBdr>
                                                <w:top w:val="none" w:sz="0" w:space="0" w:color="auto"/>
                                                <w:left w:val="none" w:sz="0" w:space="0" w:color="auto"/>
                                                <w:bottom w:val="none" w:sz="0" w:space="0" w:color="auto"/>
                                                <w:right w:val="none" w:sz="0" w:space="0" w:color="auto"/>
                                              </w:divBdr>
                                              <w:divsChild>
                                                <w:div w:id="460462257">
                                                  <w:marLeft w:val="0"/>
                                                  <w:marRight w:val="0"/>
                                                  <w:marTop w:val="0"/>
                                                  <w:marBottom w:val="0"/>
                                                  <w:divBdr>
                                                    <w:top w:val="none" w:sz="0" w:space="0" w:color="auto"/>
                                                    <w:left w:val="none" w:sz="0" w:space="0" w:color="auto"/>
                                                    <w:bottom w:val="none" w:sz="0" w:space="0" w:color="auto"/>
                                                    <w:right w:val="none" w:sz="0" w:space="0" w:color="auto"/>
                                                  </w:divBdr>
                                                  <w:divsChild>
                                                    <w:div w:id="1301420168">
                                                      <w:marLeft w:val="0"/>
                                                      <w:marRight w:val="0"/>
                                                      <w:marTop w:val="0"/>
                                                      <w:marBottom w:val="0"/>
                                                      <w:divBdr>
                                                        <w:top w:val="none" w:sz="0" w:space="0" w:color="auto"/>
                                                        <w:left w:val="none" w:sz="0" w:space="0" w:color="auto"/>
                                                        <w:bottom w:val="none" w:sz="0" w:space="0" w:color="auto"/>
                                                        <w:right w:val="none" w:sz="0" w:space="0" w:color="auto"/>
                                                      </w:divBdr>
                                                      <w:divsChild>
                                                        <w:div w:id="52305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4034108">
          <w:marLeft w:val="0"/>
          <w:marRight w:val="0"/>
          <w:marTop w:val="0"/>
          <w:marBottom w:val="0"/>
          <w:divBdr>
            <w:top w:val="none" w:sz="0" w:space="0" w:color="auto"/>
            <w:left w:val="none" w:sz="0" w:space="0" w:color="auto"/>
            <w:bottom w:val="none" w:sz="0" w:space="0" w:color="auto"/>
            <w:right w:val="none" w:sz="0" w:space="0" w:color="auto"/>
          </w:divBdr>
          <w:divsChild>
            <w:div w:id="1386611107">
              <w:marLeft w:val="0"/>
              <w:marRight w:val="0"/>
              <w:marTop w:val="0"/>
              <w:marBottom w:val="0"/>
              <w:divBdr>
                <w:top w:val="none" w:sz="0" w:space="0" w:color="auto"/>
                <w:left w:val="none" w:sz="0" w:space="0" w:color="auto"/>
                <w:bottom w:val="none" w:sz="0" w:space="0" w:color="auto"/>
                <w:right w:val="none" w:sz="0" w:space="0" w:color="auto"/>
              </w:divBdr>
              <w:divsChild>
                <w:div w:id="342897763">
                  <w:marLeft w:val="0"/>
                  <w:marRight w:val="0"/>
                  <w:marTop w:val="0"/>
                  <w:marBottom w:val="0"/>
                  <w:divBdr>
                    <w:top w:val="none" w:sz="0" w:space="0" w:color="auto"/>
                    <w:left w:val="none" w:sz="0" w:space="0" w:color="auto"/>
                    <w:bottom w:val="none" w:sz="0" w:space="0" w:color="auto"/>
                    <w:right w:val="none" w:sz="0" w:space="0" w:color="auto"/>
                  </w:divBdr>
                  <w:divsChild>
                    <w:div w:id="707335153">
                      <w:marLeft w:val="0"/>
                      <w:marRight w:val="0"/>
                      <w:marTop w:val="0"/>
                      <w:marBottom w:val="0"/>
                      <w:divBdr>
                        <w:top w:val="none" w:sz="0" w:space="0" w:color="auto"/>
                        <w:left w:val="none" w:sz="0" w:space="0" w:color="auto"/>
                        <w:bottom w:val="none" w:sz="0" w:space="0" w:color="auto"/>
                        <w:right w:val="none" w:sz="0" w:space="0" w:color="auto"/>
                      </w:divBdr>
                      <w:divsChild>
                        <w:div w:id="865101579">
                          <w:marLeft w:val="0"/>
                          <w:marRight w:val="0"/>
                          <w:marTop w:val="0"/>
                          <w:marBottom w:val="0"/>
                          <w:divBdr>
                            <w:top w:val="none" w:sz="0" w:space="0" w:color="auto"/>
                            <w:left w:val="none" w:sz="0" w:space="0" w:color="auto"/>
                            <w:bottom w:val="none" w:sz="0" w:space="0" w:color="auto"/>
                            <w:right w:val="none" w:sz="0" w:space="0" w:color="auto"/>
                          </w:divBdr>
                          <w:divsChild>
                            <w:div w:id="1829251943">
                              <w:marLeft w:val="0"/>
                              <w:marRight w:val="0"/>
                              <w:marTop w:val="0"/>
                              <w:marBottom w:val="0"/>
                              <w:divBdr>
                                <w:top w:val="none" w:sz="0" w:space="0" w:color="auto"/>
                                <w:left w:val="none" w:sz="0" w:space="0" w:color="auto"/>
                                <w:bottom w:val="none" w:sz="0" w:space="0" w:color="auto"/>
                                <w:right w:val="none" w:sz="0" w:space="0" w:color="auto"/>
                              </w:divBdr>
                              <w:divsChild>
                                <w:div w:id="372734877">
                                  <w:marLeft w:val="0"/>
                                  <w:marRight w:val="0"/>
                                  <w:marTop w:val="0"/>
                                  <w:marBottom w:val="0"/>
                                  <w:divBdr>
                                    <w:top w:val="none" w:sz="0" w:space="0" w:color="auto"/>
                                    <w:left w:val="none" w:sz="0" w:space="0" w:color="auto"/>
                                    <w:bottom w:val="none" w:sz="0" w:space="0" w:color="auto"/>
                                    <w:right w:val="none" w:sz="0" w:space="0" w:color="auto"/>
                                  </w:divBdr>
                                  <w:divsChild>
                                    <w:div w:id="1438718511">
                                      <w:marLeft w:val="0"/>
                                      <w:marRight w:val="0"/>
                                      <w:marTop w:val="0"/>
                                      <w:marBottom w:val="0"/>
                                      <w:divBdr>
                                        <w:top w:val="none" w:sz="0" w:space="0" w:color="auto"/>
                                        <w:left w:val="none" w:sz="0" w:space="0" w:color="auto"/>
                                        <w:bottom w:val="none" w:sz="0" w:space="0" w:color="auto"/>
                                        <w:right w:val="none" w:sz="0" w:space="0" w:color="auto"/>
                                      </w:divBdr>
                                      <w:divsChild>
                                        <w:div w:id="1871333226">
                                          <w:marLeft w:val="0"/>
                                          <w:marRight w:val="0"/>
                                          <w:marTop w:val="0"/>
                                          <w:marBottom w:val="0"/>
                                          <w:divBdr>
                                            <w:top w:val="none" w:sz="0" w:space="0" w:color="auto"/>
                                            <w:left w:val="none" w:sz="0" w:space="0" w:color="auto"/>
                                            <w:bottom w:val="none" w:sz="0" w:space="0" w:color="auto"/>
                                            <w:right w:val="none" w:sz="0" w:space="0" w:color="auto"/>
                                          </w:divBdr>
                                          <w:divsChild>
                                            <w:div w:id="292299207">
                                              <w:marLeft w:val="0"/>
                                              <w:marRight w:val="0"/>
                                              <w:marTop w:val="0"/>
                                              <w:marBottom w:val="0"/>
                                              <w:divBdr>
                                                <w:top w:val="none" w:sz="0" w:space="0" w:color="auto"/>
                                                <w:left w:val="none" w:sz="0" w:space="0" w:color="auto"/>
                                                <w:bottom w:val="none" w:sz="0" w:space="0" w:color="auto"/>
                                                <w:right w:val="none" w:sz="0" w:space="0" w:color="auto"/>
                                              </w:divBdr>
                                              <w:divsChild>
                                                <w:div w:id="2033261947">
                                                  <w:marLeft w:val="0"/>
                                                  <w:marRight w:val="0"/>
                                                  <w:marTop w:val="0"/>
                                                  <w:marBottom w:val="0"/>
                                                  <w:divBdr>
                                                    <w:top w:val="none" w:sz="0" w:space="0" w:color="auto"/>
                                                    <w:left w:val="none" w:sz="0" w:space="0" w:color="auto"/>
                                                    <w:bottom w:val="none" w:sz="0" w:space="0" w:color="auto"/>
                                                    <w:right w:val="none" w:sz="0" w:space="0" w:color="auto"/>
                                                  </w:divBdr>
                                                  <w:divsChild>
                                                    <w:div w:id="1858814930">
                                                      <w:marLeft w:val="0"/>
                                                      <w:marRight w:val="0"/>
                                                      <w:marTop w:val="0"/>
                                                      <w:marBottom w:val="0"/>
                                                      <w:divBdr>
                                                        <w:top w:val="none" w:sz="0" w:space="0" w:color="auto"/>
                                                        <w:left w:val="none" w:sz="0" w:space="0" w:color="auto"/>
                                                        <w:bottom w:val="none" w:sz="0" w:space="0" w:color="auto"/>
                                                        <w:right w:val="none" w:sz="0" w:space="0" w:color="auto"/>
                                                      </w:divBdr>
                                                      <w:divsChild>
                                                        <w:div w:id="83599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8747625">
          <w:marLeft w:val="0"/>
          <w:marRight w:val="0"/>
          <w:marTop w:val="0"/>
          <w:marBottom w:val="0"/>
          <w:divBdr>
            <w:top w:val="none" w:sz="0" w:space="0" w:color="auto"/>
            <w:left w:val="none" w:sz="0" w:space="0" w:color="auto"/>
            <w:bottom w:val="none" w:sz="0" w:space="0" w:color="auto"/>
            <w:right w:val="none" w:sz="0" w:space="0" w:color="auto"/>
          </w:divBdr>
          <w:divsChild>
            <w:div w:id="532231123">
              <w:marLeft w:val="0"/>
              <w:marRight w:val="0"/>
              <w:marTop w:val="0"/>
              <w:marBottom w:val="0"/>
              <w:divBdr>
                <w:top w:val="none" w:sz="0" w:space="0" w:color="auto"/>
                <w:left w:val="none" w:sz="0" w:space="0" w:color="auto"/>
                <w:bottom w:val="none" w:sz="0" w:space="0" w:color="auto"/>
                <w:right w:val="none" w:sz="0" w:space="0" w:color="auto"/>
              </w:divBdr>
              <w:divsChild>
                <w:div w:id="747507514">
                  <w:marLeft w:val="0"/>
                  <w:marRight w:val="0"/>
                  <w:marTop w:val="0"/>
                  <w:marBottom w:val="0"/>
                  <w:divBdr>
                    <w:top w:val="none" w:sz="0" w:space="0" w:color="auto"/>
                    <w:left w:val="none" w:sz="0" w:space="0" w:color="auto"/>
                    <w:bottom w:val="none" w:sz="0" w:space="0" w:color="auto"/>
                    <w:right w:val="none" w:sz="0" w:space="0" w:color="auto"/>
                  </w:divBdr>
                  <w:divsChild>
                    <w:div w:id="461919653">
                      <w:marLeft w:val="0"/>
                      <w:marRight w:val="0"/>
                      <w:marTop w:val="0"/>
                      <w:marBottom w:val="0"/>
                      <w:divBdr>
                        <w:top w:val="none" w:sz="0" w:space="0" w:color="auto"/>
                        <w:left w:val="none" w:sz="0" w:space="0" w:color="auto"/>
                        <w:bottom w:val="none" w:sz="0" w:space="0" w:color="auto"/>
                        <w:right w:val="none" w:sz="0" w:space="0" w:color="auto"/>
                      </w:divBdr>
                      <w:divsChild>
                        <w:div w:id="2105224166">
                          <w:marLeft w:val="0"/>
                          <w:marRight w:val="0"/>
                          <w:marTop w:val="0"/>
                          <w:marBottom w:val="0"/>
                          <w:divBdr>
                            <w:top w:val="none" w:sz="0" w:space="0" w:color="auto"/>
                            <w:left w:val="none" w:sz="0" w:space="0" w:color="auto"/>
                            <w:bottom w:val="none" w:sz="0" w:space="0" w:color="auto"/>
                            <w:right w:val="none" w:sz="0" w:space="0" w:color="auto"/>
                          </w:divBdr>
                          <w:divsChild>
                            <w:div w:id="1131092453">
                              <w:marLeft w:val="0"/>
                              <w:marRight w:val="0"/>
                              <w:marTop w:val="0"/>
                              <w:marBottom w:val="0"/>
                              <w:divBdr>
                                <w:top w:val="none" w:sz="0" w:space="0" w:color="auto"/>
                                <w:left w:val="none" w:sz="0" w:space="0" w:color="auto"/>
                                <w:bottom w:val="none" w:sz="0" w:space="0" w:color="auto"/>
                                <w:right w:val="none" w:sz="0" w:space="0" w:color="auto"/>
                              </w:divBdr>
                              <w:divsChild>
                                <w:div w:id="1956595338">
                                  <w:marLeft w:val="0"/>
                                  <w:marRight w:val="0"/>
                                  <w:marTop w:val="0"/>
                                  <w:marBottom w:val="0"/>
                                  <w:divBdr>
                                    <w:top w:val="none" w:sz="0" w:space="0" w:color="auto"/>
                                    <w:left w:val="none" w:sz="0" w:space="0" w:color="auto"/>
                                    <w:bottom w:val="none" w:sz="0" w:space="0" w:color="auto"/>
                                    <w:right w:val="none" w:sz="0" w:space="0" w:color="auto"/>
                                  </w:divBdr>
                                  <w:divsChild>
                                    <w:div w:id="1813251899">
                                      <w:marLeft w:val="0"/>
                                      <w:marRight w:val="0"/>
                                      <w:marTop w:val="0"/>
                                      <w:marBottom w:val="0"/>
                                      <w:divBdr>
                                        <w:top w:val="none" w:sz="0" w:space="0" w:color="auto"/>
                                        <w:left w:val="none" w:sz="0" w:space="0" w:color="auto"/>
                                        <w:bottom w:val="none" w:sz="0" w:space="0" w:color="auto"/>
                                        <w:right w:val="none" w:sz="0" w:space="0" w:color="auto"/>
                                      </w:divBdr>
                                      <w:divsChild>
                                        <w:div w:id="325281285">
                                          <w:marLeft w:val="0"/>
                                          <w:marRight w:val="0"/>
                                          <w:marTop w:val="0"/>
                                          <w:marBottom w:val="0"/>
                                          <w:divBdr>
                                            <w:top w:val="none" w:sz="0" w:space="0" w:color="auto"/>
                                            <w:left w:val="none" w:sz="0" w:space="0" w:color="auto"/>
                                            <w:bottom w:val="none" w:sz="0" w:space="0" w:color="auto"/>
                                            <w:right w:val="none" w:sz="0" w:space="0" w:color="auto"/>
                                          </w:divBdr>
                                          <w:divsChild>
                                            <w:div w:id="899948366">
                                              <w:marLeft w:val="0"/>
                                              <w:marRight w:val="0"/>
                                              <w:marTop w:val="0"/>
                                              <w:marBottom w:val="0"/>
                                              <w:divBdr>
                                                <w:top w:val="none" w:sz="0" w:space="0" w:color="auto"/>
                                                <w:left w:val="none" w:sz="0" w:space="0" w:color="auto"/>
                                                <w:bottom w:val="none" w:sz="0" w:space="0" w:color="auto"/>
                                                <w:right w:val="none" w:sz="0" w:space="0" w:color="auto"/>
                                              </w:divBdr>
                                              <w:divsChild>
                                                <w:div w:id="1101494008">
                                                  <w:marLeft w:val="0"/>
                                                  <w:marRight w:val="0"/>
                                                  <w:marTop w:val="0"/>
                                                  <w:marBottom w:val="0"/>
                                                  <w:divBdr>
                                                    <w:top w:val="none" w:sz="0" w:space="0" w:color="auto"/>
                                                    <w:left w:val="none" w:sz="0" w:space="0" w:color="auto"/>
                                                    <w:bottom w:val="none" w:sz="0" w:space="0" w:color="auto"/>
                                                    <w:right w:val="none" w:sz="0" w:space="0" w:color="auto"/>
                                                  </w:divBdr>
                                                  <w:divsChild>
                                                    <w:div w:id="739180899">
                                                      <w:marLeft w:val="0"/>
                                                      <w:marRight w:val="0"/>
                                                      <w:marTop w:val="0"/>
                                                      <w:marBottom w:val="0"/>
                                                      <w:divBdr>
                                                        <w:top w:val="none" w:sz="0" w:space="0" w:color="auto"/>
                                                        <w:left w:val="none" w:sz="0" w:space="0" w:color="auto"/>
                                                        <w:bottom w:val="none" w:sz="0" w:space="0" w:color="auto"/>
                                                        <w:right w:val="none" w:sz="0" w:space="0" w:color="auto"/>
                                                      </w:divBdr>
                                                      <w:divsChild>
                                                        <w:div w:id="112357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2002106">
          <w:marLeft w:val="0"/>
          <w:marRight w:val="0"/>
          <w:marTop w:val="0"/>
          <w:marBottom w:val="0"/>
          <w:divBdr>
            <w:top w:val="none" w:sz="0" w:space="0" w:color="auto"/>
            <w:left w:val="none" w:sz="0" w:space="0" w:color="auto"/>
            <w:bottom w:val="none" w:sz="0" w:space="0" w:color="auto"/>
            <w:right w:val="none" w:sz="0" w:space="0" w:color="auto"/>
          </w:divBdr>
          <w:divsChild>
            <w:div w:id="119616770">
              <w:marLeft w:val="0"/>
              <w:marRight w:val="0"/>
              <w:marTop w:val="0"/>
              <w:marBottom w:val="0"/>
              <w:divBdr>
                <w:top w:val="none" w:sz="0" w:space="0" w:color="auto"/>
                <w:left w:val="none" w:sz="0" w:space="0" w:color="auto"/>
                <w:bottom w:val="none" w:sz="0" w:space="0" w:color="auto"/>
                <w:right w:val="none" w:sz="0" w:space="0" w:color="auto"/>
              </w:divBdr>
              <w:divsChild>
                <w:div w:id="962469089">
                  <w:marLeft w:val="0"/>
                  <w:marRight w:val="0"/>
                  <w:marTop w:val="0"/>
                  <w:marBottom w:val="0"/>
                  <w:divBdr>
                    <w:top w:val="none" w:sz="0" w:space="0" w:color="auto"/>
                    <w:left w:val="none" w:sz="0" w:space="0" w:color="auto"/>
                    <w:bottom w:val="none" w:sz="0" w:space="0" w:color="auto"/>
                    <w:right w:val="none" w:sz="0" w:space="0" w:color="auto"/>
                  </w:divBdr>
                  <w:divsChild>
                    <w:div w:id="15038003">
                      <w:marLeft w:val="0"/>
                      <w:marRight w:val="0"/>
                      <w:marTop w:val="0"/>
                      <w:marBottom w:val="0"/>
                      <w:divBdr>
                        <w:top w:val="none" w:sz="0" w:space="0" w:color="auto"/>
                        <w:left w:val="none" w:sz="0" w:space="0" w:color="auto"/>
                        <w:bottom w:val="none" w:sz="0" w:space="0" w:color="auto"/>
                        <w:right w:val="none" w:sz="0" w:space="0" w:color="auto"/>
                      </w:divBdr>
                      <w:divsChild>
                        <w:div w:id="1874734283">
                          <w:marLeft w:val="0"/>
                          <w:marRight w:val="0"/>
                          <w:marTop w:val="0"/>
                          <w:marBottom w:val="0"/>
                          <w:divBdr>
                            <w:top w:val="none" w:sz="0" w:space="0" w:color="auto"/>
                            <w:left w:val="none" w:sz="0" w:space="0" w:color="auto"/>
                            <w:bottom w:val="none" w:sz="0" w:space="0" w:color="auto"/>
                            <w:right w:val="none" w:sz="0" w:space="0" w:color="auto"/>
                          </w:divBdr>
                          <w:divsChild>
                            <w:div w:id="1892108683">
                              <w:marLeft w:val="0"/>
                              <w:marRight w:val="0"/>
                              <w:marTop w:val="0"/>
                              <w:marBottom w:val="0"/>
                              <w:divBdr>
                                <w:top w:val="none" w:sz="0" w:space="0" w:color="auto"/>
                                <w:left w:val="none" w:sz="0" w:space="0" w:color="auto"/>
                                <w:bottom w:val="none" w:sz="0" w:space="0" w:color="auto"/>
                                <w:right w:val="none" w:sz="0" w:space="0" w:color="auto"/>
                              </w:divBdr>
                              <w:divsChild>
                                <w:div w:id="1110977455">
                                  <w:marLeft w:val="0"/>
                                  <w:marRight w:val="0"/>
                                  <w:marTop w:val="0"/>
                                  <w:marBottom w:val="0"/>
                                  <w:divBdr>
                                    <w:top w:val="none" w:sz="0" w:space="0" w:color="auto"/>
                                    <w:left w:val="none" w:sz="0" w:space="0" w:color="auto"/>
                                    <w:bottom w:val="none" w:sz="0" w:space="0" w:color="auto"/>
                                    <w:right w:val="none" w:sz="0" w:space="0" w:color="auto"/>
                                  </w:divBdr>
                                  <w:divsChild>
                                    <w:div w:id="862129004">
                                      <w:marLeft w:val="0"/>
                                      <w:marRight w:val="0"/>
                                      <w:marTop w:val="0"/>
                                      <w:marBottom w:val="0"/>
                                      <w:divBdr>
                                        <w:top w:val="none" w:sz="0" w:space="0" w:color="auto"/>
                                        <w:left w:val="none" w:sz="0" w:space="0" w:color="auto"/>
                                        <w:bottom w:val="none" w:sz="0" w:space="0" w:color="auto"/>
                                        <w:right w:val="none" w:sz="0" w:space="0" w:color="auto"/>
                                      </w:divBdr>
                                      <w:divsChild>
                                        <w:div w:id="2087729494">
                                          <w:marLeft w:val="0"/>
                                          <w:marRight w:val="0"/>
                                          <w:marTop w:val="0"/>
                                          <w:marBottom w:val="0"/>
                                          <w:divBdr>
                                            <w:top w:val="none" w:sz="0" w:space="0" w:color="auto"/>
                                            <w:left w:val="none" w:sz="0" w:space="0" w:color="auto"/>
                                            <w:bottom w:val="none" w:sz="0" w:space="0" w:color="auto"/>
                                            <w:right w:val="none" w:sz="0" w:space="0" w:color="auto"/>
                                          </w:divBdr>
                                          <w:divsChild>
                                            <w:div w:id="238373199">
                                              <w:marLeft w:val="0"/>
                                              <w:marRight w:val="0"/>
                                              <w:marTop w:val="0"/>
                                              <w:marBottom w:val="0"/>
                                              <w:divBdr>
                                                <w:top w:val="none" w:sz="0" w:space="0" w:color="auto"/>
                                                <w:left w:val="none" w:sz="0" w:space="0" w:color="auto"/>
                                                <w:bottom w:val="none" w:sz="0" w:space="0" w:color="auto"/>
                                                <w:right w:val="none" w:sz="0" w:space="0" w:color="auto"/>
                                              </w:divBdr>
                                              <w:divsChild>
                                                <w:div w:id="229923033">
                                                  <w:marLeft w:val="0"/>
                                                  <w:marRight w:val="0"/>
                                                  <w:marTop w:val="0"/>
                                                  <w:marBottom w:val="0"/>
                                                  <w:divBdr>
                                                    <w:top w:val="none" w:sz="0" w:space="0" w:color="auto"/>
                                                    <w:left w:val="none" w:sz="0" w:space="0" w:color="auto"/>
                                                    <w:bottom w:val="none" w:sz="0" w:space="0" w:color="auto"/>
                                                    <w:right w:val="none" w:sz="0" w:space="0" w:color="auto"/>
                                                  </w:divBdr>
                                                  <w:divsChild>
                                                    <w:div w:id="1394740398">
                                                      <w:marLeft w:val="0"/>
                                                      <w:marRight w:val="0"/>
                                                      <w:marTop w:val="0"/>
                                                      <w:marBottom w:val="0"/>
                                                      <w:divBdr>
                                                        <w:top w:val="none" w:sz="0" w:space="0" w:color="auto"/>
                                                        <w:left w:val="none" w:sz="0" w:space="0" w:color="auto"/>
                                                        <w:bottom w:val="none" w:sz="0" w:space="0" w:color="auto"/>
                                                        <w:right w:val="none" w:sz="0" w:space="0" w:color="auto"/>
                                                      </w:divBdr>
                                                      <w:divsChild>
                                                        <w:div w:id="207095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8828577">
          <w:marLeft w:val="0"/>
          <w:marRight w:val="0"/>
          <w:marTop w:val="0"/>
          <w:marBottom w:val="0"/>
          <w:divBdr>
            <w:top w:val="none" w:sz="0" w:space="0" w:color="auto"/>
            <w:left w:val="none" w:sz="0" w:space="0" w:color="auto"/>
            <w:bottom w:val="none" w:sz="0" w:space="0" w:color="auto"/>
            <w:right w:val="none" w:sz="0" w:space="0" w:color="auto"/>
          </w:divBdr>
          <w:divsChild>
            <w:div w:id="1821343267">
              <w:marLeft w:val="0"/>
              <w:marRight w:val="0"/>
              <w:marTop w:val="0"/>
              <w:marBottom w:val="0"/>
              <w:divBdr>
                <w:top w:val="none" w:sz="0" w:space="0" w:color="auto"/>
                <w:left w:val="none" w:sz="0" w:space="0" w:color="auto"/>
                <w:bottom w:val="none" w:sz="0" w:space="0" w:color="auto"/>
                <w:right w:val="none" w:sz="0" w:space="0" w:color="auto"/>
              </w:divBdr>
              <w:divsChild>
                <w:div w:id="166989901">
                  <w:marLeft w:val="0"/>
                  <w:marRight w:val="0"/>
                  <w:marTop w:val="0"/>
                  <w:marBottom w:val="0"/>
                  <w:divBdr>
                    <w:top w:val="none" w:sz="0" w:space="0" w:color="auto"/>
                    <w:left w:val="none" w:sz="0" w:space="0" w:color="auto"/>
                    <w:bottom w:val="none" w:sz="0" w:space="0" w:color="auto"/>
                    <w:right w:val="none" w:sz="0" w:space="0" w:color="auto"/>
                  </w:divBdr>
                  <w:divsChild>
                    <w:div w:id="17391693">
                      <w:marLeft w:val="0"/>
                      <w:marRight w:val="0"/>
                      <w:marTop w:val="0"/>
                      <w:marBottom w:val="0"/>
                      <w:divBdr>
                        <w:top w:val="none" w:sz="0" w:space="0" w:color="auto"/>
                        <w:left w:val="none" w:sz="0" w:space="0" w:color="auto"/>
                        <w:bottom w:val="none" w:sz="0" w:space="0" w:color="auto"/>
                        <w:right w:val="none" w:sz="0" w:space="0" w:color="auto"/>
                      </w:divBdr>
                      <w:divsChild>
                        <w:div w:id="874730715">
                          <w:marLeft w:val="0"/>
                          <w:marRight w:val="0"/>
                          <w:marTop w:val="0"/>
                          <w:marBottom w:val="0"/>
                          <w:divBdr>
                            <w:top w:val="none" w:sz="0" w:space="0" w:color="auto"/>
                            <w:left w:val="none" w:sz="0" w:space="0" w:color="auto"/>
                            <w:bottom w:val="none" w:sz="0" w:space="0" w:color="auto"/>
                            <w:right w:val="none" w:sz="0" w:space="0" w:color="auto"/>
                          </w:divBdr>
                          <w:divsChild>
                            <w:div w:id="2070301325">
                              <w:marLeft w:val="0"/>
                              <w:marRight w:val="0"/>
                              <w:marTop w:val="0"/>
                              <w:marBottom w:val="0"/>
                              <w:divBdr>
                                <w:top w:val="none" w:sz="0" w:space="0" w:color="auto"/>
                                <w:left w:val="none" w:sz="0" w:space="0" w:color="auto"/>
                                <w:bottom w:val="none" w:sz="0" w:space="0" w:color="auto"/>
                                <w:right w:val="none" w:sz="0" w:space="0" w:color="auto"/>
                              </w:divBdr>
                              <w:divsChild>
                                <w:div w:id="1549995179">
                                  <w:marLeft w:val="0"/>
                                  <w:marRight w:val="0"/>
                                  <w:marTop w:val="0"/>
                                  <w:marBottom w:val="0"/>
                                  <w:divBdr>
                                    <w:top w:val="none" w:sz="0" w:space="0" w:color="auto"/>
                                    <w:left w:val="none" w:sz="0" w:space="0" w:color="auto"/>
                                    <w:bottom w:val="none" w:sz="0" w:space="0" w:color="auto"/>
                                    <w:right w:val="none" w:sz="0" w:space="0" w:color="auto"/>
                                  </w:divBdr>
                                  <w:divsChild>
                                    <w:div w:id="1068066635">
                                      <w:marLeft w:val="0"/>
                                      <w:marRight w:val="0"/>
                                      <w:marTop w:val="0"/>
                                      <w:marBottom w:val="0"/>
                                      <w:divBdr>
                                        <w:top w:val="none" w:sz="0" w:space="0" w:color="auto"/>
                                        <w:left w:val="none" w:sz="0" w:space="0" w:color="auto"/>
                                        <w:bottom w:val="none" w:sz="0" w:space="0" w:color="auto"/>
                                        <w:right w:val="none" w:sz="0" w:space="0" w:color="auto"/>
                                      </w:divBdr>
                                      <w:divsChild>
                                        <w:div w:id="1377512599">
                                          <w:marLeft w:val="0"/>
                                          <w:marRight w:val="0"/>
                                          <w:marTop w:val="0"/>
                                          <w:marBottom w:val="0"/>
                                          <w:divBdr>
                                            <w:top w:val="none" w:sz="0" w:space="0" w:color="auto"/>
                                            <w:left w:val="none" w:sz="0" w:space="0" w:color="auto"/>
                                            <w:bottom w:val="none" w:sz="0" w:space="0" w:color="auto"/>
                                            <w:right w:val="none" w:sz="0" w:space="0" w:color="auto"/>
                                          </w:divBdr>
                                          <w:divsChild>
                                            <w:div w:id="1735860058">
                                              <w:marLeft w:val="0"/>
                                              <w:marRight w:val="0"/>
                                              <w:marTop w:val="0"/>
                                              <w:marBottom w:val="0"/>
                                              <w:divBdr>
                                                <w:top w:val="none" w:sz="0" w:space="0" w:color="auto"/>
                                                <w:left w:val="none" w:sz="0" w:space="0" w:color="auto"/>
                                                <w:bottom w:val="none" w:sz="0" w:space="0" w:color="auto"/>
                                                <w:right w:val="none" w:sz="0" w:space="0" w:color="auto"/>
                                              </w:divBdr>
                                              <w:divsChild>
                                                <w:div w:id="5786412">
                                                  <w:marLeft w:val="0"/>
                                                  <w:marRight w:val="0"/>
                                                  <w:marTop w:val="0"/>
                                                  <w:marBottom w:val="0"/>
                                                  <w:divBdr>
                                                    <w:top w:val="none" w:sz="0" w:space="0" w:color="auto"/>
                                                    <w:left w:val="none" w:sz="0" w:space="0" w:color="auto"/>
                                                    <w:bottom w:val="none" w:sz="0" w:space="0" w:color="auto"/>
                                                    <w:right w:val="none" w:sz="0" w:space="0" w:color="auto"/>
                                                  </w:divBdr>
                                                  <w:divsChild>
                                                    <w:div w:id="1149594415">
                                                      <w:marLeft w:val="0"/>
                                                      <w:marRight w:val="0"/>
                                                      <w:marTop w:val="0"/>
                                                      <w:marBottom w:val="0"/>
                                                      <w:divBdr>
                                                        <w:top w:val="none" w:sz="0" w:space="0" w:color="auto"/>
                                                        <w:left w:val="none" w:sz="0" w:space="0" w:color="auto"/>
                                                        <w:bottom w:val="none" w:sz="0" w:space="0" w:color="auto"/>
                                                        <w:right w:val="none" w:sz="0" w:space="0" w:color="auto"/>
                                                      </w:divBdr>
                                                      <w:divsChild>
                                                        <w:div w:id="195744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2781362">
          <w:marLeft w:val="0"/>
          <w:marRight w:val="0"/>
          <w:marTop w:val="0"/>
          <w:marBottom w:val="0"/>
          <w:divBdr>
            <w:top w:val="none" w:sz="0" w:space="0" w:color="auto"/>
            <w:left w:val="none" w:sz="0" w:space="0" w:color="auto"/>
            <w:bottom w:val="none" w:sz="0" w:space="0" w:color="auto"/>
            <w:right w:val="none" w:sz="0" w:space="0" w:color="auto"/>
          </w:divBdr>
          <w:divsChild>
            <w:div w:id="456681746">
              <w:marLeft w:val="0"/>
              <w:marRight w:val="0"/>
              <w:marTop w:val="0"/>
              <w:marBottom w:val="0"/>
              <w:divBdr>
                <w:top w:val="none" w:sz="0" w:space="0" w:color="auto"/>
                <w:left w:val="none" w:sz="0" w:space="0" w:color="auto"/>
                <w:bottom w:val="none" w:sz="0" w:space="0" w:color="auto"/>
                <w:right w:val="none" w:sz="0" w:space="0" w:color="auto"/>
              </w:divBdr>
              <w:divsChild>
                <w:div w:id="324432151">
                  <w:marLeft w:val="0"/>
                  <w:marRight w:val="0"/>
                  <w:marTop w:val="0"/>
                  <w:marBottom w:val="0"/>
                  <w:divBdr>
                    <w:top w:val="none" w:sz="0" w:space="0" w:color="auto"/>
                    <w:left w:val="none" w:sz="0" w:space="0" w:color="auto"/>
                    <w:bottom w:val="none" w:sz="0" w:space="0" w:color="auto"/>
                    <w:right w:val="none" w:sz="0" w:space="0" w:color="auto"/>
                  </w:divBdr>
                  <w:divsChild>
                    <w:div w:id="1874464970">
                      <w:marLeft w:val="0"/>
                      <w:marRight w:val="0"/>
                      <w:marTop w:val="0"/>
                      <w:marBottom w:val="0"/>
                      <w:divBdr>
                        <w:top w:val="none" w:sz="0" w:space="0" w:color="auto"/>
                        <w:left w:val="none" w:sz="0" w:space="0" w:color="auto"/>
                        <w:bottom w:val="none" w:sz="0" w:space="0" w:color="auto"/>
                        <w:right w:val="none" w:sz="0" w:space="0" w:color="auto"/>
                      </w:divBdr>
                      <w:divsChild>
                        <w:div w:id="915625426">
                          <w:marLeft w:val="0"/>
                          <w:marRight w:val="0"/>
                          <w:marTop w:val="0"/>
                          <w:marBottom w:val="0"/>
                          <w:divBdr>
                            <w:top w:val="none" w:sz="0" w:space="0" w:color="auto"/>
                            <w:left w:val="none" w:sz="0" w:space="0" w:color="auto"/>
                            <w:bottom w:val="none" w:sz="0" w:space="0" w:color="auto"/>
                            <w:right w:val="none" w:sz="0" w:space="0" w:color="auto"/>
                          </w:divBdr>
                          <w:divsChild>
                            <w:div w:id="865027292">
                              <w:marLeft w:val="0"/>
                              <w:marRight w:val="0"/>
                              <w:marTop w:val="0"/>
                              <w:marBottom w:val="0"/>
                              <w:divBdr>
                                <w:top w:val="none" w:sz="0" w:space="0" w:color="auto"/>
                                <w:left w:val="none" w:sz="0" w:space="0" w:color="auto"/>
                                <w:bottom w:val="none" w:sz="0" w:space="0" w:color="auto"/>
                                <w:right w:val="none" w:sz="0" w:space="0" w:color="auto"/>
                              </w:divBdr>
                              <w:divsChild>
                                <w:div w:id="135995592">
                                  <w:marLeft w:val="0"/>
                                  <w:marRight w:val="0"/>
                                  <w:marTop w:val="0"/>
                                  <w:marBottom w:val="0"/>
                                  <w:divBdr>
                                    <w:top w:val="none" w:sz="0" w:space="0" w:color="auto"/>
                                    <w:left w:val="none" w:sz="0" w:space="0" w:color="auto"/>
                                    <w:bottom w:val="none" w:sz="0" w:space="0" w:color="auto"/>
                                    <w:right w:val="none" w:sz="0" w:space="0" w:color="auto"/>
                                  </w:divBdr>
                                  <w:divsChild>
                                    <w:div w:id="1148671276">
                                      <w:marLeft w:val="0"/>
                                      <w:marRight w:val="0"/>
                                      <w:marTop w:val="0"/>
                                      <w:marBottom w:val="0"/>
                                      <w:divBdr>
                                        <w:top w:val="none" w:sz="0" w:space="0" w:color="auto"/>
                                        <w:left w:val="none" w:sz="0" w:space="0" w:color="auto"/>
                                        <w:bottom w:val="none" w:sz="0" w:space="0" w:color="auto"/>
                                        <w:right w:val="none" w:sz="0" w:space="0" w:color="auto"/>
                                      </w:divBdr>
                                      <w:divsChild>
                                        <w:div w:id="1960647033">
                                          <w:marLeft w:val="0"/>
                                          <w:marRight w:val="0"/>
                                          <w:marTop w:val="0"/>
                                          <w:marBottom w:val="0"/>
                                          <w:divBdr>
                                            <w:top w:val="none" w:sz="0" w:space="0" w:color="auto"/>
                                            <w:left w:val="none" w:sz="0" w:space="0" w:color="auto"/>
                                            <w:bottom w:val="none" w:sz="0" w:space="0" w:color="auto"/>
                                            <w:right w:val="none" w:sz="0" w:space="0" w:color="auto"/>
                                          </w:divBdr>
                                          <w:divsChild>
                                            <w:div w:id="504368736">
                                              <w:marLeft w:val="0"/>
                                              <w:marRight w:val="0"/>
                                              <w:marTop w:val="0"/>
                                              <w:marBottom w:val="0"/>
                                              <w:divBdr>
                                                <w:top w:val="none" w:sz="0" w:space="0" w:color="auto"/>
                                                <w:left w:val="none" w:sz="0" w:space="0" w:color="auto"/>
                                                <w:bottom w:val="none" w:sz="0" w:space="0" w:color="auto"/>
                                                <w:right w:val="none" w:sz="0" w:space="0" w:color="auto"/>
                                              </w:divBdr>
                                              <w:divsChild>
                                                <w:div w:id="576748230">
                                                  <w:marLeft w:val="0"/>
                                                  <w:marRight w:val="0"/>
                                                  <w:marTop w:val="0"/>
                                                  <w:marBottom w:val="0"/>
                                                  <w:divBdr>
                                                    <w:top w:val="none" w:sz="0" w:space="0" w:color="auto"/>
                                                    <w:left w:val="none" w:sz="0" w:space="0" w:color="auto"/>
                                                    <w:bottom w:val="none" w:sz="0" w:space="0" w:color="auto"/>
                                                    <w:right w:val="none" w:sz="0" w:space="0" w:color="auto"/>
                                                  </w:divBdr>
                                                  <w:divsChild>
                                                    <w:div w:id="97601165">
                                                      <w:marLeft w:val="0"/>
                                                      <w:marRight w:val="0"/>
                                                      <w:marTop w:val="0"/>
                                                      <w:marBottom w:val="0"/>
                                                      <w:divBdr>
                                                        <w:top w:val="none" w:sz="0" w:space="0" w:color="auto"/>
                                                        <w:left w:val="none" w:sz="0" w:space="0" w:color="auto"/>
                                                        <w:bottom w:val="none" w:sz="0" w:space="0" w:color="auto"/>
                                                        <w:right w:val="none" w:sz="0" w:space="0" w:color="auto"/>
                                                      </w:divBdr>
                                                      <w:divsChild>
                                                        <w:div w:id="46369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9574492">
          <w:marLeft w:val="0"/>
          <w:marRight w:val="0"/>
          <w:marTop w:val="0"/>
          <w:marBottom w:val="0"/>
          <w:divBdr>
            <w:top w:val="none" w:sz="0" w:space="0" w:color="auto"/>
            <w:left w:val="none" w:sz="0" w:space="0" w:color="auto"/>
            <w:bottom w:val="none" w:sz="0" w:space="0" w:color="auto"/>
            <w:right w:val="none" w:sz="0" w:space="0" w:color="auto"/>
          </w:divBdr>
          <w:divsChild>
            <w:div w:id="1884294253">
              <w:marLeft w:val="0"/>
              <w:marRight w:val="0"/>
              <w:marTop w:val="0"/>
              <w:marBottom w:val="0"/>
              <w:divBdr>
                <w:top w:val="none" w:sz="0" w:space="0" w:color="auto"/>
                <w:left w:val="none" w:sz="0" w:space="0" w:color="auto"/>
                <w:bottom w:val="none" w:sz="0" w:space="0" w:color="auto"/>
                <w:right w:val="none" w:sz="0" w:space="0" w:color="auto"/>
              </w:divBdr>
              <w:divsChild>
                <w:div w:id="364330525">
                  <w:marLeft w:val="0"/>
                  <w:marRight w:val="0"/>
                  <w:marTop w:val="0"/>
                  <w:marBottom w:val="0"/>
                  <w:divBdr>
                    <w:top w:val="none" w:sz="0" w:space="0" w:color="auto"/>
                    <w:left w:val="none" w:sz="0" w:space="0" w:color="auto"/>
                    <w:bottom w:val="none" w:sz="0" w:space="0" w:color="auto"/>
                    <w:right w:val="none" w:sz="0" w:space="0" w:color="auto"/>
                  </w:divBdr>
                  <w:divsChild>
                    <w:div w:id="2048942744">
                      <w:marLeft w:val="0"/>
                      <w:marRight w:val="0"/>
                      <w:marTop w:val="0"/>
                      <w:marBottom w:val="0"/>
                      <w:divBdr>
                        <w:top w:val="none" w:sz="0" w:space="0" w:color="auto"/>
                        <w:left w:val="none" w:sz="0" w:space="0" w:color="auto"/>
                        <w:bottom w:val="none" w:sz="0" w:space="0" w:color="auto"/>
                        <w:right w:val="none" w:sz="0" w:space="0" w:color="auto"/>
                      </w:divBdr>
                      <w:divsChild>
                        <w:div w:id="67457753">
                          <w:marLeft w:val="0"/>
                          <w:marRight w:val="0"/>
                          <w:marTop w:val="0"/>
                          <w:marBottom w:val="0"/>
                          <w:divBdr>
                            <w:top w:val="none" w:sz="0" w:space="0" w:color="auto"/>
                            <w:left w:val="none" w:sz="0" w:space="0" w:color="auto"/>
                            <w:bottom w:val="none" w:sz="0" w:space="0" w:color="auto"/>
                            <w:right w:val="none" w:sz="0" w:space="0" w:color="auto"/>
                          </w:divBdr>
                          <w:divsChild>
                            <w:div w:id="1739669148">
                              <w:marLeft w:val="0"/>
                              <w:marRight w:val="0"/>
                              <w:marTop w:val="0"/>
                              <w:marBottom w:val="0"/>
                              <w:divBdr>
                                <w:top w:val="none" w:sz="0" w:space="0" w:color="auto"/>
                                <w:left w:val="none" w:sz="0" w:space="0" w:color="auto"/>
                                <w:bottom w:val="none" w:sz="0" w:space="0" w:color="auto"/>
                                <w:right w:val="none" w:sz="0" w:space="0" w:color="auto"/>
                              </w:divBdr>
                              <w:divsChild>
                                <w:div w:id="444619064">
                                  <w:marLeft w:val="0"/>
                                  <w:marRight w:val="0"/>
                                  <w:marTop w:val="0"/>
                                  <w:marBottom w:val="0"/>
                                  <w:divBdr>
                                    <w:top w:val="none" w:sz="0" w:space="0" w:color="auto"/>
                                    <w:left w:val="none" w:sz="0" w:space="0" w:color="auto"/>
                                    <w:bottom w:val="none" w:sz="0" w:space="0" w:color="auto"/>
                                    <w:right w:val="none" w:sz="0" w:space="0" w:color="auto"/>
                                  </w:divBdr>
                                  <w:divsChild>
                                    <w:div w:id="1525557605">
                                      <w:marLeft w:val="0"/>
                                      <w:marRight w:val="0"/>
                                      <w:marTop w:val="0"/>
                                      <w:marBottom w:val="0"/>
                                      <w:divBdr>
                                        <w:top w:val="none" w:sz="0" w:space="0" w:color="auto"/>
                                        <w:left w:val="none" w:sz="0" w:space="0" w:color="auto"/>
                                        <w:bottom w:val="none" w:sz="0" w:space="0" w:color="auto"/>
                                        <w:right w:val="none" w:sz="0" w:space="0" w:color="auto"/>
                                      </w:divBdr>
                                      <w:divsChild>
                                        <w:div w:id="1143348689">
                                          <w:marLeft w:val="0"/>
                                          <w:marRight w:val="0"/>
                                          <w:marTop w:val="0"/>
                                          <w:marBottom w:val="0"/>
                                          <w:divBdr>
                                            <w:top w:val="none" w:sz="0" w:space="0" w:color="auto"/>
                                            <w:left w:val="none" w:sz="0" w:space="0" w:color="auto"/>
                                            <w:bottom w:val="none" w:sz="0" w:space="0" w:color="auto"/>
                                            <w:right w:val="none" w:sz="0" w:space="0" w:color="auto"/>
                                          </w:divBdr>
                                          <w:divsChild>
                                            <w:div w:id="165093433">
                                              <w:marLeft w:val="0"/>
                                              <w:marRight w:val="0"/>
                                              <w:marTop w:val="0"/>
                                              <w:marBottom w:val="0"/>
                                              <w:divBdr>
                                                <w:top w:val="none" w:sz="0" w:space="0" w:color="auto"/>
                                                <w:left w:val="none" w:sz="0" w:space="0" w:color="auto"/>
                                                <w:bottom w:val="none" w:sz="0" w:space="0" w:color="auto"/>
                                                <w:right w:val="none" w:sz="0" w:space="0" w:color="auto"/>
                                              </w:divBdr>
                                              <w:divsChild>
                                                <w:div w:id="1632131879">
                                                  <w:marLeft w:val="0"/>
                                                  <w:marRight w:val="0"/>
                                                  <w:marTop w:val="0"/>
                                                  <w:marBottom w:val="0"/>
                                                  <w:divBdr>
                                                    <w:top w:val="none" w:sz="0" w:space="0" w:color="auto"/>
                                                    <w:left w:val="none" w:sz="0" w:space="0" w:color="auto"/>
                                                    <w:bottom w:val="none" w:sz="0" w:space="0" w:color="auto"/>
                                                    <w:right w:val="none" w:sz="0" w:space="0" w:color="auto"/>
                                                  </w:divBdr>
                                                  <w:divsChild>
                                                    <w:div w:id="2073848618">
                                                      <w:marLeft w:val="0"/>
                                                      <w:marRight w:val="0"/>
                                                      <w:marTop w:val="0"/>
                                                      <w:marBottom w:val="0"/>
                                                      <w:divBdr>
                                                        <w:top w:val="none" w:sz="0" w:space="0" w:color="auto"/>
                                                        <w:left w:val="none" w:sz="0" w:space="0" w:color="auto"/>
                                                        <w:bottom w:val="none" w:sz="0" w:space="0" w:color="auto"/>
                                                        <w:right w:val="none" w:sz="0" w:space="0" w:color="auto"/>
                                                      </w:divBdr>
                                                      <w:divsChild>
                                                        <w:div w:id="12682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1537842">
                                      <w:marLeft w:val="0"/>
                                      <w:marRight w:val="0"/>
                                      <w:marTop w:val="0"/>
                                      <w:marBottom w:val="0"/>
                                      <w:divBdr>
                                        <w:top w:val="none" w:sz="0" w:space="0" w:color="auto"/>
                                        <w:left w:val="none" w:sz="0" w:space="0" w:color="auto"/>
                                        <w:bottom w:val="none" w:sz="0" w:space="0" w:color="auto"/>
                                        <w:right w:val="none" w:sz="0" w:space="0" w:color="auto"/>
                                      </w:divBdr>
                                      <w:divsChild>
                                        <w:div w:id="2125491603">
                                          <w:marLeft w:val="0"/>
                                          <w:marRight w:val="0"/>
                                          <w:marTop w:val="0"/>
                                          <w:marBottom w:val="0"/>
                                          <w:divBdr>
                                            <w:top w:val="none" w:sz="0" w:space="0" w:color="auto"/>
                                            <w:left w:val="none" w:sz="0" w:space="0" w:color="auto"/>
                                            <w:bottom w:val="none" w:sz="0" w:space="0" w:color="auto"/>
                                            <w:right w:val="none" w:sz="0" w:space="0" w:color="auto"/>
                                          </w:divBdr>
                                          <w:divsChild>
                                            <w:div w:id="1994287021">
                                              <w:marLeft w:val="0"/>
                                              <w:marRight w:val="0"/>
                                              <w:marTop w:val="0"/>
                                              <w:marBottom w:val="0"/>
                                              <w:divBdr>
                                                <w:top w:val="none" w:sz="0" w:space="0" w:color="auto"/>
                                                <w:left w:val="none" w:sz="0" w:space="0" w:color="auto"/>
                                                <w:bottom w:val="none" w:sz="0" w:space="0" w:color="auto"/>
                                                <w:right w:val="none" w:sz="0" w:space="0" w:color="auto"/>
                                              </w:divBdr>
                                              <w:divsChild>
                                                <w:div w:id="1949315769">
                                                  <w:marLeft w:val="0"/>
                                                  <w:marRight w:val="0"/>
                                                  <w:marTop w:val="0"/>
                                                  <w:marBottom w:val="0"/>
                                                  <w:divBdr>
                                                    <w:top w:val="none" w:sz="0" w:space="0" w:color="auto"/>
                                                    <w:left w:val="none" w:sz="0" w:space="0" w:color="auto"/>
                                                    <w:bottom w:val="none" w:sz="0" w:space="0" w:color="auto"/>
                                                    <w:right w:val="none" w:sz="0" w:space="0" w:color="auto"/>
                                                  </w:divBdr>
                                                  <w:divsChild>
                                                    <w:div w:id="83364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1904812">
          <w:marLeft w:val="0"/>
          <w:marRight w:val="0"/>
          <w:marTop w:val="0"/>
          <w:marBottom w:val="0"/>
          <w:divBdr>
            <w:top w:val="none" w:sz="0" w:space="0" w:color="auto"/>
            <w:left w:val="none" w:sz="0" w:space="0" w:color="auto"/>
            <w:bottom w:val="none" w:sz="0" w:space="0" w:color="auto"/>
            <w:right w:val="none" w:sz="0" w:space="0" w:color="auto"/>
          </w:divBdr>
          <w:divsChild>
            <w:div w:id="882448091">
              <w:marLeft w:val="0"/>
              <w:marRight w:val="0"/>
              <w:marTop w:val="0"/>
              <w:marBottom w:val="0"/>
              <w:divBdr>
                <w:top w:val="none" w:sz="0" w:space="0" w:color="auto"/>
                <w:left w:val="none" w:sz="0" w:space="0" w:color="auto"/>
                <w:bottom w:val="none" w:sz="0" w:space="0" w:color="auto"/>
                <w:right w:val="none" w:sz="0" w:space="0" w:color="auto"/>
              </w:divBdr>
              <w:divsChild>
                <w:div w:id="1548179267">
                  <w:marLeft w:val="0"/>
                  <w:marRight w:val="0"/>
                  <w:marTop w:val="0"/>
                  <w:marBottom w:val="0"/>
                  <w:divBdr>
                    <w:top w:val="none" w:sz="0" w:space="0" w:color="auto"/>
                    <w:left w:val="none" w:sz="0" w:space="0" w:color="auto"/>
                    <w:bottom w:val="none" w:sz="0" w:space="0" w:color="auto"/>
                    <w:right w:val="none" w:sz="0" w:space="0" w:color="auto"/>
                  </w:divBdr>
                  <w:divsChild>
                    <w:div w:id="190337589">
                      <w:marLeft w:val="0"/>
                      <w:marRight w:val="0"/>
                      <w:marTop w:val="0"/>
                      <w:marBottom w:val="0"/>
                      <w:divBdr>
                        <w:top w:val="none" w:sz="0" w:space="0" w:color="auto"/>
                        <w:left w:val="none" w:sz="0" w:space="0" w:color="auto"/>
                        <w:bottom w:val="none" w:sz="0" w:space="0" w:color="auto"/>
                        <w:right w:val="none" w:sz="0" w:space="0" w:color="auto"/>
                      </w:divBdr>
                      <w:divsChild>
                        <w:div w:id="1034959239">
                          <w:marLeft w:val="0"/>
                          <w:marRight w:val="0"/>
                          <w:marTop w:val="0"/>
                          <w:marBottom w:val="0"/>
                          <w:divBdr>
                            <w:top w:val="none" w:sz="0" w:space="0" w:color="auto"/>
                            <w:left w:val="none" w:sz="0" w:space="0" w:color="auto"/>
                            <w:bottom w:val="none" w:sz="0" w:space="0" w:color="auto"/>
                            <w:right w:val="none" w:sz="0" w:space="0" w:color="auto"/>
                          </w:divBdr>
                          <w:divsChild>
                            <w:div w:id="1486043522">
                              <w:marLeft w:val="0"/>
                              <w:marRight w:val="0"/>
                              <w:marTop w:val="0"/>
                              <w:marBottom w:val="0"/>
                              <w:divBdr>
                                <w:top w:val="none" w:sz="0" w:space="0" w:color="auto"/>
                                <w:left w:val="none" w:sz="0" w:space="0" w:color="auto"/>
                                <w:bottom w:val="none" w:sz="0" w:space="0" w:color="auto"/>
                                <w:right w:val="none" w:sz="0" w:space="0" w:color="auto"/>
                              </w:divBdr>
                              <w:divsChild>
                                <w:div w:id="955871479">
                                  <w:marLeft w:val="0"/>
                                  <w:marRight w:val="0"/>
                                  <w:marTop w:val="0"/>
                                  <w:marBottom w:val="0"/>
                                  <w:divBdr>
                                    <w:top w:val="none" w:sz="0" w:space="0" w:color="auto"/>
                                    <w:left w:val="none" w:sz="0" w:space="0" w:color="auto"/>
                                    <w:bottom w:val="none" w:sz="0" w:space="0" w:color="auto"/>
                                    <w:right w:val="none" w:sz="0" w:space="0" w:color="auto"/>
                                  </w:divBdr>
                                  <w:divsChild>
                                    <w:div w:id="416022820">
                                      <w:marLeft w:val="0"/>
                                      <w:marRight w:val="0"/>
                                      <w:marTop w:val="0"/>
                                      <w:marBottom w:val="0"/>
                                      <w:divBdr>
                                        <w:top w:val="none" w:sz="0" w:space="0" w:color="auto"/>
                                        <w:left w:val="none" w:sz="0" w:space="0" w:color="auto"/>
                                        <w:bottom w:val="none" w:sz="0" w:space="0" w:color="auto"/>
                                        <w:right w:val="none" w:sz="0" w:space="0" w:color="auto"/>
                                      </w:divBdr>
                                      <w:divsChild>
                                        <w:div w:id="949435594">
                                          <w:marLeft w:val="0"/>
                                          <w:marRight w:val="0"/>
                                          <w:marTop w:val="0"/>
                                          <w:marBottom w:val="0"/>
                                          <w:divBdr>
                                            <w:top w:val="none" w:sz="0" w:space="0" w:color="auto"/>
                                            <w:left w:val="none" w:sz="0" w:space="0" w:color="auto"/>
                                            <w:bottom w:val="none" w:sz="0" w:space="0" w:color="auto"/>
                                            <w:right w:val="none" w:sz="0" w:space="0" w:color="auto"/>
                                          </w:divBdr>
                                          <w:divsChild>
                                            <w:div w:id="1003512850">
                                              <w:marLeft w:val="0"/>
                                              <w:marRight w:val="0"/>
                                              <w:marTop w:val="0"/>
                                              <w:marBottom w:val="0"/>
                                              <w:divBdr>
                                                <w:top w:val="none" w:sz="0" w:space="0" w:color="auto"/>
                                                <w:left w:val="none" w:sz="0" w:space="0" w:color="auto"/>
                                                <w:bottom w:val="none" w:sz="0" w:space="0" w:color="auto"/>
                                                <w:right w:val="none" w:sz="0" w:space="0" w:color="auto"/>
                                              </w:divBdr>
                                              <w:divsChild>
                                                <w:div w:id="31424372">
                                                  <w:marLeft w:val="0"/>
                                                  <w:marRight w:val="0"/>
                                                  <w:marTop w:val="0"/>
                                                  <w:marBottom w:val="0"/>
                                                  <w:divBdr>
                                                    <w:top w:val="none" w:sz="0" w:space="0" w:color="auto"/>
                                                    <w:left w:val="none" w:sz="0" w:space="0" w:color="auto"/>
                                                    <w:bottom w:val="none" w:sz="0" w:space="0" w:color="auto"/>
                                                    <w:right w:val="none" w:sz="0" w:space="0" w:color="auto"/>
                                                  </w:divBdr>
                                                  <w:divsChild>
                                                    <w:div w:id="577134679">
                                                      <w:marLeft w:val="0"/>
                                                      <w:marRight w:val="0"/>
                                                      <w:marTop w:val="0"/>
                                                      <w:marBottom w:val="0"/>
                                                      <w:divBdr>
                                                        <w:top w:val="none" w:sz="0" w:space="0" w:color="auto"/>
                                                        <w:left w:val="none" w:sz="0" w:space="0" w:color="auto"/>
                                                        <w:bottom w:val="none" w:sz="0" w:space="0" w:color="auto"/>
                                                        <w:right w:val="none" w:sz="0" w:space="0" w:color="auto"/>
                                                      </w:divBdr>
                                                      <w:divsChild>
                                                        <w:div w:id="167661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2324409">
          <w:marLeft w:val="0"/>
          <w:marRight w:val="0"/>
          <w:marTop w:val="0"/>
          <w:marBottom w:val="0"/>
          <w:divBdr>
            <w:top w:val="none" w:sz="0" w:space="0" w:color="auto"/>
            <w:left w:val="none" w:sz="0" w:space="0" w:color="auto"/>
            <w:bottom w:val="none" w:sz="0" w:space="0" w:color="auto"/>
            <w:right w:val="none" w:sz="0" w:space="0" w:color="auto"/>
          </w:divBdr>
          <w:divsChild>
            <w:div w:id="1187912013">
              <w:marLeft w:val="0"/>
              <w:marRight w:val="0"/>
              <w:marTop w:val="0"/>
              <w:marBottom w:val="0"/>
              <w:divBdr>
                <w:top w:val="none" w:sz="0" w:space="0" w:color="auto"/>
                <w:left w:val="none" w:sz="0" w:space="0" w:color="auto"/>
                <w:bottom w:val="none" w:sz="0" w:space="0" w:color="auto"/>
                <w:right w:val="none" w:sz="0" w:space="0" w:color="auto"/>
              </w:divBdr>
              <w:divsChild>
                <w:div w:id="1833333997">
                  <w:marLeft w:val="0"/>
                  <w:marRight w:val="0"/>
                  <w:marTop w:val="0"/>
                  <w:marBottom w:val="0"/>
                  <w:divBdr>
                    <w:top w:val="none" w:sz="0" w:space="0" w:color="auto"/>
                    <w:left w:val="none" w:sz="0" w:space="0" w:color="auto"/>
                    <w:bottom w:val="none" w:sz="0" w:space="0" w:color="auto"/>
                    <w:right w:val="none" w:sz="0" w:space="0" w:color="auto"/>
                  </w:divBdr>
                  <w:divsChild>
                    <w:div w:id="1234197773">
                      <w:marLeft w:val="0"/>
                      <w:marRight w:val="0"/>
                      <w:marTop w:val="0"/>
                      <w:marBottom w:val="0"/>
                      <w:divBdr>
                        <w:top w:val="none" w:sz="0" w:space="0" w:color="auto"/>
                        <w:left w:val="none" w:sz="0" w:space="0" w:color="auto"/>
                        <w:bottom w:val="none" w:sz="0" w:space="0" w:color="auto"/>
                        <w:right w:val="none" w:sz="0" w:space="0" w:color="auto"/>
                      </w:divBdr>
                      <w:divsChild>
                        <w:div w:id="151919543">
                          <w:marLeft w:val="0"/>
                          <w:marRight w:val="0"/>
                          <w:marTop w:val="0"/>
                          <w:marBottom w:val="0"/>
                          <w:divBdr>
                            <w:top w:val="none" w:sz="0" w:space="0" w:color="auto"/>
                            <w:left w:val="none" w:sz="0" w:space="0" w:color="auto"/>
                            <w:bottom w:val="none" w:sz="0" w:space="0" w:color="auto"/>
                            <w:right w:val="none" w:sz="0" w:space="0" w:color="auto"/>
                          </w:divBdr>
                          <w:divsChild>
                            <w:div w:id="283000810">
                              <w:marLeft w:val="0"/>
                              <w:marRight w:val="0"/>
                              <w:marTop w:val="0"/>
                              <w:marBottom w:val="0"/>
                              <w:divBdr>
                                <w:top w:val="none" w:sz="0" w:space="0" w:color="auto"/>
                                <w:left w:val="none" w:sz="0" w:space="0" w:color="auto"/>
                                <w:bottom w:val="none" w:sz="0" w:space="0" w:color="auto"/>
                                <w:right w:val="none" w:sz="0" w:space="0" w:color="auto"/>
                              </w:divBdr>
                              <w:divsChild>
                                <w:div w:id="450518617">
                                  <w:marLeft w:val="0"/>
                                  <w:marRight w:val="0"/>
                                  <w:marTop w:val="0"/>
                                  <w:marBottom w:val="0"/>
                                  <w:divBdr>
                                    <w:top w:val="none" w:sz="0" w:space="0" w:color="auto"/>
                                    <w:left w:val="none" w:sz="0" w:space="0" w:color="auto"/>
                                    <w:bottom w:val="none" w:sz="0" w:space="0" w:color="auto"/>
                                    <w:right w:val="none" w:sz="0" w:space="0" w:color="auto"/>
                                  </w:divBdr>
                                  <w:divsChild>
                                    <w:div w:id="1768572223">
                                      <w:marLeft w:val="0"/>
                                      <w:marRight w:val="0"/>
                                      <w:marTop w:val="0"/>
                                      <w:marBottom w:val="0"/>
                                      <w:divBdr>
                                        <w:top w:val="none" w:sz="0" w:space="0" w:color="auto"/>
                                        <w:left w:val="none" w:sz="0" w:space="0" w:color="auto"/>
                                        <w:bottom w:val="none" w:sz="0" w:space="0" w:color="auto"/>
                                        <w:right w:val="none" w:sz="0" w:space="0" w:color="auto"/>
                                      </w:divBdr>
                                      <w:divsChild>
                                        <w:div w:id="656304578">
                                          <w:marLeft w:val="0"/>
                                          <w:marRight w:val="0"/>
                                          <w:marTop w:val="0"/>
                                          <w:marBottom w:val="0"/>
                                          <w:divBdr>
                                            <w:top w:val="none" w:sz="0" w:space="0" w:color="auto"/>
                                            <w:left w:val="none" w:sz="0" w:space="0" w:color="auto"/>
                                            <w:bottom w:val="none" w:sz="0" w:space="0" w:color="auto"/>
                                            <w:right w:val="none" w:sz="0" w:space="0" w:color="auto"/>
                                          </w:divBdr>
                                          <w:divsChild>
                                            <w:div w:id="480586222">
                                              <w:marLeft w:val="0"/>
                                              <w:marRight w:val="0"/>
                                              <w:marTop w:val="0"/>
                                              <w:marBottom w:val="0"/>
                                              <w:divBdr>
                                                <w:top w:val="none" w:sz="0" w:space="0" w:color="auto"/>
                                                <w:left w:val="none" w:sz="0" w:space="0" w:color="auto"/>
                                                <w:bottom w:val="none" w:sz="0" w:space="0" w:color="auto"/>
                                                <w:right w:val="none" w:sz="0" w:space="0" w:color="auto"/>
                                              </w:divBdr>
                                              <w:divsChild>
                                                <w:div w:id="1805001211">
                                                  <w:marLeft w:val="0"/>
                                                  <w:marRight w:val="0"/>
                                                  <w:marTop w:val="0"/>
                                                  <w:marBottom w:val="0"/>
                                                  <w:divBdr>
                                                    <w:top w:val="none" w:sz="0" w:space="0" w:color="auto"/>
                                                    <w:left w:val="none" w:sz="0" w:space="0" w:color="auto"/>
                                                    <w:bottom w:val="none" w:sz="0" w:space="0" w:color="auto"/>
                                                    <w:right w:val="none" w:sz="0" w:space="0" w:color="auto"/>
                                                  </w:divBdr>
                                                  <w:divsChild>
                                                    <w:div w:id="1810391803">
                                                      <w:marLeft w:val="0"/>
                                                      <w:marRight w:val="0"/>
                                                      <w:marTop w:val="0"/>
                                                      <w:marBottom w:val="0"/>
                                                      <w:divBdr>
                                                        <w:top w:val="none" w:sz="0" w:space="0" w:color="auto"/>
                                                        <w:left w:val="none" w:sz="0" w:space="0" w:color="auto"/>
                                                        <w:bottom w:val="none" w:sz="0" w:space="0" w:color="auto"/>
                                                        <w:right w:val="none" w:sz="0" w:space="0" w:color="auto"/>
                                                      </w:divBdr>
                                                      <w:divsChild>
                                                        <w:div w:id="98280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4918169">
      <w:bodyDiv w:val="1"/>
      <w:marLeft w:val="0"/>
      <w:marRight w:val="0"/>
      <w:marTop w:val="0"/>
      <w:marBottom w:val="0"/>
      <w:divBdr>
        <w:top w:val="none" w:sz="0" w:space="0" w:color="auto"/>
        <w:left w:val="none" w:sz="0" w:space="0" w:color="auto"/>
        <w:bottom w:val="none" w:sz="0" w:space="0" w:color="auto"/>
        <w:right w:val="none" w:sz="0" w:space="0" w:color="auto"/>
      </w:divBdr>
      <w:divsChild>
        <w:div w:id="96560732">
          <w:marLeft w:val="0"/>
          <w:marRight w:val="0"/>
          <w:marTop w:val="0"/>
          <w:marBottom w:val="0"/>
          <w:divBdr>
            <w:top w:val="none" w:sz="0" w:space="0" w:color="auto"/>
            <w:left w:val="none" w:sz="0" w:space="0" w:color="auto"/>
            <w:bottom w:val="none" w:sz="0" w:space="0" w:color="auto"/>
            <w:right w:val="none" w:sz="0" w:space="0" w:color="auto"/>
          </w:divBdr>
          <w:divsChild>
            <w:div w:id="88477934">
              <w:marLeft w:val="0"/>
              <w:marRight w:val="0"/>
              <w:marTop w:val="0"/>
              <w:marBottom w:val="0"/>
              <w:divBdr>
                <w:top w:val="none" w:sz="0" w:space="0" w:color="auto"/>
                <w:left w:val="none" w:sz="0" w:space="0" w:color="auto"/>
                <w:bottom w:val="none" w:sz="0" w:space="0" w:color="auto"/>
                <w:right w:val="none" w:sz="0" w:space="0" w:color="auto"/>
              </w:divBdr>
              <w:divsChild>
                <w:div w:id="1869102511">
                  <w:marLeft w:val="0"/>
                  <w:marRight w:val="0"/>
                  <w:marTop w:val="0"/>
                  <w:marBottom w:val="0"/>
                  <w:divBdr>
                    <w:top w:val="none" w:sz="0" w:space="0" w:color="auto"/>
                    <w:left w:val="none" w:sz="0" w:space="0" w:color="auto"/>
                    <w:bottom w:val="none" w:sz="0" w:space="0" w:color="auto"/>
                    <w:right w:val="none" w:sz="0" w:space="0" w:color="auto"/>
                  </w:divBdr>
                  <w:divsChild>
                    <w:div w:id="641934214">
                      <w:marLeft w:val="0"/>
                      <w:marRight w:val="0"/>
                      <w:marTop w:val="0"/>
                      <w:marBottom w:val="0"/>
                      <w:divBdr>
                        <w:top w:val="none" w:sz="0" w:space="0" w:color="auto"/>
                        <w:left w:val="none" w:sz="0" w:space="0" w:color="auto"/>
                        <w:bottom w:val="none" w:sz="0" w:space="0" w:color="auto"/>
                        <w:right w:val="none" w:sz="0" w:space="0" w:color="auto"/>
                      </w:divBdr>
                      <w:divsChild>
                        <w:div w:id="1184856444">
                          <w:marLeft w:val="0"/>
                          <w:marRight w:val="0"/>
                          <w:marTop w:val="0"/>
                          <w:marBottom w:val="0"/>
                          <w:divBdr>
                            <w:top w:val="none" w:sz="0" w:space="0" w:color="auto"/>
                            <w:left w:val="none" w:sz="0" w:space="0" w:color="auto"/>
                            <w:bottom w:val="none" w:sz="0" w:space="0" w:color="auto"/>
                            <w:right w:val="none" w:sz="0" w:space="0" w:color="auto"/>
                          </w:divBdr>
                          <w:divsChild>
                            <w:div w:id="1657953562">
                              <w:marLeft w:val="0"/>
                              <w:marRight w:val="0"/>
                              <w:marTop w:val="0"/>
                              <w:marBottom w:val="0"/>
                              <w:divBdr>
                                <w:top w:val="none" w:sz="0" w:space="0" w:color="auto"/>
                                <w:left w:val="none" w:sz="0" w:space="0" w:color="auto"/>
                                <w:bottom w:val="none" w:sz="0" w:space="0" w:color="auto"/>
                                <w:right w:val="none" w:sz="0" w:space="0" w:color="auto"/>
                              </w:divBdr>
                              <w:divsChild>
                                <w:div w:id="1043748042">
                                  <w:marLeft w:val="0"/>
                                  <w:marRight w:val="0"/>
                                  <w:marTop w:val="0"/>
                                  <w:marBottom w:val="0"/>
                                  <w:divBdr>
                                    <w:top w:val="none" w:sz="0" w:space="0" w:color="auto"/>
                                    <w:left w:val="none" w:sz="0" w:space="0" w:color="auto"/>
                                    <w:bottom w:val="none" w:sz="0" w:space="0" w:color="auto"/>
                                    <w:right w:val="none" w:sz="0" w:space="0" w:color="auto"/>
                                  </w:divBdr>
                                  <w:divsChild>
                                    <w:div w:id="318925379">
                                      <w:marLeft w:val="0"/>
                                      <w:marRight w:val="0"/>
                                      <w:marTop w:val="0"/>
                                      <w:marBottom w:val="0"/>
                                      <w:divBdr>
                                        <w:top w:val="none" w:sz="0" w:space="0" w:color="auto"/>
                                        <w:left w:val="none" w:sz="0" w:space="0" w:color="auto"/>
                                        <w:bottom w:val="none" w:sz="0" w:space="0" w:color="auto"/>
                                        <w:right w:val="none" w:sz="0" w:space="0" w:color="auto"/>
                                      </w:divBdr>
                                      <w:divsChild>
                                        <w:div w:id="592279524">
                                          <w:marLeft w:val="0"/>
                                          <w:marRight w:val="0"/>
                                          <w:marTop w:val="0"/>
                                          <w:marBottom w:val="0"/>
                                          <w:divBdr>
                                            <w:top w:val="none" w:sz="0" w:space="0" w:color="auto"/>
                                            <w:left w:val="none" w:sz="0" w:space="0" w:color="auto"/>
                                            <w:bottom w:val="none" w:sz="0" w:space="0" w:color="auto"/>
                                            <w:right w:val="none" w:sz="0" w:space="0" w:color="auto"/>
                                          </w:divBdr>
                                          <w:divsChild>
                                            <w:div w:id="1225458052">
                                              <w:marLeft w:val="0"/>
                                              <w:marRight w:val="0"/>
                                              <w:marTop w:val="0"/>
                                              <w:marBottom w:val="0"/>
                                              <w:divBdr>
                                                <w:top w:val="none" w:sz="0" w:space="0" w:color="auto"/>
                                                <w:left w:val="none" w:sz="0" w:space="0" w:color="auto"/>
                                                <w:bottom w:val="none" w:sz="0" w:space="0" w:color="auto"/>
                                                <w:right w:val="none" w:sz="0" w:space="0" w:color="auto"/>
                                              </w:divBdr>
                                              <w:divsChild>
                                                <w:div w:id="1300959955">
                                                  <w:marLeft w:val="0"/>
                                                  <w:marRight w:val="0"/>
                                                  <w:marTop w:val="0"/>
                                                  <w:marBottom w:val="0"/>
                                                  <w:divBdr>
                                                    <w:top w:val="none" w:sz="0" w:space="0" w:color="auto"/>
                                                    <w:left w:val="none" w:sz="0" w:space="0" w:color="auto"/>
                                                    <w:bottom w:val="none" w:sz="0" w:space="0" w:color="auto"/>
                                                    <w:right w:val="none" w:sz="0" w:space="0" w:color="auto"/>
                                                  </w:divBdr>
                                                  <w:divsChild>
                                                    <w:div w:id="807548417">
                                                      <w:marLeft w:val="0"/>
                                                      <w:marRight w:val="0"/>
                                                      <w:marTop w:val="0"/>
                                                      <w:marBottom w:val="0"/>
                                                      <w:divBdr>
                                                        <w:top w:val="none" w:sz="0" w:space="0" w:color="auto"/>
                                                        <w:left w:val="none" w:sz="0" w:space="0" w:color="auto"/>
                                                        <w:bottom w:val="none" w:sz="0" w:space="0" w:color="auto"/>
                                                        <w:right w:val="none" w:sz="0" w:space="0" w:color="auto"/>
                                                      </w:divBdr>
                                                      <w:divsChild>
                                                        <w:div w:id="2044136156">
                                                          <w:marLeft w:val="0"/>
                                                          <w:marRight w:val="0"/>
                                                          <w:marTop w:val="0"/>
                                                          <w:marBottom w:val="0"/>
                                                          <w:divBdr>
                                                            <w:top w:val="none" w:sz="0" w:space="0" w:color="auto"/>
                                                            <w:left w:val="none" w:sz="0" w:space="0" w:color="auto"/>
                                                            <w:bottom w:val="none" w:sz="0" w:space="0" w:color="auto"/>
                                                            <w:right w:val="none" w:sz="0" w:space="0" w:color="auto"/>
                                                          </w:divBdr>
                                                          <w:divsChild>
                                                            <w:div w:id="171268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2660580">
          <w:marLeft w:val="0"/>
          <w:marRight w:val="0"/>
          <w:marTop w:val="0"/>
          <w:marBottom w:val="0"/>
          <w:divBdr>
            <w:top w:val="none" w:sz="0" w:space="0" w:color="auto"/>
            <w:left w:val="none" w:sz="0" w:space="0" w:color="auto"/>
            <w:bottom w:val="none" w:sz="0" w:space="0" w:color="auto"/>
            <w:right w:val="none" w:sz="0" w:space="0" w:color="auto"/>
          </w:divBdr>
          <w:divsChild>
            <w:div w:id="1437867466">
              <w:marLeft w:val="0"/>
              <w:marRight w:val="0"/>
              <w:marTop w:val="0"/>
              <w:marBottom w:val="0"/>
              <w:divBdr>
                <w:top w:val="none" w:sz="0" w:space="0" w:color="auto"/>
                <w:left w:val="none" w:sz="0" w:space="0" w:color="auto"/>
                <w:bottom w:val="none" w:sz="0" w:space="0" w:color="auto"/>
                <w:right w:val="none" w:sz="0" w:space="0" w:color="auto"/>
              </w:divBdr>
              <w:divsChild>
                <w:div w:id="430862670">
                  <w:marLeft w:val="0"/>
                  <w:marRight w:val="0"/>
                  <w:marTop w:val="0"/>
                  <w:marBottom w:val="0"/>
                  <w:divBdr>
                    <w:top w:val="none" w:sz="0" w:space="0" w:color="auto"/>
                    <w:left w:val="none" w:sz="0" w:space="0" w:color="auto"/>
                    <w:bottom w:val="none" w:sz="0" w:space="0" w:color="auto"/>
                    <w:right w:val="none" w:sz="0" w:space="0" w:color="auto"/>
                  </w:divBdr>
                  <w:divsChild>
                    <w:div w:id="1107700970">
                      <w:marLeft w:val="0"/>
                      <w:marRight w:val="0"/>
                      <w:marTop w:val="0"/>
                      <w:marBottom w:val="0"/>
                      <w:divBdr>
                        <w:top w:val="none" w:sz="0" w:space="0" w:color="auto"/>
                        <w:left w:val="none" w:sz="0" w:space="0" w:color="auto"/>
                        <w:bottom w:val="none" w:sz="0" w:space="0" w:color="auto"/>
                        <w:right w:val="none" w:sz="0" w:space="0" w:color="auto"/>
                      </w:divBdr>
                      <w:divsChild>
                        <w:div w:id="1098328062">
                          <w:marLeft w:val="0"/>
                          <w:marRight w:val="0"/>
                          <w:marTop w:val="0"/>
                          <w:marBottom w:val="0"/>
                          <w:divBdr>
                            <w:top w:val="none" w:sz="0" w:space="0" w:color="auto"/>
                            <w:left w:val="none" w:sz="0" w:space="0" w:color="auto"/>
                            <w:bottom w:val="none" w:sz="0" w:space="0" w:color="auto"/>
                            <w:right w:val="none" w:sz="0" w:space="0" w:color="auto"/>
                          </w:divBdr>
                          <w:divsChild>
                            <w:div w:id="1394428638">
                              <w:marLeft w:val="0"/>
                              <w:marRight w:val="0"/>
                              <w:marTop w:val="0"/>
                              <w:marBottom w:val="0"/>
                              <w:divBdr>
                                <w:top w:val="none" w:sz="0" w:space="0" w:color="auto"/>
                                <w:left w:val="none" w:sz="0" w:space="0" w:color="auto"/>
                                <w:bottom w:val="none" w:sz="0" w:space="0" w:color="auto"/>
                                <w:right w:val="none" w:sz="0" w:space="0" w:color="auto"/>
                              </w:divBdr>
                              <w:divsChild>
                                <w:div w:id="1577007594">
                                  <w:marLeft w:val="0"/>
                                  <w:marRight w:val="0"/>
                                  <w:marTop w:val="0"/>
                                  <w:marBottom w:val="0"/>
                                  <w:divBdr>
                                    <w:top w:val="none" w:sz="0" w:space="0" w:color="auto"/>
                                    <w:left w:val="none" w:sz="0" w:space="0" w:color="auto"/>
                                    <w:bottom w:val="none" w:sz="0" w:space="0" w:color="auto"/>
                                    <w:right w:val="none" w:sz="0" w:space="0" w:color="auto"/>
                                  </w:divBdr>
                                  <w:divsChild>
                                    <w:div w:id="1297637725">
                                      <w:marLeft w:val="0"/>
                                      <w:marRight w:val="0"/>
                                      <w:marTop w:val="0"/>
                                      <w:marBottom w:val="0"/>
                                      <w:divBdr>
                                        <w:top w:val="none" w:sz="0" w:space="0" w:color="auto"/>
                                        <w:left w:val="none" w:sz="0" w:space="0" w:color="auto"/>
                                        <w:bottom w:val="none" w:sz="0" w:space="0" w:color="auto"/>
                                        <w:right w:val="none" w:sz="0" w:space="0" w:color="auto"/>
                                      </w:divBdr>
                                      <w:divsChild>
                                        <w:div w:id="1979410321">
                                          <w:marLeft w:val="0"/>
                                          <w:marRight w:val="0"/>
                                          <w:marTop w:val="0"/>
                                          <w:marBottom w:val="0"/>
                                          <w:divBdr>
                                            <w:top w:val="none" w:sz="0" w:space="0" w:color="auto"/>
                                            <w:left w:val="none" w:sz="0" w:space="0" w:color="auto"/>
                                            <w:bottom w:val="none" w:sz="0" w:space="0" w:color="auto"/>
                                            <w:right w:val="none" w:sz="0" w:space="0" w:color="auto"/>
                                          </w:divBdr>
                                          <w:divsChild>
                                            <w:div w:id="1736856928">
                                              <w:marLeft w:val="0"/>
                                              <w:marRight w:val="0"/>
                                              <w:marTop w:val="0"/>
                                              <w:marBottom w:val="0"/>
                                              <w:divBdr>
                                                <w:top w:val="none" w:sz="0" w:space="0" w:color="auto"/>
                                                <w:left w:val="none" w:sz="0" w:space="0" w:color="auto"/>
                                                <w:bottom w:val="none" w:sz="0" w:space="0" w:color="auto"/>
                                                <w:right w:val="none" w:sz="0" w:space="0" w:color="auto"/>
                                              </w:divBdr>
                                              <w:divsChild>
                                                <w:div w:id="194664036">
                                                  <w:marLeft w:val="0"/>
                                                  <w:marRight w:val="0"/>
                                                  <w:marTop w:val="0"/>
                                                  <w:marBottom w:val="0"/>
                                                  <w:divBdr>
                                                    <w:top w:val="none" w:sz="0" w:space="0" w:color="auto"/>
                                                    <w:left w:val="none" w:sz="0" w:space="0" w:color="auto"/>
                                                    <w:bottom w:val="none" w:sz="0" w:space="0" w:color="auto"/>
                                                    <w:right w:val="none" w:sz="0" w:space="0" w:color="auto"/>
                                                  </w:divBdr>
                                                  <w:divsChild>
                                                    <w:div w:id="1225337199">
                                                      <w:marLeft w:val="0"/>
                                                      <w:marRight w:val="0"/>
                                                      <w:marTop w:val="0"/>
                                                      <w:marBottom w:val="0"/>
                                                      <w:divBdr>
                                                        <w:top w:val="none" w:sz="0" w:space="0" w:color="auto"/>
                                                        <w:left w:val="none" w:sz="0" w:space="0" w:color="auto"/>
                                                        <w:bottom w:val="none" w:sz="0" w:space="0" w:color="auto"/>
                                                        <w:right w:val="none" w:sz="0" w:space="0" w:color="auto"/>
                                                      </w:divBdr>
                                                      <w:divsChild>
                                                        <w:div w:id="1774547284">
                                                          <w:marLeft w:val="0"/>
                                                          <w:marRight w:val="0"/>
                                                          <w:marTop w:val="0"/>
                                                          <w:marBottom w:val="0"/>
                                                          <w:divBdr>
                                                            <w:top w:val="none" w:sz="0" w:space="0" w:color="auto"/>
                                                            <w:left w:val="none" w:sz="0" w:space="0" w:color="auto"/>
                                                            <w:bottom w:val="none" w:sz="0" w:space="0" w:color="auto"/>
                                                            <w:right w:val="none" w:sz="0" w:space="0" w:color="auto"/>
                                                          </w:divBdr>
                                                          <w:divsChild>
                                                            <w:div w:id="18444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5190500">
          <w:marLeft w:val="0"/>
          <w:marRight w:val="0"/>
          <w:marTop w:val="0"/>
          <w:marBottom w:val="0"/>
          <w:divBdr>
            <w:top w:val="none" w:sz="0" w:space="0" w:color="auto"/>
            <w:left w:val="none" w:sz="0" w:space="0" w:color="auto"/>
            <w:bottom w:val="none" w:sz="0" w:space="0" w:color="auto"/>
            <w:right w:val="none" w:sz="0" w:space="0" w:color="auto"/>
          </w:divBdr>
          <w:divsChild>
            <w:div w:id="1441680661">
              <w:marLeft w:val="0"/>
              <w:marRight w:val="0"/>
              <w:marTop w:val="0"/>
              <w:marBottom w:val="0"/>
              <w:divBdr>
                <w:top w:val="none" w:sz="0" w:space="0" w:color="auto"/>
                <w:left w:val="none" w:sz="0" w:space="0" w:color="auto"/>
                <w:bottom w:val="none" w:sz="0" w:space="0" w:color="auto"/>
                <w:right w:val="none" w:sz="0" w:space="0" w:color="auto"/>
              </w:divBdr>
              <w:divsChild>
                <w:div w:id="2091267518">
                  <w:marLeft w:val="0"/>
                  <w:marRight w:val="0"/>
                  <w:marTop w:val="0"/>
                  <w:marBottom w:val="0"/>
                  <w:divBdr>
                    <w:top w:val="none" w:sz="0" w:space="0" w:color="auto"/>
                    <w:left w:val="none" w:sz="0" w:space="0" w:color="auto"/>
                    <w:bottom w:val="none" w:sz="0" w:space="0" w:color="auto"/>
                    <w:right w:val="none" w:sz="0" w:space="0" w:color="auto"/>
                  </w:divBdr>
                  <w:divsChild>
                    <w:div w:id="1543055856">
                      <w:marLeft w:val="0"/>
                      <w:marRight w:val="0"/>
                      <w:marTop w:val="0"/>
                      <w:marBottom w:val="0"/>
                      <w:divBdr>
                        <w:top w:val="none" w:sz="0" w:space="0" w:color="auto"/>
                        <w:left w:val="none" w:sz="0" w:space="0" w:color="auto"/>
                        <w:bottom w:val="none" w:sz="0" w:space="0" w:color="auto"/>
                        <w:right w:val="none" w:sz="0" w:space="0" w:color="auto"/>
                      </w:divBdr>
                      <w:divsChild>
                        <w:div w:id="1933202747">
                          <w:marLeft w:val="0"/>
                          <w:marRight w:val="0"/>
                          <w:marTop w:val="0"/>
                          <w:marBottom w:val="0"/>
                          <w:divBdr>
                            <w:top w:val="none" w:sz="0" w:space="0" w:color="auto"/>
                            <w:left w:val="none" w:sz="0" w:space="0" w:color="auto"/>
                            <w:bottom w:val="none" w:sz="0" w:space="0" w:color="auto"/>
                            <w:right w:val="none" w:sz="0" w:space="0" w:color="auto"/>
                          </w:divBdr>
                          <w:divsChild>
                            <w:div w:id="1324434019">
                              <w:marLeft w:val="0"/>
                              <w:marRight w:val="0"/>
                              <w:marTop w:val="0"/>
                              <w:marBottom w:val="0"/>
                              <w:divBdr>
                                <w:top w:val="none" w:sz="0" w:space="0" w:color="auto"/>
                                <w:left w:val="none" w:sz="0" w:space="0" w:color="auto"/>
                                <w:bottom w:val="none" w:sz="0" w:space="0" w:color="auto"/>
                                <w:right w:val="none" w:sz="0" w:space="0" w:color="auto"/>
                              </w:divBdr>
                              <w:divsChild>
                                <w:div w:id="777720912">
                                  <w:marLeft w:val="0"/>
                                  <w:marRight w:val="0"/>
                                  <w:marTop w:val="0"/>
                                  <w:marBottom w:val="0"/>
                                  <w:divBdr>
                                    <w:top w:val="none" w:sz="0" w:space="0" w:color="auto"/>
                                    <w:left w:val="none" w:sz="0" w:space="0" w:color="auto"/>
                                    <w:bottom w:val="none" w:sz="0" w:space="0" w:color="auto"/>
                                    <w:right w:val="none" w:sz="0" w:space="0" w:color="auto"/>
                                  </w:divBdr>
                                  <w:divsChild>
                                    <w:div w:id="993141590">
                                      <w:marLeft w:val="0"/>
                                      <w:marRight w:val="0"/>
                                      <w:marTop w:val="0"/>
                                      <w:marBottom w:val="0"/>
                                      <w:divBdr>
                                        <w:top w:val="none" w:sz="0" w:space="0" w:color="auto"/>
                                        <w:left w:val="none" w:sz="0" w:space="0" w:color="auto"/>
                                        <w:bottom w:val="none" w:sz="0" w:space="0" w:color="auto"/>
                                        <w:right w:val="none" w:sz="0" w:space="0" w:color="auto"/>
                                      </w:divBdr>
                                      <w:divsChild>
                                        <w:div w:id="977611160">
                                          <w:marLeft w:val="0"/>
                                          <w:marRight w:val="0"/>
                                          <w:marTop w:val="0"/>
                                          <w:marBottom w:val="0"/>
                                          <w:divBdr>
                                            <w:top w:val="none" w:sz="0" w:space="0" w:color="auto"/>
                                            <w:left w:val="none" w:sz="0" w:space="0" w:color="auto"/>
                                            <w:bottom w:val="none" w:sz="0" w:space="0" w:color="auto"/>
                                            <w:right w:val="none" w:sz="0" w:space="0" w:color="auto"/>
                                          </w:divBdr>
                                          <w:divsChild>
                                            <w:div w:id="1482964858">
                                              <w:marLeft w:val="0"/>
                                              <w:marRight w:val="0"/>
                                              <w:marTop w:val="0"/>
                                              <w:marBottom w:val="0"/>
                                              <w:divBdr>
                                                <w:top w:val="none" w:sz="0" w:space="0" w:color="auto"/>
                                                <w:left w:val="none" w:sz="0" w:space="0" w:color="auto"/>
                                                <w:bottom w:val="none" w:sz="0" w:space="0" w:color="auto"/>
                                                <w:right w:val="none" w:sz="0" w:space="0" w:color="auto"/>
                                              </w:divBdr>
                                              <w:divsChild>
                                                <w:div w:id="1335382387">
                                                  <w:marLeft w:val="0"/>
                                                  <w:marRight w:val="0"/>
                                                  <w:marTop w:val="0"/>
                                                  <w:marBottom w:val="0"/>
                                                  <w:divBdr>
                                                    <w:top w:val="none" w:sz="0" w:space="0" w:color="auto"/>
                                                    <w:left w:val="none" w:sz="0" w:space="0" w:color="auto"/>
                                                    <w:bottom w:val="none" w:sz="0" w:space="0" w:color="auto"/>
                                                    <w:right w:val="none" w:sz="0" w:space="0" w:color="auto"/>
                                                  </w:divBdr>
                                                  <w:divsChild>
                                                    <w:div w:id="950359351">
                                                      <w:marLeft w:val="0"/>
                                                      <w:marRight w:val="0"/>
                                                      <w:marTop w:val="0"/>
                                                      <w:marBottom w:val="0"/>
                                                      <w:divBdr>
                                                        <w:top w:val="none" w:sz="0" w:space="0" w:color="auto"/>
                                                        <w:left w:val="none" w:sz="0" w:space="0" w:color="auto"/>
                                                        <w:bottom w:val="none" w:sz="0" w:space="0" w:color="auto"/>
                                                        <w:right w:val="none" w:sz="0" w:space="0" w:color="auto"/>
                                                      </w:divBdr>
                                                      <w:divsChild>
                                                        <w:div w:id="163632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2487274">
          <w:marLeft w:val="0"/>
          <w:marRight w:val="0"/>
          <w:marTop w:val="0"/>
          <w:marBottom w:val="0"/>
          <w:divBdr>
            <w:top w:val="none" w:sz="0" w:space="0" w:color="auto"/>
            <w:left w:val="none" w:sz="0" w:space="0" w:color="auto"/>
            <w:bottom w:val="none" w:sz="0" w:space="0" w:color="auto"/>
            <w:right w:val="none" w:sz="0" w:space="0" w:color="auto"/>
          </w:divBdr>
          <w:divsChild>
            <w:div w:id="76827180">
              <w:marLeft w:val="0"/>
              <w:marRight w:val="0"/>
              <w:marTop w:val="0"/>
              <w:marBottom w:val="0"/>
              <w:divBdr>
                <w:top w:val="none" w:sz="0" w:space="0" w:color="auto"/>
                <w:left w:val="none" w:sz="0" w:space="0" w:color="auto"/>
                <w:bottom w:val="none" w:sz="0" w:space="0" w:color="auto"/>
                <w:right w:val="none" w:sz="0" w:space="0" w:color="auto"/>
              </w:divBdr>
              <w:divsChild>
                <w:div w:id="172037318">
                  <w:marLeft w:val="0"/>
                  <w:marRight w:val="0"/>
                  <w:marTop w:val="0"/>
                  <w:marBottom w:val="0"/>
                  <w:divBdr>
                    <w:top w:val="none" w:sz="0" w:space="0" w:color="auto"/>
                    <w:left w:val="none" w:sz="0" w:space="0" w:color="auto"/>
                    <w:bottom w:val="none" w:sz="0" w:space="0" w:color="auto"/>
                    <w:right w:val="none" w:sz="0" w:space="0" w:color="auto"/>
                  </w:divBdr>
                  <w:divsChild>
                    <w:div w:id="1770201688">
                      <w:marLeft w:val="0"/>
                      <w:marRight w:val="0"/>
                      <w:marTop w:val="0"/>
                      <w:marBottom w:val="0"/>
                      <w:divBdr>
                        <w:top w:val="none" w:sz="0" w:space="0" w:color="auto"/>
                        <w:left w:val="none" w:sz="0" w:space="0" w:color="auto"/>
                        <w:bottom w:val="none" w:sz="0" w:space="0" w:color="auto"/>
                        <w:right w:val="none" w:sz="0" w:space="0" w:color="auto"/>
                      </w:divBdr>
                      <w:divsChild>
                        <w:div w:id="950353573">
                          <w:marLeft w:val="0"/>
                          <w:marRight w:val="0"/>
                          <w:marTop w:val="0"/>
                          <w:marBottom w:val="0"/>
                          <w:divBdr>
                            <w:top w:val="none" w:sz="0" w:space="0" w:color="auto"/>
                            <w:left w:val="none" w:sz="0" w:space="0" w:color="auto"/>
                            <w:bottom w:val="none" w:sz="0" w:space="0" w:color="auto"/>
                            <w:right w:val="none" w:sz="0" w:space="0" w:color="auto"/>
                          </w:divBdr>
                          <w:divsChild>
                            <w:div w:id="632368509">
                              <w:marLeft w:val="0"/>
                              <w:marRight w:val="0"/>
                              <w:marTop w:val="0"/>
                              <w:marBottom w:val="0"/>
                              <w:divBdr>
                                <w:top w:val="none" w:sz="0" w:space="0" w:color="auto"/>
                                <w:left w:val="none" w:sz="0" w:space="0" w:color="auto"/>
                                <w:bottom w:val="none" w:sz="0" w:space="0" w:color="auto"/>
                                <w:right w:val="none" w:sz="0" w:space="0" w:color="auto"/>
                              </w:divBdr>
                              <w:divsChild>
                                <w:div w:id="1287354667">
                                  <w:marLeft w:val="0"/>
                                  <w:marRight w:val="0"/>
                                  <w:marTop w:val="0"/>
                                  <w:marBottom w:val="0"/>
                                  <w:divBdr>
                                    <w:top w:val="none" w:sz="0" w:space="0" w:color="auto"/>
                                    <w:left w:val="none" w:sz="0" w:space="0" w:color="auto"/>
                                    <w:bottom w:val="none" w:sz="0" w:space="0" w:color="auto"/>
                                    <w:right w:val="none" w:sz="0" w:space="0" w:color="auto"/>
                                  </w:divBdr>
                                  <w:divsChild>
                                    <w:div w:id="1108617975">
                                      <w:marLeft w:val="0"/>
                                      <w:marRight w:val="0"/>
                                      <w:marTop w:val="0"/>
                                      <w:marBottom w:val="0"/>
                                      <w:divBdr>
                                        <w:top w:val="none" w:sz="0" w:space="0" w:color="auto"/>
                                        <w:left w:val="none" w:sz="0" w:space="0" w:color="auto"/>
                                        <w:bottom w:val="none" w:sz="0" w:space="0" w:color="auto"/>
                                        <w:right w:val="none" w:sz="0" w:space="0" w:color="auto"/>
                                      </w:divBdr>
                                      <w:divsChild>
                                        <w:div w:id="1513497404">
                                          <w:marLeft w:val="0"/>
                                          <w:marRight w:val="0"/>
                                          <w:marTop w:val="0"/>
                                          <w:marBottom w:val="0"/>
                                          <w:divBdr>
                                            <w:top w:val="none" w:sz="0" w:space="0" w:color="auto"/>
                                            <w:left w:val="none" w:sz="0" w:space="0" w:color="auto"/>
                                            <w:bottom w:val="none" w:sz="0" w:space="0" w:color="auto"/>
                                            <w:right w:val="none" w:sz="0" w:space="0" w:color="auto"/>
                                          </w:divBdr>
                                          <w:divsChild>
                                            <w:div w:id="1311905289">
                                              <w:marLeft w:val="0"/>
                                              <w:marRight w:val="0"/>
                                              <w:marTop w:val="0"/>
                                              <w:marBottom w:val="0"/>
                                              <w:divBdr>
                                                <w:top w:val="none" w:sz="0" w:space="0" w:color="auto"/>
                                                <w:left w:val="none" w:sz="0" w:space="0" w:color="auto"/>
                                                <w:bottom w:val="none" w:sz="0" w:space="0" w:color="auto"/>
                                                <w:right w:val="none" w:sz="0" w:space="0" w:color="auto"/>
                                              </w:divBdr>
                                              <w:divsChild>
                                                <w:div w:id="1648976364">
                                                  <w:marLeft w:val="0"/>
                                                  <w:marRight w:val="0"/>
                                                  <w:marTop w:val="0"/>
                                                  <w:marBottom w:val="0"/>
                                                  <w:divBdr>
                                                    <w:top w:val="none" w:sz="0" w:space="0" w:color="auto"/>
                                                    <w:left w:val="none" w:sz="0" w:space="0" w:color="auto"/>
                                                    <w:bottom w:val="none" w:sz="0" w:space="0" w:color="auto"/>
                                                    <w:right w:val="none" w:sz="0" w:space="0" w:color="auto"/>
                                                  </w:divBdr>
                                                  <w:divsChild>
                                                    <w:div w:id="865945027">
                                                      <w:marLeft w:val="0"/>
                                                      <w:marRight w:val="0"/>
                                                      <w:marTop w:val="0"/>
                                                      <w:marBottom w:val="0"/>
                                                      <w:divBdr>
                                                        <w:top w:val="none" w:sz="0" w:space="0" w:color="auto"/>
                                                        <w:left w:val="none" w:sz="0" w:space="0" w:color="auto"/>
                                                        <w:bottom w:val="none" w:sz="0" w:space="0" w:color="auto"/>
                                                        <w:right w:val="none" w:sz="0" w:space="0" w:color="auto"/>
                                                      </w:divBdr>
                                                      <w:divsChild>
                                                        <w:div w:id="1909925365">
                                                          <w:marLeft w:val="0"/>
                                                          <w:marRight w:val="0"/>
                                                          <w:marTop w:val="0"/>
                                                          <w:marBottom w:val="0"/>
                                                          <w:divBdr>
                                                            <w:top w:val="none" w:sz="0" w:space="0" w:color="auto"/>
                                                            <w:left w:val="none" w:sz="0" w:space="0" w:color="auto"/>
                                                            <w:bottom w:val="none" w:sz="0" w:space="0" w:color="auto"/>
                                                            <w:right w:val="none" w:sz="0" w:space="0" w:color="auto"/>
                                                          </w:divBdr>
                                                          <w:divsChild>
                                                            <w:div w:id="95809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0354641">
          <w:marLeft w:val="0"/>
          <w:marRight w:val="0"/>
          <w:marTop w:val="0"/>
          <w:marBottom w:val="0"/>
          <w:divBdr>
            <w:top w:val="none" w:sz="0" w:space="0" w:color="auto"/>
            <w:left w:val="none" w:sz="0" w:space="0" w:color="auto"/>
            <w:bottom w:val="none" w:sz="0" w:space="0" w:color="auto"/>
            <w:right w:val="none" w:sz="0" w:space="0" w:color="auto"/>
          </w:divBdr>
          <w:divsChild>
            <w:div w:id="1593052914">
              <w:marLeft w:val="0"/>
              <w:marRight w:val="0"/>
              <w:marTop w:val="0"/>
              <w:marBottom w:val="0"/>
              <w:divBdr>
                <w:top w:val="none" w:sz="0" w:space="0" w:color="auto"/>
                <w:left w:val="none" w:sz="0" w:space="0" w:color="auto"/>
                <w:bottom w:val="none" w:sz="0" w:space="0" w:color="auto"/>
                <w:right w:val="none" w:sz="0" w:space="0" w:color="auto"/>
              </w:divBdr>
              <w:divsChild>
                <w:div w:id="1847281001">
                  <w:marLeft w:val="0"/>
                  <w:marRight w:val="0"/>
                  <w:marTop w:val="0"/>
                  <w:marBottom w:val="0"/>
                  <w:divBdr>
                    <w:top w:val="none" w:sz="0" w:space="0" w:color="auto"/>
                    <w:left w:val="none" w:sz="0" w:space="0" w:color="auto"/>
                    <w:bottom w:val="none" w:sz="0" w:space="0" w:color="auto"/>
                    <w:right w:val="none" w:sz="0" w:space="0" w:color="auto"/>
                  </w:divBdr>
                  <w:divsChild>
                    <w:div w:id="1091585362">
                      <w:marLeft w:val="0"/>
                      <w:marRight w:val="0"/>
                      <w:marTop w:val="0"/>
                      <w:marBottom w:val="0"/>
                      <w:divBdr>
                        <w:top w:val="none" w:sz="0" w:space="0" w:color="auto"/>
                        <w:left w:val="none" w:sz="0" w:space="0" w:color="auto"/>
                        <w:bottom w:val="none" w:sz="0" w:space="0" w:color="auto"/>
                        <w:right w:val="none" w:sz="0" w:space="0" w:color="auto"/>
                      </w:divBdr>
                      <w:divsChild>
                        <w:div w:id="608968861">
                          <w:marLeft w:val="0"/>
                          <w:marRight w:val="0"/>
                          <w:marTop w:val="0"/>
                          <w:marBottom w:val="0"/>
                          <w:divBdr>
                            <w:top w:val="none" w:sz="0" w:space="0" w:color="auto"/>
                            <w:left w:val="none" w:sz="0" w:space="0" w:color="auto"/>
                            <w:bottom w:val="none" w:sz="0" w:space="0" w:color="auto"/>
                            <w:right w:val="none" w:sz="0" w:space="0" w:color="auto"/>
                          </w:divBdr>
                          <w:divsChild>
                            <w:div w:id="483081661">
                              <w:marLeft w:val="0"/>
                              <w:marRight w:val="0"/>
                              <w:marTop w:val="0"/>
                              <w:marBottom w:val="0"/>
                              <w:divBdr>
                                <w:top w:val="none" w:sz="0" w:space="0" w:color="auto"/>
                                <w:left w:val="none" w:sz="0" w:space="0" w:color="auto"/>
                                <w:bottom w:val="none" w:sz="0" w:space="0" w:color="auto"/>
                                <w:right w:val="none" w:sz="0" w:space="0" w:color="auto"/>
                              </w:divBdr>
                              <w:divsChild>
                                <w:div w:id="209610997">
                                  <w:marLeft w:val="0"/>
                                  <w:marRight w:val="0"/>
                                  <w:marTop w:val="0"/>
                                  <w:marBottom w:val="0"/>
                                  <w:divBdr>
                                    <w:top w:val="none" w:sz="0" w:space="0" w:color="auto"/>
                                    <w:left w:val="none" w:sz="0" w:space="0" w:color="auto"/>
                                    <w:bottom w:val="none" w:sz="0" w:space="0" w:color="auto"/>
                                    <w:right w:val="none" w:sz="0" w:space="0" w:color="auto"/>
                                  </w:divBdr>
                                  <w:divsChild>
                                    <w:div w:id="3216849">
                                      <w:marLeft w:val="0"/>
                                      <w:marRight w:val="0"/>
                                      <w:marTop w:val="0"/>
                                      <w:marBottom w:val="0"/>
                                      <w:divBdr>
                                        <w:top w:val="none" w:sz="0" w:space="0" w:color="auto"/>
                                        <w:left w:val="none" w:sz="0" w:space="0" w:color="auto"/>
                                        <w:bottom w:val="none" w:sz="0" w:space="0" w:color="auto"/>
                                        <w:right w:val="none" w:sz="0" w:space="0" w:color="auto"/>
                                      </w:divBdr>
                                      <w:divsChild>
                                        <w:div w:id="1793859646">
                                          <w:marLeft w:val="0"/>
                                          <w:marRight w:val="0"/>
                                          <w:marTop w:val="0"/>
                                          <w:marBottom w:val="0"/>
                                          <w:divBdr>
                                            <w:top w:val="none" w:sz="0" w:space="0" w:color="auto"/>
                                            <w:left w:val="none" w:sz="0" w:space="0" w:color="auto"/>
                                            <w:bottom w:val="none" w:sz="0" w:space="0" w:color="auto"/>
                                            <w:right w:val="none" w:sz="0" w:space="0" w:color="auto"/>
                                          </w:divBdr>
                                          <w:divsChild>
                                            <w:div w:id="1958565937">
                                              <w:marLeft w:val="0"/>
                                              <w:marRight w:val="0"/>
                                              <w:marTop w:val="0"/>
                                              <w:marBottom w:val="0"/>
                                              <w:divBdr>
                                                <w:top w:val="none" w:sz="0" w:space="0" w:color="auto"/>
                                                <w:left w:val="none" w:sz="0" w:space="0" w:color="auto"/>
                                                <w:bottom w:val="none" w:sz="0" w:space="0" w:color="auto"/>
                                                <w:right w:val="none" w:sz="0" w:space="0" w:color="auto"/>
                                              </w:divBdr>
                                              <w:divsChild>
                                                <w:div w:id="813914051">
                                                  <w:marLeft w:val="0"/>
                                                  <w:marRight w:val="0"/>
                                                  <w:marTop w:val="0"/>
                                                  <w:marBottom w:val="0"/>
                                                  <w:divBdr>
                                                    <w:top w:val="none" w:sz="0" w:space="0" w:color="auto"/>
                                                    <w:left w:val="none" w:sz="0" w:space="0" w:color="auto"/>
                                                    <w:bottom w:val="none" w:sz="0" w:space="0" w:color="auto"/>
                                                    <w:right w:val="none" w:sz="0" w:space="0" w:color="auto"/>
                                                  </w:divBdr>
                                                  <w:divsChild>
                                                    <w:div w:id="450364387">
                                                      <w:marLeft w:val="0"/>
                                                      <w:marRight w:val="0"/>
                                                      <w:marTop w:val="0"/>
                                                      <w:marBottom w:val="0"/>
                                                      <w:divBdr>
                                                        <w:top w:val="none" w:sz="0" w:space="0" w:color="auto"/>
                                                        <w:left w:val="none" w:sz="0" w:space="0" w:color="auto"/>
                                                        <w:bottom w:val="none" w:sz="0" w:space="0" w:color="auto"/>
                                                        <w:right w:val="none" w:sz="0" w:space="0" w:color="auto"/>
                                                      </w:divBdr>
                                                      <w:divsChild>
                                                        <w:div w:id="10269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5905006">
          <w:marLeft w:val="0"/>
          <w:marRight w:val="0"/>
          <w:marTop w:val="0"/>
          <w:marBottom w:val="0"/>
          <w:divBdr>
            <w:top w:val="none" w:sz="0" w:space="0" w:color="auto"/>
            <w:left w:val="none" w:sz="0" w:space="0" w:color="auto"/>
            <w:bottom w:val="none" w:sz="0" w:space="0" w:color="auto"/>
            <w:right w:val="none" w:sz="0" w:space="0" w:color="auto"/>
          </w:divBdr>
          <w:divsChild>
            <w:div w:id="1485898694">
              <w:marLeft w:val="0"/>
              <w:marRight w:val="0"/>
              <w:marTop w:val="0"/>
              <w:marBottom w:val="0"/>
              <w:divBdr>
                <w:top w:val="none" w:sz="0" w:space="0" w:color="auto"/>
                <w:left w:val="none" w:sz="0" w:space="0" w:color="auto"/>
                <w:bottom w:val="none" w:sz="0" w:space="0" w:color="auto"/>
                <w:right w:val="none" w:sz="0" w:space="0" w:color="auto"/>
              </w:divBdr>
              <w:divsChild>
                <w:div w:id="1324771094">
                  <w:marLeft w:val="0"/>
                  <w:marRight w:val="0"/>
                  <w:marTop w:val="0"/>
                  <w:marBottom w:val="0"/>
                  <w:divBdr>
                    <w:top w:val="none" w:sz="0" w:space="0" w:color="auto"/>
                    <w:left w:val="none" w:sz="0" w:space="0" w:color="auto"/>
                    <w:bottom w:val="none" w:sz="0" w:space="0" w:color="auto"/>
                    <w:right w:val="none" w:sz="0" w:space="0" w:color="auto"/>
                  </w:divBdr>
                  <w:divsChild>
                    <w:div w:id="1398287175">
                      <w:marLeft w:val="0"/>
                      <w:marRight w:val="0"/>
                      <w:marTop w:val="0"/>
                      <w:marBottom w:val="0"/>
                      <w:divBdr>
                        <w:top w:val="none" w:sz="0" w:space="0" w:color="auto"/>
                        <w:left w:val="none" w:sz="0" w:space="0" w:color="auto"/>
                        <w:bottom w:val="none" w:sz="0" w:space="0" w:color="auto"/>
                        <w:right w:val="none" w:sz="0" w:space="0" w:color="auto"/>
                      </w:divBdr>
                      <w:divsChild>
                        <w:div w:id="1418164488">
                          <w:marLeft w:val="0"/>
                          <w:marRight w:val="0"/>
                          <w:marTop w:val="0"/>
                          <w:marBottom w:val="0"/>
                          <w:divBdr>
                            <w:top w:val="none" w:sz="0" w:space="0" w:color="auto"/>
                            <w:left w:val="none" w:sz="0" w:space="0" w:color="auto"/>
                            <w:bottom w:val="none" w:sz="0" w:space="0" w:color="auto"/>
                            <w:right w:val="none" w:sz="0" w:space="0" w:color="auto"/>
                          </w:divBdr>
                          <w:divsChild>
                            <w:div w:id="1458182545">
                              <w:marLeft w:val="0"/>
                              <w:marRight w:val="0"/>
                              <w:marTop w:val="0"/>
                              <w:marBottom w:val="0"/>
                              <w:divBdr>
                                <w:top w:val="none" w:sz="0" w:space="0" w:color="auto"/>
                                <w:left w:val="none" w:sz="0" w:space="0" w:color="auto"/>
                                <w:bottom w:val="none" w:sz="0" w:space="0" w:color="auto"/>
                                <w:right w:val="none" w:sz="0" w:space="0" w:color="auto"/>
                              </w:divBdr>
                              <w:divsChild>
                                <w:div w:id="114443781">
                                  <w:marLeft w:val="0"/>
                                  <w:marRight w:val="0"/>
                                  <w:marTop w:val="0"/>
                                  <w:marBottom w:val="0"/>
                                  <w:divBdr>
                                    <w:top w:val="none" w:sz="0" w:space="0" w:color="auto"/>
                                    <w:left w:val="none" w:sz="0" w:space="0" w:color="auto"/>
                                    <w:bottom w:val="none" w:sz="0" w:space="0" w:color="auto"/>
                                    <w:right w:val="none" w:sz="0" w:space="0" w:color="auto"/>
                                  </w:divBdr>
                                  <w:divsChild>
                                    <w:div w:id="1007514315">
                                      <w:marLeft w:val="0"/>
                                      <w:marRight w:val="0"/>
                                      <w:marTop w:val="0"/>
                                      <w:marBottom w:val="0"/>
                                      <w:divBdr>
                                        <w:top w:val="none" w:sz="0" w:space="0" w:color="auto"/>
                                        <w:left w:val="none" w:sz="0" w:space="0" w:color="auto"/>
                                        <w:bottom w:val="none" w:sz="0" w:space="0" w:color="auto"/>
                                        <w:right w:val="none" w:sz="0" w:space="0" w:color="auto"/>
                                      </w:divBdr>
                                      <w:divsChild>
                                        <w:div w:id="961378027">
                                          <w:marLeft w:val="0"/>
                                          <w:marRight w:val="0"/>
                                          <w:marTop w:val="0"/>
                                          <w:marBottom w:val="0"/>
                                          <w:divBdr>
                                            <w:top w:val="none" w:sz="0" w:space="0" w:color="auto"/>
                                            <w:left w:val="none" w:sz="0" w:space="0" w:color="auto"/>
                                            <w:bottom w:val="none" w:sz="0" w:space="0" w:color="auto"/>
                                            <w:right w:val="none" w:sz="0" w:space="0" w:color="auto"/>
                                          </w:divBdr>
                                          <w:divsChild>
                                            <w:div w:id="231434255">
                                              <w:marLeft w:val="0"/>
                                              <w:marRight w:val="0"/>
                                              <w:marTop w:val="0"/>
                                              <w:marBottom w:val="0"/>
                                              <w:divBdr>
                                                <w:top w:val="none" w:sz="0" w:space="0" w:color="auto"/>
                                                <w:left w:val="none" w:sz="0" w:space="0" w:color="auto"/>
                                                <w:bottom w:val="none" w:sz="0" w:space="0" w:color="auto"/>
                                                <w:right w:val="none" w:sz="0" w:space="0" w:color="auto"/>
                                              </w:divBdr>
                                              <w:divsChild>
                                                <w:div w:id="430393780">
                                                  <w:marLeft w:val="0"/>
                                                  <w:marRight w:val="0"/>
                                                  <w:marTop w:val="0"/>
                                                  <w:marBottom w:val="0"/>
                                                  <w:divBdr>
                                                    <w:top w:val="none" w:sz="0" w:space="0" w:color="auto"/>
                                                    <w:left w:val="none" w:sz="0" w:space="0" w:color="auto"/>
                                                    <w:bottom w:val="none" w:sz="0" w:space="0" w:color="auto"/>
                                                    <w:right w:val="none" w:sz="0" w:space="0" w:color="auto"/>
                                                  </w:divBdr>
                                                  <w:divsChild>
                                                    <w:div w:id="116218236">
                                                      <w:marLeft w:val="0"/>
                                                      <w:marRight w:val="0"/>
                                                      <w:marTop w:val="0"/>
                                                      <w:marBottom w:val="0"/>
                                                      <w:divBdr>
                                                        <w:top w:val="none" w:sz="0" w:space="0" w:color="auto"/>
                                                        <w:left w:val="none" w:sz="0" w:space="0" w:color="auto"/>
                                                        <w:bottom w:val="none" w:sz="0" w:space="0" w:color="auto"/>
                                                        <w:right w:val="none" w:sz="0" w:space="0" w:color="auto"/>
                                                      </w:divBdr>
                                                      <w:divsChild>
                                                        <w:div w:id="4202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7119637">
          <w:marLeft w:val="0"/>
          <w:marRight w:val="0"/>
          <w:marTop w:val="0"/>
          <w:marBottom w:val="0"/>
          <w:divBdr>
            <w:top w:val="none" w:sz="0" w:space="0" w:color="auto"/>
            <w:left w:val="none" w:sz="0" w:space="0" w:color="auto"/>
            <w:bottom w:val="none" w:sz="0" w:space="0" w:color="auto"/>
            <w:right w:val="none" w:sz="0" w:space="0" w:color="auto"/>
          </w:divBdr>
          <w:divsChild>
            <w:div w:id="1332022599">
              <w:marLeft w:val="0"/>
              <w:marRight w:val="0"/>
              <w:marTop w:val="0"/>
              <w:marBottom w:val="0"/>
              <w:divBdr>
                <w:top w:val="none" w:sz="0" w:space="0" w:color="auto"/>
                <w:left w:val="none" w:sz="0" w:space="0" w:color="auto"/>
                <w:bottom w:val="none" w:sz="0" w:space="0" w:color="auto"/>
                <w:right w:val="none" w:sz="0" w:space="0" w:color="auto"/>
              </w:divBdr>
              <w:divsChild>
                <w:div w:id="1370379969">
                  <w:marLeft w:val="0"/>
                  <w:marRight w:val="0"/>
                  <w:marTop w:val="0"/>
                  <w:marBottom w:val="0"/>
                  <w:divBdr>
                    <w:top w:val="none" w:sz="0" w:space="0" w:color="auto"/>
                    <w:left w:val="none" w:sz="0" w:space="0" w:color="auto"/>
                    <w:bottom w:val="none" w:sz="0" w:space="0" w:color="auto"/>
                    <w:right w:val="none" w:sz="0" w:space="0" w:color="auto"/>
                  </w:divBdr>
                  <w:divsChild>
                    <w:div w:id="1584102971">
                      <w:marLeft w:val="0"/>
                      <w:marRight w:val="0"/>
                      <w:marTop w:val="0"/>
                      <w:marBottom w:val="0"/>
                      <w:divBdr>
                        <w:top w:val="none" w:sz="0" w:space="0" w:color="auto"/>
                        <w:left w:val="none" w:sz="0" w:space="0" w:color="auto"/>
                        <w:bottom w:val="none" w:sz="0" w:space="0" w:color="auto"/>
                        <w:right w:val="none" w:sz="0" w:space="0" w:color="auto"/>
                      </w:divBdr>
                      <w:divsChild>
                        <w:div w:id="280962930">
                          <w:marLeft w:val="0"/>
                          <w:marRight w:val="0"/>
                          <w:marTop w:val="0"/>
                          <w:marBottom w:val="0"/>
                          <w:divBdr>
                            <w:top w:val="none" w:sz="0" w:space="0" w:color="auto"/>
                            <w:left w:val="none" w:sz="0" w:space="0" w:color="auto"/>
                            <w:bottom w:val="none" w:sz="0" w:space="0" w:color="auto"/>
                            <w:right w:val="none" w:sz="0" w:space="0" w:color="auto"/>
                          </w:divBdr>
                          <w:divsChild>
                            <w:div w:id="1221598050">
                              <w:marLeft w:val="0"/>
                              <w:marRight w:val="0"/>
                              <w:marTop w:val="0"/>
                              <w:marBottom w:val="0"/>
                              <w:divBdr>
                                <w:top w:val="none" w:sz="0" w:space="0" w:color="auto"/>
                                <w:left w:val="none" w:sz="0" w:space="0" w:color="auto"/>
                                <w:bottom w:val="none" w:sz="0" w:space="0" w:color="auto"/>
                                <w:right w:val="none" w:sz="0" w:space="0" w:color="auto"/>
                              </w:divBdr>
                              <w:divsChild>
                                <w:div w:id="1232617208">
                                  <w:marLeft w:val="0"/>
                                  <w:marRight w:val="0"/>
                                  <w:marTop w:val="0"/>
                                  <w:marBottom w:val="0"/>
                                  <w:divBdr>
                                    <w:top w:val="none" w:sz="0" w:space="0" w:color="auto"/>
                                    <w:left w:val="none" w:sz="0" w:space="0" w:color="auto"/>
                                    <w:bottom w:val="none" w:sz="0" w:space="0" w:color="auto"/>
                                    <w:right w:val="none" w:sz="0" w:space="0" w:color="auto"/>
                                  </w:divBdr>
                                  <w:divsChild>
                                    <w:div w:id="2129808618">
                                      <w:marLeft w:val="0"/>
                                      <w:marRight w:val="0"/>
                                      <w:marTop w:val="0"/>
                                      <w:marBottom w:val="0"/>
                                      <w:divBdr>
                                        <w:top w:val="none" w:sz="0" w:space="0" w:color="auto"/>
                                        <w:left w:val="none" w:sz="0" w:space="0" w:color="auto"/>
                                        <w:bottom w:val="none" w:sz="0" w:space="0" w:color="auto"/>
                                        <w:right w:val="none" w:sz="0" w:space="0" w:color="auto"/>
                                      </w:divBdr>
                                      <w:divsChild>
                                        <w:div w:id="1496913891">
                                          <w:marLeft w:val="0"/>
                                          <w:marRight w:val="0"/>
                                          <w:marTop w:val="0"/>
                                          <w:marBottom w:val="0"/>
                                          <w:divBdr>
                                            <w:top w:val="none" w:sz="0" w:space="0" w:color="auto"/>
                                            <w:left w:val="none" w:sz="0" w:space="0" w:color="auto"/>
                                            <w:bottom w:val="none" w:sz="0" w:space="0" w:color="auto"/>
                                            <w:right w:val="none" w:sz="0" w:space="0" w:color="auto"/>
                                          </w:divBdr>
                                          <w:divsChild>
                                            <w:div w:id="1767580143">
                                              <w:marLeft w:val="0"/>
                                              <w:marRight w:val="0"/>
                                              <w:marTop w:val="0"/>
                                              <w:marBottom w:val="0"/>
                                              <w:divBdr>
                                                <w:top w:val="none" w:sz="0" w:space="0" w:color="auto"/>
                                                <w:left w:val="none" w:sz="0" w:space="0" w:color="auto"/>
                                                <w:bottom w:val="none" w:sz="0" w:space="0" w:color="auto"/>
                                                <w:right w:val="none" w:sz="0" w:space="0" w:color="auto"/>
                                              </w:divBdr>
                                              <w:divsChild>
                                                <w:div w:id="1537231236">
                                                  <w:marLeft w:val="0"/>
                                                  <w:marRight w:val="0"/>
                                                  <w:marTop w:val="0"/>
                                                  <w:marBottom w:val="0"/>
                                                  <w:divBdr>
                                                    <w:top w:val="none" w:sz="0" w:space="0" w:color="auto"/>
                                                    <w:left w:val="none" w:sz="0" w:space="0" w:color="auto"/>
                                                    <w:bottom w:val="none" w:sz="0" w:space="0" w:color="auto"/>
                                                    <w:right w:val="none" w:sz="0" w:space="0" w:color="auto"/>
                                                  </w:divBdr>
                                                  <w:divsChild>
                                                    <w:div w:id="1879049279">
                                                      <w:marLeft w:val="0"/>
                                                      <w:marRight w:val="0"/>
                                                      <w:marTop w:val="0"/>
                                                      <w:marBottom w:val="0"/>
                                                      <w:divBdr>
                                                        <w:top w:val="none" w:sz="0" w:space="0" w:color="auto"/>
                                                        <w:left w:val="none" w:sz="0" w:space="0" w:color="auto"/>
                                                        <w:bottom w:val="none" w:sz="0" w:space="0" w:color="auto"/>
                                                        <w:right w:val="none" w:sz="0" w:space="0" w:color="auto"/>
                                                      </w:divBdr>
                                                      <w:divsChild>
                                                        <w:div w:id="81148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4400417">
          <w:marLeft w:val="0"/>
          <w:marRight w:val="0"/>
          <w:marTop w:val="0"/>
          <w:marBottom w:val="0"/>
          <w:divBdr>
            <w:top w:val="none" w:sz="0" w:space="0" w:color="auto"/>
            <w:left w:val="none" w:sz="0" w:space="0" w:color="auto"/>
            <w:bottom w:val="none" w:sz="0" w:space="0" w:color="auto"/>
            <w:right w:val="none" w:sz="0" w:space="0" w:color="auto"/>
          </w:divBdr>
          <w:divsChild>
            <w:div w:id="1382633344">
              <w:marLeft w:val="0"/>
              <w:marRight w:val="0"/>
              <w:marTop w:val="0"/>
              <w:marBottom w:val="0"/>
              <w:divBdr>
                <w:top w:val="none" w:sz="0" w:space="0" w:color="auto"/>
                <w:left w:val="none" w:sz="0" w:space="0" w:color="auto"/>
                <w:bottom w:val="none" w:sz="0" w:space="0" w:color="auto"/>
                <w:right w:val="none" w:sz="0" w:space="0" w:color="auto"/>
              </w:divBdr>
              <w:divsChild>
                <w:div w:id="580287302">
                  <w:marLeft w:val="0"/>
                  <w:marRight w:val="0"/>
                  <w:marTop w:val="0"/>
                  <w:marBottom w:val="0"/>
                  <w:divBdr>
                    <w:top w:val="none" w:sz="0" w:space="0" w:color="auto"/>
                    <w:left w:val="none" w:sz="0" w:space="0" w:color="auto"/>
                    <w:bottom w:val="none" w:sz="0" w:space="0" w:color="auto"/>
                    <w:right w:val="none" w:sz="0" w:space="0" w:color="auto"/>
                  </w:divBdr>
                  <w:divsChild>
                    <w:div w:id="278338029">
                      <w:marLeft w:val="0"/>
                      <w:marRight w:val="0"/>
                      <w:marTop w:val="0"/>
                      <w:marBottom w:val="0"/>
                      <w:divBdr>
                        <w:top w:val="none" w:sz="0" w:space="0" w:color="auto"/>
                        <w:left w:val="none" w:sz="0" w:space="0" w:color="auto"/>
                        <w:bottom w:val="none" w:sz="0" w:space="0" w:color="auto"/>
                        <w:right w:val="none" w:sz="0" w:space="0" w:color="auto"/>
                      </w:divBdr>
                      <w:divsChild>
                        <w:div w:id="103964138">
                          <w:marLeft w:val="0"/>
                          <w:marRight w:val="0"/>
                          <w:marTop w:val="0"/>
                          <w:marBottom w:val="0"/>
                          <w:divBdr>
                            <w:top w:val="none" w:sz="0" w:space="0" w:color="auto"/>
                            <w:left w:val="none" w:sz="0" w:space="0" w:color="auto"/>
                            <w:bottom w:val="none" w:sz="0" w:space="0" w:color="auto"/>
                            <w:right w:val="none" w:sz="0" w:space="0" w:color="auto"/>
                          </w:divBdr>
                          <w:divsChild>
                            <w:div w:id="1416635364">
                              <w:marLeft w:val="0"/>
                              <w:marRight w:val="0"/>
                              <w:marTop w:val="0"/>
                              <w:marBottom w:val="0"/>
                              <w:divBdr>
                                <w:top w:val="none" w:sz="0" w:space="0" w:color="auto"/>
                                <w:left w:val="none" w:sz="0" w:space="0" w:color="auto"/>
                                <w:bottom w:val="none" w:sz="0" w:space="0" w:color="auto"/>
                                <w:right w:val="none" w:sz="0" w:space="0" w:color="auto"/>
                              </w:divBdr>
                              <w:divsChild>
                                <w:div w:id="132871482">
                                  <w:marLeft w:val="0"/>
                                  <w:marRight w:val="0"/>
                                  <w:marTop w:val="0"/>
                                  <w:marBottom w:val="0"/>
                                  <w:divBdr>
                                    <w:top w:val="none" w:sz="0" w:space="0" w:color="auto"/>
                                    <w:left w:val="none" w:sz="0" w:space="0" w:color="auto"/>
                                    <w:bottom w:val="none" w:sz="0" w:space="0" w:color="auto"/>
                                    <w:right w:val="none" w:sz="0" w:space="0" w:color="auto"/>
                                  </w:divBdr>
                                  <w:divsChild>
                                    <w:div w:id="288324683">
                                      <w:marLeft w:val="0"/>
                                      <w:marRight w:val="0"/>
                                      <w:marTop w:val="0"/>
                                      <w:marBottom w:val="0"/>
                                      <w:divBdr>
                                        <w:top w:val="none" w:sz="0" w:space="0" w:color="auto"/>
                                        <w:left w:val="none" w:sz="0" w:space="0" w:color="auto"/>
                                        <w:bottom w:val="none" w:sz="0" w:space="0" w:color="auto"/>
                                        <w:right w:val="none" w:sz="0" w:space="0" w:color="auto"/>
                                      </w:divBdr>
                                      <w:divsChild>
                                        <w:div w:id="1274822804">
                                          <w:marLeft w:val="0"/>
                                          <w:marRight w:val="0"/>
                                          <w:marTop w:val="0"/>
                                          <w:marBottom w:val="0"/>
                                          <w:divBdr>
                                            <w:top w:val="none" w:sz="0" w:space="0" w:color="auto"/>
                                            <w:left w:val="none" w:sz="0" w:space="0" w:color="auto"/>
                                            <w:bottom w:val="none" w:sz="0" w:space="0" w:color="auto"/>
                                            <w:right w:val="none" w:sz="0" w:space="0" w:color="auto"/>
                                          </w:divBdr>
                                          <w:divsChild>
                                            <w:div w:id="2041784141">
                                              <w:marLeft w:val="0"/>
                                              <w:marRight w:val="0"/>
                                              <w:marTop w:val="0"/>
                                              <w:marBottom w:val="0"/>
                                              <w:divBdr>
                                                <w:top w:val="none" w:sz="0" w:space="0" w:color="auto"/>
                                                <w:left w:val="none" w:sz="0" w:space="0" w:color="auto"/>
                                                <w:bottom w:val="none" w:sz="0" w:space="0" w:color="auto"/>
                                                <w:right w:val="none" w:sz="0" w:space="0" w:color="auto"/>
                                              </w:divBdr>
                                              <w:divsChild>
                                                <w:div w:id="1985961580">
                                                  <w:marLeft w:val="0"/>
                                                  <w:marRight w:val="0"/>
                                                  <w:marTop w:val="0"/>
                                                  <w:marBottom w:val="0"/>
                                                  <w:divBdr>
                                                    <w:top w:val="none" w:sz="0" w:space="0" w:color="auto"/>
                                                    <w:left w:val="none" w:sz="0" w:space="0" w:color="auto"/>
                                                    <w:bottom w:val="none" w:sz="0" w:space="0" w:color="auto"/>
                                                    <w:right w:val="none" w:sz="0" w:space="0" w:color="auto"/>
                                                  </w:divBdr>
                                                  <w:divsChild>
                                                    <w:div w:id="1506168297">
                                                      <w:marLeft w:val="0"/>
                                                      <w:marRight w:val="0"/>
                                                      <w:marTop w:val="0"/>
                                                      <w:marBottom w:val="0"/>
                                                      <w:divBdr>
                                                        <w:top w:val="none" w:sz="0" w:space="0" w:color="auto"/>
                                                        <w:left w:val="none" w:sz="0" w:space="0" w:color="auto"/>
                                                        <w:bottom w:val="none" w:sz="0" w:space="0" w:color="auto"/>
                                                        <w:right w:val="none" w:sz="0" w:space="0" w:color="auto"/>
                                                      </w:divBdr>
                                                      <w:divsChild>
                                                        <w:div w:id="7906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9754487">
          <w:marLeft w:val="0"/>
          <w:marRight w:val="0"/>
          <w:marTop w:val="0"/>
          <w:marBottom w:val="0"/>
          <w:divBdr>
            <w:top w:val="none" w:sz="0" w:space="0" w:color="auto"/>
            <w:left w:val="none" w:sz="0" w:space="0" w:color="auto"/>
            <w:bottom w:val="none" w:sz="0" w:space="0" w:color="auto"/>
            <w:right w:val="none" w:sz="0" w:space="0" w:color="auto"/>
          </w:divBdr>
          <w:divsChild>
            <w:div w:id="1611619272">
              <w:marLeft w:val="0"/>
              <w:marRight w:val="0"/>
              <w:marTop w:val="0"/>
              <w:marBottom w:val="0"/>
              <w:divBdr>
                <w:top w:val="none" w:sz="0" w:space="0" w:color="auto"/>
                <w:left w:val="none" w:sz="0" w:space="0" w:color="auto"/>
                <w:bottom w:val="none" w:sz="0" w:space="0" w:color="auto"/>
                <w:right w:val="none" w:sz="0" w:space="0" w:color="auto"/>
              </w:divBdr>
              <w:divsChild>
                <w:div w:id="1897470126">
                  <w:marLeft w:val="0"/>
                  <w:marRight w:val="0"/>
                  <w:marTop w:val="0"/>
                  <w:marBottom w:val="0"/>
                  <w:divBdr>
                    <w:top w:val="none" w:sz="0" w:space="0" w:color="auto"/>
                    <w:left w:val="none" w:sz="0" w:space="0" w:color="auto"/>
                    <w:bottom w:val="none" w:sz="0" w:space="0" w:color="auto"/>
                    <w:right w:val="none" w:sz="0" w:space="0" w:color="auto"/>
                  </w:divBdr>
                  <w:divsChild>
                    <w:div w:id="1775401475">
                      <w:marLeft w:val="0"/>
                      <w:marRight w:val="0"/>
                      <w:marTop w:val="0"/>
                      <w:marBottom w:val="0"/>
                      <w:divBdr>
                        <w:top w:val="none" w:sz="0" w:space="0" w:color="auto"/>
                        <w:left w:val="none" w:sz="0" w:space="0" w:color="auto"/>
                        <w:bottom w:val="none" w:sz="0" w:space="0" w:color="auto"/>
                        <w:right w:val="none" w:sz="0" w:space="0" w:color="auto"/>
                      </w:divBdr>
                      <w:divsChild>
                        <w:div w:id="54088466">
                          <w:marLeft w:val="0"/>
                          <w:marRight w:val="0"/>
                          <w:marTop w:val="0"/>
                          <w:marBottom w:val="0"/>
                          <w:divBdr>
                            <w:top w:val="none" w:sz="0" w:space="0" w:color="auto"/>
                            <w:left w:val="none" w:sz="0" w:space="0" w:color="auto"/>
                            <w:bottom w:val="none" w:sz="0" w:space="0" w:color="auto"/>
                            <w:right w:val="none" w:sz="0" w:space="0" w:color="auto"/>
                          </w:divBdr>
                          <w:divsChild>
                            <w:div w:id="1396977287">
                              <w:marLeft w:val="0"/>
                              <w:marRight w:val="0"/>
                              <w:marTop w:val="0"/>
                              <w:marBottom w:val="0"/>
                              <w:divBdr>
                                <w:top w:val="none" w:sz="0" w:space="0" w:color="auto"/>
                                <w:left w:val="none" w:sz="0" w:space="0" w:color="auto"/>
                                <w:bottom w:val="none" w:sz="0" w:space="0" w:color="auto"/>
                                <w:right w:val="none" w:sz="0" w:space="0" w:color="auto"/>
                              </w:divBdr>
                              <w:divsChild>
                                <w:div w:id="655887686">
                                  <w:marLeft w:val="0"/>
                                  <w:marRight w:val="0"/>
                                  <w:marTop w:val="0"/>
                                  <w:marBottom w:val="0"/>
                                  <w:divBdr>
                                    <w:top w:val="none" w:sz="0" w:space="0" w:color="auto"/>
                                    <w:left w:val="none" w:sz="0" w:space="0" w:color="auto"/>
                                    <w:bottom w:val="none" w:sz="0" w:space="0" w:color="auto"/>
                                    <w:right w:val="none" w:sz="0" w:space="0" w:color="auto"/>
                                  </w:divBdr>
                                  <w:divsChild>
                                    <w:div w:id="1888449789">
                                      <w:marLeft w:val="0"/>
                                      <w:marRight w:val="0"/>
                                      <w:marTop w:val="0"/>
                                      <w:marBottom w:val="0"/>
                                      <w:divBdr>
                                        <w:top w:val="none" w:sz="0" w:space="0" w:color="auto"/>
                                        <w:left w:val="none" w:sz="0" w:space="0" w:color="auto"/>
                                        <w:bottom w:val="none" w:sz="0" w:space="0" w:color="auto"/>
                                        <w:right w:val="none" w:sz="0" w:space="0" w:color="auto"/>
                                      </w:divBdr>
                                      <w:divsChild>
                                        <w:div w:id="1632438415">
                                          <w:marLeft w:val="0"/>
                                          <w:marRight w:val="0"/>
                                          <w:marTop w:val="0"/>
                                          <w:marBottom w:val="0"/>
                                          <w:divBdr>
                                            <w:top w:val="none" w:sz="0" w:space="0" w:color="auto"/>
                                            <w:left w:val="none" w:sz="0" w:space="0" w:color="auto"/>
                                            <w:bottom w:val="none" w:sz="0" w:space="0" w:color="auto"/>
                                            <w:right w:val="none" w:sz="0" w:space="0" w:color="auto"/>
                                          </w:divBdr>
                                          <w:divsChild>
                                            <w:div w:id="1663311183">
                                              <w:marLeft w:val="0"/>
                                              <w:marRight w:val="0"/>
                                              <w:marTop w:val="0"/>
                                              <w:marBottom w:val="0"/>
                                              <w:divBdr>
                                                <w:top w:val="none" w:sz="0" w:space="0" w:color="auto"/>
                                                <w:left w:val="none" w:sz="0" w:space="0" w:color="auto"/>
                                                <w:bottom w:val="none" w:sz="0" w:space="0" w:color="auto"/>
                                                <w:right w:val="none" w:sz="0" w:space="0" w:color="auto"/>
                                              </w:divBdr>
                                              <w:divsChild>
                                                <w:div w:id="427966171">
                                                  <w:marLeft w:val="0"/>
                                                  <w:marRight w:val="0"/>
                                                  <w:marTop w:val="0"/>
                                                  <w:marBottom w:val="0"/>
                                                  <w:divBdr>
                                                    <w:top w:val="none" w:sz="0" w:space="0" w:color="auto"/>
                                                    <w:left w:val="none" w:sz="0" w:space="0" w:color="auto"/>
                                                    <w:bottom w:val="none" w:sz="0" w:space="0" w:color="auto"/>
                                                    <w:right w:val="none" w:sz="0" w:space="0" w:color="auto"/>
                                                  </w:divBdr>
                                                  <w:divsChild>
                                                    <w:div w:id="1579359338">
                                                      <w:marLeft w:val="0"/>
                                                      <w:marRight w:val="0"/>
                                                      <w:marTop w:val="0"/>
                                                      <w:marBottom w:val="0"/>
                                                      <w:divBdr>
                                                        <w:top w:val="none" w:sz="0" w:space="0" w:color="auto"/>
                                                        <w:left w:val="none" w:sz="0" w:space="0" w:color="auto"/>
                                                        <w:bottom w:val="none" w:sz="0" w:space="0" w:color="auto"/>
                                                        <w:right w:val="none" w:sz="0" w:space="0" w:color="auto"/>
                                                      </w:divBdr>
                                                      <w:divsChild>
                                                        <w:div w:id="53820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7122989">
          <w:marLeft w:val="0"/>
          <w:marRight w:val="0"/>
          <w:marTop w:val="0"/>
          <w:marBottom w:val="0"/>
          <w:divBdr>
            <w:top w:val="none" w:sz="0" w:space="0" w:color="auto"/>
            <w:left w:val="none" w:sz="0" w:space="0" w:color="auto"/>
            <w:bottom w:val="none" w:sz="0" w:space="0" w:color="auto"/>
            <w:right w:val="none" w:sz="0" w:space="0" w:color="auto"/>
          </w:divBdr>
          <w:divsChild>
            <w:div w:id="4981834">
              <w:marLeft w:val="0"/>
              <w:marRight w:val="0"/>
              <w:marTop w:val="0"/>
              <w:marBottom w:val="0"/>
              <w:divBdr>
                <w:top w:val="none" w:sz="0" w:space="0" w:color="auto"/>
                <w:left w:val="none" w:sz="0" w:space="0" w:color="auto"/>
                <w:bottom w:val="none" w:sz="0" w:space="0" w:color="auto"/>
                <w:right w:val="none" w:sz="0" w:space="0" w:color="auto"/>
              </w:divBdr>
              <w:divsChild>
                <w:div w:id="212546490">
                  <w:marLeft w:val="0"/>
                  <w:marRight w:val="0"/>
                  <w:marTop w:val="0"/>
                  <w:marBottom w:val="0"/>
                  <w:divBdr>
                    <w:top w:val="none" w:sz="0" w:space="0" w:color="auto"/>
                    <w:left w:val="none" w:sz="0" w:space="0" w:color="auto"/>
                    <w:bottom w:val="none" w:sz="0" w:space="0" w:color="auto"/>
                    <w:right w:val="none" w:sz="0" w:space="0" w:color="auto"/>
                  </w:divBdr>
                  <w:divsChild>
                    <w:div w:id="1413316447">
                      <w:marLeft w:val="0"/>
                      <w:marRight w:val="0"/>
                      <w:marTop w:val="0"/>
                      <w:marBottom w:val="0"/>
                      <w:divBdr>
                        <w:top w:val="none" w:sz="0" w:space="0" w:color="auto"/>
                        <w:left w:val="none" w:sz="0" w:space="0" w:color="auto"/>
                        <w:bottom w:val="none" w:sz="0" w:space="0" w:color="auto"/>
                        <w:right w:val="none" w:sz="0" w:space="0" w:color="auto"/>
                      </w:divBdr>
                      <w:divsChild>
                        <w:div w:id="776414079">
                          <w:marLeft w:val="0"/>
                          <w:marRight w:val="0"/>
                          <w:marTop w:val="0"/>
                          <w:marBottom w:val="0"/>
                          <w:divBdr>
                            <w:top w:val="none" w:sz="0" w:space="0" w:color="auto"/>
                            <w:left w:val="none" w:sz="0" w:space="0" w:color="auto"/>
                            <w:bottom w:val="none" w:sz="0" w:space="0" w:color="auto"/>
                            <w:right w:val="none" w:sz="0" w:space="0" w:color="auto"/>
                          </w:divBdr>
                          <w:divsChild>
                            <w:div w:id="1155683021">
                              <w:marLeft w:val="0"/>
                              <w:marRight w:val="0"/>
                              <w:marTop w:val="0"/>
                              <w:marBottom w:val="0"/>
                              <w:divBdr>
                                <w:top w:val="none" w:sz="0" w:space="0" w:color="auto"/>
                                <w:left w:val="none" w:sz="0" w:space="0" w:color="auto"/>
                                <w:bottom w:val="none" w:sz="0" w:space="0" w:color="auto"/>
                                <w:right w:val="none" w:sz="0" w:space="0" w:color="auto"/>
                              </w:divBdr>
                              <w:divsChild>
                                <w:div w:id="187256936">
                                  <w:marLeft w:val="0"/>
                                  <w:marRight w:val="0"/>
                                  <w:marTop w:val="0"/>
                                  <w:marBottom w:val="0"/>
                                  <w:divBdr>
                                    <w:top w:val="none" w:sz="0" w:space="0" w:color="auto"/>
                                    <w:left w:val="none" w:sz="0" w:space="0" w:color="auto"/>
                                    <w:bottom w:val="none" w:sz="0" w:space="0" w:color="auto"/>
                                    <w:right w:val="none" w:sz="0" w:space="0" w:color="auto"/>
                                  </w:divBdr>
                                  <w:divsChild>
                                    <w:div w:id="1035620161">
                                      <w:marLeft w:val="0"/>
                                      <w:marRight w:val="0"/>
                                      <w:marTop w:val="0"/>
                                      <w:marBottom w:val="0"/>
                                      <w:divBdr>
                                        <w:top w:val="none" w:sz="0" w:space="0" w:color="auto"/>
                                        <w:left w:val="none" w:sz="0" w:space="0" w:color="auto"/>
                                        <w:bottom w:val="none" w:sz="0" w:space="0" w:color="auto"/>
                                        <w:right w:val="none" w:sz="0" w:space="0" w:color="auto"/>
                                      </w:divBdr>
                                      <w:divsChild>
                                        <w:div w:id="26874609">
                                          <w:marLeft w:val="0"/>
                                          <w:marRight w:val="0"/>
                                          <w:marTop w:val="0"/>
                                          <w:marBottom w:val="0"/>
                                          <w:divBdr>
                                            <w:top w:val="none" w:sz="0" w:space="0" w:color="auto"/>
                                            <w:left w:val="none" w:sz="0" w:space="0" w:color="auto"/>
                                            <w:bottom w:val="none" w:sz="0" w:space="0" w:color="auto"/>
                                            <w:right w:val="none" w:sz="0" w:space="0" w:color="auto"/>
                                          </w:divBdr>
                                          <w:divsChild>
                                            <w:div w:id="2098090687">
                                              <w:marLeft w:val="0"/>
                                              <w:marRight w:val="0"/>
                                              <w:marTop w:val="0"/>
                                              <w:marBottom w:val="0"/>
                                              <w:divBdr>
                                                <w:top w:val="none" w:sz="0" w:space="0" w:color="auto"/>
                                                <w:left w:val="none" w:sz="0" w:space="0" w:color="auto"/>
                                                <w:bottom w:val="none" w:sz="0" w:space="0" w:color="auto"/>
                                                <w:right w:val="none" w:sz="0" w:space="0" w:color="auto"/>
                                              </w:divBdr>
                                              <w:divsChild>
                                                <w:div w:id="827789643">
                                                  <w:marLeft w:val="0"/>
                                                  <w:marRight w:val="0"/>
                                                  <w:marTop w:val="0"/>
                                                  <w:marBottom w:val="0"/>
                                                  <w:divBdr>
                                                    <w:top w:val="none" w:sz="0" w:space="0" w:color="auto"/>
                                                    <w:left w:val="none" w:sz="0" w:space="0" w:color="auto"/>
                                                    <w:bottom w:val="none" w:sz="0" w:space="0" w:color="auto"/>
                                                    <w:right w:val="none" w:sz="0" w:space="0" w:color="auto"/>
                                                  </w:divBdr>
                                                  <w:divsChild>
                                                    <w:div w:id="1383947932">
                                                      <w:marLeft w:val="0"/>
                                                      <w:marRight w:val="0"/>
                                                      <w:marTop w:val="0"/>
                                                      <w:marBottom w:val="0"/>
                                                      <w:divBdr>
                                                        <w:top w:val="none" w:sz="0" w:space="0" w:color="auto"/>
                                                        <w:left w:val="none" w:sz="0" w:space="0" w:color="auto"/>
                                                        <w:bottom w:val="none" w:sz="0" w:space="0" w:color="auto"/>
                                                        <w:right w:val="none" w:sz="0" w:space="0" w:color="auto"/>
                                                      </w:divBdr>
                                                      <w:divsChild>
                                                        <w:div w:id="1497261942">
                                                          <w:marLeft w:val="0"/>
                                                          <w:marRight w:val="0"/>
                                                          <w:marTop w:val="0"/>
                                                          <w:marBottom w:val="0"/>
                                                          <w:divBdr>
                                                            <w:top w:val="none" w:sz="0" w:space="0" w:color="auto"/>
                                                            <w:left w:val="none" w:sz="0" w:space="0" w:color="auto"/>
                                                            <w:bottom w:val="none" w:sz="0" w:space="0" w:color="auto"/>
                                                            <w:right w:val="none" w:sz="0" w:space="0" w:color="auto"/>
                                                          </w:divBdr>
                                                          <w:divsChild>
                                                            <w:div w:id="143085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7107160">
          <w:marLeft w:val="0"/>
          <w:marRight w:val="0"/>
          <w:marTop w:val="0"/>
          <w:marBottom w:val="0"/>
          <w:divBdr>
            <w:top w:val="none" w:sz="0" w:space="0" w:color="auto"/>
            <w:left w:val="none" w:sz="0" w:space="0" w:color="auto"/>
            <w:bottom w:val="none" w:sz="0" w:space="0" w:color="auto"/>
            <w:right w:val="none" w:sz="0" w:space="0" w:color="auto"/>
          </w:divBdr>
          <w:divsChild>
            <w:div w:id="790787357">
              <w:marLeft w:val="0"/>
              <w:marRight w:val="0"/>
              <w:marTop w:val="0"/>
              <w:marBottom w:val="0"/>
              <w:divBdr>
                <w:top w:val="none" w:sz="0" w:space="0" w:color="auto"/>
                <w:left w:val="none" w:sz="0" w:space="0" w:color="auto"/>
                <w:bottom w:val="none" w:sz="0" w:space="0" w:color="auto"/>
                <w:right w:val="none" w:sz="0" w:space="0" w:color="auto"/>
              </w:divBdr>
              <w:divsChild>
                <w:div w:id="141503309">
                  <w:marLeft w:val="0"/>
                  <w:marRight w:val="0"/>
                  <w:marTop w:val="0"/>
                  <w:marBottom w:val="0"/>
                  <w:divBdr>
                    <w:top w:val="none" w:sz="0" w:space="0" w:color="auto"/>
                    <w:left w:val="none" w:sz="0" w:space="0" w:color="auto"/>
                    <w:bottom w:val="none" w:sz="0" w:space="0" w:color="auto"/>
                    <w:right w:val="none" w:sz="0" w:space="0" w:color="auto"/>
                  </w:divBdr>
                  <w:divsChild>
                    <w:div w:id="1234505736">
                      <w:marLeft w:val="0"/>
                      <w:marRight w:val="0"/>
                      <w:marTop w:val="0"/>
                      <w:marBottom w:val="0"/>
                      <w:divBdr>
                        <w:top w:val="none" w:sz="0" w:space="0" w:color="auto"/>
                        <w:left w:val="none" w:sz="0" w:space="0" w:color="auto"/>
                        <w:bottom w:val="none" w:sz="0" w:space="0" w:color="auto"/>
                        <w:right w:val="none" w:sz="0" w:space="0" w:color="auto"/>
                      </w:divBdr>
                      <w:divsChild>
                        <w:div w:id="1361707220">
                          <w:marLeft w:val="0"/>
                          <w:marRight w:val="0"/>
                          <w:marTop w:val="0"/>
                          <w:marBottom w:val="0"/>
                          <w:divBdr>
                            <w:top w:val="none" w:sz="0" w:space="0" w:color="auto"/>
                            <w:left w:val="none" w:sz="0" w:space="0" w:color="auto"/>
                            <w:bottom w:val="none" w:sz="0" w:space="0" w:color="auto"/>
                            <w:right w:val="none" w:sz="0" w:space="0" w:color="auto"/>
                          </w:divBdr>
                          <w:divsChild>
                            <w:div w:id="1213032214">
                              <w:marLeft w:val="0"/>
                              <w:marRight w:val="0"/>
                              <w:marTop w:val="0"/>
                              <w:marBottom w:val="0"/>
                              <w:divBdr>
                                <w:top w:val="none" w:sz="0" w:space="0" w:color="auto"/>
                                <w:left w:val="none" w:sz="0" w:space="0" w:color="auto"/>
                                <w:bottom w:val="none" w:sz="0" w:space="0" w:color="auto"/>
                                <w:right w:val="none" w:sz="0" w:space="0" w:color="auto"/>
                              </w:divBdr>
                              <w:divsChild>
                                <w:div w:id="1022321269">
                                  <w:marLeft w:val="0"/>
                                  <w:marRight w:val="0"/>
                                  <w:marTop w:val="0"/>
                                  <w:marBottom w:val="0"/>
                                  <w:divBdr>
                                    <w:top w:val="none" w:sz="0" w:space="0" w:color="auto"/>
                                    <w:left w:val="none" w:sz="0" w:space="0" w:color="auto"/>
                                    <w:bottom w:val="none" w:sz="0" w:space="0" w:color="auto"/>
                                    <w:right w:val="none" w:sz="0" w:space="0" w:color="auto"/>
                                  </w:divBdr>
                                  <w:divsChild>
                                    <w:div w:id="1881284628">
                                      <w:marLeft w:val="0"/>
                                      <w:marRight w:val="0"/>
                                      <w:marTop w:val="0"/>
                                      <w:marBottom w:val="0"/>
                                      <w:divBdr>
                                        <w:top w:val="none" w:sz="0" w:space="0" w:color="auto"/>
                                        <w:left w:val="none" w:sz="0" w:space="0" w:color="auto"/>
                                        <w:bottom w:val="none" w:sz="0" w:space="0" w:color="auto"/>
                                        <w:right w:val="none" w:sz="0" w:space="0" w:color="auto"/>
                                      </w:divBdr>
                                      <w:divsChild>
                                        <w:div w:id="359278531">
                                          <w:marLeft w:val="0"/>
                                          <w:marRight w:val="0"/>
                                          <w:marTop w:val="0"/>
                                          <w:marBottom w:val="0"/>
                                          <w:divBdr>
                                            <w:top w:val="none" w:sz="0" w:space="0" w:color="auto"/>
                                            <w:left w:val="none" w:sz="0" w:space="0" w:color="auto"/>
                                            <w:bottom w:val="none" w:sz="0" w:space="0" w:color="auto"/>
                                            <w:right w:val="none" w:sz="0" w:space="0" w:color="auto"/>
                                          </w:divBdr>
                                          <w:divsChild>
                                            <w:div w:id="1077823857">
                                              <w:marLeft w:val="0"/>
                                              <w:marRight w:val="0"/>
                                              <w:marTop w:val="0"/>
                                              <w:marBottom w:val="0"/>
                                              <w:divBdr>
                                                <w:top w:val="none" w:sz="0" w:space="0" w:color="auto"/>
                                                <w:left w:val="none" w:sz="0" w:space="0" w:color="auto"/>
                                                <w:bottom w:val="none" w:sz="0" w:space="0" w:color="auto"/>
                                                <w:right w:val="none" w:sz="0" w:space="0" w:color="auto"/>
                                              </w:divBdr>
                                              <w:divsChild>
                                                <w:div w:id="1020741839">
                                                  <w:marLeft w:val="0"/>
                                                  <w:marRight w:val="0"/>
                                                  <w:marTop w:val="0"/>
                                                  <w:marBottom w:val="0"/>
                                                  <w:divBdr>
                                                    <w:top w:val="none" w:sz="0" w:space="0" w:color="auto"/>
                                                    <w:left w:val="none" w:sz="0" w:space="0" w:color="auto"/>
                                                    <w:bottom w:val="none" w:sz="0" w:space="0" w:color="auto"/>
                                                    <w:right w:val="none" w:sz="0" w:space="0" w:color="auto"/>
                                                  </w:divBdr>
                                                  <w:divsChild>
                                                    <w:div w:id="781388766">
                                                      <w:marLeft w:val="0"/>
                                                      <w:marRight w:val="0"/>
                                                      <w:marTop w:val="0"/>
                                                      <w:marBottom w:val="0"/>
                                                      <w:divBdr>
                                                        <w:top w:val="none" w:sz="0" w:space="0" w:color="auto"/>
                                                        <w:left w:val="none" w:sz="0" w:space="0" w:color="auto"/>
                                                        <w:bottom w:val="none" w:sz="0" w:space="0" w:color="auto"/>
                                                        <w:right w:val="none" w:sz="0" w:space="0" w:color="auto"/>
                                                      </w:divBdr>
                                                      <w:divsChild>
                                                        <w:div w:id="472795693">
                                                          <w:marLeft w:val="0"/>
                                                          <w:marRight w:val="0"/>
                                                          <w:marTop w:val="0"/>
                                                          <w:marBottom w:val="0"/>
                                                          <w:divBdr>
                                                            <w:top w:val="none" w:sz="0" w:space="0" w:color="auto"/>
                                                            <w:left w:val="none" w:sz="0" w:space="0" w:color="auto"/>
                                                            <w:bottom w:val="none" w:sz="0" w:space="0" w:color="auto"/>
                                                            <w:right w:val="none" w:sz="0" w:space="0" w:color="auto"/>
                                                          </w:divBdr>
                                                          <w:divsChild>
                                                            <w:div w:id="133603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8268897">
          <w:marLeft w:val="0"/>
          <w:marRight w:val="0"/>
          <w:marTop w:val="0"/>
          <w:marBottom w:val="0"/>
          <w:divBdr>
            <w:top w:val="none" w:sz="0" w:space="0" w:color="auto"/>
            <w:left w:val="none" w:sz="0" w:space="0" w:color="auto"/>
            <w:bottom w:val="none" w:sz="0" w:space="0" w:color="auto"/>
            <w:right w:val="none" w:sz="0" w:space="0" w:color="auto"/>
          </w:divBdr>
          <w:divsChild>
            <w:div w:id="1245990401">
              <w:marLeft w:val="0"/>
              <w:marRight w:val="0"/>
              <w:marTop w:val="0"/>
              <w:marBottom w:val="0"/>
              <w:divBdr>
                <w:top w:val="none" w:sz="0" w:space="0" w:color="auto"/>
                <w:left w:val="none" w:sz="0" w:space="0" w:color="auto"/>
                <w:bottom w:val="none" w:sz="0" w:space="0" w:color="auto"/>
                <w:right w:val="none" w:sz="0" w:space="0" w:color="auto"/>
              </w:divBdr>
              <w:divsChild>
                <w:div w:id="180627954">
                  <w:marLeft w:val="0"/>
                  <w:marRight w:val="0"/>
                  <w:marTop w:val="0"/>
                  <w:marBottom w:val="0"/>
                  <w:divBdr>
                    <w:top w:val="none" w:sz="0" w:space="0" w:color="auto"/>
                    <w:left w:val="none" w:sz="0" w:space="0" w:color="auto"/>
                    <w:bottom w:val="none" w:sz="0" w:space="0" w:color="auto"/>
                    <w:right w:val="none" w:sz="0" w:space="0" w:color="auto"/>
                  </w:divBdr>
                  <w:divsChild>
                    <w:div w:id="1798792743">
                      <w:marLeft w:val="0"/>
                      <w:marRight w:val="0"/>
                      <w:marTop w:val="0"/>
                      <w:marBottom w:val="0"/>
                      <w:divBdr>
                        <w:top w:val="none" w:sz="0" w:space="0" w:color="auto"/>
                        <w:left w:val="none" w:sz="0" w:space="0" w:color="auto"/>
                        <w:bottom w:val="none" w:sz="0" w:space="0" w:color="auto"/>
                        <w:right w:val="none" w:sz="0" w:space="0" w:color="auto"/>
                      </w:divBdr>
                      <w:divsChild>
                        <w:div w:id="1141313139">
                          <w:marLeft w:val="0"/>
                          <w:marRight w:val="0"/>
                          <w:marTop w:val="0"/>
                          <w:marBottom w:val="0"/>
                          <w:divBdr>
                            <w:top w:val="none" w:sz="0" w:space="0" w:color="auto"/>
                            <w:left w:val="none" w:sz="0" w:space="0" w:color="auto"/>
                            <w:bottom w:val="none" w:sz="0" w:space="0" w:color="auto"/>
                            <w:right w:val="none" w:sz="0" w:space="0" w:color="auto"/>
                          </w:divBdr>
                          <w:divsChild>
                            <w:div w:id="958688052">
                              <w:marLeft w:val="0"/>
                              <w:marRight w:val="0"/>
                              <w:marTop w:val="0"/>
                              <w:marBottom w:val="0"/>
                              <w:divBdr>
                                <w:top w:val="none" w:sz="0" w:space="0" w:color="auto"/>
                                <w:left w:val="none" w:sz="0" w:space="0" w:color="auto"/>
                                <w:bottom w:val="none" w:sz="0" w:space="0" w:color="auto"/>
                                <w:right w:val="none" w:sz="0" w:space="0" w:color="auto"/>
                              </w:divBdr>
                              <w:divsChild>
                                <w:div w:id="1181241284">
                                  <w:marLeft w:val="0"/>
                                  <w:marRight w:val="0"/>
                                  <w:marTop w:val="0"/>
                                  <w:marBottom w:val="0"/>
                                  <w:divBdr>
                                    <w:top w:val="none" w:sz="0" w:space="0" w:color="auto"/>
                                    <w:left w:val="none" w:sz="0" w:space="0" w:color="auto"/>
                                    <w:bottom w:val="none" w:sz="0" w:space="0" w:color="auto"/>
                                    <w:right w:val="none" w:sz="0" w:space="0" w:color="auto"/>
                                  </w:divBdr>
                                  <w:divsChild>
                                    <w:div w:id="1055666925">
                                      <w:marLeft w:val="0"/>
                                      <w:marRight w:val="0"/>
                                      <w:marTop w:val="0"/>
                                      <w:marBottom w:val="0"/>
                                      <w:divBdr>
                                        <w:top w:val="none" w:sz="0" w:space="0" w:color="auto"/>
                                        <w:left w:val="none" w:sz="0" w:space="0" w:color="auto"/>
                                        <w:bottom w:val="none" w:sz="0" w:space="0" w:color="auto"/>
                                        <w:right w:val="none" w:sz="0" w:space="0" w:color="auto"/>
                                      </w:divBdr>
                                      <w:divsChild>
                                        <w:div w:id="917255420">
                                          <w:marLeft w:val="0"/>
                                          <w:marRight w:val="0"/>
                                          <w:marTop w:val="0"/>
                                          <w:marBottom w:val="0"/>
                                          <w:divBdr>
                                            <w:top w:val="none" w:sz="0" w:space="0" w:color="auto"/>
                                            <w:left w:val="none" w:sz="0" w:space="0" w:color="auto"/>
                                            <w:bottom w:val="none" w:sz="0" w:space="0" w:color="auto"/>
                                            <w:right w:val="none" w:sz="0" w:space="0" w:color="auto"/>
                                          </w:divBdr>
                                          <w:divsChild>
                                            <w:div w:id="636229772">
                                              <w:marLeft w:val="0"/>
                                              <w:marRight w:val="0"/>
                                              <w:marTop w:val="0"/>
                                              <w:marBottom w:val="0"/>
                                              <w:divBdr>
                                                <w:top w:val="none" w:sz="0" w:space="0" w:color="auto"/>
                                                <w:left w:val="none" w:sz="0" w:space="0" w:color="auto"/>
                                                <w:bottom w:val="none" w:sz="0" w:space="0" w:color="auto"/>
                                                <w:right w:val="none" w:sz="0" w:space="0" w:color="auto"/>
                                              </w:divBdr>
                                              <w:divsChild>
                                                <w:div w:id="2110269557">
                                                  <w:marLeft w:val="0"/>
                                                  <w:marRight w:val="0"/>
                                                  <w:marTop w:val="0"/>
                                                  <w:marBottom w:val="0"/>
                                                  <w:divBdr>
                                                    <w:top w:val="none" w:sz="0" w:space="0" w:color="auto"/>
                                                    <w:left w:val="none" w:sz="0" w:space="0" w:color="auto"/>
                                                    <w:bottom w:val="none" w:sz="0" w:space="0" w:color="auto"/>
                                                    <w:right w:val="none" w:sz="0" w:space="0" w:color="auto"/>
                                                  </w:divBdr>
                                                  <w:divsChild>
                                                    <w:div w:id="898127414">
                                                      <w:marLeft w:val="0"/>
                                                      <w:marRight w:val="0"/>
                                                      <w:marTop w:val="0"/>
                                                      <w:marBottom w:val="0"/>
                                                      <w:divBdr>
                                                        <w:top w:val="none" w:sz="0" w:space="0" w:color="auto"/>
                                                        <w:left w:val="none" w:sz="0" w:space="0" w:color="auto"/>
                                                        <w:bottom w:val="none" w:sz="0" w:space="0" w:color="auto"/>
                                                        <w:right w:val="none" w:sz="0" w:space="0" w:color="auto"/>
                                                      </w:divBdr>
                                                      <w:divsChild>
                                                        <w:div w:id="2097704572">
                                                          <w:marLeft w:val="0"/>
                                                          <w:marRight w:val="0"/>
                                                          <w:marTop w:val="0"/>
                                                          <w:marBottom w:val="0"/>
                                                          <w:divBdr>
                                                            <w:top w:val="none" w:sz="0" w:space="0" w:color="auto"/>
                                                            <w:left w:val="none" w:sz="0" w:space="0" w:color="auto"/>
                                                            <w:bottom w:val="none" w:sz="0" w:space="0" w:color="auto"/>
                                                            <w:right w:val="none" w:sz="0" w:space="0" w:color="auto"/>
                                                          </w:divBdr>
                                                          <w:divsChild>
                                                            <w:div w:id="148793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0737101">
          <w:marLeft w:val="0"/>
          <w:marRight w:val="0"/>
          <w:marTop w:val="0"/>
          <w:marBottom w:val="0"/>
          <w:divBdr>
            <w:top w:val="none" w:sz="0" w:space="0" w:color="auto"/>
            <w:left w:val="none" w:sz="0" w:space="0" w:color="auto"/>
            <w:bottom w:val="none" w:sz="0" w:space="0" w:color="auto"/>
            <w:right w:val="none" w:sz="0" w:space="0" w:color="auto"/>
          </w:divBdr>
          <w:divsChild>
            <w:div w:id="1383095989">
              <w:marLeft w:val="0"/>
              <w:marRight w:val="0"/>
              <w:marTop w:val="0"/>
              <w:marBottom w:val="0"/>
              <w:divBdr>
                <w:top w:val="none" w:sz="0" w:space="0" w:color="auto"/>
                <w:left w:val="none" w:sz="0" w:space="0" w:color="auto"/>
                <w:bottom w:val="none" w:sz="0" w:space="0" w:color="auto"/>
                <w:right w:val="none" w:sz="0" w:space="0" w:color="auto"/>
              </w:divBdr>
              <w:divsChild>
                <w:div w:id="1164474292">
                  <w:marLeft w:val="0"/>
                  <w:marRight w:val="0"/>
                  <w:marTop w:val="0"/>
                  <w:marBottom w:val="0"/>
                  <w:divBdr>
                    <w:top w:val="none" w:sz="0" w:space="0" w:color="auto"/>
                    <w:left w:val="none" w:sz="0" w:space="0" w:color="auto"/>
                    <w:bottom w:val="none" w:sz="0" w:space="0" w:color="auto"/>
                    <w:right w:val="none" w:sz="0" w:space="0" w:color="auto"/>
                  </w:divBdr>
                  <w:divsChild>
                    <w:div w:id="549879261">
                      <w:marLeft w:val="0"/>
                      <w:marRight w:val="0"/>
                      <w:marTop w:val="0"/>
                      <w:marBottom w:val="0"/>
                      <w:divBdr>
                        <w:top w:val="none" w:sz="0" w:space="0" w:color="auto"/>
                        <w:left w:val="none" w:sz="0" w:space="0" w:color="auto"/>
                        <w:bottom w:val="none" w:sz="0" w:space="0" w:color="auto"/>
                        <w:right w:val="none" w:sz="0" w:space="0" w:color="auto"/>
                      </w:divBdr>
                      <w:divsChild>
                        <w:div w:id="664942046">
                          <w:marLeft w:val="0"/>
                          <w:marRight w:val="0"/>
                          <w:marTop w:val="0"/>
                          <w:marBottom w:val="0"/>
                          <w:divBdr>
                            <w:top w:val="none" w:sz="0" w:space="0" w:color="auto"/>
                            <w:left w:val="none" w:sz="0" w:space="0" w:color="auto"/>
                            <w:bottom w:val="none" w:sz="0" w:space="0" w:color="auto"/>
                            <w:right w:val="none" w:sz="0" w:space="0" w:color="auto"/>
                          </w:divBdr>
                          <w:divsChild>
                            <w:div w:id="1806266313">
                              <w:marLeft w:val="0"/>
                              <w:marRight w:val="0"/>
                              <w:marTop w:val="0"/>
                              <w:marBottom w:val="0"/>
                              <w:divBdr>
                                <w:top w:val="none" w:sz="0" w:space="0" w:color="auto"/>
                                <w:left w:val="none" w:sz="0" w:space="0" w:color="auto"/>
                                <w:bottom w:val="none" w:sz="0" w:space="0" w:color="auto"/>
                                <w:right w:val="none" w:sz="0" w:space="0" w:color="auto"/>
                              </w:divBdr>
                              <w:divsChild>
                                <w:div w:id="843594052">
                                  <w:marLeft w:val="0"/>
                                  <w:marRight w:val="0"/>
                                  <w:marTop w:val="0"/>
                                  <w:marBottom w:val="0"/>
                                  <w:divBdr>
                                    <w:top w:val="none" w:sz="0" w:space="0" w:color="auto"/>
                                    <w:left w:val="none" w:sz="0" w:space="0" w:color="auto"/>
                                    <w:bottom w:val="none" w:sz="0" w:space="0" w:color="auto"/>
                                    <w:right w:val="none" w:sz="0" w:space="0" w:color="auto"/>
                                  </w:divBdr>
                                  <w:divsChild>
                                    <w:div w:id="1871255585">
                                      <w:marLeft w:val="0"/>
                                      <w:marRight w:val="0"/>
                                      <w:marTop w:val="0"/>
                                      <w:marBottom w:val="0"/>
                                      <w:divBdr>
                                        <w:top w:val="none" w:sz="0" w:space="0" w:color="auto"/>
                                        <w:left w:val="none" w:sz="0" w:space="0" w:color="auto"/>
                                        <w:bottom w:val="none" w:sz="0" w:space="0" w:color="auto"/>
                                        <w:right w:val="none" w:sz="0" w:space="0" w:color="auto"/>
                                      </w:divBdr>
                                      <w:divsChild>
                                        <w:div w:id="142016608">
                                          <w:marLeft w:val="0"/>
                                          <w:marRight w:val="0"/>
                                          <w:marTop w:val="0"/>
                                          <w:marBottom w:val="0"/>
                                          <w:divBdr>
                                            <w:top w:val="none" w:sz="0" w:space="0" w:color="auto"/>
                                            <w:left w:val="none" w:sz="0" w:space="0" w:color="auto"/>
                                            <w:bottom w:val="none" w:sz="0" w:space="0" w:color="auto"/>
                                            <w:right w:val="none" w:sz="0" w:space="0" w:color="auto"/>
                                          </w:divBdr>
                                          <w:divsChild>
                                            <w:div w:id="1098404453">
                                              <w:marLeft w:val="0"/>
                                              <w:marRight w:val="0"/>
                                              <w:marTop w:val="0"/>
                                              <w:marBottom w:val="0"/>
                                              <w:divBdr>
                                                <w:top w:val="none" w:sz="0" w:space="0" w:color="auto"/>
                                                <w:left w:val="none" w:sz="0" w:space="0" w:color="auto"/>
                                                <w:bottom w:val="none" w:sz="0" w:space="0" w:color="auto"/>
                                                <w:right w:val="none" w:sz="0" w:space="0" w:color="auto"/>
                                              </w:divBdr>
                                              <w:divsChild>
                                                <w:div w:id="408314011">
                                                  <w:marLeft w:val="0"/>
                                                  <w:marRight w:val="0"/>
                                                  <w:marTop w:val="0"/>
                                                  <w:marBottom w:val="0"/>
                                                  <w:divBdr>
                                                    <w:top w:val="none" w:sz="0" w:space="0" w:color="auto"/>
                                                    <w:left w:val="none" w:sz="0" w:space="0" w:color="auto"/>
                                                    <w:bottom w:val="none" w:sz="0" w:space="0" w:color="auto"/>
                                                    <w:right w:val="none" w:sz="0" w:space="0" w:color="auto"/>
                                                  </w:divBdr>
                                                  <w:divsChild>
                                                    <w:div w:id="1795097027">
                                                      <w:marLeft w:val="0"/>
                                                      <w:marRight w:val="0"/>
                                                      <w:marTop w:val="0"/>
                                                      <w:marBottom w:val="0"/>
                                                      <w:divBdr>
                                                        <w:top w:val="none" w:sz="0" w:space="0" w:color="auto"/>
                                                        <w:left w:val="none" w:sz="0" w:space="0" w:color="auto"/>
                                                        <w:bottom w:val="none" w:sz="0" w:space="0" w:color="auto"/>
                                                        <w:right w:val="none" w:sz="0" w:space="0" w:color="auto"/>
                                                      </w:divBdr>
                                                      <w:divsChild>
                                                        <w:div w:id="338657278">
                                                          <w:marLeft w:val="0"/>
                                                          <w:marRight w:val="0"/>
                                                          <w:marTop w:val="0"/>
                                                          <w:marBottom w:val="0"/>
                                                          <w:divBdr>
                                                            <w:top w:val="none" w:sz="0" w:space="0" w:color="auto"/>
                                                            <w:left w:val="none" w:sz="0" w:space="0" w:color="auto"/>
                                                            <w:bottom w:val="none" w:sz="0" w:space="0" w:color="auto"/>
                                                            <w:right w:val="none" w:sz="0" w:space="0" w:color="auto"/>
                                                          </w:divBdr>
                                                          <w:divsChild>
                                                            <w:div w:id="34055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4104074">
          <w:marLeft w:val="0"/>
          <w:marRight w:val="0"/>
          <w:marTop w:val="0"/>
          <w:marBottom w:val="0"/>
          <w:divBdr>
            <w:top w:val="none" w:sz="0" w:space="0" w:color="auto"/>
            <w:left w:val="none" w:sz="0" w:space="0" w:color="auto"/>
            <w:bottom w:val="none" w:sz="0" w:space="0" w:color="auto"/>
            <w:right w:val="none" w:sz="0" w:space="0" w:color="auto"/>
          </w:divBdr>
          <w:divsChild>
            <w:div w:id="1932160387">
              <w:marLeft w:val="0"/>
              <w:marRight w:val="0"/>
              <w:marTop w:val="0"/>
              <w:marBottom w:val="0"/>
              <w:divBdr>
                <w:top w:val="none" w:sz="0" w:space="0" w:color="auto"/>
                <w:left w:val="none" w:sz="0" w:space="0" w:color="auto"/>
                <w:bottom w:val="none" w:sz="0" w:space="0" w:color="auto"/>
                <w:right w:val="none" w:sz="0" w:space="0" w:color="auto"/>
              </w:divBdr>
              <w:divsChild>
                <w:div w:id="617764636">
                  <w:marLeft w:val="0"/>
                  <w:marRight w:val="0"/>
                  <w:marTop w:val="0"/>
                  <w:marBottom w:val="0"/>
                  <w:divBdr>
                    <w:top w:val="none" w:sz="0" w:space="0" w:color="auto"/>
                    <w:left w:val="none" w:sz="0" w:space="0" w:color="auto"/>
                    <w:bottom w:val="none" w:sz="0" w:space="0" w:color="auto"/>
                    <w:right w:val="none" w:sz="0" w:space="0" w:color="auto"/>
                  </w:divBdr>
                  <w:divsChild>
                    <w:div w:id="807282672">
                      <w:marLeft w:val="0"/>
                      <w:marRight w:val="0"/>
                      <w:marTop w:val="0"/>
                      <w:marBottom w:val="0"/>
                      <w:divBdr>
                        <w:top w:val="none" w:sz="0" w:space="0" w:color="auto"/>
                        <w:left w:val="none" w:sz="0" w:space="0" w:color="auto"/>
                        <w:bottom w:val="none" w:sz="0" w:space="0" w:color="auto"/>
                        <w:right w:val="none" w:sz="0" w:space="0" w:color="auto"/>
                      </w:divBdr>
                      <w:divsChild>
                        <w:div w:id="1821535781">
                          <w:marLeft w:val="0"/>
                          <w:marRight w:val="0"/>
                          <w:marTop w:val="0"/>
                          <w:marBottom w:val="0"/>
                          <w:divBdr>
                            <w:top w:val="none" w:sz="0" w:space="0" w:color="auto"/>
                            <w:left w:val="none" w:sz="0" w:space="0" w:color="auto"/>
                            <w:bottom w:val="none" w:sz="0" w:space="0" w:color="auto"/>
                            <w:right w:val="none" w:sz="0" w:space="0" w:color="auto"/>
                          </w:divBdr>
                          <w:divsChild>
                            <w:div w:id="34934181">
                              <w:marLeft w:val="0"/>
                              <w:marRight w:val="0"/>
                              <w:marTop w:val="0"/>
                              <w:marBottom w:val="0"/>
                              <w:divBdr>
                                <w:top w:val="none" w:sz="0" w:space="0" w:color="auto"/>
                                <w:left w:val="none" w:sz="0" w:space="0" w:color="auto"/>
                                <w:bottom w:val="none" w:sz="0" w:space="0" w:color="auto"/>
                                <w:right w:val="none" w:sz="0" w:space="0" w:color="auto"/>
                              </w:divBdr>
                              <w:divsChild>
                                <w:div w:id="363948630">
                                  <w:marLeft w:val="0"/>
                                  <w:marRight w:val="0"/>
                                  <w:marTop w:val="0"/>
                                  <w:marBottom w:val="0"/>
                                  <w:divBdr>
                                    <w:top w:val="none" w:sz="0" w:space="0" w:color="auto"/>
                                    <w:left w:val="none" w:sz="0" w:space="0" w:color="auto"/>
                                    <w:bottom w:val="none" w:sz="0" w:space="0" w:color="auto"/>
                                    <w:right w:val="none" w:sz="0" w:space="0" w:color="auto"/>
                                  </w:divBdr>
                                  <w:divsChild>
                                    <w:div w:id="1072393414">
                                      <w:marLeft w:val="0"/>
                                      <w:marRight w:val="0"/>
                                      <w:marTop w:val="0"/>
                                      <w:marBottom w:val="0"/>
                                      <w:divBdr>
                                        <w:top w:val="none" w:sz="0" w:space="0" w:color="auto"/>
                                        <w:left w:val="none" w:sz="0" w:space="0" w:color="auto"/>
                                        <w:bottom w:val="none" w:sz="0" w:space="0" w:color="auto"/>
                                        <w:right w:val="none" w:sz="0" w:space="0" w:color="auto"/>
                                      </w:divBdr>
                                      <w:divsChild>
                                        <w:div w:id="919679992">
                                          <w:marLeft w:val="0"/>
                                          <w:marRight w:val="0"/>
                                          <w:marTop w:val="0"/>
                                          <w:marBottom w:val="0"/>
                                          <w:divBdr>
                                            <w:top w:val="none" w:sz="0" w:space="0" w:color="auto"/>
                                            <w:left w:val="none" w:sz="0" w:space="0" w:color="auto"/>
                                            <w:bottom w:val="none" w:sz="0" w:space="0" w:color="auto"/>
                                            <w:right w:val="none" w:sz="0" w:space="0" w:color="auto"/>
                                          </w:divBdr>
                                          <w:divsChild>
                                            <w:div w:id="668293057">
                                              <w:marLeft w:val="0"/>
                                              <w:marRight w:val="0"/>
                                              <w:marTop w:val="0"/>
                                              <w:marBottom w:val="0"/>
                                              <w:divBdr>
                                                <w:top w:val="none" w:sz="0" w:space="0" w:color="auto"/>
                                                <w:left w:val="none" w:sz="0" w:space="0" w:color="auto"/>
                                                <w:bottom w:val="none" w:sz="0" w:space="0" w:color="auto"/>
                                                <w:right w:val="none" w:sz="0" w:space="0" w:color="auto"/>
                                              </w:divBdr>
                                              <w:divsChild>
                                                <w:div w:id="1928878254">
                                                  <w:marLeft w:val="0"/>
                                                  <w:marRight w:val="0"/>
                                                  <w:marTop w:val="0"/>
                                                  <w:marBottom w:val="0"/>
                                                  <w:divBdr>
                                                    <w:top w:val="none" w:sz="0" w:space="0" w:color="auto"/>
                                                    <w:left w:val="none" w:sz="0" w:space="0" w:color="auto"/>
                                                    <w:bottom w:val="none" w:sz="0" w:space="0" w:color="auto"/>
                                                    <w:right w:val="none" w:sz="0" w:space="0" w:color="auto"/>
                                                  </w:divBdr>
                                                  <w:divsChild>
                                                    <w:div w:id="280887983">
                                                      <w:marLeft w:val="0"/>
                                                      <w:marRight w:val="0"/>
                                                      <w:marTop w:val="0"/>
                                                      <w:marBottom w:val="0"/>
                                                      <w:divBdr>
                                                        <w:top w:val="none" w:sz="0" w:space="0" w:color="auto"/>
                                                        <w:left w:val="none" w:sz="0" w:space="0" w:color="auto"/>
                                                        <w:bottom w:val="none" w:sz="0" w:space="0" w:color="auto"/>
                                                        <w:right w:val="none" w:sz="0" w:space="0" w:color="auto"/>
                                                      </w:divBdr>
                                                      <w:divsChild>
                                                        <w:div w:id="205909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1597311">
          <w:marLeft w:val="0"/>
          <w:marRight w:val="0"/>
          <w:marTop w:val="0"/>
          <w:marBottom w:val="0"/>
          <w:divBdr>
            <w:top w:val="none" w:sz="0" w:space="0" w:color="auto"/>
            <w:left w:val="none" w:sz="0" w:space="0" w:color="auto"/>
            <w:bottom w:val="none" w:sz="0" w:space="0" w:color="auto"/>
            <w:right w:val="none" w:sz="0" w:space="0" w:color="auto"/>
          </w:divBdr>
          <w:divsChild>
            <w:div w:id="466703940">
              <w:marLeft w:val="0"/>
              <w:marRight w:val="0"/>
              <w:marTop w:val="0"/>
              <w:marBottom w:val="0"/>
              <w:divBdr>
                <w:top w:val="none" w:sz="0" w:space="0" w:color="auto"/>
                <w:left w:val="none" w:sz="0" w:space="0" w:color="auto"/>
                <w:bottom w:val="none" w:sz="0" w:space="0" w:color="auto"/>
                <w:right w:val="none" w:sz="0" w:space="0" w:color="auto"/>
              </w:divBdr>
              <w:divsChild>
                <w:div w:id="1372268894">
                  <w:marLeft w:val="0"/>
                  <w:marRight w:val="0"/>
                  <w:marTop w:val="0"/>
                  <w:marBottom w:val="0"/>
                  <w:divBdr>
                    <w:top w:val="none" w:sz="0" w:space="0" w:color="auto"/>
                    <w:left w:val="none" w:sz="0" w:space="0" w:color="auto"/>
                    <w:bottom w:val="none" w:sz="0" w:space="0" w:color="auto"/>
                    <w:right w:val="none" w:sz="0" w:space="0" w:color="auto"/>
                  </w:divBdr>
                  <w:divsChild>
                    <w:div w:id="1092436488">
                      <w:marLeft w:val="0"/>
                      <w:marRight w:val="0"/>
                      <w:marTop w:val="0"/>
                      <w:marBottom w:val="0"/>
                      <w:divBdr>
                        <w:top w:val="none" w:sz="0" w:space="0" w:color="auto"/>
                        <w:left w:val="none" w:sz="0" w:space="0" w:color="auto"/>
                        <w:bottom w:val="none" w:sz="0" w:space="0" w:color="auto"/>
                        <w:right w:val="none" w:sz="0" w:space="0" w:color="auto"/>
                      </w:divBdr>
                      <w:divsChild>
                        <w:div w:id="923800716">
                          <w:marLeft w:val="0"/>
                          <w:marRight w:val="0"/>
                          <w:marTop w:val="0"/>
                          <w:marBottom w:val="0"/>
                          <w:divBdr>
                            <w:top w:val="none" w:sz="0" w:space="0" w:color="auto"/>
                            <w:left w:val="none" w:sz="0" w:space="0" w:color="auto"/>
                            <w:bottom w:val="none" w:sz="0" w:space="0" w:color="auto"/>
                            <w:right w:val="none" w:sz="0" w:space="0" w:color="auto"/>
                          </w:divBdr>
                          <w:divsChild>
                            <w:div w:id="1998605098">
                              <w:marLeft w:val="0"/>
                              <w:marRight w:val="0"/>
                              <w:marTop w:val="0"/>
                              <w:marBottom w:val="0"/>
                              <w:divBdr>
                                <w:top w:val="none" w:sz="0" w:space="0" w:color="auto"/>
                                <w:left w:val="none" w:sz="0" w:space="0" w:color="auto"/>
                                <w:bottom w:val="none" w:sz="0" w:space="0" w:color="auto"/>
                                <w:right w:val="none" w:sz="0" w:space="0" w:color="auto"/>
                              </w:divBdr>
                              <w:divsChild>
                                <w:div w:id="2048680466">
                                  <w:marLeft w:val="0"/>
                                  <w:marRight w:val="0"/>
                                  <w:marTop w:val="0"/>
                                  <w:marBottom w:val="0"/>
                                  <w:divBdr>
                                    <w:top w:val="none" w:sz="0" w:space="0" w:color="auto"/>
                                    <w:left w:val="none" w:sz="0" w:space="0" w:color="auto"/>
                                    <w:bottom w:val="none" w:sz="0" w:space="0" w:color="auto"/>
                                    <w:right w:val="none" w:sz="0" w:space="0" w:color="auto"/>
                                  </w:divBdr>
                                  <w:divsChild>
                                    <w:div w:id="2087604566">
                                      <w:marLeft w:val="0"/>
                                      <w:marRight w:val="0"/>
                                      <w:marTop w:val="0"/>
                                      <w:marBottom w:val="0"/>
                                      <w:divBdr>
                                        <w:top w:val="none" w:sz="0" w:space="0" w:color="auto"/>
                                        <w:left w:val="none" w:sz="0" w:space="0" w:color="auto"/>
                                        <w:bottom w:val="none" w:sz="0" w:space="0" w:color="auto"/>
                                        <w:right w:val="none" w:sz="0" w:space="0" w:color="auto"/>
                                      </w:divBdr>
                                      <w:divsChild>
                                        <w:div w:id="719790612">
                                          <w:marLeft w:val="0"/>
                                          <w:marRight w:val="0"/>
                                          <w:marTop w:val="0"/>
                                          <w:marBottom w:val="0"/>
                                          <w:divBdr>
                                            <w:top w:val="none" w:sz="0" w:space="0" w:color="auto"/>
                                            <w:left w:val="none" w:sz="0" w:space="0" w:color="auto"/>
                                            <w:bottom w:val="none" w:sz="0" w:space="0" w:color="auto"/>
                                            <w:right w:val="none" w:sz="0" w:space="0" w:color="auto"/>
                                          </w:divBdr>
                                          <w:divsChild>
                                            <w:div w:id="721171921">
                                              <w:marLeft w:val="0"/>
                                              <w:marRight w:val="0"/>
                                              <w:marTop w:val="0"/>
                                              <w:marBottom w:val="0"/>
                                              <w:divBdr>
                                                <w:top w:val="none" w:sz="0" w:space="0" w:color="auto"/>
                                                <w:left w:val="none" w:sz="0" w:space="0" w:color="auto"/>
                                                <w:bottom w:val="none" w:sz="0" w:space="0" w:color="auto"/>
                                                <w:right w:val="none" w:sz="0" w:space="0" w:color="auto"/>
                                              </w:divBdr>
                                              <w:divsChild>
                                                <w:div w:id="841168958">
                                                  <w:marLeft w:val="0"/>
                                                  <w:marRight w:val="0"/>
                                                  <w:marTop w:val="0"/>
                                                  <w:marBottom w:val="0"/>
                                                  <w:divBdr>
                                                    <w:top w:val="none" w:sz="0" w:space="0" w:color="auto"/>
                                                    <w:left w:val="none" w:sz="0" w:space="0" w:color="auto"/>
                                                    <w:bottom w:val="none" w:sz="0" w:space="0" w:color="auto"/>
                                                    <w:right w:val="none" w:sz="0" w:space="0" w:color="auto"/>
                                                  </w:divBdr>
                                                  <w:divsChild>
                                                    <w:div w:id="1852987109">
                                                      <w:marLeft w:val="0"/>
                                                      <w:marRight w:val="0"/>
                                                      <w:marTop w:val="0"/>
                                                      <w:marBottom w:val="0"/>
                                                      <w:divBdr>
                                                        <w:top w:val="none" w:sz="0" w:space="0" w:color="auto"/>
                                                        <w:left w:val="none" w:sz="0" w:space="0" w:color="auto"/>
                                                        <w:bottom w:val="none" w:sz="0" w:space="0" w:color="auto"/>
                                                        <w:right w:val="none" w:sz="0" w:space="0" w:color="auto"/>
                                                      </w:divBdr>
                                                      <w:divsChild>
                                                        <w:div w:id="1722318403">
                                                          <w:marLeft w:val="0"/>
                                                          <w:marRight w:val="0"/>
                                                          <w:marTop w:val="0"/>
                                                          <w:marBottom w:val="0"/>
                                                          <w:divBdr>
                                                            <w:top w:val="none" w:sz="0" w:space="0" w:color="auto"/>
                                                            <w:left w:val="none" w:sz="0" w:space="0" w:color="auto"/>
                                                            <w:bottom w:val="none" w:sz="0" w:space="0" w:color="auto"/>
                                                            <w:right w:val="none" w:sz="0" w:space="0" w:color="auto"/>
                                                          </w:divBdr>
                                                          <w:divsChild>
                                                            <w:div w:id="169287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993901">
          <w:marLeft w:val="0"/>
          <w:marRight w:val="0"/>
          <w:marTop w:val="0"/>
          <w:marBottom w:val="0"/>
          <w:divBdr>
            <w:top w:val="none" w:sz="0" w:space="0" w:color="auto"/>
            <w:left w:val="none" w:sz="0" w:space="0" w:color="auto"/>
            <w:bottom w:val="none" w:sz="0" w:space="0" w:color="auto"/>
            <w:right w:val="none" w:sz="0" w:space="0" w:color="auto"/>
          </w:divBdr>
          <w:divsChild>
            <w:div w:id="1307123704">
              <w:marLeft w:val="0"/>
              <w:marRight w:val="0"/>
              <w:marTop w:val="0"/>
              <w:marBottom w:val="0"/>
              <w:divBdr>
                <w:top w:val="none" w:sz="0" w:space="0" w:color="auto"/>
                <w:left w:val="none" w:sz="0" w:space="0" w:color="auto"/>
                <w:bottom w:val="none" w:sz="0" w:space="0" w:color="auto"/>
                <w:right w:val="none" w:sz="0" w:space="0" w:color="auto"/>
              </w:divBdr>
              <w:divsChild>
                <w:div w:id="688332787">
                  <w:marLeft w:val="0"/>
                  <w:marRight w:val="0"/>
                  <w:marTop w:val="0"/>
                  <w:marBottom w:val="0"/>
                  <w:divBdr>
                    <w:top w:val="none" w:sz="0" w:space="0" w:color="auto"/>
                    <w:left w:val="none" w:sz="0" w:space="0" w:color="auto"/>
                    <w:bottom w:val="none" w:sz="0" w:space="0" w:color="auto"/>
                    <w:right w:val="none" w:sz="0" w:space="0" w:color="auto"/>
                  </w:divBdr>
                  <w:divsChild>
                    <w:div w:id="16129257">
                      <w:marLeft w:val="0"/>
                      <w:marRight w:val="0"/>
                      <w:marTop w:val="0"/>
                      <w:marBottom w:val="0"/>
                      <w:divBdr>
                        <w:top w:val="none" w:sz="0" w:space="0" w:color="auto"/>
                        <w:left w:val="none" w:sz="0" w:space="0" w:color="auto"/>
                        <w:bottom w:val="none" w:sz="0" w:space="0" w:color="auto"/>
                        <w:right w:val="none" w:sz="0" w:space="0" w:color="auto"/>
                      </w:divBdr>
                      <w:divsChild>
                        <w:div w:id="1126583405">
                          <w:marLeft w:val="0"/>
                          <w:marRight w:val="0"/>
                          <w:marTop w:val="0"/>
                          <w:marBottom w:val="0"/>
                          <w:divBdr>
                            <w:top w:val="none" w:sz="0" w:space="0" w:color="auto"/>
                            <w:left w:val="none" w:sz="0" w:space="0" w:color="auto"/>
                            <w:bottom w:val="none" w:sz="0" w:space="0" w:color="auto"/>
                            <w:right w:val="none" w:sz="0" w:space="0" w:color="auto"/>
                          </w:divBdr>
                          <w:divsChild>
                            <w:div w:id="1303197154">
                              <w:marLeft w:val="0"/>
                              <w:marRight w:val="0"/>
                              <w:marTop w:val="0"/>
                              <w:marBottom w:val="0"/>
                              <w:divBdr>
                                <w:top w:val="none" w:sz="0" w:space="0" w:color="auto"/>
                                <w:left w:val="none" w:sz="0" w:space="0" w:color="auto"/>
                                <w:bottom w:val="none" w:sz="0" w:space="0" w:color="auto"/>
                                <w:right w:val="none" w:sz="0" w:space="0" w:color="auto"/>
                              </w:divBdr>
                              <w:divsChild>
                                <w:div w:id="1682197264">
                                  <w:marLeft w:val="0"/>
                                  <w:marRight w:val="0"/>
                                  <w:marTop w:val="0"/>
                                  <w:marBottom w:val="0"/>
                                  <w:divBdr>
                                    <w:top w:val="none" w:sz="0" w:space="0" w:color="auto"/>
                                    <w:left w:val="none" w:sz="0" w:space="0" w:color="auto"/>
                                    <w:bottom w:val="none" w:sz="0" w:space="0" w:color="auto"/>
                                    <w:right w:val="none" w:sz="0" w:space="0" w:color="auto"/>
                                  </w:divBdr>
                                  <w:divsChild>
                                    <w:div w:id="1602057934">
                                      <w:marLeft w:val="0"/>
                                      <w:marRight w:val="0"/>
                                      <w:marTop w:val="0"/>
                                      <w:marBottom w:val="0"/>
                                      <w:divBdr>
                                        <w:top w:val="none" w:sz="0" w:space="0" w:color="auto"/>
                                        <w:left w:val="none" w:sz="0" w:space="0" w:color="auto"/>
                                        <w:bottom w:val="none" w:sz="0" w:space="0" w:color="auto"/>
                                        <w:right w:val="none" w:sz="0" w:space="0" w:color="auto"/>
                                      </w:divBdr>
                                      <w:divsChild>
                                        <w:div w:id="898133789">
                                          <w:marLeft w:val="0"/>
                                          <w:marRight w:val="0"/>
                                          <w:marTop w:val="0"/>
                                          <w:marBottom w:val="0"/>
                                          <w:divBdr>
                                            <w:top w:val="none" w:sz="0" w:space="0" w:color="auto"/>
                                            <w:left w:val="none" w:sz="0" w:space="0" w:color="auto"/>
                                            <w:bottom w:val="none" w:sz="0" w:space="0" w:color="auto"/>
                                            <w:right w:val="none" w:sz="0" w:space="0" w:color="auto"/>
                                          </w:divBdr>
                                          <w:divsChild>
                                            <w:div w:id="2110805573">
                                              <w:marLeft w:val="0"/>
                                              <w:marRight w:val="0"/>
                                              <w:marTop w:val="0"/>
                                              <w:marBottom w:val="0"/>
                                              <w:divBdr>
                                                <w:top w:val="none" w:sz="0" w:space="0" w:color="auto"/>
                                                <w:left w:val="none" w:sz="0" w:space="0" w:color="auto"/>
                                                <w:bottom w:val="none" w:sz="0" w:space="0" w:color="auto"/>
                                                <w:right w:val="none" w:sz="0" w:space="0" w:color="auto"/>
                                              </w:divBdr>
                                              <w:divsChild>
                                                <w:div w:id="798648157">
                                                  <w:marLeft w:val="0"/>
                                                  <w:marRight w:val="0"/>
                                                  <w:marTop w:val="0"/>
                                                  <w:marBottom w:val="0"/>
                                                  <w:divBdr>
                                                    <w:top w:val="none" w:sz="0" w:space="0" w:color="auto"/>
                                                    <w:left w:val="none" w:sz="0" w:space="0" w:color="auto"/>
                                                    <w:bottom w:val="none" w:sz="0" w:space="0" w:color="auto"/>
                                                    <w:right w:val="none" w:sz="0" w:space="0" w:color="auto"/>
                                                  </w:divBdr>
                                                  <w:divsChild>
                                                    <w:div w:id="481583862">
                                                      <w:marLeft w:val="0"/>
                                                      <w:marRight w:val="0"/>
                                                      <w:marTop w:val="0"/>
                                                      <w:marBottom w:val="0"/>
                                                      <w:divBdr>
                                                        <w:top w:val="none" w:sz="0" w:space="0" w:color="auto"/>
                                                        <w:left w:val="none" w:sz="0" w:space="0" w:color="auto"/>
                                                        <w:bottom w:val="none" w:sz="0" w:space="0" w:color="auto"/>
                                                        <w:right w:val="none" w:sz="0" w:space="0" w:color="auto"/>
                                                      </w:divBdr>
                                                      <w:divsChild>
                                                        <w:div w:id="345637262">
                                                          <w:marLeft w:val="0"/>
                                                          <w:marRight w:val="0"/>
                                                          <w:marTop w:val="0"/>
                                                          <w:marBottom w:val="0"/>
                                                          <w:divBdr>
                                                            <w:top w:val="none" w:sz="0" w:space="0" w:color="auto"/>
                                                            <w:left w:val="none" w:sz="0" w:space="0" w:color="auto"/>
                                                            <w:bottom w:val="none" w:sz="0" w:space="0" w:color="auto"/>
                                                            <w:right w:val="none" w:sz="0" w:space="0" w:color="auto"/>
                                                          </w:divBdr>
                                                          <w:divsChild>
                                                            <w:div w:id="131132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6058893">
          <w:marLeft w:val="0"/>
          <w:marRight w:val="0"/>
          <w:marTop w:val="0"/>
          <w:marBottom w:val="0"/>
          <w:divBdr>
            <w:top w:val="none" w:sz="0" w:space="0" w:color="auto"/>
            <w:left w:val="none" w:sz="0" w:space="0" w:color="auto"/>
            <w:bottom w:val="none" w:sz="0" w:space="0" w:color="auto"/>
            <w:right w:val="none" w:sz="0" w:space="0" w:color="auto"/>
          </w:divBdr>
          <w:divsChild>
            <w:div w:id="1640453007">
              <w:marLeft w:val="0"/>
              <w:marRight w:val="0"/>
              <w:marTop w:val="0"/>
              <w:marBottom w:val="0"/>
              <w:divBdr>
                <w:top w:val="none" w:sz="0" w:space="0" w:color="auto"/>
                <w:left w:val="none" w:sz="0" w:space="0" w:color="auto"/>
                <w:bottom w:val="none" w:sz="0" w:space="0" w:color="auto"/>
                <w:right w:val="none" w:sz="0" w:space="0" w:color="auto"/>
              </w:divBdr>
              <w:divsChild>
                <w:div w:id="1775787347">
                  <w:marLeft w:val="0"/>
                  <w:marRight w:val="0"/>
                  <w:marTop w:val="0"/>
                  <w:marBottom w:val="0"/>
                  <w:divBdr>
                    <w:top w:val="none" w:sz="0" w:space="0" w:color="auto"/>
                    <w:left w:val="none" w:sz="0" w:space="0" w:color="auto"/>
                    <w:bottom w:val="none" w:sz="0" w:space="0" w:color="auto"/>
                    <w:right w:val="none" w:sz="0" w:space="0" w:color="auto"/>
                  </w:divBdr>
                  <w:divsChild>
                    <w:div w:id="1405302233">
                      <w:marLeft w:val="0"/>
                      <w:marRight w:val="0"/>
                      <w:marTop w:val="0"/>
                      <w:marBottom w:val="0"/>
                      <w:divBdr>
                        <w:top w:val="none" w:sz="0" w:space="0" w:color="auto"/>
                        <w:left w:val="none" w:sz="0" w:space="0" w:color="auto"/>
                        <w:bottom w:val="none" w:sz="0" w:space="0" w:color="auto"/>
                        <w:right w:val="none" w:sz="0" w:space="0" w:color="auto"/>
                      </w:divBdr>
                      <w:divsChild>
                        <w:div w:id="326250291">
                          <w:marLeft w:val="0"/>
                          <w:marRight w:val="0"/>
                          <w:marTop w:val="0"/>
                          <w:marBottom w:val="0"/>
                          <w:divBdr>
                            <w:top w:val="none" w:sz="0" w:space="0" w:color="auto"/>
                            <w:left w:val="none" w:sz="0" w:space="0" w:color="auto"/>
                            <w:bottom w:val="none" w:sz="0" w:space="0" w:color="auto"/>
                            <w:right w:val="none" w:sz="0" w:space="0" w:color="auto"/>
                          </w:divBdr>
                          <w:divsChild>
                            <w:div w:id="1968391850">
                              <w:marLeft w:val="0"/>
                              <w:marRight w:val="0"/>
                              <w:marTop w:val="0"/>
                              <w:marBottom w:val="0"/>
                              <w:divBdr>
                                <w:top w:val="none" w:sz="0" w:space="0" w:color="auto"/>
                                <w:left w:val="none" w:sz="0" w:space="0" w:color="auto"/>
                                <w:bottom w:val="none" w:sz="0" w:space="0" w:color="auto"/>
                                <w:right w:val="none" w:sz="0" w:space="0" w:color="auto"/>
                              </w:divBdr>
                              <w:divsChild>
                                <w:div w:id="1092969122">
                                  <w:marLeft w:val="0"/>
                                  <w:marRight w:val="0"/>
                                  <w:marTop w:val="0"/>
                                  <w:marBottom w:val="0"/>
                                  <w:divBdr>
                                    <w:top w:val="none" w:sz="0" w:space="0" w:color="auto"/>
                                    <w:left w:val="none" w:sz="0" w:space="0" w:color="auto"/>
                                    <w:bottom w:val="none" w:sz="0" w:space="0" w:color="auto"/>
                                    <w:right w:val="none" w:sz="0" w:space="0" w:color="auto"/>
                                  </w:divBdr>
                                  <w:divsChild>
                                    <w:div w:id="1265769659">
                                      <w:marLeft w:val="0"/>
                                      <w:marRight w:val="0"/>
                                      <w:marTop w:val="0"/>
                                      <w:marBottom w:val="0"/>
                                      <w:divBdr>
                                        <w:top w:val="none" w:sz="0" w:space="0" w:color="auto"/>
                                        <w:left w:val="none" w:sz="0" w:space="0" w:color="auto"/>
                                        <w:bottom w:val="none" w:sz="0" w:space="0" w:color="auto"/>
                                        <w:right w:val="none" w:sz="0" w:space="0" w:color="auto"/>
                                      </w:divBdr>
                                      <w:divsChild>
                                        <w:div w:id="58871942">
                                          <w:marLeft w:val="0"/>
                                          <w:marRight w:val="0"/>
                                          <w:marTop w:val="0"/>
                                          <w:marBottom w:val="0"/>
                                          <w:divBdr>
                                            <w:top w:val="none" w:sz="0" w:space="0" w:color="auto"/>
                                            <w:left w:val="none" w:sz="0" w:space="0" w:color="auto"/>
                                            <w:bottom w:val="none" w:sz="0" w:space="0" w:color="auto"/>
                                            <w:right w:val="none" w:sz="0" w:space="0" w:color="auto"/>
                                          </w:divBdr>
                                          <w:divsChild>
                                            <w:div w:id="767119726">
                                              <w:marLeft w:val="0"/>
                                              <w:marRight w:val="0"/>
                                              <w:marTop w:val="0"/>
                                              <w:marBottom w:val="0"/>
                                              <w:divBdr>
                                                <w:top w:val="none" w:sz="0" w:space="0" w:color="auto"/>
                                                <w:left w:val="none" w:sz="0" w:space="0" w:color="auto"/>
                                                <w:bottom w:val="none" w:sz="0" w:space="0" w:color="auto"/>
                                                <w:right w:val="none" w:sz="0" w:space="0" w:color="auto"/>
                                              </w:divBdr>
                                              <w:divsChild>
                                                <w:div w:id="25328960">
                                                  <w:marLeft w:val="0"/>
                                                  <w:marRight w:val="0"/>
                                                  <w:marTop w:val="0"/>
                                                  <w:marBottom w:val="0"/>
                                                  <w:divBdr>
                                                    <w:top w:val="none" w:sz="0" w:space="0" w:color="auto"/>
                                                    <w:left w:val="none" w:sz="0" w:space="0" w:color="auto"/>
                                                    <w:bottom w:val="none" w:sz="0" w:space="0" w:color="auto"/>
                                                    <w:right w:val="none" w:sz="0" w:space="0" w:color="auto"/>
                                                  </w:divBdr>
                                                  <w:divsChild>
                                                    <w:div w:id="1946575448">
                                                      <w:marLeft w:val="0"/>
                                                      <w:marRight w:val="0"/>
                                                      <w:marTop w:val="0"/>
                                                      <w:marBottom w:val="0"/>
                                                      <w:divBdr>
                                                        <w:top w:val="none" w:sz="0" w:space="0" w:color="auto"/>
                                                        <w:left w:val="none" w:sz="0" w:space="0" w:color="auto"/>
                                                        <w:bottom w:val="none" w:sz="0" w:space="0" w:color="auto"/>
                                                        <w:right w:val="none" w:sz="0" w:space="0" w:color="auto"/>
                                                      </w:divBdr>
                                                      <w:divsChild>
                                                        <w:div w:id="73054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1714920">
          <w:marLeft w:val="0"/>
          <w:marRight w:val="0"/>
          <w:marTop w:val="0"/>
          <w:marBottom w:val="0"/>
          <w:divBdr>
            <w:top w:val="none" w:sz="0" w:space="0" w:color="auto"/>
            <w:left w:val="none" w:sz="0" w:space="0" w:color="auto"/>
            <w:bottom w:val="none" w:sz="0" w:space="0" w:color="auto"/>
            <w:right w:val="none" w:sz="0" w:space="0" w:color="auto"/>
          </w:divBdr>
          <w:divsChild>
            <w:div w:id="589042591">
              <w:marLeft w:val="0"/>
              <w:marRight w:val="0"/>
              <w:marTop w:val="0"/>
              <w:marBottom w:val="0"/>
              <w:divBdr>
                <w:top w:val="none" w:sz="0" w:space="0" w:color="auto"/>
                <w:left w:val="none" w:sz="0" w:space="0" w:color="auto"/>
                <w:bottom w:val="none" w:sz="0" w:space="0" w:color="auto"/>
                <w:right w:val="none" w:sz="0" w:space="0" w:color="auto"/>
              </w:divBdr>
              <w:divsChild>
                <w:div w:id="1432966671">
                  <w:marLeft w:val="0"/>
                  <w:marRight w:val="0"/>
                  <w:marTop w:val="0"/>
                  <w:marBottom w:val="0"/>
                  <w:divBdr>
                    <w:top w:val="none" w:sz="0" w:space="0" w:color="auto"/>
                    <w:left w:val="none" w:sz="0" w:space="0" w:color="auto"/>
                    <w:bottom w:val="none" w:sz="0" w:space="0" w:color="auto"/>
                    <w:right w:val="none" w:sz="0" w:space="0" w:color="auto"/>
                  </w:divBdr>
                  <w:divsChild>
                    <w:div w:id="301620249">
                      <w:marLeft w:val="0"/>
                      <w:marRight w:val="0"/>
                      <w:marTop w:val="0"/>
                      <w:marBottom w:val="0"/>
                      <w:divBdr>
                        <w:top w:val="none" w:sz="0" w:space="0" w:color="auto"/>
                        <w:left w:val="none" w:sz="0" w:space="0" w:color="auto"/>
                        <w:bottom w:val="none" w:sz="0" w:space="0" w:color="auto"/>
                        <w:right w:val="none" w:sz="0" w:space="0" w:color="auto"/>
                      </w:divBdr>
                      <w:divsChild>
                        <w:div w:id="405880490">
                          <w:marLeft w:val="0"/>
                          <w:marRight w:val="0"/>
                          <w:marTop w:val="0"/>
                          <w:marBottom w:val="0"/>
                          <w:divBdr>
                            <w:top w:val="none" w:sz="0" w:space="0" w:color="auto"/>
                            <w:left w:val="none" w:sz="0" w:space="0" w:color="auto"/>
                            <w:bottom w:val="none" w:sz="0" w:space="0" w:color="auto"/>
                            <w:right w:val="none" w:sz="0" w:space="0" w:color="auto"/>
                          </w:divBdr>
                          <w:divsChild>
                            <w:div w:id="653727679">
                              <w:marLeft w:val="0"/>
                              <w:marRight w:val="0"/>
                              <w:marTop w:val="0"/>
                              <w:marBottom w:val="0"/>
                              <w:divBdr>
                                <w:top w:val="none" w:sz="0" w:space="0" w:color="auto"/>
                                <w:left w:val="none" w:sz="0" w:space="0" w:color="auto"/>
                                <w:bottom w:val="none" w:sz="0" w:space="0" w:color="auto"/>
                                <w:right w:val="none" w:sz="0" w:space="0" w:color="auto"/>
                              </w:divBdr>
                              <w:divsChild>
                                <w:div w:id="1657806251">
                                  <w:marLeft w:val="0"/>
                                  <w:marRight w:val="0"/>
                                  <w:marTop w:val="0"/>
                                  <w:marBottom w:val="0"/>
                                  <w:divBdr>
                                    <w:top w:val="none" w:sz="0" w:space="0" w:color="auto"/>
                                    <w:left w:val="none" w:sz="0" w:space="0" w:color="auto"/>
                                    <w:bottom w:val="none" w:sz="0" w:space="0" w:color="auto"/>
                                    <w:right w:val="none" w:sz="0" w:space="0" w:color="auto"/>
                                  </w:divBdr>
                                  <w:divsChild>
                                    <w:div w:id="1365599678">
                                      <w:marLeft w:val="0"/>
                                      <w:marRight w:val="0"/>
                                      <w:marTop w:val="0"/>
                                      <w:marBottom w:val="0"/>
                                      <w:divBdr>
                                        <w:top w:val="none" w:sz="0" w:space="0" w:color="auto"/>
                                        <w:left w:val="none" w:sz="0" w:space="0" w:color="auto"/>
                                        <w:bottom w:val="none" w:sz="0" w:space="0" w:color="auto"/>
                                        <w:right w:val="none" w:sz="0" w:space="0" w:color="auto"/>
                                      </w:divBdr>
                                      <w:divsChild>
                                        <w:div w:id="194854054">
                                          <w:marLeft w:val="0"/>
                                          <w:marRight w:val="0"/>
                                          <w:marTop w:val="0"/>
                                          <w:marBottom w:val="0"/>
                                          <w:divBdr>
                                            <w:top w:val="none" w:sz="0" w:space="0" w:color="auto"/>
                                            <w:left w:val="none" w:sz="0" w:space="0" w:color="auto"/>
                                            <w:bottom w:val="none" w:sz="0" w:space="0" w:color="auto"/>
                                            <w:right w:val="none" w:sz="0" w:space="0" w:color="auto"/>
                                          </w:divBdr>
                                          <w:divsChild>
                                            <w:div w:id="84153996">
                                              <w:marLeft w:val="0"/>
                                              <w:marRight w:val="0"/>
                                              <w:marTop w:val="0"/>
                                              <w:marBottom w:val="0"/>
                                              <w:divBdr>
                                                <w:top w:val="none" w:sz="0" w:space="0" w:color="auto"/>
                                                <w:left w:val="none" w:sz="0" w:space="0" w:color="auto"/>
                                                <w:bottom w:val="none" w:sz="0" w:space="0" w:color="auto"/>
                                                <w:right w:val="none" w:sz="0" w:space="0" w:color="auto"/>
                                              </w:divBdr>
                                              <w:divsChild>
                                                <w:div w:id="493180764">
                                                  <w:marLeft w:val="0"/>
                                                  <w:marRight w:val="0"/>
                                                  <w:marTop w:val="0"/>
                                                  <w:marBottom w:val="0"/>
                                                  <w:divBdr>
                                                    <w:top w:val="none" w:sz="0" w:space="0" w:color="auto"/>
                                                    <w:left w:val="none" w:sz="0" w:space="0" w:color="auto"/>
                                                    <w:bottom w:val="none" w:sz="0" w:space="0" w:color="auto"/>
                                                    <w:right w:val="none" w:sz="0" w:space="0" w:color="auto"/>
                                                  </w:divBdr>
                                                  <w:divsChild>
                                                    <w:div w:id="205259597">
                                                      <w:marLeft w:val="0"/>
                                                      <w:marRight w:val="0"/>
                                                      <w:marTop w:val="0"/>
                                                      <w:marBottom w:val="0"/>
                                                      <w:divBdr>
                                                        <w:top w:val="none" w:sz="0" w:space="0" w:color="auto"/>
                                                        <w:left w:val="none" w:sz="0" w:space="0" w:color="auto"/>
                                                        <w:bottom w:val="none" w:sz="0" w:space="0" w:color="auto"/>
                                                        <w:right w:val="none" w:sz="0" w:space="0" w:color="auto"/>
                                                      </w:divBdr>
                                                      <w:divsChild>
                                                        <w:div w:id="130050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0118476">
          <w:marLeft w:val="0"/>
          <w:marRight w:val="0"/>
          <w:marTop w:val="0"/>
          <w:marBottom w:val="0"/>
          <w:divBdr>
            <w:top w:val="none" w:sz="0" w:space="0" w:color="auto"/>
            <w:left w:val="none" w:sz="0" w:space="0" w:color="auto"/>
            <w:bottom w:val="none" w:sz="0" w:space="0" w:color="auto"/>
            <w:right w:val="none" w:sz="0" w:space="0" w:color="auto"/>
          </w:divBdr>
          <w:divsChild>
            <w:div w:id="301276071">
              <w:marLeft w:val="0"/>
              <w:marRight w:val="0"/>
              <w:marTop w:val="0"/>
              <w:marBottom w:val="0"/>
              <w:divBdr>
                <w:top w:val="none" w:sz="0" w:space="0" w:color="auto"/>
                <w:left w:val="none" w:sz="0" w:space="0" w:color="auto"/>
                <w:bottom w:val="none" w:sz="0" w:space="0" w:color="auto"/>
                <w:right w:val="none" w:sz="0" w:space="0" w:color="auto"/>
              </w:divBdr>
              <w:divsChild>
                <w:div w:id="425076409">
                  <w:marLeft w:val="0"/>
                  <w:marRight w:val="0"/>
                  <w:marTop w:val="0"/>
                  <w:marBottom w:val="0"/>
                  <w:divBdr>
                    <w:top w:val="none" w:sz="0" w:space="0" w:color="auto"/>
                    <w:left w:val="none" w:sz="0" w:space="0" w:color="auto"/>
                    <w:bottom w:val="none" w:sz="0" w:space="0" w:color="auto"/>
                    <w:right w:val="none" w:sz="0" w:space="0" w:color="auto"/>
                  </w:divBdr>
                  <w:divsChild>
                    <w:div w:id="1279025313">
                      <w:marLeft w:val="0"/>
                      <w:marRight w:val="0"/>
                      <w:marTop w:val="0"/>
                      <w:marBottom w:val="0"/>
                      <w:divBdr>
                        <w:top w:val="none" w:sz="0" w:space="0" w:color="auto"/>
                        <w:left w:val="none" w:sz="0" w:space="0" w:color="auto"/>
                        <w:bottom w:val="none" w:sz="0" w:space="0" w:color="auto"/>
                        <w:right w:val="none" w:sz="0" w:space="0" w:color="auto"/>
                      </w:divBdr>
                      <w:divsChild>
                        <w:div w:id="1176920379">
                          <w:marLeft w:val="0"/>
                          <w:marRight w:val="0"/>
                          <w:marTop w:val="0"/>
                          <w:marBottom w:val="0"/>
                          <w:divBdr>
                            <w:top w:val="none" w:sz="0" w:space="0" w:color="auto"/>
                            <w:left w:val="none" w:sz="0" w:space="0" w:color="auto"/>
                            <w:bottom w:val="none" w:sz="0" w:space="0" w:color="auto"/>
                            <w:right w:val="none" w:sz="0" w:space="0" w:color="auto"/>
                          </w:divBdr>
                          <w:divsChild>
                            <w:div w:id="1786265373">
                              <w:marLeft w:val="0"/>
                              <w:marRight w:val="0"/>
                              <w:marTop w:val="0"/>
                              <w:marBottom w:val="0"/>
                              <w:divBdr>
                                <w:top w:val="none" w:sz="0" w:space="0" w:color="auto"/>
                                <w:left w:val="none" w:sz="0" w:space="0" w:color="auto"/>
                                <w:bottom w:val="none" w:sz="0" w:space="0" w:color="auto"/>
                                <w:right w:val="none" w:sz="0" w:space="0" w:color="auto"/>
                              </w:divBdr>
                              <w:divsChild>
                                <w:div w:id="797652038">
                                  <w:marLeft w:val="0"/>
                                  <w:marRight w:val="0"/>
                                  <w:marTop w:val="0"/>
                                  <w:marBottom w:val="0"/>
                                  <w:divBdr>
                                    <w:top w:val="none" w:sz="0" w:space="0" w:color="auto"/>
                                    <w:left w:val="none" w:sz="0" w:space="0" w:color="auto"/>
                                    <w:bottom w:val="none" w:sz="0" w:space="0" w:color="auto"/>
                                    <w:right w:val="none" w:sz="0" w:space="0" w:color="auto"/>
                                  </w:divBdr>
                                  <w:divsChild>
                                    <w:div w:id="706641753">
                                      <w:marLeft w:val="0"/>
                                      <w:marRight w:val="0"/>
                                      <w:marTop w:val="0"/>
                                      <w:marBottom w:val="0"/>
                                      <w:divBdr>
                                        <w:top w:val="none" w:sz="0" w:space="0" w:color="auto"/>
                                        <w:left w:val="none" w:sz="0" w:space="0" w:color="auto"/>
                                        <w:bottom w:val="none" w:sz="0" w:space="0" w:color="auto"/>
                                        <w:right w:val="none" w:sz="0" w:space="0" w:color="auto"/>
                                      </w:divBdr>
                                      <w:divsChild>
                                        <w:div w:id="625546589">
                                          <w:marLeft w:val="0"/>
                                          <w:marRight w:val="0"/>
                                          <w:marTop w:val="0"/>
                                          <w:marBottom w:val="0"/>
                                          <w:divBdr>
                                            <w:top w:val="none" w:sz="0" w:space="0" w:color="auto"/>
                                            <w:left w:val="none" w:sz="0" w:space="0" w:color="auto"/>
                                            <w:bottom w:val="none" w:sz="0" w:space="0" w:color="auto"/>
                                            <w:right w:val="none" w:sz="0" w:space="0" w:color="auto"/>
                                          </w:divBdr>
                                          <w:divsChild>
                                            <w:div w:id="326905456">
                                              <w:marLeft w:val="0"/>
                                              <w:marRight w:val="0"/>
                                              <w:marTop w:val="0"/>
                                              <w:marBottom w:val="0"/>
                                              <w:divBdr>
                                                <w:top w:val="none" w:sz="0" w:space="0" w:color="auto"/>
                                                <w:left w:val="none" w:sz="0" w:space="0" w:color="auto"/>
                                                <w:bottom w:val="none" w:sz="0" w:space="0" w:color="auto"/>
                                                <w:right w:val="none" w:sz="0" w:space="0" w:color="auto"/>
                                              </w:divBdr>
                                              <w:divsChild>
                                                <w:div w:id="2019648663">
                                                  <w:marLeft w:val="0"/>
                                                  <w:marRight w:val="0"/>
                                                  <w:marTop w:val="0"/>
                                                  <w:marBottom w:val="0"/>
                                                  <w:divBdr>
                                                    <w:top w:val="none" w:sz="0" w:space="0" w:color="auto"/>
                                                    <w:left w:val="none" w:sz="0" w:space="0" w:color="auto"/>
                                                    <w:bottom w:val="none" w:sz="0" w:space="0" w:color="auto"/>
                                                    <w:right w:val="none" w:sz="0" w:space="0" w:color="auto"/>
                                                  </w:divBdr>
                                                  <w:divsChild>
                                                    <w:div w:id="113868061">
                                                      <w:marLeft w:val="0"/>
                                                      <w:marRight w:val="0"/>
                                                      <w:marTop w:val="0"/>
                                                      <w:marBottom w:val="0"/>
                                                      <w:divBdr>
                                                        <w:top w:val="none" w:sz="0" w:space="0" w:color="auto"/>
                                                        <w:left w:val="none" w:sz="0" w:space="0" w:color="auto"/>
                                                        <w:bottom w:val="none" w:sz="0" w:space="0" w:color="auto"/>
                                                        <w:right w:val="none" w:sz="0" w:space="0" w:color="auto"/>
                                                      </w:divBdr>
                                                      <w:divsChild>
                                                        <w:div w:id="2133665801">
                                                          <w:marLeft w:val="0"/>
                                                          <w:marRight w:val="0"/>
                                                          <w:marTop w:val="0"/>
                                                          <w:marBottom w:val="0"/>
                                                          <w:divBdr>
                                                            <w:top w:val="none" w:sz="0" w:space="0" w:color="auto"/>
                                                            <w:left w:val="none" w:sz="0" w:space="0" w:color="auto"/>
                                                            <w:bottom w:val="none" w:sz="0" w:space="0" w:color="auto"/>
                                                            <w:right w:val="none" w:sz="0" w:space="0" w:color="auto"/>
                                                          </w:divBdr>
                                                          <w:divsChild>
                                                            <w:div w:id="62377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6122081">
          <w:marLeft w:val="0"/>
          <w:marRight w:val="0"/>
          <w:marTop w:val="0"/>
          <w:marBottom w:val="0"/>
          <w:divBdr>
            <w:top w:val="none" w:sz="0" w:space="0" w:color="auto"/>
            <w:left w:val="none" w:sz="0" w:space="0" w:color="auto"/>
            <w:bottom w:val="none" w:sz="0" w:space="0" w:color="auto"/>
            <w:right w:val="none" w:sz="0" w:space="0" w:color="auto"/>
          </w:divBdr>
          <w:divsChild>
            <w:div w:id="402721294">
              <w:marLeft w:val="0"/>
              <w:marRight w:val="0"/>
              <w:marTop w:val="0"/>
              <w:marBottom w:val="0"/>
              <w:divBdr>
                <w:top w:val="none" w:sz="0" w:space="0" w:color="auto"/>
                <w:left w:val="none" w:sz="0" w:space="0" w:color="auto"/>
                <w:bottom w:val="none" w:sz="0" w:space="0" w:color="auto"/>
                <w:right w:val="none" w:sz="0" w:space="0" w:color="auto"/>
              </w:divBdr>
              <w:divsChild>
                <w:div w:id="147939562">
                  <w:marLeft w:val="0"/>
                  <w:marRight w:val="0"/>
                  <w:marTop w:val="0"/>
                  <w:marBottom w:val="0"/>
                  <w:divBdr>
                    <w:top w:val="none" w:sz="0" w:space="0" w:color="auto"/>
                    <w:left w:val="none" w:sz="0" w:space="0" w:color="auto"/>
                    <w:bottom w:val="none" w:sz="0" w:space="0" w:color="auto"/>
                    <w:right w:val="none" w:sz="0" w:space="0" w:color="auto"/>
                  </w:divBdr>
                  <w:divsChild>
                    <w:div w:id="727656177">
                      <w:marLeft w:val="0"/>
                      <w:marRight w:val="0"/>
                      <w:marTop w:val="0"/>
                      <w:marBottom w:val="0"/>
                      <w:divBdr>
                        <w:top w:val="none" w:sz="0" w:space="0" w:color="auto"/>
                        <w:left w:val="none" w:sz="0" w:space="0" w:color="auto"/>
                        <w:bottom w:val="none" w:sz="0" w:space="0" w:color="auto"/>
                        <w:right w:val="none" w:sz="0" w:space="0" w:color="auto"/>
                      </w:divBdr>
                      <w:divsChild>
                        <w:div w:id="434903950">
                          <w:marLeft w:val="0"/>
                          <w:marRight w:val="0"/>
                          <w:marTop w:val="0"/>
                          <w:marBottom w:val="0"/>
                          <w:divBdr>
                            <w:top w:val="none" w:sz="0" w:space="0" w:color="auto"/>
                            <w:left w:val="none" w:sz="0" w:space="0" w:color="auto"/>
                            <w:bottom w:val="none" w:sz="0" w:space="0" w:color="auto"/>
                            <w:right w:val="none" w:sz="0" w:space="0" w:color="auto"/>
                          </w:divBdr>
                          <w:divsChild>
                            <w:div w:id="958297033">
                              <w:marLeft w:val="0"/>
                              <w:marRight w:val="0"/>
                              <w:marTop w:val="0"/>
                              <w:marBottom w:val="0"/>
                              <w:divBdr>
                                <w:top w:val="none" w:sz="0" w:space="0" w:color="auto"/>
                                <w:left w:val="none" w:sz="0" w:space="0" w:color="auto"/>
                                <w:bottom w:val="none" w:sz="0" w:space="0" w:color="auto"/>
                                <w:right w:val="none" w:sz="0" w:space="0" w:color="auto"/>
                              </w:divBdr>
                              <w:divsChild>
                                <w:div w:id="1058439122">
                                  <w:marLeft w:val="0"/>
                                  <w:marRight w:val="0"/>
                                  <w:marTop w:val="0"/>
                                  <w:marBottom w:val="0"/>
                                  <w:divBdr>
                                    <w:top w:val="none" w:sz="0" w:space="0" w:color="auto"/>
                                    <w:left w:val="none" w:sz="0" w:space="0" w:color="auto"/>
                                    <w:bottom w:val="none" w:sz="0" w:space="0" w:color="auto"/>
                                    <w:right w:val="none" w:sz="0" w:space="0" w:color="auto"/>
                                  </w:divBdr>
                                  <w:divsChild>
                                    <w:div w:id="13466054">
                                      <w:marLeft w:val="0"/>
                                      <w:marRight w:val="0"/>
                                      <w:marTop w:val="0"/>
                                      <w:marBottom w:val="0"/>
                                      <w:divBdr>
                                        <w:top w:val="none" w:sz="0" w:space="0" w:color="auto"/>
                                        <w:left w:val="none" w:sz="0" w:space="0" w:color="auto"/>
                                        <w:bottom w:val="none" w:sz="0" w:space="0" w:color="auto"/>
                                        <w:right w:val="none" w:sz="0" w:space="0" w:color="auto"/>
                                      </w:divBdr>
                                      <w:divsChild>
                                        <w:div w:id="2142453954">
                                          <w:marLeft w:val="0"/>
                                          <w:marRight w:val="0"/>
                                          <w:marTop w:val="0"/>
                                          <w:marBottom w:val="0"/>
                                          <w:divBdr>
                                            <w:top w:val="none" w:sz="0" w:space="0" w:color="auto"/>
                                            <w:left w:val="none" w:sz="0" w:space="0" w:color="auto"/>
                                            <w:bottom w:val="none" w:sz="0" w:space="0" w:color="auto"/>
                                            <w:right w:val="none" w:sz="0" w:space="0" w:color="auto"/>
                                          </w:divBdr>
                                          <w:divsChild>
                                            <w:div w:id="1380015497">
                                              <w:marLeft w:val="0"/>
                                              <w:marRight w:val="0"/>
                                              <w:marTop w:val="0"/>
                                              <w:marBottom w:val="0"/>
                                              <w:divBdr>
                                                <w:top w:val="none" w:sz="0" w:space="0" w:color="auto"/>
                                                <w:left w:val="none" w:sz="0" w:space="0" w:color="auto"/>
                                                <w:bottom w:val="none" w:sz="0" w:space="0" w:color="auto"/>
                                                <w:right w:val="none" w:sz="0" w:space="0" w:color="auto"/>
                                              </w:divBdr>
                                              <w:divsChild>
                                                <w:div w:id="956790157">
                                                  <w:marLeft w:val="0"/>
                                                  <w:marRight w:val="0"/>
                                                  <w:marTop w:val="0"/>
                                                  <w:marBottom w:val="0"/>
                                                  <w:divBdr>
                                                    <w:top w:val="none" w:sz="0" w:space="0" w:color="auto"/>
                                                    <w:left w:val="none" w:sz="0" w:space="0" w:color="auto"/>
                                                    <w:bottom w:val="none" w:sz="0" w:space="0" w:color="auto"/>
                                                    <w:right w:val="none" w:sz="0" w:space="0" w:color="auto"/>
                                                  </w:divBdr>
                                                  <w:divsChild>
                                                    <w:div w:id="89351944">
                                                      <w:marLeft w:val="0"/>
                                                      <w:marRight w:val="0"/>
                                                      <w:marTop w:val="0"/>
                                                      <w:marBottom w:val="0"/>
                                                      <w:divBdr>
                                                        <w:top w:val="none" w:sz="0" w:space="0" w:color="auto"/>
                                                        <w:left w:val="none" w:sz="0" w:space="0" w:color="auto"/>
                                                        <w:bottom w:val="none" w:sz="0" w:space="0" w:color="auto"/>
                                                        <w:right w:val="none" w:sz="0" w:space="0" w:color="auto"/>
                                                      </w:divBdr>
                                                      <w:divsChild>
                                                        <w:div w:id="743382772">
                                                          <w:marLeft w:val="0"/>
                                                          <w:marRight w:val="0"/>
                                                          <w:marTop w:val="0"/>
                                                          <w:marBottom w:val="0"/>
                                                          <w:divBdr>
                                                            <w:top w:val="none" w:sz="0" w:space="0" w:color="auto"/>
                                                            <w:left w:val="none" w:sz="0" w:space="0" w:color="auto"/>
                                                            <w:bottom w:val="none" w:sz="0" w:space="0" w:color="auto"/>
                                                            <w:right w:val="none" w:sz="0" w:space="0" w:color="auto"/>
                                                          </w:divBdr>
                                                          <w:divsChild>
                                                            <w:div w:id="81575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5323997">
          <w:marLeft w:val="0"/>
          <w:marRight w:val="0"/>
          <w:marTop w:val="0"/>
          <w:marBottom w:val="0"/>
          <w:divBdr>
            <w:top w:val="none" w:sz="0" w:space="0" w:color="auto"/>
            <w:left w:val="none" w:sz="0" w:space="0" w:color="auto"/>
            <w:bottom w:val="none" w:sz="0" w:space="0" w:color="auto"/>
            <w:right w:val="none" w:sz="0" w:space="0" w:color="auto"/>
          </w:divBdr>
          <w:divsChild>
            <w:div w:id="201869872">
              <w:marLeft w:val="0"/>
              <w:marRight w:val="0"/>
              <w:marTop w:val="0"/>
              <w:marBottom w:val="0"/>
              <w:divBdr>
                <w:top w:val="none" w:sz="0" w:space="0" w:color="auto"/>
                <w:left w:val="none" w:sz="0" w:space="0" w:color="auto"/>
                <w:bottom w:val="none" w:sz="0" w:space="0" w:color="auto"/>
                <w:right w:val="none" w:sz="0" w:space="0" w:color="auto"/>
              </w:divBdr>
              <w:divsChild>
                <w:div w:id="674918088">
                  <w:marLeft w:val="0"/>
                  <w:marRight w:val="0"/>
                  <w:marTop w:val="0"/>
                  <w:marBottom w:val="0"/>
                  <w:divBdr>
                    <w:top w:val="none" w:sz="0" w:space="0" w:color="auto"/>
                    <w:left w:val="none" w:sz="0" w:space="0" w:color="auto"/>
                    <w:bottom w:val="none" w:sz="0" w:space="0" w:color="auto"/>
                    <w:right w:val="none" w:sz="0" w:space="0" w:color="auto"/>
                  </w:divBdr>
                  <w:divsChild>
                    <w:div w:id="679433426">
                      <w:marLeft w:val="0"/>
                      <w:marRight w:val="0"/>
                      <w:marTop w:val="0"/>
                      <w:marBottom w:val="0"/>
                      <w:divBdr>
                        <w:top w:val="none" w:sz="0" w:space="0" w:color="auto"/>
                        <w:left w:val="none" w:sz="0" w:space="0" w:color="auto"/>
                        <w:bottom w:val="none" w:sz="0" w:space="0" w:color="auto"/>
                        <w:right w:val="none" w:sz="0" w:space="0" w:color="auto"/>
                      </w:divBdr>
                      <w:divsChild>
                        <w:div w:id="1885437682">
                          <w:marLeft w:val="0"/>
                          <w:marRight w:val="0"/>
                          <w:marTop w:val="0"/>
                          <w:marBottom w:val="0"/>
                          <w:divBdr>
                            <w:top w:val="none" w:sz="0" w:space="0" w:color="auto"/>
                            <w:left w:val="none" w:sz="0" w:space="0" w:color="auto"/>
                            <w:bottom w:val="none" w:sz="0" w:space="0" w:color="auto"/>
                            <w:right w:val="none" w:sz="0" w:space="0" w:color="auto"/>
                          </w:divBdr>
                          <w:divsChild>
                            <w:div w:id="95909085">
                              <w:marLeft w:val="0"/>
                              <w:marRight w:val="0"/>
                              <w:marTop w:val="0"/>
                              <w:marBottom w:val="0"/>
                              <w:divBdr>
                                <w:top w:val="none" w:sz="0" w:space="0" w:color="auto"/>
                                <w:left w:val="none" w:sz="0" w:space="0" w:color="auto"/>
                                <w:bottom w:val="none" w:sz="0" w:space="0" w:color="auto"/>
                                <w:right w:val="none" w:sz="0" w:space="0" w:color="auto"/>
                              </w:divBdr>
                              <w:divsChild>
                                <w:div w:id="1080980088">
                                  <w:marLeft w:val="0"/>
                                  <w:marRight w:val="0"/>
                                  <w:marTop w:val="0"/>
                                  <w:marBottom w:val="0"/>
                                  <w:divBdr>
                                    <w:top w:val="none" w:sz="0" w:space="0" w:color="auto"/>
                                    <w:left w:val="none" w:sz="0" w:space="0" w:color="auto"/>
                                    <w:bottom w:val="none" w:sz="0" w:space="0" w:color="auto"/>
                                    <w:right w:val="none" w:sz="0" w:space="0" w:color="auto"/>
                                  </w:divBdr>
                                  <w:divsChild>
                                    <w:div w:id="308290754">
                                      <w:marLeft w:val="0"/>
                                      <w:marRight w:val="0"/>
                                      <w:marTop w:val="0"/>
                                      <w:marBottom w:val="0"/>
                                      <w:divBdr>
                                        <w:top w:val="none" w:sz="0" w:space="0" w:color="auto"/>
                                        <w:left w:val="none" w:sz="0" w:space="0" w:color="auto"/>
                                        <w:bottom w:val="none" w:sz="0" w:space="0" w:color="auto"/>
                                        <w:right w:val="none" w:sz="0" w:space="0" w:color="auto"/>
                                      </w:divBdr>
                                      <w:divsChild>
                                        <w:div w:id="2054886285">
                                          <w:marLeft w:val="0"/>
                                          <w:marRight w:val="0"/>
                                          <w:marTop w:val="0"/>
                                          <w:marBottom w:val="0"/>
                                          <w:divBdr>
                                            <w:top w:val="none" w:sz="0" w:space="0" w:color="auto"/>
                                            <w:left w:val="none" w:sz="0" w:space="0" w:color="auto"/>
                                            <w:bottom w:val="none" w:sz="0" w:space="0" w:color="auto"/>
                                            <w:right w:val="none" w:sz="0" w:space="0" w:color="auto"/>
                                          </w:divBdr>
                                          <w:divsChild>
                                            <w:div w:id="1818107522">
                                              <w:marLeft w:val="0"/>
                                              <w:marRight w:val="0"/>
                                              <w:marTop w:val="0"/>
                                              <w:marBottom w:val="0"/>
                                              <w:divBdr>
                                                <w:top w:val="none" w:sz="0" w:space="0" w:color="auto"/>
                                                <w:left w:val="none" w:sz="0" w:space="0" w:color="auto"/>
                                                <w:bottom w:val="none" w:sz="0" w:space="0" w:color="auto"/>
                                                <w:right w:val="none" w:sz="0" w:space="0" w:color="auto"/>
                                              </w:divBdr>
                                              <w:divsChild>
                                                <w:div w:id="59984577">
                                                  <w:marLeft w:val="0"/>
                                                  <w:marRight w:val="0"/>
                                                  <w:marTop w:val="0"/>
                                                  <w:marBottom w:val="0"/>
                                                  <w:divBdr>
                                                    <w:top w:val="none" w:sz="0" w:space="0" w:color="auto"/>
                                                    <w:left w:val="none" w:sz="0" w:space="0" w:color="auto"/>
                                                    <w:bottom w:val="none" w:sz="0" w:space="0" w:color="auto"/>
                                                    <w:right w:val="none" w:sz="0" w:space="0" w:color="auto"/>
                                                  </w:divBdr>
                                                  <w:divsChild>
                                                    <w:div w:id="1187211411">
                                                      <w:marLeft w:val="0"/>
                                                      <w:marRight w:val="0"/>
                                                      <w:marTop w:val="0"/>
                                                      <w:marBottom w:val="0"/>
                                                      <w:divBdr>
                                                        <w:top w:val="none" w:sz="0" w:space="0" w:color="auto"/>
                                                        <w:left w:val="none" w:sz="0" w:space="0" w:color="auto"/>
                                                        <w:bottom w:val="none" w:sz="0" w:space="0" w:color="auto"/>
                                                        <w:right w:val="none" w:sz="0" w:space="0" w:color="auto"/>
                                                      </w:divBdr>
                                                      <w:divsChild>
                                                        <w:div w:id="198996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2809182">
          <w:marLeft w:val="0"/>
          <w:marRight w:val="0"/>
          <w:marTop w:val="0"/>
          <w:marBottom w:val="0"/>
          <w:divBdr>
            <w:top w:val="none" w:sz="0" w:space="0" w:color="auto"/>
            <w:left w:val="none" w:sz="0" w:space="0" w:color="auto"/>
            <w:bottom w:val="none" w:sz="0" w:space="0" w:color="auto"/>
            <w:right w:val="none" w:sz="0" w:space="0" w:color="auto"/>
          </w:divBdr>
          <w:divsChild>
            <w:div w:id="604582979">
              <w:marLeft w:val="0"/>
              <w:marRight w:val="0"/>
              <w:marTop w:val="0"/>
              <w:marBottom w:val="0"/>
              <w:divBdr>
                <w:top w:val="none" w:sz="0" w:space="0" w:color="auto"/>
                <w:left w:val="none" w:sz="0" w:space="0" w:color="auto"/>
                <w:bottom w:val="none" w:sz="0" w:space="0" w:color="auto"/>
                <w:right w:val="none" w:sz="0" w:space="0" w:color="auto"/>
              </w:divBdr>
              <w:divsChild>
                <w:div w:id="1828666019">
                  <w:marLeft w:val="0"/>
                  <w:marRight w:val="0"/>
                  <w:marTop w:val="0"/>
                  <w:marBottom w:val="0"/>
                  <w:divBdr>
                    <w:top w:val="none" w:sz="0" w:space="0" w:color="auto"/>
                    <w:left w:val="none" w:sz="0" w:space="0" w:color="auto"/>
                    <w:bottom w:val="none" w:sz="0" w:space="0" w:color="auto"/>
                    <w:right w:val="none" w:sz="0" w:space="0" w:color="auto"/>
                  </w:divBdr>
                  <w:divsChild>
                    <w:div w:id="1394504361">
                      <w:marLeft w:val="0"/>
                      <w:marRight w:val="0"/>
                      <w:marTop w:val="0"/>
                      <w:marBottom w:val="0"/>
                      <w:divBdr>
                        <w:top w:val="none" w:sz="0" w:space="0" w:color="auto"/>
                        <w:left w:val="none" w:sz="0" w:space="0" w:color="auto"/>
                        <w:bottom w:val="none" w:sz="0" w:space="0" w:color="auto"/>
                        <w:right w:val="none" w:sz="0" w:space="0" w:color="auto"/>
                      </w:divBdr>
                      <w:divsChild>
                        <w:div w:id="1274945757">
                          <w:marLeft w:val="0"/>
                          <w:marRight w:val="0"/>
                          <w:marTop w:val="0"/>
                          <w:marBottom w:val="0"/>
                          <w:divBdr>
                            <w:top w:val="none" w:sz="0" w:space="0" w:color="auto"/>
                            <w:left w:val="none" w:sz="0" w:space="0" w:color="auto"/>
                            <w:bottom w:val="none" w:sz="0" w:space="0" w:color="auto"/>
                            <w:right w:val="none" w:sz="0" w:space="0" w:color="auto"/>
                          </w:divBdr>
                          <w:divsChild>
                            <w:div w:id="867063376">
                              <w:marLeft w:val="0"/>
                              <w:marRight w:val="0"/>
                              <w:marTop w:val="0"/>
                              <w:marBottom w:val="0"/>
                              <w:divBdr>
                                <w:top w:val="none" w:sz="0" w:space="0" w:color="auto"/>
                                <w:left w:val="none" w:sz="0" w:space="0" w:color="auto"/>
                                <w:bottom w:val="none" w:sz="0" w:space="0" w:color="auto"/>
                                <w:right w:val="none" w:sz="0" w:space="0" w:color="auto"/>
                              </w:divBdr>
                              <w:divsChild>
                                <w:div w:id="1469663015">
                                  <w:marLeft w:val="0"/>
                                  <w:marRight w:val="0"/>
                                  <w:marTop w:val="0"/>
                                  <w:marBottom w:val="0"/>
                                  <w:divBdr>
                                    <w:top w:val="none" w:sz="0" w:space="0" w:color="auto"/>
                                    <w:left w:val="none" w:sz="0" w:space="0" w:color="auto"/>
                                    <w:bottom w:val="none" w:sz="0" w:space="0" w:color="auto"/>
                                    <w:right w:val="none" w:sz="0" w:space="0" w:color="auto"/>
                                  </w:divBdr>
                                  <w:divsChild>
                                    <w:div w:id="176383042">
                                      <w:marLeft w:val="0"/>
                                      <w:marRight w:val="0"/>
                                      <w:marTop w:val="0"/>
                                      <w:marBottom w:val="0"/>
                                      <w:divBdr>
                                        <w:top w:val="none" w:sz="0" w:space="0" w:color="auto"/>
                                        <w:left w:val="none" w:sz="0" w:space="0" w:color="auto"/>
                                        <w:bottom w:val="none" w:sz="0" w:space="0" w:color="auto"/>
                                        <w:right w:val="none" w:sz="0" w:space="0" w:color="auto"/>
                                      </w:divBdr>
                                      <w:divsChild>
                                        <w:div w:id="1879732529">
                                          <w:marLeft w:val="0"/>
                                          <w:marRight w:val="0"/>
                                          <w:marTop w:val="0"/>
                                          <w:marBottom w:val="0"/>
                                          <w:divBdr>
                                            <w:top w:val="none" w:sz="0" w:space="0" w:color="auto"/>
                                            <w:left w:val="none" w:sz="0" w:space="0" w:color="auto"/>
                                            <w:bottom w:val="none" w:sz="0" w:space="0" w:color="auto"/>
                                            <w:right w:val="none" w:sz="0" w:space="0" w:color="auto"/>
                                          </w:divBdr>
                                          <w:divsChild>
                                            <w:div w:id="48847241">
                                              <w:marLeft w:val="0"/>
                                              <w:marRight w:val="0"/>
                                              <w:marTop w:val="0"/>
                                              <w:marBottom w:val="0"/>
                                              <w:divBdr>
                                                <w:top w:val="none" w:sz="0" w:space="0" w:color="auto"/>
                                                <w:left w:val="none" w:sz="0" w:space="0" w:color="auto"/>
                                                <w:bottom w:val="none" w:sz="0" w:space="0" w:color="auto"/>
                                                <w:right w:val="none" w:sz="0" w:space="0" w:color="auto"/>
                                              </w:divBdr>
                                              <w:divsChild>
                                                <w:div w:id="1698044993">
                                                  <w:marLeft w:val="0"/>
                                                  <w:marRight w:val="0"/>
                                                  <w:marTop w:val="0"/>
                                                  <w:marBottom w:val="0"/>
                                                  <w:divBdr>
                                                    <w:top w:val="none" w:sz="0" w:space="0" w:color="auto"/>
                                                    <w:left w:val="none" w:sz="0" w:space="0" w:color="auto"/>
                                                    <w:bottom w:val="none" w:sz="0" w:space="0" w:color="auto"/>
                                                    <w:right w:val="none" w:sz="0" w:space="0" w:color="auto"/>
                                                  </w:divBdr>
                                                  <w:divsChild>
                                                    <w:div w:id="673646411">
                                                      <w:marLeft w:val="0"/>
                                                      <w:marRight w:val="0"/>
                                                      <w:marTop w:val="0"/>
                                                      <w:marBottom w:val="0"/>
                                                      <w:divBdr>
                                                        <w:top w:val="none" w:sz="0" w:space="0" w:color="auto"/>
                                                        <w:left w:val="none" w:sz="0" w:space="0" w:color="auto"/>
                                                        <w:bottom w:val="none" w:sz="0" w:space="0" w:color="auto"/>
                                                        <w:right w:val="none" w:sz="0" w:space="0" w:color="auto"/>
                                                      </w:divBdr>
                                                      <w:divsChild>
                                                        <w:div w:id="156548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0539607">
          <w:marLeft w:val="0"/>
          <w:marRight w:val="0"/>
          <w:marTop w:val="0"/>
          <w:marBottom w:val="0"/>
          <w:divBdr>
            <w:top w:val="none" w:sz="0" w:space="0" w:color="auto"/>
            <w:left w:val="none" w:sz="0" w:space="0" w:color="auto"/>
            <w:bottom w:val="none" w:sz="0" w:space="0" w:color="auto"/>
            <w:right w:val="none" w:sz="0" w:space="0" w:color="auto"/>
          </w:divBdr>
          <w:divsChild>
            <w:div w:id="259920167">
              <w:marLeft w:val="0"/>
              <w:marRight w:val="0"/>
              <w:marTop w:val="0"/>
              <w:marBottom w:val="0"/>
              <w:divBdr>
                <w:top w:val="none" w:sz="0" w:space="0" w:color="auto"/>
                <w:left w:val="none" w:sz="0" w:space="0" w:color="auto"/>
                <w:bottom w:val="none" w:sz="0" w:space="0" w:color="auto"/>
                <w:right w:val="none" w:sz="0" w:space="0" w:color="auto"/>
              </w:divBdr>
              <w:divsChild>
                <w:div w:id="543837593">
                  <w:marLeft w:val="0"/>
                  <w:marRight w:val="0"/>
                  <w:marTop w:val="0"/>
                  <w:marBottom w:val="0"/>
                  <w:divBdr>
                    <w:top w:val="none" w:sz="0" w:space="0" w:color="auto"/>
                    <w:left w:val="none" w:sz="0" w:space="0" w:color="auto"/>
                    <w:bottom w:val="none" w:sz="0" w:space="0" w:color="auto"/>
                    <w:right w:val="none" w:sz="0" w:space="0" w:color="auto"/>
                  </w:divBdr>
                  <w:divsChild>
                    <w:div w:id="871497912">
                      <w:marLeft w:val="0"/>
                      <w:marRight w:val="0"/>
                      <w:marTop w:val="0"/>
                      <w:marBottom w:val="0"/>
                      <w:divBdr>
                        <w:top w:val="none" w:sz="0" w:space="0" w:color="auto"/>
                        <w:left w:val="none" w:sz="0" w:space="0" w:color="auto"/>
                        <w:bottom w:val="none" w:sz="0" w:space="0" w:color="auto"/>
                        <w:right w:val="none" w:sz="0" w:space="0" w:color="auto"/>
                      </w:divBdr>
                      <w:divsChild>
                        <w:div w:id="645547097">
                          <w:marLeft w:val="0"/>
                          <w:marRight w:val="0"/>
                          <w:marTop w:val="0"/>
                          <w:marBottom w:val="0"/>
                          <w:divBdr>
                            <w:top w:val="none" w:sz="0" w:space="0" w:color="auto"/>
                            <w:left w:val="none" w:sz="0" w:space="0" w:color="auto"/>
                            <w:bottom w:val="none" w:sz="0" w:space="0" w:color="auto"/>
                            <w:right w:val="none" w:sz="0" w:space="0" w:color="auto"/>
                          </w:divBdr>
                          <w:divsChild>
                            <w:div w:id="2098744406">
                              <w:marLeft w:val="0"/>
                              <w:marRight w:val="0"/>
                              <w:marTop w:val="0"/>
                              <w:marBottom w:val="0"/>
                              <w:divBdr>
                                <w:top w:val="none" w:sz="0" w:space="0" w:color="auto"/>
                                <w:left w:val="none" w:sz="0" w:space="0" w:color="auto"/>
                                <w:bottom w:val="none" w:sz="0" w:space="0" w:color="auto"/>
                                <w:right w:val="none" w:sz="0" w:space="0" w:color="auto"/>
                              </w:divBdr>
                              <w:divsChild>
                                <w:div w:id="585112821">
                                  <w:marLeft w:val="0"/>
                                  <w:marRight w:val="0"/>
                                  <w:marTop w:val="0"/>
                                  <w:marBottom w:val="0"/>
                                  <w:divBdr>
                                    <w:top w:val="none" w:sz="0" w:space="0" w:color="auto"/>
                                    <w:left w:val="none" w:sz="0" w:space="0" w:color="auto"/>
                                    <w:bottom w:val="none" w:sz="0" w:space="0" w:color="auto"/>
                                    <w:right w:val="none" w:sz="0" w:space="0" w:color="auto"/>
                                  </w:divBdr>
                                  <w:divsChild>
                                    <w:div w:id="1016424056">
                                      <w:marLeft w:val="0"/>
                                      <w:marRight w:val="0"/>
                                      <w:marTop w:val="0"/>
                                      <w:marBottom w:val="0"/>
                                      <w:divBdr>
                                        <w:top w:val="none" w:sz="0" w:space="0" w:color="auto"/>
                                        <w:left w:val="none" w:sz="0" w:space="0" w:color="auto"/>
                                        <w:bottom w:val="none" w:sz="0" w:space="0" w:color="auto"/>
                                        <w:right w:val="none" w:sz="0" w:space="0" w:color="auto"/>
                                      </w:divBdr>
                                      <w:divsChild>
                                        <w:div w:id="1873297964">
                                          <w:marLeft w:val="0"/>
                                          <w:marRight w:val="0"/>
                                          <w:marTop w:val="0"/>
                                          <w:marBottom w:val="0"/>
                                          <w:divBdr>
                                            <w:top w:val="none" w:sz="0" w:space="0" w:color="auto"/>
                                            <w:left w:val="none" w:sz="0" w:space="0" w:color="auto"/>
                                            <w:bottom w:val="none" w:sz="0" w:space="0" w:color="auto"/>
                                            <w:right w:val="none" w:sz="0" w:space="0" w:color="auto"/>
                                          </w:divBdr>
                                          <w:divsChild>
                                            <w:div w:id="336620304">
                                              <w:marLeft w:val="0"/>
                                              <w:marRight w:val="0"/>
                                              <w:marTop w:val="0"/>
                                              <w:marBottom w:val="0"/>
                                              <w:divBdr>
                                                <w:top w:val="none" w:sz="0" w:space="0" w:color="auto"/>
                                                <w:left w:val="none" w:sz="0" w:space="0" w:color="auto"/>
                                                <w:bottom w:val="none" w:sz="0" w:space="0" w:color="auto"/>
                                                <w:right w:val="none" w:sz="0" w:space="0" w:color="auto"/>
                                              </w:divBdr>
                                              <w:divsChild>
                                                <w:div w:id="815223097">
                                                  <w:marLeft w:val="0"/>
                                                  <w:marRight w:val="0"/>
                                                  <w:marTop w:val="0"/>
                                                  <w:marBottom w:val="0"/>
                                                  <w:divBdr>
                                                    <w:top w:val="none" w:sz="0" w:space="0" w:color="auto"/>
                                                    <w:left w:val="none" w:sz="0" w:space="0" w:color="auto"/>
                                                    <w:bottom w:val="none" w:sz="0" w:space="0" w:color="auto"/>
                                                    <w:right w:val="none" w:sz="0" w:space="0" w:color="auto"/>
                                                  </w:divBdr>
                                                  <w:divsChild>
                                                    <w:div w:id="174073960">
                                                      <w:marLeft w:val="0"/>
                                                      <w:marRight w:val="0"/>
                                                      <w:marTop w:val="0"/>
                                                      <w:marBottom w:val="0"/>
                                                      <w:divBdr>
                                                        <w:top w:val="none" w:sz="0" w:space="0" w:color="auto"/>
                                                        <w:left w:val="none" w:sz="0" w:space="0" w:color="auto"/>
                                                        <w:bottom w:val="none" w:sz="0" w:space="0" w:color="auto"/>
                                                        <w:right w:val="none" w:sz="0" w:space="0" w:color="auto"/>
                                                      </w:divBdr>
                                                      <w:divsChild>
                                                        <w:div w:id="210857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8222766">
          <w:marLeft w:val="0"/>
          <w:marRight w:val="0"/>
          <w:marTop w:val="0"/>
          <w:marBottom w:val="0"/>
          <w:divBdr>
            <w:top w:val="none" w:sz="0" w:space="0" w:color="auto"/>
            <w:left w:val="none" w:sz="0" w:space="0" w:color="auto"/>
            <w:bottom w:val="none" w:sz="0" w:space="0" w:color="auto"/>
            <w:right w:val="none" w:sz="0" w:space="0" w:color="auto"/>
          </w:divBdr>
          <w:divsChild>
            <w:div w:id="772481190">
              <w:marLeft w:val="0"/>
              <w:marRight w:val="0"/>
              <w:marTop w:val="0"/>
              <w:marBottom w:val="0"/>
              <w:divBdr>
                <w:top w:val="none" w:sz="0" w:space="0" w:color="auto"/>
                <w:left w:val="none" w:sz="0" w:space="0" w:color="auto"/>
                <w:bottom w:val="none" w:sz="0" w:space="0" w:color="auto"/>
                <w:right w:val="none" w:sz="0" w:space="0" w:color="auto"/>
              </w:divBdr>
              <w:divsChild>
                <w:div w:id="1029793103">
                  <w:marLeft w:val="0"/>
                  <w:marRight w:val="0"/>
                  <w:marTop w:val="0"/>
                  <w:marBottom w:val="0"/>
                  <w:divBdr>
                    <w:top w:val="none" w:sz="0" w:space="0" w:color="auto"/>
                    <w:left w:val="none" w:sz="0" w:space="0" w:color="auto"/>
                    <w:bottom w:val="none" w:sz="0" w:space="0" w:color="auto"/>
                    <w:right w:val="none" w:sz="0" w:space="0" w:color="auto"/>
                  </w:divBdr>
                  <w:divsChild>
                    <w:div w:id="1959216298">
                      <w:marLeft w:val="0"/>
                      <w:marRight w:val="0"/>
                      <w:marTop w:val="0"/>
                      <w:marBottom w:val="0"/>
                      <w:divBdr>
                        <w:top w:val="none" w:sz="0" w:space="0" w:color="auto"/>
                        <w:left w:val="none" w:sz="0" w:space="0" w:color="auto"/>
                        <w:bottom w:val="none" w:sz="0" w:space="0" w:color="auto"/>
                        <w:right w:val="none" w:sz="0" w:space="0" w:color="auto"/>
                      </w:divBdr>
                      <w:divsChild>
                        <w:div w:id="2030372907">
                          <w:marLeft w:val="0"/>
                          <w:marRight w:val="0"/>
                          <w:marTop w:val="0"/>
                          <w:marBottom w:val="0"/>
                          <w:divBdr>
                            <w:top w:val="none" w:sz="0" w:space="0" w:color="auto"/>
                            <w:left w:val="none" w:sz="0" w:space="0" w:color="auto"/>
                            <w:bottom w:val="none" w:sz="0" w:space="0" w:color="auto"/>
                            <w:right w:val="none" w:sz="0" w:space="0" w:color="auto"/>
                          </w:divBdr>
                          <w:divsChild>
                            <w:div w:id="1384017821">
                              <w:marLeft w:val="0"/>
                              <w:marRight w:val="0"/>
                              <w:marTop w:val="0"/>
                              <w:marBottom w:val="0"/>
                              <w:divBdr>
                                <w:top w:val="none" w:sz="0" w:space="0" w:color="auto"/>
                                <w:left w:val="none" w:sz="0" w:space="0" w:color="auto"/>
                                <w:bottom w:val="none" w:sz="0" w:space="0" w:color="auto"/>
                                <w:right w:val="none" w:sz="0" w:space="0" w:color="auto"/>
                              </w:divBdr>
                              <w:divsChild>
                                <w:div w:id="119031318">
                                  <w:marLeft w:val="0"/>
                                  <w:marRight w:val="0"/>
                                  <w:marTop w:val="0"/>
                                  <w:marBottom w:val="0"/>
                                  <w:divBdr>
                                    <w:top w:val="none" w:sz="0" w:space="0" w:color="auto"/>
                                    <w:left w:val="none" w:sz="0" w:space="0" w:color="auto"/>
                                    <w:bottom w:val="none" w:sz="0" w:space="0" w:color="auto"/>
                                    <w:right w:val="none" w:sz="0" w:space="0" w:color="auto"/>
                                  </w:divBdr>
                                  <w:divsChild>
                                    <w:div w:id="2006008970">
                                      <w:marLeft w:val="0"/>
                                      <w:marRight w:val="0"/>
                                      <w:marTop w:val="0"/>
                                      <w:marBottom w:val="0"/>
                                      <w:divBdr>
                                        <w:top w:val="none" w:sz="0" w:space="0" w:color="auto"/>
                                        <w:left w:val="none" w:sz="0" w:space="0" w:color="auto"/>
                                        <w:bottom w:val="none" w:sz="0" w:space="0" w:color="auto"/>
                                        <w:right w:val="none" w:sz="0" w:space="0" w:color="auto"/>
                                      </w:divBdr>
                                      <w:divsChild>
                                        <w:div w:id="957834597">
                                          <w:marLeft w:val="0"/>
                                          <w:marRight w:val="0"/>
                                          <w:marTop w:val="0"/>
                                          <w:marBottom w:val="0"/>
                                          <w:divBdr>
                                            <w:top w:val="none" w:sz="0" w:space="0" w:color="auto"/>
                                            <w:left w:val="none" w:sz="0" w:space="0" w:color="auto"/>
                                            <w:bottom w:val="none" w:sz="0" w:space="0" w:color="auto"/>
                                            <w:right w:val="none" w:sz="0" w:space="0" w:color="auto"/>
                                          </w:divBdr>
                                          <w:divsChild>
                                            <w:div w:id="384767316">
                                              <w:marLeft w:val="0"/>
                                              <w:marRight w:val="0"/>
                                              <w:marTop w:val="0"/>
                                              <w:marBottom w:val="0"/>
                                              <w:divBdr>
                                                <w:top w:val="none" w:sz="0" w:space="0" w:color="auto"/>
                                                <w:left w:val="none" w:sz="0" w:space="0" w:color="auto"/>
                                                <w:bottom w:val="none" w:sz="0" w:space="0" w:color="auto"/>
                                                <w:right w:val="none" w:sz="0" w:space="0" w:color="auto"/>
                                              </w:divBdr>
                                              <w:divsChild>
                                                <w:div w:id="1965622770">
                                                  <w:marLeft w:val="0"/>
                                                  <w:marRight w:val="0"/>
                                                  <w:marTop w:val="0"/>
                                                  <w:marBottom w:val="0"/>
                                                  <w:divBdr>
                                                    <w:top w:val="none" w:sz="0" w:space="0" w:color="auto"/>
                                                    <w:left w:val="none" w:sz="0" w:space="0" w:color="auto"/>
                                                    <w:bottom w:val="none" w:sz="0" w:space="0" w:color="auto"/>
                                                    <w:right w:val="none" w:sz="0" w:space="0" w:color="auto"/>
                                                  </w:divBdr>
                                                  <w:divsChild>
                                                    <w:div w:id="1683244654">
                                                      <w:marLeft w:val="0"/>
                                                      <w:marRight w:val="0"/>
                                                      <w:marTop w:val="0"/>
                                                      <w:marBottom w:val="0"/>
                                                      <w:divBdr>
                                                        <w:top w:val="none" w:sz="0" w:space="0" w:color="auto"/>
                                                        <w:left w:val="none" w:sz="0" w:space="0" w:color="auto"/>
                                                        <w:bottom w:val="none" w:sz="0" w:space="0" w:color="auto"/>
                                                        <w:right w:val="none" w:sz="0" w:space="0" w:color="auto"/>
                                                      </w:divBdr>
                                                      <w:divsChild>
                                                        <w:div w:id="184104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6459211">
          <w:marLeft w:val="0"/>
          <w:marRight w:val="0"/>
          <w:marTop w:val="0"/>
          <w:marBottom w:val="0"/>
          <w:divBdr>
            <w:top w:val="none" w:sz="0" w:space="0" w:color="auto"/>
            <w:left w:val="none" w:sz="0" w:space="0" w:color="auto"/>
            <w:bottom w:val="none" w:sz="0" w:space="0" w:color="auto"/>
            <w:right w:val="none" w:sz="0" w:space="0" w:color="auto"/>
          </w:divBdr>
          <w:divsChild>
            <w:div w:id="1800878452">
              <w:marLeft w:val="0"/>
              <w:marRight w:val="0"/>
              <w:marTop w:val="0"/>
              <w:marBottom w:val="0"/>
              <w:divBdr>
                <w:top w:val="none" w:sz="0" w:space="0" w:color="auto"/>
                <w:left w:val="none" w:sz="0" w:space="0" w:color="auto"/>
                <w:bottom w:val="none" w:sz="0" w:space="0" w:color="auto"/>
                <w:right w:val="none" w:sz="0" w:space="0" w:color="auto"/>
              </w:divBdr>
              <w:divsChild>
                <w:div w:id="54160000">
                  <w:marLeft w:val="0"/>
                  <w:marRight w:val="0"/>
                  <w:marTop w:val="0"/>
                  <w:marBottom w:val="0"/>
                  <w:divBdr>
                    <w:top w:val="none" w:sz="0" w:space="0" w:color="auto"/>
                    <w:left w:val="none" w:sz="0" w:space="0" w:color="auto"/>
                    <w:bottom w:val="none" w:sz="0" w:space="0" w:color="auto"/>
                    <w:right w:val="none" w:sz="0" w:space="0" w:color="auto"/>
                  </w:divBdr>
                  <w:divsChild>
                    <w:div w:id="293949479">
                      <w:marLeft w:val="0"/>
                      <w:marRight w:val="0"/>
                      <w:marTop w:val="0"/>
                      <w:marBottom w:val="0"/>
                      <w:divBdr>
                        <w:top w:val="none" w:sz="0" w:space="0" w:color="auto"/>
                        <w:left w:val="none" w:sz="0" w:space="0" w:color="auto"/>
                        <w:bottom w:val="none" w:sz="0" w:space="0" w:color="auto"/>
                        <w:right w:val="none" w:sz="0" w:space="0" w:color="auto"/>
                      </w:divBdr>
                      <w:divsChild>
                        <w:div w:id="1513377701">
                          <w:marLeft w:val="0"/>
                          <w:marRight w:val="0"/>
                          <w:marTop w:val="0"/>
                          <w:marBottom w:val="0"/>
                          <w:divBdr>
                            <w:top w:val="none" w:sz="0" w:space="0" w:color="auto"/>
                            <w:left w:val="none" w:sz="0" w:space="0" w:color="auto"/>
                            <w:bottom w:val="none" w:sz="0" w:space="0" w:color="auto"/>
                            <w:right w:val="none" w:sz="0" w:space="0" w:color="auto"/>
                          </w:divBdr>
                          <w:divsChild>
                            <w:div w:id="715587676">
                              <w:marLeft w:val="0"/>
                              <w:marRight w:val="0"/>
                              <w:marTop w:val="0"/>
                              <w:marBottom w:val="0"/>
                              <w:divBdr>
                                <w:top w:val="none" w:sz="0" w:space="0" w:color="auto"/>
                                <w:left w:val="none" w:sz="0" w:space="0" w:color="auto"/>
                                <w:bottom w:val="none" w:sz="0" w:space="0" w:color="auto"/>
                                <w:right w:val="none" w:sz="0" w:space="0" w:color="auto"/>
                              </w:divBdr>
                              <w:divsChild>
                                <w:div w:id="294338288">
                                  <w:marLeft w:val="0"/>
                                  <w:marRight w:val="0"/>
                                  <w:marTop w:val="0"/>
                                  <w:marBottom w:val="0"/>
                                  <w:divBdr>
                                    <w:top w:val="none" w:sz="0" w:space="0" w:color="auto"/>
                                    <w:left w:val="none" w:sz="0" w:space="0" w:color="auto"/>
                                    <w:bottom w:val="none" w:sz="0" w:space="0" w:color="auto"/>
                                    <w:right w:val="none" w:sz="0" w:space="0" w:color="auto"/>
                                  </w:divBdr>
                                  <w:divsChild>
                                    <w:div w:id="1076316262">
                                      <w:marLeft w:val="0"/>
                                      <w:marRight w:val="0"/>
                                      <w:marTop w:val="0"/>
                                      <w:marBottom w:val="0"/>
                                      <w:divBdr>
                                        <w:top w:val="none" w:sz="0" w:space="0" w:color="auto"/>
                                        <w:left w:val="none" w:sz="0" w:space="0" w:color="auto"/>
                                        <w:bottom w:val="none" w:sz="0" w:space="0" w:color="auto"/>
                                        <w:right w:val="none" w:sz="0" w:space="0" w:color="auto"/>
                                      </w:divBdr>
                                      <w:divsChild>
                                        <w:div w:id="400177171">
                                          <w:marLeft w:val="0"/>
                                          <w:marRight w:val="0"/>
                                          <w:marTop w:val="0"/>
                                          <w:marBottom w:val="0"/>
                                          <w:divBdr>
                                            <w:top w:val="none" w:sz="0" w:space="0" w:color="auto"/>
                                            <w:left w:val="none" w:sz="0" w:space="0" w:color="auto"/>
                                            <w:bottom w:val="none" w:sz="0" w:space="0" w:color="auto"/>
                                            <w:right w:val="none" w:sz="0" w:space="0" w:color="auto"/>
                                          </w:divBdr>
                                          <w:divsChild>
                                            <w:div w:id="1902793361">
                                              <w:marLeft w:val="0"/>
                                              <w:marRight w:val="0"/>
                                              <w:marTop w:val="0"/>
                                              <w:marBottom w:val="0"/>
                                              <w:divBdr>
                                                <w:top w:val="none" w:sz="0" w:space="0" w:color="auto"/>
                                                <w:left w:val="none" w:sz="0" w:space="0" w:color="auto"/>
                                                <w:bottom w:val="none" w:sz="0" w:space="0" w:color="auto"/>
                                                <w:right w:val="none" w:sz="0" w:space="0" w:color="auto"/>
                                              </w:divBdr>
                                              <w:divsChild>
                                                <w:div w:id="950012374">
                                                  <w:marLeft w:val="0"/>
                                                  <w:marRight w:val="0"/>
                                                  <w:marTop w:val="0"/>
                                                  <w:marBottom w:val="0"/>
                                                  <w:divBdr>
                                                    <w:top w:val="none" w:sz="0" w:space="0" w:color="auto"/>
                                                    <w:left w:val="none" w:sz="0" w:space="0" w:color="auto"/>
                                                    <w:bottom w:val="none" w:sz="0" w:space="0" w:color="auto"/>
                                                    <w:right w:val="none" w:sz="0" w:space="0" w:color="auto"/>
                                                  </w:divBdr>
                                                  <w:divsChild>
                                                    <w:div w:id="570889813">
                                                      <w:marLeft w:val="0"/>
                                                      <w:marRight w:val="0"/>
                                                      <w:marTop w:val="0"/>
                                                      <w:marBottom w:val="0"/>
                                                      <w:divBdr>
                                                        <w:top w:val="none" w:sz="0" w:space="0" w:color="auto"/>
                                                        <w:left w:val="none" w:sz="0" w:space="0" w:color="auto"/>
                                                        <w:bottom w:val="none" w:sz="0" w:space="0" w:color="auto"/>
                                                        <w:right w:val="none" w:sz="0" w:space="0" w:color="auto"/>
                                                      </w:divBdr>
                                                      <w:divsChild>
                                                        <w:div w:id="213656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9169383">
          <w:marLeft w:val="0"/>
          <w:marRight w:val="0"/>
          <w:marTop w:val="0"/>
          <w:marBottom w:val="0"/>
          <w:divBdr>
            <w:top w:val="none" w:sz="0" w:space="0" w:color="auto"/>
            <w:left w:val="none" w:sz="0" w:space="0" w:color="auto"/>
            <w:bottom w:val="none" w:sz="0" w:space="0" w:color="auto"/>
            <w:right w:val="none" w:sz="0" w:space="0" w:color="auto"/>
          </w:divBdr>
          <w:divsChild>
            <w:div w:id="253243391">
              <w:marLeft w:val="0"/>
              <w:marRight w:val="0"/>
              <w:marTop w:val="0"/>
              <w:marBottom w:val="0"/>
              <w:divBdr>
                <w:top w:val="none" w:sz="0" w:space="0" w:color="auto"/>
                <w:left w:val="none" w:sz="0" w:space="0" w:color="auto"/>
                <w:bottom w:val="none" w:sz="0" w:space="0" w:color="auto"/>
                <w:right w:val="none" w:sz="0" w:space="0" w:color="auto"/>
              </w:divBdr>
              <w:divsChild>
                <w:div w:id="1886718186">
                  <w:marLeft w:val="0"/>
                  <w:marRight w:val="0"/>
                  <w:marTop w:val="0"/>
                  <w:marBottom w:val="0"/>
                  <w:divBdr>
                    <w:top w:val="none" w:sz="0" w:space="0" w:color="auto"/>
                    <w:left w:val="none" w:sz="0" w:space="0" w:color="auto"/>
                    <w:bottom w:val="none" w:sz="0" w:space="0" w:color="auto"/>
                    <w:right w:val="none" w:sz="0" w:space="0" w:color="auto"/>
                  </w:divBdr>
                  <w:divsChild>
                    <w:div w:id="1584607942">
                      <w:marLeft w:val="0"/>
                      <w:marRight w:val="0"/>
                      <w:marTop w:val="0"/>
                      <w:marBottom w:val="0"/>
                      <w:divBdr>
                        <w:top w:val="none" w:sz="0" w:space="0" w:color="auto"/>
                        <w:left w:val="none" w:sz="0" w:space="0" w:color="auto"/>
                        <w:bottom w:val="none" w:sz="0" w:space="0" w:color="auto"/>
                        <w:right w:val="none" w:sz="0" w:space="0" w:color="auto"/>
                      </w:divBdr>
                      <w:divsChild>
                        <w:div w:id="758717007">
                          <w:marLeft w:val="0"/>
                          <w:marRight w:val="0"/>
                          <w:marTop w:val="0"/>
                          <w:marBottom w:val="0"/>
                          <w:divBdr>
                            <w:top w:val="none" w:sz="0" w:space="0" w:color="auto"/>
                            <w:left w:val="none" w:sz="0" w:space="0" w:color="auto"/>
                            <w:bottom w:val="none" w:sz="0" w:space="0" w:color="auto"/>
                            <w:right w:val="none" w:sz="0" w:space="0" w:color="auto"/>
                          </w:divBdr>
                          <w:divsChild>
                            <w:div w:id="311254467">
                              <w:marLeft w:val="0"/>
                              <w:marRight w:val="0"/>
                              <w:marTop w:val="0"/>
                              <w:marBottom w:val="0"/>
                              <w:divBdr>
                                <w:top w:val="none" w:sz="0" w:space="0" w:color="auto"/>
                                <w:left w:val="none" w:sz="0" w:space="0" w:color="auto"/>
                                <w:bottom w:val="none" w:sz="0" w:space="0" w:color="auto"/>
                                <w:right w:val="none" w:sz="0" w:space="0" w:color="auto"/>
                              </w:divBdr>
                              <w:divsChild>
                                <w:div w:id="875460874">
                                  <w:marLeft w:val="0"/>
                                  <w:marRight w:val="0"/>
                                  <w:marTop w:val="0"/>
                                  <w:marBottom w:val="0"/>
                                  <w:divBdr>
                                    <w:top w:val="none" w:sz="0" w:space="0" w:color="auto"/>
                                    <w:left w:val="none" w:sz="0" w:space="0" w:color="auto"/>
                                    <w:bottom w:val="none" w:sz="0" w:space="0" w:color="auto"/>
                                    <w:right w:val="none" w:sz="0" w:space="0" w:color="auto"/>
                                  </w:divBdr>
                                  <w:divsChild>
                                    <w:div w:id="2047825924">
                                      <w:marLeft w:val="0"/>
                                      <w:marRight w:val="0"/>
                                      <w:marTop w:val="0"/>
                                      <w:marBottom w:val="0"/>
                                      <w:divBdr>
                                        <w:top w:val="none" w:sz="0" w:space="0" w:color="auto"/>
                                        <w:left w:val="none" w:sz="0" w:space="0" w:color="auto"/>
                                        <w:bottom w:val="none" w:sz="0" w:space="0" w:color="auto"/>
                                        <w:right w:val="none" w:sz="0" w:space="0" w:color="auto"/>
                                      </w:divBdr>
                                      <w:divsChild>
                                        <w:div w:id="94329158">
                                          <w:marLeft w:val="0"/>
                                          <w:marRight w:val="0"/>
                                          <w:marTop w:val="0"/>
                                          <w:marBottom w:val="0"/>
                                          <w:divBdr>
                                            <w:top w:val="none" w:sz="0" w:space="0" w:color="auto"/>
                                            <w:left w:val="none" w:sz="0" w:space="0" w:color="auto"/>
                                            <w:bottom w:val="none" w:sz="0" w:space="0" w:color="auto"/>
                                            <w:right w:val="none" w:sz="0" w:space="0" w:color="auto"/>
                                          </w:divBdr>
                                          <w:divsChild>
                                            <w:div w:id="1833520307">
                                              <w:marLeft w:val="0"/>
                                              <w:marRight w:val="0"/>
                                              <w:marTop w:val="0"/>
                                              <w:marBottom w:val="0"/>
                                              <w:divBdr>
                                                <w:top w:val="none" w:sz="0" w:space="0" w:color="auto"/>
                                                <w:left w:val="none" w:sz="0" w:space="0" w:color="auto"/>
                                                <w:bottom w:val="none" w:sz="0" w:space="0" w:color="auto"/>
                                                <w:right w:val="none" w:sz="0" w:space="0" w:color="auto"/>
                                              </w:divBdr>
                                              <w:divsChild>
                                                <w:div w:id="1048071693">
                                                  <w:marLeft w:val="0"/>
                                                  <w:marRight w:val="0"/>
                                                  <w:marTop w:val="0"/>
                                                  <w:marBottom w:val="0"/>
                                                  <w:divBdr>
                                                    <w:top w:val="none" w:sz="0" w:space="0" w:color="auto"/>
                                                    <w:left w:val="none" w:sz="0" w:space="0" w:color="auto"/>
                                                    <w:bottom w:val="none" w:sz="0" w:space="0" w:color="auto"/>
                                                    <w:right w:val="none" w:sz="0" w:space="0" w:color="auto"/>
                                                  </w:divBdr>
                                                  <w:divsChild>
                                                    <w:div w:id="151485750">
                                                      <w:marLeft w:val="0"/>
                                                      <w:marRight w:val="0"/>
                                                      <w:marTop w:val="0"/>
                                                      <w:marBottom w:val="0"/>
                                                      <w:divBdr>
                                                        <w:top w:val="none" w:sz="0" w:space="0" w:color="auto"/>
                                                        <w:left w:val="none" w:sz="0" w:space="0" w:color="auto"/>
                                                        <w:bottom w:val="none" w:sz="0" w:space="0" w:color="auto"/>
                                                        <w:right w:val="none" w:sz="0" w:space="0" w:color="auto"/>
                                                      </w:divBdr>
                                                      <w:divsChild>
                                                        <w:div w:id="15468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61473">
          <w:marLeft w:val="0"/>
          <w:marRight w:val="0"/>
          <w:marTop w:val="0"/>
          <w:marBottom w:val="0"/>
          <w:divBdr>
            <w:top w:val="none" w:sz="0" w:space="0" w:color="auto"/>
            <w:left w:val="none" w:sz="0" w:space="0" w:color="auto"/>
            <w:bottom w:val="none" w:sz="0" w:space="0" w:color="auto"/>
            <w:right w:val="none" w:sz="0" w:space="0" w:color="auto"/>
          </w:divBdr>
          <w:divsChild>
            <w:div w:id="2083284175">
              <w:marLeft w:val="0"/>
              <w:marRight w:val="0"/>
              <w:marTop w:val="0"/>
              <w:marBottom w:val="0"/>
              <w:divBdr>
                <w:top w:val="none" w:sz="0" w:space="0" w:color="auto"/>
                <w:left w:val="none" w:sz="0" w:space="0" w:color="auto"/>
                <w:bottom w:val="none" w:sz="0" w:space="0" w:color="auto"/>
                <w:right w:val="none" w:sz="0" w:space="0" w:color="auto"/>
              </w:divBdr>
              <w:divsChild>
                <w:div w:id="430323936">
                  <w:marLeft w:val="0"/>
                  <w:marRight w:val="0"/>
                  <w:marTop w:val="0"/>
                  <w:marBottom w:val="0"/>
                  <w:divBdr>
                    <w:top w:val="none" w:sz="0" w:space="0" w:color="auto"/>
                    <w:left w:val="none" w:sz="0" w:space="0" w:color="auto"/>
                    <w:bottom w:val="none" w:sz="0" w:space="0" w:color="auto"/>
                    <w:right w:val="none" w:sz="0" w:space="0" w:color="auto"/>
                  </w:divBdr>
                  <w:divsChild>
                    <w:div w:id="1590499771">
                      <w:marLeft w:val="0"/>
                      <w:marRight w:val="0"/>
                      <w:marTop w:val="0"/>
                      <w:marBottom w:val="0"/>
                      <w:divBdr>
                        <w:top w:val="none" w:sz="0" w:space="0" w:color="auto"/>
                        <w:left w:val="none" w:sz="0" w:space="0" w:color="auto"/>
                        <w:bottom w:val="none" w:sz="0" w:space="0" w:color="auto"/>
                        <w:right w:val="none" w:sz="0" w:space="0" w:color="auto"/>
                      </w:divBdr>
                      <w:divsChild>
                        <w:div w:id="209728234">
                          <w:marLeft w:val="0"/>
                          <w:marRight w:val="0"/>
                          <w:marTop w:val="0"/>
                          <w:marBottom w:val="0"/>
                          <w:divBdr>
                            <w:top w:val="none" w:sz="0" w:space="0" w:color="auto"/>
                            <w:left w:val="none" w:sz="0" w:space="0" w:color="auto"/>
                            <w:bottom w:val="none" w:sz="0" w:space="0" w:color="auto"/>
                            <w:right w:val="none" w:sz="0" w:space="0" w:color="auto"/>
                          </w:divBdr>
                          <w:divsChild>
                            <w:div w:id="925698216">
                              <w:marLeft w:val="0"/>
                              <w:marRight w:val="0"/>
                              <w:marTop w:val="0"/>
                              <w:marBottom w:val="0"/>
                              <w:divBdr>
                                <w:top w:val="none" w:sz="0" w:space="0" w:color="auto"/>
                                <w:left w:val="none" w:sz="0" w:space="0" w:color="auto"/>
                                <w:bottom w:val="none" w:sz="0" w:space="0" w:color="auto"/>
                                <w:right w:val="none" w:sz="0" w:space="0" w:color="auto"/>
                              </w:divBdr>
                              <w:divsChild>
                                <w:div w:id="856891519">
                                  <w:marLeft w:val="0"/>
                                  <w:marRight w:val="0"/>
                                  <w:marTop w:val="0"/>
                                  <w:marBottom w:val="0"/>
                                  <w:divBdr>
                                    <w:top w:val="none" w:sz="0" w:space="0" w:color="auto"/>
                                    <w:left w:val="none" w:sz="0" w:space="0" w:color="auto"/>
                                    <w:bottom w:val="none" w:sz="0" w:space="0" w:color="auto"/>
                                    <w:right w:val="none" w:sz="0" w:space="0" w:color="auto"/>
                                  </w:divBdr>
                                  <w:divsChild>
                                    <w:div w:id="1457330005">
                                      <w:marLeft w:val="0"/>
                                      <w:marRight w:val="0"/>
                                      <w:marTop w:val="0"/>
                                      <w:marBottom w:val="0"/>
                                      <w:divBdr>
                                        <w:top w:val="none" w:sz="0" w:space="0" w:color="auto"/>
                                        <w:left w:val="none" w:sz="0" w:space="0" w:color="auto"/>
                                        <w:bottom w:val="none" w:sz="0" w:space="0" w:color="auto"/>
                                        <w:right w:val="none" w:sz="0" w:space="0" w:color="auto"/>
                                      </w:divBdr>
                                      <w:divsChild>
                                        <w:div w:id="1676877631">
                                          <w:marLeft w:val="0"/>
                                          <w:marRight w:val="0"/>
                                          <w:marTop w:val="0"/>
                                          <w:marBottom w:val="0"/>
                                          <w:divBdr>
                                            <w:top w:val="none" w:sz="0" w:space="0" w:color="auto"/>
                                            <w:left w:val="none" w:sz="0" w:space="0" w:color="auto"/>
                                            <w:bottom w:val="none" w:sz="0" w:space="0" w:color="auto"/>
                                            <w:right w:val="none" w:sz="0" w:space="0" w:color="auto"/>
                                          </w:divBdr>
                                          <w:divsChild>
                                            <w:div w:id="373234746">
                                              <w:marLeft w:val="0"/>
                                              <w:marRight w:val="0"/>
                                              <w:marTop w:val="0"/>
                                              <w:marBottom w:val="0"/>
                                              <w:divBdr>
                                                <w:top w:val="none" w:sz="0" w:space="0" w:color="auto"/>
                                                <w:left w:val="none" w:sz="0" w:space="0" w:color="auto"/>
                                                <w:bottom w:val="none" w:sz="0" w:space="0" w:color="auto"/>
                                                <w:right w:val="none" w:sz="0" w:space="0" w:color="auto"/>
                                              </w:divBdr>
                                              <w:divsChild>
                                                <w:div w:id="916793597">
                                                  <w:marLeft w:val="0"/>
                                                  <w:marRight w:val="0"/>
                                                  <w:marTop w:val="0"/>
                                                  <w:marBottom w:val="0"/>
                                                  <w:divBdr>
                                                    <w:top w:val="none" w:sz="0" w:space="0" w:color="auto"/>
                                                    <w:left w:val="none" w:sz="0" w:space="0" w:color="auto"/>
                                                    <w:bottom w:val="none" w:sz="0" w:space="0" w:color="auto"/>
                                                    <w:right w:val="none" w:sz="0" w:space="0" w:color="auto"/>
                                                  </w:divBdr>
                                                  <w:divsChild>
                                                    <w:div w:id="414712570">
                                                      <w:marLeft w:val="0"/>
                                                      <w:marRight w:val="0"/>
                                                      <w:marTop w:val="0"/>
                                                      <w:marBottom w:val="0"/>
                                                      <w:divBdr>
                                                        <w:top w:val="none" w:sz="0" w:space="0" w:color="auto"/>
                                                        <w:left w:val="none" w:sz="0" w:space="0" w:color="auto"/>
                                                        <w:bottom w:val="none" w:sz="0" w:space="0" w:color="auto"/>
                                                        <w:right w:val="none" w:sz="0" w:space="0" w:color="auto"/>
                                                      </w:divBdr>
                                                      <w:divsChild>
                                                        <w:div w:id="161428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0604568">
          <w:marLeft w:val="0"/>
          <w:marRight w:val="0"/>
          <w:marTop w:val="0"/>
          <w:marBottom w:val="0"/>
          <w:divBdr>
            <w:top w:val="none" w:sz="0" w:space="0" w:color="auto"/>
            <w:left w:val="none" w:sz="0" w:space="0" w:color="auto"/>
            <w:bottom w:val="none" w:sz="0" w:space="0" w:color="auto"/>
            <w:right w:val="none" w:sz="0" w:space="0" w:color="auto"/>
          </w:divBdr>
          <w:divsChild>
            <w:div w:id="2012180441">
              <w:marLeft w:val="0"/>
              <w:marRight w:val="0"/>
              <w:marTop w:val="0"/>
              <w:marBottom w:val="0"/>
              <w:divBdr>
                <w:top w:val="none" w:sz="0" w:space="0" w:color="auto"/>
                <w:left w:val="none" w:sz="0" w:space="0" w:color="auto"/>
                <w:bottom w:val="none" w:sz="0" w:space="0" w:color="auto"/>
                <w:right w:val="none" w:sz="0" w:space="0" w:color="auto"/>
              </w:divBdr>
              <w:divsChild>
                <w:div w:id="2035038285">
                  <w:marLeft w:val="0"/>
                  <w:marRight w:val="0"/>
                  <w:marTop w:val="0"/>
                  <w:marBottom w:val="0"/>
                  <w:divBdr>
                    <w:top w:val="none" w:sz="0" w:space="0" w:color="auto"/>
                    <w:left w:val="none" w:sz="0" w:space="0" w:color="auto"/>
                    <w:bottom w:val="none" w:sz="0" w:space="0" w:color="auto"/>
                    <w:right w:val="none" w:sz="0" w:space="0" w:color="auto"/>
                  </w:divBdr>
                  <w:divsChild>
                    <w:div w:id="753162209">
                      <w:marLeft w:val="0"/>
                      <w:marRight w:val="0"/>
                      <w:marTop w:val="0"/>
                      <w:marBottom w:val="0"/>
                      <w:divBdr>
                        <w:top w:val="none" w:sz="0" w:space="0" w:color="auto"/>
                        <w:left w:val="none" w:sz="0" w:space="0" w:color="auto"/>
                        <w:bottom w:val="none" w:sz="0" w:space="0" w:color="auto"/>
                        <w:right w:val="none" w:sz="0" w:space="0" w:color="auto"/>
                      </w:divBdr>
                      <w:divsChild>
                        <w:div w:id="1221357787">
                          <w:marLeft w:val="0"/>
                          <w:marRight w:val="0"/>
                          <w:marTop w:val="0"/>
                          <w:marBottom w:val="0"/>
                          <w:divBdr>
                            <w:top w:val="none" w:sz="0" w:space="0" w:color="auto"/>
                            <w:left w:val="none" w:sz="0" w:space="0" w:color="auto"/>
                            <w:bottom w:val="none" w:sz="0" w:space="0" w:color="auto"/>
                            <w:right w:val="none" w:sz="0" w:space="0" w:color="auto"/>
                          </w:divBdr>
                          <w:divsChild>
                            <w:div w:id="1630892989">
                              <w:marLeft w:val="0"/>
                              <w:marRight w:val="0"/>
                              <w:marTop w:val="0"/>
                              <w:marBottom w:val="0"/>
                              <w:divBdr>
                                <w:top w:val="none" w:sz="0" w:space="0" w:color="auto"/>
                                <w:left w:val="none" w:sz="0" w:space="0" w:color="auto"/>
                                <w:bottom w:val="none" w:sz="0" w:space="0" w:color="auto"/>
                                <w:right w:val="none" w:sz="0" w:space="0" w:color="auto"/>
                              </w:divBdr>
                              <w:divsChild>
                                <w:div w:id="597369300">
                                  <w:marLeft w:val="0"/>
                                  <w:marRight w:val="0"/>
                                  <w:marTop w:val="0"/>
                                  <w:marBottom w:val="0"/>
                                  <w:divBdr>
                                    <w:top w:val="none" w:sz="0" w:space="0" w:color="auto"/>
                                    <w:left w:val="none" w:sz="0" w:space="0" w:color="auto"/>
                                    <w:bottom w:val="none" w:sz="0" w:space="0" w:color="auto"/>
                                    <w:right w:val="none" w:sz="0" w:space="0" w:color="auto"/>
                                  </w:divBdr>
                                  <w:divsChild>
                                    <w:div w:id="1141268407">
                                      <w:marLeft w:val="0"/>
                                      <w:marRight w:val="0"/>
                                      <w:marTop w:val="0"/>
                                      <w:marBottom w:val="0"/>
                                      <w:divBdr>
                                        <w:top w:val="none" w:sz="0" w:space="0" w:color="auto"/>
                                        <w:left w:val="none" w:sz="0" w:space="0" w:color="auto"/>
                                        <w:bottom w:val="none" w:sz="0" w:space="0" w:color="auto"/>
                                        <w:right w:val="none" w:sz="0" w:space="0" w:color="auto"/>
                                      </w:divBdr>
                                      <w:divsChild>
                                        <w:div w:id="1231817313">
                                          <w:marLeft w:val="0"/>
                                          <w:marRight w:val="0"/>
                                          <w:marTop w:val="0"/>
                                          <w:marBottom w:val="0"/>
                                          <w:divBdr>
                                            <w:top w:val="none" w:sz="0" w:space="0" w:color="auto"/>
                                            <w:left w:val="none" w:sz="0" w:space="0" w:color="auto"/>
                                            <w:bottom w:val="none" w:sz="0" w:space="0" w:color="auto"/>
                                            <w:right w:val="none" w:sz="0" w:space="0" w:color="auto"/>
                                          </w:divBdr>
                                          <w:divsChild>
                                            <w:div w:id="365449567">
                                              <w:marLeft w:val="0"/>
                                              <w:marRight w:val="0"/>
                                              <w:marTop w:val="0"/>
                                              <w:marBottom w:val="0"/>
                                              <w:divBdr>
                                                <w:top w:val="none" w:sz="0" w:space="0" w:color="auto"/>
                                                <w:left w:val="none" w:sz="0" w:space="0" w:color="auto"/>
                                                <w:bottom w:val="none" w:sz="0" w:space="0" w:color="auto"/>
                                                <w:right w:val="none" w:sz="0" w:space="0" w:color="auto"/>
                                              </w:divBdr>
                                              <w:divsChild>
                                                <w:div w:id="1603108763">
                                                  <w:marLeft w:val="0"/>
                                                  <w:marRight w:val="0"/>
                                                  <w:marTop w:val="0"/>
                                                  <w:marBottom w:val="0"/>
                                                  <w:divBdr>
                                                    <w:top w:val="none" w:sz="0" w:space="0" w:color="auto"/>
                                                    <w:left w:val="none" w:sz="0" w:space="0" w:color="auto"/>
                                                    <w:bottom w:val="none" w:sz="0" w:space="0" w:color="auto"/>
                                                    <w:right w:val="none" w:sz="0" w:space="0" w:color="auto"/>
                                                  </w:divBdr>
                                                  <w:divsChild>
                                                    <w:div w:id="1353725117">
                                                      <w:marLeft w:val="0"/>
                                                      <w:marRight w:val="0"/>
                                                      <w:marTop w:val="0"/>
                                                      <w:marBottom w:val="0"/>
                                                      <w:divBdr>
                                                        <w:top w:val="none" w:sz="0" w:space="0" w:color="auto"/>
                                                        <w:left w:val="none" w:sz="0" w:space="0" w:color="auto"/>
                                                        <w:bottom w:val="none" w:sz="0" w:space="0" w:color="auto"/>
                                                        <w:right w:val="none" w:sz="0" w:space="0" w:color="auto"/>
                                                      </w:divBdr>
                                                      <w:divsChild>
                                                        <w:div w:id="175906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8890036">
          <w:marLeft w:val="0"/>
          <w:marRight w:val="0"/>
          <w:marTop w:val="0"/>
          <w:marBottom w:val="0"/>
          <w:divBdr>
            <w:top w:val="none" w:sz="0" w:space="0" w:color="auto"/>
            <w:left w:val="none" w:sz="0" w:space="0" w:color="auto"/>
            <w:bottom w:val="none" w:sz="0" w:space="0" w:color="auto"/>
            <w:right w:val="none" w:sz="0" w:space="0" w:color="auto"/>
          </w:divBdr>
          <w:divsChild>
            <w:div w:id="1141965518">
              <w:marLeft w:val="0"/>
              <w:marRight w:val="0"/>
              <w:marTop w:val="0"/>
              <w:marBottom w:val="0"/>
              <w:divBdr>
                <w:top w:val="none" w:sz="0" w:space="0" w:color="auto"/>
                <w:left w:val="none" w:sz="0" w:space="0" w:color="auto"/>
                <w:bottom w:val="none" w:sz="0" w:space="0" w:color="auto"/>
                <w:right w:val="none" w:sz="0" w:space="0" w:color="auto"/>
              </w:divBdr>
              <w:divsChild>
                <w:div w:id="1821967872">
                  <w:marLeft w:val="0"/>
                  <w:marRight w:val="0"/>
                  <w:marTop w:val="0"/>
                  <w:marBottom w:val="0"/>
                  <w:divBdr>
                    <w:top w:val="none" w:sz="0" w:space="0" w:color="auto"/>
                    <w:left w:val="none" w:sz="0" w:space="0" w:color="auto"/>
                    <w:bottom w:val="none" w:sz="0" w:space="0" w:color="auto"/>
                    <w:right w:val="none" w:sz="0" w:space="0" w:color="auto"/>
                  </w:divBdr>
                  <w:divsChild>
                    <w:div w:id="1631747827">
                      <w:marLeft w:val="0"/>
                      <w:marRight w:val="0"/>
                      <w:marTop w:val="0"/>
                      <w:marBottom w:val="0"/>
                      <w:divBdr>
                        <w:top w:val="none" w:sz="0" w:space="0" w:color="auto"/>
                        <w:left w:val="none" w:sz="0" w:space="0" w:color="auto"/>
                        <w:bottom w:val="none" w:sz="0" w:space="0" w:color="auto"/>
                        <w:right w:val="none" w:sz="0" w:space="0" w:color="auto"/>
                      </w:divBdr>
                      <w:divsChild>
                        <w:div w:id="801702337">
                          <w:marLeft w:val="0"/>
                          <w:marRight w:val="0"/>
                          <w:marTop w:val="0"/>
                          <w:marBottom w:val="0"/>
                          <w:divBdr>
                            <w:top w:val="none" w:sz="0" w:space="0" w:color="auto"/>
                            <w:left w:val="none" w:sz="0" w:space="0" w:color="auto"/>
                            <w:bottom w:val="none" w:sz="0" w:space="0" w:color="auto"/>
                            <w:right w:val="none" w:sz="0" w:space="0" w:color="auto"/>
                          </w:divBdr>
                          <w:divsChild>
                            <w:div w:id="1715155826">
                              <w:marLeft w:val="0"/>
                              <w:marRight w:val="0"/>
                              <w:marTop w:val="0"/>
                              <w:marBottom w:val="0"/>
                              <w:divBdr>
                                <w:top w:val="none" w:sz="0" w:space="0" w:color="auto"/>
                                <w:left w:val="none" w:sz="0" w:space="0" w:color="auto"/>
                                <w:bottom w:val="none" w:sz="0" w:space="0" w:color="auto"/>
                                <w:right w:val="none" w:sz="0" w:space="0" w:color="auto"/>
                              </w:divBdr>
                              <w:divsChild>
                                <w:div w:id="1122070458">
                                  <w:marLeft w:val="0"/>
                                  <w:marRight w:val="0"/>
                                  <w:marTop w:val="0"/>
                                  <w:marBottom w:val="0"/>
                                  <w:divBdr>
                                    <w:top w:val="none" w:sz="0" w:space="0" w:color="auto"/>
                                    <w:left w:val="none" w:sz="0" w:space="0" w:color="auto"/>
                                    <w:bottom w:val="none" w:sz="0" w:space="0" w:color="auto"/>
                                    <w:right w:val="none" w:sz="0" w:space="0" w:color="auto"/>
                                  </w:divBdr>
                                  <w:divsChild>
                                    <w:div w:id="1774979381">
                                      <w:marLeft w:val="0"/>
                                      <w:marRight w:val="0"/>
                                      <w:marTop w:val="0"/>
                                      <w:marBottom w:val="0"/>
                                      <w:divBdr>
                                        <w:top w:val="none" w:sz="0" w:space="0" w:color="auto"/>
                                        <w:left w:val="none" w:sz="0" w:space="0" w:color="auto"/>
                                        <w:bottom w:val="none" w:sz="0" w:space="0" w:color="auto"/>
                                        <w:right w:val="none" w:sz="0" w:space="0" w:color="auto"/>
                                      </w:divBdr>
                                      <w:divsChild>
                                        <w:div w:id="1838302018">
                                          <w:marLeft w:val="0"/>
                                          <w:marRight w:val="0"/>
                                          <w:marTop w:val="0"/>
                                          <w:marBottom w:val="0"/>
                                          <w:divBdr>
                                            <w:top w:val="none" w:sz="0" w:space="0" w:color="auto"/>
                                            <w:left w:val="none" w:sz="0" w:space="0" w:color="auto"/>
                                            <w:bottom w:val="none" w:sz="0" w:space="0" w:color="auto"/>
                                            <w:right w:val="none" w:sz="0" w:space="0" w:color="auto"/>
                                          </w:divBdr>
                                          <w:divsChild>
                                            <w:div w:id="1719627673">
                                              <w:marLeft w:val="0"/>
                                              <w:marRight w:val="0"/>
                                              <w:marTop w:val="0"/>
                                              <w:marBottom w:val="0"/>
                                              <w:divBdr>
                                                <w:top w:val="none" w:sz="0" w:space="0" w:color="auto"/>
                                                <w:left w:val="none" w:sz="0" w:space="0" w:color="auto"/>
                                                <w:bottom w:val="none" w:sz="0" w:space="0" w:color="auto"/>
                                                <w:right w:val="none" w:sz="0" w:space="0" w:color="auto"/>
                                              </w:divBdr>
                                              <w:divsChild>
                                                <w:div w:id="1983071626">
                                                  <w:marLeft w:val="0"/>
                                                  <w:marRight w:val="0"/>
                                                  <w:marTop w:val="0"/>
                                                  <w:marBottom w:val="0"/>
                                                  <w:divBdr>
                                                    <w:top w:val="none" w:sz="0" w:space="0" w:color="auto"/>
                                                    <w:left w:val="none" w:sz="0" w:space="0" w:color="auto"/>
                                                    <w:bottom w:val="none" w:sz="0" w:space="0" w:color="auto"/>
                                                    <w:right w:val="none" w:sz="0" w:space="0" w:color="auto"/>
                                                  </w:divBdr>
                                                  <w:divsChild>
                                                    <w:div w:id="646587254">
                                                      <w:marLeft w:val="0"/>
                                                      <w:marRight w:val="0"/>
                                                      <w:marTop w:val="0"/>
                                                      <w:marBottom w:val="0"/>
                                                      <w:divBdr>
                                                        <w:top w:val="none" w:sz="0" w:space="0" w:color="auto"/>
                                                        <w:left w:val="none" w:sz="0" w:space="0" w:color="auto"/>
                                                        <w:bottom w:val="none" w:sz="0" w:space="0" w:color="auto"/>
                                                        <w:right w:val="none" w:sz="0" w:space="0" w:color="auto"/>
                                                      </w:divBdr>
                                                      <w:divsChild>
                                                        <w:div w:id="71304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7583051">
          <w:marLeft w:val="0"/>
          <w:marRight w:val="0"/>
          <w:marTop w:val="0"/>
          <w:marBottom w:val="0"/>
          <w:divBdr>
            <w:top w:val="none" w:sz="0" w:space="0" w:color="auto"/>
            <w:left w:val="none" w:sz="0" w:space="0" w:color="auto"/>
            <w:bottom w:val="none" w:sz="0" w:space="0" w:color="auto"/>
            <w:right w:val="none" w:sz="0" w:space="0" w:color="auto"/>
          </w:divBdr>
          <w:divsChild>
            <w:div w:id="505480761">
              <w:marLeft w:val="0"/>
              <w:marRight w:val="0"/>
              <w:marTop w:val="0"/>
              <w:marBottom w:val="0"/>
              <w:divBdr>
                <w:top w:val="none" w:sz="0" w:space="0" w:color="auto"/>
                <w:left w:val="none" w:sz="0" w:space="0" w:color="auto"/>
                <w:bottom w:val="none" w:sz="0" w:space="0" w:color="auto"/>
                <w:right w:val="none" w:sz="0" w:space="0" w:color="auto"/>
              </w:divBdr>
              <w:divsChild>
                <w:div w:id="975255200">
                  <w:marLeft w:val="0"/>
                  <w:marRight w:val="0"/>
                  <w:marTop w:val="0"/>
                  <w:marBottom w:val="0"/>
                  <w:divBdr>
                    <w:top w:val="none" w:sz="0" w:space="0" w:color="auto"/>
                    <w:left w:val="none" w:sz="0" w:space="0" w:color="auto"/>
                    <w:bottom w:val="none" w:sz="0" w:space="0" w:color="auto"/>
                    <w:right w:val="none" w:sz="0" w:space="0" w:color="auto"/>
                  </w:divBdr>
                  <w:divsChild>
                    <w:div w:id="854031157">
                      <w:marLeft w:val="0"/>
                      <w:marRight w:val="0"/>
                      <w:marTop w:val="0"/>
                      <w:marBottom w:val="0"/>
                      <w:divBdr>
                        <w:top w:val="none" w:sz="0" w:space="0" w:color="auto"/>
                        <w:left w:val="none" w:sz="0" w:space="0" w:color="auto"/>
                        <w:bottom w:val="none" w:sz="0" w:space="0" w:color="auto"/>
                        <w:right w:val="none" w:sz="0" w:space="0" w:color="auto"/>
                      </w:divBdr>
                      <w:divsChild>
                        <w:div w:id="1263151355">
                          <w:marLeft w:val="0"/>
                          <w:marRight w:val="0"/>
                          <w:marTop w:val="0"/>
                          <w:marBottom w:val="0"/>
                          <w:divBdr>
                            <w:top w:val="none" w:sz="0" w:space="0" w:color="auto"/>
                            <w:left w:val="none" w:sz="0" w:space="0" w:color="auto"/>
                            <w:bottom w:val="none" w:sz="0" w:space="0" w:color="auto"/>
                            <w:right w:val="none" w:sz="0" w:space="0" w:color="auto"/>
                          </w:divBdr>
                          <w:divsChild>
                            <w:div w:id="512260076">
                              <w:marLeft w:val="0"/>
                              <w:marRight w:val="0"/>
                              <w:marTop w:val="0"/>
                              <w:marBottom w:val="0"/>
                              <w:divBdr>
                                <w:top w:val="none" w:sz="0" w:space="0" w:color="auto"/>
                                <w:left w:val="none" w:sz="0" w:space="0" w:color="auto"/>
                                <w:bottom w:val="none" w:sz="0" w:space="0" w:color="auto"/>
                                <w:right w:val="none" w:sz="0" w:space="0" w:color="auto"/>
                              </w:divBdr>
                              <w:divsChild>
                                <w:div w:id="672150612">
                                  <w:marLeft w:val="0"/>
                                  <w:marRight w:val="0"/>
                                  <w:marTop w:val="0"/>
                                  <w:marBottom w:val="0"/>
                                  <w:divBdr>
                                    <w:top w:val="none" w:sz="0" w:space="0" w:color="auto"/>
                                    <w:left w:val="none" w:sz="0" w:space="0" w:color="auto"/>
                                    <w:bottom w:val="none" w:sz="0" w:space="0" w:color="auto"/>
                                    <w:right w:val="none" w:sz="0" w:space="0" w:color="auto"/>
                                  </w:divBdr>
                                  <w:divsChild>
                                    <w:div w:id="745610313">
                                      <w:marLeft w:val="0"/>
                                      <w:marRight w:val="0"/>
                                      <w:marTop w:val="0"/>
                                      <w:marBottom w:val="0"/>
                                      <w:divBdr>
                                        <w:top w:val="none" w:sz="0" w:space="0" w:color="auto"/>
                                        <w:left w:val="none" w:sz="0" w:space="0" w:color="auto"/>
                                        <w:bottom w:val="none" w:sz="0" w:space="0" w:color="auto"/>
                                        <w:right w:val="none" w:sz="0" w:space="0" w:color="auto"/>
                                      </w:divBdr>
                                      <w:divsChild>
                                        <w:div w:id="1434326576">
                                          <w:marLeft w:val="0"/>
                                          <w:marRight w:val="0"/>
                                          <w:marTop w:val="0"/>
                                          <w:marBottom w:val="0"/>
                                          <w:divBdr>
                                            <w:top w:val="none" w:sz="0" w:space="0" w:color="auto"/>
                                            <w:left w:val="none" w:sz="0" w:space="0" w:color="auto"/>
                                            <w:bottom w:val="none" w:sz="0" w:space="0" w:color="auto"/>
                                            <w:right w:val="none" w:sz="0" w:space="0" w:color="auto"/>
                                          </w:divBdr>
                                          <w:divsChild>
                                            <w:div w:id="42484813">
                                              <w:marLeft w:val="0"/>
                                              <w:marRight w:val="0"/>
                                              <w:marTop w:val="0"/>
                                              <w:marBottom w:val="0"/>
                                              <w:divBdr>
                                                <w:top w:val="none" w:sz="0" w:space="0" w:color="auto"/>
                                                <w:left w:val="none" w:sz="0" w:space="0" w:color="auto"/>
                                                <w:bottom w:val="none" w:sz="0" w:space="0" w:color="auto"/>
                                                <w:right w:val="none" w:sz="0" w:space="0" w:color="auto"/>
                                              </w:divBdr>
                                              <w:divsChild>
                                                <w:div w:id="1316760469">
                                                  <w:marLeft w:val="0"/>
                                                  <w:marRight w:val="0"/>
                                                  <w:marTop w:val="0"/>
                                                  <w:marBottom w:val="0"/>
                                                  <w:divBdr>
                                                    <w:top w:val="none" w:sz="0" w:space="0" w:color="auto"/>
                                                    <w:left w:val="none" w:sz="0" w:space="0" w:color="auto"/>
                                                    <w:bottom w:val="none" w:sz="0" w:space="0" w:color="auto"/>
                                                    <w:right w:val="none" w:sz="0" w:space="0" w:color="auto"/>
                                                  </w:divBdr>
                                                  <w:divsChild>
                                                    <w:div w:id="844979662">
                                                      <w:marLeft w:val="0"/>
                                                      <w:marRight w:val="0"/>
                                                      <w:marTop w:val="0"/>
                                                      <w:marBottom w:val="0"/>
                                                      <w:divBdr>
                                                        <w:top w:val="none" w:sz="0" w:space="0" w:color="auto"/>
                                                        <w:left w:val="none" w:sz="0" w:space="0" w:color="auto"/>
                                                        <w:bottom w:val="none" w:sz="0" w:space="0" w:color="auto"/>
                                                        <w:right w:val="none" w:sz="0" w:space="0" w:color="auto"/>
                                                      </w:divBdr>
                                                      <w:divsChild>
                                                        <w:div w:id="4753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6992731">
          <w:marLeft w:val="0"/>
          <w:marRight w:val="0"/>
          <w:marTop w:val="0"/>
          <w:marBottom w:val="0"/>
          <w:divBdr>
            <w:top w:val="none" w:sz="0" w:space="0" w:color="auto"/>
            <w:left w:val="none" w:sz="0" w:space="0" w:color="auto"/>
            <w:bottom w:val="none" w:sz="0" w:space="0" w:color="auto"/>
            <w:right w:val="none" w:sz="0" w:space="0" w:color="auto"/>
          </w:divBdr>
          <w:divsChild>
            <w:div w:id="1738163268">
              <w:marLeft w:val="0"/>
              <w:marRight w:val="0"/>
              <w:marTop w:val="0"/>
              <w:marBottom w:val="0"/>
              <w:divBdr>
                <w:top w:val="none" w:sz="0" w:space="0" w:color="auto"/>
                <w:left w:val="none" w:sz="0" w:space="0" w:color="auto"/>
                <w:bottom w:val="none" w:sz="0" w:space="0" w:color="auto"/>
                <w:right w:val="none" w:sz="0" w:space="0" w:color="auto"/>
              </w:divBdr>
              <w:divsChild>
                <w:div w:id="534585929">
                  <w:marLeft w:val="0"/>
                  <w:marRight w:val="0"/>
                  <w:marTop w:val="0"/>
                  <w:marBottom w:val="0"/>
                  <w:divBdr>
                    <w:top w:val="none" w:sz="0" w:space="0" w:color="auto"/>
                    <w:left w:val="none" w:sz="0" w:space="0" w:color="auto"/>
                    <w:bottom w:val="none" w:sz="0" w:space="0" w:color="auto"/>
                    <w:right w:val="none" w:sz="0" w:space="0" w:color="auto"/>
                  </w:divBdr>
                  <w:divsChild>
                    <w:div w:id="990448792">
                      <w:marLeft w:val="0"/>
                      <w:marRight w:val="0"/>
                      <w:marTop w:val="0"/>
                      <w:marBottom w:val="0"/>
                      <w:divBdr>
                        <w:top w:val="none" w:sz="0" w:space="0" w:color="auto"/>
                        <w:left w:val="none" w:sz="0" w:space="0" w:color="auto"/>
                        <w:bottom w:val="none" w:sz="0" w:space="0" w:color="auto"/>
                        <w:right w:val="none" w:sz="0" w:space="0" w:color="auto"/>
                      </w:divBdr>
                      <w:divsChild>
                        <w:div w:id="1049912859">
                          <w:marLeft w:val="0"/>
                          <w:marRight w:val="0"/>
                          <w:marTop w:val="0"/>
                          <w:marBottom w:val="0"/>
                          <w:divBdr>
                            <w:top w:val="none" w:sz="0" w:space="0" w:color="auto"/>
                            <w:left w:val="none" w:sz="0" w:space="0" w:color="auto"/>
                            <w:bottom w:val="none" w:sz="0" w:space="0" w:color="auto"/>
                            <w:right w:val="none" w:sz="0" w:space="0" w:color="auto"/>
                          </w:divBdr>
                          <w:divsChild>
                            <w:div w:id="1953973621">
                              <w:marLeft w:val="0"/>
                              <w:marRight w:val="0"/>
                              <w:marTop w:val="0"/>
                              <w:marBottom w:val="0"/>
                              <w:divBdr>
                                <w:top w:val="none" w:sz="0" w:space="0" w:color="auto"/>
                                <w:left w:val="none" w:sz="0" w:space="0" w:color="auto"/>
                                <w:bottom w:val="none" w:sz="0" w:space="0" w:color="auto"/>
                                <w:right w:val="none" w:sz="0" w:space="0" w:color="auto"/>
                              </w:divBdr>
                              <w:divsChild>
                                <w:div w:id="1190296724">
                                  <w:marLeft w:val="0"/>
                                  <w:marRight w:val="0"/>
                                  <w:marTop w:val="0"/>
                                  <w:marBottom w:val="0"/>
                                  <w:divBdr>
                                    <w:top w:val="none" w:sz="0" w:space="0" w:color="auto"/>
                                    <w:left w:val="none" w:sz="0" w:space="0" w:color="auto"/>
                                    <w:bottom w:val="none" w:sz="0" w:space="0" w:color="auto"/>
                                    <w:right w:val="none" w:sz="0" w:space="0" w:color="auto"/>
                                  </w:divBdr>
                                  <w:divsChild>
                                    <w:div w:id="617495718">
                                      <w:marLeft w:val="0"/>
                                      <w:marRight w:val="0"/>
                                      <w:marTop w:val="0"/>
                                      <w:marBottom w:val="0"/>
                                      <w:divBdr>
                                        <w:top w:val="none" w:sz="0" w:space="0" w:color="auto"/>
                                        <w:left w:val="none" w:sz="0" w:space="0" w:color="auto"/>
                                        <w:bottom w:val="none" w:sz="0" w:space="0" w:color="auto"/>
                                        <w:right w:val="none" w:sz="0" w:space="0" w:color="auto"/>
                                      </w:divBdr>
                                      <w:divsChild>
                                        <w:div w:id="542863569">
                                          <w:marLeft w:val="0"/>
                                          <w:marRight w:val="0"/>
                                          <w:marTop w:val="0"/>
                                          <w:marBottom w:val="0"/>
                                          <w:divBdr>
                                            <w:top w:val="none" w:sz="0" w:space="0" w:color="auto"/>
                                            <w:left w:val="none" w:sz="0" w:space="0" w:color="auto"/>
                                            <w:bottom w:val="none" w:sz="0" w:space="0" w:color="auto"/>
                                            <w:right w:val="none" w:sz="0" w:space="0" w:color="auto"/>
                                          </w:divBdr>
                                          <w:divsChild>
                                            <w:div w:id="658383271">
                                              <w:marLeft w:val="0"/>
                                              <w:marRight w:val="0"/>
                                              <w:marTop w:val="0"/>
                                              <w:marBottom w:val="0"/>
                                              <w:divBdr>
                                                <w:top w:val="none" w:sz="0" w:space="0" w:color="auto"/>
                                                <w:left w:val="none" w:sz="0" w:space="0" w:color="auto"/>
                                                <w:bottom w:val="none" w:sz="0" w:space="0" w:color="auto"/>
                                                <w:right w:val="none" w:sz="0" w:space="0" w:color="auto"/>
                                              </w:divBdr>
                                              <w:divsChild>
                                                <w:div w:id="735666060">
                                                  <w:marLeft w:val="0"/>
                                                  <w:marRight w:val="0"/>
                                                  <w:marTop w:val="0"/>
                                                  <w:marBottom w:val="0"/>
                                                  <w:divBdr>
                                                    <w:top w:val="none" w:sz="0" w:space="0" w:color="auto"/>
                                                    <w:left w:val="none" w:sz="0" w:space="0" w:color="auto"/>
                                                    <w:bottom w:val="none" w:sz="0" w:space="0" w:color="auto"/>
                                                    <w:right w:val="none" w:sz="0" w:space="0" w:color="auto"/>
                                                  </w:divBdr>
                                                  <w:divsChild>
                                                    <w:div w:id="394088124">
                                                      <w:marLeft w:val="0"/>
                                                      <w:marRight w:val="0"/>
                                                      <w:marTop w:val="0"/>
                                                      <w:marBottom w:val="0"/>
                                                      <w:divBdr>
                                                        <w:top w:val="none" w:sz="0" w:space="0" w:color="auto"/>
                                                        <w:left w:val="none" w:sz="0" w:space="0" w:color="auto"/>
                                                        <w:bottom w:val="none" w:sz="0" w:space="0" w:color="auto"/>
                                                        <w:right w:val="none" w:sz="0" w:space="0" w:color="auto"/>
                                                      </w:divBdr>
                                                      <w:divsChild>
                                                        <w:div w:id="140687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9686907">
          <w:marLeft w:val="0"/>
          <w:marRight w:val="0"/>
          <w:marTop w:val="0"/>
          <w:marBottom w:val="0"/>
          <w:divBdr>
            <w:top w:val="none" w:sz="0" w:space="0" w:color="auto"/>
            <w:left w:val="none" w:sz="0" w:space="0" w:color="auto"/>
            <w:bottom w:val="none" w:sz="0" w:space="0" w:color="auto"/>
            <w:right w:val="none" w:sz="0" w:space="0" w:color="auto"/>
          </w:divBdr>
          <w:divsChild>
            <w:div w:id="1688486368">
              <w:marLeft w:val="0"/>
              <w:marRight w:val="0"/>
              <w:marTop w:val="0"/>
              <w:marBottom w:val="0"/>
              <w:divBdr>
                <w:top w:val="none" w:sz="0" w:space="0" w:color="auto"/>
                <w:left w:val="none" w:sz="0" w:space="0" w:color="auto"/>
                <w:bottom w:val="none" w:sz="0" w:space="0" w:color="auto"/>
                <w:right w:val="none" w:sz="0" w:space="0" w:color="auto"/>
              </w:divBdr>
              <w:divsChild>
                <w:div w:id="1830250299">
                  <w:marLeft w:val="0"/>
                  <w:marRight w:val="0"/>
                  <w:marTop w:val="0"/>
                  <w:marBottom w:val="0"/>
                  <w:divBdr>
                    <w:top w:val="none" w:sz="0" w:space="0" w:color="auto"/>
                    <w:left w:val="none" w:sz="0" w:space="0" w:color="auto"/>
                    <w:bottom w:val="none" w:sz="0" w:space="0" w:color="auto"/>
                    <w:right w:val="none" w:sz="0" w:space="0" w:color="auto"/>
                  </w:divBdr>
                  <w:divsChild>
                    <w:div w:id="14039677">
                      <w:marLeft w:val="0"/>
                      <w:marRight w:val="0"/>
                      <w:marTop w:val="0"/>
                      <w:marBottom w:val="0"/>
                      <w:divBdr>
                        <w:top w:val="none" w:sz="0" w:space="0" w:color="auto"/>
                        <w:left w:val="none" w:sz="0" w:space="0" w:color="auto"/>
                        <w:bottom w:val="none" w:sz="0" w:space="0" w:color="auto"/>
                        <w:right w:val="none" w:sz="0" w:space="0" w:color="auto"/>
                      </w:divBdr>
                      <w:divsChild>
                        <w:div w:id="1270698697">
                          <w:marLeft w:val="0"/>
                          <w:marRight w:val="0"/>
                          <w:marTop w:val="0"/>
                          <w:marBottom w:val="0"/>
                          <w:divBdr>
                            <w:top w:val="none" w:sz="0" w:space="0" w:color="auto"/>
                            <w:left w:val="none" w:sz="0" w:space="0" w:color="auto"/>
                            <w:bottom w:val="none" w:sz="0" w:space="0" w:color="auto"/>
                            <w:right w:val="none" w:sz="0" w:space="0" w:color="auto"/>
                          </w:divBdr>
                          <w:divsChild>
                            <w:div w:id="635375389">
                              <w:marLeft w:val="0"/>
                              <w:marRight w:val="0"/>
                              <w:marTop w:val="0"/>
                              <w:marBottom w:val="0"/>
                              <w:divBdr>
                                <w:top w:val="none" w:sz="0" w:space="0" w:color="auto"/>
                                <w:left w:val="none" w:sz="0" w:space="0" w:color="auto"/>
                                <w:bottom w:val="none" w:sz="0" w:space="0" w:color="auto"/>
                                <w:right w:val="none" w:sz="0" w:space="0" w:color="auto"/>
                              </w:divBdr>
                              <w:divsChild>
                                <w:div w:id="587422911">
                                  <w:marLeft w:val="0"/>
                                  <w:marRight w:val="0"/>
                                  <w:marTop w:val="0"/>
                                  <w:marBottom w:val="0"/>
                                  <w:divBdr>
                                    <w:top w:val="none" w:sz="0" w:space="0" w:color="auto"/>
                                    <w:left w:val="none" w:sz="0" w:space="0" w:color="auto"/>
                                    <w:bottom w:val="none" w:sz="0" w:space="0" w:color="auto"/>
                                    <w:right w:val="none" w:sz="0" w:space="0" w:color="auto"/>
                                  </w:divBdr>
                                  <w:divsChild>
                                    <w:div w:id="1580793877">
                                      <w:marLeft w:val="0"/>
                                      <w:marRight w:val="0"/>
                                      <w:marTop w:val="0"/>
                                      <w:marBottom w:val="0"/>
                                      <w:divBdr>
                                        <w:top w:val="none" w:sz="0" w:space="0" w:color="auto"/>
                                        <w:left w:val="none" w:sz="0" w:space="0" w:color="auto"/>
                                        <w:bottom w:val="none" w:sz="0" w:space="0" w:color="auto"/>
                                        <w:right w:val="none" w:sz="0" w:space="0" w:color="auto"/>
                                      </w:divBdr>
                                      <w:divsChild>
                                        <w:div w:id="1467240459">
                                          <w:marLeft w:val="0"/>
                                          <w:marRight w:val="0"/>
                                          <w:marTop w:val="0"/>
                                          <w:marBottom w:val="0"/>
                                          <w:divBdr>
                                            <w:top w:val="none" w:sz="0" w:space="0" w:color="auto"/>
                                            <w:left w:val="none" w:sz="0" w:space="0" w:color="auto"/>
                                            <w:bottom w:val="none" w:sz="0" w:space="0" w:color="auto"/>
                                            <w:right w:val="none" w:sz="0" w:space="0" w:color="auto"/>
                                          </w:divBdr>
                                          <w:divsChild>
                                            <w:div w:id="882716264">
                                              <w:marLeft w:val="0"/>
                                              <w:marRight w:val="0"/>
                                              <w:marTop w:val="0"/>
                                              <w:marBottom w:val="0"/>
                                              <w:divBdr>
                                                <w:top w:val="none" w:sz="0" w:space="0" w:color="auto"/>
                                                <w:left w:val="none" w:sz="0" w:space="0" w:color="auto"/>
                                                <w:bottom w:val="none" w:sz="0" w:space="0" w:color="auto"/>
                                                <w:right w:val="none" w:sz="0" w:space="0" w:color="auto"/>
                                              </w:divBdr>
                                              <w:divsChild>
                                                <w:div w:id="307049704">
                                                  <w:marLeft w:val="0"/>
                                                  <w:marRight w:val="0"/>
                                                  <w:marTop w:val="0"/>
                                                  <w:marBottom w:val="0"/>
                                                  <w:divBdr>
                                                    <w:top w:val="none" w:sz="0" w:space="0" w:color="auto"/>
                                                    <w:left w:val="none" w:sz="0" w:space="0" w:color="auto"/>
                                                    <w:bottom w:val="none" w:sz="0" w:space="0" w:color="auto"/>
                                                    <w:right w:val="none" w:sz="0" w:space="0" w:color="auto"/>
                                                  </w:divBdr>
                                                  <w:divsChild>
                                                    <w:div w:id="105470279">
                                                      <w:marLeft w:val="0"/>
                                                      <w:marRight w:val="0"/>
                                                      <w:marTop w:val="0"/>
                                                      <w:marBottom w:val="0"/>
                                                      <w:divBdr>
                                                        <w:top w:val="none" w:sz="0" w:space="0" w:color="auto"/>
                                                        <w:left w:val="none" w:sz="0" w:space="0" w:color="auto"/>
                                                        <w:bottom w:val="none" w:sz="0" w:space="0" w:color="auto"/>
                                                        <w:right w:val="none" w:sz="0" w:space="0" w:color="auto"/>
                                                      </w:divBdr>
                                                      <w:divsChild>
                                                        <w:div w:id="127856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8660718">
          <w:marLeft w:val="0"/>
          <w:marRight w:val="0"/>
          <w:marTop w:val="0"/>
          <w:marBottom w:val="0"/>
          <w:divBdr>
            <w:top w:val="none" w:sz="0" w:space="0" w:color="auto"/>
            <w:left w:val="none" w:sz="0" w:space="0" w:color="auto"/>
            <w:bottom w:val="none" w:sz="0" w:space="0" w:color="auto"/>
            <w:right w:val="none" w:sz="0" w:space="0" w:color="auto"/>
          </w:divBdr>
          <w:divsChild>
            <w:div w:id="1425833389">
              <w:marLeft w:val="0"/>
              <w:marRight w:val="0"/>
              <w:marTop w:val="0"/>
              <w:marBottom w:val="0"/>
              <w:divBdr>
                <w:top w:val="none" w:sz="0" w:space="0" w:color="auto"/>
                <w:left w:val="none" w:sz="0" w:space="0" w:color="auto"/>
                <w:bottom w:val="none" w:sz="0" w:space="0" w:color="auto"/>
                <w:right w:val="none" w:sz="0" w:space="0" w:color="auto"/>
              </w:divBdr>
              <w:divsChild>
                <w:div w:id="1749111412">
                  <w:marLeft w:val="0"/>
                  <w:marRight w:val="0"/>
                  <w:marTop w:val="0"/>
                  <w:marBottom w:val="0"/>
                  <w:divBdr>
                    <w:top w:val="none" w:sz="0" w:space="0" w:color="auto"/>
                    <w:left w:val="none" w:sz="0" w:space="0" w:color="auto"/>
                    <w:bottom w:val="none" w:sz="0" w:space="0" w:color="auto"/>
                    <w:right w:val="none" w:sz="0" w:space="0" w:color="auto"/>
                  </w:divBdr>
                  <w:divsChild>
                    <w:div w:id="540172477">
                      <w:marLeft w:val="0"/>
                      <w:marRight w:val="0"/>
                      <w:marTop w:val="0"/>
                      <w:marBottom w:val="0"/>
                      <w:divBdr>
                        <w:top w:val="none" w:sz="0" w:space="0" w:color="auto"/>
                        <w:left w:val="none" w:sz="0" w:space="0" w:color="auto"/>
                        <w:bottom w:val="none" w:sz="0" w:space="0" w:color="auto"/>
                        <w:right w:val="none" w:sz="0" w:space="0" w:color="auto"/>
                      </w:divBdr>
                      <w:divsChild>
                        <w:div w:id="962687759">
                          <w:marLeft w:val="0"/>
                          <w:marRight w:val="0"/>
                          <w:marTop w:val="0"/>
                          <w:marBottom w:val="0"/>
                          <w:divBdr>
                            <w:top w:val="none" w:sz="0" w:space="0" w:color="auto"/>
                            <w:left w:val="none" w:sz="0" w:space="0" w:color="auto"/>
                            <w:bottom w:val="none" w:sz="0" w:space="0" w:color="auto"/>
                            <w:right w:val="none" w:sz="0" w:space="0" w:color="auto"/>
                          </w:divBdr>
                          <w:divsChild>
                            <w:div w:id="1220553239">
                              <w:marLeft w:val="0"/>
                              <w:marRight w:val="0"/>
                              <w:marTop w:val="0"/>
                              <w:marBottom w:val="0"/>
                              <w:divBdr>
                                <w:top w:val="none" w:sz="0" w:space="0" w:color="auto"/>
                                <w:left w:val="none" w:sz="0" w:space="0" w:color="auto"/>
                                <w:bottom w:val="none" w:sz="0" w:space="0" w:color="auto"/>
                                <w:right w:val="none" w:sz="0" w:space="0" w:color="auto"/>
                              </w:divBdr>
                              <w:divsChild>
                                <w:div w:id="120877883">
                                  <w:marLeft w:val="0"/>
                                  <w:marRight w:val="0"/>
                                  <w:marTop w:val="0"/>
                                  <w:marBottom w:val="0"/>
                                  <w:divBdr>
                                    <w:top w:val="none" w:sz="0" w:space="0" w:color="auto"/>
                                    <w:left w:val="none" w:sz="0" w:space="0" w:color="auto"/>
                                    <w:bottom w:val="none" w:sz="0" w:space="0" w:color="auto"/>
                                    <w:right w:val="none" w:sz="0" w:space="0" w:color="auto"/>
                                  </w:divBdr>
                                  <w:divsChild>
                                    <w:div w:id="1803883098">
                                      <w:marLeft w:val="0"/>
                                      <w:marRight w:val="0"/>
                                      <w:marTop w:val="0"/>
                                      <w:marBottom w:val="0"/>
                                      <w:divBdr>
                                        <w:top w:val="none" w:sz="0" w:space="0" w:color="auto"/>
                                        <w:left w:val="none" w:sz="0" w:space="0" w:color="auto"/>
                                        <w:bottom w:val="none" w:sz="0" w:space="0" w:color="auto"/>
                                        <w:right w:val="none" w:sz="0" w:space="0" w:color="auto"/>
                                      </w:divBdr>
                                      <w:divsChild>
                                        <w:div w:id="184951473">
                                          <w:marLeft w:val="0"/>
                                          <w:marRight w:val="0"/>
                                          <w:marTop w:val="0"/>
                                          <w:marBottom w:val="0"/>
                                          <w:divBdr>
                                            <w:top w:val="none" w:sz="0" w:space="0" w:color="auto"/>
                                            <w:left w:val="none" w:sz="0" w:space="0" w:color="auto"/>
                                            <w:bottom w:val="none" w:sz="0" w:space="0" w:color="auto"/>
                                            <w:right w:val="none" w:sz="0" w:space="0" w:color="auto"/>
                                          </w:divBdr>
                                          <w:divsChild>
                                            <w:div w:id="1073770147">
                                              <w:marLeft w:val="0"/>
                                              <w:marRight w:val="0"/>
                                              <w:marTop w:val="0"/>
                                              <w:marBottom w:val="0"/>
                                              <w:divBdr>
                                                <w:top w:val="none" w:sz="0" w:space="0" w:color="auto"/>
                                                <w:left w:val="none" w:sz="0" w:space="0" w:color="auto"/>
                                                <w:bottom w:val="none" w:sz="0" w:space="0" w:color="auto"/>
                                                <w:right w:val="none" w:sz="0" w:space="0" w:color="auto"/>
                                              </w:divBdr>
                                              <w:divsChild>
                                                <w:div w:id="438598189">
                                                  <w:marLeft w:val="0"/>
                                                  <w:marRight w:val="0"/>
                                                  <w:marTop w:val="0"/>
                                                  <w:marBottom w:val="0"/>
                                                  <w:divBdr>
                                                    <w:top w:val="none" w:sz="0" w:space="0" w:color="auto"/>
                                                    <w:left w:val="none" w:sz="0" w:space="0" w:color="auto"/>
                                                    <w:bottom w:val="none" w:sz="0" w:space="0" w:color="auto"/>
                                                    <w:right w:val="none" w:sz="0" w:space="0" w:color="auto"/>
                                                  </w:divBdr>
                                                  <w:divsChild>
                                                    <w:div w:id="128983079">
                                                      <w:marLeft w:val="0"/>
                                                      <w:marRight w:val="0"/>
                                                      <w:marTop w:val="0"/>
                                                      <w:marBottom w:val="0"/>
                                                      <w:divBdr>
                                                        <w:top w:val="none" w:sz="0" w:space="0" w:color="auto"/>
                                                        <w:left w:val="none" w:sz="0" w:space="0" w:color="auto"/>
                                                        <w:bottom w:val="none" w:sz="0" w:space="0" w:color="auto"/>
                                                        <w:right w:val="none" w:sz="0" w:space="0" w:color="auto"/>
                                                      </w:divBdr>
                                                      <w:divsChild>
                                                        <w:div w:id="8986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7463223">
          <w:marLeft w:val="0"/>
          <w:marRight w:val="0"/>
          <w:marTop w:val="0"/>
          <w:marBottom w:val="0"/>
          <w:divBdr>
            <w:top w:val="none" w:sz="0" w:space="0" w:color="auto"/>
            <w:left w:val="none" w:sz="0" w:space="0" w:color="auto"/>
            <w:bottom w:val="none" w:sz="0" w:space="0" w:color="auto"/>
            <w:right w:val="none" w:sz="0" w:space="0" w:color="auto"/>
          </w:divBdr>
          <w:divsChild>
            <w:div w:id="1320690809">
              <w:marLeft w:val="0"/>
              <w:marRight w:val="0"/>
              <w:marTop w:val="0"/>
              <w:marBottom w:val="0"/>
              <w:divBdr>
                <w:top w:val="none" w:sz="0" w:space="0" w:color="auto"/>
                <w:left w:val="none" w:sz="0" w:space="0" w:color="auto"/>
                <w:bottom w:val="none" w:sz="0" w:space="0" w:color="auto"/>
                <w:right w:val="none" w:sz="0" w:space="0" w:color="auto"/>
              </w:divBdr>
              <w:divsChild>
                <w:div w:id="1598828399">
                  <w:marLeft w:val="0"/>
                  <w:marRight w:val="0"/>
                  <w:marTop w:val="0"/>
                  <w:marBottom w:val="0"/>
                  <w:divBdr>
                    <w:top w:val="none" w:sz="0" w:space="0" w:color="auto"/>
                    <w:left w:val="none" w:sz="0" w:space="0" w:color="auto"/>
                    <w:bottom w:val="none" w:sz="0" w:space="0" w:color="auto"/>
                    <w:right w:val="none" w:sz="0" w:space="0" w:color="auto"/>
                  </w:divBdr>
                  <w:divsChild>
                    <w:div w:id="1228345681">
                      <w:marLeft w:val="0"/>
                      <w:marRight w:val="0"/>
                      <w:marTop w:val="0"/>
                      <w:marBottom w:val="0"/>
                      <w:divBdr>
                        <w:top w:val="none" w:sz="0" w:space="0" w:color="auto"/>
                        <w:left w:val="none" w:sz="0" w:space="0" w:color="auto"/>
                        <w:bottom w:val="none" w:sz="0" w:space="0" w:color="auto"/>
                        <w:right w:val="none" w:sz="0" w:space="0" w:color="auto"/>
                      </w:divBdr>
                      <w:divsChild>
                        <w:div w:id="1971007153">
                          <w:marLeft w:val="0"/>
                          <w:marRight w:val="0"/>
                          <w:marTop w:val="0"/>
                          <w:marBottom w:val="0"/>
                          <w:divBdr>
                            <w:top w:val="none" w:sz="0" w:space="0" w:color="auto"/>
                            <w:left w:val="none" w:sz="0" w:space="0" w:color="auto"/>
                            <w:bottom w:val="none" w:sz="0" w:space="0" w:color="auto"/>
                            <w:right w:val="none" w:sz="0" w:space="0" w:color="auto"/>
                          </w:divBdr>
                          <w:divsChild>
                            <w:div w:id="1914581028">
                              <w:marLeft w:val="0"/>
                              <w:marRight w:val="0"/>
                              <w:marTop w:val="0"/>
                              <w:marBottom w:val="0"/>
                              <w:divBdr>
                                <w:top w:val="none" w:sz="0" w:space="0" w:color="auto"/>
                                <w:left w:val="none" w:sz="0" w:space="0" w:color="auto"/>
                                <w:bottom w:val="none" w:sz="0" w:space="0" w:color="auto"/>
                                <w:right w:val="none" w:sz="0" w:space="0" w:color="auto"/>
                              </w:divBdr>
                              <w:divsChild>
                                <w:div w:id="1051732117">
                                  <w:marLeft w:val="0"/>
                                  <w:marRight w:val="0"/>
                                  <w:marTop w:val="0"/>
                                  <w:marBottom w:val="0"/>
                                  <w:divBdr>
                                    <w:top w:val="none" w:sz="0" w:space="0" w:color="auto"/>
                                    <w:left w:val="none" w:sz="0" w:space="0" w:color="auto"/>
                                    <w:bottom w:val="none" w:sz="0" w:space="0" w:color="auto"/>
                                    <w:right w:val="none" w:sz="0" w:space="0" w:color="auto"/>
                                  </w:divBdr>
                                  <w:divsChild>
                                    <w:div w:id="265234943">
                                      <w:marLeft w:val="0"/>
                                      <w:marRight w:val="0"/>
                                      <w:marTop w:val="0"/>
                                      <w:marBottom w:val="0"/>
                                      <w:divBdr>
                                        <w:top w:val="none" w:sz="0" w:space="0" w:color="auto"/>
                                        <w:left w:val="none" w:sz="0" w:space="0" w:color="auto"/>
                                        <w:bottom w:val="none" w:sz="0" w:space="0" w:color="auto"/>
                                        <w:right w:val="none" w:sz="0" w:space="0" w:color="auto"/>
                                      </w:divBdr>
                                      <w:divsChild>
                                        <w:div w:id="1184133388">
                                          <w:marLeft w:val="0"/>
                                          <w:marRight w:val="0"/>
                                          <w:marTop w:val="0"/>
                                          <w:marBottom w:val="0"/>
                                          <w:divBdr>
                                            <w:top w:val="none" w:sz="0" w:space="0" w:color="auto"/>
                                            <w:left w:val="none" w:sz="0" w:space="0" w:color="auto"/>
                                            <w:bottom w:val="none" w:sz="0" w:space="0" w:color="auto"/>
                                            <w:right w:val="none" w:sz="0" w:space="0" w:color="auto"/>
                                          </w:divBdr>
                                          <w:divsChild>
                                            <w:div w:id="2025863060">
                                              <w:marLeft w:val="0"/>
                                              <w:marRight w:val="0"/>
                                              <w:marTop w:val="0"/>
                                              <w:marBottom w:val="0"/>
                                              <w:divBdr>
                                                <w:top w:val="none" w:sz="0" w:space="0" w:color="auto"/>
                                                <w:left w:val="none" w:sz="0" w:space="0" w:color="auto"/>
                                                <w:bottom w:val="none" w:sz="0" w:space="0" w:color="auto"/>
                                                <w:right w:val="none" w:sz="0" w:space="0" w:color="auto"/>
                                              </w:divBdr>
                                              <w:divsChild>
                                                <w:div w:id="210462947">
                                                  <w:marLeft w:val="0"/>
                                                  <w:marRight w:val="0"/>
                                                  <w:marTop w:val="0"/>
                                                  <w:marBottom w:val="0"/>
                                                  <w:divBdr>
                                                    <w:top w:val="none" w:sz="0" w:space="0" w:color="auto"/>
                                                    <w:left w:val="none" w:sz="0" w:space="0" w:color="auto"/>
                                                    <w:bottom w:val="none" w:sz="0" w:space="0" w:color="auto"/>
                                                    <w:right w:val="none" w:sz="0" w:space="0" w:color="auto"/>
                                                  </w:divBdr>
                                                  <w:divsChild>
                                                    <w:div w:id="958490061">
                                                      <w:marLeft w:val="0"/>
                                                      <w:marRight w:val="0"/>
                                                      <w:marTop w:val="0"/>
                                                      <w:marBottom w:val="0"/>
                                                      <w:divBdr>
                                                        <w:top w:val="none" w:sz="0" w:space="0" w:color="auto"/>
                                                        <w:left w:val="none" w:sz="0" w:space="0" w:color="auto"/>
                                                        <w:bottom w:val="none" w:sz="0" w:space="0" w:color="auto"/>
                                                        <w:right w:val="none" w:sz="0" w:space="0" w:color="auto"/>
                                                      </w:divBdr>
                                                      <w:divsChild>
                                                        <w:div w:id="104171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2712125">
          <w:marLeft w:val="0"/>
          <w:marRight w:val="0"/>
          <w:marTop w:val="0"/>
          <w:marBottom w:val="0"/>
          <w:divBdr>
            <w:top w:val="none" w:sz="0" w:space="0" w:color="auto"/>
            <w:left w:val="none" w:sz="0" w:space="0" w:color="auto"/>
            <w:bottom w:val="none" w:sz="0" w:space="0" w:color="auto"/>
            <w:right w:val="none" w:sz="0" w:space="0" w:color="auto"/>
          </w:divBdr>
          <w:divsChild>
            <w:div w:id="922111017">
              <w:marLeft w:val="0"/>
              <w:marRight w:val="0"/>
              <w:marTop w:val="0"/>
              <w:marBottom w:val="0"/>
              <w:divBdr>
                <w:top w:val="none" w:sz="0" w:space="0" w:color="auto"/>
                <w:left w:val="none" w:sz="0" w:space="0" w:color="auto"/>
                <w:bottom w:val="none" w:sz="0" w:space="0" w:color="auto"/>
                <w:right w:val="none" w:sz="0" w:space="0" w:color="auto"/>
              </w:divBdr>
              <w:divsChild>
                <w:div w:id="125127033">
                  <w:marLeft w:val="0"/>
                  <w:marRight w:val="0"/>
                  <w:marTop w:val="0"/>
                  <w:marBottom w:val="0"/>
                  <w:divBdr>
                    <w:top w:val="none" w:sz="0" w:space="0" w:color="auto"/>
                    <w:left w:val="none" w:sz="0" w:space="0" w:color="auto"/>
                    <w:bottom w:val="none" w:sz="0" w:space="0" w:color="auto"/>
                    <w:right w:val="none" w:sz="0" w:space="0" w:color="auto"/>
                  </w:divBdr>
                  <w:divsChild>
                    <w:div w:id="1652565699">
                      <w:marLeft w:val="0"/>
                      <w:marRight w:val="0"/>
                      <w:marTop w:val="0"/>
                      <w:marBottom w:val="0"/>
                      <w:divBdr>
                        <w:top w:val="none" w:sz="0" w:space="0" w:color="auto"/>
                        <w:left w:val="none" w:sz="0" w:space="0" w:color="auto"/>
                        <w:bottom w:val="none" w:sz="0" w:space="0" w:color="auto"/>
                        <w:right w:val="none" w:sz="0" w:space="0" w:color="auto"/>
                      </w:divBdr>
                      <w:divsChild>
                        <w:div w:id="1851065207">
                          <w:marLeft w:val="0"/>
                          <w:marRight w:val="0"/>
                          <w:marTop w:val="0"/>
                          <w:marBottom w:val="0"/>
                          <w:divBdr>
                            <w:top w:val="none" w:sz="0" w:space="0" w:color="auto"/>
                            <w:left w:val="none" w:sz="0" w:space="0" w:color="auto"/>
                            <w:bottom w:val="none" w:sz="0" w:space="0" w:color="auto"/>
                            <w:right w:val="none" w:sz="0" w:space="0" w:color="auto"/>
                          </w:divBdr>
                          <w:divsChild>
                            <w:div w:id="1280992456">
                              <w:marLeft w:val="0"/>
                              <w:marRight w:val="0"/>
                              <w:marTop w:val="0"/>
                              <w:marBottom w:val="0"/>
                              <w:divBdr>
                                <w:top w:val="none" w:sz="0" w:space="0" w:color="auto"/>
                                <w:left w:val="none" w:sz="0" w:space="0" w:color="auto"/>
                                <w:bottom w:val="none" w:sz="0" w:space="0" w:color="auto"/>
                                <w:right w:val="none" w:sz="0" w:space="0" w:color="auto"/>
                              </w:divBdr>
                              <w:divsChild>
                                <w:div w:id="1756052292">
                                  <w:marLeft w:val="0"/>
                                  <w:marRight w:val="0"/>
                                  <w:marTop w:val="0"/>
                                  <w:marBottom w:val="0"/>
                                  <w:divBdr>
                                    <w:top w:val="none" w:sz="0" w:space="0" w:color="auto"/>
                                    <w:left w:val="none" w:sz="0" w:space="0" w:color="auto"/>
                                    <w:bottom w:val="none" w:sz="0" w:space="0" w:color="auto"/>
                                    <w:right w:val="none" w:sz="0" w:space="0" w:color="auto"/>
                                  </w:divBdr>
                                  <w:divsChild>
                                    <w:div w:id="1414549782">
                                      <w:marLeft w:val="0"/>
                                      <w:marRight w:val="0"/>
                                      <w:marTop w:val="0"/>
                                      <w:marBottom w:val="0"/>
                                      <w:divBdr>
                                        <w:top w:val="none" w:sz="0" w:space="0" w:color="auto"/>
                                        <w:left w:val="none" w:sz="0" w:space="0" w:color="auto"/>
                                        <w:bottom w:val="none" w:sz="0" w:space="0" w:color="auto"/>
                                        <w:right w:val="none" w:sz="0" w:space="0" w:color="auto"/>
                                      </w:divBdr>
                                      <w:divsChild>
                                        <w:div w:id="1265268269">
                                          <w:marLeft w:val="0"/>
                                          <w:marRight w:val="0"/>
                                          <w:marTop w:val="0"/>
                                          <w:marBottom w:val="0"/>
                                          <w:divBdr>
                                            <w:top w:val="none" w:sz="0" w:space="0" w:color="auto"/>
                                            <w:left w:val="none" w:sz="0" w:space="0" w:color="auto"/>
                                            <w:bottom w:val="none" w:sz="0" w:space="0" w:color="auto"/>
                                            <w:right w:val="none" w:sz="0" w:space="0" w:color="auto"/>
                                          </w:divBdr>
                                          <w:divsChild>
                                            <w:div w:id="219247499">
                                              <w:marLeft w:val="0"/>
                                              <w:marRight w:val="0"/>
                                              <w:marTop w:val="0"/>
                                              <w:marBottom w:val="0"/>
                                              <w:divBdr>
                                                <w:top w:val="none" w:sz="0" w:space="0" w:color="auto"/>
                                                <w:left w:val="none" w:sz="0" w:space="0" w:color="auto"/>
                                                <w:bottom w:val="none" w:sz="0" w:space="0" w:color="auto"/>
                                                <w:right w:val="none" w:sz="0" w:space="0" w:color="auto"/>
                                              </w:divBdr>
                                              <w:divsChild>
                                                <w:div w:id="1618220591">
                                                  <w:marLeft w:val="0"/>
                                                  <w:marRight w:val="0"/>
                                                  <w:marTop w:val="0"/>
                                                  <w:marBottom w:val="0"/>
                                                  <w:divBdr>
                                                    <w:top w:val="none" w:sz="0" w:space="0" w:color="auto"/>
                                                    <w:left w:val="none" w:sz="0" w:space="0" w:color="auto"/>
                                                    <w:bottom w:val="none" w:sz="0" w:space="0" w:color="auto"/>
                                                    <w:right w:val="none" w:sz="0" w:space="0" w:color="auto"/>
                                                  </w:divBdr>
                                                  <w:divsChild>
                                                    <w:div w:id="1761021395">
                                                      <w:marLeft w:val="0"/>
                                                      <w:marRight w:val="0"/>
                                                      <w:marTop w:val="0"/>
                                                      <w:marBottom w:val="0"/>
                                                      <w:divBdr>
                                                        <w:top w:val="none" w:sz="0" w:space="0" w:color="auto"/>
                                                        <w:left w:val="none" w:sz="0" w:space="0" w:color="auto"/>
                                                        <w:bottom w:val="none" w:sz="0" w:space="0" w:color="auto"/>
                                                        <w:right w:val="none" w:sz="0" w:space="0" w:color="auto"/>
                                                      </w:divBdr>
                                                      <w:divsChild>
                                                        <w:div w:id="61560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4132156">
          <w:marLeft w:val="0"/>
          <w:marRight w:val="0"/>
          <w:marTop w:val="0"/>
          <w:marBottom w:val="0"/>
          <w:divBdr>
            <w:top w:val="none" w:sz="0" w:space="0" w:color="auto"/>
            <w:left w:val="none" w:sz="0" w:space="0" w:color="auto"/>
            <w:bottom w:val="none" w:sz="0" w:space="0" w:color="auto"/>
            <w:right w:val="none" w:sz="0" w:space="0" w:color="auto"/>
          </w:divBdr>
          <w:divsChild>
            <w:div w:id="1398362843">
              <w:marLeft w:val="0"/>
              <w:marRight w:val="0"/>
              <w:marTop w:val="0"/>
              <w:marBottom w:val="0"/>
              <w:divBdr>
                <w:top w:val="none" w:sz="0" w:space="0" w:color="auto"/>
                <w:left w:val="none" w:sz="0" w:space="0" w:color="auto"/>
                <w:bottom w:val="none" w:sz="0" w:space="0" w:color="auto"/>
                <w:right w:val="none" w:sz="0" w:space="0" w:color="auto"/>
              </w:divBdr>
              <w:divsChild>
                <w:div w:id="1336567474">
                  <w:marLeft w:val="0"/>
                  <w:marRight w:val="0"/>
                  <w:marTop w:val="0"/>
                  <w:marBottom w:val="0"/>
                  <w:divBdr>
                    <w:top w:val="none" w:sz="0" w:space="0" w:color="auto"/>
                    <w:left w:val="none" w:sz="0" w:space="0" w:color="auto"/>
                    <w:bottom w:val="none" w:sz="0" w:space="0" w:color="auto"/>
                    <w:right w:val="none" w:sz="0" w:space="0" w:color="auto"/>
                  </w:divBdr>
                  <w:divsChild>
                    <w:div w:id="1017731244">
                      <w:marLeft w:val="0"/>
                      <w:marRight w:val="0"/>
                      <w:marTop w:val="0"/>
                      <w:marBottom w:val="0"/>
                      <w:divBdr>
                        <w:top w:val="none" w:sz="0" w:space="0" w:color="auto"/>
                        <w:left w:val="none" w:sz="0" w:space="0" w:color="auto"/>
                        <w:bottom w:val="none" w:sz="0" w:space="0" w:color="auto"/>
                        <w:right w:val="none" w:sz="0" w:space="0" w:color="auto"/>
                      </w:divBdr>
                      <w:divsChild>
                        <w:div w:id="1163283032">
                          <w:marLeft w:val="0"/>
                          <w:marRight w:val="0"/>
                          <w:marTop w:val="0"/>
                          <w:marBottom w:val="0"/>
                          <w:divBdr>
                            <w:top w:val="none" w:sz="0" w:space="0" w:color="auto"/>
                            <w:left w:val="none" w:sz="0" w:space="0" w:color="auto"/>
                            <w:bottom w:val="none" w:sz="0" w:space="0" w:color="auto"/>
                            <w:right w:val="none" w:sz="0" w:space="0" w:color="auto"/>
                          </w:divBdr>
                          <w:divsChild>
                            <w:div w:id="1417094735">
                              <w:marLeft w:val="0"/>
                              <w:marRight w:val="0"/>
                              <w:marTop w:val="0"/>
                              <w:marBottom w:val="0"/>
                              <w:divBdr>
                                <w:top w:val="none" w:sz="0" w:space="0" w:color="auto"/>
                                <w:left w:val="none" w:sz="0" w:space="0" w:color="auto"/>
                                <w:bottom w:val="none" w:sz="0" w:space="0" w:color="auto"/>
                                <w:right w:val="none" w:sz="0" w:space="0" w:color="auto"/>
                              </w:divBdr>
                              <w:divsChild>
                                <w:div w:id="948469120">
                                  <w:marLeft w:val="0"/>
                                  <w:marRight w:val="0"/>
                                  <w:marTop w:val="0"/>
                                  <w:marBottom w:val="0"/>
                                  <w:divBdr>
                                    <w:top w:val="none" w:sz="0" w:space="0" w:color="auto"/>
                                    <w:left w:val="none" w:sz="0" w:space="0" w:color="auto"/>
                                    <w:bottom w:val="none" w:sz="0" w:space="0" w:color="auto"/>
                                    <w:right w:val="none" w:sz="0" w:space="0" w:color="auto"/>
                                  </w:divBdr>
                                  <w:divsChild>
                                    <w:div w:id="429542367">
                                      <w:marLeft w:val="0"/>
                                      <w:marRight w:val="0"/>
                                      <w:marTop w:val="0"/>
                                      <w:marBottom w:val="0"/>
                                      <w:divBdr>
                                        <w:top w:val="none" w:sz="0" w:space="0" w:color="auto"/>
                                        <w:left w:val="none" w:sz="0" w:space="0" w:color="auto"/>
                                        <w:bottom w:val="none" w:sz="0" w:space="0" w:color="auto"/>
                                        <w:right w:val="none" w:sz="0" w:space="0" w:color="auto"/>
                                      </w:divBdr>
                                      <w:divsChild>
                                        <w:div w:id="519470760">
                                          <w:marLeft w:val="0"/>
                                          <w:marRight w:val="0"/>
                                          <w:marTop w:val="0"/>
                                          <w:marBottom w:val="0"/>
                                          <w:divBdr>
                                            <w:top w:val="none" w:sz="0" w:space="0" w:color="auto"/>
                                            <w:left w:val="none" w:sz="0" w:space="0" w:color="auto"/>
                                            <w:bottom w:val="none" w:sz="0" w:space="0" w:color="auto"/>
                                            <w:right w:val="none" w:sz="0" w:space="0" w:color="auto"/>
                                          </w:divBdr>
                                          <w:divsChild>
                                            <w:div w:id="1160734881">
                                              <w:marLeft w:val="0"/>
                                              <w:marRight w:val="0"/>
                                              <w:marTop w:val="0"/>
                                              <w:marBottom w:val="0"/>
                                              <w:divBdr>
                                                <w:top w:val="none" w:sz="0" w:space="0" w:color="auto"/>
                                                <w:left w:val="none" w:sz="0" w:space="0" w:color="auto"/>
                                                <w:bottom w:val="none" w:sz="0" w:space="0" w:color="auto"/>
                                                <w:right w:val="none" w:sz="0" w:space="0" w:color="auto"/>
                                              </w:divBdr>
                                              <w:divsChild>
                                                <w:div w:id="2137553517">
                                                  <w:marLeft w:val="0"/>
                                                  <w:marRight w:val="0"/>
                                                  <w:marTop w:val="0"/>
                                                  <w:marBottom w:val="0"/>
                                                  <w:divBdr>
                                                    <w:top w:val="none" w:sz="0" w:space="0" w:color="auto"/>
                                                    <w:left w:val="none" w:sz="0" w:space="0" w:color="auto"/>
                                                    <w:bottom w:val="none" w:sz="0" w:space="0" w:color="auto"/>
                                                    <w:right w:val="none" w:sz="0" w:space="0" w:color="auto"/>
                                                  </w:divBdr>
                                                  <w:divsChild>
                                                    <w:div w:id="847716818">
                                                      <w:marLeft w:val="0"/>
                                                      <w:marRight w:val="0"/>
                                                      <w:marTop w:val="0"/>
                                                      <w:marBottom w:val="0"/>
                                                      <w:divBdr>
                                                        <w:top w:val="none" w:sz="0" w:space="0" w:color="auto"/>
                                                        <w:left w:val="none" w:sz="0" w:space="0" w:color="auto"/>
                                                        <w:bottom w:val="none" w:sz="0" w:space="0" w:color="auto"/>
                                                        <w:right w:val="none" w:sz="0" w:space="0" w:color="auto"/>
                                                      </w:divBdr>
                                                      <w:divsChild>
                                                        <w:div w:id="165406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5968709">
          <w:marLeft w:val="0"/>
          <w:marRight w:val="0"/>
          <w:marTop w:val="0"/>
          <w:marBottom w:val="0"/>
          <w:divBdr>
            <w:top w:val="none" w:sz="0" w:space="0" w:color="auto"/>
            <w:left w:val="none" w:sz="0" w:space="0" w:color="auto"/>
            <w:bottom w:val="none" w:sz="0" w:space="0" w:color="auto"/>
            <w:right w:val="none" w:sz="0" w:space="0" w:color="auto"/>
          </w:divBdr>
          <w:divsChild>
            <w:div w:id="186023749">
              <w:marLeft w:val="0"/>
              <w:marRight w:val="0"/>
              <w:marTop w:val="0"/>
              <w:marBottom w:val="0"/>
              <w:divBdr>
                <w:top w:val="none" w:sz="0" w:space="0" w:color="auto"/>
                <w:left w:val="none" w:sz="0" w:space="0" w:color="auto"/>
                <w:bottom w:val="none" w:sz="0" w:space="0" w:color="auto"/>
                <w:right w:val="none" w:sz="0" w:space="0" w:color="auto"/>
              </w:divBdr>
              <w:divsChild>
                <w:div w:id="1341548381">
                  <w:marLeft w:val="0"/>
                  <w:marRight w:val="0"/>
                  <w:marTop w:val="0"/>
                  <w:marBottom w:val="0"/>
                  <w:divBdr>
                    <w:top w:val="none" w:sz="0" w:space="0" w:color="auto"/>
                    <w:left w:val="none" w:sz="0" w:space="0" w:color="auto"/>
                    <w:bottom w:val="none" w:sz="0" w:space="0" w:color="auto"/>
                    <w:right w:val="none" w:sz="0" w:space="0" w:color="auto"/>
                  </w:divBdr>
                  <w:divsChild>
                    <w:div w:id="377633061">
                      <w:marLeft w:val="0"/>
                      <w:marRight w:val="0"/>
                      <w:marTop w:val="0"/>
                      <w:marBottom w:val="0"/>
                      <w:divBdr>
                        <w:top w:val="none" w:sz="0" w:space="0" w:color="auto"/>
                        <w:left w:val="none" w:sz="0" w:space="0" w:color="auto"/>
                        <w:bottom w:val="none" w:sz="0" w:space="0" w:color="auto"/>
                        <w:right w:val="none" w:sz="0" w:space="0" w:color="auto"/>
                      </w:divBdr>
                      <w:divsChild>
                        <w:div w:id="1687361214">
                          <w:marLeft w:val="0"/>
                          <w:marRight w:val="0"/>
                          <w:marTop w:val="0"/>
                          <w:marBottom w:val="0"/>
                          <w:divBdr>
                            <w:top w:val="none" w:sz="0" w:space="0" w:color="auto"/>
                            <w:left w:val="none" w:sz="0" w:space="0" w:color="auto"/>
                            <w:bottom w:val="none" w:sz="0" w:space="0" w:color="auto"/>
                            <w:right w:val="none" w:sz="0" w:space="0" w:color="auto"/>
                          </w:divBdr>
                          <w:divsChild>
                            <w:div w:id="2098090316">
                              <w:marLeft w:val="0"/>
                              <w:marRight w:val="0"/>
                              <w:marTop w:val="0"/>
                              <w:marBottom w:val="0"/>
                              <w:divBdr>
                                <w:top w:val="none" w:sz="0" w:space="0" w:color="auto"/>
                                <w:left w:val="none" w:sz="0" w:space="0" w:color="auto"/>
                                <w:bottom w:val="none" w:sz="0" w:space="0" w:color="auto"/>
                                <w:right w:val="none" w:sz="0" w:space="0" w:color="auto"/>
                              </w:divBdr>
                              <w:divsChild>
                                <w:div w:id="158424287">
                                  <w:marLeft w:val="0"/>
                                  <w:marRight w:val="0"/>
                                  <w:marTop w:val="0"/>
                                  <w:marBottom w:val="0"/>
                                  <w:divBdr>
                                    <w:top w:val="none" w:sz="0" w:space="0" w:color="auto"/>
                                    <w:left w:val="none" w:sz="0" w:space="0" w:color="auto"/>
                                    <w:bottom w:val="none" w:sz="0" w:space="0" w:color="auto"/>
                                    <w:right w:val="none" w:sz="0" w:space="0" w:color="auto"/>
                                  </w:divBdr>
                                  <w:divsChild>
                                    <w:div w:id="695690294">
                                      <w:marLeft w:val="0"/>
                                      <w:marRight w:val="0"/>
                                      <w:marTop w:val="0"/>
                                      <w:marBottom w:val="0"/>
                                      <w:divBdr>
                                        <w:top w:val="none" w:sz="0" w:space="0" w:color="auto"/>
                                        <w:left w:val="none" w:sz="0" w:space="0" w:color="auto"/>
                                        <w:bottom w:val="none" w:sz="0" w:space="0" w:color="auto"/>
                                        <w:right w:val="none" w:sz="0" w:space="0" w:color="auto"/>
                                      </w:divBdr>
                                      <w:divsChild>
                                        <w:div w:id="1964388323">
                                          <w:marLeft w:val="0"/>
                                          <w:marRight w:val="0"/>
                                          <w:marTop w:val="0"/>
                                          <w:marBottom w:val="0"/>
                                          <w:divBdr>
                                            <w:top w:val="none" w:sz="0" w:space="0" w:color="auto"/>
                                            <w:left w:val="none" w:sz="0" w:space="0" w:color="auto"/>
                                            <w:bottom w:val="none" w:sz="0" w:space="0" w:color="auto"/>
                                            <w:right w:val="none" w:sz="0" w:space="0" w:color="auto"/>
                                          </w:divBdr>
                                          <w:divsChild>
                                            <w:div w:id="828181698">
                                              <w:marLeft w:val="0"/>
                                              <w:marRight w:val="0"/>
                                              <w:marTop w:val="0"/>
                                              <w:marBottom w:val="0"/>
                                              <w:divBdr>
                                                <w:top w:val="none" w:sz="0" w:space="0" w:color="auto"/>
                                                <w:left w:val="none" w:sz="0" w:space="0" w:color="auto"/>
                                                <w:bottom w:val="none" w:sz="0" w:space="0" w:color="auto"/>
                                                <w:right w:val="none" w:sz="0" w:space="0" w:color="auto"/>
                                              </w:divBdr>
                                              <w:divsChild>
                                                <w:div w:id="1907180550">
                                                  <w:marLeft w:val="0"/>
                                                  <w:marRight w:val="0"/>
                                                  <w:marTop w:val="0"/>
                                                  <w:marBottom w:val="0"/>
                                                  <w:divBdr>
                                                    <w:top w:val="none" w:sz="0" w:space="0" w:color="auto"/>
                                                    <w:left w:val="none" w:sz="0" w:space="0" w:color="auto"/>
                                                    <w:bottom w:val="none" w:sz="0" w:space="0" w:color="auto"/>
                                                    <w:right w:val="none" w:sz="0" w:space="0" w:color="auto"/>
                                                  </w:divBdr>
                                                  <w:divsChild>
                                                    <w:div w:id="1567104922">
                                                      <w:marLeft w:val="0"/>
                                                      <w:marRight w:val="0"/>
                                                      <w:marTop w:val="0"/>
                                                      <w:marBottom w:val="0"/>
                                                      <w:divBdr>
                                                        <w:top w:val="none" w:sz="0" w:space="0" w:color="auto"/>
                                                        <w:left w:val="none" w:sz="0" w:space="0" w:color="auto"/>
                                                        <w:bottom w:val="none" w:sz="0" w:space="0" w:color="auto"/>
                                                        <w:right w:val="none" w:sz="0" w:space="0" w:color="auto"/>
                                                      </w:divBdr>
                                                      <w:divsChild>
                                                        <w:div w:id="78770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4678269">
          <w:marLeft w:val="0"/>
          <w:marRight w:val="0"/>
          <w:marTop w:val="0"/>
          <w:marBottom w:val="0"/>
          <w:divBdr>
            <w:top w:val="none" w:sz="0" w:space="0" w:color="auto"/>
            <w:left w:val="none" w:sz="0" w:space="0" w:color="auto"/>
            <w:bottom w:val="none" w:sz="0" w:space="0" w:color="auto"/>
            <w:right w:val="none" w:sz="0" w:space="0" w:color="auto"/>
          </w:divBdr>
          <w:divsChild>
            <w:div w:id="248664901">
              <w:marLeft w:val="0"/>
              <w:marRight w:val="0"/>
              <w:marTop w:val="0"/>
              <w:marBottom w:val="0"/>
              <w:divBdr>
                <w:top w:val="none" w:sz="0" w:space="0" w:color="auto"/>
                <w:left w:val="none" w:sz="0" w:space="0" w:color="auto"/>
                <w:bottom w:val="none" w:sz="0" w:space="0" w:color="auto"/>
                <w:right w:val="none" w:sz="0" w:space="0" w:color="auto"/>
              </w:divBdr>
              <w:divsChild>
                <w:div w:id="670714979">
                  <w:marLeft w:val="0"/>
                  <w:marRight w:val="0"/>
                  <w:marTop w:val="0"/>
                  <w:marBottom w:val="0"/>
                  <w:divBdr>
                    <w:top w:val="none" w:sz="0" w:space="0" w:color="auto"/>
                    <w:left w:val="none" w:sz="0" w:space="0" w:color="auto"/>
                    <w:bottom w:val="none" w:sz="0" w:space="0" w:color="auto"/>
                    <w:right w:val="none" w:sz="0" w:space="0" w:color="auto"/>
                  </w:divBdr>
                  <w:divsChild>
                    <w:div w:id="1128858301">
                      <w:marLeft w:val="0"/>
                      <w:marRight w:val="0"/>
                      <w:marTop w:val="0"/>
                      <w:marBottom w:val="0"/>
                      <w:divBdr>
                        <w:top w:val="none" w:sz="0" w:space="0" w:color="auto"/>
                        <w:left w:val="none" w:sz="0" w:space="0" w:color="auto"/>
                        <w:bottom w:val="none" w:sz="0" w:space="0" w:color="auto"/>
                        <w:right w:val="none" w:sz="0" w:space="0" w:color="auto"/>
                      </w:divBdr>
                      <w:divsChild>
                        <w:div w:id="187909213">
                          <w:marLeft w:val="0"/>
                          <w:marRight w:val="0"/>
                          <w:marTop w:val="0"/>
                          <w:marBottom w:val="0"/>
                          <w:divBdr>
                            <w:top w:val="none" w:sz="0" w:space="0" w:color="auto"/>
                            <w:left w:val="none" w:sz="0" w:space="0" w:color="auto"/>
                            <w:bottom w:val="none" w:sz="0" w:space="0" w:color="auto"/>
                            <w:right w:val="none" w:sz="0" w:space="0" w:color="auto"/>
                          </w:divBdr>
                          <w:divsChild>
                            <w:div w:id="1792742732">
                              <w:marLeft w:val="0"/>
                              <w:marRight w:val="0"/>
                              <w:marTop w:val="0"/>
                              <w:marBottom w:val="0"/>
                              <w:divBdr>
                                <w:top w:val="none" w:sz="0" w:space="0" w:color="auto"/>
                                <w:left w:val="none" w:sz="0" w:space="0" w:color="auto"/>
                                <w:bottom w:val="none" w:sz="0" w:space="0" w:color="auto"/>
                                <w:right w:val="none" w:sz="0" w:space="0" w:color="auto"/>
                              </w:divBdr>
                              <w:divsChild>
                                <w:div w:id="54355711">
                                  <w:marLeft w:val="0"/>
                                  <w:marRight w:val="0"/>
                                  <w:marTop w:val="0"/>
                                  <w:marBottom w:val="0"/>
                                  <w:divBdr>
                                    <w:top w:val="none" w:sz="0" w:space="0" w:color="auto"/>
                                    <w:left w:val="none" w:sz="0" w:space="0" w:color="auto"/>
                                    <w:bottom w:val="none" w:sz="0" w:space="0" w:color="auto"/>
                                    <w:right w:val="none" w:sz="0" w:space="0" w:color="auto"/>
                                  </w:divBdr>
                                  <w:divsChild>
                                    <w:div w:id="1705717606">
                                      <w:marLeft w:val="0"/>
                                      <w:marRight w:val="0"/>
                                      <w:marTop w:val="0"/>
                                      <w:marBottom w:val="0"/>
                                      <w:divBdr>
                                        <w:top w:val="none" w:sz="0" w:space="0" w:color="auto"/>
                                        <w:left w:val="none" w:sz="0" w:space="0" w:color="auto"/>
                                        <w:bottom w:val="none" w:sz="0" w:space="0" w:color="auto"/>
                                        <w:right w:val="none" w:sz="0" w:space="0" w:color="auto"/>
                                      </w:divBdr>
                                      <w:divsChild>
                                        <w:div w:id="1728258897">
                                          <w:marLeft w:val="0"/>
                                          <w:marRight w:val="0"/>
                                          <w:marTop w:val="0"/>
                                          <w:marBottom w:val="0"/>
                                          <w:divBdr>
                                            <w:top w:val="none" w:sz="0" w:space="0" w:color="auto"/>
                                            <w:left w:val="none" w:sz="0" w:space="0" w:color="auto"/>
                                            <w:bottom w:val="none" w:sz="0" w:space="0" w:color="auto"/>
                                            <w:right w:val="none" w:sz="0" w:space="0" w:color="auto"/>
                                          </w:divBdr>
                                          <w:divsChild>
                                            <w:div w:id="81342150">
                                              <w:marLeft w:val="0"/>
                                              <w:marRight w:val="0"/>
                                              <w:marTop w:val="0"/>
                                              <w:marBottom w:val="0"/>
                                              <w:divBdr>
                                                <w:top w:val="none" w:sz="0" w:space="0" w:color="auto"/>
                                                <w:left w:val="none" w:sz="0" w:space="0" w:color="auto"/>
                                                <w:bottom w:val="none" w:sz="0" w:space="0" w:color="auto"/>
                                                <w:right w:val="none" w:sz="0" w:space="0" w:color="auto"/>
                                              </w:divBdr>
                                              <w:divsChild>
                                                <w:div w:id="805389013">
                                                  <w:marLeft w:val="0"/>
                                                  <w:marRight w:val="0"/>
                                                  <w:marTop w:val="0"/>
                                                  <w:marBottom w:val="0"/>
                                                  <w:divBdr>
                                                    <w:top w:val="none" w:sz="0" w:space="0" w:color="auto"/>
                                                    <w:left w:val="none" w:sz="0" w:space="0" w:color="auto"/>
                                                    <w:bottom w:val="none" w:sz="0" w:space="0" w:color="auto"/>
                                                    <w:right w:val="none" w:sz="0" w:space="0" w:color="auto"/>
                                                  </w:divBdr>
                                                  <w:divsChild>
                                                    <w:div w:id="723481019">
                                                      <w:marLeft w:val="0"/>
                                                      <w:marRight w:val="0"/>
                                                      <w:marTop w:val="0"/>
                                                      <w:marBottom w:val="0"/>
                                                      <w:divBdr>
                                                        <w:top w:val="none" w:sz="0" w:space="0" w:color="auto"/>
                                                        <w:left w:val="none" w:sz="0" w:space="0" w:color="auto"/>
                                                        <w:bottom w:val="none" w:sz="0" w:space="0" w:color="auto"/>
                                                        <w:right w:val="none" w:sz="0" w:space="0" w:color="auto"/>
                                                      </w:divBdr>
                                                      <w:divsChild>
                                                        <w:div w:id="170081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8421307">
          <w:marLeft w:val="0"/>
          <w:marRight w:val="0"/>
          <w:marTop w:val="0"/>
          <w:marBottom w:val="0"/>
          <w:divBdr>
            <w:top w:val="none" w:sz="0" w:space="0" w:color="auto"/>
            <w:left w:val="none" w:sz="0" w:space="0" w:color="auto"/>
            <w:bottom w:val="none" w:sz="0" w:space="0" w:color="auto"/>
            <w:right w:val="none" w:sz="0" w:space="0" w:color="auto"/>
          </w:divBdr>
          <w:divsChild>
            <w:div w:id="333455223">
              <w:marLeft w:val="0"/>
              <w:marRight w:val="0"/>
              <w:marTop w:val="0"/>
              <w:marBottom w:val="0"/>
              <w:divBdr>
                <w:top w:val="none" w:sz="0" w:space="0" w:color="auto"/>
                <w:left w:val="none" w:sz="0" w:space="0" w:color="auto"/>
                <w:bottom w:val="none" w:sz="0" w:space="0" w:color="auto"/>
                <w:right w:val="none" w:sz="0" w:space="0" w:color="auto"/>
              </w:divBdr>
              <w:divsChild>
                <w:div w:id="142043968">
                  <w:marLeft w:val="0"/>
                  <w:marRight w:val="0"/>
                  <w:marTop w:val="0"/>
                  <w:marBottom w:val="0"/>
                  <w:divBdr>
                    <w:top w:val="none" w:sz="0" w:space="0" w:color="auto"/>
                    <w:left w:val="none" w:sz="0" w:space="0" w:color="auto"/>
                    <w:bottom w:val="none" w:sz="0" w:space="0" w:color="auto"/>
                    <w:right w:val="none" w:sz="0" w:space="0" w:color="auto"/>
                  </w:divBdr>
                  <w:divsChild>
                    <w:div w:id="1361590022">
                      <w:marLeft w:val="0"/>
                      <w:marRight w:val="0"/>
                      <w:marTop w:val="0"/>
                      <w:marBottom w:val="0"/>
                      <w:divBdr>
                        <w:top w:val="none" w:sz="0" w:space="0" w:color="auto"/>
                        <w:left w:val="none" w:sz="0" w:space="0" w:color="auto"/>
                        <w:bottom w:val="none" w:sz="0" w:space="0" w:color="auto"/>
                        <w:right w:val="none" w:sz="0" w:space="0" w:color="auto"/>
                      </w:divBdr>
                      <w:divsChild>
                        <w:div w:id="925575713">
                          <w:marLeft w:val="0"/>
                          <w:marRight w:val="0"/>
                          <w:marTop w:val="0"/>
                          <w:marBottom w:val="0"/>
                          <w:divBdr>
                            <w:top w:val="none" w:sz="0" w:space="0" w:color="auto"/>
                            <w:left w:val="none" w:sz="0" w:space="0" w:color="auto"/>
                            <w:bottom w:val="none" w:sz="0" w:space="0" w:color="auto"/>
                            <w:right w:val="none" w:sz="0" w:space="0" w:color="auto"/>
                          </w:divBdr>
                          <w:divsChild>
                            <w:div w:id="927542663">
                              <w:marLeft w:val="0"/>
                              <w:marRight w:val="0"/>
                              <w:marTop w:val="0"/>
                              <w:marBottom w:val="0"/>
                              <w:divBdr>
                                <w:top w:val="none" w:sz="0" w:space="0" w:color="auto"/>
                                <w:left w:val="none" w:sz="0" w:space="0" w:color="auto"/>
                                <w:bottom w:val="none" w:sz="0" w:space="0" w:color="auto"/>
                                <w:right w:val="none" w:sz="0" w:space="0" w:color="auto"/>
                              </w:divBdr>
                              <w:divsChild>
                                <w:div w:id="721713599">
                                  <w:marLeft w:val="0"/>
                                  <w:marRight w:val="0"/>
                                  <w:marTop w:val="0"/>
                                  <w:marBottom w:val="0"/>
                                  <w:divBdr>
                                    <w:top w:val="none" w:sz="0" w:space="0" w:color="auto"/>
                                    <w:left w:val="none" w:sz="0" w:space="0" w:color="auto"/>
                                    <w:bottom w:val="none" w:sz="0" w:space="0" w:color="auto"/>
                                    <w:right w:val="none" w:sz="0" w:space="0" w:color="auto"/>
                                  </w:divBdr>
                                  <w:divsChild>
                                    <w:div w:id="96798481">
                                      <w:marLeft w:val="0"/>
                                      <w:marRight w:val="0"/>
                                      <w:marTop w:val="0"/>
                                      <w:marBottom w:val="0"/>
                                      <w:divBdr>
                                        <w:top w:val="none" w:sz="0" w:space="0" w:color="auto"/>
                                        <w:left w:val="none" w:sz="0" w:space="0" w:color="auto"/>
                                        <w:bottom w:val="none" w:sz="0" w:space="0" w:color="auto"/>
                                        <w:right w:val="none" w:sz="0" w:space="0" w:color="auto"/>
                                      </w:divBdr>
                                      <w:divsChild>
                                        <w:div w:id="361248135">
                                          <w:marLeft w:val="0"/>
                                          <w:marRight w:val="0"/>
                                          <w:marTop w:val="0"/>
                                          <w:marBottom w:val="0"/>
                                          <w:divBdr>
                                            <w:top w:val="none" w:sz="0" w:space="0" w:color="auto"/>
                                            <w:left w:val="none" w:sz="0" w:space="0" w:color="auto"/>
                                            <w:bottom w:val="none" w:sz="0" w:space="0" w:color="auto"/>
                                            <w:right w:val="none" w:sz="0" w:space="0" w:color="auto"/>
                                          </w:divBdr>
                                          <w:divsChild>
                                            <w:div w:id="1648784896">
                                              <w:marLeft w:val="0"/>
                                              <w:marRight w:val="0"/>
                                              <w:marTop w:val="0"/>
                                              <w:marBottom w:val="0"/>
                                              <w:divBdr>
                                                <w:top w:val="none" w:sz="0" w:space="0" w:color="auto"/>
                                                <w:left w:val="none" w:sz="0" w:space="0" w:color="auto"/>
                                                <w:bottom w:val="none" w:sz="0" w:space="0" w:color="auto"/>
                                                <w:right w:val="none" w:sz="0" w:space="0" w:color="auto"/>
                                              </w:divBdr>
                                              <w:divsChild>
                                                <w:div w:id="2066558331">
                                                  <w:marLeft w:val="0"/>
                                                  <w:marRight w:val="0"/>
                                                  <w:marTop w:val="0"/>
                                                  <w:marBottom w:val="0"/>
                                                  <w:divBdr>
                                                    <w:top w:val="none" w:sz="0" w:space="0" w:color="auto"/>
                                                    <w:left w:val="none" w:sz="0" w:space="0" w:color="auto"/>
                                                    <w:bottom w:val="none" w:sz="0" w:space="0" w:color="auto"/>
                                                    <w:right w:val="none" w:sz="0" w:space="0" w:color="auto"/>
                                                  </w:divBdr>
                                                  <w:divsChild>
                                                    <w:div w:id="1475181109">
                                                      <w:marLeft w:val="0"/>
                                                      <w:marRight w:val="0"/>
                                                      <w:marTop w:val="0"/>
                                                      <w:marBottom w:val="0"/>
                                                      <w:divBdr>
                                                        <w:top w:val="none" w:sz="0" w:space="0" w:color="auto"/>
                                                        <w:left w:val="none" w:sz="0" w:space="0" w:color="auto"/>
                                                        <w:bottom w:val="none" w:sz="0" w:space="0" w:color="auto"/>
                                                        <w:right w:val="none" w:sz="0" w:space="0" w:color="auto"/>
                                                      </w:divBdr>
                                                      <w:divsChild>
                                                        <w:div w:id="131426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1607203">
          <w:marLeft w:val="0"/>
          <w:marRight w:val="0"/>
          <w:marTop w:val="0"/>
          <w:marBottom w:val="0"/>
          <w:divBdr>
            <w:top w:val="none" w:sz="0" w:space="0" w:color="auto"/>
            <w:left w:val="none" w:sz="0" w:space="0" w:color="auto"/>
            <w:bottom w:val="none" w:sz="0" w:space="0" w:color="auto"/>
            <w:right w:val="none" w:sz="0" w:space="0" w:color="auto"/>
          </w:divBdr>
          <w:divsChild>
            <w:div w:id="1869369210">
              <w:marLeft w:val="0"/>
              <w:marRight w:val="0"/>
              <w:marTop w:val="0"/>
              <w:marBottom w:val="0"/>
              <w:divBdr>
                <w:top w:val="none" w:sz="0" w:space="0" w:color="auto"/>
                <w:left w:val="none" w:sz="0" w:space="0" w:color="auto"/>
                <w:bottom w:val="none" w:sz="0" w:space="0" w:color="auto"/>
                <w:right w:val="none" w:sz="0" w:space="0" w:color="auto"/>
              </w:divBdr>
              <w:divsChild>
                <w:div w:id="2145730093">
                  <w:marLeft w:val="0"/>
                  <w:marRight w:val="0"/>
                  <w:marTop w:val="0"/>
                  <w:marBottom w:val="0"/>
                  <w:divBdr>
                    <w:top w:val="none" w:sz="0" w:space="0" w:color="auto"/>
                    <w:left w:val="none" w:sz="0" w:space="0" w:color="auto"/>
                    <w:bottom w:val="none" w:sz="0" w:space="0" w:color="auto"/>
                    <w:right w:val="none" w:sz="0" w:space="0" w:color="auto"/>
                  </w:divBdr>
                  <w:divsChild>
                    <w:div w:id="662123427">
                      <w:marLeft w:val="0"/>
                      <w:marRight w:val="0"/>
                      <w:marTop w:val="0"/>
                      <w:marBottom w:val="0"/>
                      <w:divBdr>
                        <w:top w:val="none" w:sz="0" w:space="0" w:color="auto"/>
                        <w:left w:val="none" w:sz="0" w:space="0" w:color="auto"/>
                        <w:bottom w:val="none" w:sz="0" w:space="0" w:color="auto"/>
                        <w:right w:val="none" w:sz="0" w:space="0" w:color="auto"/>
                      </w:divBdr>
                      <w:divsChild>
                        <w:div w:id="452290104">
                          <w:marLeft w:val="0"/>
                          <w:marRight w:val="0"/>
                          <w:marTop w:val="0"/>
                          <w:marBottom w:val="0"/>
                          <w:divBdr>
                            <w:top w:val="none" w:sz="0" w:space="0" w:color="auto"/>
                            <w:left w:val="none" w:sz="0" w:space="0" w:color="auto"/>
                            <w:bottom w:val="none" w:sz="0" w:space="0" w:color="auto"/>
                            <w:right w:val="none" w:sz="0" w:space="0" w:color="auto"/>
                          </w:divBdr>
                          <w:divsChild>
                            <w:div w:id="392237061">
                              <w:marLeft w:val="0"/>
                              <w:marRight w:val="0"/>
                              <w:marTop w:val="0"/>
                              <w:marBottom w:val="0"/>
                              <w:divBdr>
                                <w:top w:val="none" w:sz="0" w:space="0" w:color="auto"/>
                                <w:left w:val="none" w:sz="0" w:space="0" w:color="auto"/>
                                <w:bottom w:val="none" w:sz="0" w:space="0" w:color="auto"/>
                                <w:right w:val="none" w:sz="0" w:space="0" w:color="auto"/>
                              </w:divBdr>
                              <w:divsChild>
                                <w:div w:id="1334604565">
                                  <w:marLeft w:val="0"/>
                                  <w:marRight w:val="0"/>
                                  <w:marTop w:val="0"/>
                                  <w:marBottom w:val="0"/>
                                  <w:divBdr>
                                    <w:top w:val="none" w:sz="0" w:space="0" w:color="auto"/>
                                    <w:left w:val="none" w:sz="0" w:space="0" w:color="auto"/>
                                    <w:bottom w:val="none" w:sz="0" w:space="0" w:color="auto"/>
                                    <w:right w:val="none" w:sz="0" w:space="0" w:color="auto"/>
                                  </w:divBdr>
                                  <w:divsChild>
                                    <w:div w:id="67113417">
                                      <w:marLeft w:val="0"/>
                                      <w:marRight w:val="0"/>
                                      <w:marTop w:val="0"/>
                                      <w:marBottom w:val="0"/>
                                      <w:divBdr>
                                        <w:top w:val="none" w:sz="0" w:space="0" w:color="auto"/>
                                        <w:left w:val="none" w:sz="0" w:space="0" w:color="auto"/>
                                        <w:bottom w:val="none" w:sz="0" w:space="0" w:color="auto"/>
                                        <w:right w:val="none" w:sz="0" w:space="0" w:color="auto"/>
                                      </w:divBdr>
                                      <w:divsChild>
                                        <w:div w:id="1901743410">
                                          <w:marLeft w:val="0"/>
                                          <w:marRight w:val="0"/>
                                          <w:marTop w:val="0"/>
                                          <w:marBottom w:val="0"/>
                                          <w:divBdr>
                                            <w:top w:val="none" w:sz="0" w:space="0" w:color="auto"/>
                                            <w:left w:val="none" w:sz="0" w:space="0" w:color="auto"/>
                                            <w:bottom w:val="none" w:sz="0" w:space="0" w:color="auto"/>
                                            <w:right w:val="none" w:sz="0" w:space="0" w:color="auto"/>
                                          </w:divBdr>
                                          <w:divsChild>
                                            <w:div w:id="544173387">
                                              <w:marLeft w:val="0"/>
                                              <w:marRight w:val="0"/>
                                              <w:marTop w:val="0"/>
                                              <w:marBottom w:val="0"/>
                                              <w:divBdr>
                                                <w:top w:val="none" w:sz="0" w:space="0" w:color="auto"/>
                                                <w:left w:val="none" w:sz="0" w:space="0" w:color="auto"/>
                                                <w:bottom w:val="none" w:sz="0" w:space="0" w:color="auto"/>
                                                <w:right w:val="none" w:sz="0" w:space="0" w:color="auto"/>
                                              </w:divBdr>
                                              <w:divsChild>
                                                <w:div w:id="1404716668">
                                                  <w:marLeft w:val="0"/>
                                                  <w:marRight w:val="0"/>
                                                  <w:marTop w:val="0"/>
                                                  <w:marBottom w:val="0"/>
                                                  <w:divBdr>
                                                    <w:top w:val="none" w:sz="0" w:space="0" w:color="auto"/>
                                                    <w:left w:val="none" w:sz="0" w:space="0" w:color="auto"/>
                                                    <w:bottom w:val="none" w:sz="0" w:space="0" w:color="auto"/>
                                                    <w:right w:val="none" w:sz="0" w:space="0" w:color="auto"/>
                                                  </w:divBdr>
                                                  <w:divsChild>
                                                    <w:div w:id="1884900826">
                                                      <w:marLeft w:val="0"/>
                                                      <w:marRight w:val="0"/>
                                                      <w:marTop w:val="0"/>
                                                      <w:marBottom w:val="0"/>
                                                      <w:divBdr>
                                                        <w:top w:val="none" w:sz="0" w:space="0" w:color="auto"/>
                                                        <w:left w:val="none" w:sz="0" w:space="0" w:color="auto"/>
                                                        <w:bottom w:val="none" w:sz="0" w:space="0" w:color="auto"/>
                                                        <w:right w:val="none" w:sz="0" w:space="0" w:color="auto"/>
                                                      </w:divBdr>
                                                      <w:divsChild>
                                                        <w:div w:id="89053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4650069">
          <w:marLeft w:val="0"/>
          <w:marRight w:val="0"/>
          <w:marTop w:val="0"/>
          <w:marBottom w:val="0"/>
          <w:divBdr>
            <w:top w:val="none" w:sz="0" w:space="0" w:color="auto"/>
            <w:left w:val="none" w:sz="0" w:space="0" w:color="auto"/>
            <w:bottom w:val="none" w:sz="0" w:space="0" w:color="auto"/>
            <w:right w:val="none" w:sz="0" w:space="0" w:color="auto"/>
          </w:divBdr>
          <w:divsChild>
            <w:div w:id="1285773746">
              <w:marLeft w:val="0"/>
              <w:marRight w:val="0"/>
              <w:marTop w:val="0"/>
              <w:marBottom w:val="0"/>
              <w:divBdr>
                <w:top w:val="none" w:sz="0" w:space="0" w:color="auto"/>
                <w:left w:val="none" w:sz="0" w:space="0" w:color="auto"/>
                <w:bottom w:val="none" w:sz="0" w:space="0" w:color="auto"/>
                <w:right w:val="none" w:sz="0" w:space="0" w:color="auto"/>
              </w:divBdr>
              <w:divsChild>
                <w:div w:id="1299996177">
                  <w:marLeft w:val="0"/>
                  <w:marRight w:val="0"/>
                  <w:marTop w:val="0"/>
                  <w:marBottom w:val="0"/>
                  <w:divBdr>
                    <w:top w:val="none" w:sz="0" w:space="0" w:color="auto"/>
                    <w:left w:val="none" w:sz="0" w:space="0" w:color="auto"/>
                    <w:bottom w:val="none" w:sz="0" w:space="0" w:color="auto"/>
                    <w:right w:val="none" w:sz="0" w:space="0" w:color="auto"/>
                  </w:divBdr>
                  <w:divsChild>
                    <w:div w:id="1385913426">
                      <w:marLeft w:val="0"/>
                      <w:marRight w:val="0"/>
                      <w:marTop w:val="0"/>
                      <w:marBottom w:val="0"/>
                      <w:divBdr>
                        <w:top w:val="none" w:sz="0" w:space="0" w:color="auto"/>
                        <w:left w:val="none" w:sz="0" w:space="0" w:color="auto"/>
                        <w:bottom w:val="none" w:sz="0" w:space="0" w:color="auto"/>
                        <w:right w:val="none" w:sz="0" w:space="0" w:color="auto"/>
                      </w:divBdr>
                      <w:divsChild>
                        <w:div w:id="1013068088">
                          <w:marLeft w:val="0"/>
                          <w:marRight w:val="0"/>
                          <w:marTop w:val="0"/>
                          <w:marBottom w:val="0"/>
                          <w:divBdr>
                            <w:top w:val="none" w:sz="0" w:space="0" w:color="auto"/>
                            <w:left w:val="none" w:sz="0" w:space="0" w:color="auto"/>
                            <w:bottom w:val="none" w:sz="0" w:space="0" w:color="auto"/>
                            <w:right w:val="none" w:sz="0" w:space="0" w:color="auto"/>
                          </w:divBdr>
                          <w:divsChild>
                            <w:div w:id="650906072">
                              <w:marLeft w:val="0"/>
                              <w:marRight w:val="0"/>
                              <w:marTop w:val="0"/>
                              <w:marBottom w:val="0"/>
                              <w:divBdr>
                                <w:top w:val="none" w:sz="0" w:space="0" w:color="auto"/>
                                <w:left w:val="none" w:sz="0" w:space="0" w:color="auto"/>
                                <w:bottom w:val="none" w:sz="0" w:space="0" w:color="auto"/>
                                <w:right w:val="none" w:sz="0" w:space="0" w:color="auto"/>
                              </w:divBdr>
                              <w:divsChild>
                                <w:div w:id="604770900">
                                  <w:marLeft w:val="0"/>
                                  <w:marRight w:val="0"/>
                                  <w:marTop w:val="0"/>
                                  <w:marBottom w:val="0"/>
                                  <w:divBdr>
                                    <w:top w:val="none" w:sz="0" w:space="0" w:color="auto"/>
                                    <w:left w:val="none" w:sz="0" w:space="0" w:color="auto"/>
                                    <w:bottom w:val="none" w:sz="0" w:space="0" w:color="auto"/>
                                    <w:right w:val="none" w:sz="0" w:space="0" w:color="auto"/>
                                  </w:divBdr>
                                  <w:divsChild>
                                    <w:div w:id="1667978447">
                                      <w:marLeft w:val="0"/>
                                      <w:marRight w:val="0"/>
                                      <w:marTop w:val="0"/>
                                      <w:marBottom w:val="0"/>
                                      <w:divBdr>
                                        <w:top w:val="none" w:sz="0" w:space="0" w:color="auto"/>
                                        <w:left w:val="none" w:sz="0" w:space="0" w:color="auto"/>
                                        <w:bottom w:val="none" w:sz="0" w:space="0" w:color="auto"/>
                                        <w:right w:val="none" w:sz="0" w:space="0" w:color="auto"/>
                                      </w:divBdr>
                                      <w:divsChild>
                                        <w:div w:id="359817872">
                                          <w:marLeft w:val="0"/>
                                          <w:marRight w:val="0"/>
                                          <w:marTop w:val="0"/>
                                          <w:marBottom w:val="0"/>
                                          <w:divBdr>
                                            <w:top w:val="none" w:sz="0" w:space="0" w:color="auto"/>
                                            <w:left w:val="none" w:sz="0" w:space="0" w:color="auto"/>
                                            <w:bottom w:val="none" w:sz="0" w:space="0" w:color="auto"/>
                                            <w:right w:val="none" w:sz="0" w:space="0" w:color="auto"/>
                                          </w:divBdr>
                                          <w:divsChild>
                                            <w:div w:id="6257096">
                                              <w:marLeft w:val="0"/>
                                              <w:marRight w:val="0"/>
                                              <w:marTop w:val="0"/>
                                              <w:marBottom w:val="0"/>
                                              <w:divBdr>
                                                <w:top w:val="none" w:sz="0" w:space="0" w:color="auto"/>
                                                <w:left w:val="none" w:sz="0" w:space="0" w:color="auto"/>
                                                <w:bottom w:val="none" w:sz="0" w:space="0" w:color="auto"/>
                                                <w:right w:val="none" w:sz="0" w:space="0" w:color="auto"/>
                                              </w:divBdr>
                                              <w:divsChild>
                                                <w:div w:id="296302959">
                                                  <w:marLeft w:val="0"/>
                                                  <w:marRight w:val="0"/>
                                                  <w:marTop w:val="0"/>
                                                  <w:marBottom w:val="0"/>
                                                  <w:divBdr>
                                                    <w:top w:val="none" w:sz="0" w:space="0" w:color="auto"/>
                                                    <w:left w:val="none" w:sz="0" w:space="0" w:color="auto"/>
                                                    <w:bottom w:val="none" w:sz="0" w:space="0" w:color="auto"/>
                                                    <w:right w:val="none" w:sz="0" w:space="0" w:color="auto"/>
                                                  </w:divBdr>
                                                  <w:divsChild>
                                                    <w:div w:id="771903951">
                                                      <w:marLeft w:val="0"/>
                                                      <w:marRight w:val="0"/>
                                                      <w:marTop w:val="0"/>
                                                      <w:marBottom w:val="0"/>
                                                      <w:divBdr>
                                                        <w:top w:val="none" w:sz="0" w:space="0" w:color="auto"/>
                                                        <w:left w:val="none" w:sz="0" w:space="0" w:color="auto"/>
                                                        <w:bottom w:val="none" w:sz="0" w:space="0" w:color="auto"/>
                                                        <w:right w:val="none" w:sz="0" w:space="0" w:color="auto"/>
                                                      </w:divBdr>
                                                      <w:divsChild>
                                                        <w:div w:id="117172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1811027">
          <w:marLeft w:val="0"/>
          <w:marRight w:val="0"/>
          <w:marTop w:val="0"/>
          <w:marBottom w:val="0"/>
          <w:divBdr>
            <w:top w:val="none" w:sz="0" w:space="0" w:color="auto"/>
            <w:left w:val="none" w:sz="0" w:space="0" w:color="auto"/>
            <w:bottom w:val="none" w:sz="0" w:space="0" w:color="auto"/>
            <w:right w:val="none" w:sz="0" w:space="0" w:color="auto"/>
          </w:divBdr>
          <w:divsChild>
            <w:div w:id="791627770">
              <w:marLeft w:val="0"/>
              <w:marRight w:val="0"/>
              <w:marTop w:val="0"/>
              <w:marBottom w:val="0"/>
              <w:divBdr>
                <w:top w:val="none" w:sz="0" w:space="0" w:color="auto"/>
                <w:left w:val="none" w:sz="0" w:space="0" w:color="auto"/>
                <w:bottom w:val="none" w:sz="0" w:space="0" w:color="auto"/>
                <w:right w:val="none" w:sz="0" w:space="0" w:color="auto"/>
              </w:divBdr>
              <w:divsChild>
                <w:div w:id="1641687765">
                  <w:marLeft w:val="0"/>
                  <w:marRight w:val="0"/>
                  <w:marTop w:val="0"/>
                  <w:marBottom w:val="0"/>
                  <w:divBdr>
                    <w:top w:val="none" w:sz="0" w:space="0" w:color="auto"/>
                    <w:left w:val="none" w:sz="0" w:space="0" w:color="auto"/>
                    <w:bottom w:val="none" w:sz="0" w:space="0" w:color="auto"/>
                    <w:right w:val="none" w:sz="0" w:space="0" w:color="auto"/>
                  </w:divBdr>
                  <w:divsChild>
                    <w:div w:id="2132281384">
                      <w:marLeft w:val="0"/>
                      <w:marRight w:val="0"/>
                      <w:marTop w:val="0"/>
                      <w:marBottom w:val="0"/>
                      <w:divBdr>
                        <w:top w:val="none" w:sz="0" w:space="0" w:color="auto"/>
                        <w:left w:val="none" w:sz="0" w:space="0" w:color="auto"/>
                        <w:bottom w:val="none" w:sz="0" w:space="0" w:color="auto"/>
                        <w:right w:val="none" w:sz="0" w:space="0" w:color="auto"/>
                      </w:divBdr>
                      <w:divsChild>
                        <w:div w:id="1166021887">
                          <w:marLeft w:val="0"/>
                          <w:marRight w:val="0"/>
                          <w:marTop w:val="0"/>
                          <w:marBottom w:val="0"/>
                          <w:divBdr>
                            <w:top w:val="none" w:sz="0" w:space="0" w:color="auto"/>
                            <w:left w:val="none" w:sz="0" w:space="0" w:color="auto"/>
                            <w:bottom w:val="none" w:sz="0" w:space="0" w:color="auto"/>
                            <w:right w:val="none" w:sz="0" w:space="0" w:color="auto"/>
                          </w:divBdr>
                          <w:divsChild>
                            <w:div w:id="1363632980">
                              <w:marLeft w:val="0"/>
                              <w:marRight w:val="0"/>
                              <w:marTop w:val="0"/>
                              <w:marBottom w:val="0"/>
                              <w:divBdr>
                                <w:top w:val="none" w:sz="0" w:space="0" w:color="auto"/>
                                <w:left w:val="none" w:sz="0" w:space="0" w:color="auto"/>
                                <w:bottom w:val="none" w:sz="0" w:space="0" w:color="auto"/>
                                <w:right w:val="none" w:sz="0" w:space="0" w:color="auto"/>
                              </w:divBdr>
                              <w:divsChild>
                                <w:div w:id="250310946">
                                  <w:marLeft w:val="0"/>
                                  <w:marRight w:val="0"/>
                                  <w:marTop w:val="0"/>
                                  <w:marBottom w:val="0"/>
                                  <w:divBdr>
                                    <w:top w:val="none" w:sz="0" w:space="0" w:color="auto"/>
                                    <w:left w:val="none" w:sz="0" w:space="0" w:color="auto"/>
                                    <w:bottom w:val="none" w:sz="0" w:space="0" w:color="auto"/>
                                    <w:right w:val="none" w:sz="0" w:space="0" w:color="auto"/>
                                  </w:divBdr>
                                  <w:divsChild>
                                    <w:div w:id="100339346">
                                      <w:marLeft w:val="0"/>
                                      <w:marRight w:val="0"/>
                                      <w:marTop w:val="0"/>
                                      <w:marBottom w:val="0"/>
                                      <w:divBdr>
                                        <w:top w:val="none" w:sz="0" w:space="0" w:color="auto"/>
                                        <w:left w:val="none" w:sz="0" w:space="0" w:color="auto"/>
                                        <w:bottom w:val="none" w:sz="0" w:space="0" w:color="auto"/>
                                        <w:right w:val="none" w:sz="0" w:space="0" w:color="auto"/>
                                      </w:divBdr>
                                      <w:divsChild>
                                        <w:div w:id="1722286120">
                                          <w:marLeft w:val="0"/>
                                          <w:marRight w:val="0"/>
                                          <w:marTop w:val="0"/>
                                          <w:marBottom w:val="0"/>
                                          <w:divBdr>
                                            <w:top w:val="none" w:sz="0" w:space="0" w:color="auto"/>
                                            <w:left w:val="none" w:sz="0" w:space="0" w:color="auto"/>
                                            <w:bottom w:val="none" w:sz="0" w:space="0" w:color="auto"/>
                                            <w:right w:val="none" w:sz="0" w:space="0" w:color="auto"/>
                                          </w:divBdr>
                                          <w:divsChild>
                                            <w:div w:id="1369833915">
                                              <w:marLeft w:val="0"/>
                                              <w:marRight w:val="0"/>
                                              <w:marTop w:val="0"/>
                                              <w:marBottom w:val="0"/>
                                              <w:divBdr>
                                                <w:top w:val="none" w:sz="0" w:space="0" w:color="auto"/>
                                                <w:left w:val="none" w:sz="0" w:space="0" w:color="auto"/>
                                                <w:bottom w:val="none" w:sz="0" w:space="0" w:color="auto"/>
                                                <w:right w:val="none" w:sz="0" w:space="0" w:color="auto"/>
                                              </w:divBdr>
                                              <w:divsChild>
                                                <w:div w:id="828669095">
                                                  <w:marLeft w:val="0"/>
                                                  <w:marRight w:val="0"/>
                                                  <w:marTop w:val="0"/>
                                                  <w:marBottom w:val="0"/>
                                                  <w:divBdr>
                                                    <w:top w:val="none" w:sz="0" w:space="0" w:color="auto"/>
                                                    <w:left w:val="none" w:sz="0" w:space="0" w:color="auto"/>
                                                    <w:bottom w:val="none" w:sz="0" w:space="0" w:color="auto"/>
                                                    <w:right w:val="none" w:sz="0" w:space="0" w:color="auto"/>
                                                  </w:divBdr>
                                                  <w:divsChild>
                                                    <w:div w:id="456342723">
                                                      <w:marLeft w:val="0"/>
                                                      <w:marRight w:val="0"/>
                                                      <w:marTop w:val="0"/>
                                                      <w:marBottom w:val="0"/>
                                                      <w:divBdr>
                                                        <w:top w:val="none" w:sz="0" w:space="0" w:color="auto"/>
                                                        <w:left w:val="none" w:sz="0" w:space="0" w:color="auto"/>
                                                        <w:bottom w:val="none" w:sz="0" w:space="0" w:color="auto"/>
                                                        <w:right w:val="none" w:sz="0" w:space="0" w:color="auto"/>
                                                      </w:divBdr>
                                                      <w:divsChild>
                                                        <w:div w:id="1950776710">
                                                          <w:marLeft w:val="0"/>
                                                          <w:marRight w:val="0"/>
                                                          <w:marTop w:val="0"/>
                                                          <w:marBottom w:val="0"/>
                                                          <w:divBdr>
                                                            <w:top w:val="none" w:sz="0" w:space="0" w:color="auto"/>
                                                            <w:left w:val="none" w:sz="0" w:space="0" w:color="auto"/>
                                                            <w:bottom w:val="none" w:sz="0" w:space="0" w:color="auto"/>
                                                            <w:right w:val="none" w:sz="0" w:space="0" w:color="auto"/>
                                                          </w:divBdr>
                                                          <w:divsChild>
                                                            <w:div w:id="181367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4552990">
          <w:marLeft w:val="0"/>
          <w:marRight w:val="0"/>
          <w:marTop w:val="0"/>
          <w:marBottom w:val="0"/>
          <w:divBdr>
            <w:top w:val="none" w:sz="0" w:space="0" w:color="auto"/>
            <w:left w:val="none" w:sz="0" w:space="0" w:color="auto"/>
            <w:bottom w:val="none" w:sz="0" w:space="0" w:color="auto"/>
            <w:right w:val="none" w:sz="0" w:space="0" w:color="auto"/>
          </w:divBdr>
          <w:divsChild>
            <w:div w:id="683096408">
              <w:marLeft w:val="0"/>
              <w:marRight w:val="0"/>
              <w:marTop w:val="0"/>
              <w:marBottom w:val="0"/>
              <w:divBdr>
                <w:top w:val="none" w:sz="0" w:space="0" w:color="auto"/>
                <w:left w:val="none" w:sz="0" w:space="0" w:color="auto"/>
                <w:bottom w:val="none" w:sz="0" w:space="0" w:color="auto"/>
                <w:right w:val="none" w:sz="0" w:space="0" w:color="auto"/>
              </w:divBdr>
              <w:divsChild>
                <w:div w:id="1021472767">
                  <w:marLeft w:val="0"/>
                  <w:marRight w:val="0"/>
                  <w:marTop w:val="0"/>
                  <w:marBottom w:val="0"/>
                  <w:divBdr>
                    <w:top w:val="none" w:sz="0" w:space="0" w:color="auto"/>
                    <w:left w:val="none" w:sz="0" w:space="0" w:color="auto"/>
                    <w:bottom w:val="none" w:sz="0" w:space="0" w:color="auto"/>
                    <w:right w:val="none" w:sz="0" w:space="0" w:color="auto"/>
                  </w:divBdr>
                  <w:divsChild>
                    <w:div w:id="1397245418">
                      <w:marLeft w:val="0"/>
                      <w:marRight w:val="0"/>
                      <w:marTop w:val="0"/>
                      <w:marBottom w:val="0"/>
                      <w:divBdr>
                        <w:top w:val="none" w:sz="0" w:space="0" w:color="auto"/>
                        <w:left w:val="none" w:sz="0" w:space="0" w:color="auto"/>
                        <w:bottom w:val="none" w:sz="0" w:space="0" w:color="auto"/>
                        <w:right w:val="none" w:sz="0" w:space="0" w:color="auto"/>
                      </w:divBdr>
                      <w:divsChild>
                        <w:div w:id="479152889">
                          <w:marLeft w:val="0"/>
                          <w:marRight w:val="0"/>
                          <w:marTop w:val="0"/>
                          <w:marBottom w:val="0"/>
                          <w:divBdr>
                            <w:top w:val="none" w:sz="0" w:space="0" w:color="auto"/>
                            <w:left w:val="none" w:sz="0" w:space="0" w:color="auto"/>
                            <w:bottom w:val="none" w:sz="0" w:space="0" w:color="auto"/>
                            <w:right w:val="none" w:sz="0" w:space="0" w:color="auto"/>
                          </w:divBdr>
                          <w:divsChild>
                            <w:div w:id="48842394">
                              <w:marLeft w:val="0"/>
                              <w:marRight w:val="0"/>
                              <w:marTop w:val="0"/>
                              <w:marBottom w:val="0"/>
                              <w:divBdr>
                                <w:top w:val="none" w:sz="0" w:space="0" w:color="auto"/>
                                <w:left w:val="none" w:sz="0" w:space="0" w:color="auto"/>
                                <w:bottom w:val="none" w:sz="0" w:space="0" w:color="auto"/>
                                <w:right w:val="none" w:sz="0" w:space="0" w:color="auto"/>
                              </w:divBdr>
                              <w:divsChild>
                                <w:div w:id="1036585104">
                                  <w:marLeft w:val="0"/>
                                  <w:marRight w:val="0"/>
                                  <w:marTop w:val="0"/>
                                  <w:marBottom w:val="0"/>
                                  <w:divBdr>
                                    <w:top w:val="none" w:sz="0" w:space="0" w:color="auto"/>
                                    <w:left w:val="none" w:sz="0" w:space="0" w:color="auto"/>
                                    <w:bottom w:val="none" w:sz="0" w:space="0" w:color="auto"/>
                                    <w:right w:val="none" w:sz="0" w:space="0" w:color="auto"/>
                                  </w:divBdr>
                                  <w:divsChild>
                                    <w:div w:id="303316357">
                                      <w:marLeft w:val="0"/>
                                      <w:marRight w:val="0"/>
                                      <w:marTop w:val="0"/>
                                      <w:marBottom w:val="0"/>
                                      <w:divBdr>
                                        <w:top w:val="none" w:sz="0" w:space="0" w:color="auto"/>
                                        <w:left w:val="none" w:sz="0" w:space="0" w:color="auto"/>
                                        <w:bottom w:val="none" w:sz="0" w:space="0" w:color="auto"/>
                                        <w:right w:val="none" w:sz="0" w:space="0" w:color="auto"/>
                                      </w:divBdr>
                                      <w:divsChild>
                                        <w:div w:id="78018015">
                                          <w:marLeft w:val="0"/>
                                          <w:marRight w:val="0"/>
                                          <w:marTop w:val="0"/>
                                          <w:marBottom w:val="0"/>
                                          <w:divBdr>
                                            <w:top w:val="none" w:sz="0" w:space="0" w:color="auto"/>
                                            <w:left w:val="none" w:sz="0" w:space="0" w:color="auto"/>
                                            <w:bottom w:val="none" w:sz="0" w:space="0" w:color="auto"/>
                                            <w:right w:val="none" w:sz="0" w:space="0" w:color="auto"/>
                                          </w:divBdr>
                                          <w:divsChild>
                                            <w:div w:id="1492482944">
                                              <w:marLeft w:val="0"/>
                                              <w:marRight w:val="0"/>
                                              <w:marTop w:val="0"/>
                                              <w:marBottom w:val="0"/>
                                              <w:divBdr>
                                                <w:top w:val="none" w:sz="0" w:space="0" w:color="auto"/>
                                                <w:left w:val="none" w:sz="0" w:space="0" w:color="auto"/>
                                                <w:bottom w:val="none" w:sz="0" w:space="0" w:color="auto"/>
                                                <w:right w:val="none" w:sz="0" w:space="0" w:color="auto"/>
                                              </w:divBdr>
                                              <w:divsChild>
                                                <w:div w:id="49303269">
                                                  <w:marLeft w:val="0"/>
                                                  <w:marRight w:val="0"/>
                                                  <w:marTop w:val="0"/>
                                                  <w:marBottom w:val="0"/>
                                                  <w:divBdr>
                                                    <w:top w:val="none" w:sz="0" w:space="0" w:color="auto"/>
                                                    <w:left w:val="none" w:sz="0" w:space="0" w:color="auto"/>
                                                    <w:bottom w:val="none" w:sz="0" w:space="0" w:color="auto"/>
                                                    <w:right w:val="none" w:sz="0" w:space="0" w:color="auto"/>
                                                  </w:divBdr>
                                                  <w:divsChild>
                                                    <w:div w:id="949362313">
                                                      <w:marLeft w:val="0"/>
                                                      <w:marRight w:val="0"/>
                                                      <w:marTop w:val="0"/>
                                                      <w:marBottom w:val="0"/>
                                                      <w:divBdr>
                                                        <w:top w:val="none" w:sz="0" w:space="0" w:color="auto"/>
                                                        <w:left w:val="none" w:sz="0" w:space="0" w:color="auto"/>
                                                        <w:bottom w:val="none" w:sz="0" w:space="0" w:color="auto"/>
                                                        <w:right w:val="none" w:sz="0" w:space="0" w:color="auto"/>
                                                      </w:divBdr>
                                                      <w:divsChild>
                                                        <w:div w:id="205214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1224208">
          <w:blockQuote w:val="1"/>
          <w:marLeft w:val="720"/>
          <w:marRight w:val="720"/>
          <w:marTop w:val="100"/>
          <w:marBottom w:val="100"/>
          <w:divBdr>
            <w:top w:val="none" w:sz="0" w:space="0" w:color="auto"/>
            <w:left w:val="none" w:sz="0" w:space="0" w:color="auto"/>
            <w:bottom w:val="none" w:sz="0" w:space="0" w:color="auto"/>
            <w:right w:val="none" w:sz="0" w:space="0" w:color="auto"/>
          </w:divBdr>
        </w:div>
        <w:div w:id="227232625">
          <w:marLeft w:val="0"/>
          <w:marRight w:val="0"/>
          <w:marTop w:val="0"/>
          <w:marBottom w:val="0"/>
          <w:divBdr>
            <w:top w:val="none" w:sz="0" w:space="0" w:color="auto"/>
            <w:left w:val="none" w:sz="0" w:space="0" w:color="auto"/>
            <w:bottom w:val="none" w:sz="0" w:space="0" w:color="auto"/>
            <w:right w:val="none" w:sz="0" w:space="0" w:color="auto"/>
          </w:divBdr>
          <w:divsChild>
            <w:div w:id="349528178">
              <w:marLeft w:val="0"/>
              <w:marRight w:val="0"/>
              <w:marTop w:val="0"/>
              <w:marBottom w:val="0"/>
              <w:divBdr>
                <w:top w:val="none" w:sz="0" w:space="0" w:color="auto"/>
                <w:left w:val="none" w:sz="0" w:space="0" w:color="auto"/>
                <w:bottom w:val="none" w:sz="0" w:space="0" w:color="auto"/>
                <w:right w:val="none" w:sz="0" w:space="0" w:color="auto"/>
              </w:divBdr>
              <w:divsChild>
                <w:div w:id="1294754109">
                  <w:marLeft w:val="0"/>
                  <w:marRight w:val="0"/>
                  <w:marTop w:val="0"/>
                  <w:marBottom w:val="0"/>
                  <w:divBdr>
                    <w:top w:val="none" w:sz="0" w:space="0" w:color="auto"/>
                    <w:left w:val="none" w:sz="0" w:space="0" w:color="auto"/>
                    <w:bottom w:val="none" w:sz="0" w:space="0" w:color="auto"/>
                    <w:right w:val="none" w:sz="0" w:space="0" w:color="auto"/>
                  </w:divBdr>
                  <w:divsChild>
                    <w:div w:id="10377094">
                      <w:marLeft w:val="0"/>
                      <w:marRight w:val="0"/>
                      <w:marTop w:val="0"/>
                      <w:marBottom w:val="0"/>
                      <w:divBdr>
                        <w:top w:val="none" w:sz="0" w:space="0" w:color="auto"/>
                        <w:left w:val="none" w:sz="0" w:space="0" w:color="auto"/>
                        <w:bottom w:val="none" w:sz="0" w:space="0" w:color="auto"/>
                        <w:right w:val="none" w:sz="0" w:space="0" w:color="auto"/>
                      </w:divBdr>
                      <w:divsChild>
                        <w:div w:id="784881713">
                          <w:marLeft w:val="0"/>
                          <w:marRight w:val="0"/>
                          <w:marTop w:val="0"/>
                          <w:marBottom w:val="0"/>
                          <w:divBdr>
                            <w:top w:val="none" w:sz="0" w:space="0" w:color="auto"/>
                            <w:left w:val="none" w:sz="0" w:space="0" w:color="auto"/>
                            <w:bottom w:val="none" w:sz="0" w:space="0" w:color="auto"/>
                            <w:right w:val="none" w:sz="0" w:space="0" w:color="auto"/>
                          </w:divBdr>
                          <w:divsChild>
                            <w:div w:id="895506933">
                              <w:marLeft w:val="0"/>
                              <w:marRight w:val="0"/>
                              <w:marTop w:val="0"/>
                              <w:marBottom w:val="0"/>
                              <w:divBdr>
                                <w:top w:val="none" w:sz="0" w:space="0" w:color="auto"/>
                                <w:left w:val="none" w:sz="0" w:space="0" w:color="auto"/>
                                <w:bottom w:val="none" w:sz="0" w:space="0" w:color="auto"/>
                                <w:right w:val="none" w:sz="0" w:space="0" w:color="auto"/>
                              </w:divBdr>
                              <w:divsChild>
                                <w:div w:id="1596015946">
                                  <w:marLeft w:val="0"/>
                                  <w:marRight w:val="0"/>
                                  <w:marTop w:val="0"/>
                                  <w:marBottom w:val="0"/>
                                  <w:divBdr>
                                    <w:top w:val="none" w:sz="0" w:space="0" w:color="auto"/>
                                    <w:left w:val="none" w:sz="0" w:space="0" w:color="auto"/>
                                    <w:bottom w:val="none" w:sz="0" w:space="0" w:color="auto"/>
                                    <w:right w:val="none" w:sz="0" w:space="0" w:color="auto"/>
                                  </w:divBdr>
                                  <w:divsChild>
                                    <w:div w:id="1440445911">
                                      <w:marLeft w:val="0"/>
                                      <w:marRight w:val="0"/>
                                      <w:marTop w:val="0"/>
                                      <w:marBottom w:val="0"/>
                                      <w:divBdr>
                                        <w:top w:val="none" w:sz="0" w:space="0" w:color="auto"/>
                                        <w:left w:val="none" w:sz="0" w:space="0" w:color="auto"/>
                                        <w:bottom w:val="none" w:sz="0" w:space="0" w:color="auto"/>
                                        <w:right w:val="none" w:sz="0" w:space="0" w:color="auto"/>
                                      </w:divBdr>
                                      <w:divsChild>
                                        <w:div w:id="445317239">
                                          <w:marLeft w:val="0"/>
                                          <w:marRight w:val="0"/>
                                          <w:marTop w:val="0"/>
                                          <w:marBottom w:val="0"/>
                                          <w:divBdr>
                                            <w:top w:val="none" w:sz="0" w:space="0" w:color="auto"/>
                                            <w:left w:val="none" w:sz="0" w:space="0" w:color="auto"/>
                                            <w:bottom w:val="none" w:sz="0" w:space="0" w:color="auto"/>
                                            <w:right w:val="none" w:sz="0" w:space="0" w:color="auto"/>
                                          </w:divBdr>
                                          <w:divsChild>
                                            <w:div w:id="1624461298">
                                              <w:marLeft w:val="0"/>
                                              <w:marRight w:val="0"/>
                                              <w:marTop w:val="0"/>
                                              <w:marBottom w:val="0"/>
                                              <w:divBdr>
                                                <w:top w:val="none" w:sz="0" w:space="0" w:color="auto"/>
                                                <w:left w:val="none" w:sz="0" w:space="0" w:color="auto"/>
                                                <w:bottom w:val="none" w:sz="0" w:space="0" w:color="auto"/>
                                                <w:right w:val="none" w:sz="0" w:space="0" w:color="auto"/>
                                              </w:divBdr>
                                              <w:divsChild>
                                                <w:div w:id="943610365">
                                                  <w:marLeft w:val="0"/>
                                                  <w:marRight w:val="0"/>
                                                  <w:marTop w:val="0"/>
                                                  <w:marBottom w:val="0"/>
                                                  <w:divBdr>
                                                    <w:top w:val="none" w:sz="0" w:space="0" w:color="auto"/>
                                                    <w:left w:val="none" w:sz="0" w:space="0" w:color="auto"/>
                                                    <w:bottom w:val="none" w:sz="0" w:space="0" w:color="auto"/>
                                                    <w:right w:val="none" w:sz="0" w:space="0" w:color="auto"/>
                                                  </w:divBdr>
                                                  <w:divsChild>
                                                    <w:div w:id="1178619110">
                                                      <w:marLeft w:val="0"/>
                                                      <w:marRight w:val="0"/>
                                                      <w:marTop w:val="0"/>
                                                      <w:marBottom w:val="0"/>
                                                      <w:divBdr>
                                                        <w:top w:val="none" w:sz="0" w:space="0" w:color="auto"/>
                                                        <w:left w:val="none" w:sz="0" w:space="0" w:color="auto"/>
                                                        <w:bottom w:val="none" w:sz="0" w:space="0" w:color="auto"/>
                                                        <w:right w:val="none" w:sz="0" w:space="0" w:color="auto"/>
                                                      </w:divBdr>
                                                      <w:divsChild>
                                                        <w:div w:id="95856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2684611">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367982">
          <w:marLeft w:val="0"/>
          <w:marRight w:val="0"/>
          <w:marTop w:val="0"/>
          <w:marBottom w:val="0"/>
          <w:divBdr>
            <w:top w:val="none" w:sz="0" w:space="0" w:color="auto"/>
            <w:left w:val="none" w:sz="0" w:space="0" w:color="auto"/>
            <w:bottom w:val="none" w:sz="0" w:space="0" w:color="auto"/>
            <w:right w:val="none" w:sz="0" w:space="0" w:color="auto"/>
          </w:divBdr>
          <w:divsChild>
            <w:div w:id="761070721">
              <w:marLeft w:val="0"/>
              <w:marRight w:val="0"/>
              <w:marTop w:val="0"/>
              <w:marBottom w:val="0"/>
              <w:divBdr>
                <w:top w:val="none" w:sz="0" w:space="0" w:color="auto"/>
                <w:left w:val="none" w:sz="0" w:space="0" w:color="auto"/>
                <w:bottom w:val="none" w:sz="0" w:space="0" w:color="auto"/>
                <w:right w:val="none" w:sz="0" w:space="0" w:color="auto"/>
              </w:divBdr>
              <w:divsChild>
                <w:div w:id="1712614268">
                  <w:marLeft w:val="0"/>
                  <w:marRight w:val="0"/>
                  <w:marTop w:val="0"/>
                  <w:marBottom w:val="0"/>
                  <w:divBdr>
                    <w:top w:val="none" w:sz="0" w:space="0" w:color="auto"/>
                    <w:left w:val="none" w:sz="0" w:space="0" w:color="auto"/>
                    <w:bottom w:val="none" w:sz="0" w:space="0" w:color="auto"/>
                    <w:right w:val="none" w:sz="0" w:space="0" w:color="auto"/>
                  </w:divBdr>
                  <w:divsChild>
                    <w:div w:id="1327170339">
                      <w:marLeft w:val="0"/>
                      <w:marRight w:val="0"/>
                      <w:marTop w:val="0"/>
                      <w:marBottom w:val="0"/>
                      <w:divBdr>
                        <w:top w:val="none" w:sz="0" w:space="0" w:color="auto"/>
                        <w:left w:val="none" w:sz="0" w:space="0" w:color="auto"/>
                        <w:bottom w:val="none" w:sz="0" w:space="0" w:color="auto"/>
                        <w:right w:val="none" w:sz="0" w:space="0" w:color="auto"/>
                      </w:divBdr>
                      <w:divsChild>
                        <w:div w:id="650064855">
                          <w:marLeft w:val="0"/>
                          <w:marRight w:val="0"/>
                          <w:marTop w:val="0"/>
                          <w:marBottom w:val="0"/>
                          <w:divBdr>
                            <w:top w:val="none" w:sz="0" w:space="0" w:color="auto"/>
                            <w:left w:val="none" w:sz="0" w:space="0" w:color="auto"/>
                            <w:bottom w:val="none" w:sz="0" w:space="0" w:color="auto"/>
                            <w:right w:val="none" w:sz="0" w:space="0" w:color="auto"/>
                          </w:divBdr>
                          <w:divsChild>
                            <w:div w:id="567233726">
                              <w:marLeft w:val="0"/>
                              <w:marRight w:val="0"/>
                              <w:marTop w:val="0"/>
                              <w:marBottom w:val="0"/>
                              <w:divBdr>
                                <w:top w:val="none" w:sz="0" w:space="0" w:color="auto"/>
                                <w:left w:val="none" w:sz="0" w:space="0" w:color="auto"/>
                                <w:bottom w:val="none" w:sz="0" w:space="0" w:color="auto"/>
                                <w:right w:val="none" w:sz="0" w:space="0" w:color="auto"/>
                              </w:divBdr>
                              <w:divsChild>
                                <w:div w:id="1146120447">
                                  <w:marLeft w:val="0"/>
                                  <w:marRight w:val="0"/>
                                  <w:marTop w:val="0"/>
                                  <w:marBottom w:val="0"/>
                                  <w:divBdr>
                                    <w:top w:val="none" w:sz="0" w:space="0" w:color="auto"/>
                                    <w:left w:val="none" w:sz="0" w:space="0" w:color="auto"/>
                                    <w:bottom w:val="none" w:sz="0" w:space="0" w:color="auto"/>
                                    <w:right w:val="none" w:sz="0" w:space="0" w:color="auto"/>
                                  </w:divBdr>
                                  <w:divsChild>
                                    <w:div w:id="438139444">
                                      <w:marLeft w:val="0"/>
                                      <w:marRight w:val="0"/>
                                      <w:marTop w:val="0"/>
                                      <w:marBottom w:val="0"/>
                                      <w:divBdr>
                                        <w:top w:val="none" w:sz="0" w:space="0" w:color="auto"/>
                                        <w:left w:val="none" w:sz="0" w:space="0" w:color="auto"/>
                                        <w:bottom w:val="none" w:sz="0" w:space="0" w:color="auto"/>
                                        <w:right w:val="none" w:sz="0" w:space="0" w:color="auto"/>
                                      </w:divBdr>
                                      <w:divsChild>
                                        <w:div w:id="1095979158">
                                          <w:marLeft w:val="0"/>
                                          <w:marRight w:val="0"/>
                                          <w:marTop w:val="0"/>
                                          <w:marBottom w:val="0"/>
                                          <w:divBdr>
                                            <w:top w:val="none" w:sz="0" w:space="0" w:color="auto"/>
                                            <w:left w:val="none" w:sz="0" w:space="0" w:color="auto"/>
                                            <w:bottom w:val="none" w:sz="0" w:space="0" w:color="auto"/>
                                            <w:right w:val="none" w:sz="0" w:space="0" w:color="auto"/>
                                          </w:divBdr>
                                          <w:divsChild>
                                            <w:div w:id="1194266026">
                                              <w:marLeft w:val="0"/>
                                              <w:marRight w:val="0"/>
                                              <w:marTop w:val="0"/>
                                              <w:marBottom w:val="0"/>
                                              <w:divBdr>
                                                <w:top w:val="none" w:sz="0" w:space="0" w:color="auto"/>
                                                <w:left w:val="none" w:sz="0" w:space="0" w:color="auto"/>
                                                <w:bottom w:val="none" w:sz="0" w:space="0" w:color="auto"/>
                                                <w:right w:val="none" w:sz="0" w:space="0" w:color="auto"/>
                                              </w:divBdr>
                                              <w:divsChild>
                                                <w:div w:id="947391551">
                                                  <w:marLeft w:val="0"/>
                                                  <w:marRight w:val="0"/>
                                                  <w:marTop w:val="0"/>
                                                  <w:marBottom w:val="0"/>
                                                  <w:divBdr>
                                                    <w:top w:val="none" w:sz="0" w:space="0" w:color="auto"/>
                                                    <w:left w:val="none" w:sz="0" w:space="0" w:color="auto"/>
                                                    <w:bottom w:val="none" w:sz="0" w:space="0" w:color="auto"/>
                                                    <w:right w:val="none" w:sz="0" w:space="0" w:color="auto"/>
                                                  </w:divBdr>
                                                  <w:divsChild>
                                                    <w:div w:id="260838012">
                                                      <w:marLeft w:val="0"/>
                                                      <w:marRight w:val="0"/>
                                                      <w:marTop w:val="0"/>
                                                      <w:marBottom w:val="0"/>
                                                      <w:divBdr>
                                                        <w:top w:val="none" w:sz="0" w:space="0" w:color="auto"/>
                                                        <w:left w:val="none" w:sz="0" w:space="0" w:color="auto"/>
                                                        <w:bottom w:val="none" w:sz="0" w:space="0" w:color="auto"/>
                                                        <w:right w:val="none" w:sz="0" w:space="0" w:color="auto"/>
                                                      </w:divBdr>
                                                      <w:divsChild>
                                                        <w:div w:id="199343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8547009">
          <w:marLeft w:val="0"/>
          <w:marRight w:val="0"/>
          <w:marTop w:val="0"/>
          <w:marBottom w:val="0"/>
          <w:divBdr>
            <w:top w:val="none" w:sz="0" w:space="0" w:color="auto"/>
            <w:left w:val="none" w:sz="0" w:space="0" w:color="auto"/>
            <w:bottom w:val="none" w:sz="0" w:space="0" w:color="auto"/>
            <w:right w:val="none" w:sz="0" w:space="0" w:color="auto"/>
          </w:divBdr>
          <w:divsChild>
            <w:div w:id="166023710">
              <w:marLeft w:val="0"/>
              <w:marRight w:val="0"/>
              <w:marTop w:val="0"/>
              <w:marBottom w:val="0"/>
              <w:divBdr>
                <w:top w:val="none" w:sz="0" w:space="0" w:color="auto"/>
                <w:left w:val="none" w:sz="0" w:space="0" w:color="auto"/>
                <w:bottom w:val="none" w:sz="0" w:space="0" w:color="auto"/>
                <w:right w:val="none" w:sz="0" w:space="0" w:color="auto"/>
              </w:divBdr>
              <w:divsChild>
                <w:div w:id="789278988">
                  <w:marLeft w:val="0"/>
                  <w:marRight w:val="0"/>
                  <w:marTop w:val="0"/>
                  <w:marBottom w:val="0"/>
                  <w:divBdr>
                    <w:top w:val="none" w:sz="0" w:space="0" w:color="auto"/>
                    <w:left w:val="none" w:sz="0" w:space="0" w:color="auto"/>
                    <w:bottom w:val="none" w:sz="0" w:space="0" w:color="auto"/>
                    <w:right w:val="none" w:sz="0" w:space="0" w:color="auto"/>
                  </w:divBdr>
                  <w:divsChild>
                    <w:div w:id="1664043001">
                      <w:marLeft w:val="0"/>
                      <w:marRight w:val="0"/>
                      <w:marTop w:val="0"/>
                      <w:marBottom w:val="0"/>
                      <w:divBdr>
                        <w:top w:val="none" w:sz="0" w:space="0" w:color="auto"/>
                        <w:left w:val="none" w:sz="0" w:space="0" w:color="auto"/>
                        <w:bottom w:val="none" w:sz="0" w:space="0" w:color="auto"/>
                        <w:right w:val="none" w:sz="0" w:space="0" w:color="auto"/>
                      </w:divBdr>
                      <w:divsChild>
                        <w:div w:id="1682119080">
                          <w:marLeft w:val="0"/>
                          <w:marRight w:val="0"/>
                          <w:marTop w:val="0"/>
                          <w:marBottom w:val="0"/>
                          <w:divBdr>
                            <w:top w:val="none" w:sz="0" w:space="0" w:color="auto"/>
                            <w:left w:val="none" w:sz="0" w:space="0" w:color="auto"/>
                            <w:bottom w:val="none" w:sz="0" w:space="0" w:color="auto"/>
                            <w:right w:val="none" w:sz="0" w:space="0" w:color="auto"/>
                          </w:divBdr>
                          <w:divsChild>
                            <w:div w:id="193466772">
                              <w:marLeft w:val="0"/>
                              <w:marRight w:val="0"/>
                              <w:marTop w:val="0"/>
                              <w:marBottom w:val="0"/>
                              <w:divBdr>
                                <w:top w:val="none" w:sz="0" w:space="0" w:color="auto"/>
                                <w:left w:val="none" w:sz="0" w:space="0" w:color="auto"/>
                                <w:bottom w:val="none" w:sz="0" w:space="0" w:color="auto"/>
                                <w:right w:val="none" w:sz="0" w:space="0" w:color="auto"/>
                              </w:divBdr>
                              <w:divsChild>
                                <w:div w:id="1856730404">
                                  <w:marLeft w:val="0"/>
                                  <w:marRight w:val="0"/>
                                  <w:marTop w:val="0"/>
                                  <w:marBottom w:val="0"/>
                                  <w:divBdr>
                                    <w:top w:val="none" w:sz="0" w:space="0" w:color="auto"/>
                                    <w:left w:val="none" w:sz="0" w:space="0" w:color="auto"/>
                                    <w:bottom w:val="none" w:sz="0" w:space="0" w:color="auto"/>
                                    <w:right w:val="none" w:sz="0" w:space="0" w:color="auto"/>
                                  </w:divBdr>
                                  <w:divsChild>
                                    <w:div w:id="1163857837">
                                      <w:marLeft w:val="0"/>
                                      <w:marRight w:val="0"/>
                                      <w:marTop w:val="0"/>
                                      <w:marBottom w:val="0"/>
                                      <w:divBdr>
                                        <w:top w:val="none" w:sz="0" w:space="0" w:color="auto"/>
                                        <w:left w:val="none" w:sz="0" w:space="0" w:color="auto"/>
                                        <w:bottom w:val="none" w:sz="0" w:space="0" w:color="auto"/>
                                        <w:right w:val="none" w:sz="0" w:space="0" w:color="auto"/>
                                      </w:divBdr>
                                      <w:divsChild>
                                        <w:div w:id="494302578">
                                          <w:marLeft w:val="0"/>
                                          <w:marRight w:val="0"/>
                                          <w:marTop w:val="0"/>
                                          <w:marBottom w:val="0"/>
                                          <w:divBdr>
                                            <w:top w:val="none" w:sz="0" w:space="0" w:color="auto"/>
                                            <w:left w:val="none" w:sz="0" w:space="0" w:color="auto"/>
                                            <w:bottom w:val="none" w:sz="0" w:space="0" w:color="auto"/>
                                            <w:right w:val="none" w:sz="0" w:space="0" w:color="auto"/>
                                          </w:divBdr>
                                          <w:divsChild>
                                            <w:div w:id="273175131">
                                              <w:marLeft w:val="0"/>
                                              <w:marRight w:val="0"/>
                                              <w:marTop w:val="0"/>
                                              <w:marBottom w:val="0"/>
                                              <w:divBdr>
                                                <w:top w:val="none" w:sz="0" w:space="0" w:color="auto"/>
                                                <w:left w:val="none" w:sz="0" w:space="0" w:color="auto"/>
                                                <w:bottom w:val="none" w:sz="0" w:space="0" w:color="auto"/>
                                                <w:right w:val="none" w:sz="0" w:space="0" w:color="auto"/>
                                              </w:divBdr>
                                              <w:divsChild>
                                                <w:div w:id="1353532911">
                                                  <w:marLeft w:val="0"/>
                                                  <w:marRight w:val="0"/>
                                                  <w:marTop w:val="0"/>
                                                  <w:marBottom w:val="0"/>
                                                  <w:divBdr>
                                                    <w:top w:val="none" w:sz="0" w:space="0" w:color="auto"/>
                                                    <w:left w:val="none" w:sz="0" w:space="0" w:color="auto"/>
                                                    <w:bottom w:val="none" w:sz="0" w:space="0" w:color="auto"/>
                                                    <w:right w:val="none" w:sz="0" w:space="0" w:color="auto"/>
                                                  </w:divBdr>
                                                  <w:divsChild>
                                                    <w:div w:id="1977683647">
                                                      <w:marLeft w:val="0"/>
                                                      <w:marRight w:val="0"/>
                                                      <w:marTop w:val="0"/>
                                                      <w:marBottom w:val="0"/>
                                                      <w:divBdr>
                                                        <w:top w:val="none" w:sz="0" w:space="0" w:color="auto"/>
                                                        <w:left w:val="none" w:sz="0" w:space="0" w:color="auto"/>
                                                        <w:bottom w:val="none" w:sz="0" w:space="0" w:color="auto"/>
                                                        <w:right w:val="none" w:sz="0" w:space="0" w:color="auto"/>
                                                      </w:divBdr>
                                                      <w:divsChild>
                                                        <w:div w:id="143386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249230">
          <w:marLeft w:val="0"/>
          <w:marRight w:val="0"/>
          <w:marTop w:val="0"/>
          <w:marBottom w:val="0"/>
          <w:divBdr>
            <w:top w:val="none" w:sz="0" w:space="0" w:color="auto"/>
            <w:left w:val="none" w:sz="0" w:space="0" w:color="auto"/>
            <w:bottom w:val="none" w:sz="0" w:space="0" w:color="auto"/>
            <w:right w:val="none" w:sz="0" w:space="0" w:color="auto"/>
          </w:divBdr>
          <w:divsChild>
            <w:div w:id="1825008711">
              <w:marLeft w:val="0"/>
              <w:marRight w:val="0"/>
              <w:marTop w:val="0"/>
              <w:marBottom w:val="0"/>
              <w:divBdr>
                <w:top w:val="none" w:sz="0" w:space="0" w:color="auto"/>
                <w:left w:val="none" w:sz="0" w:space="0" w:color="auto"/>
                <w:bottom w:val="none" w:sz="0" w:space="0" w:color="auto"/>
                <w:right w:val="none" w:sz="0" w:space="0" w:color="auto"/>
              </w:divBdr>
              <w:divsChild>
                <w:div w:id="1888031511">
                  <w:marLeft w:val="0"/>
                  <w:marRight w:val="0"/>
                  <w:marTop w:val="0"/>
                  <w:marBottom w:val="0"/>
                  <w:divBdr>
                    <w:top w:val="none" w:sz="0" w:space="0" w:color="auto"/>
                    <w:left w:val="none" w:sz="0" w:space="0" w:color="auto"/>
                    <w:bottom w:val="none" w:sz="0" w:space="0" w:color="auto"/>
                    <w:right w:val="none" w:sz="0" w:space="0" w:color="auto"/>
                  </w:divBdr>
                  <w:divsChild>
                    <w:div w:id="1652949595">
                      <w:marLeft w:val="0"/>
                      <w:marRight w:val="0"/>
                      <w:marTop w:val="0"/>
                      <w:marBottom w:val="0"/>
                      <w:divBdr>
                        <w:top w:val="none" w:sz="0" w:space="0" w:color="auto"/>
                        <w:left w:val="none" w:sz="0" w:space="0" w:color="auto"/>
                        <w:bottom w:val="none" w:sz="0" w:space="0" w:color="auto"/>
                        <w:right w:val="none" w:sz="0" w:space="0" w:color="auto"/>
                      </w:divBdr>
                      <w:divsChild>
                        <w:div w:id="1072192895">
                          <w:marLeft w:val="0"/>
                          <w:marRight w:val="0"/>
                          <w:marTop w:val="0"/>
                          <w:marBottom w:val="0"/>
                          <w:divBdr>
                            <w:top w:val="none" w:sz="0" w:space="0" w:color="auto"/>
                            <w:left w:val="none" w:sz="0" w:space="0" w:color="auto"/>
                            <w:bottom w:val="none" w:sz="0" w:space="0" w:color="auto"/>
                            <w:right w:val="none" w:sz="0" w:space="0" w:color="auto"/>
                          </w:divBdr>
                          <w:divsChild>
                            <w:div w:id="1680964852">
                              <w:marLeft w:val="0"/>
                              <w:marRight w:val="0"/>
                              <w:marTop w:val="0"/>
                              <w:marBottom w:val="0"/>
                              <w:divBdr>
                                <w:top w:val="none" w:sz="0" w:space="0" w:color="auto"/>
                                <w:left w:val="none" w:sz="0" w:space="0" w:color="auto"/>
                                <w:bottom w:val="none" w:sz="0" w:space="0" w:color="auto"/>
                                <w:right w:val="none" w:sz="0" w:space="0" w:color="auto"/>
                              </w:divBdr>
                              <w:divsChild>
                                <w:div w:id="68844191">
                                  <w:marLeft w:val="0"/>
                                  <w:marRight w:val="0"/>
                                  <w:marTop w:val="0"/>
                                  <w:marBottom w:val="0"/>
                                  <w:divBdr>
                                    <w:top w:val="none" w:sz="0" w:space="0" w:color="auto"/>
                                    <w:left w:val="none" w:sz="0" w:space="0" w:color="auto"/>
                                    <w:bottom w:val="none" w:sz="0" w:space="0" w:color="auto"/>
                                    <w:right w:val="none" w:sz="0" w:space="0" w:color="auto"/>
                                  </w:divBdr>
                                  <w:divsChild>
                                    <w:div w:id="584462333">
                                      <w:marLeft w:val="0"/>
                                      <w:marRight w:val="0"/>
                                      <w:marTop w:val="0"/>
                                      <w:marBottom w:val="0"/>
                                      <w:divBdr>
                                        <w:top w:val="none" w:sz="0" w:space="0" w:color="auto"/>
                                        <w:left w:val="none" w:sz="0" w:space="0" w:color="auto"/>
                                        <w:bottom w:val="none" w:sz="0" w:space="0" w:color="auto"/>
                                        <w:right w:val="none" w:sz="0" w:space="0" w:color="auto"/>
                                      </w:divBdr>
                                      <w:divsChild>
                                        <w:div w:id="571894732">
                                          <w:marLeft w:val="0"/>
                                          <w:marRight w:val="0"/>
                                          <w:marTop w:val="0"/>
                                          <w:marBottom w:val="0"/>
                                          <w:divBdr>
                                            <w:top w:val="none" w:sz="0" w:space="0" w:color="auto"/>
                                            <w:left w:val="none" w:sz="0" w:space="0" w:color="auto"/>
                                            <w:bottom w:val="none" w:sz="0" w:space="0" w:color="auto"/>
                                            <w:right w:val="none" w:sz="0" w:space="0" w:color="auto"/>
                                          </w:divBdr>
                                          <w:divsChild>
                                            <w:div w:id="927037743">
                                              <w:marLeft w:val="0"/>
                                              <w:marRight w:val="0"/>
                                              <w:marTop w:val="0"/>
                                              <w:marBottom w:val="0"/>
                                              <w:divBdr>
                                                <w:top w:val="none" w:sz="0" w:space="0" w:color="auto"/>
                                                <w:left w:val="none" w:sz="0" w:space="0" w:color="auto"/>
                                                <w:bottom w:val="none" w:sz="0" w:space="0" w:color="auto"/>
                                                <w:right w:val="none" w:sz="0" w:space="0" w:color="auto"/>
                                              </w:divBdr>
                                              <w:divsChild>
                                                <w:div w:id="903026090">
                                                  <w:marLeft w:val="0"/>
                                                  <w:marRight w:val="0"/>
                                                  <w:marTop w:val="0"/>
                                                  <w:marBottom w:val="0"/>
                                                  <w:divBdr>
                                                    <w:top w:val="none" w:sz="0" w:space="0" w:color="auto"/>
                                                    <w:left w:val="none" w:sz="0" w:space="0" w:color="auto"/>
                                                    <w:bottom w:val="none" w:sz="0" w:space="0" w:color="auto"/>
                                                    <w:right w:val="none" w:sz="0" w:space="0" w:color="auto"/>
                                                  </w:divBdr>
                                                  <w:divsChild>
                                                    <w:div w:id="1686783289">
                                                      <w:marLeft w:val="0"/>
                                                      <w:marRight w:val="0"/>
                                                      <w:marTop w:val="0"/>
                                                      <w:marBottom w:val="0"/>
                                                      <w:divBdr>
                                                        <w:top w:val="none" w:sz="0" w:space="0" w:color="auto"/>
                                                        <w:left w:val="none" w:sz="0" w:space="0" w:color="auto"/>
                                                        <w:bottom w:val="none" w:sz="0" w:space="0" w:color="auto"/>
                                                        <w:right w:val="none" w:sz="0" w:space="0" w:color="auto"/>
                                                      </w:divBdr>
                                                      <w:divsChild>
                                                        <w:div w:id="59523433">
                                                          <w:marLeft w:val="0"/>
                                                          <w:marRight w:val="0"/>
                                                          <w:marTop w:val="0"/>
                                                          <w:marBottom w:val="0"/>
                                                          <w:divBdr>
                                                            <w:top w:val="none" w:sz="0" w:space="0" w:color="auto"/>
                                                            <w:left w:val="none" w:sz="0" w:space="0" w:color="auto"/>
                                                            <w:bottom w:val="none" w:sz="0" w:space="0" w:color="auto"/>
                                                            <w:right w:val="none" w:sz="0" w:space="0" w:color="auto"/>
                                                          </w:divBdr>
                                                          <w:divsChild>
                                                            <w:div w:id="102355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1590157">
          <w:marLeft w:val="0"/>
          <w:marRight w:val="0"/>
          <w:marTop w:val="0"/>
          <w:marBottom w:val="0"/>
          <w:divBdr>
            <w:top w:val="none" w:sz="0" w:space="0" w:color="auto"/>
            <w:left w:val="none" w:sz="0" w:space="0" w:color="auto"/>
            <w:bottom w:val="none" w:sz="0" w:space="0" w:color="auto"/>
            <w:right w:val="none" w:sz="0" w:space="0" w:color="auto"/>
          </w:divBdr>
          <w:divsChild>
            <w:div w:id="1600521689">
              <w:marLeft w:val="0"/>
              <w:marRight w:val="0"/>
              <w:marTop w:val="0"/>
              <w:marBottom w:val="0"/>
              <w:divBdr>
                <w:top w:val="none" w:sz="0" w:space="0" w:color="auto"/>
                <w:left w:val="none" w:sz="0" w:space="0" w:color="auto"/>
                <w:bottom w:val="none" w:sz="0" w:space="0" w:color="auto"/>
                <w:right w:val="none" w:sz="0" w:space="0" w:color="auto"/>
              </w:divBdr>
              <w:divsChild>
                <w:div w:id="491454670">
                  <w:marLeft w:val="0"/>
                  <w:marRight w:val="0"/>
                  <w:marTop w:val="0"/>
                  <w:marBottom w:val="0"/>
                  <w:divBdr>
                    <w:top w:val="none" w:sz="0" w:space="0" w:color="auto"/>
                    <w:left w:val="none" w:sz="0" w:space="0" w:color="auto"/>
                    <w:bottom w:val="none" w:sz="0" w:space="0" w:color="auto"/>
                    <w:right w:val="none" w:sz="0" w:space="0" w:color="auto"/>
                  </w:divBdr>
                  <w:divsChild>
                    <w:div w:id="1888956954">
                      <w:marLeft w:val="0"/>
                      <w:marRight w:val="0"/>
                      <w:marTop w:val="0"/>
                      <w:marBottom w:val="0"/>
                      <w:divBdr>
                        <w:top w:val="none" w:sz="0" w:space="0" w:color="auto"/>
                        <w:left w:val="none" w:sz="0" w:space="0" w:color="auto"/>
                        <w:bottom w:val="none" w:sz="0" w:space="0" w:color="auto"/>
                        <w:right w:val="none" w:sz="0" w:space="0" w:color="auto"/>
                      </w:divBdr>
                      <w:divsChild>
                        <w:div w:id="1480346605">
                          <w:marLeft w:val="0"/>
                          <w:marRight w:val="0"/>
                          <w:marTop w:val="0"/>
                          <w:marBottom w:val="0"/>
                          <w:divBdr>
                            <w:top w:val="none" w:sz="0" w:space="0" w:color="auto"/>
                            <w:left w:val="none" w:sz="0" w:space="0" w:color="auto"/>
                            <w:bottom w:val="none" w:sz="0" w:space="0" w:color="auto"/>
                            <w:right w:val="none" w:sz="0" w:space="0" w:color="auto"/>
                          </w:divBdr>
                          <w:divsChild>
                            <w:div w:id="281621403">
                              <w:marLeft w:val="0"/>
                              <w:marRight w:val="0"/>
                              <w:marTop w:val="0"/>
                              <w:marBottom w:val="0"/>
                              <w:divBdr>
                                <w:top w:val="none" w:sz="0" w:space="0" w:color="auto"/>
                                <w:left w:val="none" w:sz="0" w:space="0" w:color="auto"/>
                                <w:bottom w:val="none" w:sz="0" w:space="0" w:color="auto"/>
                                <w:right w:val="none" w:sz="0" w:space="0" w:color="auto"/>
                              </w:divBdr>
                              <w:divsChild>
                                <w:div w:id="123622563">
                                  <w:marLeft w:val="0"/>
                                  <w:marRight w:val="0"/>
                                  <w:marTop w:val="0"/>
                                  <w:marBottom w:val="0"/>
                                  <w:divBdr>
                                    <w:top w:val="none" w:sz="0" w:space="0" w:color="auto"/>
                                    <w:left w:val="none" w:sz="0" w:space="0" w:color="auto"/>
                                    <w:bottom w:val="none" w:sz="0" w:space="0" w:color="auto"/>
                                    <w:right w:val="none" w:sz="0" w:space="0" w:color="auto"/>
                                  </w:divBdr>
                                  <w:divsChild>
                                    <w:div w:id="1621061617">
                                      <w:marLeft w:val="0"/>
                                      <w:marRight w:val="0"/>
                                      <w:marTop w:val="0"/>
                                      <w:marBottom w:val="0"/>
                                      <w:divBdr>
                                        <w:top w:val="none" w:sz="0" w:space="0" w:color="auto"/>
                                        <w:left w:val="none" w:sz="0" w:space="0" w:color="auto"/>
                                        <w:bottom w:val="none" w:sz="0" w:space="0" w:color="auto"/>
                                        <w:right w:val="none" w:sz="0" w:space="0" w:color="auto"/>
                                      </w:divBdr>
                                      <w:divsChild>
                                        <w:div w:id="436948903">
                                          <w:marLeft w:val="0"/>
                                          <w:marRight w:val="0"/>
                                          <w:marTop w:val="0"/>
                                          <w:marBottom w:val="0"/>
                                          <w:divBdr>
                                            <w:top w:val="none" w:sz="0" w:space="0" w:color="auto"/>
                                            <w:left w:val="none" w:sz="0" w:space="0" w:color="auto"/>
                                            <w:bottom w:val="none" w:sz="0" w:space="0" w:color="auto"/>
                                            <w:right w:val="none" w:sz="0" w:space="0" w:color="auto"/>
                                          </w:divBdr>
                                          <w:divsChild>
                                            <w:div w:id="165555804">
                                              <w:marLeft w:val="0"/>
                                              <w:marRight w:val="0"/>
                                              <w:marTop w:val="0"/>
                                              <w:marBottom w:val="0"/>
                                              <w:divBdr>
                                                <w:top w:val="none" w:sz="0" w:space="0" w:color="auto"/>
                                                <w:left w:val="none" w:sz="0" w:space="0" w:color="auto"/>
                                                <w:bottom w:val="none" w:sz="0" w:space="0" w:color="auto"/>
                                                <w:right w:val="none" w:sz="0" w:space="0" w:color="auto"/>
                                              </w:divBdr>
                                              <w:divsChild>
                                                <w:div w:id="622226420">
                                                  <w:marLeft w:val="0"/>
                                                  <w:marRight w:val="0"/>
                                                  <w:marTop w:val="0"/>
                                                  <w:marBottom w:val="0"/>
                                                  <w:divBdr>
                                                    <w:top w:val="none" w:sz="0" w:space="0" w:color="auto"/>
                                                    <w:left w:val="none" w:sz="0" w:space="0" w:color="auto"/>
                                                    <w:bottom w:val="none" w:sz="0" w:space="0" w:color="auto"/>
                                                    <w:right w:val="none" w:sz="0" w:space="0" w:color="auto"/>
                                                  </w:divBdr>
                                                  <w:divsChild>
                                                    <w:div w:id="403336017">
                                                      <w:marLeft w:val="0"/>
                                                      <w:marRight w:val="0"/>
                                                      <w:marTop w:val="0"/>
                                                      <w:marBottom w:val="0"/>
                                                      <w:divBdr>
                                                        <w:top w:val="none" w:sz="0" w:space="0" w:color="auto"/>
                                                        <w:left w:val="none" w:sz="0" w:space="0" w:color="auto"/>
                                                        <w:bottom w:val="none" w:sz="0" w:space="0" w:color="auto"/>
                                                        <w:right w:val="none" w:sz="0" w:space="0" w:color="auto"/>
                                                      </w:divBdr>
                                                      <w:divsChild>
                                                        <w:div w:id="2113628788">
                                                          <w:marLeft w:val="0"/>
                                                          <w:marRight w:val="0"/>
                                                          <w:marTop w:val="0"/>
                                                          <w:marBottom w:val="0"/>
                                                          <w:divBdr>
                                                            <w:top w:val="none" w:sz="0" w:space="0" w:color="auto"/>
                                                            <w:left w:val="none" w:sz="0" w:space="0" w:color="auto"/>
                                                            <w:bottom w:val="none" w:sz="0" w:space="0" w:color="auto"/>
                                                            <w:right w:val="none" w:sz="0" w:space="0" w:color="auto"/>
                                                          </w:divBdr>
                                                          <w:divsChild>
                                                            <w:div w:id="2726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8388532">
          <w:marLeft w:val="0"/>
          <w:marRight w:val="0"/>
          <w:marTop w:val="0"/>
          <w:marBottom w:val="0"/>
          <w:divBdr>
            <w:top w:val="none" w:sz="0" w:space="0" w:color="auto"/>
            <w:left w:val="none" w:sz="0" w:space="0" w:color="auto"/>
            <w:bottom w:val="none" w:sz="0" w:space="0" w:color="auto"/>
            <w:right w:val="none" w:sz="0" w:space="0" w:color="auto"/>
          </w:divBdr>
          <w:divsChild>
            <w:div w:id="203293387">
              <w:marLeft w:val="0"/>
              <w:marRight w:val="0"/>
              <w:marTop w:val="0"/>
              <w:marBottom w:val="0"/>
              <w:divBdr>
                <w:top w:val="none" w:sz="0" w:space="0" w:color="auto"/>
                <w:left w:val="none" w:sz="0" w:space="0" w:color="auto"/>
                <w:bottom w:val="none" w:sz="0" w:space="0" w:color="auto"/>
                <w:right w:val="none" w:sz="0" w:space="0" w:color="auto"/>
              </w:divBdr>
              <w:divsChild>
                <w:div w:id="1455558864">
                  <w:marLeft w:val="0"/>
                  <w:marRight w:val="0"/>
                  <w:marTop w:val="0"/>
                  <w:marBottom w:val="0"/>
                  <w:divBdr>
                    <w:top w:val="none" w:sz="0" w:space="0" w:color="auto"/>
                    <w:left w:val="none" w:sz="0" w:space="0" w:color="auto"/>
                    <w:bottom w:val="none" w:sz="0" w:space="0" w:color="auto"/>
                    <w:right w:val="none" w:sz="0" w:space="0" w:color="auto"/>
                  </w:divBdr>
                  <w:divsChild>
                    <w:div w:id="2007172182">
                      <w:marLeft w:val="0"/>
                      <w:marRight w:val="0"/>
                      <w:marTop w:val="0"/>
                      <w:marBottom w:val="0"/>
                      <w:divBdr>
                        <w:top w:val="none" w:sz="0" w:space="0" w:color="auto"/>
                        <w:left w:val="none" w:sz="0" w:space="0" w:color="auto"/>
                        <w:bottom w:val="none" w:sz="0" w:space="0" w:color="auto"/>
                        <w:right w:val="none" w:sz="0" w:space="0" w:color="auto"/>
                      </w:divBdr>
                      <w:divsChild>
                        <w:div w:id="120073372">
                          <w:marLeft w:val="0"/>
                          <w:marRight w:val="0"/>
                          <w:marTop w:val="0"/>
                          <w:marBottom w:val="0"/>
                          <w:divBdr>
                            <w:top w:val="none" w:sz="0" w:space="0" w:color="auto"/>
                            <w:left w:val="none" w:sz="0" w:space="0" w:color="auto"/>
                            <w:bottom w:val="none" w:sz="0" w:space="0" w:color="auto"/>
                            <w:right w:val="none" w:sz="0" w:space="0" w:color="auto"/>
                          </w:divBdr>
                          <w:divsChild>
                            <w:div w:id="1192453491">
                              <w:marLeft w:val="0"/>
                              <w:marRight w:val="0"/>
                              <w:marTop w:val="0"/>
                              <w:marBottom w:val="0"/>
                              <w:divBdr>
                                <w:top w:val="none" w:sz="0" w:space="0" w:color="auto"/>
                                <w:left w:val="none" w:sz="0" w:space="0" w:color="auto"/>
                                <w:bottom w:val="none" w:sz="0" w:space="0" w:color="auto"/>
                                <w:right w:val="none" w:sz="0" w:space="0" w:color="auto"/>
                              </w:divBdr>
                              <w:divsChild>
                                <w:div w:id="254676955">
                                  <w:marLeft w:val="0"/>
                                  <w:marRight w:val="0"/>
                                  <w:marTop w:val="0"/>
                                  <w:marBottom w:val="0"/>
                                  <w:divBdr>
                                    <w:top w:val="none" w:sz="0" w:space="0" w:color="auto"/>
                                    <w:left w:val="none" w:sz="0" w:space="0" w:color="auto"/>
                                    <w:bottom w:val="none" w:sz="0" w:space="0" w:color="auto"/>
                                    <w:right w:val="none" w:sz="0" w:space="0" w:color="auto"/>
                                  </w:divBdr>
                                  <w:divsChild>
                                    <w:div w:id="1551726771">
                                      <w:marLeft w:val="0"/>
                                      <w:marRight w:val="0"/>
                                      <w:marTop w:val="0"/>
                                      <w:marBottom w:val="0"/>
                                      <w:divBdr>
                                        <w:top w:val="none" w:sz="0" w:space="0" w:color="auto"/>
                                        <w:left w:val="none" w:sz="0" w:space="0" w:color="auto"/>
                                        <w:bottom w:val="none" w:sz="0" w:space="0" w:color="auto"/>
                                        <w:right w:val="none" w:sz="0" w:space="0" w:color="auto"/>
                                      </w:divBdr>
                                      <w:divsChild>
                                        <w:div w:id="1985768551">
                                          <w:marLeft w:val="0"/>
                                          <w:marRight w:val="0"/>
                                          <w:marTop w:val="0"/>
                                          <w:marBottom w:val="0"/>
                                          <w:divBdr>
                                            <w:top w:val="none" w:sz="0" w:space="0" w:color="auto"/>
                                            <w:left w:val="none" w:sz="0" w:space="0" w:color="auto"/>
                                            <w:bottom w:val="none" w:sz="0" w:space="0" w:color="auto"/>
                                            <w:right w:val="none" w:sz="0" w:space="0" w:color="auto"/>
                                          </w:divBdr>
                                          <w:divsChild>
                                            <w:div w:id="1417022615">
                                              <w:marLeft w:val="0"/>
                                              <w:marRight w:val="0"/>
                                              <w:marTop w:val="0"/>
                                              <w:marBottom w:val="0"/>
                                              <w:divBdr>
                                                <w:top w:val="none" w:sz="0" w:space="0" w:color="auto"/>
                                                <w:left w:val="none" w:sz="0" w:space="0" w:color="auto"/>
                                                <w:bottom w:val="none" w:sz="0" w:space="0" w:color="auto"/>
                                                <w:right w:val="none" w:sz="0" w:space="0" w:color="auto"/>
                                              </w:divBdr>
                                              <w:divsChild>
                                                <w:div w:id="852034305">
                                                  <w:marLeft w:val="0"/>
                                                  <w:marRight w:val="0"/>
                                                  <w:marTop w:val="0"/>
                                                  <w:marBottom w:val="0"/>
                                                  <w:divBdr>
                                                    <w:top w:val="none" w:sz="0" w:space="0" w:color="auto"/>
                                                    <w:left w:val="none" w:sz="0" w:space="0" w:color="auto"/>
                                                    <w:bottom w:val="none" w:sz="0" w:space="0" w:color="auto"/>
                                                    <w:right w:val="none" w:sz="0" w:space="0" w:color="auto"/>
                                                  </w:divBdr>
                                                  <w:divsChild>
                                                    <w:div w:id="722414646">
                                                      <w:marLeft w:val="0"/>
                                                      <w:marRight w:val="0"/>
                                                      <w:marTop w:val="0"/>
                                                      <w:marBottom w:val="0"/>
                                                      <w:divBdr>
                                                        <w:top w:val="none" w:sz="0" w:space="0" w:color="auto"/>
                                                        <w:left w:val="none" w:sz="0" w:space="0" w:color="auto"/>
                                                        <w:bottom w:val="none" w:sz="0" w:space="0" w:color="auto"/>
                                                        <w:right w:val="none" w:sz="0" w:space="0" w:color="auto"/>
                                                      </w:divBdr>
                                                      <w:divsChild>
                                                        <w:div w:id="58897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4114069">
          <w:marLeft w:val="0"/>
          <w:marRight w:val="0"/>
          <w:marTop w:val="0"/>
          <w:marBottom w:val="0"/>
          <w:divBdr>
            <w:top w:val="none" w:sz="0" w:space="0" w:color="auto"/>
            <w:left w:val="none" w:sz="0" w:space="0" w:color="auto"/>
            <w:bottom w:val="none" w:sz="0" w:space="0" w:color="auto"/>
            <w:right w:val="none" w:sz="0" w:space="0" w:color="auto"/>
          </w:divBdr>
          <w:divsChild>
            <w:div w:id="2046904547">
              <w:marLeft w:val="0"/>
              <w:marRight w:val="0"/>
              <w:marTop w:val="0"/>
              <w:marBottom w:val="0"/>
              <w:divBdr>
                <w:top w:val="none" w:sz="0" w:space="0" w:color="auto"/>
                <w:left w:val="none" w:sz="0" w:space="0" w:color="auto"/>
                <w:bottom w:val="none" w:sz="0" w:space="0" w:color="auto"/>
                <w:right w:val="none" w:sz="0" w:space="0" w:color="auto"/>
              </w:divBdr>
              <w:divsChild>
                <w:div w:id="705253084">
                  <w:marLeft w:val="0"/>
                  <w:marRight w:val="0"/>
                  <w:marTop w:val="0"/>
                  <w:marBottom w:val="0"/>
                  <w:divBdr>
                    <w:top w:val="none" w:sz="0" w:space="0" w:color="auto"/>
                    <w:left w:val="none" w:sz="0" w:space="0" w:color="auto"/>
                    <w:bottom w:val="none" w:sz="0" w:space="0" w:color="auto"/>
                    <w:right w:val="none" w:sz="0" w:space="0" w:color="auto"/>
                  </w:divBdr>
                  <w:divsChild>
                    <w:div w:id="707682562">
                      <w:marLeft w:val="0"/>
                      <w:marRight w:val="0"/>
                      <w:marTop w:val="0"/>
                      <w:marBottom w:val="0"/>
                      <w:divBdr>
                        <w:top w:val="none" w:sz="0" w:space="0" w:color="auto"/>
                        <w:left w:val="none" w:sz="0" w:space="0" w:color="auto"/>
                        <w:bottom w:val="none" w:sz="0" w:space="0" w:color="auto"/>
                        <w:right w:val="none" w:sz="0" w:space="0" w:color="auto"/>
                      </w:divBdr>
                      <w:divsChild>
                        <w:div w:id="1458796780">
                          <w:marLeft w:val="0"/>
                          <w:marRight w:val="0"/>
                          <w:marTop w:val="0"/>
                          <w:marBottom w:val="0"/>
                          <w:divBdr>
                            <w:top w:val="none" w:sz="0" w:space="0" w:color="auto"/>
                            <w:left w:val="none" w:sz="0" w:space="0" w:color="auto"/>
                            <w:bottom w:val="none" w:sz="0" w:space="0" w:color="auto"/>
                            <w:right w:val="none" w:sz="0" w:space="0" w:color="auto"/>
                          </w:divBdr>
                          <w:divsChild>
                            <w:div w:id="1506899812">
                              <w:marLeft w:val="0"/>
                              <w:marRight w:val="0"/>
                              <w:marTop w:val="0"/>
                              <w:marBottom w:val="0"/>
                              <w:divBdr>
                                <w:top w:val="none" w:sz="0" w:space="0" w:color="auto"/>
                                <w:left w:val="none" w:sz="0" w:space="0" w:color="auto"/>
                                <w:bottom w:val="none" w:sz="0" w:space="0" w:color="auto"/>
                                <w:right w:val="none" w:sz="0" w:space="0" w:color="auto"/>
                              </w:divBdr>
                              <w:divsChild>
                                <w:div w:id="1581406597">
                                  <w:marLeft w:val="0"/>
                                  <w:marRight w:val="0"/>
                                  <w:marTop w:val="0"/>
                                  <w:marBottom w:val="0"/>
                                  <w:divBdr>
                                    <w:top w:val="none" w:sz="0" w:space="0" w:color="auto"/>
                                    <w:left w:val="none" w:sz="0" w:space="0" w:color="auto"/>
                                    <w:bottom w:val="none" w:sz="0" w:space="0" w:color="auto"/>
                                    <w:right w:val="none" w:sz="0" w:space="0" w:color="auto"/>
                                  </w:divBdr>
                                  <w:divsChild>
                                    <w:div w:id="556093044">
                                      <w:marLeft w:val="0"/>
                                      <w:marRight w:val="0"/>
                                      <w:marTop w:val="0"/>
                                      <w:marBottom w:val="0"/>
                                      <w:divBdr>
                                        <w:top w:val="none" w:sz="0" w:space="0" w:color="auto"/>
                                        <w:left w:val="none" w:sz="0" w:space="0" w:color="auto"/>
                                        <w:bottom w:val="none" w:sz="0" w:space="0" w:color="auto"/>
                                        <w:right w:val="none" w:sz="0" w:space="0" w:color="auto"/>
                                      </w:divBdr>
                                      <w:divsChild>
                                        <w:div w:id="434908998">
                                          <w:marLeft w:val="0"/>
                                          <w:marRight w:val="0"/>
                                          <w:marTop w:val="0"/>
                                          <w:marBottom w:val="0"/>
                                          <w:divBdr>
                                            <w:top w:val="none" w:sz="0" w:space="0" w:color="auto"/>
                                            <w:left w:val="none" w:sz="0" w:space="0" w:color="auto"/>
                                            <w:bottom w:val="none" w:sz="0" w:space="0" w:color="auto"/>
                                            <w:right w:val="none" w:sz="0" w:space="0" w:color="auto"/>
                                          </w:divBdr>
                                          <w:divsChild>
                                            <w:div w:id="317265765">
                                              <w:marLeft w:val="0"/>
                                              <w:marRight w:val="0"/>
                                              <w:marTop w:val="0"/>
                                              <w:marBottom w:val="0"/>
                                              <w:divBdr>
                                                <w:top w:val="none" w:sz="0" w:space="0" w:color="auto"/>
                                                <w:left w:val="none" w:sz="0" w:space="0" w:color="auto"/>
                                                <w:bottom w:val="none" w:sz="0" w:space="0" w:color="auto"/>
                                                <w:right w:val="none" w:sz="0" w:space="0" w:color="auto"/>
                                              </w:divBdr>
                                              <w:divsChild>
                                                <w:div w:id="1197933448">
                                                  <w:marLeft w:val="0"/>
                                                  <w:marRight w:val="0"/>
                                                  <w:marTop w:val="0"/>
                                                  <w:marBottom w:val="0"/>
                                                  <w:divBdr>
                                                    <w:top w:val="none" w:sz="0" w:space="0" w:color="auto"/>
                                                    <w:left w:val="none" w:sz="0" w:space="0" w:color="auto"/>
                                                    <w:bottom w:val="none" w:sz="0" w:space="0" w:color="auto"/>
                                                    <w:right w:val="none" w:sz="0" w:space="0" w:color="auto"/>
                                                  </w:divBdr>
                                                  <w:divsChild>
                                                    <w:div w:id="1321498244">
                                                      <w:marLeft w:val="0"/>
                                                      <w:marRight w:val="0"/>
                                                      <w:marTop w:val="0"/>
                                                      <w:marBottom w:val="0"/>
                                                      <w:divBdr>
                                                        <w:top w:val="none" w:sz="0" w:space="0" w:color="auto"/>
                                                        <w:left w:val="none" w:sz="0" w:space="0" w:color="auto"/>
                                                        <w:bottom w:val="none" w:sz="0" w:space="0" w:color="auto"/>
                                                        <w:right w:val="none" w:sz="0" w:space="0" w:color="auto"/>
                                                      </w:divBdr>
                                                      <w:divsChild>
                                                        <w:div w:id="47888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614802">
          <w:marLeft w:val="0"/>
          <w:marRight w:val="0"/>
          <w:marTop w:val="0"/>
          <w:marBottom w:val="0"/>
          <w:divBdr>
            <w:top w:val="none" w:sz="0" w:space="0" w:color="auto"/>
            <w:left w:val="none" w:sz="0" w:space="0" w:color="auto"/>
            <w:bottom w:val="none" w:sz="0" w:space="0" w:color="auto"/>
            <w:right w:val="none" w:sz="0" w:space="0" w:color="auto"/>
          </w:divBdr>
          <w:divsChild>
            <w:div w:id="153961520">
              <w:marLeft w:val="0"/>
              <w:marRight w:val="0"/>
              <w:marTop w:val="0"/>
              <w:marBottom w:val="0"/>
              <w:divBdr>
                <w:top w:val="none" w:sz="0" w:space="0" w:color="auto"/>
                <w:left w:val="none" w:sz="0" w:space="0" w:color="auto"/>
                <w:bottom w:val="none" w:sz="0" w:space="0" w:color="auto"/>
                <w:right w:val="none" w:sz="0" w:space="0" w:color="auto"/>
              </w:divBdr>
              <w:divsChild>
                <w:div w:id="380790965">
                  <w:marLeft w:val="0"/>
                  <w:marRight w:val="0"/>
                  <w:marTop w:val="0"/>
                  <w:marBottom w:val="0"/>
                  <w:divBdr>
                    <w:top w:val="none" w:sz="0" w:space="0" w:color="auto"/>
                    <w:left w:val="none" w:sz="0" w:space="0" w:color="auto"/>
                    <w:bottom w:val="none" w:sz="0" w:space="0" w:color="auto"/>
                    <w:right w:val="none" w:sz="0" w:space="0" w:color="auto"/>
                  </w:divBdr>
                  <w:divsChild>
                    <w:div w:id="1691565978">
                      <w:marLeft w:val="0"/>
                      <w:marRight w:val="0"/>
                      <w:marTop w:val="0"/>
                      <w:marBottom w:val="0"/>
                      <w:divBdr>
                        <w:top w:val="none" w:sz="0" w:space="0" w:color="auto"/>
                        <w:left w:val="none" w:sz="0" w:space="0" w:color="auto"/>
                        <w:bottom w:val="none" w:sz="0" w:space="0" w:color="auto"/>
                        <w:right w:val="none" w:sz="0" w:space="0" w:color="auto"/>
                      </w:divBdr>
                      <w:divsChild>
                        <w:div w:id="1479035855">
                          <w:marLeft w:val="0"/>
                          <w:marRight w:val="0"/>
                          <w:marTop w:val="0"/>
                          <w:marBottom w:val="0"/>
                          <w:divBdr>
                            <w:top w:val="none" w:sz="0" w:space="0" w:color="auto"/>
                            <w:left w:val="none" w:sz="0" w:space="0" w:color="auto"/>
                            <w:bottom w:val="none" w:sz="0" w:space="0" w:color="auto"/>
                            <w:right w:val="none" w:sz="0" w:space="0" w:color="auto"/>
                          </w:divBdr>
                          <w:divsChild>
                            <w:div w:id="1881673748">
                              <w:marLeft w:val="0"/>
                              <w:marRight w:val="0"/>
                              <w:marTop w:val="0"/>
                              <w:marBottom w:val="0"/>
                              <w:divBdr>
                                <w:top w:val="none" w:sz="0" w:space="0" w:color="auto"/>
                                <w:left w:val="none" w:sz="0" w:space="0" w:color="auto"/>
                                <w:bottom w:val="none" w:sz="0" w:space="0" w:color="auto"/>
                                <w:right w:val="none" w:sz="0" w:space="0" w:color="auto"/>
                              </w:divBdr>
                              <w:divsChild>
                                <w:div w:id="2102725172">
                                  <w:marLeft w:val="0"/>
                                  <w:marRight w:val="0"/>
                                  <w:marTop w:val="0"/>
                                  <w:marBottom w:val="0"/>
                                  <w:divBdr>
                                    <w:top w:val="none" w:sz="0" w:space="0" w:color="auto"/>
                                    <w:left w:val="none" w:sz="0" w:space="0" w:color="auto"/>
                                    <w:bottom w:val="none" w:sz="0" w:space="0" w:color="auto"/>
                                    <w:right w:val="none" w:sz="0" w:space="0" w:color="auto"/>
                                  </w:divBdr>
                                  <w:divsChild>
                                    <w:div w:id="1453745623">
                                      <w:marLeft w:val="0"/>
                                      <w:marRight w:val="0"/>
                                      <w:marTop w:val="0"/>
                                      <w:marBottom w:val="0"/>
                                      <w:divBdr>
                                        <w:top w:val="none" w:sz="0" w:space="0" w:color="auto"/>
                                        <w:left w:val="none" w:sz="0" w:space="0" w:color="auto"/>
                                        <w:bottom w:val="none" w:sz="0" w:space="0" w:color="auto"/>
                                        <w:right w:val="none" w:sz="0" w:space="0" w:color="auto"/>
                                      </w:divBdr>
                                      <w:divsChild>
                                        <w:div w:id="357195118">
                                          <w:marLeft w:val="0"/>
                                          <w:marRight w:val="0"/>
                                          <w:marTop w:val="0"/>
                                          <w:marBottom w:val="0"/>
                                          <w:divBdr>
                                            <w:top w:val="none" w:sz="0" w:space="0" w:color="auto"/>
                                            <w:left w:val="none" w:sz="0" w:space="0" w:color="auto"/>
                                            <w:bottom w:val="none" w:sz="0" w:space="0" w:color="auto"/>
                                            <w:right w:val="none" w:sz="0" w:space="0" w:color="auto"/>
                                          </w:divBdr>
                                          <w:divsChild>
                                            <w:div w:id="1471366126">
                                              <w:marLeft w:val="0"/>
                                              <w:marRight w:val="0"/>
                                              <w:marTop w:val="0"/>
                                              <w:marBottom w:val="0"/>
                                              <w:divBdr>
                                                <w:top w:val="none" w:sz="0" w:space="0" w:color="auto"/>
                                                <w:left w:val="none" w:sz="0" w:space="0" w:color="auto"/>
                                                <w:bottom w:val="none" w:sz="0" w:space="0" w:color="auto"/>
                                                <w:right w:val="none" w:sz="0" w:space="0" w:color="auto"/>
                                              </w:divBdr>
                                              <w:divsChild>
                                                <w:div w:id="1844969578">
                                                  <w:marLeft w:val="0"/>
                                                  <w:marRight w:val="0"/>
                                                  <w:marTop w:val="0"/>
                                                  <w:marBottom w:val="0"/>
                                                  <w:divBdr>
                                                    <w:top w:val="none" w:sz="0" w:space="0" w:color="auto"/>
                                                    <w:left w:val="none" w:sz="0" w:space="0" w:color="auto"/>
                                                    <w:bottom w:val="none" w:sz="0" w:space="0" w:color="auto"/>
                                                    <w:right w:val="none" w:sz="0" w:space="0" w:color="auto"/>
                                                  </w:divBdr>
                                                  <w:divsChild>
                                                    <w:div w:id="454176364">
                                                      <w:marLeft w:val="0"/>
                                                      <w:marRight w:val="0"/>
                                                      <w:marTop w:val="0"/>
                                                      <w:marBottom w:val="0"/>
                                                      <w:divBdr>
                                                        <w:top w:val="none" w:sz="0" w:space="0" w:color="auto"/>
                                                        <w:left w:val="none" w:sz="0" w:space="0" w:color="auto"/>
                                                        <w:bottom w:val="none" w:sz="0" w:space="0" w:color="auto"/>
                                                        <w:right w:val="none" w:sz="0" w:space="0" w:color="auto"/>
                                                      </w:divBdr>
                                                      <w:divsChild>
                                                        <w:div w:id="153098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1501859">
          <w:marLeft w:val="0"/>
          <w:marRight w:val="0"/>
          <w:marTop w:val="0"/>
          <w:marBottom w:val="0"/>
          <w:divBdr>
            <w:top w:val="none" w:sz="0" w:space="0" w:color="auto"/>
            <w:left w:val="none" w:sz="0" w:space="0" w:color="auto"/>
            <w:bottom w:val="none" w:sz="0" w:space="0" w:color="auto"/>
            <w:right w:val="none" w:sz="0" w:space="0" w:color="auto"/>
          </w:divBdr>
          <w:divsChild>
            <w:div w:id="1015960653">
              <w:marLeft w:val="0"/>
              <w:marRight w:val="0"/>
              <w:marTop w:val="0"/>
              <w:marBottom w:val="0"/>
              <w:divBdr>
                <w:top w:val="none" w:sz="0" w:space="0" w:color="auto"/>
                <w:left w:val="none" w:sz="0" w:space="0" w:color="auto"/>
                <w:bottom w:val="none" w:sz="0" w:space="0" w:color="auto"/>
                <w:right w:val="none" w:sz="0" w:space="0" w:color="auto"/>
              </w:divBdr>
              <w:divsChild>
                <w:div w:id="1161772618">
                  <w:marLeft w:val="0"/>
                  <w:marRight w:val="0"/>
                  <w:marTop w:val="0"/>
                  <w:marBottom w:val="0"/>
                  <w:divBdr>
                    <w:top w:val="none" w:sz="0" w:space="0" w:color="auto"/>
                    <w:left w:val="none" w:sz="0" w:space="0" w:color="auto"/>
                    <w:bottom w:val="none" w:sz="0" w:space="0" w:color="auto"/>
                    <w:right w:val="none" w:sz="0" w:space="0" w:color="auto"/>
                  </w:divBdr>
                  <w:divsChild>
                    <w:div w:id="415902922">
                      <w:marLeft w:val="0"/>
                      <w:marRight w:val="0"/>
                      <w:marTop w:val="0"/>
                      <w:marBottom w:val="0"/>
                      <w:divBdr>
                        <w:top w:val="none" w:sz="0" w:space="0" w:color="auto"/>
                        <w:left w:val="none" w:sz="0" w:space="0" w:color="auto"/>
                        <w:bottom w:val="none" w:sz="0" w:space="0" w:color="auto"/>
                        <w:right w:val="none" w:sz="0" w:space="0" w:color="auto"/>
                      </w:divBdr>
                      <w:divsChild>
                        <w:div w:id="718819851">
                          <w:marLeft w:val="0"/>
                          <w:marRight w:val="0"/>
                          <w:marTop w:val="0"/>
                          <w:marBottom w:val="0"/>
                          <w:divBdr>
                            <w:top w:val="none" w:sz="0" w:space="0" w:color="auto"/>
                            <w:left w:val="none" w:sz="0" w:space="0" w:color="auto"/>
                            <w:bottom w:val="none" w:sz="0" w:space="0" w:color="auto"/>
                            <w:right w:val="none" w:sz="0" w:space="0" w:color="auto"/>
                          </w:divBdr>
                          <w:divsChild>
                            <w:div w:id="1554274765">
                              <w:marLeft w:val="0"/>
                              <w:marRight w:val="0"/>
                              <w:marTop w:val="0"/>
                              <w:marBottom w:val="0"/>
                              <w:divBdr>
                                <w:top w:val="none" w:sz="0" w:space="0" w:color="auto"/>
                                <w:left w:val="none" w:sz="0" w:space="0" w:color="auto"/>
                                <w:bottom w:val="none" w:sz="0" w:space="0" w:color="auto"/>
                                <w:right w:val="none" w:sz="0" w:space="0" w:color="auto"/>
                              </w:divBdr>
                              <w:divsChild>
                                <w:div w:id="554708327">
                                  <w:marLeft w:val="0"/>
                                  <w:marRight w:val="0"/>
                                  <w:marTop w:val="0"/>
                                  <w:marBottom w:val="0"/>
                                  <w:divBdr>
                                    <w:top w:val="none" w:sz="0" w:space="0" w:color="auto"/>
                                    <w:left w:val="none" w:sz="0" w:space="0" w:color="auto"/>
                                    <w:bottom w:val="none" w:sz="0" w:space="0" w:color="auto"/>
                                    <w:right w:val="none" w:sz="0" w:space="0" w:color="auto"/>
                                  </w:divBdr>
                                  <w:divsChild>
                                    <w:div w:id="72745655">
                                      <w:marLeft w:val="0"/>
                                      <w:marRight w:val="0"/>
                                      <w:marTop w:val="0"/>
                                      <w:marBottom w:val="0"/>
                                      <w:divBdr>
                                        <w:top w:val="none" w:sz="0" w:space="0" w:color="auto"/>
                                        <w:left w:val="none" w:sz="0" w:space="0" w:color="auto"/>
                                        <w:bottom w:val="none" w:sz="0" w:space="0" w:color="auto"/>
                                        <w:right w:val="none" w:sz="0" w:space="0" w:color="auto"/>
                                      </w:divBdr>
                                      <w:divsChild>
                                        <w:div w:id="333652441">
                                          <w:marLeft w:val="0"/>
                                          <w:marRight w:val="0"/>
                                          <w:marTop w:val="0"/>
                                          <w:marBottom w:val="0"/>
                                          <w:divBdr>
                                            <w:top w:val="none" w:sz="0" w:space="0" w:color="auto"/>
                                            <w:left w:val="none" w:sz="0" w:space="0" w:color="auto"/>
                                            <w:bottom w:val="none" w:sz="0" w:space="0" w:color="auto"/>
                                            <w:right w:val="none" w:sz="0" w:space="0" w:color="auto"/>
                                          </w:divBdr>
                                          <w:divsChild>
                                            <w:div w:id="1995142756">
                                              <w:marLeft w:val="0"/>
                                              <w:marRight w:val="0"/>
                                              <w:marTop w:val="0"/>
                                              <w:marBottom w:val="0"/>
                                              <w:divBdr>
                                                <w:top w:val="none" w:sz="0" w:space="0" w:color="auto"/>
                                                <w:left w:val="none" w:sz="0" w:space="0" w:color="auto"/>
                                                <w:bottom w:val="none" w:sz="0" w:space="0" w:color="auto"/>
                                                <w:right w:val="none" w:sz="0" w:space="0" w:color="auto"/>
                                              </w:divBdr>
                                              <w:divsChild>
                                                <w:div w:id="1522544783">
                                                  <w:marLeft w:val="0"/>
                                                  <w:marRight w:val="0"/>
                                                  <w:marTop w:val="0"/>
                                                  <w:marBottom w:val="0"/>
                                                  <w:divBdr>
                                                    <w:top w:val="none" w:sz="0" w:space="0" w:color="auto"/>
                                                    <w:left w:val="none" w:sz="0" w:space="0" w:color="auto"/>
                                                    <w:bottom w:val="none" w:sz="0" w:space="0" w:color="auto"/>
                                                    <w:right w:val="none" w:sz="0" w:space="0" w:color="auto"/>
                                                  </w:divBdr>
                                                  <w:divsChild>
                                                    <w:div w:id="1132677888">
                                                      <w:marLeft w:val="0"/>
                                                      <w:marRight w:val="0"/>
                                                      <w:marTop w:val="0"/>
                                                      <w:marBottom w:val="0"/>
                                                      <w:divBdr>
                                                        <w:top w:val="none" w:sz="0" w:space="0" w:color="auto"/>
                                                        <w:left w:val="none" w:sz="0" w:space="0" w:color="auto"/>
                                                        <w:bottom w:val="none" w:sz="0" w:space="0" w:color="auto"/>
                                                        <w:right w:val="none" w:sz="0" w:space="0" w:color="auto"/>
                                                      </w:divBdr>
                                                      <w:divsChild>
                                                        <w:div w:id="200569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9401669">
          <w:marLeft w:val="0"/>
          <w:marRight w:val="0"/>
          <w:marTop w:val="0"/>
          <w:marBottom w:val="0"/>
          <w:divBdr>
            <w:top w:val="none" w:sz="0" w:space="0" w:color="auto"/>
            <w:left w:val="none" w:sz="0" w:space="0" w:color="auto"/>
            <w:bottom w:val="none" w:sz="0" w:space="0" w:color="auto"/>
            <w:right w:val="none" w:sz="0" w:space="0" w:color="auto"/>
          </w:divBdr>
          <w:divsChild>
            <w:div w:id="1154025470">
              <w:marLeft w:val="0"/>
              <w:marRight w:val="0"/>
              <w:marTop w:val="0"/>
              <w:marBottom w:val="0"/>
              <w:divBdr>
                <w:top w:val="none" w:sz="0" w:space="0" w:color="auto"/>
                <w:left w:val="none" w:sz="0" w:space="0" w:color="auto"/>
                <w:bottom w:val="none" w:sz="0" w:space="0" w:color="auto"/>
                <w:right w:val="none" w:sz="0" w:space="0" w:color="auto"/>
              </w:divBdr>
              <w:divsChild>
                <w:div w:id="1362632988">
                  <w:marLeft w:val="0"/>
                  <w:marRight w:val="0"/>
                  <w:marTop w:val="0"/>
                  <w:marBottom w:val="0"/>
                  <w:divBdr>
                    <w:top w:val="none" w:sz="0" w:space="0" w:color="auto"/>
                    <w:left w:val="none" w:sz="0" w:space="0" w:color="auto"/>
                    <w:bottom w:val="none" w:sz="0" w:space="0" w:color="auto"/>
                    <w:right w:val="none" w:sz="0" w:space="0" w:color="auto"/>
                  </w:divBdr>
                  <w:divsChild>
                    <w:div w:id="2097047471">
                      <w:marLeft w:val="0"/>
                      <w:marRight w:val="0"/>
                      <w:marTop w:val="0"/>
                      <w:marBottom w:val="0"/>
                      <w:divBdr>
                        <w:top w:val="none" w:sz="0" w:space="0" w:color="auto"/>
                        <w:left w:val="none" w:sz="0" w:space="0" w:color="auto"/>
                        <w:bottom w:val="none" w:sz="0" w:space="0" w:color="auto"/>
                        <w:right w:val="none" w:sz="0" w:space="0" w:color="auto"/>
                      </w:divBdr>
                      <w:divsChild>
                        <w:div w:id="1269049964">
                          <w:marLeft w:val="0"/>
                          <w:marRight w:val="0"/>
                          <w:marTop w:val="0"/>
                          <w:marBottom w:val="0"/>
                          <w:divBdr>
                            <w:top w:val="none" w:sz="0" w:space="0" w:color="auto"/>
                            <w:left w:val="none" w:sz="0" w:space="0" w:color="auto"/>
                            <w:bottom w:val="none" w:sz="0" w:space="0" w:color="auto"/>
                            <w:right w:val="none" w:sz="0" w:space="0" w:color="auto"/>
                          </w:divBdr>
                          <w:divsChild>
                            <w:div w:id="2039700832">
                              <w:marLeft w:val="0"/>
                              <w:marRight w:val="0"/>
                              <w:marTop w:val="0"/>
                              <w:marBottom w:val="0"/>
                              <w:divBdr>
                                <w:top w:val="none" w:sz="0" w:space="0" w:color="auto"/>
                                <w:left w:val="none" w:sz="0" w:space="0" w:color="auto"/>
                                <w:bottom w:val="none" w:sz="0" w:space="0" w:color="auto"/>
                                <w:right w:val="none" w:sz="0" w:space="0" w:color="auto"/>
                              </w:divBdr>
                              <w:divsChild>
                                <w:div w:id="928198155">
                                  <w:marLeft w:val="0"/>
                                  <w:marRight w:val="0"/>
                                  <w:marTop w:val="0"/>
                                  <w:marBottom w:val="0"/>
                                  <w:divBdr>
                                    <w:top w:val="none" w:sz="0" w:space="0" w:color="auto"/>
                                    <w:left w:val="none" w:sz="0" w:space="0" w:color="auto"/>
                                    <w:bottom w:val="none" w:sz="0" w:space="0" w:color="auto"/>
                                    <w:right w:val="none" w:sz="0" w:space="0" w:color="auto"/>
                                  </w:divBdr>
                                  <w:divsChild>
                                    <w:div w:id="134421007">
                                      <w:marLeft w:val="0"/>
                                      <w:marRight w:val="0"/>
                                      <w:marTop w:val="0"/>
                                      <w:marBottom w:val="0"/>
                                      <w:divBdr>
                                        <w:top w:val="none" w:sz="0" w:space="0" w:color="auto"/>
                                        <w:left w:val="none" w:sz="0" w:space="0" w:color="auto"/>
                                        <w:bottom w:val="none" w:sz="0" w:space="0" w:color="auto"/>
                                        <w:right w:val="none" w:sz="0" w:space="0" w:color="auto"/>
                                      </w:divBdr>
                                      <w:divsChild>
                                        <w:div w:id="89863442">
                                          <w:marLeft w:val="0"/>
                                          <w:marRight w:val="0"/>
                                          <w:marTop w:val="0"/>
                                          <w:marBottom w:val="0"/>
                                          <w:divBdr>
                                            <w:top w:val="none" w:sz="0" w:space="0" w:color="auto"/>
                                            <w:left w:val="none" w:sz="0" w:space="0" w:color="auto"/>
                                            <w:bottom w:val="none" w:sz="0" w:space="0" w:color="auto"/>
                                            <w:right w:val="none" w:sz="0" w:space="0" w:color="auto"/>
                                          </w:divBdr>
                                          <w:divsChild>
                                            <w:div w:id="1263535822">
                                              <w:marLeft w:val="0"/>
                                              <w:marRight w:val="0"/>
                                              <w:marTop w:val="0"/>
                                              <w:marBottom w:val="0"/>
                                              <w:divBdr>
                                                <w:top w:val="none" w:sz="0" w:space="0" w:color="auto"/>
                                                <w:left w:val="none" w:sz="0" w:space="0" w:color="auto"/>
                                                <w:bottom w:val="none" w:sz="0" w:space="0" w:color="auto"/>
                                                <w:right w:val="none" w:sz="0" w:space="0" w:color="auto"/>
                                              </w:divBdr>
                                              <w:divsChild>
                                                <w:div w:id="1173649405">
                                                  <w:marLeft w:val="0"/>
                                                  <w:marRight w:val="0"/>
                                                  <w:marTop w:val="0"/>
                                                  <w:marBottom w:val="0"/>
                                                  <w:divBdr>
                                                    <w:top w:val="none" w:sz="0" w:space="0" w:color="auto"/>
                                                    <w:left w:val="none" w:sz="0" w:space="0" w:color="auto"/>
                                                    <w:bottom w:val="none" w:sz="0" w:space="0" w:color="auto"/>
                                                    <w:right w:val="none" w:sz="0" w:space="0" w:color="auto"/>
                                                  </w:divBdr>
                                                  <w:divsChild>
                                                    <w:div w:id="310211093">
                                                      <w:marLeft w:val="0"/>
                                                      <w:marRight w:val="0"/>
                                                      <w:marTop w:val="0"/>
                                                      <w:marBottom w:val="0"/>
                                                      <w:divBdr>
                                                        <w:top w:val="none" w:sz="0" w:space="0" w:color="auto"/>
                                                        <w:left w:val="none" w:sz="0" w:space="0" w:color="auto"/>
                                                        <w:bottom w:val="none" w:sz="0" w:space="0" w:color="auto"/>
                                                        <w:right w:val="none" w:sz="0" w:space="0" w:color="auto"/>
                                                      </w:divBdr>
                                                      <w:divsChild>
                                                        <w:div w:id="203615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8289549">
          <w:marLeft w:val="0"/>
          <w:marRight w:val="0"/>
          <w:marTop w:val="0"/>
          <w:marBottom w:val="0"/>
          <w:divBdr>
            <w:top w:val="none" w:sz="0" w:space="0" w:color="auto"/>
            <w:left w:val="none" w:sz="0" w:space="0" w:color="auto"/>
            <w:bottom w:val="none" w:sz="0" w:space="0" w:color="auto"/>
            <w:right w:val="none" w:sz="0" w:space="0" w:color="auto"/>
          </w:divBdr>
          <w:divsChild>
            <w:div w:id="1901674685">
              <w:marLeft w:val="0"/>
              <w:marRight w:val="0"/>
              <w:marTop w:val="0"/>
              <w:marBottom w:val="0"/>
              <w:divBdr>
                <w:top w:val="none" w:sz="0" w:space="0" w:color="auto"/>
                <w:left w:val="none" w:sz="0" w:space="0" w:color="auto"/>
                <w:bottom w:val="none" w:sz="0" w:space="0" w:color="auto"/>
                <w:right w:val="none" w:sz="0" w:space="0" w:color="auto"/>
              </w:divBdr>
              <w:divsChild>
                <w:div w:id="1275674721">
                  <w:marLeft w:val="0"/>
                  <w:marRight w:val="0"/>
                  <w:marTop w:val="0"/>
                  <w:marBottom w:val="0"/>
                  <w:divBdr>
                    <w:top w:val="none" w:sz="0" w:space="0" w:color="auto"/>
                    <w:left w:val="none" w:sz="0" w:space="0" w:color="auto"/>
                    <w:bottom w:val="none" w:sz="0" w:space="0" w:color="auto"/>
                    <w:right w:val="none" w:sz="0" w:space="0" w:color="auto"/>
                  </w:divBdr>
                  <w:divsChild>
                    <w:div w:id="2055422465">
                      <w:marLeft w:val="0"/>
                      <w:marRight w:val="0"/>
                      <w:marTop w:val="0"/>
                      <w:marBottom w:val="0"/>
                      <w:divBdr>
                        <w:top w:val="none" w:sz="0" w:space="0" w:color="auto"/>
                        <w:left w:val="none" w:sz="0" w:space="0" w:color="auto"/>
                        <w:bottom w:val="none" w:sz="0" w:space="0" w:color="auto"/>
                        <w:right w:val="none" w:sz="0" w:space="0" w:color="auto"/>
                      </w:divBdr>
                      <w:divsChild>
                        <w:div w:id="480463530">
                          <w:marLeft w:val="0"/>
                          <w:marRight w:val="0"/>
                          <w:marTop w:val="0"/>
                          <w:marBottom w:val="0"/>
                          <w:divBdr>
                            <w:top w:val="none" w:sz="0" w:space="0" w:color="auto"/>
                            <w:left w:val="none" w:sz="0" w:space="0" w:color="auto"/>
                            <w:bottom w:val="none" w:sz="0" w:space="0" w:color="auto"/>
                            <w:right w:val="none" w:sz="0" w:space="0" w:color="auto"/>
                          </w:divBdr>
                          <w:divsChild>
                            <w:div w:id="37123925">
                              <w:marLeft w:val="0"/>
                              <w:marRight w:val="0"/>
                              <w:marTop w:val="0"/>
                              <w:marBottom w:val="0"/>
                              <w:divBdr>
                                <w:top w:val="none" w:sz="0" w:space="0" w:color="auto"/>
                                <w:left w:val="none" w:sz="0" w:space="0" w:color="auto"/>
                                <w:bottom w:val="none" w:sz="0" w:space="0" w:color="auto"/>
                                <w:right w:val="none" w:sz="0" w:space="0" w:color="auto"/>
                              </w:divBdr>
                              <w:divsChild>
                                <w:div w:id="1653171527">
                                  <w:marLeft w:val="0"/>
                                  <w:marRight w:val="0"/>
                                  <w:marTop w:val="0"/>
                                  <w:marBottom w:val="0"/>
                                  <w:divBdr>
                                    <w:top w:val="none" w:sz="0" w:space="0" w:color="auto"/>
                                    <w:left w:val="none" w:sz="0" w:space="0" w:color="auto"/>
                                    <w:bottom w:val="none" w:sz="0" w:space="0" w:color="auto"/>
                                    <w:right w:val="none" w:sz="0" w:space="0" w:color="auto"/>
                                  </w:divBdr>
                                  <w:divsChild>
                                    <w:div w:id="2109810009">
                                      <w:marLeft w:val="0"/>
                                      <w:marRight w:val="0"/>
                                      <w:marTop w:val="0"/>
                                      <w:marBottom w:val="0"/>
                                      <w:divBdr>
                                        <w:top w:val="none" w:sz="0" w:space="0" w:color="auto"/>
                                        <w:left w:val="none" w:sz="0" w:space="0" w:color="auto"/>
                                        <w:bottom w:val="none" w:sz="0" w:space="0" w:color="auto"/>
                                        <w:right w:val="none" w:sz="0" w:space="0" w:color="auto"/>
                                      </w:divBdr>
                                      <w:divsChild>
                                        <w:div w:id="1409035634">
                                          <w:marLeft w:val="0"/>
                                          <w:marRight w:val="0"/>
                                          <w:marTop w:val="0"/>
                                          <w:marBottom w:val="0"/>
                                          <w:divBdr>
                                            <w:top w:val="none" w:sz="0" w:space="0" w:color="auto"/>
                                            <w:left w:val="none" w:sz="0" w:space="0" w:color="auto"/>
                                            <w:bottom w:val="none" w:sz="0" w:space="0" w:color="auto"/>
                                            <w:right w:val="none" w:sz="0" w:space="0" w:color="auto"/>
                                          </w:divBdr>
                                          <w:divsChild>
                                            <w:div w:id="201216902">
                                              <w:marLeft w:val="0"/>
                                              <w:marRight w:val="0"/>
                                              <w:marTop w:val="0"/>
                                              <w:marBottom w:val="0"/>
                                              <w:divBdr>
                                                <w:top w:val="none" w:sz="0" w:space="0" w:color="auto"/>
                                                <w:left w:val="none" w:sz="0" w:space="0" w:color="auto"/>
                                                <w:bottom w:val="none" w:sz="0" w:space="0" w:color="auto"/>
                                                <w:right w:val="none" w:sz="0" w:space="0" w:color="auto"/>
                                              </w:divBdr>
                                              <w:divsChild>
                                                <w:div w:id="540478952">
                                                  <w:marLeft w:val="0"/>
                                                  <w:marRight w:val="0"/>
                                                  <w:marTop w:val="0"/>
                                                  <w:marBottom w:val="0"/>
                                                  <w:divBdr>
                                                    <w:top w:val="none" w:sz="0" w:space="0" w:color="auto"/>
                                                    <w:left w:val="none" w:sz="0" w:space="0" w:color="auto"/>
                                                    <w:bottom w:val="none" w:sz="0" w:space="0" w:color="auto"/>
                                                    <w:right w:val="none" w:sz="0" w:space="0" w:color="auto"/>
                                                  </w:divBdr>
                                                  <w:divsChild>
                                                    <w:div w:id="1872960888">
                                                      <w:marLeft w:val="0"/>
                                                      <w:marRight w:val="0"/>
                                                      <w:marTop w:val="0"/>
                                                      <w:marBottom w:val="0"/>
                                                      <w:divBdr>
                                                        <w:top w:val="none" w:sz="0" w:space="0" w:color="auto"/>
                                                        <w:left w:val="none" w:sz="0" w:space="0" w:color="auto"/>
                                                        <w:bottom w:val="none" w:sz="0" w:space="0" w:color="auto"/>
                                                        <w:right w:val="none" w:sz="0" w:space="0" w:color="auto"/>
                                                      </w:divBdr>
                                                      <w:divsChild>
                                                        <w:div w:id="49619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0543007">
      <w:bodyDiv w:val="1"/>
      <w:marLeft w:val="0"/>
      <w:marRight w:val="0"/>
      <w:marTop w:val="0"/>
      <w:marBottom w:val="0"/>
      <w:divBdr>
        <w:top w:val="none" w:sz="0" w:space="0" w:color="auto"/>
        <w:left w:val="none" w:sz="0" w:space="0" w:color="auto"/>
        <w:bottom w:val="none" w:sz="0" w:space="0" w:color="auto"/>
        <w:right w:val="none" w:sz="0" w:space="0" w:color="auto"/>
      </w:divBdr>
      <w:divsChild>
        <w:div w:id="593822879">
          <w:marLeft w:val="0"/>
          <w:marRight w:val="0"/>
          <w:marTop w:val="0"/>
          <w:marBottom w:val="0"/>
          <w:divBdr>
            <w:top w:val="none" w:sz="0" w:space="0" w:color="auto"/>
            <w:left w:val="none" w:sz="0" w:space="0" w:color="auto"/>
            <w:bottom w:val="none" w:sz="0" w:space="0" w:color="auto"/>
            <w:right w:val="none" w:sz="0" w:space="0" w:color="auto"/>
          </w:divBdr>
          <w:divsChild>
            <w:div w:id="1007094288">
              <w:marLeft w:val="0"/>
              <w:marRight w:val="0"/>
              <w:marTop w:val="0"/>
              <w:marBottom w:val="0"/>
              <w:divBdr>
                <w:top w:val="none" w:sz="0" w:space="0" w:color="auto"/>
                <w:left w:val="none" w:sz="0" w:space="0" w:color="auto"/>
                <w:bottom w:val="none" w:sz="0" w:space="0" w:color="auto"/>
                <w:right w:val="none" w:sz="0" w:space="0" w:color="auto"/>
              </w:divBdr>
              <w:divsChild>
                <w:div w:id="1163857539">
                  <w:marLeft w:val="0"/>
                  <w:marRight w:val="0"/>
                  <w:marTop w:val="0"/>
                  <w:marBottom w:val="0"/>
                  <w:divBdr>
                    <w:top w:val="none" w:sz="0" w:space="0" w:color="auto"/>
                    <w:left w:val="none" w:sz="0" w:space="0" w:color="auto"/>
                    <w:bottom w:val="none" w:sz="0" w:space="0" w:color="auto"/>
                    <w:right w:val="none" w:sz="0" w:space="0" w:color="auto"/>
                  </w:divBdr>
                  <w:divsChild>
                    <w:div w:id="803548005">
                      <w:marLeft w:val="0"/>
                      <w:marRight w:val="0"/>
                      <w:marTop w:val="0"/>
                      <w:marBottom w:val="0"/>
                      <w:divBdr>
                        <w:top w:val="none" w:sz="0" w:space="0" w:color="auto"/>
                        <w:left w:val="none" w:sz="0" w:space="0" w:color="auto"/>
                        <w:bottom w:val="none" w:sz="0" w:space="0" w:color="auto"/>
                        <w:right w:val="none" w:sz="0" w:space="0" w:color="auto"/>
                      </w:divBdr>
                      <w:divsChild>
                        <w:div w:id="1017001585">
                          <w:marLeft w:val="0"/>
                          <w:marRight w:val="0"/>
                          <w:marTop w:val="0"/>
                          <w:marBottom w:val="0"/>
                          <w:divBdr>
                            <w:top w:val="none" w:sz="0" w:space="0" w:color="auto"/>
                            <w:left w:val="none" w:sz="0" w:space="0" w:color="auto"/>
                            <w:bottom w:val="none" w:sz="0" w:space="0" w:color="auto"/>
                            <w:right w:val="none" w:sz="0" w:space="0" w:color="auto"/>
                          </w:divBdr>
                          <w:divsChild>
                            <w:div w:id="1732078101">
                              <w:marLeft w:val="0"/>
                              <w:marRight w:val="0"/>
                              <w:marTop w:val="0"/>
                              <w:marBottom w:val="0"/>
                              <w:divBdr>
                                <w:top w:val="none" w:sz="0" w:space="0" w:color="auto"/>
                                <w:left w:val="none" w:sz="0" w:space="0" w:color="auto"/>
                                <w:bottom w:val="none" w:sz="0" w:space="0" w:color="auto"/>
                                <w:right w:val="none" w:sz="0" w:space="0" w:color="auto"/>
                              </w:divBdr>
                              <w:divsChild>
                                <w:div w:id="312806113">
                                  <w:marLeft w:val="0"/>
                                  <w:marRight w:val="0"/>
                                  <w:marTop w:val="0"/>
                                  <w:marBottom w:val="0"/>
                                  <w:divBdr>
                                    <w:top w:val="none" w:sz="0" w:space="0" w:color="auto"/>
                                    <w:left w:val="none" w:sz="0" w:space="0" w:color="auto"/>
                                    <w:bottom w:val="none" w:sz="0" w:space="0" w:color="auto"/>
                                    <w:right w:val="none" w:sz="0" w:space="0" w:color="auto"/>
                                  </w:divBdr>
                                  <w:divsChild>
                                    <w:div w:id="1365473319">
                                      <w:marLeft w:val="0"/>
                                      <w:marRight w:val="0"/>
                                      <w:marTop w:val="0"/>
                                      <w:marBottom w:val="0"/>
                                      <w:divBdr>
                                        <w:top w:val="none" w:sz="0" w:space="0" w:color="auto"/>
                                        <w:left w:val="none" w:sz="0" w:space="0" w:color="auto"/>
                                        <w:bottom w:val="none" w:sz="0" w:space="0" w:color="auto"/>
                                        <w:right w:val="none" w:sz="0" w:space="0" w:color="auto"/>
                                      </w:divBdr>
                                      <w:divsChild>
                                        <w:div w:id="1509830649">
                                          <w:marLeft w:val="0"/>
                                          <w:marRight w:val="0"/>
                                          <w:marTop w:val="0"/>
                                          <w:marBottom w:val="0"/>
                                          <w:divBdr>
                                            <w:top w:val="none" w:sz="0" w:space="0" w:color="auto"/>
                                            <w:left w:val="none" w:sz="0" w:space="0" w:color="auto"/>
                                            <w:bottom w:val="none" w:sz="0" w:space="0" w:color="auto"/>
                                            <w:right w:val="none" w:sz="0" w:space="0" w:color="auto"/>
                                          </w:divBdr>
                                          <w:divsChild>
                                            <w:div w:id="627273401">
                                              <w:marLeft w:val="0"/>
                                              <w:marRight w:val="0"/>
                                              <w:marTop w:val="0"/>
                                              <w:marBottom w:val="0"/>
                                              <w:divBdr>
                                                <w:top w:val="none" w:sz="0" w:space="0" w:color="auto"/>
                                                <w:left w:val="none" w:sz="0" w:space="0" w:color="auto"/>
                                                <w:bottom w:val="none" w:sz="0" w:space="0" w:color="auto"/>
                                                <w:right w:val="none" w:sz="0" w:space="0" w:color="auto"/>
                                              </w:divBdr>
                                              <w:divsChild>
                                                <w:div w:id="896892634">
                                                  <w:marLeft w:val="0"/>
                                                  <w:marRight w:val="0"/>
                                                  <w:marTop w:val="0"/>
                                                  <w:marBottom w:val="0"/>
                                                  <w:divBdr>
                                                    <w:top w:val="none" w:sz="0" w:space="0" w:color="auto"/>
                                                    <w:left w:val="none" w:sz="0" w:space="0" w:color="auto"/>
                                                    <w:bottom w:val="none" w:sz="0" w:space="0" w:color="auto"/>
                                                    <w:right w:val="none" w:sz="0" w:space="0" w:color="auto"/>
                                                  </w:divBdr>
                                                  <w:divsChild>
                                                    <w:div w:id="2090499636">
                                                      <w:marLeft w:val="0"/>
                                                      <w:marRight w:val="0"/>
                                                      <w:marTop w:val="0"/>
                                                      <w:marBottom w:val="0"/>
                                                      <w:divBdr>
                                                        <w:top w:val="none" w:sz="0" w:space="0" w:color="auto"/>
                                                        <w:left w:val="none" w:sz="0" w:space="0" w:color="auto"/>
                                                        <w:bottom w:val="none" w:sz="0" w:space="0" w:color="auto"/>
                                                        <w:right w:val="none" w:sz="0" w:space="0" w:color="auto"/>
                                                      </w:divBdr>
                                                      <w:divsChild>
                                                        <w:div w:id="1680697374">
                                                          <w:marLeft w:val="0"/>
                                                          <w:marRight w:val="0"/>
                                                          <w:marTop w:val="0"/>
                                                          <w:marBottom w:val="0"/>
                                                          <w:divBdr>
                                                            <w:top w:val="none" w:sz="0" w:space="0" w:color="auto"/>
                                                            <w:left w:val="none" w:sz="0" w:space="0" w:color="auto"/>
                                                            <w:bottom w:val="none" w:sz="0" w:space="0" w:color="auto"/>
                                                            <w:right w:val="none" w:sz="0" w:space="0" w:color="auto"/>
                                                          </w:divBdr>
                                                          <w:divsChild>
                                                            <w:div w:id="1666517249">
                                                              <w:marLeft w:val="0"/>
                                                              <w:marRight w:val="0"/>
                                                              <w:marTop w:val="0"/>
                                                              <w:marBottom w:val="0"/>
                                                              <w:divBdr>
                                                                <w:top w:val="none" w:sz="0" w:space="0" w:color="auto"/>
                                                                <w:left w:val="none" w:sz="0" w:space="0" w:color="auto"/>
                                                                <w:bottom w:val="none" w:sz="0" w:space="0" w:color="auto"/>
                                                                <w:right w:val="none" w:sz="0" w:space="0" w:color="auto"/>
                                                              </w:divBdr>
                                                              <w:divsChild>
                                                                <w:div w:id="1460757757">
                                                                  <w:marLeft w:val="0"/>
                                                                  <w:marRight w:val="0"/>
                                                                  <w:marTop w:val="0"/>
                                                                  <w:marBottom w:val="0"/>
                                                                  <w:divBdr>
                                                                    <w:top w:val="none" w:sz="0" w:space="0" w:color="auto"/>
                                                                    <w:left w:val="none" w:sz="0" w:space="0" w:color="auto"/>
                                                                    <w:bottom w:val="none" w:sz="0" w:space="0" w:color="auto"/>
                                                                    <w:right w:val="none" w:sz="0" w:space="0" w:color="auto"/>
                                                                  </w:divBdr>
                                                                  <w:divsChild>
                                                                    <w:div w:id="2051571319">
                                                                      <w:marLeft w:val="0"/>
                                                                      <w:marRight w:val="0"/>
                                                                      <w:marTop w:val="0"/>
                                                                      <w:marBottom w:val="0"/>
                                                                      <w:divBdr>
                                                                        <w:top w:val="none" w:sz="0" w:space="0" w:color="auto"/>
                                                                        <w:left w:val="none" w:sz="0" w:space="0" w:color="auto"/>
                                                                        <w:bottom w:val="none" w:sz="0" w:space="0" w:color="auto"/>
                                                                        <w:right w:val="none" w:sz="0" w:space="0" w:color="auto"/>
                                                                      </w:divBdr>
                                                                      <w:divsChild>
                                                                        <w:div w:id="1195115386">
                                                                          <w:marLeft w:val="0"/>
                                                                          <w:marRight w:val="0"/>
                                                                          <w:marTop w:val="0"/>
                                                                          <w:marBottom w:val="0"/>
                                                                          <w:divBdr>
                                                                            <w:top w:val="none" w:sz="0" w:space="0" w:color="auto"/>
                                                                            <w:left w:val="none" w:sz="0" w:space="0" w:color="auto"/>
                                                                            <w:bottom w:val="none" w:sz="0" w:space="0" w:color="auto"/>
                                                                            <w:right w:val="none" w:sz="0" w:space="0" w:color="auto"/>
                                                                          </w:divBdr>
                                                                          <w:divsChild>
                                                                            <w:div w:id="2027629119">
                                                                              <w:marLeft w:val="0"/>
                                                                              <w:marRight w:val="0"/>
                                                                              <w:marTop w:val="0"/>
                                                                              <w:marBottom w:val="0"/>
                                                                              <w:divBdr>
                                                                                <w:top w:val="none" w:sz="0" w:space="0" w:color="auto"/>
                                                                                <w:left w:val="none" w:sz="0" w:space="0" w:color="auto"/>
                                                                                <w:bottom w:val="none" w:sz="0" w:space="0" w:color="auto"/>
                                                                                <w:right w:val="none" w:sz="0" w:space="0" w:color="auto"/>
                                                                              </w:divBdr>
                                                                              <w:divsChild>
                                                                                <w:div w:id="561914926">
                                                                                  <w:marLeft w:val="0"/>
                                                                                  <w:marRight w:val="0"/>
                                                                                  <w:marTop w:val="0"/>
                                                                                  <w:marBottom w:val="0"/>
                                                                                  <w:divBdr>
                                                                                    <w:top w:val="none" w:sz="0" w:space="0" w:color="auto"/>
                                                                                    <w:left w:val="none" w:sz="0" w:space="0" w:color="auto"/>
                                                                                    <w:bottom w:val="none" w:sz="0" w:space="0" w:color="auto"/>
                                                                                    <w:right w:val="none" w:sz="0" w:space="0" w:color="auto"/>
                                                                                  </w:divBdr>
                                                                                  <w:divsChild>
                                                                                    <w:div w:id="837113099">
                                                                                      <w:marLeft w:val="0"/>
                                                                                      <w:marRight w:val="0"/>
                                                                                      <w:marTop w:val="0"/>
                                                                                      <w:marBottom w:val="0"/>
                                                                                      <w:divBdr>
                                                                                        <w:top w:val="none" w:sz="0" w:space="0" w:color="auto"/>
                                                                                        <w:left w:val="none" w:sz="0" w:space="0" w:color="auto"/>
                                                                                        <w:bottom w:val="none" w:sz="0" w:space="0" w:color="auto"/>
                                                                                        <w:right w:val="none" w:sz="0" w:space="0" w:color="auto"/>
                                                                                      </w:divBdr>
                                                                                      <w:divsChild>
                                                                                        <w:div w:id="1560743588">
                                                                                          <w:marLeft w:val="0"/>
                                                                                          <w:marRight w:val="0"/>
                                                                                          <w:marTop w:val="0"/>
                                                                                          <w:marBottom w:val="0"/>
                                                                                          <w:divBdr>
                                                                                            <w:top w:val="none" w:sz="0" w:space="0" w:color="auto"/>
                                                                                            <w:left w:val="none" w:sz="0" w:space="0" w:color="auto"/>
                                                                                            <w:bottom w:val="none" w:sz="0" w:space="0" w:color="auto"/>
                                                                                            <w:right w:val="none" w:sz="0" w:space="0" w:color="auto"/>
                                                                                          </w:divBdr>
                                                                                          <w:divsChild>
                                                                                            <w:div w:id="82937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1610561">
                                          <w:marLeft w:val="0"/>
                                          <w:marRight w:val="0"/>
                                          <w:marTop w:val="0"/>
                                          <w:marBottom w:val="0"/>
                                          <w:divBdr>
                                            <w:top w:val="none" w:sz="0" w:space="0" w:color="auto"/>
                                            <w:left w:val="none" w:sz="0" w:space="0" w:color="auto"/>
                                            <w:bottom w:val="none" w:sz="0" w:space="0" w:color="auto"/>
                                            <w:right w:val="none" w:sz="0" w:space="0" w:color="auto"/>
                                          </w:divBdr>
                                          <w:divsChild>
                                            <w:div w:id="249656872">
                                              <w:marLeft w:val="0"/>
                                              <w:marRight w:val="0"/>
                                              <w:marTop w:val="0"/>
                                              <w:marBottom w:val="0"/>
                                              <w:divBdr>
                                                <w:top w:val="none" w:sz="0" w:space="0" w:color="auto"/>
                                                <w:left w:val="none" w:sz="0" w:space="0" w:color="auto"/>
                                                <w:bottom w:val="none" w:sz="0" w:space="0" w:color="auto"/>
                                                <w:right w:val="none" w:sz="0" w:space="0" w:color="auto"/>
                                              </w:divBdr>
                                              <w:divsChild>
                                                <w:div w:id="493450479">
                                                  <w:marLeft w:val="0"/>
                                                  <w:marRight w:val="0"/>
                                                  <w:marTop w:val="0"/>
                                                  <w:marBottom w:val="0"/>
                                                  <w:divBdr>
                                                    <w:top w:val="none" w:sz="0" w:space="0" w:color="auto"/>
                                                    <w:left w:val="none" w:sz="0" w:space="0" w:color="auto"/>
                                                    <w:bottom w:val="none" w:sz="0" w:space="0" w:color="auto"/>
                                                    <w:right w:val="none" w:sz="0" w:space="0" w:color="auto"/>
                                                  </w:divBdr>
                                                  <w:divsChild>
                                                    <w:div w:id="1426609542">
                                                      <w:marLeft w:val="0"/>
                                                      <w:marRight w:val="0"/>
                                                      <w:marTop w:val="0"/>
                                                      <w:marBottom w:val="0"/>
                                                      <w:divBdr>
                                                        <w:top w:val="none" w:sz="0" w:space="0" w:color="auto"/>
                                                        <w:left w:val="none" w:sz="0" w:space="0" w:color="auto"/>
                                                        <w:bottom w:val="none" w:sz="0" w:space="0" w:color="auto"/>
                                                        <w:right w:val="none" w:sz="0" w:space="0" w:color="auto"/>
                                                      </w:divBdr>
                                                      <w:divsChild>
                                                        <w:div w:id="1038822058">
                                                          <w:marLeft w:val="0"/>
                                                          <w:marRight w:val="0"/>
                                                          <w:marTop w:val="0"/>
                                                          <w:marBottom w:val="0"/>
                                                          <w:divBdr>
                                                            <w:top w:val="none" w:sz="0" w:space="0" w:color="auto"/>
                                                            <w:left w:val="none" w:sz="0" w:space="0" w:color="auto"/>
                                                            <w:bottom w:val="none" w:sz="0" w:space="0" w:color="auto"/>
                                                            <w:right w:val="none" w:sz="0" w:space="0" w:color="auto"/>
                                                          </w:divBdr>
                                                          <w:divsChild>
                                                            <w:div w:id="707799021">
                                                              <w:marLeft w:val="0"/>
                                                              <w:marRight w:val="0"/>
                                                              <w:marTop w:val="0"/>
                                                              <w:marBottom w:val="0"/>
                                                              <w:divBdr>
                                                                <w:top w:val="none" w:sz="0" w:space="0" w:color="auto"/>
                                                                <w:left w:val="none" w:sz="0" w:space="0" w:color="auto"/>
                                                                <w:bottom w:val="none" w:sz="0" w:space="0" w:color="auto"/>
                                                                <w:right w:val="none" w:sz="0" w:space="0" w:color="auto"/>
                                                              </w:divBdr>
                                                              <w:divsChild>
                                                                <w:div w:id="234434815">
                                                                  <w:marLeft w:val="0"/>
                                                                  <w:marRight w:val="0"/>
                                                                  <w:marTop w:val="0"/>
                                                                  <w:marBottom w:val="0"/>
                                                                  <w:divBdr>
                                                                    <w:top w:val="none" w:sz="0" w:space="0" w:color="auto"/>
                                                                    <w:left w:val="none" w:sz="0" w:space="0" w:color="auto"/>
                                                                    <w:bottom w:val="none" w:sz="0" w:space="0" w:color="auto"/>
                                                                    <w:right w:val="none" w:sz="0" w:space="0" w:color="auto"/>
                                                                  </w:divBdr>
                                                                  <w:divsChild>
                                                                    <w:div w:id="968510947">
                                                                      <w:marLeft w:val="0"/>
                                                                      <w:marRight w:val="0"/>
                                                                      <w:marTop w:val="0"/>
                                                                      <w:marBottom w:val="0"/>
                                                                      <w:divBdr>
                                                                        <w:top w:val="none" w:sz="0" w:space="0" w:color="auto"/>
                                                                        <w:left w:val="none" w:sz="0" w:space="0" w:color="auto"/>
                                                                        <w:bottom w:val="none" w:sz="0" w:space="0" w:color="auto"/>
                                                                        <w:right w:val="none" w:sz="0" w:space="0" w:color="auto"/>
                                                                      </w:divBdr>
                                                                      <w:divsChild>
                                                                        <w:div w:id="1298950730">
                                                                          <w:marLeft w:val="0"/>
                                                                          <w:marRight w:val="0"/>
                                                                          <w:marTop w:val="0"/>
                                                                          <w:marBottom w:val="0"/>
                                                                          <w:divBdr>
                                                                            <w:top w:val="none" w:sz="0" w:space="0" w:color="auto"/>
                                                                            <w:left w:val="none" w:sz="0" w:space="0" w:color="auto"/>
                                                                            <w:bottom w:val="none" w:sz="0" w:space="0" w:color="auto"/>
                                                                            <w:right w:val="none" w:sz="0" w:space="0" w:color="auto"/>
                                                                          </w:divBdr>
                                                                          <w:divsChild>
                                                                            <w:div w:id="1708027083">
                                                                              <w:marLeft w:val="0"/>
                                                                              <w:marRight w:val="0"/>
                                                                              <w:marTop w:val="0"/>
                                                                              <w:marBottom w:val="0"/>
                                                                              <w:divBdr>
                                                                                <w:top w:val="none" w:sz="0" w:space="0" w:color="auto"/>
                                                                                <w:left w:val="none" w:sz="0" w:space="0" w:color="auto"/>
                                                                                <w:bottom w:val="none" w:sz="0" w:space="0" w:color="auto"/>
                                                                                <w:right w:val="none" w:sz="0" w:space="0" w:color="auto"/>
                                                                              </w:divBdr>
                                                                              <w:divsChild>
                                                                                <w:div w:id="934098730">
                                                                                  <w:marLeft w:val="0"/>
                                                                                  <w:marRight w:val="0"/>
                                                                                  <w:marTop w:val="0"/>
                                                                                  <w:marBottom w:val="0"/>
                                                                                  <w:divBdr>
                                                                                    <w:top w:val="none" w:sz="0" w:space="0" w:color="auto"/>
                                                                                    <w:left w:val="none" w:sz="0" w:space="0" w:color="auto"/>
                                                                                    <w:bottom w:val="none" w:sz="0" w:space="0" w:color="auto"/>
                                                                                    <w:right w:val="none" w:sz="0" w:space="0" w:color="auto"/>
                                                                                  </w:divBdr>
                                                                                  <w:divsChild>
                                                                                    <w:div w:id="85003353">
                                                                                      <w:marLeft w:val="0"/>
                                                                                      <w:marRight w:val="0"/>
                                                                                      <w:marTop w:val="0"/>
                                                                                      <w:marBottom w:val="0"/>
                                                                                      <w:divBdr>
                                                                                        <w:top w:val="none" w:sz="0" w:space="0" w:color="auto"/>
                                                                                        <w:left w:val="none" w:sz="0" w:space="0" w:color="auto"/>
                                                                                        <w:bottom w:val="none" w:sz="0" w:space="0" w:color="auto"/>
                                                                                        <w:right w:val="none" w:sz="0" w:space="0" w:color="auto"/>
                                                                                      </w:divBdr>
                                                                                      <w:divsChild>
                                                                                        <w:div w:id="198438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8867814">
                                          <w:marLeft w:val="0"/>
                                          <w:marRight w:val="0"/>
                                          <w:marTop w:val="0"/>
                                          <w:marBottom w:val="0"/>
                                          <w:divBdr>
                                            <w:top w:val="none" w:sz="0" w:space="0" w:color="auto"/>
                                            <w:left w:val="none" w:sz="0" w:space="0" w:color="auto"/>
                                            <w:bottom w:val="none" w:sz="0" w:space="0" w:color="auto"/>
                                            <w:right w:val="none" w:sz="0" w:space="0" w:color="auto"/>
                                          </w:divBdr>
                                          <w:divsChild>
                                            <w:div w:id="1668946453">
                                              <w:marLeft w:val="0"/>
                                              <w:marRight w:val="0"/>
                                              <w:marTop w:val="0"/>
                                              <w:marBottom w:val="0"/>
                                              <w:divBdr>
                                                <w:top w:val="none" w:sz="0" w:space="0" w:color="auto"/>
                                                <w:left w:val="none" w:sz="0" w:space="0" w:color="auto"/>
                                                <w:bottom w:val="none" w:sz="0" w:space="0" w:color="auto"/>
                                                <w:right w:val="none" w:sz="0" w:space="0" w:color="auto"/>
                                              </w:divBdr>
                                              <w:divsChild>
                                                <w:div w:id="1399279961">
                                                  <w:marLeft w:val="0"/>
                                                  <w:marRight w:val="0"/>
                                                  <w:marTop w:val="0"/>
                                                  <w:marBottom w:val="0"/>
                                                  <w:divBdr>
                                                    <w:top w:val="none" w:sz="0" w:space="0" w:color="auto"/>
                                                    <w:left w:val="none" w:sz="0" w:space="0" w:color="auto"/>
                                                    <w:bottom w:val="none" w:sz="0" w:space="0" w:color="auto"/>
                                                    <w:right w:val="none" w:sz="0" w:space="0" w:color="auto"/>
                                                  </w:divBdr>
                                                  <w:divsChild>
                                                    <w:div w:id="1985742350">
                                                      <w:marLeft w:val="0"/>
                                                      <w:marRight w:val="0"/>
                                                      <w:marTop w:val="0"/>
                                                      <w:marBottom w:val="0"/>
                                                      <w:divBdr>
                                                        <w:top w:val="none" w:sz="0" w:space="0" w:color="auto"/>
                                                        <w:left w:val="none" w:sz="0" w:space="0" w:color="auto"/>
                                                        <w:bottom w:val="none" w:sz="0" w:space="0" w:color="auto"/>
                                                        <w:right w:val="none" w:sz="0" w:space="0" w:color="auto"/>
                                                      </w:divBdr>
                                                      <w:divsChild>
                                                        <w:div w:id="777063685">
                                                          <w:marLeft w:val="0"/>
                                                          <w:marRight w:val="0"/>
                                                          <w:marTop w:val="0"/>
                                                          <w:marBottom w:val="0"/>
                                                          <w:divBdr>
                                                            <w:top w:val="none" w:sz="0" w:space="0" w:color="auto"/>
                                                            <w:left w:val="none" w:sz="0" w:space="0" w:color="auto"/>
                                                            <w:bottom w:val="none" w:sz="0" w:space="0" w:color="auto"/>
                                                            <w:right w:val="none" w:sz="0" w:space="0" w:color="auto"/>
                                                          </w:divBdr>
                                                          <w:divsChild>
                                                            <w:div w:id="123424725">
                                                              <w:marLeft w:val="0"/>
                                                              <w:marRight w:val="0"/>
                                                              <w:marTop w:val="0"/>
                                                              <w:marBottom w:val="0"/>
                                                              <w:divBdr>
                                                                <w:top w:val="none" w:sz="0" w:space="0" w:color="auto"/>
                                                                <w:left w:val="none" w:sz="0" w:space="0" w:color="auto"/>
                                                                <w:bottom w:val="none" w:sz="0" w:space="0" w:color="auto"/>
                                                                <w:right w:val="none" w:sz="0" w:space="0" w:color="auto"/>
                                                              </w:divBdr>
                                                              <w:divsChild>
                                                                <w:div w:id="133104287">
                                                                  <w:marLeft w:val="0"/>
                                                                  <w:marRight w:val="0"/>
                                                                  <w:marTop w:val="0"/>
                                                                  <w:marBottom w:val="0"/>
                                                                  <w:divBdr>
                                                                    <w:top w:val="none" w:sz="0" w:space="0" w:color="auto"/>
                                                                    <w:left w:val="none" w:sz="0" w:space="0" w:color="auto"/>
                                                                    <w:bottom w:val="none" w:sz="0" w:space="0" w:color="auto"/>
                                                                    <w:right w:val="none" w:sz="0" w:space="0" w:color="auto"/>
                                                                  </w:divBdr>
                                                                  <w:divsChild>
                                                                    <w:div w:id="1557206888">
                                                                      <w:marLeft w:val="0"/>
                                                                      <w:marRight w:val="0"/>
                                                                      <w:marTop w:val="0"/>
                                                                      <w:marBottom w:val="0"/>
                                                                      <w:divBdr>
                                                                        <w:top w:val="none" w:sz="0" w:space="0" w:color="auto"/>
                                                                        <w:left w:val="none" w:sz="0" w:space="0" w:color="auto"/>
                                                                        <w:bottom w:val="none" w:sz="0" w:space="0" w:color="auto"/>
                                                                        <w:right w:val="none" w:sz="0" w:space="0" w:color="auto"/>
                                                                      </w:divBdr>
                                                                      <w:divsChild>
                                                                        <w:div w:id="1290936862">
                                                                          <w:marLeft w:val="0"/>
                                                                          <w:marRight w:val="0"/>
                                                                          <w:marTop w:val="0"/>
                                                                          <w:marBottom w:val="0"/>
                                                                          <w:divBdr>
                                                                            <w:top w:val="none" w:sz="0" w:space="0" w:color="auto"/>
                                                                            <w:left w:val="none" w:sz="0" w:space="0" w:color="auto"/>
                                                                            <w:bottom w:val="none" w:sz="0" w:space="0" w:color="auto"/>
                                                                            <w:right w:val="none" w:sz="0" w:space="0" w:color="auto"/>
                                                                          </w:divBdr>
                                                                          <w:divsChild>
                                                                            <w:div w:id="2093506232">
                                                                              <w:marLeft w:val="0"/>
                                                                              <w:marRight w:val="0"/>
                                                                              <w:marTop w:val="0"/>
                                                                              <w:marBottom w:val="0"/>
                                                                              <w:divBdr>
                                                                                <w:top w:val="none" w:sz="0" w:space="0" w:color="auto"/>
                                                                                <w:left w:val="none" w:sz="0" w:space="0" w:color="auto"/>
                                                                                <w:bottom w:val="none" w:sz="0" w:space="0" w:color="auto"/>
                                                                                <w:right w:val="none" w:sz="0" w:space="0" w:color="auto"/>
                                                                              </w:divBdr>
                                                                              <w:divsChild>
                                                                                <w:div w:id="1810323675">
                                                                                  <w:marLeft w:val="0"/>
                                                                                  <w:marRight w:val="0"/>
                                                                                  <w:marTop w:val="0"/>
                                                                                  <w:marBottom w:val="0"/>
                                                                                  <w:divBdr>
                                                                                    <w:top w:val="none" w:sz="0" w:space="0" w:color="auto"/>
                                                                                    <w:left w:val="none" w:sz="0" w:space="0" w:color="auto"/>
                                                                                    <w:bottom w:val="none" w:sz="0" w:space="0" w:color="auto"/>
                                                                                    <w:right w:val="none" w:sz="0" w:space="0" w:color="auto"/>
                                                                                  </w:divBdr>
                                                                                  <w:divsChild>
                                                                                    <w:div w:id="1895702246">
                                                                                      <w:marLeft w:val="0"/>
                                                                                      <w:marRight w:val="0"/>
                                                                                      <w:marTop w:val="0"/>
                                                                                      <w:marBottom w:val="0"/>
                                                                                      <w:divBdr>
                                                                                        <w:top w:val="none" w:sz="0" w:space="0" w:color="auto"/>
                                                                                        <w:left w:val="none" w:sz="0" w:space="0" w:color="auto"/>
                                                                                        <w:bottom w:val="none" w:sz="0" w:space="0" w:color="auto"/>
                                                                                        <w:right w:val="none" w:sz="0" w:space="0" w:color="auto"/>
                                                                                      </w:divBdr>
                                                                                      <w:divsChild>
                                                                                        <w:div w:id="110854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343270">
                                          <w:marLeft w:val="0"/>
                                          <w:marRight w:val="0"/>
                                          <w:marTop w:val="0"/>
                                          <w:marBottom w:val="0"/>
                                          <w:divBdr>
                                            <w:top w:val="none" w:sz="0" w:space="0" w:color="auto"/>
                                            <w:left w:val="none" w:sz="0" w:space="0" w:color="auto"/>
                                            <w:bottom w:val="none" w:sz="0" w:space="0" w:color="auto"/>
                                            <w:right w:val="none" w:sz="0" w:space="0" w:color="auto"/>
                                          </w:divBdr>
                                          <w:divsChild>
                                            <w:div w:id="1817213687">
                                              <w:marLeft w:val="0"/>
                                              <w:marRight w:val="0"/>
                                              <w:marTop w:val="0"/>
                                              <w:marBottom w:val="0"/>
                                              <w:divBdr>
                                                <w:top w:val="none" w:sz="0" w:space="0" w:color="auto"/>
                                                <w:left w:val="none" w:sz="0" w:space="0" w:color="auto"/>
                                                <w:bottom w:val="none" w:sz="0" w:space="0" w:color="auto"/>
                                                <w:right w:val="none" w:sz="0" w:space="0" w:color="auto"/>
                                              </w:divBdr>
                                              <w:divsChild>
                                                <w:div w:id="189034019">
                                                  <w:marLeft w:val="0"/>
                                                  <w:marRight w:val="0"/>
                                                  <w:marTop w:val="0"/>
                                                  <w:marBottom w:val="0"/>
                                                  <w:divBdr>
                                                    <w:top w:val="none" w:sz="0" w:space="0" w:color="auto"/>
                                                    <w:left w:val="none" w:sz="0" w:space="0" w:color="auto"/>
                                                    <w:bottom w:val="none" w:sz="0" w:space="0" w:color="auto"/>
                                                    <w:right w:val="none" w:sz="0" w:space="0" w:color="auto"/>
                                                  </w:divBdr>
                                                  <w:divsChild>
                                                    <w:div w:id="1571691762">
                                                      <w:marLeft w:val="0"/>
                                                      <w:marRight w:val="0"/>
                                                      <w:marTop w:val="0"/>
                                                      <w:marBottom w:val="0"/>
                                                      <w:divBdr>
                                                        <w:top w:val="none" w:sz="0" w:space="0" w:color="auto"/>
                                                        <w:left w:val="none" w:sz="0" w:space="0" w:color="auto"/>
                                                        <w:bottom w:val="none" w:sz="0" w:space="0" w:color="auto"/>
                                                        <w:right w:val="none" w:sz="0" w:space="0" w:color="auto"/>
                                                      </w:divBdr>
                                                      <w:divsChild>
                                                        <w:div w:id="796266833">
                                                          <w:marLeft w:val="0"/>
                                                          <w:marRight w:val="0"/>
                                                          <w:marTop w:val="0"/>
                                                          <w:marBottom w:val="0"/>
                                                          <w:divBdr>
                                                            <w:top w:val="none" w:sz="0" w:space="0" w:color="auto"/>
                                                            <w:left w:val="none" w:sz="0" w:space="0" w:color="auto"/>
                                                            <w:bottom w:val="none" w:sz="0" w:space="0" w:color="auto"/>
                                                            <w:right w:val="none" w:sz="0" w:space="0" w:color="auto"/>
                                                          </w:divBdr>
                                                          <w:divsChild>
                                                            <w:div w:id="320935495">
                                                              <w:marLeft w:val="0"/>
                                                              <w:marRight w:val="0"/>
                                                              <w:marTop w:val="0"/>
                                                              <w:marBottom w:val="0"/>
                                                              <w:divBdr>
                                                                <w:top w:val="none" w:sz="0" w:space="0" w:color="auto"/>
                                                                <w:left w:val="none" w:sz="0" w:space="0" w:color="auto"/>
                                                                <w:bottom w:val="none" w:sz="0" w:space="0" w:color="auto"/>
                                                                <w:right w:val="none" w:sz="0" w:space="0" w:color="auto"/>
                                                              </w:divBdr>
                                                              <w:divsChild>
                                                                <w:div w:id="704915399">
                                                                  <w:marLeft w:val="0"/>
                                                                  <w:marRight w:val="0"/>
                                                                  <w:marTop w:val="0"/>
                                                                  <w:marBottom w:val="0"/>
                                                                  <w:divBdr>
                                                                    <w:top w:val="none" w:sz="0" w:space="0" w:color="auto"/>
                                                                    <w:left w:val="none" w:sz="0" w:space="0" w:color="auto"/>
                                                                    <w:bottom w:val="none" w:sz="0" w:space="0" w:color="auto"/>
                                                                    <w:right w:val="none" w:sz="0" w:space="0" w:color="auto"/>
                                                                  </w:divBdr>
                                                                  <w:divsChild>
                                                                    <w:div w:id="2001300428">
                                                                      <w:marLeft w:val="0"/>
                                                                      <w:marRight w:val="0"/>
                                                                      <w:marTop w:val="0"/>
                                                                      <w:marBottom w:val="0"/>
                                                                      <w:divBdr>
                                                                        <w:top w:val="none" w:sz="0" w:space="0" w:color="auto"/>
                                                                        <w:left w:val="none" w:sz="0" w:space="0" w:color="auto"/>
                                                                        <w:bottom w:val="none" w:sz="0" w:space="0" w:color="auto"/>
                                                                        <w:right w:val="none" w:sz="0" w:space="0" w:color="auto"/>
                                                                      </w:divBdr>
                                                                      <w:divsChild>
                                                                        <w:div w:id="1655331863">
                                                                          <w:marLeft w:val="0"/>
                                                                          <w:marRight w:val="0"/>
                                                                          <w:marTop w:val="0"/>
                                                                          <w:marBottom w:val="0"/>
                                                                          <w:divBdr>
                                                                            <w:top w:val="none" w:sz="0" w:space="0" w:color="auto"/>
                                                                            <w:left w:val="none" w:sz="0" w:space="0" w:color="auto"/>
                                                                            <w:bottom w:val="none" w:sz="0" w:space="0" w:color="auto"/>
                                                                            <w:right w:val="none" w:sz="0" w:space="0" w:color="auto"/>
                                                                          </w:divBdr>
                                                                          <w:divsChild>
                                                                            <w:div w:id="270825967">
                                                                              <w:marLeft w:val="0"/>
                                                                              <w:marRight w:val="0"/>
                                                                              <w:marTop w:val="0"/>
                                                                              <w:marBottom w:val="0"/>
                                                                              <w:divBdr>
                                                                                <w:top w:val="none" w:sz="0" w:space="0" w:color="auto"/>
                                                                                <w:left w:val="none" w:sz="0" w:space="0" w:color="auto"/>
                                                                                <w:bottom w:val="none" w:sz="0" w:space="0" w:color="auto"/>
                                                                                <w:right w:val="none" w:sz="0" w:space="0" w:color="auto"/>
                                                                              </w:divBdr>
                                                                              <w:divsChild>
                                                                                <w:div w:id="103959241">
                                                                                  <w:marLeft w:val="0"/>
                                                                                  <w:marRight w:val="0"/>
                                                                                  <w:marTop w:val="0"/>
                                                                                  <w:marBottom w:val="0"/>
                                                                                  <w:divBdr>
                                                                                    <w:top w:val="none" w:sz="0" w:space="0" w:color="auto"/>
                                                                                    <w:left w:val="none" w:sz="0" w:space="0" w:color="auto"/>
                                                                                    <w:bottom w:val="none" w:sz="0" w:space="0" w:color="auto"/>
                                                                                    <w:right w:val="none" w:sz="0" w:space="0" w:color="auto"/>
                                                                                  </w:divBdr>
                                                                                  <w:divsChild>
                                                                                    <w:div w:id="1212420050">
                                                                                      <w:marLeft w:val="0"/>
                                                                                      <w:marRight w:val="0"/>
                                                                                      <w:marTop w:val="0"/>
                                                                                      <w:marBottom w:val="0"/>
                                                                                      <w:divBdr>
                                                                                        <w:top w:val="none" w:sz="0" w:space="0" w:color="auto"/>
                                                                                        <w:left w:val="none" w:sz="0" w:space="0" w:color="auto"/>
                                                                                        <w:bottom w:val="none" w:sz="0" w:space="0" w:color="auto"/>
                                                                                        <w:right w:val="none" w:sz="0" w:space="0" w:color="auto"/>
                                                                                      </w:divBdr>
                                                                                      <w:divsChild>
                                                                                        <w:div w:id="895899269">
                                                                                          <w:marLeft w:val="0"/>
                                                                                          <w:marRight w:val="0"/>
                                                                                          <w:marTop w:val="0"/>
                                                                                          <w:marBottom w:val="0"/>
                                                                                          <w:divBdr>
                                                                                            <w:top w:val="none" w:sz="0" w:space="0" w:color="auto"/>
                                                                                            <w:left w:val="none" w:sz="0" w:space="0" w:color="auto"/>
                                                                                            <w:bottom w:val="none" w:sz="0" w:space="0" w:color="auto"/>
                                                                                            <w:right w:val="none" w:sz="0" w:space="0" w:color="auto"/>
                                                                                          </w:divBdr>
                                                                                          <w:divsChild>
                                                                                            <w:div w:id="24244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2039629">
                                          <w:marLeft w:val="0"/>
                                          <w:marRight w:val="0"/>
                                          <w:marTop w:val="0"/>
                                          <w:marBottom w:val="0"/>
                                          <w:divBdr>
                                            <w:top w:val="none" w:sz="0" w:space="0" w:color="auto"/>
                                            <w:left w:val="none" w:sz="0" w:space="0" w:color="auto"/>
                                            <w:bottom w:val="none" w:sz="0" w:space="0" w:color="auto"/>
                                            <w:right w:val="none" w:sz="0" w:space="0" w:color="auto"/>
                                          </w:divBdr>
                                          <w:divsChild>
                                            <w:div w:id="939993571">
                                              <w:marLeft w:val="0"/>
                                              <w:marRight w:val="0"/>
                                              <w:marTop w:val="0"/>
                                              <w:marBottom w:val="0"/>
                                              <w:divBdr>
                                                <w:top w:val="none" w:sz="0" w:space="0" w:color="auto"/>
                                                <w:left w:val="none" w:sz="0" w:space="0" w:color="auto"/>
                                                <w:bottom w:val="none" w:sz="0" w:space="0" w:color="auto"/>
                                                <w:right w:val="none" w:sz="0" w:space="0" w:color="auto"/>
                                              </w:divBdr>
                                              <w:divsChild>
                                                <w:div w:id="438140371">
                                                  <w:marLeft w:val="0"/>
                                                  <w:marRight w:val="0"/>
                                                  <w:marTop w:val="0"/>
                                                  <w:marBottom w:val="0"/>
                                                  <w:divBdr>
                                                    <w:top w:val="none" w:sz="0" w:space="0" w:color="auto"/>
                                                    <w:left w:val="none" w:sz="0" w:space="0" w:color="auto"/>
                                                    <w:bottom w:val="none" w:sz="0" w:space="0" w:color="auto"/>
                                                    <w:right w:val="none" w:sz="0" w:space="0" w:color="auto"/>
                                                  </w:divBdr>
                                                  <w:divsChild>
                                                    <w:div w:id="1193300475">
                                                      <w:marLeft w:val="0"/>
                                                      <w:marRight w:val="0"/>
                                                      <w:marTop w:val="0"/>
                                                      <w:marBottom w:val="0"/>
                                                      <w:divBdr>
                                                        <w:top w:val="none" w:sz="0" w:space="0" w:color="auto"/>
                                                        <w:left w:val="none" w:sz="0" w:space="0" w:color="auto"/>
                                                        <w:bottom w:val="none" w:sz="0" w:space="0" w:color="auto"/>
                                                        <w:right w:val="none" w:sz="0" w:space="0" w:color="auto"/>
                                                      </w:divBdr>
                                                      <w:divsChild>
                                                        <w:div w:id="1406419524">
                                                          <w:marLeft w:val="0"/>
                                                          <w:marRight w:val="0"/>
                                                          <w:marTop w:val="0"/>
                                                          <w:marBottom w:val="0"/>
                                                          <w:divBdr>
                                                            <w:top w:val="none" w:sz="0" w:space="0" w:color="auto"/>
                                                            <w:left w:val="none" w:sz="0" w:space="0" w:color="auto"/>
                                                            <w:bottom w:val="none" w:sz="0" w:space="0" w:color="auto"/>
                                                            <w:right w:val="none" w:sz="0" w:space="0" w:color="auto"/>
                                                          </w:divBdr>
                                                          <w:divsChild>
                                                            <w:div w:id="538321207">
                                                              <w:marLeft w:val="0"/>
                                                              <w:marRight w:val="0"/>
                                                              <w:marTop w:val="0"/>
                                                              <w:marBottom w:val="0"/>
                                                              <w:divBdr>
                                                                <w:top w:val="none" w:sz="0" w:space="0" w:color="auto"/>
                                                                <w:left w:val="none" w:sz="0" w:space="0" w:color="auto"/>
                                                                <w:bottom w:val="none" w:sz="0" w:space="0" w:color="auto"/>
                                                                <w:right w:val="none" w:sz="0" w:space="0" w:color="auto"/>
                                                              </w:divBdr>
                                                              <w:divsChild>
                                                                <w:div w:id="2003926623">
                                                                  <w:marLeft w:val="0"/>
                                                                  <w:marRight w:val="0"/>
                                                                  <w:marTop w:val="0"/>
                                                                  <w:marBottom w:val="0"/>
                                                                  <w:divBdr>
                                                                    <w:top w:val="none" w:sz="0" w:space="0" w:color="auto"/>
                                                                    <w:left w:val="none" w:sz="0" w:space="0" w:color="auto"/>
                                                                    <w:bottom w:val="none" w:sz="0" w:space="0" w:color="auto"/>
                                                                    <w:right w:val="none" w:sz="0" w:space="0" w:color="auto"/>
                                                                  </w:divBdr>
                                                                  <w:divsChild>
                                                                    <w:div w:id="488206127">
                                                                      <w:marLeft w:val="0"/>
                                                                      <w:marRight w:val="0"/>
                                                                      <w:marTop w:val="0"/>
                                                                      <w:marBottom w:val="0"/>
                                                                      <w:divBdr>
                                                                        <w:top w:val="none" w:sz="0" w:space="0" w:color="auto"/>
                                                                        <w:left w:val="none" w:sz="0" w:space="0" w:color="auto"/>
                                                                        <w:bottom w:val="none" w:sz="0" w:space="0" w:color="auto"/>
                                                                        <w:right w:val="none" w:sz="0" w:space="0" w:color="auto"/>
                                                                      </w:divBdr>
                                                                      <w:divsChild>
                                                                        <w:div w:id="994408317">
                                                                          <w:marLeft w:val="0"/>
                                                                          <w:marRight w:val="0"/>
                                                                          <w:marTop w:val="0"/>
                                                                          <w:marBottom w:val="0"/>
                                                                          <w:divBdr>
                                                                            <w:top w:val="none" w:sz="0" w:space="0" w:color="auto"/>
                                                                            <w:left w:val="none" w:sz="0" w:space="0" w:color="auto"/>
                                                                            <w:bottom w:val="none" w:sz="0" w:space="0" w:color="auto"/>
                                                                            <w:right w:val="none" w:sz="0" w:space="0" w:color="auto"/>
                                                                          </w:divBdr>
                                                                          <w:divsChild>
                                                                            <w:div w:id="1649554717">
                                                                              <w:marLeft w:val="0"/>
                                                                              <w:marRight w:val="0"/>
                                                                              <w:marTop w:val="0"/>
                                                                              <w:marBottom w:val="0"/>
                                                                              <w:divBdr>
                                                                                <w:top w:val="none" w:sz="0" w:space="0" w:color="auto"/>
                                                                                <w:left w:val="none" w:sz="0" w:space="0" w:color="auto"/>
                                                                                <w:bottom w:val="none" w:sz="0" w:space="0" w:color="auto"/>
                                                                                <w:right w:val="none" w:sz="0" w:space="0" w:color="auto"/>
                                                                              </w:divBdr>
                                                                              <w:divsChild>
                                                                                <w:div w:id="1689985506">
                                                                                  <w:marLeft w:val="0"/>
                                                                                  <w:marRight w:val="0"/>
                                                                                  <w:marTop w:val="0"/>
                                                                                  <w:marBottom w:val="0"/>
                                                                                  <w:divBdr>
                                                                                    <w:top w:val="none" w:sz="0" w:space="0" w:color="auto"/>
                                                                                    <w:left w:val="none" w:sz="0" w:space="0" w:color="auto"/>
                                                                                    <w:bottom w:val="none" w:sz="0" w:space="0" w:color="auto"/>
                                                                                    <w:right w:val="none" w:sz="0" w:space="0" w:color="auto"/>
                                                                                  </w:divBdr>
                                                                                  <w:divsChild>
                                                                                    <w:div w:id="971667480">
                                                                                      <w:marLeft w:val="0"/>
                                                                                      <w:marRight w:val="0"/>
                                                                                      <w:marTop w:val="0"/>
                                                                                      <w:marBottom w:val="0"/>
                                                                                      <w:divBdr>
                                                                                        <w:top w:val="none" w:sz="0" w:space="0" w:color="auto"/>
                                                                                        <w:left w:val="none" w:sz="0" w:space="0" w:color="auto"/>
                                                                                        <w:bottom w:val="none" w:sz="0" w:space="0" w:color="auto"/>
                                                                                        <w:right w:val="none" w:sz="0" w:space="0" w:color="auto"/>
                                                                                      </w:divBdr>
                                                                                      <w:divsChild>
                                                                                        <w:div w:id="1281645843">
                                                                                          <w:marLeft w:val="0"/>
                                                                                          <w:marRight w:val="0"/>
                                                                                          <w:marTop w:val="0"/>
                                                                                          <w:marBottom w:val="0"/>
                                                                                          <w:divBdr>
                                                                                            <w:top w:val="none" w:sz="0" w:space="0" w:color="auto"/>
                                                                                            <w:left w:val="none" w:sz="0" w:space="0" w:color="auto"/>
                                                                                            <w:bottom w:val="none" w:sz="0" w:space="0" w:color="auto"/>
                                                                                            <w:right w:val="none" w:sz="0" w:space="0" w:color="auto"/>
                                                                                          </w:divBdr>
                                                                                          <w:divsChild>
                                                                                            <w:div w:id="194584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3082195">
                                          <w:marLeft w:val="0"/>
                                          <w:marRight w:val="0"/>
                                          <w:marTop w:val="0"/>
                                          <w:marBottom w:val="0"/>
                                          <w:divBdr>
                                            <w:top w:val="none" w:sz="0" w:space="0" w:color="auto"/>
                                            <w:left w:val="none" w:sz="0" w:space="0" w:color="auto"/>
                                            <w:bottom w:val="none" w:sz="0" w:space="0" w:color="auto"/>
                                            <w:right w:val="none" w:sz="0" w:space="0" w:color="auto"/>
                                          </w:divBdr>
                                          <w:divsChild>
                                            <w:div w:id="428696546">
                                              <w:marLeft w:val="0"/>
                                              <w:marRight w:val="0"/>
                                              <w:marTop w:val="0"/>
                                              <w:marBottom w:val="0"/>
                                              <w:divBdr>
                                                <w:top w:val="none" w:sz="0" w:space="0" w:color="auto"/>
                                                <w:left w:val="none" w:sz="0" w:space="0" w:color="auto"/>
                                                <w:bottom w:val="none" w:sz="0" w:space="0" w:color="auto"/>
                                                <w:right w:val="none" w:sz="0" w:space="0" w:color="auto"/>
                                              </w:divBdr>
                                              <w:divsChild>
                                                <w:div w:id="990448711">
                                                  <w:marLeft w:val="0"/>
                                                  <w:marRight w:val="0"/>
                                                  <w:marTop w:val="0"/>
                                                  <w:marBottom w:val="0"/>
                                                  <w:divBdr>
                                                    <w:top w:val="none" w:sz="0" w:space="0" w:color="auto"/>
                                                    <w:left w:val="none" w:sz="0" w:space="0" w:color="auto"/>
                                                    <w:bottom w:val="none" w:sz="0" w:space="0" w:color="auto"/>
                                                    <w:right w:val="none" w:sz="0" w:space="0" w:color="auto"/>
                                                  </w:divBdr>
                                                  <w:divsChild>
                                                    <w:div w:id="186137362">
                                                      <w:marLeft w:val="0"/>
                                                      <w:marRight w:val="0"/>
                                                      <w:marTop w:val="0"/>
                                                      <w:marBottom w:val="0"/>
                                                      <w:divBdr>
                                                        <w:top w:val="none" w:sz="0" w:space="0" w:color="auto"/>
                                                        <w:left w:val="none" w:sz="0" w:space="0" w:color="auto"/>
                                                        <w:bottom w:val="none" w:sz="0" w:space="0" w:color="auto"/>
                                                        <w:right w:val="none" w:sz="0" w:space="0" w:color="auto"/>
                                                      </w:divBdr>
                                                      <w:divsChild>
                                                        <w:div w:id="624777269">
                                                          <w:marLeft w:val="0"/>
                                                          <w:marRight w:val="0"/>
                                                          <w:marTop w:val="0"/>
                                                          <w:marBottom w:val="0"/>
                                                          <w:divBdr>
                                                            <w:top w:val="none" w:sz="0" w:space="0" w:color="auto"/>
                                                            <w:left w:val="none" w:sz="0" w:space="0" w:color="auto"/>
                                                            <w:bottom w:val="none" w:sz="0" w:space="0" w:color="auto"/>
                                                            <w:right w:val="none" w:sz="0" w:space="0" w:color="auto"/>
                                                          </w:divBdr>
                                                          <w:divsChild>
                                                            <w:div w:id="679893533">
                                                              <w:marLeft w:val="0"/>
                                                              <w:marRight w:val="0"/>
                                                              <w:marTop w:val="0"/>
                                                              <w:marBottom w:val="0"/>
                                                              <w:divBdr>
                                                                <w:top w:val="none" w:sz="0" w:space="0" w:color="auto"/>
                                                                <w:left w:val="none" w:sz="0" w:space="0" w:color="auto"/>
                                                                <w:bottom w:val="none" w:sz="0" w:space="0" w:color="auto"/>
                                                                <w:right w:val="none" w:sz="0" w:space="0" w:color="auto"/>
                                                              </w:divBdr>
                                                              <w:divsChild>
                                                                <w:div w:id="1439063137">
                                                                  <w:marLeft w:val="0"/>
                                                                  <w:marRight w:val="0"/>
                                                                  <w:marTop w:val="0"/>
                                                                  <w:marBottom w:val="0"/>
                                                                  <w:divBdr>
                                                                    <w:top w:val="none" w:sz="0" w:space="0" w:color="auto"/>
                                                                    <w:left w:val="none" w:sz="0" w:space="0" w:color="auto"/>
                                                                    <w:bottom w:val="none" w:sz="0" w:space="0" w:color="auto"/>
                                                                    <w:right w:val="none" w:sz="0" w:space="0" w:color="auto"/>
                                                                  </w:divBdr>
                                                                  <w:divsChild>
                                                                    <w:div w:id="2028407998">
                                                                      <w:marLeft w:val="0"/>
                                                                      <w:marRight w:val="0"/>
                                                                      <w:marTop w:val="0"/>
                                                                      <w:marBottom w:val="0"/>
                                                                      <w:divBdr>
                                                                        <w:top w:val="none" w:sz="0" w:space="0" w:color="auto"/>
                                                                        <w:left w:val="none" w:sz="0" w:space="0" w:color="auto"/>
                                                                        <w:bottom w:val="none" w:sz="0" w:space="0" w:color="auto"/>
                                                                        <w:right w:val="none" w:sz="0" w:space="0" w:color="auto"/>
                                                                      </w:divBdr>
                                                                      <w:divsChild>
                                                                        <w:div w:id="1434983169">
                                                                          <w:marLeft w:val="0"/>
                                                                          <w:marRight w:val="0"/>
                                                                          <w:marTop w:val="0"/>
                                                                          <w:marBottom w:val="0"/>
                                                                          <w:divBdr>
                                                                            <w:top w:val="none" w:sz="0" w:space="0" w:color="auto"/>
                                                                            <w:left w:val="none" w:sz="0" w:space="0" w:color="auto"/>
                                                                            <w:bottom w:val="none" w:sz="0" w:space="0" w:color="auto"/>
                                                                            <w:right w:val="none" w:sz="0" w:space="0" w:color="auto"/>
                                                                          </w:divBdr>
                                                                          <w:divsChild>
                                                                            <w:div w:id="135725191">
                                                                              <w:marLeft w:val="0"/>
                                                                              <w:marRight w:val="0"/>
                                                                              <w:marTop w:val="0"/>
                                                                              <w:marBottom w:val="0"/>
                                                                              <w:divBdr>
                                                                                <w:top w:val="none" w:sz="0" w:space="0" w:color="auto"/>
                                                                                <w:left w:val="none" w:sz="0" w:space="0" w:color="auto"/>
                                                                                <w:bottom w:val="none" w:sz="0" w:space="0" w:color="auto"/>
                                                                                <w:right w:val="none" w:sz="0" w:space="0" w:color="auto"/>
                                                                              </w:divBdr>
                                                                              <w:divsChild>
                                                                                <w:div w:id="218710948">
                                                                                  <w:marLeft w:val="0"/>
                                                                                  <w:marRight w:val="0"/>
                                                                                  <w:marTop w:val="0"/>
                                                                                  <w:marBottom w:val="0"/>
                                                                                  <w:divBdr>
                                                                                    <w:top w:val="none" w:sz="0" w:space="0" w:color="auto"/>
                                                                                    <w:left w:val="none" w:sz="0" w:space="0" w:color="auto"/>
                                                                                    <w:bottom w:val="none" w:sz="0" w:space="0" w:color="auto"/>
                                                                                    <w:right w:val="none" w:sz="0" w:space="0" w:color="auto"/>
                                                                                  </w:divBdr>
                                                                                  <w:divsChild>
                                                                                    <w:div w:id="1776288782">
                                                                                      <w:marLeft w:val="0"/>
                                                                                      <w:marRight w:val="0"/>
                                                                                      <w:marTop w:val="0"/>
                                                                                      <w:marBottom w:val="0"/>
                                                                                      <w:divBdr>
                                                                                        <w:top w:val="none" w:sz="0" w:space="0" w:color="auto"/>
                                                                                        <w:left w:val="none" w:sz="0" w:space="0" w:color="auto"/>
                                                                                        <w:bottom w:val="none" w:sz="0" w:space="0" w:color="auto"/>
                                                                                        <w:right w:val="none" w:sz="0" w:space="0" w:color="auto"/>
                                                                                      </w:divBdr>
                                                                                      <w:divsChild>
                                                                                        <w:div w:id="1372414869">
                                                                                          <w:marLeft w:val="0"/>
                                                                                          <w:marRight w:val="0"/>
                                                                                          <w:marTop w:val="0"/>
                                                                                          <w:marBottom w:val="0"/>
                                                                                          <w:divBdr>
                                                                                            <w:top w:val="none" w:sz="0" w:space="0" w:color="auto"/>
                                                                                            <w:left w:val="none" w:sz="0" w:space="0" w:color="auto"/>
                                                                                            <w:bottom w:val="none" w:sz="0" w:space="0" w:color="auto"/>
                                                                                            <w:right w:val="none" w:sz="0" w:space="0" w:color="auto"/>
                                                                                          </w:divBdr>
                                                                                          <w:divsChild>
                                                                                            <w:div w:id="199321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3973028">
                                          <w:marLeft w:val="0"/>
                                          <w:marRight w:val="0"/>
                                          <w:marTop w:val="0"/>
                                          <w:marBottom w:val="0"/>
                                          <w:divBdr>
                                            <w:top w:val="none" w:sz="0" w:space="0" w:color="auto"/>
                                            <w:left w:val="none" w:sz="0" w:space="0" w:color="auto"/>
                                            <w:bottom w:val="none" w:sz="0" w:space="0" w:color="auto"/>
                                            <w:right w:val="none" w:sz="0" w:space="0" w:color="auto"/>
                                          </w:divBdr>
                                          <w:divsChild>
                                            <w:div w:id="429161843">
                                              <w:marLeft w:val="0"/>
                                              <w:marRight w:val="0"/>
                                              <w:marTop w:val="0"/>
                                              <w:marBottom w:val="0"/>
                                              <w:divBdr>
                                                <w:top w:val="none" w:sz="0" w:space="0" w:color="auto"/>
                                                <w:left w:val="none" w:sz="0" w:space="0" w:color="auto"/>
                                                <w:bottom w:val="none" w:sz="0" w:space="0" w:color="auto"/>
                                                <w:right w:val="none" w:sz="0" w:space="0" w:color="auto"/>
                                              </w:divBdr>
                                              <w:divsChild>
                                                <w:div w:id="2085182878">
                                                  <w:marLeft w:val="0"/>
                                                  <w:marRight w:val="0"/>
                                                  <w:marTop w:val="0"/>
                                                  <w:marBottom w:val="0"/>
                                                  <w:divBdr>
                                                    <w:top w:val="none" w:sz="0" w:space="0" w:color="auto"/>
                                                    <w:left w:val="none" w:sz="0" w:space="0" w:color="auto"/>
                                                    <w:bottom w:val="none" w:sz="0" w:space="0" w:color="auto"/>
                                                    <w:right w:val="none" w:sz="0" w:space="0" w:color="auto"/>
                                                  </w:divBdr>
                                                  <w:divsChild>
                                                    <w:div w:id="1992177411">
                                                      <w:marLeft w:val="0"/>
                                                      <w:marRight w:val="0"/>
                                                      <w:marTop w:val="0"/>
                                                      <w:marBottom w:val="0"/>
                                                      <w:divBdr>
                                                        <w:top w:val="none" w:sz="0" w:space="0" w:color="auto"/>
                                                        <w:left w:val="none" w:sz="0" w:space="0" w:color="auto"/>
                                                        <w:bottom w:val="none" w:sz="0" w:space="0" w:color="auto"/>
                                                        <w:right w:val="none" w:sz="0" w:space="0" w:color="auto"/>
                                                      </w:divBdr>
                                                      <w:divsChild>
                                                        <w:div w:id="1666324918">
                                                          <w:marLeft w:val="0"/>
                                                          <w:marRight w:val="0"/>
                                                          <w:marTop w:val="0"/>
                                                          <w:marBottom w:val="0"/>
                                                          <w:divBdr>
                                                            <w:top w:val="none" w:sz="0" w:space="0" w:color="auto"/>
                                                            <w:left w:val="none" w:sz="0" w:space="0" w:color="auto"/>
                                                            <w:bottom w:val="none" w:sz="0" w:space="0" w:color="auto"/>
                                                            <w:right w:val="none" w:sz="0" w:space="0" w:color="auto"/>
                                                          </w:divBdr>
                                                          <w:divsChild>
                                                            <w:div w:id="995917165">
                                                              <w:marLeft w:val="0"/>
                                                              <w:marRight w:val="0"/>
                                                              <w:marTop w:val="0"/>
                                                              <w:marBottom w:val="0"/>
                                                              <w:divBdr>
                                                                <w:top w:val="none" w:sz="0" w:space="0" w:color="auto"/>
                                                                <w:left w:val="none" w:sz="0" w:space="0" w:color="auto"/>
                                                                <w:bottom w:val="none" w:sz="0" w:space="0" w:color="auto"/>
                                                                <w:right w:val="none" w:sz="0" w:space="0" w:color="auto"/>
                                                              </w:divBdr>
                                                              <w:divsChild>
                                                                <w:div w:id="1425758192">
                                                                  <w:marLeft w:val="0"/>
                                                                  <w:marRight w:val="0"/>
                                                                  <w:marTop w:val="0"/>
                                                                  <w:marBottom w:val="0"/>
                                                                  <w:divBdr>
                                                                    <w:top w:val="none" w:sz="0" w:space="0" w:color="auto"/>
                                                                    <w:left w:val="none" w:sz="0" w:space="0" w:color="auto"/>
                                                                    <w:bottom w:val="none" w:sz="0" w:space="0" w:color="auto"/>
                                                                    <w:right w:val="none" w:sz="0" w:space="0" w:color="auto"/>
                                                                  </w:divBdr>
                                                                  <w:divsChild>
                                                                    <w:div w:id="1455171856">
                                                                      <w:marLeft w:val="0"/>
                                                                      <w:marRight w:val="0"/>
                                                                      <w:marTop w:val="0"/>
                                                                      <w:marBottom w:val="0"/>
                                                                      <w:divBdr>
                                                                        <w:top w:val="none" w:sz="0" w:space="0" w:color="auto"/>
                                                                        <w:left w:val="none" w:sz="0" w:space="0" w:color="auto"/>
                                                                        <w:bottom w:val="none" w:sz="0" w:space="0" w:color="auto"/>
                                                                        <w:right w:val="none" w:sz="0" w:space="0" w:color="auto"/>
                                                                      </w:divBdr>
                                                                      <w:divsChild>
                                                                        <w:div w:id="1648241079">
                                                                          <w:marLeft w:val="0"/>
                                                                          <w:marRight w:val="0"/>
                                                                          <w:marTop w:val="0"/>
                                                                          <w:marBottom w:val="0"/>
                                                                          <w:divBdr>
                                                                            <w:top w:val="none" w:sz="0" w:space="0" w:color="auto"/>
                                                                            <w:left w:val="none" w:sz="0" w:space="0" w:color="auto"/>
                                                                            <w:bottom w:val="none" w:sz="0" w:space="0" w:color="auto"/>
                                                                            <w:right w:val="none" w:sz="0" w:space="0" w:color="auto"/>
                                                                          </w:divBdr>
                                                                          <w:divsChild>
                                                                            <w:div w:id="1518079760">
                                                                              <w:marLeft w:val="0"/>
                                                                              <w:marRight w:val="0"/>
                                                                              <w:marTop w:val="0"/>
                                                                              <w:marBottom w:val="0"/>
                                                                              <w:divBdr>
                                                                                <w:top w:val="none" w:sz="0" w:space="0" w:color="auto"/>
                                                                                <w:left w:val="none" w:sz="0" w:space="0" w:color="auto"/>
                                                                                <w:bottom w:val="none" w:sz="0" w:space="0" w:color="auto"/>
                                                                                <w:right w:val="none" w:sz="0" w:space="0" w:color="auto"/>
                                                                              </w:divBdr>
                                                                              <w:divsChild>
                                                                                <w:div w:id="367528696">
                                                                                  <w:marLeft w:val="0"/>
                                                                                  <w:marRight w:val="0"/>
                                                                                  <w:marTop w:val="0"/>
                                                                                  <w:marBottom w:val="0"/>
                                                                                  <w:divBdr>
                                                                                    <w:top w:val="none" w:sz="0" w:space="0" w:color="auto"/>
                                                                                    <w:left w:val="none" w:sz="0" w:space="0" w:color="auto"/>
                                                                                    <w:bottom w:val="none" w:sz="0" w:space="0" w:color="auto"/>
                                                                                    <w:right w:val="none" w:sz="0" w:space="0" w:color="auto"/>
                                                                                  </w:divBdr>
                                                                                  <w:divsChild>
                                                                                    <w:div w:id="1803040782">
                                                                                      <w:marLeft w:val="0"/>
                                                                                      <w:marRight w:val="0"/>
                                                                                      <w:marTop w:val="0"/>
                                                                                      <w:marBottom w:val="0"/>
                                                                                      <w:divBdr>
                                                                                        <w:top w:val="none" w:sz="0" w:space="0" w:color="auto"/>
                                                                                        <w:left w:val="none" w:sz="0" w:space="0" w:color="auto"/>
                                                                                        <w:bottom w:val="none" w:sz="0" w:space="0" w:color="auto"/>
                                                                                        <w:right w:val="none" w:sz="0" w:space="0" w:color="auto"/>
                                                                                      </w:divBdr>
                                                                                      <w:divsChild>
                                                                                        <w:div w:id="1094742013">
                                                                                          <w:marLeft w:val="0"/>
                                                                                          <w:marRight w:val="0"/>
                                                                                          <w:marTop w:val="0"/>
                                                                                          <w:marBottom w:val="0"/>
                                                                                          <w:divBdr>
                                                                                            <w:top w:val="none" w:sz="0" w:space="0" w:color="auto"/>
                                                                                            <w:left w:val="none" w:sz="0" w:space="0" w:color="auto"/>
                                                                                            <w:bottom w:val="none" w:sz="0" w:space="0" w:color="auto"/>
                                                                                            <w:right w:val="none" w:sz="0" w:space="0" w:color="auto"/>
                                                                                          </w:divBdr>
                                                                                          <w:divsChild>
                                                                                            <w:div w:id="196735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9510122">
                                          <w:marLeft w:val="0"/>
                                          <w:marRight w:val="0"/>
                                          <w:marTop w:val="0"/>
                                          <w:marBottom w:val="0"/>
                                          <w:divBdr>
                                            <w:top w:val="none" w:sz="0" w:space="0" w:color="auto"/>
                                            <w:left w:val="none" w:sz="0" w:space="0" w:color="auto"/>
                                            <w:bottom w:val="none" w:sz="0" w:space="0" w:color="auto"/>
                                            <w:right w:val="none" w:sz="0" w:space="0" w:color="auto"/>
                                          </w:divBdr>
                                          <w:divsChild>
                                            <w:div w:id="61417563">
                                              <w:marLeft w:val="0"/>
                                              <w:marRight w:val="0"/>
                                              <w:marTop w:val="0"/>
                                              <w:marBottom w:val="0"/>
                                              <w:divBdr>
                                                <w:top w:val="none" w:sz="0" w:space="0" w:color="auto"/>
                                                <w:left w:val="none" w:sz="0" w:space="0" w:color="auto"/>
                                                <w:bottom w:val="none" w:sz="0" w:space="0" w:color="auto"/>
                                                <w:right w:val="none" w:sz="0" w:space="0" w:color="auto"/>
                                              </w:divBdr>
                                              <w:divsChild>
                                                <w:div w:id="1543126774">
                                                  <w:marLeft w:val="0"/>
                                                  <w:marRight w:val="0"/>
                                                  <w:marTop w:val="0"/>
                                                  <w:marBottom w:val="0"/>
                                                  <w:divBdr>
                                                    <w:top w:val="none" w:sz="0" w:space="0" w:color="auto"/>
                                                    <w:left w:val="none" w:sz="0" w:space="0" w:color="auto"/>
                                                    <w:bottom w:val="none" w:sz="0" w:space="0" w:color="auto"/>
                                                    <w:right w:val="none" w:sz="0" w:space="0" w:color="auto"/>
                                                  </w:divBdr>
                                                  <w:divsChild>
                                                    <w:div w:id="465048606">
                                                      <w:marLeft w:val="0"/>
                                                      <w:marRight w:val="0"/>
                                                      <w:marTop w:val="0"/>
                                                      <w:marBottom w:val="0"/>
                                                      <w:divBdr>
                                                        <w:top w:val="none" w:sz="0" w:space="0" w:color="auto"/>
                                                        <w:left w:val="none" w:sz="0" w:space="0" w:color="auto"/>
                                                        <w:bottom w:val="none" w:sz="0" w:space="0" w:color="auto"/>
                                                        <w:right w:val="none" w:sz="0" w:space="0" w:color="auto"/>
                                                      </w:divBdr>
                                                      <w:divsChild>
                                                        <w:div w:id="1916351038">
                                                          <w:marLeft w:val="0"/>
                                                          <w:marRight w:val="0"/>
                                                          <w:marTop w:val="0"/>
                                                          <w:marBottom w:val="0"/>
                                                          <w:divBdr>
                                                            <w:top w:val="none" w:sz="0" w:space="0" w:color="auto"/>
                                                            <w:left w:val="none" w:sz="0" w:space="0" w:color="auto"/>
                                                            <w:bottom w:val="none" w:sz="0" w:space="0" w:color="auto"/>
                                                            <w:right w:val="none" w:sz="0" w:space="0" w:color="auto"/>
                                                          </w:divBdr>
                                                          <w:divsChild>
                                                            <w:div w:id="1835336564">
                                                              <w:marLeft w:val="0"/>
                                                              <w:marRight w:val="0"/>
                                                              <w:marTop w:val="0"/>
                                                              <w:marBottom w:val="0"/>
                                                              <w:divBdr>
                                                                <w:top w:val="none" w:sz="0" w:space="0" w:color="auto"/>
                                                                <w:left w:val="none" w:sz="0" w:space="0" w:color="auto"/>
                                                                <w:bottom w:val="none" w:sz="0" w:space="0" w:color="auto"/>
                                                                <w:right w:val="none" w:sz="0" w:space="0" w:color="auto"/>
                                                              </w:divBdr>
                                                              <w:divsChild>
                                                                <w:div w:id="43220780">
                                                                  <w:marLeft w:val="0"/>
                                                                  <w:marRight w:val="0"/>
                                                                  <w:marTop w:val="0"/>
                                                                  <w:marBottom w:val="0"/>
                                                                  <w:divBdr>
                                                                    <w:top w:val="none" w:sz="0" w:space="0" w:color="auto"/>
                                                                    <w:left w:val="none" w:sz="0" w:space="0" w:color="auto"/>
                                                                    <w:bottom w:val="none" w:sz="0" w:space="0" w:color="auto"/>
                                                                    <w:right w:val="none" w:sz="0" w:space="0" w:color="auto"/>
                                                                  </w:divBdr>
                                                                  <w:divsChild>
                                                                    <w:div w:id="494759453">
                                                                      <w:marLeft w:val="0"/>
                                                                      <w:marRight w:val="0"/>
                                                                      <w:marTop w:val="0"/>
                                                                      <w:marBottom w:val="0"/>
                                                                      <w:divBdr>
                                                                        <w:top w:val="none" w:sz="0" w:space="0" w:color="auto"/>
                                                                        <w:left w:val="none" w:sz="0" w:space="0" w:color="auto"/>
                                                                        <w:bottom w:val="none" w:sz="0" w:space="0" w:color="auto"/>
                                                                        <w:right w:val="none" w:sz="0" w:space="0" w:color="auto"/>
                                                                      </w:divBdr>
                                                                      <w:divsChild>
                                                                        <w:div w:id="1960994177">
                                                                          <w:marLeft w:val="0"/>
                                                                          <w:marRight w:val="0"/>
                                                                          <w:marTop w:val="0"/>
                                                                          <w:marBottom w:val="0"/>
                                                                          <w:divBdr>
                                                                            <w:top w:val="none" w:sz="0" w:space="0" w:color="auto"/>
                                                                            <w:left w:val="none" w:sz="0" w:space="0" w:color="auto"/>
                                                                            <w:bottom w:val="none" w:sz="0" w:space="0" w:color="auto"/>
                                                                            <w:right w:val="none" w:sz="0" w:space="0" w:color="auto"/>
                                                                          </w:divBdr>
                                                                          <w:divsChild>
                                                                            <w:div w:id="902527821">
                                                                              <w:marLeft w:val="0"/>
                                                                              <w:marRight w:val="0"/>
                                                                              <w:marTop w:val="0"/>
                                                                              <w:marBottom w:val="0"/>
                                                                              <w:divBdr>
                                                                                <w:top w:val="none" w:sz="0" w:space="0" w:color="auto"/>
                                                                                <w:left w:val="none" w:sz="0" w:space="0" w:color="auto"/>
                                                                                <w:bottom w:val="none" w:sz="0" w:space="0" w:color="auto"/>
                                                                                <w:right w:val="none" w:sz="0" w:space="0" w:color="auto"/>
                                                                              </w:divBdr>
                                                                              <w:divsChild>
                                                                                <w:div w:id="723330702">
                                                                                  <w:marLeft w:val="0"/>
                                                                                  <w:marRight w:val="0"/>
                                                                                  <w:marTop w:val="0"/>
                                                                                  <w:marBottom w:val="0"/>
                                                                                  <w:divBdr>
                                                                                    <w:top w:val="none" w:sz="0" w:space="0" w:color="auto"/>
                                                                                    <w:left w:val="none" w:sz="0" w:space="0" w:color="auto"/>
                                                                                    <w:bottom w:val="none" w:sz="0" w:space="0" w:color="auto"/>
                                                                                    <w:right w:val="none" w:sz="0" w:space="0" w:color="auto"/>
                                                                                  </w:divBdr>
                                                                                  <w:divsChild>
                                                                                    <w:div w:id="915674051">
                                                                                      <w:marLeft w:val="0"/>
                                                                                      <w:marRight w:val="0"/>
                                                                                      <w:marTop w:val="0"/>
                                                                                      <w:marBottom w:val="0"/>
                                                                                      <w:divBdr>
                                                                                        <w:top w:val="none" w:sz="0" w:space="0" w:color="auto"/>
                                                                                        <w:left w:val="none" w:sz="0" w:space="0" w:color="auto"/>
                                                                                        <w:bottom w:val="none" w:sz="0" w:space="0" w:color="auto"/>
                                                                                        <w:right w:val="none" w:sz="0" w:space="0" w:color="auto"/>
                                                                                      </w:divBdr>
                                                                                      <w:divsChild>
                                                                                        <w:div w:id="1641377037">
                                                                                          <w:marLeft w:val="0"/>
                                                                                          <w:marRight w:val="0"/>
                                                                                          <w:marTop w:val="0"/>
                                                                                          <w:marBottom w:val="0"/>
                                                                                          <w:divBdr>
                                                                                            <w:top w:val="none" w:sz="0" w:space="0" w:color="auto"/>
                                                                                            <w:left w:val="none" w:sz="0" w:space="0" w:color="auto"/>
                                                                                            <w:bottom w:val="none" w:sz="0" w:space="0" w:color="auto"/>
                                                                                            <w:right w:val="none" w:sz="0" w:space="0" w:color="auto"/>
                                                                                          </w:divBdr>
                                                                                          <w:divsChild>
                                                                                            <w:div w:id="171554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0582711">
                                          <w:marLeft w:val="0"/>
                                          <w:marRight w:val="0"/>
                                          <w:marTop w:val="0"/>
                                          <w:marBottom w:val="0"/>
                                          <w:divBdr>
                                            <w:top w:val="none" w:sz="0" w:space="0" w:color="auto"/>
                                            <w:left w:val="none" w:sz="0" w:space="0" w:color="auto"/>
                                            <w:bottom w:val="none" w:sz="0" w:space="0" w:color="auto"/>
                                            <w:right w:val="none" w:sz="0" w:space="0" w:color="auto"/>
                                          </w:divBdr>
                                          <w:divsChild>
                                            <w:div w:id="2041053898">
                                              <w:marLeft w:val="0"/>
                                              <w:marRight w:val="0"/>
                                              <w:marTop w:val="0"/>
                                              <w:marBottom w:val="0"/>
                                              <w:divBdr>
                                                <w:top w:val="none" w:sz="0" w:space="0" w:color="auto"/>
                                                <w:left w:val="none" w:sz="0" w:space="0" w:color="auto"/>
                                                <w:bottom w:val="none" w:sz="0" w:space="0" w:color="auto"/>
                                                <w:right w:val="none" w:sz="0" w:space="0" w:color="auto"/>
                                              </w:divBdr>
                                              <w:divsChild>
                                                <w:div w:id="2020081830">
                                                  <w:marLeft w:val="0"/>
                                                  <w:marRight w:val="0"/>
                                                  <w:marTop w:val="0"/>
                                                  <w:marBottom w:val="0"/>
                                                  <w:divBdr>
                                                    <w:top w:val="none" w:sz="0" w:space="0" w:color="auto"/>
                                                    <w:left w:val="none" w:sz="0" w:space="0" w:color="auto"/>
                                                    <w:bottom w:val="none" w:sz="0" w:space="0" w:color="auto"/>
                                                    <w:right w:val="none" w:sz="0" w:space="0" w:color="auto"/>
                                                  </w:divBdr>
                                                  <w:divsChild>
                                                    <w:div w:id="1810708263">
                                                      <w:marLeft w:val="0"/>
                                                      <w:marRight w:val="0"/>
                                                      <w:marTop w:val="0"/>
                                                      <w:marBottom w:val="0"/>
                                                      <w:divBdr>
                                                        <w:top w:val="none" w:sz="0" w:space="0" w:color="auto"/>
                                                        <w:left w:val="none" w:sz="0" w:space="0" w:color="auto"/>
                                                        <w:bottom w:val="none" w:sz="0" w:space="0" w:color="auto"/>
                                                        <w:right w:val="none" w:sz="0" w:space="0" w:color="auto"/>
                                                      </w:divBdr>
                                                      <w:divsChild>
                                                        <w:div w:id="1647935450">
                                                          <w:marLeft w:val="0"/>
                                                          <w:marRight w:val="0"/>
                                                          <w:marTop w:val="0"/>
                                                          <w:marBottom w:val="0"/>
                                                          <w:divBdr>
                                                            <w:top w:val="none" w:sz="0" w:space="0" w:color="auto"/>
                                                            <w:left w:val="none" w:sz="0" w:space="0" w:color="auto"/>
                                                            <w:bottom w:val="none" w:sz="0" w:space="0" w:color="auto"/>
                                                            <w:right w:val="none" w:sz="0" w:space="0" w:color="auto"/>
                                                          </w:divBdr>
                                                          <w:divsChild>
                                                            <w:div w:id="2130467435">
                                                              <w:marLeft w:val="0"/>
                                                              <w:marRight w:val="0"/>
                                                              <w:marTop w:val="0"/>
                                                              <w:marBottom w:val="0"/>
                                                              <w:divBdr>
                                                                <w:top w:val="none" w:sz="0" w:space="0" w:color="auto"/>
                                                                <w:left w:val="none" w:sz="0" w:space="0" w:color="auto"/>
                                                                <w:bottom w:val="none" w:sz="0" w:space="0" w:color="auto"/>
                                                                <w:right w:val="none" w:sz="0" w:space="0" w:color="auto"/>
                                                              </w:divBdr>
                                                              <w:divsChild>
                                                                <w:div w:id="1237012105">
                                                                  <w:marLeft w:val="0"/>
                                                                  <w:marRight w:val="0"/>
                                                                  <w:marTop w:val="0"/>
                                                                  <w:marBottom w:val="0"/>
                                                                  <w:divBdr>
                                                                    <w:top w:val="none" w:sz="0" w:space="0" w:color="auto"/>
                                                                    <w:left w:val="none" w:sz="0" w:space="0" w:color="auto"/>
                                                                    <w:bottom w:val="none" w:sz="0" w:space="0" w:color="auto"/>
                                                                    <w:right w:val="none" w:sz="0" w:space="0" w:color="auto"/>
                                                                  </w:divBdr>
                                                                  <w:divsChild>
                                                                    <w:div w:id="1161431609">
                                                                      <w:marLeft w:val="0"/>
                                                                      <w:marRight w:val="0"/>
                                                                      <w:marTop w:val="0"/>
                                                                      <w:marBottom w:val="0"/>
                                                                      <w:divBdr>
                                                                        <w:top w:val="none" w:sz="0" w:space="0" w:color="auto"/>
                                                                        <w:left w:val="none" w:sz="0" w:space="0" w:color="auto"/>
                                                                        <w:bottom w:val="none" w:sz="0" w:space="0" w:color="auto"/>
                                                                        <w:right w:val="none" w:sz="0" w:space="0" w:color="auto"/>
                                                                      </w:divBdr>
                                                                      <w:divsChild>
                                                                        <w:div w:id="1319266293">
                                                                          <w:marLeft w:val="0"/>
                                                                          <w:marRight w:val="0"/>
                                                                          <w:marTop w:val="0"/>
                                                                          <w:marBottom w:val="0"/>
                                                                          <w:divBdr>
                                                                            <w:top w:val="none" w:sz="0" w:space="0" w:color="auto"/>
                                                                            <w:left w:val="none" w:sz="0" w:space="0" w:color="auto"/>
                                                                            <w:bottom w:val="none" w:sz="0" w:space="0" w:color="auto"/>
                                                                            <w:right w:val="none" w:sz="0" w:space="0" w:color="auto"/>
                                                                          </w:divBdr>
                                                                          <w:divsChild>
                                                                            <w:div w:id="1778989145">
                                                                              <w:marLeft w:val="0"/>
                                                                              <w:marRight w:val="0"/>
                                                                              <w:marTop w:val="0"/>
                                                                              <w:marBottom w:val="0"/>
                                                                              <w:divBdr>
                                                                                <w:top w:val="none" w:sz="0" w:space="0" w:color="auto"/>
                                                                                <w:left w:val="none" w:sz="0" w:space="0" w:color="auto"/>
                                                                                <w:bottom w:val="none" w:sz="0" w:space="0" w:color="auto"/>
                                                                                <w:right w:val="none" w:sz="0" w:space="0" w:color="auto"/>
                                                                              </w:divBdr>
                                                                              <w:divsChild>
                                                                                <w:div w:id="1698316412">
                                                                                  <w:marLeft w:val="0"/>
                                                                                  <w:marRight w:val="0"/>
                                                                                  <w:marTop w:val="0"/>
                                                                                  <w:marBottom w:val="0"/>
                                                                                  <w:divBdr>
                                                                                    <w:top w:val="none" w:sz="0" w:space="0" w:color="auto"/>
                                                                                    <w:left w:val="none" w:sz="0" w:space="0" w:color="auto"/>
                                                                                    <w:bottom w:val="none" w:sz="0" w:space="0" w:color="auto"/>
                                                                                    <w:right w:val="none" w:sz="0" w:space="0" w:color="auto"/>
                                                                                  </w:divBdr>
                                                                                  <w:divsChild>
                                                                                    <w:div w:id="234169095">
                                                                                      <w:marLeft w:val="0"/>
                                                                                      <w:marRight w:val="0"/>
                                                                                      <w:marTop w:val="0"/>
                                                                                      <w:marBottom w:val="0"/>
                                                                                      <w:divBdr>
                                                                                        <w:top w:val="none" w:sz="0" w:space="0" w:color="auto"/>
                                                                                        <w:left w:val="none" w:sz="0" w:space="0" w:color="auto"/>
                                                                                        <w:bottom w:val="none" w:sz="0" w:space="0" w:color="auto"/>
                                                                                        <w:right w:val="none" w:sz="0" w:space="0" w:color="auto"/>
                                                                                      </w:divBdr>
                                                                                      <w:divsChild>
                                                                                        <w:div w:id="1209537367">
                                                                                          <w:marLeft w:val="0"/>
                                                                                          <w:marRight w:val="0"/>
                                                                                          <w:marTop w:val="0"/>
                                                                                          <w:marBottom w:val="0"/>
                                                                                          <w:divBdr>
                                                                                            <w:top w:val="none" w:sz="0" w:space="0" w:color="auto"/>
                                                                                            <w:left w:val="none" w:sz="0" w:space="0" w:color="auto"/>
                                                                                            <w:bottom w:val="none" w:sz="0" w:space="0" w:color="auto"/>
                                                                                            <w:right w:val="none" w:sz="0" w:space="0" w:color="auto"/>
                                                                                          </w:divBdr>
                                                                                          <w:divsChild>
                                                                                            <w:div w:id="201787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2610144">
                                          <w:marLeft w:val="0"/>
                                          <w:marRight w:val="0"/>
                                          <w:marTop w:val="0"/>
                                          <w:marBottom w:val="0"/>
                                          <w:divBdr>
                                            <w:top w:val="none" w:sz="0" w:space="0" w:color="auto"/>
                                            <w:left w:val="none" w:sz="0" w:space="0" w:color="auto"/>
                                            <w:bottom w:val="none" w:sz="0" w:space="0" w:color="auto"/>
                                            <w:right w:val="none" w:sz="0" w:space="0" w:color="auto"/>
                                          </w:divBdr>
                                          <w:divsChild>
                                            <w:div w:id="1752847838">
                                              <w:marLeft w:val="0"/>
                                              <w:marRight w:val="0"/>
                                              <w:marTop w:val="0"/>
                                              <w:marBottom w:val="0"/>
                                              <w:divBdr>
                                                <w:top w:val="none" w:sz="0" w:space="0" w:color="auto"/>
                                                <w:left w:val="none" w:sz="0" w:space="0" w:color="auto"/>
                                                <w:bottom w:val="none" w:sz="0" w:space="0" w:color="auto"/>
                                                <w:right w:val="none" w:sz="0" w:space="0" w:color="auto"/>
                                              </w:divBdr>
                                              <w:divsChild>
                                                <w:div w:id="1787239302">
                                                  <w:marLeft w:val="0"/>
                                                  <w:marRight w:val="0"/>
                                                  <w:marTop w:val="0"/>
                                                  <w:marBottom w:val="0"/>
                                                  <w:divBdr>
                                                    <w:top w:val="none" w:sz="0" w:space="0" w:color="auto"/>
                                                    <w:left w:val="none" w:sz="0" w:space="0" w:color="auto"/>
                                                    <w:bottom w:val="none" w:sz="0" w:space="0" w:color="auto"/>
                                                    <w:right w:val="none" w:sz="0" w:space="0" w:color="auto"/>
                                                  </w:divBdr>
                                                  <w:divsChild>
                                                    <w:div w:id="1915891251">
                                                      <w:marLeft w:val="0"/>
                                                      <w:marRight w:val="0"/>
                                                      <w:marTop w:val="0"/>
                                                      <w:marBottom w:val="0"/>
                                                      <w:divBdr>
                                                        <w:top w:val="none" w:sz="0" w:space="0" w:color="auto"/>
                                                        <w:left w:val="none" w:sz="0" w:space="0" w:color="auto"/>
                                                        <w:bottom w:val="none" w:sz="0" w:space="0" w:color="auto"/>
                                                        <w:right w:val="none" w:sz="0" w:space="0" w:color="auto"/>
                                                      </w:divBdr>
                                                      <w:divsChild>
                                                        <w:div w:id="170947892">
                                                          <w:marLeft w:val="0"/>
                                                          <w:marRight w:val="0"/>
                                                          <w:marTop w:val="0"/>
                                                          <w:marBottom w:val="0"/>
                                                          <w:divBdr>
                                                            <w:top w:val="none" w:sz="0" w:space="0" w:color="auto"/>
                                                            <w:left w:val="none" w:sz="0" w:space="0" w:color="auto"/>
                                                            <w:bottom w:val="none" w:sz="0" w:space="0" w:color="auto"/>
                                                            <w:right w:val="none" w:sz="0" w:space="0" w:color="auto"/>
                                                          </w:divBdr>
                                                          <w:divsChild>
                                                            <w:div w:id="135144794">
                                                              <w:marLeft w:val="0"/>
                                                              <w:marRight w:val="0"/>
                                                              <w:marTop w:val="0"/>
                                                              <w:marBottom w:val="0"/>
                                                              <w:divBdr>
                                                                <w:top w:val="none" w:sz="0" w:space="0" w:color="auto"/>
                                                                <w:left w:val="none" w:sz="0" w:space="0" w:color="auto"/>
                                                                <w:bottom w:val="none" w:sz="0" w:space="0" w:color="auto"/>
                                                                <w:right w:val="none" w:sz="0" w:space="0" w:color="auto"/>
                                                              </w:divBdr>
                                                              <w:divsChild>
                                                                <w:div w:id="1780445379">
                                                                  <w:marLeft w:val="0"/>
                                                                  <w:marRight w:val="0"/>
                                                                  <w:marTop w:val="0"/>
                                                                  <w:marBottom w:val="0"/>
                                                                  <w:divBdr>
                                                                    <w:top w:val="none" w:sz="0" w:space="0" w:color="auto"/>
                                                                    <w:left w:val="none" w:sz="0" w:space="0" w:color="auto"/>
                                                                    <w:bottom w:val="none" w:sz="0" w:space="0" w:color="auto"/>
                                                                    <w:right w:val="none" w:sz="0" w:space="0" w:color="auto"/>
                                                                  </w:divBdr>
                                                                  <w:divsChild>
                                                                    <w:div w:id="584916987">
                                                                      <w:marLeft w:val="0"/>
                                                                      <w:marRight w:val="0"/>
                                                                      <w:marTop w:val="0"/>
                                                                      <w:marBottom w:val="0"/>
                                                                      <w:divBdr>
                                                                        <w:top w:val="none" w:sz="0" w:space="0" w:color="auto"/>
                                                                        <w:left w:val="none" w:sz="0" w:space="0" w:color="auto"/>
                                                                        <w:bottom w:val="none" w:sz="0" w:space="0" w:color="auto"/>
                                                                        <w:right w:val="none" w:sz="0" w:space="0" w:color="auto"/>
                                                                      </w:divBdr>
                                                                      <w:divsChild>
                                                                        <w:div w:id="1481262676">
                                                                          <w:marLeft w:val="0"/>
                                                                          <w:marRight w:val="0"/>
                                                                          <w:marTop w:val="0"/>
                                                                          <w:marBottom w:val="0"/>
                                                                          <w:divBdr>
                                                                            <w:top w:val="none" w:sz="0" w:space="0" w:color="auto"/>
                                                                            <w:left w:val="none" w:sz="0" w:space="0" w:color="auto"/>
                                                                            <w:bottom w:val="none" w:sz="0" w:space="0" w:color="auto"/>
                                                                            <w:right w:val="none" w:sz="0" w:space="0" w:color="auto"/>
                                                                          </w:divBdr>
                                                                          <w:divsChild>
                                                                            <w:div w:id="890381961">
                                                                              <w:marLeft w:val="0"/>
                                                                              <w:marRight w:val="0"/>
                                                                              <w:marTop w:val="0"/>
                                                                              <w:marBottom w:val="0"/>
                                                                              <w:divBdr>
                                                                                <w:top w:val="none" w:sz="0" w:space="0" w:color="auto"/>
                                                                                <w:left w:val="none" w:sz="0" w:space="0" w:color="auto"/>
                                                                                <w:bottom w:val="none" w:sz="0" w:space="0" w:color="auto"/>
                                                                                <w:right w:val="none" w:sz="0" w:space="0" w:color="auto"/>
                                                                              </w:divBdr>
                                                                              <w:divsChild>
                                                                                <w:div w:id="350497299">
                                                                                  <w:marLeft w:val="0"/>
                                                                                  <w:marRight w:val="0"/>
                                                                                  <w:marTop w:val="0"/>
                                                                                  <w:marBottom w:val="0"/>
                                                                                  <w:divBdr>
                                                                                    <w:top w:val="none" w:sz="0" w:space="0" w:color="auto"/>
                                                                                    <w:left w:val="none" w:sz="0" w:space="0" w:color="auto"/>
                                                                                    <w:bottom w:val="none" w:sz="0" w:space="0" w:color="auto"/>
                                                                                    <w:right w:val="none" w:sz="0" w:space="0" w:color="auto"/>
                                                                                  </w:divBdr>
                                                                                  <w:divsChild>
                                                                                    <w:div w:id="1043217463">
                                                                                      <w:marLeft w:val="0"/>
                                                                                      <w:marRight w:val="0"/>
                                                                                      <w:marTop w:val="0"/>
                                                                                      <w:marBottom w:val="0"/>
                                                                                      <w:divBdr>
                                                                                        <w:top w:val="none" w:sz="0" w:space="0" w:color="auto"/>
                                                                                        <w:left w:val="none" w:sz="0" w:space="0" w:color="auto"/>
                                                                                        <w:bottom w:val="none" w:sz="0" w:space="0" w:color="auto"/>
                                                                                        <w:right w:val="none" w:sz="0" w:space="0" w:color="auto"/>
                                                                                      </w:divBdr>
                                                                                      <w:divsChild>
                                                                                        <w:div w:id="1319309298">
                                                                                          <w:marLeft w:val="0"/>
                                                                                          <w:marRight w:val="0"/>
                                                                                          <w:marTop w:val="0"/>
                                                                                          <w:marBottom w:val="0"/>
                                                                                          <w:divBdr>
                                                                                            <w:top w:val="none" w:sz="0" w:space="0" w:color="auto"/>
                                                                                            <w:left w:val="none" w:sz="0" w:space="0" w:color="auto"/>
                                                                                            <w:bottom w:val="none" w:sz="0" w:space="0" w:color="auto"/>
                                                                                            <w:right w:val="none" w:sz="0" w:space="0" w:color="auto"/>
                                                                                          </w:divBdr>
                                                                                          <w:divsChild>
                                                                                            <w:div w:id="39979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9609305">
                                          <w:marLeft w:val="0"/>
                                          <w:marRight w:val="0"/>
                                          <w:marTop w:val="0"/>
                                          <w:marBottom w:val="0"/>
                                          <w:divBdr>
                                            <w:top w:val="none" w:sz="0" w:space="0" w:color="auto"/>
                                            <w:left w:val="none" w:sz="0" w:space="0" w:color="auto"/>
                                            <w:bottom w:val="none" w:sz="0" w:space="0" w:color="auto"/>
                                            <w:right w:val="none" w:sz="0" w:space="0" w:color="auto"/>
                                          </w:divBdr>
                                          <w:divsChild>
                                            <w:div w:id="1149833203">
                                              <w:marLeft w:val="0"/>
                                              <w:marRight w:val="0"/>
                                              <w:marTop w:val="0"/>
                                              <w:marBottom w:val="0"/>
                                              <w:divBdr>
                                                <w:top w:val="none" w:sz="0" w:space="0" w:color="auto"/>
                                                <w:left w:val="none" w:sz="0" w:space="0" w:color="auto"/>
                                                <w:bottom w:val="none" w:sz="0" w:space="0" w:color="auto"/>
                                                <w:right w:val="none" w:sz="0" w:space="0" w:color="auto"/>
                                              </w:divBdr>
                                              <w:divsChild>
                                                <w:div w:id="1326974368">
                                                  <w:marLeft w:val="0"/>
                                                  <w:marRight w:val="0"/>
                                                  <w:marTop w:val="0"/>
                                                  <w:marBottom w:val="0"/>
                                                  <w:divBdr>
                                                    <w:top w:val="none" w:sz="0" w:space="0" w:color="auto"/>
                                                    <w:left w:val="none" w:sz="0" w:space="0" w:color="auto"/>
                                                    <w:bottom w:val="none" w:sz="0" w:space="0" w:color="auto"/>
                                                    <w:right w:val="none" w:sz="0" w:space="0" w:color="auto"/>
                                                  </w:divBdr>
                                                  <w:divsChild>
                                                    <w:div w:id="259148450">
                                                      <w:marLeft w:val="0"/>
                                                      <w:marRight w:val="0"/>
                                                      <w:marTop w:val="0"/>
                                                      <w:marBottom w:val="0"/>
                                                      <w:divBdr>
                                                        <w:top w:val="none" w:sz="0" w:space="0" w:color="auto"/>
                                                        <w:left w:val="none" w:sz="0" w:space="0" w:color="auto"/>
                                                        <w:bottom w:val="none" w:sz="0" w:space="0" w:color="auto"/>
                                                        <w:right w:val="none" w:sz="0" w:space="0" w:color="auto"/>
                                                      </w:divBdr>
                                                      <w:divsChild>
                                                        <w:div w:id="1555894270">
                                                          <w:marLeft w:val="0"/>
                                                          <w:marRight w:val="0"/>
                                                          <w:marTop w:val="0"/>
                                                          <w:marBottom w:val="0"/>
                                                          <w:divBdr>
                                                            <w:top w:val="none" w:sz="0" w:space="0" w:color="auto"/>
                                                            <w:left w:val="none" w:sz="0" w:space="0" w:color="auto"/>
                                                            <w:bottom w:val="none" w:sz="0" w:space="0" w:color="auto"/>
                                                            <w:right w:val="none" w:sz="0" w:space="0" w:color="auto"/>
                                                          </w:divBdr>
                                                          <w:divsChild>
                                                            <w:div w:id="1943798066">
                                                              <w:marLeft w:val="0"/>
                                                              <w:marRight w:val="0"/>
                                                              <w:marTop w:val="0"/>
                                                              <w:marBottom w:val="0"/>
                                                              <w:divBdr>
                                                                <w:top w:val="none" w:sz="0" w:space="0" w:color="auto"/>
                                                                <w:left w:val="none" w:sz="0" w:space="0" w:color="auto"/>
                                                                <w:bottom w:val="none" w:sz="0" w:space="0" w:color="auto"/>
                                                                <w:right w:val="none" w:sz="0" w:space="0" w:color="auto"/>
                                                              </w:divBdr>
                                                              <w:divsChild>
                                                                <w:div w:id="1778406903">
                                                                  <w:marLeft w:val="0"/>
                                                                  <w:marRight w:val="0"/>
                                                                  <w:marTop w:val="0"/>
                                                                  <w:marBottom w:val="0"/>
                                                                  <w:divBdr>
                                                                    <w:top w:val="none" w:sz="0" w:space="0" w:color="auto"/>
                                                                    <w:left w:val="none" w:sz="0" w:space="0" w:color="auto"/>
                                                                    <w:bottom w:val="none" w:sz="0" w:space="0" w:color="auto"/>
                                                                    <w:right w:val="none" w:sz="0" w:space="0" w:color="auto"/>
                                                                  </w:divBdr>
                                                                  <w:divsChild>
                                                                    <w:div w:id="1845121106">
                                                                      <w:marLeft w:val="0"/>
                                                                      <w:marRight w:val="0"/>
                                                                      <w:marTop w:val="0"/>
                                                                      <w:marBottom w:val="0"/>
                                                                      <w:divBdr>
                                                                        <w:top w:val="none" w:sz="0" w:space="0" w:color="auto"/>
                                                                        <w:left w:val="none" w:sz="0" w:space="0" w:color="auto"/>
                                                                        <w:bottom w:val="none" w:sz="0" w:space="0" w:color="auto"/>
                                                                        <w:right w:val="none" w:sz="0" w:space="0" w:color="auto"/>
                                                                      </w:divBdr>
                                                                      <w:divsChild>
                                                                        <w:div w:id="726992512">
                                                                          <w:marLeft w:val="0"/>
                                                                          <w:marRight w:val="0"/>
                                                                          <w:marTop w:val="0"/>
                                                                          <w:marBottom w:val="0"/>
                                                                          <w:divBdr>
                                                                            <w:top w:val="none" w:sz="0" w:space="0" w:color="auto"/>
                                                                            <w:left w:val="none" w:sz="0" w:space="0" w:color="auto"/>
                                                                            <w:bottom w:val="none" w:sz="0" w:space="0" w:color="auto"/>
                                                                            <w:right w:val="none" w:sz="0" w:space="0" w:color="auto"/>
                                                                          </w:divBdr>
                                                                          <w:divsChild>
                                                                            <w:div w:id="606422862">
                                                                              <w:marLeft w:val="0"/>
                                                                              <w:marRight w:val="0"/>
                                                                              <w:marTop w:val="0"/>
                                                                              <w:marBottom w:val="0"/>
                                                                              <w:divBdr>
                                                                                <w:top w:val="none" w:sz="0" w:space="0" w:color="auto"/>
                                                                                <w:left w:val="none" w:sz="0" w:space="0" w:color="auto"/>
                                                                                <w:bottom w:val="none" w:sz="0" w:space="0" w:color="auto"/>
                                                                                <w:right w:val="none" w:sz="0" w:space="0" w:color="auto"/>
                                                                              </w:divBdr>
                                                                              <w:divsChild>
                                                                                <w:div w:id="1952084634">
                                                                                  <w:marLeft w:val="0"/>
                                                                                  <w:marRight w:val="0"/>
                                                                                  <w:marTop w:val="0"/>
                                                                                  <w:marBottom w:val="0"/>
                                                                                  <w:divBdr>
                                                                                    <w:top w:val="none" w:sz="0" w:space="0" w:color="auto"/>
                                                                                    <w:left w:val="none" w:sz="0" w:space="0" w:color="auto"/>
                                                                                    <w:bottom w:val="none" w:sz="0" w:space="0" w:color="auto"/>
                                                                                    <w:right w:val="none" w:sz="0" w:space="0" w:color="auto"/>
                                                                                  </w:divBdr>
                                                                                  <w:divsChild>
                                                                                    <w:div w:id="2030834816">
                                                                                      <w:marLeft w:val="0"/>
                                                                                      <w:marRight w:val="0"/>
                                                                                      <w:marTop w:val="0"/>
                                                                                      <w:marBottom w:val="0"/>
                                                                                      <w:divBdr>
                                                                                        <w:top w:val="none" w:sz="0" w:space="0" w:color="auto"/>
                                                                                        <w:left w:val="none" w:sz="0" w:space="0" w:color="auto"/>
                                                                                        <w:bottom w:val="none" w:sz="0" w:space="0" w:color="auto"/>
                                                                                        <w:right w:val="none" w:sz="0" w:space="0" w:color="auto"/>
                                                                                      </w:divBdr>
                                                                                      <w:divsChild>
                                                                                        <w:div w:id="1666934461">
                                                                                          <w:marLeft w:val="0"/>
                                                                                          <w:marRight w:val="0"/>
                                                                                          <w:marTop w:val="0"/>
                                                                                          <w:marBottom w:val="0"/>
                                                                                          <w:divBdr>
                                                                                            <w:top w:val="none" w:sz="0" w:space="0" w:color="auto"/>
                                                                                            <w:left w:val="none" w:sz="0" w:space="0" w:color="auto"/>
                                                                                            <w:bottom w:val="none" w:sz="0" w:space="0" w:color="auto"/>
                                                                                            <w:right w:val="none" w:sz="0" w:space="0" w:color="auto"/>
                                                                                          </w:divBdr>
                                                                                          <w:divsChild>
                                                                                            <w:div w:id="99106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7173420">
                                          <w:marLeft w:val="0"/>
                                          <w:marRight w:val="0"/>
                                          <w:marTop w:val="0"/>
                                          <w:marBottom w:val="0"/>
                                          <w:divBdr>
                                            <w:top w:val="none" w:sz="0" w:space="0" w:color="auto"/>
                                            <w:left w:val="none" w:sz="0" w:space="0" w:color="auto"/>
                                            <w:bottom w:val="none" w:sz="0" w:space="0" w:color="auto"/>
                                            <w:right w:val="none" w:sz="0" w:space="0" w:color="auto"/>
                                          </w:divBdr>
                                          <w:divsChild>
                                            <w:div w:id="243344636">
                                              <w:marLeft w:val="0"/>
                                              <w:marRight w:val="0"/>
                                              <w:marTop w:val="0"/>
                                              <w:marBottom w:val="0"/>
                                              <w:divBdr>
                                                <w:top w:val="none" w:sz="0" w:space="0" w:color="auto"/>
                                                <w:left w:val="none" w:sz="0" w:space="0" w:color="auto"/>
                                                <w:bottom w:val="none" w:sz="0" w:space="0" w:color="auto"/>
                                                <w:right w:val="none" w:sz="0" w:space="0" w:color="auto"/>
                                              </w:divBdr>
                                              <w:divsChild>
                                                <w:div w:id="1559126293">
                                                  <w:marLeft w:val="0"/>
                                                  <w:marRight w:val="0"/>
                                                  <w:marTop w:val="0"/>
                                                  <w:marBottom w:val="0"/>
                                                  <w:divBdr>
                                                    <w:top w:val="none" w:sz="0" w:space="0" w:color="auto"/>
                                                    <w:left w:val="none" w:sz="0" w:space="0" w:color="auto"/>
                                                    <w:bottom w:val="none" w:sz="0" w:space="0" w:color="auto"/>
                                                    <w:right w:val="none" w:sz="0" w:space="0" w:color="auto"/>
                                                  </w:divBdr>
                                                  <w:divsChild>
                                                    <w:div w:id="409741374">
                                                      <w:marLeft w:val="0"/>
                                                      <w:marRight w:val="0"/>
                                                      <w:marTop w:val="0"/>
                                                      <w:marBottom w:val="0"/>
                                                      <w:divBdr>
                                                        <w:top w:val="none" w:sz="0" w:space="0" w:color="auto"/>
                                                        <w:left w:val="none" w:sz="0" w:space="0" w:color="auto"/>
                                                        <w:bottom w:val="none" w:sz="0" w:space="0" w:color="auto"/>
                                                        <w:right w:val="none" w:sz="0" w:space="0" w:color="auto"/>
                                                      </w:divBdr>
                                                      <w:divsChild>
                                                        <w:div w:id="1911883126">
                                                          <w:marLeft w:val="0"/>
                                                          <w:marRight w:val="0"/>
                                                          <w:marTop w:val="0"/>
                                                          <w:marBottom w:val="0"/>
                                                          <w:divBdr>
                                                            <w:top w:val="none" w:sz="0" w:space="0" w:color="auto"/>
                                                            <w:left w:val="none" w:sz="0" w:space="0" w:color="auto"/>
                                                            <w:bottom w:val="none" w:sz="0" w:space="0" w:color="auto"/>
                                                            <w:right w:val="none" w:sz="0" w:space="0" w:color="auto"/>
                                                          </w:divBdr>
                                                          <w:divsChild>
                                                            <w:div w:id="1312753487">
                                                              <w:marLeft w:val="0"/>
                                                              <w:marRight w:val="0"/>
                                                              <w:marTop w:val="0"/>
                                                              <w:marBottom w:val="0"/>
                                                              <w:divBdr>
                                                                <w:top w:val="none" w:sz="0" w:space="0" w:color="auto"/>
                                                                <w:left w:val="none" w:sz="0" w:space="0" w:color="auto"/>
                                                                <w:bottom w:val="none" w:sz="0" w:space="0" w:color="auto"/>
                                                                <w:right w:val="none" w:sz="0" w:space="0" w:color="auto"/>
                                                              </w:divBdr>
                                                              <w:divsChild>
                                                                <w:div w:id="1018971950">
                                                                  <w:marLeft w:val="0"/>
                                                                  <w:marRight w:val="0"/>
                                                                  <w:marTop w:val="0"/>
                                                                  <w:marBottom w:val="0"/>
                                                                  <w:divBdr>
                                                                    <w:top w:val="none" w:sz="0" w:space="0" w:color="auto"/>
                                                                    <w:left w:val="none" w:sz="0" w:space="0" w:color="auto"/>
                                                                    <w:bottom w:val="none" w:sz="0" w:space="0" w:color="auto"/>
                                                                    <w:right w:val="none" w:sz="0" w:space="0" w:color="auto"/>
                                                                  </w:divBdr>
                                                                  <w:divsChild>
                                                                    <w:div w:id="187376791">
                                                                      <w:marLeft w:val="0"/>
                                                                      <w:marRight w:val="0"/>
                                                                      <w:marTop w:val="0"/>
                                                                      <w:marBottom w:val="0"/>
                                                                      <w:divBdr>
                                                                        <w:top w:val="none" w:sz="0" w:space="0" w:color="auto"/>
                                                                        <w:left w:val="none" w:sz="0" w:space="0" w:color="auto"/>
                                                                        <w:bottom w:val="none" w:sz="0" w:space="0" w:color="auto"/>
                                                                        <w:right w:val="none" w:sz="0" w:space="0" w:color="auto"/>
                                                                      </w:divBdr>
                                                                      <w:divsChild>
                                                                        <w:div w:id="1666475549">
                                                                          <w:marLeft w:val="0"/>
                                                                          <w:marRight w:val="0"/>
                                                                          <w:marTop w:val="0"/>
                                                                          <w:marBottom w:val="0"/>
                                                                          <w:divBdr>
                                                                            <w:top w:val="none" w:sz="0" w:space="0" w:color="auto"/>
                                                                            <w:left w:val="none" w:sz="0" w:space="0" w:color="auto"/>
                                                                            <w:bottom w:val="none" w:sz="0" w:space="0" w:color="auto"/>
                                                                            <w:right w:val="none" w:sz="0" w:space="0" w:color="auto"/>
                                                                          </w:divBdr>
                                                                          <w:divsChild>
                                                                            <w:div w:id="1193572713">
                                                                              <w:marLeft w:val="0"/>
                                                                              <w:marRight w:val="0"/>
                                                                              <w:marTop w:val="0"/>
                                                                              <w:marBottom w:val="0"/>
                                                                              <w:divBdr>
                                                                                <w:top w:val="none" w:sz="0" w:space="0" w:color="auto"/>
                                                                                <w:left w:val="none" w:sz="0" w:space="0" w:color="auto"/>
                                                                                <w:bottom w:val="none" w:sz="0" w:space="0" w:color="auto"/>
                                                                                <w:right w:val="none" w:sz="0" w:space="0" w:color="auto"/>
                                                                              </w:divBdr>
                                                                              <w:divsChild>
                                                                                <w:div w:id="1541942871">
                                                                                  <w:marLeft w:val="0"/>
                                                                                  <w:marRight w:val="0"/>
                                                                                  <w:marTop w:val="0"/>
                                                                                  <w:marBottom w:val="0"/>
                                                                                  <w:divBdr>
                                                                                    <w:top w:val="none" w:sz="0" w:space="0" w:color="auto"/>
                                                                                    <w:left w:val="none" w:sz="0" w:space="0" w:color="auto"/>
                                                                                    <w:bottom w:val="none" w:sz="0" w:space="0" w:color="auto"/>
                                                                                    <w:right w:val="none" w:sz="0" w:space="0" w:color="auto"/>
                                                                                  </w:divBdr>
                                                                                  <w:divsChild>
                                                                                    <w:div w:id="1959018886">
                                                                                      <w:marLeft w:val="0"/>
                                                                                      <w:marRight w:val="0"/>
                                                                                      <w:marTop w:val="0"/>
                                                                                      <w:marBottom w:val="0"/>
                                                                                      <w:divBdr>
                                                                                        <w:top w:val="none" w:sz="0" w:space="0" w:color="auto"/>
                                                                                        <w:left w:val="none" w:sz="0" w:space="0" w:color="auto"/>
                                                                                        <w:bottom w:val="none" w:sz="0" w:space="0" w:color="auto"/>
                                                                                        <w:right w:val="none" w:sz="0" w:space="0" w:color="auto"/>
                                                                                      </w:divBdr>
                                                                                      <w:divsChild>
                                                                                        <w:div w:id="1772968095">
                                                                                          <w:marLeft w:val="0"/>
                                                                                          <w:marRight w:val="0"/>
                                                                                          <w:marTop w:val="0"/>
                                                                                          <w:marBottom w:val="0"/>
                                                                                          <w:divBdr>
                                                                                            <w:top w:val="none" w:sz="0" w:space="0" w:color="auto"/>
                                                                                            <w:left w:val="none" w:sz="0" w:space="0" w:color="auto"/>
                                                                                            <w:bottom w:val="none" w:sz="0" w:space="0" w:color="auto"/>
                                                                                            <w:right w:val="none" w:sz="0" w:space="0" w:color="auto"/>
                                                                                          </w:divBdr>
                                                                                          <w:divsChild>
                                                                                            <w:div w:id="137242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9438973">
                                          <w:marLeft w:val="0"/>
                                          <w:marRight w:val="0"/>
                                          <w:marTop w:val="0"/>
                                          <w:marBottom w:val="0"/>
                                          <w:divBdr>
                                            <w:top w:val="none" w:sz="0" w:space="0" w:color="auto"/>
                                            <w:left w:val="none" w:sz="0" w:space="0" w:color="auto"/>
                                            <w:bottom w:val="none" w:sz="0" w:space="0" w:color="auto"/>
                                            <w:right w:val="none" w:sz="0" w:space="0" w:color="auto"/>
                                          </w:divBdr>
                                          <w:divsChild>
                                            <w:div w:id="1197156141">
                                              <w:marLeft w:val="0"/>
                                              <w:marRight w:val="0"/>
                                              <w:marTop w:val="0"/>
                                              <w:marBottom w:val="0"/>
                                              <w:divBdr>
                                                <w:top w:val="none" w:sz="0" w:space="0" w:color="auto"/>
                                                <w:left w:val="none" w:sz="0" w:space="0" w:color="auto"/>
                                                <w:bottom w:val="none" w:sz="0" w:space="0" w:color="auto"/>
                                                <w:right w:val="none" w:sz="0" w:space="0" w:color="auto"/>
                                              </w:divBdr>
                                              <w:divsChild>
                                                <w:div w:id="1124420632">
                                                  <w:marLeft w:val="0"/>
                                                  <w:marRight w:val="0"/>
                                                  <w:marTop w:val="0"/>
                                                  <w:marBottom w:val="0"/>
                                                  <w:divBdr>
                                                    <w:top w:val="none" w:sz="0" w:space="0" w:color="auto"/>
                                                    <w:left w:val="none" w:sz="0" w:space="0" w:color="auto"/>
                                                    <w:bottom w:val="none" w:sz="0" w:space="0" w:color="auto"/>
                                                    <w:right w:val="none" w:sz="0" w:space="0" w:color="auto"/>
                                                  </w:divBdr>
                                                  <w:divsChild>
                                                    <w:div w:id="2103185948">
                                                      <w:marLeft w:val="0"/>
                                                      <w:marRight w:val="0"/>
                                                      <w:marTop w:val="0"/>
                                                      <w:marBottom w:val="0"/>
                                                      <w:divBdr>
                                                        <w:top w:val="none" w:sz="0" w:space="0" w:color="auto"/>
                                                        <w:left w:val="none" w:sz="0" w:space="0" w:color="auto"/>
                                                        <w:bottom w:val="none" w:sz="0" w:space="0" w:color="auto"/>
                                                        <w:right w:val="none" w:sz="0" w:space="0" w:color="auto"/>
                                                      </w:divBdr>
                                                      <w:divsChild>
                                                        <w:div w:id="1896893916">
                                                          <w:marLeft w:val="0"/>
                                                          <w:marRight w:val="0"/>
                                                          <w:marTop w:val="0"/>
                                                          <w:marBottom w:val="0"/>
                                                          <w:divBdr>
                                                            <w:top w:val="none" w:sz="0" w:space="0" w:color="auto"/>
                                                            <w:left w:val="none" w:sz="0" w:space="0" w:color="auto"/>
                                                            <w:bottom w:val="none" w:sz="0" w:space="0" w:color="auto"/>
                                                            <w:right w:val="none" w:sz="0" w:space="0" w:color="auto"/>
                                                          </w:divBdr>
                                                          <w:divsChild>
                                                            <w:div w:id="2137292531">
                                                              <w:marLeft w:val="0"/>
                                                              <w:marRight w:val="0"/>
                                                              <w:marTop w:val="0"/>
                                                              <w:marBottom w:val="0"/>
                                                              <w:divBdr>
                                                                <w:top w:val="none" w:sz="0" w:space="0" w:color="auto"/>
                                                                <w:left w:val="none" w:sz="0" w:space="0" w:color="auto"/>
                                                                <w:bottom w:val="none" w:sz="0" w:space="0" w:color="auto"/>
                                                                <w:right w:val="none" w:sz="0" w:space="0" w:color="auto"/>
                                                              </w:divBdr>
                                                              <w:divsChild>
                                                                <w:div w:id="1924029226">
                                                                  <w:marLeft w:val="0"/>
                                                                  <w:marRight w:val="0"/>
                                                                  <w:marTop w:val="0"/>
                                                                  <w:marBottom w:val="0"/>
                                                                  <w:divBdr>
                                                                    <w:top w:val="none" w:sz="0" w:space="0" w:color="auto"/>
                                                                    <w:left w:val="none" w:sz="0" w:space="0" w:color="auto"/>
                                                                    <w:bottom w:val="none" w:sz="0" w:space="0" w:color="auto"/>
                                                                    <w:right w:val="none" w:sz="0" w:space="0" w:color="auto"/>
                                                                  </w:divBdr>
                                                                  <w:divsChild>
                                                                    <w:div w:id="22444711">
                                                                      <w:marLeft w:val="0"/>
                                                                      <w:marRight w:val="0"/>
                                                                      <w:marTop w:val="0"/>
                                                                      <w:marBottom w:val="0"/>
                                                                      <w:divBdr>
                                                                        <w:top w:val="none" w:sz="0" w:space="0" w:color="auto"/>
                                                                        <w:left w:val="none" w:sz="0" w:space="0" w:color="auto"/>
                                                                        <w:bottom w:val="none" w:sz="0" w:space="0" w:color="auto"/>
                                                                        <w:right w:val="none" w:sz="0" w:space="0" w:color="auto"/>
                                                                      </w:divBdr>
                                                                      <w:divsChild>
                                                                        <w:div w:id="1997301884">
                                                                          <w:marLeft w:val="0"/>
                                                                          <w:marRight w:val="0"/>
                                                                          <w:marTop w:val="0"/>
                                                                          <w:marBottom w:val="0"/>
                                                                          <w:divBdr>
                                                                            <w:top w:val="none" w:sz="0" w:space="0" w:color="auto"/>
                                                                            <w:left w:val="none" w:sz="0" w:space="0" w:color="auto"/>
                                                                            <w:bottom w:val="none" w:sz="0" w:space="0" w:color="auto"/>
                                                                            <w:right w:val="none" w:sz="0" w:space="0" w:color="auto"/>
                                                                          </w:divBdr>
                                                                          <w:divsChild>
                                                                            <w:div w:id="1190606354">
                                                                              <w:marLeft w:val="0"/>
                                                                              <w:marRight w:val="0"/>
                                                                              <w:marTop w:val="0"/>
                                                                              <w:marBottom w:val="0"/>
                                                                              <w:divBdr>
                                                                                <w:top w:val="none" w:sz="0" w:space="0" w:color="auto"/>
                                                                                <w:left w:val="none" w:sz="0" w:space="0" w:color="auto"/>
                                                                                <w:bottom w:val="none" w:sz="0" w:space="0" w:color="auto"/>
                                                                                <w:right w:val="none" w:sz="0" w:space="0" w:color="auto"/>
                                                                              </w:divBdr>
                                                                              <w:divsChild>
                                                                                <w:div w:id="1714650773">
                                                                                  <w:marLeft w:val="0"/>
                                                                                  <w:marRight w:val="0"/>
                                                                                  <w:marTop w:val="0"/>
                                                                                  <w:marBottom w:val="0"/>
                                                                                  <w:divBdr>
                                                                                    <w:top w:val="none" w:sz="0" w:space="0" w:color="auto"/>
                                                                                    <w:left w:val="none" w:sz="0" w:space="0" w:color="auto"/>
                                                                                    <w:bottom w:val="none" w:sz="0" w:space="0" w:color="auto"/>
                                                                                    <w:right w:val="none" w:sz="0" w:space="0" w:color="auto"/>
                                                                                  </w:divBdr>
                                                                                  <w:divsChild>
                                                                                    <w:div w:id="1637443777">
                                                                                      <w:marLeft w:val="0"/>
                                                                                      <w:marRight w:val="0"/>
                                                                                      <w:marTop w:val="0"/>
                                                                                      <w:marBottom w:val="0"/>
                                                                                      <w:divBdr>
                                                                                        <w:top w:val="none" w:sz="0" w:space="0" w:color="auto"/>
                                                                                        <w:left w:val="none" w:sz="0" w:space="0" w:color="auto"/>
                                                                                        <w:bottom w:val="none" w:sz="0" w:space="0" w:color="auto"/>
                                                                                        <w:right w:val="none" w:sz="0" w:space="0" w:color="auto"/>
                                                                                      </w:divBdr>
                                                                                      <w:divsChild>
                                                                                        <w:div w:id="10473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782102">
                                          <w:marLeft w:val="0"/>
                                          <w:marRight w:val="0"/>
                                          <w:marTop w:val="0"/>
                                          <w:marBottom w:val="0"/>
                                          <w:divBdr>
                                            <w:top w:val="none" w:sz="0" w:space="0" w:color="auto"/>
                                            <w:left w:val="none" w:sz="0" w:space="0" w:color="auto"/>
                                            <w:bottom w:val="none" w:sz="0" w:space="0" w:color="auto"/>
                                            <w:right w:val="none" w:sz="0" w:space="0" w:color="auto"/>
                                          </w:divBdr>
                                          <w:divsChild>
                                            <w:div w:id="784733022">
                                              <w:marLeft w:val="0"/>
                                              <w:marRight w:val="0"/>
                                              <w:marTop w:val="0"/>
                                              <w:marBottom w:val="0"/>
                                              <w:divBdr>
                                                <w:top w:val="none" w:sz="0" w:space="0" w:color="auto"/>
                                                <w:left w:val="none" w:sz="0" w:space="0" w:color="auto"/>
                                                <w:bottom w:val="none" w:sz="0" w:space="0" w:color="auto"/>
                                                <w:right w:val="none" w:sz="0" w:space="0" w:color="auto"/>
                                              </w:divBdr>
                                              <w:divsChild>
                                                <w:div w:id="1026250369">
                                                  <w:marLeft w:val="0"/>
                                                  <w:marRight w:val="0"/>
                                                  <w:marTop w:val="0"/>
                                                  <w:marBottom w:val="0"/>
                                                  <w:divBdr>
                                                    <w:top w:val="none" w:sz="0" w:space="0" w:color="auto"/>
                                                    <w:left w:val="none" w:sz="0" w:space="0" w:color="auto"/>
                                                    <w:bottom w:val="none" w:sz="0" w:space="0" w:color="auto"/>
                                                    <w:right w:val="none" w:sz="0" w:space="0" w:color="auto"/>
                                                  </w:divBdr>
                                                  <w:divsChild>
                                                    <w:div w:id="1746682603">
                                                      <w:marLeft w:val="0"/>
                                                      <w:marRight w:val="0"/>
                                                      <w:marTop w:val="0"/>
                                                      <w:marBottom w:val="0"/>
                                                      <w:divBdr>
                                                        <w:top w:val="none" w:sz="0" w:space="0" w:color="auto"/>
                                                        <w:left w:val="none" w:sz="0" w:space="0" w:color="auto"/>
                                                        <w:bottom w:val="none" w:sz="0" w:space="0" w:color="auto"/>
                                                        <w:right w:val="none" w:sz="0" w:space="0" w:color="auto"/>
                                                      </w:divBdr>
                                                      <w:divsChild>
                                                        <w:div w:id="1742092792">
                                                          <w:marLeft w:val="0"/>
                                                          <w:marRight w:val="0"/>
                                                          <w:marTop w:val="0"/>
                                                          <w:marBottom w:val="0"/>
                                                          <w:divBdr>
                                                            <w:top w:val="none" w:sz="0" w:space="0" w:color="auto"/>
                                                            <w:left w:val="none" w:sz="0" w:space="0" w:color="auto"/>
                                                            <w:bottom w:val="none" w:sz="0" w:space="0" w:color="auto"/>
                                                            <w:right w:val="none" w:sz="0" w:space="0" w:color="auto"/>
                                                          </w:divBdr>
                                                          <w:divsChild>
                                                            <w:div w:id="607470105">
                                                              <w:marLeft w:val="0"/>
                                                              <w:marRight w:val="0"/>
                                                              <w:marTop w:val="0"/>
                                                              <w:marBottom w:val="0"/>
                                                              <w:divBdr>
                                                                <w:top w:val="none" w:sz="0" w:space="0" w:color="auto"/>
                                                                <w:left w:val="none" w:sz="0" w:space="0" w:color="auto"/>
                                                                <w:bottom w:val="none" w:sz="0" w:space="0" w:color="auto"/>
                                                                <w:right w:val="none" w:sz="0" w:space="0" w:color="auto"/>
                                                              </w:divBdr>
                                                              <w:divsChild>
                                                                <w:div w:id="1300450580">
                                                                  <w:marLeft w:val="0"/>
                                                                  <w:marRight w:val="0"/>
                                                                  <w:marTop w:val="0"/>
                                                                  <w:marBottom w:val="0"/>
                                                                  <w:divBdr>
                                                                    <w:top w:val="none" w:sz="0" w:space="0" w:color="auto"/>
                                                                    <w:left w:val="none" w:sz="0" w:space="0" w:color="auto"/>
                                                                    <w:bottom w:val="none" w:sz="0" w:space="0" w:color="auto"/>
                                                                    <w:right w:val="none" w:sz="0" w:space="0" w:color="auto"/>
                                                                  </w:divBdr>
                                                                  <w:divsChild>
                                                                    <w:div w:id="1038702857">
                                                                      <w:marLeft w:val="0"/>
                                                                      <w:marRight w:val="0"/>
                                                                      <w:marTop w:val="0"/>
                                                                      <w:marBottom w:val="0"/>
                                                                      <w:divBdr>
                                                                        <w:top w:val="none" w:sz="0" w:space="0" w:color="auto"/>
                                                                        <w:left w:val="none" w:sz="0" w:space="0" w:color="auto"/>
                                                                        <w:bottom w:val="none" w:sz="0" w:space="0" w:color="auto"/>
                                                                        <w:right w:val="none" w:sz="0" w:space="0" w:color="auto"/>
                                                                      </w:divBdr>
                                                                      <w:divsChild>
                                                                        <w:div w:id="108820223">
                                                                          <w:marLeft w:val="0"/>
                                                                          <w:marRight w:val="0"/>
                                                                          <w:marTop w:val="0"/>
                                                                          <w:marBottom w:val="0"/>
                                                                          <w:divBdr>
                                                                            <w:top w:val="none" w:sz="0" w:space="0" w:color="auto"/>
                                                                            <w:left w:val="none" w:sz="0" w:space="0" w:color="auto"/>
                                                                            <w:bottom w:val="none" w:sz="0" w:space="0" w:color="auto"/>
                                                                            <w:right w:val="none" w:sz="0" w:space="0" w:color="auto"/>
                                                                          </w:divBdr>
                                                                          <w:divsChild>
                                                                            <w:div w:id="1805539614">
                                                                              <w:marLeft w:val="0"/>
                                                                              <w:marRight w:val="0"/>
                                                                              <w:marTop w:val="0"/>
                                                                              <w:marBottom w:val="0"/>
                                                                              <w:divBdr>
                                                                                <w:top w:val="none" w:sz="0" w:space="0" w:color="auto"/>
                                                                                <w:left w:val="none" w:sz="0" w:space="0" w:color="auto"/>
                                                                                <w:bottom w:val="none" w:sz="0" w:space="0" w:color="auto"/>
                                                                                <w:right w:val="none" w:sz="0" w:space="0" w:color="auto"/>
                                                                              </w:divBdr>
                                                                              <w:divsChild>
                                                                                <w:div w:id="952320671">
                                                                                  <w:marLeft w:val="0"/>
                                                                                  <w:marRight w:val="0"/>
                                                                                  <w:marTop w:val="0"/>
                                                                                  <w:marBottom w:val="0"/>
                                                                                  <w:divBdr>
                                                                                    <w:top w:val="none" w:sz="0" w:space="0" w:color="auto"/>
                                                                                    <w:left w:val="none" w:sz="0" w:space="0" w:color="auto"/>
                                                                                    <w:bottom w:val="none" w:sz="0" w:space="0" w:color="auto"/>
                                                                                    <w:right w:val="none" w:sz="0" w:space="0" w:color="auto"/>
                                                                                  </w:divBdr>
                                                                                  <w:divsChild>
                                                                                    <w:div w:id="467282928">
                                                                                      <w:marLeft w:val="0"/>
                                                                                      <w:marRight w:val="0"/>
                                                                                      <w:marTop w:val="0"/>
                                                                                      <w:marBottom w:val="0"/>
                                                                                      <w:divBdr>
                                                                                        <w:top w:val="none" w:sz="0" w:space="0" w:color="auto"/>
                                                                                        <w:left w:val="none" w:sz="0" w:space="0" w:color="auto"/>
                                                                                        <w:bottom w:val="none" w:sz="0" w:space="0" w:color="auto"/>
                                                                                        <w:right w:val="none" w:sz="0" w:space="0" w:color="auto"/>
                                                                                      </w:divBdr>
                                                                                      <w:divsChild>
                                                                                        <w:div w:id="1817644354">
                                                                                          <w:marLeft w:val="0"/>
                                                                                          <w:marRight w:val="0"/>
                                                                                          <w:marTop w:val="0"/>
                                                                                          <w:marBottom w:val="0"/>
                                                                                          <w:divBdr>
                                                                                            <w:top w:val="none" w:sz="0" w:space="0" w:color="auto"/>
                                                                                            <w:left w:val="none" w:sz="0" w:space="0" w:color="auto"/>
                                                                                            <w:bottom w:val="none" w:sz="0" w:space="0" w:color="auto"/>
                                                                                            <w:right w:val="none" w:sz="0" w:space="0" w:color="auto"/>
                                                                                          </w:divBdr>
                                                                                          <w:divsChild>
                                                                                            <w:div w:id="829565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1435049">
                                          <w:marLeft w:val="0"/>
                                          <w:marRight w:val="0"/>
                                          <w:marTop w:val="0"/>
                                          <w:marBottom w:val="0"/>
                                          <w:divBdr>
                                            <w:top w:val="none" w:sz="0" w:space="0" w:color="auto"/>
                                            <w:left w:val="none" w:sz="0" w:space="0" w:color="auto"/>
                                            <w:bottom w:val="none" w:sz="0" w:space="0" w:color="auto"/>
                                            <w:right w:val="none" w:sz="0" w:space="0" w:color="auto"/>
                                          </w:divBdr>
                                          <w:divsChild>
                                            <w:div w:id="1567572188">
                                              <w:marLeft w:val="0"/>
                                              <w:marRight w:val="0"/>
                                              <w:marTop w:val="0"/>
                                              <w:marBottom w:val="0"/>
                                              <w:divBdr>
                                                <w:top w:val="none" w:sz="0" w:space="0" w:color="auto"/>
                                                <w:left w:val="none" w:sz="0" w:space="0" w:color="auto"/>
                                                <w:bottom w:val="none" w:sz="0" w:space="0" w:color="auto"/>
                                                <w:right w:val="none" w:sz="0" w:space="0" w:color="auto"/>
                                              </w:divBdr>
                                              <w:divsChild>
                                                <w:div w:id="221599936">
                                                  <w:marLeft w:val="0"/>
                                                  <w:marRight w:val="0"/>
                                                  <w:marTop w:val="0"/>
                                                  <w:marBottom w:val="0"/>
                                                  <w:divBdr>
                                                    <w:top w:val="none" w:sz="0" w:space="0" w:color="auto"/>
                                                    <w:left w:val="none" w:sz="0" w:space="0" w:color="auto"/>
                                                    <w:bottom w:val="none" w:sz="0" w:space="0" w:color="auto"/>
                                                    <w:right w:val="none" w:sz="0" w:space="0" w:color="auto"/>
                                                  </w:divBdr>
                                                  <w:divsChild>
                                                    <w:div w:id="2113280392">
                                                      <w:marLeft w:val="0"/>
                                                      <w:marRight w:val="0"/>
                                                      <w:marTop w:val="0"/>
                                                      <w:marBottom w:val="0"/>
                                                      <w:divBdr>
                                                        <w:top w:val="none" w:sz="0" w:space="0" w:color="auto"/>
                                                        <w:left w:val="none" w:sz="0" w:space="0" w:color="auto"/>
                                                        <w:bottom w:val="none" w:sz="0" w:space="0" w:color="auto"/>
                                                        <w:right w:val="none" w:sz="0" w:space="0" w:color="auto"/>
                                                      </w:divBdr>
                                                      <w:divsChild>
                                                        <w:div w:id="2080908237">
                                                          <w:marLeft w:val="0"/>
                                                          <w:marRight w:val="0"/>
                                                          <w:marTop w:val="0"/>
                                                          <w:marBottom w:val="0"/>
                                                          <w:divBdr>
                                                            <w:top w:val="none" w:sz="0" w:space="0" w:color="auto"/>
                                                            <w:left w:val="none" w:sz="0" w:space="0" w:color="auto"/>
                                                            <w:bottom w:val="none" w:sz="0" w:space="0" w:color="auto"/>
                                                            <w:right w:val="none" w:sz="0" w:space="0" w:color="auto"/>
                                                          </w:divBdr>
                                                          <w:divsChild>
                                                            <w:div w:id="910849055">
                                                              <w:marLeft w:val="0"/>
                                                              <w:marRight w:val="0"/>
                                                              <w:marTop w:val="0"/>
                                                              <w:marBottom w:val="0"/>
                                                              <w:divBdr>
                                                                <w:top w:val="none" w:sz="0" w:space="0" w:color="auto"/>
                                                                <w:left w:val="none" w:sz="0" w:space="0" w:color="auto"/>
                                                                <w:bottom w:val="none" w:sz="0" w:space="0" w:color="auto"/>
                                                                <w:right w:val="none" w:sz="0" w:space="0" w:color="auto"/>
                                                              </w:divBdr>
                                                              <w:divsChild>
                                                                <w:div w:id="1461875091">
                                                                  <w:marLeft w:val="0"/>
                                                                  <w:marRight w:val="0"/>
                                                                  <w:marTop w:val="0"/>
                                                                  <w:marBottom w:val="0"/>
                                                                  <w:divBdr>
                                                                    <w:top w:val="none" w:sz="0" w:space="0" w:color="auto"/>
                                                                    <w:left w:val="none" w:sz="0" w:space="0" w:color="auto"/>
                                                                    <w:bottom w:val="none" w:sz="0" w:space="0" w:color="auto"/>
                                                                    <w:right w:val="none" w:sz="0" w:space="0" w:color="auto"/>
                                                                  </w:divBdr>
                                                                  <w:divsChild>
                                                                    <w:div w:id="1597445400">
                                                                      <w:marLeft w:val="0"/>
                                                                      <w:marRight w:val="0"/>
                                                                      <w:marTop w:val="0"/>
                                                                      <w:marBottom w:val="0"/>
                                                                      <w:divBdr>
                                                                        <w:top w:val="none" w:sz="0" w:space="0" w:color="auto"/>
                                                                        <w:left w:val="none" w:sz="0" w:space="0" w:color="auto"/>
                                                                        <w:bottom w:val="none" w:sz="0" w:space="0" w:color="auto"/>
                                                                        <w:right w:val="none" w:sz="0" w:space="0" w:color="auto"/>
                                                                      </w:divBdr>
                                                                      <w:divsChild>
                                                                        <w:div w:id="582646204">
                                                                          <w:marLeft w:val="0"/>
                                                                          <w:marRight w:val="0"/>
                                                                          <w:marTop w:val="0"/>
                                                                          <w:marBottom w:val="0"/>
                                                                          <w:divBdr>
                                                                            <w:top w:val="none" w:sz="0" w:space="0" w:color="auto"/>
                                                                            <w:left w:val="none" w:sz="0" w:space="0" w:color="auto"/>
                                                                            <w:bottom w:val="none" w:sz="0" w:space="0" w:color="auto"/>
                                                                            <w:right w:val="none" w:sz="0" w:space="0" w:color="auto"/>
                                                                          </w:divBdr>
                                                                          <w:divsChild>
                                                                            <w:div w:id="1943411611">
                                                                              <w:marLeft w:val="0"/>
                                                                              <w:marRight w:val="0"/>
                                                                              <w:marTop w:val="0"/>
                                                                              <w:marBottom w:val="0"/>
                                                                              <w:divBdr>
                                                                                <w:top w:val="none" w:sz="0" w:space="0" w:color="auto"/>
                                                                                <w:left w:val="none" w:sz="0" w:space="0" w:color="auto"/>
                                                                                <w:bottom w:val="none" w:sz="0" w:space="0" w:color="auto"/>
                                                                                <w:right w:val="none" w:sz="0" w:space="0" w:color="auto"/>
                                                                              </w:divBdr>
                                                                              <w:divsChild>
                                                                                <w:div w:id="1981420141">
                                                                                  <w:marLeft w:val="0"/>
                                                                                  <w:marRight w:val="0"/>
                                                                                  <w:marTop w:val="0"/>
                                                                                  <w:marBottom w:val="0"/>
                                                                                  <w:divBdr>
                                                                                    <w:top w:val="none" w:sz="0" w:space="0" w:color="auto"/>
                                                                                    <w:left w:val="none" w:sz="0" w:space="0" w:color="auto"/>
                                                                                    <w:bottom w:val="none" w:sz="0" w:space="0" w:color="auto"/>
                                                                                    <w:right w:val="none" w:sz="0" w:space="0" w:color="auto"/>
                                                                                  </w:divBdr>
                                                                                  <w:divsChild>
                                                                                    <w:div w:id="1542667028">
                                                                                      <w:marLeft w:val="0"/>
                                                                                      <w:marRight w:val="0"/>
                                                                                      <w:marTop w:val="0"/>
                                                                                      <w:marBottom w:val="0"/>
                                                                                      <w:divBdr>
                                                                                        <w:top w:val="none" w:sz="0" w:space="0" w:color="auto"/>
                                                                                        <w:left w:val="none" w:sz="0" w:space="0" w:color="auto"/>
                                                                                        <w:bottom w:val="none" w:sz="0" w:space="0" w:color="auto"/>
                                                                                        <w:right w:val="none" w:sz="0" w:space="0" w:color="auto"/>
                                                                                      </w:divBdr>
                                                                                      <w:divsChild>
                                                                                        <w:div w:id="168605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7943156">
                                          <w:marLeft w:val="0"/>
                                          <w:marRight w:val="0"/>
                                          <w:marTop w:val="0"/>
                                          <w:marBottom w:val="0"/>
                                          <w:divBdr>
                                            <w:top w:val="none" w:sz="0" w:space="0" w:color="auto"/>
                                            <w:left w:val="none" w:sz="0" w:space="0" w:color="auto"/>
                                            <w:bottom w:val="none" w:sz="0" w:space="0" w:color="auto"/>
                                            <w:right w:val="none" w:sz="0" w:space="0" w:color="auto"/>
                                          </w:divBdr>
                                          <w:divsChild>
                                            <w:div w:id="753207012">
                                              <w:marLeft w:val="0"/>
                                              <w:marRight w:val="0"/>
                                              <w:marTop w:val="0"/>
                                              <w:marBottom w:val="0"/>
                                              <w:divBdr>
                                                <w:top w:val="none" w:sz="0" w:space="0" w:color="auto"/>
                                                <w:left w:val="none" w:sz="0" w:space="0" w:color="auto"/>
                                                <w:bottom w:val="none" w:sz="0" w:space="0" w:color="auto"/>
                                                <w:right w:val="none" w:sz="0" w:space="0" w:color="auto"/>
                                              </w:divBdr>
                                              <w:divsChild>
                                                <w:div w:id="416489218">
                                                  <w:marLeft w:val="0"/>
                                                  <w:marRight w:val="0"/>
                                                  <w:marTop w:val="0"/>
                                                  <w:marBottom w:val="0"/>
                                                  <w:divBdr>
                                                    <w:top w:val="none" w:sz="0" w:space="0" w:color="auto"/>
                                                    <w:left w:val="none" w:sz="0" w:space="0" w:color="auto"/>
                                                    <w:bottom w:val="none" w:sz="0" w:space="0" w:color="auto"/>
                                                    <w:right w:val="none" w:sz="0" w:space="0" w:color="auto"/>
                                                  </w:divBdr>
                                                  <w:divsChild>
                                                    <w:div w:id="953243521">
                                                      <w:marLeft w:val="0"/>
                                                      <w:marRight w:val="0"/>
                                                      <w:marTop w:val="0"/>
                                                      <w:marBottom w:val="0"/>
                                                      <w:divBdr>
                                                        <w:top w:val="none" w:sz="0" w:space="0" w:color="auto"/>
                                                        <w:left w:val="none" w:sz="0" w:space="0" w:color="auto"/>
                                                        <w:bottom w:val="none" w:sz="0" w:space="0" w:color="auto"/>
                                                        <w:right w:val="none" w:sz="0" w:space="0" w:color="auto"/>
                                                      </w:divBdr>
                                                      <w:divsChild>
                                                        <w:div w:id="1145438923">
                                                          <w:marLeft w:val="0"/>
                                                          <w:marRight w:val="0"/>
                                                          <w:marTop w:val="0"/>
                                                          <w:marBottom w:val="0"/>
                                                          <w:divBdr>
                                                            <w:top w:val="none" w:sz="0" w:space="0" w:color="auto"/>
                                                            <w:left w:val="none" w:sz="0" w:space="0" w:color="auto"/>
                                                            <w:bottom w:val="none" w:sz="0" w:space="0" w:color="auto"/>
                                                            <w:right w:val="none" w:sz="0" w:space="0" w:color="auto"/>
                                                          </w:divBdr>
                                                          <w:divsChild>
                                                            <w:div w:id="321813701">
                                                              <w:marLeft w:val="0"/>
                                                              <w:marRight w:val="0"/>
                                                              <w:marTop w:val="0"/>
                                                              <w:marBottom w:val="0"/>
                                                              <w:divBdr>
                                                                <w:top w:val="none" w:sz="0" w:space="0" w:color="auto"/>
                                                                <w:left w:val="none" w:sz="0" w:space="0" w:color="auto"/>
                                                                <w:bottom w:val="none" w:sz="0" w:space="0" w:color="auto"/>
                                                                <w:right w:val="none" w:sz="0" w:space="0" w:color="auto"/>
                                                              </w:divBdr>
                                                              <w:divsChild>
                                                                <w:div w:id="1968779198">
                                                                  <w:marLeft w:val="0"/>
                                                                  <w:marRight w:val="0"/>
                                                                  <w:marTop w:val="0"/>
                                                                  <w:marBottom w:val="0"/>
                                                                  <w:divBdr>
                                                                    <w:top w:val="none" w:sz="0" w:space="0" w:color="auto"/>
                                                                    <w:left w:val="none" w:sz="0" w:space="0" w:color="auto"/>
                                                                    <w:bottom w:val="none" w:sz="0" w:space="0" w:color="auto"/>
                                                                    <w:right w:val="none" w:sz="0" w:space="0" w:color="auto"/>
                                                                  </w:divBdr>
                                                                  <w:divsChild>
                                                                    <w:div w:id="341979199">
                                                                      <w:marLeft w:val="0"/>
                                                                      <w:marRight w:val="0"/>
                                                                      <w:marTop w:val="0"/>
                                                                      <w:marBottom w:val="0"/>
                                                                      <w:divBdr>
                                                                        <w:top w:val="none" w:sz="0" w:space="0" w:color="auto"/>
                                                                        <w:left w:val="none" w:sz="0" w:space="0" w:color="auto"/>
                                                                        <w:bottom w:val="none" w:sz="0" w:space="0" w:color="auto"/>
                                                                        <w:right w:val="none" w:sz="0" w:space="0" w:color="auto"/>
                                                                      </w:divBdr>
                                                                      <w:divsChild>
                                                                        <w:div w:id="1465153308">
                                                                          <w:marLeft w:val="0"/>
                                                                          <w:marRight w:val="0"/>
                                                                          <w:marTop w:val="0"/>
                                                                          <w:marBottom w:val="0"/>
                                                                          <w:divBdr>
                                                                            <w:top w:val="none" w:sz="0" w:space="0" w:color="auto"/>
                                                                            <w:left w:val="none" w:sz="0" w:space="0" w:color="auto"/>
                                                                            <w:bottom w:val="none" w:sz="0" w:space="0" w:color="auto"/>
                                                                            <w:right w:val="none" w:sz="0" w:space="0" w:color="auto"/>
                                                                          </w:divBdr>
                                                                          <w:divsChild>
                                                                            <w:div w:id="1834181344">
                                                                              <w:marLeft w:val="0"/>
                                                                              <w:marRight w:val="0"/>
                                                                              <w:marTop w:val="0"/>
                                                                              <w:marBottom w:val="0"/>
                                                                              <w:divBdr>
                                                                                <w:top w:val="none" w:sz="0" w:space="0" w:color="auto"/>
                                                                                <w:left w:val="none" w:sz="0" w:space="0" w:color="auto"/>
                                                                                <w:bottom w:val="none" w:sz="0" w:space="0" w:color="auto"/>
                                                                                <w:right w:val="none" w:sz="0" w:space="0" w:color="auto"/>
                                                                              </w:divBdr>
                                                                              <w:divsChild>
                                                                                <w:div w:id="1948466843">
                                                                                  <w:marLeft w:val="0"/>
                                                                                  <w:marRight w:val="0"/>
                                                                                  <w:marTop w:val="0"/>
                                                                                  <w:marBottom w:val="0"/>
                                                                                  <w:divBdr>
                                                                                    <w:top w:val="none" w:sz="0" w:space="0" w:color="auto"/>
                                                                                    <w:left w:val="none" w:sz="0" w:space="0" w:color="auto"/>
                                                                                    <w:bottom w:val="none" w:sz="0" w:space="0" w:color="auto"/>
                                                                                    <w:right w:val="none" w:sz="0" w:space="0" w:color="auto"/>
                                                                                  </w:divBdr>
                                                                                  <w:divsChild>
                                                                                    <w:div w:id="702825663">
                                                                                      <w:marLeft w:val="0"/>
                                                                                      <w:marRight w:val="0"/>
                                                                                      <w:marTop w:val="0"/>
                                                                                      <w:marBottom w:val="0"/>
                                                                                      <w:divBdr>
                                                                                        <w:top w:val="none" w:sz="0" w:space="0" w:color="auto"/>
                                                                                        <w:left w:val="none" w:sz="0" w:space="0" w:color="auto"/>
                                                                                        <w:bottom w:val="none" w:sz="0" w:space="0" w:color="auto"/>
                                                                                        <w:right w:val="none" w:sz="0" w:space="0" w:color="auto"/>
                                                                                      </w:divBdr>
                                                                                      <w:divsChild>
                                                                                        <w:div w:id="357049204">
                                                                                          <w:marLeft w:val="0"/>
                                                                                          <w:marRight w:val="0"/>
                                                                                          <w:marTop w:val="0"/>
                                                                                          <w:marBottom w:val="0"/>
                                                                                          <w:divBdr>
                                                                                            <w:top w:val="none" w:sz="0" w:space="0" w:color="auto"/>
                                                                                            <w:left w:val="none" w:sz="0" w:space="0" w:color="auto"/>
                                                                                            <w:bottom w:val="none" w:sz="0" w:space="0" w:color="auto"/>
                                                                                            <w:right w:val="none" w:sz="0" w:space="0" w:color="auto"/>
                                                                                          </w:divBdr>
                                                                                          <w:divsChild>
                                                                                            <w:div w:id="9039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6466431">
                                          <w:marLeft w:val="0"/>
                                          <w:marRight w:val="0"/>
                                          <w:marTop w:val="0"/>
                                          <w:marBottom w:val="0"/>
                                          <w:divBdr>
                                            <w:top w:val="none" w:sz="0" w:space="0" w:color="auto"/>
                                            <w:left w:val="none" w:sz="0" w:space="0" w:color="auto"/>
                                            <w:bottom w:val="none" w:sz="0" w:space="0" w:color="auto"/>
                                            <w:right w:val="none" w:sz="0" w:space="0" w:color="auto"/>
                                          </w:divBdr>
                                          <w:divsChild>
                                            <w:div w:id="2105304138">
                                              <w:marLeft w:val="0"/>
                                              <w:marRight w:val="0"/>
                                              <w:marTop w:val="0"/>
                                              <w:marBottom w:val="0"/>
                                              <w:divBdr>
                                                <w:top w:val="none" w:sz="0" w:space="0" w:color="auto"/>
                                                <w:left w:val="none" w:sz="0" w:space="0" w:color="auto"/>
                                                <w:bottom w:val="none" w:sz="0" w:space="0" w:color="auto"/>
                                                <w:right w:val="none" w:sz="0" w:space="0" w:color="auto"/>
                                              </w:divBdr>
                                              <w:divsChild>
                                                <w:div w:id="552154869">
                                                  <w:marLeft w:val="0"/>
                                                  <w:marRight w:val="0"/>
                                                  <w:marTop w:val="0"/>
                                                  <w:marBottom w:val="0"/>
                                                  <w:divBdr>
                                                    <w:top w:val="none" w:sz="0" w:space="0" w:color="auto"/>
                                                    <w:left w:val="none" w:sz="0" w:space="0" w:color="auto"/>
                                                    <w:bottom w:val="none" w:sz="0" w:space="0" w:color="auto"/>
                                                    <w:right w:val="none" w:sz="0" w:space="0" w:color="auto"/>
                                                  </w:divBdr>
                                                  <w:divsChild>
                                                    <w:div w:id="2046254241">
                                                      <w:marLeft w:val="0"/>
                                                      <w:marRight w:val="0"/>
                                                      <w:marTop w:val="0"/>
                                                      <w:marBottom w:val="0"/>
                                                      <w:divBdr>
                                                        <w:top w:val="none" w:sz="0" w:space="0" w:color="auto"/>
                                                        <w:left w:val="none" w:sz="0" w:space="0" w:color="auto"/>
                                                        <w:bottom w:val="none" w:sz="0" w:space="0" w:color="auto"/>
                                                        <w:right w:val="none" w:sz="0" w:space="0" w:color="auto"/>
                                                      </w:divBdr>
                                                      <w:divsChild>
                                                        <w:div w:id="61023825">
                                                          <w:marLeft w:val="0"/>
                                                          <w:marRight w:val="0"/>
                                                          <w:marTop w:val="0"/>
                                                          <w:marBottom w:val="0"/>
                                                          <w:divBdr>
                                                            <w:top w:val="none" w:sz="0" w:space="0" w:color="auto"/>
                                                            <w:left w:val="none" w:sz="0" w:space="0" w:color="auto"/>
                                                            <w:bottom w:val="none" w:sz="0" w:space="0" w:color="auto"/>
                                                            <w:right w:val="none" w:sz="0" w:space="0" w:color="auto"/>
                                                          </w:divBdr>
                                                          <w:divsChild>
                                                            <w:div w:id="2019383986">
                                                              <w:marLeft w:val="0"/>
                                                              <w:marRight w:val="0"/>
                                                              <w:marTop w:val="0"/>
                                                              <w:marBottom w:val="0"/>
                                                              <w:divBdr>
                                                                <w:top w:val="none" w:sz="0" w:space="0" w:color="auto"/>
                                                                <w:left w:val="none" w:sz="0" w:space="0" w:color="auto"/>
                                                                <w:bottom w:val="none" w:sz="0" w:space="0" w:color="auto"/>
                                                                <w:right w:val="none" w:sz="0" w:space="0" w:color="auto"/>
                                                              </w:divBdr>
                                                              <w:divsChild>
                                                                <w:div w:id="1321692207">
                                                                  <w:marLeft w:val="0"/>
                                                                  <w:marRight w:val="0"/>
                                                                  <w:marTop w:val="0"/>
                                                                  <w:marBottom w:val="0"/>
                                                                  <w:divBdr>
                                                                    <w:top w:val="none" w:sz="0" w:space="0" w:color="auto"/>
                                                                    <w:left w:val="none" w:sz="0" w:space="0" w:color="auto"/>
                                                                    <w:bottom w:val="none" w:sz="0" w:space="0" w:color="auto"/>
                                                                    <w:right w:val="none" w:sz="0" w:space="0" w:color="auto"/>
                                                                  </w:divBdr>
                                                                  <w:divsChild>
                                                                    <w:div w:id="1406537417">
                                                                      <w:marLeft w:val="0"/>
                                                                      <w:marRight w:val="0"/>
                                                                      <w:marTop w:val="0"/>
                                                                      <w:marBottom w:val="0"/>
                                                                      <w:divBdr>
                                                                        <w:top w:val="none" w:sz="0" w:space="0" w:color="auto"/>
                                                                        <w:left w:val="none" w:sz="0" w:space="0" w:color="auto"/>
                                                                        <w:bottom w:val="none" w:sz="0" w:space="0" w:color="auto"/>
                                                                        <w:right w:val="none" w:sz="0" w:space="0" w:color="auto"/>
                                                                      </w:divBdr>
                                                                      <w:divsChild>
                                                                        <w:div w:id="318268542">
                                                                          <w:marLeft w:val="0"/>
                                                                          <w:marRight w:val="0"/>
                                                                          <w:marTop w:val="0"/>
                                                                          <w:marBottom w:val="0"/>
                                                                          <w:divBdr>
                                                                            <w:top w:val="none" w:sz="0" w:space="0" w:color="auto"/>
                                                                            <w:left w:val="none" w:sz="0" w:space="0" w:color="auto"/>
                                                                            <w:bottom w:val="none" w:sz="0" w:space="0" w:color="auto"/>
                                                                            <w:right w:val="none" w:sz="0" w:space="0" w:color="auto"/>
                                                                          </w:divBdr>
                                                                          <w:divsChild>
                                                                            <w:div w:id="807937794">
                                                                              <w:marLeft w:val="0"/>
                                                                              <w:marRight w:val="0"/>
                                                                              <w:marTop w:val="0"/>
                                                                              <w:marBottom w:val="0"/>
                                                                              <w:divBdr>
                                                                                <w:top w:val="none" w:sz="0" w:space="0" w:color="auto"/>
                                                                                <w:left w:val="none" w:sz="0" w:space="0" w:color="auto"/>
                                                                                <w:bottom w:val="none" w:sz="0" w:space="0" w:color="auto"/>
                                                                                <w:right w:val="none" w:sz="0" w:space="0" w:color="auto"/>
                                                                              </w:divBdr>
                                                                              <w:divsChild>
                                                                                <w:div w:id="301732566">
                                                                                  <w:marLeft w:val="0"/>
                                                                                  <w:marRight w:val="0"/>
                                                                                  <w:marTop w:val="0"/>
                                                                                  <w:marBottom w:val="0"/>
                                                                                  <w:divBdr>
                                                                                    <w:top w:val="none" w:sz="0" w:space="0" w:color="auto"/>
                                                                                    <w:left w:val="none" w:sz="0" w:space="0" w:color="auto"/>
                                                                                    <w:bottom w:val="none" w:sz="0" w:space="0" w:color="auto"/>
                                                                                    <w:right w:val="none" w:sz="0" w:space="0" w:color="auto"/>
                                                                                  </w:divBdr>
                                                                                  <w:divsChild>
                                                                                    <w:div w:id="2035811866">
                                                                                      <w:marLeft w:val="0"/>
                                                                                      <w:marRight w:val="0"/>
                                                                                      <w:marTop w:val="0"/>
                                                                                      <w:marBottom w:val="0"/>
                                                                                      <w:divBdr>
                                                                                        <w:top w:val="none" w:sz="0" w:space="0" w:color="auto"/>
                                                                                        <w:left w:val="none" w:sz="0" w:space="0" w:color="auto"/>
                                                                                        <w:bottom w:val="none" w:sz="0" w:space="0" w:color="auto"/>
                                                                                        <w:right w:val="none" w:sz="0" w:space="0" w:color="auto"/>
                                                                                      </w:divBdr>
                                                                                      <w:divsChild>
                                                                                        <w:div w:id="447629944">
                                                                                          <w:marLeft w:val="0"/>
                                                                                          <w:marRight w:val="0"/>
                                                                                          <w:marTop w:val="0"/>
                                                                                          <w:marBottom w:val="0"/>
                                                                                          <w:divBdr>
                                                                                            <w:top w:val="none" w:sz="0" w:space="0" w:color="auto"/>
                                                                                            <w:left w:val="none" w:sz="0" w:space="0" w:color="auto"/>
                                                                                            <w:bottom w:val="none" w:sz="0" w:space="0" w:color="auto"/>
                                                                                            <w:right w:val="none" w:sz="0" w:space="0" w:color="auto"/>
                                                                                          </w:divBdr>
                                                                                          <w:divsChild>
                                                                                            <w:div w:id="205246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8064596">
                                          <w:marLeft w:val="0"/>
                                          <w:marRight w:val="0"/>
                                          <w:marTop w:val="0"/>
                                          <w:marBottom w:val="0"/>
                                          <w:divBdr>
                                            <w:top w:val="none" w:sz="0" w:space="0" w:color="auto"/>
                                            <w:left w:val="none" w:sz="0" w:space="0" w:color="auto"/>
                                            <w:bottom w:val="none" w:sz="0" w:space="0" w:color="auto"/>
                                            <w:right w:val="none" w:sz="0" w:space="0" w:color="auto"/>
                                          </w:divBdr>
                                          <w:divsChild>
                                            <w:div w:id="465397738">
                                              <w:marLeft w:val="0"/>
                                              <w:marRight w:val="0"/>
                                              <w:marTop w:val="0"/>
                                              <w:marBottom w:val="0"/>
                                              <w:divBdr>
                                                <w:top w:val="none" w:sz="0" w:space="0" w:color="auto"/>
                                                <w:left w:val="none" w:sz="0" w:space="0" w:color="auto"/>
                                                <w:bottom w:val="none" w:sz="0" w:space="0" w:color="auto"/>
                                                <w:right w:val="none" w:sz="0" w:space="0" w:color="auto"/>
                                              </w:divBdr>
                                              <w:divsChild>
                                                <w:div w:id="1535387131">
                                                  <w:marLeft w:val="0"/>
                                                  <w:marRight w:val="0"/>
                                                  <w:marTop w:val="0"/>
                                                  <w:marBottom w:val="0"/>
                                                  <w:divBdr>
                                                    <w:top w:val="none" w:sz="0" w:space="0" w:color="auto"/>
                                                    <w:left w:val="none" w:sz="0" w:space="0" w:color="auto"/>
                                                    <w:bottom w:val="none" w:sz="0" w:space="0" w:color="auto"/>
                                                    <w:right w:val="none" w:sz="0" w:space="0" w:color="auto"/>
                                                  </w:divBdr>
                                                  <w:divsChild>
                                                    <w:div w:id="719093721">
                                                      <w:marLeft w:val="0"/>
                                                      <w:marRight w:val="0"/>
                                                      <w:marTop w:val="0"/>
                                                      <w:marBottom w:val="0"/>
                                                      <w:divBdr>
                                                        <w:top w:val="none" w:sz="0" w:space="0" w:color="auto"/>
                                                        <w:left w:val="none" w:sz="0" w:space="0" w:color="auto"/>
                                                        <w:bottom w:val="none" w:sz="0" w:space="0" w:color="auto"/>
                                                        <w:right w:val="none" w:sz="0" w:space="0" w:color="auto"/>
                                                      </w:divBdr>
                                                      <w:divsChild>
                                                        <w:div w:id="1913541335">
                                                          <w:marLeft w:val="0"/>
                                                          <w:marRight w:val="0"/>
                                                          <w:marTop w:val="0"/>
                                                          <w:marBottom w:val="0"/>
                                                          <w:divBdr>
                                                            <w:top w:val="none" w:sz="0" w:space="0" w:color="auto"/>
                                                            <w:left w:val="none" w:sz="0" w:space="0" w:color="auto"/>
                                                            <w:bottom w:val="none" w:sz="0" w:space="0" w:color="auto"/>
                                                            <w:right w:val="none" w:sz="0" w:space="0" w:color="auto"/>
                                                          </w:divBdr>
                                                          <w:divsChild>
                                                            <w:div w:id="925849482">
                                                              <w:marLeft w:val="0"/>
                                                              <w:marRight w:val="0"/>
                                                              <w:marTop w:val="0"/>
                                                              <w:marBottom w:val="0"/>
                                                              <w:divBdr>
                                                                <w:top w:val="none" w:sz="0" w:space="0" w:color="auto"/>
                                                                <w:left w:val="none" w:sz="0" w:space="0" w:color="auto"/>
                                                                <w:bottom w:val="none" w:sz="0" w:space="0" w:color="auto"/>
                                                                <w:right w:val="none" w:sz="0" w:space="0" w:color="auto"/>
                                                              </w:divBdr>
                                                              <w:divsChild>
                                                                <w:div w:id="489907282">
                                                                  <w:marLeft w:val="0"/>
                                                                  <w:marRight w:val="0"/>
                                                                  <w:marTop w:val="0"/>
                                                                  <w:marBottom w:val="0"/>
                                                                  <w:divBdr>
                                                                    <w:top w:val="none" w:sz="0" w:space="0" w:color="auto"/>
                                                                    <w:left w:val="none" w:sz="0" w:space="0" w:color="auto"/>
                                                                    <w:bottom w:val="none" w:sz="0" w:space="0" w:color="auto"/>
                                                                    <w:right w:val="none" w:sz="0" w:space="0" w:color="auto"/>
                                                                  </w:divBdr>
                                                                  <w:divsChild>
                                                                    <w:div w:id="892739834">
                                                                      <w:marLeft w:val="0"/>
                                                                      <w:marRight w:val="0"/>
                                                                      <w:marTop w:val="0"/>
                                                                      <w:marBottom w:val="0"/>
                                                                      <w:divBdr>
                                                                        <w:top w:val="none" w:sz="0" w:space="0" w:color="auto"/>
                                                                        <w:left w:val="none" w:sz="0" w:space="0" w:color="auto"/>
                                                                        <w:bottom w:val="none" w:sz="0" w:space="0" w:color="auto"/>
                                                                        <w:right w:val="none" w:sz="0" w:space="0" w:color="auto"/>
                                                                      </w:divBdr>
                                                                      <w:divsChild>
                                                                        <w:div w:id="910654844">
                                                                          <w:marLeft w:val="0"/>
                                                                          <w:marRight w:val="0"/>
                                                                          <w:marTop w:val="0"/>
                                                                          <w:marBottom w:val="0"/>
                                                                          <w:divBdr>
                                                                            <w:top w:val="none" w:sz="0" w:space="0" w:color="auto"/>
                                                                            <w:left w:val="none" w:sz="0" w:space="0" w:color="auto"/>
                                                                            <w:bottom w:val="none" w:sz="0" w:space="0" w:color="auto"/>
                                                                            <w:right w:val="none" w:sz="0" w:space="0" w:color="auto"/>
                                                                          </w:divBdr>
                                                                          <w:divsChild>
                                                                            <w:div w:id="1319530358">
                                                                              <w:marLeft w:val="0"/>
                                                                              <w:marRight w:val="0"/>
                                                                              <w:marTop w:val="0"/>
                                                                              <w:marBottom w:val="0"/>
                                                                              <w:divBdr>
                                                                                <w:top w:val="none" w:sz="0" w:space="0" w:color="auto"/>
                                                                                <w:left w:val="none" w:sz="0" w:space="0" w:color="auto"/>
                                                                                <w:bottom w:val="none" w:sz="0" w:space="0" w:color="auto"/>
                                                                                <w:right w:val="none" w:sz="0" w:space="0" w:color="auto"/>
                                                                              </w:divBdr>
                                                                              <w:divsChild>
                                                                                <w:div w:id="172497216">
                                                                                  <w:marLeft w:val="0"/>
                                                                                  <w:marRight w:val="0"/>
                                                                                  <w:marTop w:val="0"/>
                                                                                  <w:marBottom w:val="0"/>
                                                                                  <w:divBdr>
                                                                                    <w:top w:val="none" w:sz="0" w:space="0" w:color="auto"/>
                                                                                    <w:left w:val="none" w:sz="0" w:space="0" w:color="auto"/>
                                                                                    <w:bottom w:val="none" w:sz="0" w:space="0" w:color="auto"/>
                                                                                    <w:right w:val="none" w:sz="0" w:space="0" w:color="auto"/>
                                                                                  </w:divBdr>
                                                                                  <w:divsChild>
                                                                                    <w:div w:id="1057897176">
                                                                                      <w:marLeft w:val="0"/>
                                                                                      <w:marRight w:val="0"/>
                                                                                      <w:marTop w:val="0"/>
                                                                                      <w:marBottom w:val="0"/>
                                                                                      <w:divBdr>
                                                                                        <w:top w:val="none" w:sz="0" w:space="0" w:color="auto"/>
                                                                                        <w:left w:val="none" w:sz="0" w:space="0" w:color="auto"/>
                                                                                        <w:bottom w:val="none" w:sz="0" w:space="0" w:color="auto"/>
                                                                                        <w:right w:val="none" w:sz="0" w:space="0" w:color="auto"/>
                                                                                      </w:divBdr>
                                                                                      <w:divsChild>
                                                                                        <w:div w:id="9240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1446548">
                                          <w:marLeft w:val="0"/>
                                          <w:marRight w:val="0"/>
                                          <w:marTop w:val="0"/>
                                          <w:marBottom w:val="0"/>
                                          <w:divBdr>
                                            <w:top w:val="none" w:sz="0" w:space="0" w:color="auto"/>
                                            <w:left w:val="none" w:sz="0" w:space="0" w:color="auto"/>
                                            <w:bottom w:val="none" w:sz="0" w:space="0" w:color="auto"/>
                                            <w:right w:val="none" w:sz="0" w:space="0" w:color="auto"/>
                                          </w:divBdr>
                                          <w:divsChild>
                                            <w:div w:id="789863317">
                                              <w:marLeft w:val="0"/>
                                              <w:marRight w:val="0"/>
                                              <w:marTop w:val="0"/>
                                              <w:marBottom w:val="0"/>
                                              <w:divBdr>
                                                <w:top w:val="none" w:sz="0" w:space="0" w:color="auto"/>
                                                <w:left w:val="none" w:sz="0" w:space="0" w:color="auto"/>
                                                <w:bottom w:val="none" w:sz="0" w:space="0" w:color="auto"/>
                                                <w:right w:val="none" w:sz="0" w:space="0" w:color="auto"/>
                                              </w:divBdr>
                                              <w:divsChild>
                                                <w:div w:id="4792647">
                                                  <w:marLeft w:val="0"/>
                                                  <w:marRight w:val="0"/>
                                                  <w:marTop w:val="0"/>
                                                  <w:marBottom w:val="0"/>
                                                  <w:divBdr>
                                                    <w:top w:val="none" w:sz="0" w:space="0" w:color="auto"/>
                                                    <w:left w:val="none" w:sz="0" w:space="0" w:color="auto"/>
                                                    <w:bottom w:val="none" w:sz="0" w:space="0" w:color="auto"/>
                                                    <w:right w:val="none" w:sz="0" w:space="0" w:color="auto"/>
                                                  </w:divBdr>
                                                  <w:divsChild>
                                                    <w:div w:id="1337148250">
                                                      <w:marLeft w:val="0"/>
                                                      <w:marRight w:val="0"/>
                                                      <w:marTop w:val="0"/>
                                                      <w:marBottom w:val="0"/>
                                                      <w:divBdr>
                                                        <w:top w:val="none" w:sz="0" w:space="0" w:color="auto"/>
                                                        <w:left w:val="none" w:sz="0" w:space="0" w:color="auto"/>
                                                        <w:bottom w:val="none" w:sz="0" w:space="0" w:color="auto"/>
                                                        <w:right w:val="none" w:sz="0" w:space="0" w:color="auto"/>
                                                      </w:divBdr>
                                                      <w:divsChild>
                                                        <w:div w:id="798300003">
                                                          <w:marLeft w:val="0"/>
                                                          <w:marRight w:val="0"/>
                                                          <w:marTop w:val="0"/>
                                                          <w:marBottom w:val="0"/>
                                                          <w:divBdr>
                                                            <w:top w:val="none" w:sz="0" w:space="0" w:color="auto"/>
                                                            <w:left w:val="none" w:sz="0" w:space="0" w:color="auto"/>
                                                            <w:bottom w:val="none" w:sz="0" w:space="0" w:color="auto"/>
                                                            <w:right w:val="none" w:sz="0" w:space="0" w:color="auto"/>
                                                          </w:divBdr>
                                                          <w:divsChild>
                                                            <w:div w:id="53431222">
                                                              <w:marLeft w:val="0"/>
                                                              <w:marRight w:val="0"/>
                                                              <w:marTop w:val="0"/>
                                                              <w:marBottom w:val="0"/>
                                                              <w:divBdr>
                                                                <w:top w:val="none" w:sz="0" w:space="0" w:color="auto"/>
                                                                <w:left w:val="none" w:sz="0" w:space="0" w:color="auto"/>
                                                                <w:bottom w:val="none" w:sz="0" w:space="0" w:color="auto"/>
                                                                <w:right w:val="none" w:sz="0" w:space="0" w:color="auto"/>
                                                              </w:divBdr>
                                                              <w:divsChild>
                                                                <w:div w:id="313796194">
                                                                  <w:marLeft w:val="0"/>
                                                                  <w:marRight w:val="0"/>
                                                                  <w:marTop w:val="0"/>
                                                                  <w:marBottom w:val="0"/>
                                                                  <w:divBdr>
                                                                    <w:top w:val="none" w:sz="0" w:space="0" w:color="auto"/>
                                                                    <w:left w:val="none" w:sz="0" w:space="0" w:color="auto"/>
                                                                    <w:bottom w:val="none" w:sz="0" w:space="0" w:color="auto"/>
                                                                    <w:right w:val="none" w:sz="0" w:space="0" w:color="auto"/>
                                                                  </w:divBdr>
                                                                  <w:divsChild>
                                                                    <w:div w:id="1769542107">
                                                                      <w:marLeft w:val="0"/>
                                                                      <w:marRight w:val="0"/>
                                                                      <w:marTop w:val="0"/>
                                                                      <w:marBottom w:val="0"/>
                                                                      <w:divBdr>
                                                                        <w:top w:val="none" w:sz="0" w:space="0" w:color="auto"/>
                                                                        <w:left w:val="none" w:sz="0" w:space="0" w:color="auto"/>
                                                                        <w:bottom w:val="none" w:sz="0" w:space="0" w:color="auto"/>
                                                                        <w:right w:val="none" w:sz="0" w:space="0" w:color="auto"/>
                                                                      </w:divBdr>
                                                                      <w:divsChild>
                                                                        <w:div w:id="1897626652">
                                                                          <w:marLeft w:val="0"/>
                                                                          <w:marRight w:val="0"/>
                                                                          <w:marTop w:val="0"/>
                                                                          <w:marBottom w:val="0"/>
                                                                          <w:divBdr>
                                                                            <w:top w:val="none" w:sz="0" w:space="0" w:color="auto"/>
                                                                            <w:left w:val="none" w:sz="0" w:space="0" w:color="auto"/>
                                                                            <w:bottom w:val="none" w:sz="0" w:space="0" w:color="auto"/>
                                                                            <w:right w:val="none" w:sz="0" w:space="0" w:color="auto"/>
                                                                          </w:divBdr>
                                                                          <w:divsChild>
                                                                            <w:div w:id="980961742">
                                                                              <w:marLeft w:val="0"/>
                                                                              <w:marRight w:val="0"/>
                                                                              <w:marTop w:val="0"/>
                                                                              <w:marBottom w:val="0"/>
                                                                              <w:divBdr>
                                                                                <w:top w:val="none" w:sz="0" w:space="0" w:color="auto"/>
                                                                                <w:left w:val="none" w:sz="0" w:space="0" w:color="auto"/>
                                                                                <w:bottom w:val="none" w:sz="0" w:space="0" w:color="auto"/>
                                                                                <w:right w:val="none" w:sz="0" w:space="0" w:color="auto"/>
                                                                              </w:divBdr>
                                                                              <w:divsChild>
                                                                                <w:div w:id="2098482460">
                                                                                  <w:marLeft w:val="0"/>
                                                                                  <w:marRight w:val="0"/>
                                                                                  <w:marTop w:val="0"/>
                                                                                  <w:marBottom w:val="0"/>
                                                                                  <w:divBdr>
                                                                                    <w:top w:val="none" w:sz="0" w:space="0" w:color="auto"/>
                                                                                    <w:left w:val="none" w:sz="0" w:space="0" w:color="auto"/>
                                                                                    <w:bottom w:val="none" w:sz="0" w:space="0" w:color="auto"/>
                                                                                    <w:right w:val="none" w:sz="0" w:space="0" w:color="auto"/>
                                                                                  </w:divBdr>
                                                                                  <w:divsChild>
                                                                                    <w:div w:id="1499270642">
                                                                                      <w:marLeft w:val="0"/>
                                                                                      <w:marRight w:val="0"/>
                                                                                      <w:marTop w:val="0"/>
                                                                                      <w:marBottom w:val="0"/>
                                                                                      <w:divBdr>
                                                                                        <w:top w:val="none" w:sz="0" w:space="0" w:color="auto"/>
                                                                                        <w:left w:val="none" w:sz="0" w:space="0" w:color="auto"/>
                                                                                        <w:bottom w:val="none" w:sz="0" w:space="0" w:color="auto"/>
                                                                                        <w:right w:val="none" w:sz="0" w:space="0" w:color="auto"/>
                                                                                      </w:divBdr>
                                                                                      <w:divsChild>
                                                                                        <w:div w:id="1283146255">
                                                                                          <w:marLeft w:val="0"/>
                                                                                          <w:marRight w:val="0"/>
                                                                                          <w:marTop w:val="0"/>
                                                                                          <w:marBottom w:val="0"/>
                                                                                          <w:divBdr>
                                                                                            <w:top w:val="none" w:sz="0" w:space="0" w:color="auto"/>
                                                                                            <w:left w:val="none" w:sz="0" w:space="0" w:color="auto"/>
                                                                                            <w:bottom w:val="none" w:sz="0" w:space="0" w:color="auto"/>
                                                                                            <w:right w:val="none" w:sz="0" w:space="0" w:color="auto"/>
                                                                                          </w:divBdr>
                                                                                          <w:divsChild>
                                                                                            <w:div w:id="79039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6722728">
                                          <w:marLeft w:val="0"/>
                                          <w:marRight w:val="0"/>
                                          <w:marTop w:val="0"/>
                                          <w:marBottom w:val="0"/>
                                          <w:divBdr>
                                            <w:top w:val="none" w:sz="0" w:space="0" w:color="auto"/>
                                            <w:left w:val="none" w:sz="0" w:space="0" w:color="auto"/>
                                            <w:bottom w:val="none" w:sz="0" w:space="0" w:color="auto"/>
                                            <w:right w:val="none" w:sz="0" w:space="0" w:color="auto"/>
                                          </w:divBdr>
                                          <w:divsChild>
                                            <w:div w:id="1616909661">
                                              <w:marLeft w:val="0"/>
                                              <w:marRight w:val="0"/>
                                              <w:marTop w:val="0"/>
                                              <w:marBottom w:val="0"/>
                                              <w:divBdr>
                                                <w:top w:val="none" w:sz="0" w:space="0" w:color="auto"/>
                                                <w:left w:val="none" w:sz="0" w:space="0" w:color="auto"/>
                                                <w:bottom w:val="none" w:sz="0" w:space="0" w:color="auto"/>
                                                <w:right w:val="none" w:sz="0" w:space="0" w:color="auto"/>
                                              </w:divBdr>
                                              <w:divsChild>
                                                <w:div w:id="1802380216">
                                                  <w:marLeft w:val="0"/>
                                                  <w:marRight w:val="0"/>
                                                  <w:marTop w:val="0"/>
                                                  <w:marBottom w:val="0"/>
                                                  <w:divBdr>
                                                    <w:top w:val="none" w:sz="0" w:space="0" w:color="auto"/>
                                                    <w:left w:val="none" w:sz="0" w:space="0" w:color="auto"/>
                                                    <w:bottom w:val="none" w:sz="0" w:space="0" w:color="auto"/>
                                                    <w:right w:val="none" w:sz="0" w:space="0" w:color="auto"/>
                                                  </w:divBdr>
                                                  <w:divsChild>
                                                    <w:div w:id="660238170">
                                                      <w:marLeft w:val="0"/>
                                                      <w:marRight w:val="0"/>
                                                      <w:marTop w:val="0"/>
                                                      <w:marBottom w:val="0"/>
                                                      <w:divBdr>
                                                        <w:top w:val="none" w:sz="0" w:space="0" w:color="auto"/>
                                                        <w:left w:val="none" w:sz="0" w:space="0" w:color="auto"/>
                                                        <w:bottom w:val="none" w:sz="0" w:space="0" w:color="auto"/>
                                                        <w:right w:val="none" w:sz="0" w:space="0" w:color="auto"/>
                                                      </w:divBdr>
                                                      <w:divsChild>
                                                        <w:div w:id="2122675533">
                                                          <w:marLeft w:val="0"/>
                                                          <w:marRight w:val="0"/>
                                                          <w:marTop w:val="0"/>
                                                          <w:marBottom w:val="0"/>
                                                          <w:divBdr>
                                                            <w:top w:val="none" w:sz="0" w:space="0" w:color="auto"/>
                                                            <w:left w:val="none" w:sz="0" w:space="0" w:color="auto"/>
                                                            <w:bottom w:val="none" w:sz="0" w:space="0" w:color="auto"/>
                                                            <w:right w:val="none" w:sz="0" w:space="0" w:color="auto"/>
                                                          </w:divBdr>
                                                          <w:divsChild>
                                                            <w:div w:id="1703632669">
                                                              <w:marLeft w:val="0"/>
                                                              <w:marRight w:val="0"/>
                                                              <w:marTop w:val="0"/>
                                                              <w:marBottom w:val="0"/>
                                                              <w:divBdr>
                                                                <w:top w:val="none" w:sz="0" w:space="0" w:color="auto"/>
                                                                <w:left w:val="none" w:sz="0" w:space="0" w:color="auto"/>
                                                                <w:bottom w:val="none" w:sz="0" w:space="0" w:color="auto"/>
                                                                <w:right w:val="none" w:sz="0" w:space="0" w:color="auto"/>
                                                              </w:divBdr>
                                                              <w:divsChild>
                                                                <w:div w:id="756175633">
                                                                  <w:marLeft w:val="0"/>
                                                                  <w:marRight w:val="0"/>
                                                                  <w:marTop w:val="0"/>
                                                                  <w:marBottom w:val="0"/>
                                                                  <w:divBdr>
                                                                    <w:top w:val="none" w:sz="0" w:space="0" w:color="auto"/>
                                                                    <w:left w:val="none" w:sz="0" w:space="0" w:color="auto"/>
                                                                    <w:bottom w:val="none" w:sz="0" w:space="0" w:color="auto"/>
                                                                    <w:right w:val="none" w:sz="0" w:space="0" w:color="auto"/>
                                                                  </w:divBdr>
                                                                  <w:divsChild>
                                                                    <w:div w:id="954361868">
                                                                      <w:marLeft w:val="0"/>
                                                                      <w:marRight w:val="0"/>
                                                                      <w:marTop w:val="0"/>
                                                                      <w:marBottom w:val="0"/>
                                                                      <w:divBdr>
                                                                        <w:top w:val="none" w:sz="0" w:space="0" w:color="auto"/>
                                                                        <w:left w:val="none" w:sz="0" w:space="0" w:color="auto"/>
                                                                        <w:bottom w:val="none" w:sz="0" w:space="0" w:color="auto"/>
                                                                        <w:right w:val="none" w:sz="0" w:space="0" w:color="auto"/>
                                                                      </w:divBdr>
                                                                      <w:divsChild>
                                                                        <w:div w:id="1045982651">
                                                                          <w:marLeft w:val="0"/>
                                                                          <w:marRight w:val="0"/>
                                                                          <w:marTop w:val="0"/>
                                                                          <w:marBottom w:val="0"/>
                                                                          <w:divBdr>
                                                                            <w:top w:val="none" w:sz="0" w:space="0" w:color="auto"/>
                                                                            <w:left w:val="none" w:sz="0" w:space="0" w:color="auto"/>
                                                                            <w:bottom w:val="none" w:sz="0" w:space="0" w:color="auto"/>
                                                                            <w:right w:val="none" w:sz="0" w:space="0" w:color="auto"/>
                                                                          </w:divBdr>
                                                                          <w:divsChild>
                                                                            <w:div w:id="1024943760">
                                                                              <w:marLeft w:val="0"/>
                                                                              <w:marRight w:val="0"/>
                                                                              <w:marTop w:val="0"/>
                                                                              <w:marBottom w:val="0"/>
                                                                              <w:divBdr>
                                                                                <w:top w:val="none" w:sz="0" w:space="0" w:color="auto"/>
                                                                                <w:left w:val="none" w:sz="0" w:space="0" w:color="auto"/>
                                                                                <w:bottom w:val="none" w:sz="0" w:space="0" w:color="auto"/>
                                                                                <w:right w:val="none" w:sz="0" w:space="0" w:color="auto"/>
                                                                              </w:divBdr>
                                                                              <w:divsChild>
                                                                                <w:div w:id="51080812">
                                                                                  <w:marLeft w:val="0"/>
                                                                                  <w:marRight w:val="0"/>
                                                                                  <w:marTop w:val="0"/>
                                                                                  <w:marBottom w:val="0"/>
                                                                                  <w:divBdr>
                                                                                    <w:top w:val="none" w:sz="0" w:space="0" w:color="auto"/>
                                                                                    <w:left w:val="none" w:sz="0" w:space="0" w:color="auto"/>
                                                                                    <w:bottom w:val="none" w:sz="0" w:space="0" w:color="auto"/>
                                                                                    <w:right w:val="none" w:sz="0" w:space="0" w:color="auto"/>
                                                                                  </w:divBdr>
                                                                                  <w:divsChild>
                                                                                    <w:div w:id="1521629952">
                                                                                      <w:marLeft w:val="0"/>
                                                                                      <w:marRight w:val="0"/>
                                                                                      <w:marTop w:val="0"/>
                                                                                      <w:marBottom w:val="0"/>
                                                                                      <w:divBdr>
                                                                                        <w:top w:val="none" w:sz="0" w:space="0" w:color="auto"/>
                                                                                        <w:left w:val="none" w:sz="0" w:space="0" w:color="auto"/>
                                                                                        <w:bottom w:val="none" w:sz="0" w:space="0" w:color="auto"/>
                                                                                        <w:right w:val="none" w:sz="0" w:space="0" w:color="auto"/>
                                                                                      </w:divBdr>
                                                                                      <w:divsChild>
                                                                                        <w:div w:id="523633083">
                                                                                          <w:marLeft w:val="0"/>
                                                                                          <w:marRight w:val="0"/>
                                                                                          <w:marTop w:val="0"/>
                                                                                          <w:marBottom w:val="0"/>
                                                                                          <w:divBdr>
                                                                                            <w:top w:val="none" w:sz="0" w:space="0" w:color="auto"/>
                                                                                            <w:left w:val="none" w:sz="0" w:space="0" w:color="auto"/>
                                                                                            <w:bottom w:val="none" w:sz="0" w:space="0" w:color="auto"/>
                                                                                            <w:right w:val="none" w:sz="0" w:space="0" w:color="auto"/>
                                                                                          </w:divBdr>
                                                                                          <w:divsChild>
                                                                                            <w:div w:id="9791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5482531">
                                          <w:marLeft w:val="0"/>
                                          <w:marRight w:val="0"/>
                                          <w:marTop w:val="0"/>
                                          <w:marBottom w:val="0"/>
                                          <w:divBdr>
                                            <w:top w:val="none" w:sz="0" w:space="0" w:color="auto"/>
                                            <w:left w:val="none" w:sz="0" w:space="0" w:color="auto"/>
                                            <w:bottom w:val="none" w:sz="0" w:space="0" w:color="auto"/>
                                            <w:right w:val="none" w:sz="0" w:space="0" w:color="auto"/>
                                          </w:divBdr>
                                          <w:divsChild>
                                            <w:div w:id="1359896260">
                                              <w:marLeft w:val="0"/>
                                              <w:marRight w:val="0"/>
                                              <w:marTop w:val="0"/>
                                              <w:marBottom w:val="0"/>
                                              <w:divBdr>
                                                <w:top w:val="none" w:sz="0" w:space="0" w:color="auto"/>
                                                <w:left w:val="none" w:sz="0" w:space="0" w:color="auto"/>
                                                <w:bottom w:val="none" w:sz="0" w:space="0" w:color="auto"/>
                                                <w:right w:val="none" w:sz="0" w:space="0" w:color="auto"/>
                                              </w:divBdr>
                                              <w:divsChild>
                                                <w:div w:id="1281836936">
                                                  <w:marLeft w:val="0"/>
                                                  <w:marRight w:val="0"/>
                                                  <w:marTop w:val="0"/>
                                                  <w:marBottom w:val="0"/>
                                                  <w:divBdr>
                                                    <w:top w:val="none" w:sz="0" w:space="0" w:color="auto"/>
                                                    <w:left w:val="none" w:sz="0" w:space="0" w:color="auto"/>
                                                    <w:bottom w:val="none" w:sz="0" w:space="0" w:color="auto"/>
                                                    <w:right w:val="none" w:sz="0" w:space="0" w:color="auto"/>
                                                  </w:divBdr>
                                                  <w:divsChild>
                                                    <w:div w:id="1608926765">
                                                      <w:marLeft w:val="0"/>
                                                      <w:marRight w:val="0"/>
                                                      <w:marTop w:val="0"/>
                                                      <w:marBottom w:val="0"/>
                                                      <w:divBdr>
                                                        <w:top w:val="none" w:sz="0" w:space="0" w:color="auto"/>
                                                        <w:left w:val="none" w:sz="0" w:space="0" w:color="auto"/>
                                                        <w:bottom w:val="none" w:sz="0" w:space="0" w:color="auto"/>
                                                        <w:right w:val="none" w:sz="0" w:space="0" w:color="auto"/>
                                                      </w:divBdr>
                                                      <w:divsChild>
                                                        <w:div w:id="820345837">
                                                          <w:marLeft w:val="0"/>
                                                          <w:marRight w:val="0"/>
                                                          <w:marTop w:val="0"/>
                                                          <w:marBottom w:val="0"/>
                                                          <w:divBdr>
                                                            <w:top w:val="none" w:sz="0" w:space="0" w:color="auto"/>
                                                            <w:left w:val="none" w:sz="0" w:space="0" w:color="auto"/>
                                                            <w:bottom w:val="none" w:sz="0" w:space="0" w:color="auto"/>
                                                            <w:right w:val="none" w:sz="0" w:space="0" w:color="auto"/>
                                                          </w:divBdr>
                                                          <w:divsChild>
                                                            <w:div w:id="1745646231">
                                                              <w:marLeft w:val="0"/>
                                                              <w:marRight w:val="0"/>
                                                              <w:marTop w:val="0"/>
                                                              <w:marBottom w:val="0"/>
                                                              <w:divBdr>
                                                                <w:top w:val="none" w:sz="0" w:space="0" w:color="auto"/>
                                                                <w:left w:val="none" w:sz="0" w:space="0" w:color="auto"/>
                                                                <w:bottom w:val="none" w:sz="0" w:space="0" w:color="auto"/>
                                                                <w:right w:val="none" w:sz="0" w:space="0" w:color="auto"/>
                                                              </w:divBdr>
                                                              <w:divsChild>
                                                                <w:div w:id="1268585079">
                                                                  <w:marLeft w:val="0"/>
                                                                  <w:marRight w:val="0"/>
                                                                  <w:marTop w:val="0"/>
                                                                  <w:marBottom w:val="0"/>
                                                                  <w:divBdr>
                                                                    <w:top w:val="none" w:sz="0" w:space="0" w:color="auto"/>
                                                                    <w:left w:val="none" w:sz="0" w:space="0" w:color="auto"/>
                                                                    <w:bottom w:val="none" w:sz="0" w:space="0" w:color="auto"/>
                                                                    <w:right w:val="none" w:sz="0" w:space="0" w:color="auto"/>
                                                                  </w:divBdr>
                                                                  <w:divsChild>
                                                                    <w:div w:id="1936665021">
                                                                      <w:marLeft w:val="0"/>
                                                                      <w:marRight w:val="0"/>
                                                                      <w:marTop w:val="0"/>
                                                                      <w:marBottom w:val="0"/>
                                                                      <w:divBdr>
                                                                        <w:top w:val="none" w:sz="0" w:space="0" w:color="auto"/>
                                                                        <w:left w:val="none" w:sz="0" w:space="0" w:color="auto"/>
                                                                        <w:bottom w:val="none" w:sz="0" w:space="0" w:color="auto"/>
                                                                        <w:right w:val="none" w:sz="0" w:space="0" w:color="auto"/>
                                                                      </w:divBdr>
                                                                      <w:divsChild>
                                                                        <w:div w:id="1138650253">
                                                                          <w:marLeft w:val="0"/>
                                                                          <w:marRight w:val="0"/>
                                                                          <w:marTop w:val="0"/>
                                                                          <w:marBottom w:val="0"/>
                                                                          <w:divBdr>
                                                                            <w:top w:val="none" w:sz="0" w:space="0" w:color="auto"/>
                                                                            <w:left w:val="none" w:sz="0" w:space="0" w:color="auto"/>
                                                                            <w:bottom w:val="none" w:sz="0" w:space="0" w:color="auto"/>
                                                                            <w:right w:val="none" w:sz="0" w:space="0" w:color="auto"/>
                                                                          </w:divBdr>
                                                                          <w:divsChild>
                                                                            <w:div w:id="1838613169">
                                                                              <w:marLeft w:val="0"/>
                                                                              <w:marRight w:val="0"/>
                                                                              <w:marTop w:val="0"/>
                                                                              <w:marBottom w:val="0"/>
                                                                              <w:divBdr>
                                                                                <w:top w:val="none" w:sz="0" w:space="0" w:color="auto"/>
                                                                                <w:left w:val="none" w:sz="0" w:space="0" w:color="auto"/>
                                                                                <w:bottom w:val="none" w:sz="0" w:space="0" w:color="auto"/>
                                                                                <w:right w:val="none" w:sz="0" w:space="0" w:color="auto"/>
                                                                              </w:divBdr>
                                                                              <w:divsChild>
                                                                                <w:div w:id="2091803875">
                                                                                  <w:marLeft w:val="0"/>
                                                                                  <w:marRight w:val="0"/>
                                                                                  <w:marTop w:val="0"/>
                                                                                  <w:marBottom w:val="0"/>
                                                                                  <w:divBdr>
                                                                                    <w:top w:val="none" w:sz="0" w:space="0" w:color="auto"/>
                                                                                    <w:left w:val="none" w:sz="0" w:space="0" w:color="auto"/>
                                                                                    <w:bottom w:val="none" w:sz="0" w:space="0" w:color="auto"/>
                                                                                    <w:right w:val="none" w:sz="0" w:space="0" w:color="auto"/>
                                                                                  </w:divBdr>
                                                                                  <w:divsChild>
                                                                                    <w:div w:id="1313170662">
                                                                                      <w:marLeft w:val="0"/>
                                                                                      <w:marRight w:val="0"/>
                                                                                      <w:marTop w:val="0"/>
                                                                                      <w:marBottom w:val="0"/>
                                                                                      <w:divBdr>
                                                                                        <w:top w:val="none" w:sz="0" w:space="0" w:color="auto"/>
                                                                                        <w:left w:val="none" w:sz="0" w:space="0" w:color="auto"/>
                                                                                        <w:bottom w:val="none" w:sz="0" w:space="0" w:color="auto"/>
                                                                                        <w:right w:val="none" w:sz="0" w:space="0" w:color="auto"/>
                                                                                      </w:divBdr>
                                                                                      <w:divsChild>
                                                                                        <w:div w:id="1448160274">
                                                                                          <w:marLeft w:val="0"/>
                                                                                          <w:marRight w:val="0"/>
                                                                                          <w:marTop w:val="0"/>
                                                                                          <w:marBottom w:val="0"/>
                                                                                          <w:divBdr>
                                                                                            <w:top w:val="none" w:sz="0" w:space="0" w:color="auto"/>
                                                                                            <w:left w:val="none" w:sz="0" w:space="0" w:color="auto"/>
                                                                                            <w:bottom w:val="none" w:sz="0" w:space="0" w:color="auto"/>
                                                                                            <w:right w:val="none" w:sz="0" w:space="0" w:color="auto"/>
                                                                                          </w:divBdr>
                                                                                          <w:divsChild>
                                                                                            <w:div w:id="72869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0912009">
                                          <w:marLeft w:val="0"/>
                                          <w:marRight w:val="0"/>
                                          <w:marTop w:val="0"/>
                                          <w:marBottom w:val="0"/>
                                          <w:divBdr>
                                            <w:top w:val="none" w:sz="0" w:space="0" w:color="auto"/>
                                            <w:left w:val="none" w:sz="0" w:space="0" w:color="auto"/>
                                            <w:bottom w:val="none" w:sz="0" w:space="0" w:color="auto"/>
                                            <w:right w:val="none" w:sz="0" w:space="0" w:color="auto"/>
                                          </w:divBdr>
                                          <w:divsChild>
                                            <w:div w:id="805465923">
                                              <w:marLeft w:val="0"/>
                                              <w:marRight w:val="0"/>
                                              <w:marTop w:val="0"/>
                                              <w:marBottom w:val="0"/>
                                              <w:divBdr>
                                                <w:top w:val="none" w:sz="0" w:space="0" w:color="auto"/>
                                                <w:left w:val="none" w:sz="0" w:space="0" w:color="auto"/>
                                                <w:bottom w:val="none" w:sz="0" w:space="0" w:color="auto"/>
                                                <w:right w:val="none" w:sz="0" w:space="0" w:color="auto"/>
                                              </w:divBdr>
                                              <w:divsChild>
                                                <w:div w:id="630674896">
                                                  <w:marLeft w:val="0"/>
                                                  <w:marRight w:val="0"/>
                                                  <w:marTop w:val="0"/>
                                                  <w:marBottom w:val="0"/>
                                                  <w:divBdr>
                                                    <w:top w:val="none" w:sz="0" w:space="0" w:color="auto"/>
                                                    <w:left w:val="none" w:sz="0" w:space="0" w:color="auto"/>
                                                    <w:bottom w:val="none" w:sz="0" w:space="0" w:color="auto"/>
                                                    <w:right w:val="none" w:sz="0" w:space="0" w:color="auto"/>
                                                  </w:divBdr>
                                                  <w:divsChild>
                                                    <w:div w:id="259025041">
                                                      <w:marLeft w:val="0"/>
                                                      <w:marRight w:val="0"/>
                                                      <w:marTop w:val="0"/>
                                                      <w:marBottom w:val="0"/>
                                                      <w:divBdr>
                                                        <w:top w:val="none" w:sz="0" w:space="0" w:color="auto"/>
                                                        <w:left w:val="none" w:sz="0" w:space="0" w:color="auto"/>
                                                        <w:bottom w:val="none" w:sz="0" w:space="0" w:color="auto"/>
                                                        <w:right w:val="none" w:sz="0" w:space="0" w:color="auto"/>
                                                      </w:divBdr>
                                                      <w:divsChild>
                                                        <w:div w:id="633407075">
                                                          <w:marLeft w:val="0"/>
                                                          <w:marRight w:val="0"/>
                                                          <w:marTop w:val="0"/>
                                                          <w:marBottom w:val="0"/>
                                                          <w:divBdr>
                                                            <w:top w:val="none" w:sz="0" w:space="0" w:color="auto"/>
                                                            <w:left w:val="none" w:sz="0" w:space="0" w:color="auto"/>
                                                            <w:bottom w:val="none" w:sz="0" w:space="0" w:color="auto"/>
                                                            <w:right w:val="none" w:sz="0" w:space="0" w:color="auto"/>
                                                          </w:divBdr>
                                                          <w:divsChild>
                                                            <w:div w:id="1694187802">
                                                              <w:marLeft w:val="0"/>
                                                              <w:marRight w:val="0"/>
                                                              <w:marTop w:val="0"/>
                                                              <w:marBottom w:val="0"/>
                                                              <w:divBdr>
                                                                <w:top w:val="none" w:sz="0" w:space="0" w:color="auto"/>
                                                                <w:left w:val="none" w:sz="0" w:space="0" w:color="auto"/>
                                                                <w:bottom w:val="none" w:sz="0" w:space="0" w:color="auto"/>
                                                                <w:right w:val="none" w:sz="0" w:space="0" w:color="auto"/>
                                                              </w:divBdr>
                                                              <w:divsChild>
                                                                <w:div w:id="592666466">
                                                                  <w:marLeft w:val="0"/>
                                                                  <w:marRight w:val="0"/>
                                                                  <w:marTop w:val="0"/>
                                                                  <w:marBottom w:val="0"/>
                                                                  <w:divBdr>
                                                                    <w:top w:val="none" w:sz="0" w:space="0" w:color="auto"/>
                                                                    <w:left w:val="none" w:sz="0" w:space="0" w:color="auto"/>
                                                                    <w:bottom w:val="none" w:sz="0" w:space="0" w:color="auto"/>
                                                                    <w:right w:val="none" w:sz="0" w:space="0" w:color="auto"/>
                                                                  </w:divBdr>
                                                                  <w:divsChild>
                                                                    <w:div w:id="2062710059">
                                                                      <w:marLeft w:val="0"/>
                                                                      <w:marRight w:val="0"/>
                                                                      <w:marTop w:val="0"/>
                                                                      <w:marBottom w:val="0"/>
                                                                      <w:divBdr>
                                                                        <w:top w:val="none" w:sz="0" w:space="0" w:color="auto"/>
                                                                        <w:left w:val="none" w:sz="0" w:space="0" w:color="auto"/>
                                                                        <w:bottom w:val="none" w:sz="0" w:space="0" w:color="auto"/>
                                                                        <w:right w:val="none" w:sz="0" w:space="0" w:color="auto"/>
                                                                      </w:divBdr>
                                                                      <w:divsChild>
                                                                        <w:div w:id="303657852">
                                                                          <w:marLeft w:val="0"/>
                                                                          <w:marRight w:val="0"/>
                                                                          <w:marTop w:val="0"/>
                                                                          <w:marBottom w:val="0"/>
                                                                          <w:divBdr>
                                                                            <w:top w:val="none" w:sz="0" w:space="0" w:color="auto"/>
                                                                            <w:left w:val="none" w:sz="0" w:space="0" w:color="auto"/>
                                                                            <w:bottom w:val="none" w:sz="0" w:space="0" w:color="auto"/>
                                                                            <w:right w:val="none" w:sz="0" w:space="0" w:color="auto"/>
                                                                          </w:divBdr>
                                                                          <w:divsChild>
                                                                            <w:div w:id="66995389">
                                                                              <w:marLeft w:val="0"/>
                                                                              <w:marRight w:val="0"/>
                                                                              <w:marTop w:val="0"/>
                                                                              <w:marBottom w:val="0"/>
                                                                              <w:divBdr>
                                                                                <w:top w:val="none" w:sz="0" w:space="0" w:color="auto"/>
                                                                                <w:left w:val="none" w:sz="0" w:space="0" w:color="auto"/>
                                                                                <w:bottom w:val="none" w:sz="0" w:space="0" w:color="auto"/>
                                                                                <w:right w:val="none" w:sz="0" w:space="0" w:color="auto"/>
                                                                              </w:divBdr>
                                                                              <w:divsChild>
                                                                                <w:div w:id="555169309">
                                                                                  <w:marLeft w:val="0"/>
                                                                                  <w:marRight w:val="0"/>
                                                                                  <w:marTop w:val="0"/>
                                                                                  <w:marBottom w:val="0"/>
                                                                                  <w:divBdr>
                                                                                    <w:top w:val="none" w:sz="0" w:space="0" w:color="auto"/>
                                                                                    <w:left w:val="none" w:sz="0" w:space="0" w:color="auto"/>
                                                                                    <w:bottom w:val="none" w:sz="0" w:space="0" w:color="auto"/>
                                                                                    <w:right w:val="none" w:sz="0" w:space="0" w:color="auto"/>
                                                                                  </w:divBdr>
                                                                                  <w:divsChild>
                                                                                    <w:div w:id="1936552749">
                                                                                      <w:marLeft w:val="0"/>
                                                                                      <w:marRight w:val="0"/>
                                                                                      <w:marTop w:val="0"/>
                                                                                      <w:marBottom w:val="0"/>
                                                                                      <w:divBdr>
                                                                                        <w:top w:val="none" w:sz="0" w:space="0" w:color="auto"/>
                                                                                        <w:left w:val="none" w:sz="0" w:space="0" w:color="auto"/>
                                                                                        <w:bottom w:val="none" w:sz="0" w:space="0" w:color="auto"/>
                                                                                        <w:right w:val="none" w:sz="0" w:space="0" w:color="auto"/>
                                                                                      </w:divBdr>
                                                                                      <w:divsChild>
                                                                                        <w:div w:id="159733449">
                                                                                          <w:marLeft w:val="0"/>
                                                                                          <w:marRight w:val="0"/>
                                                                                          <w:marTop w:val="0"/>
                                                                                          <w:marBottom w:val="0"/>
                                                                                          <w:divBdr>
                                                                                            <w:top w:val="none" w:sz="0" w:space="0" w:color="auto"/>
                                                                                            <w:left w:val="none" w:sz="0" w:space="0" w:color="auto"/>
                                                                                            <w:bottom w:val="none" w:sz="0" w:space="0" w:color="auto"/>
                                                                                            <w:right w:val="none" w:sz="0" w:space="0" w:color="auto"/>
                                                                                          </w:divBdr>
                                                                                          <w:divsChild>
                                                                                            <w:div w:id="31812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9704438">
                                          <w:marLeft w:val="0"/>
                                          <w:marRight w:val="0"/>
                                          <w:marTop w:val="0"/>
                                          <w:marBottom w:val="0"/>
                                          <w:divBdr>
                                            <w:top w:val="none" w:sz="0" w:space="0" w:color="auto"/>
                                            <w:left w:val="none" w:sz="0" w:space="0" w:color="auto"/>
                                            <w:bottom w:val="none" w:sz="0" w:space="0" w:color="auto"/>
                                            <w:right w:val="none" w:sz="0" w:space="0" w:color="auto"/>
                                          </w:divBdr>
                                          <w:divsChild>
                                            <w:div w:id="917902125">
                                              <w:marLeft w:val="0"/>
                                              <w:marRight w:val="0"/>
                                              <w:marTop w:val="0"/>
                                              <w:marBottom w:val="0"/>
                                              <w:divBdr>
                                                <w:top w:val="none" w:sz="0" w:space="0" w:color="auto"/>
                                                <w:left w:val="none" w:sz="0" w:space="0" w:color="auto"/>
                                                <w:bottom w:val="none" w:sz="0" w:space="0" w:color="auto"/>
                                                <w:right w:val="none" w:sz="0" w:space="0" w:color="auto"/>
                                              </w:divBdr>
                                              <w:divsChild>
                                                <w:div w:id="74864694">
                                                  <w:marLeft w:val="0"/>
                                                  <w:marRight w:val="0"/>
                                                  <w:marTop w:val="0"/>
                                                  <w:marBottom w:val="0"/>
                                                  <w:divBdr>
                                                    <w:top w:val="none" w:sz="0" w:space="0" w:color="auto"/>
                                                    <w:left w:val="none" w:sz="0" w:space="0" w:color="auto"/>
                                                    <w:bottom w:val="none" w:sz="0" w:space="0" w:color="auto"/>
                                                    <w:right w:val="none" w:sz="0" w:space="0" w:color="auto"/>
                                                  </w:divBdr>
                                                  <w:divsChild>
                                                    <w:div w:id="1567102587">
                                                      <w:marLeft w:val="0"/>
                                                      <w:marRight w:val="0"/>
                                                      <w:marTop w:val="0"/>
                                                      <w:marBottom w:val="0"/>
                                                      <w:divBdr>
                                                        <w:top w:val="none" w:sz="0" w:space="0" w:color="auto"/>
                                                        <w:left w:val="none" w:sz="0" w:space="0" w:color="auto"/>
                                                        <w:bottom w:val="none" w:sz="0" w:space="0" w:color="auto"/>
                                                        <w:right w:val="none" w:sz="0" w:space="0" w:color="auto"/>
                                                      </w:divBdr>
                                                      <w:divsChild>
                                                        <w:div w:id="1312560175">
                                                          <w:marLeft w:val="0"/>
                                                          <w:marRight w:val="0"/>
                                                          <w:marTop w:val="0"/>
                                                          <w:marBottom w:val="0"/>
                                                          <w:divBdr>
                                                            <w:top w:val="none" w:sz="0" w:space="0" w:color="auto"/>
                                                            <w:left w:val="none" w:sz="0" w:space="0" w:color="auto"/>
                                                            <w:bottom w:val="none" w:sz="0" w:space="0" w:color="auto"/>
                                                            <w:right w:val="none" w:sz="0" w:space="0" w:color="auto"/>
                                                          </w:divBdr>
                                                          <w:divsChild>
                                                            <w:div w:id="654796913">
                                                              <w:marLeft w:val="0"/>
                                                              <w:marRight w:val="0"/>
                                                              <w:marTop w:val="0"/>
                                                              <w:marBottom w:val="0"/>
                                                              <w:divBdr>
                                                                <w:top w:val="none" w:sz="0" w:space="0" w:color="auto"/>
                                                                <w:left w:val="none" w:sz="0" w:space="0" w:color="auto"/>
                                                                <w:bottom w:val="none" w:sz="0" w:space="0" w:color="auto"/>
                                                                <w:right w:val="none" w:sz="0" w:space="0" w:color="auto"/>
                                                              </w:divBdr>
                                                              <w:divsChild>
                                                                <w:div w:id="2138374151">
                                                                  <w:marLeft w:val="0"/>
                                                                  <w:marRight w:val="0"/>
                                                                  <w:marTop w:val="0"/>
                                                                  <w:marBottom w:val="0"/>
                                                                  <w:divBdr>
                                                                    <w:top w:val="none" w:sz="0" w:space="0" w:color="auto"/>
                                                                    <w:left w:val="none" w:sz="0" w:space="0" w:color="auto"/>
                                                                    <w:bottom w:val="none" w:sz="0" w:space="0" w:color="auto"/>
                                                                    <w:right w:val="none" w:sz="0" w:space="0" w:color="auto"/>
                                                                  </w:divBdr>
                                                                  <w:divsChild>
                                                                    <w:div w:id="2134277149">
                                                                      <w:marLeft w:val="0"/>
                                                                      <w:marRight w:val="0"/>
                                                                      <w:marTop w:val="0"/>
                                                                      <w:marBottom w:val="0"/>
                                                                      <w:divBdr>
                                                                        <w:top w:val="none" w:sz="0" w:space="0" w:color="auto"/>
                                                                        <w:left w:val="none" w:sz="0" w:space="0" w:color="auto"/>
                                                                        <w:bottom w:val="none" w:sz="0" w:space="0" w:color="auto"/>
                                                                        <w:right w:val="none" w:sz="0" w:space="0" w:color="auto"/>
                                                                      </w:divBdr>
                                                                      <w:divsChild>
                                                                        <w:div w:id="1799179926">
                                                                          <w:marLeft w:val="0"/>
                                                                          <w:marRight w:val="0"/>
                                                                          <w:marTop w:val="0"/>
                                                                          <w:marBottom w:val="0"/>
                                                                          <w:divBdr>
                                                                            <w:top w:val="none" w:sz="0" w:space="0" w:color="auto"/>
                                                                            <w:left w:val="none" w:sz="0" w:space="0" w:color="auto"/>
                                                                            <w:bottom w:val="none" w:sz="0" w:space="0" w:color="auto"/>
                                                                            <w:right w:val="none" w:sz="0" w:space="0" w:color="auto"/>
                                                                          </w:divBdr>
                                                                          <w:divsChild>
                                                                            <w:div w:id="1969126091">
                                                                              <w:marLeft w:val="0"/>
                                                                              <w:marRight w:val="0"/>
                                                                              <w:marTop w:val="0"/>
                                                                              <w:marBottom w:val="0"/>
                                                                              <w:divBdr>
                                                                                <w:top w:val="none" w:sz="0" w:space="0" w:color="auto"/>
                                                                                <w:left w:val="none" w:sz="0" w:space="0" w:color="auto"/>
                                                                                <w:bottom w:val="none" w:sz="0" w:space="0" w:color="auto"/>
                                                                                <w:right w:val="none" w:sz="0" w:space="0" w:color="auto"/>
                                                                              </w:divBdr>
                                                                              <w:divsChild>
                                                                                <w:div w:id="1177773810">
                                                                                  <w:marLeft w:val="0"/>
                                                                                  <w:marRight w:val="0"/>
                                                                                  <w:marTop w:val="0"/>
                                                                                  <w:marBottom w:val="0"/>
                                                                                  <w:divBdr>
                                                                                    <w:top w:val="none" w:sz="0" w:space="0" w:color="auto"/>
                                                                                    <w:left w:val="none" w:sz="0" w:space="0" w:color="auto"/>
                                                                                    <w:bottom w:val="none" w:sz="0" w:space="0" w:color="auto"/>
                                                                                    <w:right w:val="none" w:sz="0" w:space="0" w:color="auto"/>
                                                                                  </w:divBdr>
                                                                                  <w:divsChild>
                                                                                    <w:div w:id="1828128713">
                                                                                      <w:marLeft w:val="0"/>
                                                                                      <w:marRight w:val="0"/>
                                                                                      <w:marTop w:val="0"/>
                                                                                      <w:marBottom w:val="0"/>
                                                                                      <w:divBdr>
                                                                                        <w:top w:val="none" w:sz="0" w:space="0" w:color="auto"/>
                                                                                        <w:left w:val="none" w:sz="0" w:space="0" w:color="auto"/>
                                                                                        <w:bottom w:val="none" w:sz="0" w:space="0" w:color="auto"/>
                                                                                        <w:right w:val="none" w:sz="0" w:space="0" w:color="auto"/>
                                                                                      </w:divBdr>
                                                                                      <w:divsChild>
                                                                                        <w:div w:id="213937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9272155">
                                          <w:marLeft w:val="0"/>
                                          <w:marRight w:val="0"/>
                                          <w:marTop w:val="0"/>
                                          <w:marBottom w:val="0"/>
                                          <w:divBdr>
                                            <w:top w:val="none" w:sz="0" w:space="0" w:color="auto"/>
                                            <w:left w:val="none" w:sz="0" w:space="0" w:color="auto"/>
                                            <w:bottom w:val="none" w:sz="0" w:space="0" w:color="auto"/>
                                            <w:right w:val="none" w:sz="0" w:space="0" w:color="auto"/>
                                          </w:divBdr>
                                          <w:divsChild>
                                            <w:div w:id="368460602">
                                              <w:marLeft w:val="0"/>
                                              <w:marRight w:val="0"/>
                                              <w:marTop w:val="0"/>
                                              <w:marBottom w:val="0"/>
                                              <w:divBdr>
                                                <w:top w:val="none" w:sz="0" w:space="0" w:color="auto"/>
                                                <w:left w:val="none" w:sz="0" w:space="0" w:color="auto"/>
                                                <w:bottom w:val="none" w:sz="0" w:space="0" w:color="auto"/>
                                                <w:right w:val="none" w:sz="0" w:space="0" w:color="auto"/>
                                              </w:divBdr>
                                              <w:divsChild>
                                                <w:div w:id="96102071">
                                                  <w:marLeft w:val="0"/>
                                                  <w:marRight w:val="0"/>
                                                  <w:marTop w:val="0"/>
                                                  <w:marBottom w:val="0"/>
                                                  <w:divBdr>
                                                    <w:top w:val="none" w:sz="0" w:space="0" w:color="auto"/>
                                                    <w:left w:val="none" w:sz="0" w:space="0" w:color="auto"/>
                                                    <w:bottom w:val="none" w:sz="0" w:space="0" w:color="auto"/>
                                                    <w:right w:val="none" w:sz="0" w:space="0" w:color="auto"/>
                                                  </w:divBdr>
                                                  <w:divsChild>
                                                    <w:div w:id="1598320384">
                                                      <w:marLeft w:val="0"/>
                                                      <w:marRight w:val="0"/>
                                                      <w:marTop w:val="0"/>
                                                      <w:marBottom w:val="0"/>
                                                      <w:divBdr>
                                                        <w:top w:val="none" w:sz="0" w:space="0" w:color="auto"/>
                                                        <w:left w:val="none" w:sz="0" w:space="0" w:color="auto"/>
                                                        <w:bottom w:val="none" w:sz="0" w:space="0" w:color="auto"/>
                                                        <w:right w:val="none" w:sz="0" w:space="0" w:color="auto"/>
                                                      </w:divBdr>
                                                      <w:divsChild>
                                                        <w:div w:id="537164547">
                                                          <w:marLeft w:val="0"/>
                                                          <w:marRight w:val="0"/>
                                                          <w:marTop w:val="0"/>
                                                          <w:marBottom w:val="0"/>
                                                          <w:divBdr>
                                                            <w:top w:val="none" w:sz="0" w:space="0" w:color="auto"/>
                                                            <w:left w:val="none" w:sz="0" w:space="0" w:color="auto"/>
                                                            <w:bottom w:val="none" w:sz="0" w:space="0" w:color="auto"/>
                                                            <w:right w:val="none" w:sz="0" w:space="0" w:color="auto"/>
                                                          </w:divBdr>
                                                          <w:divsChild>
                                                            <w:div w:id="70735232">
                                                              <w:marLeft w:val="0"/>
                                                              <w:marRight w:val="0"/>
                                                              <w:marTop w:val="0"/>
                                                              <w:marBottom w:val="0"/>
                                                              <w:divBdr>
                                                                <w:top w:val="none" w:sz="0" w:space="0" w:color="auto"/>
                                                                <w:left w:val="none" w:sz="0" w:space="0" w:color="auto"/>
                                                                <w:bottom w:val="none" w:sz="0" w:space="0" w:color="auto"/>
                                                                <w:right w:val="none" w:sz="0" w:space="0" w:color="auto"/>
                                                              </w:divBdr>
                                                              <w:divsChild>
                                                                <w:div w:id="2049183261">
                                                                  <w:marLeft w:val="0"/>
                                                                  <w:marRight w:val="0"/>
                                                                  <w:marTop w:val="0"/>
                                                                  <w:marBottom w:val="0"/>
                                                                  <w:divBdr>
                                                                    <w:top w:val="none" w:sz="0" w:space="0" w:color="auto"/>
                                                                    <w:left w:val="none" w:sz="0" w:space="0" w:color="auto"/>
                                                                    <w:bottom w:val="none" w:sz="0" w:space="0" w:color="auto"/>
                                                                    <w:right w:val="none" w:sz="0" w:space="0" w:color="auto"/>
                                                                  </w:divBdr>
                                                                  <w:divsChild>
                                                                    <w:div w:id="1782021135">
                                                                      <w:marLeft w:val="0"/>
                                                                      <w:marRight w:val="0"/>
                                                                      <w:marTop w:val="0"/>
                                                                      <w:marBottom w:val="0"/>
                                                                      <w:divBdr>
                                                                        <w:top w:val="none" w:sz="0" w:space="0" w:color="auto"/>
                                                                        <w:left w:val="none" w:sz="0" w:space="0" w:color="auto"/>
                                                                        <w:bottom w:val="none" w:sz="0" w:space="0" w:color="auto"/>
                                                                        <w:right w:val="none" w:sz="0" w:space="0" w:color="auto"/>
                                                                      </w:divBdr>
                                                                      <w:divsChild>
                                                                        <w:div w:id="1967588869">
                                                                          <w:marLeft w:val="0"/>
                                                                          <w:marRight w:val="0"/>
                                                                          <w:marTop w:val="0"/>
                                                                          <w:marBottom w:val="0"/>
                                                                          <w:divBdr>
                                                                            <w:top w:val="none" w:sz="0" w:space="0" w:color="auto"/>
                                                                            <w:left w:val="none" w:sz="0" w:space="0" w:color="auto"/>
                                                                            <w:bottom w:val="none" w:sz="0" w:space="0" w:color="auto"/>
                                                                            <w:right w:val="none" w:sz="0" w:space="0" w:color="auto"/>
                                                                          </w:divBdr>
                                                                          <w:divsChild>
                                                                            <w:div w:id="1206600708">
                                                                              <w:marLeft w:val="0"/>
                                                                              <w:marRight w:val="0"/>
                                                                              <w:marTop w:val="0"/>
                                                                              <w:marBottom w:val="0"/>
                                                                              <w:divBdr>
                                                                                <w:top w:val="none" w:sz="0" w:space="0" w:color="auto"/>
                                                                                <w:left w:val="none" w:sz="0" w:space="0" w:color="auto"/>
                                                                                <w:bottom w:val="none" w:sz="0" w:space="0" w:color="auto"/>
                                                                                <w:right w:val="none" w:sz="0" w:space="0" w:color="auto"/>
                                                                              </w:divBdr>
                                                                              <w:divsChild>
                                                                                <w:div w:id="521823131">
                                                                                  <w:marLeft w:val="0"/>
                                                                                  <w:marRight w:val="0"/>
                                                                                  <w:marTop w:val="0"/>
                                                                                  <w:marBottom w:val="0"/>
                                                                                  <w:divBdr>
                                                                                    <w:top w:val="none" w:sz="0" w:space="0" w:color="auto"/>
                                                                                    <w:left w:val="none" w:sz="0" w:space="0" w:color="auto"/>
                                                                                    <w:bottom w:val="none" w:sz="0" w:space="0" w:color="auto"/>
                                                                                    <w:right w:val="none" w:sz="0" w:space="0" w:color="auto"/>
                                                                                  </w:divBdr>
                                                                                  <w:divsChild>
                                                                                    <w:div w:id="1081607035">
                                                                                      <w:marLeft w:val="0"/>
                                                                                      <w:marRight w:val="0"/>
                                                                                      <w:marTop w:val="0"/>
                                                                                      <w:marBottom w:val="0"/>
                                                                                      <w:divBdr>
                                                                                        <w:top w:val="none" w:sz="0" w:space="0" w:color="auto"/>
                                                                                        <w:left w:val="none" w:sz="0" w:space="0" w:color="auto"/>
                                                                                        <w:bottom w:val="none" w:sz="0" w:space="0" w:color="auto"/>
                                                                                        <w:right w:val="none" w:sz="0" w:space="0" w:color="auto"/>
                                                                                      </w:divBdr>
                                                                                      <w:divsChild>
                                                                                        <w:div w:id="158776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510291">
                                          <w:marLeft w:val="0"/>
                                          <w:marRight w:val="0"/>
                                          <w:marTop w:val="0"/>
                                          <w:marBottom w:val="0"/>
                                          <w:divBdr>
                                            <w:top w:val="none" w:sz="0" w:space="0" w:color="auto"/>
                                            <w:left w:val="none" w:sz="0" w:space="0" w:color="auto"/>
                                            <w:bottom w:val="none" w:sz="0" w:space="0" w:color="auto"/>
                                            <w:right w:val="none" w:sz="0" w:space="0" w:color="auto"/>
                                          </w:divBdr>
                                          <w:divsChild>
                                            <w:div w:id="1741252909">
                                              <w:marLeft w:val="0"/>
                                              <w:marRight w:val="0"/>
                                              <w:marTop w:val="0"/>
                                              <w:marBottom w:val="0"/>
                                              <w:divBdr>
                                                <w:top w:val="none" w:sz="0" w:space="0" w:color="auto"/>
                                                <w:left w:val="none" w:sz="0" w:space="0" w:color="auto"/>
                                                <w:bottom w:val="none" w:sz="0" w:space="0" w:color="auto"/>
                                                <w:right w:val="none" w:sz="0" w:space="0" w:color="auto"/>
                                              </w:divBdr>
                                              <w:divsChild>
                                                <w:div w:id="19666888">
                                                  <w:marLeft w:val="0"/>
                                                  <w:marRight w:val="0"/>
                                                  <w:marTop w:val="0"/>
                                                  <w:marBottom w:val="0"/>
                                                  <w:divBdr>
                                                    <w:top w:val="none" w:sz="0" w:space="0" w:color="auto"/>
                                                    <w:left w:val="none" w:sz="0" w:space="0" w:color="auto"/>
                                                    <w:bottom w:val="none" w:sz="0" w:space="0" w:color="auto"/>
                                                    <w:right w:val="none" w:sz="0" w:space="0" w:color="auto"/>
                                                  </w:divBdr>
                                                  <w:divsChild>
                                                    <w:div w:id="1749379456">
                                                      <w:marLeft w:val="0"/>
                                                      <w:marRight w:val="0"/>
                                                      <w:marTop w:val="0"/>
                                                      <w:marBottom w:val="0"/>
                                                      <w:divBdr>
                                                        <w:top w:val="none" w:sz="0" w:space="0" w:color="auto"/>
                                                        <w:left w:val="none" w:sz="0" w:space="0" w:color="auto"/>
                                                        <w:bottom w:val="none" w:sz="0" w:space="0" w:color="auto"/>
                                                        <w:right w:val="none" w:sz="0" w:space="0" w:color="auto"/>
                                                      </w:divBdr>
                                                      <w:divsChild>
                                                        <w:div w:id="269364393">
                                                          <w:marLeft w:val="0"/>
                                                          <w:marRight w:val="0"/>
                                                          <w:marTop w:val="0"/>
                                                          <w:marBottom w:val="0"/>
                                                          <w:divBdr>
                                                            <w:top w:val="none" w:sz="0" w:space="0" w:color="auto"/>
                                                            <w:left w:val="none" w:sz="0" w:space="0" w:color="auto"/>
                                                            <w:bottom w:val="none" w:sz="0" w:space="0" w:color="auto"/>
                                                            <w:right w:val="none" w:sz="0" w:space="0" w:color="auto"/>
                                                          </w:divBdr>
                                                          <w:divsChild>
                                                            <w:div w:id="1226988981">
                                                              <w:marLeft w:val="0"/>
                                                              <w:marRight w:val="0"/>
                                                              <w:marTop w:val="0"/>
                                                              <w:marBottom w:val="0"/>
                                                              <w:divBdr>
                                                                <w:top w:val="none" w:sz="0" w:space="0" w:color="auto"/>
                                                                <w:left w:val="none" w:sz="0" w:space="0" w:color="auto"/>
                                                                <w:bottom w:val="none" w:sz="0" w:space="0" w:color="auto"/>
                                                                <w:right w:val="none" w:sz="0" w:space="0" w:color="auto"/>
                                                              </w:divBdr>
                                                              <w:divsChild>
                                                                <w:div w:id="691807203">
                                                                  <w:marLeft w:val="0"/>
                                                                  <w:marRight w:val="0"/>
                                                                  <w:marTop w:val="0"/>
                                                                  <w:marBottom w:val="0"/>
                                                                  <w:divBdr>
                                                                    <w:top w:val="none" w:sz="0" w:space="0" w:color="auto"/>
                                                                    <w:left w:val="none" w:sz="0" w:space="0" w:color="auto"/>
                                                                    <w:bottom w:val="none" w:sz="0" w:space="0" w:color="auto"/>
                                                                    <w:right w:val="none" w:sz="0" w:space="0" w:color="auto"/>
                                                                  </w:divBdr>
                                                                  <w:divsChild>
                                                                    <w:div w:id="1573084124">
                                                                      <w:marLeft w:val="0"/>
                                                                      <w:marRight w:val="0"/>
                                                                      <w:marTop w:val="0"/>
                                                                      <w:marBottom w:val="0"/>
                                                                      <w:divBdr>
                                                                        <w:top w:val="none" w:sz="0" w:space="0" w:color="auto"/>
                                                                        <w:left w:val="none" w:sz="0" w:space="0" w:color="auto"/>
                                                                        <w:bottom w:val="none" w:sz="0" w:space="0" w:color="auto"/>
                                                                        <w:right w:val="none" w:sz="0" w:space="0" w:color="auto"/>
                                                                      </w:divBdr>
                                                                      <w:divsChild>
                                                                        <w:div w:id="168059690">
                                                                          <w:marLeft w:val="0"/>
                                                                          <w:marRight w:val="0"/>
                                                                          <w:marTop w:val="0"/>
                                                                          <w:marBottom w:val="0"/>
                                                                          <w:divBdr>
                                                                            <w:top w:val="none" w:sz="0" w:space="0" w:color="auto"/>
                                                                            <w:left w:val="none" w:sz="0" w:space="0" w:color="auto"/>
                                                                            <w:bottom w:val="none" w:sz="0" w:space="0" w:color="auto"/>
                                                                            <w:right w:val="none" w:sz="0" w:space="0" w:color="auto"/>
                                                                          </w:divBdr>
                                                                          <w:divsChild>
                                                                            <w:div w:id="1743749032">
                                                                              <w:marLeft w:val="0"/>
                                                                              <w:marRight w:val="0"/>
                                                                              <w:marTop w:val="0"/>
                                                                              <w:marBottom w:val="0"/>
                                                                              <w:divBdr>
                                                                                <w:top w:val="none" w:sz="0" w:space="0" w:color="auto"/>
                                                                                <w:left w:val="none" w:sz="0" w:space="0" w:color="auto"/>
                                                                                <w:bottom w:val="none" w:sz="0" w:space="0" w:color="auto"/>
                                                                                <w:right w:val="none" w:sz="0" w:space="0" w:color="auto"/>
                                                                              </w:divBdr>
                                                                              <w:divsChild>
                                                                                <w:div w:id="1931519">
                                                                                  <w:marLeft w:val="0"/>
                                                                                  <w:marRight w:val="0"/>
                                                                                  <w:marTop w:val="0"/>
                                                                                  <w:marBottom w:val="0"/>
                                                                                  <w:divBdr>
                                                                                    <w:top w:val="none" w:sz="0" w:space="0" w:color="auto"/>
                                                                                    <w:left w:val="none" w:sz="0" w:space="0" w:color="auto"/>
                                                                                    <w:bottom w:val="none" w:sz="0" w:space="0" w:color="auto"/>
                                                                                    <w:right w:val="none" w:sz="0" w:space="0" w:color="auto"/>
                                                                                  </w:divBdr>
                                                                                  <w:divsChild>
                                                                                    <w:div w:id="560091825">
                                                                                      <w:marLeft w:val="0"/>
                                                                                      <w:marRight w:val="0"/>
                                                                                      <w:marTop w:val="0"/>
                                                                                      <w:marBottom w:val="0"/>
                                                                                      <w:divBdr>
                                                                                        <w:top w:val="none" w:sz="0" w:space="0" w:color="auto"/>
                                                                                        <w:left w:val="none" w:sz="0" w:space="0" w:color="auto"/>
                                                                                        <w:bottom w:val="none" w:sz="0" w:space="0" w:color="auto"/>
                                                                                        <w:right w:val="none" w:sz="0" w:space="0" w:color="auto"/>
                                                                                      </w:divBdr>
                                                                                      <w:divsChild>
                                                                                        <w:div w:id="2000500150">
                                                                                          <w:marLeft w:val="0"/>
                                                                                          <w:marRight w:val="0"/>
                                                                                          <w:marTop w:val="0"/>
                                                                                          <w:marBottom w:val="0"/>
                                                                                          <w:divBdr>
                                                                                            <w:top w:val="none" w:sz="0" w:space="0" w:color="auto"/>
                                                                                            <w:left w:val="none" w:sz="0" w:space="0" w:color="auto"/>
                                                                                            <w:bottom w:val="none" w:sz="0" w:space="0" w:color="auto"/>
                                                                                            <w:right w:val="none" w:sz="0" w:space="0" w:color="auto"/>
                                                                                          </w:divBdr>
                                                                                          <w:divsChild>
                                                                                            <w:div w:id="25351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8508592">
                                          <w:marLeft w:val="0"/>
                                          <w:marRight w:val="0"/>
                                          <w:marTop w:val="0"/>
                                          <w:marBottom w:val="0"/>
                                          <w:divBdr>
                                            <w:top w:val="none" w:sz="0" w:space="0" w:color="auto"/>
                                            <w:left w:val="none" w:sz="0" w:space="0" w:color="auto"/>
                                            <w:bottom w:val="none" w:sz="0" w:space="0" w:color="auto"/>
                                            <w:right w:val="none" w:sz="0" w:space="0" w:color="auto"/>
                                          </w:divBdr>
                                          <w:divsChild>
                                            <w:div w:id="1082750557">
                                              <w:marLeft w:val="0"/>
                                              <w:marRight w:val="0"/>
                                              <w:marTop w:val="0"/>
                                              <w:marBottom w:val="0"/>
                                              <w:divBdr>
                                                <w:top w:val="none" w:sz="0" w:space="0" w:color="auto"/>
                                                <w:left w:val="none" w:sz="0" w:space="0" w:color="auto"/>
                                                <w:bottom w:val="none" w:sz="0" w:space="0" w:color="auto"/>
                                                <w:right w:val="none" w:sz="0" w:space="0" w:color="auto"/>
                                              </w:divBdr>
                                              <w:divsChild>
                                                <w:div w:id="420219566">
                                                  <w:marLeft w:val="0"/>
                                                  <w:marRight w:val="0"/>
                                                  <w:marTop w:val="0"/>
                                                  <w:marBottom w:val="0"/>
                                                  <w:divBdr>
                                                    <w:top w:val="none" w:sz="0" w:space="0" w:color="auto"/>
                                                    <w:left w:val="none" w:sz="0" w:space="0" w:color="auto"/>
                                                    <w:bottom w:val="none" w:sz="0" w:space="0" w:color="auto"/>
                                                    <w:right w:val="none" w:sz="0" w:space="0" w:color="auto"/>
                                                  </w:divBdr>
                                                  <w:divsChild>
                                                    <w:div w:id="972365753">
                                                      <w:marLeft w:val="0"/>
                                                      <w:marRight w:val="0"/>
                                                      <w:marTop w:val="0"/>
                                                      <w:marBottom w:val="0"/>
                                                      <w:divBdr>
                                                        <w:top w:val="none" w:sz="0" w:space="0" w:color="auto"/>
                                                        <w:left w:val="none" w:sz="0" w:space="0" w:color="auto"/>
                                                        <w:bottom w:val="none" w:sz="0" w:space="0" w:color="auto"/>
                                                        <w:right w:val="none" w:sz="0" w:space="0" w:color="auto"/>
                                                      </w:divBdr>
                                                      <w:divsChild>
                                                        <w:div w:id="1170488622">
                                                          <w:marLeft w:val="0"/>
                                                          <w:marRight w:val="0"/>
                                                          <w:marTop w:val="0"/>
                                                          <w:marBottom w:val="0"/>
                                                          <w:divBdr>
                                                            <w:top w:val="none" w:sz="0" w:space="0" w:color="auto"/>
                                                            <w:left w:val="none" w:sz="0" w:space="0" w:color="auto"/>
                                                            <w:bottom w:val="none" w:sz="0" w:space="0" w:color="auto"/>
                                                            <w:right w:val="none" w:sz="0" w:space="0" w:color="auto"/>
                                                          </w:divBdr>
                                                          <w:divsChild>
                                                            <w:div w:id="988049371">
                                                              <w:marLeft w:val="0"/>
                                                              <w:marRight w:val="0"/>
                                                              <w:marTop w:val="0"/>
                                                              <w:marBottom w:val="0"/>
                                                              <w:divBdr>
                                                                <w:top w:val="none" w:sz="0" w:space="0" w:color="auto"/>
                                                                <w:left w:val="none" w:sz="0" w:space="0" w:color="auto"/>
                                                                <w:bottom w:val="none" w:sz="0" w:space="0" w:color="auto"/>
                                                                <w:right w:val="none" w:sz="0" w:space="0" w:color="auto"/>
                                                              </w:divBdr>
                                                              <w:divsChild>
                                                                <w:div w:id="1226987991">
                                                                  <w:marLeft w:val="0"/>
                                                                  <w:marRight w:val="0"/>
                                                                  <w:marTop w:val="0"/>
                                                                  <w:marBottom w:val="0"/>
                                                                  <w:divBdr>
                                                                    <w:top w:val="none" w:sz="0" w:space="0" w:color="auto"/>
                                                                    <w:left w:val="none" w:sz="0" w:space="0" w:color="auto"/>
                                                                    <w:bottom w:val="none" w:sz="0" w:space="0" w:color="auto"/>
                                                                    <w:right w:val="none" w:sz="0" w:space="0" w:color="auto"/>
                                                                  </w:divBdr>
                                                                  <w:divsChild>
                                                                    <w:div w:id="1507595891">
                                                                      <w:marLeft w:val="0"/>
                                                                      <w:marRight w:val="0"/>
                                                                      <w:marTop w:val="0"/>
                                                                      <w:marBottom w:val="0"/>
                                                                      <w:divBdr>
                                                                        <w:top w:val="none" w:sz="0" w:space="0" w:color="auto"/>
                                                                        <w:left w:val="none" w:sz="0" w:space="0" w:color="auto"/>
                                                                        <w:bottom w:val="none" w:sz="0" w:space="0" w:color="auto"/>
                                                                        <w:right w:val="none" w:sz="0" w:space="0" w:color="auto"/>
                                                                      </w:divBdr>
                                                                      <w:divsChild>
                                                                        <w:div w:id="2068993983">
                                                                          <w:marLeft w:val="0"/>
                                                                          <w:marRight w:val="0"/>
                                                                          <w:marTop w:val="0"/>
                                                                          <w:marBottom w:val="0"/>
                                                                          <w:divBdr>
                                                                            <w:top w:val="none" w:sz="0" w:space="0" w:color="auto"/>
                                                                            <w:left w:val="none" w:sz="0" w:space="0" w:color="auto"/>
                                                                            <w:bottom w:val="none" w:sz="0" w:space="0" w:color="auto"/>
                                                                            <w:right w:val="none" w:sz="0" w:space="0" w:color="auto"/>
                                                                          </w:divBdr>
                                                                          <w:divsChild>
                                                                            <w:div w:id="185559364">
                                                                              <w:marLeft w:val="0"/>
                                                                              <w:marRight w:val="0"/>
                                                                              <w:marTop w:val="0"/>
                                                                              <w:marBottom w:val="0"/>
                                                                              <w:divBdr>
                                                                                <w:top w:val="none" w:sz="0" w:space="0" w:color="auto"/>
                                                                                <w:left w:val="none" w:sz="0" w:space="0" w:color="auto"/>
                                                                                <w:bottom w:val="none" w:sz="0" w:space="0" w:color="auto"/>
                                                                                <w:right w:val="none" w:sz="0" w:space="0" w:color="auto"/>
                                                                              </w:divBdr>
                                                                              <w:divsChild>
                                                                                <w:div w:id="18701232">
                                                                                  <w:marLeft w:val="0"/>
                                                                                  <w:marRight w:val="0"/>
                                                                                  <w:marTop w:val="0"/>
                                                                                  <w:marBottom w:val="0"/>
                                                                                  <w:divBdr>
                                                                                    <w:top w:val="none" w:sz="0" w:space="0" w:color="auto"/>
                                                                                    <w:left w:val="none" w:sz="0" w:space="0" w:color="auto"/>
                                                                                    <w:bottom w:val="none" w:sz="0" w:space="0" w:color="auto"/>
                                                                                    <w:right w:val="none" w:sz="0" w:space="0" w:color="auto"/>
                                                                                  </w:divBdr>
                                                                                  <w:divsChild>
                                                                                    <w:div w:id="2061905763">
                                                                                      <w:marLeft w:val="0"/>
                                                                                      <w:marRight w:val="0"/>
                                                                                      <w:marTop w:val="0"/>
                                                                                      <w:marBottom w:val="0"/>
                                                                                      <w:divBdr>
                                                                                        <w:top w:val="none" w:sz="0" w:space="0" w:color="auto"/>
                                                                                        <w:left w:val="none" w:sz="0" w:space="0" w:color="auto"/>
                                                                                        <w:bottom w:val="none" w:sz="0" w:space="0" w:color="auto"/>
                                                                                        <w:right w:val="none" w:sz="0" w:space="0" w:color="auto"/>
                                                                                      </w:divBdr>
                                                                                      <w:divsChild>
                                                                                        <w:div w:id="22795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5421041">
                                          <w:marLeft w:val="0"/>
                                          <w:marRight w:val="0"/>
                                          <w:marTop w:val="0"/>
                                          <w:marBottom w:val="0"/>
                                          <w:divBdr>
                                            <w:top w:val="none" w:sz="0" w:space="0" w:color="auto"/>
                                            <w:left w:val="none" w:sz="0" w:space="0" w:color="auto"/>
                                            <w:bottom w:val="none" w:sz="0" w:space="0" w:color="auto"/>
                                            <w:right w:val="none" w:sz="0" w:space="0" w:color="auto"/>
                                          </w:divBdr>
                                          <w:divsChild>
                                            <w:div w:id="1861703709">
                                              <w:marLeft w:val="0"/>
                                              <w:marRight w:val="0"/>
                                              <w:marTop w:val="0"/>
                                              <w:marBottom w:val="0"/>
                                              <w:divBdr>
                                                <w:top w:val="none" w:sz="0" w:space="0" w:color="auto"/>
                                                <w:left w:val="none" w:sz="0" w:space="0" w:color="auto"/>
                                                <w:bottom w:val="none" w:sz="0" w:space="0" w:color="auto"/>
                                                <w:right w:val="none" w:sz="0" w:space="0" w:color="auto"/>
                                              </w:divBdr>
                                              <w:divsChild>
                                                <w:div w:id="1480880419">
                                                  <w:marLeft w:val="0"/>
                                                  <w:marRight w:val="0"/>
                                                  <w:marTop w:val="0"/>
                                                  <w:marBottom w:val="0"/>
                                                  <w:divBdr>
                                                    <w:top w:val="none" w:sz="0" w:space="0" w:color="auto"/>
                                                    <w:left w:val="none" w:sz="0" w:space="0" w:color="auto"/>
                                                    <w:bottom w:val="none" w:sz="0" w:space="0" w:color="auto"/>
                                                    <w:right w:val="none" w:sz="0" w:space="0" w:color="auto"/>
                                                  </w:divBdr>
                                                  <w:divsChild>
                                                    <w:div w:id="2028211573">
                                                      <w:marLeft w:val="0"/>
                                                      <w:marRight w:val="0"/>
                                                      <w:marTop w:val="0"/>
                                                      <w:marBottom w:val="0"/>
                                                      <w:divBdr>
                                                        <w:top w:val="none" w:sz="0" w:space="0" w:color="auto"/>
                                                        <w:left w:val="none" w:sz="0" w:space="0" w:color="auto"/>
                                                        <w:bottom w:val="none" w:sz="0" w:space="0" w:color="auto"/>
                                                        <w:right w:val="none" w:sz="0" w:space="0" w:color="auto"/>
                                                      </w:divBdr>
                                                      <w:divsChild>
                                                        <w:div w:id="1567259640">
                                                          <w:marLeft w:val="0"/>
                                                          <w:marRight w:val="0"/>
                                                          <w:marTop w:val="0"/>
                                                          <w:marBottom w:val="0"/>
                                                          <w:divBdr>
                                                            <w:top w:val="none" w:sz="0" w:space="0" w:color="auto"/>
                                                            <w:left w:val="none" w:sz="0" w:space="0" w:color="auto"/>
                                                            <w:bottom w:val="none" w:sz="0" w:space="0" w:color="auto"/>
                                                            <w:right w:val="none" w:sz="0" w:space="0" w:color="auto"/>
                                                          </w:divBdr>
                                                          <w:divsChild>
                                                            <w:div w:id="453064640">
                                                              <w:marLeft w:val="0"/>
                                                              <w:marRight w:val="0"/>
                                                              <w:marTop w:val="0"/>
                                                              <w:marBottom w:val="0"/>
                                                              <w:divBdr>
                                                                <w:top w:val="none" w:sz="0" w:space="0" w:color="auto"/>
                                                                <w:left w:val="none" w:sz="0" w:space="0" w:color="auto"/>
                                                                <w:bottom w:val="none" w:sz="0" w:space="0" w:color="auto"/>
                                                                <w:right w:val="none" w:sz="0" w:space="0" w:color="auto"/>
                                                              </w:divBdr>
                                                              <w:divsChild>
                                                                <w:div w:id="1127502694">
                                                                  <w:marLeft w:val="0"/>
                                                                  <w:marRight w:val="0"/>
                                                                  <w:marTop w:val="0"/>
                                                                  <w:marBottom w:val="0"/>
                                                                  <w:divBdr>
                                                                    <w:top w:val="none" w:sz="0" w:space="0" w:color="auto"/>
                                                                    <w:left w:val="none" w:sz="0" w:space="0" w:color="auto"/>
                                                                    <w:bottom w:val="none" w:sz="0" w:space="0" w:color="auto"/>
                                                                    <w:right w:val="none" w:sz="0" w:space="0" w:color="auto"/>
                                                                  </w:divBdr>
                                                                  <w:divsChild>
                                                                    <w:div w:id="268854164">
                                                                      <w:marLeft w:val="0"/>
                                                                      <w:marRight w:val="0"/>
                                                                      <w:marTop w:val="0"/>
                                                                      <w:marBottom w:val="0"/>
                                                                      <w:divBdr>
                                                                        <w:top w:val="none" w:sz="0" w:space="0" w:color="auto"/>
                                                                        <w:left w:val="none" w:sz="0" w:space="0" w:color="auto"/>
                                                                        <w:bottom w:val="none" w:sz="0" w:space="0" w:color="auto"/>
                                                                        <w:right w:val="none" w:sz="0" w:space="0" w:color="auto"/>
                                                                      </w:divBdr>
                                                                      <w:divsChild>
                                                                        <w:div w:id="913321067">
                                                                          <w:marLeft w:val="0"/>
                                                                          <w:marRight w:val="0"/>
                                                                          <w:marTop w:val="0"/>
                                                                          <w:marBottom w:val="0"/>
                                                                          <w:divBdr>
                                                                            <w:top w:val="none" w:sz="0" w:space="0" w:color="auto"/>
                                                                            <w:left w:val="none" w:sz="0" w:space="0" w:color="auto"/>
                                                                            <w:bottom w:val="none" w:sz="0" w:space="0" w:color="auto"/>
                                                                            <w:right w:val="none" w:sz="0" w:space="0" w:color="auto"/>
                                                                          </w:divBdr>
                                                                          <w:divsChild>
                                                                            <w:div w:id="1114329222">
                                                                              <w:marLeft w:val="0"/>
                                                                              <w:marRight w:val="0"/>
                                                                              <w:marTop w:val="0"/>
                                                                              <w:marBottom w:val="0"/>
                                                                              <w:divBdr>
                                                                                <w:top w:val="none" w:sz="0" w:space="0" w:color="auto"/>
                                                                                <w:left w:val="none" w:sz="0" w:space="0" w:color="auto"/>
                                                                                <w:bottom w:val="none" w:sz="0" w:space="0" w:color="auto"/>
                                                                                <w:right w:val="none" w:sz="0" w:space="0" w:color="auto"/>
                                                                              </w:divBdr>
                                                                              <w:divsChild>
                                                                                <w:div w:id="1397974842">
                                                                                  <w:marLeft w:val="0"/>
                                                                                  <w:marRight w:val="0"/>
                                                                                  <w:marTop w:val="0"/>
                                                                                  <w:marBottom w:val="0"/>
                                                                                  <w:divBdr>
                                                                                    <w:top w:val="none" w:sz="0" w:space="0" w:color="auto"/>
                                                                                    <w:left w:val="none" w:sz="0" w:space="0" w:color="auto"/>
                                                                                    <w:bottom w:val="none" w:sz="0" w:space="0" w:color="auto"/>
                                                                                    <w:right w:val="none" w:sz="0" w:space="0" w:color="auto"/>
                                                                                  </w:divBdr>
                                                                                  <w:divsChild>
                                                                                    <w:div w:id="366225670">
                                                                                      <w:marLeft w:val="0"/>
                                                                                      <w:marRight w:val="0"/>
                                                                                      <w:marTop w:val="0"/>
                                                                                      <w:marBottom w:val="0"/>
                                                                                      <w:divBdr>
                                                                                        <w:top w:val="none" w:sz="0" w:space="0" w:color="auto"/>
                                                                                        <w:left w:val="none" w:sz="0" w:space="0" w:color="auto"/>
                                                                                        <w:bottom w:val="none" w:sz="0" w:space="0" w:color="auto"/>
                                                                                        <w:right w:val="none" w:sz="0" w:space="0" w:color="auto"/>
                                                                                      </w:divBdr>
                                                                                      <w:divsChild>
                                                                                        <w:div w:id="599994182">
                                                                                          <w:marLeft w:val="0"/>
                                                                                          <w:marRight w:val="0"/>
                                                                                          <w:marTop w:val="0"/>
                                                                                          <w:marBottom w:val="0"/>
                                                                                          <w:divBdr>
                                                                                            <w:top w:val="none" w:sz="0" w:space="0" w:color="auto"/>
                                                                                            <w:left w:val="none" w:sz="0" w:space="0" w:color="auto"/>
                                                                                            <w:bottom w:val="none" w:sz="0" w:space="0" w:color="auto"/>
                                                                                            <w:right w:val="none" w:sz="0" w:space="0" w:color="auto"/>
                                                                                          </w:divBdr>
                                                                                          <w:divsChild>
                                                                                            <w:div w:id="64686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8984075">
                                          <w:marLeft w:val="0"/>
                                          <w:marRight w:val="0"/>
                                          <w:marTop w:val="0"/>
                                          <w:marBottom w:val="0"/>
                                          <w:divBdr>
                                            <w:top w:val="none" w:sz="0" w:space="0" w:color="auto"/>
                                            <w:left w:val="none" w:sz="0" w:space="0" w:color="auto"/>
                                            <w:bottom w:val="none" w:sz="0" w:space="0" w:color="auto"/>
                                            <w:right w:val="none" w:sz="0" w:space="0" w:color="auto"/>
                                          </w:divBdr>
                                          <w:divsChild>
                                            <w:div w:id="1477409387">
                                              <w:marLeft w:val="0"/>
                                              <w:marRight w:val="0"/>
                                              <w:marTop w:val="0"/>
                                              <w:marBottom w:val="0"/>
                                              <w:divBdr>
                                                <w:top w:val="none" w:sz="0" w:space="0" w:color="auto"/>
                                                <w:left w:val="none" w:sz="0" w:space="0" w:color="auto"/>
                                                <w:bottom w:val="none" w:sz="0" w:space="0" w:color="auto"/>
                                                <w:right w:val="none" w:sz="0" w:space="0" w:color="auto"/>
                                              </w:divBdr>
                                              <w:divsChild>
                                                <w:div w:id="601031539">
                                                  <w:marLeft w:val="0"/>
                                                  <w:marRight w:val="0"/>
                                                  <w:marTop w:val="0"/>
                                                  <w:marBottom w:val="0"/>
                                                  <w:divBdr>
                                                    <w:top w:val="none" w:sz="0" w:space="0" w:color="auto"/>
                                                    <w:left w:val="none" w:sz="0" w:space="0" w:color="auto"/>
                                                    <w:bottom w:val="none" w:sz="0" w:space="0" w:color="auto"/>
                                                    <w:right w:val="none" w:sz="0" w:space="0" w:color="auto"/>
                                                  </w:divBdr>
                                                  <w:divsChild>
                                                    <w:div w:id="1078097699">
                                                      <w:marLeft w:val="0"/>
                                                      <w:marRight w:val="0"/>
                                                      <w:marTop w:val="0"/>
                                                      <w:marBottom w:val="0"/>
                                                      <w:divBdr>
                                                        <w:top w:val="none" w:sz="0" w:space="0" w:color="auto"/>
                                                        <w:left w:val="none" w:sz="0" w:space="0" w:color="auto"/>
                                                        <w:bottom w:val="none" w:sz="0" w:space="0" w:color="auto"/>
                                                        <w:right w:val="none" w:sz="0" w:space="0" w:color="auto"/>
                                                      </w:divBdr>
                                                      <w:divsChild>
                                                        <w:div w:id="1496455555">
                                                          <w:marLeft w:val="0"/>
                                                          <w:marRight w:val="0"/>
                                                          <w:marTop w:val="0"/>
                                                          <w:marBottom w:val="0"/>
                                                          <w:divBdr>
                                                            <w:top w:val="none" w:sz="0" w:space="0" w:color="auto"/>
                                                            <w:left w:val="none" w:sz="0" w:space="0" w:color="auto"/>
                                                            <w:bottom w:val="none" w:sz="0" w:space="0" w:color="auto"/>
                                                            <w:right w:val="none" w:sz="0" w:space="0" w:color="auto"/>
                                                          </w:divBdr>
                                                          <w:divsChild>
                                                            <w:div w:id="912544299">
                                                              <w:marLeft w:val="0"/>
                                                              <w:marRight w:val="0"/>
                                                              <w:marTop w:val="0"/>
                                                              <w:marBottom w:val="0"/>
                                                              <w:divBdr>
                                                                <w:top w:val="none" w:sz="0" w:space="0" w:color="auto"/>
                                                                <w:left w:val="none" w:sz="0" w:space="0" w:color="auto"/>
                                                                <w:bottom w:val="none" w:sz="0" w:space="0" w:color="auto"/>
                                                                <w:right w:val="none" w:sz="0" w:space="0" w:color="auto"/>
                                                              </w:divBdr>
                                                              <w:divsChild>
                                                                <w:div w:id="1993212666">
                                                                  <w:marLeft w:val="0"/>
                                                                  <w:marRight w:val="0"/>
                                                                  <w:marTop w:val="0"/>
                                                                  <w:marBottom w:val="0"/>
                                                                  <w:divBdr>
                                                                    <w:top w:val="none" w:sz="0" w:space="0" w:color="auto"/>
                                                                    <w:left w:val="none" w:sz="0" w:space="0" w:color="auto"/>
                                                                    <w:bottom w:val="none" w:sz="0" w:space="0" w:color="auto"/>
                                                                    <w:right w:val="none" w:sz="0" w:space="0" w:color="auto"/>
                                                                  </w:divBdr>
                                                                  <w:divsChild>
                                                                    <w:div w:id="1969899228">
                                                                      <w:marLeft w:val="0"/>
                                                                      <w:marRight w:val="0"/>
                                                                      <w:marTop w:val="0"/>
                                                                      <w:marBottom w:val="0"/>
                                                                      <w:divBdr>
                                                                        <w:top w:val="none" w:sz="0" w:space="0" w:color="auto"/>
                                                                        <w:left w:val="none" w:sz="0" w:space="0" w:color="auto"/>
                                                                        <w:bottom w:val="none" w:sz="0" w:space="0" w:color="auto"/>
                                                                        <w:right w:val="none" w:sz="0" w:space="0" w:color="auto"/>
                                                                      </w:divBdr>
                                                                      <w:divsChild>
                                                                        <w:div w:id="1697076403">
                                                                          <w:marLeft w:val="0"/>
                                                                          <w:marRight w:val="0"/>
                                                                          <w:marTop w:val="0"/>
                                                                          <w:marBottom w:val="0"/>
                                                                          <w:divBdr>
                                                                            <w:top w:val="none" w:sz="0" w:space="0" w:color="auto"/>
                                                                            <w:left w:val="none" w:sz="0" w:space="0" w:color="auto"/>
                                                                            <w:bottom w:val="none" w:sz="0" w:space="0" w:color="auto"/>
                                                                            <w:right w:val="none" w:sz="0" w:space="0" w:color="auto"/>
                                                                          </w:divBdr>
                                                                          <w:divsChild>
                                                                            <w:div w:id="1091970540">
                                                                              <w:marLeft w:val="0"/>
                                                                              <w:marRight w:val="0"/>
                                                                              <w:marTop w:val="0"/>
                                                                              <w:marBottom w:val="0"/>
                                                                              <w:divBdr>
                                                                                <w:top w:val="none" w:sz="0" w:space="0" w:color="auto"/>
                                                                                <w:left w:val="none" w:sz="0" w:space="0" w:color="auto"/>
                                                                                <w:bottom w:val="none" w:sz="0" w:space="0" w:color="auto"/>
                                                                                <w:right w:val="none" w:sz="0" w:space="0" w:color="auto"/>
                                                                              </w:divBdr>
                                                                              <w:divsChild>
                                                                                <w:div w:id="1952936883">
                                                                                  <w:marLeft w:val="0"/>
                                                                                  <w:marRight w:val="0"/>
                                                                                  <w:marTop w:val="0"/>
                                                                                  <w:marBottom w:val="0"/>
                                                                                  <w:divBdr>
                                                                                    <w:top w:val="none" w:sz="0" w:space="0" w:color="auto"/>
                                                                                    <w:left w:val="none" w:sz="0" w:space="0" w:color="auto"/>
                                                                                    <w:bottom w:val="none" w:sz="0" w:space="0" w:color="auto"/>
                                                                                    <w:right w:val="none" w:sz="0" w:space="0" w:color="auto"/>
                                                                                  </w:divBdr>
                                                                                  <w:divsChild>
                                                                                    <w:div w:id="1924487798">
                                                                                      <w:marLeft w:val="0"/>
                                                                                      <w:marRight w:val="0"/>
                                                                                      <w:marTop w:val="0"/>
                                                                                      <w:marBottom w:val="0"/>
                                                                                      <w:divBdr>
                                                                                        <w:top w:val="none" w:sz="0" w:space="0" w:color="auto"/>
                                                                                        <w:left w:val="none" w:sz="0" w:space="0" w:color="auto"/>
                                                                                        <w:bottom w:val="none" w:sz="0" w:space="0" w:color="auto"/>
                                                                                        <w:right w:val="none" w:sz="0" w:space="0" w:color="auto"/>
                                                                                      </w:divBdr>
                                                                                      <w:divsChild>
                                                                                        <w:div w:id="253051631">
                                                                                          <w:marLeft w:val="0"/>
                                                                                          <w:marRight w:val="0"/>
                                                                                          <w:marTop w:val="0"/>
                                                                                          <w:marBottom w:val="0"/>
                                                                                          <w:divBdr>
                                                                                            <w:top w:val="none" w:sz="0" w:space="0" w:color="auto"/>
                                                                                            <w:left w:val="none" w:sz="0" w:space="0" w:color="auto"/>
                                                                                            <w:bottom w:val="none" w:sz="0" w:space="0" w:color="auto"/>
                                                                                            <w:right w:val="none" w:sz="0" w:space="0" w:color="auto"/>
                                                                                          </w:divBdr>
                                                                                          <w:divsChild>
                                                                                            <w:div w:id="91011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4521462">
                                          <w:marLeft w:val="0"/>
                                          <w:marRight w:val="0"/>
                                          <w:marTop w:val="0"/>
                                          <w:marBottom w:val="0"/>
                                          <w:divBdr>
                                            <w:top w:val="none" w:sz="0" w:space="0" w:color="auto"/>
                                            <w:left w:val="none" w:sz="0" w:space="0" w:color="auto"/>
                                            <w:bottom w:val="none" w:sz="0" w:space="0" w:color="auto"/>
                                            <w:right w:val="none" w:sz="0" w:space="0" w:color="auto"/>
                                          </w:divBdr>
                                          <w:divsChild>
                                            <w:div w:id="107093315">
                                              <w:marLeft w:val="0"/>
                                              <w:marRight w:val="0"/>
                                              <w:marTop w:val="0"/>
                                              <w:marBottom w:val="0"/>
                                              <w:divBdr>
                                                <w:top w:val="none" w:sz="0" w:space="0" w:color="auto"/>
                                                <w:left w:val="none" w:sz="0" w:space="0" w:color="auto"/>
                                                <w:bottom w:val="none" w:sz="0" w:space="0" w:color="auto"/>
                                                <w:right w:val="none" w:sz="0" w:space="0" w:color="auto"/>
                                              </w:divBdr>
                                              <w:divsChild>
                                                <w:div w:id="67113438">
                                                  <w:marLeft w:val="0"/>
                                                  <w:marRight w:val="0"/>
                                                  <w:marTop w:val="0"/>
                                                  <w:marBottom w:val="0"/>
                                                  <w:divBdr>
                                                    <w:top w:val="none" w:sz="0" w:space="0" w:color="auto"/>
                                                    <w:left w:val="none" w:sz="0" w:space="0" w:color="auto"/>
                                                    <w:bottom w:val="none" w:sz="0" w:space="0" w:color="auto"/>
                                                    <w:right w:val="none" w:sz="0" w:space="0" w:color="auto"/>
                                                  </w:divBdr>
                                                  <w:divsChild>
                                                    <w:div w:id="1701933784">
                                                      <w:marLeft w:val="0"/>
                                                      <w:marRight w:val="0"/>
                                                      <w:marTop w:val="0"/>
                                                      <w:marBottom w:val="0"/>
                                                      <w:divBdr>
                                                        <w:top w:val="none" w:sz="0" w:space="0" w:color="auto"/>
                                                        <w:left w:val="none" w:sz="0" w:space="0" w:color="auto"/>
                                                        <w:bottom w:val="none" w:sz="0" w:space="0" w:color="auto"/>
                                                        <w:right w:val="none" w:sz="0" w:space="0" w:color="auto"/>
                                                      </w:divBdr>
                                                      <w:divsChild>
                                                        <w:div w:id="1740320030">
                                                          <w:marLeft w:val="0"/>
                                                          <w:marRight w:val="0"/>
                                                          <w:marTop w:val="0"/>
                                                          <w:marBottom w:val="0"/>
                                                          <w:divBdr>
                                                            <w:top w:val="none" w:sz="0" w:space="0" w:color="auto"/>
                                                            <w:left w:val="none" w:sz="0" w:space="0" w:color="auto"/>
                                                            <w:bottom w:val="none" w:sz="0" w:space="0" w:color="auto"/>
                                                            <w:right w:val="none" w:sz="0" w:space="0" w:color="auto"/>
                                                          </w:divBdr>
                                                          <w:divsChild>
                                                            <w:div w:id="2058432241">
                                                              <w:marLeft w:val="0"/>
                                                              <w:marRight w:val="0"/>
                                                              <w:marTop w:val="0"/>
                                                              <w:marBottom w:val="0"/>
                                                              <w:divBdr>
                                                                <w:top w:val="none" w:sz="0" w:space="0" w:color="auto"/>
                                                                <w:left w:val="none" w:sz="0" w:space="0" w:color="auto"/>
                                                                <w:bottom w:val="none" w:sz="0" w:space="0" w:color="auto"/>
                                                                <w:right w:val="none" w:sz="0" w:space="0" w:color="auto"/>
                                                              </w:divBdr>
                                                              <w:divsChild>
                                                                <w:div w:id="11032645">
                                                                  <w:marLeft w:val="0"/>
                                                                  <w:marRight w:val="0"/>
                                                                  <w:marTop w:val="0"/>
                                                                  <w:marBottom w:val="0"/>
                                                                  <w:divBdr>
                                                                    <w:top w:val="none" w:sz="0" w:space="0" w:color="auto"/>
                                                                    <w:left w:val="none" w:sz="0" w:space="0" w:color="auto"/>
                                                                    <w:bottom w:val="none" w:sz="0" w:space="0" w:color="auto"/>
                                                                    <w:right w:val="none" w:sz="0" w:space="0" w:color="auto"/>
                                                                  </w:divBdr>
                                                                  <w:divsChild>
                                                                    <w:div w:id="5178742">
                                                                      <w:marLeft w:val="0"/>
                                                                      <w:marRight w:val="0"/>
                                                                      <w:marTop w:val="0"/>
                                                                      <w:marBottom w:val="0"/>
                                                                      <w:divBdr>
                                                                        <w:top w:val="none" w:sz="0" w:space="0" w:color="auto"/>
                                                                        <w:left w:val="none" w:sz="0" w:space="0" w:color="auto"/>
                                                                        <w:bottom w:val="none" w:sz="0" w:space="0" w:color="auto"/>
                                                                        <w:right w:val="none" w:sz="0" w:space="0" w:color="auto"/>
                                                                      </w:divBdr>
                                                                      <w:divsChild>
                                                                        <w:div w:id="953948829">
                                                                          <w:marLeft w:val="0"/>
                                                                          <w:marRight w:val="0"/>
                                                                          <w:marTop w:val="0"/>
                                                                          <w:marBottom w:val="0"/>
                                                                          <w:divBdr>
                                                                            <w:top w:val="none" w:sz="0" w:space="0" w:color="auto"/>
                                                                            <w:left w:val="none" w:sz="0" w:space="0" w:color="auto"/>
                                                                            <w:bottom w:val="none" w:sz="0" w:space="0" w:color="auto"/>
                                                                            <w:right w:val="none" w:sz="0" w:space="0" w:color="auto"/>
                                                                          </w:divBdr>
                                                                          <w:divsChild>
                                                                            <w:div w:id="1404910454">
                                                                              <w:marLeft w:val="0"/>
                                                                              <w:marRight w:val="0"/>
                                                                              <w:marTop w:val="0"/>
                                                                              <w:marBottom w:val="0"/>
                                                                              <w:divBdr>
                                                                                <w:top w:val="none" w:sz="0" w:space="0" w:color="auto"/>
                                                                                <w:left w:val="none" w:sz="0" w:space="0" w:color="auto"/>
                                                                                <w:bottom w:val="none" w:sz="0" w:space="0" w:color="auto"/>
                                                                                <w:right w:val="none" w:sz="0" w:space="0" w:color="auto"/>
                                                                              </w:divBdr>
                                                                              <w:divsChild>
                                                                                <w:div w:id="1114012503">
                                                                                  <w:marLeft w:val="0"/>
                                                                                  <w:marRight w:val="0"/>
                                                                                  <w:marTop w:val="0"/>
                                                                                  <w:marBottom w:val="0"/>
                                                                                  <w:divBdr>
                                                                                    <w:top w:val="none" w:sz="0" w:space="0" w:color="auto"/>
                                                                                    <w:left w:val="none" w:sz="0" w:space="0" w:color="auto"/>
                                                                                    <w:bottom w:val="none" w:sz="0" w:space="0" w:color="auto"/>
                                                                                    <w:right w:val="none" w:sz="0" w:space="0" w:color="auto"/>
                                                                                  </w:divBdr>
                                                                                  <w:divsChild>
                                                                                    <w:div w:id="508103636">
                                                                                      <w:marLeft w:val="0"/>
                                                                                      <w:marRight w:val="0"/>
                                                                                      <w:marTop w:val="0"/>
                                                                                      <w:marBottom w:val="0"/>
                                                                                      <w:divBdr>
                                                                                        <w:top w:val="none" w:sz="0" w:space="0" w:color="auto"/>
                                                                                        <w:left w:val="none" w:sz="0" w:space="0" w:color="auto"/>
                                                                                        <w:bottom w:val="none" w:sz="0" w:space="0" w:color="auto"/>
                                                                                        <w:right w:val="none" w:sz="0" w:space="0" w:color="auto"/>
                                                                                      </w:divBdr>
                                                                                      <w:divsChild>
                                                                                        <w:div w:id="95713623">
                                                                                          <w:marLeft w:val="0"/>
                                                                                          <w:marRight w:val="0"/>
                                                                                          <w:marTop w:val="0"/>
                                                                                          <w:marBottom w:val="0"/>
                                                                                          <w:divBdr>
                                                                                            <w:top w:val="none" w:sz="0" w:space="0" w:color="auto"/>
                                                                                            <w:left w:val="none" w:sz="0" w:space="0" w:color="auto"/>
                                                                                            <w:bottom w:val="none" w:sz="0" w:space="0" w:color="auto"/>
                                                                                            <w:right w:val="none" w:sz="0" w:space="0" w:color="auto"/>
                                                                                          </w:divBdr>
                                                                                          <w:divsChild>
                                                                                            <w:div w:id="131047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09302593">
                                          <w:marLeft w:val="0"/>
                                          <w:marRight w:val="0"/>
                                          <w:marTop w:val="0"/>
                                          <w:marBottom w:val="0"/>
                                          <w:divBdr>
                                            <w:top w:val="none" w:sz="0" w:space="0" w:color="auto"/>
                                            <w:left w:val="none" w:sz="0" w:space="0" w:color="auto"/>
                                            <w:bottom w:val="none" w:sz="0" w:space="0" w:color="auto"/>
                                            <w:right w:val="none" w:sz="0" w:space="0" w:color="auto"/>
                                          </w:divBdr>
                                          <w:divsChild>
                                            <w:div w:id="1218862563">
                                              <w:marLeft w:val="0"/>
                                              <w:marRight w:val="0"/>
                                              <w:marTop w:val="0"/>
                                              <w:marBottom w:val="0"/>
                                              <w:divBdr>
                                                <w:top w:val="none" w:sz="0" w:space="0" w:color="auto"/>
                                                <w:left w:val="none" w:sz="0" w:space="0" w:color="auto"/>
                                                <w:bottom w:val="none" w:sz="0" w:space="0" w:color="auto"/>
                                                <w:right w:val="none" w:sz="0" w:space="0" w:color="auto"/>
                                              </w:divBdr>
                                              <w:divsChild>
                                                <w:div w:id="1221818655">
                                                  <w:marLeft w:val="0"/>
                                                  <w:marRight w:val="0"/>
                                                  <w:marTop w:val="0"/>
                                                  <w:marBottom w:val="0"/>
                                                  <w:divBdr>
                                                    <w:top w:val="none" w:sz="0" w:space="0" w:color="auto"/>
                                                    <w:left w:val="none" w:sz="0" w:space="0" w:color="auto"/>
                                                    <w:bottom w:val="none" w:sz="0" w:space="0" w:color="auto"/>
                                                    <w:right w:val="none" w:sz="0" w:space="0" w:color="auto"/>
                                                  </w:divBdr>
                                                  <w:divsChild>
                                                    <w:div w:id="1831100047">
                                                      <w:marLeft w:val="0"/>
                                                      <w:marRight w:val="0"/>
                                                      <w:marTop w:val="0"/>
                                                      <w:marBottom w:val="0"/>
                                                      <w:divBdr>
                                                        <w:top w:val="none" w:sz="0" w:space="0" w:color="auto"/>
                                                        <w:left w:val="none" w:sz="0" w:space="0" w:color="auto"/>
                                                        <w:bottom w:val="none" w:sz="0" w:space="0" w:color="auto"/>
                                                        <w:right w:val="none" w:sz="0" w:space="0" w:color="auto"/>
                                                      </w:divBdr>
                                                      <w:divsChild>
                                                        <w:div w:id="224681009">
                                                          <w:marLeft w:val="0"/>
                                                          <w:marRight w:val="0"/>
                                                          <w:marTop w:val="0"/>
                                                          <w:marBottom w:val="0"/>
                                                          <w:divBdr>
                                                            <w:top w:val="none" w:sz="0" w:space="0" w:color="auto"/>
                                                            <w:left w:val="none" w:sz="0" w:space="0" w:color="auto"/>
                                                            <w:bottom w:val="none" w:sz="0" w:space="0" w:color="auto"/>
                                                            <w:right w:val="none" w:sz="0" w:space="0" w:color="auto"/>
                                                          </w:divBdr>
                                                          <w:divsChild>
                                                            <w:div w:id="1298493368">
                                                              <w:marLeft w:val="0"/>
                                                              <w:marRight w:val="0"/>
                                                              <w:marTop w:val="0"/>
                                                              <w:marBottom w:val="0"/>
                                                              <w:divBdr>
                                                                <w:top w:val="none" w:sz="0" w:space="0" w:color="auto"/>
                                                                <w:left w:val="none" w:sz="0" w:space="0" w:color="auto"/>
                                                                <w:bottom w:val="none" w:sz="0" w:space="0" w:color="auto"/>
                                                                <w:right w:val="none" w:sz="0" w:space="0" w:color="auto"/>
                                                              </w:divBdr>
                                                              <w:divsChild>
                                                                <w:div w:id="2035685690">
                                                                  <w:marLeft w:val="0"/>
                                                                  <w:marRight w:val="0"/>
                                                                  <w:marTop w:val="0"/>
                                                                  <w:marBottom w:val="0"/>
                                                                  <w:divBdr>
                                                                    <w:top w:val="none" w:sz="0" w:space="0" w:color="auto"/>
                                                                    <w:left w:val="none" w:sz="0" w:space="0" w:color="auto"/>
                                                                    <w:bottom w:val="none" w:sz="0" w:space="0" w:color="auto"/>
                                                                    <w:right w:val="none" w:sz="0" w:space="0" w:color="auto"/>
                                                                  </w:divBdr>
                                                                  <w:divsChild>
                                                                    <w:div w:id="2100251122">
                                                                      <w:marLeft w:val="0"/>
                                                                      <w:marRight w:val="0"/>
                                                                      <w:marTop w:val="0"/>
                                                                      <w:marBottom w:val="0"/>
                                                                      <w:divBdr>
                                                                        <w:top w:val="none" w:sz="0" w:space="0" w:color="auto"/>
                                                                        <w:left w:val="none" w:sz="0" w:space="0" w:color="auto"/>
                                                                        <w:bottom w:val="none" w:sz="0" w:space="0" w:color="auto"/>
                                                                        <w:right w:val="none" w:sz="0" w:space="0" w:color="auto"/>
                                                                      </w:divBdr>
                                                                      <w:divsChild>
                                                                        <w:div w:id="517888340">
                                                                          <w:marLeft w:val="0"/>
                                                                          <w:marRight w:val="0"/>
                                                                          <w:marTop w:val="0"/>
                                                                          <w:marBottom w:val="0"/>
                                                                          <w:divBdr>
                                                                            <w:top w:val="none" w:sz="0" w:space="0" w:color="auto"/>
                                                                            <w:left w:val="none" w:sz="0" w:space="0" w:color="auto"/>
                                                                            <w:bottom w:val="none" w:sz="0" w:space="0" w:color="auto"/>
                                                                            <w:right w:val="none" w:sz="0" w:space="0" w:color="auto"/>
                                                                          </w:divBdr>
                                                                          <w:divsChild>
                                                                            <w:div w:id="1371801868">
                                                                              <w:marLeft w:val="0"/>
                                                                              <w:marRight w:val="0"/>
                                                                              <w:marTop w:val="0"/>
                                                                              <w:marBottom w:val="0"/>
                                                                              <w:divBdr>
                                                                                <w:top w:val="none" w:sz="0" w:space="0" w:color="auto"/>
                                                                                <w:left w:val="none" w:sz="0" w:space="0" w:color="auto"/>
                                                                                <w:bottom w:val="none" w:sz="0" w:space="0" w:color="auto"/>
                                                                                <w:right w:val="none" w:sz="0" w:space="0" w:color="auto"/>
                                                                              </w:divBdr>
                                                                              <w:divsChild>
                                                                                <w:div w:id="1733698004">
                                                                                  <w:marLeft w:val="0"/>
                                                                                  <w:marRight w:val="0"/>
                                                                                  <w:marTop w:val="0"/>
                                                                                  <w:marBottom w:val="0"/>
                                                                                  <w:divBdr>
                                                                                    <w:top w:val="none" w:sz="0" w:space="0" w:color="auto"/>
                                                                                    <w:left w:val="none" w:sz="0" w:space="0" w:color="auto"/>
                                                                                    <w:bottom w:val="none" w:sz="0" w:space="0" w:color="auto"/>
                                                                                    <w:right w:val="none" w:sz="0" w:space="0" w:color="auto"/>
                                                                                  </w:divBdr>
                                                                                  <w:divsChild>
                                                                                    <w:div w:id="911933920">
                                                                                      <w:marLeft w:val="0"/>
                                                                                      <w:marRight w:val="0"/>
                                                                                      <w:marTop w:val="0"/>
                                                                                      <w:marBottom w:val="0"/>
                                                                                      <w:divBdr>
                                                                                        <w:top w:val="none" w:sz="0" w:space="0" w:color="auto"/>
                                                                                        <w:left w:val="none" w:sz="0" w:space="0" w:color="auto"/>
                                                                                        <w:bottom w:val="none" w:sz="0" w:space="0" w:color="auto"/>
                                                                                        <w:right w:val="none" w:sz="0" w:space="0" w:color="auto"/>
                                                                                      </w:divBdr>
                                                                                      <w:divsChild>
                                                                                        <w:div w:id="100089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5569437">
                                          <w:marLeft w:val="0"/>
                                          <w:marRight w:val="0"/>
                                          <w:marTop w:val="0"/>
                                          <w:marBottom w:val="0"/>
                                          <w:divBdr>
                                            <w:top w:val="none" w:sz="0" w:space="0" w:color="auto"/>
                                            <w:left w:val="none" w:sz="0" w:space="0" w:color="auto"/>
                                            <w:bottom w:val="none" w:sz="0" w:space="0" w:color="auto"/>
                                            <w:right w:val="none" w:sz="0" w:space="0" w:color="auto"/>
                                          </w:divBdr>
                                          <w:divsChild>
                                            <w:div w:id="757752377">
                                              <w:marLeft w:val="0"/>
                                              <w:marRight w:val="0"/>
                                              <w:marTop w:val="0"/>
                                              <w:marBottom w:val="0"/>
                                              <w:divBdr>
                                                <w:top w:val="none" w:sz="0" w:space="0" w:color="auto"/>
                                                <w:left w:val="none" w:sz="0" w:space="0" w:color="auto"/>
                                                <w:bottom w:val="none" w:sz="0" w:space="0" w:color="auto"/>
                                                <w:right w:val="none" w:sz="0" w:space="0" w:color="auto"/>
                                              </w:divBdr>
                                              <w:divsChild>
                                                <w:div w:id="265963936">
                                                  <w:marLeft w:val="0"/>
                                                  <w:marRight w:val="0"/>
                                                  <w:marTop w:val="0"/>
                                                  <w:marBottom w:val="0"/>
                                                  <w:divBdr>
                                                    <w:top w:val="none" w:sz="0" w:space="0" w:color="auto"/>
                                                    <w:left w:val="none" w:sz="0" w:space="0" w:color="auto"/>
                                                    <w:bottom w:val="none" w:sz="0" w:space="0" w:color="auto"/>
                                                    <w:right w:val="none" w:sz="0" w:space="0" w:color="auto"/>
                                                  </w:divBdr>
                                                  <w:divsChild>
                                                    <w:div w:id="1414743218">
                                                      <w:marLeft w:val="0"/>
                                                      <w:marRight w:val="0"/>
                                                      <w:marTop w:val="0"/>
                                                      <w:marBottom w:val="0"/>
                                                      <w:divBdr>
                                                        <w:top w:val="none" w:sz="0" w:space="0" w:color="auto"/>
                                                        <w:left w:val="none" w:sz="0" w:space="0" w:color="auto"/>
                                                        <w:bottom w:val="none" w:sz="0" w:space="0" w:color="auto"/>
                                                        <w:right w:val="none" w:sz="0" w:space="0" w:color="auto"/>
                                                      </w:divBdr>
                                                      <w:divsChild>
                                                        <w:div w:id="1689021360">
                                                          <w:marLeft w:val="0"/>
                                                          <w:marRight w:val="0"/>
                                                          <w:marTop w:val="0"/>
                                                          <w:marBottom w:val="0"/>
                                                          <w:divBdr>
                                                            <w:top w:val="none" w:sz="0" w:space="0" w:color="auto"/>
                                                            <w:left w:val="none" w:sz="0" w:space="0" w:color="auto"/>
                                                            <w:bottom w:val="none" w:sz="0" w:space="0" w:color="auto"/>
                                                            <w:right w:val="none" w:sz="0" w:space="0" w:color="auto"/>
                                                          </w:divBdr>
                                                          <w:divsChild>
                                                            <w:div w:id="36665131">
                                                              <w:marLeft w:val="0"/>
                                                              <w:marRight w:val="0"/>
                                                              <w:marTop w:val="0"/>
                                                              <w:marBottom w:val="0"/>
                                                              <w:divBdr>
                                                                <w:top w:val="none" w:sz="0" w:space="0" w:color="auto"/>
                                                                <w:left w:val="none" w:sz="0" w:space="0" w:color="auto"/>
                                                                <w:bottom w:val="none" w:sz="0" w:space="0" w:color="auto"/>
                                                                <w:right w:val="none" w:sz="0" w:space="0" w:color="auto"/>
                                                              </w:divBdr>
                                                              <w:divsChild>
                                                                <w:div w:id="1936357988">
                                                                  <w:marLeft w:val="0"/>
                                                                  <w:marRight w:val="0"/>
                                                                  <w:marTop w:val="0"/>
                                                                  <w:marBottom w:val="0"/>
                                                                  <w:divBdr>
                                                                    <w:top w:val="none" w:sz="0" w:space="0" w:color="auto"/>
                                                                    <w:left w:val="none" w:sz="0" w:space="0" w:color="auto"/>
                                                                    <w:bottom w:val="none" w:sz="0" w:space="0" w:color="auto"/>
                                                                    <w:right w:val="none" w:sz="0" w:space="0" w:color="auto"/>
                                                                  </w:divBdr>
                                                                  <w:divsChild>
                                                                    <w:div w:id="1149829233">
                                                                      <w:marLeft w:val="0"/>
                                                                      <w:marRight w:val="0"/>
                                                                      <w:marTop w:val="0"/>
                                                                      <w:marBottom w:val="0"/>
                                                                      <w:divBdr>
                                                                        <w:top w:val="none" w:sz="0" w:space="0" w:color="auto"/>
                                                                        <w:left w:val="none" w:sz="0" w:space="0" w:color="auto"/>
                                                                        <w:bottom w:val="none" w:sz="0" w:space="0" w:color="auto"/>
                                                                        <w:right w:val="none" w:sz="0" w:space="0" w:color="auto"/>
                                                                      </w:divBdr>
                                                                      <w:divsChild>
                                                                        <w:div w:id="1340111842">
                                                                          <w:marLeft w:val="0"/>
                                                                          <w:marRight w:val="0"/>
                                                                          <w:marTop w:val="0"/>
                                                                          <w:marBottom w:val="0"/>
                                                                          <w:divBdr>
                                                                            <w:top w:val="none" w:sz="0" w:space="0" w:color="auto"/>
                                                                            <w:left w:val="none" w:sz="0" w:space="0" w:color="auto"/>
                                                                            <w:bottom w:val="none" w:sz="0" w:space="0" w:color="auto"/>
                                                                            <w:right w:val="none" w:sz="0" w:space="0" w:color="auto"/>
                                                                          </w:divBdr>
                                                                          <w:divsChild>
                                                                            <w:div w:id="1377193257">
                                                                              <w:marLeft w:val="0"/>
                                                                              <w:marRight w:val="0"/>
                                                                              <w:marTop w:val="0"/>
                                                                              <w:marBottom w:val="0"/>
                                                                              <w:divBdr>
                                                                                <w:top w:val="none" w:sz="0" w:space="0" w:color="auto"/>
                                                                                <w:left w:val="none" w:sz="0" w:space="0" w:color="auto"/>
                                                                                <w:bottom w:val="none" w:sz="0" w:space="0" w:color="auto"/>
                                                                                <w:right w:val="none" w:sz="0" w:space="0" w:color="auto"/>
                                                                              </w:divBdr>
                                                                              <w:divsChild>
                                                                                <w:div w:id="825047286">
                                                                                  <w:marLeft w:val="0"/>
                                                                                  <w:marRight w:val="0"/>
                                                                                  <w:marTop w:val="0"/>
                                                                                  <w:marBottom w:val="0"/>
                                                                                  <w:divBdr>
                                                                                    <w:top w:val="none" w:sz="0" w:space="0" w:color="auto"/>
                                                                                    <w:left w:val="none" w:sz="0" w:space="0" w:color="auto"/>
                                                                                    <w:bottom w:val="none" w:sz="0" w:space="0" w:color="auto"/>
                                                                                    <w:right w:val="none" w:sz="0" w:space="0" w:color="auto"/>
                                                                                  </w:divBdr>
                                                                                  <w:divsChild>
                                                                                    <w:div w:id="226036468">
                                                                                      <w:marLeft w:val="0"/>
                                                                                      <w:marRight w:val="0"/>
                                                                                      <w:marTop w:val="0"/>
                                                                                      <w:marBottom w:val="0"/>
                                                                                      <w:divBdr>
                                                                                        <w:top w:val="none" w:sz="0" w:space="0" w:color="auto"/>
                                                                                        <w:left w:val="none" w:sz="0" w:space="0" w:color="auto"/>
                                                                                        <w:bottom w:val="none" w:sz="0" w:space="0" w:color="auto"/>
                                                                                        <w:right w:val="none" w:sz="0" w:space="0" w:color="auto"/>
                                                                                      </w:divBdr>
                                                                                      <w:divsChild>
                                                                                        <w:div w:id="156625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2691740">
                                          <w:marLeft w:val="0"/>
                                          <w:marRight w:val="0"/>
                                          <w:marTop w:val="0"/>
                                          <w:marBottom w:val="0"/>
                                          <w:divBdr>
                                            <w:top w:val="none" w:sz="0" w:space="0" w:color="auto"/>
                                            <w:left w:val="none" w:sz="0" w:space="0" w:color="auto"/>
                                            <w:bottom w:val="none" w:sz="0" w:space="0" w:color="auto"/>
                                            <w:right w:val="none" w:sz="0" w:space="0" w:color="auto"/>
                                          </w:divBdr>
                                          <w:divsChild>
                                            <w:div w:id="2061399358">
                                              <w:marLeft w:val="0"/>
                                              <w:marRight w:val="0"/>
                                              <w:marTop w:val="0"/>
                                              <w:marBottom w:val="0"/>
                                              <w:divBdr>
                                                <w:top w:val="none" w:sz="0" w:space="0" w:color="auto"/>
                                                <w:left w:val="none" w:sz="0" w:space="0" w:color="auto"/>
                                                <w:bottom w:val="none" w:sz="0" w:space="0" w:color="auto"/>
                                                <w:right w:val="none" w:sz="0" w:space="0" w:color="auto"/>
                                              </w:divBdr>
                                              <w:divsChild>
                                                <w:div w:id="471874714">
                                                  <w:marLeft w:val="0"/>
                                                  <w:marRight w:val="0"/>
                                                  <w:marTop w:val="0"/>
                                                  <w:marBottom w:val="0"/>
                                                  <w:divBdr>
                                                    <w:top w:val="none" w:sz="0" w:space="0" w:color="auto"/>
                                                    <w:left w:val="none" w:sz="0" w:space="0" w:color="auto"/>
                                                    <w:bottom w:val="none" w:sz="0" w:space="0" w:color="auto"/>
                                                    <w:right w:val="none" w:sz="0" w:space="0" w:color="auto"/>
                                                  </w:divBdr>
                                                  <w:divsChild>
                                                    <w:div w:id="566111045">
                                                      <w:marLeft w:val="0"/>
                                                      <w:marRight w:val="0"/>
                                                      <w:marTop w:val="0"/>
                                                      <w:marBottom w:val="0"/>
                                                      <w:divBdr>
                                                        <w:top w:val="none" w:sz="0" w:space="0" w:color="auto"/>
                                                        <w:left w:val="none" w:sz="0" w:space="0" w:color="auto"/>
                                                        <w:bottom w:val="none" w:sz="0" w:space="0" w:color="auto"/>
                                                        <w:right w:val="none" w:sz="0" w:space="0" w:color="auto"/>
                                                      </w:divBdr>
                                                      <w:divsChild>
                                                        <w:div w:id="1756701326">
                                                          <w:marLeft w:val="0"/>
                                                          <w:marRight w:val="0"/>
                                                          <w:marTop w:val="0"/>
                                                          <w:marBottom w:val="0"/>
                                                          <w:divBdr>
                                                            <w:top w:val="none" w:sz="0" w:space="0" w:color="auto"/>
                                                            <w:left w:val="none" w:sz="0" w:space="0" w:color="auto"/>
                                                            <w:bottom w:val="none" w:sz="0" w:space="0" w:color="auto"/>
                                                            <w:right w:val="none" w:sz="0" w:space="0" w:color="auto"/>
                                                          </w:divBdr>
                                                          <w:divsChild>
                                                            <w:div w:id="49697497">
                                                              <w:marLeft w:val="0"/>
                                                              <w:marRight w:val="0"/>
                                                              <w:marTop w:val="0"/>
                                                              <w:marBottom w:val="0"/>
                                                              <w:divBdr>
                                                                <w:top w:val="none" w:sz="0" w:space="0" w:color="auto"/>
                                                                <w:left w:val="none" w:sz="0" w:space="0" w:color="auto"/>
                                                                <w:bottom w:val="none" w:sz="0" w:space="0" w:color="auto"/>
                                                                <w:right w:val="none" w:sz="0" w:space="0" w:color="auto"/>
                                                              </w:divBdr>
                                                              <w:divsChild>
                                                                <w:div w:id="685639734">
                                                                  <w:marLeft w:val="0"/>
                                                                  <w:marRight w:val="0"/>
                                                                  <w:marTop w:val="0"/>
                                                                  <w:marBottom w:val="0"/>
                                                                  <w:divBdr>
                                                                    <w:top w:val="none" w:sz="0" w:space="0" w:color="auto"/>
                                                                    <w:left w:val="none" w:sz="0" w:space="0" w:color="auto"/>
                                                                    <w:bottom w:val="none" w:sz="0" w:space="0" w:color="auto"/>
                                                                    <w:right w:val="none" w:sz="0" w:space="0" w:color="auto"/>
                                                                  </w:divBdr>
                                                                  <w:divsChild>
                                                                    <w:div w:id="1850098497">
                                                                      <w:marLeft w:val="0"/>
                                                                      <w:marRight w:val="0"/>
                                                                      <w:marTop w:val="0"/>
                                                                      <w:marBottom w:val="0"/>
                                                                      <w:divBdr>
                                                                        <w:top w:val="none" w:sz="0" w:space="0" w:color="auto"/>
                                                                        <w:left w:val="none" w:sz="0" w:space="0" w:color="auto"/>
                                                                        <w:bottom w:val="none" w:sz="0" w:space="0" w:color="auto"/>
                                                                        <w:right w:val="none" w:sz="0" w:space="0" w:color="auto"/>
                                                                      </w:divBdr>
                                                                      <w:divsChild>
                                                                        <w:div w:id="186723461">
                                                                          <w:marLeft w:val="0"/>
                                                                          <w:marRight w:val="0"/>
                                                                          <w:marTop w:val="0"/>
                                                                          <w:marBottom w:val="0"/>
                                                                          <w:divBdr>
                                                                            <w:top w:val="none" w:sz="0" w:space="0" w:color="auto"/>
                                                                            <w:left w:val="none" w:sz="0" w:space="0" w:color="auto"/>
                                                                            <w:bottom w:val="none" w:sz="0" w:space="0" w:color="auto"/>
                                                                            <w:right w:val="none" w:sz="0" w:space="0" w:color="auto"/>
                                                                          </w:divBdr>
                                                                          <w:divsChild>
                                                                            <w:div w:id="712656217">
                                                                              <w:marLeft w:val="0"/>
                                                                              <w:marRight w:val="0"/>
                                                                              <w:marTop w:val="0"/>
                                                                              <w:marBottom w:val="0"/>
                                                                              <w:divBdr>
                                                                                <w:top w:val="none" w:sz="0" w:space="0" w:color="auto"/>
                                                                                <w:left w:val="none" w:sz="0" w:space="0" w:color="auto"/>
                                                                                <w:bottom w:val="none" w:sz="0" w:space="0" w:color="auto"/>
                                                                                <w:right w:val="none" w:sz="0" w:space="0" w:color="auto"/>
                                                                              </w:divBdr>
                                                                              <w:divsChild>
                                                                                <w:div w:id="601449790">
                                                                                  <w:marLeft w:val="0"/>
                                                                                  <w:marRight w:val="0"/>
                                                                                  <w:marTop w:val="0"/>
                                                                                  <w:marBottom w:val="0"/>
                                                                                  <w:divBdr>
                                                                                    <w:top w:val="none" w:sz="0" w:space="0" w:color="auto"/>
                                                                                    <w:left w:val="none" w:sz="0" w:space="0" w:color="auto"/>
                                                                                    <w:bottom w:val="none" w:sz="0" w:space="0" w:color="auto"/>
                                                                                    <w:right w:val="none" w:sz="0" w:space="0" w:color="auto"/>
                                                                                  </w:divBdr>
                                                                                  <w:divsChild>
                                                                                    <w:div w:id="159658509">
                                                                                      <w:marLeft w:val="0"/>
                                                                                      <w:marRight w:val="0"/>
                                                                                      <w:marTop w:val="0"/>
                                                                                      <w:marBottom w:val="0"/>
                                                                                      <w:divBdr>
                                                                                        <w:top w:val="none" w:sz="0" w:space="0" w:color="auto"/>
                                                                                        <w:left w:val="none" w:sz="0" w:space="0" w:color="auto"/>
                                                                                        <w:bottom w:val="none" w:sz="0" w:space="0" w:color="auto"/>
                                                                                        <w:right w:val="none" w:sz="0" w:space="0" w:color="auto"/>
                                                                                      </w:divBdr>
                                                                                      <w:divsChild>
                                                                                        <w:div w:id="1732269559">
                                                                                          <w:marLeft w:val="0"/>
                                                                                          <w:marRight w:val="0"/>
                                                                                          <w:marTop w:val="0"/>
                                                                                          <w:marBottom w:val="0"/>
                                                                                          <w:divBdr>
                                                                                            <w:top w:val="none" w:sz="0" w:space="0" w:color="auto"/>
                                                                                            <w:left w:val="none" w:sz="0" w:space="0" w:color="auto"/>
                                                                                            <w:bottom w:val="none" w:sz="0" w:space="0" w:color="auto"/>
                                                                                            <w:right w:val="none" w:sz="0" w:space="0" w:color="auto"/>
                                                                                          </w:divBdr>
                                                                                          <w:divsChild>
                                                                                            <w:div w:id="23764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7738523">
                                          <w:marLeft w:val="0"/>
                                          <w:marRight w:val="0"/>
                                          <w:marTop w:val="0"/>
                                          <w:marBottom w:val="0"/>
                                          <w:divBdr>
                                            <w:top w:val="none" w:sz="0" w:space="0" w:color="auto"/>
                                            <w:left w:val="none" w:sz="0" w:space="0" w:color="auto"/>
                                            <w:bottom w:val="none" w:sz="0" w:space="0" w:color="auto"/>
                                            <w:right w:val="none" w:sz="0" w:space="0" w:color="auto"/>
                                          </w:divBdr>
                                          <w:divsChild>
                                            <w:div w:id="1262685148">
                                              <w:marLeft w:val="0"/>
                                              <w:marRight w:val="0"/>
                                              <w:marTop w:val="0"/>
                                              <w:marBottom w:val="0"/>
                                              <w:divBdr>
                                                <w:top w:val="none" w:sz="0" w:space="0" w:color="auto"/>
                                                <w:left w:val="none" w:sz="0" w:space="0" w:color="auto"/>
                                                <w:bottom w:val="none" w:sz="0" w:space="0" w:color="auto"/>
                                                <w:right w:val="none" w:sz="0" w:space="0" w:color="auto"/>
                                              </w:divBdr>
                                              <w:divsChild>
                                                <w:div w:id="1341658973">
                                                  <w:marLeft w:val="0"/>
                                                  <w:marRight w:val="0"/>
                                                  <w:marTop w:val="0"/>
                                                  <w:marBottom w:val="0"/>
                                                  <w:divBdr>
                                                    <w:top w:val="none" w:sz="0" w:space="0" w:color="auto"/>
                                                    <w:left w:val="none" w:sz="0" w:space="0" w:color="auto"/>
                                                    <w:bottom w:val="none" w:sz="0" w:space="0" w:color="auto"/>
                                                    <w:right w:val="none" w:sz="0" w:space="0" w:color="auto"/>
                                                  </w:divBdr>
                                                  <w:divsChild>
                                                    <w:div w:id="1848594403">
                                                      <w:marLeft w:val="0"/>
                                                      <w:marRight w:val="0"/>
                                                      <w:marTop w:val="0"/>
                                                      <w:marBottom w:val="0"/>
                                                      <w:divBdr>
                                                        <w:top w:val="none" w:sz="0" w:space="0" w:color="auto"/>
                                                        <w:left w:val="none" w:sz="0" w:space="0" w:color="auto"/>
                                                        <w:bottom w:val="none" w:sz="0" w:space="0" w:color="auto"/>
                                                        <w:right w:val="none" w:sz="0" w:space="0" w:color="auto"/>
                                                      </w:divBdr>
                                                      <w:divsChild>
                                                        <w:div w:id="1377898273">
                                                          <w:marLeft w:val="0"/>
                                                          <w:marRight w:val="0"/>
                                                          <w:marTop w:val="0"/>
                                                          <w:marBottom w:val="0"/>
                                                          <w:divBdr>
                                                            <w:top w:val="none" w:sz="0" w:space="0" w:color="auto"/>
                                                            <w:left w:val="none" w:sz="0" w:space="0" w:color="auto"/>
                                                            <w:bottom w:val="none" w:sz="0" w:space="0" w:color="auto"/>
                                                            <w:right w:val="none" w:sz="0" w:space="0" w:color="auto"/>
                                                          </w:divBdr>
                                                          <w:divsChild>
                                                            <w:div w:id="681319932">
                                                              <w:marLeft w:val="0"/>
                                                              <w:marRight w:val="0"/>
                                                              <w:marTop w:val="0"/>
                                                              <w:marBottom w:val="0"/>
                                                              <w:divBdr>
                                                                <w:top w:val="none" w:sz="0" w:space="0" w:color="auto"/>
                                                                <w:left w:val="none" w:sz="0" w:space="0" w:color="auto"/>
                                                                <w:bottom w:val="none" w:sz="0" w:space="0" w:color="auto"/>
                                                                <w:right w:val="none" w:sz="0" w:space="0" w:color="auto"/>
                                                              </w:divBdr>
                                                              <w:divsChild>
                                                                <w:div w:id="902180591">
                                                                  <w:marLeft w:val="0"/>
                                                                  <w:marRight w:val="0"/>
                                                                  <w:marTop w:val="0"/>
                                                                  <w:marBottom w:val="0"/>
                                                                  <w:divBdr>
                                                                    <w:top w:val="none" w:sz="0" w:space="0" w:color="auto"/>
                                                                    <w:left w:val="none" w:sz="0" w:space="0" w:color="auto"/>
                                                                    <w:bottom w:val="none" w:sz="0" w:space="0" w:color="auto"/>
                                                                    <w:right w:val="none" w:sz="0" w:space="0" w:color="auto"/>
                                                                  </w:divBdr>
                                                                  <w:divsChild>
                                                                    <w:div w:id="541095612">
                                                                      <w:marLeft w:val="0"/>
                                                                      <w:marRight w:val="0"/>
                                                                      <w:marTop w:val="0"/>
                                                                      <w:marBottom w:val="0"/>
                                                                      <w:divBdr>
                                                                        <w:top w:val="none" w:sz="0" w:space="0" w:color="auto"/>
                                                                        <w:left w:val="none" w:sz="0" w:space="0" w:color="auto"/>
                                                                        <w:bottom w:val="none" w:sz="0" w:space="0" w:color="auto"/>
                                                                        <w:right w:val="none" w:sz="0" w:space="0" w:color="auto"/>
                                                                      </w:divBdr>
                                                                      <w:divsChild>
                                                                        <w:div w:id="1085415464">
                                                                          <w:marLeft w:val="0"/>
                                                                          <w:marRight w:val="0"/>
                                                                          <w:marTop w:val="0"/>
                                                                          <w:marBottom w:val="0"/>
                                                                          <w:divBdr>
                                                                            <w:top w:val="none" w:sz="0" w:space="0" w:color="auto"/>
                                                                            <w:left w:val="none" w:sz="0" w:space="0" w:color="auto"/>
                                                                            <w:bottom w:val="none" w:sz="0" w:space="0" w:color="auto"/>
                                                                            <w:right w:val="none" w:sz="0" w:space="0" w:color="auto"/>
                                                                          </w:divBdr>
                                                                          <w:divsChild>
                                                                            <w:div w:id="1356805592">
                                                                              <w:marLeft w:val="0"/>
                                                                              <w:marRight w:val="0"/>
                                                                              <w:marTop w:val="0"/>
                                                                              <w:marBottom w:val="0"/>
                                                                              <w:divBdr>
                                                                                <w:top w:val="none" w:sz="0" w:space="0" w:color="auto"/>
                                                                                <w:left w:val="none" w:sz="0" w:space="0" w:color="auto"/>
                                                                                <w:bottom w:val="none" w:sz="0" w:space="0" w:color="auto"/>
                                                                                <w:right w:val="none" w:sz="0" w:space="0" w:color="auto"/>
                                                                              </w:divBdr>
                                                                              <w:divsChild>
                                                                                <w:div w:id="1151361757">
                                                                                  <w:marLeft w:val="0"/>
                                                                                  <w:marRight w:val="0"/>
                                                                                  <w:marTop w:val="0"/>
                                                                                  <w:marBottom w:val="0"/>
                                                                                  <w:divBdr>
                                                                                    <w:top w:val="none" w:sz="0" w:space="0" w:color="auto"/>
                                                                                    <w:left w:val="none" w:sz="0" w:space="0" w:color="auto"/>
                                                                                    <w:bottom w:val="none" w:sz="0" w:space="0" w:color="auto"/>
                                                                                    <w:right w:val="none" w:sz="0" w:space="0" w:color="auto"/>
                                                                                  </w:divBdr>
                                                                                  <w:divsChild>
                                                                                    <w:div w:id="1743409326">
                                                                                      <w:marLeft w:val="0"/>
                                                                                      <w:marRight w:val="0"/>
                                                                                      <w:marTop w:val="0"/>
                                                                                      <w:marBottom w:val="0"/>
                                                                                      <w:divBdr>
                                                                                        <w:top w:val="none" w:sz="0" w:space="0" w:color="auto"/>
                                                                                        <w:left w:val="none" w:sz="0" w:space="0" w:color="auto"/>
                                                                                        <w:bottom w:val="none" w:sz="0" w:space="0" w:color="auto"/>
                                                                                        <w:right w:val="none" w:sz="0" w:space="0" w:color="auto"/>
                                                                                      </w:divBdr>
                                                                                      <w:divsChild>
                                                                                        <w:div w:id="1098793955">
                                                                                          <w:marLeft w:val="0"/>
                                                                                          <w:marRight w:val="0"/>
                                                                                          <w:marTop w:val="0"/>
                                                                                          <w:marBottom w:val="0"/>
                                                                                          <w:divBdr>
                                                                                            <w:top w:val="none" w:sz="0" w:space="0" w:color="auto"/>
                                                                                            <w:left w:val="none" w:sz="0" w:space="0" w:color="auto"/>
                                                                                            <w:bottom w:val="none" w:sz="0" w:space="0" w:color="auto"/>
                                                                                            <w:right w:val="none" w:sz="0" w:space="0" w:color="auto"/>
                                                                                          </w:divBdr>
                                                                                          <w:divsChild>
                                                                                            <w:div w:id="7123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2070066">
                                          <w:marLeft w:val="0"/>
                                          <w:marRight w:val="0"/>
                                          <w:marTop w:val="0"/>
                                          <w:marBottom w:val="0"/>
                                          <w:divBdr>
                                            <w:top w:val="none" w:sz="0" w:space="0" w:color="auto"/>
                                            <w:left w:val="none" w:sz="0" w:space="0" w:color="auto"/>
                                            <w:bottom w:val="none" w:sz="0" w:space="0" w:color="auto"/>
                                            <w:right w:val="none" w:sz="0" w:space="0" w:color="auto"/>
                                          </w:divBdr>
                                          <w:divsChild>
                                            <w:div w:id="208763555">
                                              <w:marLeft w:val="0"/>
                                              <w:marRight w:val="0"/>
                                              <w:marTop w:val="0"/>
                                              <w:marBottom w:val="0"/>
                                              <w:divBdr>
                                                <w:top w:val="none" w:sz="0" w:space="0" w:color="auto"/>
                                                <w:left w:val="none" w:sz="0" w:space="0" w:color="auto"/>
                                                <w:bottom w:val="none" w:sz="0" w:space="0" w:color="auto"/>
                                                <w:right w:val="none" w:sz="0" w:space="0" w:color="auto"/>
                                              </w:divBdr>
                                              <w:divsChild>
                                                <w:div w:id="1786269695">
                                                  <w:marLeft w:val="0"/>
                                                  <w:marRight w:val="0"/>
                                                  <w:marTop w:val="0"/>
                                                  <w:marBottom w:val="0"/>
                                                  <w:divBdr>
                                                    <w:top w:val="none" w:sz="0" w:space="0" w:color="auto"/>
                                                    <w:left w:val="none" w:sz="0" w:space="0" w:color="auto"/>
                                                    <w:bottom w:val="none" w:sz="0" w:space="0" w:color="auto"/>
                                                    <w:right w:val="none" w:sz="0" w:space="0" w:color="auto"/>
                                                  </w:divBdr>
                                                  <w:divsChild>
                                                    <w:div w:id="1407915522">
                                                      <w:marLeft w:val="0"/>
                                                      <w:marRight w:val="0"/>
                                                      <w:marTop w:val="0"/>
                                                      <w:marBottom w:val="0"/>
                                                      <w:divBdr>
                                                        <w:top w:val="none" w:sz="0" w:space="0" w:color="auto"/>
                                                        <w:left w:val="none" w:sz="0" w:space="0" w:color="auto"/>
                                                        <w:bottom w:val="none" w:sz="0" w:space="0" w:color="auto"/>
                                                        <w:right w:val="none" w:sz="0" w:space="0" w:color="auto"/>
                                                      </w:divBdr>
                                                      <w:divsChild>
                                                        <w:div w:id="1902985933">
                                                          <w:marLeft w:val="0"/>
                                                          <w:marRight w:val="0"/>
                                                          <w:marTop w:val="0"/>
                                                          <w:marBottom w:val="0"/>
                                                          <w:divBdr>
                                                            <w:top w:val="none" w:sz="0" w:space="0" w:color="auto"/>
                                                            <w:left w:val="none" w:sz="0" w:space="0" w:color="auto"/>
                                                            <w:bottom w:val="none" w:sz="0" w:space="0" w:color="auto"/>
                                                            <w:right w:val="none" w:sz="0" w:space="0" w:color="auto"/>
                                                          </w:divBdr>
                                                          <w:divsChild>
                                                            <w:div w:id="1236009543">
                                                              <w:marLeft w:val="0"/>
                                                              <w:marRight w:val="0"/>
                                                              <w:marTop w:val="0"/>
                                                              <w:marBottom w:val="0"/>
                                                              <w:divBdr>
                                                                <w:top w:val="none" w:sz="0" w:space="0" w:color="auto"/>
                                                                <w:left w:val="none" w:sz="0" w:space="0" w:color="auto"/>
                                                                <w:bottom w:val="none" w:sz="0" w:space="0" w:color="auto"/>
                                                                <w:right w:val="none" w:sz="0" w:space="0" w:color="auto"/>
                                                              </w:divBdr>
                                                              <w:divsChild>
                                                                <w:div w:id="1726492347">
                                                                  <w:marLeft w:val="0"/>
                                                                  <w:marRight w:val="0"/>
                                                                  <w:marTop w:val="0"/>
                                                                  <w:marBottom w:val="0"/>
                                                                  <w:divBdr>
                                                                    <w:top w:val="none" w:sz="0" w:space="0" w:color="auto"/>
                                                                    <w:left w:val="none" w:sz="0" w:space="0" w:color="auto"/>
                                                                    <w:bottom w:val="none" w:sz="0" w:space="0" w:color="auto"/>
                                                                    <w:right w:val="none" w:sz="0" w:space="0" w:color="auto"/>
                                                                  </w:divBdr>
                                                                  <w:divsChild>
                                                                    <w:div w:id="1908565042">
                                                                      <w:marLeft w:val="0"/>
                                                                      <w:marRight w:val="0"/>
                                                                      <w:marTop w:val="0"/>
                                                                      <w:marBottom w:val="0"/>
                                                                      <w:divBdr>
                                                                        <w:top w:val="none" w:sz="0" w:space="0" w:color="auto"/>
                                                                        <w:left w:val="none" w:sz="0" w:space="0" w:color="auto"/>
                                                                        <w:bottom w:val="none" w:sz="0" w:space="0" w:color="auto"/>
                                                                        <w:right w:val="none" w:sz="0" w:space="0" w:color="auto"/>
                                                                      </w:divBdr>
                                                                      <w:divsChild>
                                                                        <w:div w:id="1126700443">
                                                                          <w:marLeft w:val="0"/>
                                                                          <w:marRight w:val="0"/>
                                                                          <w:marTop w:val="0"/>
                                                                          <w:marBottom w:val="0"/>
                                                                          <w:divBdr>
                                                                            <w:top w:val="none" w:sz="0" w:space="0" w:color="auto"/>
                                                                            <w:left w:val="none" w:sz="0" w:space="0" w:color="auto"/>
                                                                            <w:bottom w:val="none" w:sz="0" w:space="0" w:color="auto"/>
                                                                            <w:right w:val="none" w:sz="0" w:space="0" w:color="auto"/>
                                                                          </w:divBdr>
                                                                          <w:divsChild>
                                                                            <w:div w:id="679501238">
                                                                              <w:marLeft w:val="0"/>
                                                                              <w:marRight w:val="0"/>
                                                                              <w:marTop w:val="0"/>
                                                                              <w:marBottom w:val="0"/>
                                                                              <w:divBdr>
                                                                                <w:top w:val="none" w:sz="0" w:space="0" w:color="auto"/>
                                                                                <w:left w:val="none" w:sz="0" w:space="0" w:color="auto"/>
                                                                                <w:bottom w:val="none" w:sz="0" w:space="0" w:color="auto"/>
                                                                                <w:right w:val="none" w:sz="0" w:space="0" w:color="auto"/>
                                                                              </w:divBdr>
                                                                              <w:divsChild>
                                                                                <w:div w:id="1081831990">
                                                                                  <w:marLeft w:val="0"/>
                                                                                  <w:marRight w:val="0"/>
                                                                                  <w:marTop w:val="0"/>
                                                                                  <w:marBottom w:val="0"/>
                                                                                  <w:divBdr>
                                                                                    <w:top w:val="none" w:sz="0" w:space="0" w:color="auto"/>
                                                                                    <w:left w:val="none" w:sz="0" w:space="0" w:color="auto"/>
                                                                                    <w:bottom w:val="none" w:sz="0" w:space="0" w:color="auto"/>
                                                                                    <w:right w:val="none" w:sz="0" w:space="0" w:color="auto"/>
                                                                                  </w:divBdr>
                                                                                  <w:divsChild>
                                                                                    <w:div w:id="100730458">
                                                                                      <w:marLeft w:val="0"/>
                                                                                      <w:marRight w:val="0"/>
                                                                                      <w:marTop w:val="0"/>
                                                                                      <w:marBottom w:val="0"/>
                                                                                      <w:divBdr>
                                                                                        <w:top w:val="none" w:sz="0" w:space="0" w:color="auto"/>
                                                                                        <w:left w:val="none" w:sz="0" w:space="0" w:color="auto"/>
                                                                                        <w:bottom w:val="none" w:sz="0" w:space="0" w:color="auto"/>
                                                                                        <w:right w:val="none" w:sz="0" w:space="0" w:color="auto"/>
                                                                                      </w:divBdr>
                                                                                      <w:divsChild>
                                                                                        <w:div w:id="41027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4087196">
                                          <w:marLeft w:val="0"/>
                                          <w:marRight w:val="0"/>
                                          <w:marTop w:val="0"/>
                                          <w:marBottom w:val="0"/>
                                          <w:divBdr>
                                            <w:top w:val="none" w:sz="0" w:space="0" w:color="auto"/>
                                            <w:left w:val="none" w:sz="0" w:space="0" w:color="auto"/>
                                            <w:bottom w:val="none" w:sz="0" w:space="0" w:color="auto"/>
                                            <w:right w:val="none" w:sz="0" w:space="0" w:color="auto"/>
                                          </w:divBdr>
                                          <w:divsChild>
                                            <w:div w:id="1025786632">
                                              <w:marLeft w:val="0"/>
                                              <w:marRight w:val="0"/>
                                              <w:marTop w:val="0"/>
                                              <w:marBottom w:val="0"/>
                                              <w:divBdr>
                                                <w:top w:val="none" w:sz="0" w:space="0" w:color="auto"/>
                                                <w:left w:val="none" w:sz="0" w:space="0" w:color="auto"/>
                                                <w:bottom w:val="none" w:sz="0" w:space="0" w:color="auto"/>
                                                <w:right w:val="none" w:sz="0" w:space="0" w:color="auto"/>
                                              </w:divBdr>
                                              <w:divsChild>
                                                <w:div w:id="361171737">
                                                  <w:marLeft w:val="0"/>
                                                  <w:marRight w:val="0"/>
                                                  <w:marTop w:val="0"/>
                                                  <w:marBottom w:val="0"/>
                                                  <w:divBdr>
                                                    <w:top w:val="none" w:sz="0" w:space="0" w:color="auto"/>
                                                    <w:left w:val="none" w:sz="0" w:space="0" w:color="auto"/>
                                                    <w:bottom w:val="none" w:sz="0" w:space="0" w:color="auto"/>
                                                    <w:right w:val="none" w:sz="0" w:space="0" w:color="auto"/>
                                                  </w:divBdr>
                                                  <w:divsChild>
                                                    <w:div w:id="1816991299">
                                                      <w:marLeft w:val="0"/>
                                                      <w:marRight w:val="0"/>
                                                      <w:marTop w:val="0"/>
                                                      <w:marBottom w:val="0"/>
                                                      <w:divBdr>
                                                        <w:top w:val="none" w:sz="0" w:space="0" w:color="auto"/>
                                                        <w:left w:val="none" w:sz="0" w:space="0" w:color="auto"/>
                                                        <w:bottom w:val="none" w:sz="0" w:space="0" w:color="auto"/>
                                                        <w:right w:val="none" w:sz="0" w:space="0" w:color="auto"/>
                                                      </w:divBdr>
                                                      <w:divsChild>
                                                        <w:div w:id="664669544">
                                                          <w:marLeft w:val="0"/>
                                                          <w:marRight w:val="0"/>
                                                          <w:marTop w:val="0"/>
                                                          <w:marBottom w:val="0"/>
                                                          <w:divBdr>
                                                            <w:top w:val="none" w:sz="0" w:space="0" w:color="auto"/>
                                                            <w:left w:val="none" w:sz="0" w:space="0" w:color="auto"/>
                                                            <w:bottom w:val="none" w:sz="0" w:space="0" w:color="auto"/>
                                                            <w:right w:val="none" w:sz="0" w:space="0" w:color="auto"/>
                                                          </w:divBdr>
                                                          <w:divsChild>
                                                            <w:div w:id="2029217170">
                                                              <w:marLeft w:val="0"/>
                                                              <w:marRight w:val="0"/>
                                                              <w:marTop w:val="0"/>
                                                              <w:marBottom w:val="0"/>
                                                              <w:divBdr>
                                                                <w:top w:val="none" w:sz="0" w:space="0" w:color="auto"/>
                                                                <w:left w:val="none" w:sz="0" w:space="0" w:color="auto"/>
                                                                <w:bottom w:val="none" w:sz="0" w:space="0" w:color="auto"/>
                                                                <w:right w:val="none" w:sz="0" w:space="0" w:color="auto"/>
                                                              </w:divBdr>
                                                              <w:divsChild>
                                                                <w:div w:id="1038313225">
                                                                  <w:marLeft w:val="0"/>
                                                                  <w:marRight w:val="0"/>
                                                                  <w:marTop w:val="0"/>
                                                                  <w:marBottom w:val="0"/>
                                                                  <w:divBdr>
                                                                    <w:top w:val="none" w:sz="0" w:space="0" w:color="auto"/>
                                                                    <w:left w:val="none" w:sz="0" w:space="0" w:color="auto"/>
                                                                    <w:bottom w:val="none" w:sz="0" w:space="0" w:color="auto"/>
                                                                    <w:right w:val="none" w:sz="0" w:space="0" w:color="auto"/>
                                                                  </w:divBdr>
                                                                  <w:divsChild>
                                                                    <w:div w:id="1195268397">
                                                                      <w:marLeft w:val="0"/>
                                                                      <w:marRight w:val="0"/>
                                                                      <w:marTop w:val="0"/>
                                                                      <w:marBottom w:val="0"/>
                                                                      <w:divBdr>
                                                                        <w:top w:val="none" w:sz="0" w:space="0" w:color="auto"/>
                                                                        <w:left w:val="none" w:sz="0" w:space="0" w:color="auto"/>
                                                                        <w:bottom w:val="none" w:sz="0" w:space="0" w:color="auto"/>
                                                                        <w:right w:val="none" w:sz="0" w:space="0" w:color="auto"/>
                                                                      </w:divBdr>
                                                                      <w:divsChild>
                                                                        <w:div w:id="1732849245">
                                                                          <w:marLeft w:val="0"/>
                                                                          <w:marRight w:val="0"/>
                                                                          <w:marTop w:val="0"/>
                                                                          <w:marBottom w:val="0"/>
                                                                          <w:divBdr>
                                                                            <w:top w:val="none" w:sz="0" w:space="0" w:color="auto"/>
                                                                            <w:left w:val="none" w:sz="0" w:space="0" w:color="auto"/>
                                                                            <w:bottom w:val="none" w:sz="0" w:space="0" w:color="auto"/>
                                                                            <w:right w:val="none" w:sz="0" w:space="0" w:color="auto"/>
                                                                          </w:divBdr>
                                                                          <w:divsChild>
                                                                            <w:div w:id="674915124">
                                                                              <w:marLeft w:val="0"/>
                                                                              <w:marRight w:val="0"/>
                                                                              <w:marTop w:val="0"/>
                                                                              <w:marBottom w:val="0"/>
                                                                              <w:divBdr>
                                                                                <w:top w:val="none" w:sz="0" w:space="0" w:color="auto"/>
                                                                                <w:left w:val="none" w:sz="0" w:space="0" w:color="auto"/>
                                                                                <w:bottom w:val="none" w:sz="0" w:space="0" w:color="auto"/>
                                                                                <w:right w:val="none" w:sz="0" w:space="0" w:color="auto"/>
                                                                              </w:divBdr>
                                                                              <w:divsChild>
                                                                                <w:div w:id="1115370060">
                                                                                  <w:marLeft w:val="0"/>
                                                                                  <w:marRight w:val="0"/>
                                                                                  <w:marTop w:val="0"/>
                                                                                  <w:marBottom w:val="0"/>
                                                                                  <w:divBdr>
                                                                                    <w:top w:val="none" w:sz="0" w:space="0" w:color="auto"/>
                                                                                    <w:left w:val="none" w:sz="0" w:space="0" w:color="auto"/>
                                                                                    <w:bottom w:val="none" w:sz="0" w:space="0" w:color="auto"/>
                                                                                    <w:right w:val="none" w:sz="0" w:space="0" w:color="auto"/>
                                                                                  </w:divBdr>
                                                                                  <w:divsChild>
                                                                                    <w:div w:id="1987776952">
                                                                                      <w:marLeft w:val="0"/>
                                                                                      <w:marRight w:val="0"/>
                                                                                      <w:marTop w:val="0"/>
                                                                                      <w:marBottom w:val="0"/>
                                                                                      <w:divBdr>
                                                                                        <w:top w:val="none" w:sz="0" w:space="0" w:color="auto"/>
                                                                                        <w:left w:val="none" w:sz="0" w:space="0" w:color="auto"/>
                                                                                        <w:bottom w:val="none" w:sz="0" w:space="0" w:color="auto"/>
                                                                                        <w:right w:val="none" w:sz="0" w:space="0" w:color="auto"/>
                                                                                      </w:divBdr>
                                                                                      <w:divsChild>
                                                                                        <w:div w:id="45607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1005540">
                                          <w:blockQuote w:val="1"/>
                                          <w:marLeft w:val="720"/>
                                          <w:marRight w:val="720"/>
                                          <w:marTop w:val="100"/>
                                          <w:marBottom w:val="100"/>
                                          <w:divBdr>
                                            <w:top w:val="none" w:sz="0" w:space="0" w:color="auto"/>
                                            <w:left w:val="none" w:sz="0" w:space="0" w:color="auto"/>
                                            <w:bottom w:val="none" w:sz="0" w:space="0" w:color="auto"/>
                                            <w:right w:val="none" w:sz="0" w:space="0" w:color="auto"/>
                                          </w:divBdr>
                                        </w:div>
                                        <w:div w:id="161285157">
                                          <w:marLeft w:val="0"/>
                                          <w:marRight w:val="0"/>
                                          <w:marTop w:val="0"/>
                                          <w:marBottom w:val="0"/>
                                          <w:divBdr>
                                            <w:top w:val="none" w:sz="0" w:space="0" w:color="auto"/>
                                            <w:left w:val="none" w:sz="0" w:space="0" w:color="auto"/>
                                            <w:bottom w:val="none" w:sz="0" w:space="0" w:color="auto"/>
                                            <w:right w:val="none" w:sz="0" w:space="0" w:color="auto"/>
                                          </w:divBdr>
                                          <w:divsChild>
                                            <w:div w:id="524635095">
                                              <w:marLeft w:val="0"/>
                                              <w:marRight w:val="0"/>
                                              <w:marTop w:val="0"/>
                                              <w:marBottom w:val="0"/>
                                              <w:divBdr>
                                                <w:top w:val="none" w:sz="0" w:space="0" w:color="auto"/>
                                                <w:left w:val="none" w:sz="0" w:space="0" w:color="auto"/>
                                                <w:bottom w:val="none" w:sz="0" w:space="0" w:color="auto"/>
                                                <w:right w:val="none" w:sz="0" w:space="0" w:color="auto"/>
                                              </w:divBdr>
                                              <w:divsChild>
                                                <w:div w:id="485560128">
                                                  <w:marLeft w:val="0"/>
                                                  <w:marRight w:val="0"/>
                                                  <w:marTop w:val="0"/>
                                                  <w:marBottom w:val="0"/>
                                                  <w:divBdr>
                                                    <w:top w:val="none" w:sz="0" w:space="0" w:color="auto"/>
                                                    <w:left w:val="none" w:sz="0" w:space="0" w:color="auto"/>
                                                    <w:bottom w:val="none" w:sz="0" w:space="0" w:color="auto"/>
                                                    <w:right w:val="none" w:sz="0" w:space="0" w:color="auto"/>
                                                  </w:divBdr>
                                                  <w:divsChild>
                                                    <w:div w:id="1644697332">
                                                      <w:marLeft w:val="0"/>
                                                      <w:marRight w:val="0"/>
                                                      <w:marTop w:val="0"/>
                                                      <w:marBottom w:val="0"/>
                                                      <w:divBdr>
                                                        <w:top w:val="none" w:sz="0" w:space="0" w:color="auto"/>
                                                        <w:left w:val="none" w:sz="0" w:space="0" w:color="auto"/>
                                                        <w:bottom w:val="none" w:sz="0" w:space="0" w:color="auto"/>
                                                        <w:right w:val="none" w:sz="0" w:space="0" w:color="auto"/>
                                                      </w:divBdr>
                                                      <w:divsChild>
                                                        <w:div w:id="464397133">
                                                          <w:marLeft w:val="0"/>
                                                          <w:marRight w:val="0"/>
                                                          <w:marTop w:val="0"/>
                                                          <w:marBottom w:val="0"/>
                                                          <w:divBdr>
                                                            <w:top w:val="none" w:sz="0" w:space="0" w:color="auto"/>
                                                            <w:left w:val="none" w:sz="0" w:space="0" w:color="auto"/>
                                                            <w:bottom w:val="none" w:sz="0" w:space="0" w:color="auto"/>
                                                            <w:right w:val="none" w:sz="0" w:space="0" w:color="auto"/>
                                                          </w:divBdr>
                                                          <w:divsChild>
                                                            <w:div w:id="1913849063">
                                                              <w:marLeft w:val="0"/>
                                                              <w:marRight w:val="0"/>
                                                              <w:marTop w:val="0"/>
                                                              <w:marBottom w:val="0"/>
                                                              <w:divBdr>
                                                                <w:top w:val="none" w:sz="0" w:space="0" w:color="auto"/>
                                                                <w:left w:val="none" w:sz="0" w:space="0" w:color="auto"/>
                                                                <w:bottom w:val="none" w:sz="0" w:space="0" w:color="auto"/>
                                                                <w:right w:val="none" w:sz="0" w:space="0" w:color="auto"/>
                                                              </w:divBdr>
                                                              <w:divsChild>
                                                                <w:div w:id="1275820844">
                                                                  <w:marLeft w:val="0"/>
                                                                  <w:marRight w:val="0"/>
                                                                  <w:marTop w:val="0"/>
                                                                  <w:marBottom w:val="0"/>
                                                                  <w:divBdr>
                                                                    <w:top w:val="none" w:sz="0" w:space="0" w:color="auto"/>
                                                                    <w:left w:val="none" w:sz="0" w:space="0" w:color="auto"/>
                                                                    <w:bottom w:val="none" w:sz="0" w:space="0" w:color="auto"/>
                                                                    <w:right w:val="none" w:sz="0" w:space="0" w:color="auto"/>
                                                                  </w:divBdr>
                                                                  <w:divsChild>
                                                                    <w:div w:id="1399867823">
                                                                      <w:marLeft w:val="0"/>
                                                                      <w:marRight w:val="0"/>
                                                                      <w:marTop w:val="0"/>
                                                                      <w:marBottom w:val="0"/>
                                                                      <w:divBdr>
                                                                        <w:top w:val="none" w:sz="0" w:space="0" w:color="auto"/>
                                                                        <w:left w:val="none" w:sz="0" w:space="0" w:color="auto"/>
                                                                        <w:bottom w:val="none" w:sz="0" w:space="0" w:color="auto"/>
                                                                        <w:right w:val="none" w:sz="0" w:space="0" w:color="auto"/>
                                                                      </w:divBdr>
                                                                      <w:divsChild>
                                                                        <w:div w:id="1326125079">
                                                                          <w:marLeft w:val="0"/>
                                                                          <w:marRight w:val="0"/>
                                                                          <w:marTop w:val="0"/>
                                                                          <w:marBottom w:val="0"/>
                                                                          <w:divBdr>
                                                                            <w:top w:val="none" w:sz="0" w:space="0" w:color="auto"/>
                                                                            <w:left w:val="none" w:sz="0" w:space="0" w:color="auto"/>
                                                                            <w:bottom w:val="none" w:sz="0" w:space="0" w:color="auto"/>
                                                                            <w:right w:val="none" w:sz="0" w:space="0" w:color="auto"/>
                                                                          </w:divBdr>
                                                                          <w:divsChild>
                                                                            <w:div w:id="1691447266">
                                                                              <w:marLeft w:val="0"/>
                                                                              <w:marRight w:val="0"/>
                                                                              <w:marTop w:val="0"/>
                                                                              <w:marBottom w:val="0"/>
                                                                              <w:divBdr>
                                                                                <w:top w:val="none" w:sz="0" w:space="0" w:color="auto"/>
                                                                                <w:left w:val="none" w:sz="0" w:space="0" w:color="auto"/>
                                                                                <w:bottom w:val="none" w:sz="0" w:space="0" w:color="auto"/>
                                                                                <w:right w:val="none" w:sz="0" w:space="0" w:color="auto"/>
                                                                              </w:divBdr>
                                                                              <w:divsChild>
                                                                                <w:div w:id="1323005763">
                                                                                  <w:marLeft w:val="0"/>
                                                                                  <w:marRight w:val="0"/>
                                                                                  <w:marTop w:val="0"/>
                                                                                  <w:marBottom w:val="0"/>
                                                                                  <w:divBdr>
                                                                                    <w:top w:val="none" w:sz="0" w:space="0" w:color="auto"/>
                                                                                    <w:left w:val="none" w:sz="0" w:space="0" w:color="auto"/>
                                                                                    <w:bottom w:val="none" w:sz="0" w:space="0" w:color="auto"/>
                                                                                    <w:right w:val="none" w:sz="0" w:space="0" w:color="auto"/>
                                                                                  </w:divBdr>
                                                                                  <w:divsChild>
                                                                                    <w:div w:id="901216330">
                                                                                      <w:marLeft w:val="0"/>
                                                                                      <w:marRight w:val="0"/>
                                                                                      <w:marTop w:val="0"/>
                                                                                      <w:marBottom w:val="0"/>
                                                                                      <w:divBdr>
                                                                                        <w:top w:val="none" w:sz="0" w:space="0" w:color="auto"/>
                                                                                        <w:left w:val="none" w:sz="0" w:space="0" w:color="auto"/>
                                                                                        <w:bottom w:val="none" w:sz="0" w:space="0" w:color="auto"/>
                                                                                        <w:right w:val="none" w:sz="0" w:space="0" w:color="auto"/>
                                                                                      </w:divBdr>
                                                                                      <w:divsChild>
                                                                                        <w:div w:id="904754943">
                                                                                          <w:marLeft w:val="0"/>
                                                                                          <w:marRight w:val="0"/>
                                                                                          <w:marTop w:val="0"/>
                                                                                          <w:marBottom w:val="0"/>
                                                                                          <w:divBdr>
                                                                                            <w:top w:val="none" w:sz="0" w:space="0" w:color="auto"/>
                                                                                            <w:left w:val="none" w:sz="0" w:space="0" w:color="auto"/>
                                                                                            <w:bottom w:val="none" w:sz="0" w:space="0" w:color="auto"/>
                                                                                            <w:right w:val="none" w:sz="0" w:space="0" w:color="auto"/>
                                                                                          </w:divBdr>
                                                                                          <w:divsChild>
                                                                                            <w:div w:id="93035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2103786">
                                          <w:marLeft w:val="0"/>
                                          <w:marRight w:val="0"/>
                                          <w:marTop w:val="0"/>
                                          <w:marBottom w:val="0"/>
                                          <w:divBdr>
                                            <w:top w:val="none" w:sz="0" w:space="0" w:color="auto"/>
                                            <w:left w:val="none" w:sz="0" w:space="0" w:color="auto"/>
                                            <w:bottom w:val="none" w:sz="0" w:space="0" w:color="auto"/>
                                            <w:right w:val="none" w:sz="0" w:space="0" w:color="auto"/>
                                          </w:divBdr>
                                          <w:divsChild>
                                            <w:div w:id="1590770464">
                                              <w:marLeft w:val="0"/>
                                              <w:marRight w:val="0"/>
                                              <w:marTop w:val="0"/>
                                              <w:marBottom w:val="0"/>
                                              <w:divBdr>
                                                <w:top w:val="none" w:sz="0" w:space="0" w:color="auto"/>
                                                <w:left w:val="none" w:sz="0" w:space="0" w:color="auto"/>
                                                <w:bottom w:val="none" w:sz="0" w:space="0" w:color="auto"/>
                                                <w:right w:val="none" w:sz="0" w:space="0" w:color="auto"/>
                                              </w:divBdr>
                                              <w:divsChild>
                                                <w:div w:id="816217029">
                                                  <w:marLeft w:val="0"/>
                                                  <w:marRight w:val="0"/>
                                                  <w:marTop w:val="0"/>
                                                  <w:marBottom w:val="0"/>
                                                  <w:divBdr>
                                                    <w:top w:val="none" w:sz="0" w:space="0" w:color="auto"/>
                                                    <w:left w:val="none" w:sz="0" w:space="0" w:color="auto"/>
                                                    <w:bottom w:val="none" w:sz="0" w:space="0" w:color="auto"/>
                                                    <w:right w:val="none" w:sz="0" w:space="0" w:color="auto"/>
                                                  </w:divBdr>
                                                  <w:divsChild>
                                                    <w:div w:id="927538793">
                                                      <w:marLeft w:val="0"/>
                                                      <w:marRight w:val="0"/>
                                                      <w:marTop w:val="0"/>
                                                      <w:marBottom w:val="0"/>
                                                      <w:divBdr>
                                                        <w:top w:val="none" w:sz="0" w:space="0" w:color="auto"/>
                                                        <w:left w:val="none" w:sz="0" w:space="0" w:color="auto"/>
                                                        <w:bottom w:val="none" w:sz="0" w:space="0" w:color="auto"/>
                                                        <w:right w:val="none" w:sz="0" w:space="0" w:color="auto"/>
                                                      </w:divBdr>
                                                      <w:divsChild>
                                                        <w:div w:id="447431242">
                                                          <w:marLeft w:val="0"/>
                                                          <w:marRight w:val="0"/>
                                                          <w:marTop w:val="0"/>
                                                          <w:marBottom w:val="0"/>
                                                          <w:divBdr>
                                                            <w:top w:val="none" w:sz="0" w:space="0" w:color="auto"/>
                                                            <w:left w:val="none" w:sz="0" w:space="0" w:color="auto"/>
                                                            <w:bottom w:val="none" w:sz="0" w:space="0" w:color="auto"/>
                                                            <w:right w:val="none" w:sz="0" w:space="0" w:color="auto"/>
                                                          </w:divBdr>
                                                          <w:divsChild>
                                                            <w:div w:id="1255167403">
                                                              <w:marLeft w:val="0"/>
                                                              <w:marRight w:val="0"/>
                                                              <w:marTop w:val="0"/>
                                                              <w:marBottom w:val="0"/>
                                                              <w:divBdr>
                                                                <w:top w:val="none" w:sz="0" w:space="0" w:color="auto"/>
                                                                <w:left w:val="none" w:sz="0" w:space="0" w:color="auto"/>
                                                                <w:bottom w:val="none" w:sz="0" w:space="0" w:color="auto"/>
                                                                <w:right w:val="none" w:sz="0" w:space="0" w:color="auto"/>
                                                              </w:divBdr>
                                                              <w:divsChild>
                                                                <w:div w:id="704869526">
                                                                  <w:marLeft w:val="0"/>
                                                                  <w:marRight w:val="0"/>
                                                                  <w:marTop w:val="0"/>
                                                                  <w:marBottom w:val="0"/>
                                                                  <w:divBdr>
                                                                    <w:top w:val="none" w:sz="0" w:space="0" w:color="auto"/>
                                                                    <w:left w:val="none" w:sz="0" w:space="0" w:color="auto"/>
                                                                    <w:bottom w:val="none" w:sz="0" w:space="0" w:color="auto"/>
                                                                    <w:right w:val="none" w:sz="0" w:space="0" w:color="auto"/>
                                                                  </w:divBdr>
                                                                  <w:divsChild>
                                                                    <w:div w:id="1225066841">
                                                                      <w:marLeft w:val="0"/>
                                                                      <w:marRight w:val="0"/>
                                                                      <w:marTop w:val="0"/>
                                                                      <w:marBottom w:val="0"/>
                                                                      <w:divBdr>
                                                                        <w:top w:val="none" w:sz="0" w:space="0" w:color="auto"/>
                                                                        <w:left w:val="none" w:sz="0" w:space="0" w:color="auto"/>
                                                                        <w:bottom w:val="none" w:sz="0" w:space="0" w:color="auto"/>
                                                                        <w:right w:val="none" w:sz="0" w:space="0" w:color="auto"/>
                                                                      </w:divBdr>
                                                                      <w:divsChild>
                                                                        <w:div w:id="2099206195">
                                                                          <w:marLeft w:val="0"/>
                                                                          <w:marRight w:val="0"/>
                                                                          <w:marTop w:val="0"/>
                                                                          <w:marBottom w:val="0"/>
                                                                          <w:divBdr>
                                                                            <w:top w:val="none" w:sz="0" w:space="0" w:color="auto"/>
                                                                            <w:left w:val="none" w:sz="0" w:space="0" w:color="auto"/>
                                                                            <w:bottom w:val="none" w:sz="0" w:space="0" w:color="auto"/>
                                                                            <w:right w:val="none" w:sz="0" w:space="0" w:color="auto"/>
                                                                          </w:divBdr>
                                                                          <w:divsChild>
                                                                            <w:div w:id="1632393936">
                                                                              <w:marLeft w:val="0"/>
                                                                              <w:marRight w:val="0"/>
                                                                              <w:marTop w:val="0"/>
                                                                              <w:marBottom w:val="0"/>
                                                                              <w:divBdr>
                                                                                <w:top w:val="none" w:sz="0" w:space="0" w:color="auto"/>
                                                                                <w:left w:val="none" w:sz="0" w:space="0" w:color="auto"/>
                                                                                <w:bottom w:val="none" w:sz="0" w:space="0" w:color="auto"/>
                                                                                <w:right w:val="none" w:sz="0" w:space="0" w:color="auto"/>
                                                                              </w:divBdr>
                                                                              <w:divsChild>
                                                                                <w:div w:id="2075200779">
                                                                                  <w:marLeft w:val="0"/>
                                                                                  <w:marRight w:val="0"/>
                                                                                  <w:marTop w:val="0"/>
                                                                                  <w:marBottom w:val="0"/>
                                                                                  <w:divBdr>
                                                                                    <w:top w:val="none" w:sz="0" w:space="0" w:color="auto"/>
                                                                                    <w:left w:val="none" w:sz="0" w:space="0" w:color="auto"/>
                                                                                    <w:bottom w:val="none" w:sz="0" w:space="0" w:color="auto"/>
                                                                                    <w:right w:val="none" w:sz="0" w:space="0" w:color="auto"/>
                                                                                  </w:divBdr>
                                                                                  <w:divsChild>
                                                                                    <w:div w:id="649335115">
                                                                                      <w:marLeft w:val="0"/>
                                                                                      <w:marRight w:val="0"/>
                                                                                      <w:marTop w:val="0"/>
                                                                                      <w:marBottom w:val="0"/>
                                                                                      <w:divBdr>
                                                                                        <w:top w:val="none" w:sz="0" w:space="0" w:color="auto"/>
                                                                                        <w:left w:val="none" w:sz="0" w:space="0" w:color="auto"/>
                                                                                        <w:bottom w:val="none" w:sz="0" w:space="0" w:color="auto"/>
                                                                                        <w:right w:val="none" w:sz="0" w:space="0" w:color="auto"/>
                                                                                      </w:divBdr>
                                                                                      <w:divsChild>
                                                                                        <w:div w:id="198523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8232023">
                                          <w:marLeft w:val="0"/>
                                          <w:marRight w:val="0"/>
                                          <w:marTop w:val="0"/>
                                          <w:marBottom w:val="0"/>
                                          <w:divBdr>
                                            <w:top w:val="none" w:sz="0" w:space="0" w:color="auto"/>
                                            <w:left w:val="none" w:sz="0" w:space="0" w:color="auto"/>
                                            <w:bottom w:val="none" w:sz="0" w:space="0" w:color="auto"/>
                                            <w:right w:val="none" w:sz="0" w:space="0" w:color="auto"/>
                                          </w:divBdr>
                                          <w:divsChild>
                                            <w:div w:id="1043362415">
                                              <w:marLeft w:val="0"/>
                                              <w:marRight w:val="0"/>
                                              <w:marTop w:val="0"/>
                                              <w:marBottom w:val="0"/>
                                              <w:divBdr>
                                                <w:top w:val="none" w:sz="0" w:space="0" w:color="auto"/>
                                                <w:left w:val="none" w:sz="0" w:space="0" w:color="auto"/>
                                                <w:bottom w:val="none" w:sz="0" w:space="0" w:color="auto"/>
                                                <w:right w:val="none" w:sz="0" w:space="0" w:color="auto"/>
                                              </w:divBdr>
                                              <w:divsChild>
                                                <w:div w:id="755325830">
                                                  <w:marLeft w:val="0"/>
                                                  <w:marRight w:val="0"/>
                                                  <w:marTop w:val="0"/>
                                                  <w:marBottom w:val="0"/>
                                                  <w:divBdr>
                                                    <w:top w:val="none" w:sz="0" w:space="0" w:color="auto"/>
                                                    <w:left w:val="none" w:sz="0" w:space="0" w:color="auto"/>
                                                    <w:bottom w:val="none" w:sz="0" w:space="0" w:color="auto"/>
                                                    <w:right w:val="none" w:sz="0" w:space="0" w:color="auto"/>
                                                  </w:divBdr>
                                                  <w:divsChild>
                                                    <w:div w:id="1487746119">
                                                      <w:marLeft w:val="0"/>
                                                      <w:marRight w:val="0"/>
                                                      <w:marTop w:val="0"/>
                                                      <w:marBottom w:val="0"/>
                                                      <w:divBdr>
                                                        <w:top w:val="none" w:sz="0" w:space="0" w:color="auto"/>
                                                        <w:left w:val="none" w:sz="0" w:space="0" w:color="auto"/>
                                                        <w:bottom w:val="none" w:sz="0" w:space="0" w:color="auto"/>
                                                        <w:right w:val="none" w:sz="0" w:space="0" w:color="auto"/>
                                                      </w:divBdr>
                                                      <w:divsChild>
                                                        <w:div w:id="758138353">
                                                          <w:marLeft w:val="0"/>
                                                          <w:marRight w:val="0"/>
                                                          <w:marTop w:val="0"/>
                                                          <w:marBottom w:val="0"/>
                                                          <w:divBdr>
                                                            <w:top w:val="none" w:sz="0" w:space="0" w:color="auto"/>
                                                            <w:left w:val="none" w:sz="0" w:space="0" w:color="auto"/>
                                                            <w:bottom w:val="none" w:sz="0" w:space="0" w:color="auto"/>
                                                            <w:right w:val="none" w:sz="0" w:space="0" w:color="auto"/>
                                                          </w:divBdr>
                                                          <w:divsChild>
                                                            <w:div w:id="1553300783">
                                                              <w:marLeft w:val="0"/>
                                                              <w:marRight w:val="0"/>
                                                              <w:marTop w:val="0"/>
                                                              <w:marBottom w:val="0"/>
                                                              <w:divBdr>
                                                                <w:top w:val="none" w:sz="0" w:space="0" w:color="auto"/>
                                                                <w:left w:val="none" w:sz="0" w:space="0" w:color="auto"/>
                                                                <w:bottom w:val="none" w:sz="0" w:space="0" w:color="auto"/>
                                                                <w:right w:val="none" w:sz="0" w:space="0" w:color="auto"/>
                                                              </w:divBdr>
                                                              <w:divsChild>
                                                                <w:div w:id="606079906">
                                                                  <w:marLeft w:val="0"/>
                                                                  <w:marRight w:val="0"/>
                                                                  <w:marTop w:val="0"/>
                                                                  <w:marBottom w:val="0"/>
                                                                  <w:divBdr>
                                                                    <w:top w:val="none" w:sz="0" w:space="0" w:color="auto"/>
                                                                    <w:left w:val="none" w:sz="0" w:space="0" w:color="auto"/>
                                                                    <w:bottom w:val="none" w:sz="0" w:space="0" w:color="auto"/>
                                                                    <w:right w:val="none" w:sz="0" w:space="0" w:color="auto"/>
                                                                  </w:divBdr>
                                                                  <w:divsChild>
                                                                    <w:div w:id="2104842157">
                                                                      <w:marLeft w:val="0"/>
                                                                      <w:marRight w:val="0"/>
                                                                      <w:marTop w:val="0"/>
                                                                      <w:marBottom w:val="0"/>
                                                                      <w:divBdr>
                                                                        <w:top w:val="none" w:sz="0" w:space="0" w:color="auto"/>
                                                                        <w:left w:val="none" w:sz="0" w:space="0" w:color="auto"/>
                                                                        <w:bottom w:val="none" w:sz="0" w:space="0" w:color="auto"/>
                                                                        <w:right w:val="none" w:sz="0" w:space="0" w:color="auto"/>
                                                                      </w:divBdr>
                                                                      <w:divsChild>
                                                                        <w:div w:id="1303928915">
                                                                          <w:marLeft w:val="0"/>
                                                                          <w:marRight w:val="0"/>
                                                                          <w:marTop w:val="0"/>
                                                                          <w:marBottom w:val="0"/>
                                                                          <w:divBdr>
                                                                            <w:top w:val="none" w:sz="0" w:space="0" w:color="auto"/>
                                                                            <w:left w:val="none" w:sz="0" w:space="0" w:color="auto"/>
                                                                            <w:bottom w:val="none" w:sz="0" w:space="0" w:color="auto"/>
                                                                            <w:right w:val="none" w:sz="0" w:space="0" w:color="auto"/>
                                                                          </w:divBdr>
                                                                          <w:divsChild>
                                                                            <w:div w:id="1687247827">
                                                                              <w:marLeft w:val="0"/>
                                                                              <w:marRight w:val="0"/>
                                                                              <w:marTop w:val="0"/>
                                                                              <w:marBottom w:val="0"/>
                                                                              <w:divBdr>
                                                                                <w:top w:val="none" w:sz="0" w:space="0" w:color="auto"/>
                                                                                <w:left w:val="none" w:sz="0" w:space="0" w:color="auto"/>
                                                                                <w:bottom w:val="none" w:sz="0" w:space="0" w:color="auto"/>
                                                                                <w:right w:val="none" w:sz="0" w:space="0" w:color="auto"/>
                                                                              </w:divBdr>
                                                                              <w:divsChild>
                                                                                <w:div w:id="1686979474">
                                                                                  <w:marLeft w:val="0"/>
                                                                                  <w:marRight w:val="0"/>
                                                                                  <w:marTop w:val="0"/>
                                                                                  <w:marBottom w:val="0"/>
                                                                                  <w:divBdr>
                                                                                    <w:top w:val="none" w:sz="0" w:space="0" w:color="auto"/>
                                                                                    <w:left w:val="none" w:sz="0" w:space="0" w:color="auto"/>
                                                                                    <w:bottom w:val="none" w:sz="0" w:space="0" w:color="auto"/>
                                                                                    <w:right w:val="none" w:sz="0" w:space="0" w:color="auto"/>
                                                                                  </w:divBdr>
                                                                                  <w:divsChild>
                                                                                    <w:div w:id="1176848118">
                                                                                      <w:marLeft w:val="0"/>
                                                                                      <w:marRight w:val="0"/>
                                                                                      <w:marTop w:val="0"/>
                                                                                      <w:marBottom w:val="0"/>
                                                                                      <w:divBdr>
                                                                                        <w:top w:val="none" w:sz="0" w:space="0" w:color="auto"/>
                                                                                        <w:left w:val="none" w:sz="0" w:space="0" w:color="auto"/>
                                                                                        <w:bottom w:val="none" w:sz="0" w:space="0" w:color="auto"/>
                                                                                        <w:right w:val="none" w:sz="0" w:space="0" w:color="auto"/>
                                                                                      </w:divBdr>
                                                                                      <w:divsChild>
                                                                                        <w:div w:id="834613780">
                                                                                          <w:marLeft w:val="0"/>
                                                                                          <w:marRight w:val="0"/>
                                                                                          <w:marTop w:val="0"/>
                                                                                          <w:marBottom w:val="0"/>
                                                                                          <w:divBdr>
                                                                                            <w:top w:val="none" w:sz="0" w:space="0" w:color="auto"/>
                                                                                            <w:left w:val="none" w:sz="0" w:space="0" w:color="auto"/>
                                                                                            <w:bottom w:val="none" w:sz="0" w:space="0" w:color="auto"/>
                                                                                            <w:right w:val="none" w:sz="0" w:space="0" w:color="auto"/>
                                                                                          </w:divBdr>
                                                                                          <w:divsChild>
                                                                                            <w:div w:id="144981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894284">
                                                                  <w:marLeft w:val="0"/>
                                                                  <w:marRight w:val="0"/>
                                                                  <w:marTop w:val="0"/>
                                                                  <w:marBottom w:val="0"/>
                                                                  <w:divBdr>
                                                                    <w:top w:val="none" w:sz="0" w:space="0" w:color="auto"/>
                                                                    <w:left w:val="none" w:sz="0" w:space="0" w:color="auto"/>
                                                                    <w:bottom w:val="none" w:sz="0" w:space="0" w:color="auto"/>
                                                                    <w:right w:val="none" w:sz="0" w:space="0" w:color="auto"/>
                                                                  </w:divBdr>
                                                                  <w:divsChild>
                                                                    <w:div w:id="27461613">
                                                                      <w:marLeft w:val="0"/>
                                                                      <w:marRight w:val="0"/>
                                                                      <w:marTop w:val="0"/>
                                                                      <w:marBottom w:val="0"/>
                                                                      <w:divBdr>
                                                                        <w:top w:val="none" w:sz="0" w:space="0" w:color="auto"/>
                                                                        <w:left w:val="none" w:sz="0" w:space="0" w:color="auto"/>
                                                                        <w:bottom w:val="none" w:sz="0" w:space="0" w:color="auto"/>
                                                                        <w:right w:val="none" w:sz="0" w:space="0" w:color="auto"/>
                                                                      </w:divBdr>
                                                                      <w:divsChild>
                                                                        <w:div w:id="893472049">
                                                                          <w:marLeft w:val="0"/>
                                                                          <w:marRight w:val="0"/>
                                                                          <w:marTop w:val="0"/>
                                                                          <w:marBottom w:val="0"/>
                                                                          <w:divBdr>
                                                                            <w:top w:val="none" w:sz="0" w:space="0" w:color="auto"/>
                                                                            <w:left w:val="none" w:sz="0" w:space="0" w:color="auto"/>
                                                                            <w:bottom w:val="none" w:sz="0" w:space="0" w:color="auto"/>
                                                                            <w:right w:val="none" w:sz="0" w:space="0" w:color="auto"/>
                                                                          </w:divBdr>
                                                                          <w:divsChild>
                                                                            <w:div w:id="772556890">
                                                                              <w:marLeft w:val="0"/>
                                                                              <w:marRight w:val="0"/>
                                                                              <w:marTop w:val="0"/>
                                                                              <w:marBottom w:val="0"/>
                                                                              <w:divBdr>
                                                                                <w:top w:val="none" w:sz="0" w:space="0" w:color="auto"/>
                                                                                <w:left w:val="none" w:sz="0" w:space="0" w:color="auto"/>
                                                                                <w:bottom w:val="none" w:sz="0" w:space="0" w:color="auto"/>
                                                                                <w:right w:val="none" w:sz="0" w:space="0" w:color="auto"/>
                                                                              </w:divBdr>
                                                                              <w:divsChild>
                                                                                <w:div w:id="31657406">
                                                                                  <w:marLeft w:val="0"/>
                                                                                  <w:marRight w:val="0"/>
                                                                                  <w:marTop w:val="0"/>
                                                                                  <w:marBottom w:val="0"/>
                                                                                  <w:divBdr>
                                                                                    <w:top w:val="none" w:sz="0" w:space="0" w:color="auto"/>
                                                                                    <w:left w:val="none" w:sz="0" w:space="0" w:color="auto"/>
                                                                                    <w:bottom w:val="none" w:sz="0" w:space="0" w:color="auto"/>
                                                                                    <w:right w:val="none" w:sz="0" w:space="0" w:color="auto"/>
                                                                                  </w:divBdr>
                                                                                  <w:divsChild>
                                                                                    <w:div w:id="1558931563">
                                                                                      <w:marLeft w:val="0"/>
                                                                                      <w:marRight w:val="0"/>
                                                                                      <w:marTop w:val="0"/>
                                                                                      <w:marBottom w:val="0"/>
                                                                                      <w:divBdr>
                                                                                        <w:top w:val="none" w:sz="0" w:space="0" w:color="auto"/>
                                                                                        <w:left w:val="none" w:sz="0" w:space="0" w:color="auto"/>
                                                                                        <w:bottom w:val="none" w:sz="0" w:space="0" w:color="auto"/>
                                                                                        <w:right w:val="none" w:sz="0" w:space="0" w:color="auto"/>
                                                                                      </w:divBdr>
                                                                                      <w:divsChild>
                                                                                        <w:div w:id="1043138650">
                                                                                          <w:marLeft w:val="0"/>
                                                                                          <w:marRight w:val="0"/>
                                                                                          <w:marTop w:val="0"/>
                                                                                          <w:marBottom w:val="0"/>
                                                                                          <w:divBdr>
                                                                                            <w:top w:val="none" w:sz="0" w:space="0" w:color="auto"/>
                                                                                            <w:left w:val="none" w:sz="0" w:space="0" w:color="auto"/>
                                                                                            <w:bottom w:val="none" w:sz="0" w:space="0" w:color="auto"/>
                                                                                            <w:right w:val="none" w:sz="0" w:space="0" w:color="auto"/>
                                                                                          </w:divBdr>
                                                                                          <w:divsChild>
                                                                                            <w:div w:id="891309697">
                                                                                              <w:marLeft w:val="0"/>
                                                                                              <w:marRight w:val="0"/>
                                                                                              <w:marTop w:val="0"/>
                                                                                              <w:marBottom w:val="0"/>
                                                                                              <w:divBdr>
                                                                                                <w:top w:val="none" w:sz="0" w:space="0" w:color="auto"/>
                                                                                                <w:left w:val="none" w:sz="0" w:space="0" w:color="auto"/>
                                                                                                <w:bottom w:val="none" w:sz="0" w:space="0" w:color="auto"/>
                                                                                                <w:right w:val="none" w:sz="0" w:space="0" w:color="auto"/>
                                                                                              </w:divBdr>
                                                                                              <w:divsChild>
                                                                                                <w:div w:id="1358311689">
                                                                                                  <w:marLeft w:val="0"/>
                                                                                                  <w:marRight w:val="0"/>
                                                                                                  <w:marTop w:val="0"/>
                                                                                                  <w:marBottom w:val="0"/>
                                                                                                  <w:divBdr>
                                                                                                    <w:top w:val="none" w:sz="0" w:space="0" w:color="auto"/>
                                                                                                    <w:left w:val="none" w:sz="0" w:space="0" w:color="auto"/>
                                                                                                    <w:bottom w:val="none" w:sz="0" w:space="0" w:color="auto"/>
                                                                                                    <w:right w:val="none" w:sz="0" w:space="0" w:color="auto"/>
                                                                                                  </w:divBdr>
                                                                                                  <w:divsChild>
                                                                                                    <w:div w:id="991060364">
                                                                                                      <w:marLeft w:val="0"/>
                                                                                                      <w:marRight w:val="0"/>
                                                                                                      <w:marTop w:val="0"/>
                                                                                                      <w:marBottom w:val="0"/>
                                                                                                      <w:divBdr>
                                                                                                        <w:top w:val="none" w:sz="0" w:space="0" w:color="auto"/>
                                                                                                        <w:left w:val="none" w:sz="0" w:space="0" w:color="auto"/>
                                                                                                        <w:bottom w:val="none" w:sz="0" w:space="0" w:color="auto"/>
                                                                                                        <w:right w:val="none" w:sz="0" w:space="0" w:color="auto"/>
                                                                                                      </w:divBdr>
                                                                                                      <w:divsChild>
                                                                                                        <w:div w:id="52189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498355152">
                                          <w:marLeft w:val="0"/>
                                          <w:marRight w:val="0"/>
                                          <w:marTop w:val="0"/>
                                          <w:marBottom w:val="0"/>
                                          <w:divBdr>
                                            <w:top w:val="none" w:sz="0" w:space="0" w:color="auto"/>
                                            <w:left w:val="none" w:sz="0" w:space="0" w:color="auto"/>
                                            <w:bottom w:val="none" w:sz="0" w:space="0" w:color="auto"/>
                                            <w:right w:val="none" w:sz="0" w:space="0" w:color="auto"/>
                                          </w:divBdr>
                                          <w:divsChild>
                                            <w:div w:id="959608270">
                                              <w:marLeft w:val="0"/>
                                              <w:marRight w:val="0"/>
                                              <w:marTop w:val="0"/>
                                              <w:marBottom w:val="0"/>
                                              <w:divBdr>
                                                <w:top w:val="none" w:sz="0" w:space="0" w:color="auto"/>
                                                <w:left w:val="none" w:sz="0" w:space="0" w:color="auto"/>
                                                <w:bottom w:val="none" w:sz="0" w:space="0" w:color="auto"/>
                                                <w:right w:val="none" w:sz="0" w:space="0" w:color="auto"/>
                                              </w:divBdr>
                                              <w:divsChild>
                                                <w:div w:id="734014855">
                                                  <w:marLeft w:val="0"/>
                                                  <w:marRight w:val="0"/>
                                                  <w:marTop w:val="0"/>
                                                  <w:marBottom w:val="0"/>
                                                  <w:divBdr>
                                                    <w:top w:val="none" w:sz="0" w:space="0" w:color="auto"/>
                                                    <w:left w:val="none" w:sz="0" w:space="0" w:color="auto"/>
                                                    <w:bottom w:val="none" w:sz="0" w:space="0" w:color="auto"/>
                                                    <w:right w:val="none" w:sz="0" w:space="0" w:color="auto"/>
                                                  </w:divBdr>
                                                  <w:divsChild>
                                                    <w:div w:id="731848420">
                                                      <w:marLeft w:val="0"/>
                                                      <w:marRight w:val="0"/>
                                                      <w:marTop w:val="0"/>
                                                      <w:marBottom w:val="0"/>
                                                      <w:divBdr>
                                                        <w:top w:val="none" w:sz="0" w:space="0" w:color="auto"/>
                                                        <w:left w:val="none" w:sz="0" w:space="0" w:color="auto"/>
                                                        <w:bottom w:val="none" w:sz="0" w:space="0" w:color="auto"/>
                                                        <w:right w:val="none" w:sz="0" w:space="0" w:color="auto"/>
                                                      </w:divBdr>
                                                      <w:divsChild>
                                                        <w:div w:id="1850752169">
                                                          <w:marLeft w:val="0"/>
                                                          <w:marRight w:val="0"/>
                                                          <w:marTop w:val="0"/>
                                                          <w:marBottom w:val="0"/>
                                                          <w:divBdr>
                                                            <w:top w:val="none" w:sz="0" w:space="0" w:color="auto"/>
                                                            <w:left w:val="none" w:sz="0" w:space="0" w:color="auto"/>
                                                            <w:bottom w:val="none" w:sz="0" w:space="0" w:color="auto"/>
                                                            <w:right w:val="none" w:sz="0" w:space="0" w:color="auto"/>
                                                          </w:divBdr>
                                                          <w:divsChild>
                                                            <w:div w:id="1966614680">
                                                              <w:marLeft w:val="0"/>
                                                              <w:marRight w:val="0"/>
                                                              <w:marTop w:val="0"/>
                                                              <w:marBottom w:val="0"/>
                                                              <w:divBdr>
                                                                <w:top w:val="none" w:sz="0" w:space="0" w:color="auto"/>
                                                                <w:left w:val="none" w:sz="0" w:space="0" w:color="auto"/>
                                                                <w:bottom w:val="none" w:sz="0" w:space="0" w:color="auto"/>
                                                                <w:right w:val="none" w:sz="0" w:space="0" w:color="auto"/>
                                                              </w:divBdr>
                                                              <w:divsChild>
                                                                <w:div w:id="1684086873">
                                                                  <w:marLeft w:val="0"/>
                                                                  <w:marRight w:val="0"/>
                                                                  <w:marTop w:val="0"/>
                                                                  <w:marBottom w:val="0"/>
                                                                  <w:divBdr>
                                                                    <w:top w:val="none" w:sz="0" w:space="0" w:color="auto"/>
                                                                    <w:left w:val="none" w:sz="0" w:space="0" w:color="auto"/>
                                                                    <w:bottom w:val="none" w:sz="0" w:space="0" w:color="auto"/>
                                                                    <w:right w:val="none" w:sz="0" w:space="0" w:color="auto"/>
                                                                  </w:divBdr>
                                                                  <w:divsChild>
                                                                    <w:div w:id="408231073">
                                                                      <w:marLeft w:val="0"/>
                                                                      <w:marRight w:val="0"/>
                                                                      <w:marTop w:val="0"/>
                                                                      <w:marBottom w:val="0"/>
                                                                      <w:divBdr>
                                                                        <w:top w:val="none" w:sz="0" w:space="0" w:color="auto"/>
                                                                        <w:left w:val="none" w:sz="0" w:space="0" w:color="auto"/>
                                                                        <w:bottom w:val="none" w:sz="0" w:space="0" w:color="auto"/>
                                                                        <w:right w:val="none" w:sz="0" w:space="0" w:color="auto"/>
                                                                      </w:divBdr>
                                                                      <w:divsChild>
                                                                        <w:div w:id="1378429762">
                                                                          <w:marLeft w:val="0"/>
                                                                          <w:marRight w:val="0"/>
                                                                          <w:marTop w:val="0"/>
                                                                          <w:marBottom w:val="0"/>
                                                                          <w:divBdr>
                                                                            <w:top w:val="none" w:sz="0" w:space="0" w:color="auto"/>
                                                                            <w:left w:val="none" w:sz="0" w:space="0" w:color="auto"/>
                                                                            <w:bottom w:val="none" w:sz="0" w:space="0" w:color="auto"/>
                                                                            <w:right w:val="none" w:sz="0" w:space="0" w:color="auto"/>
                                                                          </w:divBdr>
                                                                          <w:divsChild>
                                                                            <w:div w:id="1738624938">
                                                                              <w:marLeft w:val="0"/>
                                                                              <w:marRight w:val="0"/>
                                                                              <w:marTop w:val="0"/>
                                                                              <w:marBottom w:val="0"/>
                                                                              <w:divBdr>
                                                                                <w:top w:val="none" w:sz="0" w:space="0" w:color="auto"/>
                                                                                <w:left w:val="none" w:sz="0" w:space="0" w:color="auto"/>
                                                                                <w:bottom w:val="none" w:sz="0" w:space="0" w:color="auto"/>
                                                                                <w:right w:val="none" w:sz="0" w:space="0" w:color="auto"/>
                                                                              </w:divBdr>
                                                                              <w:divsChild>
                                                                                <w:div w:id="1706523836">
                                                                                  <w:marLeft w:val="0"/>
                                                                                  <w:marRight w:val="0"/>
                                                                                  <w:marTop w:val="0"/>
                                                                                  <w:marBottom w:val="0"/>
                                                                                  <w:divBdr>
                                                                                    <w:top w:val="none" w:sz="0" w:space="0" w:color="auto"/>
                                                                                    <w:left w:val="none" w:sz="0" w:space="0" w:color="auto"/>
                                                                                    <w:bottom w:val="none" w:sz="0" w:space="0" w:color="auto"/>
                                                                                    <w:right w:val="none" w:sz="0" w:space="0" w:color="auto"/>
                                                                                  </w:divBdr>
                                                                                  <w:divsChild>
                                                                                    <w:div w:id="915093340">
                                                                                      <w:marLeft w:val="0"/>
                                                                                      <w:marRight w:val="0"/>
                                                                                      <w:marTop w:val="0"/>
                                                                                      <w:marBottom w:val="0"/>
                                                                                      <w:divBdr>
                                                                                        <w:top w:val="none" w:sz="0" w:space="0" w:color="auto"/>
                                                                                        <w:left w:val="none" w:sz="0" w:space="0" w:color="auto"/>
                                                                                        <w:bottom w:val="none" w:sz="0" w:space="0" w:color="auto"/>
                                                                                        <w:right w:val="none" w:sz="0" w:space="0" w:color="auto"/>
                                                                                      </w:divBdr>
                                                                                      <w:divsChild>
                                                                                        <w:div w:id="1410493876">
                                                                                          <w:marLeft w:val="0"/>
                                                                                          <w:marRight w:val="0"/>
                                                                                          <w:marTop w:val="0"/>
                                                                                          <w:marBottom w:val="0"/>
                                                                                          <w:divBdr>
                                                                                            <w:top w:val="none" w:sz="0" w:space="0" w:color="auto"/>
                                                                                            <w:left w:val="none" w:sz="0" w:space="0" w:color="auto"/>
                                                                                            <w:bottom w:val="none" w:sz="0" w:space="0" w:color="auto"/>
                                                                                            <w:right w:val="none" w:sz="0" w:space="0" w:color="auto"/>
                                                                                          </w:divBdr>
                                                                                          <w:divsChild>
                                                                                            <w:div w:id="212429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2250861">
                                          <w:marLeft w:val="0"/>
                                          <w:marRight w:val="0"/>
                                          <w:marTop w:val="0"/>
                                          <w:marBottom w:val="0"/>
                                          <w:divBdr>
                                            <w:top w:val="none" w:sz="0" w:space="0" w:color="auto"/>
                                            <w:left w:val="none" w:sz="0" w:space="0" w:color="auto"/>
                                            <w:bottom w:val="none" w:sz="0" w:space="0" w:color="auto"/>
                                            <w:right w:val="none" w:sz="0" w:space="0" w:color="auto"/>
                                          </w:divBdr>
                                          <w:divsChild>
                                            <w:div w:id="682512293">
                                              <w:marLeft w:val="0"/>
                                              <w:marRight w:val="0"/>
                                              <w:marTop w:val="0"/>
                                              <w:marBottom w:val="0"/>
                                              <w:divBdr>
                                                <w:top w:val="none" w:sz="0" w:space="0" w:color="auto"/>
                                                <w:left w:val="none" w:sz="0" w:space="0" w:color="auto"/>
                                                <w:bottom w:val="none" w:sz="0" w:space="0" w:color="auto"/>
                                                <w:right w:val="none" w:sz="0" w:space="0" w:color="auto"/>
                                              </w:divBdr>
                                              <w:divsChild>
                                                <w:div w:id="726148516">
                                                  <w:marLeft w:val="0"/>
                                                  <w:marRight w:val="0"/>
                                                  <w:marTop w:val="0"/>
                                                  <w:marBottom w:val="0"/>
                                                  <w:divBdr>
                                                    <w:top w:val="none" w:sz="0" w:space="0" w:color="auto"/>
                                                    <w:left w:val="none" w:sz="0" w:space="0" w:color="auto"/>
                                                    <w:bottom w:val="none" w:sz="0" w:space="0" w:color="auto"/>
                                                    <w:right w:val="none" w:sz="0" w:space="0" w:color="auto"/>
                                                  </w:divBdr>
                                                  <w:divsChild>
                                                    <w:div w:id="91123100">
                                                      <w:marLeft w:val="0"/>
                                                      <w:marRight w:val="0"/>
                                                      <w:marTop w:val="0"/>
                                                      <w:marBottom w:val="0"/>
                                                      <w:divBdr>
                                                        <w:top w:val="none" w:sz="0" w:space="0" w:color="auto"/>
                                                        <w:left w:val="none" w:sz="0" w:space="0" w:color="auto"/>
                                                        <w:bottom w:val="none" w:sz="0" w:space="0" w:color="auto"/>
                                                        <w:right w:val="none" w:sz="0" w:space="0" w:color="auto"/>
                                                      </w:divBdr>
                                                      <w:divsChild>
                                                        <w:div w:id="1766531832">
                                                          <w:marLeft w:val="0"/>
                                                          <w:marRight w:val="0"/>
                                                          <w:marTop w:val="0"/>
                                                          <w:marBottom w:val="0"/>
                                                          <w:divBdr>
                                                            <w:top w:val="none" w:sz="0" w:space="0" w:color="auto"/>
                                                            <w:left w:val="none" w:sz="0" w:space="0" w:color="auto"/>
                                                            <w:bottom w:val="none" w:sz="0" w:space="0" w:color="auto"/>
                                                            <w:right w:val="none" w:sz="0" w:space="0" w:color="auto"/>
                                                          </w:divBdr>
                                                          <w:divsChild>
                                                            <w:div w:id="698746800">
                                                              <w:marLeft w:val="0"/>
                                                              <w:marRight w:val="0"/>
                                                              <w:marTop w:val="0"/>
                                                              <w:marBottom w:val="0"/>
                                                              <w:divBdr>
                                                                <w:top w:val="none" w:sz="0" w:space="0" w:color="auto"/>
                                                                <w:left w:val="none" w:sz="0" w:space="0" w:color="auto"/>
                                                                <w:bottom w:val="none" w:sz="0" w:space="0" w:color="auto"/>
                                                                <w:right w:val="none" w:sz="0" w:space="0" w:color="auto"/>
                                                              </w:divBdr>
                                                              <w:divsChild>
                                                                <w:div w:id="2108109391">
                                                                  <w:marLeft w:val="0"/>
                                                                  <w:marRight w:val="0"/>
                                                                  <w:marTop w:val="0"/>
                                                                  <w:marBottom w:val="0"/>
                                                                  <w:divBdr>
                                                                    <w:top w:val="none" w:sz="0" w:space="0" w:color="auto"/>
                                                                    <w:left w:val="none" w:sz="0" w:space="0" w:color="auto"/>
                                                                    <w:bottom w:val="none" w:sz="0" w:space="0" w:color="auto"/>
                                                                    <w:right w:val="none" w:sz="0" w:space="0" w:color="auto"/>
                                                                  </w:divBdr>
                                                                  <w:divsChild>
                                                                    <w:div w:id="1720863816">
                                                                      <w:marLeft w:val="0"/>
                                                                      <w:marRight w:val="0"/>
                                                                      <w:marTop w:val="0"/>
                                                                      <w:marBottom w:val="0"/>
                                                                      <w:divBdr>
                                                                        <w:top w:val="none" w:sz="0" w:space="0" w:color="auto"/>
                                                                        <w:left w:val="none" w:sz="0" w:space="0" w:color="auto"/>
                                                                        <w:bottom w:val="none" w:sz="0" w:space="0" w:color="auto"/>
                                                                        <w:right w:val="none" w:sz="0" w:space="0" w:color="auto"/>
                                                                      </w:divBdr>
                                                                      <w:divsChild>
                                                                        <w:div w:id="393310585">
                                                                          <w:marLeft w:val="0"/>
                                                                          <w:marRight w:val="0"/>
                                                                          <w:marTop w:val="0"/>
                                                                          <w:marBottom w:val="0"/>
                                                                          <w:divBdr>
                                                                            <w:top w:val="none" w:sz="0" w:space="0" w:color="auto"/>
                                                                            <w:left w:val="none" w:sz="0" w:space="0" w:color="auto"/>
                                                                            <w:bottom w:val="none" w:sz="0" w:space="0" w:color="auto"/>
                                                                            <w:right w:val="none" w:sz="0" w:space="0" w:color="auto"/>
                                                                          </w:divBdr>
                                                                          <w:divsChild>
                                                                            <w:div w:id="864445928">
                                                                              <w:marLeft w:val="0"/>
                                                                              <w:marRight w:val="0"/>
                                                                              <w:marTop w:val="0"/>
                                                                              <w:marBottom w:val="0"/>
                                                                              <w:divBdr>
                                                                                <w:top w:val="none" w:sz="0" w:space="0" w:color="auto"/>
                                                                                <w:left w:val="none" w:sz="0" w:space="0" w:color="auto"/>
                                                                                <w:bottom w:val="none" w:sz="0" w:space="0" w:color="auto"/>
                                                                                <w:right w:val="none" w:sz="0" w:space="0" w:color="auto"/>
                                                                              </w:divBdr>
                                                                              <w:divsChild>
                                                                                <w:div w:id="1914509602">
                                                                                  <w:marLeft w:val="0"/>
                                                                                  <w:marRight w:val="0"/>
                                                                                  <w:marTop w:val="0"/>
                                                                                  <w:marBottom w:val="0"/>
                                                                                  <w:divBdr>
                                                                                    <w:top w:val="none" w:sz="0" w:space="0" w:color="auto"/>
                                                                                    <w:left w:val="none" w:sz="0" w:space="0" w:color="auto"/>
                                                                                    <w:bottom w:val="none" w:sz="0" w:space="0" w:color="auto"/>
                                                                                    <w:right w:val="none" w:sz="0" w:space="0" w:color="auto"/>
                                                                                  </w:divBdr>
                                                                                  <w:divsChild>
                                                                                    <w:div w:id="584918849">
                                                                                      <w:marLeft w:val="0"/>
                                                                                      <w:marRight w:val="0"/>
                                                                                      <w:marTop w:val="0"/>
                                                                                      <w:marBottom w:val="0"/>
                                                                                      <w:divBdr>
                                                                                        <w:top w:val="none" w:sz="0" w:space="0" w:color="auto"/>
                                                                                        <w:left w:val="none" w:sz="0" w:space="0" w:color="auto"/>
                                                                                        <w:bottom w:val="none" w:sz="0" w:space="0" w:color="auto"/>
                                                                                        <w:right w:val="none" w:sz="0" w:space="0" w:color="auto"/>
                                                                                      </w:divBdr>
                                                                                      <w:divsChild>
                                                                                        <w:div w:id="8175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4288738">
                                          <w:marLeft w:val="0"/>
                                          <w:marRight w:val="0"/>
                                          <w:marTop w:val="0"/>
                                          <w:marBottom w:val="0"/>
                                          <w:divBdr>
                                            <w:top w:val="none" w:sz="0" w:space="0" w:color="auto"/>
                                            <w:left w:val="none" w:sz="0" w:space="0" w:color="auto"/>
                                            <w:bottom w:val="none" w:sz="0" w:space="0" w:color="auto"/>
                                            <w:right w:val="none" w:sz="0" w:space="0" w:color="auto"/>
                                          </w:divBdr>
                                          <w:divsChild>
                                            <w:div w:id="1562907540">
                                              <w:marLeft w:val="0"/>
                                              <w:marRight w:val="0"/>
                                              <w:marTop w:val="0"/>
                                              <w:marBottom w:val="0"/>
                                              <w:divBdr>
                                                <w:top w:val="none" w:sz="0" w:space="0" w:color="auto"/>
                                                <w:left w:val="none" w:sz="0" w:space="0" w:color="auto"/>
                                                <w:bottom w:val="none" w:sz="0" w:space="0" w:color="auto"/>
                                                <w:right w:val="none" w:sz="0" w:space="0" w:color="auto"/>
                                              </w:divBdr>
                                              <w:divsChild>
                                                <w:div w:id="458692125">
                                                  <w:marLeft w:val="0"/>
                                                  <w:marRight w:val="0"/>
                                                  <w:marTop w:val="0"/>
                                                  <w:marBottom w:val="0"/>
                                                  <w:divBdr>
                                                    <w:top w:val="none" w:sz="0" w:space="0" w:color="auto"/>
                                                    <w:left w:val="none" w:sz="0" w:space="0" w:color="auto"/>
                                                    <w:bottom w:val="none" w:sz="0" w:space="0" w:color="auto"/>
                                                    <w:right w:val="none" w:sz="0" w:space="0" w:color="auto"/>
                                                  </w:divBdr>
                                                  <w:divsChild>
                                                    <w:div w:id="1396127401">
                                                      <w:marLeft w:val="0"/>
                                                      <w:marRight w:val="0"/>
                                                      <w:marTop w:val="0"/>
                                                      <w:marBottom w:val="0"/>
                                                      <w:divBdr>
                                                        <w:top w:val="none" w:sz="0" w:space="0" w:color="auto"/>
                                                        <w:left w:val="none" w:sz="0" w:space="0" w:color="auto"/>
                                                        <w:bottom w:val="none" w:sz="0" w:space="0" w:color="auto"/>
                                                        <w:right w:val="none" w:sz="0" w:space="0" w:color="auto"/>
                                                      </w:divBdr>
                                                      <w:divsChild>
                                                        <w:div w:id="454326783">
                                                          <w:marLeft w:val="0"/>
                                                          <w:marRight w:val="0"/>
                                                          <w:marTop w:val="0"/>
                                                          <w:marBottom w:val="0"/>
                                                          <w:divBdr>
                                                            <w:top w:val="none" w:sz="0" w:space="0" w:color="auto"/>
                                                            <w:left w:val="none" w:sz="0" w:space="0" w:color="auto"/>
                                                            <w:bottom w:val="none" w:sz="0" w:space="0" w:color="auto"/>
                                                            <w:right w:val="none" w:sz="0" w:space="0" w:color="auto"/>
                                                          </w:divBdr>
                                                          <w:divsChild>
                                                            <w:div w:id="70396097">
                                                              <w:marLeft w:val="0"/>
                                                              <w:marRight w:val="0"/>
                                                              <w:marTop w:val="0"/>
                                                              <w:marBottom w:val="0"/>
                                                              <w:divBdr>
                                                                <w:top w:val="none" w:sz="0" w:space="0" w:color="auto"/>
                                                                <w:left w:val="none" w:sz="0" w:space="0" w:color="auto"/>
                                                                <w:bottom w:val="none" w:sz="0" w:space="0" w:color="auto"/>
                                                                <w:right w:val="none" w:sz="0" w:space="0" w:color="auto"/>
                                                              </w:divBdr>
                                                              <w:divsChild>
                                                                <w:div w:id="1147548656">
                                                                  <w:marLeft w:val="0"/>
                                                                  <w:marRight w:val="0"/>
                                                                  <w:marTop w:val="0"/>
                                                                  <w:marBottom w:val="0"/>
                                                                  <w:divBdr>
                                                                    <w:top w:val="none" w:sz="0" w:space="0" w:color="auto"/>
                                                                    <w:left w:val="none" w:sz="0" w:space="0" w:color="auto"/>
                                                                    <w:bottom w:val="none" w:sz="0" w:space="0" w:color="auto"/>
                                                                    <w:right w:val="none" w:sz="0" w:space="0" w:color="auto"/>
                                                                  </w:divBdr>
                                                                  <w:divsChild>
                                                                    <w:div w:id="662396963">
                                                                      <w:marLeft w:val="0"/>
                                                                      <w:marRight w:val="0"/>
                                                                      <w:marTop w:val="0"/>
                                                                      <w:marBottom w:val="0"/>
                                                                      <w:divBdr>
                                                                        <w:top w:val="none" w:sz="0" w:space="0" w:color="auto"/>
                                                                        <w:left w:val="none" w:sz="0" w:space="0" w:color="auto"/>
                                                                        <w:bottom w:val="none" w:sz="0" w:space="0" w:color="auto"/>
                                                                        <w:right w:val="none" w:sz="0" w:space="0" w:color="auto"/>
                                                                      </w:divBdr>
                                                                      <w:divsChild>
                                                                        <w:div w:id="2067991047">
                                                                          <w:marLeft w:val="0"/>
                                                                          <w:marRight w:val="0"/>
                                                                          <w:marTop w:val="0"/>
                                                                          <w:marBottom w:val="0"/>
                                                                          <w:divBdr>
                                                                            <w:top w:val="none" w:sz="0" w:space="0" w:color="auto"/>
                                                                            <w:left w:val="none" w:sz="0" w:space="0" w:color="auto"/>
                                                                            <w:bottom w:val="none" w:sz="0" w:space="0" w:color="auto"/>
                                                                            <w:right w:val="none" w:sz="0" w:space="0" w:color="auto"/>
                                                                          </w:divBdr>
                                                                          <w:divsChild>
                                                                            <w:div w:id="1438720502">
                                                                              <w:marLeft w:val="0"/>
                                                                              <w:marRight w:val="0"/>
                                                                              <w:marTop w:val="0"/>
                                                                              <w:marBottom w:val="0"/>
                                                                              <w:divBdr>
                                                                                <w:top w:val="none" w:sz="0" w:space="0" w:color="auto"/>
                                                                                <w:left w:val="none" w:sz="0" w:space="0" w:color="auto"/>
                                                                                <w:bottom w:val="none" w:sz="0" w:space="0" w:color="auto"/>
                                                                                <w:right w:val="none" w:sz="0" w:space="0" w:color="auto"/>
                                                                              </w:divBdr>
                                                                              <w:divsChild>
                                                                                <w:div w:id="1391536610">
                                                                                  <w:marLeft w:val="0"/>
                                                                                  <w:marRight w:val="0"/>
                                                                                  <w:marTop w:val="0"/>
                                                                                  <w:marBottom w:val="0"/>
                                                                                  <w:divBdr>
                                                                                    <w:top w:val="none" w:sz="0" w:space="0" w:color="auto"/>
                                                                                    <w:left w:val="none" w:sz="0" w:space="0" w:color="auto"/>
                                                                                    <w:bottom w:val="none" w:sz="0" w:space="0" w:color="auto"/>
                                                                                    <w:right w:val="none" w:sz="0" w:space="0" w:color="auto"/>
                                                                                  </w:divBdr>
                                                                                  <w:divsChild>
                                                                                    <w:div w:id="1825661314">
                                                                                      <w:marLeft w:val="0"/>
                                                                                      <w:marRight w:val="0"/>
                                                                                      <w:marTop w:val="0"/>
                                                                                      <w:marBottom w:val="0"/>
                                                                                      <w:divBdr>
                                                                                        <w:top w:val="none" w:sz="0" w:space="0" w:color="auto"/>
                                                                                        <w:left w:val="none" w:sz="0" w:space="0" w:color="auto"/>
                                                                                        <w:bottom w:val="none" w:sz="0" w:space="0" w:color="auto"/>
                                                                                        <w:right w:val="none" w:sz="0" w:space="0" w:color="auto"/>
                                                                                      </w:divBdr>
                                                                                      <w:divsChild>
                                                                                        <w:div w:id="1017268182">
                                                                                          <w:marLeft w:val="0"/>
                                                                                          <w:marRight w:val="0"/>
                                                                                          <w:marTop w:val="0"/>
                                                                                          <w:marBottom w:val="0"/>
                                                                                          <w:divBdr>
                                                                                            <w:top w:val="none" w:sz="0" w:space="0" w:color="auto"/>
                                                                                            <w:left w:val="none" w:sz="0" w:space="0" w:color="auto"/>
                                                                                            <w:bottom w:val="none" w:sz="0" w:space="0" w:color="auto"/>
                                                                                            <w:right w:val="none" w:sz="0" w:space="0" w:color="auto"/>
                                                                                          </w:divBdr>
                                                                                          <w:divsChild>
                                                                                            <w:div w:id="17407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2154362">
                                          <w:marLeft w:val="0"/>
                                          <w:marRight w:val="0"/>
                                          <w:marTop w:val="0"/>
                                          <w:marBottom w:val="0"/>
                                          <w:divBdr>
                                            <w:top w:val="none" w:sz="0" w:space="0" w:color="auto"/>
                                            <w:left w:val="none" w:sz="0" w:space="0" w:color="auto"/>
                                            <w:bottom w:val="none" w:sz="0" w:space="0" w:color="auto"/>
                                            <w:right w:val="none" w:sz="0" w:space="0" w:color="auto"/>
                                          </w:divBdr>
                                          <w:divsChild>
                                            <w:div w:id="715198978">
                                              <w:marLeft w:val="0"/>
                                              <w:marRight w:val="0"/>
                                              <w:marTop w:val="0"/>
                                              <w:marBottom w:val="0"/>
                                              <w:divBdr>
                                                <w:top w:val="none" w:sz="0" w:space="0" w:color="auto"/>
                                                <w:left w:val="none" w:sz="0" w:space="0" w:color="auto"/>
                                                <w:bottom w:val="none" w:sz="0" w:space="0" w:color="auto"/>
                                                <w:right w:val="none" w:sz="0" w:space="0" w:color="auto"/>
                                              </w:divBdr>
                                              <w:divsChild>
                                                <w:div w:id="1991131588">
                                                  <w:marLeft w:val="0"/>
                                                  <w:marRight w:val="0"/>
                                                  <w:marTop w:val="0"/>
                                                  <w:marBottom w:val="0"/>
                                                  <w:divBdr>
                                                    <w:top w:val="none" w:sz="0" w:space="0" w:color="auto"/>
                                                    <w:left w:val="none" w:sz="0" w:space="0" w:color="auto"/>
                                                    <w:bottom w:val="none" w:sz="0" w:space="0" w:color="auto"/>
                                                    <w:right w:val="none" w:sz="0" w:space="0" w:color="auto"/>
                                                  </w:divBdr>
                                                  <w:divsChild>
                                                    <w:div w:id="1040398400">
                                                      <w:marLeft w:val="0"/>
                                                      <w:marRight w:val="0"/>
                                                      <w:marTop w:val="0"/>
                                                      <w:marBottom w:val="0"/>
                                                      <w:divBdr>
                                                        <w:top w:val="none" w:sz="0" w:space="0" w:color="auto"/>
                                                        <w:left w:val="none" w:sz="0" w:space="0" w:color="auto"/>
                                                        <w:bottom w:val="none" w:sz="0" w:space="0" w:color="auto"/>
                                                        <w:right w:val="none" w:sz="0" w:space="0" w:color="auto"/>
                                                      </w:divBdr>
                                                      <w:divsChild>
                                                        <w:div w:id="277224845">
                                                          <w:marLeft w:val="0"/>
                                                          <w:marRight w:val="0"/>
                                                          <w:marTop w:val="0"/>
                                                          <w:marBottom w:val="0"/>
                                                          <w:divBdr>
                                                            <w:top w:val="none" w:sz="0" w:space="0" w:color="auto"/>
                                                            <w:left w:val="none" w:sz="0" w:space="0" w:color="auto"/>
                                                            <w:bottom w:val="none" w:sz="0" w:space="0" w:color="auto"/>
                                                            <w:right w:val="none" w:sz="0" w:space="0" w:color="auto"/>
                                                          </w:divBdr>
                                                          <w:divsChild>
                                                            <w:div w:id="751703008">
                                                              <w:marLeft w:val="0"/>
                                                              <w:marRight w:val="0"/>
                                                              <w:marTop w:val="0"/>
                                                              <w:marBottom w:val="0"/>
                                                              <w:divBdr>
                                                                <w:top w:val="none" w:sz="0" w:space="0" w:color="auto"/>
                                                                <w:left w:val="none" w:sz="0" w:space="0" w:color="auto"/>
                                                                <w:bottom w:val="none" w:sz="0" w:space="0" w:color="auto"/>
                                                                <w:right w:val="none" w:sz="0" w:space="0" w:color="auto"/>
                                                              </w:divBdr>
                                                              <w:divsChild>
                                                                <w:div w:id="1027408807">
                                                                  <w:marLeft w:val="0"/>
                                                                  <w:marRight w:val="0"/>
                                                                  <w:marTop w:val="0"/>
                                                                  <w:marBottom w:val="0"/>
                                                                  <w:divBdr>
                                                                    <w:top w:val="none" w:sz="0" w:space="0" w:color="auto"/>
                                                                    <w:left w:val="none" w:sz="0" w:space="0" w:color="auto"/>
                                                                    <w:bottom w:val="none" w:sz="0" w:space="0" w:color="auto"/>
                                                                    <w:right w:val="none" w:sz="0" w:space="0" w:color="auto"/>
                                                                  </w:divBdr>
                                                                  <w:divsChild>
                                                                    <w:div w:id="1299337740">
                                                                      <w:marLeft w:val="0"/>
                                                                      <w:marRight w:val="0"/>
                                                                      <w:marTop w:val="0"/>
                                                                      <w:marBottom w:val="0"/>
                                                                      <w:divBdr>
                                                                        <w:top w:val="none" w:sz="0" w:space="0" w:color="auto"/>
                                                                        <w:left w:val="none" w:sz="0" w:space="0" w:color="auto"/>
                                                                        <w:bottom w:val="none" w:sz="0" w:space="0" w:color="auto"/>
                                                                        <w:right w:val="none" w:sz="0" w:space="0" w:color="auto"/>
                                                                      </w:divBdr>
                                                                      <w:divsChild>
                                                                        <w:div w:id="186676387">
                                                                          <w:marLeft w:val="0"/>
                                                                          <w:marRight w:val="0"/>
                                                                          <w:marTop w:val="0"/>
                                                                          <w:marBottom w:val="0"/>
                                                                          <w:divBdr>
                                                                            <w:top w:val="none" w:sz="0" w:space="0" w:color="auto"/>
                                                                            <w:left w:val="none" w:sz="0" w:space="0" w:color="auto"/>
                                                                            <w:bottom w:val="none" w:sz="0" w:space="0" w:color="auto"/>
                                                                            <w:right w:val="none" w:sz="0" w:space="0" w:color="auto"/>
                                                                          </w:divBdr>
                                                                          <w:divsChild>
                                                                            <w:div w:id="955215953">
                                                                              <w:marLeft w:val="0"/>
                                                                              <w:marRight w:val="0"/>
                                                                              <w:marTop w:val="0"/>
                                                                              <w:marBottom w:val="0"/>
                                                                              <w:divBdr>
                                                                                <w:top w:val="none" w:sz="0" w:space="0" w:color="auto"/>
                                                                                <w:left w:val="none" w:sz="0" w:space="0" w:color="auto"/>
                                                                                <w:bottom w:val="none" w:sz="0" w:space="0" w:color="auto"/>
                                                                                <w:right w:val="none" w:sz="0" w:space="0" w:color="auto"/>
                                                                              </w:divBdr>
                                                                              <w:divsChild>
                                                                                <w:div w:id="1259602565">
                                                                                  <w:marLeft w:val="0"/>
                                                                                  <w:marRight w:val="0"/>
                                                                                  <w:marTop w:val="0"/>
                                                                                  <w:marBottom w:val="0"/>
                                                                                  <w:divBdr>
                                                                                    <w:top w:val="none" w:sz="0" w:space="0" w:color="auto"/>
                                                                                    <w:left w:val="none" w:sz="0" w:space="0" w:color="auto"/>
                                                                                    <w:bottom w:val="none" w:sz="0" w:space="0" w:color="auto"/>
                                                                                    <w:right w:val="none" w:sz="0" w:space="0" w:color="auto"/>
                                                                                  </w:divBdr>
                                                                                  <w:divsChild>
                                                                                    <w:div w:id="2103914381">
                                                                                      <w:marLeft w:val="0"/>
                                                                                      <w:marRight w:val="0"/>
                                                                                      <w:marTop w:val="0"/>
                                                                                      <w:marBottom w:val="0"/>
                                                                                      <w:divBdr>
                                                                                        <w:top w:val="none" w:sz="0" w:space="0" w:color="auto"/>
                                                                                        <w:left w:val="none" w:sz="0" w:space="0" w:color="auto"/>
                                                                                        <w:bottom w:val="none" w:sz="0" w:space="0" w:color="auto"/>
                                                                                        <w:right w:val="none" w:sz="0" w:space="0" w:color="auto"/>
                                                                                      </w:divBdr>
                                                                                      <w:divsChild>
                                                                                        <w:div w:id="97406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990479">
                                          <w:marLeft w:val="0"/>
                                          <w:marRight w:val="0"/>
                                          <w:marTop w:val="0"/>
                                          <w:marBottom w:val="0"/>
                                          <w:divBdr>
                                            <w:top w:val="none" w:sz="0" w:space="0" w:color="auto"/>
                                            <w:left w:val="none" w:sz="0" w:space="0" w:color="auto"/>
                                            <w:bottom w:val="none" w:sz="0" w:space="0" w:color="auto"/>
                                            <w:right w:val="none" w:sz="0" w:space="0" w:color="auto"/>
                                          </w:divBdr>
                                          <w:divsChild>
                                            <w:div w:id="293022396">
                                              <w:marLeft w:val="0"/>
                                              <w:marRight w:val="0"/>
                                              <w:marTop w:val="0"/>
                                              <w:marBottom w:val="0"/>
                                              <w:divBdr>
                                                <w:top w:val="none" w:sz="0" w:space="0" w:color="auto"/>
                                                <w:left w:val="none" w:sz="0" w:space="0" w:color="auto"/>
                                                <w:bottom w:val="none" w:sz="0" w:space="0" w:color="auto"/>
                                                <w:right w:val="none" w:sz="0" w:space="0" w:color="auto"/>
                                              </w:divBdr>
                                              <w:divsChild>
                                                <w:div w:id="1497188728">
                                                  <w:marLeft w:val="0"/>
                                                  <w:marRight w:val="0"/>
                                                  <w:marTop w:val="0"/>
                                                  <w:marBottom w:val="0"/>
                                                  <w:divBdr>
                                                    <w:top w:val="none" w:sz="0" w:space="0" w:color="auto"/>
                                                    <w:left w:val="none" w:sz="0" w:space="0" w:color="auto"/>
                                                    <w:bottom w:val="none" w:sz="0" w:space="0" w:color="auto"/>
                                                    <w:right w:val="none" w:sz="0" w:space="0" w:color="auto"/>
                                                  </w:divBdr>
                                                  <w:divsChild>
                                                    <w:div w:id="533466262">
                                                      <w:marLeft w:val="0"/>
                                                      <w:marRight w:val="0"/>
                                                      <w:marTop w:val="0"/>
                                                      <w:marBottom w:val="0"/>
                                                      <w:divBdr>
                                                        <w:top w:val="none" w:sz="0" w:space="0" w:color="auto"/>
                                                        <w:left w:val="none" w:sz="0" w:space="0" w:color="auto"/>
                                                        <w:bottom w:val="none" w:sz="0" w:space="0" w:color="auto"/>
                                                        <w:right w:val="none" w:sz="0" w:space="0" w:color="auto"/>
                                                      </w:divBdr>
                                                      <w:divsChild>
                                                        <w:div w:id="309557534">
                                                          <w:marLeft w:val="0"/>
                                                          <w:marRight w:val="0"/>
                                                          <w:marTop w:val="0"/>
                                                          <w:marBottom w:val="0"/>
                                                          <w:divBdr>
                                                            <w:top w:val="none" w:sz="0" w:space="0" w:color="auto"/>
                                                            <w:left w:val="none" w:sz="0" w:space="0" w:color="auto"/>
                                                            <w:bottom w:val="none" w:sz="0" w:space="0" w:color="auto"/>
                                                            <w:right w:val="none" w:sz="0" w:space="0" w:color="auto"/>
                                                          </w:divBdr>
                                                          <w:divsChild>
                                                            <w:div w:id="1694259380">
                                                              <w:marLeft w:val="0"/>
                                                              <w:marRight w:val="0"/>
                                                              <w:marTop w:val="0"/>
                                                              <w:marBottom w:val="0"/>
                                                              <w:divBdr>
                                                                <w:top w:val="none" w:sz="0" w:space="0" w:color="auto"/>
                                                                <w:left w:val="none" w:sz="0" w:space="0" w:color="auto"/>
                                                                <w:bottom w:val="none" w:sz="0" w:space="0" w:color="auto"/>
                                                                <w:right w:val="none" w:sz="0" w:space="0" w:color="auto"/>
                                                              </w:divBdr>
                                                              <w:divsChild>
                                                                <w:div w:id="232854599">
                                                                  <w:marLeft w:val="0"/>
                                                                  <w:marRight w:val="0"/>
                                                                  <w:marTop w:val="0"/>
                                                                  <w:marBottom w:val="0"/>
                                                                  <w:divBdr>
                                                                    <w:top w:val="none" w:sz="0" w:space="0" w:color="auto"/>
                                                                    <w:left w:val="none" w:sz="0" w:space="0" w:color="auto"/>
                                                                    <w:bottom w:val="none" w:sz="0" w:space="0" w:color="auto"/>
                                                                    <w:right w:val="none" w:sz="0" w:space="0" w:color="auto"/>
                                                                  </w:divBdr>
                                                                  <w:divsChild>
                                                                    <w:div w:id="1821846171">
                                                                      <w:marLeft w:val="0"/>
                                                                      <w:marRight w:val="0"/>
                                                                      <w:marTop w:val="0"/>
                                                                      <w:marBottom w:val="0"/>
                                                                      <w:divBdr>
                                                                        <w:top w:val="none" w:sz="0" w:space="0" w:color="auto"/>
                                                                        <w:left w:val="none" w:sz="0" w:space="0" w:color="auto"/>
                                                                        <w:bottom w:val="none" w:sz="0" w:space="0" w:color="auto"/>
                                                                        <w:right w:val="none" w:sz="0" w:space="0" w:color="auto"/>
                                                                      </w:divBdr>
                                                                      <w:divsChild>
                                                                        <w:div w:id="2018338896">
                                                                          <w:marLeft w:val="0"/>
                                                                          <w:marRight w:val="0"/>
                                                                          <w:marTop w:val="0"/>
                                                                          <w:marBottom w:val="0"/>
                                                                          <w:divBdr>
                                                                            <w:top w:val="none" w:sz="0" w:space="0" w:color="auto"/>
                                                                            <w:left w:val="none" w:sz="0" w:space="0" w:color="auto"/>
                                                                            <w:bottom w:val="none" w:sz="0" w:space="0" w:color="auto"/>
                                                                            <w:right w:val="none" w:sz="0" w:space="0" w:color="auto"/>
                                                                          </w:divBdr>
                                                                          <w:divsChild>
                                                                            <w:div w:id="971205889">
                                                                              <w:marLeft w:val="0"/>
                                                                              <w:marRight w:val="0"/>
                                                                              <w:marTop w:val="0"/>
                                                                              <w:marBottom w:val="0"/>
                                                                              <w:divBdr>
                                                                                <w:top w:val="none" w:sz="0" w:space="0" w:color="auto"/>
                                                                                <w:left w:val="none" w:sz="0" w:space="0" w:color="auto"/>
                                                                                <w:bottom w:val="none" w:sz="0" w:space="0" w:color="auto"/>
                                                                                <w:right w:val="none" w:sz="0" w:space="0" w:color="auto"/>
                                                                              </w:divBdr>
                                                                              <w:divsChild>
                                                                                <w:div w:id="1025251441">
                                                                                  <w:marLeft w:val="0"/>
                                                                                  <w:marRight w:val="0"/>
                                                                                  <w:marTop w:val="0"/>
                                                                                  <w:marBottom w:val="0"/>
                                                                                  <w:divBdr>
                                                                                    <w:top w:val="none" w:sz="0" w:space="0" w:color="auto"/>
                                                                                    <w:left w:val="none" w:sz="0" w:space="0" w:color="auto"/>
                                                                                    <w:bottom w:val="none" w:sz="0" w:space="0" w:color="auto"/>
                                                                                    <w:right w:val="none" w:sz="0" w:space="0" w:color="auto"/>
                                                                                  </w:divBdr>
                                                                                  <w:divsChild>
                                                                                    <w:div w:id="1029256090">
                                                                                      <w:marLeft w:val="0"/>
                                                                                      <w:marRight w:val="0"/>
                                                                                      <w:marTop w:val="0"/>
                                                                                      <w:marBottom w:val="0"/>
                                                                                      <w:divBdr>
                                                                                        <w:top w:val="none" w:sz="0" w:space="0" w:color="auto"/>
                                                                                        <w:left w:val="none" w:sz="0" w:space="0" w:color="auto"/>
                                                                                        <w:bottom w:val="none" w:sz="0" w:space="0" w:color="auto"/>
                                                                                        <w:right w:val="none" w:sz="0" w:space="0" w:color="auto"/>
                                                                                      </w:divBdr>
                                                                                      <w:divsChild>
                                                                                        <w:div w:id="981352300">
                                                                                          <w:marLeft w:val="0"/>
                                                                                          <w:marRight w:val="0"/>
                                                                                          <w:marTop w:val="0"/>
                                                                                          <w:marBottom w:val="0"/>
                                                                                          <w:divBdr>
                                                                                            <w:top w:val="none" w:sz="0" w:space="0" w:color="auto"/>
                                                                                            <w:left w:val="none" w:sz="0" w:space="0" w:color="auto"/>
                                                                                            <w:bottom w:val="none" w:sz="0" w:space="0" w:color="auto"/>
                                                                                            <w:right w:val="none" w:sz="0" w:space="0" w:color="auto"/>
                                                                                          </w:divBdr>
                                                                                          <w:divsChild>
                                                                                            <w:div w:id="51924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1612049">
                                          <w:marLeft w:val="0"/>
                                          <w:marRight w:val="0"/>
                                          <w:marTop w:val="0"/>
                                          <w:marBottom w:val="0"/>
                                          <w:divBdr>
                                            <w:top w:val="none" w:sz="0" w:space="0" w:color="auto"/>
                                            <w:left w:val="none" w:sz="0" w:space="0" w:color="auto"/>
                                            <w:bottom w:val="none" w:sz="0" w:space="0" w:color="auto"/>
                                            <w:right w:val="none" w:sz="0" w:space="0" w:color="auto"/>
                                          </w:divBdr>
                                          <w:divsChild>
                                            <w:div w:id="99034054">
                                              <w:marLeft w:val="0"/>
                                              <w:marRight w:val="0"/>
                                              <w:marTop w:val="0"/>
                                              <w:marBottom w:val="0"/>
                                              <w:divBdr>
                                                <w:top w:val="none" w:sz="0" w:space="0" w:color="auto"/>
                                                <w:left w:val="none" w:sz="0" w:space="0" w:color="auto"/>
                                                <w:bottom w:val="none" w:sz="0" w:space="0" w:color="auto"/>
                                                <w:right w:val="none" w:sz="0" w:space="0" w:color="auto"/>
                                              </w:divBdr>
                                              <w:divsChild>
                                                <w:div w:id="1183973720">
                                                  <w:marLeft w:val="0"/>
                                                  <w:marRight w:val="0"/>
                                                  <w:marTop w:val="0"/>
                                                  <w:marBottom w:val="0"/>
                                                  <w:divBdr>
                                                    <w:top w:val="none" w:sz="0" w:space="0" w:color="auto"/>
                                                    <w:left w:val="none" w:sz="0" w:space="0" w:color="auto"/>
                                                    <w:bottom w:val="none" w:sz="0" w:space="0" w:color="auto"/>
                                                    <w:right w:val="none" w:sz="0" w:space="0" w:color="auto"/>
                                                  </w:divBdr>
                                                  <w:divsChild>
                                                    <w:div w:id="761991645">
                                                      <w:marLeft w:val="0"/>
                                                      <w:marRight w:val="0"/>
                                                      <w:marTop w:val="0"/>
                                                      <w:marBottom w:val="0"/>
                                                      <w:divBdr>
                                                        <w:top w:val="none" w:sz="0" w:space="0" w:color="auto"/>
                                                        <w:left w:val="none" w:sz="0" w:space="0" w:color="auto"/>
                                                        <w:bottom w:val="none" w:sz="0" w:space="0" w:color="auto"/>
                                                        <w:right w:val="none" w:sz="0" w:space="0" w:color="auto"/>
                                                      </w:divBdr>
                                                      <w:divsChild>
                                                        <w:div w:id="2106463368">
                                                          <w:marLeft w:val="0"/>
                                                          <w:marRight w:val="0"/>
                                                          <w:marTop w:val="0"/>
                                                          <w:marBottom w:val="0"/>
                                                          <w:divBdr>
                                                            <w:top w:val="none" w:sz="0" w:space="0" w:color="auto"/>
                                                            <w:left w:val="none" w:sz="0" w:space="0" w:color="auto"/>
                                                            <w:bottom w:val="none" w:sz="0" w:space="0" w:color="auto"/>
                                                            <w:right w:val="none" w:sz="0" w:space="0" w:color="auto"/>
                                                          </w:divBdr>
                                                          <w:divsChild>
                                                            <w:div w:id="333462212">
                                                              <w:marLeft w:val="0"/>
                                                              <w:marRight w:val="0"/>
                                                              <w:marTop w:val="0"/>
                                                              <w:marBottom w:val="0"/>
                                                              <w:divBdr>
                                                                <w:top w:val="none" w:sz="0" w:space="0" w:color="auto"/>
                                                                <w:left w:val="none" w:sz="0" w:space="0" w:color="auto"/>
                                                                <w:bottom w:val="none" w:sz="0" w:space="0" w:color="auto"/>
                                                                <w:right w:val="none" w:sz="0" w:space="0" w:color="auto"/>
                                                              </w:divBdr>
                                                              <w:divsChild>
                                                                <w:div w:id="341592470">
                                                                  <w:marLeft w:val="0"/>
                                                                  <w:marRight w:val="0"/>
                                                                  <w:marTop w:val="0"/>
                                                                  <w:marBottom w:val="0"/>
                                                                  <w:divBdr>
                                                                    <w:top w:val="none" w:sz="0" w:space="0" w:color="auto"/>
                                                                    <w:left w:val="none" w:sz="0" w:space="0" w:color="auto"/>
                                                                    <w:bottom w:val="none" w:sz="0" w:space="0" w:color="auto"/>
                                                                    <w:right w:val="none" w:sz="0" w:space="0" w:color="auto"/>
                                                                  </w:divBdr>
                                                                  <w:divsChild>
                                                                    <w:div w:id="731318540">
                                                                      <w:marLeft w:val="0"/>
                                                                      <w:marRight w:val="0"/>
                                                                      <w:marTop w:val="0"/>
                                                                      <w:marBottom w:val="0"/>
                                                                      <w:divBdr>
                                                                        <w:top w:val="none" w:sz="0" w:space="0" w:color="auto"/>
                                                                        <w:left w:val="none" w:sz="0" w:space="0" w:color="auto"/>
                                                                        <w:bottom w:val="none" w:sz="0" w:space="0" w:color="auto"/>
                                                                        <w:right w:val="none" w:sz="0" w:space="0" w:color="auto"/>
                                                                      </w:divBdr>
                                                                      <w:divsChild>
                                                                        <w:div w:id="2044137444">
                                                                          <w:marLeft w:val="0"/>
                                                                          <w:marRight w:val="0"/>
                                                                          <w:marTop w:val="0"/>
                                                                          <w:marBottom w:val="0"/>
                                                                          <w:divBdr>
                                                                            <w:top w:val="none" w:sz="0" w:space="0" w:color="auto"/>
                                                                            <w:left w:val="none" w:sz="0" w:space="0" w:color="auto"/>
                                                                            <w:bottom w:val="none" w:sz="0" w:space="0" w:color="auto"/>
                                                                            <w:right w:val="none" w:sz="0" w:space="0" w:color="auto"/>
                                                                          </w:divBdr>
                                                                          <w:divsChild>
                                                                            <w:div w:id="134807975">
                                                                              <w:marLeft w:val="0"/>
                                                                              <w:marRight w:val="0"/>
                                                                              <w:marTop w:val="0"/>
                                                                              <w:marBottom w:val="0"/>
                                                                              <w:divBdr>
                                                                                <w:top w:val="none" w:sz="0" w:space="0" w:color="auto"/>
                                                                                <w:left w:val="none" w:sz="0" w:space="0" w:color="auto"/>
                                                                                <w:bottom w:val="none" w:sz="0" w:space="0" w:color="auto"/>
                                                                                <w:right w:val="none" w:sz="0" w:space="0" w:color="auto"/>
                                                                              </w:divBdr>
                                                                              <w:divsChild>
                                                                                <w:div w:id="63265622">
                                                                                  <w:marLeft w:val="0"/>
                                                                                  <w:marRight w:val="0"/>
                                                                                  <w:marTop w:val="0"/>
                                                                                  <w:marBottom w:val="0"/>
                                                                                  <w:divBdr>
                                                                                    <w:top w:val="none" w:sz="0" w:space="0" w:color="auto"/>
                                                                                    <w:left w:val="none" w:sz="0" w:space="0" w:color="auto"/>
                                                                                    <w:bottom w:val="none" w:sz="0" w:space="0" w:color="auto"/>
                                                                                    <w:right w:val="none" w:sz="0" w:space="0" w:color="auto"/>
                                                                                  </w:divBdr>
                                                                                  <w:divsChild>
                                                                                    <w:div w:id="2006781366">
                                                                                      <w:marLeft w:val="0"/>
                                                                                      <w:marRight w:val="0"/>
                                                                                      <w:marTop w:val="0"/>
                                                                                      <w:marBottom w:val="0"/>
                                                                                      <w:divBdr>
                                                                                        <w:top w:val="none" w:sz="0" w:space="0" w:color="auto"/>
                                                                                        <w:left w:val="none" w:sz="0" w:space="0" w:color="auto"/>
                                                                                        <w:bottom w:val="none" w:sz="0" w:space="0" w:color="auto"/>
                                                                                        <w:right w:val="none" w:sz="0" w:space="0" w:color="auto"/>
                                                                                      </w:divBdr>
                                                                                      <w:divsChild>
                                                                                        <w:div w:id="105843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2700935">
                                          <w:marLeft w:val="0"/>
                                          <w:marRight w:val="0"/>
                                          <w:marTop w:val="0"/>
                                          <w:marBottom w:val="0"/>
                                          <w:divBdr>
                                            <w:top w:val="none" w:sz="0" w:space="0" w:color="auto"/>
                                            <w:left w:val="none" w:sz="0" w:space="0" w:color="auto"/>
                                            <w:bottom w:val="none" w:sz="0" w:space="0" w:color="auto"/>
                                            <w:right w:val="none" w:sz="0" w:space="0" w:color="auto"/>
                                          </w:divBdr>
                                          <w:divsChild>
                                            <w:div w:id="2072189877">
                                              <w:marLeft w:val="0"/>
                                              <w:marRight w:val="0"/>
                                              <w:marTop w:val="0"/>
                                              <w:marBottom w:val="0"/>
                                              <w:divBdr>
                                                <w:top w:val="none" w:sz="0" w:space="0" w:color="auto"/>
                                                <w:left w:val="none" w:sz="0" w:space="0" w:color="auto"/>
                                                <w:bottom w:val="none" w:sz="0" w:space="0" w:color="auto"/>
                                                <w:right w:val="none" w:sz="0" w:space="0" w:color="auto"/>
                                              </w:divBdr>
                                              <w:divsChild>
                                                <w:div w:id="1653943702">
                                                  <w:marLeft w:val="0"/>
                                                  <w:marRight w:val="0"/>
                                                  <w:marTop w:val="0"/>
                                                  <w:marBottom w:val="0"/>
                                                  <w:divBdr>
                                                    <w:top w:val="none" w:sz="0" w:space="0" w:color="auto"/>
                                                    <w:left w:val="none" w:sz="0" w:space="0" w:color="auto"/>
                                                    <w:bottom w:val="none" w:sz="0" w:space="0" w:color="auto"/>
                                                    <w:right w:val="none" w:sz="0" w:space="0" w:color="auto"/>
                                                  </w:divBdr>
                                                  <w:divsChild>
                                                    <w:div w:id="716512210">
                                                      <w:marLeft w:val="0"/>
                                                      <w:marRight w:val="0"/>
                                                      <w:marTop w:val="0"/>
                                                      <w:marBottom w:val="0"/>
                                                      <w:divBdr>
                                                        <w:top w:val="none" w:sz="0" w:space="0" w:color="auto"/>
                                                        <w:left w:val="none" w:sz="0" w:space="0" w:color="auto"/>
                                                        <w:bottom w:val="none" w:sz="0" w:space="0" w:color="auto"/>
                                                        <w:right w:val="none" w:sz="0" w:space="0" w:color="auto"/>
                                                      </w:divBdr>
                                                      <w:divsChild>
                                                        <w:div w:id="1748452097">
                                                          <w:marLeft w:val="0"/>
                                                          <w:marRight w:val="0"/>
                                                          <w:marTop w:val="0"/>
                                                          <w:marBottom w:val="0"/>
                                                          <w:divBdr>
                                                            <w:top w:val="none" w:sz="0" w:space="0" w:color="auto"/>
                                                            <w:left w:val="none" w:sz="0" w:space="0" w:color="auto"/>
                                                            <w:bottom w:val="none" w:sz="0" w:space="0" w:color="auto"/>
                                                            <w:right w:val="none" w:sz="0" w:space="0" w:color="auto"/>
                                                          </w:divBdr>
                                                          <w:divsChild>
                                                            <w:div w:id="653797104">
                                                              <w:marLeft w:val="0"/>
                                                              <w:marRight w:val="0"/>
                                                              <w:marTop w:val="0"/>
                                                              <w:marBottom w:val="0"/>
                                                              <w:divBdr>
                                                                <w:top w:val="none" w:sz="0" w:space="0" w:color="auto"/>
                                                                <w:left w:val="none" w:sz="0" w:space="0" w:color="auto"/>
                                                                <w:bottom w:val="none" w:sz="0" w:space="0" w:color="auto"/>
                                                                <w:right w:val="none" w:sz="0" w:space="0" w:color="auto"/>
                                                              </w:divBdr>
                                                              <w:divsChild>
                                                                <w:div w:id="972826548">
                                                                  <w:marLeft w:val="0"/>
                                                                  <w:marRight w:val="0"/>
                                                                  <w:marTop w:val="0"/>
                                                                  <w:marBottom w:val="0"/>
                                                                  <w:divBdr>
                                                                    <w:top w:val="none" w:sz="0" w:space="0" w:color="auto"/>
                                                                    <w:left w:val="none" w:sz="0" w:space="0" w:color="auto"/>
                                                                    <w:bottom w:val="none" w:sz="0" w:space="0" w:color="auto"/>
                                                                    <w:right w:val="none" w:sz="0" w:space="0" w:color="auto"/>
                                                                  </w:divBdr>
                                                                  <w:divsChild>
                                                                    <w:div w:id="1175606039">
                                                                      <w:marLeft w:val="0"/>
                                                                      <w:marRight w:val="0"/>
                                                                      <w:marTop w:val="0"/>
                                                                      <w:marBottom w:val="0"/>
                                                                      <w:divBdr>
                                                                        <w:top w:val="none" w:sz="0" w:space="0" w:color="auto"/>
                                                                        <w:left w:val="none" w:sz="0" w:space="0" w:color="auto"/>
                                                                        <w:bottom w:val="none" w:sz="0" w:space="0" w:color="auto"/>
                                                                        <w:right w:val="none" w:sz="0" w:space="0" w:color="auto"/>
                                                                      </w:divBdr>
                                                                      <w:divsChild>
                                                                        <w:div w:id="543953363">
                                                                          <w:marLeft w:val="0"/>
                                                                          <w:marRight w:val="0"/>
                                                                          <w:marTop w:val="0"/>
                                                                          <w:marBottom w:val="0"/>
                                                                          <w:divBdr>
                                                                            <w:top w:val="none" w:sz="0" w:space="0" w:color="auto"/>
                                                                            <w:left w:val="none" w:sz="0" w:space="0" w:color="auto"/>
                                                                            <w:bottom w:val="none" w:sz="0" w:space="0" w:color="auto"/>
                                                                            <w:right w:val="none" w:sz="0" w:space="0" w:color="auto"/>
                                                                          </w:divBdr>
                                                                          <w:divsChild>
                                                                            <w:div w:id="768475163">
                                                                              <w:marLeft w:val="0"/>
                                                                              <w:marRight w:val="0"/>
                                                                              <w:marTop w:val="0"/>
                                                                              <w:marBottom w:val="0"/>
                                                                              <w:divBdr>
                                                                                <w:top w:val="none" w:sz="0" w:space="0" w:color="auto"/>
                                                                                <w:left w:val="none" w:sz="0" w:space="0" w:color="auto"/>
                                                                                <w:bottom w:val="none" w:sz="0" w:space="0" w:color="auto"/>
                                                                                <w:right w:val="none" w:sz="0" w:space="0" w:color="auto"/>
                                                                              </w:divBdr>
                                                                              <w:divsChild>
                                                                                <w:div w:id="880172647">
                                                                                  <w:marLeft w:val="0"/>
                                                                                  <w:marRight w:val="0"/>
                                                                                  <w:marTop w:val="0"/>
                                                                                  <w:marBottom w:val="0"/>
                                                                                  <w:divBdr>
                                                                                    <w:top w:val="none" w:sz="0" w:space="0" w:color="auto"/>
                                                                                    <w:left w:val="none" w:sz="0" w:space="0" w:color="auto"/>
                                                                                    <w:bottom w:val="none" w:sz="0" w:space="0" w:color="auto"/>
                                                                                    <w:right w:val="none" w:sz="0" w:space="0" w:color="auto"/>
                                                                                  </w:divBdr>
                                                                                  <w:divsChild>
                                                                                    <w:div w:id="164133511">
                                                                                      <w:marLeft w:val="0"/>
                                                                                      <w:marRight w:val="0"/>
                                                                                      <w:marTop w:val="0"/>
                                                                                      <w:marBottom w:val="0"/>
                                                                                      <w:divBdr>
                                                                                        <w:top w:val="none" w:sz="0" w:space="0" w:color="auto"/>
                                                                                        <w:left w:val="none" w:sz="0" w:space="0" w:color="auto"/>
                                                                                        <w:bottom w:val="none" w:sz="0" w:space="0" w:color="auto"/>
                                                                                        <w:right w:val="none" w:sz="0" w:space="0" w:color="auto"/>
                                                                                      </w:divBdr>
                                                                                      <w:divsChild>
                                                                                        <w:div w:id="1866942976">
                                                                                          <w:marLeft w:val="0"/>
                                                                                          <w:marRight w:val="0"/>
                                                                                          <w:marTop w:val="0"/>
                                                                                          <w:marBottom w:val="0"/>
                                                                                          <w:divBdr>
                                                                                            <w:top w:val="none" w:sz="0" w:space="0" w:color="auto"/>
                                                                                            <w:left w:val="none" w:sz="0" w:space="0" w:color="auto"/>
                                                                                            <w:bottom w:val="none" w:sz="0" w:space="0" w:color="auto"/>
                                                                                            <w:right w:val="none" w:sz="0" w:space="0" w:color="auto"/>
                                                                                          </w:divBdr>
                                                                                          <w:divsChild>
                                                                                            <w:div w:id="5258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7938351">
                                          <w:marLeft w:val="0"/>
                                          <w:marRight w:val="0"/>
                                          <w:marTop w:val="0"/>
                                          <w:marBottom w:val="0"/>
                                          <w:divBdr>
                                            <w:top w:val="none" w:sz="0" w:space="0" w:color="auto"/>
                                            <w:left w:val="none" w:sz="0" w:space="0" w:color="auto"/>
                                            <w:bottom w:val="none" w:sz="0" w:space="0" w:color="auto"/>
                                            <w:right w:val="none" w:sz="0" w:space="0" w:color="auto"/>
                                          </w:divBdr>
                                          <w:divsChild>
                                            <w:div w:id="733894812">
                                              <w:marLeft w:val="0"/>
                                              <w:marRight w:val="0"/>
                                              <w:marTop w:val="0"/>
                                              <w:marBottom w:val="0"/>
                                              <w:divBdr>
                                                <w:top w:val="none" w:sz="0" w:space="0" w:color="auto"/>
                                                <w:left w:val="none" w:sz="0" w:space="0" w:color="auto"/>
                                                <w:bottom w:val="none" w:sz="0" w:space="0" w:color="auto"/>
                                                <w:right w:val="none" w:sz="0" w:space="0" w:color="auto"/>
                                              </w:divBdr>
                                              <w:divsChild>
                                                <w:div w:id="393161749">
                                                  <w:marLeft w:val="0"/>
                                                  <w:marRight w:val="0"/>
                                                  <w:marTop w:val="0"/>
                                                  <w:marBottom w:val="0"/>
                                                  <w:divBdr>
                                                    <w:top w:val="none" w:sz="0" w:space="0" w:color="auto"/>
                                                    <w:left w:val="none" w:sz="0" w:space="0" w:color="auto"/>
                                                    <w:bottom w:val="none" w:sz="0" w:space="0" w:color="auto"/>
                                                    <w:right w:val="none" w:sz="0" w:space="0" w:color="auto"/>
                                                  </w:divBdr>
                                                  <w:divsChild>
                                                    <w:div w:id="1230579345">
                                                      <w:marLeft w:val="0"/>
                                                      <w:marRight w:val="0"/>
                                                      <w:marTop w:val="0"/>
                                                      <w:marBottom w:val="0"/>
                                                      <w:divBdr>
                                                        <w:top w:val="none" w:sz="0" w:space="0" w:color="auto"/>
                                                        <w:left w:val="none" w:sz="0" w:space="0" w:color="auto"/>
                                                        <w:bottom w:val="none" w:sz="0" w:space="0" w:color="auto"/>
                                                        <w:right w:val="none" w:sz="0" w:space="0" w:color="auto"/>
                                                      </w:divBdr>
                                                      <w:divsChild>
                                                        <w:div w:id="1455368350">
                                                          <w:marLeft w:val="0"/>
                                                          <w:marRight w:val="0"/>
                                                          <w:marTop w:val="0"/>
                                                          <w:marBottom w:val="0"/>
                                                          <w:divBdr>
                                                            <w:top w:val="none" w:sz="0" w:space="0" w:color="auto"/>
                                                            <w:left w:val="none" w:sz="0" w:space="0" w:color="auto"/>
                                                            <w:bottom w:val="none" w:sz="0" w:space="0" w:color="auto"/>
                                                            <w:right w:val="none" w:sz="0" w:space="0" w:color="auto"/>
                                                          </w:divBdr>
                                                          <w:divsChild>
                                                            <w:div w:id="1194805062">
                                                              <w:marLeft w:val="0"/>
                                                              <w:marRight w:val="0"/>
                                                              <w:marTop w:val="0"/>
                                                              <w:marBottom w:val="0"/>
                                                              <w:divBdr>
                                                                <w:top w:val="none" w:sz="0" w:space="0" w:color="auto"/>
                                                                <w:left w:val="none" w:sz="0" w:space="0" w:color="auto"/>
                                                                <w:bottom w:val="none" w:sz="0" w:space="0" w:color="auto"/>
                                                                <w:right w:val="none" w:sz="0" w:space="0" w:color="auto"/>
                                                              </w:divBdr>
                                                              <w:divsChild>
                                                                <w:div w:id="451247148">
                                                                  <w:marLeft w:val="0"/>
                                                                  <w:marRight w:val="0"/>
                                                                  <w:marTop w:val="0"/>
                                                                  <w:marBottom w:val="0"/>
                                                                  <w:divBdr>
                                                                    <w:top w:val="none" w:sz="0" w:space="0" w:color="auto"/>
                                                                    <w:left w:val="none" w:sz="0" w:space="0" w:color="auto"/>
                                                                    <w:bottom w:val="none" w:sz="0" w:space="0" w:color="auto"/>
                                                                    <w:right w:val="none" w:sz="0" w:space="0" w:color="auto"/>
                                                                  </w:divBdr>
                                                                  <w:divsChild>
                                                                    <w:div w:id="274484764">
                                                                      <w:marLeft w:val="0"/>
                                                                      <w:marRight w:val="0"/>
                                                                      <w:marTop w:val="0"/>
                                                                      <w:marBottom w:val="0"/>
                                                                      <w:divBdr>
                                                                        <w:top w:val="none" w:sz="0" w:space="0" w:color="auto"/>
                                                                        <w:left w:val="none" w:sz="0" w:space="0" w:color="auto"/>
                                                                        <w:bottom w:val="none" w:sz="0" w:space="0" w:color="auto"/>
                                                                        <w:right w:val="none" w:sz="0" w:space="0" w:color="auto"/>
                                                                      </w:divBdr>
                                                                      <w:divsChild>
                                                                        <w:div w:id="1349023562">
                                                                          <w:marLeft w:val="0"/>
                                                                          <w:marRight w:val="0"/>
                                                                          <w:marTop w:val="0"/>
                                                                          <w:marBottom w:val="0"/>
                                                                          <w:divBdr>
                                                                            <w:top w:val="none" w:sz="0" w:space="0" w:color="auto"/>
                                                                            <w:left w:val="none" w:sz="0" w:space="0" w:color="auto"/>
                                                                            <w:bottom w:val="none" w:sz="0" w:space="0" w:color="auto"/>
                                                                            <w:right w:val="none" w:sz="0" w:space="0" w:color="auto"/>
                                                                          </w:divBdr>
                                                                          <w:divsChild>
                                                                            <w:div w:id="1720856214">
                                                                              <w:marLeft w:val="0"/>
                                                                              <w:marRight w:val="0"/>
                                                                              <w:marTop w:val="0"/>
                                                                              <w:marBottom w:val="0"/>
                                                                              <w:divBdr>
                                                                                <w:top w:val="none" w:sz="0" w:space="0" w:color="auto"/>
                                                                                <w:left w:val="none" w:sz="0" w:space="0" w:color="auto"/>
                                                                                <w:bottom w:val="none" w:sz="0" w:space="0" w:color="auto"/>
                                                                                <w:right w:val="none" w:sz="0" w:space="0" w:color="auto"/>
                                                                              </w:divBdr>
                                                                              <w:divsChild>
                                                                                <w:div w:id="1457681098">
                                                                                  <w:marLeft w:val="0"/>
                                                                                  <w:marRight w:val="0"/>
                                                                                  <w:marTop w:val="0"/>
                                                                                  <w:marBottom w:val="0"/>
                                                                                  <w:divBdr>
                                                                                    <w:top w:val="none" w:sz="0" w:space="0" w:color="auto"/>
                                                                                    <w:left w:val="none" w:sz="0" w:space="0" w:color="auto"/>
                                                                                    <w:bottom w:val="none" w:sz="0" w:space="0" w:color="auto"/>
                                                                                    <w:right w:val="none" w:sz="0" w:space="0" w:color="auto"/>
                                                                                  </w:divBdr>
                                                                                  <w:divsChild>
                                                                                    <w:div w:id="674113334">
                                                                                      <w:marLeft w:val="0"/>
                                                                                      <w:marRight w:val="0"/>
                                                                                      <w:marTop w:val="0"/>
                                                                                      <w:marBottom w:val="0"/>
                                                                                      <w:divBdr>
                                                                                        <w:top w:val="none" w:sz="0" w:space="0" w:color="auto"/>
                                                                                        <w:left w:val="none" w:sz="0" w:space="0" w:color="auto"/>
                                                                                        <w:bottom w:val="none" w:sz="0" w:space="0" w:color="auto"/>
                                                                                        <w:right w:val="none" w:sz="0" w:space="0" w:color="auto"/>
                                                                                      </w:divBdr>
                                                                                      <w:divsChild>
                                                                                        <w:div w:id="200704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1779267">
                                          <w:marLeft w:val="0"/>
                                          <w:marRight w:val="0"/>
                                          <w:marTop w:val="0"/>
                                          <w:marBottom w:val="0"/>
                                          <w:divBdr>
                                            <w:top w:val="none" w:sz="0" w:space="0" w:color="auto"/>
                                            <w:left w:val="none" w:sz="0" w:space="0" w:color="auto"/>
                                            <w:bottom w:val="none" w:sz="0" w:space="0" w:color="auto"/>
                                            <w:right w:val="none" w:sz="0" w:space="0" w:color="auto"/>
                                          </w:divBdr>
                                          <w:divsChild>
                                            <w:div w:id="573122898">
                                              <w:marLeft w:val="0"/>
                                              <w:marRight w:val="0"/>
                                              <w:marTop w:val="0"/>
                                              <w:marBottom w:val="0"/>
                                              <w:divBdr>
                                                <w:top w:val="none" w:sz="0" w:space="0" w:color="auto"/>
                                                <w:left w:val="none" w:sz="0" w:space="0" w:color="auto"/>
                                                <w:bottom w:val="none" w:sz="0" w:space="0" w:color="auto"/>
                                                <w:right w:val="none" w:sz="0" w:space="0" w:color="auto"/>
                                              </w:divBdr>
                                              <w:divsChild>
                                                <w:div w:id="825711386">
                                                  <w:marLeft w:val="0"/>
                                                  <w:marRight w:val="0"/>
                                                  <w:marTop w:val="0"/>
                                                  <w:marBottom w:val="0"/>
                                                  <w:divBdr>
                                                    <w:top w:val="none" w:sz="0" w:space="0" w:color="auto"/>
                                                    <w:left w:val="none" w:sz="0" w:space="0" w:color="auto"/>
                                                    <w:bottom w:val="none" w:sz="0" w:space="0" w:color="auto"/>
                                                    <w:right w:val="none" w:sz="0" w:space="0" w:color="auto"/>
                                                  </w:divBdr>
                                                  <w:divsChild>
                                                    <w:div w:id="356976044">
                                                      <w:marLeft w:val="0"/>
                                                      <w:marRight w:val="0"/>
                                                      <w:marTop w:val="0"/>
                                                      <w:marBottom w:val="0"/>
                                                      <w:divBdr>
                                                        <w:top w:val="none" w:sz="0" w:space="0" w:color="auto"/>
                                                        <w:left w:val="none" w:sz="0" w:space="0" w:color="auto"/>
                                                        <w:bottom w:val="none" w:sz="0" w:space="0" w:color="auto"/>
                                                        <w:right w:val="none" w:sz="0" w:space="0" w:color="auto"/>
                                                      </w:divBdr>
                                                      <w:divsChild>
                                                        <w:div w:id="575743202">
                                                          <w:marLeft w:val="0"/>
                                                          <w:marRight w:val="0"/>
                                                          <w:marTop w:val="0"/>
                                                          <w:marBottom w:val="0"/>
                                                          <w:divBdr>
                                                            <w:top w:val="none" w:sz="0" w:space="0" w:color="auto"/>
                                                            <w:left w:val="none" w:sz="0" w:space="0" w:color="auto"/>
                                                            <w:bottom w:val="none" w:sz="0" w:space="0" w:color="auto"/>
                                                            <w:right w:val="none" w:sz="0" w:space="0" w:color="auto"/>
                                                          </w:divBdr>
                                                          <w:divsChild>
                                                            <w:div w:id="1631278283">
                                                              <w:marLeft w:val="0"/>
                                                              <w:marRight w:val="0"/>
                                                              <w:marTop w:val="0"/>
                                                              <w:marBottom w:val="0"/>
                                                              <w:divBdr>
                                                                <w:top w:val="none" w:sz="0" w:space="0" w:color="auto"/>
                                                                <w:left w:val="none" w:sz="0" w:space="0" w:color="auto"/>
                                                                <w:bottom w:val="none" w:sz="0" w:space="0" w:color="auto"/>
                                                                <w:right w:val="none" w:sz="0" w:space="0" w:color="auto"/>
                                                              </w:divBdr>
                                                              <w:divsChild>
                                                                <w:div w:id="803498227">
                                                                  <w:marLeft w:val="0"/>
                                                                  <w:marRight w:val="0"/>
                                                                  <w:marTop w:val="0"/>
                                                                  <w:marBottom w:val="0"/>
                                                                  <w:divBdr>
                                                                    <w:top w:val="none" w:sz="0" w:space="0" w:color="auto"/>
                                                                    <w:left w:val="none" w:sz="0" w:space="0" w:color="auto"/>
                                                                    <w:bottom w:val="none" w:sz="0" w:space="0" w:color="auto"/>
                                                                    <w:right w:val="none" w:sz="0" w:space="0" w:color="auto"/>
                                                                  </w:divBdr>
                                                                  <w:divsChild>
                                                                    <w:div w:id="635989031">
                                                                      <w:marLeft w:val="0"/>
                                                                      <w:marRight w:val="0"/>
                                                                      <w:marTop w:val="0"/>
                                                                      <w:marBottom w:val="0"/>
                                                                      <w:divBdr>
                                                                        <w:top w:val="none" w:sz="0" w:space="0" w:color="auto"/>
                                                                        <w:left w:val="none" w:sz="0" w:space="0" w:color="auto"/>
                                                                        <w:bottom w:val="none" w:sz="0" w:space="0" w:color="auto"/>
                                                                        <w:right w:val="none" w:sz="0" w:space="0" w:color="auto"/>
                                                                      </w:divBdr>
                                                                      <w:divsChild>
                                                                        <w:div w:id="1409688863">
                                                                          <w:marLeft w:val="0"/>
                                                                          <w:marRight w:val="0"/>
                                                                          <w:marTop w:val="0"/>
                                                                          <w:marBottom w:val="0"/>
                                                                          <w:divBdr>
                                                                            <w:top w:val="none" w:sz="0" w:space="0" w:color="auto"/>
                                                                            <w:left w:val="none" w:sz="0" w:space="0" w:color="auto"/>
                                                                            <w:bottom w:val="none" w:sz="0" w:space="0" w:color="auto"/>
                                                                            <w:right w:val="none" w:sz="0" w:space="0" w:color="auto"/>
                                                                          </w:divBdr>
                                                                          <w:divsChild>
                                                                            <w:div w:id="1862624172">
                                                                              <w:marLeft w:val="0"/>
                                                                              <w:marRight w:val="0"/>
                                                                              <w:marTop w:val="0"/>
                                                                              <w:marBottom w:val="0"/>
                                                                              <w:divBdr>
                                                                                <w:top w:val="none" w:sz="0" w:space="0" w:color="auto"/>
                                                                                <w:left w:val="none" w:sz="0" w:space="0" w:color="auto"/>
                                                                                <w:bottom w:val="none" w:sz="0" w:space="0" w:color="auto"/>
                                                                                <w:right w:val="none" w:sz="0" w:space="0" w:color="auto"/>
                                                                              </w:divBdr>
                                                                              <w:divsChild>
                                                                                <w:div w:id="1628201930">
                                                                                  <w:marLeft w:val="0"/>
                                                                                  <w:marRight w:val="0"/>
                                                                                  <w:marTop w:val="0"/>
                                                                                  <w:marBottom w:val="0"/>
                                                                                  <w:divBdr>
                                                                                    <w:top w:val="none" w:sz="0" w:space="0" w:color="auto"/>
                                                                                    <w:left w:val="none" w:sz="0" w:space="0" w:color="auto"/>
                                                                                    <w:bottom w:val="none" w:sz="0" w:space="0" w:color="auto"/>
                                                                                    <w:right w:val="none" w:sz="0" w:space="0" w:color="auto"/>
                                                                                  </w:divBdr>
                                                                                  <w:divsChild>
                                                                                    <w:div w:id="66273290">
                                                                                      <w:marLeft w:val="0"/>
                                                                                      <w:marRight w:val="0"/>
                                                                                      <w:marTop w:val="0"/>
                                                                                      <w:marBottom w:val="0"/>
                                                                                      <w:divBdr>
                                                                                        <w:top w:val="none" w:sz="0" w:space="0" w:color="auto"/>
                                                                                        <w:left w:val="none" w:sz="0" w:space="0" w:color="auto"/>
                                                                                        <w:bottom w:val="none" w:sz="0" w:space="0" w:color="auto"/>
                                                                                        <w:right w:val="none" w:sz="0" w:space="0" w:color="auto"/>
                                                                                      </w:divBdr>
                                                                                      <w:divsChild>
                                                                                        <w:div w:id="24353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2400661">
                                          <w:marLeft w:val="0"/>
                                          <w:marRight w:val="0"/>
                                          <w:marTop w:val="0"/>
                                          <w:marBottom w:val="0"/>
                                          <w:divBdr>
                                            <w:top w:val="none" w:sz="0" w:space="0" w:color="auto"/>
                                            <w:left w:val="none" w:sz="0" w:space="0" w:color="auto"/>
                                            <w:bottom w:val="none" w:sz="0" w:space="0" w:color="auto"/>
                                            <w:right w:val="none" w:sz="0" w:space="0" w:color="auto"/>
                                          </w:divBdr>
                                          <w:divsChild>
                                            <w:div w:id="272129456">
                                              <w:marLeft w:val="0"/>
                                              <w:marRight w:val="0"/>
                                              <w:marTop w:val="0"/>
                                              <w:marBottom w:val="0"/>
                                              <w:divBdr>
                                                <w:top w:val="none" w:sz="0" w:space="0" w:color="auto"/>
                                                <w:left w:val="none" w:sz="0" w:space="0" w:color="auto"/>
                                                <w:bottom w:val="none" w:sz="0" w:space="0" w:color="auto"/>
                                                <w:right w:val="none" w:sz="0" w:space="0" w:color="auto"/>
                                              </w:divBdr>
                                              <w:divsChild>
                                                <w:div w:id="1901088057">
                                                  <w:marLeft w:val="0"/>
                                                  <w:marRight w:val="0"/>
                                                  <w:marTop w:val="0"/>
                                                  <w:marBottom w:val="0"/>
                                                  <w:divBdr>
                                                    <w:top w:val="none" w:sz="0" w:space="0" w:color="auto"/>
                                                    <w:left w:val="none" w:sz="0" w:space="0" w:color="auto"/>
                                                    <w:bottom w:val="none" w:sz="0" w:space="0" w:color="auto"/>
                                                    <w:right w:val="none" w:sz="0" w:space="0" w:color="auto"/>
                                                  </w:divBdr>
                                                  <w:divsChild>
                                                    <w:div w:id="291592928">
                                                      <w:marLeft w:val="0"/>
                                                      <w:marRight w:val="0"/>
                                                      <w:marTop w:val="0"/>
                                                      <w:marBottom w:val="0"/>
                                                      <w:divBdr>
                                                        <w:top w:val="none" w:sz="0" w:space="0" w:color="auto"/>
                                                        <w:left w:val="none" w:sz="0" w:space="0" w:color="auto"/>
                                                        <w:bottom w:val="none" w:sz="0" w:space="0" w:color="auto"/>
                                                        <w:right w:val="none" w:sz="0" w:space="0" w:color="auto"/>
                                                      </w:divBdr>
                                                      <w:divsChild>
                                                        <w:div w:id="2089031488">
                                                          <w:marLeft w:val="0"/>
                                                          <w:marRight w:val="0"/>
                                                          <w:marTop w:val="0"/>
                                                          <w:marBottom w:val="0"/>
                                                          <w:divBdr>
                                                            <w:top w:val="none" w:sz="0" w:space="0" w:color="auto"/>
                                                            <w:left w:val="none" w:sz="0" w:space="0" w:color="auto"/>
                                                            <w:bottom w:val="none" w:sz="0" w:space="0" w:color="auto"/>
                                                            <w:right w:val="none" w:sz="0" w:space="0" w:color="auto"/>
                                                          </w:divBdr>
                                                          <w:divsChild>
                                                            <w:div w:id="537670539">
                                                              <w:marLeft w:val="0"/>
                                                              <w:marRight w:val="0"/>
                                                              <w:marTop w:val="0"/>
                                                              <w:marBottom w:val="0"/>
                                                              <w:divBdr>
                                                                <w:top w:val="none" w:sz="0" w:space="0" w:color="auto"/>
                                                                <w:left w:val="none" w:sz="0" w:space="0" w:color="auto"/>
                                                                <w:bottom w:val="none" w:sz="0" w:space="0" w:color="auto"/>
                                                                <w:right w:val="none" w:sz="0" w:space="0" w:color="auto"/>
                                                              </w:divBdr>
                                                              <w:divsChild>
                                                                <w:div w:id="671031836">
                                                                  <w:marLeft w:val="0"/>
                                                                  <w:marRight w:val="0"/>
                                                                  <w:marTop w:val="0"/>
                                                                  <w:marBottom w:val="0"/>
                                                                  <w:divBdr>
                                                                    <w:top w:val="none" w:sz="0" w:space="0" w:color="auto"/>
                                                                    <w:left w:val="none" w:sz="0" w:space="0" w:color="auto"/>
                                                                    <w:bottom w:val="none" w:sz="0" w:space="0" w:color="auto"/>
                                                                    <w:right w:val="none" w:sz="0" w:space="0" w:color="auto"/>
                                                                  </w:divBdr>
                                                                  <w:divsChild>
                                                                    <w:div w:id="900755535">
                                                                      <w:marLeft w:val="0"/>
                                                                      <w:marRight w:val="0"/>
                                                                      <w:marTop w:val="0"/>
                                                                      <w:marBottom w:val="0"/>
                                                                      <w:divBdr>
                                                                        <w:top w:val="none" w:sz="0" w:space="0" w:color="auto"/>
                                                                        <w:left w:val="none" w:sz="0" w:space="0" w:color="auto"/>
                                                                        <w:bottom w:val="none" w:sz="0" w:space="0" w:color="auto"/>
                                                                        <w:right w:val="none" w:sz="0" w:space="0" w:color="auto"/>
                                                                      </w:divBdr>
                                                                      <w:divsChild>
                                                                        <w:div w:id="2059619895">
                                                                          <w:marLeft w:val="0"/>
                                                                          <w:marRight w:val="0"/>
                                                                          <w:marTop w:val="0"/>
                                                                          <w:marBottom w:val="0"/>
                                                                          <w:divBdr>
                                                                            <w:top w:val="none" w:sz="0" w:space="0" w:color="auto"/>
                                                                            <w:left w:val="none" w:sz="0" w:space="0" w:color="auto"/>
                                                                            <w:bottom w:val="none" w:sz="0" w:space="0" w:color="auto"/>
                                                                            <w:right w:val="none" w:sz="0" w:space="0" w:color="auto"/>
                                                                          </w:divBdr>
                                                                          <w:divsChild>
                                                                            <w:div w:id="906526599">
                                                                              <w:marLeft w:val="0"/>
                                                                              <w:marRight w:val="0"/>
                                                                              <w:marTop w:val="0"/>
                                                                              <w:marBottom w:val="0"/>
                                                                              <w:divBdr>
                                                                                <w:top w:val="none" w:sz="0" w:space="0" w:color="auto"/>
                                                                                <w:left w:val="none" w:sz="0" w:space="0" w:color="auto"/>
                                                                                <w:bottom w:val="none" w:sz="0" w:space="0" w:color="auto"/>
                                                                                <w:right w:val="none" w:sz="0" w:space="0" w:color="auto"/>
                                                                              </w:divBdr>
                                                                              <w:divsChild>
                                                                                <w:div w:id="827358471">
                                                                                  <w:marLeft w:val="0"/>
                                                                                  <w:marRight w:val="0"/>
                                                                                  <w:marTop w:val="0"/>
                                                                                  <w:marBottom w:val="0"/>
                                                                                  <w:divBdr>
                                                                                    <w:top w:val="none" w:sz="0" w:space="0" w:color="auto"/>
                                                                                    <w:left w:val="none" w:sz="0" w:space="0" w:color="auto"/>
                                                                                    <w:bottom w:val="none" w:sz="0" w:space="0" w:color="auto"/>
                                                                                    <w:right w:val="none" w:sz="0" w:space="0" w:color="auto"/>
                                                                                  </w:divBdr>
                                                                                  <w:divsChild>
                                                                                    <w:div w:id="1127890833">
                                                                                      <w:marLeft w:val="0"/>
                                                                                      <w:marRight w:val="0"/>
                                                                                      <w:marTop w:val="0"/>
                                                                                      <w:marBottom w:val="0"/>
                                                                                      <w:divBdr>
                                                                                        <w:top w:val="none" w:sz="0" w:space="0" w:color="auto"/>
                                                                                        <w:left w:val="none" w:sz="0" w:space="0" w:color="auto"/>
                                                                                        <w:bottom w:val="none" w:sz="0" w:space="0" w:color="auto"/>
                                                                                        <w:right w:val="none" w:sz="0" w:space="0" w:color="auto"/>
                                                                                      </w:divBdr>
                                                                                      <w:divsChild>
                                                                                        <w:div w:id="192479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50975">
                                          <w:marLeft w:val="0"/>
                                          <w:marRight w:val="0"/>
                                          <w:marTop w:val="0"/>
                                          <w:marBottom w:val="0"/>
                                          <w:divBdr>
                                            <w:top w:val="none" w:sz="0" w:space="0" w:color="auto"/>
                                            <w:left w:val="none" w:sz="0" w:space="0" w:color="auto"/>
                                            <w:bottom w:val="none" w:sz="0" w:space="0" w:color="auto"/>
                                            <w:right w:val="none" w:sz="0" w:space="0" w:color="auto"/>
                                          </w:divBdr>
                                          <w:divsChild>
                                            <w:div w:id="1951473176">
                                              <w:marLeft w:val="0"/>
                                              <w:marRight w:val="0"/>
                                              <w:marTop w:val="0"/>
                                              <w:marBottom w:val="0"/>
                                              <w:divBdr>
                                                <w:top w:val="none" w:sz="0" w:space="0" w:color="auto"/>
                                                <w:left w:val="none" w:sz="0" w:space="0" w:color="auto"/>
                                                <w:bottom w:val="none" w:sz="0" w:space="0" w:color="auto"/>
                                                <w:right w:val="none" w:sz="0" w:space="0" w:color="auto"/>
                                              </w:divBdr>
                                              <w:divsChild>
                                                <w:div w:id="1767309739">
                                                  <w:marLeft w:val="0"/>
                                                  <w:marRight w:val="0"/>
                                                  <w:marTop w:val="0"/>
                                                  <w:marBottom w:val="0"/>
                                                  <w:divBdr>
                                                    <w:top w:val="none" w:sz="0" w:space="0" w:color="auto"/>
                                                    <w:left w:val="none" w:sz="0" w:space="0" w:color="auto"/>
                                                    <w:bottom w:val="none" w:sz="0" w:space="0" w:color="auto"/>
                                                    <w:right w:val="none" w:sz="0" w:space="0" w:color="auto"/>
                                                  </w:divBdr>
                                                  <w:divsChild>
                                                    <w:div w:id="1157645319">
                                                      <w:marLeft w:val="0"/>
                                                      <w:marRight w:val="0"/>
                                                      <w:marTop w:val="0"/>
                                                      <w:marBottom w:val="0"/>
                                                      <w:divBdr>
                                                        <w:top w:val="none" w:sz="0" w:space="0" w:color="auto"/>
                                                        <w:left w:val="none" w:sz="0" w:space="0" w:color="auto"/>
                                                        <w:bottom w:val="none" w:sz="0" w:space="0" w:color="auto"/>
                                                        <w:right w:val="none" w:sz="0" w:space="0" w:color="auto"/>
                                                      </w:divBdr>
                                                      <w:divsChild>
                                                        <w:div w:id="1195314532">
                                                          <w:marLeft w:val="0"/>
                                                          <w:marRight w:val="0"/>
                                                          <w:marTop w:val="0"/>
                                                          <w:marBottom w:val="0"/>
                                                          <w:divBdr>
                                                            <w:top w:val="none" w:sz="0" w:space="0" w:color="auto"/>
                                                            <w:left w:val="none" w:sz="0" w:space="0" w:color="auto"/>
                                                            <w:bottom w:val="none" w:sz="0" w:space="0" w:color="auto"/>
                                                            <w:right w:val="none" w:sz="0" w:space="0" w:color="auto"/>
                                                          </w:divBdr>
                                                          <w:divsChild>
                                                            <w:div w:id="680470446">
                                                              <w:marLeft w:val="0"/>
                                                              <w:marRight w:val="0"/>
                                                              <w:marTop w:val="0"/>
                                                              <w:marBottom w:val="0"/>
                                                              <w:divBdr>
                                                                <w:top w:val="none" w:sz="0" w:space="0" w:color="auto"/>
                                                                <w:left w:val="none" w:sz="0" w:space="0" w:color="auto"/>
                                                                <w:bottom w:val="none" w:sz="0" w:space="0" w:color="auto"/>
                                                                <w:right w:val="none" w:sz="0" w:space="0" w:color="auto"/>
                                                              </w:divBdr>
                                                              <w:divsChild>
                                                                <w:div w:id="1777020835">
                                                                  <w:marLeft w:val="0"/>
                                                                  <w:marRight w:val="0"/>
                                                                  <w:marTop w:val="0"/>
                                                                  <w:marBottom w:val="0"/>
                                                                  <w:divBdr>
                                                                    <w:top w:val="none" w:sz="0" w:space="0" w:color="auto"/>
                                                                    <w:left w:val="none" w:sz="0" w:space="0" w:color="auto"/>
                                                                    <w:bottom w:val="none" w:sz="0" w:space="0" w:color="auto"/>
                                                                    <w:right w:val="none" w:sz="0" w:space="0" w:color="auto"/>
                                                                  </w:divBdr>
                                                                  <w:divsChild>
                                                                    <w:div w:id="46805622">
                                                                      <w:marLeft w:val="0"/>
                                                                      <w:marRight w:val="0"/>
                                                                      <w:marTop w:val="0"/>
                                                                      <w:marBottom w:val="0"/>
                                                                      <w:divBdr>
                                                                        <w:top w:val="none" w:sz="0" w:space="0" w:color="auto"/>
                                                                        <w:left w:val="none" w:sz="0" w:space="0" w:color="auto"/>
                                                                        <w:bottom w:val="none" w:sz="0" w:space="0" w:color="auto"/>
                                                                        <w:right w:val="none" w:sz="0" w:space="0" w:color="auto"/>
                                                                      </w:divBdr>
                                                                      <w:divsChild>
                                                                        <w:div w:id="765426430">
                                                                          <w:marLeft w:val="0"/>
                                                                          <w:marRight w:val="0"/>
                                                                          <w:marTop w:val="0"/>
                                                                          <w:marBottom w:val="0"/>
                                                                          <w:divBdr>
                                                                            <w:top w:val="none" w:sz="0" w:space="0" w:color="auto"/>
                                                                            <w:left w:val="none" w:sz="0" w:space="0" w:color="auto"/>
                                                                            <w:bottom w:val="none" w:sz="0" w:space="0" w:color="auto"/>
                                                                            <w:right w:val="none" w:sz="0" w:space="0" w:color="auto"/>
                                                                          </w:divBdr>
                                                                          <w:divsChild>
                                                                            <w:div w:id="15352654">
                                                                              <w:marLeft w:val="0"/>
                                                                              <w:marRight w:val="0"/>
                                                                              <w:marTop w:val="0"/>
                                                                              <w:marBottom w:val="0"/>
                                                                              <w:divBdr>
                                                                                <w:top w:val="none" w:sz="0" w:space="0" w:color="auto"/>
                                                                                <w:left w:val="none" w:sz="0" w:space="0" w:color="auto"/>
                                                                                <w:bottom w:val="none" w:sz="0" w:space="0" w:color="auto"/>
                                                                                <w:right w:val="none" w:sz="0" w:space="0" w:color="auto"/>
                                                                              </w:divBdr>
                                                                              <w:divsChild>
                                                                                <w:div w:id="1814566997">
                                                                                  <w:marLeft w:val="0"/>
                                                                                  <w:marRight w:val="0"/>
                                                                                  <w:marTop w:val="0"/>
                                                                                  <w:marBottom w:val="0"/>
                                                                                  <w:divBdr>
                                                                                    <w:top w:val="none" w:sz="0" w:space="0" w:color="auto"/>
                                                                                    <w:left w:val="none" w:sz="0" w:space="0" w:color="auto"/>
                                                                                    <w:bottom w:val="none" w:sz="0" w:space="0" w:color="auto"/>
                                                                                    <w:right w:val="none" w:sz="0" w:space="0" w:color="auto"/>
                                                                                  </w:divBdr>
                                                                                  <w:divsChild>
                                                                                    <w:div w:id="1375933254">
                                                                                      <w:marLeft w:val="0"/>
                                                                                      <w:marRight w:val="0"/>
                                                                                      <w:marTop w:val="0"/>
                                                                                      <w:marBottom w:val="0"/>
                                                                                      <w:divBdr>
                                                                                        <w:top w:val="none" w:sz="0" w:space="0" w:color="auto"/>
                                                                                        <w:left w:val="none" w:sz="0" w:space="0" w:color="auto"/>
                                                                                        <w:bottom w:val="none" w:sz="0" w:space="0" w:color="auto"/>
                                                                                        <w:right w:val="none" w:sz="0" w:space="0" w:color="auto"/>
                                                                                      </w:divBdr>
                                                                                      <w:divsChild>
                                                                                        <w:div w:id="41656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8987564">
                                          <w:blockQuote w:val="1"/>
                                          <w:marLeft w:val="720"/>
                                          <w:marRight w:val="720"/>
                                          <w:marTop w:val="100"/>
                                          <w:marBottom w:val="100"/>
                                          <w:divBdr>
                                            <w:top w:val="none" w:sz="0" w:space="0" w:color="auto"/>
                                            <w:left w:val="none" w:sz="0" w:space="0" w:color="auto"/>
                                            <w:bottom w:val="none" w:sz="0" w:space="0" w:color="auto"/>
                                            <w:right w:val="none" w:sz="0" w:space="0" w:color="auto"/>
                                          </w:divBdr>
                                        </w:div>
                                        <w:div w:id="1893301304">
                                          <w:marLeft w:val="0"/>
                                          <w:marRight w:val="0"/>
                                          <w:marTop w:val="0"/>
                                          <w:marBottom w:val="0"/>
                                          <w:divBdr>
                                            <w:top w:val="none" w:sz="0" w:space="0" w:color="auto"/>
                                            <w:left w:val="none" w:sz="0" w:space="0" w:color="auto"/>
                                            <w:bottom w:val="none" w:sz="0" w:space="0" w:color="auto"/>
                                            <w:right w:val="none" w:sz="0" w:space="0" w:color="auto"/>
                                          </w:divBdr>
                                          <w:divsChild>
                                            <w:div w:id="1661615505">
                                              <w:marLeft w:val="0"/>
                                              <w:marRight w:val="0"/>
                                              <w:marTop w:val="0"/>
                                              <w:marBottom w:val="0"/>
                                              <w:divBdr>
                                                <w:top w:val="none" w:sz="0" w:space="0" w:color="auto"/>
                                                <w:left w:val="none" w:sz="0" w:space="0" w:color="auto"/>
                                                <w:bottom w:val="none" w:sz="0" w:space="0" w:color="auto"/>
                                                <w:right w:val="none" w:sz="0" w:space="0" w:color="auto"/>
                                              </w:divBdr>
                                              <w:divsChild>
                                                <w:div w:id="1372850579">
                                                  <w:marLeft w:val="0"/>
                                                  <w:marRight w:val="0"/>
                                                  <w:marTop w:val="0"/>
                                                  <w:marBottom w:val="0"/>
                                                  <w:divBdr>
                                                    <w:top w:val="none" w:sz="0" w:space="0" w:color="auto"/>
                                                    <w:left w:val="none" w:sz="0" w:space="0" w:color="auto"/>
                                                    <w:bottom w:val="none" w:sz="0" w:space="0" w:color="auto"/>
                                                    <w:right w:val="none" w:sz="0" w:space="0" w:color="auto"/>
                                                  </w:divBdr>
                                                  <w:divsChild>
                                                    <w:div w:id="1536649536">
                                                      <w:marLeft w:val="0"/>
                                                      <w:marRight w:val="0"/>
                                                      <w:marTop w:val="0"/>
                                                      <w:marBottom w:val="0"/>
                                                      <w:divBdr>
                                                        <w:top w:val="none" w:sz="0" w:space="0" w:color="auto"/>
                                                        <w:left w:val="none" w:sz="0" w:space="0" w:color="auto"/>
                                                        <w:bottom w:val="none" w:sz="0" w:space="0" w:color="auto"/>
                                                        <w:right w:val="none" w:sz="0" w:space="0" w:color="auto"/>
                                                      </w:divBdr>
                                                      <w:divsChild>
                                                        <w:div w:id="124399835">
                                                          <w:marLeft w:val="0"/>
                                                          <w:marRight w:val="0"/>
                                                          <w:marTop w:val="0"/>
                                                          <w:marBottom w:val="0"/>
                                                          <w:divBdr>
                                                            <w:top w:val="none" w:sz="0" w:space="0" w:color="auto"/>
                                                            <w:left w:val="none" w:sz="0" w:space="0" w:color="auto"/>
                                                            <w:bottom w:val="none" w:sz="0" w:space="0" w:color="auto"/>
                                                            <w:right w:val="none" w:sz="0" w:space="0" w:color="auto"/>
                                                          </w:divBdr>
                                                          <w:divsChild>
                                                            <w:div w:id="1439594942">
                                                              <w:marLeft w:val="0"/>
                                                              <w:marRight w:val="0"/>
                                                              <w:marTop w:val="0"/>
                                                              <w:marBottom w:val="0"/>
                                                              <w:divBdr>
                                                                <w:top w:val="none" w:sz="0" w:space="0" w:color="auto"/>
                                                                <w:left w:val="none" w:sz="0" w:space="0" w:color="auto"/>
                                                                <w:bottom w:val="none" w:sz="0" w:space="0" w:color="auto"/>
                                                                <w:right w:val="none" w:sz="0" w:space="0" w:color="auto"/>
                                                              </w:divBdr>
                                                              <w:divsChild>
                                                                <w:div w:id="1459488617">
                                                                  <w:marLeft w:val="0"/>
                                                                  <w:marRight w:val="0"/>
                                                                  <w:marTop w:val="0"/>
                                                                  <w:marBottom w:val="0"/>
                                                                  <w:divBdr>
                                                                    <w:top w:val="none" w:sz="0" w:space="0" w:color="auto"/>
                                                                    <w:left w:val="none" w:sz="0" w:space="0" w:color="auto"/>
                                                                    <w:bottom w:val="none" w:sz="0" w:space="0" w:color="auto"/>
                                                                    <w:right w:val="none" w:sz="0" w:space="0" w:color="auto"/>
                                                                  </w:divBdr>
                                                                  <w:divsChild>
                                                                    <w:div w:id="1430733033">
                                                                      <w:marLeft w:val="0"/>
                                                                      <w:marRight w:val="0"/>
                                                                      <w:marTop w:val="0"/>
                                                                      <w:marBottom w:val="0"/>
                                                                      <w:divBdr>
                                                                        <w:top w:val="none" w:sz="0" w:space="0" w:color="auto"/>
                                                                        <w:left w:val="none" w:sz="0" w:space="0" w:color="auto"/>
                                                                        <w:bottom w:val="none" w:sz="0" w:space="0" w:color="auto"/>
                                                                        <w:right w:val="none" w:sz="0" w:space="0" w:color="auto"/>
                                                                      </w:divBdr>
                                                                      <w:divsChild>
                                                                        <w:div w:id="1559434904">
                                                                          <w:marLeft w:val="0"/>
                                                                          <w:marRight w:val="0"/>
                                                                          <w:marTop w:val="0"/>
                                                                          <w:marBottom w:val="0"/>
                                                                          <w:divBdr>
                                                                            <w:top w:val="none" w:sz="0" w:space="0" w:color="auto"/>
                                                                            <w:left w:val="none" w:sz="0" w:space="0" w:color="auto"/>
                                                                            <w:bottom w:val="none" w:sz="0" w:space="0" w:color="auto"/>
                                                                            <w:right w:val="none" w:sz="0" w:space="0" w:color="auto"/>
                                                                          </w:divBdr>
                                                                          <w:divsChild>
                                                                            <w:div w:id="128594756">
                                                                              <w:marLeft w:val="0"/>
                                                                              <w:marRight w:val="0"/>
                                                                              <w:marTop w:val="0"/>
                                                                              <w:marBottom w:val="0"/>
                                                                              <w:divBdr>
                                                                                <w:top w:val="none" w:sz="0" w:space="0" w:color="auto"/>
                                                                                <w:left w:val="none" w:sz="0" w:space="0" w:color="auto"/>
                                                                                <w:bottom w:val="none" w:sz="0" w:space="0" w:color="auto"/>
                                                                                <w:right w:val="none" w:sz="0" w:space="0" w:color="auto"/>
                                                                              </w:divBdr>
                                                                              <w:divsChild>
                                                                                <w:div w:id="739522531">
                                                                                  <w:marLeft w:val="0"/>
                                                                                  <w:marRight w:val="0"/>
                                                                                  <w:marTop w:val="0"/>
                                                                                  <w:marBottom w:val="0"/>
                                                                                  <w:divBdr>
                                                                                    <w:top w:val="none" w:sz="0" w:space="0" w:color="auto"/>
                                                                                    <w:left w:val="none" w:sz="0" w:space="0" w:color="auto"/>
                                                                                    <w:bottom w:val="none" w:sz="0" w:space="0" w:color="auto"/>
                                                                                    <w:right w:val="none" w:sz="0" w:space="0" w:color="auto"/>
                                                                                  </w:divBdr>
                                                                                  <w:divsChild>
                                                                                    <w:div w:id="366179581">
                                                                                      <w:marLeft w:val="0"/>
                                                                                      <w:marRight w:val="0"/>
                                                                                      <w:marTop w:val="0"/>
                                                                                      <w:marBottom w:val="0"/>
                                                                                      <w:divBdr>
                                                                                        <w:top w:val="none" w:sz="0" w:space="0" w:color="auto"/>
                                                                                        <w:left w:val="none" w:sz="0" w:space="0" w:color="auto"/>
                                                                                        <w:bottom w:val="none" w:sz="0" w:space="0" w:color="auto"/>
                                                                                        <w:right w:val="none" w:sz="0" w:space="0" w:color="auto"/>
                                                                                      </w:divBdr>
                                                                                      <w:divsChild>
                                                                                        <w:div w:id="40279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6135211">
                                          <w:marLeft w:val="0"/>
                                          <w:marRight w:val="0"/>
                                          <w:marTop w:val="0"/>
                                          <w:marBottom w:val="0"/>
                                          <w:divBdr>
                                            <w:top w:val="none" w:sz="0" w:space="0" w:color="auto"/>
                                            <w:left w:val="none" w:sz="0" w:space="0" w:color="auto"/>
                                            <w:bottom w:val="none" w:sz="0" w:space="0" w:color="auto"/>
                                            <w:right w:val="none" w:sz="0" w:space="0" w:color="auto"/>
                                          </w:divBdr>
                                          <w:divsChild>
                                            <w:div w:id="1775705628">
                                              <w:marLeft w:val="0"/>
                                              <w:marRight w:val="0"/>
                                              <w:marTop w:val="0"/>
                                              <w:marBottom w:val="0"/>
                                              <w:divBdr>
                                                <w:top w:val="none" w:sz="0" w:space="0" w:color="auto"/>
                                                <w:left w:val="none" w:sz="0" w:space="0" w:color="auto"/>
                                                <w:bottom w:val="none" w:sz="0" w:space="0" w:color="auto"/>
                                                <w:right w:val="none" w:sz="0" w:space="0" w:color="auto"/>
                                              </w:divBdr>
                                              <w:divsChild>
                                                <w:div w:id="578710919">
                                                  <w:marLeft w:val="0"/>
                                                  <w:marRight w:val="0"/>
                                                  <w:marTop w:val="0"/>
                                                  <w:marBottom w:val="0"/>
                                                  <w:divBdr>
                                                    <w:top w:val="none" w:sz="0" w:space="0" w:color="auto"/>
                                                    <w:left w:val="none" w:sz="0" w:space="0" w:color="auto"/>
                                                    <w:bottom w:val="none" w:sz="0" w:space="0" w:color="auto"/>
                                                    <w:right w:val="none" w:sz="0" w:space="0" w:color="auto"/>
                                                  </w:divBdr>
                                                  <w:divsChild>
                                                    <w:div w:id="497162509">
                                                      <w:marLeft w:val="0"/>
                                                      <w:marRight w:val="0"/>
                                                      <w:marTop w:val="0"/>
                                                      <w:marBottom w:val="0"/>
                                                      <w:divBdr>
                                                        <w:top w:val="none" w:sz="0" w:space="0" w:color="auto"/>
                                                        <w:left w:val="none" w:sz="0" w:space="0" w:color="auto"/>
                                                        <w:bottom w:val="none" w:sz="0" w:space="0" w:color="auto"/>
                                                        <w:right w:val="none" w:sz="0" w:space="0" w:color="auto"/>
                                                      </w:divBdr>
                                                      <w:divsChild>
                                                        <w:div w:id="1421414328">
                                                          <w:marLeft w:val="0"/>
                                                          <w:marRight w:val="0"/>
                                                          <w:marTop w:val="0"/>
                                                          <w:marBottom w:val="0"/>
                                                          <w:divBdr>
                                                            <w:top w:val="none" w:sz="0" w:space="0" w:color="auto"/>
                                                            <w:left w:val="none" w:sz="0" w:space="0" w:color="auto"/>
                                                            <w:bottom w:val="none" w:sz="0" w:space="0" w:color="auto"/>
                                                            <w:right w:val="none" w:sz="0" w:space="0" w:color="auto"/>
                                                          </w:divBdr>
                                                          <w:divsChild>
                                                            <w:div w:id="1830293387">
                                                              <w:marLeft w:val="0"/>
                                                              <w:marRight w:val="0"/>
                                                              <w:marTop w:val="0"/>
                                                              <w:marBottom w:val="0"/>
                                                              <w:divBdr>
                                                                <w:top w:val="none" w:sz="0" w:space="0" w:color="auto"/>
                                                                <w:left w:val="none" w:sz="0" w:space="0" w:color="auto"/>
                                                                <w:bottom w:val="none" w:sz="0" w:space="0" w:color="auto"/>
                                                                <w:right w:val="none" w:sz="0" w:space="0" w:color="auto"/>
                                                              </w:divBdr>
                                                              <w:divsChild>
                                                                <w:div w:id="2105414373">
                                                                  <w:marLeft w:val="0"/>
                                                                  <w:marRight w:val="0"/>
                                                                  <w:marTop w:val="0"/>
                                                                  <w:marBottom w:val="0"/>
                                                                  <w:divBdr>
                                                                    <w:top w:val="none" w:sz="0" w:space="0" w:color="auto"/>
                                                                    <w:left w:val="none" w:sz="0" w:space="0" w:color="auto"/>
                                                                    <w:bottom w:val="none" w:sz="0" w:space="0" w:color="auto"/>
                                                                    <w:right w:val="none" w:sz="0" w:space="0" w:color="auto"/>
                                                                  </w:divBdr>
                                                                  <w:divsChild>
                                                                    <w:div w:id="1218055119">
                                                                      <w:marLeft w:val="0"/>
                                                                      <w:marRight w:val="0"/>
                                                                      <w:marTop w:val="0"/>
                                                                      <w:marBottom w:val="0"/>
                                                                      <w:divBdr>
                                                                        <w:top w:val="none" w:sz="0" w:space="0" w:color="auto"/>
                                                                        <w:left w:val="none" w:sz="0" w:space="0" w:color="auto"/>
                                                                        <w:bottom w:val="none" w:sz="0" w:space="0" w:color="auto"/>
                                                                        <w:right w:val="none" w:sz="0" w:space="0" w:color="auto"/>
                                                                      </w:divBdr>
                                                                      <w:divsChild>
                                                                        <w:div w:id="1703171597">
                                                                          <w:marLeft w:val="0"/>
                                                                          <w:marRight w:val="0"/>
                                                                          <w:marTop w:val="0"/>
                                                                          <w:marBottom w:val="0"/>
                                                                          <w:divBdr>
                                                                            <w:top w:val="none" w:sz="0" w:space="0" w:color="auto"/>
                                                                            <w:left w:val="none" w:sz="0" w:space="0" w:color="auto"/>
                                                                            <w:bottom w:val="none" w:sz="0" w:space="0" w:color="auto"/>
                                                                            <w:right w:val="none" w:sz="0" w:space="0" w:color="auto"/>
                                                                          </w:divBdr>
                                                                          <w:divsChild>
                                                                            <w:div w:id="360936425">
                                                                              <w:marLeft w:val="0"/>
                                                                              <w:marRight w:val="0"/>
                                                                              <w:marTop w:val="0"/>
                                                                              <w:marBottom w:val="0"/>
                                                                              <w:divBdr>
                                                                                <w:top w:val="none" w:sz="0" w:space="0" w:color="auto"/>
                                                                                <w:left w:val="none" w:sz="0" w:space="0" w:color="auto"/>
                                                                                <w:bottom w:val="none" w:sz="0" w:space="0" w:color="auto"/>
                                                                                <w:right w:val="none" w:sz="0" w:space="0" w:color="auto"/>
                                                                              </w:divBdr>
                                                                              <w:divsChild>
                                                                                <w:div w:id="835724384">
                                                                                  <w:marLeft w:val="0"/>
                                                                                  <w:marRight w:val="0"/>
                                                                                  <w:marTop w:val="0"/>
                                                                                  <w:marBottom w:val="0"/>
                                                                                  <w:divBdr>
                                                                                    <w:top w:val="none" w:sz="0" w:space="0" w:color="auto"/>
                                                                                    <w:left w:val="none" w:sz="0" w:space="0" w:color="auto"/>
                                                                                    <w:bottom w:val="none" w:sz="0" w:space="0" w:color="auto"/>
                                                                                    <w:right w:val="none" w:sz="0" w:space="0" w:color="auto"/>
                                                                                  </w:divBdr>
                                                                                  <w:divsChild>
                                                                                    <w:div w:id="2005014254">
                                                                                      <w:marLeft w:val="0"/>
                                                                                      <w:marRight w:val="0"/>
                                                                                      <w:marTop w:val="0"/>
                                                                                      <w:marBottom w:val="0"/>
                                                                                      <w:divBdr>
                                                                                        <w:top w:val="none" w:sz="0" w:space="0" w:color="auto"/>
                                                                                        <w:left w:val="none" w:sz="0" w:space="0" w:color="auto"/>
                                                                                        <w:bottom w:val="none" w:sz="0" w:space="0" w:color="auto"/>
                                                                                        <w:right w:val="none" w:sz="0" w:space="0" w:color="auto"/>
                                                                                      </w:divBdr>
                                                                                      <w:divsChild>
                                                                                        <w:div w:id="48366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5528178">
                                          <w:marLeft w:val="0"/>
                                          <w:marRight w:val="0"/>
                                          <w:marTop w:val="0"/>
                                          <w:marBottom w:val="0"/>
                                          <w:divBdr>
                                            <w:top w:val="none" w:sz="0" w:space="0" w:color="auto"/>
                                            <w:left w:val="none" w:sz="0" w:space="0" w:color="auto"/>
                                            <w:bottom w:val="none" w:sz="0" w:space="0" w:color="auto"/>
                                            <w:right w:val="none" w:sz="0" w:space="0" w:color="auto"/>
                                          </w:divBdr>
                                          <w:divsChild>
                                            <w:div w:id="1288315695">
                                              <w:marLeft w:val="0"/>
                                              <w:marRight w:val="0"/>
                                              <w:marTop w:val="0"/>
                                              <w:marBottom w:val="0"/>
                                              <w:divBdr>
                                                <w:top w:val="none" w:sz="0" w:space="0" w:color="auto"/>
                                                <w:left w:val="none" w:sz="0" w:space="0" w:color="auto"/>
                                                <w:bottom w:val="none" w:sz="0" w:space="0" w:color="auto"/>
                                                <w:right w:val="none" w:sz="0" w:space="0" w:color="auto"/>
                                              </w:divBdr>
                                              <w:divsChild>
                                                <w:div w:id="405611691">
                                                  <w:marLeft w:val="0"/>
                                                  <w:marRight w:val="0"/>
                                                  <w:marTop w:val="0"/>
                                                  <w:marBottom w:val="0"/>
                                                  <w:divBdr>
                                                    <w:top w:val="none" w:sz="0" w:space="0" w:color="auto"/>
                                                    <w:left w:val="none" w:sz="0" w:space="0" w:color="auto"/>
                                                    <w:bottom w:val="none" w:sz="0" w:space="0" w:color="auto"/>
                                                    <w:right w:val="none" w:sz="0" w:space="0" w:color="auto"/>
                                                  </w:divBdr>
                                                  <w:divsChild>
                                                    <w:div w:id="868178357">
                                                      <w:marLeft w:val="0"/>
                                                      <w:marRight w:val="0"/>
                                                      <w:marTop w:val="0"/>
                                                      <w:marBottom w:val="0"/>
                                                      <w:divBdr>
                                                        <w:top w:val="none" w:sz="0" w:space="0" w:color="auto"/>
                                                        <w:left w:val="none" w:sz="0" w:space="0" w:color="auto"/>
                                                        <w:bottom w:val="none" w:sz="0" w:space="0" w:color="auto"/>
                                                        <w:right w:val="none" w:sz="0" w:space="0" w:color="auto"/>
                                                      </w:divBdr>
                                                      <w:divsChild>
                                                        <w:div w:id="1226644990">
                                                          <w:marLeft w:val="0"/>
                                                          <w:marRight w:val="0"/>
                                                          <w:marTop w:val="0"/>
                                                          <w:marBottom w:val="0"/>
                                                          <w:divBdr>
                                                            <w:top w:val="none" w:sz="0" w:space="0" w:color="auto"/>
                                                            <w:left w:val="none" w:sz="0" w:space="0" w:color="auto"/>
                                                            <w:bottom w:val="none" w:sz="0" w:space="0" w:color="auto"/>
                                                            <w:right w:val="none" w:sz="0" w:space="0" w:color="auto"/>
                                                          </w:divBdr>
                                                          <w:divsChild>
                                                            <w:div w:id="388114283">
                                                              <w:marLeft w:val="0"/>
                                                              <w:marRight w:val="0"/>
                                                              <w:marTop w:val="0"/>
                                                              <w:marBottom w:val="0"/>
                                                              <w:divBdr>
                                                                <w:top w:val="none" w:sz="0" w:space="0" w:color="auto"/>
                                                                <w:left w:val="none" w:sz="0" w:space="0" w:color="auto"/>
                                                                <w:bottom w:val="none" w:sz="0" w:space="0" w:color="auto"/>
                                                                <w:right w:val="none" w:sz="0" w:space="0" w:color="auto"/>
                                                              </w:divBdr>
                                                              <w:divsChild>
                                                                <w:div w:id="97257530">
                                                                  <w:marLeft w:val="0"/>
                                                                  <w:marRight w:val="0"/>
                                                                  <w:marTop w:val="0"/>
                                                                  <w:marBottom w:val="0"/>
                                                                  <w:divBdr>
                                                                    <w:top w:val="none" w:sz="0" w:space="0" w:color="auto"/>
                                                                    <w:left w:val="none" w:sz="0" w:space="0" w:color="auto"/>
                                                                    <w:bottom w:val="none" w:sz="0" w:space="0" w:color="auto"/>
                                                                    <w:right w:val="none" w:sz="0" w:space="0" w:color="auto"/>
                                                                  </w:divBdr>
                                                                  <w:divsChild>
                                                                    <w:div w:id="514266474">
                                                                      <w:marLeft w:val="0"/>
                                                                      <w:marRight w:val="0"/>
                                                                      <w:marTop w:val="0"/>
                                                                      <w:marBottom w:val="0"/>
                                                                      <w:divBdr>
                                                                        <w:top w:val="none" w:sz="0" w:space="0" w:color="auto"/>
                                                                        <w:left w:val="none" w:sz="0" w:space="0" w:color="auto"/>
                                                                        <w:bottom w:val="none" w:sz="0" w:space="0" w:color="auto"/>
                                                                        <w:right w:val="none" w:sz="0" w:space="0" w:color="auto"/>
                                                                      </w:divBdr>
                                                                      <w:divsChild>
                                                                        <w:div w:id="628239844">
                                                                          <w:marLeft w:val="0"/>
                                                                          <w:marRight w:val="0"/>
                                                                          <w:marTop w:val="0"/>
                                                                          <w:marBottom w:val="0"/>
                                                                          <w:divBdr>
                                                                            <w:top w:val="none" w:sz="0" w:space="0" w:color="auto"/>
                                                                            <w:left w:val="none" w:sz="0" w:space="0" w:color="auto"/>
                                                                            <w:bottom w:val="none" w:sz="0" w:space="0" w:color="auto"/>
                                                                            <w:right w:val="none" w:sz="0" w:space="0" w:color="auto"/>
                                                                          </w:divBdr>
                                                                          <w:divsChild>
                                                                            <w:div w:id="1638997565">
                                                                              <w:marLeft w:val="0"/>
                                                                              <w:marRight w:val="0"/>
                                                                              <w:marTop w:val="0"/>
                                                                              <w:marBottom w:val="0"/>
                                                                              <w:divBdr>
                                                                                <w:top w:val="none" w:sz="0" w:space="0" w:color="auto"/>
                                                                                <w:left w:val="none" w:sz="0" w:space="0" w:color="auto"/>
                                                                                <w:bottom w:val="none" w:sz="0" w:space="0" w:color="auto"/>
                                                                                <w:right w:val="none" w:sz="0" w:space="0" w:color="auto"/>
                                                                              </w:divBdr>
                                                                              <w:divsChild>
                                                                                <w:div w:id="1208488894">
                                                                                  <w:marLeft w:val="0"/>
                                                                                  <w:marRight w:val="0"/>
                                                                                  <w:marTop w:val="0"/>
                                                                                  <w:marBottom w:val="0"/>
                                                                                  <w:divBdr>
                                                                                    <w:top w:val="none" w:sz="0" w:space="0" w:color="auto"/>
                                                                                    <w:left w:val="none" w:sz="0" w:space="0" w:color="auto"/>
                                                                                    <w:bottom w:val="none" w:sz="0" w:space="0" w:color="auto"/>
                                                                                    <w:right w:val="none" w:sz="0" w:space="0" w:color="auto"/>
                                                                                  </w:divBdr>
                                                                                  <w:divsChild>
                                                                                    <w:div w:id="1826166317">
                                                                                      <w:marLeft w:val="0"/>
                                                                                      <w:marRight w:val="0"/>
                                                                                      <w:marTop w:val="0"/>
                                                                                      <w:marBottom w:val="0"/>
                                                                                      <w:divBdr>
                                                                                        <w:top w:val="none" w:sz="0" w:space="0" w:color="auto"/>
                                                                                        <w:left w:val="none" w:sz="0" w:space="0" w:color="auto"/>
                                                                                        <w:bottom w:val="none" w:sz="0" w:space="0" w:color="auto"/>
                                                                                        <w:right w:val="none" w:sz="0" w:space="0" w:color="auto"/>
                                                                                      </w:divBdr>
                                                                                      <w:divsChild>
                                                                                        <w:div w:id="173913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9299492">
                                          <w:marLeft w:val="0"/>
                                          <w:marRight w:val="0"/>
                                          <w:marTop w:val="0"/>
                                          <w:marBottom w:val="0"/>
                                          <w:divBdr>
                                            <w:top w:val="none" w:sz="0" w:space="0" w:color="auto"/>
                                            <w:left w:val="none" w:sz="0" w:space="0" w:color="auto"/>
                                            <w:bottom w:val="none" w:sz="0" w:space="0" w:color="auto"/>
                                            <w:right w:val="none" w:sz="0" w:space="0" w:color="auto"/>
                                          </w:divBdr>
                                          <w:divsChild>
                                            <w:div w:id="1727758084">
                                              <w:marLeft w:val="0"/>
                                              <w:marRight w:val="0"/>
                                              <w:marTop w:val="0"/>
                                              <w:marBottom w:val="0"/>
                                              <w:divBdr>
                                                <w:top w:val="none" w:sz="0" w:space="0" w:color="auto"/>
                                                <w:left w:val="none" w:sz="0" w:space="0" w:color="auto"/>
                                                <w:bottom w:val="none" w:sz="0" w:space="0" w:color="auto"/>
                                                <w:right w:val="none" w:sz="0" w:space="0" w:color="auto"/>
                                              </w:divBdr>
                                              <w:divsChild>
                                                <w:div w:id="1781872933">
                                                  <w:marLeft w:val="0"/>
                                                  <w:marRight w:val="0"/>
                                                  <w:marTop w:val="0"/>
                                                  <w:marBottom w:val="0"/>
                                                  <w:divBdr>
                                                    <w:top w:val="none" w:sz="0" w:space="0" w:color="auto"/>
                                                    <w:left w:val="none" w:sz="0" w:space="0" w:color="auto"/>
                                                    <w:bottom w:val="none" w:sz="0" w:space="0" w:color="auto"/>
                                                    <w:right w:val="none" w:sz="0" w:space="0" w:color="auto"/>
                                                  </w:divBdr>
                                                  <w:divsChild>
                                                    <w:div w:id="357780091">
                                                      <w:marLeft w:val="0"/>
                                                      <w:marRight w:val="0"/>
                                                      <w:marTop w:val="0"/>
                                                      <w:marBottom w:val="0"/>
                                                      <w:divBdr>
                                                        <w:top w:val="none" w:sz="0" w:space="0" w:color="auto"/>
                                                        <w:left w:val="none" w:sz="0" w:space="0" w:color="auto"/>
                                                        <w:bottom w:val="none" w:sz="0" w:space="0" w:color="auto"/>
                                                        <w:right w:val="none" w:sz="0" w:space="0" w:color="auto"/>
                                                      </w:divBdr>
                                                      <w:divsChild>
                                                        <w:div w:id="654336654">
                                                          <w:marLeft w:val="0"/>
                                                          <w:marRight w:val="0"/>
                                                          <w:marTop w:val="0"/>
                                                          <w:marBottom w:val="0"/>
                                                          <w:divBdr>
                                                            <w:top w:val="none" w:sz="0" w:space="0" w:color="auto"/>
                                                            <w:left w:val="none" w:sz="0" w:space="0" w:color="auto"/>
                                                            <w:bottom w:val="none" w:sz="0" w:space="0" w:color="auto"/>
                                                            <w:right w:val="none" w:sz="0" w:space="0" w:color="auto"/>
                                                          </w:divBdr>
                                                          <w:divsChild>
                                                            <w:div w:id="1957638108">
                                                              <w:marLeft w:val="0"/>
                                                              <w:marRight w:val="0"/>
                                                              <w:marTop w:val="0"/>
                                                              <w:marBottom w:val="0"/>
                                                              <w:divBdr>
                                                                <w:top w:val="none" w:sz="0" w:space="0" w:color="auto"/>
                                                                <w:left w:val="none" w:sz="0" w:space="0" w:color="auto"/>
                                                                <w:bottom w:val="none" w:sz="0" w:space="0" w:color="auto"/>
                                                                <w:right w:val="none" w:sz="0" w:space="0" w:color="auto"/>
                                                              </w:divBdr>
                                                              <w:divsChild>
                                                                <w:div w:id="1742017023">
                                                                  <w:marLeft w:val="0"/>
                                                                  <w:marRight w:val="0"/>
                                                                  <w:marTop w:val="0"/>
                                                                  <w:marBottom w:val="0"/>
                                                                  <w:divBdr>
                                                                    <w:top w:val="none" w:sz="0" w:space="0" w:color="auto"/>
                                                                    <w:left w:val="none" w:sz="0" w:space="0" w:color="auto"/>
                                                                    <w:bottom w:val="none" w:sz="0" w:space="0" w:color="auto"/>
                                                                    <w:right w:val="none" w:sz="0" w:space="0" w:color="auto"/>
                                                                  </w:divBdr>
                                                                  <w:divsChild>
                                                                    <w:div w:id="1727142943">
                                                                      <w:marLeft w:val="0"/>
                                                                      <w:marRight w:val="0"/>
                                                                      <w:marTop w:val="0"/>
                                                                      <w:marBottom w:val="0"/>
                                                                      <w:divBdr>
                                                                        <w:top w:val="none" w:sz="0" w:space="0" w:color="auto"/>
                                                                        <w:left w:val="none" w:sz="0" w:space="0" w:color="auto"/>
                                                                        <w:bottom w:val="none" w:sz="0" w:space="0" w:color="auto"/>
                                                                        <w:right w:val="none" w:sz="0" w:space="0" w:color="auto"/>
                                                                      </w:divBdr>
                                                                      <w:divsChild>
                                                                        <w:div w:id="651250346">
                                                                          <w:marLeft w:val="0"/>
                                                                          <w:marRight w:val="0"/>
                                                                          <w:marTop w:val="0"/>
                                                                          <w:marBottom w:val="0"/>
                                                                          <w:divBdr>
                                                                            <w:top w:val="none" w:sz="0" w:space="0" w:color="auto"/>
                                                                            <w:left w:val="none" w:sz="0" w:space="0" w:color="auto"/>
                                                                            <w:bottom w:val="none" w:sz="0" w:space="0" w:color="auto"/>
                                                                            <w:right w:val="none" w:sz="0" w:space="0" w:color="auto"/>
                                                                          </w:divBdr>
                                                                          <w:divsChild>
                                                                            <w:div w:id="1528828863">
                                                                              <w:marLeft w:val="0"/>
                                                                              <w:marRight w:val="0"/>
                                                                              <w:marTop w:val="0"/>
                                                                              <w:marBottom w:val="0"/>
                                                                              <w:divBdr>
                                                                                <w:top w:val="none" w:sz="0" w:space="0" w:color="auto"/>
                                                                                <w:left w:val="none" w:sz="0" w:space="0" w:color="auto"/>
                                                                                <w:bottom w:val="none" w:sz="0" w:space="0" w:color="auto"/>
                                                                                <w:right w:val="none" w:sz="0" w:space="0" w:color="auto"/>
                                                                              </w:divBdr>
                                                                              <w:divsChild>
                                                                                <w:div w:id="1713846195">
                                                                                  <w:marLeft w:val="0"/>
                                                                                  <w:marRight w:val="0"/>
                                                                                  <w:marTop w:val="0"/>
                                                                                  <w:marBottom w:val="0"/>
                                                                                  <w:divBdr>
                                                                                    <w:top w:val="none" w:sz="0" w:space="0" w:color="auto"/>
                                                                                    <w:left w:val="none" w:sz="0" w:space="0" w:color="auto"/>
                                                                                    <w:bottom w:val="none" w:sz="0" w:space="0" w:color="auto"/>
                                                                                    <w:right w:val="none" w:sz="0" w:space="0" w:color="auto"/>
                                                                                  </w:divBdr>
                                                                                  <w:divsChild>
                                                                                    <w:div w:id="1200431466">
                                                                                      <w:marLeft w:val="0"/>
                                                                                      <w:marRight w:val="0"/>
                                                                                      <w:marTop w:val="0"/>
                                                                                      <w:marBottom w:val="0"/>
                                                                                      <w:divBdr>
                                                                                        <w:top w:val="none" w:sz="0" w:space="0" w:color="auto"/>
                                                                                        <w:left w:val="none" w:sz="0" w:space="0" w:color="auto"/>
                                                                                        <w:bottom w:val="none" w:sz="0" w:space="0" w:color="auto"/>
                                                                                        <w:right w:val="none" w:sz="0" w:space="0" w:color="auto"/>
                                                                                      </w:divBdr>
                                                                                      <w:divsChild>
                                                                                        <w:div w:id="582028240">
                                                                                          <w:marLeft w:val="0"/>
                                                                                          <w:marRight w:val="0"/>
                                                                                          <w:marTop w:val="0"/>
                                                                                          <w:marBottom w:val="0"/>
                                                                                          <w:divBdr>
                                                                                            <w:top w:val="none" w:sz="0" w:space="0" w:color="auto"/>
                                                                                            <w:left w:val="none" w:sz="0" w:space="0" w:color="auto"/>
                                                                                            <w:bottom w:val="none" w:sz="0" w:space="0" w:color="auto"/>
                                                                                            <w:right w:val="none" w:sz="0" w:space="0" w:color="auto"/>
                                                                                          </w:divBdr>
                                                                                          <w:divsChild>
                                                                                            <w:div w:id="37601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9179045">
                                          <w:marLeft w:val="0"/>
                                          <w:marRight w:val="0"/>
                                          <w:marTop w:val="0"/>
                                          <w:marBottom w:val="0"/>
                                          <w:divBdr>
                                            <w:top w:val="none" w:sz="0" w:space="0" w:color="auto"/>
                                            <w:left w:val="none" w:sz="0" w:space="0" w:color="auto"/>
                                            <w:bottom w:val="none" w:sz="0" w:space="0" w:color="auto"/>
                                            <w:right w:val="none" w:sz="0" w:space="0" w:color="auto"/>
                                          </w:divBdr>
                                          <w:divsChild>
                                            <w:div w:id="1159422163">
                                              <w:marLeft w:val="0"/>
                                              <w:marRight w:val="0"/>
                                              <w:marTop w:val="0"/>
                                              <w:marBottom w:val="0"/>
                                              <w:divBdr>
                                                <w:top w:val="none" w:sz="0" w:space="0" w:color="auto"/>
                                                <w:left w:val="none" w:sz="0" w:space="0" w:color="auto"/>
                                                <w:bottom w:val="none" w:sz="0" w:space="0" w:color="auto"/>
                                                <w:right w:val="none" w:sz="0" w:space="0" w:color="auto"/>
                                              </w:divBdr>
                                              <w:divsChild>
                                                <w:div w:id="2128769020">
                                                  <w:marLeft w:val="0"/>
                                                  <w:marRight w:val="0"/>
                                                  <w:marTop w:val="0"/>
                                                  <w:marBottom w:val="0"/>
                                                  <w:divBdr>
                                                    <w:top w:val="none" w:sz="0" w:space="0" w:color="auto"/>
                                                    <w:left w:val="none" w:sz="0" w:space="0" w:color="auto"/>
                                                    <w:bottom w:val="none" w:sz="0" w:space="0" w:color="auto"/>
                                                    <w:right w:val="none" w:sz="0" w:space="0" w:color="auto"/>
                                                  </w:divBdr>
                                                  <w:divsChild>
                                                    <w:div w:id="669219929">
                                                      <w:marLeft w:val="0"/>
                                                      <w:marRight w:val="0"/>
                                                      <w:marTop w:val="0"/>
                                                      <w:marBottom w:val="0"/>
                                                      <w:divBdr>
                                                        <w:top w:val="none" w:sz="0" w:space="0" w:color="auto"/>
                                                        <w:left w:val="none" w:sz="0" w:space="0" w:color="auto"/>
                                                        <w:bottom w:val="none" w:sz="0" w:space="0" w:color="auto"/>
                                                        <w:right w:val="none" w:sz="0" w:space="0" w:color="auto"/>
                                                      </w:divBdr>
                                                      <w:divsChild>
                                                        <w:div w:id="2106683274">
                                                          <w:marLeft w:val="0"/>
                                                          <w:marRight w:val="0"/>
                                                          <w:marTop w:val="0"/>
                                                          <w:marBottom w:val="0"/>
                                                          <w:divBdr>
                                                            <w:top w:val="none" w:sz="0" w:space="0" w:color="auto"/>
                                                            <w:left w:val="none" w:sz="0" w:space="0" w:color="auto"/>
                                                            <w:bottom w:val="none" w:sz="0" w:space="0" w:color="auto"/>
                                                            <w:right w:val="none" w:sz="0" w:space="0" w:color="auto"/>
                                                          </w:divBdr>
                                                          <w:divsChild>
                                                            <w:div w:id="723867190">
                                                              <w:marLeft w:val="0"/>
                                                              <w:marRight w:val="0"/>
                                                              <w:marTop w:val="0"/>
                                                              <w:marBottom w:val="0"/>
                                                              <w:divBdr>
                                                                <w:top w:val="none" w:sz="0" w:space="0" w:color="auto"/>
                                                                <w:left w:val="none" w:sz="0" w:space="0" w:color="auto"/>
                                                                <w:bottom w:val="none" w:sz="0" w:space="0" w:color="auto"/>
                                                                <w:right w:val="none" w:sz="0" w:space="0" w:color="auto"/>
                                                              </w:divBdr>
                                                              <w:divsChild>
                                                                <w:div w:id="850098075">
                                                                  <w:marLeft w:val="0"/>
                                                                  <w:marRight w:val="0"/>
                                                                  <w:marTop w:val="0"/>
                                                                  <w:marBottom w:val="0"/>
                                                                  <w:divBdr>
                                                                    <w:top w:val="none" w:sz="0" w:space="0" w:color="auto"/>
                                                                    <w:left w:val="none" w:sz="0" w:space="0" w:color="auto"/>
                                                                    <w:bottom w:val="none" w:sz="0" w:space="0" w:color="auto"/>
                                                                    <w:right w:val="none" w:sz="0" w:space="0" w:color="auto"/>
                                                                  </w:divBdr>
                                                                  <w:divsChild>
                                                                    <w:div w:id="174880017">
                                                                      <w:marLeft w:val="0"/>
                                                                      <w:marRight w:val="0"/>
                                                                      <w:marTop w:val="0"/>
                                                                      <w:marBottom w:val="0"/>
                                                                      <w:divBdr>
                                                                        <w:top w:val="none" w:sz="0" w:space="0" w:color="auto"/>
                                                                        <w:left w:val="none" w:sz="0" w:space="0" w:color="auto"/>
                                                                        <w:bottom w:val="none" w:sz="0" w:space="0" w:color="auto"/>
                                                                        <w:right w:val="none" w:sz="0" w:space="0" w:color="auto"/>
                                                                      </w:divBdr>
                                                                      <w:divsChild>
                                                                        <w:div w:id="1856655849">
                                                                          <w:marLeft w:val="0"/>
                                                                          <w:marRight w:val="0"/>
                                                                          <w:marTop w:val="0"/>
                                                                          <w:marBottom w:val="0"/>
                                                                          <w:divBdr>
                                                                            <w:top w:val="none" w:sz="0" w:space="0" w:color="auto"/>
                                                                            <w:left w:val="none" w:sz="0" w:space="0" w:color="auto"/>
                                                                            <w:bottom w:val="none" w:sz="0" w:space="0" w:color="auto"/>
                                                                            <w:right w:val="none" w:sz="0" w:space="0" w:color="auto"/>
                                                                          </w:divBdr>
                                                                          <w:divsChild>
                                                                            <w:div w:id="1714694153">
                                                                              <w:marLeft w:val="0"/>
                                                                              <w:marRight w:val="0"/>
                                                                              <w:marTop w:val="0"/>
                                                                              <w:marBottom w:val="0"/>
                                                                              <w:divBdr>
                                                                                <w:top w:val="none" w:sz="0" w:space="0" w:color="auto"/>
                                                                                <w:left w:val="none" w:sz="0" w:space="0" w:color="auto"/>
                                                                                <w:bottom w:val="none" w:sz="0" w:space="0" w:color="auto"/>
                                                                                <w:right w:val="none" w:sz="0" w:space="0" w:color="auto"/>
                                                                              </w:divBdr>
                                                                              <w:divsChild>
                                                                                <w:div w:id="505634732">
                                                                                  <w:marLeft w:val="0"/>
                                                                                  <w:marRight w:val="0"/>
                                                                                  <w:marTop w:val="0"/>
                                                                                  <w:marBottom w:val="0"/>
                                                                                  <w:divBdr>
                                                                                    <w:top w:val="none" w:sz="0" w:space="0" w:color="auto"/>
                                                                                    <w:left w:val="none" w:sz="0" w:space="0" w:color="auto"/>
                                                                                    <w:bottom w:val="none" w:sz="0" w:space="0" w:color="auto"/>
                                                                                    <w:right w:val="none" w:sz="0" w:space="0" w:color="auto"/>
                                                                                  </w:divBdr>
                                                                                  <w:divsChild>
                                                                                    <w:div w:id="573244730">
                                                                                      <w:marLeft w:val="0"/>
                                                                                      <w:marRight w:val="0"/>
                                                                                      <w:marTop w:val="0"/>
                                                                                      <w:marBottom w:val="0"/>
                                                                                      <w:divBdr>
                                                                                        <w:top w:val="none" w:sz="0" w:space="0" w:color="auto"/>
                                                                                        <w:left w:val="none" w:sz="0" w:space="0" w:color="auto"/>
                                                                                        <w:bottom w:val="none" w:sz="0" w:space="0" w:color="auto"/>
                                                                                        <w:right w:val="none" w:sz="0" w:space="0" w:color="auto"/>
                                                                                      </w:divBdr>
                                                                                      <w:divsChild>
                                                                                        <w:div w:id="644941735">
                                                                                          <w:marLeft w:val="0"/>
                                                                                          <w:marRight w:val="0"/>
                                                                                          <w:marTop w:val="0"/>
                                                                                          <w:marBottom w:val="0"/>
                                                                                          <w:divBdr>
                                                                                            <w:top w:val="none" w:sz="0" w:space="0" w:color="auto"/>
                                                                                            <w:left w:val="none" w:sz="0" w:space="0" w:color="auto"/>
                                                                                            <w:bottom w:val="none" w:sz="0" w:space="0" w:color="auto"/>
                                                                                            <w:right w:val="none" w:sz="0" w:space="0" w:color="auto"/>
                                                                                          </w:divBdr>
                                                                                          <w:divsChild>
                                                                                            <w:div w:id="154463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153836">
                                          <w:marLeft w:val="0"/>
                                          <w:marRight w:val="0"/>
                                          <w:marTop w:val="0"/>
                                          <w:marBottom w:val="0"/>
                                          <w:divBdr>
                                            <w:top w:val="none" w:sz="0" w:space="0" w:color="auto"/>
                                            <w:left w:val="none" w:sz="0" w:space="0" w:color="auto"/>
                                            <w:bottom w:val="none" w:sz="0" w:space="0" w:color="auto"/>
                                            <w:right w:val="none" w:sz="0" w:space="0" w:color="auto"/>
                                          </w:divBdr>
                                          <w:divsChild>
                                            <w:div w:id="1136412297">
                                              <w:marLeft w:val="0"/>
                                              <w:marRight w:val="0"/>
                                              <w:marTop w:val="0"/>
                                              <w:marBottom w:val="0"/>
                                              <w:divBdr>
                                                <w:top w:val="none" w:sz="0" w:space="0" w:color="auto"/>
                                                <w:left w:val="none" w:sz="0" w:space="0" w:color="auto"/>
                                                <w:bottom w:val="none" w:sz="0" w:space="0" w:color="auto"/>
                                                <w:right w:val="none" w:sz="0" w:space="0" w:color="auto"/>
                                              </w:divBdr>
                                              <w:divsChild>
                                                <w:div w:id="482233214">
                                                  <w:marLeft w:val="0"/>
                                                  <w:marRight w:val="0"/>
                                                  <w:marTop w:val="0"/>
                                                  <w:marBottom w:val="0"/>
                                                  <w:divBdr>
                                                    <w:top w:val="none" w:sz="0" w:space="0" w:color="auto"/>
                                                    <w:left w:val="none" w:sz="0" w:space="0" w:color="auto"/>
                                                    <w:bottom w:val="none" w:sz="0" w:space="0" w:color="auto"/>
                                                    <w:right w:val="none" w:sz="0" w:space="0" w:color="auto"/>
                                                  </w:divBdr>
                                                  <w:divsChild>
                                                    <w:div w:id="1507138329">
                                                      <w:marLeft w:val="0"/>
                                                      <w:marRight w:val="0"/>
                                                      <w:marTop w:val="0"/>
                                                      <w:marBottom w:val="0"/>
                                                      <w:divBdr>
                                                        <w:top w:val="none" w:sz="0" w:space="0" w:color="auto"/>
                                                        <w:left w:val="none" w:sz="0" w:space="0" w:color="auto"/>
                                                        <w:bottom w:val="none" w:sz="0" w:space="0" w:color="auto"/>
                                                        <w:right w:val="none" w:sz="0" w:space="0" w:color="auto"/>
                                                      </w:divBdr>
                                                      <w:divsChild>
                                                        <w:div w:id="1477338612">
                                                          <w:marLeft w:val="0"/>
                                                          <w:marRight w:val="0"/>
                                                          <w:marTop w:val="0"/>
                                                          <w:marBottom w:val="0"/>
                                                          <w:divBdr>
                                                            <w:top w:val="none" w:sz="0" w:space="0" w:color="auto"/>
                                                            <w:left w:val="none" w:sz="0" w:space="0" w:color="auto"/>
                                                            <w:bottom w:val="none" w:sz="0" w:space="0" w:color="auto"/>
                                                            <w:right w:val="none" w:sz="0" w:space="0" w:color="auto"/>
                                                          </w:divBdr>
                                                          <w:divsChild>
                                                            <w:div w:id="187064923">
                                                              <w:marLeft w:val="0"/>
                                                              <w:marRight w:val="0"/>
                                                              <w:marTop w:val="0"/>
                                                              <w:marBottom w:val="0"/>
                                                              <w:divBdr>
                                                                <w:top w:val="none" w:sz="0" w:space="0" w:color="auto"/>
                                                                <w:left w:val="none" w:sz="0" w:space="0" w:color="auto"/>
                                                                <w:bottom w:val="none" w:sz="0" w:space="0" w:color="auto"/>
                                                                <w:right w:val="none" w:sz="0" w:space="0" w:color="auto"/>
                                                              </w:divBdr>
                                                              <w:divsChild>
                                                                <w:div w:id="1207718578">
                                                                  <w:marLeft w:val="0"/>
                                                                  <w:marRight w:val="0"/>
                                                                  <w:marTop w:val="0"/>
                                                                  <w:marBottom w:val="0"/>
                                                                  <w:divBdr>
                                                                    <w:top w:val="none" w:sz="0" w:space="0" w:color="auto"/>
                                                                    <w:left w:val="none" w:sz="0" w:space="0" w:color="auto"/>
                                                                    <w:bottom w:val="none" w:sz="0" w:space="0" w:color="auto"/>
                                                                    <w:right w:val="none" w:sz="0" w:space="0" w:color="auto"/>
                                                                  </w:divBdr>
                                                                  <w:divsChild>
                                                                    <w:div w:id="1313681590">
                                                                      <w:marLeft w:val="0"/>
                                                                      <w:marRight w:val="0"/>
                                                                      <w:marTop w:val="0"/>
                                                                      <w:marBottom w:val="0"/>
                                                                      <w:divBdr>
                                                                        <w:top w:val="none" w:sz="0" w:space="0" w:color="auto"/>
                                                                        <w:left w:val="none" w:sz="0" w:space="0" w:color="auto"/>
                                                                        <w:bottom w:val="none" w:sz="0" w:space="0" w:color="auto"/>
                                                                        <w:right w:val="none" w:sz="0" w:space="0" w:color="auto"/>
                                                                      </w:divBdr>
                                                                      <w:divsChild>
                                                                        <w:div w:id="2127960328">
                                                                          <w:marLeft w:val="0"/>
                                                                          <w:marRight w:val="0"/>
                                                                          <w:marTop w:val="0"/>
                                                                          <w:marBottom w:val="0"/>
                                                                          <w:divBdr>
                                                                            <w:top w:val="none" w:sz="0" w:space="0" w:color="auto"/>
                                                                            <w:left w:val="none" w:sz="0" w:space="0" w:color="auto"/>
                                                                            <w:bottom w:val="none" w:sz="0" w:space="0" w:color="auto"/>
                                                                            <w:right w:val="none" w:sz="0" w:space="0" w:color="auto"/>
                                                                          </w:divBdr>
                                                                          <w:divsChild>
                                                                            <w:div w:id="1022824556">
                                                                              <w:marLeft w:val="0"/>
                                                                              <w:marRight w:val="0"/>
                                                                              <w:marTop w:val="0"/>
                                                                              <w:marBottom w:val="0"/>
                                                                              <w:divBdr>
                                                                                <w:top w:val="none" w:sz="0" w:space="0" w:color="auto"/>
                                                                                <w:left w:val="none" w:sz="0" w:space="0" w:color="auto"/>
                                                                                <w:bottom w:val="none" w:sz="0" w:space="0" w:color="auto"/>
                                                                                <w:right w:val="none" w:sz="0" w:space="0" w:color="auto"/>
                                                                              </w:divBdr>
                                                                              <w:divsChild>
                                                                                <w:div w:id="484442887">
                                                                                  <w:marLeft w:val="0"/>
                                                                                  <w:marRight w:val="0"/>
                                                                                  <w:marTop w:val="0"/>
                                                                                  <w:marBottom w:val="0"/>
                                                                                  <w:divBdr>
                                                                                    <w:top w:val="none" w:sz="0" w:space="0" w:color="auto"/>
                                                                                    <w:left w:val="none" w:sz="0" w:space="0" w:color="auto"/>
                                                                                    <w:bottom w:val="none" w:sz="0" w:space="0" w:color="auto"/>
                                                                                    <w:right w:val="none" w:sz="0" w:space="0" w:color="auto"/>
                                                                                  </w:divBdr>
                                                                                  <w:divsChild>
                                                                                    <w:div w:id="383524847">
                                                                                      <w:marLeft w:val="0"/>
                                                                                      <w:marRight w:val="0"/>
                                                                                      <w:marTop w:val="0"/>
                                                                                      <w:marBottom w:val="0"/>
                                                                                      <w:divBdr>
                                                                                        <w:top w:val="none" w:sz="0" w:space="0" w:color="auto"/>
                                                                                        <w:left w:val="none" w:sz="0" w:space="0" w:color="auto"/>
                                                                                        <w:bottom w:val="none" w:sz="0" w:space="0" w:color="auto"/>
                                                                                        <w:right w:val="none" w:sz="0" w:space="0" w:color="auto"/>
                                                                                      </w:divBdr>
                                                                                      <w:divsChild>
                                                                                        <w:div w:id="6025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7688843">
                                          <w:marLeft w:val="0"/>
                                          <w:marRight w:val="0"/>
                                          <w:marTop w:val="0"/>
                                          <w:marBottom w:val="0"/>
                                          <w:divBdr>
                                            <w:top w:val="none" w:sz="0" w:space="0" w:color="auto"/>
                                            <w:left w:val="none" w:sz="0" w:space="0" w:color="auto"/>
                                            <w:bottom w:val="none" w:sz="0" w:space="0" w:color="auto"/>
                                            <w:right w:val="none" w:sz="0" w:space="0" w:color="auto"/>
                                          </w:divBdr>
                                          <w:divsChild>
                                            <w:div w:id="1010377885">
                                              <w:marLeft w:val="0"/>
                                              <w:marRight w:val="0"/>
                                              <w:marTop w:val="0"/>
                                              <w:marBottom w:val="0"/>
                                              <w:divBdr>
                                                <w:top w:val="none" w:sz="0" w:space="0" w:color="auto"/>
                                                <w:left w:val="none" w:sz="0" w:space="0" w:color="auto"/>
                                                <w:bottom w:val="none" w:sz="0" w:space="0" w:color="auto"/>
                                                <w:right w:val="none" w:sz="0" w:space="0" w:color="auto"/>
                                              </w:divBdr>
                                              <w:divsChild>
                                                <w:div w:id="329333826">
                                                  <w:marLeft w:val="0"/>
                                                  <w:marRight w:val="0"/>
                                                  <w:marTop w:val="0"/>
                                                  <w:marBottom w:val="0"/>
                                                  <w:divBdr>
                                                    <w:top w:val="none" w:sz="0" w:space="0" w:color="auto"/>
                                                    <w:left w:val="none" w:sz="0" w:space="0" w:color="auto"/>
                                                    <w:bottom w:val="none" w:sz="0" w:space="0" w:color="auto"/>
                                                    <w:right w:val="none" w:sz="0" w:space="0" w:color="auto"/>
                                                  </w:divBdr>
                                                  <w:divsChild>
                                                    <w:div w:id="1147894603">
                                                      <w:marLeft w:val="0"/>
                                                      <w:marRight w:val="0"/>
                                                      <w:marTop w:val="0"/>
                                                      <w:marBottom w:val="0"/>
                                                      <w:divBdr>
                                                        <w:top w:val="none" w:sz="0" w:space="0" w:color="auto"/>
                                                        <w:left w:val="none" w:sz="0" w:space="0" w:color="auto"/>
                                                        <w:bottom w:val="none" w:sz="0" w:space="0" w:color="auto"/>
                                                        <w:right w:val="none" w:sz="0" w:space="0" w:color="auto"/>
                                                      </w:divBdr>
                                                      <w:divsChild>
                                                        <w:div w:id="281964053">
                                                          <w:marLeft w:val="0"/>
                                                          <w:marRight w:val="0"/>
                                                          <w:marTop w:val="0"/>
                                                          <w:marBottom w:val="0"/>
                                                          <w:divBdr>
                                                            <w:top w:val="none" w:sz="0" w:space="0" w:color="auto"/>
                                                            <w:left w:val="none" w:sz="0" w:space="0" w:color="auto"/>
                                                            <w:bottom w:val="none" w:sz="0" w:space="0" w:color="auto"/>
                                                            <w:right w:val="none" w:sz="0" w:space="0" w:color="auto"/>
                                                          </w:divBdr>
                                                          <w:divsChild>
                                                            <w:div w:id="1204437517">
                                                              <w:marLeft w:val="0"/>
                                                              <w:marRight w:val="0"/>
                                                              <w:marTop w:val="0"/>
                                                              <w:marBottom w:val="0"/>
                                                              <w:divBdr>
                                                                <w:top w:val="none" w:sz="0" w:space="0" w:color="auto"/>
                                                                <w:left w:val="none" w:sz="0" w:space="0" w:color="auto"/>
                                                                <w:bottom w:val="none" w:sz="0" w:space="0" w:color="auto"/>
                                                                <w:right w:val="none" w:sz="0" w:space="0" w:color="auto"/>
                                                              </w:divBdr>
                                                              <w:divsChild>
                                                                <w:div w:id="390008244">
                                                                  <w:marLeft w:val="0"/>
                                                                  <w:marRight w:val="0"/>
                                                                  <w:marTop w:val="0"/>
                                                                  <w:marBottom w:val="0"/>
                                                                  <w:divBdr>
                                                                    <w:top w:val="none" w:sz="0" w:space="0" w:color="auto"/>
                                                                    <w:left w:val="none" w:sz="0" w:space="0" w:color="auto"/>
                                                                    <w:bottom w:val="none" w:sz="0" w:space="0" w:color="auto"/>
                                                                    <w:right w:val="none" w:sz="0" w:space="0" w:color="auto"/>
                                                                  </w:divBdr>
                                                                  <w:divsChild>
                                                                    <w:div w:id="60100122">
                                                                      <w:marLeft w:val="0"/>
                                                                      <w:marRight w:val="0"/>
                                                                      <w:marTop w:val="0"/>
                                                                      <w:marBottom w:val="0"/>
                                                                      <w:divBdr>
                                                                        <w:top w:val="none" w:sz="0" w:space="0" w:color="auto"/>
                                                                        <w:left w:val="none" w:sz="0" w:space="0" w:color="auto"/>
                                                                        <w:bottom w:val="none" w:sz="0" w:space="0" w:color="auto"/>
                                                                        <w:right w:val="none" w:sz="0" w:space="0" w:color="auto"/>
                                                                      </w:divBdr>
                                                                      <w:divsChild>
                                                                        <w:div w:id="1043868585">
                                                                          <w:marLeft w:val="0"/>
                                                                          <w:marRight w:val="0"/>
                                                                          <w:marTop w:val="0"/>
                                                                          <w:marBottom w:val="0"/>
                                                                          <w:divBdr>
                                                                            <w:top w:val="none" w:sz="0" w:space="0" w:color="auto"/>
                                                                            <w:left w:val="none" w:sz="0" w:space="0" w:color="auto"/>
                                                                            <w:bottom w:val="none" w:sz="0" w:space="0" w:color="auto"/>
                                                                            <w:right w:val="none" w:sz="0" w:space="0" w:color="auto"/>
                                                                          </w:divBdr>
                                                                          <w:divsChild>
                                                                            <w:div w:id="934241759">
                                                                              <w:marLeft w:val="0"/>
                                                                              <w:marRight w:val="0"/>
                                                                              <w:marTop w:val="0"/>
                                                                              <w:marBottom w:val="0"/>
                                                                              <w:divBdr>
                                                                                <w:top w:val="none" w:sz="0" w:space="0" w:color="auto"/>
                                                                                <w:left w:val="none" w:sz="0" w:space="0" w:color="auto"/>
                                                                                <w:bottom w:val="none" w:sz="0" w:space="0" w:color="auto"/>
                                                                                <w:right w:val="none" w:sz="0" w:space="0" w:color="auto"/>
                                                                              </w:divBdr>
                                                                              <w:divsChild>
                                                                                <w:div w:id="149711157">
                                                                                  <w:marLeft w:val="0"/>
                                                                                  <w:marRight w:val="0"/>
                                                                                  <w:marTop w:val="0"/>
                                                                                  <w:marBottom w:val="0"/>
                                                                                  <w:divBdr>
                                                                                    <w:top w:val="none" w:sz="0" w:space="0" w:color="auto"/>
                                                                                    <w:left w:val="none" w:sz="0" w:space="0" w:color="auto"/>
                                                                                    <w:bottom w:val="none" w:sz="0" w:space="0" w:color="auto"/>
                                                                                    <w:right w:val="none" w:sz="0" w:space="0" w:color="auto"/>
                                                                                  </w:divBdr>
                                                                                  <w:divsChild>
                                                                                    <w:div w:id="613054446">
                                                                                      <w:marLeft w:val="0"/>
                                                                                      <w:marRight w:val="0"/>
                                                                                      <w:marTop w:val="0"/>
                                                                                      <w:marBottom w:val="0"/>
                                                                                      <w:divBdr>
                                                                                        <w:top w:val="none" w:sz="0" w:space="0" w:color="auto"/>
                                                                                        <w:left w:val="none" w:sz="0" w:space="0" w:color="auto"/>
                                                                                        <w:bottom w:val="none" w:sz="0" w:space="0" w:color="auto"/>
                                                                                        <w:right w:val="none" w:sz="0" w:space="0" w:color="auto"/>
                                                                                      </w:divBdr>
                                                                                      <w:divsChild>
                                                                                        <w:div w:id="856383913">
                                                                                          <w:marLeft w:val="0"/>
                                                                                          <w:marRight w:val="0"/>
                                                                                          <w:marTop w:val="0"/>
                                                                                          <w:marBottom w:val="0"/>
                                                                                          <w:divBdr>
                                                                                            <w:top w:val="none" w:sz="0" w:space="0" w:color="auto"/>
                                                                                            <w:left w:val="none" w:sz="0" w:space="0" w:color="auto"/>
                                                                                            <w:bottom w:val="none" w:sz="0" w:space="0" w:color="auto"/>
                                                                                            <w:right w:val="none" w:sz="0" w:space="0" w:color="auto"/>
                                                                                          </w:divBdr>
                                                                                          <w:divsChild>
                                                                                            <w:div w:id="206964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0999898">
                                          <w:marLeft w:val="0"/>
                                          <w:marRight w:val="0"/>
                                          <w:marTop w:val="0"/>
                                          <w:marBottom w:val="0"/>
                                          <w:divBdr>
                                            <w:top w:val="none" w:sz="0" w:space="0" w:color="auto"/>
                                            <w:left w:val="none" w:sz="0" w:space="0" w:color="auto"/>
                                            <w:bottom w:val="none" w:sz="0" w:space="0" w:color="auto"/>
                                            <w:right w:val="none" w:sz="0" w:space="0" w:color="auto"/>
                                          </w:divBdr>
                                          <w:divsChild>
                                            <w:div w:id="1027832922">
                                              <w:marLeft w:val="0"/>
                                              <w:marRight w:val="0"/>
                                              <w:marTop w:val="0"/>
                                              <w:marBottom w:val="0"/>
                                              <w:divBdr>
                                                <w:top w:val="none" w:sz="0" w:space="0" w:color="auto"/>
                                                <w:left w:val="none" w:sz="0" w:space="0" w:color="auto"/>
                                                <w:bottom w:val="none" w:sz="0" w:space="0" w:color="auto"/>
                                                <w:right w:val="none" w:sz="0" w:space="0" w:color="auto"/>
                                              </w:divBdr>
                                              <w:divsChild>
                                                <w:div w:id="226455518">
                                                  <w:marLeft w:val="0"/>
                                                  <w:marRight w:val="0"/>
                                                  <w:marTop w:val="0"/>
                                                  <w:marBottom w:val="0"/>
                                                  <w:divBdr>
                                                    <w:top w:val="none" w:sz="0" w:space="0" w:color="auto"/>
                                                    <w:left w:val="none" w:sz="0" w:space="0" w:color="auto"/>
                                                    <w:bottom w:val="none" w:sz="0" w:space="0" w:color="auto"/>
                                                    <w:right w:val="none" w:sz="0" w:space="0" w:color="auto"/>
                                                  </w:divBdr>
                                                  <w:divsChild>
                                                    <w:div w:id="853689826">
                                                      <w:marLeft w:val="0"/>
                                                      <w:marRight w:val="0"/>
                                                      <w:marTop w:val="0"/>
                                                      <w:marBottom w:val="0"/>
                                                      <w:divBdr>
                                                        <w:top w:val="none" w:sz="0" w:space="0" w:color="auto"/>
                                                        <w:left w:val="none" w:sz="0" w:space="0" w:color="auto"/>
                                                        <w:bottom w:val="none" w:sz="0" w:space="0" w:color="auto"/>
                                                        <w:right w:val="none" w:sz="0" w:space="0" w:color="auto"/>
                                                      </w:divBdr>
                                                      <w:divsChild>
                                                        <w:div w:id="64422927">
                                                          <w:marLeft w:val="0"/>
                                                          <w:marRight w:val="0"/>
                                                          <w:marTop w:val="0"/>
                                                          <w:marBottom w:val="0"/>
                                                          <w:divBdr>
                                                            <w:top w:val="none" w:sz="0" w:space="0" w:color="auto"/>
                                                            <w:left w:val="none" w:sz="0" w:space="0" w:color="auto"/>
                                                            <w:bottom w:val="none" w:sz="0" w:space="0" w:color="auto"/>
                                                            <w:right w:val="none" w:sz="0" w:space="0" w:color="auto"/>
                                                          </w:divBdr>
                                                          <w:divsChild>
                                                            <w:div w:id="1626085788">
                                                              <w:marLeft w:val="0"/>
                                                              <w:marRight w:val="0"/>
                                                              <w:marTop w:val="0"/>
                                                              <w:marBottom w:val="0"/>
                                                              <w:divBdr>
                                                                <w:top w:val="none" w:sz="0" w:space="0" w:color="auto"/>
                                                                <w:left w:val="none" w:sz="0" w:space="0" w:color="auto"/>
                                                                <w:bottom w:val="none" w:sz="0" w:space="0" w:color="auto"/>
                                                                <w:right w:val="none" w:sz="0" w:space="0" w:color="auto"/>
                                                              </w:divBdr>
                                                              <w:divsChild>
                                                                <w:div w:id="2125613814">
                                                                  <w:marLeft w:val="0"/>
                                                                  <w:marRight w:val="0"/>
                                                                  <w:marTop w:val="0"/>
                                                                  <w:marBottom w:val="0"/>
                                                                  <w:divBdr>
                                                                    <w:top w:val="none" w:sz="0" w:space="0" w:color="auto"/>
                                                                    <w:left w:val="none" w:sz="0" w:space="0" w:color="auto"/>
                                                                    <w:bottom w:val="none" w:sz="0" w:space="0" w:color="auto"/>
                                                                    <w:right w:val="none" w:sz="0" w:space="0" w:color="auto"/>
                                                                  </w:divBdr>
                                                                  <w:divsChild>
                                                                    <w:div w:id="727269861">
                                                                      <w:marLeft w:val="0"/>
                                                                      <w:marRight w:val="0"/>
                                                                      <w:marTop w:val="0"/>
                                                                      <w:marBottom w:val="0"/>
                                                                      <w:divBdr>
                                                                        <w:top w:val="none" w:sz="0" w:space="0" w:color="auto"/>
                                                                        <w:left w:val="none" w:sz="0" w:space="0" w:color="auto"/>
                                                                        <w:bottom w:val="none" w:sz="0" w:space="0" w:color="auto"/>
                                                                        <w:right w:val="none" w:sz="0" w:space="0" w:color="auto"/>
                                                                      </w:divBdr>
                                                                      <w:divsChild>
                                                                        <w:div w:id="1046564694">
                                                                          <w:marLeft w:val="0"/>
                                                                          <w:marRight w:val="0"/>
                                                                          <w:marTop w:val="0"/>
                                                                          <w:marBottom w:val="0"/>
                                                                          <w:divBdr>
                                                                            <w:top w:val="none" w:sz="0" w:space="0" w:color="auto"/>
                                                                            <w:left w:val="none" w:sz="0" w:space="0" w:color="auto"/>
                                                                            <w:bottom w:val="none" w:sz="0" w:space="0" w:color="auto"/>
                                                                            <w:right w:val="none" w:sz="0" w:space="0" w:color="auto"/>
                                                                          </w:divBdr>
                                                                          <w:divsChild>
                                                                            <w:div w:id="130178860">
                                                                              <w:marLeft w:val="0"/>
                                                                              <w:marRight w:val="0"/>
                                                                              <w:marTop w:val="0"/>
                                                                              <w:marBottom w:val="0"/>
                                                                              <w:divBdr>
                                                                                <w:top w:val="none" w:sz="0" w:space="0" w:color="auto"/>
                                                                                <w:left w:val="none" w:sz="0" w:space="0" w:color="auto"/>
                                                                                <w:bottom w:val="none" w:sz="0" w:space="0" w:color="auto"/>
                                                                                <w:right w:val="none" w:sz="0" w:space="0" w:color="auto"/>
                                                                              </w:divBdr>
                                                                              <w:divsChild>
                                                                                <w:div w:id="1451049585">
                                                                                  <w:marLeft w:val="0"/>
                                                                                  <w:marRight w:val="0"/>
                                                                                  <w:marTop w:val="0"/>
                                                                                  <w:marBottom w:val="0"/>
                                                                                  <w:divBdr>
                                                                                    <w:top w:val="none" w:sz="0" w:space="0" w:color="auto"/>
                                                                                    <w:left w:val="none" w:sz="0" w:space="0" w:color="auto"/>
                                                                                    <w:bottom w:val="none" w:sz="0" w:space="0" w:color="auto"/>
                                                                                    <w:right w:val="none" w:sz="0" w:space="0" w:color="auto"/>
                                                                                  </w:divBdr>
                                                                                  <w:divsChild>
                                                                                    <w:div w:id="758600579">
                                                                                      <w:marLeft w:val="0"/>
                                                                                      <w:marRight w:val="0"/>
                                                                                      <w:marTop w:val="0"/>
                                                                                      <w:marBottom w:val="0"/>
                                                                                      <w:divBdr>
                                                                                        <w:top w:val="none" w:sz="0" w:space="0" w:color="auto"/>
                                                                                        <w:left w:val="none" w:sz="0" w:space="0" w:color="auto"/>
                                                                                        <w:bottom w:val="none" w:sz="0" w:space="0" w:color="auto"/>
                                                                                        <w:right w:val="none" w:sz="0" w:space="0" w:color="auto"/>
                                                                                      </w:divBdr>
                                                                                      <w:divsChild>
                                                                                        <w:div w:id="1103526465">
                                                                                          <w:marLeft w:val="0"/>
                                                                                          <w:marRight w:val="0"/>
                                                                                          <w:marTop w:val="0"/>
                                                                                          <w:marBottom w:val="0"/>
                                                                                          <w:divBdr>
                                                                                            <w:top w:val="none" w:sz="0" w:space="0" w:color="auto"/>
                                                                                            <w:left w:val="none" w:sz="0" w:space="0" w:color="auto"/>
                                                                                            <w:bottom w:val="none" w:sz="0" w:space="0" w:color="auto"/>
                                                                                            <w:right w:val="none" w:sz="0" w:space="0" w:color="auto"/>
                                                                                          </w:divBdr>
                                                                                          <w:divsChild>
                                                                                            <w:div w:id="172367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6965469">
                                          <w:marLeft w:val="0"/>
                                          <w:marRight w:val="0"/>
                                          <w:marTop w:val="0"/>
                                          <w:marBottom w:val="0"/>
                                          <w:divBdr>
                                            <w:top w:val="none" w:sz="0" w:space="0" w:color="auto"/>
                                            <w:left w:val="none" w:sz="0" w:space="0" w:color="auto"/>
                                            <w:bottom w:val="none" w:sz="0" w:space="0" w:color="auto"/>
                                            <w:right w:val="none" w:sz="0" w:space="0" w:color="auto"/>
                                          </w:divBdr>
                                          <w:divsChild>
                                            <w:div w:id="1567228165">
                                              <w:marLeft w:val="0"/>
                                              <w:marRight w:val="0"/>
                                              <w:marTop w:val="0"/>
                                              <w:marBottom w:val="0"/>
                                              <w:divBdr>
                                                <w:top w:val="none" w:sz="0" w:space="0" w:color="auto"/>
                                                <w:left w:val="none" w:sz="0" w:space="0" w:color="auto"/>
                                                <w:bottom w:val="none" w:sz="0" w:space="0" w:color="auto"/>
                                                <w:right w:val="none" w:sz="0" w:space="0" w:color="auto"/>
                                              </w:divBdr>
                                              <w:divsChild>
                                                <w:div w:id="1813862485">
                                                  <w:marLeft w:val="0"/>
                                                  <w:marRight w:val="0"/>
                                                  <w:marTop w:val="0"/>
                                                  <w:marBottom w:val="0"/>
                                                  <w:divBdr>
                                                    <w:top w:val="none" w:sz="0" w:space="0" w:color="auto"/>
                                                    <w:left w:val="none" w:sz="0" w:space="0" w:color="auto"/>
                                                    <w:bottom w:val="none" w:sz="0" w:space="0" w:color="auto"/>
                                                    <w:right w:val="none" w:sz="0" w:space="0" w:color="auto"/>
                                                  </w:divBdr>
                                                  <w:divsChild>
                                                    <w:div w:id="5716198">
                                                      <w:marLeft w:val="0"/>
                                                      <w:marRight w:val="0"/>
                                                      <w:marTop w:val="0"/>
                                                      <w:marBottom w:val="0"/>
                                                      <w:divBdr>
                                                        <w:top w:val="none" w:sz="0" w:space="0" w:color="auto"/>
                                                        <w:left w:val="none" w:sz="0" w:space="0" w:color="auto"/>
                                                        <w:bottom w:val="none" w:sz="0" w:space="0" w:color="auto"/>
                                                        <w:right w:val="none" w:sz="0" w:space="0" w:color="auto"/>
                                                      </w:divBdr>
                                                      <w:divsChild>
                                                        <w:div w:id="1995640463">
                                                          <w:marLeft w:val="0"/>
                                                          <w:marRight w:val="0"/>
                                                          <w:marTop w:val="0"/>
                                                          <w:marBottom w:val="0"/>
                                                          <w:divBdr>
                                                            <w:top w:val="none" w:sz="0" w:space="0" w:color="auto"/>
                                                            <w:left w:val="none" w:sz="0" w:space="0" w:color="auto"/>
                                                            <w:bottom w:val="none" w:sz="0" w:space="0" w:color="auto"/>
                                                            <w:right w:val="none" w:sz="0" w:space="0" w:color="auto"/>
                                                          </w:divBdr>
                                                          <w:divsChild>
                                                            <w:div w:id="1058625622">
                                                              <w:marLeft w:val="0"/>
                                                              <w:marRight w:val="0"/>
                                                              <w:marTop w:val="0"/>
                                                              <w:marBottom w:val="0"/>
                                                              <w:divBdr>
                                                                <w:top w:val="none" w:sz="0" w:space="0" w:color="auto"/>
                                                                <w:left w:val="none" w:sz="0" w:space="0" w:color="auto"/>
                                                                <w:bottom w:val="none" w:sz="0" w:space="0" w:color="auto"/>
                                                                <w:right w:val="none" w:sz="0" w:space="0" w:color="auto"/>
                                                              </w:divBdr>
                                                              <w:divsChild>
                                                                <w:div w:id="1659110719">
                                                                  <w:marLeft w:val="0"/>
                                                                  <w:marRight w:val="0"/>
                                                                  <w:marTop w:val="0"/>
                                                                  <w:marBottom w:val="0"/>
                                                                  <w:divBdr>
                                                                    <w:top w:val="none" w:sz="0" w:space="0" w:color="auto"/>
                                                                    <w:left w:val="none" w:sz="0" w:space="0" w:color="auto"/>
                                                                    <w:bottom w:val="none" w:sz="0" w:space="0" w:color="auto"/>
                                                                    <w:right w:val="none" w:sz="0" w:space="0" w:color="auto"/>
                                                                  </w:divBdr>
                                                                  <w:divsChild>
                                                                    <w:div w:id="2120493418">
                                                                      <w:marLeft w:val="0"/>
                                                                      <w:marRight w:val="0"/>
                                                                      <w:marTop w:val="0"/>
                                                                      <w:marBottom w:val="0"/>
                                                                      <w:divBdr>
                                                                        <w:top w:val="none" w:sz="0" w:space="0" w:color="auto"/>
                                                                        <w:left w:val="none" w:sz="0" w:space="0" w:color="auto"/>
                                                                        <w:bottom w:val="none" w:sz="0" w:space="0" w:color="auto"/>
                                                                        <w:right w:val="none" w:sz="0" w:space="0" w:color="auto"/>
                                                                      </w:divBdr>
                                                                      <w:divsChild>
                                                                        <w:div w:id="555898793">
                                                                          <w:marLeft w:val="0"/>
                                                                          <w:marRight w:val="0"/>
                                                                          <w:marTop w:val="0"/>
                                                                          <w:marBottom w:val="0"/>
                                                                          <w:divBdr>
                                                                            <w:top w:val="none" w:sz="0" w:space="0" w:color="auto"/>
                                                                            <w:left w:val="none" w:sz="0" w:space="0" w:color="auto"/>
                                                                            <w:bottom w:val="none" w:sz="0" w:space="0" w:color="auto"/>
                                                                            <w:right w:val="none" w:sz="0" w:space="0" w:color="auto"/>
                                                                          </w:divBdr>
                                                                          <w:divsChild>
                                                                            <w:div w:id="828522027">
                                                                              <w:marLeft w:val="0"/>
                                                                              <w:marRight w:val="0"/>
                                                                              <w:marTop w:val="0"/>
                                                                              <w:marBottom w:val="0"/>
                                                                              <w:divBdr>
                                                                                <w:top w:val="none" w:sz="0" w:space="0" w:color="auto"/>
                                                                                <w:left w:val="none" w:sz="0" w:space="0" w:color="auto"/>
                                                                                <w:bottom w:val="none" w:sz="0" w:space="0" w:color="auto"/>
                                                                                <w:right w:val="none" w:sz="0" w:space="0" w:color="auto"/>
                                                                              </w:divBdr>
                                                                              <w:divsChild>
                                                                                <w:div w:id="166406415">
                                                                                  <w:marLeft w:val="0"/>
                                                                                  <w:marRight w:val="0"/>
                                                                                  <w:marTop w:val="0"/>
                                                                                  <w:marBottom w:val="0"/>
                                                                                  <w:divBdr>
                                                                                    <w:top w:val="none" w:sz="0" w:space="0" w:color="auto"/>
                                                                                    <w:left w:val="none" w:sz="0" w:space="0" w:color="auto"/>
                                                                                    <w:bottom w:val="none" w:sz="0" w:space="0" w:color="auto"/>
                                                                                    <w:right w:val="none" w:sz="0" w:space="0" w:color="auto"/>
                                                                                  </w:divBdr>
                                                                                  <w:divsChild>
                                                                                    <w:div w:id="492525467">
                                                                                      <w:marLeft w:val="0"/>
                                                                                      <w:marRight w:val="0"/>
                                                                                      <w:marTop w:val="0"/>
                                                                                      <w:marBottom w:val="0"/>
                                                                                      <w:divBdr>
                                                                                        <w:top w:val="none" w:sz="0" w:space="0" w:color="auto"/>
                                                                                        <w:left w:val="none" w:sz="0" w:space="0" w:color="auto"/>
                                                                                        <w:bottom w:val="none" w:sz="0" w:space="0" w:color="auto"/>
                                                                                        <w:right w:val="none" w:sz="0" w:space="0" w:color="auto"/>
                                                                                      </w:divBdr>
                                                                                      <w:divsChild>
                                                                                        <w:div w:id="1089496962">
                                                                                          <w:marLeft w:val="0"/>
                                                                                          <w:marRight w:val="0"/>
                                                                                          <w:marTop w:val="0"/>
                                                                                          <w:marBottom w:val="0"/>
                                                                                          <w:divBdr>
                                                                                            <w:top w:val="none" w:sz="0" w:space="0" w:color="auto"/>
                                                                                            <w:left w:val="none" w:sz="0" w:space="0" w:color="auto"/>
                                                                                            <w:bottom w:val="none" w:sz="0" w:space="0" w:color="auto"/>
                                                                                            <w:right w:val="none" w:sz="0" w:space="0" w:color="auto"/>
                                                                                          </w:divBdr>
                                                                                          <w:divsChild>
                                                                                            <w:div w:id="3697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4407089">
                                          <w:marLeft w:val="0"/>
                                          <w:marRight w:val="0"/>
                                          <w:marTop w:val="0"/>
                                          <w:marBottom w:val="0"/>
                                          <w:divBdr>
                                            <w:top w:val="none" w:sz="0" w:space="0" w:color="auto"/>
                                            <w:left w:val="none" w:sz="0" w:space="0" w:color="auto"/>
                                            <w:bottom w:val="none" w:sz="0" w:space="0" w:color="auto"/>
                                            <w:right w:val="none" w:sz="0" w:space="0" w:color="auto"/>
                                          </w:divBdr>
                                          <w:divsChild>
                                            <w:div w:id="347562745">
                                              <w:marLeft w:val="0"/>
                                              <w:marRight w:val="0"/>
                                              <w:marTop w:val="0"/>
                                              <w:marBottom w:val="0"/>
                                              <w:divBdr>
                                                <w:top w:val="none" w:sz="0" w:space="0" w:color="auto"/>
                                                <w:left w:val="none" w:sz="0" w:space="0" w:color="auto"/>
                                                <w:bottom w:val="none" w:sz="0" w:space="0" w:color="auto"/>
                                                <w:right w:val="none" w:sz="0" w:space="0" w:color="auto"/>
                                              </w:divBdr>
                                              <w:divsChild>
                                                <w:div w:id="244341663">
                                                  <w:marLeft w:val="0"/>
                                                  <w:marRight w:val="0"/>
                                                  <w:marTop w:val="0"/>
                                                  <w:marBottom w:val="0"/>
                                                  <w:divBdr>
                                                    <w:top w:val="none" w:sz="0" w:space="0" w:color="auto"/>
                                                    <w:left w:val="none" w:sz="0" w:space="0" w:color="auto"/>
                                                    <w:bottom w:val="none" w:sz="0" w:space="0" w:color="auto"/>
                                                    <w:right w:val="none" w:sz="0" w:space="0" w:color="auto"/>
                                                  </w:divBdr>
                                                  <w:divsChild>
                                                    <w:div w:id="410471556">
                                                      <w:marLeft w:val="0"/>
                                                      <w:marRight w:val="0"/>
                                                      <w:marTop w:val="0"/>
                                                      <w:marBottom w:val="0"/>
                                                      <w:divBdr>
                                                        <w:top w:val="none" w:sz="0" w:space="0" w:color="auto"/>
                                                        <w:left w:val="none" w:sz="0" w:space="0" w:color="auto"/>
                                                        <w:bottom w:val="none" w:sz="0" w:space="0" w:color="auto"/>
                                                        <w:right w:val="none" w:sz="0" w:space="0" w:color="auto"/>
                                                      </w:divBdr>
                                                      <w:divsChild>
                                                        <w:div w:id="1732539778">
                                                          <w:marLeft w:val="0"/>
                                                          <w:marRight w:val="0"/>
                                                          <w:marTop w:val="0"/>
                                                          <w:marBottom w:val="0"/>
                                                          <w:divBdr>
                                                            <w:top w:val="none" w:sz="0" w:space="0" w:color="auto"/>
                                                            <w:left w:val="none" w:sz="0" w:space="0" w:color="auto"/>
                                                            <w:bottom w:val="none" w:sz="0" w:space="0" w:color="auto"/>
                                                            <w:right w:val="none" w:sz="0" w:space="0" w:color="auto"/>
                                                          </w:divBdr>
                                                          <w:divsChild>
                                                            <w:div w:id="511839159">
                                                              <w:marLeft w:val="0"/>
                                                              <w:marRight w:val="0"/>
                                                              <w:marTop w:val="0"/>
                                                              <w:marBottom w:val="0"/>
                                                              <w:divBdr>
                                                                <w:top w:val="none" w:sz="0" w:space="0" w:color="auto"/>
                                                                <w:left w:val="none" w:sz="0" w:space="0" w:color="auto"/>
                                                                <w:bottom w:val="none" w:sz="0" w:space="0" w:color="auto"/>
                                                                <w:right w:val="none" w:sz="0" w:space="0" w:color="auto"/>
                                                              </w:divBdr>
                                                              <w:divsChild>
                                                                <w:div w:id="730814054">
                                                                  <w:marLeft w:val="0"/>
                                                                  <w:marRight w:val="0"/>
                                                                  <w:marTop w:val="0"/>
                                                                  <w:marBottom w:val="0"/>
                                                                  <w:divBdr>
                                                                    <w:top w:val="none" w:sz="0" w:space="0" w:color="auto"/>
                                                                    <w:left w:val="none" w:sz="0" w:space="0" w:color="auto"/>
                                                                    <w:bottom w:val="none" w:sz="0" w:space="0" w:color="auto"/>
                                                                    <w:right w:val="none" w:sz="0" w:space="0" w:color="auto"/>
                                                                  </w:divBdr>
                                                                  <w:divsChild>
                                                                    <w:div w:id="62265644">
                                                                      <w:marLeft w:val="0"/>
                                                                      <w:marRight w:val="0"/>
                                                                      <w:marTop w:val="0"/>
                                                                      <w:marBottom w:val="0"/>
                                                                      <w:divBdr>
                                                                        <w:top w:val="none" w:sz="0" w:space="0" w:color="auto"/>
                                                                        <w:left w:val="none" w:sz="0" w:space="0" w:color="auto"/>
                                                                        <w:bottom w:val="none" w:sz="0" w:space="0" w:color="auto"/>
                                                                        <w:right w:val="none" w:sz="0" w:space="0" w:color="auto"/>
                                                                      </w:divBdr>
                                                                      <w:divsChild>
                                                                        <w:div w:id="1066958029">
                                                                          <w:marLeft w:val="0"/>
                                                                          <w:marRight w:val="0"/>
                                                                          <w:marTop w:val="0"/>
                                                                          <w:marBottom w:val="0"/>
                                                                          <w:divBdr>
                                                                            <w:top w:val="none" w:sz="0" w:space="0" w:color="auto"/>
                                                                            <w:left w:val="none" w:sz="0" w:space="0" w:color="auto"/>
                                                                            <w:bottom w:val="none" w:sz="0" w:space="0" w:color="auto"/>
                                                                            <w:right w:val="none" w:sz="0" w:space="0" w:color="auto"/>
                                                                          </w:divBdr>
                                                                          <w:divsChild>
                                                                            <w:div w:id="640766219">
                                                                              <w:marLeft w:val="0"/>
                                                                              <w:marRight w:val="0"/>
                                                                              <w:marTop w:val="0"/>
                                                                              <w:marBottom w:val="0"/>
                                                                              <w:divBdr>
                                                                                <w:top w:val="none" w:sz="0" w:space="0" w:color="auto"/>
                                                                                <w:left w:val="none" w:sz="0" w:space="0" w:color="auto"/>
                                                                                <w:bottom w:val="none" w:sz="0" w:space="0" w:color="auto"/>
                                                                                <w:right w:val="none" w:sz="0" w:space="0" w:color="auto"/>
                                                                              </w:divBdr>
                                                                              <w:divsChild>
                                                                                <w:div w:id="1808548079">
                                                                                  <w:marLeft w:val="0"/>
                                                                                  <w:marRight w:val="0"/>
                                                                                  <w:marTop w:val="0"/>
                                                                                  <w:marBottom w:val="0"/>
                                                                                  <w:divBdr>
                                                                                    <w:top w:val="none" w:sz="0" w:space="0" w:color="auto"/>
                                                                                    <w:left w:val="none" w:sz="0" w:space="0" w:color="auto"/>
                                                                                    <w:bottom w:val="none" w:sz="0" w:space="0" w:color="auto"/>
                                                                                    <w:right w:val="none" w:sz="0" w:space="0" w:color="auto"/>
                                                                                  </w:divBdr>
                                                                                  <w:divsChild>
                                                                                    <w:div w:id="1373967611">
                                                                                      <w:marLeft w:val="0"/>
                                                                                      <w:marRight w:val="0"/>
                                                                                      <w:marTop w:val="0"/>
                                                                                      <w:marBottom w:val="0"/>
                                                                                      <w:divBdr>
                                                                                        <w:top w:val="none" w:sz="0" w:space="0" w:color="auto"/>
                                                                                        <w:left w:val="none" w:sz="0" w:space="0" w:color="auto"/>
                                                                                        <w:bottom w:val="none" w:sz="0" w:space="0" w:color="auto"/>
                                                                                        <w:right w:val="none" w:sz="0" w:space="0" w:color="auto"/>
                                                                                      </w:divBdr>
                                                                                      <w:divsChild>
                                                                                        <w:div w:id="1233125695">
                                                                                          <w:marLeft w:val="0"/>
                                                                                          <w:marRight w:val="0"/>
                                                                                          <w:marTop w:val="0"/>
                                                                                          <w:marBottom w:val="0"/>
                                                                                          <w:divBdr>
                                                                                            <w:top w:val="none" w:sz="0" w:space="0" w:color="auto"/>
                                                                                            <w:left w:val="none" w:sz="0" w:space="0" w:color="auto"/>
                                                                                            <w:bottom w:val="none" w:sz="0" w:space="0" w:color="auto"/>
                                                                                            <w:right w:val="none" w:sz="0" w:space="0" w:color="auto"/>
                                                                                          </w:divBdr>
                                                                                          <w:divsChild>
                                                                                            <w:div w:id="126545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866697">
                                          <w:marLeft w:val="0"/>
                                          <w:marRight w:val="0"/>
                                          <w:marTop w:val="0"/>
                                          <w:marBottom w:val="0"/>
                                          <w:divBdr>
                                            <w:top w:val="none" w:sz="0" w:space="0" w:color="auto"/>
                                            <w:left w:val="none" w:sz="0" w:space="0" w:color="auto"/>
                                            <w:bottom w:val="none" w:sz="0" w:space="0" w:color="auto"/>
                                            <w:right w:val="none" w:sz="0" w:space="0" w:color="auto"/>
                                          </w:divBdr>
                                          <w:divsChild>
                                            <w:div w:id="1795516357">
                                              <w:marLeft w:val="0"/>
                                              <w:marRight w:val="0"/>
                                              <w:marTop w:val="0"/>
                                              <w:marBottom w:val="0"/>
                                              <w:divBdr>
                                                <w:top w:val="none" w:sz="0" w:space="0" w:color="auto"/>
                                                <w:left w:val="none" w:sz="0" w:space="0" w:color="auto"/>
                                                <w:bottom w:val="none" w:sz="0" w:space="0" w:color="auto"/>
                                                <w:right w:val="none" w:sz="0" w:space="0" w:color="auto"/>
                                              </w:divBdr>
                                              <w:divsChild>
                                                <w:div w:id="1930697699">
                                                  <w:marLeft w:val="0"/>
                                                  <w:marRight w:val="0"/>
                                                  <w:marTop w:val="0"/>
                                                  <w:marBottom w:val="0"/>
                                                  <w:divBdr>
                                                    <w:top w:val="none" w:sz="0" w:space="0" w:color="auto"/>
                                                    <w:left w:val="none" w:sz="0" w:space="0" w:color="auto"/>
                                                    <w:bottom w:val="none" w:sz="0" w:space="0" w:color="auto"/>
                                                    <w:right w:val="none" w:sz="0" w:space="0" w:color="auto"/>
                                                  </w:divBdr>
                                                  <w:divsChild>
                                                    <w:div w:id="906919074">
                                                      <w:marLeft w:val="0"/>
                                                      <w:marRight w:val="0"/>
                                                      <w:marTop w:val="0"/>
                                                      <w:marBottom w:val="0"/>
                                                      <w:divBdr>
                                                        <w:top w:val="none" w:sz="0" w:space="0" w:color="auto"/>
                                                        <w:left w:val="none" w:sz="0" w:space="0" w:color="auto"/>
                                                        <w:bottom w:val="none" w:sz="0" w:space="0" w:color="auto"/>
                                                        <w:right w:val="none" w:sz="0" w:space="0" w:color="auto"/>
                                                      </w:divBdr>
                                                      <w:divsChild>
                                                        <w:div w:id="1075518210">
                                                          <w:marLeft w:val="0"/>
                                                          <w:marRight w:val="0"/>
                                                          <w:marTop w:val="0"/>
                                                          <w:marBottom w:val="0"/>
                                                          <w:divBdr>
                                                            <w:top w:val="none" w:sz="0" w:space="0" w:color="auto"/>
                                                            <w:left w:val="none" w:sz="0" w:space="0" w:color="auto"/>
                                                            <w:bottom w:val="none" w:sz="0" w:space="0" w:color="auto"/>
                                                            <w:right w:val="none" w:sz="0" w:space="0" w:color="auto"/>
                                                          </w:divBdr>
                                                          <w:divsChild>
                                                            <w:div w:id="139423640">
                                                              <w:marLeft w:val="0"/>
                                                              <w:marRight w:val="0"/>
                                                              <w:marTop w:val="0"/>
                                                              <w:marBottom w:val="0"/>
                                                              <w:divBdr>
                                                                <w:top w:val="none" w:sz="0" w:space="0" w:color="auto"/>
                                                                <w:left w:val="none" w:sz="0" w:space="0" w:color="auto"/>
                                                                <w:bottom w:val="none" w:sz="0" w:space="0" w:color="auto"/>
                                                                <w:right w:val="none" w:sz="0" w:space="0" w:color="auto"/>
                                                              </w:divBdr>
                                                              <w:divsChild>
                                                                <w:div w:id="1112168381">
                                                                  <w:marLeft w:val="0"/>
                                                                  <w:marRight w:val="0"/>
                                                                  <w:marTop w:val="0"/>
                                                                  <w:marBottom w:val="0"/>
                                                                  <w:divBdr>
                                                                    <w:top w:val="none" w:sz="0" w:space="0" w:color="auto"/>
                                                                    <w:left w:val="none" w:sz="0" w:space="0" w:color="auto"/>
                                                                    <w:bottom w:val="none" w:sz="0" w:space="0" w:color="auto"/>
                                                                    <w:right w:val="none" w:sz="0" w:space="0" w:color="auto"/>
                                                                  </w:divBdr>
                                                                  <w:divsChild>
                                                                    <w:div w:id="1022904170">
                                                                      <w:marLeft w:val="0"/>
                                                                      <w:marRight w:val="0"/>
                                                                      <w:marTop w:val="0"/>
                                                                      <w:marBottom w:val="0"/>
                                                                      <w:divBdr>
                                                                        <w:top w:val="none" w:sz="0" w:space="0" w:color="auto"/>
                                                                        <w:left w:val="none" w:sz="0" w:space="0" w:color="auto"/>
                                                                        <w:bottom w:val="none" w:sz="0" w:space="0" w:color="auto"/>
                                                                        <w:right w:val="none" w:sz="0" w:space="0" w:color="auto"/>
                                                                      </w:divBdr>
                                                                      <w:divsChild>
                                                                        <w:div w:id="1678145032">
                                                                          <w:marLeft w:val="0"/>
                                                                          <w:marRight w:val="0"/>
                                                                          <w:marTop w:val="0"/>
                                                                          <w:marBottom w:val="0"/>
                                                                          <w:divBdr>
                                                                            <w:top w:val="none" w:sz="0" w:space="0" w:color="auto"/>
                                                                            <w:left w:val="none" w:sz="0" w:space="0" w:color="auto"/>
                                                                            <w:bottom w:val="none" w:sz="0" w:space="0" w:color="auto"/>
                                                                            <w:right w:val="none" w:sz="0" w:space="0" w:color="auto"/>
                                                                          </w:divBdr>
                                                                          <w:divsChild>
                                                                            <w:div w:id="1141456186">
                                                                              <w:marLeft w:val="0"/>
                                                                              <w:marRight w:val="0"/>
                                                                              <w:marTop w:val="0"/>
                                                                              <w:marBottom w:val="0"/>
                                                                              <w:divBdr>
                                                                                <w:top w:val="none" w:sz="0" w:space="0" w:color="auto"/>
                                                                                <w:left w:val="none" w:sz="0" w:space="0" w:color="auto"/>
                                                                                <w:bottom w:val="none" w:sz="0" w:space="0" w:color="auto"/>
                                                                                <w:right w:val="none" w:sz="0" w:space="0" w:color="auto"/>
                                                                              </w:divBdr>
                                                                              <w:divsChild>
                                                                                <w:div w:id="1418092292">
                                                                                  <w:marLeft w:val="0"/>
                                                                                  <w:marRight w:val="0"/>
                                                                                  <w:marTop w:val="0"/>
                                                                                  <w:marBottom w:val="0"/>
                                                                                  <w:divBdr>
                                                                                    <w:top w:val="none" w:sz="0" w:space="0" w:color="auto"/>
                                                                                    <w:left w:val="none" w:sz="0" w:space="0" w:color="auto"/>
                                                                                    <w:bottom w:val="none" w:sz="0" w:space="0" w:color="auto"/>
                                                                                    <w:right w:val="none" w:sz="0" w:space="0" w:color="auto"/>
                                                                                  </w:divBdr>
                                                                                  <w:divsChild>
                                                                                    <w:div w:id="1717394617">
                                                                                      <w:marLeft w:val="0"/>
                                                                                      <w:marRight w:val="0"/>
                                                                                      <w:marTop w:val="0"/>
                                                                                      <w:marBottom w:val="0"/>
                                                                                      <w:divBdr>
                                                                                        <w:top w:val="none" w:sz="0" w:space="0" w:color="auto"/>
                                                                                        <w:left w:val="none" w:sz="0" w:space="0" w:color="auto"/>
                                                                                        <w:bottom w:val="none" w:sz="0" w:space="0" w:color="auto"/>
                                                                                        <w:right w:val="none" w:sz="0" w:space="0" w:color="auto"/>
                                                                                      </w:divBdr>
                                                                                      <w:divsChild>
                                                                                        <w:div w:id="952445494">
                                                                                          <w:marLeft w:val="0"/>
                                                                                          <w:marRight w:val="0"/>
                                                                                          <w:marTop w:val="0"/>
                                                                                          <w:marBottom w:val="0"/>
                                                                                          <w:divBdr>
                                                                                            <w:top w:val="none" w:sz="0" w:space="0" w:color="auto"/>
                                                                                            <w:left w:val="none" w:sz="0" w:space="0" w:color="auto"/>
                                                                                            <w:bottom w:val="none" w:sz="0" w:space="0" w:color="auto"/>
                                                                                            <w:right w:val="none" w:sz="0" w:space="0" w:color="auto"/>
                                                                                          </w:divBdr>
                                                                                          <w:divsChild>
                                                                                            <w:div w:id="83396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5859217">
                                          <w:marLeft w:val="0"/>
                                          <w:marRight w:val="0"/>
                                          <w:marTop w:val="0"/>
                                          <w:marBottom w:val="0"/>
                                          <w:divBdr>
                                            <w:top w:val="none" w:sz="0" w:space="0" w:color="auto"/>
                                            <w:left w:val="none" w:sz="0" w:space="0" w:color="auto"/>
                                            <w:bottom w:val="none" w:sz="0" w:space="0" w:color="auto"/>
                                            <w:right w:val="none" w:sz="0" w:space="0" w:color="auto"/>
                                          </w:divBdr>
                                          <w:divsChild>
                                            <w:div w:id="765344718">
                                              <w:marLeft w:val="0"/>
                                              <w:marRight w:val="0"/>
                                              <w:marTop w:val="0"/>
                                              <w:marBottom w:val="0"/>
                                              <w:divBdr>
                                                <w:top w:val="none" w:sz="0" w:space="0" w:color="auto"/>
                                                <w:left w:val="none" w:sz="0" w:space="0" w:color="auto"/>
                                                <w:bottom w:val="none" w:sz="0" w:space="0" w:color="auto"/>
                                                <w:right w:val="none" w:sz="0" w:space="0" w:color="auto"/>
                                              </w:divBdr>
                                              <w:divsChild>
                                                <w:div w:id="770660970">
                                                  <w:marLeft w:val="0"/>
                                                  <w:marRight w:val="0"/>
                                                  <w:marTop w:val="0"/>
                                                  <w:marBottom w:val="0"/>
                                                  <w:divBdr>
                                                    <w:top w:val="none" w:sz="0" w:space="0" w:color="auto"/>
                                                    <w:left w:val="none" w:sz="0" w:space="0" w:color="auto"/>
                                                    <w:bottom w:val="none" w:sz="0" w:space="0" w:color="auto"/>
                                                    <w:right w:val="none" w:sz="0" w:space="0" w:color="auto"/>
                                                  </w:divBdr>
                                                  <w:divsChild>
                                                    <w:div w:id="1720008666">
                                                      <w:marLeft w:val="0"/>
                                                      <w:marRight w:val="0"/>
                                                      <w:marTop w:val="0"/>
                                                      <w:marBottom w:val="0"/>
                                                      <w:divBdr>
                                                        <w:top w:val="none" w:sz="0" w:space="0" w:color="auto"/>
                                                        <w:left w:val="none" w:sz="0" w:space="0" w:color="auto"/>
                                                        <w:bottom w:val="none" w:sz="0" w:space="0" w:color="auto"/>
                                                        <w:right w:val="none" w:sz="0" w:space="0" w:color="auto"/>
                                                      </w:divBdr>
                                                      <w:divsChild>
                                                        <w:div w:id="2003846705">
                                                          <w:marLeft w:val="0"/>
                                                          <w:marRight w:val="0"/>
                                                          <w:marTop w:val="0"/>
                                                          <w:marBottom w:val="0"/>
                                                          <w:divBdr>
                                                            <w:top w:val="none" w:sz="0" w:space="0" w:color="auto"/>
                                                            <w:left w:val="none" w:sz="0" w:space="0" w:color="auto"/>
                                                            <w:bottom w:val="none" w:sz="0" w:space="0" w:color="auto"/>
                                                            <w:right w:val="none" w:sz="0" w:space="0" w:color="auto"/>
                                                          </w:divBdr>
                                                          <w:divsChild>
                                                            <w:div w:id="254947658">
                                                              <w:marLeft w:val="0"/>
                                                              <w:marRight w:val="0"/>
                                                              <w:marTop w:val="0"/>
                                                              <w:marBottom w:val="0"/>
                                                              <w:divBdr>
                                                                <w:top w:val="none" w:sz="0" w:space="0" w:color="auto"/>
                                                                <w:left w:val="none" w:sz="0" w:space="0" w:color="auto"/>
                                                                <w:bottom w:val="none" w:sz="0" w:space="0" w:color="auto"/>
                                                                <w:right w:val="none" w:sz="0" w:space="0" w:color="auto"/>
                                                              </w:divBdr>
                                                              <w:divsChild>
                                                                <w:div w:id="75398009">
                                                                  <w:marLeft w:val="0"/>
                                                                  <w:marRight w:val="0"/>
                                                                  <w:marTop w:val="0"/>
                                                                  <w:marBottom w:val="0"/>
                                                                  <w:divBdr>
                                                                    <w:top w:val="none" w:sz="0" w:space="0" w:color="auto"/>
                                                                    <w:left w:val="none" w:sz="0" w:space="0" w:color="auto"/>
                                                                    <w:bottom w:val="none" w:sz="0" w:space="0" w:color="auto"/>
                                                                    <w:right w:val="none" w:sz="0" w:space="0" w:color="auto"/>
                                                                  </w:divBdr>
                                                                  <w:divsChild>
                                                                    <w:div w:id="243876348">
                                                                      <w:marLeft w:val="0"/>
                                                                      <w:marRight w:val="0"/>
                                                                      <w:marTop w:val="0"/>
                                                                      <w:marBottom w:val="0"/>
                                                                      <w:divBdr>
                                                                        <w:top w:val="none" w:sz="0" w:space="0" w:color="auto"/>
                                                                        <w:left w:val="none" w:sz="0" w:space="0" w:color="auto"/>
                                                                        <w:bottom w:val="none" w:sz="0" w:space="0" w:color="auto"/>
                                                                        <w:right w:val="none" w:sz="0" w:space="0" w:color="auto"/>
                                                                      </w:divBdr>
                                                                      <w:divsChild>
                                                                        <w:div w:id="1081949859">
                                                                          <w:marLeft w:val="0"/>
                                                                          <w:marRight w:val="0"/>
                                                                          <w:marTop w:val="0"/>
                                                                          <w:marBottom w:val="0"/>
                                                                          <w:divBdr>
                                                                            <w:top w:val="none" w:sz="0" w:space="0" w:color="auto"/>
                                                                            <w:left w:val="none" w:sz="0" w:space="0" w:color="auto"/>
                                                                            <w:bottom w:val="none" w:sz="0" w:space="0" w:color="auto"/>
                                                                            <w:right w:val="none" w:sz="0" w:space="0" w:color="auto"/>
                                                                          </w:divBdr>
                                                                          <w:divsChild>
                                                                            <w:div w:id="1553035887">
                                                                              <w:marLeft w:val="0"/>
                                                                              <w:marRight w:val="0"/>
                                                                              <w:marTop w:val="0"/>
                                                                              <w:marBottom w:val="0"/>
                                                                              <w:divBdr>
                                                                                <w:top w:val="none" w:sz="0" w:space="0" w:color="auto"/>
                                                                                <w:left w:val="none" w:sz="0" w:space="0" w:color="auto"/>
                                                                                <w:bottom w:val="none" w:sz="0" w:space="0" w:color="auto"/>
                                                                                <w:right w:val="none" w:sz="0" w:space="0" w:color="auto"/>
                                                                              </w:divBdr>
                                                                              <w:divsChild>
                                                                                <w:div w:id="1082682181">
                                                                                  <w:marLeft w:val="0"/>
                                                                                  <w:marRight w:val="0"/>
                                                                                  <w:marTop w:val="0"/>
                                                                                  <w:marBottom w:val="0"/>
                                                                                  <w:divBdr>
                                                                                    <w:top w:val="none" w:sz="0" w:space="0" w:color="auto"/>
                                                                                    <w:left w:val="none" w:sz="0" w:space="0" w:color="auto"/>
                                                                                    <w:bottom w:val="none" w:sz="0" w:space="0" w:color="auto"/>
                                                                                    <w:right w:val="none" w:sz="0" w:space="0" w:color="auto"/>
                                                                                  </w:divBdr>
                                                                                  <w:divsChild>
                                                                                    <w:div w:id="1179387295">
                                                                                      <w:marLeft w:val="0"/>
                                                                                      <w:marRight w:val="0"/>
                                                                                      <w:marTop w:val="0"/>
                                                                                      <w:marBottom w:val="0"/>
                                                                                      <w:divBdr>
                                                                                        <w:top w:val="none" w:sz="0" w:space="0" w:color="auto"/>
                                                                                        <w:left w:val="none" w:sz="0" w:space="0" w:color="auto"/>
                                                                                        <w:bottom w:val="none" w:sz="0" w:space="0" w:color="auto"/>
                                                                                        <w:right w:val="none" w:sz="0" w:space="0" w:color="auto"/>
                                                                                      </w:divBdr>
                                                                                      <w:divsChild>
                                                                                        <w:div w:id="1634366464">
                                                                                          <w:marLeft w:val="0"/>
                                                                                          <w:marRight w:val="0"/>
                                                                                          <w:marTop w:val="0"/>
                                                                                          <w:marBottom w:val="0"/>
                                                                                          <w:divBdr>
                                                                                            <w:top w:val="none" w:sz="0" w:space="0" w:color="auto"/>
                                                                                            <w:left w:val="none" w:sz="0" w:space="0" w:color="auto"/>
                                                                                            <w:bottom w:val="none" w:sz="0" w:space="0" w:color="auto"/>
                                                                                            <w:right w:val="none" w:sz="0" w:space="0" w:color="auto"/>
                                                                                          </w:divBdr>
                                                                                          <w:divsChild>
                                                                                            <w:div w:id="147980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6707812">
                                          <w:marLeft w:val="0"/>
                                          <w:marRight w:val="0"/>
                                          <w:marTop w:val="0"/>
                                          <w:marBottom w:val="0"/>
                                          <w:divBdr>
                                            <w:top w:val="none" w:sz="0" w:space="0" w:color="auto"/>
                                            <w:left w:val="none" w:sz="0" w:space="0" w:color="auto"/>
                                            <w:bottom w:val="none" w:sz="0" w:space="0" w:color="auto"/>
                                            <w:right w:val="none" w:sz="0" w:space="0" w:color="auto"/>
                                          </w:divBdr>
                                          <w:divsChild>
                                            <w:div w:id="1644459177">
                                              <w:marLeft w:val="0"/>
                                              <w:marRight w:val="0"/>
                                              <w:marTop w:val="0"/>
                                              <w:marBottom w:val="0"/>
                                              <w:divBdr>
                                                <w:top w:val="none" w:sz="0" w:space="0" w:color="auto"/>
                                                <w:left w:val="none" w:sz="0" w:space="0" w:color="auto"/>
                                                <w:bottom w:val="none" w:sz="0" w:space="0" w:color="auto"/>
                                                <w:right w:val="none" w:sz="0" w:space="0" w:color="auto"/>
                                              </w:divBdr>
                                              <w:divsChild>
                                                <w:div w:id="676004787">
                                                  <w:marLeft w:val="0"/>
                                                  <w:marRight w:val="0"/>
                                                  <w:marTop w:val="0"/>
                                                  <w:marBottom w:val="0"/>
                                                  <w:divBdr>
                                                    <w:top w:val="none" w:sz="0" w:space="0" w:color="auto"/>
                                                    <w:left w:val="none" w:sz="0" w:space="0" w:color="auto"/>
                                                    <w:bottom w:val="none" w:sz="0" w:space="0" w:color="auto"/>
                                                    <w:right w:val="none" w:sz="0" w:space="0" w:color="auto"/>
                                                  </w:divBdr>
                                                  <w:divsChild>
                                                    <w:div w:id="1378896969">
                                                      <w:marLeft w:val="0"/>
                                                      <w:marRight w:val="0"/>
                                                      <w:marTop w:val="0"/>
                                                      <w:marBottom w:val="0"/>
                                                      <w:divBdr>
                                                        <w:top w:val="none" w:sz="0" w:space="0" w:color="auto"/>
                                                        <w:left w:val="none" w:sz="0" w:space="0" w:color="auto"/>
                                                        <w:bottom w:val="none" w:sz="0" w:space="0" w:color="auto"/>
                                                        <w:right w:val="none" w:sz="0" w:space="0" w:color="auto"/>
                                                      </w:divBdr>
                                                      <w:divsChild>
                                                        <w:div w:id="1348754130">
                                                          <w:marLeft w:val="0"/>
                                                          <w:marRight w:val="0"/>
                                                          <w:marTop w:val="0"/>
                                                          <w:marBottom w:val="0"/>
                                                          <w:divBdr>
                                                            <w:top w:val="none" w:sz="0" w:space="0" w:color="auto"/>
                                                            <w:left w:val="none" w:sz="0" w:space="0" w:color="auto"/>
                                                            <w:bottom w:val="none" w:sz="0" w:space="0" w:color="auto"/>
                                                            <w:right w:val="none" w:sz="0" w:space="0" w:color="auto"/>
                                                          </w:divBdr>
                                                          <w:divsChild>
                                                            <w:div w:id="169218038">
                                                              <w:marLeft w:val="0"/>
                                                              <w:marRight w:val="0"/>
                                                              <w:marTop w:val="0"/>
                                                              <w:marBottom w:val="0"/>
                                                              <w:divBdr>
                                                                <w:top w:val="none" w:sz="0" w:space="0" w:color="auto"/>
                                                                <w:left w:val="none" w:sz="0" w:space="0" w:color="auto"/>
                                                                <w:bottom w:val="none" w:sz="0" w:space="0" w:color="auto"/>
                                                                <w:right w:val="none" w:sz="0" w:space="0" w:color="auto"/>
                                                              </w:divBdr>
                                                              <w:divsChild>
                                                                <w:div w:id="120613108">
                                                                  <w:marLeft w:val="0"/>
                                                                  <w:marRight w:val="0"/>
                                                                  <w:marTop w:val="0"/>
                                                                  <w:marBottom w:val="0"/>
                                                                  <w:divBdr>
                                                                    <w:top w:val="none" w:sz="0" w:space="0" w:color="auto"/>
                                                                    <w:left w:val="none" w:sz="0" w:space="0" w:color="auto"/>
                                                                    <w:bottom w:val="none" w:sz="0" w:space="0" w:color="auto"/>
                                                                    <w:right w:val="none" w:sz="0" w:space="0" w:color="auto"/>
                                                                  </w:divBdr>
                                                                  <w:divsChild>
                                                                    <w:div w:id="1531524687">
                                                                      <w:marLeft w:val="0"/>
                                                                      <w:marRight w:val="0"/>
                                                                      <w:marTop w:val="0"/>
                                                                      <w:marBottom w:val="0"/>
                                                                      <w:divBdr>
                                                                        <w:top w:val="none" w:sz="0" w:space="0" w:color="auto"/>
                                                                        <w:left w:val="none" w:sz="0" w:space="0" w:color="auto"/>
                                                                        <w:bottom w:val="none" w:sz="0" w:space="0" w:color="auto"/>
                                                                        <w:right w:val="none" w:sz="0" w:space="0" w:color="auto"/>
                                                                      </w:divBdr>
                                                                      <w:divsChild>
                                                                        <w:div w:id="900216181">
                                                                          <w:marLeft w:val="0"/>
                                                                          <w:marRight w:val="0"/>
                                                                          <w:marTop w:val="0"/>
                                                                          <w:marBottom w:val="0"/>
                                                                          <w:divBdr>
                                                                            <w:top w:val="none" w:sz="0" w:space="0" w:color="auto"/>
                                                                            <w:left w:val="none" w:sz="0" w:space="0" w:color="auto"/>
                                                                            <w:bottom w:val="none" w:sz="0" w:space="0" w:color="auto"/>
                                                                            <w:right w:val="none" w:sz="0" w:space="0" w:color="auto"/>
                                                                          </w:divBdr>
                                                                          <w:divsChild>
                                                                            <w:div w:id="646129301">
                                                                              <w:marLeft w:val="0"/>
                                                                              <w:marRight w:val="0"/>
                                                                              <w:marTop w:val="0"/>
                                                                              <w:marBottom w:val="0"/>
                                                                              <w:divBdr>
                                                                                <w:top w:val="none" w:sz="0" w:space="0" w:color="auto"/>
                                                                                <w:left w:val="none" w:sz="0" w:space="0" w:color="auto"/>
                                                                                <w:bottom w:val="none" w:sz="0" w:space="0" w:color="auto"/>
                                                                                <w:right w:val="none" w:sz="0" w:space="0" w:color="auto"/>
                                                                              </w:divBdr>
                                                                              <w:divsChild>
                                                                                <w:div w:id="1633098801">
                                                                                  <w:marLeft w:val="0"/>
                                                                                  <w:marRight w:val="0"/>
                                                                                  <w:marTop w:val="0"/>
                                                                                  <w:marBottom w:val="0"/>
                                                                                  <w:divBdr>
                                                                                    <w:top w:val="none" w:sz="0" w:space="0" w:color="auto"/>
                                                                                    <w:left w:val="none" w:sz="0" w:space="0" w:color="auto"/>
                                                                                    <w:bottom w:val="none" w:sz="0" w:space="0" w:color="auto"/>
                                                                                    <w:right w:val="none" w:sz="0" w:space="0" w:color="auto"/>
                                                                                  </w:divBdr>
                                                                                  <w:divsChild>
                                                                                    <w:div w:id="1145707201">
                                                                                      <w:marLeft w:val="0"/>
                                                                                      <w:marRight w:val="0"/>
                                                                                      <w:marTop w:val="0"/>
                                                                                      <w:marBottom w:val="0"/>
                                                                                      <w:divBdr>
                                                                                        <w:top w:val="none" w:sz="0" w:space="0" w:color="auto"/>
                                                                                        <w:left w:val="none" w:sz="0" w:space="0" w:color="auto"/>
                                                                                        <w:bottom w:val="none" w:sz="0" w:space="0" w:color="auto"/>
                                                                                        <w:right w:val="none" w:sz="0" w:space="0" w:color="auto"/>
                                                                                      </w:divBdr>
                                                                                      <w:divsChild>
                                                                                        <w:div w:id="1695500275">
                                                                                          <w:marLeft w:val="0"/>
                                                                                          <w:marRight w:val="0"/>
                                                                                          <w:marTop w:val="0"/>
                                                                                          <w:marBottom w:val="0"/>
                                                                                          <w:divBdr>
                                                                                            <w:top w:val="none" w:sz="0" w:space="0" w:color="auto"/>
                                                                                            <w:left w:val="none" w:sz="0" w:space="0" w:color="auto"/>
                                                                                            <w:bottom w:val="none" w:sz="0" w:space="0" w:color="auto"/>
                                                                                            <w:right w:val="none" w:sz="0" w:space="0" w:color="auto"/>
                                                                                          </w:divBdr>
                                                                                          <w:divsChild>
                                                                                            <w:div w:id="88679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7652239">
                                          <w:marLeft w:val="0"/>
                                          <w:marRight w:val="0"/>
                                          <w:marTop w:val="0"/>
                                          <w:marBottom w:val="0"/>
                                          <w:divBdr>
                                            <w:top w:val="none" w:sz="0" w:space="0" w:color="auto"/>
                                            <w:left w:val="none" w:sz="0" w:space="0" w:color="auto"/>
                                            <w:bottom w:val="none" w:sz="0" w:space="0" w:color="auto"/>
                                            <w:right w:val="none" w:sz="0" w:space="0" w:color="auto"/>
                                          </w:divBdr>
                                          <w:divsChild>
                                            <w:div w:id="399400433">
                                              <w:marLeft w:val="0"/>
                                              <w:marRight w:val="0"/>
                                              <w:marTop w:val="0"/>
                                              <w:marBottom w:val="0"/>
                                              <w:divBdr>
                                                <w:top w:val="none" w:sz="0" w:space="0" w:color="auto"/>
                                                <w:left w:val="none" w:sz="0" w:space="0" w:color="auto"/>
                                                <w:bottom w:val="none" w:sz="0" w:space="0" w:color="auto"/>
                                                <w:right w:val="none" w:sz="0" w:space="0" w:color="auto"/>
                                              </w:divBdr>
                                              <w:divsChild>
                                                <w:div w:id="36008258">
                                                  <w:marLeft w:val="0"/>
                                                  <w:marRight w:val="0"/>
                                                  <w:marTop w:val="0"/>
                                                  <w:marBottom w:val="0"/>
                                                  <w:divBdr>
                                                    <w:top w:val="none" w:sz="0" w:space="0" w:color="auto"/>
                                                    <w:left w:val="none" w:sz="0" w:space="0" w:color="auto"/>
                                                    <w:bottom w:val="none" w:sz="0" w:space="0" w:color="auto"/>
                                                    <w:right w:val="none" w:sz="0" w:space="0" w:color="auto"/>
                                                  </w:divBdr>
                                                  <w:divsChild>
                                                    <w:div w:id="1797412486">
                                                      <w:marLeft w:val="0"/>
                                                      <w:marRight w:val="0"/>
                                                      <w:marTop w:val="0"/>
                                                      <w:marBottom w:val="0"/>
                                                      <w:divBdr>
                                                        <w:top w:val="none" w:sz="0" w:space="0" w:color="auto"/>
                                                        <w:left w:val="none" w:sz="0" w:space="0" w:color="auto"/>
                                                        <w:bottom w:val="none" w:sz="0" w:space="0" w:color="auto"/>
                                                        <w:right w:val="none" w:sz="0" w:space="0" w:color="auto"/>
                                                      </w:divBdr>
                                                      <w:divsChild>
                                                        <w:div w:id="423301607">
                                                          <w:marLeft w:val="0"/>
                                                          <w:marRight w:val="0"/>
                                                          <w:marTop w:val="0"/>
                                                          <w:marBottom w:val="0"/>
                                                          <w:divBdr>
                                                            <w:top w:val="none" w:sz="0" w:space="0" w:color="auto"/>
                                                            <w:left w:val="none" w:sz="0" w:space="0" w:color="auto"/>
                                                            <w:bottom w:val="none" w:sz="0" w:space="0" w:color="auto"/>
                                                            <w:right w:val="none" w:sz="0" w:space="0" w:color="auto"/>
                                                          </w:divBdr>
                                                          <w:divsChild>
                                                            <w:div w:id="2002343312">
                                                              <w:marLeft w:val="0"/>
                                                              <w:marRight w:val="0"/>
                                                              <w:marTop w:val="0"/>
                                                              <w:marBottom w:val="0"/>
                                                              <w:divBdr>
                                                                <w:top w:val="none" w:sz="0" w:space="0" w:color="auto"/>
                                                                <w:left w:val="none" w:sz="0" w:space="0" w:color="auto"/>
                                                                <w:bottom w:val="none" w:sz="0" w:space="0" w:color="auto"/>
                                                                <w:right w:val="none" w:sz="0" w:space="0" w:color="auto"/>
                                                              </w:divBdr>
                                                              <w:divsChild>
                                                                <w:div w:id="1226990245">
                                                                  <w:marLeft w:val="0"/>
                                                                  <w:marRight w:val="0"/>
                                                                  <w:marTop w:val="0"/>
                                                                  <w:marBottom w:val="0"/>
                                                                  <w:divBdr>
                                                                    <w:top w:val="none" w:sz="0" w:space="0" w:color="auto"/>
                                                                    <w:left w:val="none" w:sz="0" w:space="0" w:color="auto"/>
                                                                    <w:bottom w:val="none" w:sz="0" w:space="0" w:color="auto"/>
                                                                    <w:right w:val="none" w:sz="0" w:space="0" w:color="auto"/>
                                                                  </w:divBdr>
                                                                  <w:divsChild>
                                                                    <w:div w:id="1763836860">
                                                                      <w:marLeft w:val="0"/>
                                                                      <w:marRight w:val="0"/>
                                                                      <w:marTop w:val="0"/>
                                                                      <w:marBottom w:val="0"/>
                                                                      <w:divBdr>
                                                                        <w:top w:val="none" w:sz="0" w:space="0" w:color="auto"/>
                                                                        <w:left w:val="none" w:sz="0" w:space="0" w:color="auto"/>
                                                                        <w:bottom w:val="none" w:sz="0" w:space="0" w:color="auto"/>
                                                                        <w:right w:val="none" w:sz="0" w:space="0" w:color="auto"/>
                                                                      </w:divBdr>
                                                                      <w:divsChild>
                                                                        <w:div w:id="454758574">
                                                                          <w:marLeft w:val="0"/>
                                                                          <w:marRight w:val="0"/>
                                                                          <w:marTop w:val="0"/>
                                                                          <w:marBottom w:val="0"/>
                                                                          <w:divBdr>
                                                                            <w:top w:val="none" w:sz="0" w:space="0" w:color="auto"/>
                                                                            <w:left w:val="none" w:sz="0" w:space="0" w:color="auto"/>
                                                                            <w:bottom w:val="none" w:sz="0" w:space="0" w:color="auto"/>
                                                                            <w:right w:val="none" w:sz="0" w:space="0" w:color="auto"/>
                                                                          </w:divBdr>
                                                                          <w:divsChild>
                                                                            <w:div w:id="1053584062">
                                                                              <w:marLeft w:val="0"/>
                                                                              <w:marRight w:val="0"/>
                                                                              <w:marTop w:val="0"/>
                                                                              <w:marBottom w:val="0"/>
                                                                              <w:divBdr>
                                                                                <w:top w:val="none" w:sz="0" w:space="0" w:color="auto"/>
                                                                                <w:left w:val="none" w:sz="0" w:space="0" w:color="auto"/>
                                                                                <w:bottom w:val="none" w:sz="0" w:space="0" w:color="auto"/>
                                                                                <w:right w:val="none" w:sz="0" w:space="0" w:color="auto"/>
                                                                              </w:divBdr>
                                                                              <w:divsChild>
                                                                                <w:div w:id="507210915">
                                                                                  <w:marLeft w:val="0"/>
                                                                                  <w:marRight w:val="0"/>
                                                                                  <w:marTop w:val="0"/>
                                                                                  <w:marBottom w:val="0"/>
                                                                                  <w:divBdr>
                                                                                    <w:top w:val="none" w:sz="0" w:space="0" w:color="auto"/>
                                                                                    <w:left w:val="none" w:sz="0" w:space="0" w:color="auto"/>
                                                                                    <w:bottom w:val="none" w:sz="0" w:space="0" w:color="auto"/>
                                                                                    <w:right w:val="none" w:sz="0" w:space="0" w:color="auto"/>
                                                                                  </w:divBdr>
                                                                                  <w:divsChild>
                                                                                    <w:div w:id="1157922405">
                                                                                      <w:marLeft w:val="0"/>
                                                                                      <w:marRight w:val="0"/>
                                                                                      <w:marTop w:val="0"/>
                                                                                      <w:marBottom w:val="0"/>
                                                                                      <w:divBdr>
                                                                                        <w:top w:val="none" w:sz="0" w:space="0" w:color="auto"/>
                                                                                        <w:left w:val="none" w:sz="0" w:space="0" w:color="auto"/>
                                                                                        <w:bottom w:val="none" w:sz="0" w:space="0" w:color="auto"/>
                                                                                        <w:right w:val="none" w:sz="0" w:space="0" w:color="auto"/>
                                                                                      </w:divBdr>
                                                                                      <w:divsChild>
                                                                                        <w:div w:id="74484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0102853">
                                          <w:marLeft w:val="0"/>
                                          <w:marRight w:val="0"/>
                                          <w:marTop w:val="0"/>
                                          <w:marBottom w:val="0"/>
                                          <w:divBdr>
                                            <w:top w:val="none" w:sz="0" w:space="0" w:color="auto"/>
                                            <w:left w:val="none" w:sz="0" w:space="0" w:color="auto"/>
                                            <w:bottom w:val="none" w:sz="0" w:space="0" w:color="auto"/>
                                            <w:right w:val="none" w:sz="0" w:space="0" w:color="auto"/>
                                          </w:divBdr>
                                          <w:divsChild>
                                            <w:div w:id="1253007879">
                                              <w:marLeft w:val="0"/>
                                              <w:marRight w:val="0"/>
                                              <w:marTop w:val="0"/>
                                              <w:marBottom w:val="0"/>
                                              <w:divBdr>
                                                <w:top w:val="none" w:sz="0" w:space="0" w:color="auto"/>
                                                <w:left w:val="none" w:sz="0" w:space="0" w:color="auto"/>
                                                <w:bottom w:val="none" w:sz="0" w:space="0" w:color="auto"/>
                                                <w:right w:val="none" w:sz="0" w:space="0" w:color="auto"/>
                                              </w:divBdr>
                                              <w:divsChild>
                                                <w:div w:id="572550814">
                                                  <w:marLeft w:val="0"/>
                                                  <w:marRight w:val="0"/>
                                                  <w:marTop w:val="0"/>
                                                  <w:marBottom w:val="0"/>
                                                  <w:divBdr>
                                                    <w:top w:val="none" w:sz="0" w:space="0" w:color="auto"/>
                                                    <w:left w:val="none" w:sz="0" w:space="0" w:color="auto"/>
                                                    <w:bottom w:val="none" w:sz="0" w:space="0" w:color="auto"/>
                                                    <w:right w:val="none" w:sz="0" w:space="0" w:color="auto"/>
                                                  </w:divBdr>
                                                  <w:divsChild>
                                                    <w:div w:id="66805547">
                                                      <w:marLeft w:val="0"/>
                                                      <w:marRight w:val="0"/>
                                                      <w:marTop w:val="0"/>
                                                      <w:marBottom w:val="0"/>
                                                      <w:divBdr>
                                                        <w:top w:val="none" w:sz="0" w:space="0" w:color="auto"/>
                                                        <w:left w:val="none" w:sz="0" w:space="0" w:color="auto"/>
                                                        <w:bottom w:val="none" w:sz="0" w:space="0" w:color="auto"/>
                                                        <w:right w:val="none" w:sz="0" w:space="0" w:color="auto"/>
                                                      </w:divBdr>
                                                      <w:divsChild>
                                                        <w:div w:id="145436141">
                                                          <w:marLeft w:val="0"/>
                                                          <w:marRight w:val="0"/>
                                                          <w:marTop w:val="0"/>
                                                          <w:marBottom w:val="0"/>
                                                          <w:divBdr>
                                                            <w:top w:val="none" w:sz="0" w:space="0" w:color="auto"/>
                                                            <w:left w:val="none" w:sz="0" w:space="0" w:color="auto"/>
                                                            <w:bottom w:val="none" w:sz="0" w:space="0" w:color="auto"/>
                                                            <w:right w:val="none" w:sz="0" w:space="0" w:color="auto"/>
                                                          </w:divBdr>
                                                          <w:divsChild>
                                                            <w:div w:id="1008170626">
                                                              <w:marLeft w:val="0"/>
                                                              <w:marRight w:val="0"/>
                                                              <w:marTop w:val="0"/>
                                                              <w:marBottom w:val="0"/>
                                                              <w:divBdr>
                                                                <w:top w:val="none" w:sz="0" w:space="0" w:color="auto"/>
                                                                <w:left w:val="none" w:sz="0" w:space="0" w:color="auto"/>
                                                                <w:bottom w:val="none" w:sz="0" w:space="0" w:color="auto"/>
                                                                <w:right w:val="none" w:sz="0" w:space="0" w:color="auto"/>
                                                              </w:divBdr>
                                                              <w:divsChild>
                                                                <w:div w:id="947782651">
                                                                  <w:marLeft w:val="0"/>
                                                                  <w:marRight w:val="0"/>
                                                                  <w:marTop w:val="0"/>
                                                                  <w:marBottom w:val="0"/>
                                                                  <w:divBdr>
                                                                    <w:top w:val="none" w:sz="0" w:space="0" w:color="auto"/>
                                                                    <w:left w:val="none" w:sz="0" w:space="0" w:color="auto"/>
                                                                    <w:bottom w:val="none" w:sz="0" w:space="0" w:color="auto"/>
                                                                    <w:right w:val="none" w:sz="0" w:space="0" w:color="auto"/>
                                                                  </w:divBdr>
                                                                  <w:divsChild>
                                                                    <w:div w:id="1444761006">
                                                                      <w:marLeft w:val="0"/>
                                                                      <w:marRight w:val="0"/>
                                                                      <w:marTop w:val="0"/>
                                                                      <w:marBottom w:val="0"/>
                                                                      <w:divBdr>
                                                                        <w:top w:val="none" w:sz="0" w:space="0" w:color="auto"/>
                                                                        <w:left w:val="none" w:sz="0" w:space="0" w:color="auto"/>
                                                                        <w:bottom w:val="none" w:sz="0" w:space="0" w:color="auto"/>
                                                                        <w:right w:val="none" w:sz="0" w:space="0" w:color="auto"/>
                                                                      </w:divBdr>
                                                                      <w:divsChild>
                                                                        <w:div w:id="2143845597">
                                                                          <w:marLeft w:val="0"/>
                                                                          <w:marRight w:val="0"/>
                                                                          <w:marTop w:val="0"/>
                                                                          <w:marBottom w:val="0"/>
                                                                          <w:divBdr>
                                                                            <w:top w:val="none" w:sz="0" w:space="0" w:color="auto"/>
                                                                            <w:left w:val="none" w:sz="0" w:space="0" w:color="auto"/>
                                                                            <w:bottom w:val="none" w:sz="0" w:space="0" w:color="auto"/>
                                                                            <w:right w:val="none" w:sz="0" w:space="0" w:color="auto"/>
                                                                          </w:divBdr>
                                                                          <w:divsChild>
                                                                            <w:div w:id="441606848">
                                                                              <w:marLeft w:val="0"/>
                                                                              <w:marRight w:val="0"/>
                                                                              <w:marTop w:val="0"/>
                                                                              <w:marBottom w:val="0"/>
                                                                              <w:divBdr>
                                                                                <w:top w:val="none" w:sz="0" w:space="0" w:color="auto"/>
                                                                                <w:left w:val="none" w:sz="0" w:space="0" w:color="auto"/>
                                                                                <w:bottom w:val="none" w:sz="0" w:space="0" w:color="auto"/>
                                                                                <w:right w:val="none" w:sz="0" w:space="0" w:color="auto"/>
                                                                              </w:divBdr>
                                                                              <w:divsChild>
                                                                                <w:div w:id="1473906843">
                                                                                  <w:marLeft w:val="0"/>
                                                                                  <w:marRight w:val="0"/>
                                                                                  <w:marTop w:val="0"/>
                                                                                  <w:marBottom w:val="0"/>
                                                                                  <w:divBdr>
                                                                                    <w:top w:val="none" w:sz="0" w:space="0" w:color="auto"/>
                                                                                    <w:left w:val="none" w:sz="0" w:space="0" w:color="auto"/>
                                                                                    <w:bottom w:val="none" w:sz="0" w:space="0" w:color="auto"/>
                                                                                    <w:right w:val="none" w:sz="0" w:space="0" w:color="auto"/>
                                                                                  </w:divBdr>
                                                                                  <w:divsChild>
                                                                                    <w:div w:id="135414971">
                                                                                      <w:marLeft w:val="0"/>
                                                                                      <w:marRight w:val="0"/>
                                                                                      <w:marTop w:val="0"/>
                                                                                      <w:marBottom w:val="0"/>
                                                                                      <w:divBdr>
                                                                                        <w:top w:val="none" w:sz="0" w:space="0" w:color="auto"/>
                                                                                        <w:left w:val="none" w:sz="0" w:space="0" w:color="auto"/>
                                                                                        <w:bottom w:val="none" w:sz="0" w:space="0" w:color="auto"/>
                                                                                        <w:right w:val="none" w:sz="0" w:space="0" w:color="auto"/>
                                                                                      </w:divBdr>
                                                                                      <w:divsChild>
                                                                                        <w:div w:id="774400041">
                                                                                          <w:marLeft w:val="0"/>
                                                                                          <w:marRight w:val="0"/>
                                                                                          <w:marTop w:val="0"/>
                                                                                          <w:marBottom w:val="0"/>
                                                                                          <w:divBdr>
                                                                                            <w:top w:val="none" w:sz="0" w:space="0" w:color="auto"/>
                                                                                            <w:left w:val="none" w:sz="0" w:space="0" w:color="auto"/>
                                                                                            <w:bottom w:val="none" w:sz="0" w:space="0" w:color="auto"/>
                                                                                            <w:right w:val="none" w:sz="0" w:space="0" w:color="auto"/>
                                                                                          </w:divBdr>
                                                                                          <w:divsChild>
                                                                                            <w:div w:id="76442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95742592">
                                          <w:marLeft w:val="0"/>
                                          <w:marRight w:val="0"/>
                                          <w:marTop w:val="0"/>
                                          <w:marBottom w:val="0"/>
                                          <w:divBdr>
                                            <w:top w:val="none" w:sz="0" w:space="0" w:color="auto"/>
                                            <w:left w:val="none" w:sz="0" w:space="0" w:color="auto"/>
                                            <w:bottom w:val="none" w:sz="0" w:space="0" w:color="auto"/>
                                            <w:right w:val="none" w:sz="0" w:space="0" w:color="auto"/>
                                          </w:divBdr>
                                          <w:divsChild>
                                            <w:div w:id="1518426165">
                                              <w:marLeft w:val="0"/>
                                              <w:marRight w:val="0"/>
                                              <w:marTop w:val="0"/>
                                              <w:marBottom w:val="0"/>
                                              <w:divBdr>
                                                <w:top w:val="none" w:sz="0" w:space="0" w:color="auto"/>
                                                <w:left w:val="none" w:sz="0" w:space="0" w:color="auto"/>
                                                <w:bottom w:val="none" w:sz="0" w:space="0" w:color="auto"/>
                                                <w:right w:val="none" w:sz="0" w:space="0" w:color="auto"/>
                                              </w:divBdr>
                                              <w:divsChild>
                                                <w:div w:id="175929898">
                                                  <w:marLeft w:val="0"/>
                                                  <w:marRight w:val="0"/>
                                                  <w:marTop w:val="0"/>
                                                  <w:marBottom w:val="0"/>
                                                  <w:divBdr>
                                                    <w:top w:val="none" w:sz="0" w:space="0" w:color="auto"/>
                                                    <w:left w:val="none" w:sz="0" w:space="0" w:color="auto"/>
                                                    <w:bottom w:val="none" w:sz="0" w:space="0" w:color="auto"/>
                                                    <w:right w:val="none" w:sz="0" w:space="0" w:color="auto"/>
                                                  </w:divBdr>
                                                  <w:divsChild>
                                                    <w:div w:id="1962105309">
                                                      <w:marLeft w:val="0"/>
                                                      <w:marRight w:val="0"/>
                                                      <w:marTop w:val="0"/>
                                                      <w:marBottom w:val="0"/>
                                                      <w:divBdr>
                                                        <w:top w:val="none" w:sz="0" w:space="0" w:color="auto"/>
                                                        <w:left w:val="none" w:sz="0" w:space="0" w:color="auto"/>
                                                        <w:bottom w:val="none" w:sz="0" w:space="0" w:color="auto"/>
                                                        <w:right w:val="none" w:sz="0" w:space="0" w:color="auto"/>
                                                      </w:divBdr>
                                                      <w:divsChild>
                                                        <w:div w:id="537163924">
                                                          <w:marLeft w:val="0"/>
                                                          <w:marRight w:val="0"/>
                                                          <w:marTop w:val="0"/>
                                                          <w:marBottom w:val="0"/>
                                                          <w:divBdr>
                                                            <w:top w:val="none" w:sz="0" w:space="0" w:color="auto"/>
                                                            <w:left w:val="none" w:sz="0" w:space="0" w:color="auto"/>
                                                            <w:bottom w:val="none" w:sz="0" w:space="0" w:color="auto"/>
                                                            <w:right w:val="none" w:sz="0" w:space="0" w:color="auto"/>
                                                          </w:divBdr>
                                                          <w:divsChild>
                                                            <w:div w:id="571039945">
                                                              <w:marLeft w:val="0"/>
                                                              <w:marRight w:val="0"/>
                                                              <w:marTop w:val="0"/>
                                                              <w:marBottom w:val="0"/>
                                                              <w:divBdr>
                                                                <w:top w:val="none" w:sz="0" w:space="0" w:color="auto"/>
                                                                <w:left w:val="none" w:sz="0" w:space="0" w:color="auto"/>
                                                                <w:bottom w:val="none" w:sz="0" w:space="0" w:color="auto"/>
                                                                <w:right w:val="none" w:sz="0" w:space="0" w:color="auto"/>
                                                              </w:divBdr>
                                                              <w:divsChild>
                                                                <w:div w:id="1988120616">
                                                                  <w:marLeft w:val="0"/>
                                                                  <w:marRight w:val="0"/>
                                                                  <w:marTop w:val="0"/>
                                                                  <w:marBottom w:val="0"/>
                                                                  <w:divBdr>
                                                                    <w:top w:val="none" w:sz="0" w:space="0" w:color="auto"/>
                                                                    <w:left w:val="none" w:sz="0" w:space="0" w:color="auto"/>
                                                                    <w:bottom w:val="none" w:sz="0" w:space="0" w:color="auto"/>
                                                                    <w:right w:val="none" w:sz="0" w:space="0" w:color="auto"/>
                                                                  </w:divBdr>
                                                                  <w:divsChild>
                                                                    <w:div w:id="541942057">
                                                                      <w:marLeft w:val="0"/>
                                                                      <w:marRight w:val="0"/>
                                                                      <w:marTop w:val="0"/>
                                                                      <w:marBottom w:val="0"/>
                                                                      <w:divBdr>
                                                                        <w:top w:val="none" w:sz="0" w:space="0" w:color="auto"/>
                                                                        <w:left w:val="none" w:sz="0" w:space="0" w:color="auto"/>
                                                                        <w:bottom w:val="none" w:sz="0" w:space="0" w:color="auto"/>
                                                                        <w:right w:val="none" w:sz="0" w:space="0" w:color="auto"/>
                                                                      </w:divBdr>
                                                                      <w:divsChild>
                                                                        <w:div w:id="521091524">
                                                                          <w:marLeft w:val="0"/>
                                                                          <w:marRight w:val="0"/>
                                                                          <w:marTop w:val="0"/>
                                                                          <w:marBottom w:val="0"/>
                                                                          <w:divBdr>
                                                                            <w:top w:val="none" w:sz="0" w:space="0" w:color="auto"/>
                                                                            <w:left w:val="none" w:sz="0" w:space="0" w:color="auto"/>
                                                                            <w:bottom w:val="none" w:sz="0" w:space="0" w:color="auto"/>
                                                                            <w:right w:val="none" w:sz="0" w:space="0" w:color="auto"/>
                                                                          </w:divBdr>
                                                                          <w:divsChild>
                                                                            <w:div w:id="253710602">
                                                                              <w:marLeft w:val="0"/>
                                                                              <w:marRight w:val="0"/>
                                                                              <w:marTop w:val="0"/>
                                                                              <w:marBottom w:val="0"/>
                                                                              <w:divBdr>
                                                                                <w:top w:val="none" w:sz="0" w:space="0" w:color="auto"/>
                                                                                <w:left w:val="none" w:sz="0" w:space="0" w:color="auto"/>
                                                                                <w:bottom w:val="none" w:sz="0" w:space="0" w:color="auto"/>
                                                                                <w:right w:val="none" w:sz="0" w:space="0" w:color="auto"/>
                                                                              </w:divBdr>
                                                                              <w:divsChild>
                                                                                <w:div w:id="22175801">
                                                                                  <w:marLeft w:val="0"/>
                                                                                  <w:marRight w:val="0"/>
                                                                                  <w:marTop w:val="0"/>
                                                                                  <w:marBottom w:val="0"/>
                                                                                  <w:divBdr>
                                                                                    <w:top w:val="none" w:sz="0" w:space="0" w:color="auto"/>
                                                                                    <w:left w:val="none" w:sz="0" w:space="0" w:color="auto"/>
                                                                                    <w:bottom w:val="none" w:sz="0" w:space="0" w:color="auto"/>
                                                                                    <w:right w:val="none" w:sz="0" w:space="0" w:color="auto"/>
                                                                                  </w:divBdr>
                                                                                  <w:divsChild>
                                                                                    <w:div w:id="1840852672">
                                                                                      <w:marLeft w:val="0"/>
                                                                                      <w:marRight w:val="0"/>
                                                                                      <w:marTop w:val="0"/>
                                                                                      <w:marBottom w:val="0"/>
                                                                                      <w:divBdr>
                                                                                        <w:top w:val="none" w:sz="0" w:space="0" w:color="auto"/>
                                                                                        <w:left w:val="none" w:sz="0" w:space="0" w:color="auto"/>
                                                                                        <w:bottom w:val="none" w:sz="0" w:space="0" w:color="auto"/>
                                                                                        <w:right w:val="none" w:sz="0" w:space="0" w:color="auto"/>
                                                                                      </w:divBdr>
                                                                                      <w:divsChild>
                                                                                        <w:div w:id="37172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3618417">
                                          <w:marLeft w:val="0"/>
                                          <w:marRight w:val="0"/>
                                          <w:marTop w:val="0"/>
                                          <w:marBottom w:val="0"/>
                                          <w:divBdr>
                                            <w:top w:val="none" w:sz="0" w:space="0" w:color="auto"/>
                                            <w:left w:val="none" w:sz="0" w:space="0" w:color="auto"/>
                                            <w:bottom w:val="none" w:sz="0" w:space="0" w:color="auto"/>
                                            <w:right w:val="none" w:sz="0" w:space="0" w:color="auto"/>
                                          </w:divBdr>
                                          <w:divsChild>
                                            <w:div w:id="937912645">
                                              <w:marLeft w:val="0"/>
                                              <w:marRight w:val="0"/>
                                              <w:marTop w:val="0"/>
                                              <w:marBottom w:val="0"/>
                                              <w:divBdr>
                                                <w:top w:val="none" w:sz="0" w:space="0" w:color="auto"/>
                                                <w:left w:val="none" w:sz="0" w:space="0" w:color="auto"/>
                                                <w:bottom w:val="none" w:sz="0" w:space="0" w:color="auto"/>
                                                <w:right w:val="none" w:sz="0" w:space="0" w:color="auto"/>
                                              </w:divBdr>
                                              <w:divsChild>
                                                <w:div w:id="412119950">
                                                  <w:marLeft w:val="0"/>
                                                  <w:marRight w:val="0"/>
                                                  <w:marTop w:val="0"/>
                                                  <w:marBottom w:val="0"/>
                                                  <w:divBdr>
                                                    <w:top w:val="none" w:sz="0" w:space="0" w:color="auto"/>
                                                    <w:left w:val="none" w:sz="0" w:space="0" w:color="auto"/>
                                                    <w:bottom w:val="none" w:sz="0" w:space="0" w:color="auto"/>
                                                    <w:right w:val="none" w:sz="0" w:space="0" w:color="auto"/>
                                                  </w:divBdr>
                                                  <w:divsChild>
                                                    <w:div w:id="715130734">
                                                      <w:marLeft w:val="0"/>
                                                      <w:marRight w:val="0"/>
                                                      <w:marTop w:val="0"/>
                                                      <w:marBottom w:val="0"/>
                                                      <w:divBdr>
                                                        <w:top w:val="none" w:sz="0" w:space="0" w:color="auto"/>
                                                        <w:left w:val="none" w:sz="0" w:space="0" w:color="auto"/>
                                                        <w:bottom w:val="none" w:sz="0" w:space="0" w:color="auto"/>
                                                        <w:right w:val="none" w:sz="0" w:space="0" w:color="auto"/>
                                                      </w:divBdr>
                                                      <w:divsChild>
                                                        <w:div w:id="670448015">
                                                          <w:marLeft w:val="0"/>
                                                          <w:marRight w:val="0"/>
                                                          <w:marTop w:val="0"/>
                                                          <w:marBottom w:val="0"/>
                                                          <w:divBdr>
                                                            <w:top w:val="none" w:sz="0" w:space="0" w:color="auto"/>
                                                            <w:left w:val="none" w:sz="0" w:space="0" w:color="auto"/>
                                                            <w:bottom w:val="none" w:sz="0" w:space="0" w:color="auto"/>
                                                            <w:right w:val="none" w:sz="0" w:space="0" w:color="auto"/>
                                                          </w:divBdr>
                                                          <w:divsChild>
                                                            <w:div w:id="241763019">
                                                              <w:marLeft w:val="0"/>
                                                              <w:marRight w:val="0"/>
                                                              <w:marTop w:val="0"/>
                                                              <w:marBottom w:val="0"/>
                                                              <w:divBdr>
                                                                <w:top w:val="none" w:sz="0" w:space="0" w:color="auto"/>
                                                                <w:left w:val="none" w:sz="0" w:space="0" w:color="auto"/>
                                                                <w:bottom w:val="none" w:sz="0" w:space="0" w:color="auto"/>
                                                                <w:right w:val="none" w:sz="0" w:space="0" w:color="auto"/>
                                                              </w:divBdr>
                                                              <w:divsChild>
                                                                <w:div w:id="685134544">
                                                                  <w:marLeft w:val="0"/>
                                                                  <w:marRight w:val="0"/>
                                                                  <w:marTop w:val="0"/>
                                                                  <w:marBottom w:val="0"/>
                                                                  <w:divBdr>
                                                                    <w:top w:val="none" w:sz="0" w:space="0" w:color="auto"/>
                                                                    <w:left w:val="none" w:sz="0" w:space="0" w:color="auto"/>
                                                                    <w:bottom w:val="none" w:sz="0" w:space="0" w:color="auto"/>
                                                                    <w:right w:val="none" w:sz="0" w:space="0" w:color="auto"/>
                                                                  </w:divBdr>
                                                                  <w:divsChild>
                                                                    <w:div w:id="2133135489">
                                                                      <w:marLeft w:val="0"/>
                                                                      <w:marRight w:val="0"/>
                                                                      <w:marTop w:val="0"/>
                                                                      <w:marBottom w:val="0"/>
                                                                      <w:divBdr>
                                                                        <w:top w:val="none" w:sz="0" w:space="0" w:color="auto"/>
                                                                        <w:left w:val="none" w:sz="0" w:space="0" w:color="auto"/>
                                                                        <w:bottom w:val="none" w:sz="0" w:space="0" w:color="auto"/>
                                                                        <w:right w:val="none" w:sz="0" w:space="0" w:color="auto"/>
                                                                      </w:divBdr>
                                                                      <w:divsChild>
                                                                        <w:div w:id="826944922">
                                                                          <w:marLeft w:val="0"/>
                                                                          <w:marRight w:val="0"/>
                                                                          <w:marTop w:val="0"/>
                                                                          <w:marBottom w:val="0"/>
                                                                          <w:divBdr>
                                                                            <w:top w:val="none" w:sz="0" w:space="0" w:color="auto"/>
                                                                            <w:left w:val="none" w:sz="0" w:space="0" w:color="auto"/>
                                                                            <w:bottom w:val="none" w:sz="0" w:space="0" w:color="auto"/>
                                                                            <w:right w:val="none" w:sz="0" w:space="0" w:color="auto"/>
                                                                          </w:divBdr>
                                                                          <w:divsChild>
                                                                            <w:div w:id="1398669400">
                                                                              <w:marLeft w:val="0"/>
                                                                              <w:marRight w:val="0"/>
                                                                              <w:marTop w:val="0"/>
                                                                              <w:marBottom w:val="0"/>
                                                                              <w:divBdr>
                                                                                <w:top w:val="none" w:sz="0" w:space="0" w:color="auto"/>
                                                                                <w:left w:val="none" w:sz="0" w:space="0" w:color="auto"/>
                                                                                <w:bottom w:val="none" w:sz="0" w:space="0" w:color="auto"/>
                                                                                <w:right w:val="none" w:sz="0" w:space="0" w:color="auto"/>
                                                                              </w:divBdr>
                                                                              <w:divsChild>
                                                                                <w:div w:id="1547836874">
                                                                                  <w:marLeft w:val="0"/>
                                                                                  <w:marRight w:val="0"/>
                                                                                  <w:marTop w:val="0"/>
                                                                                  <w:marBottom w:val="0"/>
                                                                                  <w:divBdr>
                                                                                    <w:top w:val="none" w:sz="0" w:space="0" w:color="auto"/>
                                                                                    <w:left w:val="none" w:sz="0" w:space="0" w:color="auto"/>
                                                                                    <w:bottom w:val="none" w:sz="0" w:space="0" w:color="auto"/>
                                                                                    <w:right w:val="none" w:sz="0" w:space="0" w:color="auto"/>
                                                                                  </w:divBdr>
                                                                                  <w:divsChild>
                                                                                    <w:div w:id="901334370">
                                                                                      <w:marLeft w:val="0"/>
                                                                                      <w:marRight w:val="0"/>
                                                                                      <w:marTop w:val="0"/>
                                                                                      <w:marBottom w:val="0"/>
                                                                                      <w:divBdr>
                                                                                        <w:top w:val="none" w:sz="0" w:space="0" w:color="auto"/>
                                                                                        <w:left w:val="none" w:sz="0" w:space="0" w:color="auto"/>
                                                                                        <w:bottom w:val="none" w:sz="0" w:space="0" w:color="auto"/>
                                                                                        <w:right w:val="none" w:sz="0" w:space="0" w:color="auto"/>
                                                                                      </w:divBdr>
                                                                                      <w:divsChild>
                                                                                        <w:div w:id="35855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54075190">
      <w:bodyDiv w:val="1"/>
      <w:marLeft w:val="0"/>
      <w:marRight w:val="0"/>
      <w:marTop w:val="0"/>
      <w:marBottom w:val="0"/>
      <w:divBdr>
        <w:top w:val="none" w:sz="0" w:space="0" w:color="auto"/>
        <w:left w:val="none" w:sz="0" w:space="0" w:color="auto"/>
        <w:bottom w:val="none" w:sz="0" w:space="0" w:color="auto"/>
        <w:right w:val="none" w:sz="0" w:space="0" w:color="auto"/>
      </w:divBdr>
      <w:divsChild>
        <w:div w:id="184909207">
          <w:marLeft w:val="0"/>
          <w:marRight w:val="0"/>
          <w:marTop w:val="0"/>
          <w:marBottom w:val="240"/>
          <w:divBdr>
            <w:top w:val="none" w:sz="0" w:space="0" w:color="auto"/>
            <w:left w:val="none" w:sz="0" w:space="0" w:color="auto"/>
            <w:bottom w:val="none" w:sz="0" w:space="0" w:color="auto"/>
            <w:right w:val="none" w:sz="0" w:space="0" w:color="auto"/>
          </w:divBdr>
        </w:div>
        <w:div w:id="928928940">
          <w:marLeft w:val="0"/>
          <w:marRight w:val="0"/>
          <w:marTop w:val="360"/>
          <w:marBottom w:val="180"/>
          <w:divBdr>
            <w:top w:val="none" w:sz="0" w:space="0" w:color="auto"/>
            <w:left w:val="none" w:sz="0" w:space="0" w:color="auto"/>
            <w:bottom w:val="none" w:sz="0" w:space="0" w:color="auto"/>
            <w:right w:val="none" w:sz="0" w:space="0" w:color="auto"/>
          </w:divBdr>
        </w:div>
        <w:div w:id="60521590">
          <w:marLeft w:val="0"/>
          <w:marRight w:val="0"/>
          <w:marTop w:val="0"/>
          <w:marBottom w:val="0"/>
          <w:divBdr>
            <w:top w:val="none" w:sz="0" w:space="0" w:color="auto"/>
            <w:left w:val="none" w:sz="0" w:space="0" w:color="auto"/>
            <w:bottom w:val="none" w:sz="0" w:space="0" w:color="auto"/>
            <w:right w:val="none" w:sz="0" w:space="0" w:color="auto"/>
          </w:divBdr>
        </w:div>
      </w:divsChild>
    </w:div>
    <w:div w:id="1623268210">
      <w:bodyDiv w:val="1"/>
      <w:marLeft w:val="0"/>
      <w:marRight w:val="0"/>
      <w:marTop w:val="0"/>
      <w:marBottom w:val="0"/>
      <w:divBdr>
        <w:top w:val="none" w:sz="0" w:space="0" w:color="auto"/>
        <w:left w:val="none" w:sz="0" w:space="0" w:color="auto"/>
        <w:bottom w:val="none" w:sz="0" w:space="0" w:color="auto"/>
        <w:right w:val="none" w:sz="0" w:space="0" w:color="auto"/>
      </w:divBdr>
      <w:divsChild>
        <w:div w:id="1651598359">
          <w:marLeft w:val="0"/>
          <w:marRight w:val="0"/>
          <w:marTop w:val="0"/>
          <w:marBottom w:val="0"/>
          <w:divBdr>
            <w:top w:val="none" w:sz="0" w:space="0" w:color="auto"/>
            <w:left w:val="none" w:sz="0" w:space="0" w:color="auto"/>
            <w:bottom w:val="none" w:sz="0" w:space="0" w:color="auto"/>
            <w:right w:val="none" w:sz="0" w:space="0" w:color="auto"/>
          </w:divBdr>
          <w:divsChild>
            <w:div w:id="214895392">
              <w:marLeft w:val="0"/>
              <w:marRight w:val="0"/>
              <w:marTop w:val="0"/>
              <w:marBottom w:val="0"/>
              <w:divBdr>
                <w:top w:val="none" w:sz="0" w:space="0" w:color="auto"/>
                <w:left w:val="none" w:sz="0" w:space="0" w:color="auto"/>
                <w:bottom w:val="none" w:sz="0" w:space="0" w:color="auto"/>
                <w:right w:val="none" w:sz="0" w:space="0" w:color="auto"/>
              </w:divBdr>
              <w:divsChild>
                <w:div w:id="685447684">
                  <w:marLeft w:val="0"/>
                  <w:marRight w:val="0"/>
                  <w:marTop w:val="0"/>
                  <w:marBottom w:val="0"/>
                  <w:divBdr>
                    <w:top w:val="none" w:sz="0" w:space="0" w:color="auto"/>
                    <w:left w:val="none" w:sz="0" w:space="0" w:color="auto"/>
                    <w:bottom w:val="none" w:sz="0" w:space="0" w:color="auto"/>
                    <w:right w:val="none" w:sz="0" w:space="0" w:color="auto"/>
                  </w:divBdr>
                  <w:divsChild>
                    <w:div w:id="918096067">
                      <w:marLeft w:val="0"/>
                      <w:marRight w:val="0"/>
                      <w:marTop w:val="0"/>
                      <w:marBottom w:val="0"/>
                      <w:divBdr>
                        <w:top w:val="none" w:sz="0" w:space="0" w:color="auto"/>
                        <w:left w:val="none" w:sz="0" w:space="0" w:color="auto"/>
                        <w:bottom w:val="none" w:sz="0" w:space="0" w:color="auto"/>
                        <w:right w:val="none" w:sz="0" w:space="0" w:color="auto"/>
                      </w:divBdr>
                      <w:divsChild>
                        <w:div w:id="1403716136">
                          <w:marLeft w:val="0"/>
                          <w:marRight w:val="0"/>
                          <w:marTop w:val="0"/>
                          <w:marBottom w:val="0"/>
                          <w:divBdr>
                            <w:top w:val="none" w:sz="0" w:space="0" w:color="auto"/>
                            <w:left w:val="none" w:sz="0" w:space="0" w:color="auto"/>
                            <w:bottom w:val="none" w:sz="0" w:space="0" w:color="auto"/>
                            <w:right w:val="none" w:sz="0" w:space="0" w:color="auto"/>
                          </w:divBdr>
                          <w:divsChild>
                            <w:div w:id="853224687">
                              <w:marLeft w:val="0"/>
                              <w:marRight w:val="0"/>
                              <w:marTop w:val="0"/>
                              <w:marBottom w:val="0"/>
                              <w:divBdr>
                                <w:top w:val="none" w:sz="0" w:space="0" w:color="auto"/>
                                <w:left w:val="none" w:sz="0" w:space="0" w:color="auto"/>
                                <w:bottom w:val="none" w:sz="0" w:space="0" w:color="auto"/>
                                <w:right w:val="none" w:sz="0" w:space="0" w:color="auto"/>
                              </w:divBdr>
                              <w:divsChild>
                                <w:div w:id="1855915793">
                                  <w:marLeft w:val="0"/>
                                  <w:marRight w:val="0"/>
                                  <w:marTop w:val="0"/>
                                  <w:marBottom w:val="0"/>
                                  <w:divBdr>
                                    <w:top w:val="none" w:sz="0" w:space="0" w:color="auto"/>
                                    <w:left w:val="none" w:sz="0" w:space="0" w:color="auto"/>
                                    <w:bottom w:val="none" w:sz="0" w:space="0" w:color="auto"/>
                                    <w:right w:val="none" w:sz="0" w:space="0" w:color="auto"/>
                                  </w:divBdr>
                                  <w:divsChild>
                                    <w:div w:id="1340500889">
                                      <w:marLeft w:val="0"/>
                                      <w:marRight w:val="0"/>
                                      <w:marTop w:val="0"/>
                                      <w:marBottom w:val="0"/>
                                      <w:divBdr>
                                        <w:top w:val="none" w:sz="0" w:space="0" w:color="auto"/>
                                        <w:left w:val="none" w:sz="0" w:space="0" w:color="auto"/>
                                        <w:bottom w:val="none" w:sz="0" w:space="0" w:color="auto"/>
                                        <w:right w:val="none" w:sz="0" w:space="0" w:color="auto"/>
                                      </w:divBdr>
                                      <w:divsChild>
                                        <w:div w:id="200705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85129676">
      <w:bodyDiv w:val="1"/>
      <w:marLeft w:val="0"/>
      <w:marRight w:val="0"/>
      <w:marTop w:val="0"/>
      <w:marBottom w:val="0"/>
      <w:divBdr>
        <w:top w:val="none" w:sz="0" w:space="0" w:color="auto"/>
        <w:left w:val="none" w:sz="0" w:space="0" w:color="auto"/>
        <w:bottom w:val="none" w:sz="0" w:space="0" w:color="auto"/>
        <w:right w:val="none" w:sz="0" w:space="0" w:color="auto"/>
      </w:divBdr>
      <w:divsChild>
        <w:div w:id="994337702">
          <w:marLeft w:val="0"/>
          <w:marRight w:val="0"/>
          <w:marTop w:val="0"/>
          <w:marBottom w:val="0"/>
          <w:divBdr>
            <w:top w:val="none" w:sz="0" w:space="0" w:color="auto"/>
            <w:left w:val="none" w:sz="0" w:space="0" w:color="auto"/>
            <w:bottom w:val="none" w:sz="0" w:space="0" w:color="auto"/>
            <w:right w:val="none" w:sz="0" w:space="0" w:color="auto"/>
          </w:divBdr>
          <w:divsChild>
            <w:div w:id="141503065">
              <w:marLeft w:val="0"/>
              <w:marRight w:val="0"/>
              <w:marTop w:val="0"/>
              <w:marBottom w:val="0"/>
              <w:divBdr>
                <w:top w:val="none" w:sz="0" w:space="0" w:color="auto"/>
                <w:left w:val="none" w:sz="0" w:space="0" w:color="auto"/>
                <w:bottom w:val="none" w:sz="0" w:space="0" w:color="auto"/>
                <w:right w:val="none" w:sz="0" w:space="0" w:color="auto"/>
              </w:divBdr>
              <w:divsChild>
                <w:div w:id="1449550008">
                  <w:marLeft w:val="0"/>
                  <w:marRight w:val="0"/>
                  <w:marTop w:val="0"/>
                  <w:marBottom w:val="0"/>
                  <w:divBdr>
                    <w:top w:val="none" w:sz="0" w:space="0" w:color="auto"/>
                    <w:left w:val="none" w:sz="0" w:space="0" w:color="auto"/>
                    <w:bottom w:val="none" w:sz="0" w:space="0" w:color="auto"/>
                    <w:right w:val="none" w:sz="0" w:space="0" w:color="auto"/>
                  </w:divBdr>
                  <w:divsChild>
                    <w:div w:id="1957524484">
                      <w:marLeft w:val="0"/>
                      <w:marRight w:val="0"/>
                      <w:marTop w:val="0"/>
                      <w:marBottom w:val="0"/>
                      <w:divBdr>
                        <w:top w:val="none" w:sz="0" w:space="0" w:color="auto"/>
                        <w:left w:val="none" w:sz="0" w:space="0" w:color="auto"/>
                        <w:bottom w:val="none" w:sz="0" w:space="0" w:color="auto"/>
                        <w:right w:val="none" w:sz="0" w:space="0" w:color="auto"/>
                      </w:divBdr>
                      <w:divsChild>
                        <w:div w:id="1763640887">
                          <w:marLeft w:val="0"/>
                          <w:marRight w:val="0"/>
                          <w:marTop w:val="0"/>
                          <w:marBottom w:val="0"/>
                          <w:divBdr>
                            <w:top w:val="none" w:sz="0" w:space="0" w:color="auto"/>
                            <w:left w:val="none" w:sz="0" w:space="0" w:color="auto"/>
                            <w:bottom w:val="none" w:sz="0" w:space="0" w:color="auto"/>
                            <w:right w:val="none" w:sz="0" w:space="0" w:color="auto"/>
                          </w:divBdr>
                          <w:divsChild>
                            <w:div w:id="279142056">
                              <w:marLeft w:val="0"/>
                              <w:marRight w:val="0"/>
                              <w:marTop w:val="0"/>
                              <w:marBottom w:val="0"/>
                              <w:divBdr>
                                <w:top w:val="none" w:sz="0" w:space="0" w:color="auto"/>
                                <w:left w:val="none" w:sz="0" w:space="0" w:color="auto"/>
                                <w:bottom w:val="none" w:sz="0" w:space="0" w:color="auto"/>
                                <w:right w:val="none" w:sz="0" w:space="0" w:color="auto"/>
                              </w:divBdr>
                              <w:divsChild>
                                <w:div w:id="1372804739">
                                  <w:marLeft w:val="0"/>
                                  <w:marRight w:val="0"/>
                                  <w:marTop w:val="0"/>
                                  <w:marBottom w:val="0"/>
                                  <w:divBdr>
                                    <w:top w:val="none" w:sz="0" w:space="0" w:color="auto"/>
                                    <w:left w:val="none" w:sz="0" w:space="0" w:color="auto"/>
                                    <w:bottom w:val="none" w:sz="0" w:space="0" w:color="auto"/>
                                    <w:right w:val="none" w:sz="0" w:space="0" w:color="auto"/>
                                  </w:divBdr>
                                  <w:divsChild>
                                    <w:div w:id="401030614">
                                      <w:marLeft w:val="0"/>
                                      <w:marRight w:val="0"/>
                                      <w:marTop w:val="0"/>
                                      <w:marBottom w:val="0"/>
                                      <w:divBdr>
                                        <w:top w:val="none" w:sz="0" w:space="0" w:color="auto"/>
                                        <w:left w:val="none" w:sz="0" w:space="0" w:color="auto"/>
                                        <w:bottom w:val="none" w:sz="0" w:space="0" w:color="auto"/>
                                        <w:right w:val="none" w:sz="0" w:space="0" w:color="auto"/>
                                      </w:divBdr>
                                      <w:divsChild>
                                        <w:div w:id="1286153112">
                                          <w:marLeft w:val="0"/>
                                          <w:marRight w:val="0"/>
                                          <w:marTop w:val="0"/>
                                          <w:marBottom w:val="0"/>
                                          <w:divBdr>
                                            <w:top w:val="none" w:sz="0" w:space="0" w:color="auto"/>
                                            <w:left w:val="none" w:sz="0" w:space="0" w:color="auto"/>
                                            <w:bottom w:val="none" w:sz="0" w:space="0" w:color="auto"/>
                                            <w:right w:val="none" w:sz="0" w:space="0" w:color="auto"/>
                                          </w:divBdr>
                                          <w:divsChild>
                                            <w:div w:id="1445156288">
                                              <w:marLeft w:val="0"/>
                                              <w:marRight w:val="0"/>
                                              <w:marTop w:val="0"/>
                                              <w:marBottom w:val="0"/>
                                              <w:divBdr>
                                                <w:top w:val="none" w:sz="0" w:space="0" w:color="auto"/>
                                                <w:left w:val="none" w:sz="0" w:space="0" w:color="auto"/>
                                                <w:bottom w:val="none" w:sz="0" w:space="0" w:color="auto"/>
                                                <w:right w:val="none" w:sz="0" w:space="0" w:color="auto"/>
                                              </w:divBdr>
                                              <w:divsChild>
                                                <w:div w:id="1662543201">
                                                  <w:marLeft w:val="0"/>
                                                  <w:marRight w:val="0"/>
                                                  <w:marTop w:val="0"/>
                                                  <w:marBottom w:val="0"/>
                                                  <w:divBdr>
                                                    <w:top w:val="none" w:sz="0" w:space="0" w:color="auto"/>
                                                    <w:left w:val="none" w:sz="0" w:space="0" w:color="auto"/>
                                                    <w:bottom w:val="none" w:sz="0" w:space="0" w:color="auto"/>
                                                    <w:right w:val="none" w:sz="0" w:space="0" w:color="auto"/>
                                                  </w:divBdr>
                                                  <w:divsChild>
                                                    <w:div w:id="752045150">
                                                      <w:marLeft w:val="0"/>
                                                      <w:marRight w:val="0"/>
                                                      <w:marTop w:val="0"/>
                                                      <w:marBottom w:val="0"/>
                                                      <w:divBdr>
                                                        <w:top w:val="none" w:sz="0" w:space="0" w:color="auto"/>
                                                        <w:left w:val="none" w:sz="0" w:space="0" w:color="auto"/>
                                                        <w:bottom w:val="none" w:sz="0" w:space="0" w:color="auto"/>
                                                        <w:right w:val="none" w:sz="0" w:space="0" w:color="auto"/>
                                                      </w:divBdr>
                                                      <w:divsChild>
                                                        <w:div w:id="39474366">
                                                          <w:marLeft w:val="0"/>
                                                          <w:marRight w:val="0"/>
                                                          <w:marTop w:val="0"/>
                                                          <w:marBottom w:val="0"/>
                                                          <w:divBdr>
                                                            <w:top w:val="none" w:sz="0" w:space="0" w:color="auto"/>
                                                            <w:left w:val="none" w:sz="0" w:space="0" w:color="auto"/>
                                                            <w:bottom w:val="none" w:sz="0" w:space="0" w:color="auto"/>
                                                            <w:right w:val="none" w:sz="0" w:space="0" w:color="auto"/>
                                                          </w:divBdr>
                                                          <w:divsChild>
                                                            <w:div w:id="622007698">
                                                              <w:marLeft w:val="0"/>
                                                              <w:marRight w:val="0"/>
                                                              <w:marTop w:val="0"/>
                                                              <w:marBottom w:val="0"/>
                                                              <w:divBdr>
                                                                <w:top w:val="none" w:sz="0" w:space="0" w:color="auto"/>
                                                                <w:left w:val="none" w:sz="0" w:space="0" w:color="auto"/>
                                                                <w:bottom w:val="none" w:sz="0" w:space="0" w:color="auto"/>
                                                                <w:right w:val="none" w:sz="0" w:space="0" w:color="auto"/>
                                                              </w:divBdr>
                                                              <w:divsChild>
                                                                <w:div w:id="1889299961">
                                                                  <w:marLeft w:val="0"/>
                                                                  <w:marRight w:val="0"/>
                                                                  <w:marTop w:val="0"/>
                                                                  <w:marBottom w:val="0"/>
                                                                  <w:divBdr>
                                                                    <w:top w:val="none" w:sz="0" w:space="0" w:color="auto"/>
                                                                    <w:left w:val="none" w:sz="0" w:space="0" w:color="auto"/>
                                                                    <w:bottom w:val="none" w:sz="0" w:space="0" w:color="auto"/>
                                                                    <w:right w:val="none" w:sz="0" w:space="0" w:color="auto"/>
                                                                  </w:divBdr>
                                                                  <w:divsChild>
                                                                    <w:div w:id="1650355504">
                                                                      <w:marLeft w:val="0"/>
                                                                      <w:marRight w:val="0"/>
                                                                      <w:marTop w:val="0"/>
                                                                      <w:marBottom w:val="0"/>
                                                                      <w:divBdr>
                                                                        <w:top w:val="none" w:sz="0" w:space="0" w:color="auto"/>
                                                                        <w:left w:val="none" w:sz="0" w:space="0" w:color="auto"/>
                                                                        <w:bottom w:val="none" w:sz="0" w:space="0" w:color="auto"/>
                                                                        <w:right w:val="none" w:sz="0" w:space="0" w:color="auto"/>
                                                                      </w:divBdr>
                                                                      <w:divsChild>
                                                                        <w:div w:id="1357542744">
                                                                          <w:marLeft w:val="0"/>
                                                                          <w:marRight w:val="0"/>
                                                                          <w:marTop w:val="0"/>
                                                                          <w:marBottom w:val="0"/>
                                                                          <w:divBdr>
                                                                            <w:top w:val="none" w:sz="0" w:space="0" w:color="auto"/>
                                                                            <w:left w:val="none" w:sz="0" w:space="0" w:color="auto"/>
                                                                            <w:bottom w:val="none" w:sz="0" w:space="0" w:color="auto"/>
                                                                            <w:right w:val="none" w:sz="0" w:space="0" w:color="auto"/>
                                                                          </w:divBdr>
                                                                          <w:divsChild>
                                                                            <w:div w:id="1429734292">
                                                                              <w:marLeft w:val="0"/>
                                                                              <w:marRight w:val="0"/>
                                                                              <w:marTop w:val="0"/>
                                                                              <w:marBottom w:val="0"/>
                                                                              <w:divBdr>
                                                                                <w:top w:val="none" w:sz="0" w:space="0" w:color="auto"/>
                                                                                <w:left w:val="none" w:sz="0" w:space="0" w:color="auto"/>
                                                                                <w:bottom w:val="none" w:sz="0" w:space="0" w:color="auto"/>
                                                                                <w:right w:val="none" w:sz="0" w:space="0" w:color="auto"/>
                                                                              </w:divBdr>
                                                                              <w:divsChild>
                                                                                <w:div w:id="1354645057">
                                                                                  <w:marLeft w:val="0"/>
                                                                                  <w:marRight w:val="0"/>
                                                                                  <w:marTop w:val="0"/>
                                                                                  <w:marBottom w:val="0"/>
                                                                                  <w:divBdr>
                                                                                    <w:top w:val="none" w:sz="0" w:space="0" w:color="auto"/>
                                                                                    <w:left w:val="none" w:sz="0" w:space="0" w:color="auto"/>
                                                                                    <w:bottom w:val="none" w:sz="0" w:space="0" w:color="auto"/>
                                                                                    <w:right w:val="none" w:sz="0" w:space="0" w:color="auto"/>
                                                                                  </w:divBdr>
                                                                                  <w:divsChild>
                                                                                    <w:div w:id="41570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8466778">
                                      <w:marLeft w:val="0"/>
                                      <w:marRight w:val="0"/>
                                      <w:marTop w:val="0"/>
                                      <w:marBottom w:val="0"/>
                                      <w:divBdr>
                                        <w:top w:val="none" w:sz="0" w:space="0" w:color="auto"/>
                                        <w:left w:val="none" w:sz="0" w:space="0" w:color="auto"/>
                                        <w:bottom w:val="none" w:sz="0" w:space="0" w:color="auto"/>
                                        <w:right w:val="none" w:sz="0" w:space="0" w:color="auto"/>
                                      </w:divBdr>
                                      <w:divsChild>
                                        <w:div w:id="137379285">
                                          <w:marLeft w:val="0"/>
                                          <w:marRight w:val="0"/>
                                          <w:marTop w:val="0"/>
                                          <w:marBottom w:val="0"/>
                                          <w:divBdr>
                                            <w:top w:val="none" w:sz="0" w:space="0" w:color="auto"/>
                                            <w:left w:val="none" w:sz="0" w:space="0" w:color="auto"/>
                                            <w:bottom w:val="none" w:sz="0" w:space="0" w:color="auto"/>
                                            <w:right w:val="none" w:sz="0" w:space="0" w:color="auto"/>
                                          </w:divBdr>
                                          <w:divsChild>
                                            <w:div w:id="712196828">
                                              <w:marLeft w:val="0"/>
                                              <w:marRight w:val="0"/>
                                              <w:marTop w:val="0"/>
                                              <w:marBottom w:val="0"/>
                                              <w:divBdr>
                                                <w:top w:val="none" w:sz="0" w:space="0" w:color="auto"/>
                                                <w:left w:val="none" w:sz="0" w:space="0" w:color="auto"/>
                                                <w:bottom w:val="none" w:sz="0" w:space="0" w:color="auto"/>
                                                <w:right w:val="none" w:sz="0" w:space="0" w:color="auto"/>
                                              </w:divBdr>
                                              <w:divsChild>
                                                <w:div w:id="1119688690">
                                                  <w:marLeft w:val="0"/>
                                                  <w:marRight w:val="0"/>
                                                  <w:marTop w:val="0"/>
                                                  <w:marBottom w:val="0"/>
                                                  <w:divBdr>
                                                    <w:top w:val="none" w:sz="0" w:space="0" w:color="auto"/>
                                                    <w:left w:val="none" w:sz="0" w:space="0" w:color="auto"/>
                                                    <w:bottom w:val="none" w:sz="0" w:space="0" w:color="auto"/>
                                                    <w:right w:val="none" w:sz="0" w:space="0" w:color="auto"/>
                                                  </w:divBdr>
                                                  <w:divsChild>
                                                    <w:div w:id="1551575575">
                                                      <w:marLeft w:val="0"/>
                                                      <w:marRight w:val="0"/>
                                                      <w:marTop w:val="0"/>
                                                      <w:marBottom w:val="0"/>
                                                      <w:divBdr>
                                                        <w:top w:val="none" w:sz="0" w:space="0" w:color="auto"/>
                                                        <w:left w:val="none" w:sz="0" w:space="0" w:color="auto"/>
                                                        <w:bottom w:val="none" w:sz="0" w:space="0" w:color="auto"/>
                                                        <w:right w:val="none" w:sz="0" w:space="0" w:color="auto"/>
                                                      </w:divBdr>
                                                      <w:divsChild>
                                                        <w:div w:id="379060810">
                                                          <w:marLeft w:val="0"/>
                                                          <w:marRight w:val="0"/>
                                                          <w:marTop w:val="0"/>
                                                          <w:marBottom w:val="0"/>
                                                          <w:divBdr>
                                                            <w:top w:val="none" w:sz="0" w:space="0" w:color="auto"/>
                                                            <w:left w:val="none" w:sz="0" w:space="0" w:color="auto"/>
                                                            <w:bottom w:val="none" w:sz="0" w:space="0" w:color="auto"/>
                                                            <w:right w:val="none" w:sz="0" w:space="0" w:color="auto"/>
                                                          </w:divBdr>
                                                          <w:divsChild>
                                                            <w:div w:id="634525037">
                                                              <w:marLeft w:val="0"/>
                                                              <w:marRight w:val="0"/>
                                                              <w:marTop w:val="0"/>
                                                              <w:marBottom w:val="0"/>
                                                              <w:divBdr>
                                                                <w:top w:val="none" w:sz="0" w:space="0" w:color="auto"/>
                                                                <w:left w:val="none" w:sz="0" w:space="0" w:color="auto"/>
                                                                <w:bottom w:val="none" w:sz="0" w:space="0" w:color="auto"/>
                                                                <w:right w:val="none" w:sz="0" w:space="0" w:color="auto"/>
                                                              </w:divBdr>
                                                              <w:divsChild>
                                                                <w:div w:id="62414589">
                                                                  <w:marLeft w:val="0"/>
                                                                  <w:marRight w:val="0"/>
                                                                  <w:marTop w:val="0"/>
                                                                  <w:marBottom w:val="0"/>
                                                                  <w:divBdr>
                                                                    <w:top w:val="none" w:sz="0" w:space="0" w:color="auto"/>
                                                                    <w:left w:val="none" w:sz="0" w:space="0" w:color="auto"/>
                                                                    <w:bottom w:val="none" w:sz="0" w:space="0" w:color="auto"/>
                                                                    <w:right w:val="none" w:sz="0" w:space="0" w:color="auto"/>
                                                                  </w:divBdr>
                                                                  <w:divsChild>
                                                                    <w:div w:id="1072388516">
                                                                      <w:marLeft w:val="0"/>
                                                                      <w:marRight w:val="0"/>
                                                                      <w:marTop w:val="0"/>
                                                                      <w:marBottom w:val="0"/>
                                                                      <w:divBdr>
                                                                        <w:top w:val="none" w:sz="0" w:space="0" w:color="auto"/>
                                                                        <w:left w:val="none" w:sz="0" w:space="0" w:color="auto"/>
                                                                        <w:bottom w:val="none" w:sz="0" w:space="0" w:color="auto"/>
                                                                        <w:right w:val="none" w:sz="0" w:space="0" w:color="auto"/>
                                                                      </w:divBdr>
                                                                      <w:divsChild>
                                                                        <w:div w:id="1121218259">
                                                                          <w:marLeft w:val="0"/>
                                                                          <w:marRight w:val="0"/>
                                                                          <w:marTop w:val="0"/>
                                                                          <w:marBottom w:val="0"/>
                                                                          <w:divBdr>
                                                                            <w:top w:val="none" w:sz="0" w:space="0" w:color="auto"/>
                                                                            <w:left w:val="none" w:sz="0" w:space="0" w:color="auto"/>
                                                                            <w:bottom w:val="none" w:sz="0" w:space="0" w:color="auto"/>
                                                                            <w:right w:val="none" w:sz="0" w:space="0" w:color="auto"/>
                                                                          </w:divBdr>
                                                                          <w:divsChild>
                                                                            <w:div w:id="804394454">
                                                                              <w:marLeft w:val="0"/>
                                                                              <w:marRight w:val="0"/>
                                                                              <w:marTop w:val="0"/>
                                                                              <w:marBottom w:val="0"/>
                                                                              <w:divBdr>
                                                                                <w:top w:val="none" w:sz="0" w:space="0" w:color="auto"/>
                                                                                <w:left w:val="none" w:sz="0" w:space="0" w:color="auto"/>
                                                                                <w:bottom w:val="none" w:sz="0" w:space="0" w:color="auto"/>
                                                                                <w:right w:val="none" w:sz="0" w:space="0" w:color="auto"/>
                                                                              </w:divBdr>
                                                                              <w:divsChild>
                                                                                <w:div w:id="1664813505">
                                                                                  <w:marLeft w:val="0"/>
                                                                                  <w:marRight w:val="0"/>
                                                                                  <w:marTop w:val="0"/>
                                                                                  <w:marBottom w:val="0"/>
                                                                                  <w:divBdr>
                                                                                    <w:top w:val="none" w:sz="0" w:space="0" w:color="auto"/>
                                                                                    <w:left w:val="none" w:sz="0" w:space="0" w:color="auto"/>
                                                                                    <w:bottom w:val="none" w:sz="0" w:space="0" w:color="auto"/>
                                                                                    <w:right w:val="none" w:sz="0" w:space="0" w:color="auto"/>
                                                                                  </w:divBdr>
                                                                                  <w:divsChild>
                                                                                    <w:div w:id="165016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8338374">
                                      <w:marLeft w:val="0"/>
                                      <w:marRight w:val="0"/>
                                      <w:marTop w:val="0"/>
                                      <w:marBottom w:val="0"/>
                                      <w:divBdr>
                                        <w:top w:val="none" w:sz="0" w:space="0" w:color="auto"/>
                                        <w:left w:val="none" w:sz="0" w:space="0" w:color="auto"/>
                                        <w:bottom w:val="none" w:sz="0" w:space="0" w:color="auto"/>
                                        <w:right w:val="none" w:sz="0" w:space="0" w:color="auto"/>
                                      </w:divBdr>
                                      <w:divsChild>
                                        <w:div w:id="1508908037">
                                          <w:marLeft w:val="0"/>
                                          <w:marRight w:val="0"/>
                                          <w:marTop w:val="0"/>
                                          <w:marBottom w:val="0"/>
                                          <w:divBdr>
                                            <w:top w:val="none" w:sz="0" w:space="0" w:color="auto"/>
                                            <w:left w:val="none" w:sz="0" w:space="0" w:color="auto"/>
                                            <w:bottom w:val="none" w:sz="0" w:space="0" w:color="auto"/>
                                            <w:right w:val="none" w:sz="0" w:space="0" w:color="auto"/>
                                          </w:divBdr>
                                          <w:divsChild>
                                            <w:div w:id="168101604">
                                              <w:marLeft w:val="0"/>
                                              <w:marRight w:val="0"/>
                                              <w:marTop w:val="0"/>
                                              <w:marBottom w:val="0"/>
                                              <w:divBdr>
                                                <w:top w:val="none" w:sz="0" w:space="0" w:color="auto"/>
                                                <w:left w:val="none" w:sz="0" w:space="0" w:color="auto"/>
                                                <w:bottom w:val="none" w:sz="0" w:space="0" w:color="auto"/>
                                                <w:right w:val="none" w:sz="0" w:space="0" w:color="auto"/>
                                              </w:divBdr>
                                              <w:divsChild>
                                                <w:div w:id="11686691">
                                                  <w:marLeft w:val="0"/>
                                                  <w:marRight w:val="0"/>
                                                  <w:marTop w:val="0"/>
                                                  <w:marBottom w:val="0"/>
                                                  <w:divBdr>
                                                    <w:top w:val="none" w:sz="0" w:space="0" w:color="auto"/>
                                                    <w:left w:val="none" w:sz="0" w:space="0" w:color="auto"/>
                                                    <w:bottom w:val="none" w:sz="0" w:space="0" w:color="auto"/>
                                                    <w:right w:val="none" w:sz="0" w:space="0" w:color="auto"/>
                                                  </w:divBdr>
                                                  <w:divsChild>
                                                    <w:div w:id="1731926765">
                                                      <w:marLeft w:val="0"/>
                                                      <w:marRight w:val="0"/>
                                                      <w:marTop w:val="0"/>
                                                      <w:marBottom w:val="0"/>
                                                      <w:divBdr>
                                                        <w:top w:val="none" w:sz="0" w:space="0" w:color="auto"/>
                                                        <w:left w:val="none" w:sz="0" w:space="0" w:color="auto"/>
                                                        <w:bottom w:val="none" w:sz="0" w:space="0" w:color="auto"/>
                                                        <w:right w:val="none" w:sz="0" w:space="0" w:color="auto"/>
                                                      </w:divBdr>
                                                      <w:divsChild>
                                                        <w:div w:id="1556162942">
                                                          <w:marLeft w:val="0"/>
                                                          <w:marRight w:val="0"/>
                                                          <w:marTop w:val="0"/>
                                                          <w:marBottom w:val="0"/>
                                                          <w:divBdr>
                                                            <w:top w:val="none" w:sz="0" w:space="0" w:color="auto"/>
                                                            <w:left w:val="none" w:sz="0" w:space="0" w:color="auto"/>
                                                            <w:bottom w:val="none" w:sz="0" w:space="0" w:color="auto"/>
                                                            <w:right w:val="none" w:sz="0" w:space="0" w:color="auto"/>
                                                          </w:divBdr>
                                                          <w:divsChild>
                                                            <w:div w:id="1007173642">
                                                              <w:marLeft w:val="0"/>
                                                              <w:marRight w:val="0"/>
                                                              <w:marTop w:val="0"/>
                                                              <w:marBottom w:val="0"/>
                                                              <w:divBdr>
                                                                <w:top w:val="none" w:sz="0" w:space="0" w:color="auto"/>
                                                                <w:left w:val="none" w:sz="0" w:space="0" w:color="auto"/>
                                                                <w:bottom w:val="none" w:sz="0" w:space="0" w:color="auto"/>
                                                                <w:right w:val="none" w:sz="0" w:space="0" w:color="auto"/>
                                                              </w:divBdr>
                                                              <w:divsChild>
                                                                <w:div w:id="1718964441">
                                                                  <w:marLeft w:val="0"/>
                                                                  <w:marRight w:val="0"/>
                                                                  <w:marTop w:val="0"/>
                                                                  <w:marBottom w:val="0"/>
                                                                  <w:divBdr>
                                                                    <w:top w:val="none" w:sz="0" w:space="0" w:color="auto"/>
                                                                    <w:left w:val="none" w:sz="0" w:space="0" w:color="auto"/>
                                                                    <w:bottom w:val="none" w:sz="0" w:space="0" w:color="auto"/>
                                                                    <w:right w:val="none" w:sz="0" w:space="0" w:color="auto"/>
                                                                  </w:divBdr>
                                                                  <w:divsChild>
                                                                    <w:div w:id="1738744517">
                                                                      <w:marLeft w:val="0"/>
                                                                      <w:marRight w:val="0"/>
                                                                      <w:marTop w:val="0"/>
                                                                      <w:marBottom w:val="0"/>
                                                                      <w:divBdr>
                                                                        <w:top w:val="none" w:sz="0" w:space="0" w:color="auto"/>
                                                                        <w:left w:val="none" w:sz="0" w:space="0" w:color="auto"/>
                                                                        <w:bottom w:val="none" w:sz="0" w:space="0" w:color="auto"/>
                                                                        <w:right w:val="none" w:sz="0" w:space="0" w:color="auto"/>
                                                                      </w:divBdr>
                                                                      <w:divsChild>
                                                                        <w:div w:id="1211965715">
                                                                          <w:marLeft w:val="0"/>
                                                                          <w:marRight w:val="0"/>
                                                                          <w:marTop w:val="0"/>
                                                                          <w:marBottom w:val="0"/>
                                                                          <w:divBdr>
                                                                            <w:top w:val="none" w:sz="0" w:space="0" w:color="auto"/>
                                                                            <w:left w:val="none" w:sz="0" w:space="0" w:color="auto"/>
                                                                            <w:bottom w:val="none" w:sz="0" w:space="0" w:color="auto"/>
                                                                            <w:right w:val="none" w:sz="0" w:space="0" w:color="auto"/>
                                                                          </w:divBdr>
                                                                          <w:divsChild>
                                                                            <w:div w:id="223832347">
                                                                              <w:marLeft w:val="0"/>
                                                                              <w:marRight w:val="0"/>
                                                                              <w:marTop w:val="0"/>
                                                                              <w:marBottom w:val="0"/>
                                                                              <w:divBdr>
                                                                                <w:top w:val="none" w:sz="0" w:space="0" w:color="auto"/>
                                                                                <w:left w:val="none" w:sz="0" w:space="0" w:color="auto"/>
                                                                                <w:bottom w:val="none" w:sz="0" w:space="0" w:color="auto"/>
                                                                                <w:right w:val="none" w:sz="0" w:space="0" w:color="auto"/>
                                                                              </w:divBdr>
                                                                              <w:divsChild>
                                                                                <w:div w:id="2107723341">
                                                                                  <w:marLeft w:val="0"/>
                                                                                  <w:marRight w:val="0"/>
                                                                                  <w:marTop w:val="0"/>
                                                                                  <w:marBottom w:val="0"/>
                                                                                  <w:divBdr>
                                                                                    <w:top w:val="none" w:sz="0" w:space="0" w:color="auto"/>
                                                                                    <w:left w:val="none" w:sz="0" w:space="0" w:color="auto"/>
                                                                                    <w:bottom w:val="none" w:sz="0" w:space="0" w:color="auto"/>
                                                                                    <w:right w:val="none" w:sz="0" w:space="0" w:color="auto"/>
                                                                                  </w:divBdr>
                                                                                  <w:divsChild>
                                                                                    <w:div w:id="106583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052659">
                                      <w:marLeft w:val="0"/>
                                      <w:marRight w:val="0"/>
                                      <w:marTop w:val="0"/>
                                      <w:marBottom w:val="0"/>
                                      <w:divBdr>
                                        <w:top w:val="none" w:sz="0" w:space="0" w:color="auto"/>
                                        <w:left w:val="none" w:sz="0" w:space="0" w:color="auto"/>
                                        <w:bottom w:val="none" w:sz="0" w:space="0" w:color="auto"/>
                                        <w:right w:val="none" w:sz="0" w:space="0" w:color="auto"/>
                                      </w:divBdr>
                                      <w:divsChild>
                                        <w:div w:id="279340907">
                                          <w:marLeft w:val="0"/>
                                          <w:marRight w:val="0"/>
                                          <w:marTop w:val="0"/>
                                          <w:marBottom w:val="0"/>
                                          <w:divBdr>
                                            <w:top w:val="none" w:sz="0" w:space="0" w:color="auto"/>
                                            <w:left w:val="none" w:sz="0" w:space="0" w:color="auto"/>
                                            <w:bottom w:val="none" w:sz="0" w:space="0" w:color="auto"/>
                                            <w:right w:val="none" w:sz="0" w:space="0" w:color="auto"/>
                                          </w:divBdr>
                                          <w:divsChild>
                                            <w:div w:id="1144353373">
                                              <w:marLeft w:val="0"/>
                                              <w:marRight w:val="0"/>
                                              <w:marTop w:val="0"/>
                                              <w:marBottom w:val="0"/>
                                              <w:divBdr>
                                                <w:top w:val="none" w:sz="0" w:space="0" w:color="auto"/>
                                                <w:left w:val="none" w:sz="0" w:space="0" w:color="auto"/>
                                                <w:bottom w:val="none" w:sz="0" w:space="0" w:color="auto"/>
                                                <w:right w:val="none" w:sz="0" w:space="0" w:color="auto"/>
                                              </w:divBdr>
                                              <w:divsChild>
                                                <w:div w:id="123039814">
                                                  <w:marLeft w:val="0"/>
                                                  <w:marRight w:val="0"/>
                                                  <w:marTop w:val="0"/>
                                                  <w:marBottom w:val="0"/>
                                                  <w:divBdr>
                                                    <w:top w:val="none" w:sz="0" w:space="0" w:color="auto"/>
                                                    <w:left w:val="none" w:sz="0" w:space="0" w:color="auto"/>
                                                    <w:bottom w:val="none" w:sz="0" w:space="0" w:color="auto"/>
                                                    <w:right w:val="none" w:sz="0" w:space="0" w:color="auto"/>
                                                  </w:divBdr>
                                                  <w:divsChild>
                                                    <w:div w:id="187530889">
                                                      <w:marLeft w:val="0"/>
                                                      <w:marRight w:val="0"/>
                                                      <w:marTop w:val="0"/>
                                                      <w:marBottom w:val="0"/>
                                                      <w:divBdr>
                                                        <w:top w:val="none" w:sz="0" w:space="0" w:color="auto"/>
                                                        <w:left w:val="none" w:sz="0" w:space="0" w:color="auto"/>
                                                        <w:bottom w:val="none" w:sz="0" w:space="0" w:color="auto"/>
                                                        <w:right w:val="none" w:sz="0" w:space="0" w:color="auto"/>
                                                      </w:divBdr>
                                                      <w:divsChild>
                                                        <w:div w:id="616567473">
                                                          <w:marLeft w:val="0"/>
                                                          <w:marRight w:val="0"/>
                                                          <w:marTop w:val="0"/>
                                                          <w:marBottom w:val="0"/>
                                                          <w:divBdr>
                                                            <w:top w:val="none" w:sz="0" w:space="0" w:color="auto"/>
                                                            <w:left w:val="none" w:sz="0" w:space="0" w:color="auto"/>
                                                            <w:bottom w:val="none" w:sz="0" w:space="0" w:color="auto"/>
                                                            <w:right w:val="none" w:sz="0" w:space="0" w:color="auto"/>
                                                          </w:divBdr>
                                                          <w:divsChild>
                                                            <w:div w:id="679116343">
                                                              <w:marLeft w:val="0"/>
                                                              <w:marRight w:val="0"/>
                                                              <w:marTop w:val="0"/>
                                                              <w:marBottom w:val="0"/>
                                                              <w:divBdr>
                                                                <w:top w:val="none" w:sz="0" w:space="0" w:color="auto"/>
                                                                <w:left w:val="none" w:sz="0" w:space="0" w:color="auto"/>
                                                                <w:bottom w:val="none" w:sz="0" w:space="0" w:color="auto"/>
                                                                <w:right w:val="none" w:sz="0" w:space="0" w:color="auto"/>
                                                              </w:divBdr>
                                                              <w:divsChild>
                                                                <w:div w:id="119494089">
                                                                  <w:marLeft w:val="0"/>
                                                                  <w:marRight w:val="0"/>
                                                                  <w:marTop w:val="0"/>
                                                                  <w:marBottom w:val="0"/>
                                                                  <w:divBdr>
                                                                    <w:top w:val="none" w:sz="0" w:space="0" w:color="auto"/>
                                                                    <w:left w:val="none" w:sz="0" w:space="0" w:color="auto"/>
                                                                    <w:bottom w:val="none" w:sz="0" w:space="0" w:color="auto"/>
                                                                    <w:right w:val="none" w:sz="0" w:space="0" w:color="auto"/>
                                                                  </w:divBdr>
                                                                  <w:divsChild>
                                                                    <w:div w:id="799422945">
                                                                      <w:marLeft w:val="0"/>
                                                                      <w:marRight w:val="0"/>
                                                                      <w:marTop w:val="0"/>
                                                                      <w:marBottom w:val="0"/>
                                                                      <w:divBdr>
                                                                        <w:top w:val="none" w:sz="0" w:space="0" w:color="auto"/>
                                                                        <w:left w:val="none" w:sz="0" w:space="0" w:color="auto"/>
                                                                        <w:bottom w:val="none" w:sz="0" w:space="0" w:color="auto"/>
                                                                        <w:right w:val="none" w:sz="0" w:space="0" w:color="auto"/>
                                                                      </w:divBdr>
                                                                      <w:divsChild>
                                                                        <w:div w:id="2012021127">
                                                                          <w:marLeft w:val="0"/>
                                                                          <w:marRight w:val="0"/>
                                                                          <w:marTop w:val="0"/>
                                                                          <w:marBottom w:val="0"/>
                                                                          <w:divBdr>
                                                                            <w:top w:val="none" w:sz="0" w:space="0" w:color="auto"/>
                                                                            <w:left w:val="none" w:sz="0" w:space="0" w:color="auto"/>
                                                                            <w:bottom w:val="none" w:sz="0" w:space="0" w:color="auto"/>
                                                                            <w:right w:val="none" w:sz="0" w:space="0" w:color="auto"/>
                                                                          </w:divBdr>
                                                                          <w:divsChild>
                                                                            <w:div w:id="1183474865">
                                                                              <w:marLeft w:val="0"/>
                                                                              <w:marRight w:val="0"/>
                                                                              <w:marTop w:val="0"/>
                                                                              <w:marBottom w:val="0"/>
                                                                              <w:divBdr>
                                                                                <w:top w:val="none" w:sz="0" w:space="0" w:color="auto"/>
                                                                                <w:left w:val="none" w:sz="0" w:space="0" w:color="auto"/>
                                                                                <w:bottom w:val="none" w:sz="0" w:space="0" w:color="auto"/>
                                                                                <w:right w:val="none" w:sz="0" w:space="0" w:color="auto"/>
                                                                              </w:divBdr>
                                                                              <w:divsChild>
                                                                                <w:div w:id="1688749146">
                                                                                  <w:marLeft w:val="0"/>
                                                                                  <w:marRight w:val="0"/>
                                                                                  <w:marTop w:val="0"/>
                                                                                  <w:marBottom w:val="0"/>
                                                                                  <w:divBdr>
                                                                                    <w:top w:val="none" w:sz="0" w:space="0" w:color="auto"/>
                                                                                    <w:left w:val="none" w:sz="0" w:space="0" w:color="auto"/>
                                                                                    <w:bottom w:val="none" w:sz="0" w:space="0" w:color="auto"/>
                                                                                    <w:right w:val="none" w:sz="0" w:space="0" w:color="auto"/>
                                                                                  </w:divBdr>
                                                                                  <w:divsChild>
                                                                                    <w:div w:id="209913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0690277">
                                      <w:marLeft w:val="0"/>
                                      <w:marRight w:val="0"/>
                                      <w:marTop w:val="0"/>
                                      <w:marBottom w:val="0"/>
                                      <w:divBdr>
                                        <w:top w:val="none" w:sz="0" w:space="0" w:color="auto"/>
                                        <w:left w:val="none" w:sz="0" w:space="0" w:color="auto"/>
                                        <w:bottom w:val="none" w:sz="0" w:space="0" w:color="auto"/>
                                        <w:right w:val="none" w:sz="0" w:space="0" w:color="auto"/>
                                      </w:divBdr>
                                      <w:divsChild>
                                        <w:div w:id="232857842">
                                          <w:marLeft w:val="0"/>
                                          <w:marRight w:val="0"/>
                                          <w:marTop w:val="0"/>
                                          <w:marBottom w:val="0"/>
                                          <w:divBdr>
                                            <w:top w:val="none" w:sz="0" w:space="0" w:color="auto"/>
                                            <w:left w:val="none" w:sz="0" w:space="0" w:color="auto"/>
                                            <w:bottom w:val="none" w:sz="0" w:space="0" w:color="auto"/>
                                            <w:right w:val="none" w:sz="0" w:space="0" w:color="auto"/>
                                          </w:divBdr>
                                          <w:divsChild>
                                            <w:div w:id="1297953602">
                                              <w:marLeft w:val="0"/>
                                              <w:marRight w:val="0"/>
                                              <w:marTop w:val="0"/>
                                              <w:marBottom w:val="0"/>
                                              <w:divBdr>
                                                <w:top w:val="none" w:sz="0" w:space="0" w:color="auto"/>
                                                <w:left w:val="none" w:sz="0" w:space="0" w:color="auto"/>
                                                <w:bottom w:val="none" w:sz="0" w:space="0" w:color="auto"/>
                                                <w:right w:val="none" w:sz="0" w:space="0" w:color="auto"/>
                                              </w:divBdr>
                                              <w:divsChild>
                                                <w:div w:id="299461124">
                                                  <w:marLeft w:val="0"/>
                                                  <w:marRight w:val="0"/>
                                                  <w:marTop w:val="0"/>
                                                  <w:marBottom w:val="0"/>
                                                  <w:divBdr>
                                                    <w:top w:val="none" w:sz="0" w:space="0" w:color="auto"/>
                                                    <w:left w:val="none" w:sz="0" w:space="0" w:color="auto"/>
                                                    <w:bottom w:val="none" w:sz="0" w:space="0" w:color="auto"/>
                                                    <w:right w:val="none" w:sz="0" w:space="0" w:color="auto"/>
                                                  </w:divBdr>
                                                  <w:divsChild>
                                                    <w:div w:id="200095161">
                                                      <w:marLeft w:val="0"/>
                                                      <w:marRight w:val="0"/>
                                                      <w:marTop w:val="0"/>
                                                      <w:marBottom w:val="0"/>
                                                      <w:divBdr>
                                                        <w:top w:val="none" w:sz="0" w:space="0" w:color="auto"/>
                                                        <w:left w:val="none" w:sz="0" w:space="0" w:color="auto"/>
                                                        <w:bottom w:val="none" w:sz="0" w:space="0" w:color="auto"/>
                                                        <w:right w:val="none" w:sz="0" w:space="0" w:color="auto"/>
                                                      </w:divBdr>
                                                      <w:divsChild>
                                                        <w:div w:id="356662410">
                                                          <w:marLeft w:val="0"/>
                                                          <w:marRight w:val="0"/>
                                                          <w:marTop w:val="0"/>
                                                          <w:marBottom w:val="0"/>
                                                          <w:divBdr>
                                                            <w:top w:val="none" w:sz="0" w:space="0" w:color="auto"/>
                                                            <w:left w:val="none" w:sz="0" w:space="0" w:color="auto"/>
                                                            <w:bottom w:val="none" w:sz="0" w:space="0" w:color="auto"/>
                                                            <w:right w:val="none" w:sz="0" w:space="0" w:color="auto"/>
                                                          </w:divBdr>
                                                          <w:divsChild>
                                                            <w:div w:id="111871290">
                                                              <w:marLeft w:val="0"/>
                                                              <w:marRight w:val="0"/>
                                                              <w:marTop w:val="0"/>
                                                              <w:marBottom w:val="0"/>
                                                              <w:divBdr>
                                                                <w:top w:val="none" w:sz="0" w:space="0" w:color="auto"/>
                                                                <w:left w:val="none" w:sz="0" w:space="0" w:color="auto"/>
                                                                <w:bottom w:val="none" w:sz="0" w:space="0" w:color="auto"/>
                                                                <w:right w:val="none" w:sz="0" w:space="0" w:color="auto"/>
                                                              </w:divBdr>
                                                              <w:divsChild>
                                                                <w:div w:id="854536002">
                                                                  <w:marLeft w:val="0"/>
                                                                  <w:marRight w:val="0"/>
                                                                  <w:marTop w:val="0"/>
                                                                  <w:marBottom w:val="0"/>
                                                                  <w:divBdr>
                                                                    <w:top w:val="none" w:sz="0" w:space="0" w:color="auto"/>
                                                                    <w:left w:val="none" w:sz="0" w:space="0" w:color="auto"/>
                                                                    <w:bottom w:val="none" w:sz="0" w:space="0" w:color="auto"/>
                                                                    <w:right w:val="none" w:sz="0" w:space="0" w:color="auto"/>
                                                                  </w:divBdr>
                                                                  <w:divsChild>
                                                                    <w:div w:id="829055478">
                                                                      <w:marLeft w:val="0"/>
                                                                      <w:marRight w:val="0"/>
                                                                      <w:marTop w:val="0"/>
                                                                      <w:marBottom w:val="0"/>
                                                                      <w:divBdr>
                                                                        <w:top w:val="none" w:sz="0" w:space="0" w:color="auto"/>
                                                                        <w:left w:val="none" w:sz="0" w:space="0" w:color="auto"/>
                                                                        <w:bottom w:val="none" w:sz="0" w:space="0" w:color="auto"/>
                                                                        <w:right w:val="none" w:sz="0" w:space="0" w:color="auto"/>
                                                                      </w:divBdr>
                                                                      <w:divsChild>
                                                                        <w:div w:id="223225510">
                                                                          <w:marLeft w:val="0"/>
                                                                          <w:marRight w:val="0"/>
                                                                          <w:marTop w:val="0"/>
                                                                          <w:marBottom w:val="0"/>
                                                                          <w:divBdr>
                                                                            <w:top w:val="none" w:sz="0" w:space="0" w:color="auto"/>
                                                                            <w:left w:val="none" w:sz="0" w:space="0" w:color="auto"/>
                                                                            <w:bottom w:val="none" w:sz="0" w:space="0" w:color="auto"/>
                                                                            <w:right w:val="none" w:sz="0" w:space="0" w:color="auto"/>
                                                                          </w:divBdr>
                                                                          <w:divsChild>
                                                                            <w:div w:id="1129711423">
                                                                              <w:marLeft w:val="0"/>
                                                                              <w:marRight w:val="0"/>
                                                                              <w:marTop w:val="0"/>
                                                                              <w:marBottom w:val="0"/>
                                                                              <w:divBdr>
                                                                                <w:top w:val="none" w:sz="0" w:space="0" w:color="auto"/>
                                                                                <w:left w:val="none" w:sz="0" w:space="0" w:color="auto"/>
                                                                                <w:bottom w:val="none" w:sz="0" w:space="0" w:color="auto"/>
                                                                                <w:right w:val="none" w:sz="0" w:space="0" w:color="auto"/>
                                                                              </w:divBdr>
                                                                              <w:divsChild>
                                                                                <w:div w:id="2105226642">
                                                                                  <w:marLeft w:val="0"/>
                                                                                  <w:marRight w:val="0"/>
                                                                                  <w:marTop w:val="0"/>
                                                                                  <w:marBottom w:val="0"/>
                                                                                  <w:divBdr>
                                                                                    <w:top w:val="none" w:sz="0" w:space="0" w:color="auto"/>
                                                                                    <w:left w:val="none" w:sz="0" w:space="0" w:color="auto"/>
                                                                                    <w:bottom w:val="none" w:sz="0" w:space="0" w:color="auto"/>
                                                                                    <w:right w:val="none" w:sz="0" w:space="0" w:color="auto"/>
                                                                                  </w:divBdr>
                                                                                  <w:divsChild>
                                                                                    <w:div w:id="155589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1342090">
                                      <w:marLeft w:val="0"/>
                                      <w:marRight w:val="0"/>
                                      <w:marTop w:val="0"/>
                                      <w:marBottom w:val="0"/>
                                      <w:divBdr>
                                        <w:top w:val="none" w:sz="0" w:space="0" w:color="auto"/>
                                        <w:left w:val="none" w:sz="0" w:space="0" w:color="auto"/>
                                        <w:bottom w:val="none" w:sz="0" w:space="0" w:color="auto"/>
                                        <w:right w:val="none" w:sz="0" w:space="0" w:color="auto"/>
                                      </w:divBdr>
                                      <w:divsChild>
                                        <w:div w:id="295256410">
                                          <w:marLeft w:val="0"/>
                                          <w:marRight w:val="0"/>
                                          <w:marTop w:val="0"/>
                                          <w:marBottom w:val="0"/>
                                          <w:divBdr>
                                            <w:top w:val="none" w:sz="0" w:space="0" w:color="auto"/>
                                            <w:left w:val="none" w:sz="0" w:space="0" w:color="auto"/>
                                            <w:bottom w:val="none" w:sz="0" w:space="0" w:color="auto"/>
                                            <w:right w:val="none" w:sz="0" w:space="0" w:color="auto"/>
                                          </w:divBdr>
                                          <w:divsChild>
                                            <w:div w:id="382481932">
                                              <w:marLeft w:val="0"/>
                                              <w:marRight w:val="0"/>
                                              <w:marTop w:val="0"/>
                                              <w:marBottom w:val="0"/>
                                              <w:divBdr>
                                                <w:top w:val="none" w:sz="0" w:space="0" w:color="auto"/>
                                                <w:left w:val="none" w:sz="0" w:space="0" w:color="auto"/>
                                                <w:bottom w:val="none" w:sz="0" w:space="0" w:color="auto"/>
                                                <w:right w:val="none" w:sz="0" w:space="0" w:color="auto"/>
                                              </w:divBdr>
                                              <w:divsChild>
                                                <w:div w:id="934019529">
                                                  <w:marLeft w:val="0"/>
                                                  <w:marRight w:val="0"/>
                                                  <w:marTop w:val="0"/>
                                                  <w:marBottom w:val="0"/>
                                                  <w:divBdr>
                                                    <w:top w:val="none" w:sz="0" w:space="0" w:color="auto"/>
                                                    <w:left w:val="none" w:sz="0" w:space="0" w:color="auto"/>
                                                    <w:bottom w:val="none" w:sz="0" w:space="0" w:color="auto"/>
                                                    <w:right w:val="none" w:sz="0" w:space="0" w:color="auto"/>
                                                  </w:divBdr>
                                                  <w:divsChild>
                                                    <w:div w:id="1706172590">
                                                      <w:marLeft w:val="0"/>
                                                      <w:marRight w:val="0"/>
                                                      <w:marTop w:val="0"/>
                                                      <w:marBottom w:val="0"/>
                                                      <w:divBdr>
                                                        <w:top w:val="none" w:sz="0" w:space="0" w:color="auto"/>
                                                        <w:left w:val="none" w:sz="0" w:space="0" w:color="auto"/>
                                                        <w:bottom w:val="none" w:sz="0" w:space="0" w:color="auto"/>
                                                        <w:right w:val="none" w:sz="0" w:space="0" w:color="auto"/>
                                                      </w:divBdr>
                                                      <w:divsChild>
                                                        <w:div w:id="1163282807">
                                                          <w:marLeft w:val="0"/>
                                                          <w:marRight w:val="0"/>
                                                          <w:marTop w:val="0"/>
                                                          <w:marBottom w:val="0"/>
                                                          <w:divBdr>
                                                            <w:top w:val="none" w:sz="0" w:space="0" w:color="auto"/>
                                                            <w:left w:val="none" w:sz="0" w:space="0" w:color="auto"/>
                                                            <w:bottom w:val="none" w:sz="0" w:space="0" w:color="auto"/>
                                                            <w:right w:val="none" w:sz="0" w:space="0" w:color="auto"/>
                                                          </w:divBdr>
                                                          <w:divsChild>
                                                            <w:div w:id="996881110">
                                                              <w:marLeft w:val="0"/>
                                                              <w:marRight w:val="0"/>
                                                              <w:marTop w:val="0"/>
                                                              <w:marBottom w:val="0"/>
                                                              <w:divBdr>
                                                                <w:top w:val="none" w:sz="0" w:space="0" w:color="auto"/>
                                                                <w:left w:val="none" w:sz="0" w:space="0" w:color="auto"/>
                                                                <w:bottom w:val="none" w:sz="0" w:space="0" w:color="auto"/>
                                                                <w:right w:val="none" w:sz="0" w:space="0" w:color="auto"/>
                                                              </w:divBdr>
                                                              <w:divsChild>
                                                                <w:div w:id="337926552">
                                                                  <w:marLeft w:val="0"/>
                                                                  <w:marRight w:val="0"/>
                                                                  <w:marTop w:val="0"/>
                                                                  <w:marBottom w:val="0"/>
                                                                  <w:divBdr>
                                                                    <w:top w:val="none" w:sz="0" w:space="0" w:color="auto"/>
                                                                    <w:left w:val="none" w:sz="0" w:space="0" w:color="auto"/>
                                                                    <w:bottom w:val="none" w:sz="0" w:space="0" w:color="auto"/>
                                                                    <w:right w:val="none" w:sz="0" w:space="0" w:color="auto"/>
                                                                  </w:divBdr>
                                                                  <w:divsChild>
                                                                    <w:div w:id="1348411438">
                                                                      <w:marLeft w:val="0"/>
                                                                      <w:marRight w:val="0"/>
                                                                      <w:marTop w:val="0"/>
                                                                      <w:marBottom w:val="0"/>
                                                                      <w:divBdr>
                                                                        <w:top w:val="none" w:sz="0" w:space="0" w:color="auto"/>
                                                                        <w:left w:val="none" w:sz="0" w:space="0" w:color="auto"/>
                                                                        <w:bottom w:val="none" w:sz="0" w:space="0" w:color="auto"/>
                                                                        <w:right w:val="none" w:sz="0" w:space="0" w:color="auto"/>
                                                                      </w:divBdr>
                                                                      <w:divsChild>
                                                                        <w:div w:id="1508059791">
                                                                          <w:marLeft w:val="0"/>
                                                                          <w:marRight w:val="0"/>
                                                                          <w:marTop w:val="0"/>
                                                                          <w:marBottom w:val="0"/>
                                                                          <w:divBdr>
                                                                            <w:top w:val="none" w:sz="0" w:space="0" w:color="auto"/>
                                                                            <w:left w:val="none" w:sz="0" w:space="0" w:color="auto"/>
                                                                            <w:bottom w:val="none" w:sz="0" w:space="0" w:color="auto"/>
                                                                            <w:right w:val="none" w:sz="0" w:space="0" w:color="auto"/>
                                                                          </w:divBdr>
                                                                          <w:divsChild>
                                                                            <w:div w:id="826673221">
                                                                              <w:marLeft w:val="0"/>
                                                                              <w:marRight w:val="0"/>
                                                                              <w:marTop w:val="0"/>
                                                                              <w:marBottom w:val="0"/>
                                                                              <w:divBdr>
                                                                                <w:top w:val="none" w:sz="0" w:space="0" w:color="auto"/>
                                                                                <w:left w:val="none" w:sz="0" w:space="0" w:color="auto"/>
                                                                                <w:bottom w:val="none" w:sz="0" w:space="0" w:color="auto"/>
                                                                                <w:right w:val="none" w:sz="0" w:space="0" w:color="auto"/>
                                                                              </w:divBdr>
                                                                              <w:divsChild>
                                                                                <w:div w:id="2124381120">
                                                                                  <w:marLeft w:val="0"/>
                                                                                  <w:marRight w:val="0"/>
                                                                                  <w:marTop w:val="0"/>
                                                                                  <w:marBottom w:val="0"/>
                                                                                  <w:divBdr>
                                                                                    <w:top w:val="none" w:sz="0" w:space="0" w:color="auto"/>
                                                                                    <w:left w:val="none" w:sz="0" w:space="0" w:color="auto"/>
                                                                                    <w:bottom w:val="none" w:sz="0" w:space="0" w:color="auto"/>
                                                                                    <w:right w:val="none" w:sz="0" w:space="0" w:color="auto"/>
                                                                                  </w:divBdr>
                                                                                  <w:divsChild>
                                                                                    <w:div w:id="73532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3018072">
                                      <w:marLeft w:val="0"/>
                                      <w:marRight w:val="0"/>
                                      <w:marTop w:val="0"/>
                                      <w:marBottom w:val="0"/>
                                      <w:divBdr>
                                        <w:top w:val="none" w:sz="0" w:space="0" w:color="auto"/>
                                        <w:left w:val="none" w:sz="0" w:space="0" w:color="auto"/>
                                        <w:bottom w:val="none" w:sz="0" w:space="0" w:color="auto"/>
                                        <w:right w:val="none" w:sz="0" w:space="0" w:color="auto"/>
                                      </w:divBdr>
                                      <w:divsChild>
                                        <w:div w:id="400638856">
                                          <w:marLeft w:val="0"/>
                                          <w:marRight w:val="0"/>
                                          <w:marTop w:val="0"/>
                                          <w:marBottom w:val="0"/>
                                          <w:divBdr>
                                            <w:top w:val="none" w:sz="0" w:space="0" w:color="auto"/>
                                            <w:left w:val="none" w:sz="0" w:space="0" w:color="auto"/>
                                            <w:bottom w:val="none" w:sz="0" w:space="0" w:color="auto"/>
                                            <w:right w:val="none" w:sz="0" w:space="0" w:color="auto"/>
                                          </w:divBdr>
                                          <w:divsChild>
                                            <w:div w:id="2108117145">
                                              <w:marLeft w:val="0"/>
                                              <w:marRight w:val="0"/>
                                              <w:marTop w:val="0"/>
                                              <w:marBottom w:val="0"/>
                                              <w:divBdr>
                                                <w:top w:val="none" w:sz="0" w:space="0" w:color="auto"/>
                                                <w:left w:val="none" w:sz="0" w:space="0" w:color="auto"/>
                                                <w:bottom w:val="none" w:sz="0" w:space="0" w:color="auto"/>
                                                <w:right w:val="none" w:sz="0" w:space="0" w:color="auto"/>
                                              </w:divBdr>
                                              <w:divsChild>
                                                <w:div w:id="808983060">
                                                  <w:marLeft w:val="0"/>
                                                  <w:marRight w:val="0"/>
                                                  <w:marTop w:val="0"/>
                                                  <w:marBottom w:val="0"/>
                                                  <w:divBdr>
                                                    <w:top w:val="none" w:sz="0" w:space="0" w:color="auto"/>
                                                    <w:left w:val="none" w:sz="0" w:space="0" w:color="auto"/>
                                                    <w:bottom w:val="none" w:sz="0" w:space="0" w:color="auto"/>
                                                    <w:right w:val="none" w:sz="0" w:space="0" w:color="auto"/>
                                                  </w:divBdr>
                                                  <w:divsChild>
                                                    <w:div w:id="897940420">
                                                      <w:marLeft w:val="0"/>
                                                      <w:marRight w:val="0"/>
                                                      <w:marTop w:val="0"/>
                                                      <w:marBottom w:val="0"/>
                                                      <w:divBdr>
                                                        <w:top w:val="none" w:sz="0" w:space="0" w:color="auto"/>
                                                        <w:left w:val="none" w:sz="0" w:space="0" w:color="auto"/>
                                                        <w:bottom w:val="none" w:sz="0" w:space="0" w:color="auto"/>
                                                        <w:right w:val="none" w:sz="0" w:space="0" w:color="auto"/>
                                                      </w:divBdr>
                                                      <w:divsChild>
                                                        <w:div w:id="1226180650">
                                                          <w:marLeft w:val="0"/>
                                                          <w:marRight w:val="0"/>
                                                          <w:marTop w:val="0"/>
                                                          <w:marBottom w:val="0"/>
                                                          <w:divBdr>
                                                            <w:top w:val="none" w:sz="0" w:space="0" w:color="auto"/>
                                                            <w:left w:val="none" w:sz="0" w:space="0" w:color="auto"/>
                                                            <w:bottom w:val="none" w:sz="0" w:space="0" w:color="auto"/>
                                                            <w:right w:val="none" w:sz="0" w:space="0" w:color="auto"/>
                                                          </w:divBdr>
                                                          <w:divsChild>
                                                            <w:div w:id="339619965">
                                                              <w:marLeft w:val="0"/>
                                                              <w:marRight w:val="0"/>
                                                              <w:marTop w:val="0"/>
                                                              <w:marBottom w:val="0"/>
                                                              <w:divBdr>
                                                                <w:top w:val="none" w:sz="0" w:space="0" w:color="auto"/>
                                                                <w:left w:val="none" w:sz="0" w:space="0" w:color="auto"/>
                                                                <w:bottom w:val="none" w:sz="0" w:space="0" w:color="auto"/>
                                                                <w:right w:val="none" w:sz="0" w:space="0" w:color="auto"/>
                                                              </w:divBdr>
                                                              <w:divsChild>
                                                                <w:div w:id="770666224">
                                                                  <w:marLeft w:val="0"/>
                                                                  <w:marRight w:val="0"/>
                                                                  <w:marTop w:val="0"/>
                                                                  <w:marBottom w:val="0"/>
                                                                  <w:divBdr>
                                                                    <w:top w:val="none" w:sz="0" w:space="0" w:color="auto"/>
                                                                    <w:left w:val="none" w:sz="0" w:space="0" w:color="auto"/>
                                                                    <w:bottom w:val="none" w:sz="0" w:space="0" w:color="auto"/>
                                                                    <w:right w:val="none" w:sz="0" w:space="0" w:color="auto"/>
                                                                  </w:divBdr>
                                                                  <w:divsChild>
                                                                    <w:div w:id="585580693">
                                                                      <w:marLeft w:val="0"/>
                                                                      <w:marRight w:val="0"/>
                                                                      <w:marTop w:val="0"/>
                                                                      <w:marBottom w:val="0"/>
                                                                      <w:divBdr>
                                                                        <w:top w:val="none" w:sz="0" w:space="0" w:color="auto"/>
                                                                        <w:left w:val="none" w:sz="0" w:space="0" w:color="auto"/>
                                                                        <w:bottom w:val="none" w:sz="0" w:space="0" w:color="auto"/>
                                                                        <w:right w:val="none" w:sz="0" w:space="0" w:color="auto"/>
                                                                      </w:divBdr>
                                                                      <w:divsChild>
                                                                        <w:div w:id="1166823394">
                                                                          <w:marLeft w:val="0"/>
                                                                          <w:marRight w:val="0"/>
                                                                          <w:marTop w:val="0"/>
                                                                          <w:marBottom w:val="0"/>
                                                                          <w:divBdr>
                                                                            <w:top w:val="none" w:sz="0" w:space="0" w:color="auto"/>
                                                                            <w:left w:val="none" w:sz="0" w:space="0" w:color="auto"/>
                                                                            <w:bottom w:val="none" w:sz="0" w:space="0" w:color="auto"/>
                                                                            <w:right w:val="none" w:sz="0" w:space="0" w:color="auto"/>
                                                                          </w:divBdr>
                                                                          <w:divsChild>
                                                                            <w:div w:id="1175799394">
                                                                              <w:marLeft w:val="0"/>
                                                                              <w:marRight w:val="0"/>
                                                                              <w:marTop w:val="0"/>
                                                                              <w:marBottom w:val="0"/>
                                                                              <w:divBdr>
                                                                                <w:top w:val="none" w:sz="0" w:space="0" w:color="auto"/>
                                                                                <w:left w:val="none" w:sz="0" w:space="0" w:color="auto"/>
                                                                                <w:bottom w:val="none" w:sz="0" w:space="0" w:color="auto"/>
                                                                                <w:right w:val="none" w:sz="0" w:space="0" w:color="auto"/>
                                                                              </w:divBdr>
                                                                              <w:divsChild>
                                                                                <w:div w:id="737364609">
                                                                                  <w:marLeft w:val="0"/>
                                                                                  <w:marRight w:val="0"/>
                                                                                  <w:marTop w:val="0"/>
                                                                                  <w:marBottom w:val="0"/>
                                                                                  <w:divBdr>
                                                                                    <w:top w:val="none" w:sz="0" w:space="0" w:color="auto"/>
                                                                                    <w:left w:val="none" w:sz="0" w:space="0" w:color="auto"/>
                                                                                    <w:bottom w:val="none" w:sz="0" w:space="0" w:color="auto"/>
                                                                                    <w:right w:val="none" w:sz="0" w:space="0" w:color="auto"/>
                                                                                  </w:divBdr>
                                                                                  <w:divsChild>
                                                                                    <w:div w:id="158140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3049222">
                                      <w:marLeft w:val="0"/>
                                      <w:marRight w:val="0"/>
                                      <w:marTop w:val="0"/>
                                      <w:marBottom w:val="0"/>
                                      <w:divBdr>
                                        <w:top w:val="none" w:sz="0" w:space="0" w:color="auto"/>
                                        <w:left w:val="none" w:sz="0" w:space="0" w:color="auto"/>
                                        <w:bottom w:val="none" w:sz="0" w:space="0" w:color="auto"/>
                                        <w:right w:val="none" w:sz="0" w:space="0" w:color="auto"/>
                                      </w:divBdr>
                                      <w:divsChild>
                                        <w:div w:id="476381477">
                                          <w:marLeft w:val="0"/>
                                          <w:marRight w:val="0"/>
                                          <w:marTop w:val="0"/>
                                          <w:marBottom w:val="0"/>
                                          <w:divBdr>
                                            <w:top w:val="none" w:sz="0" w:space="0" w:color="auto"/>
                                            <w:left w:val="none" w:sz="0" w:space="0" w:color="auto"/>
                                            <w:bottom w:val="none" w:sz="0" w:space="0" w:color="auto"/>
                                            <w:right w:val="none" w:sz="0" w:space="0" w:color="auto"/>
                                          </w:divBdr>
                                          <w:divsChild>
                                            <w:div w:id="662782554">
                                              <w:marLeft w:val="0"/>
                                              <w:marRight w:val="0"/>
                                              <w:marTop w:val="0"/>
                                              <w:marBottom w:val="0"/>
                                              <w:divBdr>
                                                <w:top w:val="none" w:sz="0" w:space="0" w:color="auto"/>
                                                <w:left w:val="none" w:sz="0" w:space="0" w:color="auto"/>
                                                <w:bottom w:val="none" w:sz="0" w:space="0" w:color="auto"/>
                                                <w:right w:val="none" w:sz="0" w:space="0" w:color="auto"/>
                                              </w:divBdr>
                                              <w:divsChild>
                                                <w:div w:id="890966835">
                                                  <w:marLeft w:val="0"/>
                                                  <w:marRight w:val="0"/>
                                                  <w:marTop w:val="0"/>
                                                  <w:marBottom w:val="0"/>
                                                  <w:divBdr>
                                                    <w:top w:val="none" w:sz="0" w:space="0" w:color="auto"/>
                                                    <w:left w:val="none" w:sz="0" w:space="0" w:color="auto"/>
                                                    <w:bottom w:val="none" w:sz="0" w:space="0" w:color="auto"/>
                                                    <w:right w:val="none" w:sz="0" w:space="0" w:color="auto"/>
                                                  </w:divBdr>
                                                  <w:divsChild>
                                                    <w:div w:id="1742482566">
                                                      <w:marLeft w:val="0"/>
                                                      <w:marRight w:val="0"/>
                                                      <w:marTop w:val="0"/>
                                                      <w:marBottom w:val="0"/>
                                                      <w:divBdr>
                                                        <w:top w:val="none" w:sz="0" w:space="0" w:color="auto"/>
                                                        <w:left w:val="none" w:sz="0" w:space="0" w:color="auto"/>
                                                        <w:bottom w:val="none" w:sz="0" w:space="0" w:color="auto"/>
                                                        <w:right w:val="none" w:sz="0" w:space="0" w:color="auto"/>
                                                      </w:divBdr>
                                                      <w:divsChild>
                                                        <w:div w:id="1918973044">
                                                          <w:marLeft w:val="0"/>
                                                          <w:marRight w:val="0"/>
                                                          <w:marTop w:val="0"/>
                                                          <w:marBottom w:val="0"/>
                                                          <w:divBdr>
                                                            <w:top w:val="none" w:sz="0" w:space="0" w:color="auto"/>
                                                            <w:left w:val="none" w:sz="0" w:space="0" w:color="auto"/>
                                                            <w:bottom w:val="none" w:sz="0" w:space="0" w:color="auto"/>
                                                            <w:right w:val="none" w:sz="0" w:space="0" w:color="auto"/>
                                                          </w:divBdr>
                                                          <w:divsChild>
                                                            <w:div w:id="253898972">
                                                              <w:marLeft w:val="0"/>
                                                              <w:marRight w:val="0"/>
                                                              <w:marTop w:val="0"/>
                                                              <w:marBottom w:val="0"/>
                                                              <w:divBdr>
                                                                <w:top w:val="none" w:sz="0" w:space="0" w:color="auto"/>
                                                                <w:left w:val="none" w:sz="0" w:space="0" w:color="auto"/>
                                                                <w:bottom w:val="none" w:sz="0" w:space="0" w:color="auto"/>
                                                                <w:right w:val="none" w:sz="0" w:space="0" w:color="auto"/>
                                                              </w:divBdr>
                                                              <w:divsChild>
                                                                <w:div w:id="493839010">
                                                                  <w:marLeft w:val="0"/>
                                                                  <w:marRight w:val="0"/>
                                                                  <w:marTop w:val="0"/>
                                                                  <w:marBottom w:val="0"/>
                                                                  <w:divBdr>
                                                                    <w:top w:val="none" w:sz="0" w:space="0" w:color="auto"/>
                                                                    <w:left w:val="none" w:sz="0" w:space="0" w:color="auto"/>
                                                                    <w:bottom w:val="none" w:sz="0" w:space="0" w:color="auto"/>
                                                                    <w:right w:val="none" w:sz="0" w:space="0" w:color="auto"/>
                                                                  </w:divBdr>
                                                                  <w:divsChild>
                                                                    <w:div w:id="1359621928">
                                                                      <w:marLeft w:val="0"/>
                                                                      <w:marRight w:val="0"/>
                                                                      <w:marTop w:val="0"/>
                                                                      <w:marBottom w:val="0"/>
                                                                      <w:divBdr>
                                                                        <w:top w:val="none" w:sz="0" w:space="0" w:color="auto"/>
                                                                        <w:left w:val="none" w:sz="0" w:space="0" w:color="auto"/>
                                                                        <w:bottom w:val="none" w:sz="0" w:space="0" w:color="auto"/>
                                                                        <w:right w:val="none" w:sz="0" w:space="0" w:color="auto"/>
                                                                      </w:divBdr>
                                                                      <w:divsChild>
                                                                        <w:div w:id="1960720814">
                                                                          <w:marLeft w:val="0"/>
                                                                          <w:marRight w:val="0"/>
                                                                          <w:marTop w:val="0"/>
                                                                          <w:marBottom w:val="0"/>
                                                                          <w:divBdr>
                                                                            <w:top w:val="none" w:sz="0" w:space="0" w:color="auto"/>
                                                                            <w:left w:val="none" w:sz="0" w:space="0" w:color="auto"/>
                                                                            <w:bottom w:val="none" w:sz="0" w:space="0" w:color="auto"/>
                                                                            <w:right w:val="none" w:sz="0" w:space="0" w:color="auto"/>
                                                                          </w:divBdr>
                                                                          <w:divsChild>
                                                                            <w:div w:id="847452211">
                                                                              <w:marLeft w:val="0"/>
                                                                              <w:marRight w:val="0"/>
                                                                              <w:marTop w:val="0"/>
                                                                              <w:marBottom w:val="0"/>
                                                                              <w:divBdr>
                                                                                <w:top w:val="none" w:sz="0" w:space="0" w:color="auto"/>
                                                                                <w:left w:val="none" w:sz="0" w:space="0" w:color="auto"/>
                                                                                <w:bottom w:val="none" w:sz="0" w:space="0" w:color="auto"/>
                                                                                <w:right w:val="none" w:sz="0" w:space="0" w:color="auto"/>
                                                                              </w:divBdr>
                                                                              <w:divsChild>
                                                                                <w:div w:id="1212112604">
                                                                                  <w:marLeft w:val="0"/>
                                                                                  <w:marRight w:val="0"/>
                                                                                  <w:marTop w:val="0"/>
                                                                                  <w:marBottom w:val="0"/>
                                                                                  <w:divBdr>
                                                                                    <w:top w:val="none" w:sz="0" w:space="0" w:color="auto"/>
                                                                                    <w:left w:val="none" w:sz="0" w:space="0" w:color="auto"/>
                                                                                    <w:bottom w:val="none" w:sz="0" w:space="0" w:color="auto"/>
                                                                                    <w:right w:val="none" w:sz="0" w:space="0" w:color="auto"/>
                                                                                  </w:divBdr>
                                                                                  <w:divsChild>
                                                                                    <w:div w:id="160708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4074243">
                                      <w:marLeft w:val="0"/>
                                      <w:marRight w:val="0"/>
                                      <w:marTop w:val="0"/>
                                      <w:marBottom w:val="0"/>
                                      <w:divBdr>
                                        <w:top w:val="none" w:sz="0" w:space="0" w:color="auto"/>
                                        <w:left w:val="none" w:sz="0" w:space="0" w:color="auto"/>
                                        <w:bottom w:val="none" w:sz="0" w:space="0" w:color="auto"/>
                                        <w:right w:val="none" w:sz="0" w:space="0" w:color="auto"/>
                                      </w:divBdr>
                                      <w:divsChild>
                                        <w:div w:id="1542353997">
                                          <w:marLeft w:val="0"/>
                                          <w:marRight w:val="0"/>
                                          <w:marTop w:val="0"/>
                                          <w:marBottom w:val="0"/>
                                          <w:divBdr>
                                            <w:top w:val="none" w:sz="0" w:space="0" w:color="auto"/>
                                            <w:left w:val="none" w:sz="0" w:space="0" w:color="auto"/>
                                            <w:bottom w:val="none" w:sz="0" w:space="0" w:color="auto"/>
                                            <w:right w:val="none" w:sz="0" w:space="0" w:color="auto"/>
                                          </w:divBdr>
                                          <w:divsChild>
                                            <w:div w:id="16010021">
                                              <w:marLeft w:val="0"/>
                                              <w:marRight w:val="0"/>
                                              <w:marTop w:val="0"/>
                                              <w:marBottom w:val="0"/>
                                              <w:divBdr>
                                                <w:top w:val="none" w:sz="0" w:space="0" w:color="auto"/>
                                                <w:left w:val="none" w:sz="0" w:space="0" w:color="auto"/>
                                                <w:bottom w:val="none" w:sz="0" w:space="0" w:color="auto"/>
                                                <w:right w:val="none" w:sz="0" w:space="0" w:color="auto"/>
                                              </w:divBdr>
                                              <w:divsChild>
                                                <w:div w:id="602231627">
                                                  <w:marLeft w:val="0"/>
                                                  <w:marRight w:val="0"/>
                                                  <w:marTop w:val="0"/>
                                                  <w:marBottom w:val="0"/>
                                                  <w:divBdr>
                                                    <w:top w:val="none" w:sz="0" w:space="0" w:color="auto"/>
                                                    <w:left w:val="none" w:sz="0" w:space="0" w:color="auto"/>
                                                    <w:bottom w:val="none" w:sz="0" w:space="0" w:color="auto"/>
                                                    <w:right w:val="none" w:sz="0" w:space="0" w:color="auto"/>
                                                  </w:divBdr>
                                                  <w:divsChild>
                                                    <w:div w:id="811410082">
                                                      <w:marLeft w:val="0"/>
                                                      <w:marRight w:val="0"/>
                                                      <w:marTop w:val="0"/>
                                                      <w:marBottom w:val="0"/>
                                                      <w:divBdr>
                                                        <w:top w:val="none" w:sz="0" w:space="0" w:color="auto"/>
                                                        <w:left w:val="none" w:sz="0" w:space="0" w:color="auto"/>
                                                        <w:bottom w:val="none" w:sz="0" w:space="0" w:color="auto"/>
                                                        <w:right w:val="none" w:sz="0" w:space="0" w:color="auto"/>
                                                      </w:divBdr>
                                                      <w:divsChild>
                                                        <w:div w:id="1470440492">
                                                          <w:marLeft w:val="0"/>
                                                          <w:marRight w:val="0"/>
                                                          <w:marTop w:val="0"/>
                                                          <w:marBottom w:val="0"/>
                                                          <w:divBdr>
                                                            <w:top w:val="none" w:sz="0" w:space="0" w:color="auto"/>
                                                            <w:left w:val="none" w:sz="0" w:space="0" w:color="auto"/>
                                                            <w:bottom w:val="none" w:sz="0" w:space="0" w:color="auto"/>
                                                            <w:right w:val="none" w:sz="0" w:space="0" w:color="auto"/>
                                                          </w:divBdr>
                                                          <w:divsChild>
                                                            <w:div w:id="1312637629">
                                                              <w:marLeft w:val="0"/>
                                                              <w:marRight w:val="0"/>
                                                              <w:marTop w:val="0"/>
                                                              <w:marBottom w:val="0"/>
                                                              <w:divBdr>
                                                                <w:top w:val="none" w:sz="0" w:space="0" w:color="auto"/>
                                                                <w:left w:val="none" w:sz="0" w:space="0" w:color="auto"/>
                                                                <w:bottom w:val="none" w:sz="0" w:space="0" w:color="auto"/>
                                                                <w:right w:val="none" w:sz="0" w:space="0" w:color="auto"/>
                                                              </w:divBdr>
                                                              <w:divsChild>
                                                                <w:div w:id="1642734963">
                                                                  <w:marLeft w:val="0"/>
                                                                  <w:marRight w:val="0"/>
                                                                  <w:marTop w:val="0"/>
                                                                  <w:marBottom w:val="0"/>
                                                                  <w:divBdr>
                                                                    <w:top w:val="none" w:sz="0" w:space="0" w:color="auto"/>
                                                                    <w:left w:val="none" w:sz="0" w:space="0" w:color="auto"/>
                                                                    <w:bottom w:val="none" w:sz="0" w:space="0" w:color="auto"/>
                                                                    <w:right w:val="none" w:sz="0" w:space="0" w:color="auto"/>
                                                                  </w:divBdr>
                                                                  <w:divsChild>
                                                                    <w:div w:id="834222010">
                                                                      <w:marLeft w:val="0"/>
                                                                      <w:marRight w:val="0"/>
                                                                      <w:marTop w:val="0"/>
                                                                      <w:marBottom w:val="0"/>
                                                                      <w:divBdr>
                                                                        <w:top w:val="none" w:sz="0" w:space="0" w:color="auto"/>
                                                                        <w:left w:val="none" w:sz="0" w:space="0" w:color="auto"/>
                                                                        <w:bottom w:val="none" w:sz="0" w:space="0" w:color="auto"/>
                                                                        <w:right w:val="none" w:sz="0" w:space="0" w:color="auto"/>
                                                                      </w:divBdr>
                                                                      <w:divsChild>
                                                                        <w:div w:id="1371494050">
                                                                          <w:marLeft w:val="0"/>
                                                                          <w:marRight w:val="0"/>
                                                                          <w:marTop w:val="0"/>
                                                                          <w:marBottom w:val="0"/>
                                                                          <w:divBdr>
                                                                            <w:top w:val="none" w:sz="0" w:space="0" w:color="auto"/>
                                                                            <w:left w:val="none" w:sz="0" w:space="0" w:color="auto"/>
                                                                            <w:bottom w:val="none" w:sz="0" w:space="0" w:color="auto"/>
                                                                            <w:right w:val="none" w:sz="0" w:space="0" w:color="auto"/>
                                                                          </w:divBdr>
                                                                          <w:divsChild>
                                                                            <w:div w:id="1214661819">
                                                                              <w:marLeft w:val="0"/>
                                                                              <w:marRight w:val="0"/>
                                                                              <w:marTop w:val="0"/>
                                                                              <w:marBottom w:val="0"/>
                                                                              <w:divBdr>
                                                                                <w:top w:val="none" w:sz="0" w:space="0" w:color="auto"/>
                                                                                <w:left w:val="none" w:sz="0" w:space="0" w:color="auto"/>
                                                                                <w:bottom w:val="none" w:sz="0" w:space="0" w:color="auto"/>
                                                                                <w:right w:val="none" w:sz="0" w:space="0" w:color="auto"/>
                                                                              </w:divBdr>
                                                                              <w:divsChild>
                                                                                <w:div w:id="753091100">
                                                                                  <w:marLeft w:val="0"/>
                                                                                  <w:marRight w:val="0"/>
                                                                                  <w:marTop w:val="0"/>
                                                                                  <w:marBottom w:val="0"/>
                                                                                  <w:divBdr>
                                                                                    <w:top w:val="none" w:sz="0" w:space="0" w:color="auto"/>
                                                                                    <w:left w:val="none" w:sz="0" w:space="0" w:color="auto"/>
                                                                                    <w:bottom w:val="none" w:sz="0" w:space="0" w:color="auto"/>
                                                                                    <w:right w:val="none" w:sz="0" w:space="0" w:color="auto"/>
                                                                                  </w:divBdr>
                                                                                  <w:divsChild>
                                                                                    <w:div w:id="24511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1404081">
                                      <w:marLeft w:val="0"/>
                                      <w:marRight w:val="0"/>
                                      <w:marTop w:val="0"/>
                                      <w:marBottom w:val="0"/>
                                      <w:divBdr>
                                        <w:top w:val="none" w:sz="0" w:space="0" w:color="auto"/>
                                        <w:left w:val="none" w:sz="0" w:space="0" w:color="auto"/>
                                        <w:bottom w:val="none" w:sz="0" w:space="0" w:color="auto"/>
                                        <w:right w:val="none" w:sz="0" w:space="0" w:color="auto"/>
                                      </w:divBdr>
                                      <w:divsChild>
                                        <w:div w:id="640811019">
                                          <w:marLeft w:val="0"/>
                                          <w:marRight w:val="0"/>
                                          <w:marTop w:val="0"/>
                                          <w:marBottom w:val="0"/>
                                          <w:divBdr>
                                            <w:top w:val="none" w:sz="0" w:space="0" w:color="auto"/>
                                            <w:left w:val="none" w:sz="0" w:space="0" w:color="auto"/>
                                            <w:bottom w:val="none" w:sz="0" w:space="0" w:color="auto"/>
                                            <w:right w:val="none" w:sz="0" w:space="0" w:color="auto"/>
                                          </w:divBdr>
                                          <w:divsChild>
                                            <w:div w:id="1098059845">
                                              <w:marLeft w:val="0"/>
                                              <w:marRight w:val="0"/>
                                              <w:marTop w:val="0"/>
                                              <w:marBottom w:val="0"/>
                                              <w:divBdr>
                                                <w:top w:val="none" w:sz="0" w:space="0" w:color="auto"/>
                                                <w:left w:val="none" w:sz="0" w:space="0" w:color="auto"/>
                                                <w:bottom w:val="none" w:sz="0" w:space="0" w:color="auto"/>
                                                <w:right w:val="none" w:sz="0" w:space="0" w:color="auto"/>
                                              </w:divBdr>
                                              <w:divsChild>
                                                <w:div w:id="547841610">
                                                  <w:marLeft w:val="0"/>
                                                  <w:marRight w:val="0"/>
                                                  <w:marTop w:val="0"/>
                                                  <w:marBottom w:val="0"/>
                                                  <w:divBdr>
                                                    <w:top w:val="none" w:sz="0" w:space="0" w:color="auto"/>
                                                    <w:left w:val="none" w:sz="0" w:space="0" w:color="auto"/>
                                                    <w:bottom w:val="none" w:sz="0" w:space="0" w:color="auto"/>
                                                    <w:right w:val="none" w:sz="0" w:space="0" w:color="auto"/>
                                                  </w:divBdr>
                                                  <w:divsChild>
                                                    <w:div w:id="1061749357">
                                                      <w:marLeft w:val="0"/>
                                                      <w:marRight w:val="0"/>
                                                      <w:marTop w:val="0"/>
                                                      <w:marBottom w:val="0"/>
                                                      <w:divBdr>
                                                        <w:top w:val="none" w:sz="0" w:space="0" w:color="auto"/>
                                                        <w:left w:val="none" w:sz="0" w:space="0" w:color="auto"/>
                                                        <w:bottom w:val="none" w:sz="0" w:space="0" w:color="auto"/>
                                                        <w:right w:val="none" w:sz="0" w:space="0" w:color="auto"/>
                                                      </w:divBdr>
                                                      <w:divsChild>
                                                        <w:div w:id="1477069567">
                                                          <w:marLeft w:val="0"/>
                                                          <w:marRight w:val="0"/>
                                                          <w:marTop w:val="0"/>
                                                          <w:marBottom w:val="0"/>
                                                          <w:divBdr>
                                                            <w:top w:val="none" w:sz="0" w:space="0" w:color="auto"/>
                                                            <w:left w:val="none" w:sz="0" w:space="0" w:color="auto"/>
                                                            <w:bottom w:val="none" w:sz="0" w:space="0" w:color="auto"/>
                                                            <w:right w:val="none" w:sz="0" w:space="0" w:color="auto"/>
                                                          </w:divBdr>
                                                          <w:divsChild>
                                                            <w:div w:id="876697351">
                                                              <w:marLeft w:val="0"/>
                                                              <w:marRight w:val="0"/>
                                                              <w:marTop w:val="0"/>
                                                              <w:marBottom w:val="0"/>
                                                              <w:divBdr>
                                                                <w:top w:val="none" w:sz="0" w:space="0" w:color="auto"/>
                                                                <w:left w:val="none" w:sz="0" w:space="0" w:color="auto"/>
                                                                <w:bottom w:val="none" w:sz="0" w:space="0" w:color="auto"/>
                                                                <w:right w:val="none" w:sz="0" w:space="0" w:color="auto"/>
                                                              </w:divBdr>
                                                              <w:divsChild>
                                                                <w:div w:id="362481923">
                                                                  <w:marLeft w:val="0"/>
                                                                  <w:marRight w:val="0"/>
                                                                  <w:marTop w:val="0"/>
                                                                  <w:marBottom w:val="0"/>
                                                                  <w:divBdr>
                                                                    <w:top w:val="none" w:sz="0" w:space="0" w:color="auto"/>
                                                                    <w:left w:val="none" w:sz="0" w:space="0" w:color="auto"/>
                                                                    <w:bottom w:val="none" w:sz="0" w:space="0" w:color="auto"/>
                                                                    <w:right w:val="none" w:sz="0" w:space="0" w:color="auto"/>
                                                                  </w:divBdr>
                                                                  <w:divsChild>
                                                                    <w:div w:id="16396118">
                                                                      <w:marLeft w:val="0"/>
                                                                      <w:marRight w:val="0"/>
                                                                      <w:marTop w:val="0"/>
                                                                      <w:marBottom w:val="0"/>
                                                                      <w:divBdr>
                                                                        <w:top w:val="none" w:sz="0" w:space="0" w:color="auto"/>
                                                                        <w:left w:val="none" w:sz="0" w:space="0" w:color="auto"/>
                                                                        <w:bottom w:val="none" w:sz="0" w:space="0" w:color="auto"/>
                                                                        <w:right w:val="none" w:sz="0" w:space="0" w:color="auto"/>
                                                                      </w:divBdr>
                                                                      <w:divsChild>
                                                                        <w:div w:id="1247223410">
                                                                          <w:marLeft w:val="0"/>
                                                                          <w:marRight w:val="0"/>
                                                                          <w:marTop w:val="0"/>
                                                                          <w:marBottom w:val="0"/>
                                                                          <w:divBdr>
                                                                            <w:top w:val="none" w:sz="0" w:space="0" w:color="auto"/>
                                                                            <w:left w:val="none" w:sz="0" w:space="0" w:color="auto"/>
                                                                            <w:bottom w:val="none" w:sz="0" w:space="0" w:color="auto"/>
                                                                            <w:right w:val="none" w:sz="0" w:space="0" w:color="auto"/>
                                                                          </w:divBdr>
                                                                          <w:divsChild>
                                                                            <w:div w:id="912085373">
                                                                              <w:marLeft w:val="0"/>
                                                                              <w:marRight w:val="0"/>
                                                                              <w:marTop w:val="0"/>
                                                                              <w:marBottom w:val="0"/>
                                                                              <w:divBdr>
                                                                                <w:top w:val="none" w:sz="0" w:space="0" w:color="auto"/>
                                                                                <w:left w:val="none" w:sz="0" w:space="0" w:color="auto"/>
                                                                                <w:bottom w:val="none" w:sz="0" w:space="0" w:color="auto"/>
                                                                                <w:right w:val="none" w:sz="0" w:space="0" w:color="auto"/>
                                                                              </w:divBdr>
                                                                              <w:divsChild>
                                                                                <w:div w:id="1728797737">
                                                                                  <w:marLeft w:val="0"/>
                                                                                  <w:marRight w:val="0"/>
                                                                                  <w:marTop w:val="0"/>
                                                                                  <w:marBottom w:val="0"/>
                                                                                  <w:divBdr>
                                                                                    <w:top w:val="none" w:sz="0" w:space="0" w:color="auto"/>
                                                                                    <w:left w:val="none" w:sz="0" w:space="0" w:color="auto"/>
                                                                                    <w:bottom w:val="none" w:sz="0" w:space="0" w:color="auto"/>
                                                                                    <w:right w:val="none" w:sz="0" w:space="0" w:color="auto"/>
                                                                                  </w:divBdr>
                                                                                  <w:divsChild>
                                                                                    <w:div w:id="23890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5006475">
                                      <w:marLeft w:val="0"/>
                                      <w:marRight w:val="0"/>
                                      <w:marTop w:val="0"/>
                                      <w:marBottom w:val="0"/>
                                      <w:divBdr>
                                        <w:top w:val="none" w:sz="0" w:space="0" w:color="auto"/>
                                        <w:left w:val="none" w:sz="0" w:space="0" w:color="auto"/>
                                        <w:bottom w:val="none" w:sz="0" w:space="0" w:color="auto"/>
                                        <w:right w:val="none" w:sz="0" w:space="0" w:color="auto"/>
                                      </w:divBdr>
                                      <w:divsChild>
                                        <w:div w:id="941306159">
                                          <w:marLeft w:val="0"/>
                                          <w:marRight w:val="0"/>
                                          <w:marTop w:val="0"/>
                                          <w:marBottom w:val="0"/>
                                          <w:divBdr>
                                            <w:top w:val="none" w:sz="0" w:space="0" w:color="auto"/>
                                            <w:left w:val="none" w:sz="0" w:space="0" w:color="auto"/>
                                            <w:bottom w:val="none" w:sz="0" w:space="0" w:color="auto"/>
                                            <w:right w:val="none" w:sz="0" w:space="0" w:color="auto"/>
                                          </w:divBdr>
                                          <w:divsChild>
                                            <w:div w:id="1750927312">
                                              <w:marLeft w:val="0"/>
                                              <w:marRight w:val="0"/>
                                              <w:marTop w:val="0"/>
                                              <w:marBottom w:val="0"/>
                                              <w:divBdr>
                                                <w:top w:val="none" w:sz="0" w:space="0" w:color="auto"/>
                                                <w:left w:val="none" w:sz="0" w:space="0" w:color="auto"/>
                                                <w:bottom w:val="none" w:sz="0" w:space="0" w:color="auto"/>
                                                <w:right w:val="none" w:sz="0" w:space="0" w:color="auto"/>
                                              </w:divBdr>
                                              <w:divsChild>
                                                <w:div w:id="1826125161">
                                                  <w:marLeft w:val="0"/>
                                                  <w:marRight w:val="0"/>
                                                  <w:marTop w:val="0"/>
                                                  <w:marBottom w:val="0"/>
                                                  <w:divBdr>
                                                    <w:top w:val="none" w:sz="0" w:space="0" w:color="auto"/>
                                                    <w:left w:val="none" w:sz="0" w:space="0" w:color="auto"/>
                                                    <w:bottom w:val="none" w:sz="0" w:space="0" w:color="auto"/>
                                                    <w:right w:val="none" w:sz="0" w:space="0" w:color="auto"/>
                                                  </w:divBdr>
                                                  <w:divsChild>
                                                    <w:div w:id="974335836">
                                                      <w:marLeft w:val="0"/>
                                                      <w:marRight w:val="0"/>
                                                      <w:marTop w:val="0"/>
                                                      <w:marBottom w:val="0"/>
                                                      <w:divBdr>
                                                        <w:top w:val="none" w:sz="0" w:space="0" w:color="auto"/>
                                                        <w:left w:val="none" w:sz="0" w:space="0" w:color="auto"/>
                                                        <w:bottom w:val="none" w:sz="0" w:space="0" w:color="auto"/>
                                                        <w:right w:val="none" w:sz="0" w:space="0" w:color="auto"/>
                                                      </w:divBdr>
                                                      <w:divsChild>
                                                        <w:div w:id="889997005">
                                                          <w:marLeft w:val="0"/>
                                                          <w:marRight w:val="0"/>
                                                          <w:marTop w:val="0"/>
                                                          <w:marBottom w:val="0"/>
                                                          <w:divBdr>
                                                            <w:top w:val="none" w:sz="0" w:space="0" w:color="auto"/>
                                                            <w:left w:val="none" w:sz="0" w:space="0" w:color="auto"/>
                                                            <w:bottom w:val="none" w:sz="0" w:space="0" w:color="auto"/>
                                                            <w:right w:val="none" w:sz="0" w:space="0" w:color="auto"/>
                                                          </w:divBdr>
                                                          <w:divsChild>
                                                            <w:div w:id="1457140727">
                                                              <w:marLeft w:val="0"/>
                                                              <w:marRight w:val="0"/>
                                                              <w:marTop w:val="0"/>
                                                              <w:marBottom w:val="0"/>
                                                              <w:divBdr>
                                                                <w:top w:val="none" w:sz="0" w:space="0" w:color="auto"/>
                                                                <w:left w:val="none" w:sz="0" w:space="0" w:color="auto"/>
                                                                <w:bottom w:val="none" w:sz="0" w:space="0" w:color="auto"/>
                                                                <w:right w:val="none" w:sz="0" w:space="0" w:color="auto"/>
                                                              </w:divBdr>
                                                              <w:divsChild>
                                                                <w:div w:id="1799251680">
                                                                  <w:marLeft w:val="0"/>
                                                                  <w:marRight w:val="0"/>
                                                                  <w:marTop w:val="0"/>
                                                                  <w:marBottom w:val="0"/>
                                                                  <w:divBdr>
                                                                    <w:top w:val="none" w:sz="0" w:space="0" w:color="auto"/>
                                                                    <w:left w:val="none" w:sz="0" w:space="0" w:color="auto"/>
                                                                    <w:bottom w:val="none" w:sz="0" w:space="0" w:color="auto"/>
                                                                    <w:right w:val="none" w:sz="0" w:space="0" w:color="auto"/>
                                                                  </w:divBdr>
                                                                  <w:divsChild>
                                                                    <w:div w:id="903954829">
                                                                      <w:marLeft w:val="0"/>
                                                                      <w:marRight w:val="0"/>
                                                                      <w:marTop w:val="0"/>
                                                                      <w:marBottom w:val="0"/>
                                                                      <w:divBdr>
                                                                        <w:top w:val="none" w:sz="0" w:space="0" w:color="auto"/>
                                                                        <w:left w:val="none" w:sz="0" w:space="0" w:color="auto"/>
                                                                        <w:bottom w:val="none" w:sz="0" w:space="0" w:color="auto"/>
                                                                        <w:right w:val="none" w:sz="0" w:space="0" w:color="auto"/>
                                                                      </w:divBdr>
                                                                      <w:divsChild>
                                                                        <w:div w:id="1950235650">
                                                                          <w:marLeft w:val="0"/>
                                                                          <w:marRight w:val="0"/>
                                                                          <w:marTop w:val="0"/>
                                                                          <w:marBottom w:val="0"/>
                                                                          <w:divBdr>
                                                                            <w:top w:val="none" w:sz="0" w:space="0" w:color="auto"/>
                                                                            <w:left w:val="none" w:sz="0" w:space="0" w:color="auto"/>
                                                                            <w:bottom w:val="none" w:sz="0" w:space="0" w:color="auto"/>
                                                                            <w:right w:val="none" w:sz="0" w:space="0" w:color="auto"/>
                                                                          </w:divBdr>
                                                                          <w:divsChild>
                                                                            <w:div w:id="994065702">
                                                                              <w:marLeft w:val="0"/>
                                                                              <w:marRight w:val="0"/>
                                                                              <w:marTop w:val="0"/>
                                                                              <w:marBottom w:val="0"/>
                                                                              <w:divBdr>
                                                                                <w:top w:val="none" w:sz="0" w:space="0" w:color="auto"/>
                                                                                <w:left w:val="none" w:sz="0" w:space="0" w:color="auto"/>
                                                                                <w:bottom w:val="none" w:sz="0" w:space="0" w:color="auto"/>
                                                                                <w:right w:val="none" w:sz="0" w:space="0" w:color="auto"/>
                                                                              </w:divBdr>
                                                                              <w:divsChild>
                                                                                <w:div w:id="672152141">
                                                                                  <w:marLeft w:val="0"/>
                                                                                  <w:marRight w:val="0"/>
                                                                                  <w:marTop w:val="0"/>
                                                                                  <w:marBottom w:val="0"/>
                                                                                  <w:divBdr>
                                                                                    <w:top w:val="none" w:sz="0" w:space="0" w:color="auto"/>
                                                                                    <w:left w:val="none" w:sz="0" w:space="0" w:color="auto"/>
                                                                                    <w:bottom w:val="none" w:sz="0" w:space="0" w:color="auto"/>
                                                                                    <w:right w:val="none" w:sz="0" w:space="0" w:color="auto"/>
                                                                                  </w:divBdr>
                                                                                  <w:divsChild>
                                                                                    <w:div w:id="1212621240">
                                                                                      <w:marLeft w:val="0"/>
                                                                                      <w:marRight w:val="0"/>
                                                                                      <w:marTop w:val="0"/>
                                                                                      <w:marBottom w:val="0"/>
                                                                                      <w:divBdr>
                                                                                        <w:top w:val="none" w:sz="0" w:space="0" w:color="auto"/>
                                                                                        <w:left w:val="none" w:sz="0" w:space="0" w:color="auto"/>
                                                                                        <w:bottom w:val="none" w:sz="0" w:space="0" w:color="auto"/>
                                                                                        <w:right w:val="none" w:sz="0" w:space="0" w:color="auto"/>
                                                                                      </w:divBdr>
                                                                                      <w:divsChild>
                                                                                        <w:div w:id="147567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6539913">
                                      <w:marLeft w:val="0"/>
                                      <w:marRight w:val="0"/>
                                      <w:marTop w:val="0"/>
                                      <w:marBottom w:val="0"/>
                                      <w:divBdr>
                                        <w:top w:val="none" w:sz="0" w:space="0" w:color="auto"/>
                                        <w:left w:val="none" w:sz="0" w:space="0" w:color="auto"/>
                                        <w:bottom w:val="none" w:sz="0" w:space="0" w:color="auto"/>
                                        <w:right w:val="none" w:sz="0" w:space="0" w:color="auto"/>
                                      </w:divBdr>
                                      <w:divsChild>
                                        <w:div w:id="648635255">
                                          <w:marLeft w:val="0"/>
                                          <w:marRight w:val="0"/>
                                          <w:marTop w:val="0"/>
                                          <w:marBottom w:val="0"/>
                                          <w:divBdr>
                                            <w:top w:val="none" w:sz="0" w:space="0" w:color="auto"/>
                                            <w:left w:val="none" w:sz="0" w:space="0" w:color="auto"/>
                                            <w:bottom w:val="none" w:sz="0" w:space="0" w:color="auto"/>
                                            <w:right w:val="none" w:sz="0" w:space="0" w:color="auto"/>
                                          </w:divBdr>
                                          <w:divsChild>
                                            <w:div w:id="1472405050">
                                              <w:marLeft w:val="0"/>
                                              <w:marRight w:val="0"/>
                                              <w:marTop w:val="0"/>
                                              <w:marBottom w:val="0"/>
                                              <w:divBdr>
                                                <w:top w:val="none" w:sz="0" w:space="0" w:color="auto"/>
                                                <w:left w:val="none" w:sz="0" w:space="0" w:color="auto"/>
                                                <w:bottom w:val="none" w:sz="0" w:space="0" w:color="auto"/>
                                                <w:right w:val="none" w:sz="0" w:space="0" w:color="auto"/>
                                              </w:divBdr>
                                              <w:divsChild>
                                                <w:div w:id="1094326366">
                                                  <w:marLeft w:val="0"/>
                                                  <w:marRight w:val="0"/>
                                                  <w:marTop w:val="0"/>
                                                  <w:marBottom w:val="0"/>
                                                  <w:divBdr>
                                                    <w:top w:val="none" w:sz="0" w:space="0" w:color="auto"/>
                                                    <w:left w:val="none" w:sz="0" w:space="0" w:color="auto"/>
                                                    <w:bottom w:val="none" w:sz="0" w:space="0" w:color="auto"/>
                                                    <w:right w:val="none" w:sz="0" w:space="0" w:color="auto"/>
                                                  </w:divBdr>
                                                  <w:divsChild>
                                                    <w:div w:id="819348173">
                                                      <w:marLeft w:val="0"/>
                                                      <w:marRight w:val="0"/>
                                                      <w:marTop w:val="0"/>
                                                      <w:marBottom w:val="0"/>
                                                      <w:divBdr>
                                                        <w:top w:val="none" w:sz="0" w:space="0" w:color="auto"/>
                                                        <w:left w:val="none" w:sz="0" w:space="0" w:color="auto"/>
                                                        <w:bottom w:val="none" w:sz="0" w:space="0" w:color="auto"/>
                                                        <w:right w:val="none" w:sz="0" w:space="0" w:color="auto"/>
                                                      </w:divBdr>
                                                      <w:divsChild>
                                                        <w:div w:id="773356057">
                                                          <w:marLeft w:val="0"/>
                                                          <w:marRight w:val="0"/>
                                                          <w:marTop w:val="0"/>
                                                          <w:marBottom w:val="0"/>
                                                          <w:divBdr>
                                                            <w:top w:val="none" w:sz="0" w:space="0" w:color="auto"/>
                                                            <w:left w:val="none" w:sz="0" w:space="0" w:color="auto"/>
                                                            <w:bottom w:val="none" w:sz="0" w:space="0" w:color="auto"/>
                                                            <w:right w:val="none" w:sz="0" w:space="0" w:color="auto"/>
                                                          </w:divBdr>
                                                          <w:divsChild>
                                                            <w:div w:id="137917359">
                                                              <w:marLeft w:val="0"/>
                                                              <w:marRight w:val="0"/>
                                                              <w:marTop w:val="0"/>
                                                              <w:marBottom w:val="0"/>
                                                              <w:divBdr>
                                                                <w:top w:val="none" w:sz="0" w:space="0" w:color="auto"/>
                                                                <w:left w:val="none" w:sz="0" w:space="0" w:color="auto"/>
                                                                <w:bottom w:val="none" w:sz="0" w:space="0" w:color="auto"/>
                                                                <w:right w:val="none" w:sz="0" w:space="0" w:color="auto"/>
                                                              </w:divBdr>
                                                              <w:divsChild>
                                                                <w:div w:id="1517111615">
                                                                  <w:marLeft w:val="0"/>
                                                                  <w:marRight w:val="0"/>
                                                                  <w:marTop w:val="0"/>
                                                                  <w:marBottom w:val="0"/>
                                                                  <w:divBdr>
                                                                    <w:top w:val="none" w:sz="0" w:space="0" w:color="auto"/>
                                                                    <w:left w:val="none" w:sz="0" w:space="0" w:color="auto"/>
                                                                    <w:bottom w:val="none" w:sz="0" w:space="0" w:color="auto"/>
                                                                    <w:right w:val="none" w:sz="0" w:space="0" w:color="auto"/>
                                                                  </w:divBdr>
                                                                  <w:divsChild>
                                                                    <w:div w:id="1319379993">
                                                                      <w:marLeft w:val="0"/>
                                                                      <w:marRight w:val="0"/>
                                                                      <w:marTop w:val="0"/>
                                                                      <w:marBottom w:val="0"/>
                                                                      <w:divBdr>
                                                                        <w:top w:val="none" w:sz="0" w:space="0" w:color="auto"/>
                                                                        <w:left w:val="none" w:sz="0" w:space="0" w:color="auto"/>
                                                                        <w:bottom w:val="none" w:sz="0" w:space="0" w:color="auto"/>
                                                                        <w:right w:val="none" w:sz="0" w:space="0" w:color="auto"/>
                                                                      </w:divBdr>
                                                                      <w:divsChild>
                                                                        <w:div w:id="122894522">
                                                                          <w:marLeft w:val="0"/>
                                                                          <w:marRight w:val="0"/>
                                                                          <w:marTop w:val="0"/>
                                                                          <w:marBottom w:val="0"/>
                                                                          <w:divBdr>
                                                                            <w:top w:val="none" w:sz="0" w:space="0" w:color="auto"/>
                                                                            <w:left w:val="none" w:sz="0" w:space="0" w:color="auto"/>
                                                                            <w:bottom w:val="none" w:sz="0" w:space="0" w:color="auto"/>
                                                                            <w:right w:val="none" w:sz="0" w:space="0" w:color="auto"/>
                                                                          </w:divBdr>
                                                                          <w:divsChild>
                                                                            <w:div w:id="701327251">
                                                                              <w:marLeft w:val="0"/>
                                                                              <w:marRight w:val="0"/>
                                                                              <w:marTop w:val="0"/>
                                                                              <w:marBottom w:val="0"/>
                                                                              <w:divBdr>
                                                                                <w:top w:val="none" w:sz="0" w:space="0" w:color="auto"/>
                                                                                <w:left w:val="none" w:sz="0" w:space="0" w:color="auto"/>
                                                                                <w:bottom w:val="none" w:sz="0" w:space="0" w:color="auto"/>
                                                                                <w:right w:val="none" w:sz="0" w:space="0" w:color="auto"/>
                                                                              </w:divBdr>
                                                                              <w:divsChild>
                                                                                <w:div w:id="1107432177">
                                                                                  <w:marLeft w:val="0"/>
                                                                                  <w:marRight w:val="0"/>
                                                                                  <w:marTop w:val="0"/>
                                                                                  <w:marBottom w:val="0"/>
                                                                                  <w:divBdr>
                                                                                    <w:top w:val="none" w:sz="0" w:space="0" w:color="auto"/>
                                                                                    <w:left w:val="none" w:sz="0" w:space="0" w:color="auto"/>
                                                                                    <w:bottom w:val="none" w:sz="0" w:space="0" w:color="auto"/>
                                                                                    <w:right w:val="none" w:sz="0" w:space="0" w:color="auto"/>
                                                                                  </w:divBdr>
                                                                                  <w:divsChild>
                                                                                    <w:div w:id="2123649351">
                                                                                      <w:marLeft w:val="0"/>
                                                                                      <w:marRight w:val="0"/>
                                                                                      <w:marTop w:val="0"/>
                                                                                      <w:marBottom w:val="0"/>
                                                                                      <w:divBdr>
                                                                                        <w:top w:val="none" w:sz="0" w:space="0" w:color="auto"/>
                                                                                        <w:left w:val="none" w:sz="0" w:space="0" w:color="auto"/>
                                                                                        <w:bottom w:val="none" w:sz="0" w:space="0" w:color="auto"/>
                                                                                        <w:right w:val="none" w:sz="0" w:space="0" w:color="auto"/>
                                                                                      </w:divBdr>
                                                                                      <w:divsChild>
                                                                                        <w:div w:id="106000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0589138">
                                      <w:marLeft w:val="0"/>
                                      <w:marRight w:val="0"/>
                                      <w:marTop w:val="0"/>
                                      <w:marBottom w:val="0"/>
                                      <w:divBdr>
                                        <w:top w:val="none" w:sz="0" w:space="0" w:color="auto"/>
                                        <w:left w:val="none" w:sz="0" w:space="0" w:color="auto"/>
                                        <w:bottom w:val="none" w:sz="0" w:space="0" w:color="auto"/>
                                        <w:right w:val="none" w:sz="0" w:space="0" w:color="auto"/>
                                      </w:divBdr>
                                      <w:divsChild>
                                        <w:div w:id="1501693875">
                                          <w:marLeft w:val="0"/>
                                          <w:marRight w:val="0"/>
                                          <w:marTop w:val="0"/>
                                          <w:marBottom w:val="0"/>
                                          <w:divBdr>
                                            <w:top w:val="none" w:sz="0" w:space="0" w:color="auto"/>
                                            <w:left w:val="none" w:sz="0" w:space="0" w:color="auto"/>
                                            <w:bottom w:val="none" w:sz="0" w:space="0" w:color="auto"/>
                                            <w:right w:val="none" w:sz="0" w:space="0" w:color="auto"/>
                                          </w:divBdr>
                                          <w:divsChild>
                                            <w:div w:id="1431048606">
                                              <w:marLeft w:val="0"/>
                                              <w:marRight w:val="0"/>
                                              <w:marTop w:val="0"/>
                                              <w:marBottom w:val="0"/>
                                              <w:divBdr>
                                                <w:top w:val="none" w:sz="0" w:space="0" w:color="auto"/>
                                                <w:left w:val="none" w:sz="0" w:space="0" w:color="auto"/>
                                                <w:bottom w:val="none" w:sz="0" w:space="0" w:color="auto"/>
                                                <w:right w:val="none" w:sz="0" w:space="0" w:color="auto"/>
                                              </w:divBdr>
                                              <w:divsChild>
                                                <w:div w:id="209000091">
                                                  <w:marLeft w:val="0"/>
                                                  <w:marRight w:val="0"/>
                                                  <w:marTop w:val="0"/>
                                                  <w:marBottom w:val="0"/>
                                                  <w:divBdr>
                                                    <w:top w:val="none" w:sz="0" w:space="0" w:color="auto"/>
                                                    <w:left w:val="none" w:sz="0" w:space="0" w:color="auto"/>
                                                    <w:bottom w:val="none" w:sz="0" w:space="0" w:color="auto"/>
                                                    <w:right w:val="none" w:sz="0" w:space="0" w:color="auto"/>
                                                  </w:divBdr>
                                                  <w:divsChild>
                                                    <w:div w:id="424307246">
                                                      <w:marLeft w:val="0"/>
                                                      <w:marRight w:val="0"/>
                                                      <w:marTop w:val="0"/>
                                                      <w:marBottom w:val="0"/>
                                                      <w:divBdr>
                                                        <w:top w:val="none" w:sz="0" w:space="0" w:color="auto"/>
                                                        <w:left w:val="none" w:sz="0" w:space="0" w:color="auto"/>
                                                        <w:bottom w:val="none" w:sz="0" w:space="0" w:color="auto"/>
                                                        <w:right w:val="none" w:sz="0" w:space="0" w:color="auto"/>
                                                      </w:divBdr>
                                                      <w:divsChild>
                                                        <w:div w:id="769544685">
                                                          <w:marLeft w:val="0"/>
                                                          <w:marRight w:val="0"/>
                                                          <w:marTop w:val="0"/>
                                                          <w:marBottom w:val="0"/>
                                                          <w:divBdr>
                                                            <w:top w:val="none" w:sz="0" w:space="0" w:color="auto"/>
                                                            <w:left w:val="none" w:sz="0" w:space="0" w:color="auto"/>
                                                            <w:bottom w:val="none" w:sz="0" w:space="0" w:color="auto"/>
                                                            <w:right w:val="none" w:sz="0" w:space="0" w:color="auto"/>
                                                          </w:divBdr>
                                                          <w:divsChild>
                                                            <w:div w:id="660739368">
                                                              <w:marLeft w:val="0"/>
                                                              <w:marRight w:val="0"/>
                                                              <w:marTop w:val="0"/>
                                                              <w:marBottom w:val="0"/>
                                                              <w:divBdr>
                                                                <w:top w:val="none" w:sz="0" w:space="0" w:color="auto"/>
                                                                <w:left w:val="none" w:sz="0" w:space="0" w:color="auto"/>
                                                                <w:bottom w:val="none" w:sz="0" w:space="0" w:color="auto"/>
                                                                <w:right w:val="none" w:sz="0" w:space="0" w:color="auto"/>
                                                              </w:divBdr>
                                                              <w:divsChild>
                                                                <w:div w:id="1761371217">
                                                                  <w:marLeft w:val="0"/>
                                                                  <w:marRight w:val="0"/>
                                                                  <w:marTop w:val="0"/>
                                                                  <w:marBottom w:val="0"/>
                                                                  <w:divBdr>
                                                                    <w:top w:val="none" w:sz="0" w:space="0" w:color="auto"/>
                                                                    <w:left w:val="none" w:sz="0" w:space="0" w:color="auto"/>
                                                                    <w:bottom w:val="none" w:sz="0" w:space="0" w:color="auto"/>
                                                                    <w:right w:val="none" w:sz="0" w:space="0" w:color="auto"/>
                                                                  </w:divBdr>
                                                                  <w:divsChild>
                                                                    <w:div w:id="611212083">
                                                                      <w:marLeft w:val="0"/>
                                                                      <w:marRight w:val="0"/>
                                                                      <w:marTop w:val="0"/>
                                                                      <w:marBottom w:val="0"/>
                                                                      <w:divBdr>
                                                                        <w:top w:val="none" w:sz="0" w:space="0" w:color="auto"/>
                                                                        <w:left w:val="none" w:sz="0" w:space="0" w:color="auto"/>
                                                                        <w:bottom w:val="none" w:sz="0" w:space="0" w:color="auto"/>
                                                                        <w:right w:val="none" w:sz="0" w:space="0" w:color="auto"/>
                                                                      </w:divBdr>
                                                                      <w:divsChild>
                                                                        <w:div w:id="17506824">
                                                                          <w:marLeft w:val="0"/>
                                                                          <w:marRight w:val="0"/>
                                                                          <w:marTop w:val="0"/>
                                                                          <w:marBottom w:val="0"/>
                                                                          <w:divBdr>
                                                                            <w:top w:val="none" w:sz="0" w:space="0" w:color="auto"/>
                                                                            <w:left w:val="none" w:sz="0" w:space="0" w:color="auto"/>
                                                                            <w:bottom w:val="none" w:sz="0" w:space="0" w:color="auto"/>
                                                                            <w:right w:val="none" w:sz="0" w:space="0" w:color="auto"/>
                                                                          </w:divBdr>
                                                                          <w:divsChild>
                                                                            <w:div w:id="1266813609">
                                                                              <w:marLeft w:val="0"/>
                                                                              <w:marRight w:val="0"/>
                                                                              <w:marTop w:val="0"/>
                                                                              <w:marBottom w:val="0"/>
                                                                              <w:divBdr>
                                                                                <w:top w:val="none" w:sz="0" w:space="0" w:color="auto"/>
                                                                                <w:left w:val="none" w:sz="0" w:space="0" w:color="auto"/>
                                                                                <w:bottom w:val="none" w:sz="0" w:space="0" w:color="auto"/>
                                                                                <w:right w:val="none" w:sz="0" w:space="0" w:color="auto"/>
                                                                              </w:divBdr>
                                                                              <w:divsChild>
                                                                                <w:div w:id="1307323243">
                                                                                  <w:marLeft w:val="0"/>
                                                                                  <w:marRight w:val="0"/>
                                                                                  <w:marTop w:val="0"/>
                                                                                  <w:marBottom w:val="0"/>
                                                                                  <w:divBdr>
                                                                                    <w:top w:val="none" w:sz="0" w:space="0" w:color="auto"/>
                                                                                    <w:left w:val="none" w:sz="0" w:space="0" w:color="auto"/>
                                                                                    <w:bottom w:val="none" w:sz="0" w:space="0" w:color="auto"/>
                                                                                    <w:right w:val="none" w:sz="0" w:space="0" w:color="auto"/>
                                                                                  </w:divBdr>
                                                                                  <w:divsChild>
                                                                                    <w:div w:id="7957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706160">
                                      <w:marLeft w:val="0"/>
                                      <w:marRight w:val="0"/>
                                      <w:marTop w:val="0"/>
                                      <w:marBottom w:val="0"/>
                                      <w:divBdr>
                                        <w:top w:val="none" w:sz="0" w:space="0" w:color="auto"/>
                                        <w:left w:val="none" w:sz="0" w:space="0" w:color="auto"/>
                                        <w:bottom w:val="none" w:sz="0" w:space="0" w:color="auto"/>
                                        <w:right w:val="none" w:sz="0" w:space="0" w:color="auto"/>
                                      </w:divBdr>
                                      <w:divsChild>
                                        <w:div w:id="990792481">
                                          <w:marLeft w:val="0"/>
                                          <w:marRight w:val="0"/>
                                          <w:marTop w:val="0"/>
                                          <w:marBottom w:val="0"/>
                                          <w:divBdr>
                                            <w:top w:val="none" w:sz="0" w:space="0" w:color="auto"/>
                                            <w:left w:val="none" w:sz="0" w:space="0" w:color="auto"/>
                                            <w:bottom w:val="none" w:sz="0" w:space="0" w:color="auto"/>
                                            <w:right w:val="none" w:sz="0" w:space="0" w:color="auto"/>
                                          </w:divBdr>
                                          <w:divsChild>
                                            <w:div w:id="113257997">
                                              <w:marLeft w:val="0"/>
                                              <w:marRight w:val="0"/>
                                              <w:marTop w:val="0"/>
                                              <w:marBottom w:val="0"/>
                                              <w:divBdr>
                                                <w:top w:val="none" w:sz="0" w:space="0" w:color="auto"/>
                                                <w:left w:val="none" w:sz="0" w:space="0" w:color="auto"/>
                                                <w:bottom w:val="none" w:sz="0" w:space="0" w:color="auto"/>
                                                <w:right w:val="none" w:sz="0" w:space="0" w:color="auto"/>
                                              </w:divBdr>
                                              <w:divsChild>
                                                <w:div w:id="479883902">
                                                  <w:marLeft w:val="0"/>
                                                  <w:marRight w:val="0"/>
                                                  <w:marTop w:val="0"/>
                                                  <w:marBottom w:val="0"/>
                                                  <w:divBdr>
                                                    <w:top w:val="none" w:sz="0" w:space="0" w:color="auto"/>
                                                    <w:left w:val="none" w:sz="0" w:space="0" w:color="auto"/>
                                                    <w:bottom w:val="none" w:sz="0" w:space="0" w:color="auto"/>
                                                    <w:right w:val="none" w:sz="0" w:space="0" w:color="auto"/>
                                                  </w:divBdr>
                                                  <w:divsChild>
                                                    <w:div w:id="1443844269">
                                                      <w:marLeft w:val="0"/>
                                                      <w:marRight w:val="0"/>
                                                      <w:marTop w:val="0"/>
                                                      <w:marBottom w:val="0"/>
                                                      <w:divBdr>
                                                        <w:top w:val="none" w:sz="0" w:space="0" w:color="auto"/>
                                                        <w:left w:val="none" w:sz="0" w:space="0" w:color="auto"/>
                                                        <w:bottom w:val="none" w:sz="0" w:space="0" w:color="auto"/>
                                                        <w:right w:val="none" w:sz="0" w:space="0" w:color="auto"/>
                                                      </w:divBdr>
                                                      <w:divsChild>
                                                        <w:div w:id="928078943">
                                                          <w:marLeft w:val="0"/>
                                                          <w:marRight w:val="0"/>
                                                          <w:marTop w:val="0"/>
                                                          <w:marBottom w:val="0"/>
                                                          <w:divBdr>
                                                            <w:top w:val="none" w:sz="0" w:space="0" w:color="auto"/>
                                                            <w:left w:val="none" w:sz="0" w:space="0" w:color="auto"/>
                                                            <w:bottom w:val="none" w:sz="0" w:space="0" w:color="auto"/>
                                                            <w:right w:val="none" w:sz="0" w:space="0" w:color="auto"/>
                                                          </w:divBdr>
                                                          <w:divsChild>
                                                            <w:div w:id="1610814707">
                                                              <w:marLeft w:val="0"/>
                                                              <w:marRight w:val="0"/>
                                                              <w:marTop w:val="0"/>
                                                              <w:marBottom w:val="0"/>
                                                              <w:divBdr>
                                                                <w:top w:val="none" w:sz="0" w:space="0" w:color="auto"/>
                                                                <w:left w:val="none" w:sz="0" w:space="0" w:color="auto"/>
                                                                <w:bottom w:val="none" w:sz="0" w:space="0" w:color="auto"/>
                                                                <w:right w:val="none" w:sz="0" w:space="0" w:color="auto"/>
                                                              </w:divBdr>
                                                              <w:divsChild>
                                                                <w:div w:id="859702431">
                                                                  <w:marLeft w:val="0"/>
                                                                  <w:marRight w:val="0"/>
                                                                  <w:marTop w:val="0"/>
                                                                  <w:marBottom w:val="0"/>
                                                                  <w:divBdr>
                                                                    <w:top w:val="none" w:sz="0" w:space="0" w:color="auto"/>
                                                                    <w:left w:val="none" w:sz="0" w:space="0" w:color="auto"/>
                                                                    <w:bottom w:val="none" w:sz="0" w:space="0" w:color="auto"/>
                                                                    <w:right w:val="none" w:sz="0" w:space="0" w:color="auto"/>
                                                                  </w:divBdr>
                                                                  <w:divsChild>
                                                                    <w:div w:id="283773383">
                                                                      <w:marLeft w:val="0"/>
                                                                      <w:marRight w:val="0"/>
                                                                      <w:marTop w:val="0"/>
                                                                      <w:marBottom w:val="0"/>
                                                                      <w:divBdr>
                                                                        <w:top w:val="none" w:sz="0" w:space="0" w:color="auto"/>
                                                                        <w:left w:val="none" w:sz="0" w:space="0" w:color="auto"/>
                                                                        <w:bottom w:val="none" w:sz="0" w:space="0" w:color="auto"/>
                                                                        <w:right w:val="none" w:sz="0" w:space="0" w:color="auto"/>
                                                                      </w:divBdr>
                                                                      <w:divsChild>
                                                                        <w:div w:id="122385350">
                                                                          <w:marLeft w:val="0"/>
                                                                          <w:marRight w:val="0"/>
                                                                          <w:marTop w:val="0"/>
                                                                          <w:marBottom w:val="0"/>
                                                                          <w:divBdr>
                                                                            <w:top w:val="none" w:sz="0" w:space="0" w:color="auto"/>
                                                                            <w:left w:val="none" w:sz="0" w:space="0" w:color="auto"/>
                                                                            <w:bottom w:val="none" w:sz="0" w:space="0" w:color="auto"/>
                                                                            <w:right w:val="none" w:sz="0" w:space="0" w:color="auto"/>
                                                                          </w:divBdr>
                                                                          <w:divsChild>
                                                                            <w:div w:id="546911059">
                                                                              <w:marLeft w:val="0"/>
                                                                              <w:marRight w:val="0"/>
                                                                              <w:marTop w:val="0"/>
                                                                              <w:marBottom w:val="0"/>
                                                                              <w:divBdr>
                                                                                <w:top w:val="none" w:sz="0" w:space="0" w:color="auto"/>
                                                                                <w:left w:val="none" w:sz="0" w:space="0" w:color="auto"/>
                                                                                <w:bottom w:val="none" w:sz="0" w:space="0" w:color="auto"/>
                                                                                <w:right w:val="none" w:sz="0" w:space="0" w:color="auto"/>
                                                                              </w:divBdr>
                                                                              <w:divsChild>
                                                                                <w:div w:id="230576755">
                                                                                  <w:marLeft w:val="0"/>
                                                                                  <w:marRight w:val="0"/>
                                                                                  <w:marTop w:val="0"/>
                                                                                  <w:marBottom w:val="0"/>
                                                                                  <w:divBdr>
                                                                                    <w:top w:val="none" w:sz="0" w:space="0" w:color="auto"/>
                                                                                    <w:left w:val="none" w:sz="0" w:space="0" w:color="auto"/>
                                                                                    <w:bottom w:val="none" w:sz="0" w:space="0" w:color="auto"/>
                                                                                    <w:right w:val="none" w:sz="0" w:space="0" w:color="auto"/>
                                                                                  </w:divBdr>
                                                                                  <w:divsChild>
                                                                                    <w:div w:id="183522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1784297">
                                      <w:marLeft w:val="0"/>
                                      <w:marRight w:val="0"/>
                                      <w:marTop w:val="0"/>
                                      <w:marBottom w:val="0"/>
                                      <w:divBdr>
                                        <w:top w:val="none" w:sz="0" w:space="0" w:color="auto"/>
                                        <w:left w:val="none" w:sz="0" w:space="0" w:color="auto"/>
                                        <w:bottom w:val="none" w:sz="0" w:space="0" w:color="auto"/>
                                        <w:right w:val="none" w:sz="0" w:space="0" w:color="auto"/>
                                      </w:divBdr>
                                      <w:divsChild>
                                        <w:div w:id="2131508561">
                                          <w:marLeft w:val="0"/>
                                          <w:marRight w:val="0"/>
                                          <w:marTop w:val="0"/>
                                          <w:marBottom w:val="0"/>
                                          <w:divBdr>
                                            <w:top w:val="none" w:sz="0" w:space="0" w:color="auto"/>
                                            <w:left w:val="none" w:sz="0" w:space="0" w:color="auto"/>
                                            <w:bottom w:val="none" w:sz="0" w:space="0" w:color="auto"/>
                                            <w:right w:val="none" w:sz="0" w:space="0" w:color="auto"/>
                                          </w:divBdr>
                                          <w:divsChild>
                                            <w:div w:id="1426851363">
                                              <w:marLeft w:val="0"/>
                                              <w:marRight w:val="0"/>
                                              <w:marTop w:val="0"/>
                                              <w:marBottom w:val="0"/>
                                              <w:divBdr>
                                                <w:top w:val="none" w:sz="0" w:space="0" w:color="auto"/>
                                                <w:left w:val="none" w:sz="0" w:space="0" w:color="auto"/>
                                                <w:bottom w:val="none" w:sz="0" w:space="0" w:color="auto"/>
                                                <w:right w:val="none" w:sz="0" w:space="0" w:color="auto"/>
                                              </w:divBdr>
                                              <w:divsChild>
                                                <w:div w:id="576550626">
                                                  <w:marLeft w:val="0"/>
                                                  <w:marRight w:val="0"/>
                                                  <w:marTop w:val="0"/>
                                                  <w:marBottom w:val="0"/>
                                                  <w:divBdr>
                                                    <w:top w:val="none" w:sz="0" w:space="0" w:color="auto"/>
                                                    <w:left w:val="none" w:sz="0" w:space="0" w:color="auto"/>
                                                    <w:bottom w:val="none" w:sz="0" w:space="0" w:color="auto"/>
                                                    <w:right w:val="none" w:sz="0" w:space="0" w:color="auto"/>
                                                  </w:divBdr>
                                                  <w:divsChild>
                                                    <w:div w:id="1314331344">
                                                      <w:marLeft w:val="0"/>
                                                      <w:marRight w:val="0"/>
                                                      <w:marTop w:val="0"/>
                                                      <w:marBottom w:val="0"/>
                                                      <w:divBdr>
                                                        <w:top w:val="none" w:sz="0" w:space="0" w:color="auto"/>
                                                        <w:left w:val="none" w:sz="0" w:space="0" w:color="auto"/>
                                                        <w:bottom w:val="none" w:sz="0" w:space="0" w:color="auto"/>
                                                        <w:right w:val="none" w:sz="0" w:space="0" w:color="auto"/>
                                                      </w:divBdr>
                                                      <w:divsChild>
                                                        <w:div w:id="656349695">
                                                          <w:marLeft w:val="0"/>
                                                          <w:marRight w:val="0"/>
                                                          <w:marTop w:val="0"/>
                                                          <w:marBottom w:val="0"/>
                                                          <w:divBdr>
                                                            <w:top w:val="none" w:sz="0" w:space="0" w:color="auto"/>
                                                            <w:left w:val="none" w:sz="0" w:space="0" w:color="auto"/>
                                                            <w:bottom w:val="none" w:sz="0" w:space="0" w:color="auto"/>
                                                            <w:right w:val="none" w:sz="0" w:space="0" w:color="auto"/>
                                                          </w:divBdr>
                                                          <w:divsChild>
                                                            <w:div w:id="704870069">
                                                              <w:marLeft w:val="0"/>
                                                              <w:marRight w:val="0"/>
                                                              <w:marTop w:val="0"/>
                                                              <w:marBottom w:val="0"/>
                                                              <w:divBdr>
                                                                <w:top w:val="none" w:sz="0" w:space="0" w:color="auto"/>
                                                                <w:left w:val="none" w:sz="0" w:space="0" w:color="auto"/>
                                                                <w:bottom w:val="none" w:sz="0" w:space="0" w:color="auto"/>
                                                                <w:right w:val="none" w:sz="0" w:space="0" w:color="auto"/>
                                                              </w:divBdr>
                                                              <w:divsChild>
                                                                <w:div w:id="76445048">
                                                                  <w:marLeft w:val="0"/>
                                                                  <w:marRight w:val="0"/>
                                                                  <w:marTop w:val="0"/>
                                                                  <w:marBottom w:val="0"/>
                                                                  <w:divBdr>
                                                                    <w:top w:val="none" w:sz="0" w:space="0" w:color="auto"/>
                                                                    <w:left w:val="none" w:sz="0" w:space="0" w:color="auto"/>
                                                                    <w:bottom w:val="none" w:sz="0" w:space="0" w:color="auto"/>
                                                                    <w:right w:val="none" w:sz="0" w:space="0" w:color="auto"/>
                                                                  </w:divBdr>
                                                                  <w:divsChild>
                                                                    <w:div w:id="817721482">
                                                                      <w:marLeft w:val="0"/>
                                                                      <w:marRight w:val="0"/>
                                                                      <w:marTop w:val="0"/>
                                                                      <w:marBottom w:val="0"/>
                                                                      <w:divBdr>
                                                                        <w:top w:val="none" w:sz="0" w:space="0" w:color="auto"/>
                                                                        <w:left w:val="none" w:sz="0" w:space="0" w:color="auto"/>
                                                                        <w:bottom w:val="none" w:sz="0" w:space="0" w:color="auto"/>
                                                                        <w:right w:val="none" w:sz="0" w:space="0" w:color="auto"/>
                                                                      </w:divBdr>
                                                                      <w:divsChild>
                                                                        <w:div w:id="738133857">
                                                                          <w:marLeft w:val="0"/>
                                                                          <w:marRight w:val="0"/>
                                                                          <w:marTop w:val="0"/>
                                                                          <w:marBottom w:val="0"/>
                                                                          <w:divBdr>
                                                                            <w:top w:val="none" w:sz="0" w:space="0" w:color="auto"/>
                                                                            <w:left w:val="none" w:sz="0" w:space="0" w:color="auto"/>
                                                                            <w:bottom w:val="none" w:sz="0" w:space="0" w:color="auto"/>
                                                                            <w:right w:val="none" w:sz="0" w:space="0" w:color="auto"/>
                                                                          </w:divBdr>
                                                                          <w:divsChild>
                                                                            <w:div w:id="1707483656">
                                                                              <w:marLeft w:val="0"/>
                                                                              <w:marRight w:val="0"/>
                                                                              <w:marTop w:val="0"/>
                                                                              <w:marBottom w:val="0"/>
                                                                              <w:divBdr>
                                                                                <w:top w:val="none" w:sz="0" w:space="0" w:color="auto"/>
                                                                                <w:left w:val="none" w:sz="0" w:space="0" w:color="auto"/>
                                                                                <w:bottom w:val="none" w:sz="0" w:space="0" w:color="auto"/>
                                                                                <w:right w:val="none" w:sz="0" w:space="0" w:color="auto"/>
                                                                              </w:divBdr>
                                                                              <w:divsChild>
                                                                                <w:div w:id="768768998">
                                                                                  <w:marLeft w:val="0"/>
                                                                                  <w:marRight w:val="0"/>
                                                                                  <w:marTop w:val="0"/>
                                                                                  <w:marBottom w:val="0"/>
                                                                                  <w:divBdr>
                                                                                    <w:top w:val="none" w:sz="0" w:space="0" w:color="auto"/>
                                                                                    <w:left w:val="none" w:sz="0" w:space="0" w:color="auto"/>
                                                                                    <w:bottom w:val="none" w:sz="0" w:space="0" w:color="auto"/>
                                                                                    <w:right w:val="none" w:sz="0" w:space="0" w:color="auto"/>
                                                                                  </w:divBdr>
                                                                                  <w:divsChild>
                                                                                    <w:div w:id="73015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6681338">
                                      <w:marLeft w:val="0"/>
                                      <w:marRight w:val="0"/>
                                      <w:marTop w:val="0"/>
                                      <w:marBottom w:val="0"/>
                                      <w:divBdr>
                                        <w:top w:val="none" w:sz="0" w:space="0" w:color="auto"/>
                                        <w:left w:val="none" w:sz="0" w:space="0" w:color="auto"/>
                                        <w:bottom w:val="none" w:sz="0" w:space="0" w:color="auto"/>
                                        <w:right w:val="none" w:sz="0" w:space="0" w:color="auto"/>
                                      </w:divBdr>
                                      <w:divsChild>
                                        <w:div w:id="305594639">
                                          <w:marLeft w:val="0"/>
                                          <w:marRight w:val="0"/>
                                          <w:marTop w:val="0"/>
                                          <w:marBottom w:val="0"/>
                                          <w:divBdr>
                                            <w:top w:val="none" w:sz="0" w:space="0" w:color="auto"/>
                                            <w:left w:val="none" w:sz="0" w:space="0" w:color="auto"/>
                                            <w:bottom w:val="none" w:sz="0" w:space="0" w:color="auto"/>
                                            <w:right w:val="none" w:sz="0" w:space="0" w:color="auto"/>
                                          </w:divBdr>
                                          <w:divsChild>
                                            <w:div w:id="360783634">
                                              <w:marLeft w:val="0"/>
                                              <w:marRight w:val="0"/>
                                              <w:marTop w:val="0"/>
                                              <w:marBottom w:val="0"/>
                                              <w:divBdr>
                                                <w:top w:val="none" w:sz="0" w:space="0" w:color="auto"/>
                                                <w:left w:val="none" w:sz="0" w:space="0" w:color="auto"/>
                                                <w:bottom w:val="none" w:sz="0" w:space="0" w:color="auto"/>
                                                <w:right w:val="none" w:sz="0" w:space="0" w:color="auto"/>
                                              </w:divBdr>
                                              <w:divsChild>
                                                <w:div w:id="1069109534">
                                                  <w:marLeft w:val="0"/>
                                                  <w:marRight w:val="0"/>
                                                  <w:marTop w:val="0"/>
                                                  <w:marBottom w:val="0"/>
                                                  <w:divBdr>
                                                    <w:top w:val="none" w:sz="0" w:space="0" w:color="auto"/>
                                                    <w:left w:val="none" w:sz="0" w:space="0" w:color="auto"/>
                                                    <w:bottom w:val="none" w:sz="0" w:space="0" w:color="auto"/>
                                                    <w:right w:val="none" w:sz="0" w:space="0" w:color="auto"/>
                                                  </w:divBdr>
                                                  <w:divsChild>
                                                    <w:div w:id="1137602756">
                                                      <w:marLeft w:val="0"/>
                                                      <w:marRight w:val="0"/>
                                                      <w:marTop w:val="0"/>
                                                      <w:marBottom w:val="0"/>
                                                      <w:divBdr>
                                                        <w:top w:val="none" w:sz="0" w:space="0" w:color="auto"/>
                                                        <w:left w:val="none" w:sz="0" w:space="0" w:color="auto"/>
                                                        <w:bottom w:val="none" w:sz="0" w:space="0" w:color="auto"/>
                                                        <w:right w:val="none" w:sz="0" w:space="0" w:color="auto"/>
                                                      </w:divBdr>
                                                      <w:divsChild>
                                                        <w:div w:id="355616895">
                                                          <w:marLeft w:val="0"/>
                                                          <w:marRight w:val="0"/>
                                                          <w:marTop w:val="0"/>
                                                          <w:marBottom w:val="0"/>
                                                          <w:divBdr>
                                                            <w:top w:val="none" w:sz="0" w:space="0" w:color="auto"/>
                                                            <w:left w:val="none" w:sz="0" w:space="0" w:color="auto"/>
                                                            <w:bottom w:val="none" w:sz="0" w:space="0" w:color="auto"/>
                                                            <w:right w:val="none" w:sz="0" w:space="0" w:color="auto"/>
                                                          </w:divBdr>
                                                          <w:divsChild>
                                                            <w:div w:id="987249178">
                                                              <w:marLeft w:val="0"/>
                                                              <w:marRight w:val="0"/>
                                                              <w:marTop w:val="0"/>
                                                              <w:marBottom w:val="0"/>
                                                              <w:divBdr>
                                                                <w:top w:val="none" w:sz="0" w:space="0" w:color="auto"/>
                                                                <w:left w:val="none" w:sz="0" w:space="0" w:color="auto"/>
                                                                <w:bottom w:val="none" w:sz="0" w:space="0" w:color="auto"/>
                                                                <w:right w:val="none" w:sz="0" w:space="0" w:color="auto"/>
                                                              </w:divBdr>
                                                              <w:divsChild>
                                                                <w:div w:id="1229610542">
                                                                  <w:marLeft w:val="0"/>
                                                                  <w:marRight w:val="0"/>
                                                                  <w:marTop w:val="0"/>
                                                                  <w:marBottom w:val="0"/>
                                                                  <w:divBdr>
                                                                    <w:top w:val="none" w:sz="0" w:space="0" w:color="auto"/>
                                                                    <w:left w:val="none" w:sz="0" w:space="0" w:color="auto"/>
                                                                    <w:bottom w:val="none" w:sz="0" w:space="0" w:color="auto"/>
                                                                    <w:right w:val="none" w:sz="0" w:space="0" w:color="auto"/>
                                                                  </w:divBdr>
                                                                  <w:divsChild>
                                                                    <w:div w:id="860120590">
                                                                      <w:marLeft w:val="0"/>
                                                                      <w:marRight w:val="0"/>
                                                                      <w:marTop w:val="0"/>
                                                                      <w:marBottom w:val="0"/>
                                                                      <w:divBdr>
                                                                        <w:top w:val="none" w:sz="0" w:space="0" w:color="auto"/>
                                                                        <w:left w:val="none" w:sz="0" w:space="0" w:color="auto"/>
                                                                        <w:bottom w:val="none" w:sz="0" w:space="0" w:color="auto"/>
                                                                        <w:right w:val="none" w:sz="0" w:space="0" w:color="auto"/>
                                                                      </w:divBdr>
                                                                      <w:divsChild>
                                                                        <w:div w:id="351612122">
                                                                          <w:marLeft w:val="0"/>
                                                                          <w:marRight w:val="0"/>
                                                                          <w:marTop w:val="0"/>
                                                                          <w:marBottom w:val="0"/>
                                                                          <w:divBdr>
                                                                            <w:top w:val="none" w:sz="0" w:space="0" w:color="auto"/>
                                                                            <w:left w:val="none" w:sz="0" w:space="0" w:color="auto"/>
                                                                            <w:bottom w:val="none" w:sz="0" w:space="0" w:color="auto"/>
                                                                            <w:right w:val="none" w:sz="0" w:space="0" w:color="auto"/>
                                                                          </w:divBdr>
                                                                          <w:divsChild>
                                                                            <w:div w:id="1246040065">
                                                                              <w:marLeft w:val="0"/>
                                                                              <w:marRight w:val="0"/>
                                                                              <w:marTop w:val="0"/>
                                                                              <w:marBottom w:val="0"/>
                                                                              <w:divBdr>
                                                                                <w:top w:val="none" w:sz="0" w:space="0" w:color="auto"/>
                                                                                <w:left w:val="none" w:sz="0" w:space="0" w:color="auto"/>
                                                                                <w:bottom w:val="none" w:sz="0" w:space="0" w:color="auto"/>
                                                                                <w:right w:val="none" w:sz="0" w:space="0" w:color="auto"/>
                                                                              </w:divBdr>
                                                                              <w:divsChild>
                                                                                <w:div w:id="184835360">
                                                                                  <w:marLeft w:val="0"/>
                                                                                  <w:marRight w:val="0"/>
                                                                                  <w:marTop w:val="0"/>
                                                                                  <w:marBottom w:val="0"/>
                                                                                  <w:divBdr>
                                                                                    <w:top w:val="none" w:sz="0" w:space="0" w:color="auto"/>
                                                                                    <w:left w:val="none" w:sz="0" w:space="0" w:color="auto"/>
                                                                                    <w:bottom w:val="none" w:sz="0" w:space="0" w:color="auto"/>
                                                                                    <w:right w:val="none" w:sz="0" w:space="0" w:color="auto"/>
                                                                                  </w:divBdr>
                                                                                  <w:divsChild>
                                                                                    <w:div w:id="202756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0828596">
                                      <w:marLeft w:val="0"/>
                                      <w:marRight w:val="0"/>
                                      <w:marTop w:val="0"/>
                                      <w:marBottom w:val="0"/>
                                      <w:divBdr>
                                        <w:top w:val="none" w:sz="0" w:space="0" w:color="auto"/>
                                        <w:left w:val="none" w:sz="0" w:space="0" w:color="auto"/>
                                        <w:bottom w:val="none" w:sz="0" w:space="0" w:color="auto"/>
                                        <w:right w:val="none" w:sz="0" w:space="0" w:color="auto"/>
                                      </w:divBdr>
                                      <w:divsChild>
                                        <w:div w:id="770513253">
                                          <w:marLeft w:val="0"/>
                                          <w:marRight w:val="0"/>
                                          <w:marTop w:val="0"/>
                                          <w:marBottom w:val="0"/>
                                          <w:divBdr>
                                            <w:top w:val="none" w:sz="0" w:space="0" w:color="auto"/>
                                            <w:left w:val="none" w:sz="0" w:space="0" w:color="auto"/>
                                            <w:bottom w:val="none" w:sz="0" w:space="0" w:color="auto"/>
                                            <w:right w:val="none" w:sz="0" w:space="0" w:color="auto"/>
                                          </w:divBdr>
                                          <w:divsChild>
                                            <w:div w:id="1248460898">
                                              <w:marLeft w:val="0"/>
                                              <w:marRight w:val="0"/>
                                              <w:marTop w:val="0"/>
                                              <w:marBottom w:val="0"/>
                                              <w:divBdr>
                                                <w:top w:val="none" w:sz="0" w:space="0" w:color="auto"/>
                                                <w:left w:val="none" w:sz="0" w:space="0" w:color="auto"/>
                                                <w:bottom w:val="none" w:sz="0" w:space="0" w:color="auto"/>
                                                <w:right w:val="none" w:sz="0" w:space="0" w:color="auto"/>
                                              </w:divBdr>
                                              <w:divsChild>
                                                <w:div w:id="1023365131">
                                                  <w:marLeft w:val="0"/>
                                                  <w:marRight w:val="0"/>
                                                  <w:marTop w:val="0"/>
                                                  <w:marBottom w:val="0"/>
                                                  <w:divBdr>
                                                    <w:top w:val="none" w:sz="0" w:space="0" w:color="auto"/>
                                                    <w:left w:val="none" w:sz="0" w:space="0" w:color="auto"/>
                                                    <w:bottom w:val="none" w:sz="0" w:space="0" w:color="auto"/>
                                                    <w:right w:val="none" w:sz="0" w:space="0" w:color="auto"/>
                                                  </w:divBdr>
                                                  <w:divsChild>
                                                    <w:div w:id="1724283704">
                                                      <w:marLeft w:val="0"/>
                                                      <w:marRight w:val="0"/>
                                                      <w:marTop w:val="0"/>
                                                      <w:marBottom w:val="0"/>
                                                      <w:divBdr>
                                                        <w:top w:val="none" w:sz="0" w:space="0" w:color="auto"/>
                                                        <w:left w:val="none" w:sz="0" w:space="0" w:color="auto"/>
                                                        <w:bottom w:val="none" w:sz="0" w:space="0" w:color="auto"/>
                                                        <w:right w:val="none" w:sz="0" w:space="0" w:color="auto"/>
                                                      </w:divBdr>
                                                      <w:divsChild>
                                                        <w:div w:id="1841694603">
                                                          <w:marLeft w:val="0"/>
                                                          <w:marRight w:val="0"/>
                                                          <w:marTop w:val="0"/>
                                                          <w:marBottom w:val="0"/>
                                                          <w:divBdr>
                                                            <w:top w:val="none" w:sz="0" w:space="0" w:color="auto"/>
                                                            <w:left w:val="none" w:sz="0" w:space="0" w:color="auto"/>
                                                            <w:bottom w:val="none" w:sz="0" w:space="0" w:color="auto"/>
                                                            <w:right w:val="none" w:sz="0" w:space="0" w:color="auto"/>
                                                          </w:divBdr>
                                                          <w:divsChild>
                                                            <w:div w:id="1318607461">
                                                              <w:marLeft w:val="0"/>
                                                              <w:marRight w:val="0"/>
                                                              <w:marTop w:val="0"/>
                                                              <w:marBottom w:val="0"/>
                                                              <w:divBdr>
                                                                <w:top w:val="none" w:sz="0" w:space="0" w:color="auto"/>
                                                                <w:left w:val="none" w:sz="0" w:space="0" w:color="auto"/>
                                                                <w:bottom w:val="none" w:sz="0" w:space="0" w:color="auto"/>
                                                                <w:right w:val="none" w:sz="0" w:space="0" w:color="auto"/>
                                                              </w:divBdr>
                                                              <w:divsChild>
                                                                <w:div w:id="1778595435">
                                                                  <w:marLeft w:val="0"/>
                                                                  <w:marRight w:val="0"/>
                                                                  <w:marTop w:val="0"/>
                                                                  <w:marBottom w:val="0"/>
                                                                  <w:divBdr>
                                                                    <w:top w:val="none" w:sz="0" w:space="0" w:color="auto"/>
                                                                    <w:left w:val="none" w:sz="0" w:space="0" w:color="auto"/>
                                                                    <w:bottom w:val="none" w:sz="0" w:space="0" w:color="auto"/>
                                                                    <w:right w:val="none" w:sz="0" w:space="0" w:color="auto"/>
                                                                  </w:divBdr>
                                                                  <w:divsChild>
                                                                    <w:div w:id="1159342399">
                                                                      <w:marLeft w:val="0"/>
                                                                      <w:marRight w:val="0"/>
                                                                      <w:marTop w:val="0"/>
                                                                      <w:marBottom w:val="0"/>
                                                                      <w:divBdr>
                                                                        <w:top w:val="none" w:sz="0" w:space="0" w:color="auto"/>
                                                                        <w:left w:val="none" w:sz="0" w:space="0" w:color="auto"/>
                                                                        <w:bottom w:val="none" w:sz="0" w:space="0" w:color="auto"/>
                                                                        <w:right w:val="none" w:sz="0" w:space="0" w:color="auto"/>
                                                                      </w:divBdr>
                                                                      <w:divsChild>
                                                                        <w:div w:id="2002537753">
                                                                          <w:marLeft w:val="0"/>
                                                                          <w:marRight w:val="0"/>
                                                                          <w:marTop w:val="0"/>
                                                                          <w:marBottom w:val="0"/>
                                                                          <w:divBdr>
                                                                            <w:top w:val="none" w:sz="0" w:space="0" w:color="auto"/>
                                                                            <w:left w:val="none" w:sz="0" w:space="0" w:color="auto"/>
                                                                            <w:bottom w:val="none" w:sz="0" w:space="0" w:color="auto"/>
                                                                            <w:right w:val="none" w:sz="0" w:space="0" w:color="auto"/>
                                                                          </w:divBdr>
                                                                          <w:divsChild>
                                                                            <w:div w:id="1938127710">
                                                                              <w:marLeft w:val="0"/>
                                                                              <w:marRight w:val="0"/>
                                                                              <w:marTop w:val="0"/>
                                                                              <w:marBottom w:val="0"/>
                                                                              <w:divBdr>
                                                                                <w:top w:val="none" w:sz="0" w:space="0" w:color="auto"/>
                                                                                <w:left w:val="none" w:sz="0" w:space="0" w:color="auto"/>
                                                                                <w:bottom w:val="none" w:sz="0" w:space="0" w:color="auto"/>
                                                                                <w:right w:val="none" w:sz="0" w:space="0" w:color="auto"/>
                                                                              </w:divBdr>
                                                                              <w:divsChild>
                                                                                <w:div w:id="2002080793">
                                                                                  <w:marLeft w:val="0"/>
                                                                                  <w:marRight w:val="0"/>
                                                                                  <w:marTop w:val="0"/>
                                                                                  <w:marBottom w:val="0"/>
                                                                                  <w:divBdr>
                                                                                    <w:top w:val="none" w:sz="0" w:space="0" w:color="auto"/>
                                                                                    <w:left w:val="none" w:sz="0" w:space="0" w:color="auto"/>
                                                                                    <w:bottom w:val="none" w:sz="0" w:space="0" w:color="auto"/>
                                                                                    <w:right w:val="none" w:sz="0" w:space="0" w:color="auto"/>
                                                                                  </w:divBdr>
                                                                                  <w:divsChild>
                                                                                    <w:div w:id="74464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9219875">
                                      <w:marLeft w:val="0"/>
                                      <w:marRight w:val="0"/>
                                      <w:marTop w:val="0"/>
                                      <w:marBottom w:val="0"/>
                                      <w:divBdr>
                                        <w:top w:val="none" w:sz="0" w:space="0" w:color="auto"/>
                                        <w:left w:val="none" w:sz="0" w:space="0" w:color="auto"/>
                                        <w:bottom w:val="none" w:sz="0" w:space="0" w:color="auto"/>
                                        <w:right w:val="none" w:sz="0" w:space="0" w:color="auto"/>
                                      </w:divBdr>
                                      <w:divsChild>
                                        <w:div w:id="107431573">
                                          <w:marLeft w:val="0"/>
                                          <w:marRight w:val="0"/>
                                          <w:marTop w:val="0"/>
                                          <w:marBottom w:val="0"/>
                                          <w:divBdr>
                                            <w:top w:val="none" w:sz="0" w:space="0" w:color="auto"/>
                                            <w:left w:val="none" w:sz="0" w:space="0" w:color="auto"/>
                                            <w:bottom w:val="none" w:sz="0" w:space="0" w:color="auto"/>
                                            <w:right w:val="none" w:sz="0" w:space="0" w:color="auto"/>
                                          </w:divBdr>
                                          <w:divsChild>
                                            <w:div w:id="1632635751">
                                              <w:marLeft w:val="0"/>
                                              <w:marRight w:val="0"/>
                                              <w:marTop w:val="0"/>
                                              <w:marBottom w:val="0"/>
                                              <w:divBdr>
                                                <w:top w:val="none" w:sz="0" w:space="0" w:color="auto"/>
                                                <w:left w:val="none" w:sz="0" w:space="0" w:color="auto"/>
                                                <w:bottom w:val="none" w:sz="0" w:space="0" w:color="auto"/>
                                                <w:right w:val="none" w:sz="0" w:space="0" w:color="auto"/>
                                              </w:divBdr>
                                              <w:divsChild>
                                                <w:div w:id="1403214770">
                                                  <w:marLeft w:val="0"/>
                                                  <w:marRight w:val="0"/>
                                                  <w:marTop w:val="0"/>
                                                  <w:marBottom w:val="0"/>
                                                  <w:divBdr>
                                                    <w:top w:val="none" w:sz="0" w:space="0" w:color="auto"/>
                                                    <w:left w:val="none" w:sz="0" w:space="0" w:color="auto"/>
                                                    <w:bottom w:val="none" w:sz="0" w:space="0" w:color="auto"/>
                                                    <w:right w:val="none" w:sz="0" w:space="0" w:color="auto"/>
                                                  </w:divBdr>
                                                  <w:divsChild>
                                                    <w:div w:id="1060981560">
                                                      <w:marLeft w:val="0"/>
                                                      <w:marRight w:val="0"/>
                                                      <w:marTop w:val="0"/>
                                                      <w:marBottom w:val="0"/>
                                                      <w:divBdr>
                                                        <w:top w:val="none" w:sz="0" w:space="0" w:color="auto"/>
                                                        <w:left w:val="none" w:sz="0" w:space="0" w:color="auto"/>
                                                        <w:bottom w:val="none" w:sz="0" w:space="0" w:color="auto"/>
                                                        <w:right w:val="none" w:sz="0" w:space="0" w:color="auto"/>
                                                      </w:divBdr>
                                                      <w:divsChild>
                                                        <w:div w:id="612712304">
                                                          <w:marLeft w:val="0"/>
                                                          <w:marRight w:val="0"/>
                                                          <w:marTop w:val="0"/>
                                                          <w:marBottom w:val="0"/>
                                                          <w:divBdr>
                                                            <w:top w:val="none" w:sz="0" w:space="0" w:color="auto"/>
                                                            <w:left w:val="none" w:sz="0" w:space="0" w:color="auto"/>
                                                            <w:bottom w:val="none" w:sz="0" w:space="0" w:color="auto"/>
                                                            <w:right w:val="none" w:sz="0" w:space="0" w:color="auto"/>
                                                          </w:divBdr>
                                                          <w:divsChild>
                                                            <w:div w:id="579481351">
                                                              <w:marLeft w:val="0"/>
                                                              <w:marRight w:val="0"/>
                                                              <w:marTop w:val="0"/>
                                                              <w:marBottom w:val="0"/>
                                                              <w:divBdr>
                                                                <w:top w:val="none" w:sz="0" w:space="0" w:color="auto"/>
                                                                <w:left w:val="none" w:sz="0" w:space="0" w:color="auto"/>
                                                                <w:bottom w:val="none" w:sz="0" w:space="0" w:color="auto"/>
                                                                <w:right w:val="none" w:sz="0" w:space="0" w:color="auto"/>
                                                              </w:divBdr>
                                                              <w:divsChild>
                                                                <w:div w:id="1448813474">
                                                                  <w:marLeft w:val="0"/>
                                                                  <w:marRight w:val="0"/>
                                                                  <w:marTop w:val="0"/>
                                                                  <w:marBottom w:val="0"/>
                                                                  <w:divBdr>
                                                                    <w:top w:val="none" w:sz="0" w:space="0" w:color="auto"/>
                                                                    <w:left w:val="none" w:sz="0" w:space="0" w:color="auto"/>
                                                                    <w:bottom w:val="none" w:sz="0" w:space="0" w:color="auto"/>
                                                                    <w:right w:val="none" w:sz="0" w:space="0" w:color="auto"/>
                                                                  </w:divBdr>
                                                                  <w:divsChild>
                                                                    <w:div w:id="622612624">
                                                                      <w:marLeft w:val="0"/>
                                                                      <w:marRight w:val="0"/>
                                                                      <w:marTop w:val="0"/>
                                                                      <w:marBottom w:val="0"/>
                                                                      <w:divBdr>
                                                                        <w:top w:val="none" w:sz="0" w:space="0" w:color="auto"/>
                                                                        <w:left w:val="none" w:sz="0" w:space="0" w:color="auto"/>
                                                                        <w:bottom w:val="none" w:sz="0" w:space="0" w:color="auto"/>
                                                                        <w:right w:val="none" w:sz="0" w:space="0" w:color="auto"/>
                                                                      </w:divBdr>
                                                                      <w:divsChild>
                                                                        <w:div w:id="1402870286">
                                                                          <w:marLeft w:val="0"/>
                                                                          <w:marRight w:val="0"/>
                                                                          <w:marTop w:val="0"/>
                                                                          <w:marBottom w:val="0"/>
                                                                          <w:divBdr>
                                                                            <w:top w:val="none" w:sz="0" w:space="0" w:color="auto"/>
                                                                            <w:left w:val="none" w:sz="0" w:space="0" w:color="auto"/>
                                                                            <w:bottom w:val="none" w:sz="0" w:space="0" w:color="auto"/>
                                                                            <w:right w:val="none" w:sz="0" w:space="0" w:color="auto"/>
                                                                          </w:divBdr>
                                                                          <w:divsChild>
                                                                            <w:div w:id="873540676">
                                                                              <w:marLeft w:val="0"/>
                                                                              <w:marRight w:val="0"/>
                                                                              <w:marTop w:val="0"/>
                                                                              <w:marBottom w:val="0"/>
                                                                              <w:divBdr>
                                                                                <w:top w:val="none" w:sz="0" w:space="0" w:color="auto"/>
                                                                                <w:left w:val="none" w:sz="0" w:space="0" w:color="auto"/>
                                                                                <w:bottom w:val="none" w:sz="0" w:space="0" w:color="auto"/>
                                                                                <w:right w:val="none" w:sz="0" w:space="0" w:color="auto"/>
                                                                              </w:divBdr>
                                                                              <w:divsChild>
                                                                                <w:div w:id="963542843">
                                                                                  <w:marLeft w:val="0"/>
                                                                                  <w:marRight w:val="0"/>
                                                                                  <w:marTop w:val="0"/>
                                                                                  <w:marBottom w:val="0"/>
                                                                                  <w:divBdr>
                                                                                    <w:top w:val="none" w:sz="0" w:space="0" w:color="auto"/>
                                                                                    <w:left w:val="none" w:sz="0" w:space="0" w:color="auto"/>
                                                                                    <w:bottom w:val="none" w:sz="0" w:space="0" w:color="auto"/>
                                                                                    <w:right w:val="none" w:sz="0" w:space="0" w:color="auto"/>
                                                                                  </w:divBdr>
                                                                                  <w:divsChild>
                                                                                    <w:div w:id="185198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719215">
                                      <w:marLeft w:val="0"/>
                                      <w:marRight w:val="0"/>
                                      <w:marTop w:val="0"/>
                                      <w:marBottom w:val="0"/>
                                      <w:divBdr>
                                        <w:top w:val="none" w:sz="0" w:space="0" w:color="auto"/>
                                        <w:left w:val="none" w:sz="0" w:space="0" w:color="auto"/>
                                        <w:bottom w:val="none" w:sz="0" w:space="0" w:color="auto"/>
                                        <w:right w:val="none" w:sz="0" w:space="0" w:color="auto"/>
                                      </w:divBdr>
                                      <w:divsChild>
                                        <w:div w:id="53166396">
                                          <w:marLeft w:val="0"/>
                                          <w:marRight w:val="0"/>
                                          <w:marTop w:val="0"/>
                                          <w:marBottom w:val="0"/>
                                          <w:divBdr>
                                            <w:top w:val="none" w:sz="0" w:space="0" w:color="auto"/>
                                            <w:left w:val="none" w:sz="0" w:space="0" w:color="auto"/>
                                            <w:bottom w:val="none" w:sz="0" w:space="0" w:color="auto"/>
                                            <w:right w:val="none" w:sz="0" w:space="0" w:color="auto"/>
                                          </w:divBdr>
                                          <w:divsChild>
                                            <w:div w:id="2052806075">
                                              <w:marLeft w:val="0"/>
                                              <w:marRight w:val="0"/>
                                              <w:marTop w:val="0"/>
                                              <w:marBottom w:val="0"/>
                                              <w:divBdr>
                                                <w:top w:val="none" w:sz="0" w:space="0" w:color="auto"/>
                                                <w:left w:val="none" w:sz="0" w:space="0" w:color="auto"/>
                                                <w:bottom w:val="none" w:sz="0" w:space="0" w:color="auto"/>
                                                <w:right w:val="none" w:sz="0" w:space="0" w:color="auto"/>
                                              </w:divBdr>
                                              <w:divsChild>
                                                <w:div w:id="2079932951">
                                                  <w:marLeft w:val="0"/>
                                                  <w:marRight w:val="0"/>
                                                  <w:marTop w:val="0"/>
                                                  <w:marBottom w:val="0"/>
                                                  <w:divBdr>
                                                    <w:top w:val="none" w:sz="0" w:space="0" w:color="auto"/>
                                                    <w:left w:val="none" w:sz="0" w:space="0" w:color="auto"/>
                                                    <w:bottom w:val="none" w:sz="0" w:space="0" w:color="auto"/>
                                                    <w:right w:val="none" w:sz="0" w:space="0" w:color="auto"/>
                                                  </w:divBdr>
                                                  <w:divsChild>
                                                    <w:div w:id="1906917143">
                                                      <w:marLeft w:val="0"/>
                                                      <w:marRight w:val="0"/>
                                                      <w:marTop w:val="0"/>
                                                      <w:marBottom w:val="0"/>
                                                      <w:divBdr>
                                                        <w:top w:val="none" w:sz="0" w:space="0" w:color="auto"/>
                                                        <w:left w:val="none" w:sz="0" w:space="0" w:color="auto"/>
                                                        <w:bottom w:val="none" w:sz="0" w:space="0" w:color="auto"/>
                                                        <w:right w:val="none" w:sz="0" w:space="0" w:color="auto"/>
                                                      </w:divBdr>
                                                      <w:divsChild>
                                                        <w:div w:id="1919905616">
                                                          <w:marLeft w:val="0"/>
                                                          <w:marRight w:val="0"/>
                                                          <w:marTop w:val="0"/>
                                                          <w:marBottom w:val="0"/>
                                                          <w:divBdr>
                                                            <w:top w:val="none" w:sz="0" w:space="0" w:color="auto"/>
                                                            <w:left w:val="none" w:sz="0" w:space="0" w:color="auto"/>
                                                            <w:bottom w:val="none" w:sz="0" w:space="0" w:color="auto"/>
                                                            <w:right w:val="none" w:sz="0" w:space="0" w:color="auto"/>
                                                          </w:divBdr>
                                                          <w:divsChild>
                                                            <w:div w:id="1210149274">
                                                              <w:marLeft w:val="0"/>
                                                              <w:marRight w:val="0"/>
                                                              <w:marTop w:val="0"/>
                                                              <w:marBottom w:val="0"/>
                                                              <w:divBdr>
                                                                <w:top w:val="none" w:sz="0" w:space="0" w:color="auto"/>
                                                                <w:left w:val="none" w:sz="0" w:space="0" w:color="auto"/>
                                                                <w:bottom w:val="none" w:sz="0" w:space="0" w:color="auto"/>
                                                                <w:right w:val="none" w:sz="0" w:space="0" w:color="auto"/>
                                                              </w:divBdr>
                                                              <w:divsChild>
                                                                <w:div w:id="249238251">
                                                                  <w:marLeft w:val="0"/>
                                                                  <w:marRight w:val="0"/>
                                                                  <w:marTop w:val="0"/>
                                                                  <w:marBottom w:val="0"/>
                                                                  <w:divBdr>
                                                                    <w:top w:val="none" w:sz="0" w:space="0" w:color="auto"/>
                                                                    <w:left w:val="none" w:sz="0" w:space="0" w:color="auto"/>
                                                                    <w:bottom w:val="none" w:sz="0" w:space="0" w:color="auto"/>
                                                                    <w:right w:val="none" w:sz="0" w:space="0" w:color="auto"/>
                                                                  </w:divBdr>
                                                                  <w:divsChild>
                                                                    <w:div w:id="1892107783">
                                                                      <w:marLeft w:val="0"/>
                                                                      <w:marRight w:val="0"/>
                                                                      <w:marTop w:val="0"/>
                                                                      <w:marBottom w:val="0"/>
                                                                      <w:divBdr>
                                                                        <w:top w:val="none" w:sz="0" w:space="0" w:color="auto"/>
                                                                        <w:left w:val="none" w:sz="0" w:space="0" w:color="auto"/>
                                                                        <w:bottom w:val="none" w:sz="0" w:space="0" w:color="auto"/>
                                                                        <w:right w:val="none" w:sz="0" w:space="0" w:color="auto"/>
                                                                      </w:divBdr>
                                                                      <w:divsChild>
                                                                        <w:div w:id="1829859776">
                                                                          <w:marLeft w:val="0"/>
                                                                          <w:marRight w:val="0"/>
                                                                          <w:marTop w:val="0"/>
                                                                          <w:marBottom w:val="0"/>
                                                                          <w:divBdr>
                                                                            <w:top w:val="none" w:sz="0" w:space="0" w:color="auto"/>
                                                                            <w:left w:val="none" w:sz="0" w:space="0" w:color="auto"/>
                                                                            <w:bottom w:val="none" w:sz="0" w:space="0" w:color="auto"/>
                                                                            <w:right w:val="none" w:sz="0" w:space="0" w:color="auto"/>
                                                                          </w:divBdr>
                                                                          <w:divsChild>
                                                                            <w:div w:id="613178104">
                                                                              <w:marLeft w:val="0"/>
                                                                              <w:marRight w:val="0"/>
                                                                              <w:marTop w:val="0"/>
                                                                              <w:marBottom w:val="0"/>
                                                                              <w:divBdr>
                                                                                <w:top w:val="none" w:sz="0" w:space="0" w:color="auto"/>
                                                                                <w:left w:val="none" w:sz="0" w:space="0" w:color="auto"/>
                                                                                <w:bottom w:val="none" w:sz="0" w:space="0" w:color="auto"/>
                                                                                <w:right w:val="none" w:sz="0" w:space="0" w:color="auto"/>
                                                                              </w:divBdr>
                                                                              <w:divsChild>
                                                                                <w:div w:id="1088191891">
                                                                                  <w:marLeft w:val="0"/>
                                                                                  <w:marRight w:val="0"/>
                                                                                  <w:marTop w:val="0"/>
                                                                                  <w:marBottom w:val="0"/>
                                                                                  <w:divBdr>
                                                                                    <w:top w:val="none" w:sz="0" w:space="0" w:color="auto"/>
                                                                                    <w:left w:val="none" w:sz="0" w:space="0" w:color="auto"/>
                                                                                    <w:bottom w:val="none" w:sz="0" w:space="0" w:color="auto"/>
                                                                                    <w:right w:val="none" w:sz="0" w:space="0" w:color="auto"/>
                                                                                  </w:divBdr>
                                                                                  <w:divsChild>
                                                                                    <w:div w:id="64585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6291298">
                                      <w:marLeft w:val="0"/>
                                      <w:marRight w:val="0"/>
                                      <w:marTop w:val="0"/>
                                      <w:marBottom w:val="0"/>
                                      <w:divBdr>
                                        <w:top w:val="none" w:sz="0" w:space="0" w:color="auto"/>
                                        <w:left w:val="none" w:sz="0" w:space="0" w:color="auto"/>
                                        <w:bottom w:val="none" w:sz="0" w:space="0" w:color="auto"/>
                                        <w:right w:val="none" w:sz="0" w:space="0" w:color="auto"/>
                                      </w:divBdr>
                                      <w:divsChild>
                                        <w:div w:id="1355501944">
                                          <w:marLeft w:val="0"/>
                                          <w:marRight w:val="0"/>
                                          <w:marTop w:val="0"/>
                                          <w:marBottom w:val="0"/>
                                          <w:divBdr>
                                            <w:top w:val="none" w:sz="0" w:space="0" w:color="auto"/>
                                            <w:left w:val="none" w:sz="0" w:space="0" w:color="auto"/>
                                            <w:bottom w:val="none" w:sz="0" w:space="0" w:color="auto"/>
                                            <w:right w:val="none" w:sz="0" w:space="0" w:color="auto"/>
                                          </w:divBdr>
                                          <w:divsChild>
                                            <w:div w:id="1548100896">
                                              <w:marLeft w:val="0"/>
                                              <w:marRight w:val="0"/>
                                              <w:marTop w:val="0"/>
                                              <w:marBottom w:val="0"/>
                                              <w:divBdr>
                                                <w:top w:val="none" w:sz="0" w:space="0" w:color="auto"/>
                                                <w:left w:val="none" w:sz="0" w:space="0" w:color="auto"/>
                                                <w:bottom w:val="none" w:sz="0" w:space="0" w:color="auto"/>
                                                <w:right w:val="none" w:sz="0" w:space="0" w:color="auto"/>
                                              </w:divBdr>
                                              <w:divsChild>
                                                <w:div w:id="87771090">
                                                  <w:marLeft w:val="0"/>
                                                  <w:marRight w:val="0"/>
                                                  <w:marTop w:val="0"/>
                                                  <w:marBottom w:val="0"/>
                                                  <w:divBdr>
                                                    <w:top w:val="none" w:sz="0" w:space="0" w:color="auto"/>
                                                    <w:left w:val="none" w:sz="0" w:space="0" w:color="auto"/>
                                                    <w:bottom w:val="none" w:sz="0" w:space="0" w:color="auto"/>
                                                    <w:right w:val="none" w:sz="0" w:space="0" w:color="auto"/>
                                                  </w:divBdr>
                                                  <w:divsChild>
                                                    <w:div w:id="305091440">
                                                      <w:marLeft w:val="0"/>
                                                      <w:marRight w:val="0"/>
                                                      <w:marTop w:val="0"/>
                                                      <w:marBottom w:val="0"/>
                                                      <w:divBdr>
                                                        <w:top w:val="none" w:sz="0" w:space="0" w:color="auto"/>
                                                        <w:left w:val="none" w:sz="0" w:space="0" w:color="auto"/>
                                                        <w:bottom w:val="none" w:sz="0" w:space="0" w:color="auto"/>
                                                        <w:right w:val="none" w:sz="0" w:space="0" w:color="auto"/>
                                                      </w:divBdr>
                                                      <w:divsChild>
                                                        <w:div w:id="1605964391">
                                                          <w:marLeft w:val="0"/>
                                                          <w:marRight w:val="0"/>
                                                          <w:marTop w:val="0"/>
                                                          <w:marBottom w:val="0"/>
                                                          <w:divBdr>
                                                            <w:top w:val="none" w:sz="0" w:space="0" w:color="auto"/>
                                                            <w:left w:val="none" w:sz="0" w:space="0" w:color="auto"/>
                                                            <w:bottom w:val="none" w:sz="0" w:space="0" w:color="auto"/>
                                                            <w:right w:val="none" w:sz="0" w:space="0" w:color="auto"/>
                                                          </w:divBdr>
                                                          <w:divsChild>
                                                            <w:div w:id="1673873542">
                                                              <w:marLeft w:val="0"/>
                                                              <w:marRight w:val="0"/>
                                                              <w:marTop w:val="0"/>
                                                              <w:marBottom w:val="0"/>
                                                              <w:divBdr>
                                                                <w:top w:val="none" w:sz="0" w:space="0" w:color="auto"/>
                                                                <w:left w:val="none" w:sz="0" w:space="0" w:color="auto"/>
                                                                <w:bottom w:val="none" w:sz="0" w:space="0" w:color="auto"/>
                                                                <w:right w:val="none" w:sz="0" w:space="0" w:color="auto"/>
                                                              </w:divBdr>
                                                              <w:divsChild>
                                                                <w:div w:id="1485658588">
                                                                  <w:marLeft w:val="0"/>
                                                                  <w:marRight w:val="0"/>
                                                                  <w:marTop w:val="0"/>
                                                                  <w:marBottom w:val="0"/>
                                                                  <w:divBdr>
                                                                    <w:top w:val="none" w:sz="0" w:space="0" w:color="auto"/>
                                                                    <w:left w:val="none" w:sz="0" w:space="0" w:color="auto"/>
                                                                    <w:bottom w:val="none" w:sz="0" w:space="0" w:color="auto"/>
                                                                    <w:right w:val="none" w:sz="0" w:space="0" w:color="auto"/>
                                                                  </w:divBdr>
                                                                  <w:divsChild>
                                                                    <w:div w:id="2137748764">
                                                                      <w:marLeft w:val="0"/>
                                                                      <w:marRight w:val="0"/>
                                                                      <w:marTop w:val="0"/>
                                                                      <w:marBottom w:val="0"/>
                                                                      <w:divBdr>
                                                                        <w:top w:val="none" w:sz="0" w:space="0" w:color="auto"/>
                                                                        <w:left w:val="none" w:sz="0" w:space="0" w:color="auto"/>
                                                                        <w:bottom w:val="none" w:sz="0" w:space="0" w:color="auto"/>
                                                                        <w:right w:val="none" w:sz="0" w:space="0" w:color="auto"/>
                                                                      </w:divBdr>
                                                                      <w:divsChild>
                                                                        <w:div w:id="1452898152">
                                                                          <w:marLeft w:val="0"/>
                                                                          <w:marRight w:val="0"/>
                                                                          <w:marTop w:val="0"/>
                                                                          <w:marBottom w:val="0"/>
                                                                          <w:divBdr>
                                                                            <w:top w:val="none" w:sz="0" w:space="0" w:color="auto"/>
                                                                            <w:left w:val="none" w:sz="0" w:space="0" w:color="auto"/>
                                                                            <w:bottom w:val="none" w:sz="0" w:space="0" w:color="auto"/>
                                                                            <w:right w:val="none" w:sz="0" w:space="0" w:color="auto"/>
                                                                          </w:divBdr>
                                                                          <w:divsChild>
                                                                            <w:div w:id="176775264">
                                                                              <w:marLeft w:val="0"/>
                                                                              <w:marRight w:val="0"/>
                                                                              <w:marTop w:val="0"/>
                                                                              <w:marBottom w:val="0"/>
                                                                              <w:divBdr>
                                                                                <w:top w:val="none" w:sz="0" w:space="0" w:color="auto"/>
                                                                                <w:left w:val="none" w:sz="0" w:space="0" w:color="auto"/>
                                                                                <w:bottom w:val="none" w:sz="0" w:space="0" w:color="auto"/>
                                                                                <w:right w:val="none" w:sz="0" w:space="0" w:color="auto"/>
                                                                              </w:divBdr>
                                                                              <w:divsChild>
                                                                                <w:div w:id="117338921">
                                                                                  <w:marLeft w:val="0"/>
                                                                                  <w:marRight w:val="0"/>
                                                                                  <w:marTop w:val="0"/>
                                                                                  <w:marBottom w:val="0"/>
                                                                                  <w:divBdr>
                                                                                    <w:top w:val="none" w:sz="0" w:space="0" w:color="auto"/>
                                                                                    <w:left w:val="none" w:sz="0" w:space="0" w:color="auto"/>
                                                                                    <w:bottom w:val="none" w:sz="0" w:space="0" w:color="auto"/>
                                                                                    <w:right w:val="none" w:sz="0" w:space="0" w:color="auto"/>
                                                                                  </w:divBdr>
                                                                                  <w:divsChild>
                                                                                    <w:div w:id="67577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3897627">
                                      <w:marLeft w:val="0"/>
                                      <w:marRight w:val="0"/>
                                      <w:marTop w:val="0"/>
                                      <w:marBottom w:val="0"/>
                                      <w:divBdr>
                                        <w:top w:val="none" w:sz="0" w:space="0" w:color="auto"/>
                                        <w:left w:val="none" w:sz="0" w:space="0" w:color="auto"/>
                                        <w:bottom w:val="none" w:sz="0" w:space="0" w:color="auto"/>
                                        <w:right w:val="none" w:sz="0" w:space="0" w:color="auto"/>
                                      </w:divBdr>
                                      <w:divsChild>
                                        <w:div w:id="1371689895">
                                          <w:marLeft w:val="0"/>
                                          <w:marRight w:val="0"/>
                                          <w:marTop w:val="0"/>
                                          <w:marBottom w:val="0"/>
                                          <w:divBdr>
                                            <w:top w:val="none" w:sz="0" w:space="0" w:color="auto"/>
                                            <w:left w:val="none" w:sz="0" w:space="0" w:color="auto"/>
                                            <w:bottom w:val="none" w:sz="0" w:space="0" w:color="auto"/>
                                            <w:right w:val="none" w:sz="0" w:space="0" w:color="auto"/>
                                          </w:divBdr>
                                          <w:divsChild>
                                            <w:div w:id="830365791">
                                              <w:marLeft w:val="0"/>
                                              <w:marRight w:val="0"/>
                                              <w:marTop w:val="0"/>
                                              <w:marBottom w:val="0"/>
                                              <w:divBdr>
                                                <w:top w:val="none" w:sz="0" w:space="0" w:color="auto"/>
                                                <w:left w:val="none" w:sz="0" w:space="0" w:color="auto"/>
                                                <w:bottom w:val="none" w:sz="0" w:space="0" w:color="auto"/>
                                                <w:right w:val="none" w:sz="0" w:space="0" w:color="auto"/>
                                              </w:divBdr>
                                              <w:divsChild>
                                                <w:div w:id="878392301">
                                                  <w:marLeft w:val="0"/>
                                                  <w:marRight w:val="0"/>
                                                  <w:marTop w:val="0"/>
                                                  <w:marBottom w:val="0"/>
                                                  <w:divBdr>
                                                    <w:top w:val="none" w:sz="0" w:space="0" w:color="auto"/>
                                                    <w:left w:val="none" w:sz="0" w:space="0" w:color="auto"/>
                                                    <w:bottom w:val="none" w:sz="0" w:space="0" w:color="auto"/>
                                                    <w:right w:val="none" w:sz="0" w:space="0" w:color="auto"/>
                                                  </w:divBdr>
                                                  <w:divsChild>
                                                    <w:div w:id="1130586570">
                                                      <w:marLeft w:val="0"/>
                                                      <w:marRight w:val="0"/>
                                                      <w:marTop w:val="0"/>
                                                      <w:marBottom w:val="0"/>
                                                      <w:divBdr>
                                                        <w:top w:val="none" w:sz="0" w:space="0" w:color="auto"/>
                                                        <w:left w:val="none" w:sz="0" w:space="0" w:color="auto"/>
                                                        <w:bottom w:val="none" w:sz="0" w:space="0" w:color="auto"/>
                                                        <w:right w:val="none" w:sz="0" w:space="0" w:color="auto"/>
                                                      </w:divBdr>
                                                      <w:divsChild>
                                                        <w:div w:id="1665932085">
                                                          <w:marLeft w:val="0"/>
                                                          <w:marRight w:val="0"/>
                                                          <w:marTop w:val="0"/>
                                                          <w:marBottom w:val="0"/>
                                                          <w:divBdr>
                                                            <w:top w:val="none" w:sz="0" w:space="0" w:color="auto"/>
                                                            <w:left w:val="none" w:sz="0" w:space="0" w:color="auto"/>
                                                            <w:bottom w:val="none" w:sz="0" w:space="0" w:color="auto"/>
                                                            <w:right w:val="none" w:sz="0" w:space="0" w:color="auto"/>
                                                          </w:divBdr>
                                                          <w:divsChild>
                                                            <w:div w:id="570429664">
                                                              <w:marLeft w:val="0"/>
                                                              <w:marRight w:val="0"/>
                                                              <w:marTop w:val="0"/>
                                                              <w:marBottom w:val="0"/>
                                                              <w:divBdr>
                                                                <w:top w:val="none" w:sz="0" w:space="0" w:color="auto"/>
                                                                <w:left w:val="none" w:sz="0" w:space="0" w:color="auto"/>
                                                                <w:bottom w:val="none" w:sz="0" w:space="0" w:color="auto"/>
                                                                <w:right w:val="none" w:sz="0" w:space="0" w:color="auto"/>
                                                              </w:divBdr>
                                                              <w:divsChild>
                                                                <w:div w:id="914707563">
                                                                  <w:marLeft w:val="0"/>
                                                                  <w:marRight w:val="0"/>
                                                                  <w:marTop w:val="0"/>
                                                                  <w:marBottom w:val="0"/>
                                                                  <w:divBdr>
                                                                    <w:top w:val="none" w:sz="0" w:space="0" w:color="auto"/>
                                                                    <w:left w:val="none" w:sz="0" w:space="0" w:color="auto"/>
                                                                    <w:bottom w:val="none" w:sz="0" w:space="0" w:color="auto"/>
                                                                    <w:right w:val="none" w:sz="0" w:space="0" w:color="auto"/>
                                                                  </w:divBdr>
                                                                  <w:divsChild>
                                                                    <w:div w:id="223680198">
                                                                      <w:marLeft w:val="0"/>
                                                                      <w:marRight w:val="0"/>
                                                                      <w:marTop w:val="0"/>
                                                                      <w:marBottom w:val="0"/>
                                                                      <w:divBdr>
                                                                        <w:top w:val="none" w:sz="0" w:space="0" w:color="auto"/>
                                                                        <w:left w:val="none" w:sz="0" w:space="0" w:color="auto"/>
                                                                        <w:bottom w:val="none" w:sz="0" w:space="0" w:color="auto"/>
                                                                        <w:right w:val="none" w:sz="0" w:space="0" w:color="auto"/>
                                                                      </w:divBdr>
                                                                      <w:divsChild>
                                                                        <w:div w:id="1201744179">
                                                                          <w:marLeft w:val="0"/>
                                                                          <w:marRight w:val="0"/>
                                                                          <w:marTop w:val="0"/>
                                                                          <w:marBottom w:val="0"/>
                                                                          <w:divBdr>
                                                                            <w:top w:val="none" w:sz="0" w:space="0" w:color="auto"/>
                                                                            <w:left w:val="none" w:sz="0" w:space="0" w:color="auto"/>
                                                                            <w:bottom w:val="none" w:sz="0" w:space="0" w:color="auto"/>
                                                                            <w:right w:val="none" w:sz="0" w:space="0" w:color="auto"/>
                                                                          </w:divBdr>
                                                                          <w:divsChild>
                                                                            <w:div w:id="1095593520">
                                                                              <w:marLeft w:val="0"/>
                                                                              <w:marRight w:val="0"/>
                                                                              <w:marTop w:val="0"/>
                                                                              <w:marBottom w:val="0"/>
                                                                              <w:divBdr>
                                                                                <w:top w:val="none" w:sz="0" w:space="0" w:color="auto"/>
                                                                                <w:left w:val="none" w:sz="0" w:space="0" w:color="auto"/>
                                                                                <w:bottom w:val="none" w:sz="0" w:space="0" w:color="auto"/>
                                                                                <w:right w:val="none" w:sz="0" w:space="0" w:color="auto"/>
                                                                              </w:divBdr>
                                                                              <w:divsChild>
                                                                                <w:div w:id="1976325434">
                                                                                  <w:marLeft w:val="0"/>
                                                                                  <w:marRight w:val="0"/>
                                                                                  <w:marTop w:val="0"/>
                                                                                  <w:marBottom w:val="0"/>
                                                                                  <w:divBdr>
                                                                                    <w:top w:val="none" w:sz="0" w:space="0" w:color="auto"/>
                                                                                    <w:left w:val="none" w:sz="0" w:space="0" w:color="auto"/>
                                                                                    <w:bottom w:val="none" w:sz="0" w:space="0" w:color="auto"/>
                                                                                    <w:right w:val="none" w:sz="0" w:space="0" w:color="auto"/>
                                                                                  </w:divBdr>
                                                                                  <w:divsChild>
                                                                                    <w:div w:id="196164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7366845">
                                      <w:marLeft w:val="0"/>
                                      <w:marRight w:val="0"/>
                                      <w:marTop w:val="0"/>
                                      <w:marBottom w:val="0"/>
                                      <w:divBdr>
                                        <w:top w:val="none" w:sz="0" w:space="0" w:color="auto"/>
                                        <w:left w:val="none" w:sz="0" w:space="0" w:color="auto"/>
                                        <w:bottom w:val="none" w:sz="0" w:space="0" w:color="auto"/>
                                        <w:right w:val="none" w:sz="0" w:space="0" w:color="auto"/>
                                      </w:divBdr>
                                      <w:divsChild>
                                        <w:div w:id="630478611">
                                          <w:marLeft w:val="0"/>
                                          <w:marRight w:val="0"/>
                                          <w:marTop w:val="0"/>
                                          <w:marBottom w:val="0"/>
                                          <w:divBdr>
                                            <w:top w:val="none" w:sz="0" w:space="0" w:color="auto"/>
                                            <w:left w:val="none" w:sz="0" w:space="0" w:color="auto"/>
                                            <w:bottom w:val="none" w:sz="0" w:space="0" w:color="auto"/>
                                            <w:right w:val="none" w:sz="0" w:space="0" w:color="auto"/>
                                          </w:divBdr>
                                          <w:divsChild>
                                            <w:div w:id="79445801">
                                              <w:marLeft w:val="0"/>
                                              <w:marRight w:val="0"/>
                                              <w:marTop w:val="0"/>
                                              <w:marBottom w:val="0"/>
                                              <w:divBdr>
                                                <w:top w:val="none" w:sz="0" w:space="0" w:color="auto"/>
                                                <w:left w:val="none" w:sz="0" w:space="0" w:color="auto"/>
                                                <w:bottom w:val="none" w:sz="0" w:space="0" w:color="auto"/>
                                                <w:right w:val="none" w:sz="0" w:space="0" w:color="auto"/>
                                              </w:divBdr>
                                              <w:divsChild>
                                                <w:div w:id="525992673">
                                                  <w:marLeft w:val="0"/>
                                                  <w:marRight w:val="0"/>
                                                  <w:marTop w:val="0"/>
                                                  <w:marBottom w:val="0"/>
                                                  <w:divBdr>
                                                    <w:top w:val="none" w:sz="0" w:space="0" w:color="auto"/>
                                                    <w:left w:val="none" w:sz="0" w:space="0" w:color="auto"/>
                                                    <w:bottom w:val="none" w:sz="0" w:space="0" w:color="auto"/>
                                                    <w:right w:val="none" w:sz="0" w:space="0" w:color="auto"/>
                                                  </w:divBdr>
                                                  <w:divsChild>
                                                    <w:div w:id="142157964">
                                                      <w:marLeft w:val="0"/>
                                                      <w:marRight w:val="0"/>
                                                      <w:marTop w:val="0"/>
                                                      <w:marBottom w:val="0"/>
                                                      <w:divBdr>
                                                        <w:top w:val="none" w:sz="0" w:space="0" w:color="auto"/>
                                                        <w:left w:val="none" w:sz="0" w:space="0" w:color="auto"/>
                                                        <w:bottom w:val="none" w:sz="0" w:space="0" w:color="auto"/>
                                                        <w:right w:val="none" w:sz="0" w:space="0" w:color="auto"/>
                                                      </w:divBdr>
                                                      <w:divsChild>
                                                        <w:div w:id="1238053852">
                                                          <w:marLeft w:val="0"/>
                                                          <w:marRight w:val="0"/>
                                                          <w:marTop w:val="0"/>
                                                          <w:marBottom w:val="0"/>
                                                          <w:divBdr>
                                                            <w:top w:val="none" w:sz="0" w:space="0" w:color="auto"/>
                                                            <w:left w:val="none" w:sz="0" w:space="0" w:color="auto"/>
                                                            <w:bottom w:val="none" w:sz="0" w:space="0" w:color="auto"/>
                                                            <w:right w:val="none" w:sz="0" w:space="0" w:color="auto"/>
                                                          </w:divBdr>
                                                          <w:divsChild>
                                                            <w:div w:id="826630750">
                                                              <w:marLeft w:val="0"/>
                                                              <w:marRight w:val="0"/>
                                                              <w:marTop w:val="0"/>
                                                              <w:marBottom w:val="0"/>
                                                              <w:divBdr>
                                                                <w:top w:val="none" w:sz="0" w:space="0" w:color="auto"/>
                                                                <w:left w:val="none" w:sz="0" w:space="0" w:color="auto"/>
                                                                <w:bottom w:val="none" w:sz="0" w:space="0" w:color="auto"/>
                                                                <w:right w:val="none" w:sz="0" w:space="0" w:color="auto"/>
                                                              </w:divBdr>
                                                              <w:divsChild>
                                                                <w:div w:id="1024867417">
                                                                  <w:marLeft w:val="0"/>
                                                                  <w:marRight w:val="0"/>
                                                                  <w:marTop w:val="0"/>
                                                                  <w:marBottom w:val="0"/>
                                                                  <w:divBdr>
                                                                    <w:top w:val="none" w:sz="0" w:space="0" w:color="auto"/>
                                                                    <w:left w:val="none" w:sz="0" w:space="0" w:color="auto"/>
                                                                    <w:bottom w:val="none" w:sz="0" w:space="0" w:color="auto"/>
                                                                    <w:right w:val="none" w:sz="0" w:space="0" w:color="auto"/>
                                                                  </w:divBdr>
                                                                  <w:divsChild>
                                                                    <w:div w:id="59640798">
                                                                      <w:marLeft w:val="0"/>
                                                                      <w:marRight w:val="0"/>
                                                                      <w:marTop w:val="0"/>
                                                                      <w:marBottom w:val="0"/>
                                                                      <w:divBdr>
                                                                        <w:top w:val="none" w:sz="0" w:space="0" w:color="auto"/>
                                                                        <w:left w:val="none" w:sz="0" w:space="0" w:color="auto"/>
                                                                        <w:bottom w:val="none" w:sz="0" w:space="0" w:color="auto"/>
                                                                        <w:right w:val="none" w:sz="0" w:space="0" w:color="auto"/>
                                                                      </w:divBdr>
                                                                      <w:divsChild>
                                                                        <w:div w:id="1289120529">
                                                                          <w:marLeft w:val="0"/>
                                                                          <w:marRight w:val="0"/>
                                                                          <w:marTop w:val="0"/>
                                                                          <w:marBottom w:val="0"/>
                                                                          <w:divBdr>
                                                                            <w:top w:val="none" w:sz="0" w:space="0" w:color="auto"/>
                                                                            <w:left w:val="none" w:sz="0" w:space="0" w:color="auto"/>
                                                                            <w:bottom w:val="none" w:sz="0" w:space="0" w:color="auto"/>
                                                                            <w:right w:val="none" w:sz="0" w:space="0" w:color="auto"/>
                                                                          </w:divBdr>
                                                                          <w:divsChild>
                                                                            <w:div w:id="488985084">
                                                                              <w:marLeft w:val="0"/>
                                                                              <w:marRight w:val="0"/>
                                                                              <w:marTop w:val="0"/>
                                                                              <w:marBottom w:val="0"/>
                                                                              <w:divBdr>
                                                                                <w:top w:val="none" w:sz="0" w:space="0" w:color="auto"/>
                                                                                <w:left w:val="none" w:sz="0" w:space="0" w:color="auto"/>
                                                                                <w:bottom w:val="none" w:sz="0" w:space="0" w:color="auto"/>
                                                                                <w:right w:val="none" w:sz="0" w:space="0" w:color="auto"/>
                                                                              </w:divBdr>
                                                                              <w:divsChild>
                                                                                <w:div w:id="1639187891">
                                                                                  <w:marLeft w:val="0"/>
                                                                                  <w:marRight w:val="0"/>
                                                                                  <w:marTop w:val="0"/>
                                                                                  <w:marBottom w:val="0"/>
                                                                                  <w:divBdr>
                                                                                    <w:top w:val="none" w:sz="0" w:space="0" w:color="auto"/>
                                                                                    <w:left w:val="none" w:sz="0" w:space="0" w:color="auto"/>
                                                                                    <w:bottom w:val="none" w:sz="0" w:space="0" w:color="auto"/>
                                                                                    <w:right w:val="none" w:sz="0" w:space="0" w:color="auto"/>
                                                                                  </w:divBdr>
                                                                                  <w:divsChild>
                                                                                    <w:div w:id="4472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5678218">
                                      <w:marLeft w:val="0"/>
                                      <w:marRight w:val="0"/>
                                      <w:marTop w:val="0"/>
                                      <w:marBottom w:val="0"/>
                                      <w:divBdr>
                                        <w:top w:val="none" w:sz="0" w:space="0" w:color="auto"/>
                                        <w:left w:val="none" w:sz="0" w:space="0" w:color="auto"/>
                                        <w:bottom w:val="none" w:sz="0" w:space="0" w:color="auto"/>
                                        <w:right w:val="none" w:sz="0" w:space="0" w:color="auto"/>
                                      </w:divBdr>
                                      <w:divsChild>
                                        <w:div w:id="1599676140">
                                          <w:marLeft w:val="0"/>
                                          <w:marRight w:val="0"/>
                                          <w:marTop w:val="0"/>
                                          <w:marBottom w:val="0"/>
                                          <w:divBdr>
                                            <w:top w:val="none" w:sz="0" w:space="0" w:color="auto"/>
                                            <w:left w:val="none" w:sz="0" w:space="0" w:color="auto"/>
                                            <w:bottom w:val="none" w:sz="0" w:space="0" w:color="auto"/>
                                            <w:right w:val="none" w:sz="0" w:space="0" w:color="auto"/>
                                          </w:divBdr>
                                          <w:divsChild>
                                            <w:div w:id="1326664034">
                                              <w:marLeft w:val="0"/>
                                              <w:marRight w:val="0"/>
                                              <w:marTop w:val="0"/>
                                              <w:marBottom w:val="0"/>
                                              <w:divBdr>
                                                <w:top w:val="none" w:sz="0" w:space="0" w:color="auto"/>
                                                <w:left w:val="none" w:sz="0" w:space="0" w:color="auto"/>
                                                <w:bottom w:val="none" w:sz="0" w:space="0" w:color="auto"/>
                                                <w:right w:val="none" w:sz="0" w:space="0" w:color="auto"/>
                                              </w:divBdr>
                                              <w:divsChild>
                                                <w:div w:id="498423145">
                                                  <w:marLeft w:val="0"/>
                                                  <w:marRight w:val="0"/>
                                                  <w:marTop w:val="0"/>
                                                  <w:marBottom w:val="0"/>
                                                  <w:divBdr>
                                                    <w:top w:val="none" w:sz="0" w:space="0" w:color="auto"/>
                                                    <w:left w:val="none" w:sz="0" w:space="0" w:color="auto"/>
                                                    <w:bottom w:val="none" w:sz="0" w:space="0" w:color="auto"/>
                                                    <w:right w:val="none" w:sz="0" w:space="0" w:color="auto"/>
                                                  </w:divBdr>
                                                  <w:divsChild>
                                                    <w:div w:id="469783992">
                                                      <w:marLeft w:val="0"/>
                                                      <w:marRight w:val="0"/>
                                                      <w:marTop w:val="0"/>
                                                      <w:marBottom w:val="0"/>
                                                      <w:divBdr>
                                                        <w:top w:val="none" w:sz="0" w:space="0" w:color="auto"/>
                                                        <w:left w:val="none" w:sz="0" w:space="0" w:color="auto"/>
                                                        <w:bottom w:val="none" w:sz="0" w:space="0" w:color="auto"/>
                                                        <w:right w:val="none" w:sz="0" w:space="0" w:color="auto"/>
                                                      </w:divBdr>
                                                      <w:divsChild>
                                                        <w:div w:id="1242251873">
                                                          <w:marLeft w:val="0"/>
                                                          <w:marRight w:val="0"/>
                                                          <w:marTop w:val="0"/>
                                                          <w:marBottom w:val="0"/>
                                                          <w:divBdr>
                                                            <w:top w:val="none" w:sz="0" w:space="0" w:color="auto"/>
                                                            <w:left w:val="none" w:sz="0" w:space="0" w:color="auto"/>
                                                            <w:bottom w:val="none" w:sz="0" w:space="0" w:color="auto"/>
                                                            <w:right w:val="none" w:sz="0" w:space="0" w:color="auto"/>
                                                          </w:divBdr>
                                                          <w:divsChild>
                                                            <w:div w:id="869419555">
                                                              <w:marLeft w:val="0"/>
                                                              <w:marRight w:val="0"/>
                                                              <w:marTop w:val="0"/>
                                                              <w:marBottom w:val="0"/>
                                                              <w:divBdr>
                                                                <w:top w:val="none" w:sz="0" w:space="0" w:color="auto"/>
                                                                <w:left w:val="none" w:sz="0" w:space="0" w:color="auto"/>
                                                                <w:bottom w:val="none" w:sz="0" w:space="0" w:color="auto"/>
                                                                <w:right w:val="none" w:sz="0" w:space="0" w:color="auto"/>
                                                              </w:divBdr>
                                                              <w:divsChild>
                                                                <w:div w:id="117530832">
                                                                  <w:marLeft w:val="0"/>
                                                                  <w:marRight w:val="0"/>
                                                                  <w:marTop w:val="0"/>
                                                                  <w:marBottom w:val="0"/>
                                                                  <w:divBdr>
                                                                    <w:top w:val="none" w:sz="0" w:space="0" w:color="auto"/>
                                                                    <w:left w:val="none" w:sz="0" w:space="0" w:color="auto"/>
                                                                    <w:bottom w:val="none" w:sz="0" w:space="0" w:color="auto"/>
                                                                    <w:right w:val="none" w:sz="0" w:space="0" w:color="auto"/>
                                                                  </w:divBdr>
                                                                  <w:divsChild>
                                                                    <w:div w:id="979193852">
                                                                      <w:marLeft w:val="0"/>
                                                                      <w:marRight w:val="0"/>
                                                                      <w:marTop w:val="0"/>
                                                                      <w:marBottom w:val="0"/>
                                                                      <w:divBdr>
                                                                        <w:top w:val="none" w:sz="0" w:space="0" w:color="auto"/>
                                                                        <w:left w:val="none" w:sz="0" w:space="0" w:color="auto"/>
                                                                        <w:bottom w:val="none" w:sz="0" w:space="0" w:color="auto"/>
                                                                        <w:right w:val="none" w:sz="0" w:space="0" w:color="auto"/>
                                                                      </w:divBdr>
                                                                      <w:divsChild>
                                                                        <w:div w:id="150021604">
                                                                          <w:marLeft w:val="0"/>
                                                                          <w:marRight w:val="0"/>
                                                                          <w:marTop w:val="0"/>
                                                                          <w:marBottom w:val="0"/>
                                                                          <w:divBdr>
                                                                            <w:top w:val="none" w:sz="0" w:space="0" w:color="auto"/>
                                                                            <w:left w:val="none" w:sz="0" w:space="0" w:color="auto"/>
                                                                            <w:bottom w:val="none" w:sz="0" w:space="0" w:color="auto"/>
                                                                            <w:right w:val="none" w:sz="0" w:space="0" w:color="auto"/>
                                                                          </w:divBdr>
                                                                          <w:divsChild>
                                                                            <w:div w:id="1329599940">
                                                                              <w:marLeft w:val="0"/>
                                                                              <w:marRight w:val="0"/>
                                                                              <w:marTop w:val="0"/>
                                                                              <w:marBottom w:val="0"/>
                                                                              <w:divBdr>
                                                                                <w:top w:val="none" w:sz="0" w:space="0" w:color="auto"/>
                                                                                <w:left w:val="none" w:sz="0" w:space="0" w:color="auto"/>
                                                                                <w:bottom w:val="none" w:sz="0" w:space="0" w:color="auto"/>
                                                                                <w:right w:val="none" w:sz="0" w:space="0" w:color="auto"/>
                                                                              </w:divBdr>
                                                                              <w:divsChild>
                                                                                <w:div w:id="979118305">
                                                                                  <w:marLeft w:val="0"/>
                                                                                  <w:marRight w:val="0"/>
                                                                                  <w:marTop w:val="0"/>
                                                                                  <w:marBottom w:val="0"/>
                                                                                  <w:divBdr>
                                                                                    <w:top w:val="none" w:sz="0" w:space="0" w:color="auto"/>
                                                                                    <w:left w:val="none" w:sz="0" w:space="0" w:color="auto"/>
                                                                                    <w:bottom w:val="none" w:sz="0" w:space="0" w:color="auto"/>
                                                                                    <w:right w:val="none" w:sz="0" w:space="0" w:color="auto"/>
                                                                                  </w:divBdr>
                                                                                  <w:divsChild>
                                                                                    <w:div w:id="138505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7907780">
                                      <w:marLeft w:val="0"/>
                                      <w:marRight w:val="0"/>
                                      <w:marTop w:val="0"/>
                                      <w:marBottom w:val="0"/>
                                      <w:divBdr>
                                        <w:top w:val="none" w:sz="0" w:space="0" w:color="auto"/>
                                        <w:left w:val="none" w:sz="0" w:space="0" w:color="auto"/>
                                        <w:bottom w:val="none" w:sz="0" w:space="0" w:color="auto"/>
                                        <w:right w:val="none" w:sz="0" w:space="0" w:color="auto"/>
                                      </w:divBdr>
                                      <w:divsChild>
                                        <w:div w:id="375664042">
                                          <w:marLeft w:val="0"/>
                                          <w:marRight w:val="0"/>
                                          <w:marTop w:val="0"/>
                                          <w:marBottom w:val="0"/>
                                          <w:divBdr>
                                            <w:top w:val="none" w:sz="0" w:space="0" w:color="auto"/>
                                            <w:left w:val="none" w:sz="0" w:space="0" w:color="auto"/>
                                            <w:bottom w:val="none" w:sz="0" w:space="0" w:color="auto"/>
                                            <w:right w:val="none" w:sz="0" w:space="0" w:color="auto"/>
                                          </w:divBdr>
                                          <w:divsChild>
                                            <w:div w:id="111292073">
                                              <w:marLeft w:val="0"/>
                                              <w:marRight w:val="0"/>
                                              <w:marTop w:val="0"/>
                                              <w:marBottom w:val="0"/>
                                              <w:divBdr>
                                                <w:top w:val="none" w:sz="0" w:space="0" w:color="auto"/>
                                                <w:left w:val="none" w:sz="0" w:space="0" w:color="auto"/>
                                                <w:bottom w:val="none" w:sz="0" w:space="0" w:color="auto"/>
                                                <w:right w:val="none" w:sz="0" w:space="0" w:color="auto"/>
                                              </w:divBdr>
                                              <w:divsChild>
                                                <w:div w:id="1173103275">
                                                  <w:marLeft w:val="0"/>
                                                  <w:marRight w:val="0"/>
                                                  <w:marTop w:val="0"/>
                                                  <w:marBottom w:val="0"/>
                                                  <w:divBdr>
                                                    <w:top w:val="none" w:sz="0" w:space="0" w:color="auto"/>
                                                    <w:left w:val="none" w:sz="0" w:space="0" w:color="auto"/>
                                                    <w:bottom w:val="none" w:sz="0" w:space="0" w:color="auto"/>
                                                    <w:right w:val="none" w:sz="0" w:space="0" w:color="auto"/>
                                                  </w:divBdr>
                                                  <w:divsChild>
                                                    <w:div w:id="1731145890">
                                                      <w:marLeft w:val="0"/>
                                                      <w:marRight w:val="0"/>
                                                      <w:marTop w:val="0"/>
                                                      <w:marBottom w:val="0"/>
                                                      <w:divBdr>
                                                        <w:top w:val="none" w:sz="0" w:space="0" w:color="auto"/>
                                                        <w:left w:val="none" w:sz="0" w:space="0" w:color="auto"/>
                                                        <w:bottom w:val="none" w:sz="0" w:space="0" w:color="auto"/>
                                                        <w:right w:val="none" w:sz="0" w:space="0" w:color="auto"/>
                                                      </w:divBdr>
                                                      <w:divsChild>
                                                        <w:div w:id="1190409466">
                                                          <w:marLeft w:val="0"/>
                                                          <w:marRight w:val="0"/>
                                                          <w:marTop w:val="0"/>
                                                          <w:marBottom w:val="0"/>
                                                          <w:divBdr>
                                                            <w:top w:val="none" w:sz="0" w:space="0" w:color="auto"/>
                                                            <w:left w:val="none" w:sz="0" w:space="0" w:color="auto"/>
                                                            <w:bottom w:val="none" w:sz="0" w:space="0" w:color="auto"/>
                                                            <w:right w:val="none" w:sz="0" w:space="0" w:color="auto"/>
                                                          </w:divBdr>
                                                          <w:divsChild>
                                                            <w:div w:id="1896426931">
                                                              <w:marLeft w:val="0"/>
                                                              <w:marRight w:val="0"/>
                                                              <w:marTop w:val="0"/>
                                                              <w:marBottom w:val="0"/>
                                                              <w:divBdr>
                                                                <w:top w:val="none" w:sz="0" w:space="0" w:color="auto"/>
                                                                <w:left w:val="none" w:sz="0" w:space="0" w:color="auto"/>
                                                                <w:bottom w:val="none" w:sz="0" w:space="0" w:color="auto"/>
                                                                <w:right w:val="none" w:sz="0" w:space="0" w:color="auto"/>
                                                              </w:divBdr>
                                                              <w:divsChild>
                                                                <w:div w:id="1918787991">
                                                                  <w:marLeft w:val="0"/>
                                                                  <w:marRight w:val="0"/>
                                                                  <w:marTop w:val="0"/>
                                                                  <w:marBottom w:val="0"/>
                                                                  <w:divBdr>
                                                                    <w:top w:val="none" w:sz="0" w:space="0" w:color="auto"/>
                                                                    <w:left w:val="none" w:sz="0" w:space="0" w:color="auto"/>
                                                                    <w:bottom w:val="none" w:sz="0" w:space="0" w:color="auto"/>
                                                                    <w:right w:val="none" w:sz="0" w:space="0" w:color="auto"/>
                                                                  </w:divBdr>
                                                                  <w:divsChild>
                                                                    <w:div w:id="1838614201">
                                                                      <w:marLeft w:val="0"/>
                                                                      <w:marRight w:val="0"/>
                                                                      <w:marTop w:val="0"/>
                                                                      <w:marBottom w:val="0"/>
                                                                      <w:divBdr>
                                                                        <w:top w:val="none" w:sz="0" w:space="0" w:color="auto"/>
                                                                        <w:left w:val="none" w:sz="0" w:space="0" w:color="auto"/>
                                                                        <w:bottom w:val="none" w:sz="0" w:space="0" w:color="auto"/>
                                                                        <w:right w:val="none" w:sz="0" w:space="0" w:color="auto"/>
                                                                      </w:divBdr>
                                                                      <w:divsChild>
                                                                        <w:div w:id="1933853250">
                                                                          <w:marLeft w:val="0"/>
                                                                          <w:marRight w:val="0"/>
                                                                          <w:marTop w:val="0"/>
                                                                          <w:marBottom w:val="0"/>
                                                                          <w:divBdr>
                                                                            <w:top w:val="none" w:sz="0" w:space="0" w:color="auto"/>
                                                                            <w:left w:val="none" w:sz="0" w:space="0" w:color="auto"/>
                                                                            <w:bottom w:val="none" w:sz="0" w:space="0" w:color="auto"/>
                                                                            <w:right w:val="none" w:sz="0" w:space="0" w:color="auto"/>
                                                                          </w:divBdr>
                                                                          <w:divsChild>
                                                                            <w:div w:id="964655476">
                                                                              <w:marLeft w:val="0"/>
                                                                              <w:marRight w:val="0"/>
                                                                              <w:marTop w:val="0"/>
                                                                              <w:marBottom w:val="0"/>
                                                                              <w:divBdr>
                                                                                <w:top w:val="none" w:sz="0" w:space="0" w:color="auto"/>
                                                                                <w:left w:val="none" w:sz="0" w:space="0" w:color="auto"/>
                                                                                <w:bottom w:val="none" w:sz="0" w:space="0" w:color="auto"/>
                                                                                <w:right w:val="none" w:sz="0" w:space="0" w:color="auto"/>
                                                                              </w:divBdr>
                                                                              <w:divsChild>
                                                                                <w:div w:id="170996938">
                                                                                  <w:marLeft w:val="0"/>
                                                                                  <w:marRight w:val="0"/>
                                                                                  <w:marTop w:val="0"/>
                                                                                  <w:marBottom w:val="0"/>
                                                                                  <w:divBdr>
                                                                                    <w:top w:val="none" w:sz="0" w:space="0" w:color="auto"/>
                                                                                    <w:left w:val="none" w:sz="0" w:space="0" w:color="auto"/>
                                                                                    <w:bottom w:val="none" w:sz="0" w:space="0" w:color="auto"/>
                                                                                    <w:right w:val="none" w:sz="0" w:space="0" w:color="auto"/>
                                                                                  </w:divBdr>
                                                                                  <w:divsChild>
                                                                                    <w:div w:id="58769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6551841">
                                      <w:marLeft w:val="0"/>
                                      <w:marRight w:val="0"/>
                                      <w:marTop w:val="0"/>
                                      <w:marBottom w:val="0"/>
                                      <w:divBdr>
                                        <w:top w:val="none" w:sz="0" w:space="0" w:color="auto"/>
                                        <w:left w:val="none" w:sz="0" w:space="0" w:color="auto"/>
                                        <w:bottom w:val="none" w:sz="0" w:space="0" w:color="auto"/>
                                        <w:right w:val="none" w:sz="0" w:space="0" w:color="auto"/>
                                      </w:divBdr>
                                      <w:divsChild>
                                        <w:div w:id="1707828126">
                                          <w:marLeft w:val="0"/>
                                          <w:marRight w:val="0"/>
                                          <w:marTop w:val="0"/>
                                          <w:marBottom w:val="0"/>
                                          <w:divBdr>
                                            <w:top w:val="none" w:sz="0" w:space="0" w:color="auto"/>
                                            <w:left w:val="none" w:sz="0" w:space="0" w:color="auto"/>
                                            <w:bottom w:val="none" w:sz="0" w:space="0" w:color="auto"/>
                                            <w:right w:val="none" w:sz="0" w:space="0" w:color="auto"/>
                                          </w:divBdr>
                                          <w:divsChild>
                                            <w:div w:id="223688670">
                                              <w:marLeft w:val="0"/>
                                              <w:marRight w:val="0"/>
                                              <w:marTop w:val="0"/>
                                              <w:marBottom w:val="0"/>
                                              <w:divBdr>
                                                <w:top w:val="none" w:sz="0" w:space="0" w:color="auto"/>
                                                <w:left w:val="none" w:sz="0" w:space="0" w:color="auto"/>
                                                <w:bottom w:val="none" w:sz="0" w:space="0" w:color="auto"/>
                                                <w:right w:val="none" w:sz="0" w:space="0" w:color="auto"/>
                                              </w:divBdr>
                                              <w:divsChild>
                                                <w:div w:id="203104909">
                                                  <w:marLeft w:val="0"/>
                                                  <w:marRight w:val="0"/>
                                                  <w:marTop w:val="0"/>
                                                  <w:marBottom w:val="0"/>
                                                  <w:divBdr>
                                                    <w:top w:val="none" w:sz="0" w:space="0" w:color="auto"/>
                                                    <w:left w:val="none" w:sz="0" w:space="0" w:color="auto"/>
                                                    <w:bottom w:val="none" w:sz="0" w:space="0" w:color="auto"/>
                                                    <w:right w:val="none" w:sz="0" w:space="0" w:color="auto"/>
                                                  </w:divBdr>
                                                  <w:divsChild>
                                                    <w:div w:id="1480003705">
                                                      <w:marLeft w:val="0"/>
                                                      <w:marRight w:val="0"/>
                                                      <w:marTop w:val="0"/>
                                                      <w:marBottom w:val="0"/>
                                                      <w:divBdr>
                                                        <w:top w:val="none" w:sz="0" w:space="0" w:color="auto"/>
                                                        <w:left w:val="none" w:sz="0" w:space="0" w:color="auto"/>
                                                        <w:bottom w:val="none" w:sz="0" w:space="0" w:color="auto"/>
                                                        <w:right w:val="none" w:sz="0" w:space="0" w:color="auto"/>
                                                      </w:divBdr>
                                                      <w:divsChild>
                                                        <w:div w:id="27068856">
                                                          <w:marLeft w:val="0"/>
                                                          <w:marRight w:val="0"/>
                                                          <w:marTop w:val="0"/>
                                                          <w:marBottom w:val="0"/>
                                                          <w:divBdr>
                                                            <w:top w:val="none" w:sz="0" w:space="0" w:color="auto"/>
                                                            <w:left w:val="none" w:sz="0" w:space="0" w:color="auto"/>
                                                            <w:bottom w:val="none" w:sz="0" w:space="0" w:color="auto"/>
                                                            <w:right w:val="none" w:sz="0" w:space="0" w:color="auto"/>
                                                          </w:divBdr>
                                                          <w:divsChild>
                                                            <w:div w:id="877428651">
                                                              <w:marLeft w:val="0"/>
                                                              <w:marRight w:val="0"/>
                                                              <w:marTop w:val="0"/>
                                                              <w:marBottom w:val="0"/>
                                                              <w:divBdr>
                                                                <w:top w:val="none" w:sz="0" w:space="0" w:color="auto"/>
                                                                <w:left w:val="none" w:sz="0" w:space="0" w:color="auto"/>
                                                                <w:bottom w:val="none" w:sz="0" w:space="0" w:color="auto"/>
                                                                <w:right w:val="none" w:sz="0" w:space="0" w:color="auto"/>
                                                              </w:divBdr>
                                                              <w:divsChild>
                                                                <w:div w:id="796605259">
                                                                  <w:marLeft w:val="0"/>
                                                                  <w:marRight w:val="0"/>
                                                                  <w:marTop w:val="0"/>
                                                                  <w:marBottom w:val="0"/>
                                                                  <w:divBdr>
                                                                    <w:top w:val="none" w:sz="0" w:space="0" w:color="auto"/>
                                                                    <w:left w:val="none" w:sz="0" w:space="0" w:color="auto"/>
                                                                    <w:bottom w:val="none" w:sz="0" w:space="0" w:color="auto"/>
                                                                    <w:right w:val="none" w:sz="0" w:space="0" w:color="auto"/>
                                                                  </w:divBdr>
                                                                  <w:divsChild>
                                                                    <w:div w:id="1554925291">
                                                                      <w:marLeft w:val="0"/>
                                                                      <w:marRight w:val="0"/>
                                                                      <w:marTop w:val="0"/>
                                                                      <w:marBottom w:val="0"/>
                                                                      <w:divBdr>
                                                                        <w:top w:val="none" w:sz="0" w:space="0" w:color="auto"/>
                                                                        <w:left w:val="none" w:sz="0" w:space="0" w:color="auto"/>
                                                                        <w:bottom w:val="none" w:sz="0" w:space="0" w:color="auto"/>
                                                                        <w:right w:val="none" w:sz="0" w:space="0" w:color="auto"/>
                                                                      </w:divBdr>
                                                                      <w:divsChild>
                                                                        <w:div w:id="1151167341">
                                                                          <w:marLeft w:val="0"/>
                                                                          <w:marRight w:val="0"/>
                                                                          <w:marTop w:val="0"/>
                                                                          <w:marBottom w:val="0"/>
                                                                          <w:divBdr>
                                                                            <w:top w:val="none" w:sz="0" w:space="0" w:color="auto"/>
                                                                            <w:left w:val="none" w:sz="0" w:space="0" w:color="auto"/>
                                                                            <w:bottom w:val="none" w:sz="0" w:space="0" w:color="auto"/>
                                                                            <w:right w:val="none" w:sz="0" w:space="0" w:color="auto"/>
                                                                          </w:divBdr>
                                                                          <w:divsChild>
                                                                            <w:div w:id="745499500">
                                                                              <w:marLeft w:val="0"/>
                                                                              <w:marRight w:val="0"/>
                                                                              <w:marTop w:val="0"/>
                                                                              <w:marBottom w:val="0"/>
                                                                              <w:divBdr>
                                                                                <w:top w:val="none" w:sz="0" w:space="0" w:color="auto"/>
                                                                                <w:left w:val="none" w:sz="0" w:space="0" w:color="auto"/>
                                                                                <w:bottom w:val="none" w:sz="0" w:space="0" w:color="auto"/>
                                                                                <w:right w:val="none" w:sz="0" w:space="0" w:color="auto"/>
                                                                              </w:divBdr>
                                                                              <w:divsChild>
                                                                                <w:div w:id="1489908424">
                                                                                  <w:marLeft w:val="0"/>
                                                                                  <w:marRight w:val="0"/>
                                                                                  <w:marTop w:val="0"/>
                                                                                  <w:marBottom w:val="0"/>
                                                                                  <w:divBdr>
                                                                                    <w:top w:val="none" w:sz="0" w:space="0" w:color="auto"/>
                                                                                    <w:left w:val="none" w:sz="0" w:space="0" w:color="auto"/>
                                                                                    <w:bottom w:val="none" w:sz="0" w:space="0" w:color="auto"/>
                                                                                    <w:right w:val="none" w:sz="0" w:space="0" w:color="auto"/>
                                                                                  </w:divBdr>
                                                                                  <w:divsChild>
                                                                                    <w:div w:id="146291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337997">
                                      <w:marLeft w:val="0"/>
                                      <w:marRight w:val="0"/>
                                      <w:marTop w:val="0"/>
                                      <w:marBottom w:val="0"/>
                                      <w:divBdr>
                                        <w:top w:val="none" w:sz="0" w:space="0" w:color="auto"/>
                                        <w:left w:val="none" w:sz="0" w:space="0" w:color="auto"/>
                                        <w:bottom w:val="none" w:sz="0" w:space="0" w:color="auto"/>
                                        <w:right w:val="none" w:sz="0" w:space="0" w:color="auto"/>
                                      </w:divBdr>
                                      <w:divsChild>
                                        <w:div w:id="1906716679">
                                          <w:marLeft w:val="0"/>
                                          <w:marRight w:val="0"/>
                                          <w:marTop w:val="0"/>
                                          <w:marBottom w:val="0"/>
                                          <w:divBdr>
                                            <w:top w:val="none" w:sz="0" w:space="0" w:color="auto"/>
                                            <w:left w:val="none" w:sz="0" w:space="0" w:color="auto"/>
                                            <w:bottom w:val="none" w:sz="0" w:space="0" w:color="auto"/>
                                            <w:right w:val="none" w:sz="0" w:space="0" w:color="auto"/>
                                          </w:divBdr>
                                          <w:divsChild>
                                            <w:div w:id="594093181">
                                              <w:marLeft w:val="0"/>
                                              <w:marRight w:val="0"/>
                                              <w:marTop w:val="0"/>
                                              <w:marBottom w:val="0"/>
                                              <w:divBdr>
                                                <w:top w:val="none" w:sz="0" w:space="0" w:color="auto"/>
                                                <w:left w:val="none" w:sz="0" w:space="0" w:color="auto"/>
                                                <w:bottom w:val="none" w:sz="0" w:space="0" w:color="auto"/>
                                                <w:right w:val="none" w:sz="0" w:space="0" w:color="auto"/>
                                              </w:divBdr>
                                              <w:divsChild>
                                                <w:div w:id="204565636">
                                                  <w:marLeft w:val="0"/>
                                                  <w:marRight w:val="0"/>
                                                  <w:marTop w:val="0"/>
                                                  <w:marBottom w:val="0"/>
                                                  <w:divBdr>
                                                    <w:top w:val="none" w:sz="0" w:space="0" w:color="auto"/>
                                                    <w:left w:val="none" w:sz="0" w:space="0" w:color="auto"/>
                                                    <w:bottom w:val="none" w:sz="0" w:space="0" w:color="auto"/>
                                                    <w:right w:val="none" w:sz="0" w:space="0" w:color="auto"/>
                                                  </w:divBdr>
                                                  <w:divsChild>
                                                    <w:div w:id="1730496187">
                                                      <w:marLeft w:val="0"/>
                                                      <w:marRight w:val="0"/>
                                                      <w:marTop w:val="0"/>
                                                      <w:marBottom w:val="0"/>
                                                      <w:divBdr>
                                                        <w:top w:val="none" w:sz="0" w:space="0" w:color="auto"/>
                                                        <w:left w:val="none" w:sz="0" w:space="0" w:color="auto"/>
                                                        <w:bottom w:val="none" w:sz="0" w:space="0" w:color="auto"/>
                                                        <w:right w:val="none" w:sz="0" w:space="0" w:color="auto"/>
                                                      </w:divBdr>
                                                      <w:divsChild>
                                                        <w:div w:id="1193543082">
                                                          <w:marLeft w:val="0"/>
                                                          <w:marRight w:val="0"/>
                                                          <w:marTop w:val="0"/>
                                                          <w:marBottom w:val="0"/>
                                                          <w:divBdr>
                                                            <w:top w:val="none" w:sz="0" w:space="0" w:color="auto"/>
                                                            <w:left w:val="none" w:sz="0" w:space="0" w:color="auto"/>
                                                            <w:bottom w:val="none" w:sz="0" w:space="0" w:color="auto"/>
                                                            <w:right w:val="none" w:sz="0" w:space="0" w:color="auto"/>
                                                          </w:divBdr>
                                                          <w:divsChild>
                                                            <w:div w:id="993995701">
                                                              <w:marLeft w:val="0"/>
                                                              <w:marRight w:val="0"/>
                                                              <w:marTop w:val="0"/>
                                                              <w:marBottom w:val="0"/>
                                                              <w:divBdr>
                                                                <w:top w:val="none" w:sz="0" w:space="0" w:color="auto"/>
                                                                <w:left w:val="none" w:sz="0" w:space="0" w:color="auto"/>
                                                                <w:bottom w:val="none" w:sz="0" w:space="0" w:color="auto"/>
                                                                <w:right w:val="none" w:sz="0" w:space="0" w:color="auto"/>
                                                              </w:divBdr>
                                                              <w:divsChild>
                                                                <w:div w:id="531648105">
                                                                  <w:marLeft w:val="0"/>
                                                                  <w:marRight w:val="0"/>
                                                                  <w:marTop w:val="0"/>
                                                                  <w:marBottom w:val="0"/>
                                                                  <w:divBdr>
                                                                    <w:top w:val="none" w:sz="0" w:space="0" w:color="auto"/>
                                                                    <w:left w:val="none" w:sz="0" w:space="0" w:color="auto"/>
                                                                    <w:bottom w:val="none" w:sz="0" w:space="0" w:color="auto"/>
                                                                    <w:right w:val="none" w:sz="0" w:space="0" w:color="auto"/>
                                                                  </w:divBdr>
                                                                  <w:divsChild>
                                                                    <w:div w:id="747312317">
                                                                      <w:marLeft w:val="0"/>
                                                                      <w:marRight w:val="0"/>
                                                                      <w:marTop w:val="0"/>
                                                                      <w:marBottom w:val="0"/>
                                                                      <w:divBdr>
                                                                        <w:top w:val="none" w:sz="0" w:space="0" w:color="auto"/>
                                                                        <w:left w:val="none" w:sz="0" w:space="0" w:color="auto"/>
                                                                        <w:bottom w:val="none" w:sz="0" w:space="0" w:color="auto"/>
                                                                        <w:right w:val="none" w:sz="0" w:space="0" w:color="auto"/>
                                                                      </w:divBdr>
                                                                      <w:divsChild>
                                                                        <w:div w:id="1550149991">
                                                                          <w:marLeft w:val="0"/>
                                                                          <w:marRight w:val="0"/>
                                                                          <w:marTop w:val="0"/>
                                                                          <w:marBottom w:val="0"/>
                                                                          <w:divBdr>
                                                                            <w:top w:val="none" w:sz="0" w:space="0" w:color="auto"/>
                                                                            <w:left w:val="none" w:sz="0" w:space="0" w:color="auto"/>
                                                                            <w:bottom w:val="none" w:sz="0" w:space="0" w:color="auto"/>
                                                                            <w:right w:val="none" w:sz="0" w:space="0" w:color="auto"/>
                                                                          </w:divBdr>
                                                                          <w:divsChild>
                                                                            <w:div w:id="616522344">
                                                                              <w:marLeft w:val="0"/>
                                                                              <w:marRight w:val="0"/>
                                                                              <w:marTop w:val="0"/>
                                                                              <w:marBottom w:val="0"/>
                                                                              <w:divBdr>
                                                                                <w:top w:val="none" w:sz="0" w:space="0" w:color="auto"/>
                                                                                <w:left w:val="none" w:sz="0" w:space="0" w:color="auto"/>
                                                                                <w:bottom w:val="none" w:sz="0" w:space="0" w:color="auto"/>
                                                                                <w:right w:val="none" w:sz="0" w:space="0" w:color="auto"/>
                                                                              </w:divBdr>
                                                                              <w:divsChild>
                                                                                <w:div w:id="1373380054">
                                                                                  <w:marLeft w:val="0"/>
                                                                                  <w:marRight w:val="0"/>
                                                                                  <w:marTop w:val="0"/>
                                                                                  <w:marBottom w:val="0"/>
                                                                                  <w:divBdr>
                                                                                    <w:top w:val="none" w:sz="0" w:space="0" w:color="auto"/>
                                                                                    <w:left w:val="none" w:sz="0" w:space="0" w:color="auto"/>
                                                                                    <w:bottom w:val="none" w:sz="0" w:space="0" w:color="auto"/>
                                                                                    <w:right w:val="none" w:sz="0" w:space="0" w:color="auto"/>
                                                                                  </w:divBdr>
                                                                                  <w:divsChild>
                                                                                    <w:div w:id="5277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6368815">
                                      <w:marLeft w:val="0"/>
                                      <w:marRight w:val="0"/>
                                      <w:marTop w:val="0"/>
                                      <w:marBottom w:val="0"/>
                                      <w:divBdr>
                                        <w:top w:val="none" w:sz="0" w:space="0" w:color="auto"/>
                                        <w:left w:val="none" w:sz="0" w:space="0" w:color="auto"/>
                                        <w:bottom w:val="none" w:sz="0" w:space="0" w:color="auto"/>
                                        <w:right w:val="none" w:sz="0" w:space="0" w:color="auto"/>
                                      </w:divBdr>
                                      <w:divsChild>
                                        <w:div w:id="2054771273">
                                          <w:marLeft w:val="0"/>
                                          <w:marRight w:val="0"/>
                                          <w:marTop w:val="0"/>
                                          <w:marBottom w:val="0"/>
                                          <w:divBdr>
                                            <w:top w:val="none" w:sz="0" w:space="0" w:color="auto"/>
                                            <w:left w:val="none" w:sz="0" w:space="0" w:color="auto"/>
                                            <w:bottom w:val="none" w:sz="0" w:space="0" w:color="auto"/>
                                            <w:right w:val="none" w:sz="0" w:space="0" w:color="auto"/>
                                          </w:divBdr>
                                          <w:divsChild>
                                            <w:div w:id="787234763">
                                              <w:marLeft w:val="0"/>
                                              <w:marRight w:val="0"/>
                                              <w:marTop w:val="0"/>
                                              <w:marBottom w:val="0"/>
                                              <w:divBdr>
                                                <w:top w:val="none" w:sz="0" w:space="0" w:color="auto"/>
                                                <w:left w:val="none" w:sz="0" w:space="0" w:color="auto"/>
                                                <w:bottom w:val="none" w:sz="0" w:space="0" w:color="auto"/>
                                                <w:right w:val="none" w:sz="0" w:space="0" w:color="auto"/>
                                              </w:divBdr>
                                              <w:divsChild>
                                                <w:div w:id="1788809745">
                                                  <w:marLeft w:val="0"/>
                                                  <w:marRight w:val="0"/>
                                                  <w:marTop w:val="0"/>
                                                  <w:marBottom w:val="0"/>
                                                  <w:divBdr>
                                                    <w:top w:val="none" w:sz="0" w:space="0" w:color="auto"/>
                                                    <w:left w:val="none" w:sz="0" w:space="0" w:color="auto"/>
                                                    <w:bottom w:val="none" w:sz="0" w:space="0" w:color="auto"/>
                                                    <w:right w:val="none" w:sz="0" w:space="0" w:color="auto"/>
                                                  </w:divBdr>
                                                  <w:divsChild>
                                                    <w:div w:id="323359441">
                                                      <w:marLeft w:val="0"/>
                                                      <w:marRight w:val="0"/>
                                                      <w:marTop w:val="0"/>
                                                      <w:marBottom w:val="0"/>
                                                      <w:divBdr>
                                                        <w:top w:val="none" w:sz="0" w:space="0" w:color="auto"/>
                                                        <w:left w:val="none" w:sz="0" w:space="0" w:color="auto"/>
                                                        <w:bottom w:val="none" w:sz="0" w:space="0" w:color="auto"/>
                                                        <w:right w:val="none" w:sz="0" w:space="0" w:color="auto"/>
                                                      </w:divBdr>
                                                      <w:divsChild>
                                                        <w:div w:id="1073894880">
                                                          <w:marLeft w:val="0"/>
                                                          <w:marRight w:val="0"/>
                                                          <w:marTop w:val="0"/>
                                                          <w:marBottom w:val="0"/>
                                                          <w:divBdr>
                                                            <w:top w:val="none" w:sz="0" w:space="0" w:color="auto"/>
                                                            <w:left w:val="none" w:sz="0" w:space="0" w:color="auto"/>
                                                            <w:bottom w:val="none" w:sz="0" w:space="0" w:color="auto"/>
                                                            <w:right w:val="none" w:sz="0" w:space="0" w:color="auto"/>
                                                          </w:divBdr>
                                                          <w:divsChild>
                                                            <w:div w:id="2095278146">
                                                              <w:marLeft w:val="0"/>
                                                              <w:marRight w:val="0"/>
                                                              <w:marTop w:val="0"/>
                                                              <w:marBottom w:val="0"/>
                                                              <w:divBdr>
                                                                <w:top w:val="none" w:sz="0" w:space="0" w:color="auto"/>
                                                                <w:left w:val="none" w:sz="0" w:space="0" w:color="auto"/>
                                                                <w:bottom w:val="none" w:sz="0" w:space="0" w:color="auto"/>
                                                                <w:right w:val="none" w:sz="0" w:space="0" w:color="auto"/>
                                                              </w:divBdr>
                                                              <w:divsChild>
                                                                <w:div w:id="901722272">
                                                                  <w:marLeft w:val="0"/>
                                                                  <w:marRight w:val="0"/>
                                                                  <w:marTop w:val="0"/>
                                                                  <w:marBottom w:val="0"/>
                                                                  <w:divBdr>
                                                                    <w:top w:val="none" w:sz="0" w:space="0" w:color="auto"/>
                                                                    <w:left w:val="none" w:sz="0" w:space="0" w:color="auto"/>
                                                                    <w:bottom w:val="none" w:sz="0" w:space="0" w:color="auto"/>
                                                                    <w:right w:val="none" w:sz="0" w:space="0" w:color="auto"/>
                                                                  </w:divBdr>
                                                                  <w:divsChild>
                                                                    <w:div w:id="1466243365">
                                                                      <w:marLeft w:val="0"/>
                                                                      <w:marRight w:val="0"/>
                                                                      <w:marTop w:val="0"/>
                                                                      <w:marBottom w:val="0"/>
                                                                      <w:divBdr>
                                                                        <w:top w:val="none" w:sz="0" w:space="0" w:color="auto"/>
                                                                        <w:left w:val="none" w:sz="0" w:space="0" w:color="auto"/>
                                                                        <w:bottom w:val="none" w:sz="0" w:space="0" w:color="auto"/>
                                                                        <w:right w:val="none" w:sz="0" w:space="0" w:color="auto"/>
                                                                      </w:divBdr>
                                                                      <w:divsChild>
                                                                        <w:div w:id="660739553">
                                                                          <w:marLeft w:val="0"/>
                                                                          <w:marRight w:val="0"/>
                                                                          <w:marTop w:val="0"/>
                                                                          <w:marBottom w:val="0"/>
                                                                          <w:divBdr>
                                                                            <w:top w:val="none" w:sz="0" w:space="0" w:color="auto"/>
                                                                            <w:left w:val="none" w:sz="0" w:space="0" w:color="auto"/>
                                                                            <w:bottom w:val="none" w:sz="0" w:space="0" w:color="auto"/>
                                                                            <w:right w:val="none" w:sz="0" w:space="0" w:color="auto"/>
                                                                          </w:divBdr>
                                                                          <w:divsChild>
                                                                            <w:div w:id="2090694472">
                                                                              <w:marLeft w:val="0"/>
                                                                              <w:marRight w:val="0"/>
                                                                              <w:marTop w:val="0"/>
                                                                              <w:marBottom w:val="0"/>
                                                                              <w:divBdr>
                                                                                <w:top w:val="none" w:sz="0" w:space="0" w:color="auto"/>
                                                                                <w:left w:val="none" w:sz="0" w:space="0" w:color="auto"/>
                                                                                <w:bottom w:val="none" w:sz="0" w:space="0" w:color="auto"/>
                                                                                <w:right w:val="none" w:sz="0" w:space="0" w:color="auto"/>
                                                                              </w:divBdr>
                                                                              <w:divsChild>
                                                                                <w:div w:id="453906797">
                                                                                  <w:marLeft w:val="0"/>
                                                                                  <w:marRight w:val="0"/>
                                                                                  <w:marTop w:val="0"/>
                                                                                  <w:marBottom w:val="0"/>
                                                                                  <w:divBdr>
                                                                                    <w:top w:val="none" w:sz="0" w:space="0" w:color="auto"/>
                                                                                    <w:left w:val="none" w:sz="0" w:space="0" w:color="auto"/>
                                                                                    <w:bottom w:val="none" w:sz="0" w:space="0" w:color="auto"/>
                                                                                    <w:right w:val="none" w:sz="0" w:space="0" w:color="auto"/>
                                                                                  </w:divBdr>
                                                                                  <w:divsChild>
                                                                                    <w:div w:id="196761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7703101">
                                      <w:marLeft w:val="0"/>
                                      <w:marRight w:val="0"/>
                                      <w:marTop w:val="0"/>
                                      <w:marBottom w:val="0"/>
                                      <w:divBdr>
                                        <w:top w:val="none" w:sz="0" w:space="0" w:color="auto"/>
                                        <w:left w:val="none" w:sz="0" w:space="0" w:color="auto"/>
                                        <w:bottom w:val="none" w:sz="0" w:space="0" w:color="auto"/>
                                        <w:right w:val="none" w:sz="0" w:space="0" w:color="auto"/>
                                      </w:divBdr>
                                      <w:divsChild>
                                        <w:div w:id="1797218813">
                                          <w:marLeft w:val="0"/>
                                          <w:marRight w:val="0"/>
                                          <w:marTop w:val="0"/>
                                          <w:marBottom w:val="0"/>
                                          <w:divBdr>
                                            <w:top w:val="none" w:sz="0" w:space="0" w:color="auto"/>
                                            <w:left w:val="none" w:sz="0" w:space="0" w:color="auto"/>
                                            <w:bottom w:val="none" w:sz="0" w:space="0" w:color="auto"/>
                                            <w:right w:val="none" w:sz="0" w:space="0" w:color="auto"/>
                                          </w:divBdr>
                                          <w:divsChild>
                                            <w:div w:id="898173602">
                                              <w:marLeft w:val="0"/>
                                              <w:marRight w:val="0"/>
                                              <w:marTop w:val="0"/>
                                              <w:marBottom w:val="0"/>
                                              <w:divBdr>
                                                <w:top w:val="none" w:sz="0" w:space="0" w:color="auto"/>
                                                <w:left w:val="none" w:sz="0" w:space="0" w:color="auto"/>
                                                <w:bottom w:val="none" w:sz="0" w:space="0" w:color="auto"/>
                                                <w:right w:val="none" w:sz="0" w:space="0" w:color="auto"/>
                                              </w:divBdr>
                                              <w:divsChild>
                                                <w:div w:id="628977593">
                                                  <w:marLeft w:val="0"/>
                                                  <w:marRight w:val="0"/>
                                                  <w:marTop w:val="0"/>
                                                  <w:marBottom w:val="0"/>
                                                  <w:divBdr>
                                                    <w:top w:val="none" w:sz="0" w:space="0" w:color="auto"/>
                                                    <w:left w:val="none" w:sz="0" w:space="0" w:color="auto"/>
                                                    <w:bottom w:val="none" w:sz="0" w:space="0" w:color="auto"/>
                                                    <w:right w:val="none" w:sz="0" w:space="0" w:color="auto"/>
                                                  </w:divBdr>
                                                  <w:divsChild>
                                                    <w:div w:id="1920360372">
                                                      <w:marLeft w:val="0"/>
                                                      <w:marRight w:val="0"/>
                                                      <w:marTop w:val="0"/>
                                                      <w:marBottom w:val="0"/>
                                                      <w:divBdr>
                                                        <w:top w:val="none" w:sz="0" w:space="0" w:color="auto"/>
                                                        <w:left w:val="none" w:sz="0" w:space="0" w:color="auto"/>
                                                        <w:bottom w:val="none" w:sz="0" w:space="0" w:color="auto"/>
                                                        <w:right w:val="none" w:sz="0" w:space="0" w:color="auto"/>
                                                      </w:divBdr>
                                                      <w:divsChild>
                                                        <w:div w:id="856696224">
                                                          <w:marLeft w:val="0"/>
                                                          <w:marRight w:val="0"/>
                                                          <w:marTop w:val="0"/>
                                                          <w:marBottom w:val="0"/>
                                                          <w:divBdr>
                                                            <w:top w:val="none" w:sz="0" w:space="0" w:color="auto"/>
                                                            <w:left w:val="none" w:sz="0" w:space="0" w:color="auto"/>
                                                            <w:bottom w:val="none" w:sz="0" w:space="0" w:color="auto"/>
                                                            <w:right w:val="none" w:sz="0" w:space="0" w:color="auto"/>
                                                          </w:divBdr>
                                                          <w:divsChild>
                                                            <w:div w:id="523399167">
                                                              <w:marLeft w:val="0"/>
                                                              <w:marRight w:val="0"/>
                                                              <w:marTop w:val="0"/>
                                                              <w:marBottom w:val="0"/>
                                                              <w:divBdr>
                                                                <w:top w:val="none" w:sz="0" w:space="0" w:color="auto"/>
                                                                <w:left w:val="none" w:sz="0" w:space="0" w:color="auto"/>
                                                                <w:bottom w:val="none" w:sz="0" w:space="0" w:color="auto"/>
                                                                <w:right w:val="none" w:sz="0" w:space="0" w:color="auto"/>
                                                              </w:divBdr>
                                                              <w:divsChild>
                                                                <w:div w:id="1360013135">
                                                                  <w:marLeft w:val="0"/>
                                                                  <w:marRight w:val="0"/>
                                                                  <w:marTop w:val="0"/>
                                                                  <w:marBottom w:val="0"/>
                                                                  <w:divBdr>
                                                                    <w:top w:val="none" w:sz="0" w:space="0" w:color="auto"/>
                                                                    <w:left w:val="none" w:sz="0" w:space="0" w:color="auto"/>
                                                                    <w:bottom w:val="none" w:sz="0" w:space="0" w:color="auto"/>
                                                                    <w:right w:val="none" w:sz="0" w:space="0" w:color="auto"/>
                                                                  </w:divBdr>
                                                                  <w:divsChild>
                                                                    <w:div w:id="926842617">
                                                                      <w:marLeft w:val="0"/>
                                                                      <w:marRight w:val="0"/>
                                                                      <w:marTop w:val="0"/>
                                                                      <w:marBottom w:val="0"/>
                                                                      <w:divBdr>
                                                                        <w:top w:val="none" w:sz="0" w:space="0" w:color="auto"/>
                                                                        <w:left w:val="none" w:sz="0" w:space="0" w:color="auto"/>
                                                                        <w:bottom w:val="none" w:sz="0" w:space="0" w:color="auto"/>
                                                                        <w:right w:val="none" w:sz="0" w:space="0" w:color="auto"/>
                                                                      </w:divBdr>
                                                                      <w:divsChild>
                                                                        <w:div w:id="1755593073">
                                                                          <w:marLeft w:val="0"/>
                                                                          <w:marRight w:val="0"/>
                                                                          <w:marTop w:val="0"/>
                                                                          <w:marBottom w:val="0"/>
                                                                          <w:divBdr>
                                                                            <w:top w:val="none" w:sz="0" w:space="0" w:color="auto"/>
                                                                            <w:left w:val="none" w:sz="0" w:space="0" w:color="auto"/>
                                                                            <w:bottom w:val="none" w:sz="0" w:space="0" w:color="auto"/>
                                                                            <w:right w:val="none" w:sz="0" w:space="0" w:color="auto"/>
                                                                          </w:divBdr>
                                                                          <w:divsChild>
                                                                            <w:div w:id="582228833">
                                                                              <w:marLeft w:val="0"/>
                                                                              <w:marRight w:val="0"/>
                                                                              <w:marTop w:val="0"/>
                                                                              <w:marBottom w:val="0"/>
                                                                              <w:divBdr>
                                                                                <w:top w:val="none" w:sz="0" w:space="0" w:color="auto"/>
                                                                                <w:left w:val="none" w:sz="0" w:space="0" w:color="auto"/>
                                                                                <w:bottom w:val="none" w:sz="0" w:space="0" w:color="auto"/>
                                                                                <w:right w:val="none" w:sz="0" w:space="0" w:color="auto"/>
                                                                              </w:divBdr>
                                                                              <w:divsChild>
                                                                                <w:div w:id="226114325">
                                                                                  <w:marLeft w:val="0"/>
                                                                                  <w:marRight w:val="0"/>
                                                                                  <w:marTop w:val="0"/>
                                                                                  <w:marBottom w:val="0"/>
                                                                                  <w:divBdr>
                                                                                    <w:top w:val="none" w:sz="0" w:space="0" w:color="auto"/>
                                                                                    <w:left w:val="none" w:sz="0" w:space="0" w:color="auto"/>
                                                                                    <w:bottom w:val="none" w:sz="0" w:space="0" w:color="auto"/>
                                                                                    <w:right w:val="none" w:sz="0" w:space="0" w:color="auto"/>
                                                                                  </w:divBdr>
                                                                                  <w:divsChild>
                                                                                    <w:div w:id="74607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8154923">
                                      <w:marLeft w:val="0"/>
                                      <w:marRight w:val="0"/>
                                      <w:marTop w:val="0"/>
                                      <w:marBottom w:val="0"/>
                                      <w:divBdr>
                                        <w:top w:val="none" w:sz="0" w:space="0" w:color="auto"/>
                                        <w:left w:val="none" w:sz="0" w:space="0" w:color="auto"/>
                                        <w:bottom w:val="none" w:sz="0" w:space="0" w:color="auto"/>
                                        <w:right w:val="none" w:sz="0" w:space="0" w:color="auto"/>
                                      </w:divBdr>
                                      <w:divsChild>
                                        <w:div w:id="105783576">
                                          <w:marLeft w:val="0"/>
                                          <w:marRight w:val="0"/>
                                          <w:marTop w:val="0"/>
                                          <w:marBottom w:val="0"/>
                                          <w:divBdr>
                                            <w:top w:val="none" w:sz="0" w:space="0" w:color="auto"/>
                                            <w:left w:val="none" w:sz="0" w:space="0" w:color="auto"/>
                                            <w:bottom w:val="none" w:sz="0" w:space="0" w:color="auto"/>
                                            <w:right w:val="none" w:sz="0" w:space="0" w:color="auto"/>
                                          </w:divBdr>
                                          <w:divsChild>
                                            <w:div w:id="2090033359">
                                              <w:marLeft w:val="0"/>
                                              <w:marRight w:val="0"/>
                                              <w:marTop w:val="0"/>
                                              <w:marBottom w:val="0"/>
                                              <w:divBdr>
                                                <w:top w:val="none" w:sz="0" w:space="0" w:color="auto"/>
                                                <w:left w:val="none" w:sz="0" w:space="0" w:color="auto"/>
                                                <w:bottom w:val="none" w:sz="0" w:space="0" w:color="auto"/>
                                                <w:right w:val="none" w:sz="0" w:space="0" w:color="auto"/>
                                              </w:divBdr>
                                              <w:divsChild>
                                                <w:div w:id="596406823">
                                                  <w:marLeft w:val="0"/>
                                                  <w:marRight w:val="0"/>
                                                  <w:marTop w:val="0"/>
                                                  <w:marBottom w:val="0"/>
                                                  <w:divBdr>
                                                    <w:top w:val="none" w:sz="0" w:space="0" w:color="auto"/>
                                                    <w:left w:val="none" w:sz="0" w:space="0" w:color="auto"/>
                                                    <w:bottom w:val="none" w:sz="0" w:space="0" w:color="auto"/>
                                                    <w:right w:val="none" w:sz="0" w:space="0" w:color="auto"/>
                                                  </w:divBdr>
                                                  <w:divsChild>
                                                    <w:div w:id="812873967">
                                                      <w:marLeft w:val="0"/>
                                                      <w:marRight w:val="0"/>
                                                      <w:marTop w:val="0"/>
                                                      <w:marBottom w:val="0"/>
                                                      <w:divBdr>
                                                        <w:top w:val="none" w:sz="0" w:space="0" w:color="auto"/>
                                                        <w:left w:val="none" w:sz="0" w:space="0" w:color="auto"/>
                                                        <w:bottom w:val="none" w:sz="0" w:space="0" w:color="auto"/>
                                                        <w:right w:val="none" w:sz="0" w:space="0" w:color="auto"/>
                                                      </w:divBdr>
                                                      <w:divsChild>
                                                        <w:div w:id="1053042245">
                                                          <w:marLeft w:val="0"/>
                                                          <w:marRight w:val="0"/>
                                                          <w:marTop w:val="0"/>
                                                          <w:marBottom w:val="0"/>
                                                          <w:divBdr>
                                                            <w:top w:val="none" w:sz="0" w:space="0" w:color="auto"/>
                                                            <w:left w:val="none" w:sz="0" w:space="0" w:color="auto"/>
                                                            <w:bottom w:val="none" w:sz="0" w:space="0" w:color="auto"/>
                                                            <w:right w:val="none" w:sz="0" w:space="0" w:color="auto"/>
                                                          </w:divBdr>
                                                          <w:divsChild>
                                                            <w:div w:id="324819302">
                                                              <w:marLeft w:val="0"/>
                                                              <w:marRight w:val="0"/>
                                                              <w:marTop w:val="0"/>
                                                              <w:marBottom w:val="0"/>
                                                              <w:divBdr>
                                                                <w:top w:val="none" w:sz="0" w:space="0" w:color="auto"/>
                                                                <w:left w:val="none" w:sz="0" w:space="0" w:color="auto"/>
                                                                <w:bottom w:val="none" w:sz="0" w:space="0" w:color="auto"/>
                                                                <w:right w:val="none" w:sz="0" w:space="0" w:color="auto"/>
                                                              </w:divBdr>
                                                              <w:divsChild>
                                                                <w:div w:id="374931536">
                                                                  <w:marLeft w:val="0"/>
                                                                  <w:marRight w:val="0"/>
                                                                  <w:marTop w:val="0"/>
                                                                  <w:marBottom w:val="0"/>
                                                                  <w:divBdr>
                                                                    <w:top w:val="none" w:sz="0" w:space="0" w:color="auto"/>
                                                                    <w:left w:val="none" w:sz="0" w:space="0" w:color="auto"/>
                                                                    <w:bottom w:val="none" w:sz="0" w:space="0" w:color="auto"/>
                                                                    <w:right w:val="none" w:sz="0" w:space="0" w:color="auto"/>
                                                                  </w:divBdr>
                                                                  <w:divsChild>
                                                                    <w:div w:id="1387753373">
                                                                      <w:marLeft w:val="0"/>
                                                                      <w:marRight w:val="0"/>
                                                                      <w:marTop w:val="0"/>
                                                                      <w:marBottom w:val="0"/>
                                                                      <w:divBdr>
                                                                        <w:top w:val="none" w:sz="0" w:space="0" w:color="auto"/>
                                                                        <w:left w:val="none" w:sz="0" w:space="0" w:color="auto"/>
                                                                        <w:bottom w:val="none" w:sz="0" w:space="0" w:color="auto"/>
                                                                        <w:right w:val="none" w:sz="0" w:space="0" w:color="auto"/>
                                                                      </w:divBdr>
                                                                      <w:divsChild>
                                                                        <w:div w:id="807011147">
                                                                          <w:marLeft w:val="0"/>
                                                                          <w:marRight w:val="0"/>
                                                                          <w:marTop w:val="0"/>
                                                                          <w:marBottom w:val="0"/>
                                                                          <w:divBdr>
                                                                            <w:top w:val="none" w:sz="0" w:space="0" w:color="auto"/>
                                                                            <w:left w:val="none" w:sz="0" w:space="0" w:color="auto"/>
                                                                            <w:bottom w:val="none" w:sz="0" w:space="0" w:color="auto"/>
                                                                            <w:right w:val="none" w:sz="0" w:space="0" w:color="auto"/>
                                                                          </w:divBdr>
                                                                          <w:divsChild>
                                                                            <w:div w:id="639962734">
                                                                              <w:marLeft w:val="0"/>
                                                                              <w:marRight w:val="0"/>
                                                                              <w:marTop w:val="0"/>
                                                                              <w:marBottom w:val="0"/>
                                                                              <w:divBdr>
                                                                                <w:top w:val="none" w:sz="0" w:space="0" w:color="auto"/>
                                                                                <w:left w:val="none" w:sz="0" w:space="0" w:color="auto"/>
                                                                                <w:bottom w:val="none" w:sz="0" w:space="0" w:color="auto"/>
                                                                                <w:right w:val="none" w:sz="0" w:space="0" w:color="auto"/>
                                                                              </w:divBdr>
                                                                              <w:divsChild>
                                                                                <w:div w:id="2096436743">
                                                                                  <w:marLeft w:val="0"/>
                                                                                  <w:marRight w:val="0"/>
                                                                                  <w:marTop w:val="0"/>
                                                                                  <w:marBottom w:val="0"/>
                                                                                  <w:divBdr>
                                                                                    <w:top w:val="none" w:sz="0" w:space="0" w:color="auto"/>
                                                                                    <w:left w:val="none" w:sz="0" w:space="0" w:color="auto"/>
                                                                                    <w:bottom w:val="none" w:sz="0" w:space="0" w:color="auto"/>
                                                                                    <w:right w:val="none" w:sz="0" w:space="0" w:color="auto"/>
                                                                                  </w:divBdr>
                                                                                  <w:divsChild>
                                                                                    <w:div w:id="420102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5466201">
                                      <w:marLeft w:val="0"/>
                                      <w:marRight w:val="0"/>
                                      <w:marTop w:val="0"/>
                                      <w:marBottom w:val="0"/>
                                      <w:divBdr>
                                        <w:top w:val="none" w:sz="0" w:space="0" w:color="auto"/>
                                        <w:left w:val="none" w:sz="0" w:space="0" w:color="auto"/>
                                        <w:bottom w:val="none" w:sz="0" w:space="0" w:color="auto"/>
                                        <w:right w:val="none" w:sz="0" w:space="0" w:color="auto"/>
                                      </w:divBdr>
                                      <w:divsChild>
                                        <w:div w:id="436101495">
                                          <w:marLeft w:val="0"/>
                                          <w:marRight w:val="0"/>
                                          <w:marTop w:val="0"/>
                                          <w:marBottom w:val="0"/>
                                          <w:divBdr>
                                            <w:top w:val="none" w:sz="0" w:space="0" w:color="auto"/>
                                            <w:left w:val="none" w:sz="0" w:space="0" w:color="auto"/>
                                            <w:bottom w:val="none" w:sz="0" w:space="0" w:color="auto"/>
                                            <w:right w:val="none" w:sz="0" w:space="0" w:color="auto"/>
                                          </w:divBdr>
                                          <w:divsChild>
                                            <w:div w:id="1428695327">
                                              <w:marLeft w:val="0"/>
                                              <w:marRight w:val="0"/>
                                              <w:marTop w:val="0"/>
                                              <w:marBottom w:val="0"/>
                                              <w:divBdr>
                                                <w:top w:val="none" w:sz="0" w:space="0" w:color="auto"/>
                                                <w:left w:val="none" w:sz="0" w:space="0" w:color="auto"/>
                                                <w:bottom w:val="none" w:sz="0" w:space="0" w:color="auto"/>
                                                <w:right w:val="none" w:sz="0" w:space="0" w:color="auto"/>
                                              </w:divBdr>
                                              <w:divsChild>
                                                <w:div w:id="18698725">
                                                  <w:marLeft w:val="0"/>
                                                  <w:marRight w:val="0"/>
                                                  <w:marTop w:val="0"/>
                                                  <w:marBottom w:val="0"/>
                                                  <w:divBdr>
                                                    <w:top w:val="none" w:sz="0" w:space="0" w:color="auto"/>
                                                    <w:left w:val="none" w:sz="0" w:space="0" w:color="auto"/>
                                                    <w:bottom w:val="none" w:sz="0" w:space="0" w:color="auto"/>
                                                    <w:right w:val="none" w:sz="0" w:space="0" w:color="auto"/>
                                                  </w:divBdr>
                                                  <w:divsChild>
                                                    <w:div w:id="1964992926">
                                                      <w:marLeft w:val="0"/>
                                                      <w:marRight w:val="0"/>
                                                      <w:marTop w:val="0"/>
                                                      <w:marBottom w:val="0"/>
                                                      <w:divBdr>
                                                        <w:top w:val="none" w:sz="0" w:space="0" w:color="auto"/>
                                                        <w:left w:val="none" w:sz="0" w:space="0" w:color="auto"/>
                                                        <w:bottom w:val="none" w:sz="0" w:space="0" w:color="auto"/>
                                                        <w:right w:val="none" w:sz="0" w:space="0" w:color="auto"/>
                                                      </w:divBdr>
                                                      <w:divsChild>
                                                        <w:div w:id="849679755">
                                                          <w:marLeft w:val="0"/>
                                                          <w:marRight w:val="0"/>
                                                          <w:marTop w:val="0"/>
                                                          <w:marBottom w:val="0"/>
                                                          <w:divBdr>
                                                            <w:top w:val="none" w:sz="0" w:space="0" w:color="auto"/>
                                                            <w:left w:val="none" w:sz="0" w:space="0" w:color="auto"/>
                                                            <w:bottom w:val="none" w:sz="0" w:space="0" w:color="auto"/>
                                                            <w:right w:val="none" w:sz="0" w:space="0" w:color="auto"/>
                                                          </w:divBdr>
                                                          <w:divsChild>
                                                            <w:div w:id="994987418">
                                                              <w:marLeft w:val="0"/>
                                                              <w:marRight w:val="0"/>
                                                              <w:marTop w:val="0"/>
                                                              <w:marBottom w:val="0"/>
                                                              <w:divBdr>
                                                                <w:top w:val="none" w:sz="0" w:space="0" w:color="auto"/>
                                                                <w:left w:val="none" w:sz="0" w:space="0" w:color="auto"/>
                                                                <w:bottom w:val="none" w:sz="0" w:space="0" w:color="auto"/>
                                                                <w:right w:val="none" w:sz="0" w:space="0" w:color="auto"/>
                                                              </w:divBdr>
                                                              <w:divsChild>
                                                                <w:div w:id="1420371685">
                                                                  <w:marLeft w:val="0"/>
                                                                  <w:marRight w:val="0"/>
                                                                  <w:marTop w:val="0"/>
                                                                  <w:marBottom w:val="0"/>
                                                                  <w:divBdr>
                                                                    <w:top w:val="none" w:sz="0" w:space="0" w:color="auto"/>
                                                                    <w:left w:val="none" w:sz="0" w:space="0" w:color="auto"/>
                                                                    <w:bottom w:val="none" w:sz="0" w:space="0" w:color="auto"/>
                                                                    <w:right w:val="none" w:sz="0" w:space="0" w:color="auto"/>
                                                                  </w:divBdr>
                                                                  <w:divsChild>
                                                                    <w:div w:id="790125984">
                                                                      <w:marLeft w:val="0"/>
                                                                      <w:marRight w:val="0"/>
                                                                      <w:marTop w:val="0"/>
                                                                      <w:marBottom w:val="0"/>
                                                                      <w:divBdr>
                                                                        <w:top w:val="none" w:sz="0" w:space="0" w:color="auto"/>
                                                                        <w:left w:val="none" w:sz="0" w:space="0" w:color="auto"/>
                                                                        <w:bottom w:val="none" w:sz="0" w:space="0" w:color="auto"/>
                                                                        <w:right w:val="none" w:sz="0" w:space="0" w:color="auto"/>
                                                                      </w:divBdr>
                                                                      <w:divsChild>
                                                                        <w:div w:id="1069887115">
                                                                          <w:marLeft w:val="0"/>
                                                                          <w:marRight w:val="0"/>
                                                                          <w:marTop w:val="0"/>
                                                                          <w:marBottom w:val="0"/>
                                                                          <w:divBdr>
                                                                            <w:top w:val="none" w:sz="0" w:space="0" w:color="auto"/>
                                                                            <w:left w:val="none" w:sz="0" w:space="0" w:color="auto"/>
                                                                            <w:bottom w:val="none" w:sz="0" w:space="0" w:color="auto"/>
                                                                            <w:right w:val="none" w:sz="0" w:space="0" w:color="auto"/>
                                                                          </w:divBdr>
                                                                          <w:divsChild>
                                                                            <w:div w:id="823282541">
                                                                              <w:marLeft w:val="0"/>
                                                                              <w:marRight w:val="0"/>
                                                                              <w:marTop w:val="0"/>
                                                                              <w:marBottom w:val="0"/>
                                                                              <w:divBdr>
                                                                                <w:top w:val="none" w:sz="0" w:space="0" w:color="auto"/>
                                                                                <w:left w:val="none" w:sz="0" w:space="0" w:color="auto"/>
                                                                                <w:bottom w:val="none" w:sz="0" w:space="0" w:color="auto"/>
                                                                                <w:right w:val="none" w:sz="0" w:space="0" w:color="auto"/>
                                                                              </w:divBdr>
                                                                              <w:divsChild>
                                                                                <w:div w:id="1676497824">
                                                                                  <w:marLeft w:val="0"/>
                                                                                  <w:marRight w:val="0"/>
                                                                                  <w:marTop w:val="0"/>
                                                                                  <w:marBottom w:val="0"/>
                                                                                  <w:divBdr>
                                                                                    <w:top w:val="none" w:sz="0" w:space="0" w:color="auto"/>
                                                                                    <w:left w:val="none" w:sz="0" w:space="0" w:color="auto"/>
                                                                                    <w:bottom w:val="none" w:sz="0" w:space="0" w:color="auto"/>
                                                                                    <w:right w:val="none" w:sz="0" w:space="0" w:color="auto"/>
                                                                                  </w:divBdr>
                                                                                  <w:divsChild>
                                                                                    <w:div w:id="114034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225740">
                                      <w:marLeft w:val="0"/>
                                      <w:marRight w:val="0"/>
                                      <w:marTop w:val="0"/>
                                      <w:marBottom w:val="0"/>
                                      <w:divBdr>
                                        <w:top w:val="none" w:sz="0" w:space="0" w:color="auto"/>
                                        <w:left w:val="none" w:sz="0" w:space="0" w:color="auto"/>
                                        <w:bottom w:val="none" w:sz="0" w:space="0" w:color="auto"/>
                                        <w:right w:val="none" w:sz="0" w:space="0" w:color="auto"/>
                                      </w:divBdr>
                                      <w:divsChild>
                                        <w:div w:id="780565623">
                                          <w:marLeft w:val="0"/>
                                          <w:marRight w:val="0"/>
                                          <w:marTop w:val="0"/>
                                          <w:marBottom w:val="0"/>
                                          <w:divBdr>
                                            <w:top w:val="none" w:sz="0" w:space="0" w:color="auto"/>
                                            <w:left w:val="none" w:sz="0" w:space="0" w:color="auto"/>
                                            <w:bottom w:val="none" w:sz="0" w:space="0" w:color="auto"/>
                                            <w:right w:val="none" w:sz="0" w:space="0" w:color="auto"/>
                                          </w:divBdr>
                                          <w:divsChild>
                                            <w:div w:id="123619691">
                                              <w:marLeft w:val="0"/>
                                              <w:marRight w:val="0"/>
                                              <w:marTop w:val="0"/>
                                              <w:marBottom w:val="0"/>
                                              <w:divBdr>
                                                <w:top w:val="none" w:sz="0" w:space="0" w:color="auto"/>
                                                <w:left w:val="none" w:sz="0" w:space="0" w:color="auto"/>
                                                <w:bottom w:val="none" w:sz="0" w:space="0" w:color="auto"/>
                                                <w:right w:val="none" w:sz="0" w:space="0" w:color="auto"/>
                                              </w:divBdr>
                                              <w:divsChild>
                                                <w:div w:id="1021933613">
                                                  <w:marLeft w:val="0"/>
                                                  <w:marRight w:val="0"/>
                                                  <w:marTop w:val="0"/>
                                                  <w:marBottom w:val="0"/>
                                                  <w:divBdr>
                                                    <w:top w:val="none" w:sz="0" w:space="0" w:color="auto"/>
                                                    <w:left w:val="none" w:sz="0" w:space="0" w:color="auto"/>
                                                    <w:bottom w:val="none" w:sz="0" w:space="0" w:color="auto"/>
                                                    <w:right w:val="none" w:sz="0" w:space="0" w:color="auto"/>
                                                  </w:divBdr>
                                                  <w:divsChild>
                                                    <w:div w:id="652761346">
                                                      <w:marLeft w:val="0"/>
                                                      <w:marRight w:val="0"/>
                                                      <w:marTop w:val="0"/>
                                                      <w:marBottom w:val="0"/>
                                                      <w:divBdr>
                                                        <w:top w:val="none" w:sz="0" w:space="0" w:color="auto"/>
                                                        <w:left w:val="none" w:sz="0" w:space="0" w:color="auto"/>
                                                        <w:bottom w:val="none" w:sz="0" w:space="0" w:color="auto"/>
                                                        <w:right w:val="none" w:sz="0" w:space="0" w:color="auto"/>
                                                      </w:divBdr>
                                                      <w:divsChild>
                                                        <w:div w:id="556672177">
                                                          <w:marLeft w:val="0"/>
                                                          <w:marRight w:val="0"/>
                                                          <w:marTop w:val="0"/>
                                                          <w:marBottom w:val="0"/>
                                                          <w:divBdr>
                                                            <w:top w:val="none" w:sz="0" w:space="0" w:color="auto"/>
                                                            <w:left w:val="none" w:sz="0" w:space="0" w:color="auto"/>
                                                            <w:bottom w:val="none" w:sz="0" w:space="0" w:color="auto"/>
                                                            <w:right w:val="none" w:sz="0" w:space="0" w:color="auto"/>
                                                          </w:divBdr>
                                                          <w:divsChild>
                                                            <w:div w:id="646278629">
                                                              <w:marLeft w:val="0"/>
                                                              <w:marRight w:val="0"/>
                                                              <w:marTop w:val="0"/>
                                                              <w:marBottom w:val="0"/>
                                                              <w:divBdr>
                                                                <w:top w:val="none" w:sz="0" w:space="0" w:color="auto"/>
                                                                <w:left w:val="none" w:sz="0" w:space="0" w:color="auto"/>
                                                                <w:bottom w:val="none" w:sz="0" w:space="0" w:color="auto"/>
                                                                <w:right w:val="none" w:sz="0" w:space="0" w:color="auto"/>
                                                              </w:divBdr>
                                                              <w:divsChild>
                                                                <w:div w:id="1103038789">
                                                                  <w:marLeft w:val="0"/>
                                                                  <w:marRight w:val="0"/>
                                                                  <w:marTop w:val="0"/>
                                                                  <w:marBottom w:val="0"/>
                                                                  <w:divBdr>
                                                                    <w:top w:val="none" w:sz="0" w:space="0" w:color="auto"/>
                                                                    <w:left w:val="none" w:sz="0" w:space="0" w:color="auto"/>
                                                                    <w:bottom w:val="none" w:sz="0" w:space="0" w:color="auto"/>
                                                                    <w:right w:val="none" w:sz="0" w:space="0" w:color="auto"/>
                                                                  </w:divBdr>
                                                                  <w:divsChild>
                                                                    <w:div w:id="792482343">
                                                                      <w:marLeft w:val="0"/>
                                                                      <w:marRight w:val="0"/>
                                                                      <w:marTop w:val="0"/>
                                                                      <w:marBottom w:val="0"/>
                                                                      <w:divBdr>
                                                                        <w:top w:val="none" w:sz="0" w:space="0" w:color="auto"/>
                                                                        <w:left w:val="none" w:sz="0" w:space="0" w:color="auto"/>
                                                                        <w:bottom w:val="none" w:sz="0" w:space="0" w:color="auto"/>
                                                                        <w:right w:val="none" w:sz="0" w:space="0" w:color="auto"/>
                                                                      </w:divBdr>
                                                                      <w:divsChild>
                                                                        <w:div w:id="1394308883">
                                                                          <w:marLeft w:val="0"/>
                                                                          <w:marRight w:val="0"/>
                                                                          <w:marTop w:val="0"/>
                                                                          <w:marBottom w:val="0"/>
                                                                          <w:divBdr>
                                                                            <w:top w:val="none" w:sz="0" w:space="0" w:color="auto"/>
                                                                            <w:left w:val="none" w:sz="0" w:space="0" w:color="auto"/>
                                                                            <w:bottom w:val="none" w:sz="0" w:space="0" w:color="auto"/>
                                                                            <w:right w:val="none" w:sz="0" w:space="0" w:color="auto"/>
                                                                          </w:divBdr>
                                                                          <w:divsChild>
                                                                            <w:div w:id="609312980">
                                                                              <w:marLeft w:val="0"/>
                                                                              <w:marRight w:val="0"/>
                                                                              <w:marTop w:val="0"/>
                                                                              <w:marBottom w:val="0"/>
                                                                              <w:divBdr>
                                                                                <w:top w:val="none" w:sz="0" w:space="0" w:color="auto"/>
                                                                                <w:left w:val="none" w:sz="0" w:space="0" w:color="auto"/>
                                                                                <w:bottom w:val="none" w:sz="0" w:space="0" w:color="auto"/>
                                                                                <w:right w:val="none" w:sz="0" w:space="0" w:color="auto"/>
                                                                              </w:divBdr>
                                                                              <w:divsChild>
                                                                                <w:div w:id="320280271">
                                                                                  <w:marLeft w:val="0"/>
                                                                                  <w:marRight w:val="0"/>
                                                                                  <w:marTop w:val="0"/>
                                                                                  <w:marBottom w:val="0"/>
                                                                                  <w:divBdr>
                                                                                    <w:top w:val="none" w:sz="0" w:space="0" w:color="auto"/>
                                                                                    <w:left w:val="none" w:sz="0" w:space="0" w:color="auto"/>
                                                                                    <w:bottom w:val="none" w:sz="0" w:space="0" w:color="auto"/>
                                                                                    <w:right w:val="none" w:sz="0" w:space="0" w:color="auto"/>
                                                                                  </w:divBdr>
                                                                                  <w:divsChild>
                                                                                    <w:div w:id="3639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8061891">
                                      <w:marLeft w:val="0"/>
                                      <w:marRight w:val="0"/>
                                      <w:marTop w:val="0"/>
                                      <w:marBottom w:val="0"/>
                                      <w:divBdr>
                                        <w:top w:val="none" w:sz="0" w:space="0" w:color="auto"/>
                                        <w:left w:val="none" w:sz="0" w:space="0" w:color="auto"/>
                                        <w:bottom w:val="none" w:sz="0" w:space="0" w:color="auto"/>
                                        <w:right w:val="none" w:sz="0" w:space="0" w:color="auto"/>
                                      </w:divBdr>
                                      <w:divsChild>
                                        <w:div w:id="530265483">
                                          <w:marLeft w:val="0"/>
                                          <w:marRight w:val="0"/>
                                          <w:marTop w:val="0"/>
                                          <w:marBottom w:val="0"/>
                                          <w:divBdr>
                                            <w:top w:val="none" w:sz="0" w:space="0" w:color="auto"/>
                                            <w:left w:val="none" w:sz="0" w:space="0" w:color="auto"/>
                                            <w:bottom w:val="none" w:sz="0" w:space="0" w:color="auto"/>
                                            <w:right w:val="none" w:sz="0" w:space="0" w:color="auto"/>
                                          </w:divBdr>
                                          <w:divsChild>
                                            <w:div w:id="1517621447">
                                              <w:marLeft w:val="0"/>
                                              <w:marRight w:val="0"/>
                                              <w:marTop w:val="0"/>
                                              <w:marBottom w:val="0"/>
                                              <w:divBdr>
                                                <w:top w:val="none" w:sz="0" w:space="0" w:color="auto"/>
                                                <w:left w:val="none" w:sz="0" w:space="0" w:color="auto"/>
                                                <w:bottom w:val="none" w:sz="0" w:space="0" w:color="auto"/>
                                                <w:right w:val="none" w:sz="0" w:space="0" w:color="auto"/>
                                              </w:divBdr>
                                              <w:divsChild>
                                                <w:div w:id="1849831907">
                                                  <w:marLeft w:val="0"/>
                                                  <w:marRight w:val="0"/>
                                                  <w:marTop w:val="0"/>
                                                  <w:marBottom w:val="0"/>
                                                  <w:divBdr>
                                                    <w:top w:val="none" w:sz="0" w:space="0" w:color="auto"/>
                                                    <w:left w:val="none" w:sz="0" w:space="0" w:color="auto"/>
                                                    <w:bottom w:val="none" w:sz="0" w:space="0" w:color="auto"/>
                                                    <w:right w:val="none" w:sz="0" w:space="0" w:color="auto"/>
                                                  </w:divBdr>
                                                  <w:divsChild>
                                                    <w:div w:id="478620674">
                                                      <w:marLeft w:val="0"/>
                                                      <w:marRight w:val="0"/>
                                                      <w:marTop w:val="0"/>
                                                      <w:marBottom w:val="0"/>
                                                      <w:divBdr>
                                                        <w:top w:val="none" w:sz="0" w:space="0" w:color="auto"/>
                                                        <w:left w:val="none" w:sz="0" w:space="0" w:color="auto"/>
                                                        <w:bottom w:val="none" w:sz="0" w:space="0" w:color="auto"/>
                                                        <w:right w:val="none" w:sz="0" w:space="0" w:color="auto"/>
                                                      </w:divBdr>
                                                      <w:divsChild>
                                                        <w:div w:id="1273780578">
                                                          <w:marLeft w:val="0"/>
                                                          <w:marRight w:val="0"/>
                                                          <w:marTop w:val="0"/>
                                                          <w:marBottom w:val="0"/>
                                                          <w:divBdr>
                                                            <w:top w:val="none" w:sz="0" w:space="0" w:color="auto"/>
                                                            <w:left w:val="none" w:sz="0" w:space="0" w:color="auto"/>
                                                            <w:bottom w:val="none" w:sz="0" w:space="0" w:color="auto"/>
                                                            <w:right w:val="none" w:sz="0" w:space="0" w:color="auto"/>
                                                          </w:divBdr>
                                                          <w:divsChild>
                                                            <w:div w:id="1216547999">
                                                              <w:marLeft w:val="0"/>
                                                              <w:marRight w:val="0"/>
                                                              <w:marTop w:val="0"/>
                                                              <w:marBottom w:val="0"/>
                                                              <w:divBdr>
                                                                <w:top w:val="none" w:sz="0" w:space="0" w:color="auto"/>
                                                                <w:left w:val="none" w:sz="0" w:space="0" w:color="auto"/>
                                                                <w:bottom w:val="none" w:sz="0" w:space="0" w:color="auto"/>
                                                                <w:right w:val="none" w:sz="0" w:space="0" w:color="auto"/>
                                                              </w:divBdr>
                                                              <w:divsChild>
                                                                <w:div w:id="896623685">
                                                                  <w:marLeft w:val="0"/>
                                                                  <w:marRight w:val="0"/>
                                                                  <w:marTop w:val="0"/>
                                                                  <w:marBottom w:val="0"/>
                                                                  <w:divBdr>
                                                                    <w:top w:val="none" w:sz="0" w:space="0" w:color="auto"/>
                                                                    <w:left w:val="none" w:sz="0" w:space="0" w:color="auto"/>
                                                                    <w:bottom w:val="none" w:sz="0" w:space="0" w:color="auto"/>
                                                                    <w:right w:val="none" w:sz="0" w:space="0" w:color="auto"/>
                                                                  </w:divBdr>
                                                                  <w:divsChild>
                                                                    <w:div w:id="572737739">
                                                                      <w:marLeft w:val="0"/>
                                                                      <w:marRight w:val="0"/>
                                                                      <w:marTop w:val="0"/>
                                                                      <w:marBottom w:val="0"/>
                                                                      <w:divBdr>
                                                                        <w:top w:val="none" w:sz="0" w:space="0" w:color="auto"/>
                                                                        <w:left w:val="none" w:sz="0" w:space="0" w:color="auto"/>
                                                                        <w:bottom w:val="none" w:sz="0" w:space="0" w:color="auto"/>
                                                                        <w:right w:val="none" w:sz="0" w:space="0" w:color="auto"/>
                                                                      </w:divBdr>
                                                                      <w:divsChild>
                                                                        <w:div w:id="1974213011">
                                                                          <w:marLeft w:val="0"/>
                                                                          <w:marRight w:val="0"/>
                                                                          <w:marTop w:val="0"/>
                                                                          <w:marBottom w:val="0"/>
                                                                          <w:divBdr>
                                                                            <w:top w:val="none" w:sz="0" w:space="0" w:color="auto"/>
                                                                            <w:left w:val="none" w:sz="0" w:space="0" w:color="auto"/>
                                                                            <w:bottom w:val="none" w:sz="0" w:space="0" w:color="auto"/>
                                                                            <w:right w:val="none" w:sz="0" w:space="0" w:color="auto"/>
                                                                          </w:divBdr>
                                                                          <w:divsChild>
                                                                            <w:div w:id="490828904">
                                                                              <w:marLeft w:val="0"/>
                                                                              <w:marRight w:val="0"/>
                                                                              <w:marTop w:val="0"/>
                                                                              <w:marBottom w:val="0"/>
                                                                              <w:divBdr>
                                                                                <w:top w:val="none" w:sz="0" w:space="0" w:color="auto"/>
                                                                                <w:left w:val="none" w:sz="0" w:space="0" w:color="auto"/>
                                                                                <w:bottom w:val="none" w:sz="0" w:space="0" w:color="auto"/>
                                                                                <w:right w:val="none" w:sz="0" w:space="0" w:color="auto"/>
                                                                              </w:divBdr>
                                                                              <w:divsChild>
                                                                                <w:div w:id="1744135546">
                                                                                  <w:marLeft w:val="0"/>
                                                                                  <w:marRight w:val="0"/>
                                                                                  <w:marTop w:val="0"/>
                                                                                  <w:marBottom w:val="0"/>
                                                                                  <w:divBdr>
                                                                                    <w:top w:val="none" w:sz="0" w:space="0" w:color="auto"/>
                                                                                    <w:left w:val="none" w:sz="0" w:space="0" w:color="auto"/>
                                                                                    <w:bottom w:val="none" w:sz="0" w:space="0" w:color="auto"/>
                                                                                    <w:right w:val="none" w:sz="0" w:space="0" w:color="auto"/>
                                                                                  </w:divBdr>
                                                                                  <w:divsChild>
                                                                                    <w:div w:id="206139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5672243">
                                      <w:marLeft w:val="0"/>
                                      <w:marRight w:val="0"/>
                                      <w:marTop w:val="0"/>
                                      <w:marBottom w:val="0"/>
                                      <w:divBdr>
                                        <w:top w:val="none" w:sz="0" w:space="0" w:color="auto"/>
                                        <w:left w:val="none" w:sz="0" w:space="0" w:color="auto"/>
                                        <w:bottom w:val="none" w:sz="0" w:space="0" w:color="auto"/>
                                        <w:right w:val="none" w:sz="0" w:space="0" w:color="auto"/>
                                      </w:divBdr>
                                      <w:divsChild>
                                        <w:div w:id="857739571">
                                          <w:marLeft w:val="0"/>
                                          <w:marRight w:val="0"/>
                                          <w:marTop w:val="0"/>
                                          <w:marBottom w:val="0"/>
                                          <w:divBdr>
                                            <w:top w:val="none" w:sz="0" w:space="0" w:color="auto"/>
                                            <w:left w:val="none" w:sz="0" w:space="0" w:color="auto"/>
                                            <w:bottom w:val="none" w:sz="0" w:space="0" w:color="auto"/>
                                            <w:right w:val="none" w:sz="0" w:space="0" w:color="auto"/>
                                          </w:divBdr>
                                          <w:divsChild>
                                            <w:div w:id="1824467242">
                                              <w:marLeft w:val="0"/>
                                              <w:marRight w:val="0"/>
                                              <w:marTop w:val="0"/>
                                              <w:marBottom w:val="0"/>
                                              <w:divBdr>
                                                <w:top w:val="none" w:sz="0" w:space="0" w:color="auto"/>
                                                <w:left w:val="none" w:sz="0" w:space="0" w:color="auto"/>
                                                <w:bottom w:val="none" w:sz="0" w:space="0" w:color="auto"/>
                                                <w:right w:val="none" w:sz="0" w:space="0" w:color="auto"/>
                                              </w:divBdr>
                                              <w:divsChild>
                                                <w:div w:id="1303927644">
                                                  <w:marLeft w:val="0"/>
                                                  <w:marRight w:val="0"/>
                                                  <w:marTop w:val="0"/>
                                                  <w:marBottom w:val="0"/>
                                                  <w:divBdr>
                                                    <w:top w:val="none" w:sz="0" w:space="0" w:color="auto"/>
                                                    <w:left w:val="none" w:sz="0" w:space="0" w:color="auto"/>
                                                    <w:bottom w:val="none" w:sz="0" w:space="0" w:color="auto"/>
                                                    <w:right w:val="none" w:sz="0" w:space="0" w:color="auto"/>
                                                  </w:divBdr>
                                                  <w:divsChild>
                                                    <w:div w:id="263421239">
                                                      <w:marLeft w:val="0"/>
                                                      <w:marRight w:val="0"/>
                                                      <w:marTop w:val="0"/>
                                                      <w:marBottom w:val="0"/>
                                                      <w:divBdr>
                                                        <w:top w:val="none" w:sz="0" w:space="0" w:color="auto"/>
                                                        <w:left w:val="none" w:sz="0" w:space="0" w:color="auto"/>
                                                        <w:bottom w:val="none" w:sz="0" w:space="0" w:color="auto"/>
                                                        <w:right w:val="none" w:sz="0" w:space="0" w:color="auto"/>
                                                      </w:divBdr>
                                                      <w:divsChild>
                                                        <w:div w:id="709769721">
                                                          <w:marLeft w:val="0"/>
                                                          <w:marRight w:val="0"/>
                                                          <w:marTop w:val="0"/>
                                                          <w:marBottom w:val="0"/>
                                                          <w:divBdr>
                                                            <w:top w:val="none" w:sz="0" w:space="0" w:color="auto"/>
                                                            <w:left w:val="none" w:sz="0" w:space="0" w:color="auto"/>
                                                            <w:bottom w:val="none" w:sz="0" w:space="0" w:color="auto"/>
                                                            <w:right w:val="none" w:sz="0" w:space="0" w:color="auto"/>
                                                          </w:divBdr>
                                                          <w:divsChild>
                                                            <w:div w:id="643239674">
                                                              <w:marLeft w:val="0"/>
                                                              <w:marRight w:val="0"/>
                                                              <w:marTop w:val="0"/>
                                                              <w:marBottom w:val="0"/>
                                                              <w:divBdr>
                                                                <w:top w:val="none" w:sz="0" w:space="0" w:color="auto"/>
                                                                <w:left w:val="none" w:sz="0" w:space="0" w:color="auto"/>
                                                                <w:bottom w:val="none" w:sz="0" w:space="0" w:color="auto"/>
                                                                <w:right w:val="none" w:sz="0" w:space="0" w:color="auto"/>
                                                              </w:divBdr>
                                                              <w:divsChild>
                                                                <w:div w:id="1531796010">
                                                                  <w:marLeft w:val="0"/>
                                                                  <w:marRight w:val="0"/>
                                                                  <w:marTop w:val="0"/>
                                                                  <w:marBottom w:val="0"/>
                                                                  <w:divBdr>
                                                                    <w:top w:val="none" w:sz="0" w:space="0" w:color="auto"/>
                                                                    <w:left w:val="none" w:sz="0" w:space="0" w:color="auto"/>
                                                                    <w:bottom w:val="none" w:sz="0" w:space="0" w:color="auto"/>
                                                                    <w:right w:val="none" w:sz="0" w:space="0" w:color="auto"/>
                                                                  </w:divBdr>
                                                                  <w:divsChild>
                                                                    <w:div w:id="835458976">
                                                                      <w:marLeft w:val="0"/>
                                                                      <w:marRight w:val="0"/>
                                                                      <w:marTop w:val="0"/>
                                                                      <w:marBottom w:val="0"/>
                                                                      <w:divBdr>
                                                                        <w:top w:val="none" w:sz="0" w:space="0" w:color="auto"/>
                                                                        <w:left w:val="none" w:sz="0" w:space="0" w:color="auto"/>
                                                                        <w:bottom w:val="none" w:sz="0" w:space="0" w:color="auto"/>
                                                                        <w:right w:val="none" w:sz="0" w:space="0" w:color="auto"/>
                                                                      </w:divBdr>
                                                                      <w:divsChild>
                                                                        <w:div w:id="2130970866">
                                                                          <w:marLeft w:val="0"/>
                                                                          <w:marRight w:val="0"/>
                                                                          <w:marTop w:val="0"/>
                                                                          <w:marBottom w:val="0"/>
                                                                          <w:divBdr>
                                                                            <w:top w:val="none" w:sz="0" w:space="0" w:color="auto"/>
                                                                            <w:left w:val="none" w:sz="0" w:space="0" w:color="auto"/>
                                                                            <w:bottom w:val="none" w:sz="0" w:space="0" w:color="auto"/>
                                                                            <w:right w:val="none" w:sz="0" w:space="0" w:color="auto"/>
                                                                          </w:divBdr>
                                                                          <w:divsChild>
                                                                            <w:div w:id="1522738038">
                                                                              <w:marLeft w:val="0"/>
                                                                              <w:marRight w:val="0"/>
                                                                              <w:marTop w:val="0"/>
                                                                              <w:marBottom w:val="0"/>
                                                                              <w:divBdr>
                                                                                <w:top w:val="none" w:sz="0" w:space="0" w:color="auto"/>
                                                                                <w:left w:val="none" w:sz="0" w:space="0" w:color="auto"/>
                                                                                <w:bottom w:val="none" w:sz="0" w:space="0" w:color="auto"/>
                                                                                <w:right w:val="none" w:sz="0" w:space="0" w:color="auto"/>
                                                                              </w:divBdr>
                                                                              <w:divsChild>
                                                                                <w:div w:id="947006576">
                                                                                  <w:marLeft w:val="0"/>
                                                                                  <w:marRight w:val="0"/>
                                                                                  <w:marTop w:val="0"/>
                                                                                  <w:marBottom w:val="0"/>
                                                                                  <w:divBdr>
                                                                                    <w:top w:val="none" w:sz="0" w:space="0" w:color="auto"/>
                                                                                    <w:left w:val="none" w:sz="0" w:space="0" w:color="auto"/>
                                                                                    <w:bottom w:val="none" w:sz="0" w:space="0" w:color="auto"/>
                                                                                    <w:right w:val="none" w:sz="0" w:space="0" w:color="auto"/>
                                                                                  </w:divBdr>
                                                                                  <w:divsChild>
                                                                                    <w:div w:id="532692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8820384">
                                      <w:marLeft w:val="0"/>
                                      <w:marRight w:val="0"/>
                                      <w:marTop w:val="0"/>
                                      <w:marBottom w:val="0"/>
                                      <w:divBdr>
                                        <w:top w:val="none" w:sz="0" w:space="0" w:color="auto"/>
                                        <w:left w:val="none" w:sz="0" w:space="0" w:color="auto"/>
                                        <w:bottom w:val="none" w:sz="0" w:space="0" w:color="auto"/>
                                        <w:right w:val="none" w:sz="0" w:space="0" w:color="auto"/>
                                      </w:divBdr>
                                      <w:divsChild>
                                        <w:div w:id="1949696938">
                                          <w:marLeft w:val="0"/>
                                          <w:marRight w:val="0"/>
                                          <w:marTop w:val="0"/>
                                          <w:marBottom w:val="0"/>
                                          <w:divBdr>
                                            <w:top w:val="none" w:sz="0" w:space="0" w:color="auto"/>
                                            <w:left w:val="none" w:sz="0" w:space="0" w:color="auto"/>
                                            <w:bottom w:val="none" w:sz="0" w:space="0" w:color="auto"/>
                                            <w:right w:val="none" w:sz="0" w:space="0" w:color="auto"/>
                                          </w:divBdr>
                                          <w:divsChild>
                                            <w:div w:id="1669090716">
                                              <w:marLeft w:val="0"/>
                                              <w:marRight w:val="0"/>
                                              <w:marTop w:val="0"/>
                                              <w:marBottom w:val="0"/>
                                              <w:divBdr>
                                                <w:top w:val="none" w:sz="0" w:space="0" w:color="auto"/>
                                                <w:left w:val="none" w:sz="0" w:space="0" w:color="auto"/>
                                                <w:bottom w:val="none" w:sz="0" w:space="0" w:color="auto"/>
                                                <w:right w:val="none" w:sz="0" w:space="0" w:color="auto"/>
                                              </w:divBdr>
                                              <w:divsChild>
                                                <w:div w:id="688527804">
                                                  <w:marLeft w:val="0"/>
                                                  <w:marRight w:val="0"/>
                                                  <w:marTop w:val="0"/>
                                                  <w:marBottom w:val="0"/>
                                                  <w:divBdr>
                                                    <w:top w:val="none" w:sz="0" w:space="0" w:color="auto"/>
                                                    <w:left w:val="none" w:sz="0" w:space="0" w:color="auto"/>
                                                    <w:bottom w:val="none" w:sz="0" w:space="0" w:color="auto"/>
                                                    <w:right w:val="none" w:sz="0" w:space="0" w:color="auto"/>
                                                  </w:divBdr>
                                                  <w:divsChild>
                                                    <w:div w:id="904873479">
                                                      <w:marLeft w:val="0"/>
                                                      <w:marRight w:val="0"/>
                                                      <w:marTop w:val="0"/>
                                                      <w:marBottom w:val="0"/>
                                                      <w:divBdr>
                                                        <w:top w:val="none" w:sz="0" w:space="0" w:color="auto"/>
                                                        <w:left w:val="none" w:sz="0" w:space="0" w:color="auto"/>
                                                        <w:bottom w:val="none" w:sz="0" w:space="0" w:color="auto"/>
                                                        <w:right w:val="none" w:sz="0" w:space="0" w:color="auto"/>
                                                      </w:divBdr>
                                                      <w:divsChild>
                                                        <w:div w:id="832333092">
                                                          <w:marLeft w:val="0"/>
                                                          <w:marRight w:val="0"/>
                                                          <w:marTop w:val="0"/>
                                                          <w:marBottom w:val="0"/>
                                                          <w:divBdr>
                                                            <w:top w:val="none" w:sz="0" w:space="0" w:color="auto"/>
                                                            <w:left w:val="none" w:sz="0" w:space="0" w:color="auto"/>
                                                            <w:bottom w:val="none" w:sz="0" w:space="0" w:color="auto"/>
                                                            <w:right w:val="none" w:sz="0" w:space="0" w:color="auto"/>
                                                          </w:divBdr>
                                                          <w:divsChild>
                                                            <w:div w:id="1290546824">
                                                              <w:marLeft w:val="0"/>
                                                              <w:marRight w:val="0"/>
                                                              <w:marTop w:val="0"/>
                                                              <w:marBottom w:val="0"/>
                                                              <w:divBdr>
                                                                <w:top w:val="none" w:sz="0" w:space="0" w:color="auto"/>
                                                                <w:left w:val="none" w:sz="0" w:space="0" w:color="auto"/>
                                                                <w:bottom w:val="none" w:sz="0" w:space="0" w:color="auto"/>
                                                                <w:right w:val="none" w:sz="0" w:space="0" w:color="auto"/>
                                                              </w:divBdr>
                                                              <w:divsChild>
                                                                <w:div w:id="224994372">
                                                                  <w:marLeft w:val="0"/>
                                                                  <w:marRight w:val="0"/>
                                                                  <w:marTop w:val="0"/>
                                                                  <w:marBottom w:val="0"/>
                                                                  <w:divBdr>
                                                                    <w:top w:val="none" w:sz="0" w:space="0" w:color="auto"/>
                                                                    <w:left w:val="none" w:sz="0" w:space="0" w:color="auto"/>
                                                                    <w:bottom w:val="none" w:sz="0" w:space="0" w:color="auto"/>
                                                                    <w:right w:val="none" w:sz="0" w:space="0" w:color="auto"/>
                                                                  </w:divBdr>
                                                                  <w:divsChild>
                                                                    <w:div w:id="372773623">
                                                                      <w:marLeft w:val="0"/>
                                                                      <w:marRight w:val="0"/>
                                                                      <w:marTop w:val="0"/>
                                                                      <w:marBottom w:val="0"/>
                                                                      <w:divBdr>
                                                                        <w:top w:val="none" w:sz="0" w:space="0" w:color="auto"/>
                                                                        <w:left w:val="none" w:sz="0" w:space="0" w:color="auto"/>
                                                                        <w:bottom w:val="none" w:sz="0" w:space="0" w:color="auto"/>
                                                                        <w:right w:val="none" w:sz="0" w:space="0" w:color="auto"/>
                                                                      </w:divBdr>
                                                                      <w:divsChild>
                                                                        <w:div w:id="1796366764">
                                                                          <w:marLeft w:val="0"/>
                                                                          <w:marRight w:val="0"/>
                                                                          <w:marTop w:val="0"/>
                                                                          <w:marBottom w:val="0"/>
                                                                          <w:divBdr>
                                                                            <w:top w:val="none" w:sz="0" w:space="0" w:color="auto"/>
                                                                            <w:left w:val="none" w:sz="0" w:space="0" w:color="auto"/>
                                                                            <w:bottom w:val="none" w:sz="0" w:space="0" w:color="auto"/>
                                                                            <w:right w:val="none" w:sz="0" w:space="0" w:color="auto"/>
                                                                          </w:divBdr>
                                                                          <w:divsChild>
                                                                            <w:div w:id="421411910">
                                                                              <w:marLeft w:val="0"/>
                                                                              <w:marRight w:val="0"/>
                                                                              <w:marTop w:val="0"/>
                                                                              <w:marBottom w:val="0"/>
                                                                              <w:divBdr>
                                                                                <w:top w:val="none" w:sz="0" w:space="0" w:color="auto"/>
                                                                                <w:left w:val="none" w:sz="0" w:space="0" w:color="auto"/>
                                                                                <w:bottom w:val="none" w:sz="0" w:space="0" w:color="auto"/>
                                                                                <w:right w:val="none" w:sz="0" w:space="0" w:color="auto"/>
                                                                              </w:divBdr>
                                                                              <w:divsChild>
                                                                                <w:div w:id="22093526">
                                                                                  <w:marLeft w:val="0"/>
                                                                                  <w:marRight w:val="0"/>
                                                                                  <w:marTop w:val="0"/>
                                                                                  <w:marBottom w:val="0"/>
                                                                                  <w:divBdr>
                                                                                    <w:top w:val="none" w:sz="0" w:space="0" w:color="auto"/>
                                                                                    <w:left w:val="none" w:sz="0" w:space="0" w:color="auto"/>
                                                                                    <w:bottom w:val="none" w:sz="0" w:space="0" w:color="auto"/>
                                                                                    <w:right w:val="none" w:sz="0" w:space="0" w:color="auto"/>
                                                                                  </w:divBdr>
                                                                                  <w:divsChild>
                                                                                    <w:div w:id="46204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2076783">
                                      <w:marLeft w:val="0"/>
                                      <w:marRight w:val="0"/>
                                      <w:marTop w:val="0"/>
                                      <w:marBottom w:val="0"/>
                                      <w:divBdr>
                                        <w:top w:val="none" w:sz="0" w:space="0" w:color="auto"/>
                                        <w:left w:val="none" w:sz="0" w:space="0" w:color="auto"/>
                                        <w:bottom w:val="none" w:sz="0" w:space="0" w:color="auto"/>
                                        <w:right w:val="none" w:sz="0" w:space="0" w:color="auto"/>
                                      </w:divBdr>
                                      <w:divsChild>
                                        <w:div w:id="522323247">
                                          <w:marLeft w:val="0"/>
                                          <w:marRight w:val="0"/>
                                          <w:marTop w:val="0"/>
                                          <w:marBottom w:val="0"/>
                                          <w:divBdr>
                                            <w:top w:val="none" w:sz="0" w:space="0" w:color="auto"/>
                                            <w:left w:val="none" w:sz="0" w:space="0" w:color="auto"/>
                                            <w:bottom w:val="none" w:sz="0" w:space="0" w:color="auto"/>
                                            <w:right w:val="none" w:sz="0" w:space="0" w:color="auto"/>
                                          </w:divBdr>
                                          <w:divsChild>
                                            <w:div w:id="248000653">
                                              <w:marLeft w:val="0"/>
                                              <w:marRight w:val="0"/>
                                              <w:marTop w:val="0"/>
                                              <w:marBottom w:val="0"/>
                                              <w:divBdr>
                                                <w:top w:val="none" w:sz="0" w:space="0" w:color="auto"/>
                                                <w:left w:val="none" w:sz="0" w:space="0" w:color="auto"/>
                                                <w:bottom w:val="none" w:sz="0" w:space="0" w:color="auto"/>
                                                <w:right w:val="none" w:sz="0" w:space="0" w:color="auto"/>
                                              </w:divBdr>
                                              <w:divsChild>
                                                <w:div w:id="872428444">
                                                  <w:marLeft w:val="0"/>
                                                  <w:marRight w:val="0"/>
                                                  <w:marTop w:val="0"/>
                                                  <w:marBottom w:val="0"/>
                                                  <w:divBdr>
                                                    <w:top w:val="none" w:sz="0" w:space="0" w:color="auto"/>
                                                    <w:left w:val="none" w:sz="0" w:space="0" w:color="auto"/>
                                                    <w:bottom w:val="none" w:sz="0" w:space="0" w:color="auto"/>
                                                    <w:right w:val="none" w:sz="0" w:space="0" w:color="auto"/>
                                                  </w:divBdr>
                                                  <w:divsChild>
                                                    <w:div w:id="568269907">
                                                      <w:marLeft w:val="0"/>
                                                      <w:marRight w:val="0"/>
                                                      <w:marTop w:val="0"/>
                                                      <w:marBottom w:val="0"/>
                                                      <w:divBdr>
                                                        <w:top w:val="none" w:sz="0" w:space="0" w:color="auto"/>
                                                        <w:left w:val="none" w:sz="0" w:space="0" w:color="auto"/>
                                                        <w:bottom w:val="none" w:sz="0" w:space="0" w:color="auto"/>
                                                        <w:right w:val="none" w:sz="0" w:space="0" w:color="auto"/>
                                                      </w:divBdr>
                                                      <w:divsChild>
                                                        <w:div w:id="933249133">
                                                          <w:marLeft w:val="0"/>
                                                          <w:marRight w:val="0"/>
                                                          <w:marTop w:val="0"/>
                                                          <w:marBottom w:val="0"/>
                                                          <w:divBdr>
                                                            <w:top w:val="none" w:sz="0" w:space="0" w:color="auto"/>
                                                            <w:left w:val="none" w:sz="0" w:space="0" w:color="auto"/>
                                                            <w:bottom w:val="none" w:sz="0" w:space="0" w:color="auto"/>
                                                            <w:right w:val="none" w:sz="0" w:space="0" w:color="auto"/>
                                                          </w:divBdr>
                                                          <w:divsChild>
                                                            <w:div w:id="1193423894">
                                                              <w:marLeft w:val="0"/>
                                                              <w:marRight w:val="0"/>
                                                              <w:marTop w:val="0"/>
                                                              <w:marBottom w:val="0"/>
                                                              <w:divBdr>
                                                                <w:top w:val="none" w:sz="0" w:space="0" w:color="auto"/>
                                                                <w:left w:val="none" w:sz="0" w:space="0" w:color="auto"/>
                                                                <w:bottom w:val="none" w:sz="0" w:space="0" w:color="auto"/>
                                                                <w:right w:val="none" w:sz="0" w:space="0" w:color="auto"/>
                                                              </w:divBdr>
                                                              <w:divsChild>
                                                                <w:div w:id="1791434959">
                                                                  <w:marLeft w:val="0"/>
                                                                  <w:marRight w:val="0"/>
                                                                  <w:marTop w:val="0"/>
                                                                  <w:marBottom w:val="0"/>
                                                                  <w:divBdr>
                                                                    <w:top w:val="none" w:sz="0" w:space="0" w:color="auto"/>
                                                                    <w:left w:val="none" w:sz="0" w:space="0" w:color="auto"/>
                                                                    <w:bottom w:val="none" w:sz="0" w:space="0" w:color="auto"/>
                                                                    <w:right w:val="none" w:sz="0" w:space="0" w:color="auto"/>
                                                                  </w:divBdr>
                                                                  <w:divsChild>
                                                                    <w:div w:id="223679976">
                                                                      <w:marLeft w:val="0"/>
                                                                      <w:marRight w:val="0"/>
                                                                      <w:marTop w:val="0"/>
                                                                      <w:marBottom w:val="0"/>
                                                                      <w:divBdr>
                                                                        <w:top w:val="none" w:sz="0" w:space="0" w:color="auto"/>
                                                                        <w:left w:val="none" w:sz="0" w:space="0" w:color="auto"/>
                                                                        <w:bottom w:val="none" w:sz="0" w:space="0" w:color="auto"/>
                                                                        <w:right w:val="none" w:sz="0" w:space="0" w:color="auto"/>
                                                                      </w:divBdr>
                                                                      <w:divsChild>
                                                                        <w:div w:id="1816482325">
                                                                          <w:marLeft w:val="0"/>
                                                                          <w:marRight w:val="0"/>
                                                                          <w:marTop w:val="0"/>
                                                                          <w:marBottom w:val="0"/>
                                                                          <w:divBdr>
                                                                            <w:top w:val="none" w:sz="0" w:space="0" w:color="auto"/>
                                                                            <w:left w:val="none" w:sz="0" w:space="0" w:color="auto"/>
                                                                            <w:bottom w:val="none" w:sz="0" w:space="0" w:color="auto"/>
                                                                            <w:right w:val="none" w:sz="0" w:space="0" w:color="auto"/>
                                                                          </w:divBdr>
                                                                          <w:divsChild>
                                                                            <w:div w:id="1498688988">
                                                                              <w:marLeft w:val="0"/>
                                                                              <w:marRight w:val="0"/>
                                                                              <w:marTop w:val="0"/>
                                                                              <w:marBottom w:val="0"/>
                                                                              <w:divBdr>
                                                                                <w:top w:val="none" w:sz="0" w:space="0" w:color="auto"/>
                                                                                <w:left w:val="none" w:sz="0" w:space="0" w:color="auto"/>
                                                                                <w:bottom w:val="none" w:sz="0" w:space="0" w:color="auto"/>
                                                                                <w:right w:val="none" w:sz="0" w:space="0" w:color="auto"/>
                                                                              </w:divBdr>
                                                                              <w:divsChild>
                                                                                <w:div w:id="1956131672">
                                                                                  <w:marLeft w:val="0"/>
                                                                                  <w:marRight w:val="0"/>
                                                                                  <w:marTop w:val="0"/>
                                                                                  <w:marBottom w:val="0"/>
                                                                                  <w:divBdr>
                                                                                    <w:top w:val="none" w:sz="0" w:space="0" w:color="auto"/>
                                                                                    <w:left w:val="none" w:sz="0" w:space="0" w:color="auto"/>
                                                                                    <w:bottom w:val="none" w:sz="0" w:space="0" w:color="auto"/>
                                                                                    <w:right w:val="none" w:sz="0" w:space="0" w:color="auto"/>
                                                                                  </w:divBdr>
                                                                                  <w:divsChild>
                                                                                    <w:div w:id="23497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8735055">
                                      <w:marLeft w:val="0"/>
                                      <w:marRight w:val="0"/>
                                      <w:marTop w:val="0"/>
                                      <w:marBottom w:val="0"/>
                                      <w:divBdr>
                                        <w:top w:val="none" w:sz="0" w:space="0" w:color="auto"/>
                                        <w:left w:val="none" w:sz="0" w:space="0" w:color="auto"/>
                                        <w:bottom w:val="none" w:sz="0" w:space="0" w:color="auto"/>
                                        <w:right w:val="none" w:sz="0" w:space="0" w:color="auto"/>
                                      </w:divBdr>
                                      <w:divsChild>
                                        <w:div w:id="1164853675">
                                          <w:marLeft w:val="0"/>
                                          <w:marRight w:val="0"/>
                                          <w:marTop w:val="0"/>
                                          <w:marBottom w:val="0"/>
                                          <w:divBdr>
                                            <w:top w:val="none" w:sz="0" w:space="0" w:color="auto"/>
                                            <w:left w:val="none" w:sz="0" w:space="0" w:color="auto"/>
                                            <w:bottom w:val="none" w:sz="0" w:space="0" w:color="auto"/>
                                            <w:right w:val="none" w:sz="0" w:space="0" w:color="auto"/>
                                          </w:divBdr>
                                          <w:divsChild>
                                            <w:div w:id="483398756">
                                              <w:marLeft w:val="0"/>
                                              <w:marRight w:val="0"/>
                                              <w:marTop w:val="0"/>
                                              <w:marBottom w:val="0"/>
                                              <w:divBdr>
                                                <w:top w:val="none" w:sz="0" w:space="0" w:color="auto"/>
                                                <w:left w:val="none" w:sz="0" w:space="0" w:color="auto"/>
                                                <w:bottom w:val="none" w:sz="0" w:space="0" w:color="auto"/>
                                                <w:right w:val="none" w:sz="0" w:space="0" w:color="auto"/>
                                              </w:divBdr>
                                              <w:divsChild>
                                                <w:div w:id="1302612394">
                                                  <w:marLeft w:val="0"/>
                                                  <w:marRight w:val="0"/>
                                                  <w:marTop w:val="0"/>
                                                  <w:marBottom w:val="0"/>
                                                  <w:divBdr>
                                                    <w:top w:val="none" w:sz="0" w:space="0" w:color="auto"/>
                                                    <w:left w:val="none" w:sz="0" w:space="0" w:color="auto"/>
                                                    <w:bottom w:val="none" w:sz="0" w:space="0" w:color="auto"/>
                                                    <w:right w:val="none" w:sz="0" w:space="0" w:color="auto"/>
                                                  </w:divBdr>
                                                  <w:divsChild>
                                                    <w:div w:id="1836872454">
                                                      <w:marLeft w:val="0"/>
                                                      <w:marRight w:val="0"/>
                                                      <w:marTop w:val="0"/>
                                                      <w:marBottom w:val="0"/>
                                                      <w:divBdr>
                                                        <w:top w:val="none" w:sz="0" w:space="0" w:color="auto"/>
                                                        <w:left w:val="none" w:sz="0" w:space="0" w:color="auto"/>
                                                        <w:bottom w:val="none" w:sz="0" w:space="0" w:color="auto"/>
                                                        <w:right w:val="none" w:sz="0" w:space="0" w:color="auto"/>
                                                      </w:divBdr>
                                                      <w:divsChild>
                                                        <w:div w:id="1576086550">
                                                          <w:marLeft w:val="0"/>
                                                          <w:marRight w:val="0"/>
                                                          <w:marTop w:val="0"/>
                                                          <w:marBottom w:val="0"/>
                                                          <w:divBdr>
                                                            <w:top w:val="none" w:sz="0" w:space="0" w:color="auto"/>
                                                            <w:left w:val="none" w:sz="0" w:space="0" w:color="auto"/>
                                                            <w:bottom w:val="none" w:sz="0" w:space="0" w:color="auto"/>
                                                            <w:right w:val="none" w:sz="0" w:space="0" w:color="auto"/>
                                                          </w:divBdr>
                                                          <w:divsChild>
                                                            <w:div w:id="181091535">
                                                              <w:marLeft w:val="0"/>
                                                              <w:marRight w:val="0"/>
                                                              <w:marTop w:val="0"/>
                                                              <w:marBottom w:val="0"/>
                                                              <w:divBdr>
                                                                <w:top w:val="none" w:sz="0" w:space="0" w:color="auto"/>
                                                                <w:left w:val="none" w:sz="0" w:space="0" w:color="auto"/>
                                                                <w:bottom w:val="none" w:sz="0" w:space="0" w:color="auto"/>
                                                                <w:right w:val="none" w:sz="0" w:space="0" w:color="auto"/>
                                                              </w:divBdr>
                                                              <w:divsChild>
                                                                <w:div w:id="615450501">
                                                                  <w:marLeft w:val="0"/>
                                                                  <w:marRight w:val="0"/>
                                                                  <w:marTop w:val="0"/>
                                                                  <w:marBottom w:val="0"/>
                                                                  <w:divBdr>
                                                                    <w:top w:val="none" w:sz="0" w:space="0" w:color="auto"/>
                                                                    <w:left w:val="none" w:sz="0" w:space="0" w:color="auto"/>
                                                                    <w:bottom w:val="none" w:sz="0" w:space="0" w:color="auto"/>
                                                                    <w:right w:val="none" w:sz="0" w:space="0" w:color="auto"/>
                                                                  </w:divBdr>
                                                                  <w:divsChild>
                                                                    <w:div w:id="1469082302">
                                                                      <w:marLeft w:val="0"/>
                                                                      <w:marRight w:val="0"/>
                                                                      <w:marTop w:val="0"/>
                                                                      <w:marBottom w:val="0"/>
                                                                      <w:divBdr>
                                                                        <w:top w:val="none" w:sz="0" w:space="0" w:color="auto"/>
                                                                        <w:left w:val="none" w:sz="0" w:space="0" w:color="auto"/>
                                                                        <w:bottom w:val="none" w:sz="0" w:space="0" w:color="auto"/>
                                                                        <w:right w:val="none" w:sz="0" w:space="0" w:color="auto"/>
                                                                      </w:divBdr>
                                                                      <w:divsChild>
                                                                        <w:div w:id="1960912167">
                                                                          <w:marLeft w:val="0"/>
                                                                          <w:marRight w:val="0"/>
                                                                          <w:marTop w:val="0"/>
                                                                          <w:marBottom w:val="0"/>
                                                                          <w:divBdr>
                                                                            <w:top w:val="none" w:sz="0" w:space="0" w:color="auto"/>
                                                                            <w:left w:val="none" w:sz="0" w:space="0" w:color="auto"/>
                                                                            <w:bottom w:val="none" w:sz="0" w:space="0" w:color="auto"/>
                                                                            <w:right w:val="none" w:sz="0" w:space="0" w:color="auto"/>
                                                                          </w:divBdr>
                                                                          <w:divsChild>
                                                                            <w:div w:id="1537961364">
                                                                              <w:marLeft w:val="0"/>
                                                                              <w:marRight w:val="0"/>
                                                                              <w:marTop w:val="0"/>
                                                                              <w:marBottom w:val="0"/>
                                                                              <w:divBdr>
                                                                                <w:top w:val="none" w:sz="0" w:space="0" w:color="auto"/>
                                                                                <w:left w:val="none" w:sz="0" w:space="0" w:color="auto"/>
                                                                                <w:bottom w:val="none" w:sz="0" w:space="0" w:color="auto"/>
                                                                                <w:right w:val="none" w:sz="0" w:space="0" w:color="auto"/>
                                                                              </w:divBdr>
                                                                              <w:divsChild>
                                                                                <w:div w:id="1438598054">
                                                                                  <w:marLeft w:val="0"/>
                                                                                  <w:marRight w:val="0"/>
                                                                                  <w:marTop w:val="0"/>
                                                                                  <w:marBottom w:val="0"/>
                                                                                  <w:divBdr>
                                                                                    <w:top w:val="none" w:sz="0" w:space="0" w:color="auto"/>
                                                                                    <w:left w:val="none" w:sz="0" w:space="0" w:color="auto"/>
                                                                                    <w:bottom w:val="none" w:sz="0" w:space="0" w:color="auto"/>
                                                                                    <w:right w:val="none" w:sz="0" w:space="0" w:color="auto"/>
                                                                                  </w:divBdr>
                                                                                  <w:divsChild>
                                                                                    <w:div w:id="68055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7830615">
                                      <w:marLeft w:val="0"/>
                                      <w:marRight w:val="0"/>
                                      <w:marTop w:val="0"/>
                                      <w:marBottom w:val="0"/>
                                      <w:divBdr>
                                        <w:top w:val="none" w:sz="0" w:space="0" w:color="auto"/>
                                        <w:left w:val="none" w:sz="0" w:space="0" w:color="auto"/>
                                        <w:bottom w:val="none" w:sz="0" w:space="0" w:color="auto"/>
                                        <w:right w:val="none" w:sz="0" w:space="0" w:color="auto"/>
                                      </w:divBdr>
                                      <w:divsChild>
                                        <w:div w:id="785391563">
                                          <w:marLeft w:val="0"/>
                                          <w:marRight w:val="0"/>
                                          <w:marTop w:val="0"/>
                                          <w:marBottom w:val="0"/>
                                          <w:divBdr>
                                            <w:top w:val="none" w:sz="0" w:space="0" w:color="auto"/>
                                            <w:left w:val="none" w:sz="0" w:space="0" w:color="auto"/>
                                            <w:bottom w:val="none" w:sz="0" w:space="0" w:color="auto"/>
                                            <w:right w:val="none" w:sz="0" w:space="0" w:color="auto"/>
                                          </w:divBdr>
                                          <w:divsChild>
                                            <w:div w:id="1101022748">
                                              <w:marLeft w:val="0"/>
                                              <w:marRight w:val="0"/>
                                              <w:marTop w:val="0"/>
                                              <w:marBottom w:val="0"/>
                                              <w:divBdr>
                                                <w:top w:val="none" w:sz="0" w:space="0" w:color="auto"/>
                                                <w:left w:val="none" w:sz="0" w:space="0" w:color="auto"/>
                                                <w:bottom w:val="none" w:sz="0" w:space="0" w:color="auto"/>
                                                <w:right w:val="none" w:sz="0" w:space="0" w:color="auto"/>
                                              </w:divBdr>
                                              <w:divsChild>
                                                <w:div w:id="2146268897">
                                                  <w:marLeft w:val="0"/>
                                                  <w:marRight w:val="0"/>
                                                  <w:marTop w:val="0"/>
                                                  <w:marBottom w:val="0"/>
                                                  <w:divBdr>
                                                    <w:top w:val="none" w:sz="0" w:space="0" w:color="auto"/>
                                                    <w:left w:val="none" w:sz="0" w:space="0" w:color="auto"/>
                                                    <w:bottom w:val="none" w:sz="0" w:space="0" w:color="auto"/>
                                                    <w:right w:val="none" w:sz="0" w:space="0" w:color="auto"/>
                                                  </w:divBdr>
                                                  <w:divsChild>
                                                    <w:div w:id="1652098532">
                                                      <w:marLeft w:val="0"/>
                                                      <w:marRight w:val="0"/>
                                                      <w:marTop w:val="0"/>
                                                      <w:marBottom w:val="0"/>
                                                      <w:divBdr>
                                                        <w:top w:val="none" w:sz="0" w:space="0" w:color="auto"/>
                                                        <w:left w:val="none" w:sz="0" w:space="0" w:color="auto"/>
                                                        <w:bottom w:val="none" w:sz="0" w:space="0" w:color="auto"/>
                                                        <w:right w:val="none" w:sz="0" w:space="0" w:color="auto"/>
                                                      </w:divBdr>
                                                      <w:divsChild>
                                                        <w:div w:id="155196627">
                                                          <w:marLeft w:val="0"/>
                                                          <w:marRight w:val="0"/>
                                                          <w:marTop w:val="0"/>
                                                          <w:marBottom w:val="0"/>
                                                          <w:divBdr>
                                                            <w:top w:val="none" w:sz="0" w:space="0" w:color="auto"/>
                                                            <w:left w:val="none" w:sz="0" w:space="0" w:color="auto"/>
                                                            <w:bottom w:val="none" w:sz="0" w:space="0" w:color="auto"/>
                                                            <w:right w:val="none" w:sz="0" w:space="0" w:color="auto"/>
                                                          </w:divBdr>
                                                          <w:divsChild>
                                                            <w:div w:id="319509443">
                                                              <w:marLeft w:val="0"/>
                                                              <w:marRight w:val="0"/>
                                                              <w:marTop w:val="0"/>
                                                              <w:marBottom w:val="0"/>
                                                              <w:divBdr>
                                                                <w:top w:val="none" w:sz="0" w:space="0" w:color="auto"/>
                                                                <w:left w:val="none" w:sz="0" w:space="0" w:color="auto"/>
                                                                <w:bottom w:val="none" w:sz="0" w:space="0" w:color="auto"/>
                                                                <w:right w:val="none" w:sz="0" w:space="0" w:color="auto"/>
                                                              </w:divBdr>
                                                              <w:divsChild>
                                                                <w:div w:id="751853892">
                                                                  <w:marLeft w:val="0"/>
                                                                  <w:marRight w:val="0"/>
                                                                  <w:marTop w:val="0"/>
                                                                  <w:marBottom w:val="0"/>
                                                                  <w:divBdr>
                                                                    <w:top w:val="none" w:sz="0" w:space="0" w:color="auto"/>
                                                                    <w:left w:val="none" w:sz="0" w:space="0" w:color="auto"/>
                                                                    <w:bottom w:val="none" w:sz="0" w:space="0" w:color="auto"/>
                                                                    <w:right w:val="none" w:sz="0" w:space="0" w:color="auto"/>
                                                                  </w:divBdr>
                                                                  <w:divsChild>
                                                                    <w:div w:id="1670913190">
                                                                      <w:marLeft w:val="0"/>
                                                                      <w:marRight w:val="0"/>
                                                                      <w:marTop w:val="0"/>
                                                                      <w:marBottom w:val="0"/>
                                                                      <w:divBdr>
                                                                        <w:top w:val="none" w:sz="0" w:space="0" w:color="auto"/>
                                                                        <w:left w:val="none" w:sz="0" w:space="0" w:color="auto"/>
                                                                        <w:bottom w:val="none" w:sz="0" w:space="0" w:color="auto"/>
                                                                        <w:right w:val="none" w:sz="0" w:space="0" w:color="auto"/>
                                                                      </w:divBdr>
                                                                      <w:divsChild>
                                                                        <w:div w:id="2124106756">
                                                                          <w:marLeft w:val="0"/>
                                                                          <w:marRight w:val="0"/>
                                                                          <w:marTop w:val="0"/>
                                                                          <w:marBottom w:val="0"/>
                                                                          <w:divBdr>
                                                                            <w:top w:val="none" w:sz="0" w:space="0" w:color="auto"/>
                                                                            <w:left w:val="none" w:sz="0" w:space="0" w:color="auto"/>
                                                                            <w:bottom w:val="none" w:sz="0" w:space="0" w:color="auto"/>
                                                                            <w:right w:val="none" w:sz="0" w:space="0" w:color="auto"/>
                                                                          </w:divBdr>
                                                                          <w:divsChild>
                                                                            <w:div w:id="926571153">
                                                                              <w:marLeft w:val="0"/>
                                                                              <w:marRight w:val="0"/>
                                                                              <w:marTop w:val="0"/>
                                                                              <w:marBottom w:val="0"/>
                                                                              <w:divBdr>
                                                                                <w:top w:val="none" w:sz="0" w:space="0" w:color="auto"/>
                                                                                <w:left w:val="none" w:sz="0" w:space="0" w:color="auto"/>
                                                                                <w:bottom w:val="none" w:sz="0" w:space="0" w:color="auto"/>
                                                                                <w:right w:val="none" w:sz="0" w:space="0" w:color="auto"/>
                                                                              </w:divBdr>
                                                                              <w:divsChild>
                                                                                <w:div w:id="138960287">
                                                                                  <w:marLeft w:val="0"/>
                                                                                  <w:marRight w:val="0"/>
                                                                                  <w:marTop w:val="0"/>
                                                                                  <w:marBottom w:val="0"/>
                                                                                  <w:divBdr>
                                                                                    <w:top w:val="none" w:sz="0" w:space="0" w:color="auto"/>
                                                                                    <w:left w:val="none" w:sz="0" w:space="0" w:color="auto"/>
                                                                                    <w:bottom w:val="none" w:sz="0" w:space="0" w:color="auto"/>
                                                                                    <w:right w:val="none" w:sz="0" w:space="0" w:color="auto"/>
                                                                                  </w:divBdr>
                                                                                  <w:divsChild>
                                                                                    <w:div w:id="146488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2408684">
                                      <w:marLeft w:val="0"/>
                                      <w:marRight w:val="0"/>
                                      <w:marTop w:val="0"/>
                                      <w:marBottom w:val="0"/>
                                      <w:divBdr>
                                        <w:top w:val="none" w:sz="0" w:space="0" w:color="auto"/>
                                        <w:left w:val="none" w:sz="0" w:space="0" w:color="auto"/>
                                        <w:bottom w:val="none" w:sz="0" w:space="0" w:color="auto"/>
                                        <w:right w:val="none" w:sz="0" w:space="0" w:color="auto"/>
                                      </w:divBdr>
                                      <w:divsChild>
                                        <w:div w:id="1430347962">
                                          <w:marLeft w:val="0"/>
                                          <w:marRight w:val="0"/>
                                          <w:marTop w:val="0"/>
                                          <w:marBottom w:val="0"/>
                                          <w:divBdr>
                                            <w:top w:val="none" w:sz="0" w:space="0" w:color="auto"/>
                                            <w:left w:val="none" w:sz="0" w:space="0" w:color="auto"/>
                                            <w:bottom w:val="none" w:sz="0" w:space="0" w:color="auto"/>
                                            <w:right w:val="none" w:sz="0" w:space="0" w:color="auto"/>
                                          </w:divBdr>
                                          <w:divsChild>
                                            <w:div w:id="1129544768">
                                              <w:marLeft w:val="0"/>
                                              <w:marRight w:val="0"/>
                                              <w:marTop w:val="0"/>
                                              <w:marBottom w:val="0"/>
                                              <w:divBdr>
                                                <w:top w:val="none" w:sz="0" w:space="0" w:color="auto"/>
                                                <w:left w:val="none" w:sz="0" w:space="0" w:color="auto"/>
                                                <w:bottom w:val="none" w:sz="0" w:space="0" w:color="auto"/>
                                                <w:right w:val="none" w:sz="0" w:space="0" w:color="auto"/>
                                              </w:divBdr>
                                              <w:divsChild>
                                                <w:div w:id="563225067">
                                                  <w:marLeft w:val="0"/>
                                                  <w:marRight w:val="0"/>
                                                  <w:marTop w:val="0"/>
                                                  <w:marBottom w:val="0"/>
                                                  <w:divBdr>
                                                    <w:top w:val="none" w:sz="0" w:space="0" w:color="auto"/>
                                                    <w:left w:val="none" w:sz="0" w:space="0" w:color="auto"/>
                                                    <w:bottom w:val="none" w:sz="0" w:space="0" w:color="auto"/>
                                                    <w:right w:val="none" w:sz="0" w:space="0" w:color="auto"/>
                                                  </w:divBdr>
                                                  <w:divsChild>
                                                    <w:div w:id="54158971">
                                                      <w:marLeft w:val="0"/>
                                                      <w:marRight w:val="0"/>
                                                      <w:marTop w:val="0"/>
                                                      <w:marBottom w:val="0"/>
                                                      <w:divBdr>
                                                        <w:top w:val="none" w:sz="0" w:space="0" w:color="auto"/>
                                                        <w:left w:val="none" w:sz="0" w:space="0" w:color="auto"/>
                                                        <w:bottom w:val="none" w:sz="0" w:space="0" w:color="auto"/>
                                                        <w:right w:val="none" w:sz="0" w:space="0" w:color="auto"/>
                                                      </w:divBdr>
                                                      <w:divsChild>
                                                        <w:div w:id="543371654">
                                                          <w:marLeft w:val="0"/>
                                                          <w:marRight w:val="0"/>
                                                          <w:marTop w:val="0"/>
                                                          <w:marBottom w:val="0"/>
                                                          <w:divBdr>
                                                            <w:top w:val="none" w:sz="0" w:space="0" w:color="auto"/>
                                                            <w:left w:val="none" w:sz="0" w:space="0" w:color="auto"/>
                                                            <w:bottom w:val="none" w:sz="0" w:space="0" w:color="auto"/>
                                                            <w:right w:val="none" w:sz="0" w:space="0" w:color="auto"/>
                                                          </w:divBdr>
                                                          <w:divsChild>
                                                            <w:div w:id="197204591">
                                                              <w:marLeft w:val="0"/>
                                                              <w:marRight w:val="0"/>
                                                              <w:marTop w:val="0"/>
                                                              <w:marBottom w:val="0"/>
                                                              <w:divBdr>
                                                                <w:top w:val="none" w:sz="0" w:space="0" w:color="auto"/>
                                                                <w:left w:val="none" w:sz="0" w:space="0" w:color="auto"/>
                                                                <w:bottom w:val="none" w:sz="0" w:space="0" w:color="auto"/>
                                                                <w:right w:val="none" w:sz="0" w:space="0" w:color="auto"/>
                                                              </w:divBdr>
                                                              <w:divsChild>
                                                                <w:div w:id="1535264653">
                                                                  <w:marLeft w:val="0"/>
                                                                  <w:marRight w:val="0"/>
                                                                  <w:marTop w:val="0"/>
                                                                  <w:marBottom w:val="0"/>
                                                                  <w:divBdr>
                                                                    <w:top w:val="none" w:sz="0" w:space="0" w:color="auto"/>
                                                                    <w:left w:val="none" w:sz="0" w:space="0" w:color="auto"/>
                                                                    <w:bottom w:val="none" w:sz="0" w:space="0" w:color="auto"/>
                                                                    <w:right w:val="none" w:sz="0" w:space="0" w:color="auto"/>
                                                                  </w:divBdr>
                                                                  <w:divsChild>
                                                                    <w:div w:id="1277712372">
                                                                      <w:marLeft w:val="0"/>
                                                                      <w:marRight w:val="0"/>
                                                                      <w:marTop w:val="0"/>
                                                                      <w:marBottom w:val="0"/>
                                                                      <w:divBdr>
                                                                        <w:top w:val="none" w:sz="0" w:space="0" w:color="auto"/>
                                                                        <w:left w:val="none" w:sz="0" w:space="0" w:color="auto"/>
                                                                        <w:bottom w:val="none" w:sz="0" w:space="0" w:color="auto"/>
                                                                        <w:right w:val="none" w:sz="0" w:space="0" w:color="auto"/>
                                                                      </w:divBdr>
                                                                      <w:divsChild>
                                                                        <w:div w:id="409161462">
                                                                          <w:marLeft w:val="0"/>
                                                                          <w:marRight w:val="0"/>
                                                                          <w:marTop w:val="0"/>
                                                                          <w:marBottom w:val="0"/>
                                                                          <w:divBdr>
                                                                            <w:top w:val="none" w:sz="0" w:space="0" w:color="auto"/>
                                                                            <w:left w:val="none" w:sz="0" w:space="0" w:color="auto"/>
                                                                            <w:bottom w:val="none" w:sz="0" w:space="0" w:color="auto"/>
                                                                            <w:right w:val="none" w:sz="0" w:space="0" w:color="auto"/>
                                                                          </w:divBdr>
                                                                          <w:divsChild>
                                                                            <w:div w:id="473987354">
                                                                              <w:marLeft w:val="0"/>
                                                                              <w:marRight w:val="0"/>
                                                                              <w:marTop w:val="0"/>
                                                                              <w:marBottom w:val="0"/>
                                                                              <w:divBdr>
                                                                                <w:top w:val="none" w:sz="0" w:space="0" w:color="auto"/>
                                                                                <w:left w:val="none" w:sz="0" w:space="0" w:color="auto"/>
                                                                                <w:bottom w:val="none" w:sz="0" w:space="0" w:color="auto"/>
                                                                                <w:right w:val="none" w:sz="0" w:space="0" w:color="auto"/>
                                                                              </w:divBdr>
                                                                              <w:divsChild>
                                                                                <w:div w:id="91125359">
                                                                                  <w:marLeft w:val="0"/>
                                                                                  <w:marRight w:val="0"/>
                                                                                  <w:marTop w:val="0"/>
                                                                                  <w:marBottom w:val="0"/>
                                                                                  <w:divBdr>
                                                                                    <w:top w:val="none" w:sz="0" w:space="0" w:color="auto"/>
                                                                                    <w:left w:val="none" w:sz="0" w:space="0" w:color="auto"/>
                                                                                    <w:bottom w:val="none" w:sz="0" w:space="0" w:color="auto"/>
                                                                                    <w:right w:val="none" w:sz="0" w:space="0" w:color="auto"/>
                                                                                  </w:divBdr>
                                                                                  <w:divsChild>
                                                                                    <w:div w:id="6981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8556217">
                                      <w:marLeft w:val="0"/>
                                      <w:marRight w:val="0"/>
                                      <w:marTop w:val="0"/>
                                      <w:marBottom w:val="0"/>
                                      <w:divBdr>
                                        <w:top w:val="none" w:sz="0" w:space="0" w:color="auto"/>
                                        <w:left w:val="none" w:sz="0" w:space="0" w:color="auto"/>
                                        <w:bottom w:val="none" w:sz="0" w:space="0" w:color="auto"/>
                                        <w:right w:val="none" w:sz="0" w:space="0" w:color="auto"/>
                                      </w:divBdr>
                                      <w:divsChild>
                                        <w:div w:id="1104611901">
                                          <w:marLeft w:val="0"/>
                                          <w:marRight w:val="0"/>
                                          <w:marTop w:val="0"/>
                                          <w:marBottom w:val="0"/>
                                          <w:divBdr>
                                            <w:top w:val="none" w:sz="0" w:space="0" w:color="auto"/>
                                            <w:left w:val="none" w:sz="0" w:space="0" w:color="auto"/>
                                            <w:bottom w:val="none" w:sz="0" w:space="0" w:color="auto"/>
                                            <w:right w:val="none" w:sz="0" w:space="0" w:color="auto"/>
                                          </w:divBdr>
                                          <w:divsChild>
                                            <w:div w:id="1584727252">
                                              <w:marLeft w:val="0"/>
                                              <w:marRight w:val="0"/>
                                              <w:marTop w:val="0"/>
                                              <w:marBottom w:val="0"/>
                                              <w:divBdr>
                                                <w:top w:val="none" w:sz="0" w:space="0" w:color="auto"/>
                                                <w:left w:val="none" w:sz="0" w:space="0" w:color="auto"/>
                                                <w:bottom w:val="none" w:sz="0" w:space="0" w:color="auto"/>
                                                <w:right w:val="none" w:sz="0" w:space="0" w:color="auto"/>
                                              </w:divBdr>
                                              <w:divsChild>
                                                <w:div w:id="932199834">
                                                  <w:marLeft w:val="0"/>
                                                  <w:marRight w:val="0"/>
                                                  <w:marTop w:val="0"/>
                                                  <w:marBottom w:val="0"/>
                                                  <w:divBdr>
                                                    <w:top w:val="none" w:sz="0" w:space="0" w:color="auto"/>
                                                    <w:left w:val="none" w:sz="0" w:space="0" w:color="auto"/>
                                                    <w:bottom w:val="none" w:sz="0" w:space="0" w:color="auto"/>
                                                    <w:right w:val="none" w:sz="0" w:space="0" w:color="auto"/>
                                                  </w:divBdr>
                                                  <w:divsChild>
                                                    <w:div w:id="1657416325">
                                                      <w:marLeft w:val="0"/>
                                                      <w:marRight w:val="0"/>
                                                      <w:marTop w:val="0"/>
                                                      <w:marBottom w:val="0"/>
                                                      <w:divBdr>
                                                        <w:top w:val="none" w:sz="0" w:space="0" w:color="auto"/>
                                                        <w:left w:val="none" w:sz="0" w:space="0" w:color="auto"/>
                                                        <w:bottom w:val="none" w:sz="0" w:space="0" w:color="auto"/>
                                                        <w:right w:val="none" w:sz="0" w:space="0" w:color="auto"/>
                                                      </w:divBdr>
                                                      <w:divsChild>
                                                        <w:div w:id="1695230821">
                                                          <w:marLeft w:val="0"/>
                                                          <w:marRight w:val="0"/>
                                                          <w:marTop w:val="0"/>
                                                          <w:marBottom w:val="0"/>
                                                          <w:divBdr>
                                                            <w:top w:val="none" w:sz="0" w:space="0" w:color="auto"/>
                                                            <w:left w:val="none" w:sz="0" w:space="0" w:color="auto"/>
                                                            <w:bottom w:val="none" w:sz="0" w:space="0" w:color="auto"/>
                                                            <w:right w:val="none" w:sz="0" w:space="0" w:color="auto"/>
                                                          </w:divBdr>
                                                          <w:divsChild>
                                                            <w:div w:id="1787309145">
                                                              <w:marLeft w:val="0"/>
                                                              <w:marRight w:val="0"/>
                                                              <w:marTop w:val="0"/>
                                                              <w:marBottom w:val="0"/>
                                                              <w:divBdr>
                                                                <w:top w:val="none" w:sz="0" w:space="0" w:color="auto"/>
                                                                <w:left w:val="none" w:sz="0" w:space="0" w:color="auto"/>
                                                                <w:bottom w:val="none" w:sz="0" w:space="0" w:color="auto"/>
                                                                <w:right w:val="none" w:sz="0" w:space="0" w:color="auto"/>
                                                              </w:divBdr>
                                                              <w:divsChild>
                                                                <w:div w:id="475488709">
                                                                  <w:marLeft w:val="0"/>
                                                                  <w:marRight w:val="0"/>
                                                                  <w:marTop w:val="0"/>
                                                                  <w:marBottom w:val="0"/>
                                                                  <w:divBdr>
                                                                    <w:top w:val="none" w:sz="0" w:space="0" w:color="auto"/>
                                                                    <w:left w:val="none" w:sz="0" w:space="0" w:color="auto"/>
                                                                    <w:bottom w:val="none" w:sz="0" w:space="0" w:color="auto"/>
                                                                    <w:right w:val="none" w:sz="0" w:space="0" w:color="auto"/>
                                                                  </w:divBdr>
                                                                  <w:divsChild>
                                                                    <w:div w:id="1024669137">
                                                                      <w:marLeft w:val="0"/>
                                                                      <w:marRight w:val="0"/>
                                                                      <w:marTop w:val="0"/>
                                                                      <w:marBottom w:val="0"/>
                                                                      <w:divBdr>
                                                                        <w:top w:val="none" w:sz="0" w:space="0" w:color="auto"/>
                                                                        <w:left w:val="none" w:sz="0" w:space="0" w:color="auto"/>
                                                                        <w:bottom w:val="none" w:sz="0" w:space="0" w:color="auto"/>
                                                                        <w:right w:val="none" w:sz="0" w:space="0" w:color="auto"/>
                                                                      </w:divBdr>
                                                                      <w:divsChild>
                                                                        <w:div w:id="1712880380">
                                                                          <w:marLeft w:val="0"/>
                                                                          <w:marRight w:val="0"/>
                                                                          <w:marTop w:val="0"/>
                                                                          <w:marBottom w:val="0"/>
                                                                          <w:divBdr>
                                                                            <w:top w:val="none" w:sz="0" w:space="0" w:color="auto"/>
                                                                            <w:left w:val="none" w:sz="0" w:space="0" w:color="auto"/>
                                                                            <w:bottom w:val="none" w:sz="0" w:space="0" w:color="auto"/>
                                                                            <w:right w:val="none" w:sz="0" w:space="0" w:color="auto"/>
                                                                          </w:divBdr>
                                                                          <w:divsChild>
                                                                            <w:div w:id="244536589">
                                                                              <w:marLeft w:val="0"/>
                                                                              <w:marRight w:val="0"/>
                                                                              <w:marTop w:val="0"/>
                                                                              <w:marBottom w:val="0"/>
                                                                              <w:divBdr>
                                                                                <w:top w:val="none" w:sz="0" w:space="0" w:color="auto"/>
                                                                                <w:left w:val="none" w:sz="0" w:space="0" w:color="auto"/>
                                                                                <w:bottom w:val="none" w:sz="0" w:space="0" w:color="auto"/>
                                                                                <w:right w:val="none" w:sz="0" w:space="0" w:color="auto"/>
                                                                              </w:divBdr>
                                                                              <w:divsChild>
                                                                                <w:div w:id="861699178">
                                                                                  <w:marLeft w:val="0"/>
                                                                                  <w:marRight w:val="0"/>
                                                                                  <w:marTop w:val="0"/>
                                                                                  <w:marBottom w:val="0"/>
                                                                                  <w:divBdr>
                                                                                    <w:top w:val="none" w:sz="0" w:space="0" w:color="auto"/>
                                                                                    <w:left w:val="none" w:sz="0" w:space="0" w:color="auto"/>
                                                                                    <w:bottom w:val="none" w:sz="0" w:space="0" w:color="auto"/>
                                                                                    <w:right w:val="none" w:sz="0" w:space="0" w:color="auto"/>
                                                                                  </w:divBdr>
                                                                                  <w:divsChild>
                                                                                    <w:div w:id="73770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9699007">
                                      <w:marLeft w:val="0"/>
                                      <w:marRight w:val="0"/>
                                      <w:marTop w:val="0"/>
                                      <w:marBottom w:val="0"/>
                                      <w:divBdr>
                                        <w:top w:val="none" w:sz="0" w:space="0" w:color="auto"/>
                                        <w:left w:val="none" w:sz="0" w:space="0" w:color="auto"/>
                                        <w:bottom w:val="none" w:sz="0" w:space="0" w:color="auto"/>
                                        <w:right w:val="none" w:sz="0" w:space="0" w:color="auto"/>
                                      </w:divBdr>
                                      <w:divsChild>
                                        <w:div w:id="250428359">
                                          <w:marLeft w:val="0"/>
                                          <w:marRight w:val="0"/>
                                          <w:marTop w:val="0"/>
                                          <w:marBottom w:val="0"/>
                                          <w:divBdr>
                                            <w:top w:val="none" w:sz="0" w:space="0" w:color="auto"/>
                                            <w:left w:val="none" w:sz="0" w:space="0" w:color="auto"/>
                                            <w:bottom w:val="none" w:sz="0" w:space="0" w:color="auto"/>
                                            <w:right w:val="none" w:sz="0" w:space="0" w:color="auto"/>
                                          </w:divBdr>
                                          <w:divsChild>
                                            <w:div w:id="1874145527">
                                              <w:marLeft w:val="0"/>
                                              <w:marRight w:val="0"/>
                                              <w:marTop w:val="0"/>
                                              <w:marBottom w:val="0"/>
                                              <w:divBdr>
                                                <w:top w:val="none" w:sz="0" w:space="0" w:color="auto"/>
                                                <w:left w:val="none" w:sz="0" w:space="0" w:color="auto"/>
                                                <w:bottom w:val="none" w:sz="0" w:space="0" w:color="auto"/>
                                                <w:right w:val="none" w:sz="0" w:space="0" w:color="auto"/>
                                              </w:divBdr>
                                              <w:divsChild>
                                                <w:div w:id="921646553">
                                                  <w:marLeft w:val="0"/>
                                                  <w:marRight w:val="0"/>
                                                  <w:marTop w:val="0"/>
                                                  <w:marBottom w:val="0"/>
                                                  <w:divBdr>
                                                    <w:top w:val="none" w:sz="0" w:space="0" w:color="auto"/>
                                                    <w:left w:val="none" w:sz="0" w:space="0" w:color="auto"/>
                                                    <w:bottom w:val="none" w:sz="0" w:space="0" w:color="auto"/>
                                                    <w:right w:val="none" w:sz="0" w:space="0" w:color="auto"/>
                                                  </w:divBdr>
                                                  <w:divsChild>
                                                    <w:div w:id="97257417">
                                                      <w:marLeft w:val="0"/>
                                                      <w:marRight w:val="0"/>
                                                      <w:marTop w:val="0"/>
                                                      <w:marBottom w:val="0"/>
                                                      <w:divBdr>
                                                        <w:top w:val="none" w:sz="0" w:space="0" w:color="auto"/>
                                                        <w:left w:val="none" w:sz="0" w:space="0" w:color="auto"/>
                                                        <w:bottom w:val="none" w:sz="0" w:space="0" w:color="auto"/>
                                                        <w:right w:val="none" w:sz="0" w:space="0" w:color="auto"/>
                                                      </w:divBdr>
                                                      <w:divsChild>
                                                        <w:div w:id="284387155">
                                                          <w:marLeft w:val="0"/>
                                                          <w:marRight w:val="0"/>
                                                          <w:marTop w:val="0"/>
                                                          <w:marBottom w:val="0"/>
                                                          <w:divBdr>
                                                            <w:top w:val="none" w:sz="0" w:space="0" w:color="auto"/>
                                                            <w:left w:val="none" w:sz="0" w:space="0" w:color="auto"/>
                                                            <w:bottom w:val="none" w:sz="0" w:space="0" w:color="auto"/>
                                                            <w:right w:val="none" w:sz="0" w:space="0" w:color="auto"/>
                                                          </w:divBdr>
                                                          <w:divsChild>
                                                            <w:div w:id="129858502">
                                                              <w:marLeft w:val="0"/>
                                                              <w:marRight w:val="0"/>
                                                              <w:marTop w:val="0"/>
                                                              <w:marBottom w:val="0"/>
                                                              <w:divBdr>
                                                                <w:top w:val="none" w:sz="0" w:space="0" w:color="auto"/>
                                                                <w:left w:val="none" w:sz="0" w:space="0" w:color="auto"/>
                                                                <w:bottom w:val="none" w:sz="0" w:space="0" w:color="auto"/>
                                                                <w:right w:val="none" w:sz="0" w:space="0" w:color="auto"/>
                                                              </w:divBdr>
                                                              <w:divsChild>
                                                                <w:div w:id="655646413">
                                                                  <w:marLeft w:val="0"/>
                                                                  <w:marRight w:val="0"/>
                                                                  <w:marTop w:val="0"/>
                                                                  <w:marBottom w:val="0"/>
                                                                  <w:divBdr>
                                                                    <w:top w:val="none" w:sz="0" w:space="0" w:color="auto"/>
                                                                    <w:left w:val="none" w:sz="0" w:space="0" w:color="auto"/>
                                                                    <w:bottom w:val="none" w:sz="0" w:space="0" w:color="auto"/>
                                                                    <w:right w:val="none" w:sz="0" w:space="0" w:color="auto"/>
                                                                  </w:divBdr>
                                                                  <w:divsChild>
                                                                    <w:div w:id="287250431">
                                                                      <w:marLeft w:val="0"/>
                                                                      <w:marRight w:val="0"/>
                                                                      <w:marTop w:val="0"/>
                                                                      <w:marBottom w:val="0"/>
                                                                      <w:divBdr>
                                                                        <w:top w:val="none" w:sz="0" w:space="0" w:color="auto"/>
                                                                        <w:left w:val="none" w:sz="0" w:space="0" w:color="auto"/>
                                                                        <w:bottom w:val="none" w:sz="0" w:space="0" w:color="auto"/>
                                                                        <w:right w:val="none" w:sz="0" w:space="0" w:color="auto"/>
                                                                      </w:divBdr>
                                                                      <w:divsChild>
                                                                        <w:div w:id="1076124132">
                                                                          <w:marLeft w:val="0"/>
                                                                          <w:marRight w:val="0"/>
                                                                          <w:marTop w:val="0"/>
                                                                          <w:marBottom w:val="0"/>
                                                                          <w:divBdr>
                                                                            <w:top w:val="none" w:sz="0" w:space="0" w:color="auto"/>
                                                                            <w:left w:val="none" w:sz="0" w:space="0" w:color="auto"/>
                                                                            <w:bottom w:val="none" w:sz="0" w:space="0" w:color="auto"/>
                                                                            <w:right w:val="none" w:sz="0" w:space="0" w:color="auto"/>
                                                                          </w:divBdr>
                                                                          <w:divsChild>
                                                                            <w:div w:id="149256415">
                                                                              <w:marLeft w:val="0"/>
                                                                              <w:marRight w:val="0"/>
                                                                              <w:marTop w:val="0"/>
                                                                              <w:marBottom w:val="0"/>
                                                                              <w:divBdr>
                                                                                <w:top w:val="none" w:sz="0" w:space="0" w:color="auto"/>
                                                                                <w:left w:val="none" w:sz="0" w:space="0" w:color="auto"/>
                                                                                <w:bottom w:val="none" w:sz="0" w:space="0" w:color="auto"/>
                                                                                <w:right w:val="none" w:sz="0" w:space="0" w:color="auto"/>
                                                                              </w:divBdr>
                                                                              <w:divsChild>
                                                                                <w:div w:id="1709646370">
                                                                                  <w:marLeft w:val="0"/>
                                                                                  <w:marRight w:val="0"/>
                                                                                  <w:marTop w:val="0"/>
                                                                                  <w:marBottom w:val="0"/>
                                                                                  <w:divBdr>
                                                                                    <w:top w:val="none" w:sz="0" w:space="0" w:color="auto"/>
                                                                                    <w:left w:val="none" w:sz="0" w:space="0" w:color="auto"/>
                                                                                    <w:bottom w:val="none" w:sz="0" w:space="0" w:color="auto"/>
                                                                                    <w:right w:val="none" w:sz="0" w:space="0" w:color="auto"/>
                                                                                  </w:divBdr>
                                                                                  <w:divsChild>
                                                                                    <w:div w:id="86471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9451036">
                                      <w:marLeft w:val="0"/>
                                      <w:marRight w:val="0"/>
                                      <w:marTop w:val="0"/>
                                      <w:marBottom w:val="0"/>
                                      <w:divBdr>
                                        <w:top w:val="none" w:sz="0" w:space="0" w:color="auto"/>
                                        <w:left w:val="none" w:sz="0" w:space="0" w:color="auto"/>
                                        <w:bottom w:val="none" w:sz="0" w:space="0" w:color="auto"/>
                                        <w:right w:val="none" w:sz="0" w:space="0" w:color="auto"/>
                                      </w:divBdr>
                                      <w:divsChild>
                                        <w:div w:id="576482308">
                                          <w:marLeft w:val="0"/>
                                          <w:marRight w:val="0"/>
                                          <w:marTop w:val="0"/>
                                          <w:marBottom w:val="0"/>
                                          <w:divBdr>
                                            <w:top w:val="none" w:sz="0" w:space="0" w:color="auto"/>
                                            <w:left w:val="none" w:sz="0" w:space="0" w:color="auto"/>
                                            <w:bottom w:val="none" w:sz="0" w:space="0" w:color="auto"/>
                                            <w:right w:val="none" w:sz="0" w:space="0" w:color="auto"/>
                                          </w:divBdr>
                                          <w:divsChild>
                                            <w:div w:id="542400032">
                                              <w:marLeft w:val="0"/>
                                              <w:marRight w:val="0"/>
                                              <w:marTop w:val="0"/>
                                              <w:marBottom w:val="0"/>
                                              <w:divBdr>
                                                <w:top w:val="none" w:sz="0" w:space="0" w:color="auto"/>
                                                <w:left w:val="none" w:sz="0" w:space="0" w:color="auto"/>
                                                <w:bottom w:val="none" w:sz="0" w:space="0" w:color="auto"/>
                                                <w:right w:val="none" w:sz="0" w:space="0" w:color="auto"/>
                                              </w:divBdr>
                                              <w:divsChild>
                                                <w:div w:id="455415240">
                                                  <w:marLeft w:val="0"/>
                                                  <w:marRight w:val="0"/>
                                                  <w:marTop w:val="0"/>
                                                  <w:marBottom w:val="0"/>
                                                  <w:divBdr>
                                                    <w:top w:val="none" w:sz="0" w:space="0" w:color="auto"/>
                                                    <w:left w:val="none" w:sz="0" w:space="0" w:color="auto"/>
                                                    <w:bottom w:val="none" w:sz="0" w:space="0" w:color="auto"/>
                                                    <w:right w:val="none" w:sz="0" w:space="0" w:color="auto"/>
                                                  </w:divBdr>
                                                  <w:divsChild>
                                                    <w:div w:id="452527348">
                                                      <w:marLeft w:val="0"/>
                                                      <w:marRight w:val="0"/>
                                                      <w:marTop w:val="0"/>
                                                      <w:marBottom w:val="0"/>
                                                      <w:divBdr>
                                                        <w:top w:val="none" w:sz="0" w:space="0" w:color="auto"/>
                                                        <w:left w:val="none" w:sz="0" w:space="0" w:color="auto"/>
                                                        <w:bottom w:val="none" w:sz="0" w:space="0" w:color="auto"/>
                                                        <w:right w:val="none" w:sz="0" w:space="0" w:color="auto"/>
                                                      </w:divBdr>
                                                      <w:divsChild>
                                                        <w:div w:id="2078238424">
                                                          <w:marLeft w:val="0"/>
                                                          <w:marRight w:val="0"/>
                                                          <w:marTop w:val="0"/>
                                                          <w:marBottom w:val="0"/>
                                                          <w:divBdr>
                                                            <w:top w:val="none" w:sz="0" w:space="0" w:color="auto"/>
                                                            <w:left w:val="none" w:sz="0" w:space="0" w:color="auto"/>
                                                            <w:bottom w:val="none" w:sz="0" w:space="0" w:color="auto"/>
                                                            <w:right w:val="none" w:sz="0" w:space="0" w:color="auto"/>
                                                          </w:divBdr>
                                                          <w:divsChild>
                                                            <w:div w:id="1971401998">
                                                              <w:marLeft w:val="0"/>
                                                              <w:marRight w:val="0"/>
                                                              <w:marTop w:val="0"/>
                                                              <w:marBottom w:val="0"/>
                                                              <w:divBdr>
                                                                <w:top w:val="none" w:sz="0" w:space="0" w:color="auto"/>
                                                                <w:left w:val="none" w:sz="0" w:space="0" w:color="auto"/>
                                                                <w:bottom w:val="none" w:sz="0" w:space="0" w:color="auto"/>
                                                                <w:right w:val="none" w:sz="0" w:space="0" w:color="auto"/>
                                                              </w:divBdr>
                                                              <w:divsChild>
                                                                <w:div w:id="95106055">
                                                                  <w:marLeft w:val="0"/>
                                                                  <w:marRight w:val="0"/>
                                                                  <w:marTop w:val="0"/>
                                                                  <w:marBottom w:val="0"/>
                                                                  <w:divBdr>
                                                                    <w:top w:val="none" w:sz="0" w:space="0" w:color="auto"/>
                                                                    <w:left w:val="none" w:sz="0" w:space="0" w:color="auto"/>
                                                                    <w:bottom w:val="none" w:sz="0" w:space="0" w:color="auto"/>
                                                                    <w:right w:val="none" w:sz="0" w:space="0" w:color="auto"/>
                                                                  </w:divBdr>
                                                                  <w:divsChild>
                                                                    <w:div w:id="892499693">
                                                                      <w:marLeft w:val="0"/>
                                                                      <w:marRight w:val="0"/>
                                                                      <w:marTop w:val="0"/>
                                                                      <w:marBottom w:val="0"/>
                                                                      <w:divBdr>
                                                                        <w:top w:val="none" w:sz="0" w:space="0" w:color="auto"/>
                                                                        <w:left w:val="none" w:sz="0" w:space="0" w:color="auto"/>
                                                                        <w:bottom w:val="none" w:sz="0" w:space="0" w:color="auto"/>
                                                                        <w:right w:val="none" w:sz="0" w:space="0" w:color="auto"/>
                                                                      </w:divBdr>
                                                                      <w:divsChild>
                                                                        <w:div w:id="124128922">
                                                                          <w:marLeft w:val="0"/>
                                                                          <w:marRight w:val="0"/>
                                                                          <w:marTop w:val="0"/>
                                                                          <w:marBottom w:val="0"/>
                                                                          <w:divBdr>
                                                                            <w:top w:val="none" w:sz="0" w:space="0" w:color="auto"/>
                                                                            <w:left w:val="none" w:sz="0" w:space="0" w:color="auto"/>
                                                                            <w:bottom w:val="none" w:sz="0" w:space="0" w:color="auto"/>
                                                                            <w:right w:val="none" w:sz="0" w:space="0" w:color="auto"/>
                                                                          </w:divBdr>
                                                                          <w:divsChild>
                                                                            <w:div w:id="1321034656">
                                                                              <w:marLeft w:val="0"/>
                                                                              <w:marRight w:val="0"/>
                                                                              <w:marTop w:val="0"/>
                                                                              <w:marBottom w:val="0"/>
                                                                              <w:divBdr>
                                                                                <w:top w:val="none" w:sz="0" w:space="0" w:color="auto"/>
                                                                                <w:left w:val="none" w:sz="0" w:space="0" w:color="auto"/>
                                                                                <w:bottom w:val="none" w:sz="0" w:space="0" w:color="auto"/>
                                                                                <w:right w:val="none" w:sz="0" w:space="0" w:color="auto"/>
                                                                              </w:divBdr>
                                                                              <w:divsChild>
                                                                                <w:div w:id="1559246090">
                                                                                  <w:marLeft w:val="0"/>
                                                                                  <w:marRight w:val="0"/>
                                                                                  <w:marTop w:val="0"/>
                                                                                  <w:marBottom w:val="0"/>
                                                                                  <w:divBdr>
                                                                                    <w:top w:val="none" w:sz="0" w:space="0" w:color="auto"/>
                                                                                    <w:left w:val="none" w:sz="0" w:space="0" w:color="auto"/>
                                                                                    <w:bottom w:val="none" w:sz="0" w:space="0" w:color="auto"/>
                                                                                    <w:right w:val="none" w:sz="0" w:space="0" w:color="auto"/>
                                                                                  </w:divBdr>
                                                                                  <w:divsChild>
                                                                                    <w:div w:id="200993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5581745">
                                      <w:marLeft w:val="0"/>
                                      <w:marRight w:val="0"/>
                                      <w:marTop w:val="0"/>
                                      <w:marBottom w:val="0"/>
                                      <w:divBdr>
                                        <w:top w:val="none" w:sz="0" w:space="0" w:color="auto"/>
                                        <w:left w:val="none" w:sz="0" w:space="0" w:color="auto"/>
                                        <w:bottom w:val="none" w:sz="0" w:space="0" w:color="auto"/>
                                        <w:right w:val="none" w:sz="0" w:space="0" w:color="auto"/>
                                      </w:divBdr>
                                      <w:divsChild>
                                        <w:div w:id="1766654263">
                                          <w:marLeft w:val="0"/>
                                          <w:marRight w:val="0"/>
                                          <w:marTop w:val="0"/>
                                          <w:marBottom w:val="0"/>
                                          <w:divBdr>
                                            <w:top w:val="none" w:sz="0" w:space="0" w:color="auto"/>
                                            <w:left w:val="none" w:sz="0" w:space="0" w:color="auto"/>
                                            <w:bottom w:val="none" w:sz="0" w:space="0" w:color="auto"/>
                                            <w:right w:val="none" w:sz="0" w:space="0" w:color="auto"/>
                                          </w:divBdr>
                                          <w:divsChild>
                                            <w:div w:id="1514801612">
                                              <w:marLeft w:val="0"/>
                                              <w:marRight w:val="0"/>
                                              <w:marTop w:val="0"/>
                                              <w:marBottom w:val="0"/>
                                              <w:divBdr>
                                                <w:top w:val="none" w:sz="0" w:space="0" w:color="auto"/>
                                                <w:left w:val="none" w:sz="0" w:space="0" w:color="auto"/>
                                                <w:bottom w:val="none" w:sz="0" w:space="0" w:color="auto"/>
                                                <w:right w:val="none" w:sz="0" w:space="0" w:color="auto"/>
                                              </w:divBdr>
                                              <w:divsChild>
                                                <w:div w:id="90325379">
                                                  <w:marLeft w:val="0"/>
                                                  <w:marRight w:val="0"/>
                                                  <w:marTop w:val="0"/>
                                                  <w:marBottom w:val="0"/>
                                                  <w:divBdr>
                                                    <w:top w:val="none" w:sz="0" w:space="0" w:color="auto"/>
                                                    <w:left w:val="none" w:sz="0" w:space="0" w:color="auto"/>
                                                    <w:bottom w:val="none" w:sz="0" w:space="0" w:color="auto"/>
                                                    <w:right w:val="none" w:sz="0" w:space="0" w:color="auto"/>
                                                  </w:divBdr>
                                                  <w:divsChild>
                                                    <w:div w:id="743453806">
                                                      <w:marLeft w:val="0"/>
                                                      <w:marRight w:val="0"/>
                                                      <w:marTop w:val="0"/>
                                                      <w:marBottom w:val="0"/>
                                                      <w:divBdr>
                                                        <w:top w:val="none" w:sz="0" w:space="0" w:color="auto"/>
                                                        <w:left w:val="none" w:sz="0" w:space="0" w:color="auto"/>
                                                        <w:bottom w:val="none" w:sz="0" w:space="0" w:color="auto"/>
                                                        <w:right w:val="none" w:sz="0" w:space="0" w:color="auto"/>
                                                      </w:divBdr>
                                                      <w:divsChild>
                                                        <w:div w:id="1104305680">
                                                          <w:marLeft w:val="0"/>
                                                          <w:marRight w:val="0"/>
                                                          <w:marTop w:val="0"/>
                                                          <w:marBottom w:val="0"/>
                                                          <w:divBdr>
                                                            <w:top w:val="none" w:sz="0" w:space="0" w:color="auto"/>
                                                            <w:left w:val="none" w:sz="0" w:space="0" w:color="auto"/>
                                                            <w:bottom w:val="none" w:sz="0" w:space="0" w:color="auto"/>
                                                            <w:right w:val="none" w:sz="0" w:space="0" w:color="auto"/>
                                                          </w:divBdr>
                                                          <w:divsChild>
                                                            <w:div w:id="945229690">
                                                              <w:marLeft w:val="0"/>
                                                              <w:marRight w:val="0"/>
                                                              <w:marTop w:val="0"/>
                                                              <w:marBottom w:val="0"/>
                                                              <w:divBdr>
                                                                <w:top w:val="none" w:sz="0" w:space="0" w:color="auto"/>
                                                                <w:left w:val="none" w:sz="0" w:space="0" w:color="auto"/>
                                                                <w:bottom w:val="none" w:sz="0" w:space="0" w:color="auto"/>
                                                                <w:right w:val="none" w:sz="0" w:space="0" w:color="auto"/>
                                                              </w:divBdr>
                                                              <w:divsChild>
                                                                <w:div w:id="1761684101">
                                                                  <w:marLeft w:val="0"/>
                                                                  <w:marRight w:val="0"/>
                                                                  <w:marTop w:val="0"/>
                                                                  <w:marBottom w:val="0"/>
                                                                  <w:divBdr>
                                                                    <w:top w:val="none" w:sz="0" w:space="0" w:color="auto"/>
                                                                    <w:left w:val="none" w:sz="0" w:space="0" w:color="auto"/>
                                                                    <w:bottom w:val="none" w:sz="0" w:space="0" w:color="auto"/>
                                                                    <w:right w:val="none" w:sz="0" w:space="0" w:color="auto"/>
                                                                  </w:divBdr>
                                                                  <w:divsChild>
                                                                    <w:div w:id="186407895">
                                                                      <w:marLeft w:val="0"/>
                                                                      <w:marRight w:val="0"/>
                                                                      <w:marTop w:val="0"/>
                                                                      <w:marBottom w:val="0"/>
                                                                      <w:divBdr>
                                                                        <w:top w:val="none" w:sz="0" w:space="0" w:color="auto"/>
                                                                        <w:left w:val="none" w:sz="0" w:space="0" w:color="auto"/>
                                                                        <w:bottom w:val="none" w:sz="0" w:space="0" w:color="auto"/>
                                                                        <w:right w:val="none" w:sz="0" w:space="0" w:color="auto"/>
                                                                      </w:divBdr>
                                                                      <w:divsChild>
                                                                        <w:div w:id="766853738">
                                                                          <w:marLeft w:val="0"/>
                                                                          <w:marRight w:val="0"/>
                                                                          <w:marTop w:val="0"/>
                                                                          <w:marBottom w:val="0"/>
                                                                          <w:divBdr>
                                                                            <w:top w:val="none" w:sz="0" w:space="0" w:color="auto"/>
                                                                            <w:left w:val="none" w:sz="0" w:space="0" w:color="auto"/>
                                                                            <w:bottom w:val="none" w:sz="0" w:space="0" w:color="auto"/>
                                                                            <w:right w:val="none" w:sz="0" w:space="0" w:color="auto"/>
                                                                          </w:divBdr>
                                                                          <w:divsChild>
                                                                            <w:div w:id="1138185170">
                                                                              <w:marLeft w:val="0"/>
                                                                              <w:marRight w:val="0"/>
                                                                              <w:marTop w:val="0"/>
                                                                              <w:marBottom w:val="0"/>
                                                                              <w:divBdr>
                                                                                <w:top w:val="none" w:sz="0" w:space="0" w:color="auto"/>
                                                                                <w:left w:val="none" w:sz="0" w:space="0" w:color="auto"/>
                                                                                <w:bottom w:val="none" w:sz="0" w:space="0" w:color="auto"/>
                                                                                <w:right w:val="none" w:sz="0" w:space="0" w:color="auto"/>
                                                                              </w:divBdr>
                                                                              <w:divsChild>
                                                                                <w:div w:id="1062868134">
                                                                                  <w:marLeft w:val="0"/>
                                                                                  <w:marRight w:val="0"/>
                                                                                  <w:marTop w:val="0"/>
                                                                                  <w:marBottom w:val="0"/>
                                                                                  <w:divBdr>
                                                                                    <w:top w:val="none" w:sz="0" w:space="0" w:color="auto"/>
                                                                                    <w:left w:val="none" w:sz="0" w:space="0" w:color="auto"/>
                                                                                    <w:bottom w:val="none" w:sz="0" w:space="0" w:color="auto"/>
                                                                                    <w:right w:val="none" w:sz="0" w:space="0" w:color="auto"/>
                                                                                  </w:divBdr>
                                                                                  <w:divsChild>
                                                                                    <w:div w:id="63159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2713374">
                                      <w:marLeft w:val="0"/>
                                      <w:marRight w:val="0"/>
                                      <w:marTop w:val="0"/>
                                      <w:marBottom w:val="0"/>
                                      <w:divBdr>
                                        <w:top w:val="none" w:sz="0" w:space="0" w:color="auto"/>
                                        <w:left w:val="none" w:sz="0" w:space="0" w:color="auto"/>
                                        <w:bottom w:val="none" w:sz="0" w:space="0" w:color="auto"/>
                                        <w:right w:val="none" w:sz="0" w:space="0" w:color="auto"/>
                                      </w:divBdr>
                                      <w:divsChild>
                                        <w:div w:id="1230731568">
                                          <w:marLeft w:val="0"/>
                                          <w:marRight w:val="0"/>
                                          <w:marTop w:val="0"/>
                                          <w:marBottom w:val="0"/>
                                          <w:divBdr>
                                            <w:top w:val="none" w:sz="0" w:space="0" w:color="auto"/>
                                            <w:left w:val="none" w:sz="0" w:space="0" w:color="auto"/>
                                            <w:bottom w:val="none" w:sz="0" w:space="0" w:color="auto"/>
                                            <w:right w:val="none" w:sz="0" w:space="0" w:color="auto"/>
                                          </w:divBdr>
                                          <w:divsChild>
                                            <w:div w:id="176233219">
                                              <w:marLeft w:val="0"/>
                                              <w:marRight w:val="0"/>
                                              <w:marTop w:val="0"/>
                                              <w:marBottom w:val="0"/>
                                              <w:divBdr>
                                                <w:top w:val="none" w:sz="0" w:space="0" w:color="auto"/>
                                                <w:left w:val="none" w:sz="0" w:space="0" w:color="auto"/>
                                                <w:bottom w:val="none" w:sz="0" w:space="0" w:color="auto"/>
                                                <w:right w:val="none" w:sz="0" w:space="0" w:color="auto"/>
                                              </w:divBdr>
                                              <w:divsChild>
                                                <w:div w:id="609973673">
                                                  <w:marLeft w:val="0"/>
                                                  <w:marRight w:val="0"/>
                                                  <w:marTop w:val="0"/>
                                                  <w:marBottom w:val="0"/>
                                                  <w:divBdr>
                                                    <w:top w:val="none" w:sz="0" w:space="0" w:color="auto"/>
                                                    <w:left w:val="none" w:sz="0" w:space="0" w:color="auto"/>
                                                    <w:bottom w:val="none" w:sz="0" w:space="0" w:color="auto"/>
                                                    <w:right w:val="none" w:sz="0" w:space="0" w:color="auto"/>
                                                  </w:divBdr>
                                                  <w:divsChild>
                                                    <w:div w:id="492380537">
                                                      <w:marLeft w:val="0"/>
                                                      <w:marRight w:val="0"/>
                                                      <w:marTop w:val="0"/>
                                                      <w:marBottom w:val="0"/>
                                                      <w:divBdr>
                                                        <w:top w:val="none" w:sz="0" w:space="0" w:color="auto"/>
                                                        <w:left w:val="none" w:sz="0" w:space="0" w:color="auto"/>
                                                        <w:bottom w:val="none" w:sz="0" w:space="0" w:color="auto"/>
                                                        <w:right w:val="none" w:sz="0" w:space="0" w:color="auto"/>
                                                      </w:divBdr>
                                                      <w:divsChild>
                                                        <w:div w:id="1354957785">
                                                          <w:marLeft w:val="0"/>
                                                          <w:marRight w:val="0"/>
                                                          <w:marTop w:val="0"/>
                                                          <w:marBottom w:val="0"/>
                                                          <w:divBdr>
                                                            <w:top w:val="none" w:sz="0" w:space="0" w:color="auto"/>
                                                            <w:left w:val="none" w:sz="0" w:space="0" w:color="auto"/>
                                                            <w:bottom w:val="none" w:sz="0" w:space="0" w:color="auto"/>
                                                            <w:right w:val="none" w:sz="0" w:space="0" w:color="auto"/>
                                                          </w:divBdr>
                                                          <w:divsChild>
                                                            <w:div w:id="837497645">
                                                              <w:marLeft w:val="0"/>
                                                              <w:marRight w:val="0"/>
                                                              <w:marTop w:val="0"/>
                                                              <w:marBottom w:val="0"/>
                                                              <w:divBdr>
                                                                <w:top w:val="none" w:sz="0" w:space="0" w:color="auto"/>
                                                                <w:left w:val="none" w:sz="0" w:space="0" w:color="auto"/>
                                                                <w:bottom w:val="none" w:sz="0" w:space="0" w:color="auto"/>
                                                                <w:right w:val="none" w:sz="0" w:space="0" w:color="auto"/>
                                                              </w:divBdr>
                                                              <w:divsChild>
                                                                <w:div w:id="2004552759">
                                                                  <w:marLeft w:val="0"/>
                                                                  <w:marRight w:val="0"/>
                                                                  <w:marTop w:val="0"/>
                                                                  <w:marBottom w:val="0"/>
                                                                  <w:divBdr>
                                                                    <w:top w:val="none" w:sz="0" w:space="0" w:color="auto"/>
                                                                    <w:left w:val="none" w:sz="0" w:space="0" w:color="auto"/>
                                                                    <w:bottom w:val="none" w:sz="0" w:space="0" w:color="auto"/>
                                                                    <w:right w:val="none" w:sz="0" w:space="0" w:color="auto"/>
                                                                  </w:divBdr>
                                                                  <w:divsChild>
                                                                    <w:div w:id="694503746">
                                                                      <w:marLeft w:val="0"/>
                                                                      <w:marRight w:val="0"/>
                                                                      <w:marTop w:val="0"/>
                                                                      <w:marBottom w:val="0"/>
                                                                      <w:divBdr>
                                                                        <w:top w:val="none" w:sz="0" w:space="0" w:color="auto"/>
                                                                        <w:left w:val="none" w:sz="0" w:space="0" w:color="auto"/>
                                                                        <w:bottom w:val="none" w:sz="0" w:space="0" w:color="auto"/>
                                                                        <w:right w:val="none" w:sz="0" w:space="0" w:color="auto"/>
                                                                      </w:divBdr>
                                                                      <w:divsChild>
                                                                        <w:div w:id="1746223593">
                                                                          <w:marLeft w:val="0"/>
                                                                          <w:marRight w:val="0"/>
                                                                          <w:marTop w:val="0"/>
                                                                          <w:marBottom w:val="0"/>
                                                                          <w:divBdr>
                                                                            <w:top w:val="none" w:sz="0" w:space="0" w:color="auto"/>
                                                                            <w:left w:val="none" w:sz="0" w:space="0" w:color="auto"/>
                                                                            <w:bottom w:val="none" w:sz="0" w:space="0" w:color="auto"/>
                                                                            <w:right w:val="none" w:sz="0" w:space="0" w:color="auto"/>
                                                                          </w:divBdr>
                                                                          <w:divsChild>
                                                                            <w:div w:id="900411368">
                                                                              <w:marLeft w:val="0"/>
                                                                              <w:marRight w:val="0"/>
                                                                              <w:marTop w:val="0"/>
                                                                              <w:marBottom w:val="0"/>
                                                                              <w:divBdr>
                                                                                <w:top w:val="none" w:sz="0" w:space="0" w:color="auto"/>
                                                                                <w:left w:val="none" w:sz="0" w:space="0" w:color="auto"/>
                                                                                <w:bottom w:val="none" w:sz="0" w:space="0" w:color="auto"/>
                                                                                <w:right w:val="none" w:sz="0" w:space="0" w:color="auto"/>
                                                                              </w:divBdr>
                                                                              <w:divsChild>
                                                                                <w:div w:id="479541297">
                                                                                  <w:marLeft w:val="0"/>
                                                                                  <w:marRight w:val="0"/>
                                                                                  <w:marTop w:val="0"/>
                                                                                  <w:marBottom w:val="0"/>
                                                                                  <w:divBdr>
                                                                                    <w:top w:val="none" w:sz="0" w:space="0" w:color="auto"/>
                                                                                    <w:left w:val="none" w:sz="0" w:space="0" w:color="auto"/>
                                                                                    <w:bottom w:val="none" w:sz="0" w:space="0" w:color="auto"/>
                                                                                    <w:right w:val="none" w:sz="0" w:space="0" w:color="auto"/>
                                                                                  </w:divBdr>
                                                                                  <w:divsChild>
                                                                                    <w:div w:id="127652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1852252">
                                      <w:marLeft w:val="0"/>
                                      <w:marRight w:val="0"/>
                                      <w:marTop w:val="0"/>
                                      <w:marBottom w:val="0"/>
                                      <w:divBdr>
                                        <w:top w:val="none" w:sz="0" w:space="0" w:color="auto"/>
                                        <w:left w:val="none" w:sz="0" w:space="0" w:color="auto"/>
                                        <w:bottom w:val="none" w:sz="0" w:space="0" w:color="auto"/>
                                        <w:right w:val="none" w:sz="0" w:space="0" w:color="auto"/>
                                      </w:divBdr>
                                      <w:divsChild>
                                        <w:div w:id="371468364">
                                          <w:marLeft w:val="0"/>
                                          <w:marRight w:val="0"/>
                                          <w:marTop w:val="0"/>
                                          <w:marBottom w:val="0"/>
                                          <w:divBdr>
                                            <w:top w:val="none" w:sz="0" w:space="0" w:color="auto"/>
                                            <w:left w:val="none" w:sz="0" w:space="0" w:color="auto"/>
                                            <w:bottom w:val="none" w:sz="0" w:space="0" w:color="auto"/>
                                            <w:right w:val="none" w:sz="0" w:space="0" w:color="auto"/>
                                          </w:divBdr>
                                          <w:divsChild>
                                            <w:div w:id="1141389186">
                                              <w:marLeft w:val="0"/>
                                              <w:marRight w:val="0"/>
                                              <w:marTop w:val="0"/>
                                              <w:marBottom w:val="0"/>
                                              <w:divBdr>
                                                <w:top w:val="none" w:sz="0" w:space="0" w:color="auto"/>
                                                <w:left w:val="none" w:sz="0" w:space="0" w:color="auto"/>
                                                <w:bottom w:val="none" w:sz="0" w:space="0" w:color="auto"/>
                                                <w:right w:val="none" w:sz="0" w:space="0" w:color="auto"/>
                                              </w:divBdr>
                                              <w:divsChild>
                                                <w:div w:id="2072578991">
                                                  <w:marLeft w:val="0"/>
                                                  <w:marRight w:val="0"/>
                                                  <w:marTop w:val="0"/>
                                                  <w:marBottom w:val="0"/>
                                                  <w:divBdr>
                                                    <w:top w:val="none" w:sz="0" w:space="0" w:color="auto"/>
                                                    <w:left w:val="none" w:sz="0" w:space="0" w:color="auto"/>
                                                    <w:bottom w:val="none" w:sz="0" w:space="0" w:color="auto"/>
                                                    <w:right w:val="none" w:sz="0" w:space="0" w:color="auto"/>
                                                  </w:divBdr>
                                                  <w:divsChild>
                                                    <w:div w:id="450974786">
                                                      <w:marLeft w:val="0"/>
                                                      <w:marRight w:val="0"/>
                                                      <w:marTop w:val="0"/>
                                                      <w:marBottom w:val="0"/>
                                                      <w:divBdr>
                                                        <w:top w:val="none" w:sz="0" w:space="0" w:color="auto"/>
                                                        <w:left w:val="none" w:sz="0" w:space="0" w:color="auto"/>
                                                        <w:bottom w:val="none" w:sz="0" w:space="0" w:color="auto"/>
                                                        <w:right w:val="none" w:sz="0" w:space="0" w:color="auto"/>
                                                      </w:divBdr>
                                                      <w:divsChild>
                                                        <w:div w:id="2035840005">
                                                          <w:marLeft w:val="0"/>
                                                          <w:marRight w:val="0"/>
                                                          <w:marTop w:val="0"/>
                                                          <w:marBottom w:val="0"/>
                                                          <w:divBdr>
                                                            <w:top w:val="none" w:sz="0" w:space="0" w:color="auto"/>
                                                            <w:left w:val="none" w:sz="0" w:space="0" w:color="auto"/>
                                                            <w:bottom w:val="none" w:sz="0" w:space="0" w:color="auto"/>
                                                            <w:right w:val="none" w:sz="0" w:space="0" w:color="auto"/>
                                                          </w:divBdr>
                                                          <w:divsChild>
                                                            <w:div w:id="1022588075">
                                                              <w:marLeft w:val="0"/>
                                                              <w:marRight w:val="0"/>
                                                              <w:marTop w:val="0"/>
                                                              <w:marBottom w:val="0"/>
                                                              <w:divBdr>
                                                                <w:top w:val="none" w:sz="0" w:space="0" w:color="auto"/>
                                                                <w:left w:val="none" w:sz="0" w:space="0" w:color="auto"/>
                                                                <w:bottom w:val="none" w:sz="0" w:space="0" w:color="auto"/>
                                                                <w:right w:val="none" w:sz="0" w:space="0" w:color="auto"/>
                                                              </w:divBdr>
                                                              <w:divsChild>
                                                                <w:div w:id="338388617">
                                                                  <w:marLeft w:val="0"/>
                                                                  <w:marRight w:val="0"/>
                                                                  <w:marTop w:val="0"/>
                                                                  <w:marBottom w:val="0"/>
                                                                  <w:divBdr>
                                                                    <w:top w:val="none" w:sz="0" w:space="0" w:color="auto"/>
                                                                    <w:left w:val="none" w:sz="0" w:space="0" w:color="auto"/>
                                                                    <w:bottom w:val="none" w:sz="0" w:space="0" w:color="auto"/>
                                                                    <w:right w:val="none" w:sz="0" w:space="0" w:color="auto"/>
                                                                  </w:divBdr>
                                                                  <w:divsChild>
                                                                    <w:div w:id="489711841">
                                                                      <w:marLeft w:val="0"/>
                                                                      <w:marRight w:val="0"/>
                                                                      <w:marTop w:val="0"/>
                                                                      <w:marBottom w:val="0"/>
                                                                      <w:divBdr>
                                                                        <w:top w:val="none" w:sz="0" w:space="0" w:color="auto"/>
                                                                        <w:left w:val="none" w:sz="0" w:space="0" w:color="auto"/>
                                                                        <w:bottom w:val="none" w:sz="0" w:space="0" w:color="auto"/>
                                                                        <w:right w:val="none" w:sz="0" w:space="0" w:color="auto"/>
                                                                      </w:divBdr>
                                                                      <w:divsChild>
                                                                        <w:div w:id="1058744827">
                                                                          <w:marLeft w:val="0"/>
                                                                          <w:marRight w:val="0"/>
                                                                          <w:marTop w:val="0"/>
                                                                          <w:marBottom w:val="0"/>
                                                                          <w:divBdr>
                                                                            <w:top w:val="none" w:sz="0" w:space="0" w:color="auto"/>
                                                                            <w:left w:val="none" w:sz="0" w:space="0" w:color="auto"/>
                                                                            <w:bottom w:val="none" w:sz="0" w:space="0" w:color="auto"/>
                                                                            <w:right w:val="none" w:sz="0" w:space="0" w:color="auto"/>
                                                                          </w:divBdr>
                                                                          <w:divsChild>
                                                                            <w:div w:id="251470792">
                                                                              <w:marLeft w:val="0"/>
                                                                              <w:marRight w:val="0"/>
                                                                              <w:marTop w:val="0"/>
                                                                              <w:marBottom w:val="0"/>
                                                                              <w:divBdr>
                                                                                <w:top w:val="none" w:sz="0" w:space="0" w:color="auto"/>
                                                                                <w:left w:val="none" w:sz="0" w:space="0" w:color="auto"/>
                                                                                <w:bottom w:val="none" w:sz="0" w:space="0" w:color="auto"/>
                                                                                <w:right w:val="none" w:sz="0" w:space="0" w:color="auto"/>
                                                                              </w:divBdr>
                                                                              <w:divsChild>
                                                                                <w:div w:id="681276481">
                                                                                  <w:marLeft w:val="0"/>
                                                                                  <w:marRight w:val="0"/>
                                                                                  <w:marTop w:val="0"/>
                                                                                  <w:marBottom w:val="0"/>
                                                                                  <w:divBdr>
                                                                                    <w:top w:val="none" w:sz="0" w:space="0" w:color="auto"/>
                                                                                    <w:left w:val="none" w:sz="0" w:space="0" w:color="auto"/>
                                                                                    <w:bottom w:val="none" w:sz="0" w:space="0" w:color="auto"/>
                                                                                    <w:right w:val="none" w:sz="0" w:space="0" w:color="auto"/>
                                                                                  </w:divBdr>
                                                                                  <w:divsChild>
                                                                                    <w:div w:id="35396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8655567">
                                      <w:marLeft w:val="0"/>
                                      <w:marRight w:val="0"/>
                                      <w:marTop w:val="0"/>
                                      <w:marBottom w:val="0"/>
                                      <w:divBdr>
                                        <w:top w:val="none" w:sz="0" w:space="0" w:color="auto"/>
                                        <w:left w:val="none" w:sz="0" w:space="0" w:color="auto"/>
                                        <w:bottom w:val="none" w:sz="0" w:space="0" w:color="auto"/>
                                        <w:right w:val="none" w:sz="0" w:space="0" w:color="auto"/>
                                      </w:divBdr>
                                      <w:divsChild>
                                        <w:div w:id="1493108731">
                                          <w:marLeft w:val="0"/>
                                          <w:marRight w:val="0"/>
                                          <w:marTop w:val="0"/>
                                          <w:marBottom w:val="0"/>
                                          <w:divBdr>
                                            <w:top w:val="none" w:sz="0" w:space="0" w:color="auto"/>
                                            <w:left w:val="none" w:sz="0" w:space="0" w:color="auto"/>
                                            <w:bottom w:val="none" w:sz="0" w:space="0" w:color="auto"/>
                                            <w:right w:val="none" w:sz="0" w:space="0" w:color="auto"/>
                                          </w:divBdr>
                                          <w:divsChild>
                                            <w:div w:id="1272711267">
                                              <w:marLeft w:val="0"/>
                                              <w:marRight w:val="0"/>
                                              <w:marTop w:val="0"/>
                                              <w:marBottom w:val="0"/>
                                              <w:divBdr>
                                                <w:top w:val="none" w:sz="0" w:space="0" w:color="auto"/>
                                                <w:left w:val="none" w:sz="0" w:space="0" w:color="auto"/>
                                                <w:bottom w:val="none" w:sz="0" w:space="0" w:color="auto"/>
                                                <w:right w:val="none" w:sz="0" w:space="0" w:color="auto"/>
                                              </w:divBdr>
                                              <w:divsChild>
                                                <w:div w:id="99491130">
                                                  <w:marLeft w:val="0"/>
                                                  <w:marRight w:val="0"/>
                                                  <w:marTop w:val="0"/>
                                                  <w:marBottom w:val="0"/>
                                                  <w:divBdr>
                                                    <w:top w:val="none" w:sz="0" w:space="0" w:color="auto"/>
                                                    <w:left w:val="none" w:sz="0" w:space="0" w:color="auto"/>
                                                    <w:bottom w:val="none" w:sz="0" w:space="0" w:color="auto"/>
                                                    <w:right w:val="none" w:sz="0" w:space="0" w:color="auto"/>
                                                  </w:divBdr>
                                                  <w:divsChild>
                                                    <w:div w:id="509682654">
                                                      <w:marLeft w:val="0"/>
                                                      <w:marRight w:val="0"/>
                                                      <w:marTop w:val="0"/>
                                                      <w:marBottom w:val="0"/>
                                                      <w:divBdr>
                                                        <w:top w:val="none" w:sz="0" w:space="0" w:color="auto"/>
                                                        <w:left w:val="none" w:sz="0" w:space="0" w:color="auto"/>
                                                        <w:bottom w:val="none" w:sz="0" w:space="0" w:color="auto"/>
                                                        <w:right w:val="none" w:sz="0" w:space="0" w:color="auto"/>
                                                      </w:divBdr>
                                                      <w:divsChild>
                                                        <w:div w:id="1992517790">
                                                          <w:marLeft w:val="0"/>
                                                          <w:marRight w:val="0"/>
                                                          <w:marTop w:val="0"/>
                                                          <w:marBottom w:val="0"/>
                                                          <w:divBdr>
                                                            <w:top w:val="none" w:sz="0" w:space="0" w:color="auto"/>
                                                            <w:left w:val="none" w:sz="0" w:space="0" w:color="auto"/>
                                                            <w:bottom w:val="none" w:sz="0" w:space="0" w:color="auto"/>
                                                            <w:right w:val="none" w:sz="0" w:space="0" w:color="auto"/>
                                                          </w:divBdr>
                                                          <w:divsChild>
                                                            <w:div w:id="1193618642">
                                                              <w:marLeft w:val="0"/>
                                                              <w:marRight w:val="0"/>
                                                              <w:marTop w:val="0"/>
                                                              <w:marBottom w:val="0"/>
                                                              <w:divBdr>
                                                                <w:top w:val="none" w:sz="0" w:space="0" w:color="auto"/>
                                                                <w:left w:val="none" w:sz="0" w:space="0" w:color="auto"/>
                                                                <w:bottom w:val="none" w:sz="0" w:space="0" w:color="auto"/>
                                                                <w:right w:val="none" w:sz="0" w:space="0" w:color="auto"/>
                                                              </w:divBdr>
                                                              <w:divsChild>
                                                                <w:div w:id="131098346">
                                                                  <w:marLeft w:val="0"/>
                                                                  <w:marRight w:val="0"/>
                                                                  <w:marTop w:val="0"/>
                                                                  <w:marBottom w:val="0"/>
                                                                  <w:divBdr>
                                                                    <w:top w:val="none" w:sz="0" w:space="0" w:color="auto"/>
                                                                    <w:left w:val="none" w:sz="0" w:space="0" w:color="auto"/>
                                                                    <w:bottom w:val="none" w:sz="0" w:space="0" w:color="auto"/>
                                                                    <w:right w:val="none" w:sz="0" w:space="0" w:color="auto"/>
                                                                  </w:divBdr>
                                                                  <w:divsChild>
                                                                    <w:div w:id="259921334">
                                                                      <w:marLeft w:val="0"/>
                                                                      <w:marRight w:val="0"/>
                                                                      <w:marTop w:val="0"/>
                                                                      <w:marBottom w:val="0"/>
                                                                      <w:divBdr>
                                                                        <w:top w:val="none" w:sz="0" w:space="0" w:color="auto"/>
                                                                        <w:left w:val="none" w:sz="0" w:space="0" w:color="auto"/>
                                                                        <w:bottom w:val="none" w:sz="0" w:space="0" w:color="auto"/>
                                                                        <w:right w:val="none" w:sz="0" w:space="0" w:color="auto"/>
                                                                      </w:divBdr>
                                                                      <w:divsChild>
                                                                        <w:div w:id="2043821915">
                                                                          <w:marLeft w:val="0"/>
                                                                          <w:marRight w:val="0"/>
                                                                          <w:marTop w:val="0"/>
                                                                          <w:marBottom w:val="0"/>
                                                                          <w:divBdr>
                                                                            <w:top w:val="none" w:sz="0" w:space="0" w:color="auto"/>
                                                                            <w:left w:val="none" w:sz="0" w:space="0" w:color="auto"/>
                                                                            <w:bottom w:val="none" w:sz="0" w:space="0" w:color="auto"/>
                                                                            <w:right w:val="none" w:sz="0" w:space="0" w:color="auto"/>
                                                                          </w:divBdr>
                                                                          <w:divsChild>
                                                                            <w:div w:id="536041328">
                                                                              <w:marLeft w:val="0"/>
                                                                              <w:marRight w:val="0"/>
                                                                              <w:marTop w:val="0"/>
                                                                              <w:marBottom w:val="0"/>
                                                                              <w:divBdr>
                                                                                <w:top w:val="none" w:sz="0" w:space="0" w:color="auto"/>
                                                                                <w:left w:val="none" w:sz="0" w:space="0" w:color="auto"/>
                                                                                <w:bottom w:val="none" w:sz="0" w:space="0" w:color="auto"/>
                                                                                <w:right w:val="none" w:sz="0" w:space="0" w:color="auto"/>
                                                                              </w:divBdr>
                                                                              <w:divsChild>
                                                                                <w:div w:id="1624531435">
                                                                                  <w:marLeft w:val="0"/>
                                                                                  <w:marRight w:val="0"/>
                                                                                  <w:marTop w:val="0"/>
                                                                                  <w:marBottom w:val="0"/>
                                                                                  <w:divBdr>
                                                                                    <w:top w:val="none" w:sz="0" w:space="0" w:color="auto"/>
                                                                                    <w:left w:val="none" w:sz="0" w:space="0" w:color="auto"/>
                                                                                    <w:bottom w:val="none" w:sz="0" w:space="0" w:color="auto"/>
                                                                                    <w:right w:val="none" w:sz="0" w:space="0" w:color="auto"/>
                                                                                  </w:divBdr>
                                                                                  <w:divsChild>
                                                                                    <w:div w:id="139928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7535617">
                                      <w:marLeft w:val="0"/>
                                      <w:marRight w:val="0"/>
                                      <w:marTop w:val="0"/>
                                      <w:marBottom w:val="0"/>
                                      <w:divBdr>
                                        <w:top w:val="none" w:sz="0" w:space="0" w:color="auto"/>
                                        <w:left w:val="none" w:sz="0" w:space="0" w:color="auto"/>
                                        <w:bottom w:val="none" w:sz="0" w:space="0" w:color="auto"/>
                                        <w:right w:val="none" w:sz="0" w:space="0" w:color="auto"/>
                                      </w:divBdr>
                                      <w:divsChild>
                                        <w:div w:id="2031485833">
                                          <w:marLeft w:val="0"/>
                                          <w:marRight w:val="0"/>
                                          <w:marTop w:val="0"/>
                                          <w:marBottom w:val="0"/>
                                          <w:divBdr>
                                            <w:top w:val="none" w:sz="0" w:space="0" w:color="auto"/>
                                            <w:left w:val="none" w:sz="0" w:space="0" w:color="auto"/>
                                            <w:bottom w:val="none" w:sz="0" w:space="0" w:color="auto"/>
                                            <w:right w:val="none" w:sz="0" w:space="0" w:color="auto"/>
                                          </w:divBdr>
                                          <w:divsChild>
                                            <w:div w:id="1153065854">
                                              <w:marLeft w:val="0"/>
                                              <w:marRight w:val="0"/>
                                              <w:marTop w:val="0"/>
                                              <w:marBottom w:val="0"/>
                                              <w:divBdr>
                                                <w:top w:val="none" w:sz="0" w:space="0" w:color="auto"/>
                                                <w:left w:val="none" w:sz="0" w:space="0" w:color="auto"/>
                                                <w:bottom w:val="none" w:sz="0" w:space="0" w:color="auto"/>
                                                <w:right w:val="none" w:sz="0" w:space="0" w:color="auto"/>
                                              </w:divBdr>
                                              <w:divsChild>
                                                <w:div w:id="2032955158">
                                                  <w:marLeft w:val="0"/>
                                                  <w:marRight w:val="0"/>
                                                  <w:marTop w:val="0"/>
                                                  <w:marBottom w:val="0"/>
                                                  <w:divBdr>
                                                    <w:top w:val="none" w:sz="0" w:space="0" w:color="auto"/>
                                                    <w:left w:val="none" w:sz="0" w:space="0" w:color="auto"/>
                                                    <w:bottom w:val="none" w:sz="0" w:space="0" w:color="auto"/>
                                                    <w:right w:val="none" w:sz="0" w:space="0" w:color="auto"/>
                                                  </w:divBdr>
                                                  <w:divsChild>
                                                    <w:div w:id="566889075">
                                                      <w:marLeft w:val="0"/>
                                                      <w:marRight w:val="0"/>
                                                      <w:marTop w:val="0"/>
                                                      <w:marBottom w:val="0"/>
                                                      <w:divBdr>
                                                        <w:top w:val="none" w:sz="0" w:space="0" w:color="auto"/>
                                                        <w:left w:val="none" w:sz="0" w:space="0" w:color="auto"/>
                                                        <w:bottom w:val="none" w:sz="0" w:space="0" w:color="auto"/>
                                                        <w:right w:val="none" w:sz="0" w:space="0" w:color="auto"/>
                                                      </w:divBdr>
                                                      <w:divsChild>
                                                        <w:div w:id="1966035337">
                                                          <w:marLeft w:val="0"/>
                                                          <w:marRight w:val="0"/>
                                                          <w:marTop w:val="0"/>
                                                          <w:marBottom w:val="0"/>
                                                          <w:divBdr>
                                                            <w:top w:val="none" w:sz="0" w:space="0" w:color="auto"/>
                                                            <w:left w:val="none" w:sz="0" w:space="0" w:color="auto"/>
                                                            <w:bottom w:val="none" w:sz="0" w:space="0" w:color="auto"/>
                                                            <w:right w:val="none" w:sz="0" w:space="0" w:color="auto"/>
                                                          </w:divBdr>
                                                          <w:divsChild>
                                                            <w:div w:id="531457207">
                                                              <w:marLeft w:val="0"/>
                                                              <w:marRight w:val="0"/>
                                                              <w:marTop w:val="0"/>
                                                              <w:marBottom w:val="0"/>
                                                              <w:divBdr>
                                                                <w:top w:val="none" w:sz="0" w:space="0" w:color="auto"/>
                                                                <w:left w:val="none" w:sz="0" w:space="0" w:color="auto"/>
                                                                <w:bottom w:val="none" w:sz="0" w:space="0" w:color="auto"/>
                                                                <w:right w:val="none" w:sz="0" w:space="0" w:color="auto"/>
                                                              </w:divBdr>
                                                              <w:divsChild>
                                                                <w:div w:id="1609698089">
                                                                  <w:marLeft w:val="0"/>
                                                                  <w:marRight w:val="0"/>
                                                                  <w:marTop w:val="0"/>
                                                                  <w:marBottom w:val="0"/>
                                                                  <w:divBdr>
                                                                    <w:top w:val="none" w:sz="0" w:space="0" w:color="auto"/>
                                                                    <w:left w:val="none" w:sz="0" w:space="0" w:color="auto"/>
                                                                    <w:bottom w:val="none" w:sz="0" w:space="0" w:color="auto"/>
                                                                    <w:right w:val="none" w:sz="0" w:space="0" w:color="auto"/>
                                                                  </w:divBdr>
                                                                  <w:divsChild>
                                                                    <w:div w:id="973097848">
                                                                      <w:marLeft w:val="0"/>
                                                                      <w:marRight w:val="0"/>
                                                                      <w:marTop w:val="0"/>
                                                                      <w:marBottom w:val="0"/>
                                                                      <w:divBdr>
                                                                        <w:top w:val="none" w:sz="0" w:space="0" w:color="auto"/>
                                                                        <w:left w:val="none" w:sz="0" w:space="0" w:color="auto"/>
                                                                        <w:bottom w:val="none" w:sz="0" w:space="0" w:color="auto"/>
                                                                        <w:right w:val="none" w:sz="0" w:space="0" w:color="auto"/>
                                                                      </w:divBdr>
                                                                      <w:divsChild>
                                                                        <w:div w:id="828592569">
                                                                          <w:marLeft w:val="0"/>
                                                                          <w:marRight w:val="0"/>
                                                                          <w:marTop w:val="0"/>
                                                                          <w:marBottom w:val="0"/>
                                                                          <w:divBdr>
                                                                            <w:top w:val="none" w:sz="0" w:space="0" w:color="auto"/>
                                                                            <w:left w:val="none" w:sz="0" w:space="0" w:color="auto"/>
                                                                            <w:bottom w:val="none" w:sz="0" w:space="0" w:color="auto"/>
                                                                            <w:right w:val="none" w:sz="0" w:space="0" w:color="auto"/>
                                                                          </w:divBdr>
                                                                          <w:divsChild>
                                                                            <w:div w:id="484706382">
                                                                              <w:marLeft w:val="0"/>
                                                                              <w:marRight w:val="0"/>
                                                                              <w:marTop w:val="0"/>
                                                                              <w:marBottom w:val="0"/>
                                                                              <w:divBdr>
                                                                                <w:top w:val="none" w:sz="0" w:space="0" w:color="auto"/>
                                                                                <w:left w:val="none" w:sz="0" w:space="0" w:color="auto"/>
                                                                                <w:bottom w:val="none" w:sz="0" w:space="0" w:color="auto"/>
                                                                                <w:right w:val="none" w:sz="0" w:space="0" w:color="auto"/>
                                                                              </w:divBdr>
                                                                              <w:divsChild>
                                                                                <w:div w:id="1529366740">
                                                                                  <w:marLeft w:val="0"/>
                                                                                  <w:marRight w:val="0"/>
                                                                                  <w:marTop w:val="0"/>
                                                                                  <w:marBottom w:val="0"/>
                                                                                  <w:divBdr>
                                                                                    <w:top w:val="none" w:sz="0" w:space="0" w:color="auto"/>
                                                                                    <w:left w:val="none" w:sz="0" w:space="0" w:color="auto"/>
                                                                                    <w:bottom w:val="none" w:sz="0" w:space="0" w:color="auto"/>
                                                                                    <w:right w:val="none" w:sz="0" w:space="0" w:color="auto"/>
                                                                                  </w:divBdr>
                                                                                  <w:divsChild>
                                                                                    <w:div w:id="73836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0736428">
                                      <w:marLeft w:val="0"/>
                                      <w:marRight w:val="0"/>
                                      <w:marTop w:val="0"/>
                                      <w:marBottom w:val="0"/>
                                      <w:divBdr>
                                        <w:top w:val="none" w:sz="0" w:space="0" w:color="auto"/>
                                        <w:left w:val="none" w:sz="0" w:space="0" w:color="auto"/>
                                        <w:bottom w:val="none" w:sz="0" w:space="0" w:color="auto"/>
                                        <w:right w:val="none" w:sz="0" w:space="0" w:color="auto"/>
                                      </w:divBdr>
                                      <w:divsChild>
                                        <w:div w:id="5714546">
                                          <w:marLeft w:val="0"/>
                                          <w:marRight w:val="0"/>
                                          <w:marTop w:val="0"/>
                                          <w:marBottom w:val="0"/>
                                          <w:divBdr>
                                            <w:top w:val="none" w:sz="0" w:space="0" w:color="auto"/>
                                            <w:left w:val="none" w:sz="0" w:space="0" w:color="auto"/>
                                            <w:bottom w:val="none" w:sz="0" w:space="0" w:color="auto"/>
                                            <w:right w:val="none" w:sz="0" w:space="0" w:color="auto"/>
                                          </w:divBdr>
                                          <w:divsChild>
                                            <w:div w:id="385764607">
                                              <w:marLeft w:val="0"/>
                                              <w:marRight w:val="0"/>
                                              <w:marTop w:val="0"/>
                                              <w:marBottom w:val="0"/>
                                              <w:divBdr>
                                                <w:top w:val="none" w:sz="0" w:space="0" w:color="auto"/>
                                                <w:left w:val="none" w:sz="0" w:space="0" w:color="auto"/>
                                                <w:bottom w:val="none" w:sz="0" w:space="0" w:color="auto"/>
                                                <w:right w:val="none" w:sz="0" w:space="0" w:color="auto"/>
                                              </w:divBdr>
                                              <w:divsChild>
                                                <w:div w:id="554632727">
                                                  <w:marLeft w:val="0"/>
                                                  <w:marRight w:val="0"/>
                                                  <w:marTop w:val="0"/>
                                                  <w:marBottom w:val="0"/>
                                                  <w:divBdr>
                                                    <w:top w:val="none" w:sz="0" w:space="0" w:color="auto"/>
                                                    <w:left w:val="none" w:sz="0" w:space="0" w:color="auto"/>
                                                    <w:bottom w:val="none" w:sz="0" w:space="0" w:color="auto"/>
                                                    <w:right w:val="none" w:sz="0" w:space="0" w:color="auto"/>
                                                  </w:divBdr>
                                                  <w:divsChild>
                                                    <w:div w:id="1946571432">
                                                      <w:marLeft w:val="0"/>
                                                      <w:marRight w:val="0"/>
                                                      <w:marTop w:val="0"/>
                                                      <w:marBottom w:val="0"/>
                                                      <w:divBdr>
                                                        <w:top w:val="none" w:sz="0" w:space="0" w:color="auto"/>
                                                        <w:left w:val="none" w:sz="0" w:space="0" w:color="auto"/>
                                                        <w:bottom w:val="none" w:sz="0" w:space="0" w:color="auto"/>
                                                        <w:right w:val="none" w:sz="0" w:space="0" w:color="auto"/>
                                                      </w:divBdr>
                                                      <w:divsChild>
                                                        <w:div w:id="74204731">
                                                          <w:marLeft w:val="0"/>
                                                          <w:marRight w:val="0"/>
                                                          <w:marTop w:val="0"/>
                                                          <w:marBottom w:val="0"/>
                                                          <w:divBdr>
                                                            <w:top w:val="none" w:sz="0" w:space="0" w:color="auto"/>
                                                            <w:left w:val="none" w:sz="0" w:space="0" w:color="auto"/>
                                                            <w:bottom w:val="none" w:sz="0" w:space="0" w:color="auto"/>
                                                            <w:right w:val="none" w:sz="0" w:space="0" w:color="auto"/>
                                                          </w:divBdr>
                                                          <w:divsChild>
                                                            <w:div w:id="1047149589">
                                                              <w:marLeft w:val="0"/>
                                                              <w:marRight w:val="0"/>
                                                              <w:marTop w:val="0"/>
                                                              <w:marBottom w:val="0"/>
                                                              <w:divBdr>
                                                                <w:top w:val="none" w:sz="0" w:space="0" w:color="auto"/>
                                                                <w:left w:val="none" w:sz="0" w:space="0" w:color="auto"/>
                                                                <w:bottom w:val="none" w:sz="0" w:space="0" w:color="auto"/>
                                                                <w:right w:val="none" w:sz="0" w:space="0" w:color="auto"/>
                                                              </w:divBdr>
                                                              <w:divsChild>
                                                                <w:div w:id="506751008">
                                                                  <w:marLeft w:val="0"/>
                                                                  <w:marRight w:val="0"/>
                                                                  <w:marTop w:val="0"/>
                                                                  <w:marBottom w:val="0"/>
                                                                  <w:divBdr>
                                                                    <w:top w:val="none" w:sz="0" w:space="0" w:color="auto"/>
                                                                    <w:left w:val="none" w:sz="0" w:space="0" w:color="auto"/>
                                                                    <w:bottom w:val="none" w:sz="0" w:space="0" w:color="auto"/>
                                                                    <w:right w:val="none" w:sz="0" w:space="0" w:color="auto"/>
                                                                  </w:divBdr>
                                                                  <w:divsChild>
                                                                    <w:div w:id="2129272972">
                                                                      <w:marLeft w:val="0"/>
                                                                      <w:marRight w:val="0"/>
                                                                      <w:marTop w:val="0"/>
                                                                      <w:marBottom w:val="0"/>
                                                                      <w:divBdr>
                                                                        <w:top w:val="none" w:sz="0" w:space="0" w:color="auto"/>
                                                                        <w:left w:val="none" w:sz="0" w:space="0" w:color="auto"/>
                                                                        <w:bottom w:val="none" w:sz="0" w:space="0" w:color="auto"/>
                                                                        <w:right w:val="none" w:sz="0" w:space="0" w:color="auto"/>
                                                                      </w:divBdr>
                                                                      <w:divsChild>
                                                                        <w:div w:id="1959024673">
                                                                          <w:marLeft w:val="0"/>
                                                                          <w:marRight w:val="0"/>
                                                                          <w:marTop w:val="0"/>
                                                                          <w:marBottom w:val="0"/>
                                                                          <w:divBdr>
                                                                            <w:top w:val="none" w:sz="0" w:space="0" w:color="auto"/>
                                                                            <w:left w:val="none" w:sz="0" w:space="0" w:color="auto"/>
                                                                            <w:bottom w:val="none" w:sz="0" w:space="0" w:color="auto"/>
                                                                            <w:right w:val="none" w:sz="0" w:space="0" w:color="auto"/>
                                                                          </w:divBdr>
                                                                          <w:divsChild>
                                                                            <w:div w:id="496304414">
                                                                              <w:marLeft w:val="0"/>
                                                                              <w:marRight w:val="0"/>
                                                                              <w:marTop w:val="0"/>
                                                                              <w:marBottom w:val="0"/>
                                                                              <w:divBdr>
                                                                                <w:top w:val="none" w:sz="0" w:space="0" w:color="auto"/>
                                                                                <w:left w:val="none" w:sz="0" w:space="0" w:color="auto"/>
                                                                                <w:bottom w:val="none" w:sz="0" w:space="0" w:color="auto"/>
                                                                                <w:right w:val="none" w:sz="0" w:space="0" w:color="auto"/>
                                                                              </w:divBdr>
                                                                              <w:divsChild>
                                                                                <w:div w:id="815998726">
                                                                                  <w:marLeft w:val="0"/>
                                                                                  <w:marRight w:val="0"/>
                                                                                  <w:marTop w:val="0"/>
                                                                                  <w:marBottom w:val="0"/>
                                                                                  <w:divBdr>
                                                                                    <w:top w:val="none" w:sz="0" w:space="0" w:color="auto"/>
                                                                                    <w:left w:val="none" w:sz="0" w:space="0" w:color="auto"/>
                                                                                    <w:bottom w:val="none" w:sz="0" w:space="0" w:color="auto"/>
                                                                                    <w:right w:val="none" w:sz="0" w:space="0" w:color="auto"/>
                                                                                  </w:divBdr>
                                                                                  <w:divsChild>
                                                                                    <w:div w:id="2010062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1484153">
                                      <w:marLeft w:val="0"/>
                                      <w:marRight w:val="0"/>
                                      <w:marTop w:val="0"/>
                                      <w:marBottom w:val="0"/>
                                      <w:divBdr>
                                        <w:top w:val="none" w:sz="0" w:space="0" w:color="auto"/>
                                        <w:left w:val="none" w:sz="0" w:space="0" w:color="auto"/>
                                        <w:bottom w:val="none" w:sz="0" w:space="0" w:color="auto"/>
                                        <w:right w:val="none" w:sz="0" w:space="0" w:color="auto"/>
                                      </w:divBdr>
                                      <w:divsChild>
                                        <w:div w:id="1145858754">
                                          <w:marLeft w:val="0"/>
                                          <w:marRight w:val="0"/>
                                          <w:marTop w:val="0"/>
                                          <w:marBottom w:val="0"/>
                                          <w:divBdr>
                                            <w:top w:val="none" w:sz="0" w:space="0" w:color="auto"/>
                                            <w:left w:val="none" w:sz="0" w:space="0" w:color="auto"/>
                                            <w:bottom w:val="none" w:sz="0" w:space="0" w:color="auto"/>
                                            <w:right w:val="none" w:sz="0" w:space="0" w:color="auto"/>
                                          </w:divBdr>
                                          <w:divsChild>
                                            <w:div w:id="295530672">
                                              <w:marLeft w:val="0"/>
                                              <w:marRight w:val="0"/>
                                              <w:marTop w:val="0"/>
                                              <w:marBottom w:val="0"/>
                                              <w:divBdr>
                                                <w:top w:val="none" w:sz="0" w:space="0" w:color="auto"/>
                                                <w:left w:val="none" w:sz="0" w:space="0" w:color="auto"/>
                                                <w:bottom w:val="none" w:sz="0" w:space="0" w:color="auto"/>
                                                <w:right w:val="none" w:sz="0" w:space="0" w:color="auto"/>
                                              </w:divBdr>
                                              <w:divsChild>
                                                <w:div w:id="647705000">
                                                  <w:marLeft w:val="0"/>
                                                  <w:marRight w:val="0"/>
                                                  <w:marTop w:val="0"/>
                                                  <w:marBottom w:val="0"/>
                                                  <w:divBdr>
                                                    <w:top w:val="none" w:sz="0" w:space="0" w:color="auto"/>
                                                    <w:left w:val="none" w:sz="0" w:space="0" w:color="auto"/>
                                                    <w:bottom w:val="none" w:sz="0" w:space="0" w:color="auto"/>
                                                    <w:right w:val="none" w:sz="0" w:space="0" w:color="auto"/>
                                                  </w:divBdr>
                                                  <w:divsChild>
                                                    <w:div w:id="1530100362">
                                                      <w:marLeft w:val="0"/>
                                                      <w:marRight w:val="0"/>
                                                      <w:marTop w:val="0"/>
                                                      <w:marBottom w:val="0"/>
                                                      <w:divBdr>
                                                        <w:top w:val="none" w:sz="0" w:space="0" w:color="auto"/>
                                                        <w:left w:val="none" w:sz="0" w:space="0" w:color="auto"/>
                                                        <w:bottom w:val="none" w:sz="0" w:space="0" w:color="auto"/>
                                                        <w:right w:val="none" w:sz="0" w:space="0" w:color="auto"/>
                                                      </w:divBdr>
                                                      <w:divsChild>
                                                        <w:div w:id="2048681199">
                                                          <w:marLeft w:val="0"/>
                                                          <w:marRight w:val="0"/>
                                                          <w:marTop w:val="0"/>
                                                          <w:marBottom w:val="0"/>
                                                          <w:divBdr>
                                                            <w:top w:val="none" w:sz="0" w:space="0" w:color="auto"/>
                                                            <w:left w:val="none" w:sz="0" w:space="0" w:color="auto"/>
                                                            <w:bottom w:val="none" w:sz="0" w:space="0" w:color="auto"/>
                                                            <w:right w:val="none" w:sz="0" w:space="0" w:color="auto"/>
                                                          </w:divBdr>
                                                          <w:divsChild>
                                                            <w:div w:id="1217811582">
                                                              <w:marLeft w:val="0"/>
                                                              <w:marRight w:val="0"/>
                                                              <w:marTop w:val="0"/>
                                                              <w:marBottom w:val="0"/>
                                                              <w:divBdr>
                                                                <w:top w:val="none" w:sz="0" w:space="0" w:color="auto"/>
                                                                <w:left w:val="none" w:sz="0" w:space="0" w:color="auto"/>
                                                                <w:bottom w:val="none" w:sz="0" w:space="0" w:color="auto"/>
                                                                <w:right w:val="none" w:sz="0" w:space="0" w:color="auto"/>
                                                              </w:divBdr>
                                                              <w:divsChild>
                                                                <w:div w:id="615798025">
                                                                  <w:marLeft w:val="0"/>
                                                                  <w:marRight w:val="0"/>
                                                                  <w:marTop w:val="0"/>
                                                                  <w:marBottom w:val="0"/>
                                                                  <w:divBdr>
                                                                    <w:top w:val="none" w:sz="0" w:space="0" w:color="auto"/>
                                                                    <w:left w:val="none" w:sz="0" w:space="0" w:color="auto"/>
                                                                    <w:bottom w:val="none" w:sz="0" w:space="0" w:color="auto"/>
                                                                    <w:right w:val="none" w:sz="0" w:space="0" w:color="auto"/>
                                                                  </w:divBdr>
                                                                  <w:divsChild>
                                                                    <w:div w:id="384380809">
                                                                      <w:marLeft w:val="0"/>
                                                                      <w:marRight w:val="0"/>
                                                                      <w:marTop w:val="0"/>
                                                                      <w:marBottom w:val="0"/>
                                                                      <w:divBdr>
                                                                        <w:top w:val="none" w:sz="0" w:space="0" w:color="auto"/>
                                                                        <w:left w:val="none" w:sz="0" w:space="0" w:color="auto"/>
                                                                        <w:bottom w:val="none" w:sz="0" w:space="0" w:color="auto"/>
                                                                        <w:right w:val="none" w:sz="0" w:space="0" w:color="auto"/>
                                                                      </w:divBdr>
                                                                      <w:divsChild>
                                                                        <w:div w:id="2064598909">
                                                                          <w:marLeft w:val="0"/>
                                                                          <w:marRight w:val="0"/>
                                                                          <w:marTop w:val="0"/>
                                                                          <w:marBottom w:val="0"/>
                                                                          <w:divBdr>
                                                                            <w:top w:val="none" w:sz="0" w:space="0" w:color="auto"/>
                                                                            <w:left w:val="none" w:sz="0" w:space="0" w:color="auto"/>
                                                                            <w:bottom w:val="none" w:sz="0" w:space="0" w:color="auto"/>
                                                                            <w:right w:val="none" w:sz="0" w:space="0" w:color="auto"/>
                                                                          </w:divBdr>
                                                                          <w:divsChild>
                                                                            <w:div w:id="1104765088">
                                                                              <w:marLeft w:val="0"/>
                                                                              <w:marRight w:val="0"/>
                                                                              <w:marTop w:val="0"/>
                                                                              <w:marBottom w:val="0"/>
                                                                              <w:divBdr>
                                                                                <w:top w:val="none" w:sz="0" w:space="0" w:color="auto"/>
                                                                                <w:left w:val="none" w:sz="0" w:space="0" w:color="auto"/>
                                                                                <w:bottom w:val="none" w:sz="0" w:space="0" w:color="auto"/>
                                                                                <w:right w:val="none" w:sz="0" w:space="0" w:color="auto"/>
                                                                              </w:divBdr>
                                                                              <w:divsChild>
                                                                                <w:div w:id="1744525296">
                                                                                  <w:marLeft w:val="0"/>
                                                                                  <w:marRight w:val="0"/>
                                                                                  <w:marTop w:val="0"/>
                                                                                  <w:marBottom w:val="0"/>
                                                                                  <w:divBdr>
                                                                                    <w:top w:val="none" w:sz="0" w:space="0" w:color="auto"/>
                                                                                    <w:left w:val="none" w:sz="0" w:space="0" w:color="auto"/>
                                                                                    <w:bottom w:val="none" w:sz="0" w:space="0" w:color="auto"/>
                                                                                    <w:right w:val="none" w:sz="0" w:space="0" w:color="auto"/>
                                                                                  </w:divBdr>
                                                                                  <w:divsChild>
                                                                                    <w:div w:id="12361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3549524">
                                      <w:marLeft w:val="0"/>
                                      <w:marRight w:val="0"/>
                                      <w:marTop w:val="0"/>
                                      <w:marBottom w:val="0"/>
                                      <w:divBdr>
                                        <w:top w:val="none" w:sz="0" w:space="0" w:color="auto"/>
                                        <w:left w:val="none" w:sz="0" w:space="0" w:color="auto"/>
                                        <w:bottom w:val="none" w:sz="0" w:space="0" w:color="auto"/>
                                        <w:right w:val="none" w:sz="0" w:space="0" w:color="auto"/>
                                      </w:divBdr>
                                      <w:divsChild>
                                        <w:div w:id="1910965314">
                                          <w:marLeft w:val="0"/>
                                          <w:marRight w:val="0"/>
                                          <w:marTop w:val="0"/>
                                          <w:marBottom w:val="0"/>
                                          <w:divBdr>
                                            <w:top w:val="none" w:sz="0" w:space="0" w:color="auto"/>
                                            <w:left w:val="none" w:sz="0" w:space="0" w:color="auto"/>
                                            <w:bottom w:val="none" w:sz="0" w:space="0" w:color="auto"/>
                                            <w:right w:val="none" w:sz="0" w:space="0" w:color="auto"/>
                                          </w:divBdr>
                                          <w:divsChild>
                                            <w:div w:id="881093209">
                                              <w:marLeft w:val="0"/>
                                              <w:marRight w:val="0"/>
                                              <w:marTop w:val="0"/>
                                              <w:marBottom w:val="0"/>
                                              <w:divBdr>
                                                <w:top w:val="none" w:sz="0" w:space="0" w:color="auto"/>
                                                <w:left w:val="none" w:sz="0" w:space="0" w:color="auto"/>
                                                <w:bottom w:val="none" w:sz="0" w:space="0" w:color="auto"/>
                                                <w:right w:val="none" w:sz="0" w:space="0" w:color="auto"/>
                                              </w:divBdr>
                                              <w:divsChild>
                                                <w:div w:id="649137051">
                                                  <w:marLeft w:val="0"/>
                                                  <w:marRight w:val="0"/>
                                                  <w:marTop w:val="0"/>
                                                  <w:marBottom w:val="0"/>
                                                  <w:divBdr>
                                                    <w:top w:val="none" w:sz="0" w:space="0" w:color="auto"/>
                                                    <w:left w:val="none" w:sz="0" w:space="0" w:color="auto"/>
                                                    <w:bottom w:val="none" w:sz="0" w:space="0" w:color="auto"/>
                                                    <w:right w:val="none" w:sz="0" w:space="0" w:color="auto"/>
                                                  </w:divBdr>
                                                  <w:divsChild>
                                                    <w:div w:id="936670564">
                                                      <w:marLeft w:val="0"/>
                                                      <w:marRight w:val="0"/>
                                                      <w:marTop w:val="0"/>
                                                      <w:marBottom w:val="0"/>
                                                      <w:divBdr>
                                                        <w:top w:val="none" w:sz="0" w:space="0" w:color="auto"/>
                                                        <w:left w:val="none" w:sz="0" w:space="0" w:color="auto"/>
                                                        <w:bottom w:val="none" w:sz="0" w:space="0" w:color="auto"/>
                                                        <w:right w:val="none" w:sz="0" w:space="0" w:color="auto"/>
                                                      </w:divBdr>
                                                      <w:divsChild>
                                                        <w:div w:id="143856019">
                                                          <w:marLeft w:val="0"/>
                                                          <w:marRight w:val="0"/>
                                                          <w:marTop w:val="0"/>
                                                          <w:marBottom w:val="0"/>
                                                          <w:divBdr>
                                                            <w:top w:val="none" w:sz="0" w:space="0" w:color="auto"/>
                                                            <w:left w:val="none" w:sz="0" w:space="0" w:color="auto"/>
                                                            <w:bottom w:val="none" w:sz="0" w:space="0" w:color="auto"/>
                                                            <w:right w:val="none" w:sz="0" w:space="0" w:color="auto"/>
                                                          </w:divBdr>
                                                          <w:divsChild>
                                                            <w:div w:id="2007395085">
                                                              <w:marLeft w:val="0"/>
                                                              <w:marRight w:val="0"/>
                                                              <w:marTop w:val="0"/>
                                                              <w:marBottom w:val="0"/>
                                                              <w:divBdr>
                                                                <w:top w:val="none" w:sz="0" w:space="0" w:color="auto"/>
                                                                <w:left w:val="none" w:sz="0" w:space="0" w:color="auto"/>
                                                                <w:bottom w:val="none" w:sz="0" w:space="0" w:color="auto"/>
                                                                <w:right w:val="none" w:sz="0" w:space="0" w:color="auto"/>
                                                              </w:divBdr>
                                                              <w:divsChild>
                                                                <w:div w:id="1645769682">
                                                                  <w:marLeft w:val="0"/>
                                                                  <w:marRight w:val="0"/>
                                                                  <w:marTop w:val="0"/>
                                                                  <w:marBottom w:val="0"/>
                                                                  <w:divBdr>
                                                                    <w:top w:val="none" w:sz="0" w:space="0" w:color="auto"/>
                                                                    <w:left w:val="none" w:sz="0" w:space="0" w:color="auto"/>
                                                                    <w:bottom w:val="none" w:sz="0" w:space="0" w:color="auto"/>
                                                                    <w:right w:val="none" w:sz="0" w:space="0" w:color="auto"/>
                                                                  </w:divBdr>
                                                                  <w:divsChild>
                                                                    <w:div w:id="1178688661">
                                                                      <w:marLeft w:val="0"/>
                                                                      <w:marRight w:val="0"/>
                                                                      <w:marTop w:val="0"/>
                                                                      <w:marBottom w:val="0"/>
                                                                      <w:divBdr>
                                                                        <w:top w:val="none" w:sz="0" w:space="0" w:color="auto"/>
                                                                        <w:left w:val="none" w:sz="0" w:space="0" w:color="auto"/>
                                                                        <w:bottom w:val="none" w:sz="0" w:space="0" w:color="auto"/>
                                                                        <w:right w:val="none" w:sz="0" w:space="0" w:color="auto"/>
                                                                      </w:divBdr>
                                                                      <w:divsChild>
                                                                        <w:div w:id="1173110363">
                                                                          <w:marLeft w:val="0"/>
                                                                          <w:marRight w:val="0"/>
                                                                          <w:marTop w:val="0"/>
                                                                          <w:marBottom w:val="0"/>
                                                                          <w:divBdr>
                                                                            <w:top w:val="none" w:sz="0" w:space="0" w:color="auto"/>
                                                                            <w:left w:val="none" w:sz="0" w:space="0" w:color="auto"/>
                                                                            <w:bottom w:val="none" w:sz="0" w:space="0" w:color="auto"/>
                                                                            <w:right w:val="none" w:sz="0" w:space="0" w:color="auto"/>
                                                                          </w:divBdr>
                                                                          <w:divsChild>
                                                                            <w:div w:id="218637006">
                                                                              <w:marLeft w:val="0"/>
                                                                              <w:marRight w:val="0"/>
                                                                              <w:marTop w:val="0"/>
                                                                              <w:marBottom w:val="0"/>
                                                                              <w:divBdr>
                                                                                <w:top w:val="none" w:sz="0" w:space="0" w:color="auto"/>
                                                                                <w:left w:val="none" w:sz="0" w:space="0" w:color="auto"/>
                                                                                <w:bottom w:val="none" w:sz="0" w:space="0" w:color="auto"/>
                                                                                <w:right w:val="none" w:sz="0" w:space="0" w:color="auto"/>
                                                                              </w:divBdr>
                                                                              <w:divsChild>
                                                                                <w:div w:id="1265724244">
                                                                                  <w:marLeft w:val="0"/>
                                                                                  <w:marRight w:val="0"/>
                                                                                  <w:marTop w:val="0"/>
                                                                                  <w:marBottom w:val="0"/>
                                                                                  <w:divBdr>
                                                                                    <w:top w:val="none" w:sz="0" w:space="0" w:color="auto"/>
                                                                                    <w:left w:val="none" w:sz="0" w:space="0" w:color="auto"/>
                                                                                    <w:bottom w:val="none" w:sz="0" w:space="0" w:color="auto"/>
                                                                                    <w:right w:val="none" w:sz="0" w:space="0" w:color="auto"/>
                                                                                  </w:divBdr>
                                                                                  <w:divsChild>
                                                                                    <w:div w:id="187433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1403641">
                                      <w:marLeft w:val="0"/>
                                      <w:marRight w:val="0"/>
                                      <w:marTop w:val="0"/>
                                      <w:marBottom w:val="0"/>
                                      <w:divBdr>
                                        <w:top w:val="none" w:sz="0" w:space="0" w:color="auto"/>
                                        <w:left w:val="none" w:sz="0" w:space="0" w:color="auto"/>
                                        <w:bottom w:val="none" w:sz="0" w:space="0" w:color="auto"/>
                                        <w:right w:val="none" w:sz="0" w:space="0" w:color="auto"/>
                                      </w:divBdr>
                                      <w:divsChild>
                                        <w:div w:id="898369485">
                                          <w:marLeft w:val="0"/>
                                          <w:marRight w:val="0"/>
                                          <w:marTop w:val="0"/>
                                          <w:marBottom w:val="0"/>
                                          <w:divBdr>
                                            <w:top w:val="none" w:sz="0" w:space="0" w:color="auto"/>
                                            <w:left w:val="none" w:sz="0" w:space="0" w:color="auto"/>
                                            <w:bottom w:val="none" w:sz="0" w:space="0" w:color="auto"/>
                                            <w:right w:val="none" w:sz="0" w:space="0" w:color="auto"/>
                                          </w:divBdr>
                                          <w:divsChild>
                                            <w:div w:id="1660889803">
                                              <w:marLeft w:val="0"/>
                                              <w:marRight w:val="0"/>
                                              <w:marTop w:val="0"/>
                                              <w:marBottom w:val="0"/>
                                              <w:divBdr>
                                                <w:top w:val="none" w:sz="0" w:space="0" w:color="auto"/>
                                                <w:left w:val="none" w:sz="0" w:space="0" w:color="auto"/>
                                                <w:bottom w:val="none" w:sz="0" w:space="0" w:color="auto"/>
                                                <w:right w:val="none" w:sz="0" w:space="0" w:color="auto"/>
                                              </w:divBdr>
                                              <w:divsChild>
                                                <w:div w:id="1133601291">
                                                  <w:marLeft w:val="0"/>
                                                  <w:marRight w:val="0"/>
                                                  <w:marTop w:val="0"/>
                                                  <w:marBottom w:val="0"/>
                                                  <w:divBdr>
                                                    <w:top w:val="none" w:sz="0" w:space="0" w:color="auto"/>
                                                    <w:left w:val="none" w:sz="0" w:space="0" w:color="auto"/>
                                                    <w:bottom w:val="none" w:sz="0" w:space="0" w:color="auto"/>
                                                    <w:right w:val="none" w:sz="0" w:space="0" w:color="auto"/>
                                                  </w:divBdr>
                                                  <w:divsChild>
                                                    <w:div w:id="521938898">
                                                      <w:marLeft w:val="0"/>
                                                      <w:marRight w:val="0"/>
                                                      <w:marTop w:val="0"/>
                                                      <w:marBottom w:val="0"/>
                                                      <w:divBdr>
                                                        <w:top w:val="none" w:sz="0" w:space="0" w:color="auto"/>
                                                        <w:left w:val="none" w:sz="0" w:space="0" w:color="auto"/>
                                                        <w:bottom w:val="none" w:sz="0" w:space="0" w:color="auto"/>
                                                        <w:right w:val="none" w:sz="0" w:space="0" w:color="auto"/>
                                                      </w:divBdr>
                                                      <w:divsChild>
                                                        <w:div w:id="1098983187">
                                                          <w:marLeft w:val="0"/>
                                                          <w:marRight w:val="0"/>
                                                          <w:marTop w:val="0"/>
                                                          <w:marBottom w:val="0"/>
                                                          <w:divBdr>
                                                            <w:top w:val="none" w:sz="0" w:space="0" w:color="auto"/>
                                                            <w:left w:val="none" w:sz="0" w:space="0" w:color="auto"/>
                                                            <w:bottom w:val="none" w:sz="0" w:space="0" w:color="auto"/>
                                                            <w:right w:val="none" w:sz="0" w:space="0" w:color="auto"/>
                                                          </w:divBdr>
                                                          <w:divsChild>
                                                            <w:div w:id="574514959">
                                                              <w:marLeft w:val="0"/>
                                                              <w:marRight w:val="0"/>
                                                              <w:marTop w:val="0"/>
                                                              <w:marBottom w:val="0"/>
                                                              <w:divBdr>
                                                                <w:top w:val="none" w:sz="0" w:space="0" w:color="auto"/>
                                                                <w:left w:val="none" w:sz="0" w:space="0" w:color="auto"/>
                                                                <w:bottom w:val="none" w:sz="0" w:space="0" w:color="auto"/>
                                                                <w:right w:val="none" w:sz="0" w:space="0" w:color="auto"/>
                                                              </w:divBdr>
                                                              <w:divsChild>
                                                                <w:div w:id="686565226">
                                                                  <w:marLeft w:val="0"/>
                                                                  <w:marRight w:val="0"/>
                                                                  <w:marTop w:val="0"/>
                                                                  <w:marBottom w:val="0"/>
                                                                  <w:divBdr>
                                                                    <w:top w:val="none" w:sz="0" w:space="0" w:color="auto"/>
                                                                    <w:left w:val="none" w:sz="0" w:space="0" w:color="auto"/>
                                                                    <w:bottom w:val="none" w:sz="0" w:space="0" w:color="auto"/>
                                                                    <w:right w:val="none" w:sz="0" w:space="0" w:color="auto"/>
                                                                  </w:divBdr>
                                                                  <w:divsChild>
                                                                    <w:div w:id="743141992">
                                                                      <w:marLeft w:val="0"/>
                                                                      <w:marRight w:val="0"/>
                                                                      <w:marTop w:val="0"/>
                                                                      <w:marBottom w:val="0"/>
                                                                      <w:divBdr>
                                                                        <w:top w:val="none" w:sz="0" w:space="0" w:color="auto"/>
                                                                        <w:left w:val="none" w:sz="0" w:space="0" w:color="auto"/>
                                                                        <w:bottom w:val="none" w:sz="0" w:space="0" w:color="auto"/>
                                                                        <w:right w:val="none" w:sz="0" w:space="0" w:color="auto"/>
                                                                      </w:divBdr>
                                                                      <w:divsChild>
                                                                        <w:div w:id="1268849533">
                                                                          <w:marLeft w:val="0"/>
                                                                          <w:marRight w:val="0"/>
                                                                          <w:marTop w:val="0"/>
                                                                          <w:marBottom w:val="0"/>
                                                                          <w:divBdr>
                                                                            <w:top w:val="none" w:sz="0" w:space="0" w:color="auto"/>
                                                                            <w:left w:val="none" w:sz="0" w:space="0" w:color="auto"/>
                                                                            <w:bottom w:val="none" w:sz="0" w:space="0" w:color="auto"/>
                                                                            <w:right w:val="none" w:sz="0" w:space="0" w:color="auto"/>
                                                                          </w:divBdr>
                                                                          <w:divsChild>
                                                                            <w:div w:id="401148293">
                                                                              <w:marLeft w:val="0"/>
                                                                              <w:marRight w:val="0"/>
                                                                              <w:marTop w:val="0"/>
                                                                              <w:marBottom w:val="0"/>
                                                                              <w:divBdr>
                                                                                <w:top w:val="none" w:sz="0" w:space="0" w:color="auto"/>
                                                                                <w:left w:val="none" w:sz="0" w:space="0" w:color="auto"/>
                                                                                <w:bottom w:val="none" w:sz="0" w:space="0" w:color="auto"/>
                                                                                <w:right w:val="none" w:sz="0" w:space="0" w:color="auto"/>
                                                                              </w:divBdr>
                                                                              <w:divsChild>
                                                                                <w:div w:id="1921744562">
                                                                                  <w:marLeft w:val="0"/>
                                                                                  <w:marRight w:val="0"/>
                                                                                  <w:marTop w:val="0"/>
                                                                                  <w:marBottom w:val="0"/>
                                                                                  <w:divBdr>
                                                                                    <w:top w:val="none" w:sz="0" w:space="0" w:color="auto"/>
                                                                                    <w:left w:val="none" w:sz="0" w:space="0" w:color="auto"/>
                                                                                    <w:bottom w:val="none" w:sz="0" w:space="0" w:color="auto"/>
                                                                                    <w:right w:val="none" w:sz="0" w:space="0" w:color="auto"/>
                                                                                  </w:divBdr>
                                                                                  <w:divsChild>
                                                                                    <w:div w:id="105986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4752995">
                                      <w:marLeft w:val="0"/>
                                      <w:marRight w:val="0"/>
                                      <w:marTop w:val="0"/>
                                      <w:marBottom w:val="0"/>
                                      <w:divBdr>
                                        <w:top w:val="none" w:sz="0" w:space="0" w:color="auto"/>
                                        <w:left w:val="none" w:sz="0" w:space="0" w:color="auto"/>
                                        <w:bottom w:val="none" w:sz="0" w:space="0" w:color="auto"/>
                                        <w:right w:val="none" w:sz="0" w:space="0" w:color="auto"/>
                                      </w:divBdr>
                                      <w:divsChild>
                                        <w:div w:id="1259800471">
                                          <w:marLeft w:val="0"/>
                                          <w:marRight w:val="0"/>
                                          <w:marTop w:val="0"/>
                                          <w:marBottom w:val="0"/>
                                          <w:divBdr>
                                            <w:top w:val="none" w:sz="0" w:space="0" w:color="auto"/>
                                            <w:left w:val="none" w:sz="0" w:space="0" w:color="auto"/>
                                            <w:bottom w:val="none" w:sz="0" w:space="0" w:color="auto"/>
                                            <w:right w:val="none" w:sz="0" w:space="0" w:color="auto"/>
                                          </w:divBdr>
                                          <w:divsChild>
                                            <w:div w:id="1511604941">
                                              <w:marLeft w:val="0"/>
                                              <w:marRight w:val="0"/>
                                              <w:marTop w:val="0"/>
                                              <w:marBottom w:val="0"/>
                                              <w:divBdr>
                                                <w:top w:val="none" w:sz="0" w:space="0" w:color="auto"/>
                                                <w:left w:val="none" w:sz="0" w:space="0" w:color="auto"/>
                                                <w:bottom w:val="none" w:sz="0" w:space="0" w:color="auto"/>
                                                <w:right w:val="none" w:sz="0" w:space="0" w:color="auto"/>
                                              </w:divBdr>
                                              <w:divsChild>
                                                <w:div w:id="2085444393">
                                                  <w:marLeft w:val="0"/>
                                                  <w:marRight w:val="0"/>
                                                  <w:marTop w:val="0"/>
                                                  <w:marBottom w:val="0"/>
                                                  <w:divBdr>
                                                    <w:top w:val="none" w:sz="0" w:space="0" w:color="auto"/>
                                                    <w:left w:val="none" w:sz="0" w:space="0" w:color="auto"/>
                                                    <w:bottom w:val="none" w:sz="0" w:space="0" w:color="auto"/>
                                                    <w:right w:val="none" w:sz="0" w:space="0" w:color="auto"/>
                                                  </w:divBdr>
                                                  <w:divsChild>
                                                    <w:div w:id="337853811">
                                                      <w:marLeft w:val="0"/>
                                                      <w:marRight w:val="0"/>
                                                      <w:marTop w:val="0"/>
                                                      <w:marBottom w:val="0"/>
                                                      <w:divBdr>
                                                        <w:top w:val="none" w:sz="0" w:space="0" w:color="auto"/>
                                                        <w:left w:val="none" w:sz="0" w:space="0" w:color="auto"/>
                                                        <w:bottom w:val="none" w:sz="0" w:space="0" w:color="auto"/>
                                                        <w:right w:val="none" w:sz="0" w:space="0" w:color="auto"/>
                                                      </w:divBdr>
                                                      <w:divsChild>
                                                        <w:div w:id="131287713">
                                                          <w:marLeft w:val="0"/>
                                                          <w:marRight w:val="0"/>
                                                          <w:marTop w:val="0"/>
                                                          <w:marBottom w:val="0"/>
                                                          <w:divBdr>
                                                            <w:top w:val="none" w:sz="0" w:space="0" w:color="auto"/>
                                                            <w:left w:val="none" w:sz="0" w:space="0" w:color="auto"/>
                                                            <w:bottom w:val="none" w:sz="0" w:space="0" w:color="auto"/>
                                                            <w:right w:val="none" w:sz="0" w:space="0" w:color="auto"/>
                                                          </w:divBdr>
                                                          <w:divsChild>
                                                            <w:div w:id="700207957">
                                                              <w:marLeft w:val="0"/>
                                                              <w:marRight w:val="0"/>
                                                              <w:marTop w:val="0"/>
                                                              <w:marBottom w:val="0"/>
                                                              <w:divBdr>
                                                                <w:top w:val="none" w:sz="0" w:space="0" w:color="auto"/>
                                                                <w:left w:val="none" w:sz="0" w:space="0" w:color="auto"/>
                                                                <w:bottom w:val="none" w:sz="0" w:space="0" w:color="auto"/>
                                                                <w:right w:val="none" w:sz="0" w:space="0" w:color="auto"/>
                                                              </w:divBdr>
                                                              <w:divsChild>
                                                                <w:div w:id="807821820">
                                                                  <w:marLeft w:val="0"/>
                                                                  <w:marRight w:val="0"/>
                                                                  <w:marTop w:val="0"/>
                                                                  <w:marBottom w:val="0"/>
                                                                  <w:divBdr>
                                                                    <w:top w:val="none" w:sz="0" w:space="0" w:color="auto"/>
                                                                    <w:left w:val="none" w:sz="0" w:space="0" w:color="auto"/>
                                                                    <w:bottom w:val="none" w:sz="0" w:space="0" w:color="auto"/>
                                                                    <w:right w:val="none" w:sz="0" w:space="0" w:color="auto"/>
                                                                  </w:divBdr>
                                                                  <w:divsChild>
                                                                    <w:div w:id="918439031">
                                                                      <w:marLeft w:val="0"/>
                                                                      <w:marRight w:val="0"/>
                                                                      <w:marTop w:val="0"/>
                                                                      <w:marBottom w:val="0"/>
                                                                      <w:divBdr>
                                                                        <w:top w:val="none" w:sz="0" w:space="0" w:color="auto"/>
                                                                        <w:left w:val="none" w:sz="0" w:space="0" w:color="auto"/>
                                                                        <w:bottom w:val="none" w:sz="0" w:space="0" w:color="auto"/>
                                                                        <w:right w:val="none" w:sz="0" w:space="0" w:color="auto"/>
                                                                      </w:divBdr>
                                                                      <w:divsChild>
                                                                        <w:div w:id="1829052806">
                                                                          <w:marLeft w:val="0"/>
                                                                          <w:marRight w:val="0"/>
                                                                          <w:marTop w:val="0"/>
                                                                          <w:marBottom w:val="0"/>
                                                                          <w:divBdr>
                                                                            <w:top w:val="none" w:sz="0" w:space="0" w:color="auto"/>
                                                                            <w:left w:val="none" w:sz="0" w:space="0" w:color="auto"/>
                                                                            <w:bottom w:val="none" w:sz="0" w:space="0" w:color="auto"/>
                                                                            <w:right w:val="none" w:sz="0" w:space="0" w:color="auto"/>
                                                                          </w:divBdr>
                                                                          <w:divsChild>
                                                                            <w:div w:id="1787699475">
                                                                              <w:marLeft w:val="0"/>
                                                                              <w:marRight w:val="0"/>
                                                                              <w:marTop w:val="0"/>
                                                                              <w:marBottom w:val="0"/>
                                                                              <w:divBdr>
                                                                                <w:top w:val="none" w:sz="0" w:space="0" w:color="auto"/>
                                                                                <w:left w:val="none" w:sz="0" w:space="0" w:color="auto"/>
                                                                                <w:bottom w:val="none" w:sz="0" w:space="0" w:color="auto"/>
                                                                                <w:right w:val="none" w:sz="0" w:space="0" w:color="auto"/>
                                                                              </w:divBdr>
                                                                              <w:divsChild>
                                                                                <w:div w:id="682172611">
                                                                                  <w:marLeft w:val="0"/>
                                                                                  <w:marRight w:val="0"/>
                                                                                  <w:marTop w:val="0"/>
                                                                                  <w:marBottom w:val="0"/>
                                                                                  <w:divBdr>
                                                                                    <w:top w:val="none" w:sz="0" w:space="0" w:color="auto"/>
                                                                                    <w:left w:val="none" w:sz="0" w:space="0" w:color="auto"/>
                                                                                    <w:bottom w:val="none" w:sz="0" w:space="0" w:color="auto"/>
                                                                                    <w:right w:val="none" w:sz="0" w:space="0" w:color="auto"/>
                                                                                  </w:divBdr>
                                                                                  <w:divsChild>
                                                                                    <w:div w:id="153395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0727452">
                                      <w:marLeft w:val="0"/>
                                      <w:marRight w:val="0"/>
                                      <w:marTop w:val="0"/>
                                      <w:marBottom w:val="0"/>
                                      <w:divBdr>
                                        <w:top w:val="none" w:sz="0" w:space="0" w:color="auto"/>
                                        <w:left w:val="none" w:sz="0" w:space="0" w:color="auto"/>
                                        <w:bottom w:val="none" w:sz="0" w:space="0" w:color="auto"/>
                                        <w:right w:val="none" w:sz="0" w:space="0" w:color="auto"/>
                                      </w:divBdr>
                                      <w:divsChild>
                                        <w:div w:id="630743685">
                                          <w:marLeft w:val="0"/>
                                          <w:marRight w:val="0"/>
                                          <w:marTop w:val="0"/>
                                          <w:marBottom w:val="0"/>
                                          <w:divBdr>
                                            <w:top w:val="none" w:sz="0" w:space="0" w:color="auto"/>
                                            <w:left w:val="none" w:sz="0" w:space="0" w:color="auto"/>
                                            <w:bottom w:val="none" w:sz="0" w:space="0" w:color="auto"/>
                                            <w:right w:val="none" w:sz="0" w:space="0" w:color="auto"/>
                                          </w:divBdr>
                                          <w:divsChild>
                                            <w:div w:id="25907410">
                                              <w:marLeft w:val="0"/>
                                              <w:marRight w:val="0"/>
                                              <w:marTop w:val="0"/>
                                              <w:marBottom w:val="0"/>
                                              <w:divBdr>
                                                <w:top w:val="none" w:sz="0" w:space="0" w:color="auto"/>
                                                <w:left w:val="none" w:sz="0" w:space="0" w:color="auto"/>
                                                <w:bottom w:val="none" w:sz="0" w:space="0" w:color="auto"/>
                                                <w:right w:val="none" w:sz="0" w:space="0" w:color="auto"/>
                                              </w:divBdr>
                                              <w:divsChild>
                                                <w:div w:id="1197040640">
                                                  <w:marLeft w:val="0"/>
                                                  <w:marRight w:val="0"/>
                                                  <w:marTop w:val="0"/>
                                                  <w:marBottom w:val="0"/>
                                                  <w:divBdr>
                                                    <w:top w:val="none" w:sz="0" w:space="0" w:color="auto"/>
                                                    <w:left w:val="none" w:sz="0" w:space="0" w:color="auto"/>
                                                    <w:bottom w:val="none" w:sz="0" w:space="0" w:color="auto"/>
                                                    <w:right w:val="none" w:sz="0" w:space="0" w:color="auto"/>
                                                  </w:divBdr>
                                                  <w:divsChild>
                                                    <w:div w:id="1059405276">
                                                      <w:marLeft w:val="0"/>
                                                      <w:marRight w:val="0"/>
                                                      <w:marTop w:val="0"/>
                                                      <w:marBottom w:val="0"/>
                                                      <w:divBdr>
                                                        <w:top w:val="none" w:sz="0" w:space="0" w:color="auto"/>
                                                        <w:left w:val="none" w:sz="0" w:space="0" w:color="auto"/>
                                                        <w:bottom w:val="none" w:sz="0" w:space="0" w:color="auto"/>
                                                        <w:right w:val="none" w:sz="0" w:space="0" w:color="auto"/>
                                                      </w:divBdr>
                                                      <w:divsChild>
                                                        <w:div w:id="1803957256">
                                                          <w:marLeft w:val="0"/>
                                                          <w:marRight w:val="0"/>
                                                          <w:marTop w:val="0"/>
                                                          <w:marBottom w:val="0"/>
                                                          <w:divBdr>
                                                            <w:top w:val="none" w:sz="0" w:space="0" w:color="auto"/>
                                                            <w:left w:val="none" w:sz="0" w:space="0" w:color="auto"/>
                                                            <w:bottom w:val="none" w:sz="0" w:space="0" w:color="auto"/>
                                                            <w:right w:val="none" w:sz="0" w:space="0" w:color="auto"/>
                                                          </w:divBdr>
                                                          <w:divsChild>
                                                            <w:div w:id="308285577">
                                                              <w:marLeft w:val="0"/>
                                                              <w:marRight w:val="0"/>
                                                              <w:marTop w:val="0"/>
                                                              <w:marBottom w:val="0"/>
                                                              <w:divBdr>
                                                                <w:top w:val="none" w:sz="0" w:space="0" w:color="auto"/>
                                                                <w:left w:val="none" w:sz="0" w:space="0" w:color="auto"/>
                                                                <w:bottom w:val="none" w:sz="0" w:space="0" w:color="auto"/>
                                                                <w:right w:val="none" w:sz="0" w:space="0" w:color="auto"/>
                                                              </w:divBdr>
                                                              <w:divsChild>
                                                                <w:div w:id="1909418142">
                                                                  <w:marLeft w:val="0"/>
                                                                  <w:marRight w:val="0"/>
                                                                  <w:marTop w:val="0"/>
                                                                  <w:marBottom w:val="0"/>
                                                                  <w:divBdr>
                                                                    <w:top w:val="none" w:sz="0" w:space="0" w:color="auto"/>
                                                                    <w:left w:val="none" w:sz="0" w:space="0" w:color="auto"/>
                                                                    <w:bottom w:val="none" w:sz="0" w:space="0" w:color="auto"/>
                                                                    <w:right w:val="none" w:sz="0" w:space="0" w:color="auto"/>
                                                                  </w:divBdr>
                                                                  <w:divsChild>
                                                                    <w:div w:id="910895043">
                                                                      <w:marLeft w:val="0"/>
                                                                      <w:marRight w:val="0"/>
                                                                      <w:marTop w:val="0"/>
                                                                      <w:marBottom w:val="0"/>
                                                                      <w:divBdr>
                                                                        <w:top w:val="none" w:sz="0" w:space="0" w:color="auto"/>
                                                                        <w:left w:val="none" w:sz="0" w:space="0" w:color="auto"/>
                                                                        <w:bottom w:val="none" w:sz="0" w:space="0" w:color="auto"/>
                                                                        <w:right w:val="none" w:sz="0" w:space="0" w:color="auto"/>
                                                                      </w:divBdr>
                                                                      <w:divsChild>
                                                                        <w:div w:id="189535728">
                                                                          <w:marLeft w:val="0"/>
                                                                          <w:marRight w:val="0"/>
                                                                          <w:marTop w:val="0"/>
                                                                          <w:marBottom w:val="0"/>
                                                                          <w:divBdr>
                                                                            <w:top w:val="none" w:sz="0" w:space="0" w:color="auto"/>
                                                                            <w:left w:val="none" w:sz="0" w:space="0" w:color="auto"/>
                                                                            <w:bottom w:val="none" w:sz="0" w:space="0" w:color="auto"/>
                                                                            <w:right w:val="none" w:sz="0" w:space="0" w:color="auto"/>
                                                                          </w:divBdr>
                                                                          <w:divsChild>
                                                                            <w:div w:id="1826241257">
                                                                              <w:marLeft w:val="0"/>
                                                                              <w:marRight w:val="0"/>
                                                                              <w:marTop w:val="0"/>
                                                                              <w:marBottom w:val="0"/>
                                                                              <w:divBdr>
                                                                                <w:top w:val="none" w:sz="0" w:space="0" w:color="auto"/>
                                                                                <w:left w:val="none" w:sz="0" w:space="0" w:color="auto"/>
                                                                                <w:bottom w:val="none" w:sz="0" w:space="0" w:color="auto"/>
                                                                                <w:right w:val="none" w:sz="0" w:space="0" w:color="auto"/>
                                                                              </w:divBdr>
                                                                              <w:divsChild>
                                                                                <w:div w:id="281424625">
                                                                                  <w:marLeft w:val="0"/>
                                                                                  <w:marRight w:val="0"/>
                                                                                  <w:marTop w:val="0"/>
                                                                                  <w:marBottom w:val="0"/>
                                                                                  <w:divBdr>
                                                                                    <w:top w:val="none" w:sz="0" w:space="0" w:color="auto"/>
                                                                                    <w:left w:val="none" w:sz="0" w:space="0" w:color="auto"/>
                                                                                    <w:bottom w:val="none" w:sz="0" w:space="0" w:color="auto"/>
                                                                                    <w:right w:val="none" w:sz="0" w:space="0" w:color="auto"/>
                                                                                  </w:divBdr>
                                                                                  <w:divsChild>
                                                                                    <w:div w:id="29205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7760115">
                                      <w:marLeft w:val="0"/>
                                      <w:marRight w:val="0"/>
                                      <w:marTop w:val="0"/>
                                      <w:marBottom w:val="0"/>
                                      <w:divBdr>
                                        <w:top w:val="none" w:sz="0" w:space="0" w:color="auto"/>
                                        <w:left w:val="none" w:sz="0" w:space="0" w:color="auto"/>
                                        <w:bottom w:val="none" w:sz="0" w:space="0" w:color="auto"/>
                                        <w:right w:val="none" w:sz="0" w:space="0" w:color="auto"/>
                                      </w:divBdr>
                                      <w:divsChild>
                                        <w:div w:id="534736503">
                                          <w:marLeft w:val="0"/>
                                          <w:marRight w:val="0"/>
                                          <w:marTop w:val="0"/>
                                          <w:marBottom w:val="0"/>
                                          <w:divBdr>
                                            <w:top w:val="none" w:sz="0" w:space="0" w:color="auto"/>
                                            <w:left w:val="none" w:sz="0" w:space="0" w:color="auto"/>
                                            <w:bottom w:val="none" w:sz="0" w:space="0" w:color="auto"/>
                                            <w:right w:val="none" w:sz="0" w:space="0" w:color="auto"/>
                                          </w:divBdr>
                                          <w:divsChild>
                                            <w:div w:id="1478641553">
                                              <w:marLeft w:val="0"/>
                                              <w:marRight w:val="0"/>
                                              <w:marTop w:val="0"/>
                                              <w:marBottom w:val="0"/>
                                              <w:divBdr>
                                                <w:top w:val="none" w:sz="0" w:space="0" w:color="auto"/>
                                                <w:left w:val="none" w:sz="0" w:space="0" w:color="auto"/>
                                                <w:bottom w:val="none" w:sz="0" w:space="0" w:color="auto"/>
                                                <w:right w:val="none" w:sz="0" w:space="0" w:color="auto"/>
                                              </w:divBdr>
                                              <w:divsChild>
                                                <w:div w:id="1154024300">
                                                  <w:marLeft w:val="0"/>
                                                  <w:marRight w:val="0"/>
                                                  <w:marTop w:val="0"/>
                                                  <w:marBottom w:val="0"/>
                                                  <w:divBdr>
                                                    <w:top w:val="none" w:sz="0" w:space="0" w:color="auto"/>
                                                    <w:left w:val="none" w:sz="0" w:space="0" w:color="auto"/>
                                                    <w:bottom w:val="none" w:sz="0" w:space="0" w:color="auto"/>
                                                    <w:right w:val="none" w:sz="0" w:space="0" w:color="auto"/>
                                                  </w:divBdr>
                                                  <w:divsChild>
                                                    <w:div w:id="724645440">
                                                      <w:marLeft w:val="0"/>
                                                      <w:marRight w:val="0"/>
                                                      <w:marTop w:val="0"/>
                                                      <w:marBottom w:val="0"/>
                                                      <w:divBdr>
                                                        <w:top w:val="none" w:sz="0" w:space="0" w:color="auto"/>
                                                        <w:left w:val="none" w:sz="0" w:space="0" w:color="auto"/>
                                                        <w:bottom w:val="none" w:sz="0" w:space="0" w:color="auto"/>
                                                        <w:right w:val="none" w:sz="0" w:space="0" w:color="auto"/>
                                                      </w:divBdr>
                                                      <w:divsChild>
                                                        <w:div w:id="186261077">
                                                          <w:marLeft w:val="0"/>
                                                          <w:marRight w:val="0"/>
                                                          <w:marTop w:val="0"/>
                                                          <w:marBottom w:val="0"/>
                                                          <w:divBdr>
                                                            <w:top w:val="none" w:sz="0" w:space="0" w:color="auto"/>
                                                            <w:left w:val="none" w:sz="0" w:space="0" w:color="auto"/>
                                                            <w:bottom w:val="none" w:sz="0" w:space="0" w:color="auto"/>
                                                            <w:right w:val="none" w:sz="0" w:space="0" w:color="auto"/>
                                                          </w:divBdr>
                                                          <w:divsChild>
                                                            <w:div w:id="74937055">
                                                              <w:marLeft w:val="0"/>
                                                              <w:marRight w:val="0"/>
                                                              <w:marTop w:val="0"/>
                                                              <w:marBottom w:val="0"/>
                                                              <w:divBdr>
                                                                <w:top w:val="none" w:sz="0" w:space="0" w:color="auto"/>
                                                                <w:left w:val="none" w:sz="0" w:space="0" w:color="auto"/>
                                                                <w:bottom w:val="none" w:sz="0" w:space="0" w:color="auto"/>
                                                                <w:right w:val="none" w:sz="0" w:space="0" w:color="auto"/>
                                                              </w:divBdr>
                                                              <w:divsChild>
                                                                <w:div w:id="822283692">
                                                                  <w:marLeft w:val="0"/>
                                                                  <w:marRight w:val="0"/>
                                                                  <w:marTop w:val="0"/>
                                                                  <w:marBottom w:val="0"/>
                                                                  <w:divBdr>
                                                                    <w:top w:val="none" w:sz="0" w:space="0" w:color="auto"/>
                                                                    <w:left w:val="none" w:sz="0" w:space="0" w:color="auto"/>
                                                                    <w:bottom w:val="none" w:sz="0" w:space="0" w:color="auto"/>
                                                                    <w:right w:val="none" w:sz="0" w:space="0" w:color="auto"/>
                                                                  </w:divBdr>
                                                                  <w:divsChild>
                                                                    <w:div w:id="1527790007">
                                                                      <w:marLeft w:val="0"/>
                                                                      <w:marRight w:val="0"/>
                                                                      <w:marTop w:val="0"/>
                                                                      <w:marBottom w:val="0"/>
                                                                      <w:divBdr>
                                                                        <w:top w:val="none" w:sz="0" w:space="0" w:color="auto"/>
                                                                        <w:left w:val="none" w:sz="0" w:space="0" w:color="auto"/>
                                                                        <w:bottom w:val="none" w:sz="0" w:space="0" w:color="auto"/>
                                                                        <w:right w:val="none" w:sz="0" w:space="0" w:color="auto"/>
                                                                      </w:divBdr>
                                                                      <w:divsChild>
                                                                        <w:div w:id="176162682">
                                                                          <w:marLeft w:val="0"/>
                                                                          <w:marRight w:val="0"/>
                                                                          <w:marTop w:val="0"/>
                                                                          <w:marBottom w:val="0"/>
                                                                          <w:divBdr>
                                                                            <w:top w:val="none" w:sz="0" w:space="0" w:color="auto"/>
                                                                            <w:left w:val="none" w:sz="0" w:space="0" w:color="auto"/>
                                                                            <w:bottom w:val="none" w:sz="0" w:space="0" w:color="auto"/>
                                                                            <w:right w:val="none" w:sz="0" w:space="0" w:color="auto"/>
                                                                          </w:divBdr>
                                                                          <w:divsChild>
                                                                            <w:div w:id="1697929052">
                                                                              <w:marLeft w:val="0"/>
                                                                              <w:marRight w:val="0"/>
                                                                              <w:marTop w:val="0"/>
                                                                              <w:marBottom w:val="0"/>
                                                                              <w:divBdr>
                                                                                <w:top w:val="none" w:sz="0" w:space="0" w:color="auto"/>
                                                                                <w:left w:val="none" w:sz="0" w:space="0" w:color="auto"/>
                                                                                <w:bottom w:val="none" w:sz="0" w:space="0" w:color="auto"/>
                                                                                <w:right w:val="none" w:sz="0" w:space="0" w:color="auto"/>
                                                                              </w:divBdr>
                                                                              <w:divsChild>
                                                                                <w:div w:id="1234852783">
                                                                                  <w:marLeft w:val="0"/>
                                                                                  <w:marRight w:val="0"/>
                                                                                  <w:marTop w:val="0"/>
                                                                                  <w:marBottom w:val="0"/>
                                                                                  <w:divBdr>
                                                                                    <w:top w:val="none" w:sz="0" w:space="0" w:color="auto"/>
                                                                                    <w:left w:val="none" w:sz="0" w:space="0" w:color="auto"/>
                                                                                    <w:bottom w:val="none" w:sz="0" w:space="0" w:color="auto"/>
                                                                                    <w:right w:val="none" w:sz="0" w:space="0" w:color="auto"/>
                                                                                  </w:divBdr>
                                                                                  <w:divsChild>
                                                                                    <w:div w:id="205071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1925748">
                                      <w:marLeft w:val="0"/>
                                      <w:marRight w:val="0"/>
                                      <w:marTop w:val="0"/>
                                      <w:marBottom w:val="0"/>
                                      <w:divBdr>
                                        <w:top w:val="none" w:sz="0" w:space="0" w:color="auto"/>
                                        <w:left w:val="none" w:sz="0" w:space="0" w:color="auto"/>
                                        <w:bottom w:val="none" w:sz="0" w:space="0" w:color="auto"/>
                                        <w:right w:val="none" w:sz="0" w:space="0" w:color="auto"/>
                                      </w:divBdr>
                                      <w:divsChild>
                                        <w:div w:id="381490448">
                                          <w:marLeft w:val="0"/>
                                          <w:marRight w:val="0"/>
                                          <w:marTop w:val="0"/>
                                          <w:marBottom w:val="0"/>
                                          <w:divBdr>
                                            <w:top w:val="none" w:sz="0" w:space="0" w:color="auto"/>
                                            <w:left w:val="none" w:sz="0" w:space="0" w:color="auto"/>
                                            <w:bottom w:val="none" w:sz="0" w:space="0" w:color="auto"/>
                                            <w:right w:val="none" w:sz="0" w:space="0" w:color="auto"/>
                                          </w:divBdr>
                                          <w:divsChild>
                                            <w:div w:id="892079012">
                                              <w:marLeft w:val="0"/>
                                              <w:marRight w:val="0"/>
                                              <w:marTop w:val="0"/>
                                              <w:marBottom w:val="0"/>
                                              <w:divBdr>
                                                <w:top w:val="none" w:sz="0" w:space="0" w:color="auto"/>
                                                <w:left w:val="none" w:sz="0" w:space="0" w:color="auto"/>
                                                <w:bottom w:val="none" w:sz="0" w:space="0" w:color="auto"/>
                                                <w:right w:val="none" w:sz="0" w:space="0" w:color="auto"/>
                                              </w:divBdr>
                                              <w:divsChild>
                                                <w:div w:id="1518613662">
                                                  <w:marLeft w:val="0"/>
                                                  <w:marRight w:val="0"/>
                                                  <w:marTop w:val="0"/>
                                                  <w:marBottom w:val="0"/>
                                                  <w:divBdr>
                                                    <w:top w:val="none" w:sz="0" w:space="0" w:color="auto"/>
                                                    <w:left w:val="none" w:sz="0" w:space="0" w:color="auto"/>
                                                    <w:bottom w:val="none" w:sz="0" w:space="0" w:color="auto"/>
                                                    <w:right w:val="none" w:sz="0" w:space="0" w:color="auto"/>
                                                  </w:divBdr>
                                                  <w:divsChild>
                                                    <w:div w:id="878662057">
                                                      <w:marLeft w:val="0"/>
                                                      <w:marRight w:val="0"/>
                                                      <w:marTop w:val="0"/>
                                                      <w:marBottom w:val="0"/>
                                                      <w:divBdr>
                                                        <w:top w:val="none" w:sz="0" w:space="0" w:color="auto"/>
                                                        <w:left w:val="none" w:sz="0" w:space="0" w:color="auto"/>
                                                        <w:bottom w:val="none" w:sz="0" w:space="0" w:color="auto"/>
                                                        <w:right w:val="none" w:sz="0" w:space="0" w:color="auto"/>
                                                      </w:divBdr>
                                                      <w:divsChild>
                                                        <w:div w:id="2037734434">
                                                          <w:marLeft w:val="0"/>
                                                          <w:marRight w:val="0"/>
                                                          <w:marTop w:val="0"/>
                                                          <w:marBottom w:val="0"/>
                                                          <w:divBdr>
                                                            <w:top w:val="none" w:sz="0" w:space="0" w:color="auto"/>
                                                            <w:left w:val="none" w:sz="0" w:space="0" w:color="auto"/>
                                                            <w:bottom w:val="none" w:sz="0" w:space="0" w:color="auto"/>
                                                            <w:right w:val="none" w:sz="0" w:space="0" w:color="auto"/>
                                                          </w:divBdr>
                                                          <w:divsChild>
                                                            <w:div w:id="2043480862">
                                                              <w:marLeft w:val="0"/>
                                                              <w:marRight w:val="0"/>
                                                              <w:marTop w:val="0"/>
                                                              <w:marBottom w:val="0"/>
                                                              <w:divBdr>
                                                                <w:top w:val="none" w:sz="0" w:space="0" w:color="auto"/>
                                                                <w:left w:val="none" w:sz="0" w:space="0" w:color="auto"/>
                                                                <w:bottom w:val="none" w:sz="0" w:space="0" w:color="auto"/>
                                                                <w:right w:val="none" w:sz="0" w:space="0" w:color="auto"/>
                                                              </w:divBdr>
                                                              <w:divsChild>
                                                                <w:div w:id="1157501906">
                                                                  <w:marLeft w:val="0"/>
                                                                  <w:marRight w:val="0"/>
                                                                  <w:marTop w:val="0"/>
                                                                  <w:marBottom w:val="0"/>
                                                                  <w:divBdr>
                                                                    <w:top w:val="none" w:sz="0" w:space="0" w:color="auto"/>
                                                                    <w:left w:val="none" w:sz="0" w:space="0" w:color="auto"/>
                                                                    <w:bottom w:val="none" w:sz="0" w:space="0" w:color="auto"/>
                                                                    <w:right w:val="none" w:sz="0" w:space="0" w:color="auto"/>
                                                                  </w:divBdr>
                                                                  <w:divsChild>
                                                                    <w:div w:id="195121326">
                                                                      <w:marLeft w:val="0"/>
                                                                      <w:marRight w:val="0"/>
                                                                      <w:marTop w:val="0"/>
                                                                      <w:marBottom w:val="0"/>
                                                                      <w:divBdr>
                                                                        <w:top w:val="none" w:sz="0" w:space="0" w:color="auto"/>
                                                                        <w:left w:val="none" w:sz="0" w:space="0" w:color="auto"/>
                                                                        <w:bottom w:val="none" w:sz="0" w:space="0" w:color="auto"/>
                                                                        <w:right w:val="none" w:sz="0" w:space="0" w:color="auto"/>
                                                                      </w:divBdr>
                                                                      <w:divsChild>
                                                                        <w:div w:id="588537946">
                                                                          <w:marLeft w:val="0"/>
                                                                          <w:marRight w:val="0"/>
                                                                          <w:marTop w:val="0"/>
                                                                          <w:marBottom w:val="0"/>
                                                                          <w:divBdr>
                                                                            <w:top w:val="none" w:sz="0" w:space="0" w:color="auto"/>
                                                                            <w:left w:val="none" w:sz="0" w:space="0" w:color="auto"/>
                                                                            <w:bottom w:val="none" w:sz="0" w:space="0" w:color="auto"/>
                                                                            <w:right w:val="none" w:sz="0" w:space="0" w:color="auto"/>
                                                                          </w:divBdr>
                                                                          <w:divsChild>
                                                                            <w:div w:id="2009400077">
                                                                              <w:marLeft w:val="0"/>
                                                                              <w:marRight w:val="0"/>
                                                                              <w:marTop w:val="0"/>
                                                                              <w:marBottom w:val="0"/>
                                                                              <w:divBdr>
                                                                                <w:top w:val="none" w:sz="0" w:space="0" w:color="auto"/>
                                                                                <w:left w:val="none" w:sz="0" w:space="0" w:color="auto"/>
                                                                                <w:bottom w:val="none" w:sz="0" w:space="0" w:color="auto"/>
                                                                                <w:right w:val="none" w:sz="0" w:space="0" w:color="auto"/>
                                                                              </w:divBdr>
                                                                              <w:divsChild>
                                                                                <w:div w:id="420759657">
                                                                                  <w:marLeft w:val="0"/>
                                                                                  <w:marRight w:val="0"/>
                                                                                  <w:marTop w:val="0"/>
                                                                                  <w:marBottom w:val="0"/>
                                                                                  <w:divBdr>
                                                                                    <w:top w:val="none" w:sz="0" w:space="0" w:color="auto"/>
                                                                                    <w:left w:val="none" w:sz="0" w:space="0" w:color="auto"/>
                                                                                    <w:bottom w:val="none" w:sz="0" w:space="0" w:color="auto"/>
                                                                                    <w:right w:val="none" w:sz="0" w:space="0" w:color="auto"/>
                                                                                  </w:divBdr>
                                                                                  <w:divsChild>
                                                                                    <w:div w:id="103920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1074632">
                                      <w:marLeft w:val="0"/>
                                      <w:marRight w:val="0"/>
                                      <w:marTop w:val="0"/>
                                      <w:marBottom w:val="0"/>
                                      <w:divBdr>
                                        <w:top w:val="none" w:sz="0" w:space="0" w:color="auto"/>
                                        <w:left w:val="none" w:sz="0" w:space="0" w:color="auto"/>
                                        <w:bottom w:val="none" w:sz="0" w:space="0" w:color="auto"/>
                                        <w:right w:val="none" w:sz="0" w:space="0" w:color="auto"/>
                                      </w:divBdr>
                                      <w:divsChild>
                                        <w:div w:id="1791782270">
                                          <w:marLeft w:val="0"/>
                                          <w:marRight w:val="0"/>
                                          <w:marTop w:val="0"/>
                                          <w:marBottom w:val="0"/>
                                          <w:divBdr>
                                            <w:top w:val="none" w:sz="0" w:space="0" w:color="auto"/>
                                            <w:left w:val="none" w:sz="0" w:space="0" w:color="auto"/>
                                            <w:bottom w:val="none" w:sz="0" w:space="0" w:color="auto"/>
                                            <w:right w:val="none" w:sz="0" w:space="0" w:color="auto"/>
                                          </w:divBdr>
                                          <w:divsChild>
                                            <w:div w:id="1582762144">
                                              <w:marLeft w:val="0"/>
                                              <w:marRight w:val="0"/>
                                              <w:marTop w:val="0"/>
                                              <w:marBottom w:val="0"/>
                                              <w:divBdr>
                                                <w:top w:val="none" w:sz="0" w:space="0" w:color="auto"/>
                                                <w:left w:val="none" w:sz="0" w:space="0" w:color="auto"/>
                                                <w:bottom w:val="none" w:sz="0" w:space="0" w:color="auto"/>
                                                <w:right w:val="none" w:sz="0" w:space="0" w:color="auto"/>
                                              </w:divBdr>
                                              <w:divsChild>
                                                <w:div w:id="748965782">
                                                  <w:marLeft w:val="0"/>
                                                  <w:marRight w:val="0"/>
                                                  <w:marTop w:val="0"/>
                                                  <w:marBottom w:val="0"/>
                                                  <w:divBdr>
                                                    <w:top w:val="none" w:sz="0" w:space="0" w:color="auto"/>
                                                    <w:left w:val="none" w:sz="0" w:space="0" w:color="auto"/>
                                                    <w:bottom w:val="none" w:sz="0" w:space="0" w:color="auto"/>
                                                    <w:right w:val="none" w:sz="0" w:space="0" w:color="auto"/>
                                                  </w:divBdr>
                                                  <w:divsChild>
                                                    <w:div w:id="1670789589">
                                                      <w:marLeft w:val="0"/>
                                                      <w:marRight w:val="0"/>
                                                      <w:marTop w:val="0"/>
                                                      <w:marBottom w:val="0"/>
                                                      <w:divBdr>
                                                        <w:top w:val="none" w:sz="0" w:space="0" w:color="auto"/>
                                                        <w:left w:val="none" w:sz="0" w:space="0" w:color="auto"/>
                                                        <w:bottom w:val="none" w:sz="0" w:space="0" w:color="auto"/>
                                                        <w:right w:val="none" w:sz="0" w:space="0" w:color="auto"/>
                                                      </w:divBdr>
                                                      <w:divsChild>
                                                        <w:div w:id="305936757">
                                                          <w:marLeft w:val="0"/>
                                                          <w:marRight w:val="0"/>
                                                          <w:marTop w:val="0"/>
                                                          <w:marBottom w:val="0"/>
                                                          <w:divBdr>
                                                            <w:top w:val="none" w:sz="0" w:space="0" w:color="auto"/>
                                                            <w:left w:val="none" w:sz="0" w:space="0" w:color="auto"/>
                                                            <w:bottom w:val="none" w:sz="0" w:space="0" w:color="auto"/>
                                                            <w:right w:val="none" w:sz="0" w:space="0" w:color="auto"/>
                                                          </w:divBdr>
                                                          <w:divsChild>
                                                            <w:div w:id="1529223040">
                                                              <w:marLeft w:val="0"/>
                                                              <w:marRight w:val="0"/>
                                                              <w:marTop w:val="0"/>
                                                              <w:marBottom w:val="0"/>
                                                              <w:divBdr>
                                                                <w:top w:val="none" w:sz="0" w:space="0" w:color="auto"/>
                                                                <w:left w:val="none" w:sz="0" w:space="0" w:color="auto"/>
                                                                <w:bottom w:val="none" w:sz="0" w:space="0" w:color="auto"/>
                                                                <w:right w:val="none" w:sz="0" w:space="0" w:color="auto"/>
                                                              </w:divBdr>
                                                              <w:divsChild>
                                                                <w:div w:id="884752891">
                                                                  <w:marLeft w:val="0"/>
                                                                  <w:marRight w:val="0"/>
                                                                  <w:marTop w:val="0"/>
                                                                  <w:marBottom w:val="0"/>
                                                                  <w:divBdr>
                                                                    <w:top w:val="none" w:sz="0" w:space="0" w:color="auto"/>
                                                                    <w:left w:val="none" w:sz="0" w:space="0" w:color="auto"/>
                                                                    <w:bottom w:val="none" w:sz="0" w:space="0" w:color="auto"/>
                                                                    <w:right w:val="none" w:sz="0" w:space="0" w:color="auto"/>
                                                                  </w:divBdr>
                                                                  <w:divsChild>
                                                                    <w:div w:id="1011831772">
                                                                      <w:marLeft w:val="0"/>
                                                                      <w:marRight w:val="0"/>
                                                                      <w:marTop w:val="0"/>
                                                                      <w:marBottom w:val="0"/>
                                                                      <w:divBdr>
                                                                        <w:top w:val="none" w:sz="0" w:space="0" w:color="auto"/>
                                                                        <w:left w:val="none" w:sz="0" w:space="0" w:color="auto"/>
                                                                        <w:bottom w:val="none" w:sz="0" w:space="0" w:color="auto"/>
                                                                        <w:right w:val="none" w:sz="0" w:space="0" w:color="auto"/>
                                                                      </w:divBdr>
                                                                      <w:divsChild>
                                                                        <w:div w:id="753161010">
                                                                          <w:marLeft w:val="0"/>
                                                                          <w:marRight w:val="0"/>
                                                                          <w:marTop w:val="0"/>
                                                                          <w:marBottom w:val="0"/>
                                                                          <w:divBdr>
                                                                            <w:top w:val="none" w:sz="0" w:space="0" w:color="auto"/>
                                                                            <w:left w:val="none" w:sz="0" w:space="0" w:color="auto"/>
                                                                            <w:bottom w:val="none" w:sz="0" w:space="0" w:color="auto"/>
                                                                            <w:right w:val="none" w:sz="0" w:space="0" w:color="auto"/>
                                                                          </w:divBdr>
                                                                          <w:divsChild>
                                                                            <w:div w:id="2065568340">
                                                                              <w:marLeft w:val="0"/>
                                                                              <w:marRight w:val="0"/>
                                                                              <w:marTop w:val="0"/>
                                                                              <w:marBottom w:val="0"/>
                                                                              <w:divBdr>
                                                                                <w:top w:val="none" w:sz="0" w:space="0" w:color="auto"/>
                                                                                <w:left w:val="none" w:sz="0" w:space="0" w:color="auto"/>
                                                                                <w:bottom w:val="none" w:sz="0" w:space="0" w:color="auto"/>
                                                                                <w:right w:val="none" w:sz="0" w:space="0" w:color="auto"/>
                                                                              </w:divBdr>
                                                                              <w:divsChild>
                                                                                <w:div w:id="174685433">
                                                                                  <w:marLeft w:val="0"/>
                                                                                  <w:marRight w:val="0"/>
                                                                                  <w:marTop w:val="0"/>
                                                                                  <w:marBottom w:val="0"/>
                                                                                  <w:divBdr>
                                                                                    <w:top w:val="none" w:sz="0" w:space="0" w:color="auto"/>
                                                                                    <w:left w:val="none" w:sz="0" w:space="0" w:color="auto"/>
                                                                                    <w:bottom w:val="none" w:sz="0" w:space="0" w:color="auto"/>
                                                                                    <w:right w:val="none" w:sz="0" w:space="0" w:color="auto"/>
                                                                                  </w:divBdr>
                                                                                  <w:divsChild>
                                                                                    <w:div w:id="64370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0436932">
                                      <w:marLeft w:val="0"/>
                                      <w:marRight w:val="0"/>
                                      <w:marTop w:val="0"/>
                                      <w:marBottom w:val="0"/>
                                      <w:divBdr>
                                        <w:top w:val="none" w:sz="0" w:space="0" w:color="auto"/>
                                        <w:left w:val="none" w:sz="0" w:space="0" w:color="auto"/>
                                        <w:bottom w:val="none" w:sz="0" w:space="0" w:color="auto"/>
                                        <w:right w:val="none" w:sz="0" w:space="0" w:color="auto"/>
                                      </w:divBdr>
                                      <w:divsChild>
                                        <w:div w:id="232472066">
                                          <w:marLeft w:val="0"/>
                                          <w:marRight w:val="0"/>
                                          <w:marTop w:val="0"/>
                                          <w:marBottom w:val="0"/>
                                          <w:divBdr>
                                            <w:top w:val="none" w:sz="0" w:space="0" w:color="auto"/>
                                            <w:left w:val="none" w:sz="0" w:space="0" w:color="auto"/>
                                            <w:bottom w:val="none" w:sz="0" w:space="0" w:color="auto"/>
                                            <w:right w:val="none" w:sz="0" w:space="0" w:color="auto"/>
                                          </w:divBdr>
                                          <w:divsChild>
                                            <w:div w:id="341395465">
                                              <w:marLeft w:val="0"/>
                                              <w:marRight w:val="0"/>
                                              <w:marTop w:val="0"/>
                                              <w:marBottom w:val="0"/>
                                              <w:divBdr>
                                                <w:top w:val="none" w:sz="0" w:space="0" w:color="auto"/>
                                                <w:left w:val="none" w:sz="0" w:space="0" w:color="auto"/>
                                                <w:bottom w:val="none" w:sz="0" w:space="0" w:color="auto"/>
                                                <w:right w:val="none" w:sz="0" w:space="0" w:color="auto"/>
                                              </w:divBdr>
                                              <w:divsChild>
                                                <w:div w:id="87390701">
                                                  <w:marLeft w:val="0"/>
                                                  <w:marRight w:val="0"/>
                                                  <w:marTop w:val="0"/>
                                                  <w:marBottom w:val="0"/>
                                                  <w:divBdr>
                                                    <w:top w:val="none" w:sz="0" w:space="0" w:color="auto"/>
                                                    <w:left w:val="none" w:sz="0" w:space="0" w:color="auto"/>
                                                    <w:bottom w:val="none" w:sz="0" w:space="0" w:color="auto"/>
                                                    <w:right w:val="none" w:sz="0" w:space="0" w:color="auto"/>
                                                  </w:divBdr>
                                                  <w:divsChild>
                                                    <w:div w:id="367461319">
                                                      <w:marLeft w:val="0"/>
                                                      <w:marRight w:val="0"/>
                                                      <w:marTop w:val="0"/>
                                                      <w:marBottom w:val="0"/>
                                                      <w:divBdr>
                                                        <w:top w:val="none" w:sz="0" w:space="0" w:color="auto"/>
                                                        <w:left w:val="none" w:sz="0" w:space="0" w:color="auto"/>
                                                        <w:bottom w:val="none" w:sz="0" w:space="0" w:color="auto"/>
                                                        <w:right w:val="none" w:sz="0" w:space="0" w:color="auto"/>
                                                      </w:divBdr>
                                                      <w:divsChild>
                                                        <w:div w:id="601954720">
                                                          <w:marLeft w:val="0"/>
                                                          <w:marRight w:val="0"/>
                                                          <w:marTop w:val="0"/>
                                                          <w:marBottom w:val="0"/>
                                                          <w:divBdr>
                                                            <w:top w:val="none" w:sz="0" w:space="0" w:color="auto"/>
                                                            <w:left w:val="none" w:sz="0" w:space="0" w:color="auto"/>
                                                            <w:bottom w:val="none" w:sz="0" w:space="0" w:color="auto"/>
                                                            <w:right w:val="none" w:sz="0" w:space="0" w:color="auto"/>
                                                          </w:divBdr>
                                                          <w:divsChild>
                                                            <w:div w:id="657458234">
                                                              <w:marLeft w:val="0"/>
                                                              <w:marRight w:val="0"/>
                                                              <w:marTop w:val="0"/>
                                                              <w:marBottom w:val="0"/>
                                                              <w:divBdr>
                                                                <w:top w:val="none" w:sz="0" w:space="0" w:color="auto"/>
                                                                <w:left w:val="none" w:sz="0" w:space="0" w:color="auto"/>
                                                                <w:bottom w:val="none" w:sz="0" w:space="0" w:color="auto"/>
                                                                <w:right w:val="none" w:sz="0" w:space="0" w:color="auto"/>
                                                              </w:divBdr>
                                                              <w:divsChild>
                                                                <w:div w:id="1156149807">
                                                                  <w:marLeft w:val="0"/>
                                                                  <w:marRight w:val="0"/>
                                                                  <w:marTop w:val="0"/>
                                                                  <w:marBottom w:val="0"/>
                                                                  <w:divBdr>
                                                                    <w:top w:val="none" w:sz="0" w:space="0" w:color="auto"/>
                                                                    <w:left w:val="none" w:sz="0" w:space="0" w:color="auto"/>
                                                                    <w:bottom w:val="none" w:sz="0" w:space="0" w:color="auto"/>
                                                                    <w:right w:val="none" w:sz="0" w:space="0" w:color="auto"/>
                                                                  </w:divBdr>
                                                                  <w:divsChild>
                                                                    <w:div w:id="188298729">
                                                                      <w:marLeft w:val="0"/>
                                                                      <w:marRight w:val="0"/>
                                                                      <w:marTop w:val="0"/>
                                                                      <w:marBottom w:val="0"/>
                                                                      <w:divBdr>
                                                                        <w:top w:val="none" w:sz="0" w:space="0" w:color="auto"/>
                                                                        <w:left w:val="none" w:sz="0" w:space="0" w:color="auto"/>
                                                                        <w:bottom w:val="none" w:sz="0" w:space="0" w:color="auto"/>
                                                                        <w:right w:val="none" w:sz="0" w:space="0" w:color="auto"/>
                                                                      </w:divBdr>
                                                                      <w:divsChild>
                                                                        <w:div w:id="1060904999">
                                                                          <w:marLeft w:val="0"/>
                                                                          <w:marRight w:val="0"/>
                                                                          <w:marTop w:val="0"/>
                                                                          <w:marBottom w:val="0"/>
                                                                          <w:divBdr>
                                                                            <w:top w:val="none" w:sz="0" w:space="0" w:color="auto"/>
                                                                            <w:left w:val="none" w:sz="0" w:space="0" w:color="auto"/>
                                                                            <w:bottom w:val="none" w:sz="0" w:space="0" w:color="auto"/>
                                                                            <w:right w:val="none" w:sz="0" w:space="0" w:color="auto"/>
                                                                          </w:divBdr>
                                                                          <w:divsChild>
                                                                            <w:div w:id="450635313">
                                                                              <w:marLeft w:val="0"/>
                                                                              <w:marRight w:val="0"/>
                                                                              <w:marTop w:val="0"/>
                                                                              <w:marBottom w:val="0"/>
                                                                              <w:divBdr>
                                                                                <w:top w:val="none" w:sz="0" w:space="0" w:color="auto"/>
                                                                                <w:left w:val="none" w:sz="0" w:space="0" w:color="auto"/>
                                                                                <w:bottom w:val="none" w:sz="0" w:space="0" w:color="auto"/>
                                                                                <w:right w:val="none" w:sz="0" w:space="0" w:color="auto"/>
                                                                              </w:divBdr>
                                                                              <w:divsChild>
                                                                                <w:div w:id="2117870208">
                                                                                  <w:marLeft w:val="0"/>
                                                                                  <w:marRight w:val="0"/>
                                                                                  <w:marTop w:val="0"/>
                                                                                  <w:marBottom w:val="0"/>
                                                                                  <w:divBdr>
                                                                                    <w:top w:val="none" w:sz="0" w:space="0" w:color="auto"/>
                                                                                    <w:left w:val="none" w:sz="0" w:space="0" w:color="auto"/>
                                                                                    <w:bottom w:val="none" w:sz="0" w:space="0" w:color="auto"/>
                                                                                    <w:right w:val="none" w:sz="0" w:space="0" w:color="auto"/>
                                                                                  </w:divBdr>
                                                                                  <w:divsChild>
                                                                                    <w:div w:id="202678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1480409">
                                      <w:marLeft w:val="0"/>
                                      <w:marRight w:val="0"/>
                                      <w:marTop w:val="0"/>
                                      <w:marBottom w:val="0"/>
                                      <w:divBdr>
                                        <w:top w:val="none" w:sz="0" w:space="0" w:color="auto"/>
                                        <w:left w:val="none" w:sz="0" w:space="0" w:color="auto"/>
                                        <w:bottom w:val="none" w:sz="0" w:space="0" w:color="auto"/>
                                        <w:right w:val="none" w:sz="0" w:space="0" w:color="auto"/>
                                      </w:divBdr>
                                      <w:divsChild>
                                        <w:div w:id="1054349101">
                                          <w:marLeft w:val="0"/>
                                          <w:marRight w:val="0"/>
                                          <w:marTop w:val="0"/>
                                          <w:marBottom w:val="0"/>
                                          <w:divBdr>
                                            <w:top w:val="none" w:sz="0" w:space="0" w:color="auto"/>
                                            <w:left w:val="none" w:sz="0" w:space="0" w:color="auto"/>
                                            <w:bottom w:val="none" w:sz="0" w:space="0" w:color="auto"/>
                                            <w:right w:val="none" w:sz="0" w:space="0" w:color="auto"/>
                                          </w:divBdr>
                                          <w:divsChild>
                                            <w:div w:id="1691953490">
                                              <w:marLeft w:val="0"/>
                                              <w:marRight w:val="0"/>
                                              <w:marTop w:val="0"/>
                                              <w:marBottom w:val="0"/>
                                              <w:divBdr>
                                                <w:top w:val="none" w:sz="0" w:space="0" w:color="auto"/>
                                                <w:left w:val="none" w:sz="0" w:space="0" w:color="auto"/>
                                                <w:bottom w:val="none" w:sz="0" w:space="0" w:color="auto"/>
                                                <w:right w:val="none" w:sz="0" w:space="0" w:color="auto"/>
                                              </w:divBdr>
                                              <w:divsChild>
                                                <w:div w:id="1437017730">
                                                  <w:marLeft w:val="0"/>
                                                  <w:marRight w:val="0"/>
                                                  <w:marTop w:val="0"/>
                                                  <w:marBottom w:val="0"/>
                                                  <w:divBdr>
                                                    <w:top w:val="none" w:sz="0" w:space="0" w:color="auto"/>
                                                    <w:left w:val="none" w:sz="0" w:space="0" w:color="auto"/>
                                                    <w:bottom w:val="none" w:sz="0" w:space="0" w:color="auto"/>
                                                    <w:right w:val="none" w:sz="0" w:space="0" w:color="auto"/>
                                                  </w:divBdr>
                                                  <w:divsChild>
                                                    <w:div w:id="201210769">
                                                      <w:marLeft w:val="0"/>
                                                      <w:marRight w:val="0"/>
                                                      <w:marTop w:val="0"/>
                                                      <w:marBottom w:val="0"/>
                                                      <w:divBdr>
                                                        <w:top w:val="none" w:sz="0" w:space="0" w:color="auto"/>
                                                        <w:left w:val="none" w:sz="0" w:space="0" w:color="auto"/>
                                                        <w:bottom w:val="none" w:sz="0" w:space="0" w:color="auto"/>
                                                        <w:right w:val="none" w:sz="0" w:space="0" w:color="auto"/>
                                                      </w:divBdr>
                                                      <w:divsChild>
                                                        <w:div w:id="1593389293">
                                                          <w:marLeft w:val="0"/>
                                                          <w:marRight w:val="0"/>
                                                          <w:marTop w:val="0"/>
                                                          <w:marBottom w:val="0"/>
                                                          <w:divBdr>
                                                            <w:top w:val="none" w:sz="0" w:space="0" w:color="auto"/>
                                                            <w:left w:val="none" w:sz="0" w:space="0" w:color="auto"/>
                                                            <w:bottom w:val="none" w:sz="0" w:space="0" w:color="auto"/>
                                                            <w:right w:val="none" w:sz="0" w:space="0" w:color="auto"/>
                                                          </w:divBdr>
                                                          <w:divsChild>
                                                            <w:div w:id="274023878">
                                                              <w:marLeft w:val="0"/>
                                                              <w:marRight w:val="0"/>
                                                              <w:marTop w:val="0"/>
                                                              <w:marBottom w:val="0"/>
                                                              <w:divBdr>
                                                                <w:top w:val="none" w:sz="0" w:space="0" w:color="auto"/>
                                                                <w:left w:val="none" w:sz="0" w:space="0" w:color="auto"/>
                                                                <w:bottom w:val="none" w:sz="0" w:space="0" w:color="auto"/>
                                                                <w:right w:val="none" w:sz="0" w:space="0" w:color="auto"/>
                                                              </w:divBdr>
                                                              <w:divsChild>
                                                                <w:div w:id="1394426228">
                                                                  <w:marLeft w:val="0"/>
                                                                  <w:marRight w:val="0"/>
                                                                  <w:marTop w:val="0"/>
                                                                  <w:marBottom w:val="0"/>
                                                                  <w:divBdr>
                                                                    <w:top w:val="none" w:sz="0" w:space="0" w:color="auto"/>
                                                                    <w:left w:val="none" w:sz="0" w:space="0" w:color="auto"/>
                                                                    <w:bottom w:val="none" w:sz="0" w:space="0" w:color="auto"/>
                                                                    <w:right w:val="none" w:sz="0" w:space="0" w:color="auto"/>
                                                                  </w:divBdr>
                                                                  <w:divsChild>
                                                                    <w:div w:id="778917556">
                                                                      <w:marLeft w:val="0"/>
                                                                      <w:marRight w:val="0"/>
                                                                      <w:marTop w:val="0"/>
                                                                      <w:marBottom w:val="0"/>
                                                                      <w:divBdr>
                                                                        <w:top w:val="none" w:sz="0" w:space="0" w:color="auto"/>
                                                                        <w:left w:val="none" w:sz="0" w:space="0" w:color="auto"/>
                                                                        <w:bottom w:val="none" w:sz="0" w:space="0" w:color="auto"/>
                                                                        <w:right w:val="none" w:sz="0" w:space="0" w:color="auto"/>
                                                                      </w:divBdr>
                                                                      <w:divsChild>
                                                                        <w:div w:id="825778991">
                                                                          <w:marLeft w:val="0"/>
                                                                          <w:marRight w:val="0"/>
                                                                          <w:marTop w:val="0"/>
                                                                          <w:marBottom w:val="0"/>
                                                                          <w:divBdr>
                                                                            <w:top w:val="none" w:sz="0" w:space="0" w:color="auto"/>
                                                                            <w:left w:val="none" w:sz="0" w:space="0" w:color="auto"/>
                                                                            <w:bottom w:val="none" w:sz="0" w:space="0" w:color="auto"/>
                                                                            <w:right w:val="none" w:sz="0" w:space="0" w:color="auto"/>
                                                                          </w:divBdr>
                                                                          <w:divsChild>
                                                                            <w:div w:id="1455638701">
                                                                              <w:marLeft w:val="0"/>
                                                                              <w:marRight w:val="0"/>
                                                                              <w:marTop w:val="0"/>
                                                                              <w:marBottom w:val="0"/>
                                                                              <w:divBdr>
                                                                                <w:top w:val="none" w:sz="0" w:space="0" w:color="auto"/>
                                                                                <w:left w:val="none" w:sz="0" w:space="0" w:color="auto"/>
                                                                                <w:bottom w:val="none" w:sz="0" w:space="0" w:color="auto"/>
                                                                                <w:right w:val="none" w:sz="0" w:space="0" w:color="auto"/>
                                                                              </w:divBdr>
                                                                              <w:divsChild>
                                                                                <w:div w:id="2027440919">
                                                                                  <w:marLeft w:val="0"/>
                                                                                  <w:marRight w:val="0"/>
                                                                                  <w:marTop w:val="0"/>
                                                                                  <w:marBottom w:val="0"/>
                                                                                  <w:divBdr>
                                                                                    <w:top w:val="none" w:sz="0" w:space="0" w:color="auto"/>
                                                                                    <w:left w:val="none" w:sz="0" w:space="0" w:color="auto"/>
                                                                                    <w:bottom w:val="none" w:sz="0" w:space="0" w:color="auto"/>
                                                                                    <w:right w:val="none" w:sz="0" w:space="0" w:color="auto"/>
                                                                                  </w:divBdr>
                                                                                  <w:divsChild>
                                                                                    <w:div w:id="47064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4555058">
                                      <w:marLeft w:val="0"/>
                                      <w:marRight w:val="0"/>
                                      <w:marTop w:val="0"/>
                                      <w:marBottom w:val="0"/>
                                      <w:divBdr>
                                        <w:top w:val="none" w:sz="0" w:space="0" w:color="auto"/>
                                        <w:left w:val="none" w:sz="0" w:space="0" w:color="auto"/>
                                        <w:bottom w:val="none" w:sz="0" w:space="0" w:color="auto"/>
                                        <w:right w:val="none" w:sz="0" w:space="0" w:color="auto"/>
                                      </w:divBdr>
                                      <w:divsChild>
                                        <w:div w:id="1740403282">
                                          <w:marLeft w:val="0"/>
                                          <w:marRight w:val="0"/>
                                          <w:marTop w:val="0"/>
                                          <w:marBottom w:val="0"/>
                                          <w:divBdr>
                                            <w:top w:val="none" w:sz="0" w:space="0" w:color="auto"/>
                                            <w:left w:val="none" w:sz="0" w:space="0" w:color="auto"/>
                                            <w:bottom w:val="none" w:sz="0" w:space="0" w:color="auto"/>
                                            <w:right w:val="none" w:sz="0" w:space="0" w:color="auto"/>
                                          </w:divBdr>
                                          <w:divsChild>
                                            <w:div w:id="1561020420">
                                              <w:marLeft w:val="0"/>
                                              <w:marRight w:val="0"/>
                                              <w:marTop w:val="0"/>
                                              <w:marBottom w:val="0"/>
                                              <w:divBdr>
                                                <w:top w:val="none" w:sz="0" w:space="0" w:color="auto"/>
                                                <w:left w:val="none" w:sz="0" w:space="0" w:color="auto"/>
                                                <w:bottom w:val="none" w:sz="0" w:space="0" w:color="auto"/>
                                                <w:right w:val="none" w:sz="0" w:space="0" w:color="auto"/>
                                              </w:divBdr>
                                              <w:divsChild>
                                                <w:div w:id="959458530">
                                                  <w:marLeft w:val="0"/>
                                                  <w:marRight w:val="0"/>
                                                  <w:marTop w:val="0"/>
                                                  <w:marBottom w:val="0"/>
                                                  <w:divBdr>
                                                    <w:top w:val="none" w:sz="0" w:space="0" w:color="auto"/>
                                                    <w:left w:val="none" w:sz="0" w:space="0" w:color="auto"/>
                                                    <w:bottom w:val="none" w:sz="0" w:space="0" w:color="auto"/>
                                                    <w:right w:val="none" w:sz="0" w:space="0" w:color="auto"/>
                                                  </w:divBdr>
                                                  <w:divsChild>
                                                    <w:div w:id="1069690337">
                                                      <w:marLeft w:val="0"/>
                                                      <w:marRight w:val="0"/>
                                                      <w:marTop w:val="0"/>
                                                      <w:marBottom w:val="0"/>
                                                      <w:divBdr>
                                                        <w:top w:val="none" w:sz="0" w:space="0" w:color="auto"/>
                                                        <w:left w:val="none" w:sz="0" w:space="0" w:color="auto"/>
                                                        <w:bottom w:val="none" w:sz="0" w:space="0" w:color="auto"/>
                                                        <w:right w:val="none" w:sz="0" w:space="0" w:color="auto"/>
                                                      </w:divBdr>
                                                      <w:divsChild>
                                                        <w:div w:id="253712305">
                                                          <w:marLeft w:val="0"/>
                                                          <w:marRight w:val="0"/>
                                                          <w:marTop w:val="0"/>
                                                          <w:marBottom w:val="0"/>
                                                          <w:divBdr>
                                                            <w:top w:val="none" w:sz="0" w:space="0" w:color="auto"/>
                                                            <w:left w:val="none" w:sz="0" w:space="0" w:color="auto"/>
                                                            <w:bottom w:val="none" w:sz="0" w:space="0" w:color="auto"/>
                                                            <w:right w:val="none" w:sz="0" w:space="0" w:color="auto"/>
                                                          </w:divBdr>
                                                          <w:divsChild>
                                                            <w:div w:id="1345864726">
                                                              <w:marLeft w:val="0"/>
                                                              <w:marRight w:val="0"/>
                                                              <w:marTop w:val="0"/>
                                                              <w:marBottom w:val="0"/>
                                                              <w:divBdr>
                                                                <w:top w:val="none" w:sz="0" w:space="0" w:color="auto"/>
                                                                <w:left w:val="none" w:sz="0" w:space="0" w:color="auto"/>
                                                                <w:bottom w:val="none" w:sz="0" w:space="0" w:color="auto"/>
                                                                <w:right w:val="none" w:sz="0" w:space="0" w:color="auto"/>
                                                              </w:divBdr>
                                                              <w:divsChild>
                                                                <w:div w:id="128013974">
                                                                  <w:marLeft w:val="0"/>
                                                                  <w:marRight w:val="0"/>
                                                                  <w:marTop w:val="0"/>
                                                                  <w:marBottom w:val="0"/>
                                                                  <w:divBdr>
                                                                    <w:top w:val="none" w:sz="0" w:space="0" w:color="auto"/>
                                                                    <w:left w:val="none" w:sz="0" w:space="0" w:color="auto"/>
                                                                    <w:bottom w:val="none" w:sz="0" w:space="0" w:color="auto"/>
                                                                    <w:right w:val="none" w:sz="0" w:space="0" w:color="auto"/>
                                                                  </w:divBdr>
                                                                  <w:divsChild>
                                                                    <w:div w:id="1785808594">
                                                                      <w:marLeft w:val="0"/>
                                                                      <w:marRight w:val="0"/>
                                                                      <w:marTop w:val="0"/>
                                                                      <w:marBottom w:val="0"/>
                                                                      <w:divBdr>
                                                                        <w:top w:val="none" w:sz="0" w:space="0" w:color="auto"/>
                                                                        <w:left w:val="none" w:sz="0" w:space="0" w:color="auto"/>
                                                                        <w:bottom w:val="none" w:sz="0" w:space="0" w:color="auto"/>
                                                                        <w:right w:val="none" w:sz="0" w:space="0" w:color="auto"/>
                                                                      </w:divBdr>
                                                                      <w:divsChild>
                                                                        <w:div w:id="531262905">
                                                                          <w:marLeft w:val="0"/>
                                                                          <w:marRight w:val="0"/>
                                                                          <w:marTop w:val="0"/>
                                                                          <w:marBottom w:val="0"/>
                                                                          <w:divBdr>
                                                                            <w:top w:val="none" w:sz="0" w:space="0" w:color="auto"/>
                                                                            <w:left w:val="none" w:sz="0" w:space="0" w:color="auto"/>
                                                                            <w:bottom w:val="none" w:sz="0" w:space="0" w:color="auto"/>
                                                                            <w:right w:val="none" w:sz="0" w:space="0" w:color="auto"/>
                                                                          </w:divBdr>
                                                                          <w:divsChild>
                                                                            <w:div w:id="5523121">
                                                                              <w:marLeft w:val="0"/>
                                                                              <w:marRight w:val="0"/>
                                                                              <w:marTop w:val="0"/>
                                                                              <w:marBottom w:val="0"/>
                                                                              <w:divBdr>
                                                                                <w:top w:val="none" w:sz="0" w:space="0" w:color="auto"/>
                                                                                <w:left w:val="none" w:sz="0" w:space="0" w:color="auto"/>
                                                                                <w:bottom w:val="none" w:sz="0" w:space="0" w:color="auto"/>
                                                                                <w:right w:val="none" w:sz="0" w:space="0" w:color="auto"/>
                                                                              </w:divBdr>
                                                                              <w:divsChild>
                                                                                <w:div w:id="952520266">
                                                                                  <w:marLeft w:val="0"/>
                                                                                  <w:marRight w:val="0"/>
                                                                                  <w:marTop w:val="0"/>
                                                                                  <w:marBottom w:val="0"/>
                                                                                  <w:divBdr>
                                                                                    <w:top w:val="none" w:sz="0" w:space="0" w:color="auto"/>
                                                                                    <w:left w:val="none" w:sz="0" w:space="0" w:color="auto"/>
                                                                                    <w:bottom w:val="none" w:sz="0" w:space="0" w:color="auto"/>
                                                                                    <w:right w:val="none" w:sz="0" w:space="0" w:color="auto"/>
                                                                                  </w:divBdr>
                                                                                  <w:divsChild>
                                                                                    <w:div w:id="41340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6500393">
                                      <w:marLeft w:val="0"/>
                                      <w:marRight w:val="0"/>
                                      <w:marTop w:val="0"/>
                                      <w:marBottom w:val="0"/>
                                      <w:divBdr>
                                        <w:top w:val="none" w:sz="0" w:space="0" w:color="auto"/>
                                        <w:left w:val="none" w:sz="0" w:space="0" w:color="auto"/>
                                        <w:bottom w:val="none" w:sz="0" w:space="0" w:color="auto"/>
                                        <w:right w:val="none" w:sz="0" w:space="0" w:color="auto"/>
                                      </w:divBdr>
                                      <w:divsChild>
                                        <w:div w:id="1658847268">
                                          <w:marLeft w:val="0"/>
                                          <w:marRight w:val="0"/>
                                          <w:marTop w:val="0"/>
                                          <w:marBottom w:val="0"/>
                                          <w:divBdr>
                                            <w:top w:val="none" w:sz="0" w:space="0" w:color="auto"/>
                                            <w:left w:val="none" w:sz="0" w:space="0" w:color="auto"/>
                                            <w:bottom w:val="none" w:sz="0" w:space="0" w:color="auto"/>
                                            <w:right w:val="none" w:sz="0" w:space="0" w:color="auto"/>
                                          </w:divBdr>
                                          <w:divsChild>
                                            <w:div w:id="440347040">
                                              <w:marLeft w:val="0"/>
                                              <w:marRight w:val="0"/>
                                              <w:marTop w:val="0"/>
                                              <w:marBottom w:val="0"/>
                                              <w:divBdr>
                                                <w:top w:val="none" w:sz="0" w:space="0" w:color="auto"/>
                                                <w:left w:val="none" w:sz="0" w:space="0" w:color="auto"/>
                                                <w:bottom w:val="none" w:sz="0" w:space="0" w:color="auto"/>
                                                <w:right w:val="none" w:sz="0" w:space="0" w:color="auto"/>
                                              </w:divBdr>
                                              <w:divsChild>
                                                <w:div w:id="129328209">
                                                  <w:marLeft w:val="0"/>
                                                  <w:marRight w:val="0"/>
                                                  <w:marTop w:val="0"/>
                                                  <w:marBottom w:val="0"/>
                                                  <w:divBdr>
                                                    <w:top w:val="none" w:sz="0" w:space="0" w:color="auto"/>
                                                    <w:left w:val="none" w:sz="0" w:space="0" w:color="auto"/>
                                                    <w:bottom w:val="none" w:sz="0" w:space="0" w:color="auto"/>
                                                    <w:right w:val="none" w:sz="0" w:space="0" w:color="auto"/>
                                                  </w:divBdr>
                                                  <w:divsChild>
                                                    <w:div w:id="932785415">
                                                      <w:marLeft w:val="0"/>
                                                      <w:marRight w:val="0"/>
                                                      <w:marTop w:val="0"/>
                                                      <w:marBottom w:val="0"/>
                                                      <w:divBdr>
                                                        <w:top w:val="none" w:sz="0" w:space="0" w:color="auto"/>
                                                        <w:left w:val="none" w:sz="0" w:space="0" w:color="auto"/>
                                                        <w:bottom w:val="none" w:sz="0" w:space="0" w:color="auto"/>
                                                        <w:right w:val="none" w:sz="0" w:space="0" w:color="auto"/>
                                                      </w:divBdr>
                                                      <w:divsChild>
                                                        <w:div w:id="1923559325">
                                                          <w:marLeft w:val="0"/>
                                                          <w:marRight w:val="0"/>
                                                          <w:marTop w:val="0"/>
                                                          <w:marBottom w:val="0"/>
                                                          <w:divBdr>
                                                            <w:top w:val="none" w:sz="0" w:space="0" w:color="auto"/>
                                                            <w:left w:val="none" w:sz="0" w:space="0" w:color="auto"/>
                                                            <w:bottom w:val="none" w:sz="0" w:space="0" w:color="auto"/>
                                                            <w:right w:val="none" w:sz="0" w:space="0" w:color="auto"/>
                                                          </w:divBdr>
                                                          <w:divsChild>
                                                            <w:div w:id="493572388">
                                                              <w:marLeft w:val="0"/>
                                                              <w:marRight w:val="0"/>
                                                              <w:marTop w:val="0"/>
                                                              <w:marBottom w:val="0"/>
                                                              <w:divBdr>
                                                                <w:top w:val="none" w:sz="0" w:space="0" w:color="auto"/>
                                                                <w:left w:val="none" w:sz="0" w:space="0" w:color="auto"/>
                                                                <w:bottom w:val="none" w:sz="0" w:space="0" w:color="auto"/>
                                                                <w:right w:val="none" w:sz="0" w:space="0" w:color="auto"/>
                                                              </w:divBdr>
                                                              <w:divsChild>
                                                                <w:div w:id="1095904243">
                                                                  <w:marLeft w:val="0"/>
                                                                  <w:marRight w:val="0"/>
                                                                  <w:marTop w:val="0"/>
                                                                  <w:marBottom w:val="0"/>
                                                                  <w:divBdr>
                                                                    <w:top w:val="none" w:sz="0" w:space="0" w:color="auto"/>
                                                                    <w:left w:val="none" w:sz="0" w:space="0" w:color="auto"/>
                                                                    <w:bottom w:val="none" w:sz="0" w:space="0" w:color="auto"/>
                                                                    <w:right w:val="none" w:sz="0" w:space="0" w:color="auto"/>
                                                                  </w:divBdr>
                                                                  <w:divsChild>
                                                                    <w:div w:id="292030313">
                                                                      <w:marLeft w:val="0"/>
                                                                      <w:marRight w:val="0"/>
                                                                      <w:marTop w:val="0"/>
                                                                      <w:marBottom w:val="0"/>
                                                                      <w:divBdr>
                                                                        <w:top w:val="none" w:sz="0" w:space="0" w:color="auto"/>
                                                                        <w:left w:val="none" w:sz="0" w:space="0" w:color="auto"/>
                                                                        <w:bottom w:val="none" w:sz="0" w:space="0" w:color="auto"/>
                                                                        <w:right w:val="none" w:sz="0" w:space="0" w:color="auto"/>
                                                                      </w:divBdr>
                                                                      <w:divsChild>
                                                                        <w:div w:id="956333369">
                                                                          <w:marLeft w:val="0"/>
                                                                          <w:marRight w:val="0"/>
                                                                          <w:marTop w:val="0"/>
                                                                          <w:marBottom w:val="0"/>
                                                                          <w:divBdr>
                                                                            <w:top w:val="none" w:sz="0" w:space="0" w:color="auto"/>
                                                                            <w:left w:val="none" w:sz="0" w:space="0" w:color="auto"/>
                                                                            <w:bottom w:val="none" w:sz="0" w:space="0" w:color="auto"/>
                                                                            <w:right w:val="none" w:sz="0" w:space="0" w:color="auto"/>
                                                                          </w:divBdr>
                                                                          <w:divsChild>
                                                                            <w:div w:id="975064274">
                                                                              <w:marLeft w:val="0"/>
                                                                              <w:marRight w:val="0"/>
                                                                              <w:marTop w:val="0"/>
                                                                              <w:marBottom w:val="0"/>
                                                                              <w:divBdr>
                                                                                <w:top w:val="none" w:sz="0" w:space="0" w:color="auto"/>
                                                                                <w:left w:val="none" w:sz="0" w:space="0" w:color="auto"/>
                                                                                <w:bottom w:val="none" w:sz="0" w:space="0" w:color="auto"/>
                                                                                <w:right w:val="none" w:sz="0" w:space="0" w:color="auto"/>
                                                                              </w:divBdr>
                                                                              <w:divsChild>
                                                                                <w:div w:id="574246509">
                                                                                  <w:marLeft w:val="0"/>
                                                                                  <w:marRight w:val="0"/>
                                                                                  <w:marTop w:val="0"/>
                                                                                  <w:marBottom w:val="0"/>
                                                                                  <w:divBdr>
                                                                                    <w:top w:val="none" w:sz="0" w:space="0" w:color="auto"/>
                                                                                    <w:left w:val="none" w:sz="0" w:space="0" w:color="auto"/>
                                                                                    <w:bottom w:val="none" w:sz="0" w:space="0" w:color="auto"/>
                                                                                    <w:right w:val="none" w:sz="0" w:space="0" w:color="auto"/>
                                                                                  </w:divBdr>
                                                                                  <w:divsChild>
                                                                                    <w:div w:id="2047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1939101">
                                      <w:marLeft w:val="0"/>
                                      <w:marRight w:val="0"/>
                                      <w:marTop w:val="0"/>
                                      <w:marBottom w:val="0"/>
                                      <w:divBdr>
                                        <w:top w:val="none" w:sz="0" w:space="0" w:color="auto"/>
                                        <w:left w:val="none" w:sz="0" w:space="0" w:color="auto"/>
                                        <w:bottom w:val="none" w:sz="0" w:space="0" w:color="auto"/>
                                        <w:right w:val="none" w:sz="0" w:space="0" w:color="auto"/>
                                      </w:divBdr>
                                      <w:divsChild>
                                        <w:div w:id="1756631002">
                                          <w:marLeft w:val="0"/>
                                          <w:marRight w:val="0"/>
                                          <w:marTop w:val="0"/>
                                          <w:marBottom w:val="0"/>
                                          <w:divBdr>
                                            <w:top w:val="none" w:sz="0" w:space="0" w:color="auto"/>
                                            <w:left w:val="none" w:sz="0" w:space="0" w:color="auto"/>
                                            <w:bottom w:val="none" w:sz="0" w:space="0" w:color="auto"/>
                                            <w:right w:val="none" w:sz="0" w:space="0" w:color="auto"/>
                                          </w:divBdr>
                                          <w:divsChild>
                                            <w:div w:id="1901558001">
                                              <w:marLeft w:val="0"/>
                                              <w:marRight w:val="0"/>
                                              <w:marTop w:val="0"/>
                                              <w:marBottom w:val="0"/>
                                              <w:divBdr>
                                                <w:top w:val="none" w:sz="0" w:space="0" w:color="auto"/>
                                                <w:left w:val="none" w:sz="0" w:space="0" w:color="auto"/>
                                                <w:bottom w:val="none" w:sz="0" w:space="0" w:color="auto"/>
                                                <w:right w:val="none" w:sz="0" w:space="0" w:color="auto"/>
                                              </w:divBdr>
                                              <w:divsChild>
                                                <w:div w:id="823938153">
                                                  <w:marLeft w:val="0"/>
                                                  <w:marRight w:val="0"/>
                                                  <w:marTop w:val="0"/>
                                                  <w:marBottom w:val="0"/>
                                                  <w:divBdr>
                                                    <w:top w:val="none" w:sz="0" w:space="0" w:color="auto"/>
                                                    <w:left w:val="none" w:sz="0" w:space="0" w:color="auto"/>
                                                    <w:bottom w:val="none" w:sz="0" w:space="0" w:color="auto"/>
                                                    <w:right w:val="none" w:sz="0" w:space="0" w:color="auto"/>
                                                  </w:divBdr>
                                                  <w:divsChild>
                                                    <w:div w:id="1459838880">
                                                      <w:marLeft w:val="0"/>
                                                      <w:marRight w:val="0"/>
                                                      <w:marTop w:val="0"/>
                                                      <w:marBottom w:val="0"/>
                                                      <w:divBdr>
                                                        <w:top w:val="none" w:sz="0" w:space="0" w:color="auto"/>
                                                        <w:left w:val="none" w:sz="0" w:space="0" w:color="auto"/>
                                                        <w:bottom w:val="none" w:sz="0" w:space="0" w:color="auto"/>
                                                        <w:right w:val="none" w:sz="0" w:space="0" w:color="auto"/>
                                                      </w:divBdr>
                                                      <w:divsChild>
                                                        <w:div w:id="1661081377">
                                                          <w:marLeft w:val="0"/>
                                                          <w:marRight w:val="0"/>
                                                          <w:marTop w:val="0"/>
                                                          <w:marBottom w:val="0"/>
                                                          <w:divBdr>
                                                            <w:top w:val="none" w:sz="0" w:space="0" w:color="auto"/>
                                                            <w:left w:val="none" w:sz="0" w:space="0" w:color="auto"/>
                                                            <w:bottom w:val="none" w:sz="0" w:space="0" w:color="auto"/>
                                                            <w:right w:val="none" w:sz="0" w:space="0" w:color="auto"/>
                                                          </w:divBdr>
                                                          <w:divsChild>
                                                            <w:div w:id="1449737136">
                                                              <w:marLeft w:val="0"/>
                                                              <w:marRight w:val="0"/>
                                                              <w:marTop w:val="0"/>
                                                              <w:marBottom w:val="0"/>
                                                              <w:divBdr>
                                                                <w:top w:val="none" w:sz="0" w:space="0" w:color="auto"/>
                                                                <w:left w:val="none" w:sz="0" w:space="0" w:color="auto"/>
                                                                <w:bottom w:val="none" w:sz="0" w:space="0" w:color="auto"/>
                                                                <w:right w:val="none" w:sz="0" w:space="0" w:color="auto"/>
                                                              </w:divBdr>
                                                              <w:divsChild>
                                                                <w:div w:id="58486340">
                                                                  <w:marLeft w:val="0"/>
                                                                  <w:marRight w:val="0"/>
                                                                  <w:marTop w:val="0"/>
                                                                  <w:marBottom w:val="0"/>
                                                                  <w:divBdr>
                                                                    <w:top w:val="none" w:sz="0" w:space="0" w:color="auto"/>
                                                                    <w:left w:val="none" w:sz="0" w:space="0" w:color="auto"/>
                                                                    <w:bottom w:val="none" w:sz="0" w:space="0" w:color="auto"/>
                                                                    <w:right w:val="none" w:sz="0" w:space="0" w:color="auto"/>
                                                                  </w:divBdr>
                                                                  <w:divsChild>
                                                                    <w:div w:id="33120096">
                                                                      <w:marLeft w:val="0"/>
                                                                      <w:marRight w:val="0"/>
                                                                      <w:marTop w:val="0"/>
                                                                      <w:marBottom w:val="0"/>
                                                                      <w:divBdr>
                                                                        <w:top w:val="none" w:sz="0" w:space="0" w:color="auto"/>
                                                                        <w:left w:val="none" w:sz="0" w:space="0" w:color="auto"/>
                                                                        <w:bottom w:val="none" w:sz="0" w:space="0" w:color="auto"/>
                                                                        <w:right w:val="none" w:sz="0" w:space="0" w:color="auto"/>
                                                                      </w:divBdr>
                                                                      <w:divsChild>
                                                                        <w:div w:id="1143427912">
                                                                          <w:marLeft w:val="0"/>
                                                                          <w:marRight w:val="0"/>
                                                                          <w:marTop w:val="0"/>
                                                                          <w:marBottom w:val="0"/>
                                                                          <w:divBdr>
                                                                            <w:top w:val="none" w:sz="0" w:space="0" w:color="auto"/>
                                                                            <w:left w:val="none" w:sz="0" w:space="0" w:color="auto"/>
                                                                            <w:bottom w:val="none" w:sz="0" w:space="0" w:color="auto"/>
                                                                            <w:right w:val="none" w:sz="0" w:space="0" w:color="auto"/>
                                                                          </w:divBdr>
                                                                          <w:divsChild>
                                                                            <w:div w:id="806051071">
                                                                              <w:marLeft w:val="0"/>
                                                                              <w:marRight w:val="0"/>
                                                                              <w:marTop w:val="0"/>
                                                                              <w:marBottom w:val="0"/>
                                                                              <w:divBdr>
                                                                                <w:top w:val="none" w:sz="0" w:space="0" w:color="auto"/>
                                                                                <w:left w:val="none" w:sz="0" w:space="0" w:color="auto"/>
                                                                                <w:bottom w:val="none" w:sz="0" w:space="0" w:color="auto"/>
                                                                                <w:right w:val="none" w:sz="0" w:space="0" w:color="auto"/>
                                                                              </w:divBdr>
                                                                              <w:divsChild>
                                                                                <w:div w:id="374696949">
                                                                                  <w:marLeft w:val="0"/>
                                                                                  <w:marRight w:val="0"/>
                                                                                  <w:marTop w:val="0"/>
                                                                                  <w:marBottom w:val="0"/>
                                                                                  <w:divBdr>
                                                                                    <w:top w:val="none" w:sz="0" w:space="0" w:color="auto"/>
                                                                                    <w:left w:val="none" w:sz="0" w:space="0" w:color="auto"/>
                                                                                    <w:bottom w:val="none" w:sz="0" w:space="0" w:color="auto"/>
                                                                                    <w:right w:val="none" w:sz="0" w:space="0" w:color="auto"/>
                                                                                  </w:divBdr>
                                                                                  <w:divsChild>
                                                                                    <w:div w:id="91895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2299199">
                                      <w:marLeft w:val="0"/>
                                      <w:marRight w:val="0"/>
                                      <w:marTop w:val="0"/>
                                      <w:marBottom w:val="0"/>
                                      <w:divBdr>
                                        <w:top w:val="none" w:sz="0" w:space="0" w:color="auto"/>
                                        <w:left w:val="none" w:sz="0" w:space="0" w:color="auto"/>
                                        <w:bottom w:val="none" w:sz="0" w:space="0" w:color="auto"/>
                                        <w:right w:val="none" w:sz="0" w:space="0" w:color="auto"/>
                                      </w:divBdr>
                                      <w:divsChild>
                                        <w:div w:id="602156378">
                                          <w:marLeft w:val="0"/>
                                          <w:marRight w:val="0"/>
                                          <w:marTop w:val="0"/>
                                          <w:marBottom w:val="0"/>
                                          <w:divBdr>
                                            <w:top w:val="none" w:sz="0" w:space="0" w:color="auto"/>
                                            <w:left w:val="none" w:sz="0" w:space="0" w:color="auto"/>
                                            <w:bottom w:val="none" w:sz="0" w:space="0" w:color="auto"/>
                                            <w:right w:val="none" w:sz="0" w:space="0" w:color="auto"/>
                                          </w:divBdr>
                                          <w:divsChild>
                                            <w:div w:id="1020862147">
                                              <w:marLeft w:val="0"/>
                                              <w:marRight w:val="0"/>
                                              <w:marTop w:val="0"/>
                                              <w:marBottom w:val="0"/>
                                              <w:divBdr>
                                                <w:top w:val="none" w:sz="0" w:space="0" w:color="auto"/>
                                                <w:left w:val="none" w:sz="0" w:space="0" w:color="auto"/>
                                                <w:bottom w:val="none" w:sz="0" w:space="0" w:color="auto"/>
                                                <w:right w:val="none" w:sz="0" w:space="0" w:color="auto"/>
                                              </w:divBdr>
                                              <w:divsChild>
                                                <w:div w:id="110322276">
                                                  <w:marLeft w:val="0"/>
                                                  <w:marRight w:val="0"/>
                                                  <w:marTop w:val="0"/>
                                                  <w:marBottom w:val="0"/>
                                                  <w:divBdr>
                                                    <w:top w:val="none" w:sz="0" w:space="0" w:color="auto"/>
                                                    <w:left w:val="none" w:sz="0" w:space="0" w:color="auto"/>
                                                    <w:bottom w:val="none" w:sz="0" w:space="0" w:color="auto"/>
                                                    <w:right w:val="none" w:sz="0" w:space="0" w:color="auto"/>
                                                  </w:divBdr>
                                                  <w:divsChild>
                                                    <w:div w:id="122388272">
                                                      <w:marLeft w:val="0"/>
                                                      <w:marRight w:val="0"/>
                                                      <w:marTop w:val="0"/>
                                                      <w:marBottom w:val="0"/>
                                                      <w:divBdr>
                                                        <w:top w:val="none" w:sz="0" w:space="0" w:color="auto"/>
                                                        <w:left w:val="none" w:sz="0" w:space="0" w:color="auto"/>
                                                        <w:bottom w:val="none" w:sz="0" w:space="0" w:color="auto"/>
                                                        <w:right w:val="none" w:sz="0" w:space="0" w:color="auto"/>
                                                      </w:divBdr>
                                                      <w:divsChild>
                                                        <w:div w:id="999581546">
                                                          <w:marLeft w:val="0"/>
                                                          <w:marRight w:val="0"/>
                                                          <w:marTop w:val="0"/>
                                                          <w:marBottom w:val="0"/>
                                                          <w:divBdr>
                                                            <w:top w:val="none" w:sz="0" w:space="0" w:color="auto"/>
                                                            <w:left w:val="none" w:sz="0" w:space="0" w:color="auto"/>
                                                            <w:bottom w:val="none" w:sz="0" w:space="0" w:color="auto"/>
                                                            <w:right w:val="none" w:sz="0" w:space="0" w:color="auto"/>
                                                          </w:divBdr>
                                                          <w:divsChild>
                                                            <w:div w:id="55738075">
                                                              <w:marLeft w:val="0"/>
                                                              <w:marRight w:val="0"/>
                                                              <w:marTop w:val="0"/>
                                                              <w:marBottom w:val="0"/>
                                                              <w:divBdr>
                                                                <w:top w:val="none" w:sz="0" w:space="0" w:color="auto"/>
                                                                <w:left w:val="none" w:sz="0" w:space="0" w:color="auto"/>
                                                                <w:bottom w:val="none" w:sz="0" w:space="0" w:color="auto"/>
                                                                <w:right w:val="none" w:sz="0" w:space="0" w:color="auto"/>
                                                              </w:divBdr>
                                                              <w:divsChild>
                                                                <w:div w:id="1166869454">
                                                                  <w:marLeft w:val="0"/>
                                                                  <w:marRight w:val="0"/>
                                                                  <w:marTop w:val="0"/>
                                                                  <w:marBottom w:val="0"/>
                                                                  <w:divBdr>
                                                                    <w:top w:val="none" w:sz="0" w:space="0" w:color="auto"/>
                                                                    <w:left w:val="none" w:sz="0" w:space="0" w:color="auto"/>
                                                                    <w:bottom w:val="none" w:sz="0" w:space="0" w:color="auto"/>
                                                                    <w:right w:val="none" w:sz="0" w:space="0" w:color="auto"/>
                                                                  </w:divBdr>
                                                                  <w:divsChild>
                                                                    <w:div w:id="475731044">
                                                                      <w:marLeft w:val="0"/>
                                                                      <w:marRight w:val="0"/>
                                                                      <w:marTop w:val="0"/>
                                                                      <w:marBottom w:val="0"/>
                                                                      <w:divBdr>
                                                                        <w:top w:val="none" w:sz="0" w:space="0" w:color="auto"/>
                                                                        <w:left w:val="none" w:sz="0" w:space="0" w:color="auto"/>
                                                                        <w:bottom w:val="none" w:sz="0" w:space="0" w:color="auto"/>
                                                                        <w:right w:val="none" w:sz="0" w:space="0" w:color="auto"/>
                                                                      </w:divBdr>
                                                                      <w:divsChild>
                                                                        <w:div w:id="740828520">
                                                                          <w:marLeft w:val="0"/>
                                                                          <w:marRight w:val="0"/>
                                                                          <w:marTop w:val="0"/>
                                                                          <w:marBottom w:val="0"/>
                                                                          <w:divBdr>
                                                                            <w:top w:val="none" w:sz="0" w:space="0" w:color="auto"/>
                                                                            <w:left w:val="none" w:sz="0" w:space="0" w:color="auto"/>
                                                                            <w:bottom w:val="none" w:sz="0" w:space="0" w:color="auto"/>
                                                                            <w:right w:val="none" w:sz="0" w:space="0" w:color="auto"/>
                                                                          </w:divBdr>
                                                                          <w:divsChild>
                                                                            <w:div w:id="323704786">
                                                                              <w:marLeft w:val="0"/>
                                                                              <w:marRight w:val="0"/>
                                                                              <w:marTop w:val="0"/>
                                                                              <w:marBottom w:val="0"/>
                                                                              <w:divBdr>
                                                                                <w:top w:val="none" w:sz="0" w:space="0" w:color="auto"/>
                                                                                <w:left w:val="none" w:sz="0" w:space="0" w:color="auto"/>
                                                                                <w:bottom w:val="none" w:sz="0" w:space="0" w:color="auto"/>
                                                                                <w:right w:val="none" w:sz="0" w:space="0" w:color="auto"/>
                                                                              </w:divBdr>
                                                                              <w:divsChild>
                                                                                <w:div w:id="909658561">
                                                                                  <w:marLeft w:val="0"/>
                                                                                  <w:marRight w:val="0"/>
                                                                                  <w:marTop w:val="0"/>
                                                                                  <w:marBottom w:val="0"/>
                                                                                  <w:divBdr>
                                                                                    <w:top w:val="none" w:sz="0" w:space="0" w:color="auto"/>
                                                                                    <w:left w:val="none" w:sz="0" w:space="0" w:color="auto"/>
                                                                                    <w:bottom w:val="none" w:sz="0" w:space="0" w:color="auto"/>
                                                                                    <w:right w:val="none" w:sz="0" w:space="0" w:color="auto"/>
                                                                                  </w:divBdr>
                                                                                  <w:divsChild>
                                                                                    <w:div w:id="134115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5367444">
                                      <w:marLeft w:val="0"/>
                                      <w:marRight w:val="0"/>
                                      <w:marTop w:val="0"/>
                                      <w:marBottom w:val="0"/>
                                      <w:divBdr>
                                        <w:top w:val="none" w:sz="0" w:space="0" w:color="auto"/>
                                        <w:left w:val="none" w:sz="0" w:space="0" w:color="auto"/>
                                        <w:bottom w:val="none" w:sz="0" w:space="0" w:color="auto"/>
                                        <w:right w:val="none" w:sz="0" w:space="0" w:color="auto"/>
                                      </w:divBdr>
                                      <w:divsChild>
                                        <w:div w:id="1869222799">
                                          <w:marLeft w:val="0"/>
                                          <w:marRight w:val="0"/>
                                          <w:marTop w:val="0"/>
                                          <w:marBottom w:val="0"/>
                                          <w:divBdr>
                                            <w:top w:val="none" w:sz="0" w:space="0" w:color="auto"/>
                                            <w:left w:val="none" w:sz="0" w:space="0" w:color="auto"/>
                                            <w:bottom w:val="none" w:sz="0" w:space="0" w:color="auto"/>
                                            <w:right w:val="none" w:sz="0" w:space="0" w:color="auto"/>
                                          </w:divBdr>
                                          <w:divsChild>
                                            <w:div w:id="669253868">
                                              <w:marLeft w:val="0"/>
                                              <w:marRight w:val="0"/>
                                              <w:marTop w:val="0"/>
                                              <w:marBottom w:val="0"/>
                                              <w:divBdr>
                                                <w:top w:val="none" w:sz="0" w:space="0" w:color="auto"/>
                                                <w:left w:val="none" w:sz="0" w:space="0" w:color="auto"/>
                                                <w:bottom w:val="none" w:sz="0" w:space="0" w:color="auto"/>
                                                <w:right w:val="none" w:sz="0" w:space="0" w:color="auto"/>
                                              </w:divBdr>
                                              <w:divsChild>
                                                <w:div w:id="2095004924">
                                                  <w:marLeft w:val="0"/>
                                                  <w:marRight w:val="0"/>
                                                  <w:marTop w:val="0"/>
                                                  <w:marBottom w:val="0"/>
                                                  <w:divBdr>
                                                    <w:top w:val="none" w:sz="0" w:space="0" w:color="auto"/>
                                                    <w:left w:val="none" w:sz="0" w:space="0" w:color="auto"/>
                                                    <w:bottom w:val="none" w:sz="0" w:space="0" w:color="auto"/>
                                                    <w:right w:val="none" w:sz="0" w:space="0" w:color="auto"/>
                                                  </w:divBdr>
                                                  <w:divsChild>
                                                    <w:div w:id="1847787713">
                                                      <w:marLeft w:val="0"/>
                                                      <w:marRight w:val="0"/>
                                                      <w:marTop w:val="0"/>
                                                      <w:marBottom w:val="0"/>
                                                      <w:divBdr>
                                                        <w:top w:val="none" w:sz="0" w:space="0" w:color="auto"/>
                                                        <w:left w:val="none" w:sz="0" w:space="0" w:color="auto"/>
                                                        <w:bottom w:val="none" w:sz="0" w:space="0" w:color="auto"/>
                                                        <w:right w:val="none" w:sz="0" w:space="0" w:color="auto"/>
                                                      </w:divBdr>
                                                      <w:divsChild>
                                                        <w:div w:id="722338756">
                                                          <w:marLeft w:val="0"/>
                                                          <w:marRight w:val="0"/>
                                                          <w:marTop w:val="0"/>
                                                          <w:marBottom w:val="0"/>
                                                          <w:divBdr>
                                                            <w:top w:val="none" w:sz="0" w:space="0" w:color="auto"/>
                                                            <w:left w:val="none" w:sz="0" w:space="0" w:color="auto"/>
                                                            <w:bottom w:val="none" w:sz="0" w:space="0" w:color="auto"/>
                                                            <w:right w:val="none" w:sz="0" w:space="0" w:color="auto"/>
                                                          </w:divBdr>
                                                          <w:divsChild>
                                                            <w:div w:id="1404137067">
                                                              <w:marLeft w:val="0"/>
                                                              <w:marRight w:val="0"/>
                                                              <w:marTop w:val="0"/>
                                                              <w:marBottom w:val="0"/>
                                                              <w:divBdr>
                                                                <w:top w:val="none" w:sz="0" w:space="0" w:color="auto"/>
                                                                <w:left w:val="none" w:sz="0" w:space="0" w:color="auto"/>
                                                                <w:bottom w:val="none" w:sz="0" w:space="0" w:color="auto"/>
                                                                <w:right w:val="none" w:sz="0" w:space="0" w:color="auto"/>
                                                              </w:divBdr>
                                                              <w:divsChild>
                                                                <w:div w:id="812410969">
                                                                  <w:marLeft w:val="0"/>
                                                                  <w:marRight w:val="0"/>
                                                                  <w:marTop w:val="0"/>
                                                                  <w:marBottom w:val="0"/>
                                                                  <w:divBdr>
                                                                    <w:top w:val="none" w:sz="0" w:space="0" w:color="auto"/>
                                                                    <w:left w:val="none" w:sz="0" w:space="0" w:color="auto"/>
                                                                    <w:bottom w:val="none" w:sz="0" w:space="0" w:color="auto"/>
                                                                    <w:right w:val="none" w:sz="0" w:space="0" w:color="auto"/>
                                                                  </w:divBdr>
                                                                  <w:divsChild>
                                                                    <w:div w:id="146242650">
                                                                      <w:marLeft w:val="0"/>
                                                                      <w:marRight w:val="0"/>
                                                                      <w:marTop w:val="0"/>
                                                                      <w:marBottom w:val="0"/>
                                                                      <w:divBdr>
                                                                        <w:top w:val="none" w:sz="0" w:space="0" w:color="auto"/>
                                                                        <w:left w:val="none" w:sz="0" w:space="0" w:color="auto"/>
                                                                        <w:bottom w:val="none" w:sz="0" w:space="0" w:color="auto"/>
                                                                        <w:right w:val="none" w:sz="0" w:space="0" w:color="auto"/>
                                                                      </w:divBdr>
                                                                      <w:divsChild>
                                                                        <w:div w:id="146626913">
                                                                          <w:marLeft w:val="0"/>
                                                                          <w:marRight w:val="0"/>
                                                                          <w:marTop w:val="0"/>
                                                                          <w:marBottom w:val="0"/>
                                                                          <w:divBdr>
                                                                            <w:top w:val="none" w:sz="0" w:space="0" w:color="auto"/>
                                                                            <w:left w:val="none" w:sz="0" w:space="0" w:color="auto"/>
                                                                            <w:bottom w:val="none" w:sz="0" w:space="0" w:color="auto"/>
                                                                            <w:right w:val="none" w:sz="0" w:space="0" w:color="auto"/>
                                                                          </w:divBdr>
                                                                          <w:divsChild>
                                                                            <w:div w:id="456726453">
                                                                              <w:marLeft w:val="0"/>
                                                                              <w:marRight w:val="0"/>
                                                                              <w:marTop w:val="0"/>
                                                                              <w:marBottom w:val="0"/>
                                                                              <w:divBdr>
                                                                                <w:top w:val="none" w:sz="0" w:space="0" w:color="auto"/>
                                                                                <w:left w:val="none" w:sz="0" w:space="0" w:color="auto"/>
                                                                                <w:bottom w:val="none" w:sz="0" w:space="0" w:color="auto"/>
                                                                                <w:right w:val="none" w:sz="0" w:space="0" w:color="auto"/>
                                                                              </w:divBdr>
                                                                              <w:divsChild>
                                                                                <w:div w:id="395130904">
                                                                                  <w:marLeft w:val="0"/>
                                                                                  <w:marRight w:val="0"/>
                                                                                  <w:marTop w:val="0"/>
                                                                                  <w:marBottom w:val="0"/>
                                                                                  <w:divBdr>
                                                                                    <w:top w:val="none" w:sz="0" w:space="0" w:color="auto"/>
                                                                                    <w:left w:val="none" w:sz="0" w:space="0" w:color="auto"/>
                                                                                    <w:bottom w:val="none" w:sz="0" w:space="0" w:color="auto"/>
                                                                                    <w:right w:val="none" w:sz="0" w:space="0" w:color="auto"/>
                                                                                  </w:divBdr>
                                                                                  <w:divsChild>
                                                                                    <w:div w:id="134178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7797037">
                                      <w:marLeft w:val="0"/>
                                      <w:marRight w:val="0"/>
                                      <w:marTop w:val="0"/>
                                      <w:marBottom w:val="0"/>
                                      <w:divBdr>
                                        <w:top w:val="none" w:sz="0" w:space="0" w:color="auto"/>
                                        <w:left w:val="none" w:sz="0" w:space="0" w:color="auto"/>
                                        <w:bottom w:val="none" w:sz="0" w:space="0" w:color="auto"/>
                                        <w:right w:val="none" w:sz="0" w:space="0" w:color="auto"/>
                                      </w:divBdr>
                                      <w:divsChild>
                                        <w:div w:id="213128736">
                                          <w:marLeft w:val="0"/>
                                          <w:marRight w:val="0"/>
                                          <w:marTop w:val="0"/>
                                          <w:marBottom w:val="0"/>
                                          <w:divBdr>
                                            <w:top w:val="none" w:sz="0" w:space="0" w:color="auto"/>
                                            <w:left w:val="none" w:sz="0" w:space="0" w:color="auto"/>
                                            <w:bottom w:val="none" w:sz="0" w:space="0" w:color="auto"/>
                                            <w:right w:val="none" w:sz="0" w:space="0" w:color="auto"/>
                                          </w:divBdr>
                                          <w:divsChild>
                                            <w:div w:id="573929224">
                                              <w:marLeft w:val="0"/>
                                              <w:marRight w:val="0"/>
                                              <w:marTop w:val="0"/>
                                              <w:marBottom w:val="0"/>
                                              <w:divBdr>
                                                <w:top w:val="none" w:sz="0" w:space="0" w:color="auto"/>
                                                <w:left w:val="none" w:sz="0" w:space="0" w:color="auto"/>
                                                <w:bottom w:val="none" w:sz="0" w:space="0" w:color="auto"/>
                                                <w:right w:val="none" w:sz="0" w:space="0" w:color="auto"/>
                                              </w:divBdr>
                                              <w:divsChild>
                                                <w:div w:id="635600135">
                                                  <w:marLeft w:val="0"/>
                                                  <w:marRight w:val="0"/>
                                                  <w:marTop w:val="0"/>
                                                  <w:marBottom w:val="0"/>
                                                  <w:divBdr>
                                                    <w:top w:val="none" w:sz="0" w:space="0" w:color="auto"/>
                                                    <w:left w:val="none" w:sz="0" w:space="0" w:color="auto"/>
                                                    <w:bottom w:val="none" w:sz="0" w:space="0" w:color="auto"/>
                                                    <w:right w:val="none" w:sz="0" w:space="0" w:color="auto"/>
                                                  </w:divBdr>
                                                  <w:divsChild>
                                                    <w:div w:id="1797064155">
                                                      <w:marLeft w:val="0"/>
                                                      <w:marRight w:val="0"/>
                                                      <w:marTop w:val="0"/>
                                                      <w:marBottom w:val="0"/>
                                                      <w:divBdr>
                                                        <w:top w:val="none" w:sz="0" w:space="0" w:color="auto"/>
                                                        <w:left w:val="none" w:sz="0" w:space="0" w:color="auto"/>
                                                        <w:bottom w:val="none" w:sz="0" w:space="0" w:color="auto"/>
                                                        <w:right w:val="none" w:sz="0" w:space="0" w:color="auto"/>
                                                      </w:divBdr>
                                                      <w:divsChild>
                                                        <w:div w:id="144978250">
                                                          <w:marLeft w:val="0"/>
                                                          <w:marRight w:val="0"/>
                                                          <w:marTop w:val="0"/>
                                                          <w:marBottom w:val="0"/>
                                                          <w:divBdr>
                                                            <w:top w:val="none" w:sz="0" w:space="0" w:color="auto"/>
                                                            <w:left w:val="none" w:sz="0" w:space="0" w:color="auto"/>
                                                            <w:bottom w:val="none" w:sz="0" w:space="0" w:color="auto"/>
                                                            <w:right w:val="none" w:sz="0" w:space="0" w:color="auto"/>
                                                          </w:divBdr>
                                                          <w:divsChild>
                                                            <w:div w:id="331103537">
                                                              <w:marLeft w:val="0"/>
                                                              <w:marRight w:val="0"/>
                                                              <w:marTop w:val="0"/>
                                                              <w:marBottom w:val="0"/>
                                                              <w:divBdr>
                                                                <w:top w:val="none" w:sz="0" w:space="0" w:color="auto"/>
                                                                <w:left w:val="none" w:sz="0" w:space="0" w:color="auto"/>
                                                                <w:bottom w:val="none" w:sz="0" w:space="0" w:color="auto"/>
                                                                <w:right w:val="none" w:sz="0" w:space="0" w:color="auto"/>
                                                              </w:divBdr>
                                                              <w:divsChild>
                                                                <w:div w:id="1253929128">
                                                                  <w:marLeft w:val="0"/>
                                                                  <w:marRight w:val="0"/>
                                                                  <w:marTop w:val="0"/>
                                                                  <w:marBottom w:val="0"/>
                                                                  <w:divBdr>
                                                                    <w:top w:val="none" w:sz="0" w:space="0" w:color="auto"/>
                                                                    <w:left w:val="none" w:sz="0" w:space="0" w:color="auto"/>
                                                                    <w:bottom w:val="none" w:sz="0" w:space="0" w:color="auto"/>
                                                                    <w:right w:val="none" w:sz="0" w:space="0" w:color="auto"/>
                                                                  </w:divBdr>
                                                                  <w:divsChild>
                                                                    <w:div w:id="13968942">
                                                                      <w:marLeft w:val="0"/>
                                                                      <w:marRight w:val="0"/>
                                                                      <w:marTop w:val="0"/>
                                                                      <w:marBottom w:val="0"/>
                                                                      <w:divBdr>
                                                                        <w:top w:val="none" w:sz="0" w:space="0" w:color="auto"/>
                                                                        <w:left w:val="none" w:sz="0" w:space="0" w:color="auto"/>
                                                                        <w:bottom w:val="none" w:sz="0" w:space="0" w:color="auto"/>
                                                                        <w:right w:val="none" w:sz="0" w:space="0" w:color="auto"/>
                                                                      </w:divBdr>
                                                                      <w:divsChild>
                                                                        <w:div w:id="57898175">
                                                                          <w:marLeft w:val="0"/>
                                                                          <w:marRight w:val="0"/>
                                                                          <w:marTop w:val="0"/>
                                                                          <w:marBottom w:val="0"/>
                                                                          <w:divBdr>
                                                                            <w:top w:val="none" w:sz="0" w:space="0" w:color="auto"/>
                                                                            <w:left w:val="none" w:sz="0" w:space="0" w:color="auto"/>
                                                                            <w:bottom w:val="none" w:sz="0" w:space="0" w:color="auto"/>
                                                                            <w:right w:val="none" w:sz="0" w:space="0" w:color="auto"/>
                                                                          </w:divBdr>
                                                                          <w:divsChild>
                                                                            <w:div w:id="1062023712">
                                                                              <w:marLeft w:val="0"/>
                                                                              <w:marRight w:val="0"/>
                                                                              <w:marTop w:val="0"/>
                                                                              <w:marBottom w:val="0"/>
                                                                              <w:divBdr>
                                                                                <w:top w:val="none" w:sz="0" w:space="0" w:color="auto"/>
                                                                                <w:left w:val="none" w:sz="0" w:space="0" w:color="auto"/>
                                                                                <w:bottom w:val="none" w:sz="0" w:space="0" w:color="auto"/>
                                                                                <w:right w:val="none" w:sz="0" w:space="0" w:color="auto"/>
                                                                              </w:divBdr>
                                                                              <w:divsChild>
                                                                                <w:div w:id="1692950506">
                                                                                  <w:marLeft w:val="0"/>
                                                                                  <w:marRight w:val="0"/>
                                                                                  <w:marTop w:val="0"/>
                                                                                  <w:marBottom w:val="0"/>
                                                                                  <w:divBdr>
                                                                                    <w:top w:val="none" w:sz="0" w:space="0" w:color="auto"/>
                                                                                    <w:left w:val="none" w:sz="0" w:space="0" w:color="auto"/>
                                                                                    <w:bottom w:val="none" w:sz="0" w:space="0" w:color="auto"/>
                                                                                    <w:right w:val="none" w:sz="0" w:space="0" w:color="auto"/>
                                                                                  </w:divBdr>
                                                                                  <w:divsChild>
                                                                                    <w:div w:id="68455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02054">
                                      <w:marLeft w:val="0"/>
                                      <w:marRight w:val="0"/>
                                      <w:marTop w:val="0"/>
                                      <w:marBottom w:val="0"/>
                                      <w:divBdr>
                                        <w:top w:val="none" w:sz="0" w:space="0" w:color="auto"/>
                                        <w:left w:val="none" w:sz="0" w:space="0" w:color="auto"/>
                                        <w:bottom w:val="none" w:sz="0" w:space="0" w:color="auto"/>
                                        <w:right w:val="none" w:sz="0" w:space="0" w:color="auto"/>
                                      </w:divBdr>
                                      <w:divsChild>
                                        <w:div w:id="1143695984">
                                          <w:marLeft w:val="0"/>
                                          <w:marRight w:val="0"/>
                                          <w:marTop w:val="0"/>
                                          <w:marBottom w:val="0"/>
                                          <w:divBdr>
                                            <w:top w:val="none" w:sz="0" w:space="0" w:color="auto"/>
                                            <w:left w:val="none" w:sz="0" w:space="0" w:color="auto"/>
                                            <w:bottom w:val="none" w:sz="0" w:space="0" w:color="auto"/>
                                            <w:right w:val="none" w:sz="0" w:space="0" w:color="auto"/>
                                          </w:divBdr>
                                          <w:divsChild>
                                            <w:div w:id="751002539">
                                              <w:marLeft w:val="0"/>
                                              <w:marRight w:val="0"/>
                                              <w:marTop w:val="0"/>
                                              <w:marBottom w:val="0"/>
                                              <w:divBdr>
                                                <w:top w:val="none" w:sz="0" w:space="0" w:color="auto"/>
                                                <w:left w:val="none" w:sz="0" w:space="0" w:color="auto"/>
                                                <w:bottom w:val="none" w:sz="0" w:space="0" w:color="auto"/>
                                                <w:right w:val="none" w:sz="0" w:space="0" w:color="auto"/>
                                              </w:divBdr>
                                              <w:divsChild>
                                                <w:div w:id="594170670">
                                                  <w:marLeft w:val="0"/>
                                                  <w:marRight w:val="0"/>
                                                  <w:marTop w:val="0"/>
                                                  <w:marBottom w:val="0"/>
                                                  <w:divBdr>
                                                    <w:top w:val="none" w:sz="0" w:space="0" w:color="auto"/>
                                                    <w:left w:val="none" w:sz="0" w:space="0" w:color="auto"/>
                                                    <w:bottom w:val="none" w:sz="0" w:space="0" w:color="auto"/>
                                                    <w:right w:val="none" w:sz="0" w:space="0" w:color="auto"/>
                                                  </w:divBdr>
                                                  <w:divsChild>
                                                    <w:div w:id="145173097">
                                                      <w:marLeft w:val="0"/>
                                                      <w:marRight w:val="0"/>
                                                      <w:marTop w:val="0"/>
                                                      <w:marBottom w:val="0"/>
                                                      <w:divBdr>
                                                        <w:top w:val="none" w:sz="0" w:space="0" w:color="auto"/>
                                                        <w:left w:val="none" w:sz="0" w:space="0" w:color="auto"/>
                                                        <w:bottom w:val="none" w:sz="0" w:space="0" w:color="auto"/>
                                                        <w:right w:val="none" w:sz="0" w:space="0" w:color="auto"/>
                                                      </w:divBdr>
                                                      <w:divsChild>
                                                        <w:div w:id="1109621712">
                                                          <w:marLeft w:val="0"/>
                                                          <w:marRight w:val="0"/>
                                                          <w:marTop w:val="0"/>
                                                          <w:marBottom w:val="0"/>
                                                          <w:divBdr>
                                                            <w:top w:val="none" w:sz="0" w:space="0" w:color="auto"/>
                                                            <w:left w:val="none" w:sz="0" w:space="0" w:color="auto"/>
                                                            <w:bottom w:val="none" w:sz="0" w:space="0" w:color="auto"/>
                                                            <w:right w:val="none" w:sz="0" w:space="0" w:color="auto"/>
                                                          </w:divBdr>
                                                          <w:divsChild>
                                                            <w:div w:id="1105156291">
                                                              <w:marLeft w:val="0"/>
                                                              <w:marRight w:val="0"/>
                                                              <w:marTop w:val="0"/>
                                                              <w:marBottom w:val="0"/>
                                                              <w:divBdr>
                                                                <w:top w:val="none" w:sz="0" w:space="0" w:color="auto"/>
                                                                <w:left w:val="none" w:sz="0" w:space="0" w:color="auto"/>
                                                                <w:bottom w:val="none" w:sz="0" w:space="0" w:color="auto"/>
                                                                <w:right w:val="none" w:sz="0" w:space="0" w:color="auto"/>
                                                              </w:divBdr>
                                                              <w:divsChild>
                                                                <w:div w:id="592783791">
                                                                  <w:marLeft w:val="0"/>
                                                                  <w:marRight w:val="0"/>
                                                                  <w:marTop w:val="0"/>
                                                                  <w:marBottom w:val="0"/>
                                                                  <w:divBdr>
                                                                    <w:top w:val="none" w:sz="0" w:space="0" w:color="auto"/>
                                                                    <w:left w:val="none" w:sz="0" w:space="0" w:color="auto"/>
                                                                    <w:bottom w:val="none" w:sz="0" w:space="0" w:color="auto"/>
                                                                    <w:right w:val="none" w:sz="0" w:space="0" w:color="auto"/>
                                                                  </w:divBdr>
                                                                  <w:divsChild>
                                                                    <w:div w:id="1348172786">
                                                                      <w:marLeft w:val="0"/>
                                                                      <w:marRight w:val="0"/>
                                                                      <w:marTop w:val="0"/>
                                                                      <w:marBottom w:val="0"/>
                                                                      <w:divBdr>
                                                                        <w:top w:val="none" w:sz="0" w:space="0" w:color="auto"/>
                                                                        <w:left w:val="none" w:sz="0" w:space="0" w:color="auto"/>
                                                                        <w:bottom w:val="none" w:sz="0" w:space="0" w:color="auto"/>
                                                                        <w:right w:val="none" w:sz="0" w:space="0" w:color="auto"/>
                                                                      </w:divBdr>
                                                                      <w:divsChild>
                                                                        <w:div w:id="1423910810">
                                                                          <w:marLeft w:val="0"/>
                                                                          <w:marRight w:val="0"/>
                                                                          <w:marTop w:val="0"/>
                                                                          <w:marBottom w:val="0"/>
                                                                          <w:divBdr>
                                                                            <w:top w:val="none" w:sz="0" w:space="0" w:color="auto"/>
                                                                            <w:left w:val="none" w:sz="0" w:space="0" w:color="auto"/>
                                                                            <w:bottom w:val="none" w:sz="0" w:space="0" w:color="auto"/>
                                                                            <w:right w:val="none" w:sz="0" w:space="0" w:color="auto"/>
                                                                          </w:divBdr>
                                                                          <w:divsChild>
                                                                            <w:div w:id="2070226001">
                                                                              <w:marLeft w:val="0"/>
                                                                              <w:marRight w:val="0"/>
                                                                              <w:marTop w:val="0"/>
                                                                              <w:marBottom w:val="0"/>
                                                                              <w:divBdr>
                                                                                <w:top w:val="none" w:sz="0" w:space="0" w:color="auto"/>
                                                                                <w:left w:val="none" w:sz="0" w:space="0" w:color="auto"/>
                                                                                <w:bottom w:val="none" w:sz="0" w:space="0" w:color="auto"/>
                                                                                <w:right w:val="none" w:sz="0" w:space="0" w:color="auto"/>
                                                                              </w:divBdr>
                                                                              <w:divsChild>
                                                                                <w:div w:id="582839403">
                                                                                  <w:marLeft w:val="0"/>
                                                                                  <w:marRight w:val="0"/>
                                                                                  <w:marTop w:val="0"/>
                                                                                  <w:marBottom w:val="0"/>
                                                                                  <w:divBdr>
                                                                                    <w:top w:val="none" w:sz="0" w:space="0" w:color="auto"/>
                                                                                    <w:left w:val="none" w:sz="0" w:space="0" w:color="auto"/>
                                                                                    <w:bottom w:val="none" w:sz="0" w:space="0" w:color="auto"/>
                                                                                    <w:right w:val="none" w:sz="0" w:space="0" w:color="auto"/>
                                                                                  </w:divBdr>
                                                                                  <w:divsChild>
                                                                                    <w:div w:id="62246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20654">
                                      <w:marLeft w:val="0"/>
                                      <w:marRight w:val="0"/>
                                      <w:marTop w:val="0"/>
                                      <w:marBottom w:val="0"/>
                                      <w:divBdr>
                                        <w:top w:val="none" w:sz="0" w:space="0" w:color="auto"/>
                                        <w:left w:val="none" w:sz="0" w:space="0" w:color="auto"/>
                                        <w:bottom w:val="none" w:sz="0" w:space="0" w:color="auto"/>
                                        <w:right w:val="none" w:sz="0" w:space="0" w:color="auto"/>
                                      </w:divBdr>
                                      <w:divsChild>
                                        <w:div w:id="1269969990">
                                          <w:marLeft w:val="0"/>
                                          <w:marRight w:val="0"/>
                                          <w:marTop w:val="0"/>
                                          <w:marBottom w:val="0"/>
                                          <w:divBdr>
                                            <w:top w:val="none" w:sz="0" w:space="0" w:color="auto"/>
                                            <w:left w:val="none" w:sz="0" w:space="0" w:color="auto"/>
                                            <w:bottom w:val="none" w:sz="0" w:space="0" w:color="auto"/>
                                            <w:right w:val="none" w:sz="0" w:space="0" w:color="auto"/>
                                          </w:divBdr>
                                          <w:divsChild>
                                            <w:div w:id="257106248">
                                              <w:marLeft w:val="0"/>
                                              <w:marRight w:val="0"/>
                                              <w:marTop w:val="0"/>
                                              <w:marBottom w:val="0"/>
                                              <w:divBdr>
                                                <w:top w:val="none" w:sz="0" w:space="0" w:color="auto"/>
                                                <w:left w:val="none" w:sz="0" w:space="0" w:color="auto"/>
                                                <w:bottom w:val="none" w:sz="0" w:space="0" w:color="auto"/>
                                                <w:right w:val="none" w:sz="0" w:space="0" w:color="auto"/>
                                              </w:divBdr>
                                              <w:divsChild>
                                                <w:div w:id="850491080">
                                                  <w:marLeft w:val="0"/>
                                                  <w:marRight w:val="0"/>
                                                  <w:marTop w:val="0"/>
                                                  <w:marBottom w:val="0"/>
                                                  <w:divBdr>
                                                    <w:top w:val="none" w:sz="0" w:space="0" w:color="auto"/>
                                                    <w:left w:val="none" w:sz="0" w:space="0" w:color="auto"/>
                                                    <w:bottom w:val="none" w:sz="0" w:space="0" w:color="auto"/>
                                                    <w:right w:val="none" w:sz="0" w:space="0" w:color="auto"/>
                                                  </w:divBdr>
                                                  <w:divsChild>
                                                    <w:div w:id="1679309559">
                                                      <w:marLeft w:val="0"/>
                                                      <w:marRight w:val="0"/>
                                                      <w:marTop w:val="0"/>
                                                      <w:marBottom w:val="0"/>
                                                      <w:divBdr>
                                                        <w:top w:val="none" w:sz="0" w:space="0" w:color="auto"/>
                                                        <w:left w:val="none" w:sz="0" w:space="0" w:color="auto"/>
                                                        <w:bottom w:val="none" w:sz="0" w:space="0" w:color="auto"/>
                                                        <w:right w:val="none" w:sz="0" w:space="0" w:color="auto"/>
                                                      </w:divBdr>
                                                      <w:divsChild>
                                                        <w:div w:id="515536940">
                                                          <w:marLeft w:val="0"/>
                                                          <w:marRight w:val="0"/>
                                                          <w:marTop w:val="0"/>
                                                          <w:marBottom w:val="0"/>
                                                          <w:divBdr>
                                                            <w:top w:val="none" w:sz="0" w:space="0" w:color="auto"/>
                                                            <w:left w:val="none" w:sz="0" w:space="0" w:color="auto"/>
                                                            <w:bottom w:val="none" w:sz="0" w:space="0" w:color="auto"/>
                                                            <w:right w:val="none" w:sz="0" w:space="0" w:color="auto"/>
                                                          </w:divBdr>
                                                          <w:divsChild>
                                                            <w:div w:id="173879460">
                                                              <w:marLeft w:val="0"/>
                                                              <w:marRight w:val="0"/>
                                                              <w:marTop w:val="0"/>
                                                              <w:marBottom w:val="0"/>
                                                              <w:divBdr>
                                                                <w:top w:val="none" w:sz="0" w:space="0" w:color="auto"/>
                                                                <w:left w:val="none" w:sz="0" w:space="0" w:color="auto"/>
                                                                <w:bottom w:val="none" w:sz="0" w:space="0" w:color="auto"/>
                                                                <w:right w:val="none" w:sz="0" w:space="0" w:color="auto"/>
                                                              </w:divBdr>
                                                              <w:divsChild>
                                                                <w:div w:id="1829324151">
                                                                  <w:marLeft w:val="0"/>
                                                                  <w:marRight w:val="0"/>
                                                                  <w:marTop w:val="0"/>
                                                                  <w:marBottom w:val="0"/>
                                                                  <w:divBdr>
                                                                    <w:top w:val="none" w:sz="0" w:space="0" w:color="auto"/>
                                                                    <w:left w:val="none" w:sz="0" w:space="0" w:color="auto"/>
                                                                    <w:bottom w:val="none" w:sz="0" w:space="0" w:color="auto"/>
                                                                    <w:right w:val="none" w:sz="0" w:space="0" w:color="auto"/>
                                                                  </w:divBdr>
                                                                  <w:divsChild>
                                                                    <w:div w:id="1872842877">
                                                                      <w:marLeft w:val="0"/>
                                                                      <w:marRight w:val="0"/>
                                                                      <w:marTop w:val="0"/>
                                                                      <w:marBottom w:val="0"/>
                                                                      <w:divBdr>
                                                                        <w:top w:val="none" w:sz="0" w:space="0" w:color="auto"/>
                                                                        <w:left w:val="none" w:sz="0" w:space="0" w:color="auto"/>
                                                                        <w:bottom w:val="none" w:sz="0" w:space="0" w:color="auto"/>
                                                                        <w:right w:val="none" w:sz="0" w:space="0" w:color="auto"/>
                                                                      </w:divBdr>
                                                                      <w:divsChild>
                                                                        <w:div w:id="2066876743">
                                                                          <w:marLeft w:val="0"/>
                                                                          <w:marRight w:val="0"/>
                                                                          <w:marTop w:val="0"/>
                                                                          <w:marBottom w:val="0"/>
                                                                          <w:divBdr>
                                                                            <w:top w:val="none" w:sz="0" w:space="0" w:color="auto"/>
                                                                            <w:left w:val="none" w:sz="0" w:space="0" w:color="auto"/>
                                                                            <w:bottom w:val="none" w:sz="0" w:space="0" w:color="auto"/>
                                                                            <w:right w:val="none" w:sz="0" w:space="0" w:color="auto"/>
                                                                          </w:divBdr>
                                                                          <w:divsChild>
                                                                            <w:div w:id="773325777">
                                                                              <w:marLeft w:val="0"/>
                                                                              <w:marRight w:val="0"/>
                                                                              <w:marTop w:val="0"/>
                                                                              <w:marBottom w:val="0"/>
                                                                              <w:divBdr>
                                                                                <w:top w:val="none" w:sz="0" w:space="0" w:color="auto"/>
                                                                                <w:left w:val="none" w:sz="0" w:space="0" w:color="auto"/>
                                                                                <w:bottom w:val="none" w:sz="0" w:space="0" w:color="auto"/>
                                                                                <w:right w:val="none" w:sz="0" w:space="0" w:color="auto"/>
                                                                              </w:divBdr>
                                                                              <w:divsChild>
                                                                                <w:div w:id="2042049654">
                                                                                  <w:marLeft w:val="0"/>
                                                                                  <w:marRight w:val="0"/>
                                                                                  <w:marTop w:val="0"/>
                                                                                  <w:marBottom w:val="0"/>
                                                                                  <w:divBdr>
                                                                                    <w:top w:val="none" w:sz="0" w:space="0" w:color="auto"/>
                                                                                    <w:left w:val="none" w:sz="0" w:space="0" w:color="auto"/>
                                                                                    <w:bottom w:val="none" w:sz="0" w:space="0" w:color="auto"/>
                                                                                    <w:right w:val="none" w:sz="0" w:space="0" w:color="auto"/>
                                                                                  </w:divBdr>
                                                                                  <w:divsChild>
                                                                                    <w:div w:id="115299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6610558">
                                      <w:marLeft w:val="0"/>
                                      <w:marRight w:val="0"/>
                                      <w:marTop w:val="0"/>
                                      <w:marBottom w:val="0"/>
                                      <w:divBdr>
                                        <w:top w:val="none" w:sz="0" w:space="0" w:color="auto"/>
                                        <w:left w:val="none" w:sz="0" w:space="0" w:color="auto"/>
                                        <w:bottom w:val="none" w:sz="0" w:space="0" w:color="auto"/>
                                        <w:right w:val="none" w:sz="0" w:space="0" w:color="auto"/>
                                      </w:divBdr>
                                      <w:divsChild>
                                        <w:div w:id="86272432">
                                          <w:marLeft w:val="0"/>
                                          <w:marRight w:val="0"/>
                                          <w:marTop w:val="0"/>
                                          <w:marBottom w:val="0"/>
                                          <w:divBdr>
                                            <w:top w:val="none" w:sz="0" w:space="0" w:color="auto"/>
                                            <w:left w:val="none" w:sz="0" w:space="0" w:color="auto"/>
                                            <w:bottom w:val="none" w:sz="0" w:space="0" w:color="auto"/>
                                            <w:right w:val="none" w:sz="0" w:space="0" w:color="auto"/>
                                          </w:divBdr>
                                          <w:divsChild>
                                            <w:div w:id="1925455984">
                                              <w:marLeft w:val="0"/>
                                              <w:marRight w:val="0"/>
                                              <w:marTop w:val="0"/>
                                              <w:marBottom w:val="0"/>
                                              <w:divBdr>
                                                <w:top w:val="none" w:sz="0" w:space="0" w:color="auto"/>
                                                <w:left w:val="none" w:sz="0" w:space="0" w:color="auto"/>
                                                <w:bottom w:val="none" w:sz="0" w:space="0" w:color="auto"/>
                                                <w:right w:val="none" w:sz="0" w:space="0" w:color="auto"/>
                                              </w:divBdr>
                                              <w:divsChild>
                                                <w:div w:id="1366056059">
                                                  <w:marLeft w:val="0"/>
                                                  <w:marRight w:val="0"/>
                                                  <w:marTop w:val="0"/>
                                                  <w:marBottom w:val="0"/>
                                                  <w:divBdr>
                                                    <w:top w:val="none" w:sz="0" w:space="0" w:color="auto"/>
                                                    <w:left w:val="none" w:sz="0" w:space="0" w:color="auto"/>
                                                    <w:bottom w:val="none" w:sz="0" w:space="0" w:color="auto"/>
                                                    <w:right w:val="none" w:sz="0" w:space="0" w:color="auto"/>
                                                  </w:divBdr>
                                                  <w:divsChild>
                                                    <w:div w:id="1263954346">
                                                      <w:marLeft w:val="0"/>
                                                      <w:marRight w:val="0"/>
                                                      <w:marTop w:val="0"/>
                                                      <w:marBottom w:val="0"/>
                                                      <w:divBdr>
                                                        <w:top w:val="none" w:sz="0" w:space="0" w:color="auto"/>
                                                        <w:left w:val="none" w:sz="0" w:space="0" w:color="auto"/>
                                                        <w:bottom w:val="none" w:sz="0" w:space="0" w:color="auto"/>
                                                        <w:right w:val="none" w:sz="0" w:space="0" w:color="auto"/>
                                                      </w:divBdr>
                                                      <w:divsChild>
                                                        <w:div w:id="1341854760">
                                                          <w:marLeft w:val="0"/>
                                                          <w:marRight w:val="0"/>
                                                          <w:marTop w:val="0"/>
                                                          <w:marBottom w:val="0"/>
                                                          <w:divBdr>
                                                            <w:top w:val="none" w:sz="0" w:space="0" w:color="auto"/>
                                                            <w:left w:val="none" w:sz="0" w:space="0" w:color="auto"/>
                                                            <w:bottom w:val="none" w:sz="0" w:space="0" w:color="auto"/>
                                                            <w:right w:val="none" w:sz="0" w:space="0" w:color="auto"/>
                                                          </w:divBdr>
                                                          <w:divsChild>
                                                            <w:div w:id="1085153945">
                                                              <w:marLeft w:val="0"/>
                                                              <w:marRight w:val="0"/>
                                                              <w:marTop w:val="0"/>
                                                              <w:marBottom w:val="0"/>
                                                              <w:divBdr>
                                                                <w:top w:val="none" w:sz="0" w:space="0" w:color="auto"/>
                                                                <w:left w:val="none" w:sz="0" w:space="0" w:color="auto"/>
                                                                <w:bottom w:val="none" w:sz="0" w:space="0" w:color="auto"/>
                                                                <w:right w:val="none" w:sz="0" w:space="0" w:color="auto"/>
                                                              </w:divBdr>
                                                              <w:divsChild>
                                                                <w:div w:id="58094001">
                                                                  <w:marLeft w:val="0"/>
                                                                  <w:marRight w:val="0"/>
                                                                  <w:marTop w:val="0"/>
                                                                  <w:marBottom w:val="0"/>
                                                                  <w:divBdr>
                                                                    <w:top w:val="none" w:sz="0" w:space="0" w:color="auto"/>
                                                                    <w:left w:val="none" w:sz="0" w:space="0" w:color="auto"/>
                                                                    <w:bottom w:val="none" w:sz="0" w:space="0" w:color="auto"/>
                                                                    <w:right w:val="none" w:sz="0" w:space="0" w:color="auto"/>
                                                                  </w:divBdr>
                                                                  <w:divsChild>
                                                                    <w:div w:id="1387876401">
                                                                      <w:marLeft w:val="0"/>
                                                                      <w:marRight w:val="0"/>
                                                                      <w:marTop w:val="0"/>
                                                                      <w:marBottom w:val="0"/>
                                                                      <w:divBdr>
                                                                        <w:top w:val="none" w:sz="0" w:space="0" w:color="auto"/>
                                                                        <w:left w:val="none" w:sz="0" w:space="0" w:color="auto"/>
                                                                        <w:bottom w:val="none" w:sz="0" w:space="0" w:color="auto"/>
                                                                        <w:right w:val="none" w:sz="0" w:space="0" w:color="auto"/>
                                                                      </w:divBdr>
                                                                      <w:divsChild>
                                                                        <w:div w:id="300428283">
                                                                          <w:marLeft w:val="0"/>
                                                                          <w:marRight w:val="0"/>
                                                                          <w:marTop w:val="0"/>
                                                                          <w:marBottom w:val="0"/>
                                                                          <w:divBdr>
                                                                            <w:top w:val="none" w:sz="0" w:space="0" w:color="auto"/>
                                                                            <w:left w:val="none" w:sz="0" w:space="0" w:color="auto"/>
                                                                            <w:bottom w:val="none" w:sz="0" w:space="0" w:color="auto"/>
                                                                            <w:right w:val="none" w:sz="0" w:space="0" w:color="auto"/>
                                                                          </w:divBdr>
                                                                          <w:divsChild>
                                                                            <w:div w:id="1176534542">
                                                                              <w:marLeft w:val="0"/>
                                                                              <w:marRight w:val="0"/>
                                                                              <w:marTop w:val="0"/>
                                                                              <w:marBottom w:val="0"/>
                                                                              <w:divBdr>
                                                                                <w:top w:val="none" w:sz="0" w:space="0" w:color="auto"/>
                                                                                <w:left w:val="none" w:sz="0" w:space="0" w:color="auto"/>
                                                                                <w:bottom w:val="none" w:sz="0" w:space="0" w:color="auto"/>
                                                                                <w:right w:val="none" w:sz="0" w:space="0" w:color="auto"/>
                                                                              </w:divBdr>
                                                                              <w:divsChild>
                                                                                <w:div w:id="1334063319">
                                                                                  <w:marLeft w:val="0"/>
                                                                                  <w:marRight w:val="0"/>
                                                                                  <w:marTop w:val="0"/>
                                                                                  <w:marBottom w:val="0"/>
                                                                                  <w:divBdr>
                                                                                    <w:top w:val="none" w:sz="0" w:space="0" w:color="auto"/>
                                                                                    <w:left w:val="none" w:sz="0" w:space="0" w:color="auto"/>
                                                                                    <w:bottom w:val="none" w:sz="0" w:space="0" w:color="auto"/>
                                                                                    <w:right w:val="none" w:sz="0" w:space="0" w:color="auto"/>
                                                                                  </w:divBdr>
                                                                                  <w:divsChild>
                                                                                    <w:div w:id="48917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6822086">
                                      <w:marLeft w:val="0"/>
                                      <w:marRight w:val="0"/>
                                      <w:marTop w:val="0"/>
                                      <w:marBottom w:val="0"/>
                                      <w:divBdr>
                                        <w:top w:val="none" w:sz="0" w:space="0" w:color="auto"/>
                                        <w:left w:val="none" w:sz="0" w:space="0" w:color="auto"/>
                                        <w:bottom w:val="none" w:sz="0" w:space="0" w:color="auto"/>
                                        <w:right w:val="none" w:sz="0" w:space="0" w:color="auto"/>
                                      </w:divBdr>
                                      <w:divsChild>
                                        <w:div w:id="858853208">
                                          <w:marLeft w:val="0"/>
                                          <w:marRight w:val="0"/>
                                          <w:marTop w:val="0"/>
                                          <w:marBottom w:val="0"/>
                                          <w:divBdr>
                                            <w:top w:val="none" w:sz="0" w:space="0" w:color="auto"/>
                                            <w:left w:val="none" w:sz="0" w:space="0" w:color="auto"/>
                                            <w:bottom w:val="none" w:sz="0" w:space="0" w:color="auto"/>
                                            <w:right w:val="none" w:sz="0" w:space="0" w:color="auto"/>
                                          </w:divBdr>
                                          <w:divsChild>
                                            <w:div w:id="109979468">
                                              <w:marLeft w:val="0"/>
                                              <w:marRight w:val="0"/>
                                              <w:marTop w:val="0"/>
                                              <w:marBottom w:val="0"/>
                                              <w:divBdr>
                                                <w:top w:val="none" w:sz="0" w:space="0" w:color="auto"/>
                                                <w:left w:val="none" w:sz="0" w:space="0" w:color="auto"/>
                                                <w:bottom w:val="none" w:sz="0" w:space="0" w:color="auto"/>
                                                <w:right w:val="none" w:sz="0" w:space="0" w:color="auto"/>
                                              </w:divBdr>
                                              <w:divsChild>
                                                <w:div w:id="2130852047">
                                                  <w:marLeft w:val="0"/>
                                                  <w:marRight w:val="0"/>
                                                  <w:marTop w:val="0"/>
                                                  <w:marBottom w:val="0"/>
                                                  <w:divBdr>
                                                    <w:top w:val="none" w:sz="0" w:space="0" w:color="auto"/>
                                                    <w:left w:val="none" w:sz="0" w:space="0" w:color="auto"/>
                                                    <w:bottom w:val="none" w:sz="0" w:space="0" w:color="auto"/>
                                                    <w:right w:val="none" w:sz="0" w:space="0" w:color="auto"/>
                                                  </w:divBdr>
                                                  <w:divsChild>
                                                    <w:div w:id="2106420412">
                                                      <w:marLeft w:val="0"/>
                                                      <w:marRight w:val="0"/>
                                                      <w:marTop w:val="0"/>
                                                      <w:marBottom w:val="0"/>
                                                      <w:divBdr>
                                                        <w:top w:val="none" w:sz="0" w:space="0" w:color="auto"/>
                                                        <w:left w:val="none" w:sz="0" w:space="0" w:color="auto"/>
                                                        <w:bottom w:val="none" w:sz="0" w:space="0" w:color="auto"/>
                                                        <w:right w:val="none" w:sz="0" w:space="0" w:color="auto"/>
                                                      </w:divBdr>
                                                      <w:divsChild>
                                                        <w:div w:id="49381011">
                                                          <w:marLeft w:val="0"/>
                                                          <w:marRight w:val="0"/>
                                                          <w:marTop w:val="0"/>
                                                          <w:marBottom w:val="0"/>
                                                          <w:divBdr>
                                                            <w:top w:val="none" w:sz="0" w:space="0" w:color="auto"/>
                                                            <w:left w:val="none" w:sz="0" w:space="0" w:color="auto"/>
                                                            <w:bottom w:val="none" w:sz="0" w:space="0" w:color="auto"/>
                                                            <w:right w:val="none" w:sz="0" w:space="0" w:color="auto"/>
                                                          </w:divBdr>
                                                          <w:divsChild>
                                                            <w:div w:id="258564593">
                                                              <w:marLeft w:val="0"/>
                                                              <w:marRight w:val="0"/>
                                                              <w:marTop w:val="0"/>
                                                              <w:marBottom w:val="0"/>
                                                              <w:divBdr>
                                                                <w:top w:val="none" w:sz="0" w:space="0" w:color="auto"/>
                                                                <w:left w:val="none" w:sz="0" w:space="0" w:color="auto"/>
                                                                <w:bottom w:val="none" w:sz="0" w:space="0" w:color="auto"/>
                                                                <w:right w:val="none" w:sz="0" w:space="0" w:color="auto"/>
                                                              </w:divBdr>
                                                              <w:divsChild>
                                                                <w:div w:id="2063479195">
                                                                  <w:marLeft w:val="0"/>
                                                                  <w:marRight w:val="0"/>
                                                                  <w:marTop w:val="0"/>
                                                                  <w:marBottom w:val="0"/>
                                                                  <w:divBdr>
                                                                    <w:top w:val="none" w:sz="0" w:space="0" w:color="auto"/>
                                                                    <w:left w:val="none" w:sz="0" w:space="0" w:color="auto"/>
                                                                    <w:bottom w:val="none" w:sz="0" w:space="0" w:color="auto"/>
                                                                    <w:right w:val="none" w:sz="0" w:space="0" w:color="auto"/>
                                                                  </w:divBdr>
                                                                  <w:divsChild>
                                                                    <w:div w:id="147209400">
                                                                      <w:marLeft w:val="0"/>
                                                                      <w:marRight w:val="0"/>
                                                                      <w:marTop w:val="0"/>
                                                                      <w:marBottom w:val="0"/>
                                                                      <w:divBdr>
                                                                        <w:top w:val="none" w:sz="0" w:space="0" w:color="auto"/>
                                                                        <w:left w:val="none" w:sz="0" w:space="0" w:color="auto"/>
                                                                        <w:bottom w:val="none" w:sz="0" w:space="0" w:color="auto"/>
                                                                        <w:right w:val="none" w:sz="0" w:space="0" w:color="auto"/>
                                                                      </w:divBdr>
                                                                      <w:divsChild>
                                                                        <w:div w:id="1222324528">
                                                                          <w:marLeft w:val="0"/>
                                                                          <w:marRight w:val="0"/>
                                                                          <w:marTop w:val="0"/>
                                                                          <w:marBottom w:val="0"/>
                                                                          <w:divBdr>
                                                                            <w:top w:val="none" w:sz="0" w:space="0" w:color="auto"/>
                                                                            <w:left w:val="none" w:sz="0" w:space="0" w:color="auto"/>
                                                                            <w:bottom w:val="none" w:sz="0" w:space="0" w:color="auto"/>
                                                                            <w:right w:val="none" w:sz="0" w:space="0" w:color="auto"/>
                                                                          </w:divBdr>
                                                                          <w:divsChild>
                                                                            <w:div w:id="512383127">
                                                                              <w:marLeft w:val="0"/>
                                                                              <w:marRight w:val="0"/>
                                                                              <w:marTop w:val="0"/>
                                                                              <w:marBottom w:val="0"/>
                                                                              <w:divBdr>
                                                                                <w:top w:val="none" w:sz="0" w:space="0" w:color="auto"/>
                                                                                <w:left w:val="none" w:sz="0" w:space="0" w:color="auto"/>
                                                                                <w:bottom w:val="none" w:sz="0" w:space="0" w:color="auto"/>
                                                                                <w:right w:val="none" w:sz="0" w:space="0" w:color="auto"/>
                                                                              </w:divBdr>
                                                                              <w:divsChild>
                                                                                <w:div w:id="1255237730">
                                                                                  <w:marLeft w:val="0"/>
                                                                                  <w:marRight w:val="0"/>
                                                                                  <w:marTop w:val="0"/>
                                                                                  <w:marBottom w:val="0"/>
                                                                                  <w:divBdr>
                                                                                    <w:top w:val="none" w:sz="0" w:space="0" w:color="auto"/>
                                                                                    <w:left w:val="none" w:sz="0" w:space="0" w:color="auto"/>
                                                                                    <w:bottom w:val="none" w:sz="0" w:space="0" w:color="auto"/>
                                                                                    <w:right w:val="none" w:sz="0" w:space="0" w:color="auto"/>
                                                                                  </w:divBdr>
                                                                                  <w:divsChild>
                                                                                    <w:div w:id="20460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7539072">
                                      <w:marLeft w:val="0"/>
                                      <w:marRight w:val="0"/>
                                      <w:marTop w:val="0"/>
                                      <w:marBottom w:val="0"/>
                                      <w:divBdr>
                                        <w:top w:val="none" w:sz="0" w:space="0" w:color="auto"/>
                                        <w:left w:val="none" w:sz="0" w:space="0" w:color="auto"/>
                                        <w:bottom w:val="none" w:sz="0" w:space="0" w:color="auto"/>
                                        <w:right w:val="none" w:sz="0" w:space="0" w:color="auto"/>
                                      </w:divBdr>
                                      <w:divsChild>
                                        <w:div w:id="758521073">
                                          <w:marLeft w:val="0"/>
                                          <w:marRight w:val="0"/>
                                          <w:marTop w:val="0"/>
                                          <w:marBottom w:val="0"/>
                                          <w:divBdr>
                                            <w:top w:val="none" w:sz="0" w:space="0" w:color="auto"/>
                                            <w:left w:val="none" w:sz="0" w:space="0" w:color="auto"/>
                                            <w:bottom w:val="none" w:sz="0" w:space="0" w:color="auto"/>
                                            <w:right w:val="none" w:sz="0" w:space="0" w:color="auto"/>
                                          </w:divBdr>
                                          <w:divsChild>
                                            <w:div w:id="1613902502">
                                              <w:marLeft w:val="0"/>
                                              <w:marRight w:val="0"/>
                                              <w:marTop w:val="0"/>
                                              <w:marBottom w:val="0"/>
                                              <w:divBdr>
                                                <w:top w:val="none" w:sz="0" w:space="0" w:color="auto"/>
                                                <w:left w:val="none" w:sz="0" w:space="0" w:color="auto"/>
                                                <w:bottom w:val="none" w:sz="0" w:space="0" w:color="auto"/>
                                                <w:right w:val="none" w:sz="0" w:space="0" w:color="auto"/>
                                              </w:divBdr>
                                              <w:divsChild>
                                                <w:div w:id="1351180934">
                                                  <w:marLeft w:val="0"/>
                                                  <w:marRight w:val="0"/>
                                                  <w:marTop w:val="0"/>
                                                  <w:marBottom w:val="0"/>
                                                  <w:divBdr>
                                                    <w:top w:val="none" w:sz="0" w:space="0" w:color="auto"/>
                                                    <w:left w:val="none" w:sz="0" w:space="0" w:color="auto"/>
                                                    <w:bottom w:val="none" w:sz="0" w:space="0" w:color="auto"/>
                                                    <w:right w:val="none" w:sz="0" w:space="0" w:color="auto"/>
                                                  </w:divBdr>
                                                  <w:divsChild>
                                                    <w:div w:id="1641305456">
                                                      <w:marLeft w:val="0"/>
                                                      <w:marRight w:val="0"/>
                                                      <w:marTop w:val="0"/>
                                                      <w:marBottom w:val="0"/>
                                                      <w:divBdr>
                                                        <w:top w:val="none" w:sz="0" w:space="0" w:color="auto"/>
                                                        <w:left w:val="none" w:sz="0" w:space="0" w:color="auto"/>
                                                        <w:bottom w:val="none" w:sz="0" w:space="0" w:color="auto"/>
                                                        <w:right w:val="none" w:sz="0" w:space="0" w:color="auto"/>
                                                      </w:divBdr>
                                                      <w:divsChild>
                                                        <w:div w:id="1763409401">
                                                          <w:marLeft w:val="0"/>
                                                          <w:marRight w:val="0"/>
                                                          <w:marTop w:val="0"/>
                                                          <w:marBottom w:val="0"/>
                                                          <w:divBdr>
                                                            <w:top w:val="none" w:sz="0" w:space="0" w:color="auto"/>
                                                            <w:left w:val="none" w:sz="0" w:space="0" w:color="auto"/>
                                                            <w:bottom w:val="none" w:sz="0" w:space="0" w:color="auto"/>
                                                            <w:right w:val="none" w:sz="0" w:space="0" w:color="auto"/>
                                                          </w:divBdr>
                                                          <w:divsChild>
                                                            <w:div w:id="871499729">
                                                              <w:marLeft w:val="0"/>
                                                              <w:marRight w:val="0"/>
                                                              <w:marTop w:val="0"/>
                                                              <w:marBottom w:val="0"/>
                                                              <w:divBdr>
                                                                <w:top w:val="none" w:sz="0" w:space="0" w:color="auto"/>
                                                                <w:left w:val="none" w:sz="0" w:space="0" w:color="auto"/>
                                                                <w:bottom w:val="none" w:sz="0" w:space="0" w:color="auto"/>
                                                                <w:right w:val="none" w:sz="0" w:space="0" w:color="auto"/>
                                                              </w:divBdr>
                                                              <w:divsChild>
                                                                <w:div w:id="2108454044">
                                                                  <w:marLeft w:val="0"/>
                                                                  <w:marRight w:val="0"/>
                                                                  <w:marTop w:val="0"/>
                                                                  <w:marBottom w:val="0"/>
                                                                  <w:divBdr>
                                                                    <w:top w:val="none" w:sz="0" w:space="0" w:color="auto"/>
                                                                    <w:left w:val="none" w:sz="0" w:space="0" w:color="auto"/>
                                                                    <w:bottom w:val="none" w:sz="0" w:space="0" w:color="auto"/>
                                                                    <w:right w:val="none" w:sz="0" w:space="0" w:color="auto"/>
                                                                  </w:divBdr>
                                                                  <w:divsChild>
                                                                    <w:div w:id="1306735276">
                                                                      <w:marLeft w:val="0"/>
                                                                      <w:marRight w:val="0"/>
                                                                      <w:marTop w:val="0"/>
                                                                      <w:marBottom w:val="0"/>
                                                                      <w:divBdr>
                                                                        <w:top w:val="none" w:sz="0" w:space="0" w:color="auto"/>
                                                                        <w:left w:val="none" w:sz="0" w:space="0" w:color="auto"/>
                                                                        <w:bottom w:val="none" w:sz="0" w:space="0" w:color="auto"/>
                                                                        <w:right w:val="none" w:sz="0" w:space="0" w:color="auto"/>
                                                                      </w:divBdr>
                                                                      <w:divsChild>
                                                                        <w:div w:id="1718817682">
                                                                          <w:marLeft w:val="0"/>
                                                                          <w:marRight w:val="0"/>
                                                                          <w:marTop w:val="0"/>
                                                                          <w:marBottom w:val="0"/>
                                                                          <w:divBdr>
                                                                            <w:top w:val="none" w:sz="0" w:space="0" w:color="auto"/>
                                                                            <w:left w:val="none" w:sz="0" w:space="0" w:color="auto"/>
                                                                            <w:bottom w:val="none" w:sz="0" w:space="0" w:color="auto"/>
                                                                            <w:right w:val="none" w:sz="0" w:space="0" w:color="auto"/>
                                                                          </w:divBdr>
                                                                          <w:divsChild>
                                                                            <w:div w:id="1475563918">
                                                                              <w:marLeft w:val="0"/>
                                                                              <w:marRight w:val="0"/>
                                                                              <w:marTop w:val="0"/>
                                                                              <w:marBottom w:val="0"/>
                                                                              <w:divBdr>
                                                                                <w:top w:val="none" w:sz="0" w:space="0" w:color="auto"/>
                                                                                <w:left w:val="none" w:sz="0" w:space="0" w:color="auto"/>
                                                                                <w:bottom w:val="none" w:sz="0" w:space="0" w:color="auto"/>
                                                                                <w:right w:val="none" w:sz="0" w:space="0" w:color="auto"/>
                                                                              </w:divBdr>
                                                                              <w:divsChild>
                                                                                <w:div w:id="400367270">
                                                                                  <w:marLeft w:val="0"/>
                                                                                  <w:marRight w:val="0"/>
                                                                                  <w:marTop w:val="0"/>
                                                                                  <w:marBottom w:val="0"/>
                                                                                  <w:divBdr>
                                                                                    <w:top w:val="none" w:sz="0" w:space="0" w:color="auto"/>
                                                                                    <w:left w:val="none" w:sz="0" w:space="0" w:color="auto"/>
                                                                                    <w:bottom w:val="none" w:sz="0" w:space="0" w:color="auto"/>
                                                                                    <w:right w:val="none" w:sz="0" w:space="0" w:color="auto"/>
                                                                                  </w:divBdr>
                                                                                  <w:divsChild>
                                                                                    <w:div w:id="112689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1215253">
                                      <w:marLeft w:val="0"/>
                                      <w:marRight w:val="0"/>
                                      <w:marTop w:val="0"/>
                                      <w:marBottom w:val="0"/>
                                      <w:divBdr>
                                        <w:top w:val="none" w:sz="0" w:space="0" w:color="auto"/>
                                        <w:left w:val="none" w:sz="0" w:space="0" w:color="auto"/>
                                        <w:bottom w:val="none" w:sz="0" w:space="0" w:color="auto"/>
                                        <w:right w:val="none" w:sz="0" w:space="0" w:color="auto"/>
                                      </w:divBdr>
                                      <w:divsChild>
                                        <w:div w:id="518083317">
                                          <w:marLeft w:val="0"/>
                                          <w:marRight w:val="0"/>
                                          <w:marTop w:val="0"/>
                                          <w:marBottom w:val="0"/>
                                          <w:divBdr>
                                            <w:top w:val="none" w:sz="0" w:space="0" w:color="auto"/>
                                            <w:left w:val="none" w:sz="0" w:space="0" w:color="auto"/>
                                            <w:bottom w:val="none" w:sz="0" w:space="0" w:color="auto"/>
                                            <w:right w:val="none" w:sz="0" w:space="0" w:color="auto"/>
                                          </w:divBdr>
                                          <w:divsChild>
                                            <w:div w:id="662053457">
                                              <w:marLeft w:val="0"/>
                                              <w:marRight w:val="0"/>
                                              <w:marTop w:val="0"/>
                                              <w:marBottom w:val="0"/>
                                              <w:divBdr>
                                                <w:top w:val="none" w:sz="0" w:space="0" w:color="auto"/>
                                                <w:left w:val="none" w:sz="0" w:space="0" w:color="auto"/>
                                                <w:bottom w:val="none" w:sz="0" w:space="0" w:color="auto"/>
                                                <w:right w:val="none" w:sz="0" w:space="0" w:color="auto"/>
                                              </w:divBdr>
                                              <w:divsChild>
                                                <w:div w:id="1518903">
                                                  <w:marLeft w:val="0"/>
                                                  <w:marRight w:val="0"/>
                                                  <w:marTop w:val="0"/>
                                                  <w:marBottom w:val="0"/>
                                                  <w:divBdr>
                                                    <w:top w:val="none" w:sz="0" w:space="0" w:color="auto"/>
                                                    <w:left w:val="none" w:sz="0" w:space="0" w:color="auto"/>
                                                    <w:bottom w:val="none" w:sz="0" w:space="0" w:color="auto"/>
                                                    <w:right w:val="none" w:sz="0" w:space="0" w:color="auto"/>
                                                  </w:divBdr>
                                                  <w:divsChild>
                                                    <w:div w:id="2071998567">
                                                      <w:marLeft w:val="0"/>
                                                      <w:marRight w:val="0"/>
                                                      <w:marTop w:val="0"/>
                                                      <w:marBottom w:val="0"/>
                                                      <w:divBdr>
                                                        <w:top w:val="none" w:sz="0" w:space="0" w:color="auto"/>
                                                        <w:left w:val="none" w:sz="0" w:space="0" w:color="auto"/>
                                                        <w:bottom w:val="none" w:sz="0" w:space="0" w:color="auto"/>
                                                        <w:right w:val="none" w:sz="0" w:space="0" w:color="auto"/>
                                                      </w:divBdr>
                                                      <w:divsChild>
                                                        <w:div w:id="814880930">
                                                          <w:marLeft w:val="0"/>
                                                          <w:marRight w:val="0"/>
                                                          <w:marTop w:val="0"/>
                                                          <w:marBottom w:val="0"/>
                                                          <w:divBdr>
                                                            <w:top w:val="none" w:sz="0" w:space="0" w:color="auto"/>
                                                            <w:left w:val="none" w:sz="0" w:space="0" w:color="auto"/>
                                                            <w:bottom w:val="none" w:sz="0" w:space="0" w:color="auto"/>
                                                            <w:right w:val="none" w:sz="0" w:space="0" w:color="auto"/>
                                                          </w:divBdr>
                                                          <w:divsChild>
                                                            <w:div w:id="113521535">
                                                              <w:marLeft w:val="0"/>
                                                              <w:marRight w:val="0"/>
                                                              <w:marTop w:val="0"/>
                                                              <w:marBottom w:val="0"/>
                                                              <w:divBdr>
                                                                <w:top w:val="none" w:sz="0" w:space="0" w:color="auto"/>
                                                                <w:left w:val="none" w:sz="0" w:space="0" w:color="auto"/>
                                                                <w:bottom w:val="none" w:sz="0" w:space="0" w:color="auto"/>
                                                                <w:right w:val="none" w:sz="0" w:space="0" w:color="auto"/>
                                                              </w:divBdr>
                                                              <w:divsChild>
                                                                <w:div w:id="890311882">
                                                                  <w:marLeft w:val="0"/>
                                                                  <w:marRight w:val="0"/>
                                                                  <w:marTop w:val="0"/>
                                                                  <w:marBottom w:val="0"/>
                                                                  <w:divBdr>
                                                                    <w:top w:val="none" w:sz="0" w:space="0" w:color="auto"/>
                                                                    <w:left w:val="none" w:sz="0" w:space="0" w:color="auto"/>
                                                                    <w:bottom w:val="none" w:sz="0" w:space="0" w:color="auto"/>
                                                                    <w:right w:val="none" w:sz="0" w:space="0" w:color="auto"/>
                                                                  </w:divBdr>
                                                                  <w:divsChild>
                                                                    <w:div w:id="1732383089">
                                                                      <w:marLeft w:val="0"/>
                                                                      <w:marRight w:val="0"/>
                                                                      <w:marTop w:val="0"/>
                                                                      <w:marBottom w:val="0"/>
                                                                      <w:divBdr>
                                                                        <w:top w:val="none" w:sz="0" w:space="0" w:color="auto"/>
                                                                        <w:left w:val="none" w:sz="0" w:space="0" w:color="auto"/>
                                                                        <w:bottom w:val="none" w:sz="0" w:space="0" w:color="auto"/>
                                                                        <w:right w:val="none" w:sz="0" w:space="0" w:color="auto"/>
                                                                      </w:divBdr>
                                                                      <w:divsChild>
                                                                        <w:div w:id="810370399">
                                                                          <w:marLeft w:val="0"/>
                                                                          <w:marRight w:val="0"/>
                                                                          <w:marTop w:val="0"/>
                                                                          <w:marBottom w:val="0"/>
                                                                          <w:divBdr>
                                                                            <w:top w:val="none" w:sz="0" w:space="0" w:color="auto"/>
                                                                            <w:left w:val="none" w:sz="0" w:space="0" w:color="auto"/>
                                                                            <w:bottom w:val="none" w:sz="0" w:space="0" w:color="auto"/>
                                                                            <w:right w:val="none" w:sz="0" w:space="0" w:color="auto"/>
                                                                          </w:divBdr>
                                                                          <w:divsChild>
                                                                            <w:div w:id="126049795">
                                                                              <w:marLeft w:val="0"/>
                                                                              <w:marRight w:val="0"/>
                                                                              <w:marTop w:val="0"/>
                                                                              <w:marBottom w:val="0"/>
                                                                              <w:divBdr>
                                                                                <w:top w:val="none" w:sz="0" w:space="0" w:color="auto"/>
                                                                                <w:left w:val="none" w:sz="0" w:space="0" w:color="auto"/>
                                                                                <w:bottom w:val="none" w:sz="0" w:space="0" w:color="auto"/>
                                                                                <w:right w:val="none" w:sz="0" w:space="0" w:color="auto"/>
                                                                              </w:divBdr>
                                                                              <w:divsChild>
                                                                                <w:div w:id="1270966960">
                                                                                  <w:marLeft w:val="0"/>
                                                                                  <w:marRight w:val="0"/>
                                                                                  <w:marTop w:val="0"/>
                                                                                  <w:marBottom w:val="0"/>
                                                                                  <w:divBdr>
                                                                                    <w:top w:val="none" w:sz="0" w:space="0" w:color="auto"/>
                                                                                    <w:left w:val="none" w:sz="0" w:space="0" w:color="auto"/>
                                                                                    <w:bottom w:val="none" w:sz="0" w:space="0" w:color="auto"/>
                                                                                    <w:right w:val="none" w:sz="0" w:space="0" w:color="auto"/>
                                                                                  </w:divBdr>
                                                                                  <w:divsChild>
                                                                                    <w:div w:id="24958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2011493">
                                      <w:marLeft w:val="0"/>
                                      <w:marRight w:val="0"/>
                                      <w:marTop w:val="0"/>
                                      <w:marBottom w:val="0"/>
                                      <w:divBdr>
                                        <w:top w:val="none" w:sz="0" w:space="0" w:color="auto"/>
                                        <w:left w:val="none" w:sz="0" w:space="0" w:color="auto"/>
                                        <w:bottom w:val="none" w:sz="0" w:space="0" w:color="auto"/>
                                        <w:right w:val="none" w:sz="0" w:space="0" w:color="auto"/>
                                      </w:divBdr>
                                      <w:divsChild>
                                        <w:div w:id="692341998">
                                          <w:marLeft w:val="0"/>
                                          <w:marRight w:val="0"/>
                                          <w:marTop w:val="0"/>
                                          <w:marBottom w:val="0"/>
                                          <w:divBdr>
                                            <w:top w:val="none" w:sz="0" w:space="0" w:color="auto"/>
                                            <w:left w:val="none" w:sz="0" w:space="0" w:color="auto"/>
                                            <w:bottom w:val="none" w:sz="0" w:space="0" w:color="auto"/>
                                            <w:right w:val="none" w:sz="0" w:space="0" w:color="auto"/>
                                          </w:divBdr>
                                          <w:divsChild>
                                            <w:div w:id="1464233719">
                                              <w:marLeft w:val="0"/>
                                              <w:marRight w:val="0"/>
                                              <w:marTop w:val="0"/>
                                              <w:marBottom w:val="0"/>
                                              <w:divBdr>
                                                <w:top w:val="none" w:sz="0" w:space="0" w:color="auto"/>
                                                <w:left w:val="none" w:sz="0" w:space="0" w:color="auto"/>
                                                <w:bottom w:val="none" w:sz="0" w:space="0" w:color="auto"/>
                                                <w:right w:val="none" w:sz="0" w:space="0" w:color="auto"/>
                                              </w:divBdr>
                                              <w:divsChild>
                                                <w:div w:id="1031801338">
                                                  <w:marLeft w:val="0"/>
                                                  <w:marRight w:val="0"/>
                                                  <w:marTop w:val="0"/>
                                                  <w:marBottom w:val="0"/>
                                                  <w:divBdr>
                                                    <w:top w:val="none" w:sz="0" w:space="0" w:color="auto"/>
                                                    <w:left w:val="none" w:sz="0" w:space="0" w:color="auto"/>
                                                    <w:bottom w:val="none" w:sz="0" w:space="0" w:color="auto"/>
                                                    <w:right w:val="none" w:sz="0" w:space="0" w:color="auto"/>
                                                  </w:divBdr>
                                                  <w:divsChild>
                                                    <w:div w:id="195124576">
                                                      <w:marLeft w:val="0"/>
                                                      <w:marRight w:val="0"/>
                                                      <w:marTop w:val="0"/>
                                                      <w:marBottom w:val="0"/>
                                                      <w:divBdr>
                                                        <w:top w:val="none" w:sz="0" w:space="0" w:color="auto"/>
                                                        <w:left w:val="none" w:sz="0" w:space="0" w:color="auto"/>
                                                        <w:bottom w:val="none" w:sz="0" w:space="0" w:color="auto"/>
                                                        <w:right w:val="none" w:sz="0" w:space="0" w:color="auto"/>
                                                      </w:divBdr>
                                                      <w:divsChild>
                                                        <w:div w:id="1750496121">
                                                          <w:marLeft w:val="0"/>
                                                          <w:marRight w:val="0"/>
                                                          <w:marTop w:val="0"/>
                                                          <w:marBottom w:val="0"/>
                                                          <w:divBdr>
                                                            <w:top w:val="none" w:sz="0" w:space="0" w:color="auto"/>
                                                            <w:left w:val="none" w:sz="0" w:space="0" w:color="auto"/>
                                                            <w:bottom w:val="none" w:sz="0" w:space="0" w:color="auto"/>
                                                            <w:right w:val="none" w:sz="0" w:space="0" w:color="auto"/>
                                                          </w:divBdr>
                                                          <w:divsChild>
                                                            <w:div w:id="1584758232">
                                                              <w:marLeft w:val="0"/>
                                                              <w:marRight w:val="0"/>
                                                              <w:marTop w:val="0"/>
                                                              <w:marBottom w:val="0"/>
                                                              <w:divBdr>
                                                                <w:top w:val="none" w:sz="0" w:space="0" w:color="auto"/>
                                                                <w:left w:val="none" w:sz="0" w:space="0" w:color="auto"/>
                                                                <w:bottom w:val="none" w:sz="0" w:space="0" w:color="auto"/>
                                                                <w:right w:val="none" w:sz="0" w:space="0" w:color="auto"/>
                                                              </w:divBdr>
                                                              <w:divsChild>
                                                                <w:div w:id="843937833">
                                                                  <w:marLeft w:val="0"/>
                                                                  <w:marRight w:val="0"/>
                                                                  <w:marTop w:val="0"/>
                                                                  <w:marBottom w:val="0"/>
                                                                  <w:divBdr>
                                                                    <w:top w:val="none" w:sz="0" w:space="0" w:color="auto"/>
                                                                    <w:left w:val="none" w:sz="0" w:space="0" w:color="auto"/>
                                                                    <w:bottom w:val="none" w:sz="0" w:space="0" w:color="auto"/>
                                                                    <w:right w:val="none" w:sz="0" w:space="0" w:color="auto"/>
                                                                  </w:divBdr>
                                                                  <w:divsChild>
                                                                    <w:div w:id="771973785">
                                                                      <w:marLeft w:val="0"/>
                                                                      <w:marRight w:val="0"/>
                                                                      <w:marTop w:val="0"/>
                                                                      <w:marBottom w:val="0"/>
                                                                      <w:divBdr>
                                                                        <w:top w:val="none" w:sz="0" w:space="0" w:color="auto"/>
                                                                        <w:left w:val="none" w:sz="0" w:space="0" w:color="auto"/>
                                                                        <w:bottom w:val="none" w:sz="0" w:space="0" w:color="auto"/>
                                                                        <w:right w:val="none" w:sz="0" w:space="0" w:color="auto"/>
                                                                      </w:divBdr>
                                                                      <w:divsChild>
                                                                        <w:div w:id="850293823">
                                                                          <w:marLeft w:val="0"/>
                                                                          <w:marRight w:val="0"/>
                                                                          <w:marTop w:val="0"/>
                                                                          <w:marBottom w:val="0"/>
                                                                          <w:divBdr>
                                                                            <w:top w:val="none" w:sz="0" w:space="0" w:color="auto"/>
                                                                            <w:left w:val="none" w:sz="0" w:space="0" w:color="auto"/>
                                                                            <w:bottom w:val="none" w:sz="0" w:space="0" w:color="auto"/>
                                                                            <w:right w:val="none" w:sz="0" w:space="0" w:color="auto"/>
                                                                          </w:divBdr>
                                                                          <w:divsChild>
                                                                            <w:div w:id="1881940545">
                                                                              <w:marLeft w:val="0"/>
                                                                              <w:marRight w:val="0"/>
                                                                              <w:marTop w:val="0"/>
                                                                              <w:marBottom w:val="0"/>
                                                                              <w:divBdr>
                                                                                <w:top w:val="none" w:sz="0" w:space="0" w:color="auto"/>
                                                                                <w:left w:val="none" w:sz="0" w:space="0" w:color="auto"/>
                                                                                <w:bottom w:val="none" w:sz="0" w:space="0" w:color="auto"/>
                                                                                <w:right w:val="none" w:sz="0" w:space="0" w:color="auto"/>
                                                                              </w:divBdr>
                                                                              <w:divsChild>
                                                                                <w:div w:id="1333800946">
                                                                                  <w:marLeft w:val="0"/>
                                                                                  <w:marRight w:val="0"/>
                                                                                  <w:marTop w:val="0"/>
                                                                                  <w:marBottom w:val="0"/>
                                                                                  <w:divBdr>
                                                                                    <w:top w:val="none" w:sz="0" w:space="0" w:color="auto"/>
                                                                                    <w:left w:val="none" w:sz="0" w:space="0" w:color="auto"/>
                                                                                    <w:bottom w:val="none" w:sz="0" w:space="0" w:color="auto"/>
                                                                                    <w:right w:val="none" w:sz="0" w:space="0" w:color="auto"/>
                                                                                  </w:divBdr>
                                                                                  <w:divsChild>
                                                                                    <w:div w:id="113483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3390479">
                                      <w:marLeft w:val="0"/>
                                      <w:marRight w:val="0"/>
                                      <w:marTop w:val="0"/>
                                      <w:marBottom w:val="0"/>
                                      <w:divBdr>
                                        <w:top w:val="none" w:sz="0" w:space="0" w:color="auto"/>
                                        <w:left w:val="none" w:sz="0" w:space="0" w:color="auto"/>
                                        <w:bottom w:val="none" w:sz="0" w:space="0" w:color="auto"/>
                                        <w:right w:val="none" w:sz="0" w:space="0" w:color="auto"/>
                                      </w:divBdr>
                                      <w:divsChild>
                                        <w:div w:id="530342903">
                                          <w:marLeft w:val="0"/>
                                          <w:marRight w:val="0"/>
                                          <w:marTop w:val="0"/>
                                          <w:marBottom w:val="0"/>
                                          <w:divBdr>
                                            <w:top w:val="none" w:sz="0" w:space="0" w:color="auto"/>
                                            <w:left w:val="none" w:sz="0" w:space="0" w:color="auto"/>
                                            <w:bottom w:val="none" w:sz="0" w:space="0" w:color="auto"/>
                                            <w:right w:val="none" w:sz="0" w:space="0" w:color="auto"/>
                                          </w:divBdr>
                                          <w:divsChild>
                                            <w:div w:id="1133979571">
                                              <w:marLeft w:val="0"/>
                                              <w:marRight w:val="0"/>
                                              <w:marTop w:val="0"/>
                                              <w:marBottom w:val="0"/>
                                              <w:divBdr>
                                                <w:top w:val="none" w:sz="0" w:space="0" w:color="auto"/>
                                                <w:left w:val="none" w:sz="0" w:space="0" w:color="auto"/>
                                                <w:bottom w:val="none" w:sz="0" w:space="0" w:color="auto"/>
                                                <w:right w:val="none" w:sz="0" w:space="0" w:color="auto"/>
                                              </w:divBdr>
                                              <w:divsChild>
                                                <w:div w:id="2069062891">
                                                  <w:marLeft w:val="0"/>
                                                  <w:marRight w:val="0"/>
                                                  <w:marTop w:val="0"/>
                                                  <w:marBottom w:val="0"/>
                                                  <w:divBdr>
                                                    <w:top w:val="none" w:sz="0" w:space="0" w:color="auto"/>
                                                    <w:left w:val="none" w:sz="0" w:space="0" w:color="auto"/>
                                                    <w:bottom w:val="none" w:sz="0" w:space="0" w:color="auto"/>
                                                    <w:right w:val="none" w:sz="0" w:space="0" w:color="auto"/>
                                                  </w:divBdr>
                                                  <w:divsChild>
                                                    <w:div w:id="997879489">
                                                      <w:marLeft w:val="0"/>
                                                      <w:marRight w:val="0"/>
                                                      <w:marTop w:val="0"/>
                                                      <w:marBottom w:val="0"/>
                                                      <w:divBdr>
                                                        <w:top w:val="none" w:sz="0" w:space="0" w:color="auto"/>
                                                        <w:left w:val="none" w:sz="0" w:space="0" w:color="auto"/>
                                                        <w:bottom w:val="none" w:sz="0" w:space="0" w:color="auto"/>
                                                        <w:right w:val="none" w:sz="0" w:space="0" w:color="auto"/>
                                                      </w:divBdr>
                                                      <w:divsChild>
                                                        <w:div w:id="1259098192">
                                                          <w:marLeft w:val="0"/>
                                                          <w:marRight w:val="0"/>
                                                          <w:marTop w:val="0"/>
                                                          <w:marBottom w:val="0"/>
                                                          <w:divBdr>
                                                            <w:top w:val="none" w:sz="0" w:space="0" w:color="auto"/>
                                                            <w:left w:val="none" w:sz="0" w:space="0" w:color="auto"/>
                                                            <w:bottom w:val="none" w:sz="0" w:space="0" w:color="auto"/>
                                                            <w:right w:val="none" w:sz="0" w:space="0" w:color="auto"/>
                                                          </w:divBdr>
                                                          <w:divsChild>
                                                            <w:div w:id="1046833401">
                                                              <w:marLeft w:val="0"/>
                                                              <w:marRight w:val="0"/>
                                                              <w:marTop w:val="0"/>
                                                              <w:marBottom w:val="0"/>
                                                              <w:divBdr>
                                                                <w:top w:val="none" w:sz="0" w:space="0" w:color="auto"/>
                                                                <w:left w:val="none" w:sz="0" w:space="0" w:color="auto"/>
                                                                <w:bottom w:val="none" w:sz="0" w:space="0" w:color="auto"/>
                                                                <w:right w:val="none" w:sz="0" w:space="0" w:color="auto"/>
                                                              </w:divBdr>
                                                              <w:divsChild>
                                                                <w:div w:id="475953229">
                                                                  <w:marLeft w:val="0"/>
                                                                  <w:marRight w:val="0"/>
                                                                  <w:marTop w:val="0"/>
                                                                  <w:marBottom w:val="0"/>
                                                                  <w:divBdr>
                                                                    <w:top w:val="none" w:sz="0" w:space="0" w:color="auto"/>
                                                                    <w:left w:val="none" w:sz="0" w:space="0" w:color="auto"/>
                                                                    <w:bottom w:val="none" w:sz="0" w:space="0" w:color="auto"/>
                                                                    <w:right w:val="none" w:sz="0" w:space="0" w:color="auto"/>
                                                                  </w:divBdr>
                                                                  <w:divsChild>
                                                                    <w:div w:id="1017465391">
                                                                      <w:marLeft w:val="0"/>
                                                                      <w:marRight w:val="0"/>
                                                                      <w:marTop w:val="0"/>
                                                                      <w:marBottom w:val="0"/>
                                                                      <w:divBdr>
                                                                        <w:top w:val="none" w:sz="0" w:space="0" w:color="auto"/>
                                                                        <w:left w:val="none" w:sz="0" w:space="0" w:color="auto"/>
                                                                        <w:bottom w:val="none" w:sz="0" w:space="0" w:color="auto"/>
                                                                        <w:right w:val="none" w:sz="0" w:space="0" w:color="auto"/>
                                                                      </w:divBdr>
                                                                      <w:divsChild>
                                                                        <w:div w:id="503014048">
                                                                          <w:marLeft w:val="0"/>
                                                                          <w:marRight w:val="0"/>
                                                                          <w:marTop w:val="0"/>
                                                                          <w:marBottom w:val="0"/>
                                                                          <w:divBdr>
                                                                            <w:top w:val="none" w:sz="0" w:space="0" w:color="auto"/>
                                                                            <w:left w:val="none" w:sz="0" w:space="0" w:color="auto"/>
                                                                            <w:bottom w:val="none" w:sz="0" w:space="0" w:color="auto"/>
                                                                            <w:right w:val="none" w:sz="0" w:space="0" w:color="auto"/>
                                                                          </w:divBdr>
                                                                          <w:divsChild>
                                                                            <w:div w:id="1651908944">
                                                                              <w:marLeft w:val="0"/>
                                                                              <w:marRight w:val="0"/>
                                                                              <w:marTop w:val="0"/>
                                                                              <w:marBottom w:val="0"/>
                                                                              <w:divBdr>
                                                                                <w:top w:val="none" w:sz="0" w:space="0" w:color="auto"/>
                                                                                <w:left w:val="none" w:sz="0" w:space="0" w:color="auto"/>
                                                                                <w:bottom w:val="none" w:sz="0" w:space="0" w:color="auto"/>
                                                                                <w:right w:val="none" w:sz="0" w:space="0" w:color="auto"/>
                                                                              </w:divBdr>
                                                                              <w:divsChild>
                                                                                <w:div w:id="1694184557">
                                                                                  <w:marLeft w:val="0"/>
                                                                                  <w:marRight w:val="0"/>
                                                                                  <w:marTop w:val="0"/>
                                                                                  <w:marBottom w:val="0"/>
                                                                                  <w:divBdr>
                                                                                    <w:top w:val="none" w:sz="0" w:space="0" w:color="auto"/>
                                                                                    <w:left w:val="none" w:sz="0" w:space="0" w:color="auto"/>
                                                                                    <w:bottom w:val="none" w:sz="0" w:space="0" w:color="auto"/>
                                                                                    <w:right w:val="none" w:sz="0" w:space="0" w:color="auto"/>
                                                                                  </w:divBdr>
                                                                                  <w:divsChild>
                                                                                    <w:div w:id="1689017096">
                                                                                      <w:marLeft w:val="0"/>
                                                                                      <w:marRight w:val="0"/>
                                                                                      <w:marTop w:val="0"/>
                                                                                      <w:marBottom w:val="0"/>
                                                                                      <w:divBdr>
                                                                                        <w:top w:val="none" w:sz="0" w:space="0" w:color="auto"/>
                                                                                        <w:left w:val="none" w:sz="0" w:space="0" w:color="auto"/>
                                                                                        <w:bottom w:val="none" w:sz="0" w:space="0" w:color="auto"/>
                                                                                        <w:right w:val="none" w:sz="0" w:space="0" w:color="auto"/>
                                                                                      </w:divBdr>
                                                                                      <w:divsChild>
                                                                                        <w:div w:id="151592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09172693">
                                      <w:marLeft w:val="0"/>
                                      <w:marRight w:val="0"/>
                                      <w:marTop w:val="0"/>
                                      <w:marBottom w:val="0"/>
                                      <w:divBdr>
                                        <w:top w:val="none" w:sz="0" w:space="0" w:color="auto"/>
                                        <w:left w:val="none" w:sz="0" w:space="0" w:color="auto"/>
                                        <w:bottom w:val="none" w:sz="0" w:space="0" w:color="auto"/>
                                        <w:right w:val="none" w:sz="0" w:space="0" w:color="auto"/>
                                      </w:divBdr>
                                      <w:divsChild>
                                        <w:div w:id="63798226">
                                          <w:marLeft w:val="0"/>
                                          <w:marRight w:val="0"/>
                                          <w:marTop w:val="0"/>
                                          <w:marBottom w:val="0"/>
                                          <w:divBdr>
                                            <w:top w:val="none" w:sz="0" w:space="0" w:color="auto"/>
                                            <w:left w:val="none" w:sz="0" w:space="0" w:color="auto"/>
                                            <w:bottom w:val="none" w:sz="0" w:space="0" w:color="auto"/>
                                            <w:right w:val="none" w:sz="0" w:space="0" w:color="auto"/>
                                          </w:divBdr>
                                          <w:divsChild>
                                            <w:div w:id="73207582">
                                              <w:marLeft w:val="0"/>
                                              <w:marRight w:val="0"/>
                                              <w:marTop w:val="0"/>
                                              <w:marBottom w:val="0"/>
                                              <w:divBdr>
                                                <w:top w:val="none" w:sz="0" w:space="0" w:color="auto"/>
                                                <w:left w:val="none" w:sz="0" w:space="0" w:color="auto"/>
                                                <w:bottom w:val="none" w:sz="0" w:space="0" w:color="auto"/>
                                                <w:right w:val="none" w:sz="0" w:space="0" w:color="auto"/>
                                              </w:divBdr>
                                              <w:divsChild>
                                                <w:div w:id="63186366">
                                                  <w:marLeft w:val="0"/>
                                                  <w:marRight w:val="0"/>
                                                  <w:marTop w:val="0"/>
                                                  <w:marBottom w:val="0"/>
                                                  <w:divBdr>
                                                    <w:top w:val="none" w:sz="0" w:space="0" w:color="auto"/>
                                                    <w:left w:val="none" w:sz="0" w:space="0" w:color="auto"/>
                                                    <w:bottom w:val="none" w:sz="0" w:space="0" w:color="auto"/>
                                                    <w:right w:val="none" w:sz="0" w:space="0" w:color="auto"/>
                                                  </w:divBdr>
                                                  <w:divsChild>
                                                    <w:div w:id="2092967615">
                                                      <w:marLeft w:val="0"/>
                                                      <w:marRight w:val="0"/>
                                                      <w:marTop w:val="0"/>
                                                      <w:marBottom w:val="0"/>
                                                      <w:divBdr>
                                                        <w:top w:val="none" w:sz="0" w:space="0" w:color="auto"/>
                                                        <w:left w:val="none" w:sz="0" w:space="0" w:color="auto"/>
                                                        <w:bottom w:val="none" w:sz="0" w:space="0" w:color="auto"/>
                                                        <w:right w:val="none" w:sz="0" w:space="0" w:color="auto"/>
                                                      </w:divBdr>
                                                      <w:divsChild>
                                                        <w:div w:id="1902859767">
                                                          <w:marLeft w:val="0"/>
                                                          <w:marRight w:val="0"/>
                                                          <w:marTop w:val="0"/>
                                                          <w:marBottom w:val="0"/>
                                                          <w:divBdr>
                                                            <w:top w:val="none" w:sz="0" w:space="0" w:color="auto"/>
                                                            <w:left w:val="none" w:sz="0" w:space="0" w:color="auto"/>
                                                            <w:bottom w:val="none" w:sz="0" w:space="0" w:color="auto"/>
                                                            <w:right w:val="none" w:sz="0" w:space="0" w:color="auto"/>
                                                          </w:divBdr>
                                                          <w:divsChild>
                                                            <w:div w:id="2023896454">
                                                              <w:marLeft w:val="0"/>
                                                              <w:marRight w:val="0"/>
                                                              <w:marTop w:val="0"/>
                                                              <w:marBottom w:val="0"/>
                                                              <w:divBdr>
                                                                <w:top w:val="none" w:sz="0" w:space="0" w:color="auto"/>
                                                                <w:left w:val="none" w:sz="0" w:space="0" w:color="auto"/>
                                                                <w:bottom w:val="none" w:sz="0" w:space="0" w:color="auto"/>
                                                                <w:right w:val="none" w:sz="0" w:space="0" w:color="auto"/>
                                                              </w:divBdr>
                                                              <w:divsChild>
                                                                <w:div w:id="985282420">
                                                                  <w:marLeft w:val="0"/>
                                                                  <w:marRight w:val="0"/>
                                                                  <w:marTop w:val="0"/>
                                                                  <w:marBottom w:val="0"/>
                                                                  <w:divBdr>
                                                                    <w:top w:val="none" w:sz="0" w:space="0" w:color="auto"/>
                                                                    <w:left w:val="none" w:sz="0" w:space="0" w:color="auto"/>
                                                                    <w:bottom w:val="none" w:sz="0" w:space="0" w:color="auto"/>
                                                                    <w:right w:val="none" w:sz="0" w:space="0" w:color="auto"/>
                                                                  </w:divBdr>
                                                                  <w:divsChild>
                                                                    <w:div w:id="139882262">
                                                                      <w:marLeft w:val="0"/>
                                                                      <w:marRight w:val="0"/>
                                                                      <w:marTop w:val="0"/>
                                                                      <w:marBottom w:val="0"/>
                                                                      <w:divBdr>
                                                                        <w:top w:val="none" w:sz="0" w:space="0" w:color="auto"/>
                                                                        <w:left w:val="none" w:sz="0" w:space="0" w:color="auto"/>
                                                                        <w:bottom w:val="none" w:sz="0" w:space="0" w:color="auto"/>
                                                                        <w:right w:val="none" w:sz="0" w:space="0" w:color="auto"/>
                                                                      </w:divBdr>
                                                                      <w:divsChild>
                                                                        <w:div w:id="92169413">
                                                                          <w:marLeft w:val="0"/>
                                                                          <w:marRight w:val="0"/>
                                                                          <w:marTop w:val="0"/>
                                                                          <w:marBottom w:val="0"/>
                                                                          <w:divBdr>
                                                                            <w:top w:val="none" w:sz="0" w:space="0" w:color="auto"/>
                                                                            <w:left w:val="none" w:sz="0" w:space="0" w:color="auto"/>
                                                                            <w:bottom w:val="none" w:sz="0" w:space="0" w:color="auto"/>
                                                                            <w:right w:val="none" w:sz="0" w:space="0" w:color="auto"/>
                                                                          </w:divBdr>
                                                                          <w:divsChild>
                                                                            <w:div w:id="150758377">
                                                                              <w:marLeft w:val="0"/>
                                                                              <w:marRight w:val="0"/>
                                                                              <w:marTop w:val="0"/>
                                                                              <w:marBottom w:val="0"/>
                                                                              <w:divBdr>
                                                                                <w:top w:val="none" w:sz="0" w:space="0" w:color="auto"/>
                                                                                <w:left w:val="none" w:sz="0" w:space="0" w:color="auto"/>
                                                                                <w:bottom w:val="none" w:sz="0" w:space="0" w:color="auto"/>
                                                                                <w:right w:val="none" w:sz="0" w:space="0" w:color="auto"/>
                                                                              </w:divBdr>
                                                                              <w:divsChild>
                                                                                <w:div w:id="595359943">
                                                                                  <w:marLeft w:val="0"/>
                                                                                  <w:marRight w:val="0"/>
                                                                                  <w:marTop w:val="0"/>
                                                                                  <w:marBottom w:val="0"/>
                                                                                  <w:divBdr>
                                                                                    <w:top w:val="none" w:sz="0" w:space="0" w:color="auto"/>
                                                                                    <w:left w:val="none" w:sz="0" w:space="0" w:color="auto"/>
                                                                                    <w:bottom w:val="none" w:sz="0" w:space="0" w:color="auto"/>
                                                                                    <w:right w:val="none" w:sz="0" w:space="0" w:color="auto"/>
                                                                                  </w:divBdr>
                                                                                  <w:divsChild>
                                                                                    <w:div w:id="209505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66202">
                                      <w:marLeft w:val="0"/>
                                      <w:marRight w:val="0"/>
                                      <w:marTop w:val="0"/>
                                      <w:marBottom w:val="0"/>
                                      <w:divBdr>
                                        <w:top w:val="none" w:sz="0" w:space="0" w:color="auto"/>
                                        <w:left w:val="none" w:sz="0" w:space="0" w:color="auto"/>
                                        <w:bottom w:val="none" w:sz="0" w:space="0" w:color="auto"/>
                                        <w:right w:val="none" w:sz="0" w:space="0" w:color="auto"/>
                                      </w:divBdr>
                                      <w:divsChild>
                                        <w:div w:id="1973905068">
                                          <w:marLeft w:val="0"/>
                                          <w:marRight w:val="0"/>
                                          <w:marTop w:val="0"/>
                                          <w:marBottom w:val="0"/>
                                          <w:divBdr>
                                            <w:top w:val="none" w:sz="0" w:space="0" w:color="auto"/>
                                            <w:left w:val="none" w:sz="0" w:space="0" w:color="auto"/>
                                            <w:bottom w:val="none" w:sz="0" w:space="0" w:color="auto"/>
                                            <w:right w:val="none" w:sz="0" w:space="0" w:color="auto"/>
                                          </w:divBdr>
                                          <w:divsChild>
                                            <w:div w:id="1145858252">
                                              <w:marLeft w:val="0"/>
                                              <w:marRight w:val="0"/>
                                              <w:marTop w:val="0"/>
                                              <w:marBottom w:val="0"/>
                                              <w:divBdr>
                                                <w:top w:val="none" w:sz="0" w:space="0" w:color="auto"/>
                                                <w:left w:val="none" w:sz="0" w:space="0" w:color="auto"/>
                                                <w:bottom w:val="none" w:sz="0" w:space="0" w:color="auto"/>
                                                <w:right w:val="none" w:sz="0" w:space="0" w:color="auto"/>
                                              </w:divBdr>
                                              <w:divsChild>
                                                <w:div w:id="1330252442">
                                                  <w:marLeft w:val="0"/>
                                                  <w:marRight w:val="0"/>
                                                  <w:marTop w:val="0"/>
                                                  <w:marBottom w:val="0"/>
                                                  <w:divBdr>
                                                    <w:top w:val="none" w:sz="0" w:space="0" w:color="auto"/>
                                                    <w:left w:val="none" w:sz="0" w:space="0" w:color="auto"/>
                                                    <w:bottom w:val="none" w:sz="0" w:space="0" w:color="auto"/>
                                                    <w:right w:val="none" w:sz="0" w:space="0" w:color="auto"/>
                                                  </w:divBdr>
                                                  <w:divsChild>
                                                    <w:div w:id="1018461345">
                                                      <w:marLeft w:val="0"/>
                                                      <w:marRight w:val="0"/>
                                                      <w:marTop w:val="0"/>
                                                      <w:marBottom w:val="0"/>
                                                      <w:divBdr>
                                                        <w:top w:val="none" w:sz="0" w:space="0" w:color="auto"/>
                                                        <w:left w:val="none" w:sz="0" w:space="0" w:color="auto"/>
                                                        <w:bottom w:val="none" w:sz="0" w:space="0" w:color="auto"/>
                                                        <w:right w:val="none" w:sz="0" w:space="0" w:color="auto"/>
                                                      </w:divBdr>
                                                      <w:divsChild>
                                                        <w:div w:id="1671978806">
                                                          <w:marLeft w:val="0"/>
                                                          <w:marRight w:val="0"/>
                                                          <w:marTop w:val="0"/>
                                                          <w:marBottom w:val="0"/>
                                                          <w:divBdr>
                                                            <w:top w:val="none" w:sz="0" w:space="0" w:color="auto"/>
                                                            <w:left w:val="none" w:sz="0" w:space="0" w:color="auto"/>
                                                            <w:bottom w:val="none" w:sz="0" w:space="0" w:color="auto"/>
                                                            <w:right w:val="none" w:sz="0" w:space="0" w:color="auto"/>
                                                          </w:divBdr>
                                                          <w:divsChild>
                                                            <w:div w:id="1339192167">
                                                              <w:marLeft w:val="0"/>
                                                              <w:marRight w:val="0"/>
                                                              <w:marTop w:val="0"/>
                                                              <w:marBottom w:val="0"/>
                                                              <w:divBdr>
                                                                <w:top w:val="none" w:sz="0" w:space="0" w:color="auto"/>
                                                                <w:left w:val="none" w:sz="0" w:space="0" w:color="auto"/>
                                                                <w:bottom w:val="none" w:sz="0" w:space="0" w:color="auto"/>
                                                                <w:right w:val="none" w:sz="0" w:space="0" w:color="auto"/>
                                                              </w:divBdr>
                                                              <w:divsChild>
                                                                <w:div w:id="195239039">
                                                                  <w:marLeft w:val="0"/>
                                                                  <w:marRight w:val="0"/>
                                                                  <w:marTop w:val="0"/>
                                                                  <w:marBottom w:val="0"/>
                                                                  <w:divBdr>
                                                                    <w:top w:val="none" w:sz="0" w:space="0" w:color="auto"/>
                                                                    <w:left w:val="none" w:sz="0" w:space="0" w:color="auto"/>
                                                                    <w:bottom w:val="none" w:sz="0" w:space="0" w:color="auto"/>
                                                                    <w:right w:val="none" w:sz="0" w:space="0" w:color="auto"/>
                                                                  </w:divBdr>
                                                                  <w:divsChild>
                                                                    <w:div w:id="1197810794">
                                                                      <w:marLeft w:val="0"/>
                                                                      <w:marRight w:val="0"/>
                                                                      <w:marTop w:val="0"/>
                                                                      <w:marBottom w:val="0"/>
                                                                      <w:divBdr>
                                                                        <w:top w:val="none" w:sz="0" w:space="0" w:color="auto"/>
                                                                        <w:left w:val="none" w:sz="0" w:space="0" w:color="auto"/>
                                                                        <w:bottom w:val="none" w:sz="0" w:space="0" w:color="auto"/>
                                                                        <w:right w:val="none" w:sz="0" w:space="0" w:color="auto"/>
                                                                      </w:divBdr>
                                                                      <w:divsChild>
                                                                        <w:div w:id="1951862280">
                                                                          <w:marLeft w:val="0"/>
                                                                          <w:marRight w:val="0"/>
                                                                          <w:marTop w:val="0"/>
                                                                          <w:marBottom w:val="0"/>
                                                                          <w:divBdr>
                                                                            <w:top w:val="none" w:sz="0" w:space="0" w:color="auto"/>
                                                                            <w:left w:val="none" w:sz="0" w:space="0" w:color="auto"/>
                                                                            <w:bottom w:val="none" w:sz="0" w:space="0" w:color="auto"/>
                                                                            <w:right w:val="none" w:sz="0" w:space="0" w:color="auto"/>
                                                                          </w:divBdr>
                                                                          <w:divsChild>
                                                                            <w:div w:id="1664581280">
                                                                              <w:marLeft w:val="0"/>
                                                                              <w:marRight w:val="0"/>
                                                                              <w:marTop w:val="0"/>
                                                                              <w:marBottom w:val="0"/>
                                                                              <w:divBdr>
                                                                                <w:top w:val="none" w:sz="0" w:space="0" w:color="auto"/>
                                                                                <w:left w:val="none" w:sz="0" w:space="0" w:color="auto"/>
                                                                                <w:bottom w:val="none" w:sz="0" w:space="0" w:color="auto"/>
                                                                                <w:right w:val="none" w:sz="0" w:space="0" w:color="auto"/>
                                                                              </w:divBdr>
                                                                              <w:divsChild>
                                                                                <w:div w:id="374623286">
                                                                                  <w:marLeft w:val="0"/>
                                                                                  <w:marRight w:val="0"/>
                                                                                  <w:marTop w:val="0"/>
                                                                                  <w:marBottom w:val="0"/>
                                                                                  <w:divBdr>
                                                                                    <w:top w:val="none" w:sz="0" w:space="0" w:color="auto"/>
                                                                                    <w:left w:val="none" w:sz="0" w:space="0" w:color="auto"/>
                                                                                    <w:bottom w:val="none" w:sz="0" w:space="0" w:color="auto"/>
                                                                                    <w:right w:val="none" w:sz="0" w:space="0" w:color="auto"/>
                                                                                  </w:divBdr>
                                                                                  <w:divsChild>
                                                                                    <w:div w:id="171438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0653341">
                                      <w:marLeft w:val="0"/>
                                      <w:marRight w:val="0"/>
                                      <w:marTop w:val="0"/>
                                      <w:marBottom w:val="0"/>
                                      <w:divBdr>
                                        <w:top w:val="none" w:sz="0" w:space="0" w:color="auto"/>
                                        <w:left w:val="none" w:sz="0" w:space="0" w:color="auto"/>
                                        <w:bottom w:val="none" w:sz="0" w:space="0" w:color="auto"/>
                                        <w:right w:val="none" w:sz="0" w:space="0" w:color="auto"/>
                                      </w:divBdr>
                                      <w:divsChild>
                                        <w:div w:id="1229074396">
                                          <w:marLeft w:val="0"/>
                                          <w:marRight w:val="0"/>
                                          <w:marTop w:val="0"/>
                                          <w:marBottom w:val="0"/>
                                          <w:divBdr>
                                            <w:top w:val="none" w:sz="0" w:space="0" w:color="auto"/>
                                            <w:left w:val="none" w:sz="0" w:space="0" w:color="auto"/>
                                            <w:bottom w:val="none" w:sz="0" w:space="0" w:color="auto"/>
                                            <w:right w:val="none" w:sz="0" w:space="0" w:color="auto"/>
                                          </w:divBdr>
                                          <w:divsChild>
                                            <w:div w:id="2706803">
                                              <w:marLeft w:val="0"/>
                                              <w:marRight w:val="0"/>
                                              <w:marTop w:val="0"/>
                                              <w:marBottom w:val="0"/>
                                              <w:divBdr>
                                                <w:top w:val="none" w:sz="0" w:space="0" w:color="auto"/>
                                                <w:left w:val="none" w:sz="0" w:space="0" w:color="auto"/>
                                                <w:bottom w:val="none" w:sz="0" w:space="0" w:color="auto"/>
                                                <w:right w:val="none" w:sz="0" w:space="0" w:color="auto"/>
                                              </w:divBdr>
                                              <w:divsChild>
                                                <w:div w:id="173963479">
                                                  <w:marLeft w:val="0"/>
                                                  <w:marRight w:val="0"/>
                                                  <w:marTop w:val="0"/>
                                                  <w:marBottom w:val="0"/>
                                                  <w:divBdr>
                                                    <w:top w:val="none" w:sz="0" w:space="0" w:color="auto"/>
                                                    <w:left w:val="none" w:sz="0" w:space="0" w:color="auto"/>
                                                    <w:bottom w:val="none" w:sz="0" w:space="0" w:color="auto"/>
                                                    <w:right w:val="none" w:sz="0" w:space="0" w:color="auto"/>
                                                  </w:divBdr>
                                                  <w:divsChild>
                                                    <w:div w:id="1016149386">
                                                      <w:marLeft w:val="0"/>
                                                      <w:marRight w:val="0"/>
                                                      <w:marTop w:val="0"/>
                                                      <w:marBottom w:val="0"/>
                                                      <w:divBdr>
                                                        <w:top w:val="none" w:sz="0" w:space="0" w:color="auto"/>
                                                        <w:left w:val="none" w:sz="0" w:space="0" w:color="auto"/>
                                                        <w:bottom w:val="none" w:sz="0" w:space="0" w:color="auto"/>
                                                        <w:right w:val="none" w:sz="0" w:space="0" w:color="auto"/>
                                                      </w:divBdr>
                                                      <w:divsChild>
                                                        <w:div w:id="1486623790">
                                                          <w:marLeft w:val="0"/>
                                                          <w:marRight w:val="0"/>
                                                          <w:marTop w:val="0"/>
                                                          <w:marBottom w:val="0"/>
                                                          <w:divBdr>
                                                            <w:top w:val="none" w:sz="0" w:space="0" w:color="auto"/>
                                                            <w:left w:val="none" w:sz="0" w:space="0" w:color="auto"/>
                                                            <w:bottom w:val="none" w:sz="0" w:space="0" w:color="auto"/>
                                                            <w:right w:val="none" w:sz="0" w:space="0" w:color="auto"/>
                                                          </w:divBdr>
                                                          <w:divsChild>
                                                            <w:div w:id="1830633595">
                                                              <w:marLeft w:val="0"/>
                                                              <w:marRight w:val="0"/>
                                                              <w:marTop w:val="0"/>
                                                              <w:marBottom w:val="0"/>
                                                              <w:divBdr>
                                                                <w:top w:val="none" w:sz="0" w:space="0" w:color="auto"/>
                                                                <w:left w:val="none" w:sz="0" w:space="0" w:color="auto"/>
                                                                <w:bottom w:val="none" w:sz="0" w:space="0" w:color="auto"/>
                                                                <w:right w:val="none" w:sz="0" w:space="0" w:color="auto"/>
                                                              </w:divBdr>
                                                              <w:divsChild>
                                                                <w:div w:id="1773359262">
                                                                  <w:marLeft w:val="0"/>
                                                                  <w:marRight w:val="0"/>
                                                                  <w:marTop w:val="0"/>
                                                                  <w:marBottom w:val="0"/>
                                                                  <w:divBdr>
                                                                    <w:top w:val="none" w:sz="0" w:space="0" w:color="auto"/>
                                                                    <w:left w:val="none" w:sz="0" w:space="0" w:color="auto"/>
                                                                    <w:bottom w:val="none" w:sz="0" w:space="0" w:color="auto"/>
                                                                    <w:right w:val="none" w:sz="0" w:space="0" w:color="auto"/>
                                                                  </w:divBdr>
                                                                  <w:divsChild>
                                                                    <w:div w:id="84883643">
                                                                      <w:marLeft w:val="0"/>
                                                                      <w:marRight w:val="0"/>
                                                                      <w:marTop w:val="0"/>
                                                                      <w:marBottom w:val="0"/>
                                                                      <w:divBdr>
                                                                        <w:top w:val="none" w:sz="0" w:space="0" w:color="auto"/>
                                                                        <w:left w:val="none" w:sz="0" w:space="0" w:color="auto"/>
                                                                        <w:bottom w:val="none" w:sz="0" w:space="0" w:color="auto"/>
                                                                        <w:right w:val="none" w:sz="0" w:space="0" w:color="auto"/>
                                                                      </w:divBdr>
                                                                      <w:divsChild>
                                                                        <w:div w:id="1359431285">
                                                                          <w:marLeft w:val="0"/>
                                                                          <w:marRight w:val="0"/>
                                                                          <w:marTop w:val="0"/>
                                                                          <w:marBottom w:val="0"/>
                                                                          <w:divBdr>
                                                                            <w:top w:val="none" w:sz="0" w:space="0" w:color="auto"/>
                                                                            <w:left w:val="none" w:sz="0" w:space="0" w:color="auto"/>
                                                                            <w:bottom w:val="none" w:sz="0" w:space="0" w:color="auto"/>
                                                                            <w:right w:val="none" w:sz="0" w:space="0" w:color="auto"/>
                                                                          </w:divBdr>
                                                                          <w:divsChild>
                                                                            <w:div w:id="191113701">
                                                                              <w:marLeft w:val="0"/>
                                                                              <w:marRight w:val="0"/>
                                                                              <w:marTop w:val="0"/>
                                                                              <w:marBottom w:val="0"/>
                                                                              <w:divBdr>
                                                                                <w:top w:val="none" w:sz="0" w:space="0" w:color="auto"/>
                                                                                <w:left w:val="none" w:sz="0" w:space="0" w:color="auto"/>
                                                                                <w:bottom w:val="none" w:sz="0" w:space="0" w:color="auto"/>
                                                                                <w:right w:val="none" w:sz="0" w:space="0" w:color="auto"/>
                                                                              </w:divBdr>
                                                                              <w:divsChild>
                                                                                <w:div w:id="135529799">
                                                                                  <w:marLeft w:val="0"/>
                                                                                  <w:marRight w:val="0"/>
                                                                                  <w:marTop w:val="0"/>
                                                                                  <w:marBottom w:val="0"/>
                                                                                  <w:divBdr>
                                                                                    <w:top w:val="none" w:sz="0" w:space="0" w:color="auto"/>
                                                                                    <w:left w:val="none" w:sz="0" w:space="0" w:color="auto"/>
                                                                                    <w:bottom w:val="none" w:sz="0" w:space="0" w:color="auto"/>
                                                                                    <w:right w:val="none" w:sz="0" w:space="0" w:color="auto"/>
                                                                                  </w:divBdr>
                                                                                  <w:divsChild>
                                                                                    <w:div w:id="5663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2019113">
                                      <w:marLeft w:val="0"/>
                                      <w:marRight w:val="0"/>
                                      <w:marTop w:val="0"/>
                                      <w:marBottom w:val="0"/>
                                      <w:divBdr>
                                        <w:top w:val="none" w:sz="0" w:space="0" w:color="auto"/>
                                        <w:left w:val="none" w:sz="0" w:space="0" w:color="auto"/>
                                        <w:bottom w:val="none" w:sz="0" w:space="0" w:color="auto"/>
                                        <w:right w:val="none" w:sz="0" w:space="0" w:color="auto"/>
                                      </w:divBdr>
                                      <w:divsChild>
                                        <w:div w:id="2016691406">
                                          <w:marLeft w:val="0"/>
                                          <w:marRight w:val="0"/>
                                          <w:marTop w:val="0"/>
                                          <w:marBottom w:val="0"/>
                                          <w:divBdr>
                                            <w:top w:val="none" w:sz="0" w:space="0" w:color="auto"/>
                                            <w:left w:val="none" w:sz="0" w:space="0" w:color="auto"/>
                                            <w:bottom w:val="none" w:sz="0" w:space="0" w:color="auto"/>
                                            <w:right w:val="none" w:sz="0" w:space="0" w:color="auto"/>
                                          </w:divBdr>
                                          <w:divsChild>
                                            <w:div w:id="507407044">
                                              <w:marLeft w:val="0"/>
                                              <w:marRight w:val="0"/>
                                              <w:marTop w:val="0"/>
                                              <w:marBottom w:val="0"/>
                                              <w:divBdr>
                                                <w:top w:val="none" w:sz="0" w:space="0" w:color="auto"/>
                                                <w:left w:val="none" w:sz="0" w:space="0" w:color="auto"/>
                                                <w:bottom w:val="none" w:sz="0" w:space="0" w:color="auto"/>
                                                <w:right w:val="none" w:sz="0" w:space="0" w:color="auto"/>
                                              </w:divBdr>
                                              <w:divsChild>
                                                <w:div w:id="2043551567">
                                                  <w:marLeft w:val="0"/>
                                                  <w:marRight w:val="0"/>
                                                  <w:marTop w:val="0"/>
                                                  <w:marBottom w:val="0"/>
                                                  <w:divBdr>
                                                    <w:top w:val="none" w:sz="0" w:space="0" w:color="auto"/>
                                                    <w:left w:val="none" w:sz="0" w:space="0" w:color="auto"/>
                                                    <w:bottom w:val="none" w:sz="0" w:space="0" w:color="auto"/>
                                                    <w:right w:val="none" w:sz="0" w:space="0" w:color="auto"/>
                                                  </w:divBdr>
                                                  <w:divsChild>
                                                    <w:div w:id="1894539864">
                                                      <w:marLeft w:val="0"/>
                                                      <w:marRight w:val="0"/>
                                                      <w:marTop w:val="0"/>
                                                      <w:marBottom w:val="0"/>
                                                      <w:divBdr>
                                                        <w:top w:val="none" w:sz="0" w:space="0" w:color="auto"/>
                                                        <w:left w:val="none" w:sz="0" w:space="0" w:color="auto"/>
                                                        <w:bottom w:val="none" w:sz="0" w:space="0" w:color="auto"/>
                                                        <w:right w:val="none" w:sz="0" w:space="0" w:color="auto"/>
                                                      </w:divBdr>
                                                      <w:divsChild>
                                                        <w:div w:id="1288127552">
                                                          <w:marLeft w:val="0"/>
                                                          <w:marRight w:val="0"/>
                                                          <w:marTop w:val="0"/>
                                                          <w:marBottom w:val="0"/>
                                                          <w:divBdr>
                                                            <w:top w:val="none" w:sz="0" w:space="0" w:color="auto"/>
                                                            <w:left w:val="none" w:sz="0" w:space="0" w:color="auto"/>
                                                            <w:bottom w:val="none" w:sz="0" w:space="0" w:color="auto"/>
                                                            <w:right w:val="none" w:sz="0" w:space="0" w:color="auto"/>
                                                          </w:divBdr>
                                                          <w:divsChild>
                                                            <w:div w:id="394550140">
                                                              <w:marLeft w:val="0"/>
                                                              <w:marRight w:val="0"/>
                                                              <w:marTop w:val="0"/>
                                                              <w:marBottom w:val="0"/>
                                                              <w:divBdr>
                                                                <w:top w:val="none" w:sz="0" w:space="0" w:color="auto"/>
                                                                <w:left w:val="none" w:sz="0" w:space="0" w:color="auto"/>
                                                                <w:bottom w:val="none" w:sz="0" w:space="0" w:color="auto"/>
                                                                <w:right w:val="none" w:sz="0" w:space="0" w:color="auto"/>
                                                              </w:divBdr>
                                                              <w:divsChild>
                                                                <w:div w:id="682436928">
                                                                  <w:marLeft w:val="0"/>
                                                                  <w:marRight w:val="0"/>
                                                                  <w:marTop w:val="0"/>
                                                                  <w:marBottom w:val="0"/>
                                                                  <w:divBdr>
                                                                    <w:top w:val="none" w:sz="0" w:space="0" w:color="auto"/>
                                                                    <w:left w:val="none" w:sz="0" w:space="0" w:color="auto"/>
                                                                    <w:bottom w:val="none" w:sz="0" w:space="0" w:color="auto"/>
                                                                    <w:right w:val="none" w:sz="0" w:space="0" w:color="auto"/>
                                                                  </w:divBdr>
                                                                  <w:divsChild>
                                                                    <w:div w:id="1006127020">
                                                                      <w:marLeft w:val="0"/>
                                                                      <w:marRight w:val="0"/>
                                                                      <w:marTop w:val="0"/>
                                                                      <w:marBottom w:val="0"/>
                                                                      <w:divBdr>
                                                                        <w:top w:val="none" w:sz="0" w:space="0" w:color="auto"/>
                                                                        <w:left w:val="none" w:sz="0" w:space="0" w:color="auto"/>
                                                                        <w:bottom w:val="none" w:sz="0" w:space="0" w:color="auto"/>
                                                                        <w:right w:val="none" w:sz="0" w:space="0" w:color="auto"/>
                                                                      </w:divBdr>
                                                                      <w:divsChild>
                                                                        <w:div w:id="2040664053">
                                                                          <w:marLeft w:val="0"/>
                                                                          <w:marRight w:val="0"/>
                                                                          <w:marTop w:val="0"/>
                                                                          <w:marBottom w:val="0"/>
                                                                          <w:divBdr>
                                                                            <w:top w:val="none" w:sz="0" w:space="0" w:color="auto"/>
                                                                            <w:left w:val="none" w:sz="0" w:space="0" w:color="auto"/>
                                                                            <w:bottom w:val="none" w:sz="0" w:space="0" w:color="auto"/>
                                                                            <w:right w:val="none" w:sz="0" w:space="0" w:color="auto"/>
                                                                          </w:divBdr>
                                                                          <w:divsChild>
                                                                            <w:div w:id="903222970">
                                                                              <w:marLeft w:val="0"/>
                                                                              <w:marRight w:val="0"/>
                                                                              <w:marTop w:val="0"/>
                                                                              <w:marBottom w:val="0"/>
                                                                              <w:divBdr>
                                                                                <w:top w:val="none" w:sz="0" w:space="0" w:color="auto"/>
                                                                                <w:left w:val="none" w:sz="0" w:space="0" w:color="auto"/>
                                                                                <w:bottom w:val="none" w:sz="0" w:space="0" w:color="auto"/>
                                                                                <w:right w:val="none" w:sz="0" w:space="0" w:color="auto"/>
                                                                              </w:divBdr>
                                                                              <w:divsChild>
                                                                                <w:div w:id="773598065">
                                                                                  <w:marLeft w:val="0"/>
                                                                                  <w:marRight w:val="0"/>
                                                                                  <w:marTop w:val="0"/>
                                                                                  <w:marBottom w:val="0"/>
                                                                                  <w:divBdr>
                                                                                    <w:top w:val="none" w:sz="0" w:space="0" w:color="auto"/>
                                                                                    <w:left w:val="none" w:sz="0" w:space="0" w:color="auto"/>
                                                                                    <w:bottom w:val="none" w:sz="0" w:space="0" w:color="auto"/>
                                                                                    <w:right w:val="none" w:sz="0" w:space="0" w:color="auto"/>
                                                                                  </w:divBdr>
                                                                                  <w:divsChild>
                                                                                    <w:div w:id="810825499">
                                                                                      <w:marLeft w:val="0"/>
                                                                                      <w:marRight w:val="0"/>
                                                                                      <w:marTop w:val="0"/>
                                                                                      <w:marBottom w:val="0"/>
                                                                                      <w:divBdr>
                                                                                        <w:top w:val="none" w:sz="0" w:space="0" w:color="auto"/>
                                                                                        <w:left w:val="none" w:sz="0" w:space="0" w:color="auto"/>
                                                                                        <w:bottom w:val="none" w:sz="0" w:space="0" w:color="auto"/>
                                                                                        <w:right w:val="none" w:sz="0" w:space="0" w:color="auto"/>
                                                                                      </w:divBdr>
                                                                                      <w:divsChild>
                                                                                        <w:div w:id="182257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2846276">
                                      <w:marLeft w:val="0"/>
                                      <w:marRight w:val="0"/>
                                      <w:marTop w:val="0"/>
                                      <w:marBottom w:val="0"/>
                                      <w:divBdr>
                                        <w:top w:val="none" w:sz="0" w:space="0" w:color="auto"/>
                                        <w:left w:val="none" w:sz="0" w:space="0" w:color="auto"/>
                                        <w:bottom w:val="none" w:sz="0" w:space="0" w:color="auto"/>
                                        <w:right w:val="none" w:sz="0" w:space="0" w:color="auto"/>
                                      </w:divBdr>
                                      <w:divsChild>
                                        <w:div w:id="492183292">
                                          <w:marLeft w:val="0"/>
                                          <w:marRight w:val="0"/>
                                          <w:marTop w:val="0"/>
                                          <w:marBottom w:val="0"/>
                                          <w:divBdr>
                                            <w:top w:val="none" w:sz="0" w:space="0" w:color="auto"/>
                                            <w:left w:val="none" w:sz="0" w:space="0" w:color="auto"/>
                                            <w:bottom w:val="none" w:sz="0" w:space="0" w:color="auto"/>
                                            <w:right w:val="none" w:sz="0" w:space="0" w:color="auto"/>
                                          </w:divBdr>
                                          <w:divsChild>
                                            <w:div w:id="1552376653">
                                              <w:marLeft w:val="0"/>
                                              <w:marRight w:val="0"/>
                                              <w:marTop w:val="0"/>
                                              <w:marBottom w:val="0"/>
                                              <w:divBdr>
                                                <w:top w:val="none" w:sz="0" w:space="0" w:color="auto"/>
                                                <w:left w:val="none" w:sz="0" w:space="0" w:color="auto"/>
                                                <w:bottom w:val="none" w:sz="0" w:space="0" w:color="auto"/>
                                                <w:right w:val="none" w:sz="0" w:space="0" w:color="auto"/>
                                              </w:divBdr>
                                              <w:divsChild>
                                                <w:div w:id="126944929">
                                                  <w:marLeft w:val="0"/>
                                                  <w:marRight w:val="0"/>
                                                  <w:marTop w:val="0"/>
                                                  <w:marBottom w:val="0"/>
                                                  <w:divBdr>
                                                    <w:top w:val="none" w:sz="0" w:space="0" w:color="auto"/>
                                                    <w:left w:val="none" w:sz="0" w:space="0" w:color="auto"/>
                                                    <w:bottom w:val="none" w:sz="0" w:space="0" w:color="auto"/>
                                                    <w:right w:val="none" w:sz="0" w:space="0" w:color="auto"/>
                                                  </w:divBdr>
                                                  <w:divsChild>
                                                    <w:div w:id="2114743087">
                                                      <w:marLeft w:val="0"/>
                                                      <w:marRight w:val="0"/>
                                                      <w:marTop w:val="0"/>
                                                      <w:marBottom w:val="0"/>
                                                      <w:divBdr>
                                                        <w:top w:val="none" w:sz="0" w:space="0" w:color="auto"/>
                                                        <w:left w:val="none" w:sz="0" w:space="0" w:color="auto"/>
                                                        <w:bottom w:val="none" w:sz="0" w:space="0" w:color="auto"/>
                                                        <w:right w:val="none" w:sz="0" w:space="0" w:color="auto"/>
                                                      </w:divBdr>
                                                      <w:divsChild>
                                                        <w:div w:id="1447236873">
                                                          <w:marLeft w:val="0"/>
                                                          <w:marRight w:val="0"/>
                                                          <w:marTop w:val="0"/>
                                                          <w:marBottom w:val="0"/>
                                                          <w:divBdr>
                                                            <w:top w:val="none" w:sz="0" w:space="0" w:color="auto"/>
                                                            <w:left w:val="none" w:sz="0" w:space="0" w:color="auto"/>
                                                            <w:bottom w:val="none" w:sz="0" w:space="0" w:color="auto"/>
                                                            <w:right w:val="none" w:sz="0" w:space="0" w:color="auto"/>
                                                          </w:divBdr>
                                                          <w:divsChild>
                                                            <w:div w:id="602760732">
                                                              <w:marLeft w:val="0"/>
                                                              <w:marRight w:val="0"/>
                                                              <w:marTop w:val="0"/>
                                                              <w:marBottom w:val="0"/>
                                                              <w:divBdr>
                                                                <w:top w:val="none" w:sz="0" w:space="0" w:color="auto"/>
                                                                <w:left w:val="none" w:sz="0" w:space="0" w:color="auto"/>
                                                                <w:bottom w:val="none" w:sz="0" w:space="0" w:color="auto"/>
                                                                <w:right w:val="none" w:sz="0" w:space="0" w:color="auto"/>
                                                              </w:divBdr>
                                                              <w:divsChild>
                                                                <w:div w:id="195123240">
                                                                  <w:marLeft w:val="0"/>
                                                                  <w:marRight w:val="0"/>
                                                                  <w:marTop w:val="0"/>
                                                                  <w:marBottom w:val="0"/>
                                                                  <w:divBdr>
                                                                    <w:top w:val="none" w:sz="0" w:space="0" w:color="auto"/>
                                                                    <w:left w:val="none" w:sz="0" w:space="0" w:color="auto"/>
                                                                    <w:bottom w:val="none" w:sz="0" w:space="0" w:color="auto"/>
                                                                    <w:right w:val="none" w:sz="0" w:space="0" w:color="auto"/>
                                                                  </w:divBdr>
                                                                  <w:divsChild>
                                                                    <w:div w:id="773476675">
                                                                      <w:marLeft w:val="0"/>
                                                                      <w:marRight w:val="0"/>
                                                                      <w:marTop w:val="0"/>
                                                                      <w:marBottom w:val="0"/>
                                                                      <w:divBdr>
                                                                        <w:top w:val="none" w:sz="0" w:space="0" w:color="auto"/>
                                                                        <w:left w:val="none" w:sz="0" w:space="0" w:color="auto"/>
                                                                        <w:bottom w:val="none" w:sz="0" w:space="0" w:color="auto"/>
                                                                        <w:right w:val="none" w:sz="0" w:space="0" w:color="auto"/>
                                                                      </w:divBdr>
                                                                      <w:divsChild>
                                                                        <w:div w:id="1038894563">
                                                                          <w:marLeft w:val="0"/>
                                                                          <w:marRight w:val="0"/>
                                                                          <w:marTop w:val="0"/>
                                                                          <w:marBottom w:val="0"/>
                                                                          <w:divBdr>
                                                                            <w:top w:val="none" w:sz="0" w:space="0" w:color="auto"/>
                                                                            <w:left w:val="none" w:sz="0" w:space="0" w:color="auto"/>
                                                                            <w:bottom w:val="none" w:sz="0" w:space="0" w:color="auto"/>
                                                                            <w:right w:val="none" w:sz="0" w:space="0" w:color="auto"/>
                                                                          </w:divBdr>
                                                                          <w:divsChild>
                                                                            <w:div w:id="1278609680">
                                                                              <w:marLeft w:val="0"/>
                                                                              <w:marRight w:val="0"/>
                                                                              <w:marTop w:val="0"/>
                                                                              <w:marBottom w:val="0"/>
                                                                              <w:divBdr>
                                                                                <w:top w:val="none" w:sz="0" w:space="0" w:color="auto"/>
                                                                                <w:left w:val="none" w:sz="0" w:space="0" w:color="auto"/>
                                                                                <w:bottom w:val="none" w:sz="0" w:space="0" w:color="auto"/>
                                                                                <w:right w:val="none" w:sz="0" w:space="0" w:color="auto"/>
                                                                              </w:divBdr>
                                                                              <w:divsChild>
                                                                                <w:div w:id="543834502">
                                                                                  <w:marLeft w:val="0"/>
                                                                                  <w:marRight w:val="0"/>
                                                                                  <w:marTop w:val="0"/>
                                                                                  <w:marBottom w:val="0"/>
                                                                                  <w:divBdr>
                                                                                    <w:top w:val="none" w:sz="0" w:space="0" w:color="auto"/>
                                                                                    <w:left w:val="none" w:sz="0" w:space="0" w:color="auto"/>
                                                                                    <w:bottom w:val="none" w:sz="0" w:space="0" w:color="auto"/>
                                                                                    <w:right w:val="none" w:sz="0" w:space="0" w:color="auto"/>
                                                                                  </w:divBdr>
                                                                                  <w:divsChild>
                                                                                    <w:div w:id="102598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7842084">
                                      <w:marLeft w:val="0"/>
                                      <w:marRight w:val="0"/>
                                      <w:marTop w:val="0"/>
                                      <w:marBottom w:val="0"/>
                                      <w:divBdr>
                                        <w:top w:val="none" w:sz="0" w:space="0" w:color="auto"/>
                                        <w:left w:val="none" w:sz="0" w:space="0" w:color="auto"/>
                                        <w:bottom w:val="none" w:sz="0" w:space="0" w:color="auto"/>
                                        <w:right w:val="none" w:sz="0" w:space="0" w:color="auto"/>
                                      </w:divBdr>
                                      <w:divsChild>
                                        <w:div w:id="924219400">
                                          <w:marLeft w:val="0"/>
                                          <w:marRight w:val="0"/>
                                          <w:marTop w:val="0"/>
                                          <w:marBottom w:val="0"/>
                                          <w:divBdr>
                                            <w:top w:val="none" w:sz="0" w:space="0" w:color="auto"/>
                                            <w:left w:val="none" w:sz="0" w:space="0" w:color="auto"/>
                                            <w:bottom w:val="none" w:sz="0" w:space="0" w:color="auto"/>
                                            <w:right w:val="none" w:sz="0" w:space="0" w:color="auto"/>
                                          </w:divBdr>
                                          <w:divsChild>
                                            <w:div w:id="650255193">
                                              <w:marLeft w:val="0"/>
                                              <w:marRight w:val="0"/>
                                              <w:marTop w:val="0"/>
                                              <w:marBottom w:val="0"/>
                                              <w:divBdr>
                                                <w:top w:val="none" w:sz="0" w:space="0" w:color="auto"/>
                                                <w:left w:val="none" w:sz="0" w:space="0" w:color="auto"/>
                                                <w:bottom w:val="none" w:sz="0" w:space="0" w:color="auto"/>
                                                <w:right w:val="none" w:sz="0" w:space="0" w:color="auto"/>
                                              </w:divBdr>
                                              <w:divsChild>
                                                <w:div w:id="514227590">
                                                  <w:marLeft w:val="0"/>
                                                  <w:marRight w:val="0"/>
                                                  <w:marTop w:val="0"/>
                                                  <w:marBottom w:val="0"/>
                                                  <w:divBdr>
                                                    <w:top w:val="none" w:sz="0" w:space="0" w:color="auto"/>
                                                    <w:left w:val="none" w:sz="0" w:space="0" w:color="auto"/>
                                                    <w:bottom w:val="none" w:sz="0" w:space="0" w:color="auto"/>
                                                    <w:right w:val="none" w:sz="0" w:space="0" w:color="auto"/>
                                                  </w:divBdr>
                                                  <w:divsChild>
                                                    <w:div w:id="221990565">
                                                      <w:marLeft w:val="0"/>
                                                      <w:marRight w:val="0"/>
                                                      <w:marTop w:val="0"/>
                                                      <w:marBottom w:val="0"/>
                                                      <w:divBdr>
                                                        <w:top w:val="none" w:sz="0" w:space="0" w:color="auto"/>
                                                        <w:left w:val="none" w:sz="0" w:space="0" w:color="auto"/>
                                                        <w:bottom w:val="none" w:sz="0" w:space="0" w:color="auto"/>
                                                        <w:right w:val="none" w:sz="0" w:space="0" w:color="auto"/>
                                                      </w:divBdr>
                                                      <w:divsChild>
                                                        <w:div w:id="1121412841">
                                                          <w:marLeft w:val="0"/>
                                                          <w:marRight w:val="0"/>
                                                          <w:marTop w:val="0"/>
                                                          <w:marBottom w:val="0"/>
                                                          <w:divBdr>
                                                            <w:top w:val="none" w:sz="0" w:space="0" w:color="auto"/>
                                                            <w:left w:val="none" w:sz="0" w:space="0" w:color="auto"/>
                                                            <w:bottom w:val="none" w:sz="0" w:space="0" w:color="auto"/>
                                                            <w:right w:val="none" w:sz="0" w:space="0" w:color="auto"/>
                                                          </w:divBdr>
                                                          <w:divsChild>
                                                            <w:div w:id="326597475">
                                                              <w:marLeft w:val="0"/>
                                                              <w:marRight w:val="0"/>
                                                              <w:marTop w:val="0"/>
                                                              <w:marBottom w:val="0"/>
                                                              <w:divBdr>
                                                                <w:top w:val="none" w:sz="0" w:space="0" w:color="auto"/>
                                                                <w:left w:val="none" w:sz="0" w:space="0" w:color="auto"/>
                                                                <w:bottom w:val="none" w:sz="0" w:space="0" w:color="auto"/>
                                                                <w:right w:val="none" w:sz="0" w:space="0" w:color="auto"/>
                                                              </w:divBdr>
                                                              <w:divsChild>
                                                                <w:div w:id="544372184">
                                                                  <w:marLeft w:val="0"/>
                                                                  <w:marRight w:val="0"/>
                                                                  <w:marTop w:val="0"/>
                                                                  <w:marBottom w:val="0"/>
                                                                  <w:divBdr>
                                                                    <w:top w:val="none" w:sz="0" w:space="0" w:color="auto"/>
                                                                    <w:left w:val="none" w:sz="0" w:space="0" w:color="auto"/>
                                                                    <w:bottom w:val="none" w:sz="0" w:space="0" w:color="auto"/>
                                                                    <w:right w:val="none" w:sz="0" w:space="0" w:color="auto"/>
                                                                  </w:divBdr>
                                                                  <w:divsChild>
                                                                    <w:div w:id="1372996080">
                                                                      <w:marLeft w:val="0"/>
                                                                      <w:marRight w:val="0"/>
                                                                      <w:marTop w:val="0"/>
                                                                      <w:marBottom w:val="0"/>
                                                                      <w:divBdr>
                                                                        <w:top w:val="none" w:sz="0" w:space="0" w:color="auto"/>
                                                                        <w:left w:val="none" w:sz="0" w:space="0" w:color="auto"/>
                                                                        <w:bottom w:val="none" w:sz="0" w:space="0" w:color="auto"/>
                                                                        <w:right w:val="none" w:sz="0" w:space="0" w:color="auto"/>
                                                                      </w:divBdr>
                                                                      <w:divsChild>
                                                                        <w:div w:id="230623285">
                                                                          <w:marLeft w:val="0"/>
                                                                          <w:marRight w:val="0"/>
                                                                          <w:marTop w:val="0"/>
                                                                          <w:marBottom w:val="0"/>
                                                                          <w:divBdr>
                                                                            <w:top w:val="none" w:sz="0" w:space="0" w:color="auto"/>
                                                                            <w:left w:val="none" w:sz="0" w:space="0" w:color="auto"/>
                                                                            <w:bottom w:val="none" w:sz="0" w:space="0" w:color="auto"/>
                                                                            <w:right w:val="none" w:sz="0" w:space="0" w:color="auto"/>
                                                                          </w:divBdr>
                                                                          <w:divsChild>
                                                                            <w:div w:id="866061180">
                                                                              <w:marLeft w:val="0"/>
                                                                              <w:marRight w:val="0"/>
                                                                              <w:marTop w:val="0"/>
                                                                              <w:marBottom w:val="0"/>
                                                                              <w:divBdr>
                                                                                <w:top w:val="none" w:sz="0" w:space="0" w:color="auto"/>
                                                                                <w:left w:val="none" w:sz="0" w:space="0" w:color="auto"/>
                                                                                <w:bottom w:val="none" w:sz="0" w:space="0" w:color="auto"/>
                                                                                <w:right w:val="none" w:sz="0" w:space="0" w:color="auto"/>
                                                                              </w:divBdr>
                                                                              <w:divsChild>
                                                                                <w:div w:id="881791872">
                                                                                  <w:marLeft w:val="0"/>
                                                                                  <w:marRight w:val="0"/>
                                                                                  <w:marTop w:val="0"/>
                                                                                  <w:marBottom w:val="0"/>
                                                                                  <w:divBdr>
                                                                                    <w:top w:val="none" w:sz="0" w:space="0" w:color="auto"/>
                                                                                    <w:left w:val="none" w:sz="0" w:space="0" w:color="auto"/>
                                                                                    <w:bottom w:val="none" w:sz="0" w:space="0" w:color="auto"/>
                                                                                    <w:right w:val="none" w:sz="0" w:space="0" w:color="auto"/>
                                                                                  </w:divBdr>
                                                                                  <w:divsChild>
                                                                                    <w:div w:id="1628732389">
                                                                                      <w:marLeft w:val="0"/>
                                                                                      <w:marRight w:val="0"/>
                                                                                      <w:marTop w:val="0"/>
                                                                                      <w:marBottom w:val="0"/>
                                                                                      <w:divBdr>
                                                                                        <w:top w:val="none" w:sz="0" w:space="0" w:color="auto"/>
                                                                                        <w:left w:val="none" w:sz="0" w:space="0" w:color="auto"/>
                                                                                        <w:bottom w:val="none" w:sz="0" w:space="0" w:color="auto"/>
                                                                                        <w:right w:val="none" w:sz="0" w:space="0" w:color="auto"/>
                                                                                      </w:divBdr>
                                                                                      <w:divsChild>
                                                                                        <w:div w:id="54395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2971905">
                                      <w:marLeft w:val="0"/>
                                      <w:marRight w:val="0"/>
                                      <w:marTop w:val="0"/>
                                      <w:marBottom w:val="0"/>
                                      <w:divBdr>
                                        <w:top w:val="none" w:sz="0" w:space="0" w:color="auto"/>
                                        <w:left w:val="none" w:sz="0" w:space="0" w:color="auto"/>
                                        <w:bottom w:val="none" w:sz="0" w:space="0" w:color="auto"/>
                                        <w:right w:val="none" w:sz="0" w:space="0" w:color="auto"/>
                                      </w:divBdr>
                                      <w:divsChild>
                                        <w:div w:id="48117328">
                                          <w:marLeft w:val="0"/>
                                          <w:marRight w:val="0"/>
                                          <w:marTop w:val="0"/>
                                          <w:marBottom w:val="0"/>
                                          <w:divBdr>
                                            <w:top w:val="none" w:sz="0" w:space="0" w:color="auto"/>
                                            <w:left w:val="none" w:sz="0" w:space="0" w:color="auto"/>
                                            <w:bottom w:val="none" w:sz="0" w:space="0" w:color="auto"/>
                                            <w:right w:val="none" w:sz="0" w:space="0" w:color="auto"/>
                                          </w:divBdr>
                                          <w:divsChild>
                                            <w:div w:id="1278217524">
                                              <w:marLeft w:val="0"/>
                                              <w:marRight w:val="0"/>
                                              <w:marTop w:val="0"/>
                                              <w:marBottom w:val="0"/>
                                              <w:divBdr>
                                                <w:top w:val="none" w:sz="0" w:space="0" w:color="auto"/>
                                                <w:left w:val="none" w:sz="0" w:space="0" w:color="auto"/>
                                                <w:bottom w:val="none" w:sz="0" w:space="0" w:color="auto"/>
                                                <w:right w:val="none" w:sz="0" w:space="0" w:color="auto"/>
                                              </w:divBdr>
                                              <w:divsChild>
                                                <w:div w:id="1434283625">
                                                  <w:marLeft w:val="0"/>
                                                  <w:marRight w:val="0"/>
                                                  <w:marTop w:val="0"/>
                                                  <w:marBottom w:val="0"/>
                                                  <w:divBdr>
                                                    <w:top w:val="none" w:sz="0" w:space="0" w:color="auto"/>
                                                    <w:left w:val="none" w:sz="0" w:space="0" w:color="auto"/>
                                                    <w:bottom w:val="none" w:sz="0" w:space="0" w:color="auto"/>
                                                    <w:right w:val="none" w:sz="0" w:space="0" w:color="auto"/>
                                                  </w:divBdr>
                                                  <w:divsChild>
                                                    <w:div w:id="338118316">
                                                      <w:marLeft w:val="0"/>
                                                      <w:marRight w:val="0"/>
                                                      <w:marTop w:val="0"/>
                                                      <w:marBottom w:val="0"/>
                                                      <w:divBdr>
                                                        <w:top w:val="none" w:sz="0" w:space="0" w:color="auto"/>
                                                        <w:left w:val="none" w:sz="0" w:space="0" w:color="auto"/>
                                                        <w:bottom w:val="none" w:sz="0" w:space="0" w:color="auto"/>
                                                        <w:right w:val="none" w:sz="0" w:space="0" w:color="auto"/>
                                                      </w:divBdr>
                                                      <w:divsChild>
                                                        <w:div w:id="638802777">
                                                          <w:marLeft w:val="0"/>
                                                          <w:marRight w:val="0"/>
                                                          <w:marTop w:val="0"/>
                                                          <w:marBottom w:val="0"/>
                                                          <w:divBdr>
                                                            <w:top w:val="none" w:sz="0" w:space="0" w:color="auto"/>
                                                            <w:left w:val="none" w:sz="0" w:space="0" w:color="auto"/>
                                                            <w:bottom w:val="none" w:sz="0" w:space="0" w:color="auto"/>
                                                            <w:right w:val="none" w:sz="0" w:space="0" w:color="auto"/>
                                                          </w:divBdr>
                                                          <w:divsChild>
                                                            <w:div w:id="1701009111">
                                                              <w:marLeft w:val="0"/>
                                                              <w:marRight w:val="0"/>
                                                              <w:marTop w:val="0"/>
                                                              <w:marBottom w:val="0"/>
                                                              <w:divBdr>
                                                                <w:top w:val="none" w:sz="0" w:space="0" w:color="auto"/>
                                                                <w:left w:val="none" w:sz="0" w:space="0" w:color="auto"/>
                                                                <w:bottom w:val="none" w:sz="0" w:space="0" w:color="auto"/>
                                                                <w:right w:val="none" w:sz="0" w:space="0" w:color="auto"/>
                                                              </w:divBdr>
                                                              <w:divsChild>
                                                                <w:div w:id="737485158">
                                                                  <w:marLeft w:val="0"/>
                                                                  <w:marRight w:val="0"/>
                                                                  <w:marTop w:val="0"/>
                                                                  <w:marBottom w:val="0"/>
                                                                  <w:divBdr>
                                                                    <w:top w:val="none" w:sz="0" w:space="0" w:color="auto"/>
                                                                    <w:left w:val="none" w:sz="0" w:space="0" w:color="auto"/>
                                                                    <w:bottom w:val="none" w:sz="0" w:space="0" w:color="auto"/>
                                                                    <w:right w:val="none" w:sz="0" w:space="0" w:color="auto"/>
                                                                  </w:divBdr>
                                                                  <w:divsChild>
                                                                    <w:div w:id="1120488081">
                                                                      <w:marLeft w:val="0"/>
                                                                      <w:marRight w:val="0"/>
                                                                      <w:marTop w:val="0"/>
                                                                      <w:marBottom w:val="0"/>
                                                                      <w:divBdr>
                                                                        <w:top w:val="none" w:sz="0" w:space="0" w:color="auto"/>
                                                                        <w:left w:val="none" w:sz="0" w:space="0" w:color="auto"/>
                                                                        <w:bottom w:val="none" w:sz="0" w:space="0" w:color="auto"/>
                                                                        <w:right w:val="none" w:sz="0" w:space="0" w:color="auto"/>
                                                                      </w:divBdr>
                                                                      <w:divsChild>
                                                                        <w:div w:id="1906452991">
                                                                          <w:marLeft w:val="0"/>
                                                                          <w:marRight w:val="0"/>
                                                                          <w:marTop w:val="0"/>
                                                                          <w:marBottom w:val="0"/>
                                                                          <w:divBdr>
                                                                            <w:top w:val="none" w:sz="0" w:space="0" w:color="auto"/>
                                                                            <w:left w:val="none" w:sz="0" w:space="0" w:color="auto"/>
                                                                            <w:bottom w:val="none" w:sz="0" w:space="0" w:color="auto"/>
                                                                            <w:right w:val="none" w:sz="0" w:space="0" w:color="auto"/>
                                                                          </w:divBdr>
                                                                          <w:divsChild>
                                                                            <w:div w:id="950933912">
                                                                              <w:marLeft w:val="0"/>
                                                                              <w:marRight w:val="0"/>
                                                                              <w:marTop w:val="0"/>
                                                                              <w:marBottom w:val="0"/>
                                                                              <w:divBdr>
                                                                                <w:top w:val="none" w:sz="0" w:space="0" w:color="auto"/>
                                                                                <w:left w:val="none" w:sz="0" w:space="0" w:color="auto"/>
                                                                                <w:bottom w:val="none" w:sz="0" w:space="0" w:color="auto"/>
                                                                                <w:right w:val="none" w:sz="0" w:space="0" w:color="auto"/>
                                                                              </w:divBdr>
                                                                              <w:divsChild>
                                                                                <w:div w:id="1448040122">
                                                                                  <w:marLeft w:val="0"/>
                                                                                  <w:marRight w:val="0"/>
                                                                                  <w:marTop w:val="0"/>
                                                                                  <w:marBottom w:val="0"/>
                                                                                  <w:divBdr>
                                                                                    <w:top w:val="none" w:sz="0" w:space="0" w:color="auto"/>
                                                                                    <w:left w:val="none" w:sz="0" w:space="0" w:color="auto"/>
                                                                                    <w:bottom w:val="none" w:sz="0" w:space="0" w:color="auto"/>
                                                                                    <w:right w:val="none" w:sz="0" w:space="0" w:color="auto"/>
                                                                                  </w:divBdr>
                                                                                  <w:divsChild>
                                                                                    <w:div w:id="138217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9858521">
                                      <w:marLeft w:val="0"/>
                                      <w:marRight w:val="0"/>
                                      <w:marTop w:val="0"/>
                                      <w:marBottom w:val="0"/>
                                      <w:divBdr>
                                        <w:top w:val="none" w:sz="0" w:space="0" w:color="auto"/>
                                        <w:left w:val="none" w:sz="0" w:space="0" w:color="auto"/>
                                        <w:bottom w:val="none" w:sz="0" w:space="0" w:color="auto"/>
                                        <w:right w:val="none" w:sz="0" w:space="0" w:color="auto"/>
                                      </w:divBdr>
                                      <w:divsChild>
                                        <w:div w:id="2137990934">
                                          <w:marLeft w:val="0"/>
                                          <w:marRight w:val="0"/>
                                          <w:marTop w:val="0"/>
                                          <w:marBottom w:val="0"/>
                                          <w:divBdr>
                                            <w:top w:val="none" w:sz="0" w:space="0" w:color="auto"/>
                                            <w:left w:val="none" w:sz="0" w:space="0" w:color="auto"/>
                                            <w:bottom w:val="none" w:sz="0" w:space="0" w:color="auto"/>
                                            <w:right w:val="none" w:sz="0" w:space="0" w:color="auto"/>
                                          </w:divBdr>
                                          <w:divsChild>
                                            <w:div w:id="1770345548">
                                              <w:marLeft w:val="0"/>
                                              <w:marRight w:val="0"/>
                                              <w:marTop w:val="0"/>
                                              <w:marBottom w:val="0"/>
                                              <w:divBdr>
                                                <w:top w:val="none" w:sz="0" w:space="0" w:color="auto"/>
                                                <w:left w:val="none" w:sz="0" w:space="0" w:color="auto"/>
                                                <w:bottom w:val="none" w:sz="0" w:space="0" w:color="auto"/>
                                                <w:right w:val="none" w:sz="0" w:space="0" w:color="auto"/>
                                              </w:divBdr>
                                              <w:divsChild>
                                                <w:div w:id="41712508">
                                                  <w:marLeft w:val="0"/>
                                                  <w:marRight w:val="0"/>
                                                  <w:marTop w:val="0"/>
                                                  <w:marBottom w:val="0"/>
                                                  <w:divBdr>
                                                    <w:top w:val="none" w:sz="0" w:space="0" w:color="auto"/>
                                                    <w:left w:val="none" w:sz="0" w:space="0" w:color="auto"/>
                                                    <w:bottom w:val="none" w:sz="0" w:space="0" w:color="auto"/>
                                                    <w:right w:val="none" w:sz="0" w:space="0" w:color="auto"/>
                                                  </w:divBdr>
                                                  <w:divsChild>
                                                    <w:div w:id="921069155">
                                                      <w:marLeft w:val="0"/>
                                                      <w:marRight w:val="0"/>
                                                      <w:marTop w:val="0"/>
                                                      <w:marBottom w:val="0"/>
                                                      <w:divBdr>
                                                        <w:top w:val="none" w:sz="0" w:space="0" w:color="auto"/>
                                                        <w:left w:val="none" w:sz="0" w:space="0" w:color="auto"/>
                                                        <w:bottom w:val="none" w:sz="0" w:space="0" w:color="auto"/>
                                                        <w:right w:val="none" w:sz="0" w:space="0" w:color="auto"/>
                                                      </w:divBdr>
                                                      <w:divsChild>
                                                        <w:div w:id="1310749622">
                                                          <w:marLeft w:val="0"/>
                                                          <w:marRight w:val="0"/>
                                                          <w:marTop w:val="0"/>
                                                          <w:marBottom w:val="0"/>
                                                          <w:divBdr>
                                                            <w:top w:val="none" w:sz="0" w:space="0" w:color="auto"/>
                                                            <w:left w:val="none" w:sz="0" w:space="0" w:color="auto"/>
                                                            <w:bottom w:val="none" w:sz="0" w:space="0" w:color="auto"/>
                                                            <w:right w:val="none" w:sz="0" w:space="0" w:color="auto"/>
                                                          </w:divBdr>
                                                          <w:divsChild>
                                                            <w:div w:id="1973711789">
                                                              <w:marLeft w:val="0"/>
                                                              <w:marRight w:val="0"/>
                                                              <w:marTop w:val="0"/>
                                                              <w:marBottom w:val="0"/>
                                                              <w:divBdr>
                                                                <w:top w:val="none" w:sz="0" w:space="0" w:color="auto"/>
                                                                <w:left w:val="none" w:sz="0" w:space="0" w:color="auto"/>
                                                                <w:bottom w:val="none" w:sz="0" w:space="0" w:color="auto"/>
                                                                <w:right w:val="none" w:sz="0" w:space="0" w:color="auto"/>
                                                              </w:divBdr>
                                                              <w:divsChild>
                                                                <w:div w:id="1055130617">
                                                                  <w:marLeft w:val="0"/>
                                                                  <w:marRight w:val="0"/>
                                                                  <w:marTop w:val="0"/>
                                                                  <w:marBottom w:val="0"/>
                                                                  <w:divBdr>
                                                                    <w:top w:val="none" w:sz="0" w:space="0" w:color="auto"/>
                                                                    <w:left w:val="none" w:sz="0" w:space="0" w:color="auto"/>
                                                                    <w:bottom w:val="none" w:sz="0" w:space="0" w:color="auto"/>
                                                                    <w:right w:val="none" w:sz="0" w:space="0" w:color="auto"/>
                                                                  </w:divBdr>
                                                                  <w:divsChild>
                                                                    <w:div w:id="708535081">
                                                                      <w:marLeft w:val="0"/>
                                                                      <w:marRight w:val="0"/>
                                                                      <w:marTop w:val="0"/>
                                                                      <w:marBottom w:val="0"/>
                                                                      <w:divBdr>
                                                                        <w:top w:val="none" w:sz="0" w:space="0" w:color="auto"/>
                                                                        <w:left w:val="none" w:sz="0" w:space="0" w:color="auto"/>
                                                                        <w:bottom w:val="none" w:sz="0" w:space="0" w:color="auto"/>
                                                                        <w:right w:val="none" w:sz="0" w:space="0" w:color="auto"/>
                                                                      </w:divBdr>
                                                                      <w:divsChild>
                                                                        <w:div w:id="675109772">
                                                                          <w:marLeft w:val="0"/>
                                                                          <w:marRight w:val="0"/>
                                                                          <w:marTop w:val="0"/>
                                                                          <w:marBottom w:val="0"/>
                                                                          <w:divBdr>
                                                                            <w:top w:val="none" w:sz="0" w:space="0" w:color="auto"/>
                                                                            <w:left w:val="none" w:sz="0" w:space="0" w:color="auto"/>
                                                                            <w:bottom w:val="none" w:sz="0" w:space="0" w:color="auto"/>
                                                                            <w:right w:val="none" w:sz="0" w:space="0" w:color="auto"/>
                                                                          </w:divBdr>
                                                                          <w:divsChild>
                                                                            <w:div w:id="1683891027">
                                                                              <w:marLeft w:val="0"/>
                                                                              <w:marRight w:val="0"/>
                                                                              <w:marTop w:val="0"/>
                                                                              <w:marBottom w:val="0"/>
                                                                              <w:divBdr>
                                                                                <w:top w:val="none" w:sz="0" w:space="0" w:color="auto"/>
                                                                                <w:left w:val="none" w:sz="0" w:space="0" w:color="auto"/>
                                                                                <w:bottom w:val="none" w:sz="0" w:space="0" w:color="auto"/>
                                                                                <w:right w:val="none" w:sz="0" w:space="0" w:color="auto"/>
                                                                              </w:divBdr>
                                                                              <w:divsChild>
                                                                                <w:div w:id="1877040184">
                                                                                  <w:marLeft w:val="0"/>
                                                                                  <w:marRight w:val="0"/>
                                                                                  <w:marTop w:val="0"/>
                                                                                  <w:marBottom w:val="0"/>
                                                                                  <w:divBdr>
                                                                                    <w:top w:val="none" w:sz="0" w:space="0" w:color="auto"/>
                                                                                    <w:left w:val="none" w:sz="0" w:space="0" w:color="auto"/>
                                                                                    <w:bottom w:val="none" w:sz="0" w:space="0" w:color="auto"/>
                                                                                    <w:right w:val="none" w:sz="0" w:space="0" w:color="auto"/>
                                                                                  </w:divBdr>
                                                                                  <w:divsChild>
                                                                                    <w:div w:id="671569335">
                                                                                      <w:marLeft w:val="0"/>
                                                                                      <w:marRight w:val="0"/>
                                                                                      <w:marTop w:val="0"/>
                                                                                      <w:marBottom w:val="0"/>
                                                                                      <w:divBdr>
                                                                                        <w:top w:val="none" w:sz="0" w:space="0" w:color="auto"/>
                                                                                        <w:left w:val="none" w:sz="0" w:space="0" w:color="auto"/>
                                                                                        <w:bottom w:val="none" w:sz="0" w:space="0" w:color="auto"/>
                                                                                        <w:right w:val="none" w:sz="0" w:space="0" w:color="auto"/>
                                                                                      </w:divBdr>
                                                                                      <w:divsChild>
                                                                                        <w:div w:id="112639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7190556">
                                      <w:marLeft w:val="0"/>
                                      <w:marRight w:val="0"/>
                                      <w:marTop w:val="0"/>
                                      <w:marBottom w:val="0"/>
                                      <w:divBdr>
                                        <w:top w:val="none" w:sz="0" w:space="0" w:color="auto"/>
                                        <w:left w:val="none" w:sz="0" w:space="0" w:color="auto"/>
                                        <w:bottom w:val="none" w:sz="0" w:space="0" w:color="auto"/>
                                        <w:right w:val="none" w:sz="0" w:space="0" w:color="auto"/>
                                      </w:divBdr>
                                      <w:divsChild>
                                        <w:div w:id="839583350">
                                          <w:marLeft w:val="0"/>
                                          <w:marRight w:val="0"/>
                                          <w:marTop w:val="0"/>
                                          <w:marBottom w:val="0"/>
                                          <w:divBdr>
                                            <w:top w:val="none" w:sz="0" w:space="0" w:color="auto"/>
                                            <w:left w:val="none" w:sz="0" w:space="0" w:color="auto"/>
                                            <w:bottom w:val="none" w:sz="0" w:space="0" w:color="auto"/>
                                            <w:right w:val="none" w:sz="0" w:space="0" w:color="auto"/>
                                          </w:divBdr>
                                          <w:divsChild>
                                            <w:div w:id="407075700">
                                              <w:marLeft w:val="0"/>
                                              <w:marRight w:val="0"/>
                                              <w:marTop w:val="0"/>
                                              <w:marBottom w:val="0"/>
                                              <w:divBdr>
                                                <w:top w:val="none" w:sz="0" w:space="0" w:color="auto"/>
                                                <w:left w:val="none" w:sz="0" w:space="0" w:color="auto"/>
                                                <w:bottom w:val="none" w:sz="0" w:space="0" w:color="auto"/>
                                                <w:right w:val="none" w:sz="0" w:space="0" w:color="auto"/>
                                              </w:divBdr>
                                              <w:divsChild>
                                                <w:div w:id="1940530076">
                                                  <w:marLeft w:val="0"/>
                                                  <w:marRight w:val="0"/>
                                                  <w:marTop w:val="0"/>
                                                  <w:marBottom w:val="0"/>
                                                  <w:divBdr>
                                                    <w:top w:val="none" w:sz="0" w:space="0" w:color="auto"/>
                                                    <w:left w:val="none" w:sz="0" w:space="0" w:color="auto"/>
                                                    <w:bottom w:val="none" w:sz="0" w:space="0" w:color="auto"/>
                                                    <w:right w:val="none" w:sz="0" w:space="0" w:color="auto"/>
                                                  </w:divBdr>
                                                  <w:divsChild>
                                                    <w:div w:id="1264726563">
                                                      <w:marLeft w:val="0"/>
                                                      <w:marRight w:val="0"/>
                                                      <w:marTop w:val="0"/>
                                                      <w:marBottom w:val="0"/>
                                                      <w:divBdr>
                                                        <w:top w:val="none" w:sz="0" w:space="0" w:color="auto"/>
                                                        <w:left w:val="none" w:sz="0" w:space="0" w:color="auto"/>
                                                        <w:bottom w:val="none" w:sz="0" w:space="0" w:color="auto"/>
                                                        <w:right w:val="none" w:sz="0" w:space="0" w:color="auto"/>
                                                      </w:divBdr>
                                                      <w:divsChild>
                                                        <w:div w:id="725571185">
                                                          <w:marLeft w:val="0"/>
                                                          <w:marRight w:val="0"/>
                                                          <w:marTop w:val="0"/>
                                                          <w:marBottom w:val="0"/>
                                                          <w:divBdr>
                                                            <w:top w:val="none" w:sz="0" w:space="0" w:color="auto"/>
                                                            <w:left w:val="none" w:sz="0" w:space="0" w:color="auto"/>
                                                            <w:bottom w:val="none" w:sz="0" w:space="0" w:color="auto"/>
                                                            <w:right w:val="none" w:sz="0" w:space="0" w:color="auto"/>
                                                          </w:divBdr>
                                                          <w:divsChild>
                                                            <w:div w:id="310211466">
                                                              <w:marLeft w:val="0"/>
                                                              <w:marRight w:val="0"/>
                                                              <w:marTop w:val="0"/>
                                                              <w:marBottom w:val="0"/>
                                                              <w:divBdr>
                                                                <w:top w:val="none" w:sz="0" w:space="0" w:color="auto"/>
                                                                <w:left w:val="none" w:sz="0" w:space="0" w:color="auto"/>
                                                                <w:bottom w:val="none" w:sz="0" w:space="0" w:color="auto"/>
                                                                <w:right w:val="none" w:sz="0" w:space="0" w:color="auto"/>
                                                              </w:divBdr>
                                                              <w:divsChild>
                                                                <w:div w:id="1209302305">
                                                                  <w:marLeft w:val="0"/>
                                                                  <w:marRight w:val="0"/>
                                                                  <w:marTop w:val="0"/>
                                                                  <w:marBottom w:val="0"/>
                                                                  <w:divBdr>
                                                                    <w:top w:val="none" w:sz="0" w:space="0" w:color="auto"/>
                                                                    <w:left w:val="none" w:sz="0" w:space="0" w:color="auto"/>
                                                                    <w:bottom w:val="none" w:sz="0" w:space="0" w:color="auto"/>
                                                                    <w:right w:val="none" w:sz="0" w:space="0" w:color="auto"/>
                                                                  </w:divBdr>
                                                                  <w:divsChild>
                                                                    <w:div w:id="753282620">
                                                                      <w:marLeft w:val="0"/>
                                                                      <w:marRight w:val="0"/>
                                                                      <w:marTop w:val="0"/>
                                                                      <w:marBottom w:val="0"/>
                                                                      <w:divBdr>
                                                                        <w:top w:val="none" w:sz="0" w:space="0" w:color="auto"/>
                                                                        <w:left w:val="none" w:sz="0" w:space="0" w:color="auto"/>
                                                                        <w:bottom w:val="none" w:sz="0" w:space="0" w:color="auto"/>
                                                                        <w:right w:val="none" w:sz="0" w:space="0" w:color="auto"/>
                                                                      </w:divBdr>
                                                                      <w:divsChild>
                                                                        <w:div w:id="248806773">
                                                                          <w:marLeft w:val="0"/>
                                                                          <w:marRight w:val="0"/>
                                                                          <w:marTop w:val="0"/>
                                                                          <w:marBottom w:val="0"/>
                                                                          <w:divBdr>
                                                                            <w:top w:val="none" w:sz="0" w:space="0" w:color="auto"/>
                                                                            <w:left w:val="none" w:sz="0" w:space="0" w:color="auto"/>
                                                                            <w:bottom w:val="none" w:sz="0" w:space="0" w:color="auto"/>
                                                                            <w:right w:val="none" w:sz="0" w:space="0" w:color="auto"/>
                                                                          </w:divBdr>
                                                                          <w:divsChild>
                                                                            <w:div w:id="1139803353">
                                                                              <w:marLeft w:val="0"/>
                                                                              <w:marRight w:val="0"/>
                                                                              <w:marTop w:val="0"/>
                                                                              <w:marBottom w:val="0"/>
                                                                              <w:divBdr>
                                                                                <w:top w:val="none" w:sz="0" w:space="0" w:color="auto"/>
                                                                                <w:left w:val="none" w:sz="0" w:space="0" w:color="auto"/>
                                                                                <w:bottom w:val="none" w:sz="0" w:space="0" w:color="auto"/>
                                                                                <w:right w:val="none" w:sz="0" w:space="0" w:color="auto"/>
                                                                              </w:divBdr>
                                                                              <w:divsChild>
                                                                                <w:div w:id="726993198">
                                                                                  <w:marLeft w:val="0"/>
                                                                                  <w:marRight w:val="0"/>
                                                                                  <w:marTop w:val="0"/>
                                                                                  <w:marBottom w:val="0"/>
                                                                                  <w:divBdr>
                                                                                    <w:top w:val="none" w:sz="0" w:space="0" w:color="auto"/>
                                                                                    <w:left w:val="none" w:sz="0" w:space="0" w:color="auto"/>
                                                                                    <w:bottom w:val="none" w:sz="0" w:space="0" w:color="auto"/>
                                                                                    <w:right w:val="none" w:sz="0" w:space="0" w:color="auto"/>
                                                                                  </w:divBdr>
                                                                                  <w:divsChild>
                                                                                    <w:div w:id="135888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471358">
                                      <w:marLeft w:val="0"/>
                                      <w:marRight w:val="0"/>
                                      <w:marTop w:val="0"/>
                                      <w:marBottom w:val="0"/>
                                      <w:divBdr>
                                        <w:top w:val="none" w:sz="0" w:space="0" w:color="auto"/>
                                        <w:left w:val="none" w:sz="0" w:space="0" w:color="auto"/>
                                        <w:bottom w:val="none" w:sz="0" w:space="0" w:color="auto"/>
                                        <w:right w:val="none" w:sz="0" w:space="0" w:color="auto"/>
                                      </w:divBdr>
                                      <w:divsChild>
                                        <w:div w:id="622225218">
                                          <w:marLeft w:val="0"/>
                                          <w:marRight w:val="0"/>
                                          <w:marTop w:val="0"/>
                                          <w:marBottom w:val="0"/>
                                          <w:divBdr>
                                            <w:top w:val="none" w:sz="0" w:space="0" w:color="auto"/>
                                            <w:left w:val="none" w:sz="0" w:space="0" w:color="auto"/>
                                            <w:bottom w:val="none" w:sz="0" w:space="0" w:color="auto"/>
                                            <w:right w:val="none" w:sz="0" w:space="0" w:color="auto"/>
                                          </w:divBdr>
                                          <w:divsChild>
                                            <w:div w:id="554438081">
                                              <w:marLeft w:val="0"/>
                                              <w:marRight w:val="0"/>
                                              <w:marTop w:val="0"/>
                                              <w:marBottom w:val="0"/>
                                              <w:divBdr>
                                                <w:top w:val="none" w:sz="0" w:space="0" w:color="auto"/>
                                                <w:left w:val="none" w:sz="0" w:space="0" w:color="auto"/>
                                                <w:bottom w:val="none" w:sz="0" w:space="0" w:color="auto"/>
                                                <w:right w:val="none" w:sz="0" w:space="0" w:color="auto"/>
                                              </w:divBdr>
                                              <w:divsChild>
                                                <w:div w:id="803499183">
                                                  <w:marLeft w:val="0"/>
                                                  <w:marRight w:val="0"/>
                                                  <w:marTop w:val="0"/>
                                                  <w:marBottom w:val="0"/>
                                                  <w:divBdr>
                                                    <w:top w:val="none" w:sz="0" w:space="0" w:color="auto"/>
                                                    <w:left w:val="none" w:sz="0" w:space="0" w:color="auto"/>
                                                    <w:bottom w:val="none" w:sz="0" w:space="0" w:color="auto"/>
                                                    <w:right w:val="none" w:sz="0" w:space="0" w:color="auto"/>
                                                  </w:divBdr>
                                                  <w:divsChild>
                                                    <w:div w:id="670377484">
                                                      <w:marLeft w:val="0"/>
                                                      <w:marRight w:val="0"/>
                                                      <w:marTop w:val="0"/>
                                                      <w:marBottom w:val="0"/>
                                                      <w:divBdr>
                                                        <w:top w:val="none" w:sz="0" w:space="0" w:color="auto"/>
                                                        <w:left w:val="none" w:sz="0" w:space="0" w:color="auto"/>
                                                        <w:bottom w:val="none" w:sz="0" w:space="0" w:color="auto"/>
                                                        <w:right w:val="none" w:sz="0" w:space="0" w:color="auto"/>
                                                      </w:divBdr>
                                                      <w:divsChild>
                                                        <w:div w:id="839005188">
                                                          <w:marLeft w:val="0"/>
                                                          <w:marRight w:val="0"/>
                                                          <w:marTop w:val="0"/>
                                                          <w:marBottom w:val="0"/>
                                                          <w:divBdr>
                                                            <w:top w:val="none" w:sz="0" w:space="0" w:color="auto"/>
                                                            <w:left w:val="none" w:sz="0" w:space="0" w:color="auto"/>
                                                            <w:bottom w:val="none" w:sz="0" w:space="0" w:color="auto"/>
                                                            <w:right w:val="none" w:sz="0" w:space="0" w:color="auto"/>
                                                          </w:divBdr>
                                                          <w:divsChild>
                                                            <w:div w:id="1426075349">
                                                              <w:marLeft w:val="0"/>
                                                              <w:marRight w:val="0"/>
                                                              <w:marTop w:val="0"/>
                                                              <w:marBottom w:val="0"/>
                                                              <w:divBdr>
                                                                <w:top w:val="none" w:sz="0" w:space="0" w:color="auto"/>
                                                                <w:left w:val="none" w:sz="0" w:space="0" w:color="auto"/>
                                                                <w:bottom w:val="none" w:sz="0" w:space="0" w:color="auto"/>
                                                                <w:right w:val="none" w:sz="0" w:space="0" w:color="auto"/>
                                                              </w:divBdr>
                                                              <w:divsChild>
                                                                <w:div w:id="905726430">
                                                                  <w:marLeft w:val="0"/>
                                                                  <w:marRight w:val="0"/>
                                                                  <w:marTop w:val="0"/>
                                                                  <w:marBottom w:val="0"/>
                                                                  <w:divBdr>
                                                                    <w:top w:val="none" w:sz="0" w:space="0" w:color="auto"/>
                                                                    <w:left w:val="none" w:sz="0" w:space="0" w:color="auto"/>
                                                                    <w:bottom w:val="none" w:sz="0" w:space="0" w:color="auto"/>
                                                                    <w:right w:val="none" w:sz="0" w:space="0" w:color="auto"/>
                                                                  </w:divBdr>
                                                                  <w:divsChild>
                                                                    <w:div w:id="114259284">
                                                                      <w:marLeft w:val="0"/>
                                                                      <w:marRight w:val="0"/>
                                                                      <w:marTop w:val="0"/>
                                                                      <w:marBottom w:val="0"/>
                                                                      <w:divBdr>
                                                                        <w:top w:val="none" w:sz="0" w:space="0" w:color="auto"/>
                                                                        <w:left w:val="none" w:sz="0" w:space="0" w:color="auto"/>
                                                                        <w:bottom w:val="none" w:sz="0" w:space="0" w:color="auto"/>
                                                                        <w:right w:val="none" w:sz="0" w:space="0" w:color="auto"/>
                                                                      </w:divBdr>
                                                                      <w:divsChild>
                                                                        <w:div w:id="327514154">
                                                                          <w:marLeft w:val="0"/>
                                                                          <w:marRight w:val="0"/>
                                                                          <w:marTop w:val="0"/>
                                                                          <w:marBottom w:val="0"/>
                                                                          <w:divBdr>
                                                                            <w:top w:val="none" w:sz="0" w:space="0" w:color="auto"/>
                                                                            <w:left w:val="none" w:sz="0" w:space="0" w:color="auto"/>
                                                                            <w:bottom w:val="none" w:sz="0" w:space="0" w:color="auto"/>
                                                                            <w:right w:val="none" w:sz="0" w:space="0" w:color="auto"/>
                                                                          </w:divBdr>
                                                                          <w:divsChild>
                                                                            <w:div w:id="1721979496">
                                                                              <w:marLeft w:val="0"/>
                                                                              <w:marRight w:val="0"/>
                                                                              <w:marTop w:val="0"/>
                                                                              <w:marBottom w:val="0"/>
                                                                              <w:divBdr>
                                                                                <w:top w:val="none" w:sz="0" w:space="0" w:color="auto"/>
                                                                                <w:left w:val="none" w:sz="0" w:space="0" w:color="auto"/>
                                                                                <w:bottom w:val="none" w:sz="0" w:space="0" w:color="auto"/>
                                                                                <w:right w:val="none" w:sz="0" w:space="0" w:color="auto"/>
                                                                              </w:divBdr>
                                                                              <w:divsChild>
                                                                                <w:div w:id="1093552990">
                                                                                  <w:marLeft w:val="0"/>
                                                                                  <w:marRight w:val="0"/>
                                                                                  <w:marTop w:val="0"/>
                                                                                  <w:marBottom w:val="0"/>
                                                                                  <w:divBdr>
                                                                                    <w:top w:val="none" w:sz="0" w:space="0" w:color="auto"/>
                                                                                    <w:left w:val="none" w:sz="0" w:space="0" w:color="auto"/>
                                                                                    <w:bottom w:val="none" w:sz="0" w:space="0" w:color="auto"/>
                                                                                    <w:right w:val="none" w:sz="0" w:space="0" w:color="auto"/>
                                                                                  </w:divBdr>
                                                                                  <w:divsChild>
                                                                                    <w:div w:id="189073447">
                                                                                      <w:marLeft w:val="0"/>
                                                                                      <w:marRight w:val="0"/>
                                                                                      <w:marTop w:val="0"/>
                                                                                      <w:marBottom w:val="0"/>
                                                                                      <w:divBdr>
                                                                                        <w:top w:val="none" w:sz="0" w:space="0" w:color="auto"/>
                                                                                        <w:left w:val="none" w:sz="0" w:space="0" w:color="auto"/>
                                                                                        <w:bottom w:val="none" w:sz="0" w:space="0" w:color="auto"/>
                                                                                        <w:right w:val="none" w:sz="0" w:space="0" w:color="auto"/>
                                                                                      </w:divBdr>
                                                                                      <w:divsChild>
                                                                                        <w:div w:id="112115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2800243">
                                      <w:marLeft w:val="0"/>
                                      <w:marRight w:val="0"/>
                                      <w:marTop w:val="0"/>
                                      <w:marBottom w:val="0"/>
                                      <w:divBdr>
                                        <w:top w:val="none" w:sz="0" w:space="0" w:color="auto"/>
                                        <w:left w:val="none" w:sz="0" w:space="0" w:color="auto"/>
                                        <w:bottom w:val="none" w:sz="0" w:space="0" w:color="auto"/>
                                        <w:right w:val="none" w:sz="0" w:space="0" w:color="auto"/>
                                      </w:divBdr>
                                      <w:divsChild>
                                        <w:div w:id="665203877">
                                          <w:marLeft w:val="0"/>
                                          <w:marRight w:val="0"/>
                                          <w:marTop w:val="0"/>
                                          <w:marBottom w:val="0"/>
                                          <w:divBdr>
                                            <w:top w:val="none" w:sz="0" w:space="0" w:color="auto"/>
                                            <w:left w:val="none" w:sz="0" w:space="0" w:color="auto"/>
                                            <w:bottom w:val="none" w:sz="0" w:space="0" w:color="auto"/>
                                            <w:right w:val="none" w:sz="0" w:space="0" w:color="auto"/>
                                          </w:divBdr>
                                          <w:divsChild>
                                            <w:div w:id="726489305">
                                              <w:marLeft w:val="0"/>
                                              <w:marRight w:val="0"/>
                                              <w:marTop w:val="0"/>
                                              <w:marBottom w:val="0"/>
                                              <w:divBdr>
                                                <w:top w:val="none" w:sz="0" w:space="0" w:color="auto"/>
                                                <w:left w:val="none" w:sz="0" w:space="0" w:color="auto"/>
                                                <w:bottom w:val="none" w:sz="0" w:space="0" w:color="auto"/>
                                                <w:right w:val="none" w:sz="0" w:space="0" w:color="auto"/>
                                              </w:divBdr>
                                              <w:divsChild>
                                                <w:div w:id="945428943">
                                                  <w:marLeft w:val="0"/>
                                                  <w:marRight w:val="0"/>
                                                  <w:marTop w:val="0"/>
                                                  <w:marBottom w:val="0"/>
                                                  <w:divBdr>
                                                    <w:top w:val="none" w:sz="0" w:space="0" w:color="auto"/>
                                                    <w:left w:val="none" w:sz="0" w:space="0" w:color="auto"/>
                                                    <w:bottom w:val="none" w:sz="0" w:space="0" w:color="auto"/>
                                                    <w:right w:val="none" w:sz="0" w:space="0" w:color="auto"/>
                                                  </w:divBdr>
                                                  <w:divsChild>
                                                    <w:div w:id="1523936135">
                                                      <w:marLeft w:val="0"/>
                                                      <w:marRight w:val="0"/>
                                                      <w:marTop w:val="0"/>
                                                      <w:marBottom w:val="0"/>
                                                      <w:divBdr>
                                                        <w:top w:val="none" w:sz="0" w:space="0" w:color="auto"/>
                                                        <w:left w:val="none" w:sz="0" w:space="0" w:color="auto"/>
                                                        <w:bottom w:val="none" w:sz="0" w:space="0" w:color="auto"/>
                                                        <w:right w:val="none" w:sz="0" w:space="0" w:color="auto"/>
                                                      </w:divBdr>
                                                      <w:divsChild>
                                                        <w:div w:id="422143005">
                                                          <w:marLeft w:val="0"/>
                                                          <w:marRight w:val="0"/>
                                                          <w:marTop w:val="0"/>
                                                          <w:marBottom w:val="0"/>
                                                          <w:divBdr>
                                                            <w:top w:val="none" w:sz="0" w:space="0" w:color="auto"/>
                                                            <w:left w:val="none" w:sz="0" w:space="0" w:color="auto"/>
                                                            <w:bottom w:val="none" w:sz="0" w:space="0" w:color="auto"/>
                                                            <w:right w:val="none" w:sz="0" w:space="0" w:color="auto"/>
                                                          </w:divBdr>
                                                          <w:divsChild>
                                                            <w:div w:id="1774786669">
                                                              <w:marLeft w:val="0"/>
                                                              <w:marRight w:val="0"/>
                                                              <w:marTop w:val="0"/>
                                                              <w:marBottom w:val="0"/>
                                                              <w:divBdr>
                                                                <w:top w:val="none" w:sz="0" w:space="0" w:color="auto"/>
                                                                <w:left w:val="none" w:sz="0" w:space="0" w:color="auto"/>
                                                                <w:bottom w:val="none" w:sz="0" w:space="0" w:color="auto"/>
                                                                <w:right w:val="none" w:sz="0" w:space="0" w:color="auto"/>
                                                              </w:divBdr>
                                                              <w:divsChild>
                                                                <w:div w:id="262953579">
                                                                  <w:marLeft w:val="0"/>
                                                                  <w:marRight w:val="0"/>
                                                                  <w:marTop w:val="0"/>
                                                                  <w:marBottom w:val="0"/>
                                                                  <w:divBdr>
                                                                    <w:top w:val="none" w:sz="0" w:space="0" w:color="auto"/>
                                                                    <w:left w:val="none" w:sz="0" w:space="0" w:color="auto"/>
                                                                    <w:bottom w:val="none" w:sz="0" w:space="0" w:color="auto"/>
                                                                    <w:right w:val="none" w:sz="0" w:space="0" w:color="auto"/>
                                                                  </w:divBdr>
                                                                  <w:divsChild>
                                                                    <w:div w:id="1240361164">
                                                                      <w:marLeft w:val="0"/>
                                                                      <w:marRight w:val="0"/>
                                                                      <w:marTop w:val="0"/>
                                                                      <w:marBottom w:val="0"/>
                                                                      <w:divBdr>
                                                                        <w:top w:val="none" w:sz="0" w:space="0" w:color="auto"/>
                                                                        <w:left w:val="none" w:sz="0" w:space="0" w:color="auto"/>
                                                                        <w:bottom w:val="none" w:sz="0" w:space="0" w:color="auto"/>
                                                                        <w:right w:val="none" w:sz="0" w:space="0" w:color="auto"/>
                                                                      </w:divBdr>
                                                                      <w:divsChild>
                                                                        <w:div w:id="1148983413">
                                                                          <w:marLeft w:val="0"/>
                                                                          <w:marRight w:val="0"/>
                                                                          <w:marTop w:val="0"/>
                                                                          <w:marBottom w:val="0"/>
                                                                          <w:divBdr>
                                                                            <w:top w:val="none" w:sz="0" w:space="0" w:color="auto"/>
                                                                            <w:left w:val="none" w:sz="0" w:space="0" w:color="auto"/>
                                                                            <w:bottom w:val="none" w:sz="0" w:space="0" w:color="auto"/>
                                                                            <w:right w:val="none" w:sz="0" w:space="0" w:color="auto"/>
                                                                          </w:divBdr>
                                                                          <w:divsChild>
                                                                            <w:div w:id="402263206">
                                                                              <w:marLeft w:val="0"/>
                                                                              <w:marRight w:val="0"/>
                                                                              <w:marTop w:val="0"/>
                                                                              <w:marBottom w:val="0"/>
                                                                              <w:divBdr>
                                                                                <w:top w:val="none" w:sz="0" w:space="0" w:color="auto"/>
                                                                                <w:left w:val="none" w:sz="0" w:space="0" w:color="auto"/>
                                                                                <w:bottom w:val="none" w:sz="0" w:space="0" w:color="auto"/>
                                                                                <w:right w:val="none" w:sz="0" w:space="0" w:color="auto"/>
                                                                              </w:divBdr>
                                                                              <w:divsChild>
                                                                                <w:div w:id="1214583947">
                                                                                  <w:marLeft w:val="0"/>
                                                                                  <w:marRight w:val="0"/>
                                                                                  <w:marTop w:val="0"/>
                                                                                  <w:marBottom w:val="0"/>
                                                                                  <w:divBdr>
                                                                                    <w:top w:val="none" w:sz="0" w:space="0" w:color="auto"/>
                                                                                    <w:left w:val="none" w:sz="0" w:space="0" w:color="auto"/>
                                                                                    <w:bottom w:val="none" w:sz="0" w:space="0" w:color="auto"/>
                                                                                    <w:right w:val="none" w:sz="0" w:space="0" w:color="auto"/>
                                                                                  </w:divBdr>
                                                                                  <w:divsChild>
                                                                                    <w:div w:id="67804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5178775">
                                      <w:marLeft w:val="0"/>
                                      <w:marRight w:val="0"/>
                                      <w:marTop w:val="0"/>
                                      <w:marBottom w:val="0"/>
                                      <w:divBdr>
                                        <w:top w:val="none" w:sz="0" w:space="0" w:color="auto"/>
                                        <w:left w:val="none" w:sz="0" w:space="0" w:color="auto"/>
                                        <w:bottom w:val="none" w:sz="0" w:space="0" w:color="auto"/>
                                        <w:right w:val="none" w:sz="0" w:space="0" w:color="auto"/>
                                      </w:divBdr>
                                      <w:divsChild>
                                        <w:div w:id="1740326704">
                                          <w:marLeft w:val="0"/>
                                          <w:marRight w:val="0"/>
                                          <w:marTop w:val="0"/>
                                          <w:marBottom w:val="0"/>
                                          <w:divBdr>
                                            <w:top w:val="none" w:sz="0" w:space="0" w:color="auto"/>
                                            <w:left w:val="none" w:sz="0" w:space="0" w:color="auto"/>
                                            <w:bottom w:val="none" w:sz="0" w:space="0" w:color="auto"/>
                                            <w:right w:val="none" w:sz="0" w:space="0" w:color="auto"/>
                                          </w:divBdr>
                                          <w:divsChild>
                                            <w:div w:id="1391728961">
                                              <w:marLeft w:val="0"/>
                                              <w:marRight w:val="0"/>
                                              <w:marTop w:val="0"/>
                                              <w:marBottom w:val="0"/>
                                              <w:divBdr>
                                                <w:top w:val="none" w:sz="0" w:space="0" w:color="auto"/>
                                                <w:left w:val="none" w:sz="0" w:space="0" w:color="auto"/>
                                                <w:bottom w:val="none" w:sz="0" w:space="0" w:color="auto"/>
                                                <w:right w:val="none" w:sz="0" w:space="0" w:color="auto"/>
                                              </w:divBdr>
                                              <w:divsChild>
                                                <w:div w:id="1260530903">
                                                  <w:marLeft w:val="0"/>
                                                  <w:marRight w:val="0"/>
                                                  <w:marTop w:val="0"/>
                                                  <w:marBottom w:val="0"/>
                                                  <w:divBdr>
                                                    <w:top w:val="none" w:sz="0" w:space="0" w:color="auto"/>
                                                    <w:left w:val="none" w:sz="0" w:space="0" w:color="auto"/>
                                                    <w:bottom w:val="none" w:sz="0" w:space="0" w:color="auto"/>
                                                    <w:right w:val="none" w:sz="0" w:space="0" w:color="auto"/>
                                                  </w:divBdr>
                                                  <w:divsChild>
                                                    <w:div w:id="998463976">
                                                      <w:marLeft w:val="0"/>
                                                      <w:marRight w:val="0"/>
                                                      <w:marTop w:val="0"/>
                                                      <w:marBottom w:val="0"/>
                                                      <w:divBdr>
                                                        <w:top w:val="none" w:sz="0" w:space="0" w:color="auto"/>
                                                        <w:left w:val="none" w:sz="0" w:space="0" w:color="auto"/>
                                                        <w:bottom w:val="none" w:sz="0" w:space="0" w:color="auto"/>
                                                        <w:right w:val="none" w:sz="0" w:space="0" w:color="auto"/>
                                                      </w:divBdr>
                                                      <w:divsChild>
                                                        <w:div w:id="583027815">
                                                          <w:marLeft w:val="0"/>
                                                          <w:marRight w:val="0"/>
                                                          <w:marTop w:val="0"/>
                                                          <w:marBottom w:val="0"/>
                                                          <w:divBdr>
                                                            <w:top w:val="none" w:sz="0" w:space="0" w:color="auto"/>
                                                            <w:left w:val="none" w:sz="0" w:space="0" w:color="auto"/>
                                                            <w:bottom w:val="none" w:sz="0" w:space="0" w:color="auto"/>
                                                            <w:right w:val="none" w:sz="0" w:space="0" w:color="auto"/>
                                                          </w:divBdr>
                                                          <w:divsChild>
                                                            <w:div w:id="1859807674">
                                                              <w:marLeft w:val="0"/>
                                                              <w:marRight w:val="0"/>
                                                              <w:marTop w:val="0"/>
                                                              <w:marBottom w:val="0"/>
                                                              <w:divBdr>
                                                                <w:top w:val="none" w:sz="0" w:space="0" w:color="auto"/>
                                                                <w:left w:val="none" w:sz="0" w:space="0" w:color="auto"/>
                                                                <w:bottom w:val="none" w:sz="0" w:space="0" w:color="auto"/>
                                                                <w:right w:val="none" w:sz="0" w:space="0" w:color="auto"/>
                                                              </w:divBdr>
                                                              <w:divsChild>
                                                                <w:div w:id="1763840441">
                                                                  <w:marLeft w:val="0"/>
                                                                  <w:marRight w:val="0"/>
                                                                  <w:marTop w:val="0"/>
                                                                  <w:marBottom w:val="0"/>
                                                                  <w:divBdr>
                                                                    <w:top w:val="none" w:sz="0" w:space="0" w:color="auto"/>
                                                                    <w:left w:val="none" w:sz="0" w:space="0" w:color="auto"/>
                                                                    <w:bottom w:val="none" w:sz="0" w:space="0" w:color="auto"/>
                                                                    <w:right w:val="none" w:sz="0" w:space="0" w:color="auto"/>
                                                                  </w:divBdr>
                                                                  <w:divsChild>
                                                                    <w:div w:id="1766026747">
                                                                      <w:marLeft w:val="0"/>
                                                                      <w:marRight w:val="0"/>
                                                                      <w:marTop w:val="0"/>
                                                                      <w:marBottom w:val="0"/>
                                                                      <w:divBdr>
                                                                        <w:top w:val="none" w:sz="0" w:space="0" w:color="auto"/>
                                                                        <w:left w:val="none" w:sz="0" w:space="0" w:color="auto"/>
                                                                        <w:bottom w:val="none" w:sz="0" w:space="0" w:color="auto"/>
                                                                        <w:right w:val="none" w:sz="0" w:space="0" w:color="auto"/>
                                                                      </w:divBdr>
                                                                      <w:divsChild>
                                                                        <w:div w:id="257325988">
                                                                          <w:marLeft w:val="0"/>
                                                                          <w:marRight w:val="0"/>
                                                                          <w:marTop w:val="0"/>
                                                                          <w:marBottom w:val="0"/>
                                                                          <w:divBdr>
                                                                            <w:top w:val="none" w:sz="0" w:space="0" w:color="auto"/>
                                                                            <w:left w:val="none" w:sz="0" w:space="0" w:color="auto"/>
                                                                            <w:bottom w:val="none" w:sz="0" w:space="0" w:color="auto"/>
                                                                            <w:right w:val="none" w:sz="0" w:space="0" w:color="auto"/>
                                                                          </w:divBdr>
                                                                          <w:divsChild>
                                                                            <w:div w:id="1035230779">
                                                                              <w:marLeft w:val="0"/>
                                                                              <w:marRight w:val="0"/>
                                                                              <w:marTop w:val="0"/>
                                                                              <w:marBottom w:val="0"/>
                                                                              <w:divBdr>
                                                                                <w:top w:val="none" w:sz="0" w:space="0" w:color="auto"/>
                                                                                <w:left w:val="none" w:sz="0" w:space="0" w:color="auto"/>
                                                                                <w:bottom w:val="none" w:sz="0" w:space="0" w:color="auto"/>
                                                                                <w:right w:val="none" w:sz="0" w:space="0" w:color="auto"/>
                                                                              </w:divBdr>
                                                                              <w:divsChild>
                                                                                <w:div w:id="322129340">
                                                                                  <w:marLeft w:val="0"/>
                                                                                  <w:marRight w:val="0"/>
                                                                                  <w:marTop w:val="0"/>
                                                                                  <w:marBottom w:val="0"/>
                                                                                  <w:divBdr>
                                                                                    <w:top w:val="none" w:sz="0" w:space="0" w:color="auto"/>
                                                                                    <w:left w:val="none" w:sz="0" w:space="0" w:color="auto"/>
                                                                                    <w:bottom w:val="none" w:sz="0" w:space="0" w:color="auto"/>
                                                                                    <w:right w:val="none" w:sz="0" w:space="0" w:color="auto"/>
                                                                                  </w:divBdr>
                                                                                  <w:divsChild>
                                                                                    <w:div w:id="837885331">
                                                                                      <w:marLeft w:val="0"/>
                                                                                      <w:marRight w:val="0"/>
                                                                                      <w:marTop w:val="0"/>
                                                                                      <w:marBottom w:val="0"/>
                                                                                      <w:divBdr>
                                                                                        <w:top w:val="none" w:sz="0" w:space="0" w:color="auto"/>
                                                                                        <w:left w:val="none" w:sz="0" w:space="0" w:color="auto"/>
                                                                                        <w:bottom w:val="none" w:sz="0" w:space="0" w:color="auto"/>
                                                                                        <w:right w:val="none" w:sz="0" w:space="0" w:color="auto"/>
                                                                                      </w:divBdr>
                                                                                      <w:divsChild>
                                                                                        <w:div w:id="7393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8540627">
                                      <w:marLeft w:val="0"/>
                                      <w:marRight w:val="0"/>
                                      <w:marTop w:val="0"/>
                                      <w:marBottom w:val="0"/>
                                      <w:divBdr>
                                        <w:top w:val="none" w:sz="0" w:space="0" w:color="auto"/>
                                        <w:left w:val="none" w:sz="0" w:space="0" w:color="auto"/>
                                        <w:bottom w:val="none" w:sz="0" w:space="0" w:color="auto"/>
                                        <w:right w:val="none" w:sz="0" w:space="0" w:color="auto"/>
                                      </w:divBdr>
                                      <w:divsChild>
                                        <w:div w:id="1365713488">
                                          <w:marLeft w:val="0"/>
                                          <w:marRight w:val="0"/>
                                          <w:marTop w:val="0"/>
                                          <w:marBottom w:val="0"/>
                                          <w:divBdr>
                                            <w:top w:val="none" w:sz="0" w:space="0" w:color="auto"/>
                                            <w:left w:val="none" w:sz="0" w:space="0" w:color="auto"/>
                                            <w:bottom w:val="none" w:sz="0" w:space="0" w:color="auto"/>
                                            <w:right w:val="none" w:sz="0" w:space="0" w:color="auto"/>
                                          </w:divBdr>
                                          <w:divsChild>
                                            <w:div w:id="1888106412">
                                              <w:marLeft w:val="0"/>
                                              <w:marRight w:val="0"/>
                                              <w:marTop w:val="0"/>
                                              <w:marBottom w:val="0"/>
                                              <w:divBdr>
                                                <w:top w:val="none" w:sz="0" w:space="0" w:color="auto"/>
                                                <w:left w:val="none" w:sz="0" w:space="0" w:color="auto"/>
                                                <w:bottom w:val="none" w:sz="0" w:space="0" w:color="auto"/>
                                                <w:right w:val="none" w:sz="0" w:space="0" w:color="auto"/>
                                              </w:divBdr>
                                              <w:divsChild>
                                                <w:div w:id="1116094698">
                                                  <w:marLeft w:val="0"/>
                                                  <w:marRight w:val="0"/>
                                                  <w:marTop w:val="0"/>
                                                  <w:marBottom w:val="0"/>
                                                  <w:divBdr>
                                                    <w:top w:val="none" w:sz="0" w:space="0" w:color="auto"/>
                                                    <w:left w:val="none" w:sz="0" w:space="0" w:color="auto"/>
                                                    <w:bottom w:val="none" w:sz="0" w:space="0" w:color="auto"/>
                                                    <w:right w:val="none" w:sz="0" w:space="0" w:color="auto"/>
                                                  </w:divBdr>
                                                  <w:divsChild>
                                                    <w:div w:id="1227106071">
                                                      <w:marLeft w:val="0"/>
                                                      <w:marRight w:val="0"/>
                                                      <w:marTop w:val="0"/>
                                                      <w:marBottom w:val="0"/>
                                                      <w:divBdr>
                                                        <w:top w:val="none" w:sz="0" w:space="0" w:color="auto"/>
                                                        <w:left w:val="none" w:sz="0" w:space="0" w:color="auto"/>
                                                        <w:bottom w:val="none" w:sz="0" w:space="0" w:color="auto"/>
                                                        <w:right w:val="none" w:sz="0" w:space="0" w:color="auto"/>
                                                      </w:divBdr>
                                                      <w:divsChild>
                                                        <w:div w:id="367334964">
                                                          <w:marLeft w:val="0"/>
                                                          <w:marRight w:val="0"/>
                                                          <w:marTop w:val="0"/>
                                                          <w:marBottom w:val="0"/>
                                                          <w:divBdr>
                                                            <w:top w:val="none" w:sz="0" w:space="0" w:color="auto"/>
                                                            <w:left w:val="none" w:sz="0" w:space="0" w:color="auto"/>
                                                            <w:bottom w:val="none" w:sz="0" w:space="0" w:color="auto"/>
                                                            <w:right w:val="none" w:sz="0" w:space="0" w:color="auto"/>
                                                          </w:divBdr>
                                                          <w:divsChild>
                                                            <w:div w:id="1705016286">
                                                              <w:marLeft w:val="0"/>
                                                              <w:marRight w:val="0"/>
                                                              <w:marTop w:val="0"/>
                                                              <w:marBottom w:val="0"/>
                                                              <w:divBdr>
                                                                <w:top w:val="none" w:sz="0" w:space="0" w:color="auto"/>
                                                                <w:left w:val="none" w:sz="0" w:space="0" w:color="auto"/>
                                                                <w:bottom w:val="none" w:sz="0" w:space="0" w:color="auto"/>
                                                                <w:right w:val="none" w:sz="0" w:space="0" w:color="auto"/>
                                                              </w:divBdr>
                                                              <w:divsChild>
                                                                <w:div w:id="1059861030">
                                                                  <w:marLeft w:val="0"/>
                                                                  <w:marRight w:val="0"/>
                                                                  <w:marTop w:val="0"/>
                                                                  <w:marBottom w:val="0"/>
                                                                  <w:divBdr>
                                                                    <w:top w:val="none" w:sz="0" w:space="0" w:color="auto"/>
                                                                    <w:left w:val="none" w:sz="0" w:space="0" w:color="auto"/>
                                                                    <w:bottom w:val="none" w:sz="0" w:space="0" w:color="auto"/>
                                                                    <w:right w:val="none" w:sz="0" w:space="0" w:color="auto"/>
                                                                  </w:divBdr>
                                                                  <w:divsChild>
                                                                    <w:div w:id="952397099">
                                                                      <w:marLeft w:val="0"/>
                                                                      <w:marRight w:val="0"/>
                                                                      <w:marTop w:val="0"/>
                                                                      <w:marBottom w:val="0"/>
                                                                      <w:divBdr>
                                                                        <w:top w:val="none" w:sz="0" w:space="0" w:color="auto"/>
                                                                        <w:left w:val="none" w:sz="0" w:space="0" w:color="auto"/>
                                                                        <w:bottom w:val="none" w:sz="0" w:space="0" w:color="auto"/>
                                                                        <w:right w:val="none" w:sz="0" w:space="0" w:color="auto"/>
                                                                      </w:divBdr>
                                                                      <w:divsChild>
                                                                        <w:div w:id="912542163">
                                                                          <w:marLeft w:val="0"/>
                                                                          <w:marRight w:val="0"/>
                                                                          <w:marTop w:val="0"/>
                                                                          <w:marBottom w:val="0"/>
                                                                          <w:divBdr>
                                                                            <w:top w:val="none" w:sz="0" w:space="0" w:color="auto"/>
                                                                            <w:left w:val="none" w:sz="0" w:space="0" w:color="auto"/>
                                                                            <w:bottom w:val="none" w:sz="0" w:space="0" w:color="auto"/>
                                                                            <w:right w:val="none" w:sz="0" w:space="0" w:color="auto"/>
                                                                          </w:divBdr>
                                                                          <w:divsChild>
                                                                            <w:div w:id="1689452639">
                                                                              <w:marLeft w:val="0"/>
                                                                              <w:marRight w:val="0"/>
                                                                              <w:marTop w:val="0"/>
                                                                              <w:marBottom w:val="0"/>
                                                                              <w:divBdr>
                                                                                <w:top w:val="none" w:sz="0" w:space="0" w:color="auto"/>
                                                                                <w:left w:val="none" w:sz="0" w:space="0" w:color="auto"/>
                                                                                <w:bottom w:val="none" w:sz="0" w:space="0" w:color="auto"/>
                                                                                <w:right w:val="none" w:sz="0" w:space="0" w:color="auto"/>
                                                                              </w:divBdr>
                                                                              <w:divsChild>
                                                                                <w:div w:id="580989191">
                                                                                  <w:marLeft w:val="0"/>
                                                                                  <w:marRight w:val="0"/>
                                                                                  <w:marTop w:val="0"/>
                                                                                  <w:marBottom w:val="0"/>
                                                                                  <w:divBdr>
                                                                                    <w:top w:val="none" w:sz="0" w:space="0" w:color="auto"/>
                                                                                    <w:left w:val="none" w:sz="0" w:space="0" w:color="auto"/>
                                                                                    <w:bottom w:val="none" w:sz="0" w:space="0" w:color="auto"/>
                                                                                    <w:right w:val="none" w:sz="0" w:space="0" w:color="auto"/>
                                                                                  </w:divBdr>
                                                                                  <w:divsChild>
                                                                                    <w:div w:id="53065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2093867">
                                      <w:marLeft w:val="0"/>
                                      <w:marRight w:val="0"/>
                                      <w:marTop w:val="0"/>
                                      <w:marBottom w:val="0"/>
                                      <w:divBdr>
                                        <w:top w:val="none" w:sz="0" w:space="0" w:color="auto"/>
                                        <w:left w:val="none" w:sz="0" w:space="0" w:color="auto"/>
                                        <w:bottom w:val="none" w:sz="0" w:space="0" w:color="auto"/>
                                        <w:right w:val="none" w:sz="0" w:space="0" w:color="auto"/>
                                      </w:divBdr>
                                      <w:divsChild>
                                        <w:div w:id="913977852">
                                          <w:marLeft w:val="0"/>
                                          <w:marRight w:val="0"/>
                                          <w:marTop w:val="0"/>
                                          <w:marBottom w:val="0"/>
                                          <w:divBdr>
                                            <w:top w:val="none" w:sz="0" w:space="0" w:color="auto"/>
                                            <w:left w:val="none" w:sz="0" w:space="0" w:color="auto"/>
                                            <w:bottom w:val="none" w:sz="0" w:space="0" w:color="auto"/>
                                            <w:right w:val="none" w:sz="0" w:space="0" w:color="auto"/>
                                          </w:divBdr>
                                          <w:divsChild>
                                            <w:div w:id="1655835543">
                                              <w:marLeft w:val="0"/>
                                              <w:marRight w:val="0"/>
                                              <w:marTop w:val="0"/>
                                              <w:marBottom w:val="0"/>
                                              <w:divBdr>
                                                <w:top w:val="none" w:sz="0" w:space="0" w:color="auto"/>
                                                <w:left w:val="none" w:sz="0" w:space="0" w:color="auto"/>
                                                <w:bottom w:val="none" w:sz="0" w:space="0" w:color="auto"/>
                                                <w:right w:val="none" w:sz="0" w:space="0" w:color="auto"/>
                                              </w:divBdr>
                                              <w:divsChild>
                                                <w:div w:id="527447670">
                                                  <w:marLeft w:val="0"/>
                                                  <w:marRight w:val="0"/>
                                                  <w:marTop w:val="0"/>
                                                  <w:marBottom w:val="0"/>
                                                  <w:divBdr>
                                                    <w:top w:val="none" w:sz="0" w:space="0" w:color="auto"/>
                                                    <w:left w:val="none" w:sz="0" w:space="0" w:color="auto"/>
                                                    <w:bottom w:val="none" w:sz="0" w:space="0" w:color="auto"/>
                                                    <w:right w:val="none" w:sz="0" w:space="0" w:color="auto"/>
                                                  </w:divBdr>
                                                  <w:divsChild>
                                                    <w:div w:id="814031595">
                                                      <w:marLeft w:val="0"/>
                                                      <w:marRight w:val="0"/>
                                                      <w:marTop w:val="0"/>
                                                      <w:marBottom w:val="0"/>
                                                      <w:divBdr>
                                                        <w:top w:val="none" w:sz="0" w:space="0" w:color="auto"/>
                                                        <w:left w:val="none" w:sz="0" w:space="0" w:color="auto"/>
                                                        <w:bottom w:val="none" w:sz="0" w:space="0" w:color="auto"/>
                                                        <w:right w:val="none" w:sz="0" w:space="0" w:color="auto"/>
                                                      </w:divBdr>
                                                      <w:divsChild>
                                                        <w:div w:id="2074231867">
                                                          <w:marLeft w:val="0"/>
                                                          <w:marRight w:val="0"/>
                                                          <w:marTop w:val="0"/>
                                                          <w:marBottom w:val="0"/>
                                                          <w:divBdr>
                                                            <w:top w:val="none" w:sz="0" w:space="0" w:color="auto"/>
                                                            <w:left w:val="none" w:sz="0" w:space="0" w:color="auto"/>
                                                            <w:bottom w:val="none" w:sz="0" w:space="0" w:color="auto"/>
                                                            <w:right w:val="none" w:sz="0" w:space="0" w:color="auto"/>
                                                          </w:divBdr>
                                                          <w:divsChild>
                                                            <w:div w:id="1584290425">
                                                              <w:marLeft w:val="0"/>
                                                              <w:marRight w:val="0"/>
                                                              <w:marTop w:val="0"/>
                                                              <w:marBottom w:val="0"/>
                                                              <w:divBdr>
                                                                <w:top w:val="none" w:sz="0" w:space="0" w:color="auto"/>
                                                                <w:left w:val="none" w:sz="0" w:space="0" w:color="auto"/>
                                                                <w:bottom w:val="none" w:sz="0" w:space="0" w:color="auto"/>
                                                                <w:right w:val="none" w:sz="0" w:space="0" w:color="auto"/>
                                                              </w:divBdr>
                                                              <w:divsChild>
                                                                <w:div w:id="1562672353">
                                                                  <w:marLeft w:val="0"/>
                                                                  <w:marRight w:val="0"/>
                                                                  <w:marTop w:val="0"/>
                                                                  <w:marBottom w:val="0"/>
                                                                  <w:divBdr>
                                                                    <w:top w:val="none" w:sz="0" w:space="0" w:color="auto"/>
                                                                    <w:left w:val="none" w:sz="0" w:space="0" w:color="auto"/>
                                                                    <w:bottom w:val="none" w:sz="0" w:space="0" w:color="auto"/>
                                                                    <w:right w:val="none" w:sz="0" w:space="0" w:color="auto"/>
                                                                  </w:divBdr>
                                                                  <w:divsChild>
                                                                    <w:div w:id="1802574916">
                                                                      <w:marLeft w:val="0"/>
                                                                      <w:marRight w:val="0"/>
                                                                      <w:marTop w:val="0"/>
                                                                      <w:marBottom w:val="0"/>
                                                                      <w:divBdr>
                                                                        <w:top w:val="none" w:sz="0" w:space="0" w:color="auto"/>
                                                                        <w:left w:val="none" w:sz="0" w:space="0" w:color="auto"/>
                                                                        <w:bottom w:val="none" w:sz="0" w:space="0" w:color="auto"/>
                                                                        <w:right w:val="none" w:sz="0" w:space="0" w:color="auto"/>
                                                                      </w:divBdr>
                                                                      <w:divsChild>
                                                                        <w:div w:id="2095785816">
                                                                          <w:marLeft w:val="0"/>
                                                                          <w:marRight w:val="0"/>
                                                                          <w:marTop w:val="0"/>
                                                                          <w:marBottom w:val="0"/>
                                                                          <w:divBdr>
                                                                            <w:top w:val="none" w:sz="0" w:space="0" w:color="auto"/>
                                                                            <w:left w:val="none" w:sz="0" w:space="0" w:color="auto"/>
                                                                            <w:bottom w:val="none" w:sz="0" w:space="0" w:color="auto"/>
                                                                            <w:right w:val="none" w:sz="0" w:space="0" w:color="auto"/>
                                                                          </w:divBdr>
                                                                          <w:divsChild>
                                                                            <w:div w:id="1282345861">
                                                                              <w:marLeft w:val="0"/>
                                                                              <w:marRight w:val="0"/>
                                                                              <w:marTop w:val="0"/>
                                                                              <w:marBottom w:val="0"/>
                                                                              <w:divBdr>
                                                                                <w:top w:val="none" w:sz="0" w:space="0" w:color="auto"/>
                                                                                <w:left w:val="none" w:sz="0" w:space="0" w:color="auto"/>
                                                                                <w:bottom w:val="none" w:sz="0" w:space="0" w:color="auto"/>
                                                                                <w:right w:val="none" w:sz="0" w:space="0" w:color="auto"/>
                                                                              </w:divBdr>
                                                                              <w:divsChild>
                                                                                <w:div w:id="1777796308">
                                                                                  <w:marLeft w:val="0"/>
                                                                                  <w:marRight w:val="0"/>
                                                                                  <w:marTop w:val="0"/>
                                                                                  <w:marBottom w:val="0"/>
                                                                                  <w:divBdr>
                                                                                    <w:top w:val="none" w:sz="0" w:space="0" w:color="auto"/>
                                                                                    <w:left w:val="none" w:sz="0" w:space="0" w:color="auto"/>
                                                                                    <w:bottom w:val="none" w:sz="0" w:space="0" w:color="auto"/>
                                                                                    <w:right w:val="none" w:sz="0" w:space="0" w:color="auto"/>
                                                                                  </w:divBdr>
                                                                                  <w:divsChild>
                                                                                    <w:div w:id="1717193192">
                                                                                      <w:marLeft w:val="0"/>
                                                                                      <w:marRight w:val="0"/>
                                                                                      <w:marTop w:val="0"/>
                                                                                      <w:marBottom w:val="0"/>
                                                                                      <w:divBdr>
                                                                                        <w:top w:val="none" w:sz="0" w:space="0" w:color="auto"/>
                                                                                        <w:left w:val="none" w:sz="0" w:space="0" w:color="auto"/>
                                                                                        <w:bottom w:val="none" w:sz="0" w:space="0" w:color="auto"/>
                                                                                        <w:right w:val="none" w:sz="0" w:space="0" w:color="auto"/>
                                                                                      </w:divBdr>
                                                                                      <w:divsChild>
                                                                                        <w:div w:id="27860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8585480">
                                      <w:marLeft w:val="0"/>
                                      <w:marRight w:val="0"/>
                                      <w:marTop w:val="0"/>
                                      <w:marBottom w:val="0"/>
                                      <w:divBdr>
                                        <w:top w:val="none" w:sz="0" w:space="0" w:color="auto"/>
                                        <w:left w:val="none" w:sz="0" w:space="0" w:color="auto"/>
                                        <w:bottom w:val="none" w:sz="0" w:space="0" w:color="auto"/>
                                        <w:right w:val="none" w:sz="0" w:space="0" w:color="auto"/>
                                      </w:divBdr>
                                      <w:divsChild>
                                        <w:div w:id="1500147269">
                                          <w:marLeft w:val="0"/>
                                          <w:marRight w:val="0"/>
                                          <w:marTop w:val="0"/>
                                          <w:marBottom w:val="0"/>
                                          <w:divBdr>
                                            <w:top w:val="none" w:sz="0" w:space="0" w:color="auto"/>
                                            <w:left w:val="none" w:sz="0" w:space="0" w:color="auto"/>
                                            <w:bottom w:val="none" w:sz="0" w:space="0" w:color="auto"/>
                                            <w:right w:val="none" w:sz="0" w:space="0" w:color="auto"/>
                                          </w:divBdr>
                                          <w:divsChild>
                                            <w:div w:id="491409319">
                                              <w:marLeft w:val="0"/>
                                              <w:marRight w:val="0"/>
                                              <w:marTop w:val="0"/>
                                              <w:marBottom w:val="0"/>
                                              <w:divBdr>
                                                <w:top w:val="none" w:sz="0" w:space="0" w:color="auto"/>
                                                <w:left w:val="none" w:sz="0" w:space="0" w:color="auto"/>
                                                <w:bottom w:val="none" w:sz="0" w:space="0" w:color="auto"/>
                                                <w:right w:val="none" w:sz="0" w:space="0" w:color="auto"/>
                                              </w:divBdr>
                                              <w:divsChild>
                                                <w:div w:id="73013547">
                                                  <w:marLeft w:val="0"/>
                                                  <w:marRight w:val="0"/>
                                                  <w:marTop w:val="0"/>
                                                  <w:marBottom w:val="0"/>
                                                  <w:divBdr>
                                                    <w:top w:val="none" w:sz="0" w:space="0" w:color="auto"/>
                                                    <w:left w:val="none" w:sz="0" w:space="0" w:color="auto"/>
                                                    <w:bottom w:val="none" w:sz="0" w:space="0" w:color="auto"/>
                                                    <w:right w:val="none" w:sz="0" w:space="0" w:color="auto"/>
                                                  </w:divBdr>
                                                  <w:divsChild>
                                                    <w:div w:id="1748065029">
                                                      <w:marLeft w:val="0"/>
                                                      <w:marRight w:val="0"/>
                                                      <w:marTop w:val="0"/>
                                                      <w:marBottom w:val="0"/>
                                                      <w:divBdr>
                                                        <w:top w:val="none" w:sz="0" w:space="0" w:color="auto"/>
                                                        <w:left w:val="none" w:sz="0" w:space="0" w:color="auto"/>
                                                        <w:bottom w:val="none" w:sz="0" w:space="0" w:color="auto"/>
                                                        <w:right w:val="none" w:sz="0" w:space="0" w:color="auto"/>
                                                      </w:divBdr>
                                                      <w:divsChild>
                                                        <w:div w:id="1915385543">
                                                          <w:marLeft w:val="0"/>
                                                          <w:marRight w:val="0"/>
                                                          <w:marTop w:val="0"/>
                                                          <w:marBottom w:val="0"/>
                                                          <w:divBdr>
                                                            <w:top w:val="none" w:sz="0" w:space="0" w:color="auto"/>
                                                            <w:left w:val="none" w:sz="0" w:space="0" w:color="auto"/>
                                                            <w:bottom w:val="none" w:sz="0" w:space="0" w:color="auto"/>
                                                            <w:right w:val="none" w:sz="0" w:space="0" w:color="auto"/>
                                                          </w:divBdr>
                                                          <w:divsChild>
                                                            <w:div w:id="2145006428">
                                                              <w:marLeft w:val="0"/>
                                                              <w:marRight w:val="0"/>
                                                              <w:marTop w:val="0"/>
                                                              <w:marBottom w:val="0"/>
                                                              <w:divBdr>
                                                                <w:top w:val="none" w:sz="0" w:space="0" w:color="auto"/>
                                                                <w:left w:val="none" w:sz="0" w:space="0" w:color="auto"/>
                                                                <w:bottom w:val="none" w:sz="0" w:space="0" w:color="auto"/>
                                                                <w:right w:val="none" w:sz="0" w:space="0" w:color="auto"/>
                                                              </w:divBdr>
                                                              <w:divsChild>
                                                                <w:div w:id="1679843358">
                                                                  <w:marLeft w:val="0"/>
                                                                  <w:marRight w:val="0"/>
                                                                  <w:marTop w:val="0"/>
                                                                  <w:marBottom w:val="0"/>
                                                                  <w:divBdr>
                                                                    <w:top w:val="none" w:sz="0" w:space="0" w:color="auto"/>
                                                                    <w:left w:val="none" w:sz="0" w:space="0" w:color="auto"/>
                                                                    <w:bottom w:val="none" w:sz="0" w:space="0" w:color="auto"/>
                                                                    <w:right w:val="none" w:sz="0" w:space="0" w:color="auto"/>
                                                                  </w:divBdr>
                                                                  <w:divsChild>
                                                                    <w:div w:id="92634754">
                                                                      <w:marLeft w:val="0"/>
                                                                      <w:marRight w:val="0"/>
                                                                      <w:marTop w:val="0"/>
                                                                      <w:marBottom w:val="0"/>
                                                                      <w:divBdr>
                                                                        <w:top w:val="none" w:sz="0" w:space="0" w:color="auto"/>
                                                                        <w:left w:val="none" w:sz="0" w:space="0" w:color="auto"/>
                                                                        <w:bottom w:val="none" w:sz="0" w:space="0" w:color="auto"/>
                                                                        <w:right w:val="none" w:sz="0" w:space="0" w:color="auto"/>
                                                                      </w:divBdr>
                                                                      <w:divsChild>
                                                                        <w:div w:id="1929653948">
                                                                          <w:marLeft w:val="0"/>
                                                                          <w:marRight w:val="0"/>
                                                                          <w:marTop w:val="0"/>
                                                                          <w:marBottom w:val="0"/>
                                                                          <w:divBdr>
                                                                            <w:top w:val="none" w:sz="0" w:space="0" w:color="auto"/>
                                                                            <w:left w:val="none" w:sz="0" w:space="0" w:color="auto"/>
                                                                            <w:bottom w:val="none" w:sz="0" w:space="0" w:color="auto"/>
                                                                            <w:right w:val="none" w:sz="0" w:space="0" w:color="auto"/>
                                                                          </w:divBdr>
                                                                          <w:divsChild>
                                                                            <w:div w:id="1799252302">
                                                                              <w:marLeft w:val="0"/>
                                                                              <w:marRight w:val="0"/>
                                                                              <w:marTop w:val="0"/>
                                                                              <w:marBottom w:val="0"/>
                                                                              <w:divBdr>
                                                                                <w:top w:val="none" w:sz="0" w:space="0" w:color="auto"/>
                                                                                <w:left w:val="none" w:sz="0" w:space="0" w:color="auto"/>
                                                                                <w:bottom w:val="none" w:sz="0" w:space="0" w:color="auto"/>
                                                                                <w:right w:val="none" w:sz="0" w:space="0" w:color="auto"/>
                                                                              </w:divBdr>
                                                                              <w:divsChild>
                                                                                <w:div w:id="91828734">
                                                                                  <w:marLeft w:val="0"/>
                                                                                  <w:marRight w:val="0"/>
                                                                                  <w:marTop w:val="0"/>
                                                                                  <w:marBottom w:val="0"/>
                                                                                  <w:divBdr>
                                                                                    <w:top w:val="none" w:sz="0" w:space="0" w:color="auto"/>
                                                                                    <w:left w:val="none" w:sz="0" w:space="0" w:color="auto"/>
                                                                                    <w:bottom w:val="none" w:sz="0" w:space="0" w:color="auto"/>
                                                                                    <w:right w:val="none" w:sz="0" w:space="0" w:color="auto"/>
                                                                                  </w:divBdr>
                                                                                  <w:divsChild>
                                                                                    <w:div w:id="1861435353">
                                                                                      <w:marLeft w:val="0"/>
                                                                                      <w:marRight w:val="0"/>
                                                                                      <w:marTop w:val="0"/>
                                                                                      <w:marBottom w:val="0"/>
                                                                                      <w:divBdr>
                                                                                        <w:top w:val="none" w:sz="0" w:space="0" w:color="auto"/>
                                                                                        <w:left w:val="none" w:sz="0" w:space="0" w:color="auto"/>
                                                                                        <w:bottom w:val="none" w:sz="0" w:space="0" w:color="auto"/>
                                                                                        <w:right w:val="none" w:sz="0" w:space="0" w:color="auto"/>
                                                                                      </w:divBdr>
                                                                                      <w:divsChild>
                                                                                        <w:div w:id="206151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1983273">
                                      <w:marLeft w:val="0"/>
                                      <w:marRight w:val="0"/>
                                      <w:marTop w:val="0"/>
                                      <w:marBottom w:val="0"/>
                                      <w:divBdr>
                                        <w:top w:val="none" w:sz="0" w:space="0" w:color="auto"/>
                                        <w:left w:val="none" w:sz="0" w:space="0" w:color="auto"/>
                                        <w:bottom w:val="none" w:sz="0" w:space="0" w:color="auto"/>
                                        <w:right w:val="none" w:sz="0" w:space="0" w:color="auto"/>
                                      </w:divBdr>
                                      <w:divsChild>
                                        <w:div w:id="1075511877">
                                          <w:marLeft w:val="0"/>
                                          <w:marRight w:val="0"/>
                                          <w:marTop w:val="0"/>
                                          <w:marBottom w:val="0"/>
                                          <w:divBdr>
                                            <w:top w:val="none" w:sz="0" w:space="0" w:color="auto"/>
                                            <w:left w:val="none" w:sz="0" w:space="0" w:color="auto"/>
                                            <w:bottom w:val="none" w:sz="0" w:space="0" w:color="auto"/>
                                            <w:right w:val="none" w:sz="0" w:space="0" w:color="auto"/>
                                          </w:divBdr>
                                          <w:divsChild>
                                            <w:div w:id="1118257035">
                                              <w:marLeft w:val="0"/>
                                              <w:marRight w:val="0"/>
                                              <w:marTop w:val="0"/>
                                              <w:marBottom w:val="0"/>
                                              <w:divBdr>
                                                <w:top w:val="none" w:sz="0" w:space="0" w:color="auto"/>
                                                <w:left w:val="none" w:sz="0" w:space="0" w:color="auto"/>
                                                <w:bottom w:val="none" w:sz="0" w:space="0" w:color="auto"/>
                                                <w:right w:val="none" w:sz="0" w:space="0" w:color="auto"/>
                                              </w:divBdr>
                                              <w:divsChild>
                                                <w:div w:id="875898084">
                                                  <w:marLeft w:val="0"/>
                                                  <w:marRight w:val="0"/>
                                                  <w:marTop w:val="0"/>
                                                  <w:marBottom w:val="0"/>
                                                  <w:divBdr>
                                                    <w:top w:val="none" w:sz="0" w:space="0" w:color="auto"/>
                                                    <w:left w:val="none" w:sz="0" w:space="0" w:color="auto"/>
                                                    <w:bottom w:val="none" w:sz="0" w:space="0" w:color="auto"/>
                                                    <w:right w:val="none" w:sz="0" w:space="0" w:color="auto"/>
                                                  </w:divBdr>
                                                  <w:divsChild>
                                                    <w:div w:id="1864437122">
                                                      <w:marLeft w:val="0"/>
                                                      <w:marRight w:val="0"/>
                                                      <w:marTop w:val="0"/>
                                                      <w:marBottom w:val="0"/>
                                                      <w:divBdr>
                                                        <w:top w:val="none" w:sz="0" w:space="0" w:color="auto"/>
                                                        <w:left w:val="none" w:sz="0" w:space="0" w:color="auto"/>
                                                        <w:bottom w:val="none" w:sz="0" w:space="0" w:color="auto"/>
                                                        <w:right w:val="none" w:sz="0" w:space="0" w:color="auto"/>
                                                      </w:divBdr>
                                                      <w:divsChild>
                                                        <w:div w:id="1325553623">
                                                          <w:marLeft w:val="0"/>
                                                          <w:marRight w:val="0"/>
                                                          <w:marTop w:val="0"/>
                                                          <w:marBottom w:val="0"/>
                                                          <w:divBdr>
                                                            <w:top w:val="none" w:sz="0" w:space="0" w:color="auto"/>
                                                            <w:left w:val="none" w:sz="0" w:space="0" w:color="auto"/>
                                                            <w:bottom w:val="none" w:sz="0" w:space="0" w:color="auto"/>
                                                            <w:right w:val="none" w:sz="0" w:space="0" w:color="auto"/>
                                                          </w:divBdr>
                                                          <w:divsChild>
                                                            <w:div w:id="2019386994">
                                                              <w:marLeft w:val="0"/>
                                                              <w:marRight w:val="0"/>
                                                              <w:marTop w:val="0"/>
                                                              <w:marBottom w:val="0"/>
                                                              <w:divBdr>
                                                                <w:top w:val="none" w:sz="0" w:space="0" w:color="auto"/>
                                                                <w:left w:val="none" w:sz="0" w:space="0" w:color="auto"/>
                                                                <w:bottom w:val="none" w:sz="0" w:space="0" w:color="auto"/>
                                                                <w:right w:val="none" w:sz="0" w:space="0" w:color="auto"/>
                                                              </w:divBdr>
                                                              <w:divsChild>
                                                                <w:div w:id="1412657783">
                                                                  <w:marLeft w:val="0"/>
                                                                  <w:marRight w:val="0"/>
                                                                  <w:marTop w:val="0"/>
                                                                  <w:marBottom w:val="0"/>
                                                                  <w:divBdr>
                                                                    <w:top w:val="none" w:sz="0" w:space="0" w:color="auto"/>
                                                                    <w:left w:val="none" w:sz="0" w:space="0" w:color="auto"/>
                                                                    <w:bottom w:val="none" w:sz="0" w:space="0" w:color="auto"/>
                                                                    <w:right w:val="none" w:sz="0" w:space="0" w:color="auto"/>
                                                                  </w:divBdr>
                                                                  <w:divsChild>
                                                                    <w:div w:id="2035031918">
                                                                      <w:marLeft w:val="0"/>
                                                                      <w:marRight w:val="0"/>
                                                                      <w:marTop w:val="0"/>
                                                                      <w:marBottom w:val="0"/>
                                                                      <w:divBdr>
                                                                        <w:top w:val="none" w:sz="0" w:space="0" w:color="auto"/>
                                                                        <w:left w:val="none" w:sz="0" w:space="0" w:color="auto"/>
                                                                        <w:bottom w:val="none" w:sz="0" w:space="0" w:color="auto"/>
                                                                        <w:right w:val="none" w:sz="0" w:space="0" w:color="auto"/>
                                                                      </w:divBdr>
                                                                      <w:divsChild>
                                                                        <w:div w:id="1972325548">
                                                                          <w:marLeft w:val="0"/>
                                                                          <w:marRight w:val="0"/>
                                                                          <w:marTop w:val="0"/>
                                                                          <w:marBottom w:val="0"/>
                                                                          <w:divBdr>
                                                                            <w:top w:val="none" w:sz="0" w:space="0" w:color="auto"/>
                                                                            <w:left w:val="none" w:sz="0" w:space="0" w:color="auto"/>
                                                                            <w:bottom w:val="none" w:sz="0" w:space="0" w:color="auto"/>
                                                                            <w:right w:val="none" w:sz="0" w:space="0" w:color="auto"/>
                                                                          </w:divBdr>
                                                                          <w:divsChild>
                                                                            <w:div w:id="2045598749">
                                                                              <w:marLeft w:val="0"/>
                                                                              <w:marRight w:val="0"/>
                                                                              <w:marTop w:val="0"/>
                                                                              <w:marBottom w:val="0"/>
                                                                              <w:divBdr>
                                                                                <w:top w:val="none" w:sz="0" w:space="0" w:color="auto"/>
                                                                                <w:left w:val="none" w:sz="0" w:space="0" w:color="auto"/>
                                                                                <w:bottom w:val="none" w:sz="0" w:space="0" w:color="auto"/>
                                                                                <w:right w:val="none" w:sz="0" w:space="0" w:color="auto"/>
                                                                              </w:divBdr>
                                                                              <w:divsChild>
                                                                                <w:div w:id="1432627333">
                                                                                  <w:marLeft w:val="0"/>
                                                                                  <w:marRight w:val="0"/>
                                                                                  <w:marTop w:val="0"/>
                                                                                  <w:marBottom w:val="0"/>
                                                                                  <w:divBdr>
                                                                                    <w:top w:val="none" w:sz="0" w:space="0" w:color="auto"/>
                                                                                    <w:left w:val="none" w:sz="0" w:space="0" w:color="auto"/>
                                                                                    <w:bottom w:val="none" w:sz="0" w:space="0" w:color="auto"/>
                                                                                    <w:right w:val="none" w:sz="0" w:space="0" w:color="auto"/>
                                                                                  </w:divBdr>
                                                                                  <w:divsChild>
                                                                                    <w:div w:id="72149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7623901">
                                      <w:marLeft w:val="0"/>
                                      <w:marRight w:val="0"/>
                                      <w:marTop w:val="0"/>
                                      <w:marBottom w:val="0"/>
                                      <w:divBdr>
                                        <w:top w:val="none" w:sz="0" w:space="0" w:color="auto"/>
                                        <w:left w:val="none" w:sz="0" w:space="0" w:color="auto"/>
                                        <w:bottom w:val="none" w:sz="0" w:space="0" w:color="auto"/>
                                        <w:right w:val="none" w:sz="0" w:space="0" w:color="auto"/>
                                      </w:divBdr>
                                      <w:divsChild>
                                        <w:div w:id="2129741016">
                                          <w:marLeft w:val="0"/>
                                          <w:marRight w:val="0"/>
                                          <w:marTop w:val="0"/>
                                          <w:marBottom w:val="0"/>
                                          <w:divBdr>
                                            <w:top w:val="none" w:sz="0" w:space="0" w:color="auto"/>
                                            <w:left w:val="none" w:sz="0" w:space="0" w:color="auto"/>
                                            <w:bottom w:val="none" w:sz="0" w:space="0" w:color="auto"/>
                                            <w:right w:val="none" w:sz="0" w:space="0" w:color="auto"/>
                                          </w:divBdr>
                                          <w:divsChild>
                                            <w:div w:id="722486914">
                                              <w:marLeft w:val="0"/>
                                              <w:marRight w:val="0"/>
                                              <w:marTop w:val="0"/>
                                              <w:marBottom w:val="0"/>
                                              <w:divBdr>
                                                <w:top w:val="none" w:sz="0" w:space="0" w:color="auto"/>
                                                <w:left w:val="none" w:sz="0" w:space="0" w:color="auto"/>
                                                <w:bottom w:val="none" w:sz="0" w:space="0" w:color="auto"/>
                                                <w:right w:val="none" w:sz="0" w:space="0" w:color="auto"/>
                                              </w:divBdr>
                                              <w:divsChild>
                                                <w:div w:id="1689523339">
                                                  <w:marLeft w:val="0"/>
                                                  <w:marRight w:val="0"/>
                                                  <w:marTop w:val="0"/>
                                                  <w:marBottom w:val="0"/>
                                                  <w:divBdr>
                                                    <w:top w:val="none" w:sz="0" w:space="0" w:color="auto"/>
                                                    <w:left w:val="none" w:sz="0" w:space="0" w:color="auto"/>
                                                    <w:bottom w:val="none" w:sz="0" w:space="0" w:color="auto"/>
                                                    <w:right w:val="none" w:sz="0" w:space="0" w:color="auto"/>
                                                  </w:divBdr>
                                                  <w:divsChild>
                                                    <w:div w:id="1639721472">
                                                      <w:marLeft w:val="0"/>
                                                      <w:marRight w:val="0"/>
                                                      <w:marTop w:val="0"/>
                                                      <w:marBottom w:val="0"/>
                                                      <w:divBdr>
                                                        <w:top w:val="none" w:sz="0" w:space="0" w:color="auto"/>
                                                        <w:left w:val="none" w:sz="0" w:space="0" w:color="auto"/>
                                                        <w:bottom w:val="none" w:sz="0" w:space="0" w:color="auto"/>
                                                        <w:right w:val="none" w:sz="0" w:space="0" w:color="auto"/>
                                                      </w:divBdr>
                                                      <w:divsChild>
                                                        <w:div w:id="1396273362">
                                                          <w:marLeft w:val="0"/>
                                                          <w:marRight w:val="0"/>
                                                          <w:marTop w:val="0"/>
                                                          <w:marBottom w:val="0"/>
                                                          <w:divBdr>
                                                            <w:top w:val="none" w:sz="0" w:space="0" w:color="auto"/>
                                                            <w:left w:val="none" w:sz="0" w:space="0" w:color="auto"/>
                                                            <w:bottom w:val="none" w:sz="0" w:space="0" w:color="auto"/>
                                                            <w:right w:val="none" w:sz="0" w:space="0" w:color="auto"/>
                                                          </w:divBdr>
                                                          <w:divsChild>
                                                            <w:div w:id="1132937720">
                                                              <w:marLeft w:val="0"/>
                                                              <w:marRight w:val="0"/>
                                                              <w:marTop w:val="0"/>
                                                              <w:marBottom w:val="0"/>
                                                              <w:divBdr>
                                                                <w:top w:val="none" w:sz="0" w:space="0" w:color="auto"/>
                                                                <w:left w:val="none" w:sz="0" w:space="0" w:color="auto"/>
                                                                <w:bottom w:val="none" w:sz="0" w:space="0" w:color="auto"/>
                                                                <w:right w:val="none" w:sz="0" w:space="0" w:color="auto"/>
                                                              </w:divBdr>
                                                              <w:divsChild>
                                                                <w:div w:id="1029136729">
                                                                  <w:marLeft w:val="0"/>
                                                                  <w:marRight w:val="0"/>
                                                                  <w:marTop w:val="0"/>
                                                                  <w:marBottom w:val="0"/>
                                                                  <w:divBdr>
                                                                    <w:top w:val="none" w:sz="0" w:space="0" w:color="auto"/>
                                                                    <w:left w:val="none" w:sz="0" w:space="0" w:color="auto"/>
                                                                    <w:bottom w:val="none" w:sz="0" w:space="0" w:color="auto"/>
                                                                    <w:right w:val="none" w:sz="0" w:space="0" w:color="auto"/>
                                                                  </w:divBdr>
                                                                  <w:divsChild>
                                                                    <w:div w:id="810244407">
                                                                      <w:marLeft w:val="0"/>
                                                                      <w:marRight w:val="0"/>
                                                                      <w:marTop w:val="0"/>
                                                                      <w:marBottom w:val="0"/>
                                                                      <w:divBdr>
                                                                        <w:top w:val="none" w:sz="0" w:space="0" w:color="auto"/>
                                                                        <w:left w:val="none" w:sz="0" w:space="0" w:color="auto"/>
                                                                        <w:bottom w:val="none" w:sz="0" w:space="0" w:color="auto"/>
                                                                        <w:right w:val="none" w:sz="0" w:space="0" w:color="auto"/>
                                                                      </w:divBdr>
                                                                      <w:divsChild>
                                                                        <w:div w:id="1932080820">
                                                                          <w:marLeft w:val="0"/>
                                                                          <w:marRight w:val="0"/>
                                                                          <w:marTop w:val="0"/>
                                                                          <w:marBottom w:val="0"/>
                                                                          <w:divBdr>
                                                                            <w:top w:val="none" w:sz="0" w:space="0" w:color="auto"/>
                                                                            <w:left w:val="none" w:sz="0" w:space="0" w:color="auto"/>
                                                                            <w:bottom w:val="none" w:sz="0" w:space="0" w:color="auto"/>
                                                                            <w:right w:val="none" w:sz="0" w:space="0" w:color="auto"/>
                                                                          </w:divBdr>
                                                                          <w:divsChild>
                                                                            <w:div w:id="1406150114">
                                                                              <w:marLeft w:val="0"/>
                                                                              <w:marRight w:val="0"/>
                                                                              <w:marTop w:val="0"/>
                                                                              <w:marBottom w:val="0"/>
                                                                              <w:divBdr>
                                                                                <w:top w:val="none" w:sz="0" w:space="0" w:color="auto"/>
                                                                                <w:left w:val="none" w:sz="0" w:space="0" w:color="auto"/>
                                                                                <w:bottom w:val="none" w:sz="0" w:space="0" w:color="auto"/>
                                                                                <w:right w:val="none" w:sz="0" w:space="0" w:color="auto"/>
                                                                              </w:divBdr>
                                                                              <w:divsChild>
                                                                                <w:div w:id="1463840668">
                                                                                  <w:marLeft w:val="0"/>
                                                                                  <w:marRight w:val="0"/>
                                                                                  <w:marTop w:val="0"/>
                                                                                  <w:marBottom w:val="0"/>
                                                                                  <w:divBdr>
                                                                                    <w:top w:val="none" w:sz="0" w:space="0" w:color="auto"/>
                                                                                    <w:left w:val="none" w:sz="0" w:space="0" w:color="auto"/>
                                                                                    <w:bottom w:val="none" w:sz="0" w:space="0" w:color="auto"/>
                                                                                    <w:right w:val="none" w:sz="0" w:space="0" w:color="auto"/>
                                                                                  </w:divBdr>
                                                                                  <w:divsChild>
                                                                                    <w:div w:id="46874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3488818">
                                      <w:marLeft w:val="0"/>
                                      <w:marRight w:val="0"/>
                                      <w:marTop w:val="0"/>
                                      <w:marBottom w:val="0"/>
                                      <w:divBdr>
                                        <w:top w:val="none" w:sz="0" w:space="0" w:color="auto"/>
                                        <w:left w:val="none" w:sz="0" w:space="0" w:color="auto"/>
                                        <w:bottom w:val="none" w:sz="0" w:space="0" w:color="auto"/>
                                        <w:right w:val="none" w:sz="0" w:space="0" w:color="auto"/>
                                      </w:divBdr>
                                      <w:divsChild>
                                        <w:div w:id="1576206562">
                                          <w:marLeft w:val="0"/>
                                          <w:marRight w:val="0"/>
                                          <w:marTop w:val="0"/>
                                          <w:marBottom w:val="0"/>
                                          <w:divBdr>
                                            <w:top w:val="none" w:sz="0" w:space="0" w:color="auto"/>
                                            <w:left w:val="none" w:sz="0" w:space="0" w:color="auto"/>
                                            <w:bottom w:val="none" w:sz="0" w:space="0" w:color="auto"/>
                                            <w:right w:val="none" w:sz="0" w:space="0" w:color="auto"/>
                                          </w:divBdr>
                                          <w:divsChild>
                                            <w:div w:id="1478574077">
                                              <w:marLeft w:val="0"/>
                                              <w:marRight w:val="0"/>
                                              <w:marTop w:val="0"/>
                                              <w:marBottom w:val="0"/>
                                              <w:divBdr>
                                                <w:top w:val="none" w:sz="0" w:space="0" w:color="auto"/>
                                                <w:left w:val="none" w:sz="0" w:space="0" w:color="auto"/>
                                                <w:bottom w:val="none" w:sz="0" w:space="0" w:color="auto"/>
                                                <w:right w:val="none" w:sz="0" w:space="0" w:color="auto"/>
                                              </w:divBdr>
                                              <w:divsChild>
                                                <w:div w:id="1366904273">
                                                  <w:marLeft w:val="0"/>
                                                  <w:marRight w:val="0"/>
                                                  <w:marTop w:val="0"/>
                                                  <w:marBottom w:val="0"/>
                                                  <w:divBdr>
                                                    <w:top w:val="none" w:sz="0" w:space="0" w:color="auto"/>
                                                    <w:left w:val="none" w:sz="0" w:space="0" w:color="auto"/>
                                                    <w:bottom w:val="none" w:sz="0" w:space="0" w:color="auto"/>
                                                    <w:right w:val="none" w:sz="0" w:space="0" w:color="auto"/>
                                                  </w:divBdr>
                                                  <w:divsChild>
                                                    <w:div w:id="1377773296">
                                                      <w:marLeft w:val="0"/>
                                                      <w:marRight w:val="0"/>
                                                      <w:marTop w:val="0"/>
                                                      <w:marBottom w:val="0"/>
                                                      <w:divBdr>
                                                        <w:top w:val="none" w:sz="0" w:space="0" w:color="auto"/>
                                                        <w:left w:val="none" w:sz="0" w:space="0" w:color="auto"/>
                                                        <w:bottom w:val="none" w:sz="0" w:space="0" w:color="auto"/>
                                                        <w:right w:val="none" w:sz="0" w:space="0" w:color="auto"/>
                                                      </w:divBdr>
                                                      <w:divsChild>
                                                        <w:div w:id="854418214">
                                                          <w:marLeft w:val="0"/>
                                                          <w:marRight w:val="0"/>
                                                          <w:marTop w:val="0"/>
                                                          <w:marBottom w:val="0"/>
                                                          <w:divBdr>
                                                            <w:top w:val="none" w:sz="0" w:space="0" w:color="auto"/>
                                                            <w:left w:val="none" w:sz="0" w:space="0" w:color="auto"/>
                                                            <w:bottom w:val="none" w:sz="0" w:space="0" w:color="auto"/>
                                                            <w:right w:val="none" w:sz="0" w:space="0" w:color="auto"/>
                                                          </w:divBdr>
                                                          <w:divsChild>
                                                            <w:div w:id="751468421">
                                                              <w:marLeft w:val="0"/>
                                                              <w:marRight w:val="0"/>
                                                              <w:marTop w:val="0"/>
                                                              <w:marBottom w:val="0"/>
                                                              <w:divBdr>
                                                                <w:top w:val="none" w:sz="0" w:space="0" w:color="auto"/>
                                                                <w:left w:val="none" w:sz="0" w:space="0" w:color="auto"/>
                                                                <w:bottom w:val="none" w:sz="0" w:space="0" w:color="auto"/>
                                                                <w:right w:val="none" w:sz="0" w:space="0" w:color="auto"/>
                                                              </w:divBdr>
                                                              <w:divsChild>
                                                                <w:div w:id="1218778702">
                                                                  <w:marLeft w:val="0"/>
                                                                  <w:marRight w:val="0"/>
                                                                  <w:marTop w:val="0"/>
                                                                  <w:marBottom w:val="0"/>
                                                                  <w:divBdr>
                                                                    <w:top w:val="none" w:sz="0" w:space="0" w:color="auto"/>
                                                                    <w:left w:val="none" w:sz="0" w:space="0" w:color="auto"/>
                                                                    <w:bottom w:val="none" w:sz="0" w:space="0" w:color="auto"/>
                                                                    <w:right w:val="none" w:sz="0" w:space="0" w:color="auto"/>
                                                                  </w:divBdr>
                                                                  <w:divsChild>
                                                                    <w:div w:id="200409630">
                                                                      <w:marLeft w:val="0"/>
                                                                      <w:marRight w:val="0"/>
                                                                      <w:marTop w:val="0"/>
                                                                      <w:marBottom w:val="0"/>
                                                                      <w:divBdr>
                                                                        <w:top w:val="none" w:sz="0" w:space="0" w:color="auto"/>
                                                                        <w:left w:val="none" w:sz="0" w:space="0" w:color="auto"/>
                                                                        <w:bottom w:val="none" w:sz="0" w:space="0" w:color="auto"/>
                                                                        <w:right w:val="none" w:sz="0" w:space="0" w:color="auto"/>
                                                                      </w:divBdr>
                                                                      <w:divsChild>
                                                                        <w:div w:id="963577303">
                                                                          <w:marLeft w:val="0"/>
                                                                          <w:marRight w:val="0"/>
                                                                          <w:marTop w:val="0"/>
                                                                          <w:marBottom w:val="0"/>
                                                                          <w:divBdr>
                                                                            <w:top w:val="none" w:sz="0" w:space="0" w:color="auto"/>
                                                                            <w:left w:val="none" w:sz="0" w:space="0" w:color="auto"/>
                                                                            <w:bottom w:val="none" w:sz="0" w:space="0" w:color="auto"/>
                                                                            <w:right w:val="none" w:sz="0" w:space="0" w:color="auto"/>
                                                                          </w:divBdr>
                                                                          <w:divsChild>
                                                                            <w:div w:id="1608392424">
                                                                              <w:marLeft w:val="0"/>
                                                                              <w:marRight w:val="0"/>
                                                                              <w:marTop w:val="0"/>
                                                                              <w:marBottom w:val="0"/>
                                                                              <w:divBdr>
                                                                                <w:top w:val="none" w:sz="0" w:space="0" w:color="auto"/>
                                                                                <w:left w:val="none" w:sz="0" w:space="0" w:color="auto"/>
                                                                                <w:bottom w:val="none" w:sz="0" w:space="0" w:color="auto"/>
                                                                                <w:right w:val="none" w:sz="0" w:space="0" w:color="auto"/>
                                                                              </w:divBdr>
                                                                              <w:divsChild>
                                                                                <w:div w:id="2044743114">
                                                                                  <w:marLeft w:val="0"/>
                                                                                  <w:marRight w:val="0"/>
                                                                                  <w:marTop w:val="0"/>
                                                                                  <w:marBottom w:val="0"/>
                                                                                  <w:divBdr>
                                                                                    <w:top w:val="none" w:sz="0" w:space="0" w:color="auto"/>
                                                                                    <w:left w:val="none" w:sz="0" w:space="0" w:color="auto"/>
                                                                                    <w:bottom w:val="none" w:sz="0" w:space="0" w:color="auto"/>
                                                                                    <w:right w:val="none" w:sz="0" w:space="0" w:color="auto"/>
                                                                                  </w:divBdr>
                                                                                  <w:divsChild>
                                                                                    <w:div w:id="1258751256">
                                                                                      <w:marLeft w:val="0"/>
                                                                                      <w:marRight w:val="0"/>
                                                                                      <w:marTop w:val="0"/>
                                                                                      <w:marBottom w:val="0"/>
                                                                                      <w:divBdr>
                                                                                        <w:top w:val="none" w:sz="0" w:space="0" w:color="auto"/>
                                                                                        <w:left w:val="none" w:sz="0" w:space="0" w:color="auto"/>
                                                                                        <w:bottom w:val="none" w:sz="0" w:space="0" w:color="auto"/>
                                                                                        <w:right w:val="none" w:sz="0" w:space="0" w:color="auto"/>
                                                                                      </w:divBdr>
                                                                                      <w:divsChild>
                                                                                        <w:div w:id="122560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85966">
                                      <w:marLeft w:val="0"/>
                                      <w:marRight w:val="0"/>
                                      <w:marTop w:val="0"/>
                                      <w:marBottom w:val="0"/>
                                      <w:divBdr>
                                        <w:top w:val="none" w:sz="0" w:space="0" w:color="auto"/>
                                        <w:left w:val="none" w:sz="0" w:space="0" w:color="auto"/>
                                        <w:bottom w:val="none" w:sz="0" w:space="0" w:color="auto"/>
                                        <w:right w:val="none" w:sz="0" w:space="0" w:color="auto"/>
                                      </w:divBdr>
                                      <w:divsChild>
                                        <w:div w:id="938097555">
                                          <w:marLeft w:val="0"/>
                                          <w:marRight w:val="0"/>
                                          <w:marTop w:val="0"/>
                                          <w:marBottom w:val="0"/>
                                          <w:divBdr>
                                            <w:top w:val="none" w:sz="0" w:space="0" w:color="auto"/>
                                            <w:left w:val="none" w:sz="0" w:space="0" w:color="auto"/>
                                            <w:bottom w:val="none" w:sz="0" w:space="0" w:color="auto"/>
                                            <w:right w:val="none" w:sz="0" w:space="0" w:color="auto"/>
                                          </w:divBdr>
                                          <w:divsChild>
                                            <w:div w:id="2146652270">
                                              <w:marLeft w:val="0"/>
                                              <w:marRight w:val="0"/>
                                              <w:marTop w:val="0"/>
                                              <w:marBottom w:val="0"/>
                                              <w:divBdr>
                                                <w:top w:val="none" w:sz="0" w:space="0" w:color="auto"/>
                                                <w:left w:val="none" w:sz="0" w:space="0" w:color="auto"/>
                                                <w:bottom w:val="none" w:sz="0" w:space="0" w:color="auto"/>
                                                <w:right w:val="none" w:sz="0" w:space="0" w:color="auto"/>
                                              </w:divBdr>
                                              <w:divsChild>
                                                <w:div w:id="135535651">
                                                  <w:marLeft w:val="0"/>
                                                  <w:marRight w:val="0"/>
                                                  <w:marTop w:val="0"/>
                                                  <w:marBottom w:val="0"/>
                                                  <w:divBdr>
                                                    <w:top w:val="none" w:sz="0" w:space="0" w:color="auto"/>
                                                    <w:left w:val="none" w:sz="0" w:space="0" w:color="auto"/>
                                                    <w:bottom w:val="none" w:sz="0" w:space="0" w:color="auto"/>
                                                    <w:right w:val="none" w:sz="0" w:space="0" w:color="auto"/>
                                                  </w:divBdr>
                                                  <w:divsChild>
                                                    <w:div w:id="728184659">
                                                      <w:marLeft w:val="0"/>
                                                      <w:marRight w:val="0"/>
                                                      <w:marTop w:val="0"/>
                                                      <w:marBottom w:val="0"/>
                                                      <w:divBdr>
                                                        <w:top w:val="none" w:sz="0" w:space="0" w:color="auto"/>
                                                        <w:left w:val="none" w:sz="0" w:space="0" w:color="auto"/>
                                                        <w:bottom w:val="none" w:sz="0" w:space="0" w:color="auto"/>
                                                        <w:right w:val="none" w:sz="0" w:space="0" w:color="auto"/>
                                                      </w:divBdr>
                                                      <w:divsChild>
                                                        <w:div w:id="149834518">
                                                          <w:marLeft w:val="0"/>
                                                          <w:marRight w:val="0"/>
                                                          <w:marTop w:val="0"/>
                                                          <w:marBottom w:val="0"/>
                                                          <w:divBdr>
                                                            <w:top w:val="none" w:sz="0" w:space="0" w:color="auto"/>
                                                            <w:left w:val="none" w:sz="0" w:space="0" w:color="auto"/>
                                                            <w:bottom w:val="none" w:sz="0" w:space="0" w:color="auto"/>
                                                            <w:right w:val="none" w:sz="0" w:space="0" w:color="auto"/>
                                                          </w:divBdr>
                                                          <w:divsChild>
                                                            <w:div w:id="1120342334">
                                                              <w:marLeft w:val="0"/>
                                                              <w:marRight w:val="0"/>
                                                              <w:marTop w:val="0"/>
                                                              <w:marBottom w:val="0"/>
                                                              <w:divBdr>
                                                                <w:top w:val="none" w:sz="0" w:space="0" w:color="auto"/>
                                                                <w:left w:val="none" w:sz="0" w:space="0" w:color="auto"/>
                                                                <w:bottom w:val="none" w:sz="0" w:space="0" w:color="auto"/>
                                                                <w:right w:val="none" w:sz="0" w:space="0" w:color="auto"/>
                                                              </w:divBdr>
                                                              <w:divsChild>
                                                                <w:div w:id="478496498">
                                                                  <w:marLeft w:val="0"/>
                                                                  <w:marRight w:val="0"/>
                                                                  <w:marTop w:val="0"/>
                                                                  <w:marBottom w:val="0"/>
                                                                  <w:divBdr>
                                                                    <w:top w:val="none" w:sz="0" w:space="0" w:color="auto"/>
                                                                    <w:left w:val="none" w:sz="0" w:space="0" w:color="auto"/>
                                                                    <w:bottom w:val="none" w:sz="0" w:space="0" w:color="auto"/>
                                                                    <w:right w:val="none" w:sz="0" w:space="0" w:color="auto"/>
                                                                  </w:divBdr>
                                                                  <w:divsChild>
                                                                    <w:div w:id="1185753875">
                                                                      <w:marLeft w:val="0"/>
                                                                      <w:marRight w:val="0"/>
                                                                      <w:marTop w:val="0"/>
                                                                      <w:marBottom w:val="0"/>
                                                                      <w:divBdr>
                                                                        <w:top w:val="none" w:sz="0" w:space="0" w:color="auto"/>
                                                                        <w:left w:val="none" w:sz="0" w:space="0" w:color="auto"/>
                                                                        <w:bottom w:val="none" w:sz="0" w:space="0" w:color="auto"/>
                                                                        <w:right w:val="none" w:sz="0" w:space="0" w:color="auto"/>
                                                                      </w:divBdr>
                                                                      <w:divsChild>
                                                                        <w:div w:id="943078433">
                                                                          <w:marLeft w:val="0"/>
                                                                          <w:marRight w:val="0"/>
                                                                          <w:marTop w:val="0"/>
                                                                          <w:marBottom w:val="0"/>
                                                                          <w:divBdr>
                                                                            <w:top w:val="none" w:sz="0" w:space="0" w:color="auto"/>
                                                                            <w:left w:val="none" w:sz="0" w:space="0" w:color="auto"/>
                                                                            <w:bottom w:val="none" w:sz="0" w:space="0" w:color="auto"/>
                                                                            <w:right w:val="none" w:sz="0" w:space="0" w:color="auto"/>
                                                                          </w:divBdr>
                                                                          <w:divsChild>
                                                                            <w:div w:id="1204707590">
                                                                              <w:marLeft w:val="0"/>
                                                                              <w:marRight w:val="0"/>
                                                                              <w:marTop w:val="0"/>
                                                                              <w:marBottom w:val="0"/>
                                                                              <w:divBdr>
                                                                                <w:top w:val="none" w:sz="0" w:space="0" w:color="auto"/>
                                                                                <w:left w:val="none" w:sz="0" w:space="0" w:color="auto"/>
                                                                                <w:bottom w:val="none" w:sz="0" w:space="0" w:color="auto"/>
                                                                                <w:right w:val="none" w:sz="0" w:space="0" w:color="auto"/>
                                                                              </w:divBdr>
                                                                              <w:divsChild>
                                                                                <w:div w:id="1030453832">
                                                                                  <w:marLeft w:val="0"/>
                                                                                  <w:marRight w:val="0"/>
                                                                                  <w:marTop w:val="0"/>
                                                                                  <w:marBottom w:val="0"/>
                                                                                  <w:divBdr>
                                                                                    <w:top w:val="none" w:sz="0" w:space="0" w:color="auto"/>
                                                                                    <w:left w:val="none" w:sz="0" w:space="0" w:color="auto"/>
                                                                                    <w:bottom w:val="none" w:sz="0" w:space="0" w:color="auto"/>
                                                                                    <w:right w:val="none" w:sz="0" w:space="0" w:color="auto"/>
                                                                                  </w:divBdr>
                                                                                  <w:divsChild>
                                                                                    <w:div w:id="509831874">
                                                                                      <w:marLeft w:val="0"/>
                                                                                      <w:marRight w:val="0"/>
                                                                                      <w:marTop w:val="0"/>
                                                                                      <w:marBottom w:val="0"/>
                                                                                      <w:divBdr>
                                                                                        <w:top w:val="none" w:sz="0" w:space="0" w:color="auto"/>
                                                                                        <w:left w:val="none" w:sz="0" w:space="0" w:color="auto"/>
                                                                                        <w:bottom w:val="none" w:sz="0" w:space="0" w:color="auto"/>
                                                                                        <w:right w:val="none" w:sz="0" w:space="0" w:color="auto"/>
                                                                                      </w:divBdr>
                                                                                      <w:divsChild>
                                                                                        <w:div w:id="20344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7606488">
                                      <w:marLeft w:val="0"/>
                                      <w:marRight w:val="0"/>
                                      <w:marTop w:val="0"/>
                                      <w:marBottom w:val="0"/>
                                      <w:divBdr>
                                        <w:top w:val="none" w:sz="0" w:space="0" w:color="auto"/>
                                        <w:left w:val="none" w:sz="0" w:space="0" w:color="auto"/>
                                        <w:bottom w:val="none" w:sz="0" w:space="0" w:color="auto"/>
                                        <w:right w:val="none" w:sz="0" w:space="0" w:color="auto"/>
                                      </w:divBdr>
                                      <w:divsChild>
                                        <w:div w:id="1095907590">
                                          <w:marLeft w:val="0"/>
                                          <w:marRight w:val="0"/>
                                          <w:marTop w:val="0"/>
                                          <w:marBottom w:val="0"/>
                                          <w:divBdr>
                                            <w:top w:val="none" w:sz="0" w:space="0" w:color="auto"/>
                                            <w:left w:val="none" w:sz="0" w:space="0" w:color="auto"/>
                                            <w:bottom w:val="none" w:sz="0" w:space="0" w:color="auto"/>
                                            <w:right w:val="none" w:sz="0" w:space="0" w:color="auto"/>
                                          </w:divBdr>
                                          <w:divsChild>
                                            <w:div w:id="1277758897">
                                              <w:marLeft w:val="0"/>
                                              <w:marRight w:val="0"/>
                                              <w:marTop w:val="0"/>
                                              <w:marBottom w:val="0"/>
                                              <w:divBdr>
                                                <w:top w:val="none" w:sz="0" w:space="0" w:color="auto"/>
                                                <w:left w:val="none" w:sz="0" w:space="0" w:color="auto"/>
                                                <w:bottom w:val="none" w:sz="0" w:space="0" w:color="auto"/>
                                                <w:right w:val="none" w:sz="0" w:space="0" w:color="auto"/>
                                              </w:divBdr>
                                              <w:divsChild>
                                                <w:div w:id="1223716587">
                                                  <w:marLeft w:val="0"/>
                                                  <w:marRight w:val="0"/>
                                                  <w:marTop w:val="0"/>
                                                  <w:marBottom w:val="0"/>
                                                  <w:divBdr>
                                                    <w:top w:val="none" w:sz="0" w:space="0" w:color="auto"/>
                                                    <w:left w:val="none" w:sz="0" w:space="0" w:color="auto"/>
                                                    <w:bottom w:val="none" w:sz="0" w:space="0" w:color="auto"/>
                                                    <w:right w:val="none" w:sz="0" w:space="0" w:color="auto"/>
                                                  </w:divBdr>
                                                  <w:divsChild>
                                                    <w:div w:id="2011981553">
                                                      <w:marLeft w:val="0"/>
                                                      <w:marRight w:val="0"/>
                                                      <w:marTop w:val="0"/>
                                                      <w:marBottom w:val="0"/>
                                                      <w:divBdr>
                                                        <w:top w:val="none" w:sz="0" w:space="0" w:color="auto"/>
                                                        <w:left w:val="none" w:sz="0" w:space="0" w:color="auto"/>
                                                        <w:bottom w:val="none" w:sz="0" w:space="0" w:color="auto"/>
                                                        <w:right w:val="none" w:sz="0" w:space="0" w:color="auto"/>
                                                      </w:divBdr>
                                                      <w:divsChild>
                                                        <w:div w:id="783766003">
                                                          <w:marLeft w:val="0"/>
                                                          <w:marRight w:val="0"/>
                                                          <w:marTop w:val="0"/>
                                                          <w:marBottom w:val="0"/>
                                                          <w:divBdr>
                                                            <w:top w:val="none" w:sz="0" w:space="0" w:color="auto"/>
                                                            <w:left w:val="none" w:sz="0" w:space="0" w:color="auto"/>
                                                            <w:bottom w:val="none" w:sz="0" w:space="0" w:color="auto"/>
                                                            <w:right w:val="none" w:sz="0" w:space="0" w:color="auto"/>
                                                          </w:divBdr>
                                                          <w:divsChild>
                                                            <w:div w:id="720129494">
                                                              <w:marLeft w:val="0"/>
                                                              <w:marRight w:val="0"/>
                                                              <w:marTop w:val="0"/>
                                                              <w:marBottom w:val="0"/>
                                                              <w:divBdr>
                                                                <w:top w:val="none" w:sz="0" w:space="0" w:color="auto"/>
                                                                <w:left w:val="none" w:sz="0" w:space="0" w:color="auto"/>
                                                                <w:bottom w:val="none" w:sz="0" w:space="0" w:color="auto"/>
                                                                <w:right w:val="none" w:sz="0" w:space="0" w:color="auto"/>
                                                              </w:divBdr>
                                                              <w:divsChild>
                                                                <w:div w:id="1069229924">
                                                                  <w:marLeft w:val="0"/>
                                                                  <w:marRight w:val="0"/>
                                                                  <w:marTop w:val="0"/>
                                                                  <w:marBottom w:val="0"/>
                                                                  <w:divBdr>
                                                                    <w:top w:val="none" w:sz="0" w:space="0" w:color="auto"/>
                                                                    <w:left w:val="none" w:sz="0" w:space="0" w:color="auto"/>
                                                                    <w:bottom w:val="none" w:sz="0" w:space="0" w:color="auto"/>
                                                                    <w:right w:val="none" w:sz="0" w:space="0" w:color="auto"/>
                                                                  </w:divBdr>
                                                                  <w:divsChild>
                                                                    <w:div w:id="413280647">
                                                                      <w:marLeft w:val="0"/>
                                                                      <w:marRight w:val="0"/>
                                                                      <w:marTop w:val="0"/>
                                                                      <w:marBottom w:val="0"/>
                                                                      <w:divBdr>
                                                                        <w:top w:val="none" w:sz="0" w:space="0" w:color="auto"/>
                                                                        <w:left w:val="none" w:sz="0" w:space="0" w:color="auto"/>
                                                                        <w:bottom w:val="none" w:sz="0" w:space="0" w:color="auto"/>
                                                                        <w:right w:val="none" w:sz="0" w:space="0" w:color="auto"/>
                                                                      </w:divBdr>
                                                                      <w:divsChild>
                                                                        <w:div w:id="1319265498">
                                                                          <w:marLeft w:val="0"/>
                                                                          <w:marRight w:val="0"/>
                                                                          <w:marTop w:val="0"/>
                                                                          <w:marBottom w:val="0"/>
                                                                          <w:divBdr>
                                                                            <w:top w:val="none" w:sz="0" w:space="0" w:color="auto"/>
                                                                            <w:left w:val="none" w:sz="0" w:space="0" w:color="auto"/>
                                                                            <w:bottom w:val="none" w:sz="0" w:space="0" w:color="auto"/>
                                                                            <w:right w:val="none" w:sz="0" w:space="0" w:color="auto"/>
                                                                          </w:divBdr>
                                                                          <w:divsChild>
                                                                            <w:div w:id="1402869980">
                                                                              <w:marLeft w:val="0"/>
                                                                              <w:marRight w:val="0"/>
                                                                              <w:marTop w:val="0"/>
                                                                              <w:marBottom w:val="0"/>
                                                                              <w:divBdr>
                                                                                <w:top w:val="none" w:sz="0" w:space="0" w:color="auto"/>
                                                                                <w:left w:val="none" w:sz="0" w:space="0" w:color="auto"/>
                                                                                <w:bottom w:val="none" w:sz="0" w:space="0" w:color="auto"/>
                                                                                <w:right w:val="none" w:sz="0" w:space="0" w:color="auto"/>
                                                                              </w:divBdr>
                                                                              <w:divsChild>
                                                                                <w:div w:id="590433034">
                                                                                  <w:marLeft w:val="0"/>
                                                                                  <w:marRight w:val="0"/>
                                                                                  <w:marTop w:val="0"/>
                                                                                  <w:marBottom w:val="0"/>
                                                                                  <w:divBdr>
                                                                                    <w:top w:val="none" w:sz="0" w:space="0" w:color="auto"/>
                                                                                    <w:left w:val="none" w:sz="0" w:space="0" w:color="auto"/>
                                                                                    <w:bottom w:val="none" w:sz="0" w:space="0" w:color="auto"/>
                                                                                    <w:right w:val="none" w:sz="0" w:space="0" w:color="auto"/>
                                                                                  </w:divBdr>
                                                                                  <w:divsChild>
                                                                                    <w:div w:id="322710255">
                                                                                      <w:marLeft w:val="0"/>
                                                                                      <w:marRight w:val="0"/>
                                                                                      <w:marTop w:val="0"/>
                                                                                      <w:marBottom w:val="0"/>
                                                                                      <w:divBdr>
                                                                                        <w:top w:val="none" w:sz="0" w:space="0" w:color="auto"/>
                                                                                        <w:left w:val="none" w:sz="0" w:space="0" w:color="auto"/>
                                                                                        <w:bottom w:val="none" w:sz="0" w:space="0" w:color="auto"/>
                                                                                        <w:right w:val="none" w:sz="0" w:space="0" w:color="auto"/>
                                                                                      </w:divBdr>
                                                                                      <w:divsChild>
                                                                                        <w:div w:id="156201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7995988">
                                      <w:marLeft w:val="0"/>
                                      <w:marRight w:val="0"/>
                                      <w:marTop w:val="0"/>
                                      <w:marBottom w:val="0"/>
                                      <w:divBdr>
                                        <w:top w:val="none" w:sz="0" w:space="0" w:color="auto"/>
                                        <w:left w:val="none" w:sz="0" w:space="0" w:color="auto"/>
                                        <w:bottom w:val="none" w:sz="0" w:space="0" w:color="auto"/>
                                        <w:right w:val="none" w:sz="0" w:space="0" w:color="auto"/>
                                      </w:divBdr>
                                      <w:divsChild>
                                        <w:div w:id="967247043">
                                          <w:marLeft w:val="0"/>
                                          <w:marRight w:val="0"/>
                                          <w:marTop w:val="0"/>
                                          <w:marBottom w:val="0"/>
                                          <w:divBdr>
                                            <w:top w:val="none" w:sz="0" w:space="0" w:color="auto"/>
                                            <w:left w:val="none" w:sz="0" w:space="0" w:color="auto"/>
                                            <w:bottom w:val="none" w:sz="0" w:space="0" w:color="auto"/>
                                            <w:right w:val="none" w:sz="0" w:space="0" w:color="auto"/>
                                          </w:divBdr>
                                          <w:divsChild>
                                            <w:div w:id="1523468608">
                                              <w:marLeft w:val="0"/>
                                              <w:marRight w:val="0"/>
                                              <w:marTop w:val="0"/>
                                              <w:marBottom w:val="0"/>
                                              <w:divBdr>
                                                <w:top w:val="none" w:sz="0" w:space="0" w:color="auto"/>
                                                <w:left w:val="none" w:sz="0" w:space="0" w:color="auto"/>
                                                <w:bottom w:val="none" w:sz="0" w:space="0" w:color="auto"/>
                                                <w:right w:val="none" w:sz="0" w:space="0" w:color="auto"/>
                                              </w:divBdr>
                                              <w:divsChild>
                                                <w:div w:id="723606080">
                                                  <w:marLeft w:val="0"/>
                                                  <w:marRight w:val="0"/>
                                                  <w:marTop w:val="0"/>
                                                  <w:marBottom w:val="0"/>
                                                  <w:divBdr>
                                                    <w:top w:val="none" w:sz="0" w:space="0" w:color="auto"/>
                                                    <w:left w:val="none" w:sz="0" w:space="0" w:color="auto"/>
                                                    <w:bottom w:val="none" w:sz="0" w:space="0" w:color="auto"/>
                                                    <w:right w:val="none" w:sz="0" w:space="0" w:color="auto"/>
                                                  </w:divBdr>
                                                  <w:divsChild>
                                                    <w:div w:id="215626196">
                                                      <w:marLeft w:val="0"/>
                                                      <w:marRight w:val="0"/>
                                                      <w:marTop w:val="0"/>
                                                      <w:marBottom w:val="0"/>
                                                      <w:divBdr>
                                                        <w:top w:val="none" w:sz="0" w:space="0" w:color="auto"/>
                                                        <w:left w:val="none" w:sz="0" w:space="0" w:color="auto"/>
                                                        <w:bottom w:val="none" w:sz="0" w:space="0" w:color="auto"/>
                                                        <w:right w:val="none" w:sz="0" w:space="0" w:color="auto"/>
                                                      </w:divBdr>
                                                      <w:divsChild>
                                                        <w:div w:id="577716552">
                                                          <w:marLeft w:val="0"/>
                                                          <w:marRight w:val="0"/>
                                                          <w:marTop w:val="0"/>
                                                          <w:marBottom w:val="0"/>
                                                          <w:divBdr>
                                                            <w:top w:val="none" w:sz="0" w:space="0" w:color="auto"/>
                                                            <w:left w:val="none" w:sz="0" w:space="0" w:color="auto"/>
                                                            <w:bottom w:val="none" w:sz="0" w:space="0" w:color="auto"/>
                                                            <w:right w:val="none" w:sz="0" w:space="0" w:color="auto"/>
                                                          </w:divBdr>
                                                          <w:divsChild>
                                                            <w:div w:id="980385555">
                                                              <w:marLeft w:val="0"/>
                                                              <w:marRight w:val="0"/>
                                                              <w:marTop w:val="0"/>
                                                              <w:marBottom w:val="0"/>
                                                              <w:divBdr>
                                                                <w:top w:val="none" w:sz="0" w:space="0" w:color="auto"/>
                                                                <w:left w:val="none" w:sz="0" w:space="0" w:color="auto"/>
                                                                <w:bottom w:val="none" w:sz="0" w:space="0" w:color="auto"/>
                                                                <w:right w:val="none" w:sz="0" w:space="0" w:color="auto"/>
                                                              </w:divBdr>
                                                              <w:divsChild>
                                                                <w:div w:id="2082016131">
                                                                  <w:marLeft w:val="0"/>
                                                                  <w:marRight w:val="0"/>
                                                                  <w:marTop w:val="0"/>
                                                                  <w:marBottom w:val="0"/>
                                                                  <w:divBdr>
                                                                    <w:top w:val="none" w:sz="0" w:space="0" w:color="auto"/>
                                                                    <w:left w:val="none" w:sz="0" w:space="0" w:color="auto"/>
                                                                    <w:bottom w:val="none" w:sz="0" w:space="0" w:color="auto"/>
                                                                    <w:right w:val="none" w:sz="0" w:space="0" w:color="auto"/>
                                                                  </w:divBdr>
                                                                  <w:divsChild>
                                                                    <w:div w:id="907230002">
                                                                      <w:marLeft w:val="0"/>
                                                                      <w:marRight w:val="0"/>
                                                                      <w:marTop w:val="0"/>
                                                                      <w:marBottom w:val="0"/>
                                                                      <w:divBdr>
                                                                        <w:top w:val="none" w:sz="0" w:space="0" w:color="auto"/>
                                                                        <w:left w:val="none" w:sz="0" w:space="0" w:color="auto"/>
                                                                        <w:bottom w:val="none" w:sz="0" w:space="0" w:color="auto"/>
                                                                        <w:right w:val="none" w:sz="0" w:space="0" w:color="auto"/>
                                                                      </w:divBdr>
                                                                      <w:divsChild>
                                                                        <w:div w:id="1385831814">
                                                                          <w:marLeft w:val="0"/>
                                                                          <w:marRight w:val="0"/>
                                                                          <w:marTop w:val="0"/>
                                                                          <w:marBottom w:val="0"/>
                                                                          <w:divBdr>
                                                                            <w:top w:val="none" w:sz="0" w:space="0" w:color="auto"/>
                                                                            <w:left w:val="none" w:sz="0" w:space="0" w:color="auto"/>
                                                                            <w:bottom w:val="none" w:sz="0" w:space="0" w:color="auto"/>
                                                                            <w:right w:val="none" w:sz="0" w:space="0" w:color="auto"/>
                                                                          </w:divBdr>
                                                                          <w:divsChild>
                                                                            <w:div w:id="129058529">
                                                                              <w:marLeft w:val="0"/>
                                                                              <w:marRight w:val="0"/>
                                                                              <w:marTop w:val="0"/>
                                                                              <w:marBottom w:val="0"/>
                                                                              <w:divBdr>
                                                                                <w:top w:val="none" w:sz="0" w:space="0" w:color="auto"/>
                                                                                <w:left w:val="none" w:sz="0" w:space="0" w:color="auto"/>
                                                                                <w:bottom w:val="none" w:sz="0" w:space="0" w:color="auto"/>
                                                                                <w:right w:val="none" w:sz="0" w:space="0" w:color="auto"/>
                                                                              </w:divBdr>
                                                                              <w:divsChild>
                                                                                <w:div w:id="108475439">
                                                                                  <w:marLeft w:val="0"/>
                                                                                  <w:marRight w:val="0"/>
                                                                                  <w:marTop w:val="0"/>
                                                                                  <w:marBottom w:val="0"/>
                                                                                  <w:divBdr>
                                                                                    <w:top w:val="none" w:sz="0" w:space="0" w:color="auto"/>
                                                                                    <w:left w:val="none" w:sz="0" w:space="0" w:color="auto"/>
                                                                                    <w:bottom w:val="none" w:sz="0" w:space="0" w:color="auto"/>
                                                                                    <w:right w:val="none" w:sz="0" w:space="0" w:color="auto"/>
                                                                                  </w:divBdr>
                                                                                  <w:divsChild>
                                                                                    <w:div w:id="197887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733856">
                                      <w:marLeft w:val="0"/>
                                      <w:marRight w:val="0"/>
                                      <w:marTop w:val="0"/>
                                      <w:marBottom w:val="0"/>
                                      <w:divBdr>
                                        <w:top w:val="none" w:sz="0" w:space="0" w:color="auto"/>
                                        <w:left w:val="none" w:sz="0" w:space="0" w:color="auto"/>
                                        <w:bottom w:val="none" w:sz="0" w:space="0" w:color="auto"/>
                                        <w:right w:val="none" w:sz="0" w:space="0" w:color="auto"/>
                                      </w:divBdr>
                                      <w:divsChild>
                                        <w:div w:id="1872494699">
                                          <w:marLeft w:val="0"/>
                                          <w:marRight w:val="0"/>
                                          <w:marTop w:val="0"/>
                                          <w:marBottom w:val="0"/>
                                          <w:divBdr>
                                            <w:top w:val="none" w:sz="0" w:space="0" w:color="auto"/>
                                            <w:left w:val="none" w:sz="0" w:space="0" w:color="auto"/>
                                            <w:bottom w:val="none" w:sz="0" w:space="0" w:color="auto"/>
                                            <w:right w:val="none" w:sz="0" w:space="0" w:color="auto"/>
                                          </w:divBdr>
                                          <w:divsChild>
                                            <w:div w:id="503979003">
                                              <w:marLeft w:val="0"/>
                                              <w:marRight w:val="0"/>
                                              <w:marTop w:val="0"/>
                                              <w:marBottom w:val="0"/>
                                              <w:divBdr>
                                                <w:top w:val="none" w:sz="0" w:space="0" w:color="auto"/>
                                                <w:left w:val="none" w:sz="0" w:space="0" w:color="auto"/>
                                                <w:bottom w:val="none" w:sz="0" w:space="0" w:color="auto"/>
                                                <w:right w:val="none" w:sz="0" w:space="0" w:color="auto"/>
                                              </w:divBdr>
                                              <w:divsChild>
                                                <w:div w:id="1429543585">
                                                  <w:marLeft w:val="0"/>
                                                  <w:marRight w:val="0"/>
                                                  <w:marTop w:val="0"/>
                                                  <w:marBottom w:val="0"/>
                                                  <w:divBdr>
                                                    <w:top w:val="none" w:sz="0" w:space="0" w:color="auto"/>
                                                    <w:left w:val="none" w:sz="0" w:space="0" w:color="auto"/>
                                                    <w:bottom w:val="none" w:sz="0" w:space="0" w:color="auto"/>
                                                    <w:right w:val="none" w:sz="0" w:space="0" w:color="auto"/>
                                                  </w:divBdr>
                                                  <w:divsChild>
                                                    <w:div w:id="1199126270">
                                                      <w:marLeft w:val="0"/>
                                                      <w:marRight w:val="0"/>
                                                      <w:marTop w:val="0"/>
                                                      <w:marBottom w:val="0"/>
                                                      <w:divBdr>
                                                        <w:top w:val="none" w:sz="0" w:space="0" w:color="auto"/>
                                                        <w:left w:val="none" w:sz="0" w:space="0" w:color="auto"/>
                                                        <w:bottom w:val="none" w:sz="0" w:space="0" w:color="auto"/>
                                                        <w:right w:val="none" w:sz="0" w:space="0" w:color="auto"/>
                                                      </w:divBdr>
                                                      <w:divsChild>
                                                        <w:div w:id="1028339100">
                                                          <w:marLeft w:val="0"/>
                                                          <w:marRight w:val="0"/>
                                                          <w:marTop w:val="0"/>
                                                          <w:marBottom w:val="0"/>
                                                          <w:divBdr>
                                                            <w:top w:val="none" w:sz="0" w:space="0" w:color="auto"/>
                                                            <w:left w:val="none" w:sz="0" w:space="0" w:color="auto"/>
                                                            <w:bottom w:val="none" w:sz="0" w:space="0" w:color="auto"/>
                                                            <w:right w:val="none" w:sz="0" w:space="0" w:color="auto"/>
                                                          </w:divBdr>
                                                          <w:divsChild>
                                                            <w:div w:id="1424910024">
                                                              <w:marLeft w:val="0"/>
                                                              <w:marRight w:val="0"/>
                                                              <w:marTop w:val="0"/>
                                                              <w:marBottom w:val="0"/>
                                                              <w:divBdr>
                                                                <w:top w:val="none" w:sz="0" w:space="0" w:color="auto"/>
                                                                <w:left w:val="none" w:sz="0" w:space="0" w:color="auto"/>
                                                                <w:bottom w:val="none" w:sz="0" w:space="0" w:color="auto"/>
                                                                <w:right w:val="none" w:sz="0" w:space="0" w:color="auto"/>
                                                              </w:divBdr>
                                                              <w:divsChild>
                                                                <w:div w:id="384261135">
                                                                  <w:marLeft w:val="0"/>
                                                                  <w:marRight w:val="0"/>
                                                                  <w:marTop w:val="0"/>
                                                                  <w:marBottom w:val="0"/>
                                                                  <w:divBdr>
                                                                    <w:top w:val="none" w:sz="0" w:space="0" w:color="auto"/>
                                                                    <w:left w:val="none" w:sz="0" w:space="0" w:color="auto"/>
                                                                    <w:bottom w:val="none" w:sz="0" w:space="0" w:color="auto"/>
                                                                    <w:right w:val="none" w:sz="0" w:space="0" w:color="auto"/>
                                                                  </w:divBdr>
                                                                  <w:divsChild>
                                                                    <w:div w:id="934365933">
                                                                      <w:marLeft w:val="0"/>
                                                                      <w:marRight w:val="0"/>
                                                                      <w:marTop w:val="0"/>
                                                                      <w:marBottom w:val="0"/>
                                                                      <w:divBdr>
                                                                        <w:top w:val="none" w:sz="0" w:space="0" w:color="auto"/>
                                                                        <w:left w:val="none" w:sz="0" w:space="0" w:color="auto"/>
                                                                        <w:bottom w:val="none" w:sz="0" w:space="0" w:color="auto"/>
                                                                        <w:right w:val="none" w:sz="0" w:space="0" w:color="auto"/>
                                                                      </w:divBdr>
                                                                      <w:divsChild>
                                                                        <w:div w:id="177550698">
                                                                          <w:marLeft w:val="0"/>
                                                                          <w:marRight w:val="0"/>
                                                                          <w:marTop w:val="0"/>
                                                                          <w:marBottom w:val="0"/>
                                                                          <w:divBdr>
                                                                            <w:top w:val="none" w:sz="0" w:space="0" w:color="auto"/>
                                                                            <w:left w:val="none" w:sz="0" w:space="0" w:color="auto"/>
                                                                            <w:bottom w:val="none" w:sz="0" w:space="0" w:color="auto"/>
                                                                            <w:right w:val="none" w:sz="0" w:space="0" w:color="auto"/>
                                                                          </w:divBdr>
                                                                          <w:divsChild>
                                                                            <w:div w:id="1872956000">
                                                                              <w:marLeft w:val="0"/>
                                                                              <w:marRight w:val="0"/>
                                                                              <w:marTop w:val="0"/>
                                                                              <w:marBottom w:val="0"/>
                                                                              <w:divBdr>
                                                                                <w:top w:val="none" w:sz="0" w:space="0" w:color="auto"/>
                                                                                <w:left w:val="none" w:sz="0" w:space="0" w:color="auto"/>
                                                                                <w:bottom w:val="none" w:sz="0" w:space="0" w:color="auto"/>
                                                                                <w:right w:val="none" w:sz="0" w:space="0" w:color="auto"/>
                                                                              </w:divBdr>
                                                                              <w:divsChild>
                                                                                <w:div w:id="1724712706">
                                                                                  <w:marLeft w:val="0"/>
                                                                                  <w:marRight w:val="0"/>
                                                                                  <w:marTop w:val="0"/>
                                                                                  <w:marBottom w:val="0"/>
                                                                                  <w:divBdr>
                                                                                    <w:top w:val="none" w:sz="0" w:space="0" w:color="auto"/>
                                                                                    <w:left w:val="none" w:sz="0" w:space="0" w:color="auto"/>
                                                                                    <w:bottom w:val="none" w:sz="0" w:space="0" w:color="auto"/>
                                                                                    <w:right w:val="none" w:sz="0" w:space="0" w:color="auto"/>
                                                                                  </w:divBdr>
                                                                                  <w:divsChild>
                                                                                    <w:div w:id="1883319939">
                                                                                      <w:marLeft w:val="0"/>
                                                                                      <w:marRight w:val="0"/>
                                                                                      <w:marTop w:val="0"/>
                                                                                      <w:marBottom w:val="0"/>
                                                                                      <w:divBdr>
                                                                                        <w:top w:val="none" w:sz="0" w:space="0" w:color="auto"/>
                                                                                        <w:left w:val="none" w:sz="0" w:space="0" w:color="auto"/>
                                                                                        <w:bottom w:val="none" w:sz="0" w:space="0" w:color="auto"/>
                                                                                        <w:right w:val="none" w:sz="0" w:space="0" w:color="auto"/>
                                                                                      </w:divBdr>
                                                                                      <w:divsChild>
                                                                                        <w:div w:id="136382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6584214">
                                      <w:marLeft w:val="0"/>
                                      <w:marRight w:val="0"/>
                                      <w:marTop w:val="0"/>
                                      <w:marBottom w:val="0"/>
                                      <w:divBdr>
                                        <w:top w:val="none" w:sz="0" w:space="0" w:color="auto"/>
                                        <w:left w:val="none" w:sz="0" w:space="0" w:color="auto"/>
                                        <w:bottom w:val="none" w:sz="0" w:space="0" w:color="auto"/>
                                        <w:right w:val="none" w:sz="0" w:space="0" w:color="auto"/>
                                      </w:divBdr>
                                      <w:divsChild>
                                        <w:div w:id="1803962284">
                                          <w:marLeft w:val="0"/>
                                          <w:marRight w:val="0"/>
                                          <w:marTop w:val="0"/>
                                          <w:marBottom w:val="0"/>
                                          <w:divBdr>
                                            <w:top w:val="none" w:sz="0" w:space="0" w:color="auto"/>
                                            <w:left w:val="none" w:sz="0" w:space="0" w:color="auto"/>
                                            <w:bottom w:val="none" w:sz="0" w:space="0" w:color="auto"/>
                                            <w:right w:val="none" w:sz="0" w:space="0" w:color="auto"/>
                                          </w:divBdr>
                                          <w:divsChild>
                                            <w:div w:id="1136490457">
                                              <w:marLeft w:val="0"/>
                                              <w:marRight w:val="0"/>
                                              <w:marTop w:val="0"/>
                                              <w:marBottom w:val="0"/>
                                              <w:divBdr>
                                                <w:top w:val="none" w:sz="0" w:space="0" w:color="auto"/>
                                                <w:left w:val="none" w:sz="0" w:space="0" w:color="auto"/>
                                                <w:bottom w:val="none" w:sz="0" w:space="0" w:color="auto"/>
                                                <w:right w:val="none" w:sz="0" w:space="0" w:color="auto"/>
                                              </w:divBdr>
                                              <w:divsChild>
                                                <w:div w:id="1905413360">
                                                  <w:marLeft w:val="0"/>
                                                  <w:marRight w:val="0"/>
                                                  <w:marTop w:val="0"/>
                                                  <w:marBottom w:val="0"/>
                                                  <w:divBdr>
                                                    <w:top w:val="none" w:sz="0" w:space="0" w:color="auto"/>
                                                    <w:left w:val="none" w:sz="0" w:space="0" w:color="auto"/>
                                                    <w:bottom w:val="none" w:sz="0" w:space="0" w:color="auto"/>
                                                    <w:right w:val="none" w:sz="0" w:space="0" w:color="auto"/>
                                                  </w:divBdr>
                                                  <w:divsChild>
                                                    <w:div w:id="1698120051">
                                                      <w:marLeft w:val="0"/>
                                                      <w:marRight w:val="0"/>
                                                      <w:marTop w:val="0"/>
                                                      <w:marBottom w:val="0"/>
                                                      <w:divBdr>
                                                        <w:top w:val="none" w:sz="0" w:space="0" w:color="auto"/>
                                                        <w:left w:val="none" w:sz="0" w:space="0" w:color="auto"/>
                                                        <w:bottom w:val="none" w:sz="0" w:space="0" w:color="auto"/>
                                                        <w:right w:val="none" w:sz="0" w:space="0" w:color="auto"/>
                                                      </w:divBdr>
                                                      <w:divsChild>
                                                        <w:div w:id="1544977763">
                                                          <w:marLeft w:val="0"/>
                                                          <w:marRight w:val="0"/>
                                                          <w:marTop w:val="0"/>
                                                          <w:marBottom w:val="0"/>
                                                          <w:divBdr>
                                                            <w:top w:val="none" w:sz="0" w:space="0" w:color="auto"/>
                                                            <w:left w:val="none" w:sz="0" w:space="0" w:color="auto"/>
                                                            <w:bottom w:val="none" w:sz="0" w:space="0" w:color="auto"/>
                                                            <w:right w:val="none" w:sz="0" w:space="0" w:color="auto"/>
                                                          </w:divBdr>
                                                          <w:divsChild>
                                                            <w:div w:id="1503159622">
                                                              <w:marLeft w:val="0"/>
                                                              <w:marRight w:val="0"/>
                                                              <w:marTop w:val="0"/>
                                                              <w:marBottom w:val="0"/>
                                                              <w:divBdr>
                                                                <w:top w:val="none" w:sz="0" w:space="0" w:color="auto"/>
                                                                <w:left w:val="none" w:sz="0" w:space="0" w:color="auto"/>
                                                                <w:bottom w:val="none" w:sz="0" w:space="0" w:color="auto"/>
                                                                <w:right w:val="none" w:sz="0" w:space="0" w:color="auto"/>
                                                              </w:divBdr>
                                                              <w:divsChild>
                                                                <w:div w:id="1519274235">
                                                                  <w:marLeft w:val="0"/>
                                                                  <w:marRight w:val="0"/>
                                                                  <w:marTop w:val="0"/>
                                                                  <w:marBottom w:val="0"/>
                                                                  <w:divBdr>
                                                                    <w:top w:val="none" w:sz="0" w:space="0" w:color="auto"/>
                                                                    <w:left w:val="none" w:sz="0" w:space="0" w:color="auto"/>
                                                                    <w:bottom w:val="none" w:sz="0" w:space="0" w:color="auto"/>
                                                                    <w:right w:val="none" w:sz="0" w:space="0" w:color="auto"/>
                                                                  </w:divBdr>
                                                                  <w:divsChild>
                                                                    <w:div w:id="1483237162">
                                                                      <w:marLeft w:val="0"/>
                                                                      <w:marRight w:val="0"/>
                                                                      <w:marTop w:val="0"/>
                                                                      <w:marBottom w:val="0"/>
                                                                      <w:divBdr>
                                                                        <w:top w:val="none" w:sz="0" w:space="0" w:color="auto"/>
                                                                        <w:left w:val="none" w:sz="0" w:space="0" w:color="auto"/>
                                                                        <w:bottom w:val="none" w:sz="0" w:space="0" w:color="auto"/>
                                                                        <w:right w:val="none" w:sz="0" w:space="0" w:color="auto"/>
                                                                      </w:divBdr>
                                                                      <w:divsChild>
                                                                        <w:div w:id="314384055">
                                                                          <w:marLeft w:val="0"/>
                                                                          <w:marRight w:val="0"/>
                                                                          <w:marTop w:val="0"/>
                                                                          <w:marBottom w:val="0"/>
                                                                          <w:divBdr>
                                                                            <w:top w:val="none" w:sz="0" w:space="0" w:color="auto"/>
                                                                            <w:left w:val="none" w:sz="0" w:space="0" w:color="auto"/>
                                                                            <w:bottom w:val="none" w:sz="0" w:space="0" w:color="auto"/>
                                                                            <w:right w:val="none" w:sz="0" w:space="0" w:color="auto"/>
                                                                          </w:divBdr>
                                                                          <w:divsChild>
                                                                            <w:div w:id="290984902">
                                                                              <w:marLeft w:val="0"/>
                                                                              <w:marRight w:val="0"/>
                                                                              <w:marTop w:val="0"/>
                                                                              <w:marBottom w:val="0"/>
                                                                              <w:divBdr>
                                                                                <w:top w:val="none" w:sz="0" w:space="0" w:color="auto"/>
                                                                                <w:left w:val="none" w:sz="0" w:space="0" w:color="auto"/>
                                                                                <w:bottom w:val="none" w:sz="0" w:space="0" w:color="auto"/>
                                                                                <w:right w:val="none" w:sz="0" w:space="0" w:color="auto"/>
                                                                              </w:divBdr>
                                                                              <w:divsChild>
                                                                                <w:div w:id="2001083468">
                                                                                  <w:marLeft w:val="0"/>
                                                                                  <w:marRight w:val="0"/>
                                                                                  <w:marTop w:val="0"/>
                                                                                  <w:marBottom w:val="0"/>
                                                                                  <w:divBdr>
                                                                                    <w:top w:val="none" w:sz="0" w:space="0" w:color="auto"/>
                                                                                    <w:left w:val="none" w:sz="0" w:space="0" w:color="auto"/>
                                                                                    <w:bottom w:val="none" w:sz="0" w:space="0" w:color="auto"/>
                                                                                    <w:right w:val="none" w:sz="0" w:space="0" w:color="auto"/>
                                                                                  </w:divBdr>
                                                                                  <w:divsChild>
                                                                                    <w:div w:id="229853252">
                                                                                      <w:marLeft w:val="0"/>
                                                                                      <w:marRight w:val="0"/>
                                                                                      <w:marTop w:val="0"/>
                                                                                      <w:marBottom w:val="0"/>
                                                                                      <w:divBdr>
                                                                                        <w:top w:val="none" w:sz="0" w:space="0" w:color="auto"/>
                                                                                        <w:left w:val="none" w:sz="0" w:space="0" w:color="auto"/>
                                                                                        <w:bottom w:val="none" w:sz="0" w:space="0" w:color="auto"/>
                                                                                        <w:right w:val="none" w:sz="0" w:space="0" w:color="auto"/>
                                                                                      </w:divBdr>
                                                                                      <w:divsChild>
                                                                                        <w:div w:id="1959755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5801783">
                                      <w:marLeft w:val="0"/>
                                      <w:marRight w:val="0"/>
                                      <w:marTop w:val="0"/>
                                      <w:marBottom w:val="0"/>
                                      <w:divBdr>
                                        <w:top w:val="none" w:sz="0" w:space="0" w:color="auto"/>
                                        <w:left w:val="none" w:sz="0" w:space="0" w:color="auto"/>
                                        <w:bottom w:val="none" w:sz="0" w:space="0" w:color="auto"/>
                                        <w:right w:val="none" w:sz="0" w:space="0" w:color="auto"/>
                                      </w:divBdr>
                                      <w:divsChild>
                                        <w:div w:id="1127312236">
                                          <w:marLeft w:val="0"/>
                                          <w:marRight w:val="0"/>
                                          <w:marTop w:val="0"/>
                                          <w:marBottom w:val="0"/>
                                          <w:divBdr>
                                            <w:top w:val="none" w:sz="0" w:space="0" w:color="auto"/>
                                            <w:left w:val="none" w:sz="0" w:space="0" w:color="auto"/>
                                            <w:bottom w:val="none" w:sz="0" w:space="0" w:color="auto"/>
                                            <w:right w:val="none" w:sz="0" w:space="0" w:color="auto"/>
                                          </w:divBdr>
                                          <w:divsChild>
                                            <w:div w:id="696392751">
                                              <w:marLeft w:val="0"/>
                                              <w:marRight w:val="0"/>
                                              <w:marTop w:val="0"/>
                                              <w:marBottom w:val="0"/>
                                              <w:divBdr>
                                                <w:top w:val="none" w:sz="0" w:space="0" w:color="auto"/>
                                                <w:left w:val="none" w:sz="0" w:space="0" w:color="auto"/>
                                                <w:bottom w:val="none" w:sz="0" w:space="0" w:color="auto"/>
                                                <w:right w:val="none" w:sz="0" w:space="0" w:color="auto"/>
                                              </w:divBdr>
                                              <w:divsChild>
                                                <w:div w:id="1114640646">
                                                  <w:marLeft w:val="0"/>
                                                  <w:marRight w:val="0"/>
                                                  <w:marTop w:val="0"/>
                                                  <w:marBottom w:val="0"/>
                                                  <w:divBdr>
                                                    <w:top w:val="none" w:sz="0" w:space="0" w:color="auto"/>
                                                    <w:left w:val="none" w:sz="0" w:space="0" w:color="auto"/>
                                                    <w:bottom w:val="none" w:sz="0" w:space="0" w:color="auto"/>
                                                    <w:right w:val="none" w:sz="0" w:space="0" w:color="auto"/>
                                                  </w:divBdr>
                                                  <w:divsChild>
                                                    <w:div w:id="262347783">
                                                      <w:marLeft w:val="0"/>
                                                      <w:marRight w:val="0"/>
                                                      <w:marTop w:val="0"/>
                                                      <w:marBottom w:val="0"/>
                                                      <w:divBdr>
                                                        <w:top w:val="none" w:sz="0" w:space="0" w:color="auto"/>
                                                        <w:left w:val="none" w:sz="0" w:space="0" w:color="auto"/>
                                                        <w:bottom w:val="none" w:sz="0" w:space="0" w:color="auto"/>
                                                        <w:right w:val="none" w:sz="0" w:space="0" w:color="auto"/>
                                                      </w:divBdr>
                                                      <w:divsChild>
                                                        <w:div w:id="1065420911">
                                                          <w:marLeft w:val="0"/>
                                                          <w:marRight w:val="0"/>
                                                          <w:marTop w:val="0"/>
                                                          <w:marBottom w:val="0"/>
                                                          <w:divBdr>
                                                            <w:top w:val="none" w:sz="0" w:space="0" w:color="auto"/>
                                                            <w:left w:val="none" w:sz="0" w:space="0" w:color="auto"/>
                                                            <w:bottom w:val="none" w:sz="0" w:space="0" w:color="auto"/>
                                                            <w:right w:val="none" w:sz="0" w:space="0" w:color="auto"/>
                                                          </w:divBdr>
                                                          <w:divsChild>
                                                            <w:div w:id="1484085075">
                                                              <w:marLeft w:val="0"/>
                                                              <w:marRight w:val="0"/>
                                                              <w:marTop w:val="0"/>
                                                              <w:marBottom w:val="0"/>
                                                              <w:divBdr>
                                                                <w:top w:val="none" w:sz="0" w:space="0" w:color="auto"/>
                                                                <w:left w:val="none" w:sz="0" w:space="0" w:color="auto"/>
                                                                <w:bottom w:val="none" w:sz="0" w:space="0" w:color="auto"/>
                                                                <w:right w:val="none" w:sz="0" w:space="0" w:color="auto"/>
                                                              </w:divBdr>
                                                              <w:divsChild>
                                                                <w:div w:id="1043600911">
                                                                  <w:marLeft w:val="0"/>
                                                                  <w:marRight w:val="0"/>
                                                                  <w:marTop w:val="0"/>
                                                                  <w:marBottom w:val="0"/>
                                                                  <w:divBdr>
                                                                    <w:top w:val="none" w:sz="0" w:space="0" w:color="auto"/>
                                                                    <w:left w:val="none" w:sz="0" w:space="0" w:color="auto"/>
                                                                    <w:bottom w:val="none" w:sz="0" w:space="0" w:color="auto"/>
                                                                    <w:right w:val="none" w:sz="0" w:space="0" w:color="auto"/>
                                                                  </w:divBdr>
                                                                  <w:divsChild>
                                                                    <w:div w:id="929777774">
                                                                      <w:marLeft w:val="0"/>
                                                                      <w:marRight w:val="0"/>
                                                                      <w:marTop w:val="0"/>
                                                                      <w:marBottom w:val="0"/>
                                                                      <w:divBdr>
                                                                        <w:top w:val="none" w:sz="0" w:space="0" w:color="auto"/>
                                                                        <w:left w:val="none" w:sz="0" w:space="0" w:color="auto"/>
                                                                        <w:bottom w:val="none" w:sz="0" w:space="0" w:color="auto"/>
                                                                        <w:right w:val="none" w:sz="0" w:space="0" w:color="auto"/>
                                                                      </w:divBdr>
                                                                      <w:divsChild>
                                                                        <w:div w:id="1212422858">
                                                                          <w:marLeft w:val="0"/>
                                                                          <w:marRight w:val="0"/>
                                                                          <w:marTop w:val="0"/>
                                                                          <w:marBottom w:val="0"/>
                                                                          <w:divBdr>
                                                                            <w:top w:val="none" w:sz="0" w:space="0" w:color="auto"/>
                                                                            <w:left w:val="none" w:sz="0" w:space="0" w:color="auto"/>
                                                                            <w:bottom w:val="none" w:sz="0" w:space="0" w:color="auto"/>
                                                                            <w:right w:val="none" w:sz="0" w:space="0" w:color="auto"/>
                                                                          </w:divBdr>
                                                                          <w:divsChild>
                                                                            <w:div w:id="1261185279">
                                                                              <w:marLeft w:val="0"/>
                                                                              <w:marRight w:val="0"/>
                                                                              <w:marTop w:val="0"/>
                                                                              <w:marBottom w:val="0"/>
                                                                              <w:divBdr>
                                                                                <w:top w:val="none" w:sz="0" w:space="0" w:color="auto"/>
                                                                                <w:left w:val="none" w:sz="0" w:space="0" w:color="auto"/>
                                                                                <w:bottom w:val="none" w:sz="0" w:space="0" w:color="auto"/>
                                                                                <w:right w:val="none" w:sz="0" w:space="0" w:color="auto"/>
                                                                              </w:divBdr>
                                                                              <w:divsChild>
                                                                                <w:div w:id="1095898602">
                                                                                  <w:marLeft w:val="0"/>
                                                                                  <w:marRight w:val="0"/>
                                                                                  <w:marTop w:val="0"/>
                                                                                  <w:marBottom w:val="0"/>
                                                                                  <w:divBdr>
                                                                                    <w:top w:val="none" w:sz="0" w:space="0" w:color="auto"/>
                                                                                    <w:left w:val="none" w:sz="0" w:space="0" w:color="auto"/>
                                                                                    <w:bottom w:val="none" w:sz="0" w:space="0" w:color="auto"/>
                                                                                    <w:right w:val="none" w:sz="0" w:space="0" w:color="auto"/>
                                                                                  </w:divBdr>
                                                                                  <w:divsChild>
                                                                                    <w:div w:id="188953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0090683">
                                      <w:marLeft w:val="0"/>
                                      <w:marRight w:val="0"/>
                                      <w:marTop w:val="0"/>
                                      <w:marBottom w:val="0"/>
                                      <w:divBdr>
                                        <w:top w:val="none" w:sz="0" w:space="0" w:color="auto"/>
                                        <w:left w:val="none" w:sz="0" w:space="0" w:color="auto"/>
                                        <w:bottom w:val="none" w:sz="0" w:space="0" w:color="auto"/>
                                        <w:right w:val="none" w:sz="0" w:space="0" w:color="auto"/>
                                      </w:divBdr>
                                      <w:divsChild>
                                        <w:div w:id="153568955">
                                          <w:marLeft w:val="0"/>
                                          <w:marRight w:val="0"/>
                                          <w:marTop w:val="0"/>
                                          <w:marBottom w:val="0"/>
                                          <w:divBdr>
                                            <w:top w:val="none" w:sz="0" w:space="0" w:color="auto"/>
                                            <w:left w:val="none" w:sz="0" w:space="0" w:color="auto"/>
                                            <w:bottom w:val="none" w:sz="0" w:space="0" w:color="auto"/>
                                            <w:right w:val="none" w:sz="0" w:space="0" w:color="auto"/>
                                          </w:divBdr>
                                          <w:divsChild>
                                            <w:div w:id="35858051">
                                              <w:marLeft w:val="0"/>
                                              <w:marRight w:val="0"/>
                                              <w:marTop w:val="0"/>
                                              <w:marBottom w:val="0"/>
                                              <w:divBdr>
                                                <w:top w:val="none" w:sz="0" w:space="0" w:color="auto"/>
                                                <w:left w:val="none" w:sz="0" w:space="0" w:color="auto"/>
                                                <w:bottom w:val="none" w:sz="0" w:space="0" w:color="auto"/>
                                                <w:right w:val="none" w:sz="0" w:space="0" w:color="auto"/>
                                              </w:divBdr>
                                              <w:divsChild>
                                                <w:div w:id="576936853">
                                                  <w:marLeft w:val="0"/>
                                                  <w:marRight w:val="0"/>
                                                  <w:marTop w:val="0"/>
                                                  <w:marBottom w:val="0"/>
                                                  <w:divBdr>
                                                    <w:top w:val="none" w:sz="0" w:space="0" w:color="auto"/>
                                                    <w:left w:val="none" w:sz="0" w:space="0" w:color="auto"/>
                                                    <w:bottom w:val="none" w:sz="0" w:space="0" w:color="auto"/>
                                                    <w:right w:val="none" w:sz="0" w:space="0" w:color="auto"/>
                                                  </w:divBdr>
                                                  <w:divsChild>
                                                    <w:div w:id="689259902">
                                                      <w:marLeft w:val="0"/>
                                                      <w:marRight w:val="0"/>
                                                      <w:marTop w:val="0"/>
                                                      <w:marBottom w:val="0"/>
                                                      <w:divBdr>
                                                        <w:top w:val="none" w:sz="0" w:space="0" w:color="auto"/>
                                                        <w:left w:val="none" w:sz="0" w:space="0" w:color="auto"/>
                                                        <w:bottom w:val="none" w:sz="0" w:space="0" w:color="auto"/>
                                                        <w:right w:val="none" w:sz="0" w:space="0" w:color="auto"/>
                                                      </w:divBdr>
                                                      <w:divsChild>
                                                        <w:div w:id="1165708915">
                                                          <w:marLeft w:val="0"/>
                                                          <w:marRight w:val="0"/>
                                                          <w:marTop w:val="0"/>
                                                          <w:marBottom w:val="0"/>
                                                          <w:divBdr>
                                                            <w:top w:val="none" w:sz="0" w:space="0" w:color="auto"/>
                                                            <w:left w:val="none" w:sz="0" w:space="0" w:color="auto"/>
                                                            <w:bottom w:val="none" w:sz="0" w:space="0" w:color="auto"/>
                                                            <w:right w:val="none" w:sz="0" w:space="0" w:color="auto"/>
                                                          </w:divBdr>
                                                          <w:divsChild>
                                                            <w:div w:id="64844379">
                                                              <w:marLeft w:val="0"/>
                                                              <w:marRight w:val="0"/>
                                                              <w:marTop w:val="0"/>
                                                              <w:marBottom w:val="0"/>
                                                              <w:divBdr>
                                                                <w:top w:val="none" w:sz="0" w:space="0" w:color="auto"/>
                                                                <w:left w:val="none" w:sz="0" w:space="0" w:color="auto"/>
                                                                <w:bottom w:val="none" w:sz="0" w:space="0" w:color="auto"/>
                                                                <w:right w:val="none" w:sz="0" w:space="0" w:color="auto"/>
                                                              </w:divBdr>
                                                              <w:divsChild>
                                                                <w:div w:id="936644476">
                                                                  <w:marLeft w:val="0"/>
                                                                  <w:marRight w:val="0"/>
                                                                  <w:marTop w:val="0"/>
                                                                  <w:marBottom w:val="0"/>
                                                                  <w:divBdr>
                                                                    <w:top w:val="none" w:sz="0" w:space="0" w:color="auto"/>
                                                                    <w:left w:val="none" w:sz="0" w:space="0" w:color="auto"/>
                                                                    <w:bottom w:val="none" w:sz="0" w:space="0" w:color="auto"/>
                                                                    <w:right w:val="none" w:sz="0" w:space="0" w:color="auto"/>
                                                                  </w:divBdr>
                                                                  <w:divsChild>
                                                                    <w:div w:id="919825550">
                                                                      <w:marLeft w:val="0"/>
                                                                      <w:marRight w:val="0"/>
                                                                      <w:marTop w:val="0"/>
                                                                      <w:marBottom w:val="0"/>
                                                                      <w:divBdr>
                                                                        <w:top w:val="none" w:sz="0" w:space="0" w:color="auto"/>
                                                                        <w:left w:val="none" w:sz="0" w:space="0" w:color="auto"/>
                                                                        <w:bottom w:val="none" w:sz="0" w:space="0" w:color="auto"/>
                                                                        <w:right w:val="none" w:sz="0" w:space="0" w:color="auto"/>
                                                                      </w:divBdr>
                                                                      <w:divsChild>
                                                                        <w:div w:id="767312612">
                                                                          <w:marLeft w:val="0"/>
                                                                          <w:marRight w:val="0"/>
                                                                          <w:marTop w:val="0"/>
                                                                          <w:marBottom w:val="0"/>
                                                                          <w:divBdr>
                                                                            <w:top w:val="none" w:sz="0" w:space="0" w:color="auto"/>
                                                                            <w:left w:val="none" w:sz="0" w:space="0" w:color="auto"/>
                                                                            <w:bottom w:val="none" w:sz="0" w:space="0" w:color="auto"/>
                                                                            <w:right w:val="none" w:sz="0" w:space="0" w:color="auto"/>
                                                                          </w:divBdr>
                                                                          <w:divsChild>
                                                                            <w:div w:id="1477603951">
                                                                              <w:marLeft w:val="0"/>
                                                                              <w:marRight w:val="0"/>
                                                                              <w:marTop w:val="0"/>
                                                                              <w:marBottom w:val="0"/>
                                                                              <w:divBdr>
                                                                                <w:top w:val="none" w:sz="0" w:space="0" w:color="auto"/>
                                                                                <w:left w:val="none" w:sz="0" w:space="0" w:color="auto"/>
                                                                                <w:bottom w:val="none" w:sz="0" w:space="0" w:color="auto"/>
                                                                                <w:right w:val="none" w:sz="0" w:space="0" w:color="auto"/>
                                                                              </w:divBdr>
                                                                              <w:divsChild>
                                                                                <w:div w:id="465272783">
                                                                                  <w:marLeft w:val="0"/>
                                                                                  <w:marRight w:val="0"/>
                                                                                  <w:marTop w:val="0"/>
                                                                                  <w:marBottom w:val="0"/>
                                                                                  <w:divBdr>
                                                                                    <w:top w:val="none" w:sz="0" w:space="0" w:color="auto"/>
                                                                                    <w:left w:val="none" w:sz="0" w:space="0" w:color="auto"/>
                                                                                    <w:bottom w:val="none" w:sz="0" w:space="0" w:color="auto"/>
                                                                                    <w:right w:val="none" w:sz="0" w:space="0" w:color="auto"/>
                                                                                  </w:divBdr>
                                                                                  <w:divsChild>
                                                                                    <w:div w:id="1103065567">
                                                                                      <w:marLeft w:val="0"/>
                                                                                      <w:marRight w:val="0"/>
                                                                                      <w:marTop w:val="0"/>
                                                                                      <w:marBottom w:val="0"/>
                                                                                      <w:divBdr>
                                                                                        <w:top w:val="none" w:sz="0" w:space="0" w:color="auto"/>
                                                                                        <w:left w:val="none" w:sz="0" w:space="0" w:color="auto"/>
                                                                                        <w:bottom w:val="none" w:sz="0" w:space="0" w:color="auto"/>
                                                                                        <w:right w:val="none" w:sz="0" w:space="0" w:color="auto"/>
                                                                                      </w:divBdr>
                                                                                      <w:divsChild>
                                                                                        <w:div w:id="70814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6172958">
                                      <w:marLeft w:val="0"/>
                                      <w:marRight w:val="0"/>
                                      <w:marTop w:val="0"/>
                                      <w:marBottom w:val="0"/>
                                      <w:divBdr>
                                        <w:top w:val="none" w:sz="0" w:space="0" w:color="auto"/>
                                        <w:left w:val="none" w:sz="0" w:space="0" w:color="auto"/>
                                        <w:bottom w:val="none" w:sz="0" w:space="0" w:color="auto"/>
                                        <w:right w:val="none" w:sz="0" w:space="0" w:color="auto"/>
                                      </w:divBdr>
                                      <w:divsChild>
                                        <w:div w:id="663899471">
                                          <w:marLeft w:val="0"/>
                                          <w:marRight w:val="0"/>
                                          <w:marTop w:val="0"/>
                                          <w:marBottom w:val="0"/>
                                          <w:divBdr>
                                            <w:top w:val="none" w:sz="0" w:space="0" w:color="auto"/>
                                            <w:left w:val="none" w:sz="0" w:space="0" w:color="auto"/>
                                            <w:bottom w:val="none" w:sz="0" w:space="0" w:color="auto"/>
                                            <w:right w:val="none" w:sz="0" w:space="0" w:color="auto"/>
                                          </w:divBdr>
                                          <w:divsChild>
                                            <w:div w:id="555512794">
                                              <w:marLeft w:val="0"/>
                                              <w:marRight w:val="0"/>
                                              <w:marTop w:val="0"/>
                                              <w:marBottom w:val="0"/>
                                              <w:divBdr>
                                                <w:top w:val="none" w:sz="0" w:space="0" w:color="auto"/>
                                                <w:left w:val="none" w:sz="0" w:space="0" w:color="auto"/>
                                                <w:bottom w:val="none" w:sz="0" w:space="0" w:color="auto"/>
                                                <w:right w:val="none" w:sz="0" w:space="0" w:color="auto"/>
                                              </w:divBdr>
                                              <w:divsChild>
                                                <w:div w:id="1335721216">
                                                  <w:marLeft w:val="0"/>
                                                  <w:marRight w:val="0"/>
                                                  <w:marTop w:val="0"/>
                                                  <w:marBottom w:val="0"/>
                                                  <w:divBdr>
                                                    <w:top w:val="none" w:sz="0" w:space="0" w:color="auto"/>
                                                    <w:left w:val="none" w:sz="0" w:space="0" w:color="auto"/>
                                                    <w:bottom w:val="none" w:sz="0" w:space="0" w:color="auto"/>
                                                    <w:right w:val="none" w:sz="0" w:space="0" w:color="auto"/>
                                                  </w:divBdr>
                                                  <w:divsChild>
                                                    <w:div w:id="1038119733">
                                                      <w:marLeft w:val="0"/>
                                                      <w:marRight w:val="0"/>
                                                      <w:marTop w:val="0"/>
                                                      <w:marBottom w:val="0"/>
                                                      <w:divBdr>
                                                        <w:top w:val="none" w:sz="0" w:space="0" w:color="auto"/>
                                                        <w:left w:val="none" w:sz="0" w:space="0" w:color="auto"/>
                                                        <w:bottom w:val="none" w:sz="0" w:space="0" w:color="auto"/>
                                                        <w:right w:val="none" w:sz="0" w:space="0" w:color="auto"/>
                                                      </w:divBdr>
                                                      <w:divsChild>
                                                        <w:div w:id="1772116890">
                                                          <w:marLeft w:val="0"/>
                                                          <w:marRight w:val="0"/>
                                                          <w:marTop w:val="0"/>
                                                          <w:marBottom w:val="0"/>
                                                          <w:divBdr>
                                                            <w:top w:val="none" w:sz="0" w:space="0" w:color="auto"/>
                                                            <w:left w:val="none" w:sz="0" w:space="0" w:color="auto"/>
                                                            <w:bottom w:val="none" w:sz="0" w:space="0" w:color="auto"/>
                                                            <w:right w:val="none" w:sz="0" w:space="0" w:color="auto"/>
                                                          </w:divBdr>
                                                          <w:divsChild>
                                                            <w:div w:id="1719625644">
                                                              <w:marLeft w:val="0"/>
                                                              <w:marRight w:val="0"/>
                                                              <w:marTop w:val="0"/>
                                                              <w:marBottom w:val="0"/>
                                                              <w:divBdr>
                                                                <w:top w:val="none" w:sz="0" w:space="0" w:color="auto"/>
                                                                <w:left w:val="none" w:sz="0" w:space="0" w:color="auto"/>
                                                                <w:bottom w:val="none" w:sz="0" w:space="0" w:color="auto"/>
                                                                <w:right w:val="none" w:sz="0" w:space="0" w:color="auto"/>
                                                              </w:divBdr>
                                                              <w:divsChild>
                                                                <w:div w:id="1081100139">
                                                                  <w:marLeft w:val="0"/>
                                                                  <w:marRight w:val="0"/>
                                                                  <w:marTop w:val="0"/>
                                                                  <w:marBottom w:val="0"/>
                                                                  <w:divBdr>
                                                                    <w:top w:val="none" w:sz="0" w:space="0" w:color="auto"/>
                                                                    <w:left w:val="none" w:sz="0" w:space="0" w:color="auto"/>
                                                                    <w:bottom w:val="none" w:sz="0" w:space="0" w:color="auto"/>
                                                                    <w:right w:val="none" w:sz="0" w:space="0" w:color="auto"/>
                                                                  </w:divBdr>
                                                                  <w:divsChild>
                                                                    <w:div w:id="1952710824">
                                                                      <w:marLeft w:val="0"/>
                                                                      <w:marRight w:val="0"/>
                                                                      <w:marTop w:val="0"/>
                                                                      <w:marBottom w:val="0"/>
                                                                      <w:divBdr>
                                                                        <w:top w:val="none" w:sz="0" w:space="0" w:color="auto"/>
                                                                        <w:left w:val="none" w:sz="0" w:space="0" w:color="auto"/>
                                                                        <w:bottom w:val="none" w:sz="0" w:space="0" w:color="auto"/>
                                                                        <w:right w:val="none" w:sz="0" w:space="0" w:color="auto"/>
                                                                      </w:divBdr>
                                                                      <w:divsChild>
                                                                        <w:div w:id="715813338">
                                                                          <w:marLeft w:val="0"/>
                                                                          <w:marRight w:val="0"/>
                                                                          <w:marTop w:val="0"/>
                                                                          <w:marBottom w:val="0"/>
                                                                          <w:divBdr>
                                                                            <w:top w:val="none" w:sz="0" w:space="0" w:color="auto"/>
                                                                            <w:left w:val="none" w:sz="0" w:space="0" w:color="auto"/>
                                                                            <w:bottom w:val="none" w:sz="0" w:space="0" w:color="auto"/>
                                                                            <w:right w:val="none" w:sz="0" w:space="0" w:color="auto"/>
                                                                          </w:divBdr>
                                                                          <w:divsChild>
                                                                            <w:div w:id="964972367">
                                                                              <w:marLeft w:val="0"/>
                                                                              <w:marRight w:val="0"/>
                                                                              <w:marTop w:val="0"/>
                                                                              <w:marBottom w:val="0"/>
                                                                              <w:divBdr>
                                                                                <w:top w:val="none" w:sz="0" w:space="0" w:color="auto"/>
                                                                                <w:left w:val="none" w:sz="0" w:space="0" w:color="auto"/>
                                                                                <w:bottom w:val="none" w:sz="0" w:space="0" w:color="auto"/>
                                                                                <w:right w:val="none" w:sz="0" w:space="0" w:color="auto"/>
                                                                              </w:divBdr>
                                                                              <w:divsChild>
                                                                                <w:div w:id="826048422">
                                                                                  <w:marLeft w:val="0"/>
                                                                                  <w:marRight w:val="0"/>
                                                                                  <w:marTop w:val="0"/>
                                                                                  <w:marBottom w:val="0"/>
                                                                                  <w:divBdr>
                                                                                    <w:top w:val="none" w:sz="0" w:space="0" w:color="auto"/>
                                                                                    <w:left w:val="none" w:sz="0" w:space="0" w:color="auto"/>
                                                                                    <w:bottom w:val="none" w:sz="0" w:space="0" w:color="auto"/>
                                                                                    <w:right w:val="none" w:sz="0" w:space="0" w:color="auto"/>
                                                                                  </w:divBdr>
                                                                                  <w:divsChild>
                                                                                    <w:div w:id="97074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5092088">
                                      <w:marLeft w:val="0"/>
                                      <w:marRight w:val="0"/>
                                      <w:marTop w:val="0"/>
                                      <w:marBottom w:val="0"/>
                                      <w:divBdr>
                                        <w:top w:val="none" w:sz="0" w:space="0" w:color="auto"/>
                                        <w:left w:val="none" w:sz="0" w:space="0" w:color="auto"/>
                                        <w:bottom w:val="none" w:sz="0" w:space="0" w:color="auto"/>
                                        <w:right w:val="none" w:sz="0" w:space="0" w:color="auto"/>
                                      </w:divBdr>
                                      <w:divsChild>
                                        <w:div w:id="1087000215">
                                          <w:marLeft w:val="0"/>
                                          <w:marRight w:val="0"/>
                                          <w:marTop w:val="0"/>
                                          <w:marBottom w:val="0"/>
                                          <w:divBdr>
                                            <w:top w:val="none" w:sz="0" w:space="0" w:color="auto"/>
                                            <w:left w:val="none" w:sz="0" w:space="0" w:color="auto"/>
                                            <w:bottom w:val="none" w:sz="0" w:space="0" w:color="auto"/>
                                            <w:right w:val="none" w:sz="0" w:space="0" w:color="auto"/>
                                          </w:divBdr>
                                          <w:divsChild>
                                            <w:div w:id="87235681">
                                              <w:marLeft w:val="0"/>
                                              <w:marRight w:val="0"/>
                                              <w:marTop w:val="0"/>
                                              <w:marBottom w:val="0"/>
                                              <w:divBdr>
                                                <w:top w:val="none" w:sz="0" w:space="0" w:color="auto"/>
                                                <w:left w:val="none" w:sz="0" w:space="0" w:color="auto"/>
                                                <w:bottom w:val="none" w:sz="0" w:space="0" w:color="auto"/>
                                                <w:right w:val="none" w:sz="0" w:space="0" w:color="auto"/>
                                              </w:divBdr>
                                              <w:divsChild>
                                                <w:div w:id="418453519">
                                                  <w:marLeft w:val="0"/>
                                                  <w:marRight w:val="0"/>
                                                  <w:marTop w:val="0"/>
                                                  <w:marBottom w:val="0"/>
                                                  <w:divBdr>
                                                    <w:top w:val="none" w:sz="0" w:space="0" w:color="auto"/>
                                                    <w:left w:val="none" w:sz="0" w:space="0" w:color="auto"/>
                                                    <w:bottom w:val="none" w:sz="0" w:space="0" w:color="auto"/>
                                                    <w:right w:val="none" w:sz="0" w:space="0" w:color="auto"/>
                                                  </w:divBdr>
                                                  <w:divsChild>
                                                    <w:div w:id="1489131183">
                                                      <w:marLeft w:val="0"/>
                                                      <w:marRight w:val="0"/>
                                                      <w:marTop w:val="0"/>
                                                      <w:marBottom w:val="0"/>
                                                      <w:divBdr>
                                                        <w:top w:val="none" w:sz="0" w:space="0" w:color="auto"/>
                                                        <w:left w:val="none" w:sz="0" w:space="0" w:color="auto"/>
                                                        <w:bottom w:val="none" w:sz="0" w:space="0" w:color="auto"/>
                                                        <w:right w:val="none" w:sz="0" w:space="0" w:color="auto"/>
                                                      </w:divBdr>
                                                      <w:divsChild>
                                                        <w:div w:id="999580554">
                                                          <w:marLeft w:val="0"/>
                                                          <w:marRight w:val="0"/>
                                                          <w:marTop w:val="0"/>
                                                          <w:marBottom w:val="0"/>
                                                          <w:divBdr>
                                                            <w:top w:val="none" w:sz="0" w:space="0" w:color="auto"/>
                                                            <w:left w:val="none" w:sz="0" w:space="0" w:color="auto"/>
                                                            <w:bottom w:val="none" w:sz="0" w:space="0" w:color="auto"/>
                                                            <w:right w:val="none" w:sz="0" w:space="0" w:color="auto"/>
                                                          </w:divBdr>
                                                          <w:divsChild>
                                                            <w:div w:id="1285817072">
                                                              <w:marLeft w:val="0"/>
                                                              <w:marRight w:val="0"/>
                                                              <w:marTop w:val="0"/>
                                                              <w:marBottom w:val="0"/>
                                                              <w:divBdr>
                                                                <w:top w:val="none" w:sz="0" w:space="0" w:color="auto"/>
                                                                <w:left w:val="none" w:sz="0" w:space="0" w:color="auto"/>
                                                                <w:bottom w:val="none" w:sz="0" w:space="0" w:color="auto"/>
                                                                <w:right w:val="none" w:sz="0" w:space="0" w:color="auto"/>
                                                              </w:divBdr>
                                                              <w:divsChild>
                                                                <w:div w:id="37826692">
                                                                  <w:marLeft w:val="0"/>
                                                                  <w:marRight w:val="0"/>
                                                                  <w:marTop w:val="0"/>
                                                                  <w:marBottom w:val="0"/>
                                                                  <w:divBdr>
                                                                    <w:top w:val="none" w:sz="0" w:space="0" w:color="auto"/>
                                                                    <w:left w:val="none" w:sz="0" w:space="0" w:color="auto"/>
                                                                    <w:bottom w:val="none" w:sz="0" w:space="0" w:color="auto"/>
                                                                    <w:right w:val="none" w:sz="0" w:space="0" w:color="auto"/>
                                                                  </w:divBdr>
                                                                  <w:divsChild>
                                                                    <w:div w:id="1853572348">
                                                                      <w:marLeft w:val="0"/>
                                                                      <w:marRight w:val="0"/>
                                                                      <w:marTop w:val="0"/>
                                                                      <w:marBottom w:val="0"/>
                                                                      <w:divBdr>
                                                                        <w:top w:val="none" w:sz="0" w:space="0" w:color="auto"/>
                                                                        <w:left w:val="none" w:sz="0" w:space="0" w:color="auto"/>
                                                                        <w:bottom w:val="none" w:sz="0" w:space="0" w:color="auto"/>
                                                                        <w:right w:val="none" w:sz="0" w:space="0" w:color="auto"/>
                                                                      </w:divBdr>
                                                                      <w:divsChild>
                                                                        <w:div w:id="1237589677">
                                                                          <w:marLeft w:val="0"/>
                                                                          <w:marRight w:val="0"/>
                                                                          <w:marTop w:val="0"/>
                                                                          <w:marBottom w:val="0"/>
                                                                          <w:divBdr>
                                                                            <w:top w:val="none" w:sz="0" w:space="0" w:color="auto"/>
                                                                            <w:left w:val="none" w:sz="0" w:space="0" w:color="auto"/>
                                                                            <w:bottom w:val="none" w:sz="0" w:space="0" w:color="auto"/>
                                                                            <w:right w:val="none" w:sz="0" w:space="0" w:color="auto"/>
                                                                          </w:divBdr>
                                                                          <w:divsChild>
                                                                            <w:div w:id="1888637292">
                                                                              <w:marLeft w:val="0"/>
                                                                              <w:marRight w:val="0"/>
                                                                              <w:marTop w:val="0"/>
                                                                              <w:marBottom w:val="0"/>
                                                                              <w:divBdr>
                                                                                <w:top w:val="none" w:sz="0" w:space="0" w:color="auto"/>
                                                                                <w:left w:val="none" w:sz="0" w:space="0" w:color="auto"/>
                                                                                <w:bottom w:val="none" w:sz="0" w:space="0" w:color="auto"/>
                                                                                <w:right w:val="none" w:sz="0" w:space="0" w:color="auto"/>
                                                                              </w:divBdr>
                                                                              <w:divsChild>
                                                                                <w:div w:id="1633902648">
                                                                                  <w:marLeft w:val="0"/>
                                                                                  <w:marRight w:val="0"/>
                                                                                  <w:marTop w:val="0"/>
                                                                                  <w:marBottom w:val="0"/>
                                                                                  <w:divBdr>
                                                                                    <w:top w:val="none" w:sz="0" w:space="0" w:color="auto"/>
                                                                                    <w:left w:val="none" w:sz="0" w:space="0" w:color="auto"/>
                                                                                    <w:bottom w:val="none" w:sz="0" w:space="0" w:color="auto"/>
                                                                                    <w:right w:val="none" w:sz="0" w:space="0" w:color="auto"/>
                                                                                  </w:divBdr>
                                                                                  <w:divsChild>
                                                                                    <w:div w:id="169760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5849458">
                                      <w:marLeft w:val="0"/>
                                      <w:marRight w:val="0"/>
                                      <w:marTop w:val="0"/>
                                      <w:marBottom w:val="0"/>
                                      <w:divBdr>
                                        <w:top w:val="none" w:sz="0" w:space="0" w:color="auto"/>
                                        <w:left w:val="none" w:sz="0" w:space="0" w:color="auto"/>
                                        <w:bottom w:val="none" w:sz="0" w:space="0" w:color="auto"/>
                                        <w:right w:val="none" w:sz="0" w:space="0" w:color="auto"/>
                                      </w:divBdr>
                                      <w:divsChild>
                                        <w:div w:id="1827283721">
                                          <w:marLeft w:val="0"/>
                                          <w:marRight w:val="0"/>
                                          <w:marTop w:val="0"/>
                                          <w:marBottom w:val="0"/>
                                          <w:divBdr>
                                            <w:top w:val="none" w:sz="0" w:space="0" w:color="auto"/>
                                            <w:left w:val="none" w:sz="0" w:space="0" w:color="auto"/>
                                            <w:bottom w:val="none" w:sz="0" w:space="0" w:color="auto"/>
                                            <w:right w:val="none" w:sz="0" w:space="0" w:color="auto"/>
                                          </w:divBdr>
                                          <w:divsChild>
                                            <w:div w:id="1797410257">
                                              <w:marLeft w:val="0"/>
                                              <w:marRight w:val="0"/>
                                              <w:marTop w:val="0"/>
                                              <w:marBottom w:val="0"/>
                                              <w:divBdr>
                                                <w:top w:val="none" w:sz="0" w:space="0" w:color="auto"/>
                                                <w:left w:val="none" w:sz="0" w:space="0" w:color="auto"/>
                                                <w:bottom w:val="none" w:sz="0" w:space="0" w:color="auto"/>
                                                <w:right w:val="none" w:sz="0" w:space="0" w:color="auto"/>
                                              </w:divBdr>
                                              <w:divsChild>
                                                <w:div w:id="1959027558">
                                                  <w:marLeft w:val="0"/>
                                                  <w:marRight w:val="0"/>
                                                  <w:marTop w:val="0"/>
                                                  <w:marBottom w:val="0"/>
                                                  <w:divBdr>
                                                    <w:top w:val="none" w:sz="0" w:space="0" w:color="auto"/>
                                                    <w:left w:val="none" w:sz="0" w:space="0" w:color="auto"/>
                                                    <w:bottom w:val="none" w:sz="0" w:space="0" w:color="auto"/>
                                                    <w:right w:val="none" w:sz="0" w:space="0" w:color="auto"/>
                                                  </w:divBdr>
                                                  <w:divsChild>
                                                    <w:div w:id="2005431417">
                                                      <w:marLeft w:val="0"/>
                                                      <w:marRight w:val="0"/>
                                                      <w:marTop w:val="0"/>
                                                      <w:marBottom w:val="0"/>
                                                      <w:divBdr>
                                                        <w:top w:val="none" w:sz="0" w:space="0" w:color="auto"/>
                                                        <w:left w:val="none" w:sz="0" w:space="0" w:color="auto"/>
                                                        <w:bottom w:val="none" w:sz="0" w:space="0" w:color="auto"/>
                                                        <w:right w:val="none" w:sz="0" w:space="0" w:color="auto"/>
                                                      </w:divBdr>
                                                      <w:divsChild>
                                                        <w:div w:id="1038161871">
                                                          <w:marLeft w:val="0"/>
                                                          <w:marRight w:val="0"/>
                                                          <w:marTop w:val="0"/>
                                                          <w:marBottom w:val="0"/>
                                                          <w:divBdr>
                                                            <w:top w:val="none" w:sz="0" w:space="0" w:color="auto"/>
                                                            <w:left w:val="none" w:sz="0" w:space="0" w:color="auto"/>
                                                            <w:bottom w:val="none" w:sz="0" w:space="0" w:color="auto"/>
                                                            <w:right w:val="none" w:sz="0" w:space="0" w:color="auto"/>
                                                          </w:divBdr>
                                                          <w:divsChild>
                                                            <w:div w:id="1297952436">
                                                              <w:marLeft w:val="0"/>
                                                              <w:marRight w:val="0"/>
                                                              <w:marTop w:val="0"/>
                                                              <w:marBottom w:val="0"/>
                                                              <w:divBdr>
                                                                <w:top w:val="none" w:sz="0" w:space="0" w:color="auto"/>
                                                                <w:left w:val="none" w:sz="0" w:space="0" w:color="auto"/>
                                                                <w:bottom w:val="none" w:sz="0" w:space="0" w:color="auto"/>
                                                                <w:right w:val="none" w:sz="0" w:space="0" w:color="auto"/>
                                                              </w:divBdr>
                                                              <w:divsChild>
                                                                <w:div w:id="1884360974">
                                                                  <w:marLeft w:val="0"/>
                                                                  <w:marRight w:val="0"/>
                                                                  <w:marTop w:val="0"/>
                                                                  <w:marBottom w:val="0"/>
                                                                  <w:divBdr>
                                                                    <w:top w:val="none" w:sz="0" w:space="0" w:color="auto"/>
                                                                    <w:left w:val="none" w:sz="0" w:space="0" w:color="auto"/>
                                                                    <w:bottom w:val="none" w:sz="0" w:space="0" w:color="auto"/>
                                                                    <w:right w:val="none" w:sz="0" w:space="0" w:color="auto"/>
                                                                  </w:divBdr>
                                                                  <w:divsChild>
                                                                    <w:div w:id="1742679233">
                                                                      <w:marLeft w:val="0"/>
                                                                      <w:marRight w:val="0"/>
                                                                      <w:marTop w:val="0"/>
                                                                      <w:marBottom w:val="0"/>
                                                                      <w:divBdr>
                                                                        <w:top w:val="none" w:sz="0" w:space="0" w:color="auto"/>
                                                                        <w:left w:val="none" w:sz="0" w:space="0" w:color="auto"/>
                                                                        <w:bottom w:val="none" w:sz="0" w:space="0" w:color="auto"/>
                                                                        <w:right w:val="none" w:sz="0" w:space="0" w:color="auto"/>
                                                                      </w:divBdr>
                                                                      <w:divsChild>
                                                                        <w:div w:id="964313422">
                                                                          <w:marLeft w:val="0"/>
                                                                          <w:marRight w:val="0"/>
                                                                          <w:marTop w:val="0"/>
                                                                          <w:marBottom w:val="0"/>
                                                                          <w:divBdr>
                                                                            <w:top w:val="none" w:sz="0" w:space="0" w:color="auto"/>
                                                                            <w:left w:val="none" w:sz="0" w:space="0" w:color="auto"/>
                                                                            <w:bottom w:val="none" w:sz="0" w:space="0" w:color="auto"/>
                                                                            <w:right w:val="none" w:sz="0" w:space="0" w:color="auto"/>
                                                                          </w:divBdr>
                                                                          <w:divsChild>
                                                                            <w:div w:id="2123500830">
                                                                              <w:marLeft w:val="0"/>
                                                                              <w:marRight w:val="0"/>
                                                                              <w:marTop w:val="0"/>
                                                                              <w:marBottom w:val="0"/>
                                                                              <w:divBdr>
                                                                                <w:top w:val="none" w:sz="0" w:space="0" w:color="auto"/>
                                                                                <w:left w:val="none" w:sz="0" w:space="0" w:color="auto"/>
                                                                                <w:bottom w:val="none" w:sz="0" w:space="0" w:color="auto"/>
                                                                                <w:right w:val="none" w:sz="0" w:space="0" w:color="auto"/>
                                                                              </w:divBdr>
                                                                              <w:divsChild>
                                                                                <w:div w:id="612709002">
                                                                                  <w:marLeft w:val="0"/>
                                                                                  <w:marRight w:val="0"/>
                                                                                  <w:marTop w:val="0"/>
                                                                                  <w:marBottom w:val="0"/>
                                                                                  <w:divBdr>
                                                                                    <w:top w:val="none" w:sz="0" w:space="0" w:color="auto"/>
                                                                                    <w:left w:val="none" w:sz="0" w:space="0" w:color="auto"/>
                                                                                    <w:bottom w:val="none" w:sz="0" w:space="0" w:color="auto"/>
                                                                                    <w:right w:val="none" w:sz="0" w:space="0" w:color="auto"/>
                                                                                  </w:divBdr>
                                                                                  <w:divsChild>
                                                                                    <w:div w:id="892348006">
                                                                                      <w:marLeft w:val="0"/>
                                                                                      <w:marRight w:val="0"/>
                                                                                      <w:marTop w:val="0"/>
                                                                                      <w:marBottom w:val="0"/>
                                                                                      <w:divBdr>
                                                                                        <w:top w:val="none" w:sz="0" w:space="0" w:color="auto"/>
                                                                                        <w:left w:val="none" w:sz="0" w:space="0" w:color="auto"/>
                                                                                        <w:bottom w:val="none" w:sz="0" w:space="0" w:color="auto"/>
                                                                                        <w:right w:val="none" w:sz="0" w:space="0" w:color="auto"/>
                                                                                      </w:divBdr>
                                                                                      <w:divsChild>
                                                                                        <w:div w:id="59359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0862287">
                                      <w:marLeft w:val="0"/>
                                      <w:marRight w:val="0"/>
                                      <w:marTop w:val="0"/>
                                      <w:marBottom w:val="0"/>
                                      <w:divBdr>
                                        <w:top w:val="none" w:sz="0" w:space="0" w:color="auto"/>
                                        <w:left w:val="none" w:sz="0" w:space="0" w:color="auto"/>
                                        <w:bottom w:val="none" w:sz="0" w:space="0" w:color="auto"/>
                                        <w:right w:val="none" w:sz="0" w:space="0" w:color="auto"/>
                                      </w:divBdr>
                                      <w:divsChild>
                                        <w:div w:id="1075014471">
                                          <w:marLeft w:val="0"/>
                                          <w:marRight w:val="0"/>
                                          <w:marTop w:val="0"/>
                                          <w:marBottom w:val="0"/>
                                          <w:divBdr>
                                            <w:top w:val="none" w:sz="0" w:space="0" w:color="auto"/>
                                            <w:left w:val="none" w:sz="0" w:space="0" w:color="auto"/>
                                            <w:bottom w:val="none" w:sz="0" w:space="0" w:color="auto"/>
                                            <w:right w:val="none" w:sz="0" w:space="0" w:color="auto"/>
                                          </w:divBdr>
                                          <w:divsChild>
                                            <w:div w:id="377364347">
                                              <w:marLeft w:val="0"/>
                                              <w:marRight w:val="0"/>
                                              <w:marTop w:val="0"/>
                                              <w:marBottom w:val="0"/>
                                              <w:divBdr>
                                                <w:top w:val="none" w:sz="0" w:space="0" w:color="auto"/>
                                                <w:left w:val="none" w:sz="0" w:space="0" w:color="auto"/>
                                                <w:bottom w:val="none" w:sz="0" w:space="0" w:color="auto"/>
                                                <w:right w:val="none" w:sz="0" w:space="0" w:color="auto"/>
                                              </w:divBdr>
                                              <w:divsChild>
                                                <w:div w:id="951548350">
                                                  <w:marLeft w:val="0"/>
                                                  <w:marRight w:val="0"/>
                                                  <w:marTop w:val="0"/>
                                                  <w:marBottom w:val="0"/>
                                                  <w:divBdr>
                                                    <w:top w:val="none" w:sz="0" w:space="0" w:color="auto"/>
                                                    <w:left w:val="none" w:sz="0" w:space="0" w:color="auto"/>
                                                    <w:bottom w:val="none" w:sz="0" w:space="0" w:color="auto"/>
                                                    <w:right w:val="none" w:sz="0" w:space="0" w:color="auto"/>
                                                  </w:divBdr>
                                                  <w:divsChild>
                                                    <w:div w:id="1046954243">
                                                      <w:marLeft w:val="0"/>
                                                      <w:marRight w:val="0"/>
                                                      <w:marTop w:val="0"/>
                                                      <w:marBottom w:val="0"/>
                                                      <w:divBdr>
                                                        <w:top w:val="none" w:sz="0" w:space="0" w:color="auto"/>
                                                        <w:left w:val="none" w:sz="0" w:space="0" w:color="auto"/>
                                                        <w:bottom w:val="none" w:sz="0" w:space="0" w:color="auto"/>
                                                        <w:right w:val="none" w:sz="0" w:space="0" w:color="auto"/>
                                                      </w:divBdr>
                                                      <w:divsChild>
                                                        <w:div w:id="1856261247">
                                                          <w:marLeft w:val="0"/>
                                                          <w:marRight w:val="0"/>
                                                          <w:marTop w:val="0"/>
                                                          <w:marBottom w:val="0"/>
                                                          <w:divBdr>
                                                            <w:top w:val="none" w:sz="0" w:space="0" w:color="auto"/>
                                                            <w:left w:val="none" w:sz="0" w:space="0" w:color="auto"/>
                                                            <w:bottom w:val="none" w:sz="0" w:space="0" w:color="auto"/>
                                                            <w:right w:val="none" w:sz="0" w:space="0" w:color="auto"/>
                                                          </w:divBdr>
                                                          <w:divsChild>
                                                            <w:div w:id="855114872">
                                                              <w:marLeft w:val="0"/>
                                                              <w:marRight w:val="0"/>
                                                              <w:marTop w:val="0"/>
                                                              <w:marBottom w:val="0"/>
                                                              <w:divBdr>
                                                                <w:top w:val="none" w:sz="0" w:space="0" w:color="auto"/>
                                                                <w:left w:val="none" w:sz="0" w:space="0" w:color="auto"/>
                                                                <w:bottom w:val="none" w:sz="0" w:space="0" w:color="auto"/>
                                                                <w:right w:val="none" w:sz="0" w:space="0" w:color="auto"/>
                                                              </w:divBdr>
                                                              <w:divsChild>
                                                                <w:div w:id="706218479">
                                                                  <w:marLeft w:val="0"/>
                                                                  <w:marRight w:val="0"/>
                                                                  <w:marTop w:val="0"/>
                                                                  <w:marBottom w:val="0"/>
                                                                  <w:divBdr>
                                                                    <w:top w:val="none" w:sz="0" w:space="0" w:color="auto"/>
                                                                    <w:left w:val="none" w:sz="0" w:space="0" w:color="auto"/>
                                                                    <w:bottom w:val="none" w:sz="0" w:space="0" w:color="auto"/>
                                                                    <w:right w:val="none" w:sz="0" w:space="0" w:color="auto"/>
                                                                  </w:divBdr>
                                                                  <w:divsChild>
                                                                    <w:div w:id="1828013766">
                                                                      <w:marLeft w:val="0"/>
                                                                      <w:marRight w:val="0"/>
                                                                      <w:marTop w:val="0"/>
                                                                      <w:marBottom w:val="0"/>
                                                                      <w:divBdr>
                                                                        <w:top w:val="none" w:sz="0" w:space="0" w:color="auto"/>
                                                                        <w:left w:val="none" w:sz="0" w:space="0" w:color="auto"/>
                                                                        <w:bottom w:val="none" w:sz="0" w:space="0" w:color="auto"/>
                                                                        <w:right w:val="none" w:sz="0" w:space="0" w:color="auto"/>
                                                                      </w:divBdr>
                                                                      <w:divsChild>
                                                                        <w:div w:id="1188055895">
                                                                          <w:marLeft w:val="0"/>
                                                                          <w:marRight w:val="0"/>
                                                                          <w:marTop w:val="0"/>
                                                                          <w:marBottom w:val="0"/>
                                                                          <w:divBdr>
                                                                            <w:top w:val="none" w:sz="0" w:space="0" w:color="auto"/>
                                                                            <w:left w:val="none" w:sz="0" w:space="0" w:color="auto"/>
                                                                            <w:bottom w:val="none" w:sz="0" w:space="0" w:color="auto"/>
                                                                            <w:right w:val="none" w:sz="0" w:space="0" w:color="auto"/>
                                                                          </w:divBdr>
                                                                          <w:divsChild>
                                                                            <w:div w:id="1549534317">
                                                                              <w:marLeft w:val="0"/>
                                                                              <w:marRight w:val="0"/>
                                                                              <w:marTop w:val="0"/>
                                                                              <w:marBottom w:val="0"/>
                                                                              <w:divBdr>
                                                                                <w:top w:val="none" w:sz="0" w:space="0" w:color="auto"/>
                                                                                <w:left w:val="none" w:sz="0" w:space="0" w:color="auto"/>
                                                                                <w:bottom w:val="none" w:sz="0" w:space="0" w:color="auto"/>
                                                                                <w:right w:val="none" w:sz="0" w:space="0" w:color="auto"/>
                                                                              </w:divBdr>
                                                                              <w:divsChild>
                                                                                <w:div w:id="663434186">
                                                                                  <w:marLeft w:val="0"/>
                                                                                  <w:marRight w:val="0"/>
                                                                                  <w:marTop w:val="0"/>
                                                                                  <w:marBottom w:val="0"/>
                                                                                  <w:divBdr>
                                                                                    <w:top w:val="none" w:sz="0" w:space="0" w:color="auto"/>
                                                                                    <w:left w:val="none" w:sz="0" w:space="0" w:color="auto"/>
                                                                                    <w:bottom w:val="none" w:sz="0" w:space="0" w:color="auto"/>
                                                                                    <w:right w:val="none" w:sz="0" w:space="0" w:color="auto"/>
                                                                                  </w:divBdr>
                                                                                  <w:divsChild>
                                                                                    <w:div w:id="1808621679">
                                                                                      <w:marLeft w:val="0"/>
                                                                                      <w:marRight w:val="0"/>
                                                                                      <w:marTop w:val="0"/>
                                                                                      <w:marBottom w:val="0"/>
                                                                                      <w:divBdr>
                                                                                        <w:top w:val="none" w:sz="0" w:space="0" w:color="auto"/>
                                                                                        <w:left w:val="none" w:sz="0" w:space="0" w:color="auto"/>
                                                                                        <w:bottom w:val="none" w:sz="0" w:space="0" w:color="auto"/>
                                                                                        <w:right w:val="none" w:sz="0" w:space="0" w:color="auto"/>
                                                                                      </w:divBdr>
                                                                                      <w:divsChild>
                                                                                        <w:div w:id="130882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4192299">
                                      <w:marLeft w:val="0"/>
                                      <w:marRight w:val="0"/>
                                      <w:marTop w:val="0"/>
                                      <w:marBottom w:val="0"/>
                                      <w:divBdr>
                                        <w:top w:val="none" w:sz="0" w:space="0" w:color="auto"/>
                                        <w:left w:val="none" w:sz="0" w:space="0" w:color="auto"/>
                                        <w:bottom w:val="none" w:sz="0" w:space="0" w:color="auto"/>
                                        <w:right w:val="none" w:sz="0" w:space="0" w:color="auto"/>
                                      </w:divBdr>
                                      <w:divsChild>
                                        <w:div w:id="1021857662">
                                          <w:marLeft w:val="0"/>
                                          <w:marRight w:val="0"/>
                                          <w:marTop w:val="0"/>
                                          <w:marBottom w:val="0"/>
                                          <w:divBdr>
                                            <w:top w:val="none" w:sz="0" w:space="0" w:color="auto"/>
                                            <w:left w:val="none" w:sz="0" w:space="0" w:color="auto"/>
                                            <w:bottom w:val="none" w:sz="0" w:space="0" w:color="auto"/>
                                            <w:right w:val="none" w:sz="0" w:space="0" w:color="auto"/>
                                          </w:divBdr>
                                          <w:divsChild>
                                            <w:div w:id="1432822621">
                                              <w:marLeft w:val="0"/>
                                              <w:marRight w:val="0"/>
                                              <w:marTop w:val="0"/>
                                              <w:marBottom w:val="0"/>
                                              <w:divBdr>
                                                <w:top w:val="none" w:sz="0" w:space="0" w:color="auto"/>
                                                <w:left w:val="none" w:sz="0" w:space="0" w:color="auto"/>
                                                <w:bottom w:val="none" w:sz="0" w:space="0" w:color="auto"/>
                                                <w:right w:val="none" w:sz="0" w:space="0" w:color="auto"/>
                                              </w:divBdr>
                                              <w:divsChild>
                                                <w:div w:id="14894581">
                                                  <w:marLeft w:val="0"/>
                                                  <w:marRight w:val="0"/>
                                                  <w:marTop w:val="0"/>
                                                  <w:marBottom w:val="0"/>
                                                  <w:divBdr>
                                                    <w:top w:val="none" w:sz="0" w:space="0" w:color="auto"/>
                                                    <w:left w:val="none" w:sz="0" w:space="0" w:color="auto"/>
                                                    <w:bottom w:val="none" w:sz="0" w:space="0" w:color="auto"/>
                                                    <w:right w:val="none" w:sz="0" w:space="0" w:color="auto"/>
                                                  </w:divBdr>
                                                  <w:divsChild>
                                                    <w:div w:id="405538326">
                                                      <w:marLeft w:val="0"/>
                                                      <w:marRight w:val="0"/>
                                                      <w:marTop w:val="0"/>
                                                      <w:marBottom w:val="0"/>
                                                      <w:divBdr>
                                                        <w:top w:val="none" w:sz="0" w:space="0" w:color="auto"/>
                                                        <w:left w:val="none" w:sz="0" w:space="0" w:color="auto"/>
                                                        <w:bottom w:val="none" w:sz="0" w:space="0" w:color="auto"/>
                                                        <w:right w:val="none" w:sz="0" w:space="0" w:color="auto"/>
                                                      </w:divBdr>
                                                      <w:divsChild>
                                                        <w:div w:id="254434938">
                                                          <w:marLeft w:val="0"/>
                                                          <w:marRight w:val="0"/>
                                                          <w:marTop w:val="0"/>
                                                          <w:marBottom w:val="0"/>
                                                          <w:divBdr>
                                                            <w:top w:val="none" w:sz="0" w:space="0" w:color="auto"/>
                                                            <w:left w:val="none" w:sz="0" w:space="0" w:color="auto"/>
                                                            <w:bottom w:val="none" w:sz="0" w:space="0" w:color="auto"/>
                                                            <w:right w:val="none" w:sz="0" w:space="0" w:color="auto"/>
                                                          </w:divBdr>
                                                          <w:divsChild>
                                                            <w:div w:id="1748917024">
                                                              <w:marLeft w:val="0"/>
                                                              <w:marRight w:val="0"/>
                                                              <w:marTop w:val="0"/>
                                                              <w:marBottom w:val="0"/>
                                                              <w:divBdr>
                                                                <w:top w:val="none" w:sz="0" w:space="0" w:color="auto"/>
                                                                <w:left w:val="none" w:sz="0" w:space="0" w:color="auto"/>
                                                                <w:bottom w:val="none" w:sz="0" w:space="0" w:color="auto"/>
                                                                <w:right w:val="none" w:sz="0" w:space="0" w:color="auto"/>
                                                              </w:divBdr>
                                                              <w:divsChild>
                                                                <w:div w:id="456686119">
                                                                  <w:marLeft w:val="0"/>
                                                                  <w:marRight w:val="0"/>
                                                                  <w:marTop w:val="0"/>
                                                                  <w:marBottom w:val="0"/>
                                                                  <w:divBdr>
                                                                    <w:top w:val="none" w:sz="0" w:space="0" w:color="auto"/>
                                                                    <w:left w:val="none" w:sz="0" w:space="0" w:color="auto"/>
                                                                    <w:bottom w:val="none" w:sz="0" w:space="0" w:color="auto"/>
                                                                    <w:right w:val="none" w:sz="0" w:space="0" w:color="auto"/>
                                                                  </w:divBdr>
                                                                  <w:divsChild>
                                                                    <w:div w:id="1355425051">
                                                                      <w:marLeft w:val="0"/>
                                                                      <w:marRight w:val="0"/>
                                                                      <w:marTop w:val="0"/>
                                                                      <w:marBottom w:val="0"/>
                                                                      <w:divBdr>
                                                                        <w:top w:val="none" w:sz="0" w:space="0" w:color="auto"/>
                                                                        <w:left w:val="none" w:sz="0" w:space="0" w:color="auto"/>
                                                                        <w:bottom w:val="none" w:sz="0" w:space="0" w:color="auto"/>
                                                                        <w:right w:val="none" w:sz="0" w:space="0" w:color="auto"/>
                                                                      </w:divBdr>
                                                                      <w:divsChild>
                                                                        <w:div w:id="313876105">
                                                                          <w:marLeft w:val="0"/>
                                                                          <w:marRight w:val="0"/>
                                                                          <w:marTop w:val="0"/>
                                                                          <w:marBottom w:val="0"/>
                                                                          <w:divBdr>
                                                                            <w:top w:val="none" w:sz="0" w:space="0" w:color="auto"/>
                                                                            <w:left w:val="none" w:sz="0" w:space="0" w:color="auto"/>
                                                                            <w:bottom w:val="none" w:sz="0" w:space="0" w:color="auto"/>
                                                                            <w:right w:val="none" w:sz="0" w:space="0" w:color="auto"/>
                                                                          </w:divBdr>
                                                                          <w:divsChild>
                                                                            <w:div w:id="742990157">
                                                                              <w:marLeft w:val="0"/>
                                                                              <w:marRight w:val="0"/>
                                                                              <w:marTop w:val="0"/>
                                                                              <w:marBottom w:val="0"/>
                                                                              <w:divBdr>
                                                                                <w:top w:val="none" w:sz="0" w:space="0" w:color="auto"/>
                                                                                <w:left w:val="none" w:sz="0" w:space="0" w:color="auto"/>
                                                                                <w:bottom w:val="none" w:sz="0" w:space="0" w:color="auto"/>
                                                                                <w:right w:val="none" w:sz="0" w:space="0" w:color="auto"/>
                                                                              </w:divBdr>
                                                                              <w:divsChild>
                                                                                <w:div w:id="481656358">
                                                                                  <w:marLeft w:val="0"/>
                                                                                  <w:marRight w:val="0"/>
                                                                                  <w:marTop w:val="0"/>
                                                                                  <w:marBottom w:val="0"/>
                                                                                  <w:divBdr>
                                                                                    <w:top w:val="none" w:sz="0" w:space="0" w:color="auto"/>
                                                                                    <w:left w:val="none" w:sz="0" w:space="0" w:color="auto"/>
                                                                                    <w:bottom w:val="none" w:sz="0" w:space="0" w:color="auto"/>
                                                                                    <w:right w:val="none" w:sz="0" w:space="0" w:color="auto"/>
                                                                                  </w:divBdr>
                                                                                  <w:divsChild>
                                                                                    <w:div w:id="881552202">
                                                                                      <w:marLeft w:val="0"/>
                                                                                      <w:marRight w:val="0"/>
                                                                                      <w:marTop w:val="0"/>
                                                                                      <w:marBottom w:val="0"/>
                                                                                      <w:divBdr>
                                                                                        <w:top w:val="none" w:sz="0" w:space="0" w:color="auto"/>
                                                                                        <w:left w:val="none" w:sz="0" w:space="0" w:color="auto"/>
                                                                                        <w:bottom w:val="none" w:sz="0" w:space="0" w:color="auto"/>
                                                                                        <w:right w:val="none" w:sz="0" w:space="0" w:color="auto"/>
                                                                                      </w:divBdr>
                                                                                      <w:divsChild>
                                                                                        <w:div w:id="184412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6509280">
                                      <w:marLeft w:val="0"/>
                                      <w:marRight w:val="0"/>
                                      <w:marTop w:val="0"/>
                                      <w:marBottom w:val="0"/>
                                      <w:divBdr>
                                        <w:top w:val="none" w:sz="0" w:space="0" w:color="auto"/>
                                        <w:left w:val="none" w:sz="0" w:space="0" w:color="auto"/>
                                        <w:bottom w:val="none" w:sz="0" w:space="0" w:color="auto"/>
                                        <w:right w:val="none" w:sz="0" w:space="0" w:color="auto"/>
                                      </w:divBdr>
                                      <w:divsChild>
                                        <w:div w:id="690034629">
                                          <w:marLeft w:val="0"/>
                                          <w:marRight w:val="0"/>
                                          <w:marTop w:val="0"/>
                                          <w:marBottom w:val="0"/>
                                          <w:divBdr>
                                            <w:top w:val="none" w:sz="0" w:space="0" w:color="auto"/>
                                            <w:left w:val="none" w:sz="0" w:space="0" w:color="auto"/>
                                            <w:bottom w:val="none" w:sz="0" w:space="0" w:color="auto"/>
                                            <w:right w:val="none" w:sz="0" w:space="0" w:color="auto"/>
                                          </w:divBdr>
                                          <w:divsChild>
                                            <w:div w:id="1015422766">
                                              <w:marLeft w:val="0"/>
                                              <w:marRight w:val="0"/>
                                              <w:marTop w:val="0"/>
                                              <w:marBottom w:val="0"/>
                                              <w:divBdr>
                                                <w:top w:val="none" w:sz="0" w:space="0" w:color="auto"/>
                                                <w:left w:val="none" w:sz="0" w:space="0" w:color="auto"/>
                                                <w:bottom w:val="none" w:sz="0" w:space="0" w:color="auto"/>
                                                <w:right w:val="none" w:sz="0" w:space="0" w:color="auto"/>
                                              </w:divBdr>
                                              <w:divsChild>
                                                <w:div w:id="1979452248">
                                                  <w:marLeft w:val="0"/>
                                                  <w:marRight w:val="0"/>
                                                  <w:marTop w:val="0"/>
                                                  <w:marBottom w:val="0"/>
                                                  <w:divBdr>
                                                    <w:top w:val="none" w:sz="0" w:space="0" w:color="auto"/>
                                                    <w:left w:val="none" w:sz="0" w:space="0" w:color="auto"/>
                                                    <w:bottom w:val="none" w:sz="0" w:space="0" w:color="auto"/>
                                                    <w:right w:val="none" w:sz="0" w:space="0" w:color="auto"/>
                                                  </w:divBdr>
                                                  <w:divsChild>
                                                    <w:div w:id="1992639099">
                                                      <w:marLeft w:val="0"/>
                                                      <w:marRight w:val="0"/>
                                                      <w:marTop w:val="0"/>
                                                      <w:marBottom w:val="0"/>
                                                      <w:divBdr>
                                                        <w:top w:val="none" w:sz="0" w:space="0" w:color="auto"/>
                                                        <w:left w:val="none" w:sz="0" w:space="0" w:color="auto"/>
                                                        <w:bottom w:val="none" w:sz="0" w:space="0" w:color="auto"/>
                                                        <w:right w:val="none" w:sz="0" w:space="0" w:color="auto"/>
                                                      </w:divBdr>
                                                      <w:divsChild>
                                                        <w:div w:id="1141390316">
                                                          <w:marLeft w:val="0"/>
                                                          <w:marRight w:val="0"/>
                                                          <w:marTop w:val="0"/>
                                                          <w:marBottom w:val="0"/>
                                                          <w:divBdr>
                                                            <w:top w:val="none" w:sz="0" w:space="0" w:color="auto"/>
                                                            <w:left w:val="none" w:sz="0" w:space="0" w:color="auto"/>
                                                            <w:bottom w:val="none" w:sz="0" w:space="0" w:color="auto"/>
                                                            <w:right w:val="none" w:sz="0" w:space="0" w:color="auto"/>
                                                          </w:divBdr>
                                                          <w:divsChild>
                                                            <w:div w:id="1318074751">
                                                              <w:marLeft w:val="0"/>
                                                              <w:marRight w:val="0"/>
                                                              <w:marTop w:val="0"/>
                                                              <w:marBottom w:val="0"/>
                                                              <w:divBdr>
                                                                <w:top w:val="none" w:sz="0" w:space="0" w:color="auto"/>
                                                                <w:left w:val="none" w:sz="0" w:space="0" w:color="auto"/>
                                                                <w:bottom w:val="none" w:sz="0" w:space="0" w:color="auto"/>
                                                                <w:right w:val="none" w:sz="0" w:space="0" w:color="auto"/>
                                                              </w:divBdr>
                                                              <w:divsChild>
                                                                <w:div w:id="1806508894">
                                                                  <w:marLeft w:val="0"/>
                                                                  <w:marRight w:val="0"/>
                                                                  <w:marTop w:val="0"/>
                                                                  <w:marBottom w:val="0"/>
                                                                  <w:divBdr>
                                                                    <w:top w:val="none" w:sz="0" w:space="0" w:color="auto"/>
                                                                    <w:left w:val="none" w:sz="0" w:space="0" w:color="auto"/>
                                                                    <w:bottom w:val="none" w:sz="0" w:space="0" w:color="auto"/>
                                                                    <w:right w:val="none" w:sz="0" w:space="0" w:color="auto"/>
                                                                  </w:divBdr>
                                                                  <w:divsChild>
                                                                    <w:div w:id="432824263">
                                                                      <w:marLeft w:val="0"/>
                                                                      <w:marRight w:val="0"/>
                                                                      <w:marTop w:val="0"/>
                                                                      <w:marBottom w:val="0"/>
                                                                      <w:divBdr>
                                                                        <w:top w:val="none" w:sz="0" w:space="0" w:color="auto"/>
                                                                        <w:left w:val="none" w:sz="0" w:space="0" w:color="auto"/>
                                                                        <w:bottom w:val="none" w:sz="0" w:space="0" w:color="auto"/>
                                                                        <w:right w:val="none" w:sz="0" w:space="0" w:color="auto"/>
                                                                      </w:divBdr>
                                                                      <w:divsChild>
                                                                        <w:div w:id="1335692473">
                                                                          <w:marLeft w:val="0"/>
                                                                          <w:marRight w:val="0"/>
                                                                          <w:marTop w:val="0"/>
                                                                          <w:marBottom w:val="0"/>
                                                                          <w:divBdr>
                                                                            <w:top w:val="none" w:sz="0" w:space="0" w:color="auto"/>
                                                                            <w:left w:val="none" w:sz="0" w:space="0" w:color="auto"/>
                                                                            <w:bottom w:val="none" w:sz="0" w:space="0" w:color="auto"/>
                                                                            <w:right w:val="none" w:sz="0" w:space="0" w:color="auto"/>
                                                                          </w:divBdr>
                                                                          <w:divsChild>
                                                                            <w:div w:id="513350493">
                                                                              <w:marLeft w:val="0"/>
                                                                              <w:marRight w:val="0"/>
                                                                              <w:marTop w:val="0"/>
                                                                              <w:marBottom w:val="0"/>
                                                                              <w:divBdr>
                                                                                <w:top w:val="none" w:sz="0" w:space="0" w:color="auto"/>
                                                                                <w:left w:val="none" w:sz="0" w:space="0" w:color="auto"/>
                                                                                <w:bottom w:val="none" w:sz="0" w:space="0" w:color="auto"/>
                                                                                <w:right w:val="none" w:sz="0" w:space="0" w:color="auto"/>
                                                                              </w:divBdr>
                                                                              <w:divsChild>
                                                                                <w:div w:id="93866921">
                                                                                  <w:marLeft w:val="0"/>
                                                                                  <w:marRight w:val="0"/>
                                                                                  <w:marTop w:val="0"/>
                                                                                  <w:marBottom w:val="0"/>
                                                                                  <w:divBdr>
                                                                                    <w:top w:val="none" w:sz="0" w:space="0" w:color="auto"/>
                                                                                    <w:left w:val="none" w:sz="0" w:space="0" w:color="auto"/>
                                                                                    <w:bottom w:val="none" w:sz="0" w:space="0" w:color="auto"/>
                                                                                    <w:right w:val="none" w:sz="0" w:space="0" w:color="auto"/>
                                                                                  </w:divBdr>
                                                                                  <w:divsChild>
                                                                                    <w:div w:id="1409838855">
                                                                                      <w:marLeft w:val="0"/>
                                                                                      <w:marRight w:val="0"/>
                                                                                      <w:marTop w:val="0"/>
                                                                                      <w:marBottom w:val="0"/>
                                                                                      <w:divBdr>
                                                                                        <w:top w:val="none" w:sz="0" w:space="0" w:color="auto"/>
                                                                                        <w:left w:val="none" w:sz="0" w:space="0" w:color="auto"/>
                                                                                        <w:bottom w:val="none" w:sz="0" w:space="0" w:color="auto"/>
                                                                                        <w:right w:val="none" w:sz="0" w:space="0" w:color="auto"/>
                                                                                      </w:divBdr>
                                                                                      <w:divsChild>
                                                                                        <w:div w:id="32081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324784">
                                      <w:marLeft w:val="0"/>
                                      <w:marRight w:val="0"/>
                                      <w:marTop w:val="0"/>
                                      <w:marBottom w:val="0"/>
                                      <w:divBdr>
                                        <w:top w:val="none" w:sz="0" w:space="0" w:color="auto"/>
                                        <w:left w:val="none" w:sz="0" w:space="0" w:color="auto"/>
                                        <w:bottom w:val="none" w:sz="0" w:space="0" w:color="auto"/>
                                        <w:right w:val="none" w:sz="0" w:space="0" w:color="auto"/>
                                      </w:divBdr>
                                      <w:divsChild>
                                        <w:div w:id="492918707">
                                          <w:marLeft w:val="0"/>
                                          <w:marRight w:val="0"/>
                                          <w:marTop w:val="0"/>
                                          <w:marBottom w:val="0"/>
                                          <w:divBdr>
                                            <w:top w:val="none" w:sz="0" w:space="0" w:color="auto"/>
                                            <w:left w:val="none" w:sz="0" w:space="0" w:color="auto"/>
                                            <w:bottom w:val="none" w:sz="0" w:space="0" w:color="auto"/>
                                            <w:right w:val="none" w:sz="0" w:space="0" w:color="auto"/>
                                          </w:divBdr>
                                          <w:divsChild>
                                            <w:div w:id="1759594318">
                                              <w:marLeft w:val="0"/>
                                              <w:marRight w:val="0"/>
                                              <w:marTop w:val="0"/>
                                              <w:marBottom w:val="0"/>
                                              <w:divBdr>
                                                <w:top w:val="none" w:sz="0" w:space="0" w:color="auto"/>
                                                <w:left w:val="none" w:sz="0" w:space="0" w:color="auto"/>
                                                <w:bottom w:val="none" w:sz="0" w:space="0" w:color="auto"/>
                                                <w:right w:val="none" w:sz="0" w:space="0" w:color="auto"/>
                                              </w:divBdr>
                                              <w:divsChild>
                                                <w:div w:id="1118642034">
                                                  <w:marLeft w:val="0"/>
                                                  <w:marRight w:val="0"/>
                                                  <w:marTop w:val="0"/>
                                                  <w:marBottom w:val="0"/>
                                                  <w:divBdr>
                                                    <w:top w:val="none" w:sz="0" w:space="0" w:color="auto"/>
                                                    <w:left w:val="none" w:sz="0" w:space="0" w:color="auto"/>
                                                    <w:bottom w:val="none" w:sz="0" w:space="0" w:color="auto"/>
                                                    <w:right w:val="none" w:sz="0" w:space="0" w:color="auto"/>
                                                  </w:divBdr>
                                                  <w:divsChild>
                                                    <w:div w:id="1702172972">
                                                      <w:marLeft w:val="0"/>
                                                      <w:marRight w:val="0"/>
                                                      <w:marTop w:val="0"/>
                                                      <w:marBottom w:val="0"/>
                                                      <w:divBdr>
                                                        <w:top w:val="none" w:sz="0" w:space="0" w:color="auto"/>
                                                        <w:left w:val="none" w:sz="0" w:space="0" w:color="auto"/>
                                                        <w:bottom w:val="none" w:sz="0" w:space="0" w:color="auto"/>
                                                        <w:right w:val="none" w:sz="0" w:space="0" w:color="auto"/>
                                                      </w:divBdr>
                                                      <w:divsChild>
                                                        <w:div w:id="1257445791">
                                                          <w:marLeft w:val="0"/>
                                                          <w:marRight w:val="0"/>
                                                          <w:marTop w:val="0"/>
                                                          <w:marBottom w:val="0"/>
                                                          <w:divBdr>
                                                            <w:top w:val="none" w:sz="0" w:space="0" w:color="auto"/>
                                                            <w:left w:val="none" w:sz="0" w:space="0" w:color="auto"/>
                                                            <w:bottom w:val="none" w:sz="0" w:space="0" w:color="auto"/>
                                                            <w:right w:val="none" w:sz="0" w:space="0" w:color="auto"/>
                                                          </w:divBdr>
                                                          <w:divsChild>
                                                            <w:div w:id="1473325264">
                                                              <w:marLeft w:val="0"/>
                                                              <w:marRight w:val="0"/>
                                                              <w:marTop w:val="0"/>
                                                              <w:marBottom w:val="0"/>
                                                              <w:divBdr>
                                                                <w:top w:val="none" w:sz="0" w:space="0" w:color="auto"/>
                                                                <w:left w:val="none" w:sz="0" w:space="0" w:color="auto"/>
                                                                <w:bottom w:val="none" w:sz="0" w:space="0" w:color="auto"/>
                                                                <w:right w:val="none" w:sz="0" w:space="0" w:color="auto"/>
                                                              </w:divBdr>
                                                              <w:divsChild>
                                                                <w:div w:id="1897426537">
                                                                  <w:marLeft w:val="0"/>
                                                                  <w:marRight w:val="0"/>
                                                                  <w:marTop w:val="0"/>
                                                                  <w:marBottom w:val="0"/>
                                                                  <w:divBdr>
                                                                    <w:top w:val="none" w:sz="0" w:space="0" w:color="auto"/>
                                                                    <w:left w:val="none" w:sz="0" w:space="0" w:color="auto"/>
                                                                    <w:bottom w:val="none" w:sz="0" w:space="0" w:color="auto"/>
                                                                    <w:right w:val="none" w:sz="0" w:space="0" w:color="auto"/>
                                                                  </w:divBdr>
                                                                  <w:divsChild>
                                                                    <w:div w:id="237253675">
                                                                      <w:marLeft w:val="0"/>
                                                                      <w:marRight w:val="0"/>
                                                                      <w:marTop w:val="0"/>
                                                                      <w:marBottom w:val="0"/>
                                                                      <w:divBdr>
                                                                        <w:top w:val="none" w:sz="0" w:space="0" w:color="auto"/>
                                                                        <w:left w:val="none" w:sz="0" w:space="0" w:color="auto"/>
                                                                        <w:bottom w:val="none" w:sz="0" w:space="0" w:color="auto"/>
                                                                        <w:right w:val="none" w:sz="0" w:space="0" w:color="auto"/>
                                                                      </w:divBdr>
                                                                      <w:divsChild>
                                                                        <w:div w:id="845053501">
                                                                          <w:marLeft w:val="0"/>
                                                                          <w:marRight w:val="0"/>
                                                                          <w:marTop w:val="0"/>
                                                                          <w:marBottom w:val="0"/>
                                                                          <w:divBdr>
                                                                            <w:top w:val="none" w:sz="0" w:space="0" w:color="auto"/>
                                                                            <w:left w:val="none" w:sz="0" w:space="0" w:color="auto"/>
                                                                            <w:bottom w:val="none" w:sz="0" w:space="0" w:color="auto"/>
                                                                            <w:right w:val="none" w:sz="0" w:space="0" w:color="auto"/>
                                                                          </w:divBdr>
                                                                          <w:divsChild>
                                                                            <w:div w:id="419067743">
                                                                              <w:marLeft w:val="0"/>
                                                                              <w:marRight w:val="0"/>
                                                                              <w:marTop w:val="0"/>
                                                                              <w:marBottom w:val="0"/>
                                                                              <w:divBdr>
                                                                                <w:top w:val="none" w:sz="0" w:space="0" w:color="auto"/>
                                                                                <w:left w:val="none" w:sz="0" w:space="0" w:color="auto"/>
                                                                                <w:bottom w:val="none" w:sz="0" w:space="0" w:color="auto"/>
                                                                                <w:right w:val="none" w:sz="0" w:space="0" w:color="auto"/>
                                                                              </w:divBdr>
                                                                              <w:divsChild>
                                                                                <w:div w:id="2071614087">
                                                                                  <w:marLeft w:val="0"/>
                                                                                  <w:marRight w:val="0"/>
                                                                                  <w:marTop w:val="0"/>
                                                                                  <w:marBottom w:val="0"/>
                                                                                  <w:divBdr>
                                                                                    <w:top w:val="none" w:sz="0" w:space="0" w:color="auto"/>
                                                                                    <w:left w:val="none" w:sz="0" w:space="0" w:color="auto"/>
                                                                                    <w:bottom w:val="none" w:sz="0" w:space="0" w:color="auto"/>
                                                                                    <w:right w:val="none" w:sz="0" w:space="0" w:color="auto"/>
                                                                                  </w:divBdr>
                                                                                  <w:divsChild>
                                                                                    <w:div w:id="697701037">
                                                                                      <w:marLeft w:val="0"/>
                                                                                      <w:marRight w:val="0"/>
                                                                                      <w:marTop w:val="0"/>
                                                                                      <w:marBottom w:val="0"/>
                                                                                      <w:divBdr>
                                                                                        <w:top w:val="none" w:sz="0" w:space="0" w:color="auto"/>
                                                                                        <w:left w:val="none" w:sz="0" w:space="0" w:color="auto"/>
                                                                                        <w:bottom w:val="none" w:sz="0" w:space="0" w:color="auto"/>
                                                                                        <w:right w:val="none" w:sz="0" w:space="0" w:color="auto"/>
                                                                                      </w:divBdr>
                                                                                      <w:divsChild>
                                                                                        <w:div w:id="38753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3123796">
                                      <w:marLeft w:val="0"/>
                                      <w:marRight w:val="0"/>
                                      <w:marTop w:val="0"/>
                                      <w:marBottom w:val="0"/>
                                      <w:divBdr>
                                        <w:top w:val="none" w:sz="0" w:space="0" w:color="auto"/>
                                        <w:left w:val="none" w:sz="0" w:space="0" w:color="auto"/>
                                        <w:bottom w:val="none" w:sz="0" w:space="0" w:color="auto"/>
                                        <w:right w:val="none" w:sz="0" w:space="0" w:color="auto"/>
                                      </w:divBdr>
                                      <w:divsChild>
                                        <w:div w:id="1438140798">
                                          <w:marLeft w:val="0"/>
                                          <w:marRight w:val="0"/>
                                          <w:marTop w:val="0"/>
                                          <w:marBottom w:val="0"/>
                                          <w:divBdr>
                                            <w:top w:val="none" w:sz="0" w:space="0" w:color="auto"/>
                                            <w:left w:val="none" w:sz="0" w:space="0" w:color="auto"/>
                                            <w:bottom w:val="none" w:sz="0" w:space="0" w:color="auto"/>
                                            <w:right w:val="none" w:sz="0" w:space="0" w:color="auto"/>
                                          </w:divBdr>
                                          <w:divsChild>
                                            <w:div w:id="258803951">
                                              <w:marLeft w:val="0"/>
                                              <w:marRight w:val="0"/>
                                              <w:marTop w:val="0"/>
                                              <w:marBottom w:val="0"/>
                                              <w:divBdr>
                                                <w:top w:val="none" w:sz="0" w:space="0" w:color="auto"/>
                                                <w:left w:val="none" w:sz="0" w:space="0" w:color="auto"/>
                                                <w:bottom w:val="none" w:sz="0" w:space="0" w:color="auto"/>
                                                <w:right w:val="none" w:sz="0" w:space="0" w:color="auto"/>
                                              </w:divBdr>
                                              <w:divsChild>
                                                <w:div w:id="222298426">
                                                  <w:marLeft w:val="0"/>
                                                  <w:marRight w:val="0"/>
                                                  <w:marTop w:val="0"/>
                                                  <w:marBottom w:val="0"/>
                                                  <w:divBdr>
                                                    <w:top w:val="none" w:sz="0" w:space="0" w:color="auto"/>
                                                    <w:left w:val="none" w:sz="0" w:space="0" w:color="auto"/>
                                                    <w:bottom w:val="none" w:sz="0" w:space="0" w:color="auto"/>
                                                    <w:right w:val="none" w:sz="0" w:space="0" w:color="auto"/>
                                                  </w:divBdr>
                                                  <w:divsChild>
                                                    <w:div w:id="1912930841">
                                                      <w:marLeft w:val="0"/>
                                                      <w:marRight w:val="0"/>
                                                      <w:marTop w:val="0"/>
                                                      <w:marBottom w:val="0"/>
                                                      <w:divBdr>
                                                        <w:top w:val="none" w:sz="0" w:space="0" w:color="auto"/>
                                                        <w:left w:val="none" w:sz="0" w:space="0" w:color="auto"/>
                                                        <w:bottom w:val="none" w:sz="0" w:space="0" w:color="auto"/>
                                                        <w:right w:val="none" w:sz="0" w:space="0" w:color="auto"/>
                                                      </w:divBdr>
                                                      <w:divsChild>
                                                        <w:div w:id="1947616240">
                                                          <w:marLeft w:val="0"/>
                                                          <w:marRight w:val="0"/>
                                                          <w:marTop w:val="0"/>
                                                          <w:marBottom w:val="0"/>
                                                          <w:divBdr>
                                                            <w:top w:val="none" w:sz="0" w:space="0" w:color="auto"/>
                                                            <w:left w:val="none" w:sz="0" w:space="0" w:color="auto"/>
                                                            <w:bottom w:val="none" w:sz="0" w:space="0" w:color="auto"/>
                                                            <w:right w:val="none" w:sz="0" w:space="0" w:color="auto"/>
                                                          </w:divBdr>
                                                          <w:divsChild>
                                                            <w:div w:id="1332756411">
                                                              <w:marLeft w:val="0"/>
                                                              <w:marRight w:val="0"/>
                                                              <w:marTop w:val="0"/>
                                                              <w:marBottom w:val="0"/>
                                                              <w:divBdr>
                                                                <w:top w:val="none" w:sz="0" w:space="0" w:color="auto"/>
                                                                <w:left w:val="none" w:sz="0" w:space="0" w:color="auto"/>
                                                                <w:bottom w:val="none" w:sz="0" w:space="0" w:color="auto"/>
                                                                <w:right w:val="none" w:sz="0" w:space="0" w:color="auto"/>
                                                              </w:divBdr>
                                                              <w:divsChild>
                                                                <w:div w:id="936525914">
                                                                  <w:marLeft w:val="0"/>
                                                                  <w:marRight w:val="0"/>
                                                                  <w:marTop w:val="0"/>
                                                                  <w:marBottom w:val="0"/>
                                                                  <w:divBdr>
                                                                    <w:top w:val="none" w:sz="0" w:space="0" w:color="auto"/>
                                                                    <w:left w:val="none" w:sz="0" w:space="0" w:color="auto"/>
                                                                    <w:bottom w:val="none" w:sz="0" w:space="0" w:color="auto"/>
                                                                    <w:right w:val="none" w:sz="0" w:space="0" w:color="auto"/>
                                                                  </w:divBdr>
                                                                  <w:divsChild>
                                                                    <w:div w:id="783773909">
                                                                      <w:marLeft w:val="0"/>
                                                                      <w:marRight w:val="0"/>
                                                                      <w:marTop w:val="0"/>
                                                                      <w:marBottom w:val="0"/>
                                                                      <w:divBdr>
                                                                        <w:top w:val="none" w:sz="0" w:space="0" w:color="auto"/>
                                                                        <w:left w:val="none" w:sz="0" w:space="0" w:color="auto"/>
                                                                        <w:bottom w:val="none" w:sz="0" w:space="0" w:color="auto"/>
                                                                        <w:right w:val="none" w:sz="0" w:space="0" w:color="auto"/>
                                                                      </w:divBdr>
                                                                      <w:divsChild>
                                                                        <w:div w:id="260573236">
                                                                          <w:marLeft w:val="0"/>
                                                                          <w:marRight w:val="0"/>
                                                                          <w:marTop w:val="0"/>
                                                                          <w:marBottom w:val="0"/>
                                                                          <w:divBdr>
                                                                            <w:top w:val="none" w:sz="0" w:space="0" w:color="auto"/>
                                                                            <w:left w:val="none" w:sz="0" w:space="0" w:color="auto"/>
                                                                            <w:bottom w:val="none" w:sz="0" w:space="0" w:color="auto"/>
                                                                            <w:right w:val="none" w:sz="0" w:space="0" w:color="auto"/>
                                                                          </w:divBdr>
                                                                          <w:divsChild>
                                                                            <w:div w:id="1626303713">
                                                                              <w:marLeft w:val="0"/>
                                                                              <w:marRight w:val="0"/>
                                                                              <w:marTop w:val="0"/>
                                                                              <w:marBottom w:val="0"/>
                                                                              <w:divBdr>
                                                                                <w:top w:val="none" w:sz="0" w:space="0" w:color="auto"/>
                                                                                <w:left w:val="none" w:sz="0" w:space="0" w:color="auto"/>
                                                                                <w:bottom w:val="none" w:sz="0" w:space="0" w:color="auto"/>
                                                                                <w:right w:val="none" w:sz="0" w:space="0" w:color="auto"/>
                                                                              </w:divBdr>
                                                                              <w:divsChild>
                                                                                <w:div w:id="1472820431">
                                                                                  <w:marLeft w:val="0"/>
                                                                                  <w:marRight w:val="0"/>
                                                                                  <w:marTop w:val="0"/>
                                                                                  <w:marBottom w:val="0"/>
                                                                                  <w:divBdr>
                                                                                    <w:top w:val="none" w:sz="0" w:space="0" w:color="auto"/>
                                                                                    <w:left w:val="none" w:sz="0" w:space="0" w:color="auto"/>
                                                                                    <w:bottom w:val="none" w:sz="0" w:space="0" w:color="auto"/>
                                                                                    <w:right w:val="none" w:sz="0" w:space="0" w:color="auto"/>
                                                                                  </w:divBdr>
                                                                                  <w:divsChild>
                                                                                    <w:div w:id="761031887">
                                                                                      <w:marLeft w:val="0"/>
                                                                                      <w:marRight w:val="0"/>
                                                                                      <w:marTop w:val="0"/>
                                                                                      <w:marBottom w:val="0"/>
                                                                                      <w:divBdr>
                                                                                        <w:top w:val="none" w:sz="0" w:space="0" w:color="auto"/>
                                                                                        <w:left w:val="none" w:sz="0" w:space="0" w:color="auto"/>
                                                                                        <w:bottom w:val="none" w:sz="0" w:space="0" w:color="auto"/>
                                                                                        <w:right w:val="none" w:sz="0" w:space="0" w:color="auto"/>
                                                                                      </w:divBdr>
                                                                                      <w:divsChild>
                                                                                        <w:div w:id="204093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5989054">
                                      <w:marLeft w:val="0"/>
                                      <w:marRight w:val="0"/>
                                      <w:marTop w:val="0"/>
                                      <w:marBottom w:val="0"/>
                                      <w:divBdr>
                                        <w:top w:val="none" w:sz="0" w:space="0" w:color="auto"/>
                                        <w:left w:val="none" w:sz="0" w:space="0" w:color="auto"/>
                                        <w:bottom w:val="none" w:sz="0" w:space="0" w:color="auto"/>
                                        <w:right w:val="none" w:sz="0" w:space="0" w:color="auto"/>
                                      </w:divBdr>
                                      <w:divsChild>
                                        <w:div w:id="625504653">
                                          <w:marLeft w:val="0"/>
                                          <w:marRight w:val="0"/>
                                          <w:marTop w:val="0"/>
                                          <w:marBottom w:val="0"/>
                                          <w:divBdr>
                                            <w:top w:val="none" w:sz="0" w:space="0" w:color="auto"/>
                                            <w:left w:val="none" w:sz="0" w:space="0" w:color="auto"/>
                                            <w:bottom w:val="none" w:sz="0" w:space="0" w:color="auto"/>
                                            <w:right w:val="none" w:sz="0" w:space="0" w:color="auto"/>
                                          </w:divBdr>
                                          <w:divsChild>
                                            <w:div w:id="1826504633">
                                              <w:marLeft w:val="0"/>
                                              <w:marRight w:val="0"/>
                                              <w:marTop w:val="0"/>
                                              <w:marBottom w:val="0"/>
                                              <w:divBdr>
                                                <w:top w:val="none" w:sz="0" w:space="0" w:color="auto"/>
                                                <w:left w:val="none" w:sz="0" w:space="0" w:color="auto"/>
                                                <w:bottom w:val="none" w:sz="0" w:space="0" w:color="auto"/>
                                                <w:right w:val="none" w:sz="0" w:space="0" w:color="auto"/>
                                              </w:divBdr>
                                              <w:divsChild>
                                                <w:div w:id="484049045">
                                                  <w:marLeft w:val="0"/>
                                                  <w:marRight w:val="0"/>
                                                  <w:marTop w:val="0"/>
                                                  <w:marBottom w:val="0"/>
                                                  <w:divBdr>
                                                    <w:top w:val="none" w:sz="0" w:space="0" w:color="auto"/>
                                                    <w:left w:val="none" w:sz="0" w:space="0" w:color="auto"/>
                                                    <w:bottom w:val="none" w:sz="0" w:space="0" w:color="auto"/>
                                                    <w:right w:val="none" w:sz="0" w:space="0" w:color="auto"/>
                                                  </w:divBdr>
                                                  <w:divsChild>
                                                    <w:div w:id="1803112544">
                                                      <w:marLeft w:val="0"/>
                                                      <w:marRight w:val="0"/>
                                                      <w:marTop w:val="0"/>
                                                      <w:marBottom w:val="0"/>
                                                      <w:divBdr>
                                                        <w:top w:val="none" w:sz="0" w:space="0" w:color="auto"/>
                                                        <w:left w:val="none" w:sz="0" w:space="0" w:color="auto"/>
                                                        <w:bottom w:val="none" w:sz="0" w:space="0" w:color="auto"/>
                                                        <w:right w:val="none" w:sz="0" w:space="0" w:color="auto"/>
                                                      </w:divBdr>
                                                      <w:divsChild>
                                                        <w:div w:id="1780223026">
                                                          <w:marLeft w:val="0"/>
                                                          <w:marRight w:val="0"/>
                                                          <w:marTop w:val="0"/>
                                                          <w:marBottom w:val="0"/>
                                                          <w:divBdr>
                                                            <w:top w:val="none" w:sz="0" w:space="0" w:color="auto"/>
                                                            <w:left w:val="none" w:sz="0" w:space="0" w:color="auto"/>
                                                            <w:bottom w:val="none" w:sz="0" w:space="0" w:color="auto"/>
                                                            <w:right w:val="none" w:sz="0" w:space="0" w:color="auto"/>
                                                          </w:divBdr>
                                                          <w:divsChild>
                                                            <w:div w:id="286544317">
                                                              <w:marLeft w:val="0"/>
                                                              <w:marRight w:val="0"/>
                                                              <w:marTop w:val="0"/>
                                                              <w:marBottom w:val="0"/>
                                                              <w:divBdr>
                                                                <w:top w:val="none" w:sz="0" w:space="0" w:color="auto"/>
                                                                <w:left w:val="none" w:sz="0" w:space="0" w:color="auto"/>
                                                                <w:bottom w:val="none" w:sz="0" w:space="0" w:color="auto"/>
                                                                <w:right w:val="none" w:sz="0" w:space="0" w:color="auto"/>
                                                              </w:divBdr>
                                                              <w:divsChild>
                                                                <w:div w:id="522476110">
                                                                  <w:marLeft w:val="0"/>
                                                                  <w:marRight w:val="0"/>
                                                                  <w:marTop w:val="0"/>
                                                                  <w:marBottom w:val="0"/>
                                                                  <w:divBdr>
                                                                    <w:top w:val="none" w:sz="0" w:space="0" w:color="auto"/>
                                                                    <w:left w:val="none" w:sz="0" w:space="0" w:color="auto"/>
                                                                    <w:bottom w:val="none" w:sz="0" w:space="0" w:color="auto"/>
                                                                    <w:right w:val="none" w:sz="0" w:space="0" w:color="auto"/>
                                                                  </w:divBdr>
                                                                  <w:divsChild>
                                                                    <w:div w:id="1026103722">
                                                                      <w:marLeft w:val="0"/>
                                                                      <w:marRight w:val="0"/>
                                                                      <w:marTop w:val="0"/>
                                                                      <w:marBottom w:val="0"/>
                                                                      <w:divBdr>
                                                                        <w:top w:val="none" w:sz="0" w:space="0" w:color="auto"/>
                                                                        <w:left w:val="none" w:sz="0" w:space="0" w:color="auto"/>
                                                                        <w:bottom w:val="none" w:sz="0" w:space="0" w:color="auto"/>
                                                                        <w:right w:val="none" w:sz="0" w:space="0" w:color="auto"/>
                                                                      </w:divBdr>
                                                                      <w:divsChild>
                                                                        <w:div w:id="466355512">
                                                                          <w:marLeft w:val="0"/>
                                                                          <w:marRight w:val="0"/>
                                                                          <w:marTop w:val="0"/>
                                                                          <w:marBottom w:val="0"/>
                                                                          <w:divBdr>
                                                                            <w:top w:val="none" w:sz="0" w:space="0" w:color="auto"/>
                                                                            <w:left w:val="none" w:sz="0" w:space="0" w:color="auto"/>
                                                                            <w:bottom w:val="none" w:sz="0" w:space="0" w:color="auto"/>
                                                                            <w:right w:val="none" w:sz="0" w:space="0" w:color="auto"/>
                                                                          </w:divBdr>
                                                                          <w:divsChild>
                                                                            <w:div w:id="1105076257">
                                                                              <w:marLeft w:val="0"/>
                                                                              <w:marRight w:val="0"/>
                                                                              <w:marTop w:val="0"/>
                                                                              <w:marBottom w:val="0"/>
                                                                              <w:divBdr>
                                                                                <w:top w:val="none" w:sz="0" w:space="0" w:color="auto"/>
                                                                                <w:left w:val="none" w:sz="0" w:space="0" w:color="auto"/>
                                                                                <w:bottom w:val="none" w:sz="0" w:space="0" w:color="auto"/>
                                                                                <w:right w:val="none" w:sz="0" w:space="0" w:color="auto"/>
                                                                              </w:divBdr>
                                                                              <w:divsChild>
                                                                                <w:div w:id="305478705">
                                                                                  <w:marLeft w:val="0"/>
                                                                                  <w:marRight w:val="0"/>
                                                                                  <w:marTop w:val="0"/>
                                                                                  <w:marBottom w:val="0"/>
                                                                                  <w:divBdr>
                                                                                    <w:top w:val="none" w:sz="0" w:space="0" w:color="auto"/>
                                                                                    <w:left w:val="none" w:sz="0" w:space="0" w:color="auto"/>
                                                                                    <w:bottom w:val="none" w:sz="0" w:space="0" w:color="auto"/>
                                                                                    <w:right w:val="none" w:sz="0" w:space="0" w:color="auto"/>
                                                                                  </w:divBdr>
                                                                                  <w:divsChild>
                                                                                    <w:div w:id="1316761383">
                                                                                      <w:marLeft w:val="0"/>
                                                                                      <w:marRight w:val="0"/>
                                                                                      <w:marTop w:val="0"/>
                                                                                      <w:marBottom w:val="0"/>
                                                                                      <w:divBdr>
                                                                                        <w:top w:val="none" w:sz="0" w:space="0" w:color="auto"/>
                                                                                        <w:left w:val="none" w:sz="0" w:space="0" w:color="auto"/>
                                                                                        <w:bottom w:val="none" w:sz="0" w:space="0" w:color="auto"/>
                                                                                        <w:right w:val="none" w:sz="0" w:space="0" w:color="auto"/>
                                                                                      </w:divBdr>
                                                                                      <w:divsChild>
                                                                                        <w:div w:id="155091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039644">
                                      <w:marLeft w:val="0"/>
                                      <w:marRight w:val="0"/>
                                      <w:marTop w:val="0"/>
                                      <w:marBottom w:val="0"/>
                                      <w:divBdr>
                                        <w:top w:val="none" w:sz="0" w:space="0" w:color="auto"/>
                                        <w:left w:val="none" w:sz="0" w:space="0" w:color="auto"/>
                                        <w:bottom w:val="none" w:sz="0" w:space="0" w:color="auto"/>
                                        <w:right w:val="none" w:sz="0" w:space="0" w:color="auto"/>
                                      </w:divBdr>
                                      <w:divsChild>
                                        <w:div w:id="1321740147">
                                          <w:marLeft w:val="0"/>
                                          <w:marRight w:val="0"/>
                                          <w:marTop w:val="0"/>
                                          <w:marBottom w:val="0"/>
                                          <w:divBdr>
                                            <w:top w:val="none" w:sz="0" w:space="0" w:color="auto"/>
                                            <w:left w:val="none" w:sz="0" w:space="0" w:color="auto"/>
                                            <w:bottom w:val="none" w:sz="0" w:space="0" w:color="auto"/>
                                            <w:right w:val="none" w:sz="0" w:space="0" w:color="auto"/>
                                          </w:divBdr>
                                          <w:divsChild>
                                            <w:div w:id="1242442980">
                                              <w:marLeft w:val="0"/>
                                              <w:marRight w:val="0"/>
                                              <w:marTop w:val="0"/>
                                              <w:marBottom w:val="0"/>
                                              <w:divBdr>
                                                <w:top w:val="none" w:sz="0" w:space="0" w:color="auto"/>
                                                <w:left w:val="none" w:sz="0" w:space="0" w:color="auto"/>
                                                <w:bottom w:val="none" w:sz="0" w:space="0" w:color="auto"/>
                                                <w:right w:val="none" w:sz="0" w:space="0" w:color="auto"/>
                                              </w:divBdr>
                                              <w:divsChild>
                                                <w:div w:id="367218322">
                                                  <w:marLeft w:val="0"/>
                                                  <w:marRight w:val="0"/>
                                                  <w:marTop w:val="0"/>
                                                  <w:marBottom w:val="0"/>
                                                  <w:divBdr>
                                                    <w:top w:val="none" w:sz="0" w:space="0" w:color="auto"/>
                                                    <w:left w:val="none" w:sz="0" w:space="0" w:color="auto"/>
                                                    <w:bottom w:val="none" w:sz="0" w:space="0" w:color="auto"/>
                                                    <w:right w:val="none" w:sz="0" w:space="0" w:color="auto"/>
                                                  </w:divBdr>
                                                  <w:divsChild>
                                                    <w:div w:id="1725714031">
                                                      <w:marLeft w:val="0"/>
                                                      <w:marRight w:val="0"/>
                                                      <w:marTop w:val="0"/>
                                                      <w:marBottom w:val="0"/>
                                                      <w:divBdr>
                                                        <w:top w:val="none" w:sz="0" w:space="0" w:color="auto"/>
                                                        <w:left w:val="none" w:sz="0" w:space="0" w:color="auto"/>
                                                        <w:bottom w:val="none" w:sz="0" w:space="0" w:color="auto"/>
                                                        <w:right w:val="none" w:sz="0" w:space="0" w:color="auto"/>
                                                      </w:divBdr>
                                                      <w:divsChild>
                                                        <w:div w:id="689796277">
                                                          <w:marLeft w:val="0"/>
                                                          <w:marRight w:val="0"/>
                                                          <w:marTop w:val="0"/>
                                                          <w:marBottom w:val="0"/>
                                                          <w:divBdr>
                                                            <w:top w:val="none" w:sz="0" w:space="0" w:color="auto"/>
                                                            <w:left w:val="none" w:sz="0" w:space="0" w:color="auto"/>
                                                            <w:bottom w:val="none" w:sz="0" w:space="0" w:color="auto"/>
                                                            <w:right w:val="none" w:sz="0" w:space="0" w:color="auto"/>
                                                          </w:divBdr>
                                                          <w:divsChild>
                                                            <w:div w:id="352610406">
                                                              <w:marLeft w:val="0"/>
                                                              <w:marRight w:val="0"/>
                                                              <w:marTop w:val="0"/>
                                                              <w:marBottom w:val="0"/>
                                                              <w:divBdr>
                                                                <w:top w:val="none" w:sz="0" w:space="0" w:color="auto"/>
                                                                <w:left w:val="none" w:sz="0" w:space="0" w:color="auto"/>
                                                                <w:bottom w:val="none" w:sz="0" w:space="0" w:color="auto"/>
                                                                <w:right w:val="none" w:sz="0" w:space="0" w:color="auto"/>
                                                              </w:divBdr>
                                                              <w:divsChild>
                                                                <w:div w:id="1942564227">
                                                                  <w:marLeft w:val="0"/>
                                                                  <w:marRight w:val="0"/>
                                                                  <w:marTop w:val="0"/>
                                                                  <w:marBottom w:val="0"/>
                                                                  <w:divBdr>
                                                                    <w:top w:val="none" w:sz="0" w:space="0" w:color="auto"/>
                                                                    <w:left w:val="none" w:sz="0" w:space="0" w:color="auto"/>
                                                                    <w:bottom w:val="none" w:sz="0" w:space="0" w:color="auto"/>
                                                                    <w:right w:val="none" w:sz="0" w:space="0" w:color="auto"/>
                                                                  </w:divBdr>
                                                                  <w:divsChild>
                                                                    <w:div w:id="911306506">
                                                                      <w:marLeft w:val="0"/>
                                                                      <w:marRight w:val="0"/>
                                                                      <w:marTop w:val="0"/>
                                                                      <w:marBottom w:val="0"/>
                                                                      <w:divBdr>
                                                                        <w:top w:val="none" w:sz="0" w:space="0" w:color="auto"/>
                                                                        <w:left w:val="none" w:sz="0" w:space="0" w:color="auto"/>
                                                                        <w:bottom w:val="none" w:sz="0" w:space="0" w:color="auto"/>
                                                                        <w:right w:val="none" w:sz="0" w:space="0" w:color="auto"/>
                                                                      </w:divBdr>
                                                                      <w:divsChild>
                                                                        <w:div w:id="1293437982">
                                                                          <w:marLeft w:val="0"/>
                                                                          <w:marRight w:val="0"/>
                                                                          <w:marTop w:val="0"/>
                                                                          <w:marBottom w:val="0"/>
                                                                          <w:divBdr>
                                                                            <w:top w:val="none" w:sz="0" w:space="0" w:color="auto"/>
                                                                            <w:left w:val="none" w:sz="0" w:space="0" w:color="auto"/>
                                                                            <w:bottom w:val="none" w:sz="0" w:space="0" w:color="auto"/>
                                                                            <w:right w:val="none" w:sz="0" w:space="0" w:color="auto"/>
                                                                          </w:divBdr>
                                                                          <w:divsChild>
                                                                            <w:div w:id="663167320">
                                                                              <w:marLeft w:val="0"/>
                                                                              <w:marRight w:val="0"/>
                                                                              <w:marTop w:val="0"/>
                                                                              <w:marBottom w:val="0"/>
                                                                              <w:divBdr>
                                                                                <w:top w:val="none" w:sz="0" w:space="0" w:color="auto"/>
                                                                                <w:left w:val="none" w:sz="0" w:space="0" w:color="auto"/>
                                                                                <w:bottom w:val="none" w:sz="0" w:space="0" w:color="auto"/>
                                                                                <w:right w:val="none" w:sz="0" w:space="0" w:color="auto"/>
                                                                              </w:divBdr>
                                                                              <w:divsChild>
                                                                                <w:div w:id="1350524325">
                                                                                  <w:marLeft w:val="0"/>
                                                                                  <w:marRight w:val="0"/>
                                                                                  <w:marTop w:val="0"/>
                                                                                  <w:marBottom w:val="0"/>
                                                                                  <w:divBdr>
                                                                                    <w:top w:val="none" w:sz="0" w:space="0" w:color="auto"/>
                                                                                    <w:left w:val="none" w:sz="0" w:space="0" w:color="auto"/>
                                                                                    <w:bottom w:val="none" w:sz="0" w:space="0" w:color="auto"/>
                                                                                    <w:right w:val="none" w:sz="0" w:space="0" w:color="auto"/>
                                                                                  </w:divBdr>
                                                                                  <w:divsChild>
                                                                                    <w:div w:id="993950691">
                                                                                      <w:marLeft w:val="0"/>
                                                                                      <w:marRight w:val="0"/>
                                                                                      <w:marTop w:val="0"/>
                                                                                      <w:marBottom w:val="0"/>
                                                                                      <w:divBdr>
                                                                                        <w:top w:val="none" w:sz="0" w:space="0" w:color="auto"/>
                                                                                        <w:left w:val="none" w:sz="0" w:space="0" w:color="auto"/>
                                                                                        <w:bottom w:val="none" w:sz="0" w:space="0" w:color="auto"/>
                                                                                        <w:right w:val="none" w:sz="0" w:space="0" w:color="auto"/>
                                                                                      </w:divBdr>
                                                                                      <w:divsChild>
                                                                                        <w:div w:id="155831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0086676">
                                      <w:marLeft w:val="0"/>
                                      <w:marRight w:val="0"/>
                                      <w:marTop w:val="0"/>
                                      <w:marBottom w:val="0"/>
                                      <w:divBdr>
                                        <w:top w:val="none" w:sz="0" w:space="0" w:color="auto"/>
                                        <w:left w:val="none" w:sz="0" w:space="0" w:color="auto"/>
                                        <w:bottom w:val="none" w:sz="0" w:space="0" w:color="auto"/>
                                        <w:right w:val="none" w:sz="0" w:space="0" w:color="auto"/>
                                      </w:divBdr>
                                      <w:divsChild>
                                        <w:div w:id="1766656296">
                                          <w:marLeft w:val="0"/>
                                          <w:marRight w:val="0"/>
                                          <w:marTop w:val="0"/>
                                          <w:marBottom w:val="0"/>
                                          <w:divBdr>
                                            <w:top w:val="none" w:sz="0" w:space="0" w:color="auto"/>
                                            <w:left w:val="none" w:sz="0" w:space="0" w:color="auto"/>
                                            <w:bottom w:val="none" w:sz="0" w:space="0" w:color="auto"/>
                                            <w:right w:val="none" w:sz="0" w:space="0" w:color="auto"/>
                                          </w:divBdr>
                                          <w:divsChild>
                                            <w:div w:id="993685951">
                                              <w:marLeft w:val="0"/>
                                              <w:marRight w:val="0"/>
                                              <w:marTop w:val="0"/>
                                              <w:marBottom w:val="0"/>
                                              <w:divBdr>
                                                <w:top w:val="none" w:sz="0" w:space="0" w:color="auto"/>
                                                <w:left w:val="none" w:sz="0" w:space="0" w:color="auto"/>
                                                <w:bottom w:val="none" w:sz="0" w:space="0" w:color="auto"/>
                                                <w:right w:val="none" w:sz="0" w:space="0" w:color="auto"/>
                                              </w:divBdr>
                                              <w:divsChild>
                                                <w:div w:id="1981810456">
                                                  <w:marLeft w:val="0"/>
                                                  <w:marRight w:val="0"/>
                                                  <w:marTop w:val="0"/>
                                                  <w:marBottom w:val="0"/>
                                                  <w:divBdr>
                                                    <w:top w:val="none" w:sz="0" w:space="0" w:color="auto"/>
                                                    <w:left w:val="none" w:sz="0" w:space="0" w:color="auto"/>
                                                    <w:bottom w:val="none" w:sz="0" w:space="0" w:color="auto"/>
                                                    <w:right w:val="none" w:sz="0" w:space="0" w:color="auto"/>
                                                  </w:divBdr>
                                                  <w:divsChild>
                                                    <w:div w:id="1057585177">
                                                      <w:marLeft w:val="0"/>
                                                      <w:marRight w:val="0"/>
                                                      <w:marTop w:val="0"/>
                                                      <w:marBottom w:val="0"/>
                                                      <w:divBdr>
                                                        <w:top w:val="none" w:sz="0" w:space="0" w:color="auto"/>
                                                        <w:left w:val="none" w:sz="0" w:space="0" w:color="auto"/>
                                                        <w:bottom w:val="none" w:sz="0" w:space="0" w:color="auto"/>
                                                        <w:right w:val="none" w:sz="0" w:space="0" w:color="auto"/>
                                                      </w:divBdr>
                                                      <w:divsChild>
                                                        <w:div w:id="499277989">
                                                          <w:marLeft w:val="0"/>
                                                          <w:marRight w:val="0"/>
                                                          <w:marTop w:val="0"/>
                                                          <w:marBottom w:val="0"/>
                                                          <w:divBdr>
                                                            <w:top w:val="none" w:sz="0" w:space="0" w:color="auto"/>
                                                            <w:left w:val="none" w:sz="0" w:space="0" w:color="auto"/>
                                                            <w:bottom w:val="none" w:sz="0" w:space="0" w:color="auto"/>
                                                            <w:right w:val="none" w:sz="0" w:space="0" w:color="auto"/>
                                                          </w:divBdr>
                                                          <w:divsChild>
                                                            <w:div w:id="1455368819">
                                                              <w:marLeft w:val="0"/>
                                                              <w:marRight w:val="0"/>
                                                              <w:marTop w:val="0"/>
                                                              <w:marBottom w:val="0"/>
                                                              <w:divBdr>
                                                                <w:top w:val="none" w:sz="0" w:space="0" w:color="auto"/>
                                                                <w:left w:val="none" w:sz="0" w:space="0" w:color="auto"/>
                                                                <w:bottom w:val="none" w:sz="0" w:space="0" w:color="auto"/>
                                                                <w:right w:val="none" w:sz="0" w:space="0" w:color="auto"/>
                                                              </w:divBdr>
                                                              <w:divsChild>
                                                                <w:div w:id="456725711">
                                                                  <w:marLeft w:val="0"/>
                                                                  <w:marRight w:val="0"/>
                                                                  <w:marTop w:val="0"/>
                                                                  <w:marBottom w:val="0"/>
                                                                  <w:divBdr>
                                                                    <w:top w:val="none" w:sz="0" w:space="0" w:color="auto"/>
                                                                    <w:left w:val="none" w:sz="0" w:space="0" w:color="auto"/>
                                                                    <w:bottom w:val="none" w:sz="0" w:space="0" w:color="auto"/>
                                                                    <w:right w:val="none" w:sz="0" w:space="0" w:color="auto"/>
                                                                  </w:divBdr>
                                                                  <w:divsChild>
                                                                    <w:div w:id="733624238">
                                                                      <w:marLeft w:val="0"/>
                                                                      <w:marRight w:val="0"/>
                                                                      <w:marTop w:val="0"/>
                                                                      <w:marBottom w:val="0"/>
                                                                      <w:divBdr>
                                                                        <w:top w:val="none" w:sz="0" w:space="0" w:color="auto"/>
                                                                        <w:left w:val="none" w:sz="0" w:space="0" w:color="auto"/>
                                                                        <w:bottom w:val="none" w:sz="0" w:space="0" w:color="auto"/>
                                                                        <w:right w:val="none" w:sz="0" w:space="0" w:color="auto"/>
                                                                      </w:divBdr>
                                                                      <w:divsChild>
                                                                        <w:div w:id="1983996295">
                                                                          <w:marLeft w:val="0"/>
                                                                          <w:marRight w:val="0"/>
                                                                          <w:marTop w:val="0"/>
                                                                          <w:marBottom w:val="0"/>
                                                                          <w:divBdr>
                                                                            <w:top w:val="none" w:sz="0" w:space="0" w:color="auto"/>
                                                                            <w:left w:val="none" w:sz="0" w:space="0" w:color="auto"/>
                                                                            <w:bottom w:val="none" w:sz="0" w:space="0" w:color="auto"/>
                                                                            <w:right w:val="none" w:sz="0" w:space="0" w:color="auto"/>
                                                                          </w:divBdr>
                                                                          <w:divsChild>
                                                                            <w:div w:id="1375157816">
                                                                              <w:marLeft w:val="0"/>
                                                                              <w:marRight w:val="0"/>
                                                                              <w:marTop w:val="0"/>
                                                                              <w:marBottom w:val="0"/>
                                                                              <w:divBdr>
                                                                                <w:top w:val="none" w:sz="0" w:space="0" w:color="auto"/>
                                                                                <w:left w:val="none" w:sz="0" w:space="0" w:color="auto"/>
                                                                                <w:bottom w:val="none" w:sz="0" w:space="0" w:color="auto"/>
                                                                                <w:right w:val="none" w:sz="0" w:space="0" w:color="auto"/>
                                                                              </w:divBdr>
                                                                              <w:divsChild>
                                                                                <w:div w:id="1194001247">
                                                                                  <w:marLeft w:val="0"/>
                                                                                  <w:marRight w:val="0"/>
                                                                                  <w:marTop w:val="0"/>
                                                                                  <w:marBottom w:val="0"/>
                                                                                  <w:divBdr>
                                                                                    <w:top w:val="none" w:sz="0" w:space="0" w:color="auto"/>
                                                                                    <w:left w:val="none" w:sz="0" w:space="0" w:color="auto"/>
                                                                                    <w:bottom w:val="none" w:sz="0" w:space="0" w:color="auto"/>
                                                                                    <w:right w:val="none" w:sz="0" w:space="0" w:color="auto"/>
                                                                                  </w:divBdr>
                                                                                  <w:divsChild>
                                                                                    <w:div w:id="157196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4057266">
                                      <w:marLeft w:val="0"/>
                                      <w:marRight w:val="0"/>
                                      <w:marTop w:val="0"/>
                                      <w:marBottom w:val="0"/>
                                      <w:divBdr>
                                        <w:top w:val="none" w:sz="0" w:space="0" w:color="auto"/>
                                        <w:left w:val="none" w:sz="0" w:space="0" w:color="auto"/>
                                        <w:bottom w:val="none" w:sz="0" w:space="0" w:color="auto"/>
                                        <w:right w:val="none" w:sz="0" w:space="0" w:color="auto"/>
                                      </w:divBdr>
                                      <w:divsChild>
                                        <w:div w:id="937105834">
                                          <w:marLeft w:val="0"/>
                                          <w:marRight w:val="0"/>
                                          <w:marTop w:val="0"/>
                                          <w:marBottom w:val="0"/>
                                          <w:divBdr>
                                            <w:top w:val="none" w:sz="0" w:space="0" w:color="auto"/>
                                            <w:left w:val="none" w:sz="0" w:space="0" w:color="auto"/>
                                            <w:bottom w:val="none" w:sz="0" w:space="0" w:color="auto"/>
                                            <w:right w:val="none" w:sz="0" w:space="0" w:color="auto"/>
                                          </w:divBdr>
                                          <w:divsChild>
                                            <w:div w:id="1868640604">
                                              <w:marLeft w:val="0"/>
                                              <w:marRight w:val="0"/>
                                              <w:marTop w:val="0"/>
                                              <w:marBottom w:val="0"/>
                                              <w:divBdr>
                                                <w:top w:val="none" w:sz="0" w:space="0" w:color="auto"/>
                                                <w:left w:val="none" w:sz="0" w:space="0" w:color="auto"/>
                                                <w:bottom w:val="none" w:sz="0" w:space="0" w:color="auto"/>
                                                <w:right w:val="none" w:sz="0" w:space="0" w:color="auto"/>
                                              </w:divBdr>
                                              <w:divsChild>
                                                <w:div w:id="1055351911">
                                                  <w:marLeft w:val="0"/>
                                                  <w:marRight w:val="0"/>
                                                  <w:marTop w:val="0"/>
                                                  <w:marBottom w:val="0"/>
                                                  <w:divBdr>
                                                    <w:top w:val="none" w:sz="0" w:space="0" w:color="auto"/>
                                                    <w:left w:val="none" w:sz="0" w:space="0" w:color="auto"/>
                                                    <w:bottom w:val="none" w:sz="0" w:space="0" w:color="auto"/>
                                                    <w:right w:val="none" w:sz="0" w:space="0" w:color="auto"/>
                                                  </w:divBdr>
                                                  <w:divsChild>
                                                    <w:div w:id="1574852405">
                                                      <w:marLeft w:val="0"/>
                                                      <w:marRight w:val="0"/>
                                                      <w:marTop w:val="0"/>
                                                      <w:marBottom w:val="0"/>
                                                      <w:divBdr>
                                                        <w:top w:val="none" w:sz="0" w:space="0" w:color="auto"/>
                                                        <w:left w:val="none" w:sz="0" w:space="0" w:color="auto"/>
                                                        <w:bottom w:val="none" w:sz="0" w:space="0" w:color="auto"/>
                                                        <w:right w:val="none" w:sz="0" w:space="0" w:color="auto"/>
                                                      </w:divBdr>
                                                      <w:divsChild>
                                                        <w:div w:id="1188760736">
                                                          <w:marLeft w:val="0"/>
                                                          <w:marRight w:val="0"/>
                                                          <w:marTop w:val="0"/>
                                                          <w:marBottom w:val="0"/>
                                                          <w:divBdr>
                                                            <w:top w:val="none" w:sz="0" w:space="0" w:color="auto"/>
                                                            <w:left w:val="none" w:sz="0" w:space="0" w:color="auto"/>
                                                            <w:bottom w:val="none" w:sz="0" w:space="0" w:color="auto"/>
                                                            <w:right w:val="none" w:sz="0" w:space="0" w:color="auto"/>
                                                          </w:divBdr>
                                                          <w:divsChild>
                                                            <w:div w:id="38284393">
                                                              <w:marLeft w:val="0"/>
                                                              <w:marRight w:val="0"/>
                                                              <w:marTop w:val="0"/>
                                                              <w:marBottom w:val="0"/>
                                                              <w:divBdr>
                                                                <w:top w:val="none" w:sz="0" w:space="0" w:color="auto"/>
                                                                <w:left w:val="none" w:sz="0" w:space="0" w:color="auto"/>
                                                                <w:bottom w:val="none" w:sz="0" w:space="0" w:color="auto"/>
                                                                <w:right w:val="none" w:sz="0" w:space="0" w:color="auto"/>
                                                              </w:divBdr>
                                                              <w:divsChild>
                                                                <w:div w:id="1571845985">
                                                                  <w:marLeft w:val="0"/>
                                                                  <w:marRight w:val="0"/>
                                                                  <w:marTop w:val="0"/>
                                                                  <w:marBottom w:val="0"/>
                                                                  <w:divBdr>
                                                                    <w:top w:val="none" w:sz="0" w:space="0" w:color="auto"/>
                                                                    <w:left w:val="none" w:sz="0" w:space="0" w:color="auto"/>
                                                                    <w:bottom w:val="none" w:sz="0" w:space="0" w:color="auto"/>
                                                                    <w:right w:val="none" w:sz="0" w:space="0" w:color="auto"/>
                                                                  </w:divBdr>
                                                                  <w:divsChild>
                                                                    <w:div w:id="1233082363">
                                                                      <w:marLeft w:val="0"/>
                                                                      <w:marRight w:val="0"/>
                                                                      <w:marTop w:val="0"/>
                                                                      <w:marBottom w:val="0"/>
                                                                      <w:divBdr>
                                                                        <w:top w:val="none" w:sz="0" w:space="0" w:color="auto"/>
                                                                        <w:left w:val="none" w:sz="0" w:space="0" w:color="auto"/>
                                                                        <w:bottom w:val="none" w:sz="0" w:space="0" w:color="auto"/>
                                                                        <w:right w:val="none" w:sz="0" w:space="0" w:color="auto"/>
                                                                      </w:divBdr>
                                                                      <w:divsChild>
                                                                        <w:div w:id="1422027228">
                                                                          <w:marLeft w:val="0"/>
                                                                          <w:marRight w:val="0"/>
                                                                          <w:marTop w:val="0"/>
                                                                          <w:marBottom w:val="0"/>
                                                                          <w:divBdr>
                                                                            <w:top w:val="none" w:sz="0" w:space="0" w:color="auto"/>
                                                                            <w:left w:val="none" w:sz="0" w:space="0" w:color="auto"/>
                                                                            <w:bottom w:val="none" w:sz="0" w:space="0" w:color="auto"/>
                                                                            <w:right w:val="none" w:sz="0" w:space="0" w:color="auto"/>
                                                                          </w:divBdr>
                                                                          <w:divsChild>
                                                                            <w:div w:id="1133215692">
                                                                              <w:marLeft w:val="0"/>
                                                                              <w:marRight w:val="0"/>
                                                                              <w:marTop w:val="0"/>
                                                                              <w:marBottom w:val="0"/>
                                                                              <w:divBdr>
                                                                                <w:top w:val="none" w:sz="0" w:space="0" w:color="auto"/>
                                                                                <w:left w:val="none" w:sz="0" w:space="0" w:color="auto"/>
                                                                                <w:bottom w:val="none" w:sz="0" w:space="0" w:color="auto"/>
                                                                                <w:right w:val="none" w:sz="0" w:space="0" w:color="auto"/>
                                                                              </w:divBdr>
                                                                              <w:divsChild>
                                                                                <w:div w:id="1659528691">
                                                                                  <w:marLeft w:val="0"/>
                                                                                  <w:marRight w:val="0"/>
                                                                                  <w:marTop w:val="0"/>
                                                                                  <w:marBottom w:val="0"/>
                                                                                  <w:divBdr>
                                                                                    <w:top w:val="none" w:sz="0" w:space="0" w:color="auto"/>
                                                                                    <w:left w:val="none" w:sz="0" w:space="0" w:color="auto"/>
                                                                                    <w:bottom w:val="none" w:sz="0" w:space="0" w:color="auto"/>
                                                                                    <w:right w:val="none" w:sz="0" w:space="0" w:color="auto"/>
                                                                                  </w:divBdr>
                                                                                  <w:divsChild>
                                                                                    <w:div w:id="362361385">
                                                                                      <w:marLeft w:val="0"/>
                                                                                      <w:marRight w:val="0"/>
                                                                                      <w:marTop w:val="0"/>
                                                                                      <w:marBottom w:val="0"/>
                                                                                      <w:divBdr>
                                                                                        <w:top w:val="none" w:sz="0" w:space="0" w:color="auto"/>
                                                                                        <w:left w:val="none" w:sz="0" w:space="0" w:color="auto"/>
                                                                                        <w:bottom w:val="none" w:sz="0" w:space="0" w:color="auto"/>
                                                                                        <w:right w:val="none" w:sz="0" w:space="0" w:color="auto"/>
                                                                                      </w:divBdr>
                                                                                      <w:divsChild>
                                                                                        <w:div w:id="146847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5276534">
                                      <w:marLeft w:val="0"/>
                                      <w:marRight w:val="0"/>
                                      <w:marTop w:val="0"/>
                                      <w:marBottom w:val="0"/>
                                      <w:divBdr>
                                        <w:top w:val="none" w:sz="0" w:space="0" w:color="auto"/>
                                        <w:left w:val="none" w:sz="0" w:space="0" w:color="auto"/>
                                        <w:bottom w:val="none" w:sz="0" w:space="0" w:color="auto"/>
                                        <w:right w:val="none" w:sz="0" w:space="0" w:color="auto"/>
                                      </w:divBdr>
                                      <w:divsChild>
                                        <w:div w:id="897936194">
                                          <w:marLeft w:val="0"/>
                                          <w:marRight w:val="0"/>
                                          <w:marTop w:val="0"/>
                                          <w:marBottom w:val="0"/>
                                          <w:divBdr>
                                            <w:top w:val="none" w:sz="0" w:space="0" w:color="auto"/>
                                            <w:left w:val="none" w:sz="0" w:space="0" w:color="auto"/>
                                            <w:bottom w:val="none" w:sz="0" w:space="0" w:color="auto"/>
                                            <w:right w:val="none" w:sz="0" w:space="0" w:color="auto"/>
                                          </w:divBdr>
                                          <w:divsChild>
                                            <w:div w:id="282855766">
                                              <w:marLeft w:val="0"/>
                                              <w:marRight w:val="0"/>
                                              <w:marTop w:val="0"/>
                                              <w:marBottom w:val="0"/>
                                              <w:divBdr>
                                                <w:top w:val="none" w:sz="0" w:space="0" w:color="auto"/>
                                                <w:left w:val="none" w:sz="0" w:space="0" w:color="auto"/>
                                                <w:bottom w:val="none" w:sz="0" w:space="0" w:color="auto"/>
                                                <w:right w:val="none" w:sz="0" w:space="0" w:color="auto"/>
                                              </w:divBdr>
                                              <w:divsChild>
                                                <w:div w:id="936526483">
                                                  <w:marLeft w:val="0"/>
                                                  <w:marRight w:val="0"/>
                                                  <w:marTop w:val="0"/>
                                                  <w:marBottom w:val="0"/>
                                                  <w:divBdr>
                                                    <w:top w:val="none" w:sz="0" w:space="0" w:color="auto"/>
                                                    <w:left w:val="none" w:sz="0" w:space="0" w:color="auto"/>
                                                    <w:bottom w:val="none" w:sz="0" w:space="0" w:color="auto"/>
                                                    <w:right w:val="none" w:sz="0" w:space="0" w:color="auto"/>
                                                  </w:divBdr>
                                                  <w:divsChild>
                                                    <w:div w:id="807165426">
                                                      <w:marLeft w:val="0"/>
                                                      <w:marRight w:val="0"/>
                                                      <w:marTop w:val="0"/>
                                                      <w:marBottom w:val="0"/>
                                                      <w:divBdr>
                                                        <w:top w:val="none" w:sz="0" w:space="0" w:color="auto"/>
                                                        <w:left w:val="none" w:sz="0" w:space="0" w:color="auto"/>
                                                        <w:bottom w:val="none" w:sz="0" w:space="0" w:color="auto"/>
                                                        <w:right w:val="none" w:sz="0" w:space="0" w:color="auto"/>
                                                      </w:divBdr>
                                                      <w:divsChild>
                                                        <w:div w:id="2135517029">
                                                          <w:marLeft w:val="0"/>
                                                          <w:marRight w:val="0"/>
                                                          <w:marTop w:val="0"/>
                                                          <w:marBottom w:val="0"/>
                                                          <w:divBdr>
                                                            <w:top w:val="none" w:sz="0" w:space="0" w:color="auto"/>
                                                            <w:left w:val="none" w:sz="0" w:space="0" w:color="auto"/>
                                                            <w:bottom w:val="none" w:sz="0" w:space="0" w:color="auto"/>
                                                            <w:right w:val="none" w:sz="0" w:space="0" w:color="auto"/>
                                                          </w:divBdr>
                                                          <w:divsChild>
                                                            <w:div w:id="704332634">
                                                              <w:marLeft w:val="0"/>
                                                              <w:marRight w:val="0"/>
                                                              <w:marTop w:val="0"/>
                                                              <w:marBottom w:val="0"/>
                                                              <w:divBdr>
                                                                <w:top w:val="none" w:sz="0" w:space="0" w:color="auto"/>
                                                                <w:left w:val="none" w:sz="0" w:space="0" w:color="auto"/>
                                                                <w:bottom w:val="none" w:sz="0" w:space="0" w:color="auto"/>
                                                                <w:right w:val="none" w:sz="0" w:space="0" w:color="auto"/>
                                                              </w:divBdr>
                                                              <w:divsChild>
                                                                <w:div w:id="2046755911">
                                                                  <w:marLeft w:val="0"/>
                                                                  <w:marRight w:val="0"/>
                                                                  <w:marTop w:val="0"/>
                                                                  <w:marBottom w:val="0"/>
                                                                  <w:divBdr>
                                                                    <w:top w:val="none" w:sz="0" w:space="0" w:color="auto"/>
                                                                    <w:left w:val="none" w:sz="0" w:space="0" w:color="auto"/>
                                                                    <w:bottom w:val="none" w:sz="0" w:space="0" w:color="auto"/>
                                                                    <w:right w:val="none" w:sz="0" w:space="0" w:color="auto"/>
                                                                  </w:divBdr>
                                                                  <w:divsChild>
                                                                    <w:div w:id="439842357">
                                                                      <w:marLeft w:val="0"/>
                                                                      <w:marRight w:val="0"/>
                                                                      <w:marTop w:val="0"/>
                                                                      <w:marBottom w:val="0"/>
                                                                      <w:divBdr>
                                                                        <w:top w:val="none" w:sz="0" w:space="0" w:color="auto"/>
                                                                        <w:left w:val="none" w:sz="0" w:space="0" w:color="auto"/>
                                                                        <w:bottom w:val="none" w:sz="0" w:space="0" w:color="auto"/>
                                                                        <w:right w:val="none" w:sz="0" w:space="0" w:color="auto"/>
                                                                      </w:divBdr>
                                                                      <w:divsChild>
                                                                        <w:div w:id="1992174662">
                                                                          <w:marLeft w:val="0"/>
                                                                          <w:marRight w:val="0"/>
                                                                          <w:marTop w:val="0"/>
                                                                          <w:marBottom w:val="0"/>
                                                                          <w:divBdr>
                                                                            <w:top w:val="none" w:sz="0" w:space="0" w:color="auto"/>
                                                                            <w:left w:val="none" w:sz="0" w:space="0" w:color="auto"/>
                                                                            <w:bottom w:val="none" w:sz="0" w:space="0" w:color="auto"/>
                                                                            <w:right w:val="none" w:sz="0" w:space="0" w:color="auto"/>
                                                                          </w:divBdr>
                                                                          <w:divsChild>
                                                                            <w:div w:id="1416703412">
                                                                              <w:marLeft w:val="0"/>
                                                                              <w:marRight w:val="0"/>
                                                                              <w:marTop w:val="0"/>
                                                                              <w:marBottom w:val="0"/>
                                                                              <w:divBdr>
                                                                                <w:top w:val="none" w:sz="0" w:space="0" w:color="auto"/>
                                                                                <w:left w:val="none" w:sz="0" w:space="0" w:color="auto"/>
                                                                                <w:bottom w:val="none" w:sz="0" w:space="0" w:color="auto"/>
                                                                                <w:right w:val="none" w:sz="0" w:space="0" w:color="auto"/>
                                                                              </w:divBdr>
                                                                              <w:divsChild>
                                                                                <w:div w:id="2102022582">
                                                                                  <w:marLeft w:val="0"/>
                                                                                  <w:marRight w:val="0"/>
                                                                                  <w:marTop w:val="0"/>
                                                                                  <w:marBottom w:val="0"/>
                                                                                  <w:divBdr>
                                                                                    <w:top w:val="none" w:sz="0" w:space="0" w:color="auto"/>
                                                                                    <w:left w:val="none" w:sz="0" w:space="0" w:color="auto"/>
                                                                                    <w:bottom w:val="none" w:sz="0" w:space="0" w:color="auto"/>
                                                                                    <w:right w:val="none" w:sz="0" w:space="0" w:color="auto"/>
                                                                                  </w:divBdr>
                                                                                  <w:divsChild>
                                                                                    <w:div w:id="1344091667">
                                                                                      <w:marLeft w:val="0"/>
                                                                                      <w:marRight w:val="0"/>
                                                                                      <w:marTop w:val="0"/>
                                                                                      <w:marBottom w:val="0"/>
                                                                                      <w:divBdr>
                                                                                        <w:top w:val="none" w:sz="0" w:space="0" w:color="auto"/>
                                                                                        <w:left w:val="none" w:sz="0" w:space="0" w:color="auto"/>
                                                                                        <w:bottom w:val="none" w:sz="0" w:space="0" w:color="auto"/>
                                                                                        <w:right w:val="none" w:sz="0" w:space="0" w:color="auto"/>
                                                                                      </w:divBdr>
                                                                                      <w:divsChild>
                                                                                        <w:div w:id="13719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1682136">
                                      <w:marLeft w:val="0"/>
                                      <w:marRight w:val="0"/>
                                      <w:marTop w:val="0"/>
                                      <w:marBottom w:val="0"/>
                                      <w:divBdr>
                                        <w:top w:val="none" w:sz="0" w:space="0" w:color="auto"/>
                                        <w:left w:val="none" w:sz="0" w:space="0" w:color="auto"/>
                                        <w:bottom w:val="none" w:sz="0" w:space="0" w:color="auto"/>
                                        <w:right w:val="none" w:sz="0" w:space="0" w:color="auto"/>
                                      </w:divBdr>
                                      <w:divsChild>
                                        <w:div w:id="220530499">
                                          <w:marLeft w:val="0"/>
                                          <w:marRight w:val="0"/>
                                          <w:marTop w:val="0"/>
                                          <w:marBottom w:val="0"/>
                                          <w:divBdr>
                                            <w:top w:val="none" w:sz="0" w:space="0" w:color="auto"/>
                                            <w:left w:val="none" w:sz="0" w:space="0" w:color="auto"/>
                                            <w:bottom w:val="none" w:sz="0" w:space="0" w:color="auto"/>
                                            <w:right w:val="none" w:sz="0" w:space="0" w:color="auto"/>
                                          </w:divBdr>
                                          <w:divsChild>
                                            <w:div w:id="646085781">
                                              <w:marLeft w:val="0"/>
                                              <w:marRight w:val="0"/>
                                              <w:marTop w:val="0"/>
                                              <w:marBottom w:val="0"/>
                                              <w:divBdr>
                                                <w:top w:val="none" w:sz="0" w:space="0" w:color="auto"/>
                                                <w:left w:val="none" w:sz="0" w:space="0" w:color="auto"/>
                                                <w:bottom w:val="none" w:sz="0" w:space="0" w:color="auto"/>
                                                <w:right w:val="none" w:sz="0" w:space="0" w:color="auto"/>
                                              </w:divBdr>
                                              <w:divsChild>
                                                <w:div w:id="761028449">
                                                  <w:marLeft w:val="0"/>
                                                  <w:marRight w:val="0"/>
                                                  <w:marTop w:val="0"/>
                                                  <w:marBottom w:val="0"/>
                                                  <w:divBdr>
                                                    <w:top w:val="none" w:sz="0" w:space="0" w:color="auto"/>
                                                    <w:left w:val="none" w:sz="0" w:space="0" w:color="auto"/>
                                                    <w:bottom w:val="none" w:sz="0" w:space="0" w:color="auto"/>
                                                    <w:right w:val="none" w:sz="0" w:space="0" w:color="auto"/>
                                                  </w:divBdr>
                                                  <w:divsChild>
                                                    <w:div w:id="704402245">
                                                      <w:marLeft w:val="0"/>
                                                      <w:marRight w:val="0"/>
                                                      <w:marTop w:val="0"/>
                                                      <w:marBottom w:val="0"/>
                                                      <w:divBdr>
                                                        <w:top w:val="none" w:sz="0" w:space="0" w:color="auto"/>
                                                        <w:left w:val="none" w:sz="0" w:space="0" w:color="auto"/>
                                                        <w:bottom w:val="none" w:sz="0" w:space="0" w:color="auto"/>
                                                        <w:right w:val="none" w:sz="0" w:space="0" w:color="auto"/>
                                                      </w:divBdr>
                                                      <w:divsChild>
                                                        <w:div w:id="1447768495">
                                                          <w:marLeft w:val="0"/>
                                                          <w:marRight w:val="0"/>
                                                          <w:marTop w:val="0"/>
                                                          <w:marBottom w:val="0"/>
                                                          <w:divBdr>
                                                            <w:top w:val="none" w:sz="0" w:space="0" w:color="auto"/>
                                                            <w:left w:val="none" w:sz="0" w:space="0" w:color="auto"/>
                                                            <w:bottom w:val="none" w:sz="0" w:space="0" w:color="auto"/>
                                                            <w:right w:val="none" w:sz="0" w:space="0" w:color="auto"/>
                                                          </w:divBdr>
                                                          <w:divsChild>
                                                            <w:div w:id="1997221049">
                                                              <w:marLeft w:val="0"/>
                                                              <w:marRight w:val="0"/>
                                                              <w:marTop w:val="0"/>
                                                              <w:marBottom w:val="0"/>
                                                              <w:divBdr>
                                                                <w:top w:val="none" w:sz="0" w:space="0" w:color="auto"/>
                                                                <w:left w:val="none" w:sz="0" w:space="0" w:color="auto"/>
                                                                <w:bottom w:val="none" w:sz="0" w:space="0" w:color="auto"/>
                                                                <w:right w:val="none" w:sz="0" w:space="0" w:color="auto"/>
                                                              </w:divBdr>
                                                              <w:divsChild>
                                                                <w:div w:id="2058578638">
                                                                  <w:marLeft w:val="0"/>
                                                                  <w:marRight w:val="0"/>
                                                                  <w:marTop w:val="0"/>
                                                                  <w:marBottom w:val="0"/>
                                                                  <w:divBdr>
                                                                    <w:top w:val="none" w:sz="0" w:space="0" w:color="auto"/>
                                                                    <w:left w:val="none" w:sz="0" w:space="0" w:color="auto"/>
                                                                    <w:bottom w:val="none" w:sz="0" w:space="0" w:color="auto"/>
                                                                    <w:right w:val="none" w:sz="0" w:space="0" w:color="auto"/>
                                                                  </w:divBdr>
                                                                  <w:divsChild>
                                                                    <w:div w:id="280386046">
                                                                      <w:marLeft w:val="0"/>
                                                                      <w:marRight w:val="0"/>
                                                                      <w:marTop w:val="0"/>
                                                                      <w:marBottom w:val="0"/>
                                                                      <w:divBdr>
                                                                        <w:top w:val="none" w:sz="0" w:space="0" w:color="auto"/>
                                                                        <w:left w:val="none" w:sz="0" w:space="0" w:color="auto"/>
                                                                        <w:bottom w:val="none" w:sz="0" w:space="0" w:color="auto"/>
                                                                        <w:right w:val="none" w:sz="0" w:space="0" w:color="auto"/>
                                                                      </w:divBdr>
                                                                      <w:divsChild>
                                                                        <w:div w:id="1781950962">
                                                                          <w:marLeft w:val="0"/>
                                                                          <w:marRight w:val="0"/>
                                                                          <w:marTop w:val="0"/>
                                                                          <w:marBottom w:val="0"/>
                                                                          <w:divBdr>
                                                                            <w:top w:val="none" w:sz="0" w:space="0" w:color="auto"/>
                                                                            <w:left w:val="none" w:sz="0" w:space="0" w:color="auto"/>
                                                                            <w:bottom w:val="none" w:sz="0" w:space="0" w:color="auto"/>
                                                                            <w:right w:val="none" w:sz="0" w:space="0" w:color="auto"/>
                                                                          </w:divBdr>
                                                                          <w:divsChild>
                                                                            <w:div w:id="918830127">
                                                                              <w:marLeft w:val="0"/>
                                                                              <w:marRight w:val="0"/>
                                                                              <w:marTop w:val="0"/>
                                                                              <w:marBottom w:val="0"/>
                                                                              <w:divBdr>
                                                                                <w:top w:val="none" w:sz="0" w:space="0" w:color="auto"/>
                                                                                <w:left w:val="none" w:sz="0" w:space="0" w:color="auto"/>
                                                                                <w:bottom w:val="none" w:sz="0" w:space="0" w:color="auto"/>
                                                                                <w:right w:val="none" w:sz="0" w:space="0" w:color="auto"/>
                                                                              </w:divBdr>
                                                                              <w:divsChild>
                                                                                <w:div w:id="265696908">
                                                                                  <w:marLeft w:val="0"/>
                                                                                  <w:marRight w:val="0"/>
                                                                                  <w:marTop w:val="0"/>
                                                                                  <w:marBottom w:val="0"/>
                                                                                  <w:divBdr>
                                                                                    <w:top w:val="none" w:sz="0" w:space="0" w:color="auto"/>
                                                                                    <w:left w:val="none" w:sz="0" w:space="0" w:color="auto"/>
                                                                                    <w:bottom w:val="none" w:sz="0" w:space="0" w:color="auto"/>
                                                                                    <w:right w:val="none" w:sz="0" w:space="0" w:color="auto"/>
                                                                                  </w:divBdr>
                                                                                  <w:divsChild>
                                                                                    <w:div w:id="761220952">
                                                                                      <w:marLeft w:val="0"/>
                                                                                      <w:marRight w:val="0"/>
                                                                                      <w:marTop w:val="0"/>
                                                                                      <w:marBottom w:val="0"/>
                                                                                      <w:divBdr>
                                                                                        <w:top w:val="none" w:sz="0" w:space="0" w:color="auto"/>
                                                                                        <w:left w:val="none" w:sz="0" w:space="0" w:color="auto"/>
                                                                                        <w:bottom w:val="none" w:sz="0" w:space="0" w:color="auto"/>
                                                                                        <w:right w:val="none" w:sz="0" w:space="0" w:color="auto"/>
                                                                                      </w:divBdr>
                                                                                      <w:divsChild>
                                                                                        <w:div w:id="185460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3830807">
                                      <w:marLeft w:val="0"/>
                                      <w:marRight w:val="0"/>
                                      <w:marTop w:val="0"/>
                                      <w:marBottom w:val="0"/>
                                      <w:divBdr>
                                        <w:top w:val="none" w:sz="0" w:space="0" w:color="auto"/>
                                        <w:left w:val="none" w:sz="0" w:space="0" w:color="auto"/>
                                        <w:bottom w:val="none" w:sz="0" w:space="0" w:color="auto"/>
                                        <w:right w:val="none" w:sz="0" w:space="0" w:color="auto"/>
                                      </w:divBdr>
                                      <w:divsChild>
                                        <w:div w:id="1932467474">
                                          <w:marLeft w:val="0"/>
                                          <w:marRight w:val="0"/>
                                          <w:marTop w:val="0"/>
                                          <w:marBottom w:val="0"/>
                                          <w:divBdr>
                                            <w:top w:val="none" w:sz="0" w:space="0" w:color="auto"/>
                                            <w:left w:val="none" w:sz="0" w:space="0" w:color="auto"/>
                                            <w:bottom w:val="none" w:sz="0" w:space="0" w:color="auto"/>
                                            <w:right w:val="none" w:sz="0" w:space="0" w:color="auto"/>
                                          </w:divBdr>
                                          <w:divsChild>
                                            <w:div w:id="991712899">
                                              <w:marLeft w:val="0"/>
                                              <w:marRight w:val="0"/>
                                              <w:marTop w:val="0"/>
                                              <w:marBottom w:val="0"/>
                                              <w:divBdr>
                                                <w:top w:val="none" w:sz="0" w:space="0" w:color="auto"/>
                                                <w:left w:val="none" w:sz="0" w:space="0" w:color="auto"/>
                                                <w:bottom w:val="none" w:sz="0" w:space="0" w:color="auto"/>
                                                <w:right w:val="none" w:sz="0" w:space="0" w:color="auto"/>
                                              </w:divBdr>
                                              <w:divsChild>
                                                <w:div w:id="1308320286">
                                                  <w:marLeft w:val="0"/>
                                                  <w:marRight w:val="0"/>
                                                  <w:marTop w:val="0"/>
                                                  <w:marBottom w:val="0"/>
                                                  <w:divBdr>
                                                    <w:top w:val="none" w:sz="0" w:space="0" w:color="auto"/>
                                                    <w:left w:val="none" w:sz="0" w:space="0" w:color="auto"/>
                                                    <w:bottom w:val="none" w:sz="0" w:space="0" w:color="auto"/>
                                                    <w:right w:val="none" w:sz="0" w:space="0" w:color="auto"/>
                                                  </w:divBdr>
                                                  <w:divsChild>
                                                    <w:div w:id="720205230">
                                                      <w:marLeft w:val="0"/>
                                                      <w:marRight w:val="0"/>
                                                      <w:marTop w:val="0"/>
                                                      <w:marBottom w:val="0"/>
                                                      <w:divBdr>
                                                        <w:top w:val="none" w:sz="0" w:space="0" w:color="auto"/>
                                                        <w:left w:val="none" w:sz="0" w:space="0" w:color="auto"/>
                                                        <w:bottom w:val="none" w:sz="0" w:space="0" w:color="auto"/>
                                                        <w:right w:val="none" w:sz="0" w:space="0" w:color="auto"/>
                                                      </w:divBdr>
                                                      <w:divsChild>
                                                        <w:div w:id="958027743">
                                                          <w:marLeft w:val="0"/>
                                                          <w:marRight w:val="0"/>
                                                          <w:marTop w:val="0"/>
                                                          <w:marBottom w:val="0"/>
                                                          <w:divBdr>
                                                            <w:top w:val="none" w:sz="0" w:space="0" w:color="auto"/>
                                                            <w:left w:val="none" w:sz="0" w:space="0" w:color="auto"/>
                                                            <w:bottom w:val="none" w:sz="0" w:space="0" w:color="auto"/>
                                                            <w:right w:val="none" w:sz="0" w:space="0" w:color="auto"/>
                                                          </w:divBdr>
                                                          <w:divsChild>
                                                            <w:div w:id="1974552442">
                                                              <w:marLeft w:val="0"/>
                                                              <w:marRight w:val="0"/>
                                                              <w:marTop w:val="0"/>
                                                              <w:marBottom w:val="0"/>
                                                              <w:divBdr>
                                                                <w:top w:val="none" w:sz="0" w:space="0" w:color="auto"/>
                                                                <w:left w:val="none" w:sz="0" w:space="0" w:color="auto"/>
                                                                <w:bottom w:val="none" w:sz="0" w:space="0" w:color="auto"/>
                                                                <w:right w:val="none" w:sz="0" w:space="0" w:color="auto"/>
                                                              </w:divBdr>
                                                              <w:divsChild>
                                                                <w:div w:id="1389451273">
                                                                  <w:marLeft w:val="0"/>
                                                                  <w:marRight w:val="0"/>
                                                                  <w:marTop w:val="0"/>
                                                                  <w:marBottom w:val="0"/>
                                                                  <w:divBdr>
                                                                    <w:top w:val="none" w:sz="0" w:space="0" w:color="auto"/>
                                                                    <w:left w:val="none" w:sz="0" w:space="0" w:color="auto"/>
                                                                    <w:bottom w:val="none" w:sz="0" w:space="0" w:color="auto"/>
                                                                    <w:right w:val="none" w:sz="0" w:space="0" w:color="auto"/>
                                                                  </w:divBdr>
                                                                  <w:divsChild>
                                                                    <w:div w:id="795758983">
                                                                      <w:marLeft w:val="0"/>
                                                                      <w:marRight w:val="0"/>
                                                                      <w:marTop w:val="0"/>
                                                                      <w:marBottom w:val="0"/>
                                                                      <w:divBdr>
                                                                        <w:top w:val="none" w:sz="0" w:space="0" w:color="auto"/>
                                                                        <w:left w:val="none" w:sz="0" w:space="0" w:color="auto"/>
                                                                        <w:bottom w:val="none" w:sz="0" w:space="0" w:color="auto"/>
                                                                        <w:right w:val="none" w:sz="0" w:space="0" w:color="auto"/>
                                                                      </w:divBdr>
                                                                      <w:divsChild>
                                                                        <w:div w:id="1823037204">
                                                                          <w:marLeft w:val="0"/>
                                                                          <w:marRight w:val="0"/>
                                                                          <w:marTop w:val="0"/>
                                                                          <w:marBottom w:val="0"/>
                                                                          <w:divBdr>
                                                                            <w:top w:val="none" w:sz="0" w:space="0" w:color="auto"/>
                                                                            <w:left w:val="none" w:sz="0" w:space="0" w:color="auto"/>
                                                                            <w:bottom w:val="none" w:sz="0" w:space="0" w:color="auto"/>
                                                                            <w:right w:val="none" w:sz="0" w:space="0" w:color="auto"/>
                                                                          </w:divBdr>
                                                                          <w:divsChild>
                                                                            <w:div w:id="156194675">
                                                                              <w:marLeft w:val="0"/>
                                                                              <w:marRight w:val="0"/>
                                                                              <w:marTop w:val="0"/>
                                                                              <w:marBottom w:val="0"/>
                                                                              <w:divBdr>
                                                                                <w:top w:val="none" w:sz="0" w:space="0" w:color="auto"/>
                                                                                <w:left w:val="none" w:sz="0" w:space="0" w:color="auto"/>
                                                                                <w:bottom w:val="none" w:sz="0" w:space="0" w:color="auto"/>
                                                                                <w:right w:val="none" w:sz="0" w:space="0" w:color="auto"/>
                                                                              </w:divBdr>
                                                                              <w:divsChild>
                                                                                <w:div w:id="1939361521">
                                                                                  <w:marLeft w:val="0"/>
                                                                                  <w:marRight w:val="0"/>
                                                                                  <w:marTop w:val="0"/>
                                                                                  <w:marBottom w:val="0"/>
                                                                                  <w:divBdr>
                                                                                    <w:top w:val="none" w:sz="0" w:space="0" w:color="auto"/>
                                                                                    <w:left w:val="none" w:sz="0" w:space="0" w:color="auto"/>
                                                                                    <w:bottom w:val="none" w:sz="0" w:space="0" w:color="auto"/>
                                                                                    <w:right w:val="none" w:sz="0" w:space="0" w:color="auto"/>
                                                                                  </w:divBdr>
                                                                                  <w:divsChild>
                                                                                    <w:div w:id="513962255">
                                                                                      <w:marLeft w:val="0"/>
                                                                                      <w:marRight w:val="0"/>
                                                                                      <w:marTop w:val="0"/>
                                                                                      <w:marBottom w:val="0"/>
                                                                                      <w:divBdr>
                                                                                        <w:top w:val="none" w:sz="0" w:space="0" w:color="auto"/>
                                                                                        <w:left w:val="none" w:sz="0" w:space="0" w:color="auto"/>
                                                                                        <w:bottom w:val="none" w:sz="0" w:space="0" w:color="auto"/>
                                                                                        <w:right w:val="none" w:sz="0" w:space="0" w:color="auto"/>
                                                                                      </w:divBdr>
                                                                                      <w:divsChild>
                                                                                        <w:div w:id="164203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3848572">
                                      <w:marLeft w:val="0"/>
                                      <w:marRight w:val="0"/>
                                      <w:marTop w:val="0"/>
                                      <w:marBottom w:val="0"/>
                                      <w:divBdr>
                                        <w:top w:val="none" w:sz="0" w:space="0" w:color="auto"/>
                                        <w:left w:val="none" w:sz="0" w:space="0" w:color="auto"/>
                                        <w:bottom w:val="none" w:sz="0" w:space="0" w:color="auto"/>
                                        <w:right w:val="none" w:sz="0" w:space="0" w:color="auto"/>
                                      </w:divBdr>
                                      <w:divsChild>
                                        <w:div w:id="1161503389">
                                          <w:marLeft w:val="0"/>
                                          <w:marRight w:val="0"/>
                                          <w:marTop w:val="0"/>
                                          <w:marBottom w:val="0"/>
                                          <w:divBdr>
                                            <w:top w:val="none" w:sz="0" w:space="0" w:color="auto"/>
                                            <w:left w:val="none" w:sz="0" w:space="0" w:color="auto"/>
                                            <w:bottom w:val="none" w:sz="0" w:space="0" w:color="auto"/>
                                            <w:right w:val="none" w:sz="0" w:space="0" w:color="auto"/>
                                          </w:divBdr>
                                          <w:divsChild>
                                            <w:div w:id="1402484888">
                                              <w:marLeft w:val="0"/>
                                              <w:marRight w:val="0"/>
                                              <w:marTop w:val="0"/>
                                              <w:marBottom w:val="0"/>
                                              <w:divBdr>
                                                <w:top w:val="none" w:sz="0" w:space="0" w:color="auto"/>
                                                <w:left w:val="none" w:sz="0" w:space="0" w:color="auto"/>
                                                <w:bottom w:val="none" w:sz="0" w:space="0" w:color="auto"/>
                                                <w:right w:val="none" w:sz="0" w:space="0" w:color="auto"/>
                                              </w:divBdr>
                                              <w:divsChild>
                                                <w:div w:id="1669291290">
                                                  <w:marLeft w:val="0"/>
                                                  <w:marRight w:val="0"/>
                                                  <w:marTop w:val="0"/>
                                                  <w:marBottom w:val="0"/>
                                                  <w:divBdr>
                                                    <w:top w:val="none" w:sz="0" w:space="0" w:color="auto"/>
                                                    <w:left w:val="none" w:sz="0" w:space="0" w:color="auto"/>
                                                    <w:bottom w:val="none" w:sz="0" w:space="0" w:color="auto"/>
                                                    <w:right w:val="none" w:sz="0" w:space="0" w:color="auto"/>
                                                  </w:divBdr>
                                                  <w:divsChild>
                                                    <w:div w:id="1590114948">
                                                      <w:marLeft w:val="0"/>
                                                      <w:marRight w:val="0"/>
                                                      <w:marTop w:val="0"/>
                                                      <w:marBottom w:val="0"/>
                                                      <w:divBdr>
                                                        <w:top w:val="none" w:sz="0" w:space="0" w:color="auto"/>
                                                        <w:left w:val="none" w:sz="0" w:space="0" w:color="auto"/>
                                                        <w:bottom w:val="none" w:sz="0" w:space="0" w:color="auto"/>
                                                        <w:right w:val="none" w:sz="0" w:space="0" w:color="auto"/>
                                                      </w:divBdr>
                                                      <w:divsChild>
                                                        <w:div w:id="1120805222">
                                                          <w:marLeft w:val="0"/>
                                                          <w:marRight w:val="0"/>
                                                          <w:marTop w:val="0"/>
                                                          <w:marBottom w:val="0"/>
                                                          <w:divBdr>
                                                            <w:top w:val="none" w:sz="0" w:space="0" w:color="auto"/>
                                                            <w:left w:val="none" w:sz="0" w:space="0" w:color="auto"/>
                                                            <w:bottom w:val="none" w:sz="0" w:space="0" w:color="auto"/>
                                                            <w:right w:val="none" w:sz="0" w:space="0" w:color="auto"/>
                                                          </w:divBdr>
                                                          <w:divsChild>
                                                            <w:div w:id="933706151">
                                                              <w:marLeft w:val="0"/>
                                                              <w:marRight w:val="0"/>
                                                              <w:marTop w:val="0"/>
                                                              <w:marBottom w:val="0"/>
                                                              <w:divBdr>
                                                                <w:top w:val="none" w:sz="0" w:space="0" w:color="auto"/>
                                                                <w:left w:val="none" w:sz="0" w:space="0" w:color="auto"/>
                                                                <w:bottom w:val="none" w:sz="0" w:space="0" w:color="auto"/>
                                                                <w:right w:val="none" w:sz="0" w:space="0" w:color="auto"/>
                                                              </w:divBdr>
                                                              <w:divsChild>
                                                                <w:div w:id="1966157438">
                                                                  <w:marLeft w:val="0"/>
                                                                  <w:marRight w:val="0"/>
                                                                  <w:marTop w:val="0"/>
                                                                  <w:marBottom w:val="0"/>
                                                                  <w:divBdr>
                                                                    <w:top w:val="none" w:sz="0" w:space="0" w:color="auto"/>
                                                                    <w:left w:val="none" w:sz="0" w:space="0" w:color="auto"/>
                                                                    <w:bottom w:val="none" w:sz="0" w:space="0" w:color="auto"/>
                                                                    <w:right w:val="none" w:sz="0" w:space="0" w:color="auto"/>
                                                                  </w:divBdr>
                                                                  <w:divsChild>
                                                                    <w:div w:id="1286961664">
                                                                      <w:marLeft w:val="0"/>
                                                                      <w:marRight w:val="0"/>
                                                                      <w:marTop w:val="0"/>
                                                                      <w:marBottom w:val="0"/>
                                                                      <w:divBdr>
                                                                        <w:top w:val="none" w:sz="0" w:space="0" w:color="auto"/>
                                                                        <w:left w:val="none" w:sz="0" w:space="0" w:color="auto"/>
                                                                        <w:bottom w:val="none" w:sz="0" w:space="0" w:color="auto"/>
                                                                        <w:right w:val="none" w:sz="0" w:space="0" w:color="auto"/>
                                                                      </w:divBdr>
                                                                      <w:divsChild>
                                                                        <w:div w:id="113986394">
                                                                          <w:marLeft w:val="0"/>
                                                                          <w:marRight w:val="0"/>
                                                                          <w:marTop w:val="0"/>
                                                                          <w:marBottom w:val="0"/>
                                                                          <w:divBdr>
                                                                            <w:top w:val="none" w:sz="0" w:space="0" w:color="auto"/>
                                                                            <w:left w:val="none" w:sz="0" w:space="0" w:color="auto"/>
                                                                            <w:bottom w:val="none" w:sz="0" w:space="0" w:color="auto"/>
                                                                            <w:right w:val="none" w:sz="0" w:space="0" w:color="auto"/>
                                                                          </w:divBdr>
                                                                          <w:divsChild>
                                                                            <w:div w:id="201990246">
                                                                              <w:marLeft w:val="0"/>
                                                                              <w:marRight w:val="0"/>
                                                                              <w:marTop w:val="0"/>
                                                                              <w:marBottom w:val="0"/>
                                                                              <w:divBdr>
                                                                                <w:top w:val="none" w:sz="0" w:space="0" w:color="auto"/>
                                                                                <w:left w:val="none" w:sz="0" w:space="0" w:color="auto"/>
                                                                                <w:bottom w:val="none" w:sz="0" w:space="0" w:color="auto"/>
                                                                                <w:right w:val="none" w:sz="0" w:space="0" w:color="auto"/>
                                                                              </w:divBdr>
                                                                              <w:divsChild>
                                                                                <w:div w:id="1312980150">
                                                                                  <w:marLeft w:val="0"/>
                                                                                  <w:marRight w:val="0"/>
                                                                                  <w:marTop w:val="0"/>
                                                                                  <w:marBottom w:val="0"/>
                                                                                  <w:divBdr>
                                                                                    <w:top w:val="none" w:sz="0" w:space="0" w:color="auto"/>
                                                                                    <w:left w:val="none" w:sz="0" w:space="0" w:color="auto"/>
                                                                                    <w:bottom w:val="none" w:sz="0" w:space="0" w:color="auto"/>
                                                                                    <w:right w:val="none" w:sz="0" w:space="0" w:color="auto"/>
                                                                                  </w:divBdr>
                                                                                  <w:divsChild>
                                                                                    <w:div w:id="1325011784">
                                                                                      <w:marLeft w:val="0"/>
                                                                                      <w:marRight w:val="0"/>
                                                                                      <w:marTop w:val="0"/>
                                                                                      <w:marBottom w:val="0"/>
                                                                                      <w:divBdr>
                                                                                        <w:top w:val="none" w:sz="0" w:space="0" w:color="auto"/>
                                                                                        <w:left w:val="none" w:sz="0" w:space="0" w:color="auto"/>
                                                                                        <w:bottom w:val="none" w:sz="0" w:space="0" w:color="auto"/>
                                                                                        <w:right w:val="none" w:sz="0" w:space="0" w:color="auto"/>
                                                                                      </w:divBdr>
                                                                                      <w:divsChild>
                                                                                        <w:div w:id="81730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2768263">
                                      <w:marLeft w:val="0"/>
                                      <w:marRight w:val="0"/>
                                      <w:marTop w:val="0"/>
                                      <w:marBottom w:val="0"/>
                                      <w:divBdr>
                                        <w:top w:val="none" w:sz="0" w:space="0" w:color="auto"/>
                                        <w:left w:val="none" w:sz="0" w:space="0" w:color="auto"/>
                                        <w:bottom w:val="none" w:sz="0" w:space="0" w:color="auto"/>
                                        <w:right w:val="none" w:sz="0" w:space="0" w:color="auto"/>
                                      </w:divBdr>
                                      <w:divsChild>
                                        <w:div w:id="1020277270">
                                          <w:marLeft w:val="0"/>
                                          <w:marRight w:val="0"/>
                                          <w:marTop w:val="0"/>
                                          <w:marBottom w:val="0"/>
                                          <w:divBdr>
                                            <w:top w:val="none" w:sz="0" w:space="0" w:color="auto"/>
                                            <w:left w:val="none" w:sz="0" w:space="0" w:color="auto"/>
                                            <w:bottom w:val="none" w:sz="0" w:space="0" w:color="auto"/>
                                            <w:right w:val="none" w:sz="0" w:space="0" w:color="auto"/>
                                          </w:divBdr>
                                          <w:divsChild>
                                            <w:div w:id="686905468">
                                              <w:marLeft w:val="0"/>
                                              <w:marRight w:val="0"/>
                                              <w:marTop w:val="0"/>
                                              <w:marBottom w:val="0"/>
                                              <w:divBdr>
                                                <w:top w:val="none" w:sz="0" w:space="0" w:color="auto"/>
                                                <w:left w:val="none" w:sz="0" w:space="0" w:color="auto"/>
                                                <w:bottom w:val="none" w:sz="0" w:space="0" w:color="auto"/>
                                                <w:right w:val="none" w:sz="0" w:space="0" w:color="auto"/>
                                              </w:divBdr>
                                              <w:divsChild>
                                                <w:div w:id="1645888938">
                                                  <w:marLeft w:val="0"/>
                                                  <w:marRight w:val="0"/>
                                                  <w:marTop w:val="0"/>
                                                  <w:marBottom w:val="0"/>
                                                  <w:divBdr>
                                                    <w:top w:val="none" w:sz="0" w:space="0" w:color="auto"/>
                                                    <w:left w:val="none" w:sz="0" w:space="0" w:color="auto"/>
                                                    <w:bottom w:val="none" w:sz="0" w:space="0" w:color="auto"/>
                                                    <w:right w:val="none" w:sz="0" w:space="0" w:color="auto"/>
                                                  </w:divBdr>
                                                  <w:divsChild>
                                                    <w:div w:id="2105878713">
                                                      <w:marLeft w:val="0"/>
                                                      <w:marRight w:val="0"/>
                                                      <w:marTop w:val="0"/>
                                                      <w:marBottom w:val="0"/>
                                                      <w:divBdr>
                                                        <w:top w:val="none" w:sz="0" w:space="0" w:color="auto"/>
                                                        <w:left w:val="none" w:sz="0" w:space="0" w:color="auto"/>
                                                        <w:bottom w:val="none" w:sz="0" w:space="0" w:color="auto"/>
                                                        <w:right w:val="none" w:sz="0" w:space="0" w:color="auto"/>
                                                      </w:divBdr>
                                                      <w:divsChild>
                                                        <w:div w:id="1668511462">
                                                          <w:marLeft w:val="0"/>
                                                          <w:marRight w:val="0"/>
                                                          <w:marTop w:val="0"/>
                                                          <w:marBottom w:val="0"/>
                                                          <w:divBdr>
                                                            <w:top w:val="none" w:sz="0" w:space="0" w:color="auto"/>
                                                            <w:left w:val="none" w:sz="0" w:space="0" w:color="auto"/>
                                                            <w:bottom w:val="none" w:sz="0" w:space="0" w:color="auto"/>
                                                            <w:right w:val="none" w:sz="0" w:space="0" w:color="auto"/>
                                                          </w:divBdr>
                                                          <w:divsChild>
                                                            <w:div w:id="1406956448">
                                                              <w:marLeft w:val="0"/>
                                                              <w:marRight w:val="0"/>
                                                              <w:marTop w:val="0"/>
                                                              <w:marBottom w:val="0"/>
                                                              <w:divBdr>
                                                                <w:top w:val="none" w:sz="0" w:space="0" w:color="auto"/>
                                                                <w:left w:val="none" w:sz="0" w:space="0" w:color="auto"/>
                                                                <w:bottom w:val="none" w:sz="0" w:space="0" w:color="auto"/>
                                                                <w:right w:val="none" w:sz="0" w:space="0" w:color="auto"/>
                                                              </w:divBdr>
                                                              <w:divsChild>
                                                                <w:div w:id="328141260">
                                                                  <w:marLeft w:val="0"/>
                                                                  <w:marRight w:val="0"/>
                                                                  <w:marTop w:val="0"/>
                                                                  <w:marBottom w:val="0"/>
                                                                  <w:divBdr>
                                                                    <w:top w:val="none" w:sz="0" w:space="0" w:color="auto"/>
                                                                    <w:left w:val="none" w:sz="0" w:space="0" w:color="auto"/>
                                                                    <w:bottom w:val="none" w:sz="0" w:space="0" w:color="auto"/>
                                                                    <w:right w:val="none" w:sz="0" w:space="0" w:color="auto"/>
                                                                  </w:divBdr>
                                                                  <w:divsChild>
                                                                    <w:div w:id="812217382">
                                                                      <w:marLeft w:val="0"/>
                                                                      <w:marRight w:val="0"/>
                                                                      <w:marTop w:val="0"/>
                                                                      <w:marBottom w:val="0"/>
                                                                      <w:divBdr>
                                                                        <w:top w:val="none" w:sz="0" w:space="0" w:color="auto"/>
                                                                        <w:left w:val="none" w:sz="0" w:space="0" w:color="auto"/>
                                                                        <w:bottom w:val="none" w:sz="0" w:space="0" w:color="auto"/>
                                                                        <w:right w:val="none" w:sz="0" w:space="0" w:color="auto"/>
                                                                      </w:divBdr>
                                                                      <w:divsChild>
                                                                        <w:div w:id="555354614">
                                                                          <w:marLeft w:val="0"/>
                                                                          <w:marRight w:val="0"/>
                                                                          <w:marTop w:val="0"/>
                                                                          <w:marBottom w:val="0"/>
                                                                          <w:divBdr>
                                                                            <w:top w:val="none" w:sz="0" w:space="0" w:color="auto"/>
                                                                            <w:left w:val="none" w:sz="0" w:space="0" w:color="auto"/>
                                                                            <w:bottom w:val="none" w:sz="0" w:space="0" w:color="auto"/>
                                                                            <w:right w:val="none" w:sz="0" w:space="0" w:color="auto"/>
                                                                          </w:divBdr>
                                                                          <w:divsChild>
                                                                            <w:div w:id="1072704789">
                                                                              <w:marLeft w:val="0"/>
                                                                              <w:marRight w:val="0"/>
                                                                              <w:marTop w:val="0"/>
                                                                              <w:marBottom w:val="0"/>
                                                                              <w:divBdr>
                                                                                <w:top w:val="none" w:sz="0" w:space="0" w:color="auto"/>
                                                                                <w:left w:val="none" w:sz="0" w:space="0" w:color="auto"/>
                                                                                <w:bottom w:val="none" w:sz="0" w:space="0" w:color="auto"/>
                                                                                <w:right w:val="none" w:sz="0" w:space="0" w:color="auto"/>
                                                                              </w:divBdr>
                                                                              <w:divsChild>
                                                                                <w:div w:id="243806096">
                                                                                  <w:marLeft w:val="0"/>
                                                                                  <w:marRight w:val="0"/>
                                                                                  <w:marTop w:val="0"/>
                                                                                  <w:marBottom w:val="0"/>
                                                                                  <w:divBdr>
                                                                                    <w:top w:val="none" w:sz="0" w:space="0" w:color="auto"/>
                                                                                    <w:left w:val="none" w:sz="0" w:space="0" w:color="auto"/>
                                                                                    <w:bottom w:val="none" w:sz="0" w:space="0" w:color="auto"/>
                                                                                    <w:right w:val="none" w:sz="0" w:space="0" w:color="auto"/>
                                                                                  </w:divBdr>
                                                                                  <w:divsChild>
                                                                                    <w:div w:id="131695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8280823">
                                      <w:marLeft w:val="0"/>
                                      <w:marRight w:val="0"/>
                                      <w:marTop w:val="0"/>
                                      <w:marBottom w:val="0"/>
                                      <w:divBdr>
                                        <w:top w:val="none" w:sz="0" w:space="0" w:color="auto"/>
                                        <w:left w:val="none" w:sz="0" w:space="0" w:color="auto"/>
                                        <w:bottom w:val="none" w:sz="0" w:space="0" w:color="auto"/>
                                        <w:right w:val="none" w:sz="0" w:space="0" w:color="auto"/>
                                      </w:divBdr>
                                      <w:divsChild>
                                        <w:div w:id="450445217">
                                          <w:marLeft w:val="0"/>
                                          <w:marRight w:val="0"/>
                                          <w:marTop w:val="0"/>
                                          <w:marBottom w:val="0"/>
                                          <w:divBdr>
                                            <w:top w:val="none" w:sz="0" w:space="0" w:color="auto"/>
                                            <w:left w:val="none" w:sz="0" w:space="0" w:color="auto"/>
                                            <w:bottom w:val="none" w:sz="0" w:space="0" w:color="auto"/>
                                            <w:right w:val="none" w:sz="0" w:space="0" w:color="auto"/>
                                          </w:divBdr>
                                          <w:divsChild>
                                            <w:div w:id="325792619">
                                              <w:marLeft w:val="0"/>
                                              <w:marRight w:val="0"/>
                                              <w:marTop w:val="0"/>
                                              <w:marBottom w:val="0"/>
                                              <w:divBdr>
                                                <w:top w:val="none" w:sz="0" w:space="0" w:color="auto"/>
                                                <w:left w:val="none" w:sz="0" w:space="0" w:color="auto"/>
                                                <w:bottom w:val="none" w:sz="0" w:space="0" w:color="auto"/>
                                                <w:right w:val="none" w:sz="0" w:space="0" w:color="auto"/>
                                              </w:divBdr>
                                              <w:divsChild>
                                                <w:div w:id="910507947">
                                                  <w:marLeft w:val="0"/>
                                                  <w:marRight w:val="0"/>
                                                  <w:marTop w:val="0"/>
                                                  <w:marBottom w:val="0"/>
                                                  <w:divBdr>
                                                    <w:top w:val="none" w:sz="0" w:space="0" w:color="auto"/>
                                                    <w:left w:val="none" w:sz="0" w:space="0" w:color="auto"/>
                                                    <w:bottom w:val="none" w:sz="0" w:space="0" w:color="auto"/>
                                                    <w:right w:val="none" w:sz="0" w:space="0" w:color="auto"/>
                                                  </w:divBdr>
                                                  <w:divsChild>
                                                    <w:div w:id="272984416">
                                                      <w:marLeft w:val="0"/>
                                                      <w:marRight w:val="0"/>
                                                      <w:marTop w:val="0"/>
                                                      <w:marBottom w:val="0"/>
                                                      <w:divBdr>
                                                        <w:top w:val="none" w:sz="0" w:space="0" w:color="auto"/>
                                                        <w:left w:val="none" w:sz="0" w:space="0" w:color="auto"/>
                                                        <w:bottom w:val="none" w:sz="0" w:space="0" w:color="auto"/>
                                                        <w:right w:val="none" w:sz="0" w:space="0" w:color="auto"/>
                                                      </w:divBdr>
                                                      <w:divsChild>
                                                        <w:div w:id="1637754409">
                                                          <w:marLeft w:val="0"/>
                                                          <w:marRight w:val="0"/>
                                                          <w:marTop w:val="0"/>
                                                          <w:marBottom w:val="0"/>
                                                          <w:divBdr>
                                                            <w:top w:val="none" w:sz="0" w:space="0" w:color="auto"/>
                                                            <w:left w:val="none" w:sz="0" w:space="0" w:color="auto"/>
                                                            <w:bottom w:val="none" w:sz="0" w:space="0" w:color="auto"/>
                                                            <w:right w:val="none" w:sz="0" w:space="0" w:color="auto"/>
                                                          </w:divBdr>
                                                          <w:divsChild>
                                                            <w:div w:id="487943665">
                                                              <w:marLeft w:val="0"/>
                                                              <w:marRight w:val="0"/>
                                                              <w:marTop w:val="0"/>
                                                              <w:marBottom w:val="0"/>
                                                              <w:divBdr>
                                                                <w:top w:val="none" w:sz="0" w:space="0" w:color="auto"/>
                                                                <w:left w:val="none" w:sz="0" w:space="0" w:color="auto"/>
                                                                <w:bottom w:val="none" w:sz="0" w:space="0" w:color="auto"/>
                                                                <w:right w:val="none" w:sz="0" w:space="0" w:color="auto"/>
                                                              </w:divBdr>
                                                              <w:divsChild>
                                                                <w:div w:id="6644103">
                                                                  <w:marLeft w:val="0"/>
                                                                  <w:marRight w:val="0"/>
                                                                  <w:marTop w:val="0"/>
                                                                  <w:marBottom w:val="0"/>
                                                                  <w:divBdr>
                                                                    <w:top w:val="none" w:sz="0" w:space="0" w:color="auto"/>
                                                                    <w:left w:val="none" w:sz="0" w:space="0" w:color="auto"/>
                                                                    <w:bottom w:val="none" w:sz="0" w:space="0" w:color="auto"/>
                                                                    <w:right w:val="none" w:sz="0" w:space="0" w:color="auto"/>
                                                                  </w:divBdr>
                                                                  <w:divsChild>
                                                                    <w:div w:id="1296370956">
                                                                      <w:marLeft w:val="0"/>
                                                                      <w:marRight w:val="0"/>
                                                                      <w:marTop w:val="0"/>
                                                                      <w:marBottom w:val="0"/>
                                                                      <w:divBdr>
                                                                        <w:top w:val="none" w:sz="0" w:space="0" w:color="auto"/>
                                                                        <w:left w:val="none" w:sz="0" w:space="0" w:color="auto"/>
                                                                        <w:bottom w:val="none" w:sz="0" w:space="0" w:color="auto"/>
                                                                        <w:right w:val="none" w:sz="0" w:space="0" w:color="auto"/>
                                                                      </w:divBdr>
                                                                      <w:divsChild>
                                                                        <w:div w:id="87964428">
                                                                          <w:marLeft w:val="0"/>
                                                                          <w:marRight w:val="0"/>
                                                                          <w:marTop w:val="0"/>
                                                                          <w:marBottom w:val="0"/>
                                                                          <w:divBdr>
                                                                            <w:top w:val="none" w:sz="0" w:space="0" w:color="auto"/>
                                                                            <w:left w:val="none" w:sz="0" w:space="0" w:color="auto"/>
                                                                            <w:bottom w:val="none" w:sz="0" w:space="0" w:color="auto"/>
                                                                            <w:right w:val="none" w:sz="0" w:space="0" w:color="auto"/>
                                                                          </w:divBdr>
                                                                          <w:divsChild>
                                                                            <w:div w:id="821191260">
                                                                              <w:marLeft w:val="0"/>
                                                                              <w:marRight w:val="0"/>
                                                                              <w:marTop w:val="0"/>
                                                                              <w:marBottom w:val="0"/>
                                                                              <w:divBdr>
                                                                                <w:top w:val="none" w:sz="0" w:space="0" w:color="auto"/>
                                                                                <w:left w:val="none" w:sz="0" w:space="0" w:color="auto"/>
                                                                                <w:bottom w:val="none" w:sz="0" w:space="0" w:color="auto"/>
                                                                                <w:right w:val="none" w:sz="0" w:space="0" w:color="auto"/>
                                                                              </w:divBdr>
                                                                              <w:divsChild>
                                                                                <w:div w:id="102965952">
                                                                                  <w:marLeft w:val="0"/>
                                                                                  <w:marRight w:val="0"/>
                                                                                  <w:marTop w:val="0"/>
                                                                                  <w:marBottom w:val="0"/>
                                                                                  <w:divBdr>
                                                                                    <w:top w:val="none" w:sz="0" w:space="0" w:color="auto"/>
                                                                                    <w:left w:val="none" w:sz="0" w:space="0" w:color="auto"/>
                                                                                    <w:bottom w:val="none" w:sz="0" w:space="0" w:color="auto"/>
                                                                                    <w:right w:val="none" w:sz="0" w:space="0" w:color="auto"/>
                                                                                  </w:divBdr>
                                                                                  <w:divsChild>
                                                                                    <w:div w:id="784153184">
                                                                                      <w:marLeft w:val="0"/>
                                                                                      <w:marRight w:val="0"/>
                                                                                      <w:marTop w:val="0"/>
                                                                                      <w:marBottom w:val="0"/>
                                                                                      <w:divBdr>
                                                                                        <w:top w:val="none" w:sz="0" w:space="0" w:color="auto"/>
                                                                                        <w:left w:val="none" w:sz="0" w:space="0" w:color="auto"/>
                                                                                        <w:bottom w:val="none" w:sz="0" w:space="0" w:color="auto"/>
                                                                                        <w:right w:val="none" w:sz="0" w:space="0" w:color="auto"/>
                                                                                      </w:divBdr>
                                                                                      <w:divsChild>
                                                                                        <w:div w:id="13298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5566799">
                                      <w:marLeft w:val="0"/>
                                      <w:marRight w:val="0"/>
                                      <w:marTop w:val="0"/>
                                      <w:marBottom w:val="0"/>
                                      <w:divBdr>
                                        <w:top w:val="none" w:sz="0" w:space="0" w:color="auto"/>
                                        <w:left w:val="none" w:sz="0" w:space="0" w:color="auto"/>
                                        <w:bottom w:val="none" w:sz="0" w:space="0" w:color="auto"/>
                                        <w:right w:val="none" w:sz="0" w:space="0" w:color="auto"/>
                                      </w:divBdr>
                                      <w:divsChild>
                                        <w:div w:id="1896507114">
                                          <w:marLeft w:val="0"/>
                                          <w:marRight w:val="0"/>
                                          <w:marTop w:val="0"/>
                                          <w:marBottom w:val="0"/>
                                          <w:divBdr>
                                            <w:top w:val="none" w:sz="0" w:space="0" w:color="auto"/>
                                            <w:left w:val="none" w:sz="0" w:space="0" w:color="auto"/>
                                            <w:bottom w:val="none" w:sz="0" w:space="0" w:color="auto"/>
                                            <w:right w:val="none" w:sz="0" w:space="0" w:color="auto"/>
                                          </w:divBdr>
                                          <w:divsChild>
                                            <w:div w:id="1532457558">
                                              <w:marLeft w:val="0"/>
                                              <w:marRight w:val="0"/>
                                              <w:marTop w:val="0"/>
                                              <w:marBottom w:val="0"/>
                                              <w:divBdr>
                                                <w:top w:val="none" w:sz="0" w:space="0" w:color="auto"/>
                                                <w:left w:val="none" w:sz="0" w:space="0" w:color="auto"/>
                                                <w:bottom w:val="none" w:sz="0" w:space="0" w:color="auto"/>
                                                <w:right w:val="none" w:sz="0" w:space="0" w:color="auto"/>
                                              </w:divBdr>
                                              <w:divsChild>
                                                <w:div w:id="960189942">
                                                  <w:marLeft w:val="0"/>
                                                  <w:marRight w:val="0"/>
                                                  <w:marTop w:val="0"/>
                                                  <w:marBottom w:val="0"/>
                                                  <w:divBdr>
                                                    <w:top w:val="none" w:sz="0" w:space="0" w:color="auto"/>
                                                    <w:left w:val="none" w:sz="0" w:space="0" w:color="auto"/>
                                                    <w:bottom w:val="none" w:sz="0" w:space="0" w:color="auto"/>
                                                    <w:right w:val="none" w:sz="0" w:space="0" w:color="auto"/>
                                                  </w:divBdr>
                                                  <w:divsChild>
                                                    <w:div w:id="626161680">
                                                      <w:marLeft w:val="0"/>
                                                      <w:marRight w:val="0"/>
                                                      <w:marTop w:val="0"/>
                                                      <w:marBottom w:val="0"/>
                                                      <w:divBdr>
                                                        <w:top w:val="none" w:sz="0" w:space="0" w:color="auto"/>
                                                        <w:left w:val="none" w:sz="0" w:space="0" w:color="auto"/>
                                                        <w:bottom w:val="none" w:sz="0" w:space="0" w:color="auto"/>
                                                        <w:right w:val="none" w:sz="0" w:space="0" w:color="auto"/>
                                                      </w:divBdr>
                                                      <w:divsChild>
                                                        <w:div w:id="487674416">
                                                          <w:marLeft w:val="0"/>
                                                          <w:marRight w:val="0"/>
                                                          <w:marTop w:val="0"/>
                                                          <w:marBottom w:val="0"/>
                                                          <w:divBdr>
                                                            <w:top w:val="none" w:sz="0" w:space="0" w:color="auto"/>
                                                            <w:left w:val="none" w:sz="0" w:space="0" w:color="auto"/>
                                                            <w:bottom w:val="none" w:sz="0" w:space="0" w:color="auto"/>
                                                            <w:right w:val="none" w:sz="0" w:space="0" w:color="auto"/>
                                                          </w:divBdr>
                                                          <w:divsChild>
                                                            <w:div w:id="1077752276">
                                                              <w:marLeft w:val="0"/>
                                                              <w:marRight w:val="0"/>
                                                              <w:marTop w:val="0"/>
                                                              <w:marBottom w:val="0"/>
                                                              <w:divBdr>
                                                                <w:top w:val="none" w:sz="0" w:space="0" w:color="auto"/>
                                                                <w:left w:val="none" w:sz="0" w:space="0" w:color="auto"/>
                                                                <w:bottom w:val="none" w:sz="0" w:space="0" w:color="auto"/>
                                                                <w:right w:val="none" w:sz="0" w:space="0" w:color="auto"/>
                                                              </w:divBdr>
                                                              <w:divsChild>
                                                                <w:div w:id="1158379777">
                                                                  <w:marLeft w:val="0"/>
                                                                  <w:marRight w:val="0"/>
                                                                  <w:marTop w:val="0"/>
                                                                  <w:marBottom w:val="0"/>
                                                                  <w:divBdr>
                                                                    <w:top w:val="none" w:sz="0" w:space="0" w:color="auto"/>
                                                                    <w:left w:val="none" w:sz="0" w:space="0" w:color="auto"/>
                                                                    <w:bottom w:val="none" w:sz="0" w:space="0" w:color="auto"/>
                                                                    <w:right w:val="none" w:sz="0" w:space="0" w:color="auto"/>
                                                                  </w:divBdr>
                                                                  <w:divsChild>
                                                                    <w:div w:id="1616907256">
                                                                      <w:marLeft w:val="0"/>
                                                                      <w:marRight w:val="0"/>
                                                                      <w:marTop w:val="0"/>
                                                                      <w:marBottom w:val="0"/>
                                                                      <w:divBdr>
                                                                        <w:top w:val="none" w:sz="0" w:space="0" w:color="auto"/>
                                                                        <w:left w:val="none" w:sz="0" w:space="0" w:color="auto"/>
                                                                        <w:bottom w:val="none" w:sz="0" w:space="0" w:color="auto"/>
                                                                        <w:right w:val="none" w:sz="0" w:space="0" w:color="auto"/>
                                                                      </w:divBdr>
                                                                      <w:divsChild>
                                                                        <w:div w:id="674648199">
                                                                          <w:marLeft w:val="0"/>
                                                                          <w:marRight w:val="0"/>
                                                                          <w:marTop w:val="0"/>
                                                                          <w:marBottom w:val="0"/>
                                                                          <w:divBdr>
                                                                            <w:top w:val="none" w:sz="0" w:space="0" w:color="auto"/>
                                                                            <w:left w:val="none" w:sz="0" w:space="0" w:color="auto"/>
                                                                            <w:bottom w:val="none" w:sz="0" w:space="0" w:color="auto"/>
                                                                            <w:right w:val="none" w:sz="0" w:space="0" w:color="auto"/>
                                                                          </w:divBdr>
                                                                          <w:divsChild>
                                                                            <w:div w:id="1336571970">
                                                                              <w:marLeft w:val="0"/>
                                                                              <w:marRight w:val="0"/>
                                                                              <w:marTop w:val="0"/>
                                                                              <w:marBottom w:val="0"/>
                                                                              <w:divBdr>
                                                                                <w:top w:val="none" w:sz="0" w:space="0" w:color="auto"/>
                                                                                <w:left w:val="none" w:sz="0" w:space="0" w:color="auto"/>
                                                                                <w:bottom w:val="none" w:sz="0" w:space="0" w:color="auto"/>
                                                                                <w:right w:val="none" w:sz="0" w:space="0" w:color="auto"/>
                                                                              </w:divBdr>
                                                                              <w:divsChild>
                                                                                <w:div w:id="1055619353">
                                                                                  <w:marLeft w:val="0"/>
                                                                                  <w:marRight w:val="0"/>
                                                                                  <w:marTop w:val="0"/>
                                                                                  <w:marBottom w:val="0"/>
                                                                                  <w:divBdr>
                                                                                    <w:top w:val="none" w:sz="0" w:space="0" w:color="auto"/>
                                                                                    <w:left w:val="none" w:sz="0" w:space="0" w:color="auto"/>
                                                                                    <w:bottom w:val="none" w:sz="0" w:space="0" w:color="auto"/>
                                                                                    <w:right w:val="none" w:sz="0" w:space="0" w:color="auto"/>
                                                                                  </w:divBdr>
                                                                                  <w:divsChild>
                                                                                    <w:div w:id="207855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2300691">
                                      <w:marLeft w:val="0"/>
                                      <w:marRight w:val="0"/>
                                      <w:marTop w:val="0"/>
                                      <w:marBottom w:val="0"/>
                                      <w:divBdr>
                                        <w:top w:val="none" w:sz="0" w:space="0" w:color="auto"/>
                                        <w:left w:val="none" w:sz="0" w:space="0" w:color="auto"/>
                                        <w:bottom w:val="none" w:sz="0" w:space="0" w:color="auto"/>
                                        <w:right w:val="none" w:sz="0" w:space="0" w:color="auto"/>
                                      </w:divBdr>
                                      <w:divsChild>
                                        <w:div w:id="282614229">
                                          <w:marLeft w:val="0"/>
                                          <w:marRight w:val="0"/>
                                          <w:marTop w:val="0"/>
                                          <w:marBottom w:val="0"/>
                                          <w:divBdr>
                                            <w:top w:val="none" w:sz="0" w:space="0" w:color="auto"/>
                                            <w:left w:val="none" w:sz="0" w:space="0" w:color="auto"/>
                                            <w:bottom w:val="none" w:sz="0" w:space="0" w:color="auto"/>
                                            <w:right w:val="none" w:sz="0" w:space="0" w:color="auto"/>
                                          </w:divBdr>
                                          <w:divsChild>
                                            <w:div w:id="598370208">
                                              <w:marLeft w:val="0"/>
                                              <w:marRight w:val="0"/>
                                              <w:marTop w:val="0"/>
                                              <w:marBottom w:val="0"/>
                                              <w:divBdr>
                                                <w:top w:val="none" w:sz="0" w:space="0" w:color="auto"/>
                                                <w:left w:val="none" w:sz="0" w:space="0" w:color="auto"/>
                                                <w:bottom w:val="none" w:sz="0" w:space="0" w:color="auto"/>
                                                <w:right w:val="none" w:sz="0" w:space="0" w:color="auto"/>
                                              </w:divBdr>
                                              <w:divsChild>
                                                <w:div w:id="1444109166">
                                                  <w:marLeft w:val="0"/>
                                                  <w:marRight w:val="0"/>
                                                  <w:marTop w:val="0"/>
                                                  <w:marBottom w:val="0"/>
                                                  <w:divBdr>
                                                    <w:top w:val="none" w:sz="0" w:space="0" w:color="auto"/>
                                                    <w:left w:val="none" w:sz="0" w:space="0" w:color="auto"/>
                                                    <w:bottom w:val="none" w:sz="0" w:space="0" w:color="auto"/>
                                                    <w:right w:val="none" w:sz="0" w:space="0" w:color="auto"/>
                                                  </w:divBdr>
                                                  <w:divsChild>
                                                    <w:div w:id="2017147670">
                                                      <w:marLeft w:val="0"/>
                                                      <w:marRight w:val="0"/>
                                                      <w:marTop w:val="0"/>
                                                      <w:marBottom w:val="0"/>
                                                      <w:divBdr>
                                                        <w:top w:val="none" w:sz="0" w:space="0" w:color="auto"/>
                                                        <w:left w:val="none" w:sz="0" w:space="0" w:color="auto"/>
                                                        <w:bottom w:val="none" w:sz="0" w:space="0" w:color="auto"/>
                                                        <w:right w:val="none" w:sz="0" w:space="0" w:color="auto"/>
                                                      </w:divBdr>
                                                      <w:divsChild>
                                                        <w:div w:id="113377296">
                                                          <w:marLeft w:val="0"/>
                                                          <w:marRight w:val="0"/>
                                                          <w:marTop w:val="0"/>
                                                          <w:marBottom w:val="0"/>
                                                          <w:divBdr>
                                                            <w:top w:val="none" w:sz="0" w:space="0" w:color="auto"/>
                                                            <w:left w:val="none" w:sz="0" w:space="0" w:color="auto"/>
                                                            <w:bottom w:val="none" w:sz="0" w:space="0" w:color="auto"/>
                                                            <w:right w:val="none" w:sz="0" w:space="0" w:color="auto"/>
                                                          </w:divBdr>
                                                          <w:divsChild>
                                                            <w:div w:id="673411620">
                                                              <w:marLeft w:val="0"/>
                                                              <w:marRight w:val="0"/>
                                                              <w:marTop w:val="0"/>
                                                              <w:marBottom w:val="0"/>
                                                              <w:divBdr>
                                                                <w:top w:val="none" w:sz="0" w:space="0" w:color="auto"/>
                                                                <w:left w:val="none" w:sz="0" w:space="0" w:color="auto"/>
                                                                <w:bottom w:val="none" w:sz="0" w:space="0" w:color="auto"/>
                                                                <w:right w:val="none" w:sz="0" w:space="0" w:color="auto"/>
                                                              </w:divBdr>
                                                              <w:divsChild>
                                                                <w:div w:id="1746217594">
                                                                  <w:marLeft w:val="0"/>
                                                                  <w:marRight w:val="0"/>
                                                                  <w:marTop w:val="0"/>
                                                                  <w:marBottom w:val="0"/>
                                                                  <w:divBdr>
                                                                    <w:top w:val="none" w:sz="0" w:space="0" w:color="auto"/>
                                                                    <w:left w:val="none" w:sz="0" w:space="0" w:color="auto"/>
                                                                    <w:bottom w:val="none" w:sz="0" w:space="0" w:color="auto"/>
                                                                    <w:right w:val="none" w:sz="0" w:space="0" w:color="auto"/>
                                                                  </w:divBdr>
                                                                  <w:divsChild>
                                                                    <w:div w:id="677197580">
                                                                      <w:marLeft w:val="0"/>
                                                                      <w:marRight w:val="0"/>
                                                                      <w:marTop w:val="0"/>
                                                                      <w:marBottom w:val="0"/>
                                                                      <w:divBdr>
                                                                        <w:top w:val="none" w:sz="0" w:space="0" w:color="auto"/>
                                                                        <w:left w:val="none" w:sz="0" w:space="0" w:color="auto"/>
                                                                        <w:bottom w:val="none" w:sz="0" w:space="0" w:color="auto"/>
                                                                        <w:right w:val="none" w:sz="0" w:space="0" w:color="auto"/>
                                                                      </w:divBdr>
                                                                      <w:divsChild>
                                                                        <w:div w:id="415858658">
                                                                          <w:marLeft w:val="0"/>
                                                                          <w:marRight w:val="0"/>
                                                                          <w:marTop w:val="0"/>
                                                                          <w:marBottom w:val="0"/>
                                                                          <w:divBdr>
                                                                            <w:top w:val="none" w:sz="0" w:space="0" w:color="auto"/>
                                                                            <w:left w:val="none" w:sz="0" w:space="0" w:color="auto"/>
                                                                            <w:bottom w:val="none" w:sz="0" w:space="0" w:color="auto"/>
                                                                            <w:right w:val="none" w:sz="0" w:space="0" w:color="auto"/>
                                                                          </w:divBdr>
                                                                          <w:divsChild>
                                                                            <w:div w:id="578057502">
                                                                              <w:marLeft w:val="0"/>
                                                                              <w:marRight w:val="0"/>
                                                                              <w:marTop w:val="0"/>
                                                                              <w:marBottom w:val="0"/>
                                                                              <w:divBdr>
                                                                                <w:top w:val="none" w:sz="0" w:space="0" w:color="auto"/>
                                                                                <w:left w:val="none" w:sz="0" w:space="0" w:color="auto"/>
                                                                                <w:bottom w:val="none" w:sz="0" w:space="0" w:color="auto"/>
                                                                                <w:right w:val="none" w:sz="0" w:space="0" w:color="auto"/>
                                                                              </w:divBdr>
                                                                              <w:divsChild>
                                                                                <w:div w:id="805314626">
                                                                                  <w:marLeft w:val="0"/>
                                                                                  <w:marRight w:val="0"/>
                                                                                  <w:marTop w:val="0"/>
                                                                                  <w:marBottom w:val="0"/>
                                                                                  <w:divBdr>
                                                                                    <w:top w:val="none" w:sz="0" w:space="0" w:color="auto"/>
                                                                                    <w:left w:val="none" w:sz="0" w:space="0" w:color="auto"/>
                                                                                    <w:bottom w:val="none" w:sz="0" w:space="0" w:color="auto"/>
                                                                                    <w:right w:val="none" w:sz="0" w:space="0" w:color="auto"/>
                                                                                  </w:divBdr>
                                                                                  <w:divsChild>
                                                                                    <w:div w:id="1338994810">
                                                                                      <w:marLeft w:val="0"/>
                                                                                      <w:marRight w:val="0"/>
                                                                                      <w:marTop w:val="0"/>
                                                                                      <w:marBottom w:val="0"/>
                                                                                      <w:divBdr>
                                                                                        <w:top w:val="none" w:sz="0" w:space="0" w:color="auto"/>
                                                                                        <w:left w:val="none" w:sz="0" w:space="0" w:color="auto"/>
                                                                                        <w:bottom w:val="none" w:sz="0" w:space="0" w:color="auto"/>
                                                                                        <w:right w:val="none" w:sz="0" w:space="0" w:color="auto"/>
                                                                                      </w:divBdr>
                                                                                      <w:divsChild>
                                                                                        <w:div w:id="195016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079694">
                                      <w:marLeft w:val="0"/>
                                      <w:marRight w:val="0"/>
                                      <w:marTop w:val="0"/>
                                      <w:marBottom w:val="0"/>
                                      <w:divBdr>
                                        <w:top w:val="none" w:sz="0" w:space="0" w:color="auto"/>
                                        <w:left w:val="none" w:sz="0" w:space="0" w:color="auto"/>
                                        <w:bottom w:val="none" w:sz="0" w:space="0" w:color="auto"/>
                                        <w:right w:val="none" w:sz="0" w:space="0" w:color="auto"/>
                                      </w:divBdr>
                                      <w:divsChild>
                                        <w:div w:id="1034115542">
                                          <w:marLeft w:val="0"/>
                                          <w:marRight w:val="0"/>
                                          <w:marTop w:val="0"/>
                                          <w:marBottom w:val="0"/>
                                          <w:divBdr>
                                            <w:top w:val="none" w:sz="0" w:space="0" w:color="auto"/>
                                            <w:left w:val="none" w:sz="0" w:space="0" w:color="auto"/>
                                            <w:bottom w:val="none" w:sz="0" w:space="0" w:color="auto"/>
                                            <w:right w:val="none" w:sz="0" w:space="0" w:color="auto"/>
                                          </w:divBdr>
                                          <w:divsChild>
                                            <w:div w:id="361170402">
                                              <w:marLeft w:val="0"/>
                                              <w:marRight w:val="0"/>
                                              <w:marTop w:val="0"/>
                                              <w:marBottom w:val="0"/>
                                              <w:divBdr>
                                                <w:top w:val="none" w:sz="0" w:space="0" w:color="auto"/>
                                                <w:left w:val="none" w:sz="0" w:space="0" w:color="auto"/>
                                                <w:bottom w:val="none" w:sz="0" w:space="0" w:color="auto"/>
                                                <w:right w:val="none" w:sz="0" w:space="0" w:color="auto"/>
                                              </w:divBdr>
                                              <w:divsChild>
                                                <w:div w:id="2092268793">
                                                  <w:marLeft w:val="0"/>
                                                  <w:marRight w:val="0"/>
                                                  <w:marTop w:val="0"/>
                                                  <w:marBottom w:val="0"/>
                                                  <w:divBdr>
                                                    <w:top w:val="none" w:sz="0" w:space="0" w:color="auto"/>
                                                    <w:left w:val="none" w:sz="0" w:space="0" w:color="auto"/>
                                                    <w:bottom w:val="none" w:sz="0" w:space="0" w:color="auto"/>
                                                    <w:right w:val="none" w:sz="0" w:space="0" w:color="auto"/>
                                                  </w:divBdr>
                                                  <w:divsChild>
                                                    <w:div w:id="128938115">
                                                      <w:marLeft w:val="0"/>
                                                      <w:marRight w:val="0"/>
                                                      <w:marTop w:val="0"/>
                                                      <w:marBottom w:val="0"/>
                                                      <w:divBdr>
                                                        <w:top w:val="none" w:sz="0" w:space="0" w:color="auto"/>
                                                        <w:left w:val="none" w:sz="0" w:space="0" w:color="auto"/>
                                                        <w:bottom w:val="none" w:sz="0" w:space="0" w:color="auto"/>
                                                        <w:right w:val="none" w:sz="0" w:space="0" w:color="auto"/>
                                                      </w:divBdr>
                                                      <w:divsChild>
                                                        <w:div w:id="299505539">
                                                          <w:marLeft w:val="0"/>
                                                          <w:marRight w:val="0"/>
                                                          <w:marTop w:val="0"/>
                                                          <w:marBottom w:val="0"/>
                                                          <w:divBdr>
                                                            <w:top w:val="none" w:sz="0" w:space="0" w:color="auto"/>
                                                            <w:left w:val="none" w:sz="0" w:space="0" w:color="auto"/>
                                                            <w:bottom w:val="none" w:sz="0" w:space="0" w:color="auto"/>
                                                            <w:right w:val="none" w:sz="0" w:space="0" w:color="auto"/>
                                                          </w:divBdr>
                                                          <w:divsChild>
                                                            <w:div w:id="1299266238">
                                                              <w:marLeft w:val="0"/>
                                                              <w:marRight w:val="0"/>
                                                              <w:marTop w:val="0"/>
                                                              <w:marBottom w:val="0"/>
                                                              <w:divBdr>
                                                                <w:top w:val="none" w:sz="0" w:space="0" w:color="auto"/>
                                                                <w:left w:val="none" w:sz="0" w:space="0" w:color="auto"/>
                                                                <w:bottom w:val="none" w:sz="0" w:space="0" w:color="auto"/>
                                                                <w:right w:val="none" w:sz="0" w:space="0" w:color="auto"/>
                                                              </w:divBdr>
                                                              <w:divsChild>
                                                                <w:div w:id="100416428">
                                                                  <w:marLeft w:val="0"/>
                                                                  <w:marRight w:val="0"/>
                                                                  <w:marTop w:val="0"/>
                                                                  <w:marBottom w:val="0"/>
                                                                  <w:divBdr>
                                                                    <w:top w:val="none" w:sz="0" w:space="0" w:color="auto"/>
                                                                    <w:left w:val="none" w:sz="0" w:space="0" w:color="auto"/>
                                                                    <w:bottom w:val="none" w:sz="0" w:space="0" w:color="auto"/>
                                                                    <w:right w:val="none" w:sz="0" w:space="0" w:color="auto"/>
                                                                  </w:divBdr>
                                                                  <w:divsChild>
                                                                    <w:div w:id="1179853309">
                                                                      <w:marLeft w:val="0"/>
                                                                      <w:marRight w:val="0"/>
                                                                      <w:marTop w:val="0"/>
                                                                      <w:marBottom w:val="0"/>
                                                                      <w:divBdr>
                                                                        <w:top w:val="none" w:sz="0" w:space="0" w:color="auto"/>
                                                                        <w:left w:val="none" w:sz="0" w:space="0" w:color="auto"/>
                                                                        <w:bottom w:val="none" w:sz="0" w:space="0" w:color="auto"/>
                                                                        <w:right w:val="none" w:sz="0" w:space="0" w:color="auto"/>
                                                                      </w:divBdr>
                                                                      <w:divsChild>
                                                                        <w:div w:id="743340569">
                                                                          <w:marLeft w:val="0"/>
                                                                          <w:marRight w:val="0"/>
                                                                          <w:marTop w:val="0"/>
                                                                          <w:marBottom w:val="0"/>
                                                                          <w:divBdr>
                                                                            <w:top w:val="none" w:sz="0" w:space="0" w:color="auto"/>
                                                                            <w:left w:val="none" w:sz="0" w:space="0" w:color="auto"/>
                                                                            <w:bottom w:val="none" w:sz="0" w:space="0" w:color="auto"/>
                                                                            <w:right w:val="none" w:sz="0" w:space="0" w:color="auto"/>
                                                                          </w:divBdr>
                                                                          <w:divsChild>
                                                                            <w:div w:id="443231803">
                                                                              <w:marLeft w:val="0"/>
                                                                              <w:marRight w:val="0"/>
                                                                              <w:marTop w:val="0"/>
                                                                              <w:marBottom w:val="0"/>
                                                                              <w:divBdr>
                                                                                <w:top w:val="none" w:sz="0" w:space="0" w:color="auto"/>
                                                                                <w:left w:val="none" w:sz="0" w:space="0" w:color="auto"/>
                                                                                <w:bottom w:val="none" w:sz="0" w:space="0" w:color="auto"/>
                                                                                <w:right w:val="none" w:sz="0" w:space="0" w:color="auto"/>
                                                                              </w:divBdr>
                                                                              <w:divsChild>
                                                                                <w:div w:id="32116597">
                                                                                  <w:marLeft w:val="0"/>
                                                                                  <w:marRight w:val="0"/>
                                                                                  <w:marTop w:val="0"/>
                                                                                  <w:marBottom w:val="0"/>
                                                                                  <w:divBdr>
                                                                                    <w:top w:val="none" w:sz="0" w:space="0" w:color="auto"/>
                                                                                    <w:left w:val="none" w:sz="0" w:space="0" w:color="auto"/>
                                                                                    <w:bottom w:val="none" w:sz="0" w:space="0" w:color="auto"/>
                                                                                    <w:right w:val="none" w:sz="0" w:space="0" w:color="auto"/>
                                                                                  </w:divBdr>
                                                                                  <w:divsChild>
                                                                                    <w:div w:id="72548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1472852">
                                      <w:marLeft w:val="0"/>
                                      <w:marRight w:val="0"/>
                                      <w:marTop w:val="0"/>
                                      <w:marBottom w:val="0"/>
                                      <w:divBdr>
                                        <w:top w:val="none" w:sz="0" w:space="0" w:color="auto"/>
                                        <w:left w:val="none" w:sz="0" w:space="0" w:color="auto"/>
                                        <w:bottom w:val="none" w:sz="0" w:space="0" w:color="auto"/>
                                        <w:right w:val="none" w:sz="0" w:space="0" w:color="auto"/>
                                      </w:divBdr>
                                      <w:divsChild>
                                        <w:div w:id="225797322">
                                          <w:marLeft w:val="0"/>
                                          <w:marRight w:val="0"/>
                                          <w:marTop w:val="0"/>
                                          <w:marBottom w:val="0"/>
                                          <w:divBdr>
                                            <w:top w:val="none" w:sz="0" w:space="0" w:color="auto"/>
                                            <w:left w:val="none" w:sz="0" w:space="0" w:color="auto"/>
                                            <w:bottom w:val="none" w:sz="0" w:space="0" w:color="auto"/>
                                            <w:right w:val="none" w:sz="0" w:space="0" w:color="auto"/>
                                          </w:divBdr>
                                          <w:divsChild>
                                            <w:div w:id="1916476058">
                                              <w:marLeft w:val="0"/>
                                              <w:marRight w:val="0"/>
                                              <w:marTop w:val="0"/>
                                              <w:marBottom w:val="0"/>
                                              <w:divBdr>
                                                <w:top w:val="none" w:sz="0" w:space="0" w:color="auto"/>
                                                <w:left w:val="none" w:sz="0" w:space="0" w:color="auto"/>
                                                <w:bottom w:val="none" w:sz="0" w:space="0" w:color="auto"/>
                                                <w:right w:val="none" w:sz="0" w:space="0" w:color="auto"/>
                                              </w:divBdr>
                                              <w:divsChild>
                                                <w:div w:id="994725710">
                                                  <w:marLeft w:val="0"/>
                                                  <w:marRight w:val="0"/>
                                                  <w:marTop w:val="0"/>
                                                  <w:marBottom w:val="0"/>
                                                  <w:divBdr>
                                                    <w:top w:val="none" w:sz="0" w:space="0" w:color="auto"/>
                                                    <w:left w:val="none" w:sz="0" w:space="0" w:color="auto"/>
                                                    <w:bottom w:val="none" w:sz="0" w:space="0" w:color="auto"/>
                                                    <w:right w:val="none" w:sz="0" w:space="0" w:color="auto"/>
                                                  </w:divBdr>
                                                  <w:divsChild>
                                                    <w:div w:id="1247959314">
                                                      <w:marLeft w:val="0"/>
                                                      <w:marRight w:val="0"/>
                                                      <w:marTop w:val="0"/>
                                                      <w:marBottom w:val="0"/>
                                                      <w:divBdr>
                                                        <w:top w:val="none" w:sz="0" w:space="0" w:color="auto"/>
                                                        <w:left w:val="none" w:sz="0" w:space="0" w:color="auto"/>
                                                        <w:bottom w:val="none" w:sz="0" w:space="0" w:color="auto"/>
                                                        <w:right w:val="none" w:sz="0" w:space="0" w:color="auto"/>
                                                      </w:divBdr>
                                                      <w:divsChild>
                                                        <w:div w:id="435448705">
                                                          <w:marLeft w:val="0"/>
                                                          <w:marRight w:val="0"/>
                                                          <w:marTop w:val="0"/>
                                                          <w:marBottom w:val="0"/>
                                                          <w:divBdr>
                                                            <w:top w:val="none" w:sz="0" w:space="0" w:color="auto"/>
                                                            <w:left w:val="none" w:sz="0" w:space="0" w:color="auto"/>
                                                            <w:bottom w:val="none" w:sz="0" w:space="0" w:color="auto"/>
                                                            <w:right w:val="none" w:sz="0" w:space="0" w:color="auto"/>
                                                          </w:divBdr>
                                                          <w:divsChild>
                                                            <w:div w:id="1397246531">
                                                              <w:marLeft w:val="0"/>
                                                              <w:marRight w:val="0"/>
                                                              <w:marTop w:val="0"/>
                                                              <w:marBottom w:val="0"/>
                                                              <w:divBdr>
                                                                <w:top w:val="none" w:sz="0" w:space="0" w:color="auto"/>
                                                                <w:left w:val="none" w:sz="0" w:space="0" w:color="auto"/>
                                                                <w:bottom w:val="none" w:sz="0" w:space="0" w:color="auto"/>
                                                                <w:right w:val="none" w:sz="0" w:space="0" w:color="auto"/>
                                                              </w:divBdr>
                                                              <w:divsChild>
                                                                <w:div w:id="1126464356">
                                                                  <w:marLeft w:val="0"/>
                                                                  <w:marRight w:val="0"/>
                                                                  <w:marTop w:val="0"/>
                                                                  <w:marBottom w:val="0"/>
                                                                  <w:divBdr>
                                                                    <w:top w:val="none" w:sz="0" w:space="0" w:color="auto"/>
                                                                    <w:left w:val="none" w:sz="0" w:space="0" w:color="auto"/>
                                                                    <w:bottom w:val="none" w:sz="0" w:space="0" w:color="auto"/>
                                                                    <w:right w:val="none" w:sz="0" w:space="0" w:color="auto"/>
                                                                  </w:divBdr>
                                                                  <w:divsChild>
                                                                    <w:div w:id="2095083723">
                                                                      <w:marLeft w:val="0"/>
                                                                      <w:marRight w:val="0"/>
                                                                      <w:marTop w:val="0"/>
                                                                      <w:marBottom w:val="0"/>
                                                                      <w:divBdr>
                                                                        <w:top w:val="none" w:sz="0" w:space="0" w:color="auto"/>
                                                                        <w:left w:val="none" w:sz="0" w:space="0" w:color="auto"/>
                                                                        <w:bottom w:val="none" w:sz="0" w:space="0" w:color="auto"/>
                                                                        <w:right w:val="none" w:sz="0" w:space="0" w:color="auto"/>
                                                                      </w:divBdr>
                                                                      <w:divsChild>
                                                                        <w:div w:id="1269266817">
                                                                          <w:marLeft w:val="0"/>
                                                                          <w:marRight w:val="0"/>
                                                                          <w:marTop w:val="0"/>
                                                                          <w:marBottom w:val="0"/>
                                                                          <w:divBdr>
                                                                            <w:top w:val="none" w:sz="0" w:space="0" w:color="auto"/>
                                                                            <w:left w:val="none" w:sz="0" w:space="0" w:color="auto"/>
                                                                            <w:bottom w:val="none" w:sz="0" w:space="0" w:color="auto"/>
                                                                            <w:right w:val="none" w:sz="0" w:space="0" w:color="auto"/>
                                                                          </w:divBdr>
                                                                          <w:divsChild>
                                                                            <w:div w:id="1175723422">
                                                                              <w:marLeft w:val="0"/>
                                                                              <w:marRight w:val="0"/>
                                                                              <w:marTop w:val="0"/>
                                                                              <w:marBottom w:val="0"/>
                                                                              <w:divBdr>
                                                                                <w:top w:val="none" w:sz="0" w:space="0" w:color="auto"/>
                                                                                <w:left w:val="none" w:sz="0" w:space="0" w:color="auto"/>
                                                                                <w:bottom w:val="none" w:sz="0" w:space="0" w:color="auto"/>
                                                                                <w:right w:val="none" w:sz="0" w:space="0" w:color="auto"/>
                                                                              </w:divBdr>
                                                                              <w:divsChild>
                                                                                <w:div w:id="1871337273">
                                                                                  <w:marLeft w:val="0"/>
                                                                                  <w:marRight w:val="0"/>
                                                                                  <w:marTop w:val="0"/>
                                                                                  <w:marBottom w:val="0"/>
                                                                                  <w:divBdr>
                                                                                    <w:top w:val="none" w:sz="0" w:space="0" w:color="auto"/>
                                                                                    <w:left w:val="none" w:sz="0" w:space="0" w:color="auto"/>
                                                                                    <w:bottom w:val="none" w:sz="0" w:space="0" w:color="auto"/>
                                                                                    <w:right w:val="none" w:sz="0" w:space="0" w:color="auto"/>
                                                                                  </w:divBdr>
                                                                                  <w:divsChild>
                                                                                    <w:div w:id="665666874">
                                                                                      <w:marLeft w:val="0"/>
                                                                                      <w:marRight w:val="0"/>
                                                                                      <w:marTop w:val="0"/>
                                                                                      <w:marBottom w:val="0"/>
                                                                                      <w:divBdr>
                                                                                        <w:top w:val="none" w:sz="0" w:space="0" w:color="auto"/>
                                                                                        <w:left w:val="none" w:sz="0" w:space="0" w:color="auto"/>
                                                                                        <w:bottom w:val="none" w:sz="0" w:space="0" w:color="auto"/>
                                                                                        <w:right w:val="none" w:sz="0" w:space="0" w:color="auto"/>
                                                                                      </w:divBdr>
                                                                                      <w:divsChild>
                                                                                        <w:div w:id="184361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3890240">
                                      <w:marLeft w:val="0"/>
                                      <w:marRight w:val="0"/>
                                      <w:marTop w:val="0"/>
                                      <w:marBottom w:val="0"/>
                                      <w:divBdr>
                                        <w:top w:val="none" w:sz="0" w:space="0" w:color="auto"/>
                                        <w:left w:val="none" w:sz="0" w:space="0" w:color="auto"/>
                                        <w:bottom w:val="none" w:sz="0" w:space="0" w:color="auto"/>
                                        <w:right w:val="none" w:sz="0" w:space="0" w:color="auto"/>
                                      </w:divBdr>
                                      <w:divsChild>
                                        <w:div w:id="1228765954">
                                          <w:marLeft w:val="0"/>
                                          <w:marRight w:val="0"/>
                                          <w:marTop w:val="0"/>
                                          <w:marBottom w:val="0"/>
                                          <w:divBdr>
                                            <w:top w:val="none" w:sz="0" w:space="0" w:color="auto"/>
                                            <w:left w:val="none" w:sz="0" w:space="0" w:color="auto"/>
                                            <w:bottom w:val="none" w:sz="0" w:space="0" w:color="auto"/>
                                            <w:right w:val="none" w:sz="0" w:space="0" w:color="auto"/>
                                          </w:divBdr>
                                          <w:divsChild>
                                            <w:div w:id="51856467">
                                              <w:marLeft w:val="0"/>
                                              <w:marRight w:val="0"/>
                                              <w:marTop w:val="0"/>
                                              <w:marBottom w:val="0"/>
                                              <w:divBdr>
                                                <w:top w:val="none" w:sz="0" w:space="0" w:color="auto"/>
                                                <w:left w:val="none" w:sz="0" w:space="0" w:color="auto"/>
                                                <w:bottom w:val="none" w:sz="0" w:space="0" w:color="auto"/>
                                                <w:right w:val="none" w:sz="0" w:space="0" w:color="auto"/>
                                              </w:divBdr>
                                              <w:divsChild>
                                                <w:div w:id="1160972565">
                                                  <w:marLeft w:val="0"/>
                                                  <w:marRight w:val="0"/>
                                                  <w:marTop w:val="0"/>
                                                  <w:marBottom w:val="0"/>
                                                  <w:divBdr>
                                                    <w:top w:val="none" w:sz="0" w:space="0" w:color="auto"/>
                                                    <w:left w:val="none" w:sz="0" w:space="0" w:color="auto"/>
                                                    <w:bottom w:val="none" w:sz="0" w:space="0" w:color="auto"/>
                                                    <w:right w:val="none" w:sz="0" w:space="0" w:color="auto"/>
                                                  </w:divBdr>
                                                  <w:divsChild>
                                                    <w:div w:id="2048018809">
                                                      <w:marLeft w:val="0"/>
                                                      <w:marRight w:val="0"/>
                                                      <w:marTop w:val="0"/>
                                                      <w:marBottom w:val="0"/>
                                                      <w:divBdr>
                                                        <w:top w:val="none" w:sz="0" w:space="0" w:color="auto"/>
                                                        <w:left w:val="none" w:sz="0" w:space="0" w:color="auto"/>
                                                        <w:bottom w:val="none" w:sz="0" w:space="0" w:color="auto"/>
                                                        <w:right w:val="none" w:sz="0" w:space="0" w:color="auto"/>
                                                      </w:divBdr>
                                                      <w:divsChild>
                                                        <w:div w:id="1427000332">
                                                          <w:marLeft w:val="0"/>
                                                          <w:marRight w:val="0"/>
                                                          <w:marTop w:val="0"/>
                                                          <w:marBottom w:val="0"/>
                                                          <w:divBdr>
                                                            <w:top w:val="none" w:sz="0" w:space="0" w:color="auto"/>
                                                            <w:left w:val="none" w:sz="0" w:space="0" w:color="auto"/>
                                                            <w:bottom w:val="none" w:sz="0" w:space="0" w:color="auto"/>
                                                            <w:right w:val="none" w:sz="0" w:space="0" w:color="auto"/>
                                                          </w:divBdr>
                                                          <w:divsChild>
                                                            <w:div w:id="1690377824">
                                                              <w:marLeft w:val="0"/>
                                                              <w:marRight w:val="0"/>
                                                              <w:marTop w:val="0"/>
                                                              <w:marBottom w:val="0"/>
                                                              <w:divBdr>
                                                                <w:top w:val="none" w:sz="0" w:space="0" w:color="auto"/>
                                                                <w:left w:val="none" w:sz="0" w:space="0" w:color="auto"/>
                                                                <w:bottom w:val="none" w:sz="0" w:space="0" w:color="auto"/>
                                                                <w:right w:val="none" w:sz="0" w:space="0" w:color="auto"/>
                                                              </w:divBdr>
                                                              <w:divsChild>
                                                                <w:div w:id="784614250">
                                                                  <w:marLeft w:val="0"/>
                                                                  <w:marRight w:val="0"/>
                                                                  <w:marTop w:val="0"/>
                                                                  <w:marBottom w:val="0"/>
                                                                  <w:divBdr>
                                                                    <w:top w:val="none" w:sz="0" w:space="0" w:color="auto"/>
                                                                    <w:left w:val="none" w:sz="0" w:space="0" w:color="auto"/>
                                                                    <w:bottom w:val="none" w:sz="0" w:space="0" w:color="auto"/>
                                                                    <w:right w:val="none" w:sz="0" w:space="0" w:color="auto"/>
                                                                  </w:divBdr>
                                                                  <w:divsChild>
                                                                    <w:div w:id="1455635281">
                                                                      <w:marLeft w:val="0"/>
                                                                      <w:marRight w:val="0"/>
                                                                      <w:marTop w:val="0"/>
                                                                      <w:marBottom w:val="0"/>
                                                                      <w:divBdr>
                                                                        <w:top w:val="none" w:sz="0" w:space="0" w:color="auto"/>
                                                                        <w:left w:val="none" w:sz="0" w:space="0" w:color="auto"/>
                                                                        <w:bottom w:val="none" w:sz="0" w:space="0" w:color="auto"/>
                                                                        <w:right w:val="none" w:sz="0" w:space="0" w:color="auto"/>
                                                                      </w:divBdr>
                                                                      <w:divsChild>
                                                                        <w:div w:id="8872896">
                                                                          <w:marLeft w:val="0"/>
                                                                          <w:marRight w:val="0"/>
                                                                          <w:marTop w:val="0"/>
                                                                          <w:marBottom w:val="0"/>
                                                                          <w:divBdr>
                                                                            <w:top w:val="none" w:sz="0" w:space="0" w:color="auto"/>
                                                                            <w:left w:val="none" w:sz="0" w:space="0" w:color="auto"/>
                                                                            <w:bottom w:val="none" w:sz="0" w:space="0" w:color="auto"/>
                                                                            <w:right w:val="none" w:sz="0" w:space="0" w:color="auto"/>
                                                                          </w:divBdr>
                                                                          <w:divsChild>
                                                                            <w:div w:id="1067611888">
                                                                              <w:marLeft w:val="0"/>
                                                                              <w:marRight w:val="0"/>
                                                                              <w:marTop w:val="0"/>
                                                                              <w:marBottom w:val="0"/>
                                                                              <w:divBdr>
                                                                                <w:top w:val="none" w:sz="0" w:space="0" w:color="auto"/>
                                                                                <w:left w:val="none" w:sz="0" w:space="0" w:color="auto"/>
                                                                                <w:bottom w:val="none" w:sz="0" w:space="0" w:color="auto"/>
                                                                                <w:right w:val="none" w:sz="0" w:space="0" w:color="auto"/>
                                                                              </w:divBdr>
                                                                              <w:divsChild>
                                                                                <w:div w:id="1202136642">
                                                                                  <w:marLeft w:val="0"/>
                                                                                  <w:marRight w:val="0"/>
                                                                                  <w:marTop w:val="0"/>
                                                                                  <w:marBottom w:val="0"/>
                                                                                  <w:divBdr>
                                                                                    <w:top w:val="none" w:sz="0" w:space="0" w:color="auto"/>
                                                                                    <w:left w:val="none" w:sz="0" w:space="0" w:color="auto"/>
                                                                                    <w:bottom w:val="none" w:sz="0" w:space="0" w:color="auto"/>
                                                                                    <w:right w:val="none" w:sz="0" w:space="0" w:color="auto"/>
                                                                                  </w:divBdr>
                                                                                  <w:divsChild>
                                                                                    <w:div w:id="202469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2181285">
                                      <w:marLeft w:val="0"/>
                                      <w:marRight w:val="0"/>
                                      <w:marTop w:val="0"/>
                                      <w:marBottom w:val="0"/>
                                      <w:divBdr>
                                        <w:top w:val="none" w:sz="0" w:space="0" w:color="auto"/>
                                        <w:left w:val="none" w:sz="0" w:space="0" w:color="auto"/>
                                        <w:bottom w:val="none" w:sz="0" w:space="0" w:color="auto"/>
                                        <w:right w:val="none" w:sz="0" w:space="0" w:color="auto"/>
                                      </w:divBdr>
                                      <w:divsChild>
                                        <w:div w:id="833183185">
                                          <w:marLeft w:val="0"/>
                                          <w:marRight w:val="0"/>
                                          <w:marTop w:val="0"/>
                                          <w:marBottom w:val="0"/>
                                          <w:divBdr>
                                            <w:top w:val="none" w:sz="0" w:space="0" w:color="auto"/>
                                            <w:left w:val="none" w:sz="0" w:space="0" w:color="auto"/>
                                            <w:bottom w:val="none" w:sz="0" w:space="0" w:color="auto"/>
                                            <w:right w:val="none" w:sz="0" w:space="0" w:color="auto"/>
                                          </w:divBdr>
                                          <w:divsChild>
                                            <w:div w:id="2032409713">
                                              <w:marLeft w:val="0"/>
                                              <w:marRight w:val="0"/>
                                              <w:marTop w:val="0"/>
                                              <w:marBottom w:val="0"/>
                                              <w:divBdr>
                                                <w:top w:val="none" w:sz="0" w:space="0" w:color="auto"/>
                                                <w:left w:val="none" w:sz="0" w:space="0" w:color="auto"/>
                                                <w:bottom w:val="none" w:sz="0" w:space="0" w:color="auto"/>
                                                <w:right w:val="none" w:sz="0" w:space="0" w:color="auto"/>
                                              </w:divBdr>
                                              <w:divsChild>
                                                <w:div w:id="673725958">
                                                  <w:marLeft w:val="0"/>
                                                  <w:marRight w:val="0"/>
                                                  <w:marTop w:val="0"/>
                                                  <w:marBottom w:val="0"/>
                                                  <w:divBdr>
                                                    <w:top w:val="none" w:sz="0" w:space="0" w:color="auto"/>
                                                    <w:left w:val="none" w:sz="0" w:space="0" w:color="auto"/>
                                                    <w:bottom w:val="none" w:sz="0" w:space="0" w:color="auto"/>
                                                    <w:right w:val="none" w:sz="0" w:space="0" w:color="auto"/>
                                                  </w:divBdr>
                                                  <w:divsChild>
                                                    <w:div w:id="312028251">
                                                      <w:marLeft w:val="0"/>
                                                      <w:marRight w:val="0"/>
                                                      <w:marTop w:val="0"/>
                                                      <w:marBottom w:val="0"/>
                                                      <w:divBdr>
                                                        <w:top w:val="none" w:sz="0" w:space="0" w:color="auto"/>
                                                        <w:left w:val="none" w:sz="0" w:space="0" w:color="auto"/>
                                                        <w:bottom w:val="none" w:sz="0" w:space="0" w:color="auto"/>
                                                        <w:right w:val="none" w:sz="0" w:space="0" w:color="auto"/>
                                                      </w:divBdr>
                                                      <w:divsChild>
                                                        <w:div w:id="2100788116">
                                                          <w:marLeft w:val="0"/>
                                                          <w:marRight w:val="0"/>
                                                          <w:marTop w:val="0"/>
                                                          <w:marBottom w:val="0"/>
                                                          <w:divBdr>
                                                            <w:top w:val="none" w:sz="0" w:space="0" w:color="auto"/>
                                                            <w:left w:val="none" w:sz="0" w:space="0" w:color="auto"/>
                                                            <w:bottom w:val="none" w:sz="0" w:space="0" w:color="auto"/>
                                                            <w:right w:val="none" w:sz="0" w:space="0" w:color="auto"/>
                                                          </w:divBdr>
                                                          <w:divsChild>
                                                            <w:div w:id="2059088699">
                                                              <w:marLeft w:val="0"/>
                                                              <w:marRight w:val="0"/>
                                                              <w:marTop w:val="0"/>
                                                              <w:marBottom w:val="0"/>
                                                              <w:divBdr>
                                                                <w:top w:val="none" w:sz="0" w:space="0" w:color="auto"/>
                                                                <w:left w:val="none" w:sz="0" w:space="0" w:color="auto"/>
                                                                <w:bottom w:val="none" w:sz="0" w:space="0" w:color="auto"/>
                                                                <w:right w:val="none" w:sz="0" w:space="0" w:color="auto"/>
                                                              </w:divBdr>
                                                              <w:divsChild>
                                                                <w:div w:id="424964677">
                                                                  <w:marLeft w:val="0"/>
                                                                  <w:marRight w:val="0"/>
                                                                  <w:marTop w:val="0"/>
                                                                  <w:marBottom w:val="0"/>
                                                                  <w:divBdr>
                                                                    <w:top w:val="none" w:sz="0" w:space="0" w:color="auto"/>
                                                                    <w:left w:val="none" w:sz="0" w:space="0" w:color="auto"/>
                                                                    <w:bottom w:val="none" w:sz="0" w:space="0" w:color="auto"/>
                                                                    <w:right w:val="none" w:sz="0" w:space="0" w:color="auto"/>
                                                                  </w:divBdr>
                                                                  <w:divsChild>
                                                                    <w:div w:id="1651204627">
                                                                      <w:marLeft w:val="0"/>
                                                                      <w:marRight w:val="0"/>
                                                                      <w:marTop w:val="0"/>
                                                                      <w:marBottom w:val="0"/>
                                                                      <w:divBdr>
                                                                        <w:top w:val="none" w:sz="0" w:space="0" w:color="auto"/>
                                                                        <w:left w:val="none" w:sz="0" w:space="0" w:color="auto"/>
                                                                        <w:bottom w:val="none" w:sz="0" w:space="0" w:color="auto"/>
                                                                        <w:right w:val="none" w:sz="0" w:space="0" w:color="auto"/>
                                                                      </w:divBdr>
                                                                      <w:divsChild>
                                                                        <w:div w:id="1860973461">
                                                                          <w:marLeft w:val="0"/>
                                                                          <w:marRight w:val="0"/>
                                                                          <w:marTop w:val="0"/>
                                                                          <w:marBottom w:val="0"/>
                                                                          <w:divBdr>
                                                                            <w:top w:val="none" w:sz="0" w:space="0" w:color="auto"/>
                                                                            <w:left w:val="none" w:sz="0" w:space="0" w:color="auto"/>
                                                                            <w:bottom w:val="none" w:sz="0" w:space="0" w:color="auto"/>
                                                                            <w:right w:val="none" w:sz="0" w:space="0" w:color="auto"/>
                                                                          </w:divBdr>
                                                                          <w:divsChild>
                                                                            <w:div w:id="2006712550">
                                                                              <w:marLeft w:val="0"/>
                                                                              <w:marRight w:val="0"/>
                                                                              <w:marTop w:val="0"/>
                                                                              <w:marBottom w:val="0"/>
                                                                              <w:divBdr>
                                                                                <w:top w:val="none" w:sz="0" w:space="0" w:color="auto"/>
                                                                                <w:left w:val="none" w:sz="0" w:space="0" w:color="auto"/>
                                                                                <w:bottom w:val="none" w:sz="0" w:space="0" w:color="auto"/>
                                                                                <w:right w:val="none" w:sz="0" w:space="0" w:color="auto"/>
                                                                              </w:divBdr>
                                                                              <w:divsChild>
                                                                                <w:div w:id="1167092877">
                                                                                  <w:marLeft w:val="0"/>
                                                                                  <w:marRight w:val="0"/>
                                                                                  <w:marTop w:val="0"/>
                                                                                  <w:marBottom w:val="0"/>
                                                                                  <w:divBdr>
                                                                                    <w:top w:val="none" w:sz="0" w:space="0" w:color="auto"/>
                                                                                    <w:left w:val="none" w:sz="0" w:space="0" w:color="auto"/>
                                                                                    <w:bottom w:val="none" w:sz="0" w:space="0" w:color="auto"/>
                                                                                    <w:right w:val="none" w:sz="0" w:space="0" w:color="auto"/>
                                                                                  </w:divBdr>
                                                                                  <w:divsChild>
                                                                                    <w:div w:id="1186600760">
                                                                                      <w:marLeft w:val="0"/>
                                                                                      <w:marRight w:val="0"/>
                                                                                      <w:marTop w:val="0"/>
                                                                                      <w:marBottom w:val="0"/>
                                                                                      <w:divBdr>
                                                                                        <w:top w:val="none" w:sz="0" w:space="0" w:color="auto"/>
                                                                                        <w:left w:val="none" w:sz="0" w:space="0" w:color="auto"/>
                                                                                        <w:bottom w:val="none" w:sz="0" w:space="0" w:color="auto"/>
                                                                                        <w:right w:val="none" w:sz="0" w:space="0" w:color="auto"/>
                                                                                      </w:divBdr>
                                                                                      <w:divsChild>
                                                                                        <w:div w:id="44978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744777">
                                      <w:marLeft w:val="0"/>
                                      <w:marRight w:val="0"/>
                                      <w:marTop w:val="0"/>
                                      <w:marBottom w:val="0"/>
                                      <w:divBdr>
                                        <w:top w:val="none" w:sz="0" w:space="0" w:color="auto"/>
                                        <w:left w:val="none" w:sz="0" w:space="0" w:color="auto"/>
                                        <w:bottom w:val="none" w:sz="0" w:space="0" w:color="auto"/>
                                        <w:right w:val="none" w:sz="0" w:space="0" w:color="auto"/>
                                      </w:divBdr>
                                      <w:divsChild>
                                        <w:div w:id="1861312399">
                                          <w:marLeft w:val="0"/>
                                          <w:marRight w:val="0"/>
                                          <w:marTop w:val="0"/>
                                          <w:marBottom w:val="0"/>
                                          <w:divBdr>
                                            <w:top w:val="none" w:sz="0" w:space="0" w:color="auto"/>
                                            <w:left w:val="none" w:sz="0" w:space="0" w:color="auto"/>
                                            <w:bottom w:val="none" w:sz="0" w:space="0" w:color="auto"/>
                                            <w:right w:val="none" w:sz="0" w:space="0" w:color="auto"/>
                                          </w:divBdr>
                                          <w:divsChild>
                                            <w:div w:id="1900706767">
                                              <w:marLeft w:val="0"/>
                                              <w:marRight w:val="0"/>
                                              <w:marTop w:val="0"/>
                                              <w:marBottom w:val="0"/>
                                              <w:divBdr>
                                                <w:top w:val="none" w:sz="0" w:space="0" w:color="auto"/>
                                                <w:left w:val="none" w:sz="0" w:space="0" w:color="auto"/>
                                                <w:bottom w:val="none" w:sz="0" w:space="0" w:color="auto"/>
                                                <w:right w:val="none" w:sz="0" w:space="0" w:color="auto"/>
                                              </w:divBdr>
                                              <w:divsChild>
                                                <w:div w:id="1342929975">
                                                  <w:marLeft w:val="0"/>
                                                  <w:marRight w:val="0"/>
                                                  <w:marTop w:val="0"/>
                                                  <w:marBottom w:val="0"/>
                                                  <w:divBdr>
                                                    <w:top w:val="none" w:sz="0" w:space="0" w:color="auto"/>
                                                    <w:left w:val="none" w:sz="0" w:space="0" w:color="auto"/>
                                                    <w:bottom w:val="none" w:sz="0" w:space="0" w:color="auto"/>
                                                    <w:right w:val="none" w:sz="0" w:space="0" w:color="auto"/>
                                                  </w:divBdr>
                                                  <w:divsChild>
                                                    <w:div w:id="2083747430">
                                                      <w:marLeft w:val="0"/>
                                                      <w:marRight w:val="0"/>
                                                      <w:marTop w:val="0"/>
                                                      <w:marBottom w:val="0"/>
                                                      <w:divBdr>
                                                        <w:top w:val="none" w:sz="0" w:space="0" w:color="auto"/>
                                                        <w:left w:val="none" w:sz="0" w:space="0" w:color="auto"/>
                                                        <w:bottom w:val="none" w:sz="0" w:space="0" w:color="auto"/>
                                                        <w:right w:val="none" w:sz="0" w:space="0" w:color="auto"/>
                                                      </w:divBdr>
                                                      <w:divsChild>
                                                        <w:div w:id="133642888">
                                                          <w:marLeft w:val="0"/>
                                                          <w:marRight w:val="0"/>
                                                          <w:marTop w:val="0"/>
                                                          <w:marBottom w:val="0"/>
                                                          <w:divBdr>
                                                            <w:top w:val="none" w:sz="0" w:space="0" w:color="auto"/>
                                                            <w:left w:val="none" w:sz="0" w:space="0" w:color="auto"/>
                                                            <w:bottom w:val="none" w:sz="0" w:space="0" w:color="auto"/>
                                                            <w:right w:val="none" w:sz="0" w:space="0" w:color="auto"/>
                                                          </w:divBdr>
                                                          <w:divsChild>
                                                            <w:div w:id="1616673574">
                                                              <w:marLeft w:val="0"/>
                                                              <w:marRight w:val="0"/>
                                                              <w:marTop w:val="0"/>
                                                              <w:marBottom w:val="0"/>
                                                              <w:divBdr>
                                                                <w:top w:val="none" w:sz="0" w:space="0" w:color="auto"/>
                                                                <w:left w:val="none" w:sz="0" w:space="0" w:color="auto"/>
                                                                <w:bottom w:val="none" w:sz="0" w:space="0" w:color="auto"/>
                                                                <w:right w:val="none" w:sz="0" w:space="0" w:color="auto"/>
                                                              </w:divBdr>
                                                              <w:divsChild>
                                                                <w:div w:id="1427579882">
                                                                  <w:marLeft w:val="0"/>
                                                                  <w:marRight w:val="0"/>
                                                                  <w:marTop w:val="0"/>
                                                                  <w:marBottom w:val="0"/>
                                                                  <w:divBdr>
                                                                    <w:top w:val="none" w:sz="0" w:space="0" w:color="auto"/>
                                                                    <w:left w:val="none" w:sz="0" w:space="0" w:color="auto"/>
                                                                    <w:bottom w:val="none" w:sz="0" w:space="0" w:color="auto"/>
                                                                    <w:right w:val="none" w:sz="0" w:space="0" w:color="auto"/>
                                                                  </w:divBdr>
                                                                  <w:divsChild>
                                                                    <w:div w:id="1709573750">
                                                                      <w:marLeft w:val="0"/>
                                                                      <w:marRight w:val="0"/>
                                                                      <w:marTop w:val="0"/>
                                                                      <w:marBottom w:val="0"/>
                                                                      <w:divBdr>
                                                                        <w:top w:val="none" w:sz="0" w:space="0" w:color="auto"/>
                                                                        <w:left w:val="none" w:sz="0" w:space="0" w:color="auto"/>
                                                                        <w:bottom w:val="none" w:sz="0" w:space="0" w:color="auto"/>
                                                                        <w:right w:val="none" w:sz="0" w:space="0" w:color="auto"/>
                                                                      </w:divBdr>
                                                                      <w:divsChild>
                                                                        <w:div w:id="1476223062">
                                                                          <w:marLeft w:val="0"/>
                                                                          <w:marRight w:val="0"/>
                                                                          <w:marTop w:val="0"/>
                                                                          <w:marBottom w:val="0"/>
                                                                          <w:divBdr>
                                                                            <w:top w:val="none" w:sz="0" w:space="0" w:color="auto"/>
                                                                            <w:left w:val="none" w:sz="0" w:space="0" w:color="auto"/>
                                                                            <w:bottom w:val="none" w:sz="0" w:space="0" w:color="auto"/>
                                                                            <w:right w:val="none" w:sz="0" w:space="0" w:color="auto"/>
                                                                          </w:divBdr>
                                                                          <w:divsChild>
                                                                            <w:div w:id="1630936812">
                                                                              <w:marLeft w:val="0"/>
                                                                              <w:marRight w:val="0"/>
                                                                              <w:marTop w:val="0"/>
                                                                              <w:marBottom w:val="0"/>
                                                                              <w:divBdr>
                                                                                <w:top w:val="none" w:sz="0" w:space="0" w:color="auto"/>
                                                                                <w:left w:val="none" w:sz="0" w:space="0" w:color="auto"/>
                                                                                <w:bottom w:val="none" w:sz="0" w:space="0" w:color="auto"/>
                                                                                <w:right w:val="none" w:sz="0" w:space="0" w:color="auto"/>
                                                                              </w:divBdr>
                                                                              <w:divsChild>
                                                                                <w:div w:id="1758213313">
                                                                                  <w:marLeft w:val="0"/>
                                                                                  <w:marRight w:val="0"/>
                                                                                  <w:marTop w:val="0"/>
                                                                                  <w:marBottom w:val="0"/>
                                                                                  <w:divBdr>
                                                                                    <w:top w:val="none" w:sz="0" w:space="0" w:color="auto"/>
                                                                                    <w:left w:val="none" w:sz="0" w:space="0" w:color="auto"/>
                                                                                    <w:bottom w:val="none" w:sz="0" w:space="0" w:color="auto"/>
                                                                                    <w:right w:val="none" w:sz="0" w:space="0" w:color="auto"/>
                                                                                  </w:divBdr>
                                                                                  <w:divsChild>
                                                                                    <w:div w:id="1731730867">
                                                                                      <w:marLeft w:val="0"/>
                                                                                      <w:marRight w:val="0"/>
                                                                                      <w:marTop w:val="0"/>
                                                                                      <w:marBottom w:val="0"/>
                                                                                      <w:divBdr>
                                                                                        <w:top w:val="none" w:sz="0" w:space="0" w:color="auto"/>
                                                                                        <w:left w:val="none" w:sz="0" w:space="0" w:color="auto"/>
                                                                                        <w:bottom w:val="none" w:sz="0" w:space="0" w:color="auto"/>
                                                                                        <w:right w:val="none" w:sz="0" w:space="0" w:color="auto"/>
                                                                                      </w:divBdr>
                                                                                      <w:divsChild>
                                                                                        <w:div w:id="194773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952622">
                                      <w:marLeft w:val="0"/>
                                      <w:marRight w:val="0"/>
                                      <w:marTop w:val="0"/>
                                      <w:marBottom w:val="0"/>
                                      <w:divBdr>
                                        <w:top w:val="none" w:sz="0" w:space="0" w:color="auto"/>
                                        <w:left w:val="none" w:sz="0" w:space="0" w:color="auto"/>
                                        <w:bottom w:val="none" w:sz="0" w:space="0" w:color="auto"/>
                                        <w:right w:val="none" w:sz="0" w:space="0" w:color="auto"/>
                                      </w:divBdr>
                                      <w:divsChild>
                                        <w:div w:id="874343965">
                                          <w:marLeft w:val="0"/>
                                          <w:marRight w:val="0"/>
                                          <w:marTop w:val="0"/>
                                          <w:marBottom w:val="0"/>
                                          <w:divBdr>
                                            <w:top w:val="none" w:sz="0" w:space="0" w:color="auto"/>
                                            <w:left w:val="none" w:sz="0" w:space="0" w:color="auto"/>
                                            <w:bottom w:val="none" w:sz="0" w:space="0" w:color="auto"/>
                                            <w:right w:val="none" w:sz="0" w:space="0" w:color="auto"/>
                                          </w:divBdr>
                                          <w:divsChild>
                                            <w:div w:id="1577587945">
                                              <w:marLeft w:val="0"/>
                                              <w:marRight w:val="0"/>
                                              <w:marTop w:val="0"/>
                                              <w:marBottom w:val="0"/>
                                              <w:divBdr>
                                                <w:top w:val="none" w:sz="0" w:space="0" w:color="auto"/>
                                                <w:left w:val="none" w:sz="0" w:space="0" w:color="auto"/>
                                                <w:bottom w:val="none" w:sz="0" w:space="0" w:color="auto"/>
                                                <w:right w:val="none" w:sz="0" w:space="0" w:color="auto"/>
                                              </w:divBdr>
                                              <w:divsChild>
                                                <w:div w:id="656688192">
                                                  <w:marLeft w:val="0"/>
                                                  <w:marRight w:val="0"/>
                                                  <w:marTop w:val="0"/>
                                                  <w:marBottom w:val="0"/>
                                                  <w:divBdr>
                                                    <w:top w:val="none" w:sz="0" w:space="0" w:color="auto"/>
                                                    <w:left w:val="none" w:sz="0" w:space="0" w:color="auto"/>
                                                    <w:bottom w:val="none" w:sz="0" w:space="0" w:color="auto"/>
                                                    <w:right w:val="none" w:sz="0" w:space="0" w:color="auto"/>
                                                  </w:divBdr>
                                                  <w:divsChild>
                                                    <w:div w:id="1515613523">
                                                      <w:marLeft w:val="0"/>
                                                      <w:marRight w:val="0"/>
                                                      <w:marTop w:val="0"/>
                                                      <w:marBottom w:val="0"/>
                                                      <w:divBdr>
                                                        <w:top w:val="none" w:sz="0" w:space="0" w:color="auto"/>
                                                        <w:left w:val="none" w:sz="0" w:space="0" w:color="auto"/>
                                                        <w:bottom w:val="none" w:sz="0" w:space="0" w:color="auto"/>
                                                        <w:right w:val="none" w:sz="0" w:space="0" w:color="auto"/>
                                                      </w:divBdr>
                                                      <w:divsChild>
                                                        <w:div w:id="354115193">
                                                          <w:marLeft w:val="0"/>
                                                          <w:marRight w:val="0"/>
                                                          <w:marTop w:val="0"/>
                                                          <w:marBottom w:val="0"/>
                                                          <w:divBdr>
                                                            <w:top w:val="none" w:sz="0" w:space="0" w:color="auto"/>
                                                            <w:left w:val="none" w:sz="0" w:space="0" w:color="auto"/>
                                                            <w:bottom w:val="none" w:sz="0" w:space="0" w:color="auto"/>
                                                            <w:right w:val="none" w:sz="0" w:space="0" w:color="auto"/>
                                                          </w:divBdr>
                                                          <w:divsChild>
                                                            <w:div w:id="551429173">
                                                              <w:marLeft w:val="0"/>
                                                              <w:marRight w:val="0"/>
                                                              <w:marTop w:val="0"/>
                                                              <w:marBottom w:val="0"/>
                                                              <w:divBdr>
                                                                <w:top w:val="none" w:sz="0" w:space="0" w:color="auto"/>
                                                                <w:left w:val="none" w:sz="0" w:space="0" w:color="auto"/>
                                                                <w:bottom w:val="none" w:sz="0" w:space="0" w:color="auto"/>
                                                                <w:right w:val="none" w:sz="0" w:space="0" w:color="auto"/>
                                                              </w:divBdr>
                                                              <w:divsChild>
                                                                <w:div w:id="1952471687">
                                                                  <w:marLeft w:val="0"/>
                                                                  <w:marRight w:val="0"/>
                                                                  <w:marTop w:val="0"/>
                                                                  <w:marBottom w:val="0"/>
                                                                  <w:divBdr>
                                                                    <w:top w:val="none" w:sz="0" w:space="0" w:color="auto"/>
                                                                    <w:left w:val="none" w:sz="0" w:space="0" w:color="auto"/>
                                                                    <w:bottom w:val="none" w:sz="0" w:space="0" w:color="auto"/>
                                                                    <w:right w:val="none" w:sz="0" w:space="0" w:color="auto"/>
                                                                  </w:divBdr>
                                                                  <w:divsChild>
                                                                    <w:div w:id="2032534928">
                                                                      <w:marLeft w:val="0"/>
                                                                      <w:marRight w:val="0"/>
                                                                      <w:marTop w:val="0"/>
                                                                      <w:marBottom w:val="0"/>
                                                                      <w:divBdr>
                                                                        <w:top w:val="none" w:sz="0" w:space="0" w:color="auto"/>
                                                                        <w:left w:val="none" w:sz="0" w:space="0" w:color="auto"/>
                                                                        <w:bottom w:val="none" w:sz="0" w:space="0" w:color="auto"/>
                                                                        <w:right w:val="none" w:sz="0" w:space="0" w:color="auto"/>
                                                                      </w:divBdr>
                                                                      <w:divsChild>
                                                                        <w:div w:id="1733775989">
                                                                          <w:marLeft w:val="0"/>
                                                                          <w:marRight w:val="0"/>
                                                                          <w:marTop w:val="0"/>
                                                                          <w:marBottom w:val="0"/>
                                                                          <w:divBdr>
                                                                            <w:top w:val="none" w:sz="0" w:space="0" w:color="auto"/>
                                                                            <w:left w:val="none" w:sz="0" w:space="0" w:color="auto"/>
                                                                            <w:bottom w:val="none" w:sz="0" w:space="0" w:color="auto"/>
                                                                            <w:right w:val="none" w:sz="0" w:space="0" w:color="auto"/>
                                                                          </w:divBdr>
                                                                          <w:divsChild>
                                                                            <w:div w:id="557711699">
                                                                              <w:marLeft w:val="0"/>
                                                                              <w:marRight w:val="0"/>
                                                                              <w:marTop w:val="0"/>
                                                                              <w:marBottom w:val="0"/>
                                                                              <w:divBdr>
                                                                                <w:top w:val="none" w:sz="0" w:space="0" w:color="auto"/>
                                                                                <w:left w:val="none" w:sz="0" w:space="0" w:color="auto"/>
                                                                                <w:bottom w:val="none" w:sz="0" w:space="0" w:color="auto"/>
                                                                                <w:right w:val="none" w:sz="0" w:space="0" w:color="auto"/>
                                                                              </w:divBdr>
                                                                              <w:divsChild>
                                                                                <w:div w:id="560142592">
                                                                                  <w:marLeft w:val="0"/>
                                                                                  <w:marRight w:val="0"/>
                                                                                  <w:marTop w:val="0"/>
                                                                                  <w:marBottom w:val="0"/>
                                                                                  <w:divBdr>
                                                                                    <w:top w:val="none" w:sz="0" w:space="0" w:color="auto"/>
                                                                                    <w:left w:val="none" w:sz="0" w:space="0" w:color="auto"/>
                                                                                    <w:bottom w:val="none" w:sz="0" w:space="0" w:color="auto"/>
                                                                                    <w:right w:val="none" w:sz="0" w:space="0" w:color="auto"/>
                                                                                  </w:divBdr>
                                                                                  <w:divsChild>
                                                                                    <w:div w:id="1255747211">
                                                                                      <w:marLeft w:val="0"/>
                                                                                      <w:marRight w:val="0"/>
                                                                                      <w:marTop w:val="0"/>
                                                                                      <w:marBottom w:val="0"/>
                                                                                      <w:divBdr>
                                                                                        <w:top w:val="none" w:sz="0" w:space="0" w:color="auto"/>
                                                                                        <w:left w:val="none" w:sz="0" w:space="0" w:color="auto"/>
                                                                                        <w:bottom w:val="none" w:sz="0" w:space="0" w:color="auto"/>
                                                                                        <w:right w:val="none" w:sz="0" w:space="0" w:color="auto"/>
                                                                                      </w:divBdr>
                                                                                      <w:divsChild>
                                                                                        <w:div w:id="185002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1856451">
                                      <w:marLeft w:val="0"/>
                                      <w:marRight w:val="0"/>
                                      <w:marTop w:val="0"/>
                                      <w:marBottom w:val="0"/>
                                      <w:divBdr>
                                        <w:top w:val="none" w:sz="0" w:space="0" w:color="auto"/>
                                        <w:left w:val="none" w:sz="0" w:space="0" w:color="auto"/>
                                        <w:bottom w:val="none" w:sz="0" w:space="0" w:color="auto"/>
                                        <w:right w:val="none" w:sz="0" w:space="0" w:color="auto"/>
                                      </w:divBdr>
                                      <w:divsChild>
                                        <w:div w:id="1105735431">
                                          <w:marLeft w:val="0"/>
                                          <w:marRight w:val="0"/>
                                          <w:marTop w:val="0"/>
                                          <w:marBottom w:val="0"/>
                                          <w:divBdr>
                                            <w:top w:val="none" w:sz="0" w:space="0" w:color="auto"/>
                                            <w:left w:val="none" w:sz="0" w:space="0" w:color="auto"/>
                                            <w:bottom w:val="none" w:sz="0" w:space="0" w:color="auto"/>
                                            <w:right w:val="none" w:sz="0" w:space="0" w:color="auto"/>
                                          </w:divBdr>
                                          <w:divsChild>
                                            <w:div w:id="1442258651">
                                              <w:marLeft w:val="0"/>
                                              <w:marRight w:val="0"/>
                                              <w:marTop w:val="0"/>
                                              <w:marBottom w:val="0"/>
                                              <w:divBdr>
                                                <w:top w:val="none" w:sz="0" w:space="0" w:color="auto"/>
                                                <w:left w:val="none" w:sz="0" w:space="0" w:color="auto"/>
                                                <w:bottom w:val="none" w:sz="0" w:space="0" w:color="auto"/>
                                                <w:right w:val="none" w:sz="0" w:space="0" w:color="auto"/>
                                              </w:divBdr>
                                              <w:divsChild>
                                                <w:div w:id="1630166068">
                                                  <w:marLeft w:val="0"/>
                                                  <w:marRight w:val="0"/>
                                                  <w:marTop w:val="0"/>
                                                  <w:marBottom w:val="0"/>
                                                  <w:divBdr>
                                                    <w:top w:val="none" w:sz="0" w:space="0" w:color="auto"/>
                                                    <w:left w:val="none" w:sz="0" w:space="0" w:color="auto"/>
                                                    <w:bottom w:val="none" w:sz="0" w:space="0" w:color="auto"/>
                                                    <w:right w:val="none" w:sz="0" w:space="0" w:color="auto"/>
                                                  </w:divBdr>
                                                  <w:divsChild>
                                                    <w:div w:id="99643242">
                                                      <w:marLeft w:val="0"/>
                                                      <w:marRight w:val="0"/>
                                                      <w:marTop w:val="0"/>
                                                      <w:marBottom w:val="0"/>
                                                      <w:divBdr>
                                                        <w:top w:val="none" w:sz="0" w:space="0" w:color="auto"/>
                                                        <w:left w:val="none" w:sz="0" w:space="0" w:color="auto"/>
                                                        <w:bottom w:val="none" w:sz="0" w:space="0" w:color="auto"/>
                                                        <w:right w:val="none" w:sz="0" w:space="0" w:color="auto"/>
                                                      </w:divBdr>
                                                      <w:divsChild>
                                                        <w:div w:id="998113650">
                                                          <w:marLeft w:val="0"/>
                                                          <w:marRight w:val="0"/>
                                                          <w:marTop w:val="0"/>
                                                          <w:marBottom w:val="0"/>
                                                          <w:divBdr>
                                                            <w:top w:val="none" w:sz="0" w:space="0" w:color="auto"/>
                                                            <w:left w:val="none" w:sz="0" w:space="0" w:color="auto"/>
                                                            <w:bottom w:val="none" w:sz="0" w:space="0" w:color="auto"/>
                                                            <w:right w:val="none" w:sz="0" w:space="0" w:color="auto"/>
                                                          </w:divBdr>
                                                          <w:divsChild>
                                                            <w:div w:id="1802730439">
                                                              <w:marLeft w:val="0"/>
                                                              <w:marRight w:val="0"/>
                                                              <w:marTop w:val="0"/>
                                                              <w:marBottom w:val="0"/>
                                                              <w:divBdr>
                                                                <w:top w:val="none" w:sz="0" w:space="0" w:color="auto"/>
                                                                <w:left w:val="none" w:sz="0" w:space="0" w:color="auto"/>
                                                                <w:bottom w:val="none" w:sz="0" w:space="0" w:color="auto"/>
                                                                <w:right w:val="none" w:sz="0" w:space="0" w:color="auto"/>
                                                              </w:divBdr>
                                                              <w:divsChild>
                                                                <w:div w:id="43993089">
                                                                  <w:marLeft w:val="0"/>
                                                                  <w:marRight w:val="0"/>
                                                                  <w:marTop w:val="0"/>
                                                                  <w:marBottom w:val="0"/>
                                                                  <w:divBdr>
                                                                    <w:top w:val="none" w:sz="0" w:space="0" w:color="auto"/>
                                                                    <w:left w:val="none" w:sz="0" w:space="0" w:color="auto"/>
                                                                    <w:bottom w:val="none" w:sz="0" w:space="0" w:color="auto"/>
                                                                    <w:right w:val="none" w:sz="0" w:space="0" w:color="auto"/>
                                                                  </w:divBdr>
                                                                  <w:divsChild>
                                                                    <w:div w:id="534466138">
                                                                      <w:marLeft w:val="0"/>
                                                                      <w:marRight w:val="0"/>
                                                                      <w:marTop w:val="0"/>
                                                                      <w:marBottom w:val="0"/>
                                                                      <w:divBdr>
                                                                        <w:top w:val="none" w:sz="0" w:space="0" w:color="auto"/>
                                                                        <w:left w:val="none" w:sz="0" w:space="0" w:color="auto"/>
                                                                        <w:bottom w:val="none" w:sz="0" w:space="0" w:color="auto"/>
                                                                        <w:right w:val="none" w:sz="0" w:space="0" w:color="auto"/>
                                                                      </w:divBdr>
                                                                      <w:divsChild>
                                                                        <w:div w:id="23134652">
                                                                          <w:marLeft w:val="0"/>
                                                                          <w:marRight w:val="0"/>
                                                                          <w:marTop w:val="0"/>
                                                                          <w:marBottom w:val="0"/>
                                                                          <w:divBdr>
                                                                            <w:top w:val="none" w:sz="0" w:space="0" w:color="auto"/>
                                                                            <w:left w:val="none" w:sz="0" w:space="0" w:color="auto"/>
                                                                            <w:bottom w:val="none" w:sz="0" w:space="0" w:color="auto"/>
                                                                            <w:right w:val="none" w:sz="0" w:space="0" w:color="auto"/>
                                                                          </w:divBdr>
                                                                          <w:divsChild>
                                                                            <w:div w:id="1342470583">
                                                                              <w:marLeft w:val="0"/>
                                                                              <w:marRight w:val="0"/>
                                                                              <w:marTop w:val="0"/>
                                                                              <w:marBottom w:val="0"/>
                                                                              <w:divBdr>
                                                                                <w:top w:val="none" w:sz="0" w:space="0" w:color="auto"/>
                                                                                <w:left w:val="none" w:sz="0" w:space="0" w:color="auto"/>
                                                                                <w:bottom w:val="none" w:sz="0" w:space="0" w:color="auto"/>
                                                                                <w:right w:val="none" w:sz="0" w:space="0" w:color="auto"/>
                                                                              </w:divBdr>
                                                                              <w:divsChild>
                                                                                <w:div w:id="2051226437">
                                                                                  <w:marLeft w:val="0"/>
                                                                                  <w:marRight w:val="0"/>
                                                                                  <w:marTop w:val="0"/>
                                                                                  <w:marBottom w:val="0"/>
                                                                                  <w:divBdr>
                                                                                    <w:top w:val="none" w:sz="0" w:space="0" w:color="auto"/>
                                                                                    <w:left w:val="none" w:sz="0" w:space="0" w:color="auto"/>
                                                                                    <w:bottom w:val="none" w:sz="0" w:space="0" w:color="auto"/>
                                                                                    <w:right w:val="none" w:sz="0" w:space="0" w:color="auto"/>
                                                                                  </w:divBdr>
                                                                                  <w:divsChild>
                                                                                    <w:div w:id="2112819104">
                                                                                      <w:marLeft w:val="0"/>
                                                                                      <w:marRight w:val="0"/>
                                                                                      <w:marTop w:val="0"/>
                                                                                      <w:marBottom w:val="0"/>
                                                                                      <w:divBdr>
                                                                                        <w:top w:val="none" w:sz="0" w:space="0" w:color="auto"/>
                                                                                        <w:left w:val="none" w:sz="0" w:space="0" w:color="auto"/>
                                                                                        <w:bottom w:val="none" w:sz="0" w:space="0" w:color="auto"/>
                                                                                        <w:right w:val="none" w:sz="0" w:space="0" w:color="auto"/>
                                                                                      </w:divBdr>
                                                                                      <w:divsChild>
                                                                                        <w:div w:id="80866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6832110">
                                      <w:marLeft w:val="0"/>
                                      <w:marRight w:val="0"/>
                                      <w:marTop w:val="0"/>
                                      <w:marBottom w:val="0"/>
                                      <w:divBdr>
                                        <w:top w:val="none" w:sz="0" w:space="0" w:color="auto"/>
                                        <w:left w:val="none" w:sz="0" w:space="0" w:color="auto"/>
                                        <w:bottom w:val="none" w:sz="0" w:space="0" w:color="auto"/>
                                        <w:right w:val="none" w:sz="0" w:space="0" w:color="auto"/>
                                      </w:divBdr>
                                      <w:divsChild>
                                        <w:div w:id="862211747">
                                          <w:marLeft w:val="0"/>
                                          <w:marRight w:val="0"/>
                                          <w:marTop w:val="0"/>
                                          <w:marBottom w:val="0"/>
                                          <w:divBdr>
                                            <w:top w:val="none" w:sz="0" w:space="0" w:color="auto"/>
                                            <w:left w:val="none" w:sz="0" w:space="0" w:color="auto"/>
                                            <w:bottom w:val="none" w:sz="0" w:space="0" w:color="auto"/>
                                            <w:right w:val="none" w:sz="0" w:space="0" w:color="auto"/>
                                          </w:divBdr>
                                          <w:divsChild>
                                            <w:div w:id="967667644">
                                              <w:marLeft w:val="0"/>
                                              <w:marRight w:val="0"/>
                                              <w:marTop w:val="0"/>
                                              <w:marBottom w:val="0"/>
                                              <w:divBdr>
                                                <w:top w:val="none" w:sz="0" w:space="0" w:color="auto"/>
                                                <w:left w:val="none" w:sz="0" w:space="0" w:color="auto"/>
                                                <w:bottom w:val="none" w:sz="0" w:space="0" w:color="auto"/>
                                                <w:right w:val="none" w:sz="0" w:space="0" w:color="auto"/>
                                              </w:divBdr>
                                              <w:divsChild>
                                                <w:div w:id="620694380">
                                                  <w:marLeft w:val="0"/>
                                                  <w:marRight w:val="0"/>
                                                  <w:marTop w:val="0"/>
                                                  <w:marBottom w:val="0"/>
                                                  <w:divBdr>
                                                    <w:top w:val="none" w:sz="0" w:space="0" w:color="auto"/>
                                                    <w:left w:val="none" w:sz="0" w:space="0" w:color="auto"/>
                                                    <w:bottom w:val="none" w:sz="0" w:space="0" w:color="auto"/>
                                                    <w:right w:val="none" w:sz="0" w:space="0" w:color="auto"/>
                                                  </w:divBdr>
                                                  <w:divsChild>
                                                    <w:div w:id="169150585">
                                                      <w:marLeft w:val="0"/>
                                                      <w:marRight w:val="0"/>
                                                      <w:marTop w:val="0"/>
                                                      <w:marBottom w:val="0"/>
                                                      <w:divBdr>
                                                        <w:top w:val="none" w:sz="0" w:space="0" w:color="auto"/>
                                                        <w:left w:val="none" w:sz="0" w:space="0" w:color="auto"/>
                                                        <w:bottom w:val="none" w:sz="0" w:space="0" w:color="auto"/>
                                                        <w:right w:val="none" w:sz="0" w:space="0" w:color="auto"/>
                                                      </w:divBdr>
                                                      <w:divsChild>
                                                        <w:div w:id="870846041">
                                                          <w:marLeft w:val="0"/>
                                                          <w:marRight w:val="0"/>
                                                          <w:marTop w:val="0"/>
                                                          <w:marBottom w:val="0"/>
                                                          <w:divBdr>
                                                            <w:top w:val="none" w:sz="0" w:space="0" w:color="auto"/>
                                                            <w:left w:val="none" w:sz="0" w:space="0" w:color="auto"/>
                                                            <w:bottom w:val="none" w:sz="0" w:space="0" w:color="auto"/>
                                                            <w:right w:val="none" w:sz="0" w:space="0" w:color="auto"/>
                                                          </w:divBdr>
                                                          <w:divsChild>
                                                            <w:div w:id="150799074">
                                                              <w:marLeft w:val="0"/>
                                                              <w:marRight w:val="0"/>
                                                              <w:marTop w:val="0"/>
                                                              <w:marBottom w:val="0"/>
                                                              <w:divBdr>
                                                                <w:top w:val="none" w:sz="0" w:space="0" w:color="auto"/>
                                                                <w:left w:val="none" w:sz="0" w:space="0" w:color="auto"/>
                                                                <w:bottom w:val="none" w:sz="0" w:space="0" w:color="auto"/>
                                                                <w:right w:val="none" w:sz="0" w:space="0" w:color="auto"/>
                                                              </w:divBdr>
                                                              <w:divsChild>
                                                                <w:div w:id="1544903206">
                                                                  <w:marLeft w:val="0"/>
                                                                  <w:marRight w:val="0"/>
                                                                  <w:marTop w:val="0"/>
                                                                  <w:marBottom w:val="0"/>
                                                                  <w:divBdr>
                                                                    <w:top w:val="none" w:sz="0" w:space="0" w:color="auto"/>
                                                                    <w:left w:val="none" w:sz="0" w:space="0" w:color="auto"/>
                                                                    <w:bottom w:val="none" w:sz="0" w:space="0" w:color="auto"/>
                                                                    <w:right w:val="none" w:sz="0" w:space="0" w:color="auto"/>
                                                                  </w:divBdr>
                                                                  <w:divsChild>
                                                                    <w:div w:id="1588613922">
                                                                      <w:marLeft w:val="0"/>
                                                                      <w:marRight w:val="0"/>
                                                                      <w:marTop w:val="0"/>
                                                                      <w:marBottom w:val="0"/>
                                                                      <w:divBdr>
                                                                        <w:top w:val="none" w:sz="0" w:space="0" w:color="auto"/>
                                                                        <w:left w:val="none" w:sz="0" w:space="0" w:color="auto"/>
                                                                        <w:bottom w:val="none" w:sz="0" w:space="0" w:color="auto"/>
                                                                        <w:right w:val="none" w:sz="0" w:space="0" w:color="auto"/>
                                                                      </w:divBdr>
                                                                      <w:divsChild>
                                                                        <w:div w:id="1430924430">
                                                                          <w:marLeft w:val="0"/>
                                                                          <w:marRight w:val="0"/>
                                                                          <w:marTop w:val="0"/>
                                                                          <w:marBottom w:val="0"/>
                                                                          <w:divBdr>
                                                                            <w:top w:val="none" w:sz="0" w:space="0" w:color="auto"/>
                                                                            <w:left w:val="none" w:sz="0" w:space="0" w:color="auto"/>
                                                                            <w:bottom w:val="none" w:sz="0" w:space="0" w:color="auto"/>
                                                                            <w:right w:val="none" w:sz="0" w:space="0" w:color="auto"/>
                                                                          </w:divBdr>
                                                                          <w:divsChild>
                                                                            <w:div w:id="1003778565">
                                                                              <w:marLeft w:val="0"/>
                                                                              <w:marRight w:val="0"/>
                                                                              <w:marTop w:val="0"/>
                                                                              <w:marBottom w:val="0"/>
                                                                              <w:divBdr>
                                                                                <w:top w:val="none" w:sz="0" w:space="0" w:color="auto"/>
                                                                                <w:left w:val="none" w:sz="0" w:space="0" w:color="auto"/>
                                                                                <w:bottom w:val="none" w:sz="0" w:space="0" w:color="auto"/>
                                                                                <w:right w:val="none" w:sz="0" w:space="0" w:color="auto"/>
                                                                              </w:divBdr>
                                                                              <w:divsChild>
                                                                                <w:div w:id="395318085">
                                                                                  <w:marLeft w:val="0"/>
                                                                                  <w:marRight w:val="0"/>
                                                                                  <w:marTop w:val="0"/>
                                                                                  <w:marBottom w:val="0"/>
                                                                                  <w:divBdr>
                                                                                    <w:top w:val="none" w:sz="0" w:space="0" w:color="auto"/>
                                                                                    <w:left w:val="none" w:sz="0" w:space="0" w:color="auto"/>
                                                                                    <w:bottom w:val="none" w:sz="0" w:space="0" w:color="auto"/>
                                                                                    <w:right w:val="none" w:sz="0" w:space="0" w:color="auto"/>
                                                                                  </w:divBdr>
                                                                                  <w:divsChild>
                                                                                    <w:div w:id="114655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4971021">
                                      <w:marLeft w:val="0"/>
                                      <w:marRight w:val="0"/>
                                      <w:marTop w:val="0"/>
                                      <w:marBottom w:val="0"/>
                                      <w:divBdr>
                                        <w:top w:val="none" w:sz="0" w:space="0" w:color="auto"/>
                                        <w:left w:val="none" w:sz="0" w:space="0" w:color="auto"/>
                                        <w:bottom w:val="none" w:sz="0" w:space="0" w:color="auto"/>
                                        <w:right w:val="none" w:sz="0" w:space="0" w:color="auto"/>
                                      </w:divBdr>
                                      <w:divsChild>
                                        <w:div w:id="864832408">
                                          <w:marLeft w:val="0"/>
                                          <w:marRight w:val="0"/>
                                          <w:marTop w:val="0"/>
                                          <w:marBottom w:val="0"/>
                                          <w:divBdr>
                                            <w:top w:val="none" w:sz="0" w:space="0" w:color="auto"/>
                                            <w:left w:val="none" w:sz="0" w:space="0" w:color="auto"/>
                                            <w:bottom w:val="none" w:sz="0" w:space="0" w:color="auto"/>
                                            <w:right w:val="none" w:sz="0" w:space="0" w:color="auto"/>
                                          </w:divBdr>
                                          <w:divsChild>
                                            <w:div w:id="749426705">
                                              <w:marLeft w:val="0"/>
                                              <w:marRight w:val="0"/>
                                              <w:marTop w:val="0"/>
                                              <w:marBottom w:val="0"/>
                                              <w:divBdr>
                                                <w:top w:val="none" w:sz="0" w:space="0" w:color="auto"/>
                                                <w:left w:val="none" w:sz="0" w:space="0" w:color="auto"/>
                                                <w:bottom w:val="none" w:sz="0" w:space="0" w:color="auto"/>
                                                <w:right w:val="none" w:sz="0" w:space="0" w:color="auto"/>
                                              </w:divBdr>
                                              <w:divsChild>
                                                <w:div w:id="803691881">
                                                  <w:marLeft w:val="0"/>
                                                  <w:marRight w:val="0"/>
                                                  <w:marTop w:val="0"/>
                                                  <w:marBottom w:val="0"/>
                                                  <w:divBdr>
                                                    <w:top w:val="none" w:sz="0" w:space="0" w:color="auto"/>
                                                    <w:left w:val="none" w:sz="0" w:space="0" w:color="auto"/>
                                                    <w:bottom w:val="none" w:sz="0" w:space="0" w:color="auto"/>
                                                    <w:right w:val="none" w:sz="0" w:space="0" w:color="auto"/>
                                                  </w:divBdr>
                                                  <w:divsChild>
                                                    <w:div w:id="711656503">
                                                      <w:marLeft w:val="0"/>
                                                      <w:marRight w:val="0"/>
                                                      <w:marTop w:val="0"/>
                                                      <w:marBottom w:val="0"/>
                                                      <w:divBdr>
                                                        <w:top w:val="none" w:sz="0" w:space="0" w:color="auto"/>
                                                        <w:left w:val="none" w:sz="0" w:space="0" w:color="auto"/>
                                                        <w:bottom w:val="none" w:sz="0" w:space="0" w:color="auto"/>
                                                        <w:right w:val="none" w:sz="0" w:space="0" w:color="auto"/>
                                                      </w:divBdr>
                                                      <w:divsChild>
                                                        <w:div w:id="98717379">
                                                          <w:marLeft w:val="0"/>
                                                          <w:marRight w:val="0"/>
                                                          <w:marTop w:val="0"/>
                                                          <w:marBottom w:val="0"/>
                                                          <w:divBdr>
                                                            <w:top w:val="none" w:sz="0" w:space="0" w:color="auto"/>
                                                            <w:left w:val="none" w:sz="0" w:space="0" w:color="auto"/>
                                                            <w:bottom w:val="none" w:sz="0" w:space="0" w:color="auto"/>
                                                            <w:right w:val="none" w:sz="0" w:space="0" w:color="auto"/>
                                                          </w:divBdr>
                                                          <w:divsChild>
                                                            <w:div w:id="1886672292">
                                                              <w:marLeft w:val="0"/>
                                                              <w:marRight w:val="0"/>
                                                              <w:marTop w:val="0"/>
                                                              <w:marBottom w:val="0"/>
                                                              <w:divBdr>
                                                                <w:top w:val="none" w:sz="0" w:space="0" w:color="auto"/>
                                                                <w:left w:val="none" w:sz="0" w:space="0" w:color="auto"/>
                                                                <w:bottom w:val="none" w:sz="0" w:space="0" w:color="auto"/>
                                                                <w:right w:val="none" w:sz="0" w:space="0" w:color="auto"/>
                                                              </w:divBdr>
                                                              <w:divsChild>
                                                                <w:div w:id="786583947">
                                                                  <w:marLeft w:val="0"/>
                                                                  <w:marRight w:val="0"/>
                                                                  <w:marTop w:val="0"/>
                                                                  <w:marBottom w:val="0"/>
                                                                  <w:divBdr>
                                                                    <w:top w:val="none" w:sz="0" w:space="0" w:color="auto"/>
                                                                    <w:left w:val="none" w:sz="0" w:space="0" w:color="auto"/>
                                                                    <w:bottom w:val="none" w:sz="0" w:space="0" w:color="auto"/>
                                                                    <w:right w:val="none" w:sz="0" w:space="0" w:color="auto"/>
                                                                  </w:divBdr>
                                                                  <w:divsChild>
                                                                    <w:div w:id="1295480351">
                                                                      <w:marLeft w:val="0"/>
                                                                      <w:marRight w:val="0"/>
                                                                      <w:marTop w:val="0"/>
                                                                      <w:marBottom w:val="0"/>
                                                                      <w:divBdr>
                                                                        <w:top w:val="none" w:sz="0" w:space="0" w:color="auto"/>
                                                                        <w:left w:val="none" w:sz="0" w:space="0" w:color="auto"/>
                                                                        <w:bottom w:val="none" w:sz="0" w:space="0" w:color="auto"/>
                                                                        <w:right w:val="none" w:sz="0" w:space="0" w:color="auto"/>
                                                                      </w:divBdr>
                                                                      <w:divsChild>
                                                                        <w:div w:id="293371204">
                                                                          <w:marLeft w:val="0"/>
                                                                          <w:marRight w:val="0"/>
                                                                          <w:marTop w:val="0"/>
                                                                          <w:marBottom w:val="0"/>
                                                                          <w:divBdr>
                                                                            <w:top w:val="none" w:sz="0" w:space="0" w:color="auto"/>
                                                                            <w:left w:val="none" w:sz="0" w:space="0" w:color="auto"/>
                                                                            <w:bottom w:val="none" w:sz="0" w:space="0" w:color="auto"/>
                                                                            <w:right w:val="none" w:sz="0" w:space="0" w:color="auto"/>
                                                                          </w:divBdr>
                                                                          <w:divsChild>
                                                                            <w:div w:id="1398088764">
                                                                              <w:marLeft w:val="0"/>
                                                                              <w:marRight w:val="0"/>
                                                                              <w:marTop w:val="0"/>
                                                                              <w:marBottom w:val="0"/>
                                                                              <w:divBdr>
                                                                                <w:top w:val="none" w:sz="0" w:space="0" w:color="auto"/>
                                                                                <w:left w:val="none" w:sz="0" w:space="0" w:color="auto"/>
                                                                                <w:bottom w:val="none" w:sz="0" w:space="0" w:color="auto"/>
                                                                                <w:right w:val="none" w:sz="0" w:space="0" w:color="auto"/>
                                                                              </w:divBdr>
                                                                              <w:divsChild>
                                                                                <w:div w:id="1667322801">
                                                                                  <w:marLeft w:val="0"/>
                                                                                  <w:marRight w:val="0"/>
                                                                                  <w:marTop w:val="0"/>
                                                                                  <w:marBottom w:val="0"/>
                                                                                  <w:divBdr>
                                                                                    <w:top w:val="none" w:sz="0" w:space="0" w:color="auto"/>
                                                                                    <w:left w:val="none" w:sz="0" w:space="0" w:color="auto"/>
                                                                                    <w:bottom w:val="none" w:sz="0" w:space="0" w:color="auto"/>
                                                                                    <w:right w:val="none" w:sz="0" w:space="0" w:color="auto"/>
                                                                                  </w:divBdr>
                                                                                  <w:divsChild>
                                                                                    <w:div w:id="697047294">
                                                                                      <w:marLeft w:val="0"/>
                                                                                      <w:marRight w:val="0"/>
                                                                                      <w:marTop w:val="0"/>
                                                                                      <w:marBottom w:val="0"/>
                                                                                      <w:divBdr>
                                                                                        <w:top w:val="none" w:sz="0" w:space="0" w:color="auto"/>
                                                                                        <w:left w:val="none" w:sz="0" w:space="0" w:color="auto"/>
                                                                                        <w:bottom w:val="none" w:sz="0" w:space="0" w:color="auto"/>
                                                                                        <w:right w:val="none" w:sz="0" w:space="0" w:color="auto"/>
                                                                                      </w:divBdr>
                                                                                      <w:divsChild>
                                                                                        <w:div w:id="162511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5646137">
                                      <w:marLeft w:val="0"/>
                                      <w:marRight w:val="0"/>
                                      <w:marTop w:val="0"/>
                                      <w:marBottom w:val="0"/>
                                      <w:divBdr>
                                        <w:top w:val="none" w:sz="0" w:space="0" w:color="auto"/>
                                        <w:left w:val="none" w:sz="0" w:space="0" w:color="auto"/>
                                        <w:bottom w:val="none" w:sz="0" w:space="0" w:color="auto"/>
                                        <w:right w:val="none" w:sz="0" w:space="0" w:color="auto"/>
                                      </w:divBdr>
                                      <w:divsChild>
                                        <w:div w:id="115026547">
                                          <w:marLeft w:val="0"/>
                                          <w:marRight w:val="0"/>
                                          <w:marTop w:val="0"/>
                                          <w:marBottom w:val="0"/>
                                          <w:divBdr>
                                            <w:top w:val="none" w:sz="0" w:space="0" w:color="auto"/>
                                            <w:left w:val="none" w:sz="0" w:space="0" w:color="auto"/>
                                            <w:bottom w:val="none" w:sz="0" w:space="0" w:color="auto"/>
                                            <w:right w:val="none" w:sz="0" w:space="0" w:color="auto"/>
                                          </w:divBdr>
                                          <w:divsChild>
                                            <w:div w:id="1978796336">
                                              <w:marLeft w:val="0"/>
                                              <w:marRight w:val="0"/>
                                              <w:marTop w:val="0"/>
                                              <w:marBottom w:val="0"/>
                                              <w:divBdr>
                                                <w:top w:val="none" w:sz="0" w:space="0" w:color="auto"/>
                                                <w:left w:val="none" w:sz="0" w:space="0" w:color="auto"/>
                                                <w:bottom w:val="none" w:sz="0" w:space="0" w:color="auto"/>
                                                <w:right w:val="none" w:sz="0" w:space="0" w:color="auto"/>
                                              </w:divBdr>
                                              <w:divsChild>
                                                <w:div w:id="790979280">
                                                  <w:marLeft w:val="0"/>
                                                  <w:marRight w:val="0"/>
                                                  <w:marTop w:val="0"/>
                                                  <w:marBottom w:val="0"/>
                                                  <w:divBdr>
                                                    <w:top w:val="none" w:sz="0" w:space="0" w:color="auto"/>
                                                    <w:left w:val="none" w:sz="0" w:space="0" w:color="auto"/>
                                                    <w:bottom w:val="none" w:sz="0" w:space="0" w:color="auto"/>
                                                    <w:right w:val="none" w:sz="0" w:space="0" w:color="auto"/>
                                                  </w:divBdr>
                                                  <w:divsChild>
                                                    <w:div w:id="781152125">
                                                      <w:marLeft w:val="0"/>
                                                      <w:marRight w:val="0"/>
                                                      <w:marTop w:val="0"/>
                                                      <w:marBottom w:val="0"/>
                                                      <w:divBdr>
                                                        <w:top w:val="none" w:sz="0" w:space="0" w:color="auto"/>
                                                        <w:left w:val="none" w:sz="0" w:space="0" w:color="auto"/>
                                                        <w:bottom w:val="none" w:sz="0" w:space="0" w:color="auto"/>
                                                        <w:right w:val="none" w:sz="0" w:space="0" w:color="auto"/>
                                                      </w:divBdr>
                                                      <w:divsChild>
                                                        <w:div w:id="901215785">
                                                          <w:marLeft w:val="0"/>
                                                          <w:marRight w:val="0"/>
                                                          <w:marTop w:val="0"/>
                                                          <w:marBottom w:val="0"/>
                                                          <w:divBdr>
                                                            <w:top w:val="none" w:sz="0" w:space="0" w:color="auto"/>
                                                            <w:left w:val="none" w:sz="0" w:space="0" w:color="auto"/>
                                                            <w:bottom w:val="none" w:sz="0" w:space="0" w:color="auto"/>
                                                            <w:right w:val="none" w:sz="0" w:space="0" w:color="auto"/>
                                                          </w:divBdr>
                                                          <w:divsChild>
                                                            <w:div w:id="1452436576">
                                                              <w:marLeft w:val="0"/>
                                                              <w:marRight w:val="0"/>
                                                              <w:marTop w:val="0"/>
                                                              <w:marBottom w:val="0"/>
                                                              <w:divBdr>
                                                                <w:top w:val="none" w:sz="0" w:space="0" w:color="auto"/>
                                                                <w:left w:val="none" w:sz="0" w:space="0" w:color="auto"/>
                                                                <w:bottom w:val="none" w:sz="0" w:space="0" w:color="auto"/>
                                                                <w:right w:val="none" w:sz="0" w:space="0" w:color="auto"/>
                                                              </w:divBdr>
                                                              <w:divsChild>
                                                                <w:div w:id="974405098">
                                                                  <w:marLeft w:val="0"/>
                                                                  <w:marRight w:val="0"/>
                                                                  <w:marTop w:val="0"/>
                                                                  <w:marBottom w:val="0"/>
                                                                  <w:divBdr>
                                                                    <w:top w:val="none" w:sz="0" w:space="0" w:color="auto"/>
                                                                    <w:left w:val="none" w:sz="0" w:space="0" w:color="auto"/>
                                                                    <w:bottom w:val="none" w:sz="0" w:space="0" w:color="auto"/>
                                                                    <w:right w:val="none" w:sz="0" w:space="0" w:color="auto"/>
                                                                  </w:divBdr>
                                                                  <w:divsChild>
                                                                    <w:div w:id="1403717734">
                                                                      <w:marLeft w:val="0"/>
                                                                      <w:marRight w:val="0"/>
                                                                      <w:marTop w:val="0"/>
                                                                      <w:marBottom w:val="0"/>
                                                                      <w:divBdr>
                                                                        <w:top w:val="none" w:sz="0" w:space="0" w:color="auto"/>
                                                                        <w:left w:val="none" w:sz="0" w:space="0" w:color="auto"/>
                                                                        <w:bottom w:val="none" w:sz="0" w:space="0" w:color="auto"/>
                                                                        <w:right w:val="none" w:sz="0" w:space="0" w:color="auto"/>
                                                                      </w:divBdr>
                                                                      <w:divsChild>
                                                                        <w:div w:id="779372221">
                                                                          <w:marLeft w:val="0"/>
                                                                          <w:marRight w:val="0"/>
                                                                          <w:marTop w:val="0"/>
                                                                          <w:marBottom w:val="0"/>
                                                                          <w:divBdr>
                                                                            <w:top w:val="none" w:sz="0" w:space="0" w:color="auto"/>
                                                                            <w:left w:val="none" w:sz="0" w:space="0" w:color="auto"/>
                                                                            <w:bottom w:val="none" w:sz="0" w:space="0" w:color="auto"/>
                                                                            <w:right w:val="none" w:sz="0" w:space="0" w:color="auto"/>
                                                                          </w:divBdr>
                                                                          <w:divsChild>
                                                                            <w:div w:id="613679579">
                                                                              <w:marLeft w:val="0"/>
                                                                              <w:marRight w:val="0"/>
                                                                              <w:marTop w:val="0"/>
                                                                              <w:marBottom w:val="0"/>
                                                                              <w:divBdr>
                                                                                <w:top w:val="none" w:sz="0" w:space="0" w:color="auto"/>
                                                                                <w:left w:val="none" w:sz="0" w:space="0" w:color="auto"/>
                                                                                <w:bottom w:val="none" w:sz="0" w:space="0" w:color="auto"/>
                                                                                <w:right w:val="none" w:sz="0" w:space="0" w:color="auto"/>
                                                                              </w:divBdr>
                                                                              <w:divsChild>
                                                                                <w:div w:id="501356660">
                                                                                  <w:marLeft w:val="0"/>
                                                                                  <w:marRight w:val="0"/>
                                                                                  <w:marTop w:val="0"/>
                                                                                  <w:marBottom w:val="0"/>
                                                                                  <w:divBdr>
                                                                                    <w:top w:val="none" w:sz="0" w:space="0" w:color="auto"/>
                                                                                    <w:left w:val="none" w:sz="0" w:space="0" w:color="auto"/>
                                                                                    <w:bottom w:val="none" w:sz="0" w:space="0" w:color="auto"/>
                                                                                    <w:right w:val="none" w:sz="0" w:space="0" w:color="auto"/>
                                                                                  </w:divBdr>
                                                                                  <w:divsChild>
                                                                                    <w:div w:id="1770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677858">
                                      <w:marLeft w:val="0"/>
                                      <w:marRight w:val="0"/>
                                      <w:marTop w:val="0"/>
                                      <w:marBottom w:val="0"/>
                                      <w:divBdr>
                                        <w:top w:val="none" w:sz="0" w:space="0" w:color="auto"/>
                                        <w:left w:val="none" w:sz="0" w:space="0" w:color="auto"/>
                                        <w:bottom w:val="none" w:sz="0" w:space="0" w:color="auto"/>
                                        <w:right w:val="none" w:sz="0" w:space="0" w:color="auto"/>
                                      </w:divBdr>
                                      <w:divsChild>
                                        <w:div w:id="1912278360">
                                          <w:marLeft w:val="0"/>
                                          <w:marRight w:val="0"/>
                                          <w:marTop w:val="0"/>
                                          <w:marBottom w:val="0"/>
                                          <w:divBdr>
                                            <w:top w:val="none" w:sz="0" w:space="0" w:color="auto"/>
                                            <w:left w:val="none" w:sz="0" w:space="0" w:color="auto"/>
                                            <w:bottom w:val="none" w:sz="0" w:space="0" w:color="auto"/>
                                            <w:right w:val="none" w:sz="0" w:space="0" w:color="auto"/>
                                          </w:divBdr>
                                          <w:divsChild>
                                            <w:div w:id="650719085">
                                              <w:marLeft w:val="0"/>
                                              <w:marRight w:val="0"/>
                                              <w:marTop w:val="0"/>
                                              <w:marBottom w:val="0"/>
                                              <w:divBdr>
                                                <w:top w:val="none" w:sz="0" w:space="0" w:color="auto"/>
                                                <w:left w:val="none" w:sz="0" w:space="0" w:color="auto"/>
                                                <w:bottom w:val="none" w:sz="0" w:space="0" w:color="auto"/>
                                                <w:right w:val="none" w:sz="0" w:space="0" w:color="auto"/>
                                              </w:divBdr>
                                              <w:divsChild>
                                                <w:div w:id="473524546">
                                                  <w:marLeft w:val="0"/>
                                                  <w:marRight w:val="0"/>
                                                  <w:marTop w:val="0"/>
                                                  <w:marBottom w:val="0"/>
                                                  <w:divBdr>
                                                    <w:top w:val="none" w:sz="0" w:space="0" w:color="auto"/>
                                                    <w:left w:val="none" w:sz="0" w:space="0" w:color="auto"/>
                                                    <w:bottom w:val="none" w:sz="0" w:space="0" w:color="auto"/>
                                                    <w:right w:val="none" w:sz="0" w:space="0" w:color="auto"/>
                                                  </w:divBdr>
                                                  <w:divsChild>
                                                    <w:div w:id="1119106566">
                                                      <w:marLeft w:val="0"/>
                                                      <w:marRight w:val="0"/>
                                                      <w:marTop w:val="0"/>
                                                      <w:marBottom w:val="0"/>
                                                      <w:divBdr>
                                                        <w:top w:val="none" w:sz="0" w:space="0" w:color="auto"/>
                                                        <w:left w:val="none" w:sz="0" w:space="0" w:color="auto"/>
                                                        <w:bottom w:val="none" w:sz="0" w:space="0" w:color="auto"/>
                                                        <w:right w:val="none" w:sz="0" w:space="0" w:color="auto"/>
                                                      </w:divBdr>
                                                      <w:divsChild>
                                                        <w:div w:id="316615558">
                                                          <w:marLeft w:val="0"/>
                                                          <w:marRight w:val="0"/>
                                                          <w:marTop w:val="0"/>
                                                          <w:marBottom w:val="0"/>
                                                          <w:divBdr>
                                                            <w:top w:val="none" w:sz="0" w:space="0" w:color="auto"/>
                                                            <w:left w:val="none" w:sz="0" w:space="0" w:color="auto"/>
                                                            <w:bottom w:val="none" w:sz="0" w:space="0" w:color="auto"/>
                                                            <w:right w:val="none" w:sz="0" w:space="0" w:color="auto"/>
                                                          </w:divBdr>
                                                          <w:divsChild>
                                                            <w:div w:id="642924596">
                                                              <w:marLeft w:val="0"/>
                                                              <w:marRight w:val="0"/>
                                                              <w:marTop w:val="0"/>
                                                              <w:marBottom w:val="0"/>
                                                              <w:divBdr>
                                                                <w:top w:val="none" w:sz="0" w:space="0" w:color="auto"/>
                                                                <w:left w:val="none" w:sz="0" w:space="0" w:color="auto"/>
                                                                <w:bottom w:val="none" w:sz="0" w:space="0" w:color="auto"/>
                                                                <w:right w:val="none" w:sz="0" w:space="0" w:color="auto"/>
                                                              </w:divBdr>
                                                              <w:divsChild>
                                                                <w:div w:id="137382865">
                                                                  <w:marLeft w:val="0"/>
                                                                  <w:marRight w:val="0"/>
                                                                  <w:marTop w:val="0"/>
                                                                  <w:marBottom w:val="0"/>
                                                                  <w:divBdr>
                                                                    <w:top w:val="none" w:sz="0" w:space="0" w:color="auto"/>
                                                                    <w:left w:val="none" w:sz="0" w:space="0" w:color="auto"/>
                                                                    <w:bottom w:val="none" w:sz="0" w:space="0" w:color="auto"/>
                                                                    <w:right w:val="none" w:sz="0" w:space="0" w:color="auto"/>
                                                                  </w:divBdr>
                                                                  <w:divsChild>
                                                                    <w:div w:id="1054743701">
                                                                      <w:marLeft w:val="0"/>
                                                                      <w:marRight w:val="0"/>
                                                                      <w:marTop w:val="0"/>
                                                                      <w:marBottom w:val="0"/>
                                                                      <w:divBdr>
                                                                        <w:top w:val="none" w:sz="0" w:space="0" w:color="auto"/>
                                                                        <w:left w:val="none" w:sz="0" w:space="0" w:color="auto"/>
                                                                        <w:bottom w:val="none" w:sz="0" w:space="0" w:color="auto"/>
                                                                        <w:right w:val="none" w:sz="0" w:space="0" w:color="auto"/>
                                                                      </w:divBdr>
                                                                      <w:divsChild>
                                                                        <w:div w:id="1161772882">
                                                                          <w:marLeft w:val="0"/>
                                                                          <w:marRight w:val="0"/>
                                                                          <w:marTop w:val="0"/>
                                                                          <w:marBottom w:val="0"/>
                                                                          <w:divBdr>
                                                                            <w:top w:val="none" w:sz="0" w:space="0" w:color="auto"/>
                                                                            <w:left w:val="none" w:sz="0" w:space="0" w:color="auto"/>
                                                                            <w:bottom w:val="none" w:sz="0" w:space="0" w:color="auto"/>
                                                                            <w:right w:val="none" w:sz="0" w:space="0" w:color="auto"/>
                                                                          </w:divBdr>
                                                                          <w:divsChild>
                                                                            <w:div w:id="1250889884">
                                                                              <w:marLeft w:val="0"/>
                                                                              <w:marRight w:val="0"/>
                                                                              <w:marTop w:val="0"/>
                                                                              <w:marBottom w:val="0"/>
                                                                              <w:divBdr>
                                                                                <w:top w:val="none" w:sz="0" w:space="0" w:color="auto"/>
                                                                                <w:left w:val="none" w:sz="0" w:space="0" w:color="auto"/>
                                                                                <w:bottom w:val="none" w:sz="0" w:space="0" w:color="auto"/>
                                                                                <w:right w:val="none" w:sz="0" w:space="0" w:color="auto"/>
                                                                              </w:divBdr>
                                                                              <w:divsChild>
                                                                                <w:div w:id="586573439">
                                                                                  <w:marLeft w:val="0"/>
                                                                                  <w:marRight w:val="0"/>
                                                                                  <w:marTop w:val="0"/>
                                                                                  <w:marBottom w:val="0"/>
                                                                                  <w:divBdr>
                                                                                    <w:top w:val="none" w:sz="0" w:space="0" w:color="auto"/>
                                                                                    <w:left w:val="none" w:sz="0" w:space="0" w:color="auto"/>
                                                                                    <w:bottom w:val="none" w:sz="0" w:space="0" w:color="auto"/>
                                                                                    <w:right w:val="none" w:sz="0" w:space="0" w:color="auto"/>
                                                                                  </w:divBdr>
                                                                                  <w:divsChild>
                                                                                    <w:div w:id="130982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818017">
                                      <w:marLeft w:val="0"/>
                                      <w:marRight w:val="0"/>
                                      <w:marTop w:val="0"/>
                                      <w:marBottom w:val="0"/>
                                      <w:divBdr>
                                        <w:top w:val="none" w:sz="0" w:space="0" w:color="auto"/>
                                        <w:left w:val="none" w:sz="0" w:space="0" w:color="auto"/>
                                        <w:bottom w:val="none" w:sz="0" w:space="0" w:color="auto"/>
                                        <w:right w:val="none" w:sz="0" w:space="0" w:color="auto"/>
                                      </w:divBdr>
                                      <w:divsChild>
                                        <w:div w:id="177501920">
                                          <w:marLeft w:val="0"/>
                                          <w:marRight w:val="0"/>
                                          <w:marTop w:val="0"/>
                                          <w:marBottom w:val="0"/>
                                          <w:divBdr>
                                            <w:top w:val="none" w:sz="0" w:space="0" w:color="auto"/>
                                            <w:left w:val="none" w:sz="0" w:space="0" w:color="auto"/>
                                            <w:bottom w:val="none" w:sz="0" w:space="0" w:color="auto"/>
                                            <w:right w:val="none" w:sz="0" w:space="0" w:color="auto"/>
                                          </w:divBdr>
                                          <w:divsChild>
                                            <w:div w:id="738484521">
                                              <w:marLeft w:val="0"/>
                                              <w:marRight w:val="0"/>
                                              <w:marTop w:val="0"/>
                                              <w:marBottom w:val="0"/>
                                              <w:divBdr>
                                                <w:top w:val="none" w:sz="0" w:space="0" w:color="auto"/>
                                                <w:left w:val="none" w:sz="0" w:space="0" w:color="auto"/>
                                                <w:bottom w:val="none" w:sz="0" w:space="0" w:color="auto"/>
                                                <w:right w:val="none" w:sz="0" w:space="0" w:color="auto"/>
                                              </w:divBdr>
                                              <w:divsChild>
                                                <w:div w:id="16321588">
                                                  <w:marLeft w:val="0"/>
                                                  <w:marRight w:val="0"/>
                                                  <w:marTop w:val="0"/>
                                                  <w:marBottom w:val="0"/>
                                                  <w:divBdr>
                                                    <w:top w:val="none" w:sz="0" w:space="0" w:color="auto"/>
                                                    <w:left w:val="none" w:sz="0" w:space="0" w:color="auto"/>
                                                    <w:bottom w:val="none" w:sz="0" w:space="0" w:color="auto"/>
                                                    <w:right w:val="none" w:sz="0" w:space="0" w:color="auto"/>
                                                  </w:divBdr>
                                                  <w:divsChild>
                                                    <w:div w:id="823937890">
                                                      <w:marLeft w:val="0"/>
                                                      <w:marRight w:val="0"/>
                                                      <w:marTop w:val="0"/>
                                                      <w:marBottom w:val="0"/>
                                                      <w:divBdr>
                                                        <w:top w:val="none" w:sz="0" w:space="0" w:color="auto"/>
                                                        <w:left w:val="none" w:sz="0" w:space="0" w:color="auto"/>
                                                        <w:bottom w:val="none" w:sz="0" w:space="0" w:color="auto"/>
                                                        <w:right w:val="none" w:sz="0" w:space="0" w:color="auto"/>
                                                      </w:divBdr>
                                                      <w:divsChild>
                                                        <w:div w:id="1655405468">
                                                          <w:marLeft w:val="0"/>
                                                          <w:marRight w:val="0"/>
                                                          <w:marTop w:val="0"/>
                                                          <w:marBottom w:val="0"/>
                                                          <w:divBdr>
                                                            <w:top w:val="none" w:sz="0" w:space="0" w:color="auto"/>
                                                            <w:left w:val="none" w:sz="0" w:space="0" w:color="auto"/>
                                                            <w:bottom w:val="none" w:sz="0" w:space="0" w:color="auto"/>
                                                            <w:right w:val="none" w:sz="0" w:space="0" w:color="auto"/>
                                                          </w:divBdr>
                                                          <w:divsChild>
                                                            <w:div w:id="890115870">
                                                              <w:marLeft w:val="0"/>
                                                              <w:marRight w:val="0"/>
                                                              <w:marTop w:val="0"/>
                                                              <w:marBottom w:val="0"/>
                                                              <w:divBdr>
                                                                <w:top w:val="none" w:sz="0" w:space="0" w:color="auto"/>
                                                                <w:left w:val="none" w:sz="0" w:space="0" w:color="auto"/>
                                                                <w:bottom w:val="none" w:sz="0" w:space="0" w:color="auto"/>
                                                                <w:right w:val="none" w:sz="0" w:space="0" w:color="auto"/>
                                                              </w:divBdr>
                                                              <w:divsChild>
                                                                <w:div w:id="1530297744">
                                                                  <w:marLeft w:val="0"/>
                                                                  <w:marRight w:val="0"/>
                                                                  <w:marTop w:val="0"/>
                                                                  <w:marBottom w:val="0"/>
                                                                  <w:divBdr>
                                                                    <w:top w:val="none" w:sz="0" w:space="0" w:color="auto"/>
                                                                    <w:left w:val="none" w:sz="0" w:space="0" w:color="auto"/>
                                                                    <w:bottom w:val="none" w:sz="0" w:space="0" w:color="auto"/>
                                                                    <w:right w:val="none" w:sz="0" w:space="0" w:color="auto"/>
                                                                  </w:divBdr>
                                                                  <w:divsChild>
                                                                    <w:div w:id="422994489">
                                                                      <w:marLeft w:val="0"/>
                                                                      <w:marRight w:val="0"/>
                                                                      <w:marTop w:val="0"/>
                                                                      <w:marBottom w:val="0"/>
                                                                      <w:divBdr>
                                                                        <w:top w:val="none" w:sz="0" w:space="0" w:color="auto"/>
                                                                        <w:left w:val="none" w:sz="0" w:space="0" w:color="auto"/>
                                                                        <w:bottom w:val="none" w:sz="0" w:space="0" w:color="auto"/>
                                                                        <w:right w:val="none" w:sz="0" w:space="0" w:color="auto"/>
                                                                      </w:divBdr>
                                                                      <w:divsChild>
                                                                        <w:div w:id="885217644">
                                                                          <w:marLeft w:val="0"/>
                                                                          <w:marRight w:val="0"/>
                                                                          <w:marTop w:val="0"/>
                                                                          <w:marBottom w:val="0"/>
                                                                          <w:divBdr>
                                                                            <w:top w:val="none" w:sz="0" w:space="0" w:color="auto"/>
                                                                            <w:left w:val="none" w:sz="0" w:space="0" w:color="auto"/>
                                                                            <w:bottom w:val="none" w:sz="0" w:space="0" w:color="auto"/>
                                                                            <w:right w:val="none" w:sz="0" w:space="0" w:color="auto"/>
                                                                          </w:divBdr>
                                                                          <w:divsChild>
                                                                            <w:div w:id="286739346">
                                                                              <w:marLeft w:val="0"/>
                                                                              <w:marRight w:val="0"/>
                                                                              <w:marTop w:val="0"/>
                                                                              <w:marBottom w:val="0"/>
                                                                              <w:divBdr>
                                                                                <w:top w:val="none" w:sz="0" w:space="0" w:color="auto"/>
                                                                                <w:left w:val="none" w:sz="0" w:space="0" w:color="auto"/>
                                                                                <w:bottom w:val="none" w:sz="0" w:space="0" w:color="auto"/>
                                                                                <w:right w:val="none" w:sz="0" w:space="0" w:color="auto"/>
                                                                              </w:divBdr>
                                                                              <w:divsChild>
                                                                                <w:div w:id="430518156">
                                                                                  <w:marLeft w:val="0"/>
                                                                                  <w:marRight w:val="0"/>
                                                                                  <w:marTop w:val="0"/>
                                                                                  <w:marBottom w:val="0"/>
                                                                                  <w:divBdr>
                                                                                    <w:top w:val="none" w:sz="0" w:space="0" w:color="auto"/>
                                                                                    <w:left w:val="none" w:sz="0" w:space="0" w:color="auto"/>
                                                                                    <w:bottom w:val="none" w:sz="0" w:space="0" w:color="auto"/>
                                                                                    <w:right w:val="none" w:sz="0" w:space="0" w:color="auto"/>
                                                                                  </w:divBdr>
                                                                                  <w:divsChild>
                                                                                    <w:div w:id="575944622">
                                                                                      <w:marLeft w:val="0"/>
                                                                                      <w:marRight w:val="0"/>
                                                                                      <w:marTop w:val="0"/>
                                                                                      <w:marBottom w:val="0"/>
                                                                                      <w:divBdr>
                                                                                        <w:top w:val="none" w:sz="0" w:space="0" w:color="auto"/>
                                                                                        <w:left w:val="none" w:sz="0" w:space="0" w:color="auto"/>
                                                                                        <w:bottom w:val="none" w:sz="0" w:space="0" w:color="auto"/>
                                                                                        <w:right w:val="none" w:sz="0" w:space="0" w:color="auto"/>
                                                                                      </w:divBdr>
                                                                                      <w:divsChild>
                                                                                        <w:div w:id="9092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5722573">
                                      <w:marLeft w:val="0"/>
                                      <w:marRight w:val="0"/>
                                      <w:marTop w:val="0"/>
                                      <w:marBottom w:val="0"/>
                                      <w:divBdr>
                                        <w:top w:val="none" w:sz="0" w:space="0" w:color="auto"/>
                                        <w:left w:val="none" w:sz="0" w:space="0" w:color="auto"/>
                                        <w:bottom w:val="none" w:sz="0" w:space="0" w:color="auto"/>
                                        <w:right w:val="none" w:sz="0" w:space="0" w:color="auto"/>
                                      </w:divBdr>
                                      <w:divsChild>
                                        <w:div w:id="1644849950">
                                          <w:marLeft w:val="0"/>
                                          <w:marRight w:val="0"/>
                                          <w:marTop w:val="0"/>
                                          <w:marBottom w:val="0"/>
                                          <w:divBdr>
                                            <w:top w:val="none" w:sz="0" w:space="0" w:color="auto"/>
                                            <w:left w:val="none" w:sz="0" w:space="0" w:color="auto"/>
                                            <w:bottom w:val="none" w:sz="0" w:space="0" w:color="auto"/>
                                            <w:right w:val="none" w:sz="0" w:space="0" w:color="auto"/>
                                          </w:divBdr>
                                          <w:divsChild>
                                            <w:div w:id="1977203">
                                              <w:marLeft w:val="0"/>
                                              <w:marRight w:val="0"/>
                                              <w:marTop w:val="0"/>
                                              <w:marBottom w:val="0"/>
                                              <w:divBdr>
                                                <w:top w:val="none" w:sz="0" w:space="0" w:color="auto"/>
                                                <w:left w:val="none" w:sz="0" w:space="0" w:color="auto"/>
                                                <w:bottom w:val="none" w:sz="0" w:space="0" w:color="auto"/>
                                                <w:right w:val="none" w:sz="0" w:space="0" w:color="auto"/>
                                              </w:divBdr>
                                              <w:divsChild>
                                                <w:div w:id="79569258">
                                                  <w:marLeft w:val="0"/>
                                                  <w:marRight w:val="0"/>
                                                  <w:marTop w:val="0"/>
                                                  <w:marBottom w:val="0"/>
                                                  <w:divBdr>
                                                    <w:top w:val="none" w:sz="0" w:space="0" w:color="auto"/>
                                                    <w:left w:val="none" w:sz="0" w:space="0" w:color="auto"/>
                                                    <w:bottom w:val="none" w:sz="0" w:space="0" w:color="auto"/>
                                                    <w:right w:val="none" w:sz="0" w:space="0" w:color="auto"/>
                                                  </w:divBdr>
                                                  <w:divsChild>
                                                    <w:div w:id="2093548965">
                                                      <w:marLeft w:val="0"/>
                                                      <w:marRight w:val="0"/>
                                                      <w:marTop w:val="0"/>
                                                      <w:marBottom w:val="0"/>
                                                      <w:divBdr>
                                                        <w:top w:val="none" w:sz="0" w:space="0" w:color="auto"/>
                                                        <w:left w:val="none" w:sz="0" w:space="0" w:color="auto"/>
                                                        <w:bottom w:val="none" w:sz="0" w:space="0" w:color="auto"/>
                                                        <w:right w:val="none" w:sz="0" w:space="0" w:color="auto"/>
                                                      </w:divBdr>
                                                      <w:divsChild>
                                                        <w:div w:id="1806770975">
                                                          <w:marLeft w:val="0"/>
                                                          <w:marRight w:val="0"/>
                                                          <w:marTop w:val="0"/>
                                                          <w:marBottom w:val="0"/>
                                                          <w:divBdr>
                                                            <w:top w:val="none" w:sz="0" w:space="0" w:color="auto"/>
                                                            <w:left w:val="none" w:sz="0" w:space="0" w:color="auto"/>
                                                            <w:bottom w:val="none" w:sz="0" w:space="0" w:color="auto"/>
                                                            <w:right w:val="none" w:sz="0" w:space="0" w:color="auto"/>
                                                          </w:divBdr>
                                                          <w:divsChild>
                                                            <w:div w:id="1106390475">
                                                              <w:marLeft w:val="0"/>
                                                              <w:marRight w:val="0"/>
                                                              <w:marTop w:val="0"/>
                                                              <w:marBottom w:val="0"/>
                                                              <w:divBdr>
                                                                <w:top w:val="none" w:sz="0" w:space="0" w:color="auto"/>
                                                                <w:left w:val="none" w:sz="0" w:space="0" w:color="auto"/>
                                                                <w:bottom w:val="none" w:sz="0" w:space="0" w:color="auto"/>
                                                                <w:right w:val="none" w:sz="0" w:space="0" w:color="auto"/>
                                                              </w:divBdr>
                                                              <w:divsChild>
                                                                <w:div w:id="226839796">
                                                                  <w:marLeft w:val="0"/>
                                                                  <w:marRight w:val="0"/>
                                                                  <w:marTop w:val="0"/>
                                                                  <w:marBottom w:val="0"/>
                                                                  <w:divBdr>
                                                                    <w:top w:val="none" w:sz="0" w:space="0" w:color="auto"/>
                                                                    <w:left w:val="none" w:sz="0" w:space="0" w:color="auto"/>
                                                                    <w:bottom w:val="none" w:sz="0" w:space="0" w:color="auto"/>
                                                                    <w:right w:val="none" w:sz="0" w:space="0" w:color="auto"/>
                                                                  </w:divBdr>
                                                                  <w:divsChild>
                                                                    <w:div w:id="184904305">
                                                                      <w:marLeft w:val="0"/>
                                                                      <w:marRight w:val="0"/>
                                                                      <w:marTop w:val="0"/>
                                                                      <w:marBottom w:val="0"/>
                                                                      <w:divBdr>
                                                                        <w:top w:val="none" w:sz="0" w:space="0" w:color="auto"/>
                                                                        <w:left w:val="none" w:sz="0" w:space="0" w:color="auto"/>
                                                                        <w:bottom w:val="none" w:sz="0" w:space="0" w:color="auto"/>
                                                                        <w:right w:val="none" w:sz="0" w:space="0" w:color="auto"/>
                                                                      </w:divBdr>
                                                                      <w:divsChild>
                                                                        <w:div w:id="449132645">
                                                                          <w:marLeft w:val="0"/>
                                                                          <w:marRight w:val="0"/>
                                                                          <w:marTop w:val="0"/>
                                                                          <w:marBottom w:val="0"/>
                                                                          <w:divBdr>
                                                                            <w:top w:val="none" w:sz="0" w:space="0" w:color="auto"/>
                                                                            <w:left w:val="none" w:sz="0" w:space="0" w:color="auto"/>
                                                                            <w:bottom w:val="none" w:sz="0" w:space="0" w:color="auto"/>
                                                                            <w:right w:val="none" w:sz="0" w:space="0" w:color="auto"/>
                                                                          </w:divBdr>
                                                                          <w:divsChild>
                                                                            <w:div w:id="18817107">
                                                                              <w:marLeft w:val="0"/>
                                                                              <w:marRight w:val="0"/>
                                                                              <w:marTop w:val="0"/>
                                                                              <w:marBottom w:val="0"/>
                                                                              <w:divBdr>
                                                                                <w:top w:val="none" w:sz="0" w:space="0" w:color="auto"/>
                                                                                <w:left w:val="none" w:sz="0" w:space="0" w:color="auto"/>
                                                                                <w:bottom w:val="none" w:sz="0" w:space="0" w:color="auto"/>
                                                                                <w:right w:val="none" w:sz="0" w:space="0" w:color="auto"/>
                                                                              </w:divBdr>
                                                                              <w:divsChild>
                                                                                <w:div w:id="788746903">
                                                                                  <w:marLeft w:val="0"/>
                                                                                  <w:marRight w:val="0"/>
                                                                                  <w:marTop w:val="0"/>
                                                                                  <w:marBottom w:val="0"/>
                                                                                  <w:divBdr>
                                                                                    <w:top w:val="none" w:sz="0" w:space="0" w:color="auto"/>
                                                                                    <w:left w:val="none" w:sz="0" w:space="0" w:color="auto"/>
                                                                                    <w:bottom w:val="none" w:sz="0" w:space="0" w:color="auto"/>
                                                                                    <w:right w:val="none" w:sz="0" w:space="0" w:color="auto"/>
                                                                                  </w:divBdr>
                                                                                  <w:divsChild>
                                                                                    <w:div w:id="194099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3975465">
                                      <w:marLeft w:val="0"/>
                                      <w:marRight w:val="0"/>
                                      <w:marTop w:val="0"/>
                                      <w:marBottom w:val="0"/>
                                      <w:divBdr>
                                        <w:top w:val="none" w:sz="0" w:space="0" w:color="auto"/>
                                        <w:left w:val="none" w:sz="0" w:space="0" w:color="auto"/>
                                        <w:bottom w:val="none" w:sz="0" w:space="0" w:color="auto"/>
                                        <w:right w:val="none" w:sz="0" w:space="0" w:color="auto"/>
                                      </w:divBdr>
                                      <w:divsChild>
                                        <w:div w:id="127280002">
                                          <w:marLeft w:val="0"/>
                                          <w:marRight w:val="0"/>
                                          <w:marTop w:val="0"/>
                                          <w:marBottom w:val="0"/>
                                          <w:divBdr>
                                            <w:top w:val="none" w:sz="0" w:space="0" w:color="auto"/>
                                            <w:left w:val="none" w:sz="0" w:space="0" w:color="auto"/>
                                            <w:bottom w:val="none" w:sz="0" w:space="0" w:color="auto"/>
                                            <w:right w:val="none" w:sz="0" w:space="0" w:color="auto"/>
                                          </w:divBdr>
                                          <w:divsChild>
                                            <w:div w:id="464203456">
                                              <w:marLeft w:val="0"/>
                                              <w:marRight w:val="0"/>
                                              <w:marTop w:val="0"/>
                                              <w:marBottom w:val="0"/>
                                              <w:divBdr>
                                                <w:top w:val="none" w:sz="0" w:space="0" w:color="auto"/>
                                                <w:left w:val="none" w:sz="0" w:space="0" w:color="auto"/>
                                                <w:bottom w:val="none" w:sz="0" w:space="0" w:color="auto"/>
                                                <w:right w:val="none" w:sz="0" w:space="0" w:color="auto"/>
                                              </w:divBdr>
                                              <w:divsChild>
                                                <w:div w:id="435296669">
                                                  <w:marLeft w:val="0"/>
                                                  <w:marRight w:val="0"/>
                                                  <w:marTop w:val="0"/>
                                                  <w:marBottom w:val="0"/>
                                                  <w:divBdr>
                                                    <w:top w:val="none" w:sz="0" w:space="0" w:color="auto"/>
                                                    <w:left w:val="none" w:sz="0" w:space="0" w:color="auto"/>
                                                    <w:bottom w:val="none" w:sz="0" w:space="0" w:color="auto"/>
                                                    <w:right w:val="none" w:sz="0" w:space="0" w:color="auto"/>
                                                  </w:divBdr>
                                                  <w:divsChild>
                                                    <w:div w:id="903948852">
                                                      <w:marLeft w:val="0"/>
                                                      <w:marRight w:val="0"/>
                                                      <w:marTop w:val="0"/>
                                                      <w:marBottom w:val="0"/>
                                                      <w:divBdr>
                                                        <w:top w:val="none" w:sz="0" w:space="0" w:color="auto"/>
                                                        <w:left w:val="none" w:sz="0" w:space="0" w:color="auto"/>
                                                        <w:bottom w:val="none" w:sz="0" w:space="0" w:color="auto"/>
                                                        <w:right w:val="none" w:sz="0" w:space="0" w:color="auto"/>
                                                      </w:divBdr>
                                                      <w:divsChild>
                                                        <w:div w:id="627932083">
                                                          <w:marLeft w:val="0"/>
                                                          <w:marRight w:val="0"/>
                                                          <w:marTop w:val="0"/>
                                                          <w:marBottom w:val="0"/>
                                                          <w:divBdr>
                                                            <w:top w:val="none" w:sz="0" w:space="0" w:color="auto"/>
                                                            <w:left w:val="none" w:sz="0" w:space="0" w:color="auto"/>
                                                            <w:bottom w:val="none" w:sz="0" w:space="0" w:color="auto"/>
                                                            <w:right w:val="none" w:sz="0" w:space="0" w:color="auto"/>
                                                          </w:divBdr>
                                                          <w:divsChild>
                                                            <w:div w:id="544102524">
                                                              <w:marLeft w:val="0"/>
                                                              <w:marRight w:val="0"/>
                                                              <w:marTop w:val="0"/>
                                                              <w:marBottom w:val="0"/>
                                                              <w:divBdr>
                                                                <w:top w:val="none" w:sz="0" w:space="0" w:color="auto"/>
                                                                <w:left w:val="none" w:sz="0" w:space="0" w:color="auto"/>
                                                                <w:bottom w:val="none" w:sz="0" w:space="0" w:color="auto"/>
                                                                <w:right w:val="none" w:sz="0" w:space="0" w:color="auto"/>
                                                              </w:divBdr>
                                                              <w:divsChild>
                                                                <w:div w:id="1825075569">
                                                                  <w:marLeft w:val="0"/>
                                                                  <w:marRight w:val="0"/>
                                                                  <w:marTop w:val="0"/>
                                                                  <w:marBottom w:val="0"/>
                                                                  <w:divBdr>
                                                                    <w:top w:val="none" w:sz="0" w:space="0" w:color="auto"/>
                                                                    <w:left w:val="none" w:sz="0" w:space="0" w:color="auto"/>
                                                                    <w:bottom w:val="none" w:sz="0" w:space="0" w:color="auto"/>
                                                                    <w:right w:val="none" w:sz="0" w:space="0" w:color="auto"/>
                                                                  </w:divBdr>
                                                                  <w:divsChild>
                                                                    <w:div w:id="639188512">
                                                                      <w:marLeft w:val="0"/>
                                                                      <w:marRight w:val="0"/>
                                                                      <w:marTop w:val="0"/>
                                                                      <w:marBottom w:val="0"/>
                                                                      <w:divBdr>
                                                                        <w:top w:val="none" w:sz="0" w:space="0" w:color="auto"/>
                                                                        <w:left w:val="none" w:sz="0" w:space="0" w:color="auto"/>
                                                                        <w:bottom w:val="none" w:sz="0" w:space="0" w:color="auto"/>
                                                                        <w:right w:val="none" w:sz="0" w:space="0" w:color="auto"/>
                                                                      </w:divBdr>
                                                                      <w:divsChild>
                                                                        <w:div w:id="1532188412">
                                                                          <w:marLeft w:val="0"/>
                                                                          <w:marRight w:val="0"/>
                                                                          <w:marTop w:val="0"/>
                                                                          <w:marBottom w:val="0"/>
                                                                          <w:divBdr>
                                                                            <w:top w:val="none" w:sz="0" w:space="0" w:color="auto"/>
                                                                            <w:left w:val="none" w:sz="0" w:space="0" w:color="auto"/>
                                                                            <w:bottom w:val="none" w:sz="0" w:space="0" w:color="auto"/>
                                                                            <w:right w:val="none" w:sz="0" w:space="0" w:color="auto"/>
                                                                          </w:divBdr>
                                                                          <w:divsChild>
                                                                            <w:div w:id="857427792">
                                                                              <w:marLeft w:val="0"/>
                                                                              <w:marRight w:val="0"/>
                                                                              <w:marTop w:val="0"/>
                                                                              <w:marBottom w:val="0"/>
                                                                              <w:divBdr>
                                                                                <w:top w:val="none" w:sz="0" w:space="0" w:color="auto"/>
                                                                                <w:left w:val="none" w:sz="0" w:space="0" w:color="auto"/>
                                                                                <w:bottom w:val="none" w:sz="0" w:space="0" w:color="auto"/>
                                                                                <w:right w:val="none" w:sz="0" w:space="0" w:color="auto"/>
                                                                              </w:divBdr>
                                                                              <w:divsChild>
                                                                                <w:div w:id="1957517052">
                                                                                  <w:marLeft w:val="0"/>
                                                                                  <w:marRight w:val="0"/>
                                                                                  <w:marTop w:val="0"/>
                                                                                  <w:marBottom w:val="0"/>
                                                                                  <w:divBdr>
                                                                                    <w:top w:val="none" w:sz="0" w:space="0" w:color="auto"/>
                                                                                    <w:left w:val="none" w:sz="0" w:space="0" w:color="auto"/>
                                                                                    <w:bottom w:val="none" w:sz="0" w:space="0" w:color="auto"/>
                                                                                    <w:right w:val="none" w:sz="0" w:space="0" w:color="auto"/>
                                                                                  </w:divBdr>
                                                                                  <w:divsChild>
                                                                                    <w:div w:id="1708069212">
                                                                                      <w:marLeft w:val="0"/>
                                                                                      <w:marRight w:val="0"/>
                                                                                      <w:marTop w:val="0"/>
                                                                                      <w:marBottom w:val="0"/>
                                                                                      <w:divBdr>
                                                                                        <w:top w:val="none" w:sz="0" w:space="0" w:color="auto"/>
                                                                                        <w:left w:val="none" w:sz="0" w:space="0" w:color="auto"/>
                                                                                        <w:bottom w:val="none" w:sz="0" w:space="0" w:color="auto"/>
                                                                                        <w:right w:val="none" w:sz="0" w:space="0" w:color="auto"/>
                                                                                      </w:divBdr>
                                                                                      <w:divsChild>
                                                                                        <w:div w:id="163174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09604748">
                                      <w:marLeft w:val="0"/>
                                      <w:marRight w:val="0"/>
                                      <w:marTop w:val="0"/>
                                      <w:marBottom w:val="0"/>
                                      <w:divBdr>
                                        <w:top w:val="none" w:sz="0" w:space="0" w:color="auto"/>
                                        <w:left w:val="none" w:sz="0" w:space="0" w:color="auto"/>
                                        <w:bottom w:val="none" w:sz="0" w:space="0" w:color="auto"/>
                                        <w:right w:val="none" w:sz="0" w:space="0" w:color="auto"/>
                                      </w:divBdr>
                                      <w:divsChild>
                                        <w:div w:id="711921155">
                                          <w:marLeft w:val="0"/>
                                          <w:marRight w:val="0"/>
                                          <w:marTop w:val="0"/>
                                          <w:marBottom w:val="0"/>
                                          <w:divBdr>
                                            <w:top w:val="none" w:sz="0" w:space="0" w:color="auto"/>
                                            <w:left w:val="none" w:sz="0" w:space="0" w:color="auto"/>
                                            <w:bottom w:val="none" w:sz="0" w:space="0" w:color="auto"/>
                                            <w:right w:val="none" w:sz="0" w:space="0" w:color="auto"/>
                                          </w:divBdr>
                                          <w:divsChild>
                                            <w:div w:id="1038775408">
                                              <w:marLeft w:val="0"/>
                                              <w:marRight w:val="0"/>
                                              <w:marTop w:val="0"/>
                                              <w:marBottom w:val="0"/>
                                              <w:divBdr>
                                                <w:top w:val="none" w:sz="0" w:space="0" w:color="auto"/>
                                                <w:left w:val="none" w:sz="0" w:space="0" w:color="auto"/>
                                                <w:bottom w:val="none" w:sz="0" w:space="0" w:color="auto"/>
                                                <w:right w:val="none" w:sz="0" w:space="0" w:color="auto"/>
                                              </w:divBdr>
                                              <w:divsChild>
                                                <w:div w:id="1287928114">
                                                  <w:marLeft w:val="0"/>
                                                  <w:marRight w:val="0"/>
                                                  <w:marTop w:val="0"/>
                                                  <w:marBottom w:val="0"/>
                                                  <w:divBdr>
                                                    <w:top w:val="none" w:sz="0" w:space="0" w:color="auto"/>
                                                    <w:left w:val="none" w:sz="0" w:space="0" w:color="auto"/>
                                                    <w:bottom w:val="none" w:sz="0" w:space="0" w:color="auto"/>
                                                    <w:right w:val="none" w:sz="0" w:space="0" w:color="auto"/>
                                                  </w:divBdr>
                                                  <w:divsChild>
                                                    <w:div w:id="970016835">
                                                      <w:marLeft w:val="0"/>
                                                      <w:marRight w:val="0"/>
                                                      <w:marTop w:val="0"/>
                                                      <w:marBottom w:val="0"/>
                                                      <w:divBdr>
                                                        <w:top w:val="none" w:sz="0" w:space="0" w:color="auto"/>
                                                        <w:left w:val="none" w:sz="0" w:space="0" w:color="auto"/>
                                                        <w:bottom w:val="none" w:sz="0" w:space="0" w:color="auto"/>
                                                        <w:right w:val="none" w:sz="0" w:space="0" w:color="auto"/>
                                                      </w:divBdr>
                                                      <w:divsChild>
                                                        <w:div w:id="306008034">
                                                          <w:marLeft w:val="0"/>
                                                          <w:marRight w:val="0"/>
                                                          <w:marTop w:val="0"/>
                                                          <w:marBottom w:val="0"/>
                                                          <w:divBdr>
                                                            <w:top w:val="none" w:sz="0" w:space="0" w:color="auto"/>
                                                            <w:left w:val="none" w:sz="0" w:space="0" w:color="auto"/>
                                                            <w:bottom w:val="none" w:sz="0" w:space="0" w:color="auto"/>
                                                            <w:right w:val="none" w:sz="0" w:space="0" w:color="auto"/>
                                                          </w:divBdr>
                                                          <w:divsChild>
                                                            <w:div w:id="500857438">
                                                              <w:marLeft w:val="0"/>
                                                              <w:marRight w:val="0"/>
                                                              <w:marTop w:val="0"/>
                                                              <w:marBottom w:val="0"/>
                                                              <w:divBdr>
                                                                <w:top w:val="none" w:sz="0" w:space="0" w:color="auto"/>
                                                                <w:left w:val="none" w:sz="0" w:space="0" w:color="auto"/>
                                                                <w:bottom w:val="none" w:sz="0" w:space="0" w:color="auto"/>
                                                                <w:right w:val="none" w:sz="0" w:space="0" w:color="auto"/>
                                                              </w:divBdr>
                                                              <w:divsChild>
                                                                <w:div w:id="1387101183">
                                                                  <w:marLeft w:val="0"/>
                                                                  <w:marRight w:val="0"/>
                                                                  <w:marTop w:val="0"/>
                                                                  <w:marBottom w:val="0"/>
                                                                  <w:divBdr>
                                                                    <w:top w:val="none" w:sz="0" w:space="0" w:color="auto"/>
                                                                    <w:left w:val="none" w:sz="0" w:space="0" w:color="auto"/>
                                                                    <w:bottom w:val="none" w:sz="0" w:space="0" w:color="auto"/>
                                                                    <w:right w:val="none" w:sz="0" w:space="0" w:color="auto"/>
                                                                  </w:divBdr>
                                                                  <w:divsChild>
                                                                    <w:div w:id="1088690844">
                                                                      <w:marLeft w:val="0"/>
                                                                      <w:marRight w:val="0"/>
                                                                      <w:marTop w:val="0"/>
                                                                      <w:marBottom w:val="0"/>
                                                                      <w:divBdr>
                                                                        <w:top w:val="none" w:sz="0" w:space="0" w:color="auto"/>
                                                                        <w:left w:val="none" w:sz="0" w:space="0" w:color="auto"/>
                                                                        <w:bottom w:val="none" w:sz="0" w:space="0" w:color="auto"/>
                                                                        <w:right w:val="none" w:sz="0" w:space="0" w:color="auto"/>
                                                                      </w:divBdr>
                                                                      <w:divsChild>
                                                                        <w:div w:id="2126920366">
                                                                          <w:marLeft w:val="0"/>
                                                                          <w:marRight w:val="0"/>
                                                                          <w:marTop w:val="0"/>
                                                                          <w:marBottom w:val="0"/>
                                                                          <w:divBdr>
                                                                            <w:top w:val="none" w:sz="0" w:space="0" w:color="auto"/>
                                                                            <w:left w:val="none" w:sz="0" w:space="0" w:color="auto"/>
                                                                            <w:bottom w:val="none" w:sz="0" w:space="0" w:color="auto"/>
                                                                            <w:right w:val="none" w:sz="0" w:space="0" w:color="auto"/>
                                                                          </w:divBdr>
                                                                          <w:divsChild>
                                                                            <w:div w:id="1907376419">
                                                                              <w:marLeft w:val="0"/>
                                                                              <w:marRight w:val="0"/>
                                                                              <w:marTop w:val="0"/>
                                                                              <w:marBottom w:val="0"/>
                                                                              <w:divBdr>
                                                                                <w:top w:val="none" w:sz="0" w:space="0" w:color="auto"/>
                                                                                <w:left w:val="none" w:sz="0" w:space="0" w:color="auto"/>
                                                                                <w:bottom w:val="none" w:sz="0" w:space="0" w:color="auto"/>
                                                                                <w:right w:val="none" w:sz="0" w:space="0" w:color="auto"/>
                                                                              </w:divBdr>
                                                                              <w:divsChild>
                                                                                <w:div w:id="1407150230">
                                                                                  <w:marLeft w:val="0"/>
                                                                                  <w:marRight w:val="0"/>
                                                                                  <w:marTop w:val="0"/>
                                                                                  <w:marBottom w:val="0"/>
                                                                                  <w:divBdr>
                                                                                    <w:top w:val="none" w:sz="0" w:space="0" w:color="auto"/>
                                                                                    <w:left w:val="none" w:sz="0" w:space="0" w:color="auto"/>
                                                                                    <w:bottom w:val="none" w:sz="0" w:space="0" w:color="auto"/>
                                                                                    <w:right w:val="none" w:sz="0" w:space="0" w:color="auto"/>
                                                                                  </w:divBdr>
                                                                                  <w:divsChild>
                                                                                    <w:div w:id="398555050">
                                                                                      <w:marLeft w:val="0"/>
                                                                                      <w:marRight w:val="0"/>
                                                                                      <w:marTop w:val="0"/>
                                                                                      <w:marBottom w:val="0"/>
                                                                                      <w:divBdr>
                                                                                        <w:top w:val="none" w:sz="0" w:space="0" w:color="auto"/>
                                                                                        <w:left w:val="none" w:sz="0" w:space="0" w:color="auto"/>
                                                                                        <w:bottom w:val="none" w:sz="0" w:space="0" w:color="auto"/>
                                                                                        <w:right w:val="none" w:sz="0" w:space="0" w:color="auto"/>
                                                                                      </w:divBdr>
                                                                                      <w:divsChild>
                                                                                        <w:div w:id="7466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7489968">
                                      <w:marLeft w:val="0"/>
                                      <w:marRight w:val="0"/>
                                      <w:marTop w:val="0"/>
                                      <w:marBottom w:val="0"/>
                                      <w:divBdr>
                                        <w:top w:val="none" w:sz="0" w:space="0" w:color="auto"/>
                                        <w:left w:val="none" w:sz="0" w:space="0" w:color="auto"/>
                                        <w:bottom w:val="none" w:sz="0" w:space="0" w:color="auto"/>
                                        <w:right w:val="none" w:sz="0" w:space="0" w:color="auto"/>
                                      </w:divBdr>
                                      <w:divsChild>
                                        <w:div w:id="616179622">
                                          <w:marLeft w:val="0"/>
                                          <w:marRight w:val="0"/>
                                          <w:marTop w:val="0"/>
                                          <w:marBottom w:val="0"/>
                                          <w:divBdr>
                                            <w:top w:val="none" w:sz="0" w:space="0" w:color="auto"/>
                                            <w:left w:val="none" w:sz="0" w:space="0" w:color="auto"/>
                                            <w:bottom w:val="none" w:sz="0" w:space="0" w:color="auto"/>
                                            <w:right w:val="none" w:sz="0" w:space="0" w:color="auto"/>
                                          </w:divBdr>
                                          <w:divsChild>
                                            <w:div w:id="1397776311">
                                              <w:marLeft w:val="0"/>
                                              <w:marRight w:val="0"/>
                                              <w:marTop w:val="0"/>
                                              <w:marBottom w:val="0"/>
                                              <w:divBdr>
                                                <w:top w:val="none" w:sz="0" w:space="0" w:color="auto"/>
                                                <w:left w:val="none" w:sz="0" w:space="0" w:color="auto"/>
                                                <w:bottom w:val="none" w:sz="0" w:space="0" w:color="auto"/>
                                                <w:right w:val="none" w:sz="0" w:space="0" w:color="auto"/>
                                              </w:divBdr>
                                              <w:divsChild>
                                                <w:div w:id="728310969">
                                                  <w:marLeft w:val="0"/>
                                                  <w:marRight w:val="0"/>
                                                  <w:marTop w:val="0"/>
                                                  <w:marBottom w:val="0"/>
                                                  <w:divBdr>
                                                    <w:top w:val="none" w:sz="0" w:space="0" w:color="auto"/>
                                                    <w:left w:val="none" w:sz="0" w:space="0" w:color="auto"/>
                                                    <w:bottom w:val="none" w:sz="0" w:space="0" w:color="auto"/>
                                                    <w:right w:val="none" w:sz="0" w:space="0" w:color="auto"/>
                                                  </w:divBdr>
                                                  <w:divsChild>
                                                    <w:div w:id="504519290">
                                                      <w:marLeft w:val="0"/>
                                                      <w:marRight w:val="0"/>
                                                      <w:marTop w:val="0"/>
                                                      <w:marBottom w:val="0"/>
                                                      <w:divBdr>
                                                        <w:top w:val="none" w:sz="0" w:space="0" w:color="auto"/>
                                                        <w:left w:val="none" w:sz="0" w:space="0" w:color="auto"/>
                                                        <w:bottom w:val="none" w:sz="0" w:space="0" w:color="auto"/>
                                                        <w:right w:val="none" w:sz="0" w:space="0" w:color="auto"/>
                                                      </w:divBdr>
                                                      <w:divsChild>
                                                        <w:div w:id="473452640">
                                                          <w:marLeft w:val="0"/>
                                                          <w:marRight w:val="0"/>
                                                          <w:marTop w:val="0"/>
                                                          <w:marBottom w:val="0"/>
                                                          <w:divBdr>
                                                            <w:top w:val="none" w:sz="0" w:space="0" w:color="auto"/>
                                                            <w:left w:val="none" w:sz="0" w:space="0" w:color="auto"/>
                                                            <w:bottom w:val="none" w:sz="0" w:space="0" w:color="auto"/>
                                                            <w:right w:val="none" w:sz="0" w:space="0" w:color="auto"/>
                                                          </w:divBdr>
                                                          <w:divsChild>
                                                            <w:div w:id="277374583">
                                                              <w:marLeft w:val="0"/>
                                                              <w:marRight w:val="0"/>
                                                              <w:marTop w:val="0"/>
                                                              <w:marBottom w:val="0"/>
                                                              <w:divBdr>
                                                                <w:top w:val="none" w:sz="0" w:space="0" w:color="auto"/>
                                                                <w:left w:val="none" w:sz="0" w:space="0" w:color="auto"/>
                                                                <w:bottom w:val="none" w:sz="0" w:space="0" w:color="auto"/>
                                                                <w:right w:val="none" w:sz="0" w:space="0" w:color="auto"/>
                                                              </w:divBdr>
                                                              <w:divsChild>
                                                                <w:div w:id="1193228042">
                                                                  <w:marLeft w:val="0"/>
                                                                  <w:marRight w:val="0"/>
                                                                  <w:marTop w:val="0"/>
                                                                  <w:marBottom w:val="0"/>
                                                                  <w:divBdr>
                                                                    <w:top w:val="none" w:sz="0" w:space="0" w:color="auto"/>
                                                                    <w:left w:val="none" w:sz="0" w:space="0" w:color="auto"/>
                                                                    <w:bottom w:val="none" w:sz="0" w:space="0" w:color="auto"/>
                                                                    <w:right w:val="none" w:sz="0" w:space="0" w:color="auto"/>
                                                                  </w:divBdr>
                                                                  <w:divsChild>
                                                                    <w:div w:id="677654259">
                                                                      <w:marLeft w:val="0"/>
                                                                      <w:marRight w:val="0"/>
                                                                      <w:marTop w:val="0"/>
                                                                      <w:marBottom w:val="0"/>
                                                                      <w:divBdr>
                                                                        <w:top w:val="none" w:sz="0" w:space="0" w:color="auto"/>
                                                                        <w:left w:val="none" w:sz="0" w:space="0" w:color="auto"/>
                                                                        <w:bottom w:val="none" w:sz="0" w:space="0" w:color="auto"/>
                                                                        <w:right w:val="none" w:sz="0" w:space="0" w:color="auto"/>
                                                                      </w:divBdr>
                                                                      <w:divsChild>
                                                                        <w:div w:id="1615089263">
                                                                          <w:marLeft w:val="0"/>
                                                                          <w:marRight w:val="0"/>
                                                                          <w:marTop w:val="0"/>
                                                                          <w:marBottom w:val="0"/>
                                                                          <w:divBdr>
                                                                            <w:top w:val="none" w:sz="0" w:space="0" w:color="auto"/>
                                                                            <w:left w:val="none" w:sz="0" w:space="0" w:color="auto"/>
                                                                            <w:bottom w:val="none" w:sz="0" w:space="0" w:color="auto"/>
                                                                            <w:right w:val="none" w:sz="0" w:space="0" w:color="auto"/>
                                                                          </w:divBdr>
                                                                          <w:divsChild>
                                                                            <w:div w:id="1256281070">
                                                                              <w:marLeft w:val="0"/>
                                                                              <w:marRight w:val="0"/>
                                                                              <w:marTop w:val="0"/>
                                                                              <w:marBottom w:val="0"/>
                                                                              <w:divBdr>
                                                                                <w:top w:val="none" w:sz="0" w:space="0" w:color="auto"/>
                                                                                <w:left w:val="none" w:sz="0" w:space="0" w:color="auto"/>
                                                                                <w:bottom w:val="none" w:sz="0" w:space="0" w:color="auto"/>
                                                                                <w:right w:val="none" w:sz="0" w:space="0" w:color="auto"/>
                                                                              </w:divBdr>
                                                                              <w:divsChild>
                                                                                <w:div w:id="1975671786">
                                                                                  <w:marLeft w:val="0"/>
                                                                                  <w:marRight w:val="0"/>
                                                                                  <w:marTop w:val="0"/>
                                                                                  <w:marBottom w:val="0"/>
                                                                                  <w:divBdr>
                                                                                    <w:top w:val="none" w:sz="0" w:space="0" w:color="auto"/>
                                                                                    <w:left w:val="none" w:sz="0" w:space="0" w:color="auto"/>
                                                                                    <w:bottom w:val="none" w:sz="0" w:space="0" w:color="auto"/>
                                                                                    <w:right w:val="none" w:sz="0" w:space="0" w:color="auto"/>
                                                                                  </w:divBdr>
                                                                                  <w:divsChild>
                                                                                    <w:div w:id="142711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3824580">
                                      <w:marLeft w:val="0"/>
                                      <w:marRight w:val="0"/>
                                      <w:marTop w:val="0"/>
                                      <w:marBottom w:val="0"/>
                                      <w:divBdr>
                                        <w:top w:val="none" w:sz="0" w:space="0" w:color="auto"/>
                                        <w:left w:val="none" w:sz="0" w:space="0" w:color="auto"/>
                                        <w:bottom w:val="none" w:sz="0" w:space="0" w:color="auto"/>
                                        <w:right w:val="none" w:sz="0" w:space="0" w:color="auto"/>
                                      </w:divBdr>
                                      <w:divsChild>
                                        <w:div w:id="1530222270">
                                          <w:marLeft w:val="0"/>
                                          <w:marRight w:val="0"/>
                                          <w:marTop w:val="0"/>
                                          <w:marBottom w:val="0"/>
                                          <w:divBdr>
                                            <w:top w:val="none" w:sz="0" w:space="0" w:color="auto"/>
                                            <w:left w:val="none" w:sz="0" w:space="0" w:color="auto"/>
                                            <w:bottom w:val="none" w:sz="0" w:space="0" w:color="auto"/>
                                            <w:right w:val="none" w:sz="0" w:space="0" w:color="auto"/>
                                          </w:divBdr>
                                          <w:divsChild>
                                            <w:div w:id="58211872">
                                              <w:marLeft w:val="0"/>
                                              <w:marRight w:val="0"/>
                                              <w:marTop w:val="0"/>
                                              <w:marBottom w:val="0"/>
                                              <w:divBdr>
                                                <w:top w:val="none" w:sz="0" w:space="0" w:color="auto"/>
                                                <w:left w:val="none" w:sz="0" w:space="0" w:color="auto"/>
                                                <w:bottom w:val="none" w:sz="0" w:space="0" w:color="auto"/>
                                                <w:right w:val="none" w:sz="0" w:space="0" w:color="auto"/>
                                              </w:divBdr>
                                              <w:divsChild>
                                                <w:div w:id="1007757702">
                                                  <w:marLeft w:val="0"/>
                                                  <w:marRight w:val="0"/>
                                                  <w:marTop w:val="0"/>
                                                  <w:marBottom w:val="0"/>
                                                  <w:divBdr>
                                                    <w:top w:val="none" w:sz="0" w:space="0" w:color="auto"/>
                                                    <w:left w:val="none" w:sz="0" w:space="0" w:color="auto"/>
                                                    <w:bottom w:val="none" w:sz="0" w:space="0" w:color="auto"/>
                                                    <w:right w:val="none" w:sz="0" w:space="0" w:color="auto"/>
                                                  </w:divBdr>
                                                  <w:divsChild>
                                                    <w:div w:id="847595209">
                                                      <w:marLeft w:val="0"/>
                                                      <w:marRight w:val="0"/>
                                                      <w:marTop w:val="0"/>
                                                      <w:marBottom w:val="0"/>
                                                      <w:divBdr>
                                                        <w:top w:val="none" w:sz="0" w:space="0" w:color="auto"/>
                                                        <w:left w:val="none" w:sz="0" w:space="0" w:color="auto"/>
                                                        <w:bottom w:val="none" w:sz="0" w:space="0" w:color="auto"/>
                                                        <w:right w:val="none" w:sz="0" w:space="0" w:color="auto"/>
                                                      </w:divBdr>
                                                      <w:divsChild>
                                                        <w:div w:id="112407807">
                                                          <w:marLeft w:val="0"/>
                                                          <w:marRight w:val="0"/>
                                                          <w:marTop w:val="0"/>
                                                          <w:marBottom w:val="0"/>
                                                          <w:divBdr>
                                                            <w:top w:val="none" w:sz="0" w:space="0" w:color="auto"/>
                                                            <w:left w:val="none" w:sz="0" w:space="0" w:color="auto"/>
                                                            <w:bottom w:val="none" w:sz="0" w:space="0" w:color="auto"/>
                                                            <w:right w:val="none" w:sz="0" w:space="0" w:color="auto"/>
                                                          </w:divBdr>
                                                          <w:divsChild>
                                                            <w:div w:id="1757627323">
                                                              <w:marLeft w:val="0"/>
                                                              <w:marRight w:val="0"/>
                                                              <w:marTop w:val="0"/>
                                                              <w:marBottom w:val="0"/>
                                                              <w:divBdr>
                                                                <w:top w:val="none" w:sz="0" w:space="0" w:color="auto"/>
                                                                <w:left w:val="none" w:sz="0" w:space="0" w:color="auto"/>
                                                                <w:bottom w:val="none" w:sz="0" w:space="0" w:color="auto"/>
                                                                <w:right w:val="none" w:sz="0" w:space="0" w:color="auto"/>
                                                              </w:divBdr>
                                                              <w:divsChild>
                                                                <w:div w:id="65151745">
                                                                  <w:marLeft w:val="0"/>
                                                                  <w:marRight w:val="0"/>
                                                                  <w:marTop w:val="0"/>
                                                                  <w:marBottom w:val="0"/>
                                                                  <w:divBdr>
                                                                    <w:top w:val="none" w:sz="0" w:space="0" w:color="auto"/>
                                                                    <w:left w:val="none" w:sz="0" w:space="0" w:color="auto"/>
                                                                    <w:bottom w:val="none" w:sz="0" w:space="0" w:color="auto"/>
                                                                    <w:right w:val="none" w:sz="0" w:space="0" w:color="auto"/>
                                                                  </w:divBdr>
                                                                  <w:divsChild>
                                                                    <w:div w:id="1215317507">
                                                                      <w:marLeft w:val="0"/>
                                                                      <w:marRight w:val="0"/>
                                                                      <w:marTop w:val="0"/>
                                                                      <w:marBottom w:val="0"/>
                                                                      <w:divBdr>
                                                                        <w:top w:val="none" w:sz="0" w:space="0" w:color="auto"/>
                                                                        <w:left w:val="none" w:sz="0" w:space="0" w:color="auto"/>
                                                                        <w:bottom w:val="none" w:sz="0" w:space="0" w:color="auto"/>
                                                                        <w:right w:val="none" w:sz="0" w:space="0" w:color="auto"/>
                                                                      </w:divBdr>
                                                                      <w:divsChild>
                                                                        <w:div w:id="2066104723">
                                                                          <w:marLeft w:val="0"/>
                                                                          <w:marRight w:val="0"/>
                                                                          <w:marTop w:val="0"/>
                                                                          <w:marBottom w:val="0"/>
                                                                          <w:divBdr>
                                                                            <w:top w:val="none" w:sz="0" w:space="0" w:color="auto"/>
                                                                            <w:left w:val="none" w:sz="0" w:space="0" w:color="auto"/>
                                                                            <w:bottom w:val="none" w:sz="0" w:space="0" w:color="auto"/>
                                                                            <w:right w:val="none" w:sz="0" w:space="0" w:color="auto"/>
                                                                          </w:divBdr>
                                                                          <w:divsChild>
                                                                            <w:div w:id="1685666046">
                                                                              <w:marLeft w:val="0"/>
                                                                              <w:marRight w:val="0"/>
                                                                              <w:marTop w:val="0"/>
                                                                              <w:marBottom w:val="0"/>
                                                                              <w:divBdr>
                                                                                <w:top w:val="none" w:sz="0" w:space="0" w:color="auto"/>
                                                                                <w:left w:val="none" w:sz="0" w:space="0" w:color="auto"/>
                                                                                <w:bottom w:val="none" w:sz="0" w:space="0" w:color="auto"/>
                                                                                <w:right w:val="none" w:sz="0" w:space="0" w:color="auto"/>
                                                                              </w:divBdr>
                                                                              <w:divsChild>
                                                                                <w:div w:id="1944536839">
                                                                                  <w:marLeft w:val="0"/>
                                                                                  <w:marRight w:val="0"/>
                                                                                  <w:marTop w:val="0"/>
                                                                                  <w:marBottom w:val="0"/>
                                                                                  <w:divBdr>
                                                                                    <w:top w:val="none" w:sz="0" w:space="0" w:color="auto"/>
                                                                                    <w:left w:val="none" w:sz="0" w:space="0" w:color="auto"/>
                                                                                    <w:bottom w:val="none" w:sz="0" w:space="0" w:color="auto"/>
                                                                                    <w:right w:val="none" w:sz="0" w:space="0" w:color="auto"/>
                                                                                  </w:divBdr>
                                                                                  <w:divsChild>
                                                                                    <w:div w:id="1798181882">
                                                                                      <w:marLeft w:val="0"/>
                                                                                      <w:marRight w:val="0"/>
                                                                                      <w:marTop w:val="0"/>
                                                                                      <w:marBottom w:val="0"/>
                                                                                      <w:divBdr>
                                                                                        <w:top w:val="none" w:sz="0" w:space="0" w:color="auto"/>
                                                                                        <w:left w:val="none" w:sz="0" w:space="0" w:color="auto"/>
                                                                                        <w:bottom w:val="none" w:sz="0" w:space="0" w:color="auto"/>
                                                                                        <w:right w:val="none" w:sz="0" w:space="0" w:color="auto"/>
                                                                                      </w:divBdr>
                                                                                      <w:divsChild>
                                                                                        <w:div w:id="1450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3246300">
                                      <w:marLeft w:val="0"/>
                                      <w:marRight w:val="0"/>
                                      <w:marTop w:val="0"/>
                                      <w:marBottom w:val="0"/>
                                      <w:divBdr>
                                        <w:top w:val="none" w:sz="0" w:space="0" w:color="auto"/>
                                        <w:left w:val="none" w:sz="0" w:space="0" w:color="auto"/>
                                        <w:bottom w:val="none" w:sz="0" w:space="0" w:color="auto"/>
                                        <w:right w:val="none" w:sz="0" w:space="0" w:color="auto"/>
                                      </w:divBdr>
                                      <w:divsChild>
                                        <w:div w:id="1242252269">
                                          <w:marLeft w:val="0"/>
                                          <w:marRight w:val="0"/>
                                          <w:marTop w:val="0"/>
                                          <w:marBottom w:val="0"/>
                                          <w:divBdr>
                                            <w:top w:val="none" w:sz="0" w:space="0" w:color="auto"/>
                                            <w:left w:val="none" w:sz="0" w:space="0" w:color="auto"/>
                                            <w:bottom w:val="none" w:sz="0" w:space="0" w:color="auto"/>
                                            <w:right w:val="none" w:sz="0" w:space="0" w:color="auto"/>
                                          </w:divBdr>
                                          <w:divsChild>
                                            <w:div w:id="1792481253">
                                              <w:marLeft w:val="0"/>
                                              <w:marRight w:val="0"/>
                                              <w:marTop w:val="0"/>
                                              <w:marBottom w:val="0"/>
                                              <w:divBdr>
                                                <w:top w:val="none" w:sz="0" w:space="0" w:color="auto"/>
                                                <w:left w:val="none" w:sz="0" w:space="0" w:color="auto"/>
                                                <w:bottom w:val="none" w:sz="0" w:space="0" w:color="auto"/>
                                                <w:right w:val="none" w:sz="0" w:space="0" w:color="auto"/>
                                              </w:divBdr>
                                              <w:divsChild>
                                                <w:div w:id="904098680">
                                                  <w:marLeft w:val="0"/>
                                                  <w:marRight w:val="0"/>
                                                  <w:marTop w:val="0"/>
                                                  <w:marBottom w:val="0"/>
                                                  <w:divBdr>
                                                    <w:top w:val="none" w:sz="0" w:space="0" w:color="auto"/>
                                                    <w:left w:val="none" w:sz="0" w:space="0" w:color="auto"/>
                                                    <w:bottom w:val="none" w:sz="0" w:space="0" w:color="auto"/>
                                                    <w:right w:val="none" w:sz="0" w:space="0" w:color="auto"/>
                                                  </w:divBdr>
                                                  <w:divsChild>
                                                    <w:div w:id="112211823">
                                                      <w:marLeft w:val="0"/>
                                                      <w:marRight w:val="0"/>
                                                      <w:marTop w:val="0"/>
                                                      <w:marBottom w:val="0"/>
                                                      <w:divBdr>
                                                        <w:top w:val="none" w:sz="0" w:space="0" w:color="auto"/>
                                                        <w:left w:val="none" w:sz="0" w:space="0" w:color="auto"/>
                                                        <w:bottom w:val="none" w:sz="0" w:space="0" w:color="auto"/>
                                                        <w:right w:val="none" w:sz="0" w:space="0" w:color="auto"/>
                                                      </w:divBdr>
                                                      <w:divsChild>
                                                        <w:div w:id="1263103601">
                                                          <w:marLeft w:val="0"/>
                                                          <w:marRight w:val="0"/>
                                                          <w:marTop w:val="0"/>
                                                          <w:marBottom w:val="0"/>
                                                          <w:divBdr>
                                                            <w:top w:val="none" w:sz="0" w:space="0" w:color="auto"/>
                                                            <w:left w:val="none" w:sz="0" w:space="0" w:color="auto"/>
                                                            <w:bottom w:val="none" w:sz="0" w:space="0" w:color="auto"/>
                                                            <w:right w:val="none" w:sz="0" w:space="0" w:color="auto"/>
                                                          </w:divBdr>
                                                          <w:divsChild>
                                                            <w:div w:id="145246432">
                                                              <w:marLeft w:val="0"/>
                                                              <w:marRight w:val="0"/>
                                                              <w:marTop w:val="0"/>
                                                              <w:marBottom w:val="0"/>
                                                              <w:divBdr>
                                                                <w:top w:val="none" w:sz="0" w:space="0" w:color="auto"/>
                                                                <w:left w:val="none" w:sz="0" w:space="0" w:color="auto"/>
                                                                <w:bottom w:val="none" w:sz="0" w:space="0" w:color="auto"/>
                                                                <w:right w:val="none" w:sz="0" w:space="0" w:color="auto"/>
                                                              </w:divBdr>
                                                              <w:divsChild>
                                                                <w:div w:id="643235857">
                                                                  <w:marLeft w:val="0"/>
                                                                  <w:marRight w:val="0"/>
                                                                  <w:marTop w:val="0"/>
                                                                  <w:marBottom w:val="0"/>
                                                                  <w:divBdr>
                                                                    <w:top w:val="none" w:sz="0" w:space="0" w:color="auto"/>
                                                                    <w:left w:val="none" w:sz="0" w:space="0" w:color="auto"/>
                                                                    <w:bottom w:val="none" w:sz="0" w:space="0" w:color="auto"/>
                                                                    <w:right w:val="none" w:sz="0" w:space="0" w:color="auto"/>
                                                                  </w:divBdr>
                                                                  <w:divsChild>
                                                                    <w:div w:id="132910032">
                                                                      <w:marLeft w:val="0"/>
                                                                      <w:marRight w:val="0"/>
                                                                      <w:marTop w:val="0"/>
                                                                      <w:marBottom w:val="0"/>
                                                                      <w:divBdr>
                                                                        <w:top w:val="none" w:sz="0" w:space="0" w:color="auto"/>
                                                                        <w:left w:val="none" w:sz="0" w:space="0" w:color="auto"/>
                                                                        <w:bottom w:val="none" w:sz="0" w:space="0" w:color="auto"/>
                                                                        <w:right w:val="none" w:sz="0" w:space="0" w:color="auto"/>
                                                                      </w:divBdr>
                                                                      <w:divsChild>
                                                                        <w:div w:id="728383462">
                                                                          <w:marLeft w:val="0"/>
                                                                          <w:marRight w:val="0"/>
                                                                          <w:marTop w:val="0"/>
                                                                          <w:marBottom w:val="0"/>
                                                                          <w:divBdr>
                                                                            <w:top w:val="none" w:sz="0" w:space="0" w:color="auto"/>
                                                                            <w:left w:val="none" w:sz="0" w:space="0" w:color="auto"/>
                                                                            <w:bottom w:val="none" w:sz="0" w:space="0" w:color="auto"/>
                                                                            <w:right w:val="none" w:sz="0" w:space="0" w:color="auto"/>
                                                                          </w:divBdr>
                                                                          <w:divsChild>
                                                                            <w:div w:id="1311978174">
                                                                              <w:marLeft w:val="0"/>
                                                                              <w:marRight w:val="0"/>
                                                                              <w:marTop w:val="0"/>
                                                                              <w:marBottom w:val="0"/>
                                                                              <w:divBdr>
                                                                                <w:top w:val="none" w:sz="0" w:space="0" w:color="auto"/>
                                                                                <w:left w:val="none" w:sz="0" w:space="0" w:color="auto"/>
                                                                                <w:bottom w:val="none" w:sz="0" w:space="0" w:color="auto"/>
                                                                                <w:right w:val="none" w:sz="0" w:space="0" w:color="auto"/>
                                                                              </w:divBdr>
                                                                              <w:divsChild>
                                                                                <w:div w:id="556892127">
                                                                                  <w:marLeft w:val="0"/>
                                                                                  <w:marRight w:val="0"/>
                                                                                  <w:marTop w:val="0"/>
                                                                                  <w:marBottom w:val="0"/>
                                                                                  <w:divBdr>
                                                                                    <w:top w:val="none" w:sz="0" w:space="0" w:color="auto"/>
                                                                                    <w:left w:val="none" w:sz="0" w:space="0" w:color="auto"/>
                                                                                    <w:bottom w:val="none" w:sz="0" w:space="0" w:color="auto"/>
                                                                                    <w:right w:val="none" w:sz="0" w:space="0" w:color="auto"/>
                                                                                  </w:divBdr>
                                                                                  <w:divsChild>
                                                                                    <w:div w:id="20541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1818386">
                                      <w:marLeft w:val="0"/>
                                      <w:marRight w:val="0"/>
                                      <w:marTop w:val="0"/>
                                      <w:marBottom w:val="0"/>
                                      <w:divBdr>
                                        <w:top w:val="none" w:sz="0" w:space="0" w:color="auto"/>
                                        <w:left w:val="none" w:sz="0" w:space="0" w:color="auto"/>
                                        <w:bottom w:val="none" w:sz="0" w:space="0" w:color="auto"/>
                                        <w:right w:val="none" w:sz="0" w:space="0" w:color="auto"/>
                                      </w:divBdr>
                                      <w:divsChild>
                                        <w:div w:id="535461765">
                                          <w:marLeft w:val="0"/>
                                          <w:marRight w:val="0"/>
                                          <w:marTop w:val="0"/>
                                          <w:marBottom w:val="0"/>
                                          <w:divBdr>
                                            <w:top w:val="none" w:sz="0" w:space="0" w:color="auto"/>
                                            <w:left w:val="none" w:sz="0" w:space="0" w:color="auto"/>
                                            <w:bottom w:val="none" w:sz="0" w:space="0" w:color="auto"/>
                                            <w:right w:val="none" w:sz="0" w:space="0" w:color="auto"/>
                                          </w:divBdr>
                                          <w:divsChild>
                                            <w:div w:id="1311400260">
                                              <w:marLeft w:val="0"/>
                                              <w:marRight w:val="0"/>
                                              <w:marTop w:val="0"/>
                                              <w:marBottom w:val="0"/>
                                              <w:divBdr>
                                                <w:top w:val="none" w:sz="0" w:space="0" w:color="auto"/>
                                                <w:left w:val="none" w:sz="0" w:space="0" w:color="auto"/>
                                                <w:bottom w:val="none" w:sz="0" w:space="0" w:color="auto"/>
                                                <w:right w:val="none" w:sz="0" w:space="0" w:color="auto"/>
                                              </w:divBdr>
                                              <w:divsChild>
                                                <w:div w:id="5258353">
                                                  <w:marLeft w:val="0"/>
                                                  <w:marRight w:val="0"/>
                                                  <w:marTop w:val="0"/>
                                                  <w:marBottom w:val="0"/>
                                                  <w:divBdr>
                                                    <w:top w:val="none" w:sz="0" w:space="0" w:color="auto"/>
                                                    <w:left w:val="none" w:sz="0" w:space="0" w:color="auto"/>
                                                    <w:bottom w:val="none" w:sz="0" w:space="0" w:color="auto"/>
                                                    <w:right w:val="none" w:sz="0" w:space="0" w:color="auto"/>
                                                  </w:divBdr>
                                                  <w:divsChild>
                                                    <w:div w:id="1262369976">
                                                      <w:marLeft w:val="0"/>
                                                      <w:marRight w:val="0"/>
                                                      <w:marTop w:val="0"/>
                                                      <w:marBottom w:val="0"/>
                                                      <w:divBdr>
                                                        <w:top w:val="none" w:sz="0" w:space="0" w:color="auto"/>
                                                        <w:left w:val="none" w:sz="0" w:space="0" w:color="auto"/>
                                                        <w:bottom w:val="none" w:sz="0" w:space="0" w:color="auto"/>
                                                        <w:right w:val="none" w:sz="0" w:space="0" w:color="auto"/>
                                                      </w:divBdr>
                                                      <w:divsChild>
                                                        <w:div w:id="136529420">
                                                          <w:marLeft w:val="0"/>
                                                          <w:marRight w:val="0"/>
                                                          <w:marTop w:val="0"/>
                                                          <w:marBottom w:val="0"/>
                                                          <w:divBdr>
                                                            <w:top w:val="none" w:sz="0" w:space="0" w:color="auto"/>
                                                            <w:left w:val="none" w:sz="0" w:space="0" w:color="auto"/>
                                                            <w:bottom w:val="none" w:sz="0" w:space="0" w:color="auto"/>
                                                            <w:right w:val="none" w:sz="0" w:space="0" w:color="auto"/>
                                                          </w:divBdr>
                                                          <w:divsChild>
                                                            <w:div w:id="541790910">
                                                              <w:marLeft w:val="0"/>
                                                              <w:marRight w:val="0"/>
                                                              <w:marTop w:val="0"/>
                                                              <w:marBottom w:val="0"/>
                                                              <w:divBdr>
                                                                <w:top w:val="none" w:sz="0" w:space="0" w:color="auto"/>
                                                                <w:left w:val="none" w:sz="0" w:space="0" w:color="auto"/>
                                                                <w:bottom w:val="none" w:sz="0" w:space="0" w:color="auto"/>
                                                                <w:right w:val="none" w:sz="0" w:space="0" w:color="auto"/>
                                                              </w:divBdr>
                                                              <w:divsChild>
                                                                <w:div w:id="1694570438">
                                                                  <w:marLeft w:val="0"/>
                                                                  <w:marRight w:val="0"/>
                                                                  <w:marTop w:val="0"/>
                                                                  <w:marBottom w:val="0"/>
                                                                  <w:divBdr>
                                                                    <w:top w:val="none" w:sz="0" w:space="0" w:color="auto"/>
                                                                    <w:left w:val="none" w:sz="0" w:space="0" w:color="auto"/>
                                                                    <w:bottom w:val="none" w:sz="0" w:space="0" w:color="auto"/>
                                                                    <w:right w:val="none" w:sz="0" w:space="0" w:color="auto"/>
                                                                  </w:divBdr>
                                                                  <w:divsChild>
                                                                    <w:div w:id="1957101934">
                                                                      <w:marLeft w:val="0"/>
                                                                      <w:marRight w:val="0"/>
                                                                      <w:marTop w:val="0"/>
                                                                      <w:marBottom w:val="0"/>
                                                                      <w:divBdr>
                                                                        <w:top w:val="none" w:sz="0" w:space="0" w:color="auto"/>
                                                                        <w:left w:val="none" w:sz="0" w:space="0" w:color="auto"/>
                                                                        <w:bottom w:val="none" w:sz="0" w:space="0" w:color="auto"/>
                                                                        <w:right w:val="none" w:sz="0" w:space="0" w:color="auto"/>
                                                                      </w:divBdr>
                                                                      <w:divsChild>
                                                                        <w:div w:id="875699839">
                                                                          <w:marLeft w:val="0"/>
                                                                          <w:marRight w:val="0"/>
                                                                          <w:marTop w:val="0"/>
                                                                          <w:marBottom w:val="0"/>
                                                                          <w:divBdr>
                                                                            <w:top w:val="none" w:sz="0" w:space="0" w:color="auto"/>
                                                                            <w:left w:val="none" w:sz="0" w:space="0" w:color="auto"/>
                                                                            <w:bottom w:val="none" w:sz="0" w:space="0" w:color="auto"/>
                                                                            <w:right w:val="none" w:sz="0" w:space="0" w:color="auto"/>
                                                                          </w:divBdr>
                                                                          <w:divsChild>
                                                                            <w:div w:id="855508690">
                                                                              <w:marLeft w:val="0"/>
                                                                              <w:marRight w:val="0"/>
                                                                              <w:marTop w:val="0"/>
                                                                              <w:marBottom w:val="0"/>
                                                                              <w:divBdr>
                                                                                <w:top w:val="none" w:sz="0" w:space="0" w:color="auto"/>
                                                                                <w:left w:val="none" w:sz="0" w:space="0" w:color="auto"/>
                                                                                <w:bottom w:val="none" w:sz="0" w:space="0" w:color="auto"/>
                                                                                <w:right w:val="none" w:sz="0" w:space="0" w:color="auto"/>
                                                                              </w:divBdr>
                                                                              <w:divsChild>
                                                                                <w:div w:id="1790971469">
                                                                                  <w:marLeft w:val="0"/>
                                                                                  <w:marRight w:val="0"/>
                                                                                  <w:marTop w:val="0"/>
                                                                                  <w:marBottom w:val="0"/>
                                                                                  <w:divBdr>
                                                                                    <w:top w:val="none" w:sz="0" w:space="0" w:color="auto"/>
                                                                                    <w:left w:val="none" w:sz="0" w:space="0" w:color="auto"/>
                                                                                    <w:bottom w:val="none" w:sz="0" w:space="0" w:color="auto"/>
                                                                                    <w:right w:val="none" w:sz="0" w:space="0" w:color="auto"/>
                                                                                  </w:divBdr>
                                                                                  <w:divsChild>
                                                                                    <w:div w:id="987246728">
                                                                                      <w:marLeft w:val="0"/>
                                                                                      <w:marRight w:val="0"/>
                                                                                      <w:marTop w:val="0"/>
                                                                                      <w:marBottom w:val="0"/>
                                                                                      <w:divBdr>
                                                                                        <w:top w:val="none" w:sz="0" w:space="0" w:color="auto"/>
                                                                                        <w:left w:val="none" w:sz="0" w:space="0" w:color="auto"/>
                                                                                        <w:bottom w:val="none" w:sz="0" w:space="0" w:color="auto"/>
                                                                                        <w:right w:val="none" w:sz="0" w:space="0" w:color="auto"/>
                                                                                      </w:divBdr>
                                                                                      <w:divsChild>
                                                                                        <w:div w:id="21852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6619297">
                                      <w:marLeft w:val="0"/>
                                      <w:marRight w:val="0"/>
                                      <w:marTop w:val="0"/>
                                      <w:marBottom w:val="0"/>
                                      <w:divBdr>
                                        <w:top w:val="none" w:sz="0" w:space="0" w:color="auto"/>
                                        <w:left w:val="none" w:sz="0" w:space="0" w:color="auto"/>
                                        <w:bottom w:val="none" w:sz="0" w:space="0" w:color="auto"/>
                                        <w:right w:val="none" w:sz="0" w:space="0" w:color="auto"/>
                                      </w:divBdr>
                                      <w:divsChild>
                                        <w:div w:id="1389038581">
                                          <w:marLeft w:val="0"/>
                                          <w:marRight w:val="0"/>
                                          <w:marTop w:val="0"/>
                                          <w:marBottom w:val="0"/>
                                          <w:divBdr>
                                            <w:top w:val="none" w:sz="0" w:space="0" w:color="auto"/>
                                            <w:left w:val="none" w:sz="0" w:space="0" w:color="auto"/>
                                            <w:bottom w:val="none" w:sz="0" w:space="0" w:color="auto"/>
                                            <w:right w:val="none" w:sz="0" w:space="0" w:color="auto"/>
                                          </w:divBdr>
                                          <w:divsChild>
                                            <w:div w:id="411246339">
                                              <w:marLeft w:val="0"/>
                                              <w:marRight w:val="0"/>
                                              <w:marTop w:val="0"/>
                                              <w:marBottom w:val="0"/>
                                              <w:divBdr>
                                                <w:top w:val="none" w:sz="0" w:space="0" w:color="auto"/>
                                                <w:left w:val="none" w:sz="0" w:space="0" w:color="auto"/>
                                                <w:bottom w:val="none" w:sz="0" w:space="0" w:color="auto"/>
                                                <w:right w:val="none" w:sz="0" w:space="0" w:color="auto"/>
                                              </w:divBdr>
                                              <w:divsChild>
                                                <w:div w:id="1593123726">
                                                  <w:marLeft w:val="0"/>
                                                  <w:marRight w:val="0"/>
                                                  <w:marTop w:val="0"/>
                                                  <w:marBottom w:val="0"/>
                                                  <w:divBdr>
                                                    <w:top w:val="none" w:sz="0" w:space="0" w:color="auto"/>
                                                    <w:left w:val="none" w:sz="0" w:space="0" w:color="auto"/>
                                                    <w:bottom w:val="none" w:sz="0" w:space="0" w:color="auto"/>
                                                    <w:right w:val="none" w:sz="0" w:space="0" w:color="auto"/>
                                                  </w:divBdr>
                                                  <w:divsChild>
                                                    <w:div w:id="2011374083">
                                                      <w:marLeft w:val="0"/>
                                                      <w:marRight w:val="0"/>
                                                      <w:marTop w:val="0"/>
                                                      <w:marBottom w:val="0"/>
                                                      <w:divBdr>
                                                        <w:top w:val="none" w:sz="0" w:space="0" w:color="auto"/>
                                                        <w:left w:val="none" w:sz="0" w:space="0" w:color="auto"/>
                                                        <w:bottom w:val="none" w:sz="0" w:space="0" w:color="auto"/>
                                                        <w:right w:val="none" w:sz="0" w:space="0" w:color="auto"/>
                                                      </w:divBdr>
                                                      <w:divsChild>
                                                        <w:div w:id="989097281">
                                                          <w:marLeft w:val="0"/>
                                                          <w:marRight w:val="0"/>
                                                          <w:marTop w:val="0"/>
                                                          <w:marBottom w:val="0"/>
                                                          <w:divBdr>
                                                            <w:top w:val="none" w:sz="0" w:space="0" w:color="auto"/>
                                                            <w:left w:val="none" w:sz="0" w:space="0" w:color="auto"/>
                                                            <w:bottom w:val="none" w:sz="0" w:space="0" w:color="auto"/>
                                                            <w:right w:val="none" w:sz="0" w:space="0" w:color="auto"/>
                                                          </w:divBdr>
                                                          <w:divsChild>
                                                            <w:div w:id="687215836">
                                                              <w:marLeft w:val="0"/>
                                                              <w:marRight w:val="0"/>
                                                              <w:marTop w:val="0"/>
                                                              <w:marBottom w:val="0"/>
                                                              <w:divBdr>
                                                                <w:top w:val="none" w:sz="0" w:space="0" w:color="auto"/>
                                                                <w:left w:val="none" w:sz="0" w:space="0" w:color="auto"/>
                                                                <w:bottom w:val="none" w:sz="0" w:space="0" w:color="auto"/>
                                                                <w:right w:val="none" w:sz="0" w:space="0" w:color="auto"/>
                                                              </w:divBdr>
                                                              <w:divsChild>
                                                                <w:div w:id="1315064111">
                                                                  <w:marLeft w:val="0"/>
                                                                  <w:marRight w:val="0"/>
                                                                  <w:marTop w:val="0"/>
                                                                  <w:marBottom w:val="0"/>
                                                                  <w:divBdr>
                                                                    <w:top w:val="none" w:sz="0" w:space="0" w:color="auto"/>
                                                                    <w:left w:val="none" w:sz="0" w:space="0" w:color="auto"/>
                                                                    <w:bottom w:val="none" w:sz="0" w:space="0" w:color="auto"/>
                                                                    <w:right w:val="none" w:sz="0" w:space="0" w:color="auto"/>
                                                                  </w:divBdr>
                                                                  <w:divsChild>
                                                                    <w:div w:id="1080835515">
                                                                      <w:marLeft w:val="0"/>
                                                                      <w:marRight w:val="0"/>
                                                                      <w:marTop w:val="0"/>
                                                                      <w:marBottom w:val="0"/>
                                                                      <w:divBdr>
                                                                        <w:top w:val="none" w:sz="0" w:space="0" w:color="auto"/>
                                                                        <w:left w:val="none" w:sz="0" w:space="0" w:color="auto"/>
                                                                        <w:bottom w:val="none" w:sz="0" w:space="0" w:color="auto"/>
                                                                        <w:right w:val="none" w:sz="0" w:space="0" w:color="auto"/>
                                                                      </w:divBdr>
                                                                      <w:divsChild>
                                                                        <w:div w:id="1850177766">
                                                                          <w:marLeft w:val="0"/>
                                                                          <w:marRight w:val="0"/>
                                                                          <w:marTop w:val="0"/>
                                                                          <w:marBottom w:val="0"/>
                                                                          <w:divBdr>
                                                                            <w:top w:val="none" w:sz="0" w:space="0" w:color="auto"/>
                                                                            <w:left w:val="none" w:sz="0" w:space="0" w:color="auto"/>
                                                                            <w:bottom w:val="none" w:sz="0" w:space="0" w:color="auto"/>
                                                                            <w:right w:val="none" w:sz="0" w:space="0" w:color="auto"/>
                                                                          </w:divBdr>
                                                                          <w:divsChild>
                                                                            <w:div w:id="388725735">
                                                                              <w:marLeft w:val="0"/>
                                                                              <w:marRight w:val="0"/>
                                                                              <w:marTop w:val="0"/>
                                                                              <w:marBottom w:val="0"/>
                                                                              <w:divBdr>
                                                                                <w:top w:val="none" w:sz="0" w:space="0" w:color="auto"/>
                                                                                <w:left w:val="none" w:sz="0" w:space="0" w:color="auto"/>
                                                                                <w:bottom w:val="none" w:sz="0" w:space="0" w:color="auto"/>
                                                                                <w:right w:val="none" w:sz="0" w:space="0" w:color="auto"/>
                                                                              </w:divBdr>
                                                                              <w:divsChild>
                                                                                <w:div w:id="1005471816">
                                                                                  <w:marLeft w:val="0"/>
                                                                                  <w:marRight w:val="0"/>
                                                                                  <w:marTop w:val="0"/>
                                                                                  <w:marBottom w:val="0"/>
                                                                                  <w:divBdr>
                                                                                    <w:top w:val="none" w:sz="0" w:space="0" w:color="auto"/>
                                                                                    <w:left w:val="none" w:sz="0" w:space="0" w:color="auto"/>
                                                                                    <w:bottom w:val="none" w:sz="0" w:space="0" w:color="auto"/>
                                                                                    <w:right w:val="none" w:sz="0" w:space="0" w:color="auto"/>
                                                                                  </w:divBdr>
                                                                                  <w:divsChild>
                                                                                    <w:div w:id="202513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0141043">
                                      <w:marLeft w:val="0"/>
                                      <w:marRight w:val="0"/>
                                      <w:marTop w:val="0"/>
                                      <w:marBottom w:val="0"/>
                                      <w:divBdr>
                                        <w:top w:val="none" w:sz="0" w:space="0" w:color="auto"/>
                                        <w:left w:val="none" w:sz="0" w:space="0" w:color="auto"/>
                                        <w:bottom w:val="none" w:sz="0" w:space="0" w:color="auto"/>
                                        <w:right w:val="none" w:sz="0" w:space="0" w:color="auto"/>
                                      </w:divBdr>
                                      <w:divsChild>
                                        <w:div w:id="1095438138">
                                          <w:marLeft w:val="0"/>
                                          <w:marRight w:val="0"/>
                                          <w:marTop w:val="0"/>
                                          <w:marBottom w:val="0"/>
                                          <w:divBdr>
                                            <w:top w:val="none" w:sz="0" w:space="0" w:color="auto"/>
                                            <w:left w:val="none" w:sz="0" w:space="0" w:color="auto"/>
                                            <w:bottom w:val="none" w:sz="0" w:space="0" w:color="auto"/>
                                            <w:right w:val="none" w:sz="0" w:space="0" w:color="auto"/>
                                          </w:divBdr>
                                          <w:divsChild>
                                            <w:div w:id="1835877239">
                                              <w:marLeft w:val="0"/>
                                              <w:marRight w:val="0"/>
                                              <w:marTop w:val="0"/>
                                              <w:marBottom w:val="0"/>
                                              <w:divBdr>
                                                <w:top w:val="none" w:sz="0" w:space="0" w:color="auto"/>
                                                <w:left w:val="none" w:sz="0" w:space="0" w:color="auto"/>
                                                <w:bottom w:val="none" w:sz="0" w:space="0" w:color="auto"/>
                                                <w:right w:val="none" w:sz="0" w:space="0" w:color="auto"/>
                                              </w:divBdr>
                                              <w:divsChild>
                                                <w:div w:id="613287569">
                                                  <w:marLeft w:val="0"/>
                                                  <w:marRight w:val="0"/>
                                                  <w:marTop w:val="0"/>
                                                  <w:marBottom w:val="0"/>
                                                  <w:divBdr>
                                                    <w:top w:val="none" w:sz="0" w:space="0" w:color="auto"/>
                                                    <w:left w:val="none" w:sz="0" w:space="0" w:color="auto"/>
                                                    <w:bottom w:val="none" w:sz="0" w:space="0" w:color="auto"/>
                                                    <w:right w:val="none" w:sz="0" w:space="0" w:color="auto"/>
                                                  </w:divBdr>
                                                  <w:divsChild>
                                                    <w:div w:id="773745983">
                                                      <w:marLeft w:val="0"/>
                                                      <w:marRight w:val="0"/>
                                                      <w:marTop w:val="0"/>
                                                      <w:marBottom w:val="0"/>
                                                      <w:divBdr>
                                                        <w:top w:val="none" w:sz="0" w:space="0" w:color="auto"/>
                                                        <w:left w:val="none" w:sz="0" w:space="0" w:color="auto"/>
                                                        <w:bottom w:val="none" w:sz="0" w:space="0" w:color="auto"/>
                                                        <w:right w:val="none" w:sz="0" w:space="0" w:color="auto"/>
                                                      </w:divBdr>
                                                      <w:divsChild>
                                                        <w:div w:id="166096114">
                                                          <w:marLeft w:val="0"/>
                                                          <w:marRight w:val="0"/>
                                                          <w:marTop w:val="0"/>
                                                          <w:marBottom w:val="0"/>
                                                          <w:divBdr>
                                                            <w:top w:val="none" w:sz="0" w:space="0" w:color="auto"/>
                                                            <w:left w:val="none" w:sz="0" w:space="0" w:color="auto"/>
                                                            <w:bottom w:val="none" w:sz="0" w:space="0" w:color="auto"/>
                                                            <w:right w:val="none" w:sz="0" w:space="0" w:color="auto"/>
                                                          </w:divBdr>
                                                          <w:divsChild>
                                                            <w:div w:id="1011105470">
                                                              <w:marLeft w:val="0"/>
                                                              <w:marRight w:val="0"/>
                                                              <w:marTop w:val="0"/>
                                                              <w:marBottom w:val="0"/>
                                                              <w:divBdr>
                                                                <w:top w:val="none" w:sz="0" w:space="0" w:color="auto"/>
                                                                <w:left w:val="none" w:sz="0" w:space="0" w:color="auto"/>
                                                                <w:bottom w:val="none" w:sz="0" w:space="0" w:color="auto"/>
                                                                <w:right w:val="none" w:sz="0" w:space="0" w:color="auto"/>
                                                              </w:divBdr>
                                                              <w:divsChild>
                                                                <w:div w:id="517744671">
                                                                  <w:marLeft w:val="0"/>
                                                                  <w:marRight w:val="0"/>
                                                                  <w:marTop w:val="0"/>
                                                                  <w:marBottom w:val="0"/>
                                                                  <w:divBdr>
                                                                    <w:top w:val="none" w:sz="0" w:space="0" w:color="auto"/>
                                                                    <w:left w:val="none" w:sz="0" w:space="0" w:color="auto"/>
                                                                    <w:bottom w:val="none" w:sz="0" w:space="0" w:color="auto"/>
                                                                    <w:right w:val="none" w:sz="0" w:space="0" w:color="auto"/>
                                                                  </w:divBdr>
                                                                  <w:divsChild>
                                                                    <w:div w:id="2045978808">
                                                                      <w:marLeft w:val="0"/>
                                                                      <w:marRight w:val="0"/>
                                                                      <w:marTop w:val="0"/>
                                                                      <w:marBottom w:val="0"/>
                                                                      <w:divBdr>
                                                                        <w:top w:val="none" w:sz="0" w:space="0" w:color="auto"/>
                                                                        <w:left w:val="none" w:sz="0" w:space="0" w:color="auto"/>
                                                                        <w:bottom w:val="none" w:sz="0" w:space="0" w:color="auto"/>
                                                                        <w:right w:val="none" w:sz="0" w:space="0" w:color="auto"/>
                                                                      </w:divBdr>
                                                                      <w:divsChild>
                                                                        <w:div w:id="2146072741">
                                                                          <w:marLeft w:val="0"/>
                                                                          <w:marRight w:val="0"/>
                                                                          <w:marTop w:val="0"/>
                                                                          <w:marBottom w:val="0"/>
                                                                          <w:divBdr>
                                                                            <w:top w:val="none" w:sz="0" w:space="0" w:color="auto"/>
                                                                            <w:left w:val="none" w:sz="0" w:space="0" w:color="auto"/>
                                                                            <w:bottom w:val="none" w:sz="0" w:space="0" w:color="auto"/>
                                                                            <w:right w:val="none" w:sz="0" w:space="0" w:color="auto"/>
                                                                          </w:divBdr>
                                                                          <w:divsChild>
                                                                            <w:div w:id="1506936115">
                                                                              <w:marLeft w:val="0"/>
                                                                              <w:marRight w:val="0"/>
                                                                              <w:marTop w:val="0"/>
                                                                              <w:marBottom w:val="0"/>
                                                                              <w:divBdr>
                                                                                <w:top w:val="none" w:sz="0" w:space="0" w:color="auto"/>
                                                                                <w:left w:val="none" w:sz="0" w:space="0" w:color="auto"/>
                                                                                <w:bottom w:val="none" w:sz="0" w:space="0" w:color="auto"/>
                                                                                <w:right w:val="none" w:sz="0" w:space="0" w:color="auto"/>
                                                                              </w:divBdr>
                                                                              <w:divsChild>
                                                                                <w:div w:id="119148237">
                                                                                  <w:marLeft w:val="0"/>
                                                                                  <w:marRight w:val="0"/>
                                                                                  <w:marTop w:val="0"/>
                                                                                  <w:marBottom w:val="0"/>
                                                                                  <w:divBdr>
                                                                                    <w:top w:val="none" w:sz="0" w:space="0" w:color="auto"/>
                                                                                    <w:left w:val="none" w:sz="0" w:space="0" w:color="auto"/>
                                                                                    <w:bottom w:val="none" w:sz="0" w:space="0" w:color="auto"/>
                                                                                    <w:right w:val="none" w:sz="0" w:space="0" w:color="auto"/>
                                                                                  </w:divBdr>
                                                                                  <w:divsChild>
                                                                                    <w:div w:id="1338582205">
                                                                                      <w:marLeft w:val="0"/>
                                                                                      <w:marRight w:val="0"/>
                                                                                      <w:marTop w:val="0"/>
                                                                                      <w:marBottom w:val="0"/>
                                                                                      <w:divBdr>
                                                                                        <w:top w:val="none" w:sz="0" w:space="0" w:color="auto"/>
                                                                                        <w:left w:val="none" w:sz="0" w:space="0" w:color="auto"/>
                                                                                        <w:bottom w:val="none" w:sz="0" w:space="0" w:color="auto"/>
                                                                                        <w:right w:val="none" w:sz="0" w:space="0" w:color="auto"/>
                                                                                      </w:divBdr>
                                                                                      <w:divsChild>
                                                                                        <w:div w:id="8384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5396379">
                                      <w:marLeft w:val="0"/>
                                      <w:marRight w:val="0"/>
                                      <w:marTop w:val="0"/>
                                      <w:marBottom w:val="0"/>
                                      <w:divBdr>
                                        <w:top w:val="none" w:sz="0" w:space="0" w:color="auto"/>
                                        <w:left w:val="none" w:sz="0" w:space="0" w:color="auto"/>
                                        <w:bottom w:val="none" w:sz="0" w:space="0" w:color="auto"/>
                                        <w:right w:val="none" w:sz="0" w:space="0" w:color="auto"/>
                                      </w:divBdr>
                                      <w:divsChild>
                                        <w:div w:id="1761752690">
                                          <w:marLeft w:val="0"/>
                                          <w:marRight w:val="0"/>
                                          <w:marTop w:val="0"/>
                                          <w:marBottom w:val="0"/>
                                          <w:divBdr>
                                            <w:top w:val="none" w:sz="0" w:space="0" w:color="auto"/>
                                            <w:left w:val="none" w:sz="0" w:space="0" w:color="auto"/>
                                            <w:bottom w:val="none" w:sz="0" w:space="0" w:color="auto"/>
                                            <w:right w:val="none" w:sz="0" w:space="0" w:color="auto"/>
                                          </w:divBdr>
                                          <w:divsChild>
                                            <w:div w:id="1213617231">
                                              <w:marLeft w:val="0"/>
                                              <w:marRight w:val="0"/>
                                              <w:marTop w:val="0"/>
                                              <w:marBottom w:val="0"/>
                                              <w:divBdr>
                                                <w:top w:val="none" w:sz="0" w:space="0" w:color="auto"/>
                                                <w:left w:val="none" w:sz="0" w:space="0" w:color="auto"/>
                                                <w:bottom w:val="none" w:sz="0" w:space="0" w:color="auto"/>
                                                <w:right w:val="none" w:sz="0" w:space="0" w:color="auto"/>
                                              </w:divBdr>
                                              <w:divsChild>
                                                <w:div w:id="1587230382">
                                                  <w:marLeft w:val="0"/>
                                                  <w:marRight w:val="0"/>
                                                  <w:marTop w:val="0"/>
                                                  <w:marBottom w:val="0"/>
                                                  <w:divBdr>
                                                    <w:top w:val="none" w:sz="0" w:space="0" w:color="auto"/>
                                                    <w:left w:val="none" w:sz="0" w:space="0" w:color="auto"/>
                                                    <w:bottom w:val="none" w:sz="0" w:space="0" w:color="auto"/>
                                                    <w:right w:val="none" w:sz="0" w:space="0" w:color="auto"/>
                                                  </w:divBdr>
                                                  <w:divsChild>
                                                    <w:div w:id="545800362">
                                                      <w:marLeft w:val="0"/>
                                                      <w:marRight w:val="0"/>
                                                      <w:marTop w:val="0"/>
                                                      <w:marBottom w:val="0"/>
                                                      <w:divBdr>
                                                        <w:top w:val="none" w:sz="0" w:space="0" w:color="auto"/>
                                                        <w:left w:val="none" w:sz="0" w:space="0" w:color="auto"/>
                                                        <w:bottom w:val="none" w:sz="0" w:space="0" w:color="auto"/>
                                                        <w:right w:val="none" w:sz="0" w:space="0" w:color="auto"/>
                                                      </w:divBdr>
                                                      <w:divsChild>
                                                        <w:div w:id="2044598231">
                                                          <w:marLeft w:val="0"/>
                                                          <w:marRight w:val="0"/>
                                                          <w:marTop w:val="0"/>
                                                          <w:marBottom w:val="0"/>
                                                          <w:divBdr>
                                                            <w:top w:val="none" w:sz="0" w:space="0" w:color="auto"/>
                                                            <w:left w:val="none" w:sz="0" w:space="0" w:color="auto"/>
                                                            <w:bottom w:val="none" w:sz="0" w:space="0" w:color="auto"/>
                                                            <w:right w:val="none" w:sz="0" w:space="0" w:color="auto"/>
                                                          </w:divBdr>
                                                          <w:divsChild>
                                                            <w:div w:id="85152720">
                                                              <w:marLeft w:val="0"/>
                                                              <w:marRight w:val="0"/>
                                                              <w:marTop w:val="0"/>
                                                              <w:marBottom w:val="0"/>
                                                              <w:divBdr>
                                                                <w:top w:val="none" w:sz="0" w:space="0" w:color="auto"/>
                                                                <w:left w:val="none" w:sz="0" w:space="0" w:color="auto"/>
                                                                <w:bottom w:val="none" w:sz="0" w:space="0" w:color="auto"/>
                                                                <w:right w:val="none" w:sz="0" w:space="0" w:color="auto"/>
                                                              </w:divBdr>
                                                              <w:divsChild>
                                                                <w:div w:id="2075274517">
                                                                  <w:marLeft w:val="0"/>
                                                                  <w:marRight w:val="0"/>
                                                                  <w:marTop w:val="0"/>
                                                                  <w:marBottom w:val="0"/>
                                                                  <w:divBdr>
                                                                    <w:top w:val="none" w:sz="0" w:space="0" w:color="auto"/>
                                                                    <w:left w:val="none" w:sz="0" w:space="0" w:color="auto"/>
                                                                    <w:bottom w:val="none" w:sz="0" w:space="0" w:color="auto"/>
                                                                    <w:right w:val="none" w:sz="0" w:space="0" w:color="auto"/>
                                                                  </w:divBdr>
                                                                  <w:divsChild>
                                                                    <w:div w:id="32078666">
                                                                      <w:marLeft w:val="0"/>
                                                                      <w:marRight w:val="0"/>
                                                                      <w:marTop w:val="0"/>
                                                                      <w:marBottom w:val="0"/>
                                                                      <w:divBdr>
                                                                        <w:top w:val="none" w:sz="0" w:space="0" w:color="auto"/>
                                                                        <w:left w:val="none" w:sz="0" w:space="0" w:color="auto"/>
                                                                        <w:bottom w:val="none" w:sz="0" w:space="0" w:color="auto"/>
                                                                        <w:right w:val="none" w:sz="0" w:space="0" w:color="auto"/>
                                                                      </w:divBdr>
                                                                      <w:divsChild>
                                                                        <w:div w:id="889001438">
                                                                          <w:marLeft w:val="0"/>
                                                                          <w:marRight w:val="0"/>
                                                                          <w:marTop w:val="0"/>
                                                                          <w:marBottom w:val="0"/>
                                                                          <w:divBdr>
                                                                            <w:top w:val="none" w:sz="0" w:space="0" w:color="auto"/>
                                                                            <w:left w:val="none" w:sz="0" w:space="0" w:color="auto"/>
                                                                            <w:bottom w:val="none" w:sz="0" w:space="0" w:color="auto"/>
                                                                            <w:right w:val="none" w:sz="0" w:space="0" w:color="auto"/>
                                                                          </w:divBdr>
                                                                          <w:divsChild>
                                                                            <w:div w:id="1881628650">
                                                                              <w:marLeft w:val="0"/>
                                                                              <w:marRight w:val="0"/>
                                                                              <w:marTop w:val="0"/>
                                                                              <w:marBottom w:val="0"/>
                                                                              <w:divBdr>
                                                                                <w:top w:val="none" w:sz="0" w:space="0" w:color="auto"/>
                                                                                <w:left w:val="none" w:sz="0" w:space="0" w:color="auto"/>
                                                                                <w:bottom w:val="none" w:sz="0" w:space="0" w:color="auto"/>
                                                                                <w:right w:val="none" w:sz="0" w:space="0" w:color="auto"/>
                                                                              </w:divBdr>
                                                                              <w:divsChild>
                                                                                <w:div w:id="1236206241">
                                                                                  <w:marLeft w:val="0"/>
                                                                                  <w:marRight w:val="0"/>
                                                                                  <w:marTop w:val="0"/>
                                                                                  <w:marBottom w:val="0"/>
                                                                                  <w:divBdr>
                                                                                    <w:top w:val="none" w:sz="0" w:space="0" w:color="auto"/>
                                                                                    <w:left w:val="none" w:sz="0" w:space="0" w:color="auto"/>
                                                                                    <w:bottom w:val="none" w:sz="0" w:space="0" w:color="auto"/>
                                                                                    <w:right w:val="none" w:sz="0" w:space="0" w:color="auto"/>
                                                                                  </w:divBdr>
                                                                                  <w:divsChild>
                                                                                    <w:div w:id="69110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0057661">
                                      <w:marLeft w:val="0"/>
                                      <w:marRight w:val="0"/>
                                      <w:marTop w:val="0"/>
                                      <w:marBottom w:val="0"/>
                                      <w:divBdr>
                                        <w:top w:val="none" w:sz="0" w:space="0" w:color="auto"/>
                                        <w:left w:val="none" w:sz="0" w:space="0" w:color="auto"/>
                                        <w:bottom w:val="none" w:sz="0" w:space="0" w:color="auto"/>
                                        <w:right w:val="none" w:sz="0" w:space="0" w:color="auto"/>
                                      </w:divBdr>
                                      <w:divsChild>
                                        <w:div w:id="657736145">
                                          <w:marLeft w:val="0"/>
                                          <w:marRight w:val="0"/>
                                          <w:marTop w:val="0"/>
                                          <w:marBottom w:val="0"/>
                                          <w:divBdr>
                                            <w:top w:val="none" w:sz="0" w:space="0" w:color="auto"/>
                                            <w:left w:val="none" w:sz="0" w:space="0" w:color="auto"/>
                                            <w:bottom w:val="none" w:sz="0" w:space="0" w:color="auto"/>
                                            <w:right w:val="none" w:sz="0" w:space="0" w:color="auto"/>
                                          </w:divBdr>
                                          <w:divsChild>
                                            <w:div w:id="1224675423">
                                              <w:marLeft w:val="0"/>
                                              <w:marRight w:val="0"/>
                                              <w:marTop w:val="0"/>
                                              <w:marBottom w:val="0"/>
                                              <w:divBdr>
                                                <w:top w:val="none" w:sz="0" w:space="0" w:color="auto"/>
                                                <w:left w:val="none" w:sz="0" w:space="0" w:color="auto"/>
                                                <w:bottom w:val="none" w:sz="0" w:space="0" w:color="auto"/>
                                                <w:right w:val="none" w:sz="0" w:space="0" w:color="auto"/>
                                              </w:divBdr>
                                              <w:divsChild>
                                                <w:div w:id="531378992">
                                                  <w:marLeft w:val="0"/>
                                                  <w:marRight w:val="0"/>
                                                  <w:marTop w:val="0"/>
                                                  <w:marBottom w:val="0"/>
                                                  <w:divBdr>
                                                    <w:top w:val="none" w:sz="0" w:space="0" w:color="auto"/>
                                                    <w:left w:val="none" w:sz="0" w:space="0" w:color="auto"/>
                                                    <w:bottom w:val="none" w:sz="0" w:space="0" w:color="auto"/>
                                                    <w:right w:val="none" w:sz="0" w:space="0" w:color="auto"/>
                                                  </w:divBdr>
                                                  <w:divsChild>
                                                    <w:div w:id="1734934982">
                                                      <w:marLeft w:val="0"/>
                                                      <w:marRight w:val="0"/>
                                                      <w:marTop w:val="0"/>
                                                      <w:marBottom w:val="0"/>
                                                      <w:divBdr>
                                                        <w:top w:val="none" w:sz="0" w:space="0" w:color="auto"/>
                                                        <w:left w:val="none" w:sz="0" w:space="0" w:color="auto"/>
                                                        <w:bottom w:val="none" w:sz="0" w:space="0" w:color="auto"/>
                                                        <w:right w:val="none" w:sz="0" w:space="0" w:color="auto"/>
                                                      </w:divBdr>
                                                      <w:divsChild>
                                                        <w:div w:id="1547641411">
                                                          <w:marLeft w:val="0"/>
                                                          <w:marRight w:val="0"/>
                                                          <w:marTop w:val="0"/>
                                                          <w:marBottom w:val="0"/>
                                                          <w:divBdr>
                                                            <w:top w:val="none" w:sz="0" w:space="0" w:color="auto"/>
                                                            <w:left w:val="none" w:sz="0" w:space="0" w:color="auto"/>
                                                            <w:bottom w:val="none" w:sz="0" w:space="0" w:color="auto"/>
                                                            <w:right w:val="none" w:sz="0" w:space="0" w:color="auto"/>
                                                          </w:divBdr>
                                                          <w:divsChild>
                                                            <w:div w:id="404953466">
                                                              <w:marLeft w:val="0"/>
                                                              <w:marRight w:val="0"/>
                                                              <w:marTop w:val="0"/>
                                                              <w:marBottom w:val="0"/>
                                                              <w:divBdr>
                                                                <w:top w:val="none" w:sz="0" w:space="0" w:color="auto"/>
                                                                <w:left w:val="none" w:sz="0" w:space="0" w:color="auto"/>
                                                                <w:bottom w:val="none" w:sz="0" w:space="0" w:color="auto"/>
                                                                <w:right w:val="none" w:sz="0" w:space="0" w:color="auto"/>
                                                              </w:divBdr>
                                                              <w:divsChild>
                                                                <w:div w:id="316080569">
                                                                  <w:marLeft w:val="0"/>
                                                                  <w:marRight w:val="0"/>
                                                                  <w:marTop w:val="0"/>
                                                                  <w:marBottom w:val="0"/>
                                                                  <w:divBdr>
                                                                    <w:top w:val="none" w:sz="0" w:space="0" w:color="auto"/>
                                                                    <w:left w:val="none" w:sz="0" w:space="0" w:color="auto"/>
                                                                    <w:bottom w:val="none" w:sz="0" w:space="0" w:color="auto"/>
                                                                    <w:right w:val="none" w:sz="0" w:space="0" w:color="auto"/>
                                                                  </w:divBdr>
                                                                  <w:divsChild>
                                                                    <w:div w:id="1549757381">
                                                                      <w:marLeft w:val="0"/>
                                                                      <w:marRight w:val="0"/>
                                                                      <w:marTop w:val="0"/>
                                                                      <w:marBottom w:val="0"/>
                                                                      <w:divBdr>
                                                                        <w:top w:val="none" w:sz="0" w:space="0" w:color="auto"/>
                                                                        <w:left w:val="none" w:sz="0" w:space="0" w:color="auto"/>
                                                                        <w:bottom w:val="none" w:sz="0" w:space="0" w:color="auto"/>
                                                                        <w:right w:val="none" w:sz="0" w:space="0" w:color="auto"/>
                                                                      </w:divBdr>
                                                                      <w:divsChild>
                                                                        <w:div w:id="1623608227">
                                                                          <w:marLeft w:val="0"/>
                                                                          <w:marRight w:val="0"/>
                                                                          <w:marTop w:val="0"/>
                                                                          <w:marBottom w:val="0"/>
                                                                          <w:divBdr>
                                                                            <w:top w:val="none" w:sz="0" w:space="0" w:color="auto"/>
                                                                            <w:left w:val="none" w:sz="0" w:space="0" w:color="auto"/>
                                                                            <w:bottom w:val="none" w:sz="0" w:space="0" w:color="auto"/>
                                                                            <w:right w:val="none" w:sz="0" w:space="0" w:color="auto"/>
                                                                          </w:divBdr>
                                                                          <w:divsChild>
                                                                            <w:div w:id="1182623093">
                                                                              <w:marLeft w:val="0"/>
                                                                              <w:marRight w:val="0"/>
                                                                              <w:marTop w:val="0"/>
                                                                              <w:marBottom w:val="0"/>
                                                                              <w:divBdr>
                                                                                <w:top w:val="none" w:sz="0" w:space="0" w:color="auto"/>
                                                                                <w:left w:val="none" w:sz="0" w:space="0" w:color="auto"/>
                                                                                <w:bottom w:val="none" w:sz="0" w:space="0" w:color="auto"/>
                                                                                <w:right w:val="none" w:sz="0" w:space="0" w:color="auto"/>
                                                                              </w:divBdr>
                                                                              <w:divsChild>
                                                                                <w:div w:id="606276270">
                                                                                  <w:marLeft w:val="0"/>
                                                                                  <w:marRight w:val="0"/>
                                                                                  <w:marTop w:val="0"/>
                                                                                  <w:marBottom w:val="0"/>
                                                                                  <w:divBdr>
                                                                                    <w:top w:val="none" w:sz="0" w:space="0" w:color="auto"/>
                                                                                    <w:left w:val="none" w:sz="0" w:space="0" w:color="auto"/>
                                                                                    <w:bottom w:val="none" w:sz="0" w:space="0" w:color="auto"/>
                                                                                    <w:right w:val="none" w:sz="0" w:space="0" w:color="auto"/>
                                                                                  </w:divBdr>
                                                                                  <w:divsChild>
                                                                                    <w:div w:id="1956255323">
                                                                                      <w:marLeft w:val="0"/>
                                                                                      <w:marRight w:val="0"/>
                                                                                      <w:marTop w:val="0"/>
                                                                                      <w:marBottom w:val="0"/>
                                                                                      <w:divBdr>
                                                                                        <w:top w:val="none" w:sz="0" w:space="0" w:color="auto"/>
                                                                                        <w:left w:val="none" w:sz="0" w:space="0" w:color="auto"/>
                                                                                        <w:bottom w:val="none" w:sz="0" w:space="0" w:color="auto"/>
                                                                                        <w:right w:val="none" w:sz="0" w:space="0" w:color="auto"/>
                                                                                      </w:divBdr>
                                                                                      <w:divsChild>
                                                                                        <w:div w:id="143073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3377317">
                                      <w:marLeft w:val="0"/>
                                      <w:marRight w:val="0"/>
                                      <w:marTop w:val="0"/>
                                      <w:marBottom w:val="0"/>
                                      <w:divBdr>
                                        <w:top w:val="none" w:sz="0" w:space="0" w:color="auto"/>
                                        <w:left w:val="none" w:sz="0" w:space="0" w:color="auto"/>
                                        <w:bottom w:val="none" w:sz="0" w:space="0" w:color="auto"/>
                                        <w:right w:val="none" w:sz="0" w:space="0" w:color="auto"/>
                                      </w:divBdr>
                                      <w:divsChild>
                                        <w:div w:id="286395962">
                                          <w:marLeft w:val="0"/>
                                          <w:marRight w:val="0"/>
                                          <w:marTop w:val="0"/>
                                          <w:marBottom w:val="0"/>
                                          <w:divBdr>
                                            <w:top w:val="none" w:sz="0" w:space="0" w:color="auto"/>
                                            <w:left w:val="none" w:sz="0" w:space="0" w:color="auto"/>
                                            <w:bottom w:val="none" w:sz="0" w:space="0" w:color="auto"/>
                                            <w:right w:val="none" w:sz="0" w:space="0" w:color="auto"/>
                                          </w:divBdr>
                                          <w:divsChild>
                                            <w:div w:id="1239826964">
                                              <w:marLeft w:val="0"/>
                                              <w:marRight w:val="0"/>
                                              <w:marTop w:val="0"/>
                                              <w:marBottom w:val="0"/>
                                              <w:divBdr>
                                                <w:top w:val="none" w:sz="0" w:space="0" w:color="auto"/>
                                                <w:left w:val="none" w:sz="0" w:space="0" w:color="auto"/>
                                                <w:bottom w:val="none" w:sz="0" w:space="0" w:color="auto"/>
                                                <w:right w:val="none" w:sz="0" w:space="0" w:color="auto"/>
                                              </w:divBdr>
                                              <w:divsChild>
                                                <w:div w:id="1234121033">
                                                  <w:marLeft w:val="0"/>
                                                  <w:marRight w:val="0"/>
                                                  <w:marTop w:val="0"/>
                                                  <w:marBottom w:val="0"/>
                                                  <w:divBdr>
                                                    <w:top w:val="none" w:sz="0" w:space="0" w:color="auto"/>
                                                    <w:left w:val="none" w:sz="0" w:space="0" w:color="auto"/>
                                                    <w:bottom w:val="none" w:sz="0" w:space="0" w:color="auto"/>
                                                    <w:right w:val="none" w:sz="0" w:space="0" w:color="auto"/>
                                                  </w:divBdr>
                                                  <w:divsChild>
                                                    <w:div w:id="1516456286">
                                                      <w:marLeft w:val="0"/>
                                                      <w:marRight w:val="0"/>
                                                      <w:marTop w:val="0"/>
                                                      <w:marBottom w:val="0"/>
                                                      <w:divBdr>
                                                        <w:top w:val="none" w:sz="0" w:space="0" w:color="auto"/>
                                                        <w:left w:val="none" w:sz="0" w:space="0" w:color="auto"/>
                                                        <w:bottom w:val="none" w:sz="0" w:space="0" w:color="auto"/>
                                                        <w:right w:val="none" w:sz="0" w:space="0" w:color="auto"/>
                                                      </w:divBdr>
                                                      <w:divsChild>
                                                        <w:div w:id="238491382">
                                                          <w:marLeft w:val="0"/>
                                                          <w:marRight w:val="0"/>
                                                          <w:marTop w:val="0"/>
                                                          <w:marBottom w:val="0"/>
                                                          <w:divBdr>
                                                            <w:top w:val="none" w:sz="0" w:space="0" w:color="auto"/>
                                                            <w:left w:val="none" w:sz="0" w:space="0" w:color="auto"/>
                                                            <w:bottom w:val="none" w:sz="0" w:space="0" w:color="auto"/>
                                                            <w:right w:val="none" w:sz="0" w:space="0" w:color="auto"/>
                                                          </w:divBdr>
                                                          <w:divsChild>
                                                            <w:div w:id="1302231919">
                                                              <w:marLeft w:val="0"/>
                                                              <w:marRight w:val="0"/>
                                                              <w:marTop w:val="0"/>
                                                              <w:marBottom w:val="0"/>
                                                              <w:divBdr>
                                                                <w:top w:val="none" w:sz="0" w:space="0" w:color="auto"/>
                                                                <w:left w:val="none" w:sz="0" w:space="0" w:color="auto"/>
                                                                <w:bottom w:val="none" w:sz="0" w:space="0" w:color="auto"/>
                                                                <w:right w:val="none" w:sz="0" w:space="0" w:color="auto"/>
                                                              </w:divBdr>
                                                              <w:divsChild>
                                                                <w:div w:id="1802109921">
                                                                  <w:marLeft w:val="0"/>
                                                                  <w:marRight w:val="0"/>
                                                                  <w:marTop w:val="0"/>
                                                                  <w:marBottom w:val="0"/>
                                                                  <w:divBdr>
                                                                    <w:top w:val="none" w:sz="0" w:space="0" w:color="auto"/>
                                                                    <w:left w:val="none" w:sz="0" w:space="0" w:color="auto"/>
                                                                    <w:bottom w:val="none" w:sz="0" w:space="0" w:color="auto"/>
                                                                    <w:right w:val="none" w:sz="0" w:space="0" w:color="auto"/>
                                                                  </w:divBdr>
                                                                  <w:divsChild>
                                                                    <w:div w:id="1589534286">
                                                                      <w:marLeft w:val="0"/>
                                                                      <w:marRight w:val="0"/>
                                                                      <w:marTop w:val="0"/>
                                                                      <w:marBottom w:val="0"/>
                                                                      <w:divBdr>
                                                                        <w:top w:val="none" w:sz="0" w:space="0" w:color="auto"/>
                                                                        <w:left w:val="none" w:sz="0" w:space="0" w:color="auto"/>
                                                                        <w:bottom w:val="none" w:sz="0" w:space="0" w:color="auto"/>
                                                                        <w:right w:val="none" w:sz="0" w:space="0" w:color="auto"/>
                                                                      </w:divBdr>
                                                                      <w:divsChild>
                                                                        <w:div w:id="425073895">
                                                                          <w:marLeft w:val="0"/>
                                                                          <w:marRight w:val="0"/>
                                                                          <w:marTop w:val="0"/>
                                                                          <w:marBottom w:val="0"/>
                                                                          <w:divBdr>
                                                                            <w:top w:val="none" w:sz="0" w:space="0" w:color="auto"/>
                                                                            <w:left w:val="none" w:sz="0" w:space="0" w:color="auto"/>
                                                                            <w:bottom w:val="none" w:sz="0" w:space="0" w:color="auto"/>
                                                                            <w:right w:val="none" w:sz="0" w:space="0" w:color="auto"/>
                                                                          </w:divBdr>
                                                                          <w:divsChild>
                                                                            <w:div w:id="613173964">
                                                                              <w:marLeft w:val="0"/>
                                                                              <w:marRight w:val="0"/>
                                                                              <w:marTop w:val="0"/>
                                                                              <w:marBottom w:val="0"/>
                                                                              <w:divBdr>
                                                                                <w:top w:val="none" w:sz="0" w:space="0" w:color="auto"/>
                                                                                <w:left w:val="none" w:sz="0" w:space="0" w:color="auto"/>
                                                                                <w:bottom w:val="none" w:sz="0" w:space="0" w:color="auto"/>
                                                                                <w:right w:val="none" w:sz="0" w:space="0" w:color="auto"/>
                                                                              </w:divBdr>
                                                                              <w:divsChild>
                                                                                <w:div w:id="1895002881">
                                                                                  <w:marLeft w:val="0"/>
                                                                                  <w:marRight w:val="0"/>
                                                                                  <w:marTop w:val="0"/>
                                                                                  <w:marBottom w:val="0"/>
                                                                                  <w:divBdr>
                                                                                    <w:top w:val="none" w:sz="0" w:space="0" w:color="auto"/>
                                                                                    <w:left w:val="none" w:sz="0" w:space="0" w:color="auto"/>
                                                                                    <w:bottom w:val="none" w:sz="0" w:space="0" w:color="auto"/>
                                                                                    <w:right w:val="none" w:sz="0" w:space="0" w:color="auto"/>
                                                                                  </w:divBdr>
                                                                                  <w:divsChild>
                                                                                    <w:div w:id="725565234">
                                                                                      <w:marLeft w:val="0"/>
                                                                                      <w:marRight w:val="0"/>
                                                                                      <w:marTop w:val="0"/>
                                                                                      <w:marBottom w:val="0"/>
                                                                                      <w:divBdr>
                                                                                        <w:top w:val="none" w:sz="0" w:space="0" w:color="auto"/>
                                                                                        <w:left w:val="none" w:sz="0" w:space="0" w:color="auto"/>
                                                                                        <w:bottom w:val="none" w:sz="0" w:space="0" w:color="auto"/>
                                                                                        <w:right w:val="none" w:sz="0" w:space="0" w:color="auto"/>
                                                                                      </w:divBdr>
                                                                                      <w:divsChild>
                                                                                        <w:div w:id="86924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9749084">
                                      <w:marLeft w:val="0"/>
                                      <w:marRight w:val="0"/>
                                      <w:marTop w:val="0"/>
                                      <w:marBottom w:val="0"/>
                                      <w:divBdr>
                                        <w:top w:val="none" w:sz="0" w:space="0" w:color="auto"/>
                                        <w:left w:val="none" w:sz="0" w:space="0" w:color="auto"/>
                                        <w:bottom w:val="none" w:sz="0" w:space="0" w:color="auto"/>
                                        <w:right w:val="none" w:sz="0" w:space="0" w:color="auto"/>
                                      </w:divBdr>
                                      <w:divsChild>
                                        <w:div w:id="198669171">
                                          <w:marLeft w:val="0"/>
                                          <w:marRight w:val="0"/>
                                          <w:marTop w:val="0"/>
                                          <w:marBottom w:val="0"/>
                                          <w:divBdr>
                                            <w:top w:val="none" w:sz="0" w:space="0" w:color="auto"/>
                                            <w:left w:val="none" w:sz="0" w:space="0" w:color="auto"/>
                                            <w:bottom w:val="none" w:sz="0" w:space="0" w:color="auto"/>
                                            <w:right w:val="none" w:sz="0" w:space="0" w:color="auto"/>
                                          </w:divBdr>
                                          <w:divsChild>
                                            <w:div w:id="1155493289">
                                              <w:marLeft w:val="0"/>
                                              <w:marRight w:val="0"/>
                                              <w:marTop w:val="0"/>
                                              <w:marBottom w:val="0"/>
                                              <w:divBdr>
                                                <w:top w:val="none" w:sz="0" w:space="0" w:color="auto"/>
                                                <w:left w:val="none" w:sz="0" w:space="0" w:color="auto"/>
                                                <w:bottom w:val="none" w:sz="0" w:space="0" w:color="auto"/>
                                                <w:right w:val="none" w:sz="0" w:space="0" w:color="auto"/>
                                              </w:divBdr>
                                              <w:divsChild>
                                                <w:div w:id="1975601235">
                                                  <w:marLeft w:val="0"/>
                                                  <w:marRight w:val="0"/>
                                                  <w:marTop w:val="0"/>
                                                  <w:marBottom w:val="0"/>
                                                  <w:divBdr>
                                                    <w:top w:val="none" w:sz="0" w:space="0" w:color="auto"/>
                                                    <w:left w:val="none" w:sz="0" w:space="0" w:color="auto"/>
                                                    <w:bottom w:val="none" w:sz="0" w:space="0" w:color="auto"/>
                                                    <w:right w:val="none" w:sz="0" w:space="0" w:color="auto"/>
                                                  </w:divBdr>
                                                  <w:divsChild>
                                                    <w:div w:id="875586820">
                                                      <w:marLeft w:val="0"/>
                                                      <w:marRight w:val="0"/>
                                                      <w:marTop w:val="0"/>
                                                      <w:marBottom w:val="0"/>
                                                      <w:divBdr>
                                                        <w:top w:val="none" w:sz="0" w:space="0" w:color="auto"/>
                                                        <w:left w:val="none" w:sz="0" w:space="0" w:color="auto"/>
                                                        <w:bottom w:val="none" w:sz="0" w:space="0" w:color="auto"/>
                                                        <w:right w:val="none" w:sz="0" w:space="0" w:color="auto"/>
                                                      </w:divBdr>
                                                      <w:divsChild>
                                                        <w:div w:id="483470464">
                                                          <w:marLeft w:val="0"/>
                                                          <w:marRight w:val="0"/>
                                                          <w:marTop w:val="0"/>
                                                          <w:marBottom w:val="0"/>
                                                          <w:divBdr>
                                                            <w:top w:val="none" w:sz="0" w:space="0" w:color="auto"/>
                                                            <w:left w:val="none" w:sz="0" w:space="0" w:color="auto"/>
                                                            <w:bottom w:val="none" w:sz="0" w:space="0" w:color="auto"/>
                                                            <w:right w:val="none" w:sz="0" w:space="0" w:color="auto"/>
                                                          </w:divBdr>
                                                          <w:divsChild>
                                                            <w:div w:id="1073356516">
                                                              <w:marLeft w:val="0"/>
                                                              <w:marRight w:val="0"/>
                                                              <w:marTop w:val="0"/>
                                                              <w:marBottom w:val="0"/>
                                                              <w:divBdr>
                                                                <w:top w:val="none" w:sz="0" w:space="0" w:color="auto"/>
                                                                <w:left w:val="none" w:sz="0" w:space="0" w:color="auto"/>
                                                                <w:bottom w:val="none" w:sz="0" w:space="0" w:color="auto"/>
                                                                <w:right w:val="none" w:sz="0" w:space="0" w:color="auto"/>
                                                              </w:divBdr>
                                                              <w:divsChild>
                                                                <w:div w:id="901521652">
                                                                  <w:marLeft w:val="0"/>
                                                                  <w:marRight w:val="0"/>
                                                                  <w:marTop w:val="0"/>
                                                                  <w:marBottom w:val="0"/>
                                                                  <w:divBdr>
                                                                    <w:top w:val="none" w:sz="0" w:space="0" w:color="auto"/>
                                                                    <w:left w:val="none" w:sz="0" w:space="0" w:color="auto"/>
                                                                    <w:bottom w:val="none" w:sz="0" w:space="0" w:color="auto"/>
                                                                    <w:right w:val="none" w:sz="0" w:space="0" w:color="auto"/>
                                                                  </w:divBdr>
                                                                  <w:divsChild>
                                                                    <w:div w:id="297535650">
                                                                      <w:marLeft w:val="0"/>
                                                                      <w:marRight w:val="0"/>
                                                                      <w:marTop w:val="0"/>
                                                                      <w:marBottom w:val="0"/>
                                                                      <w:divBdr>
                                                                        <w:top w:val="none" w:sz="0" w:space="0" w:color="auto"/>
                                                                        <w:left w:val="none" w:sz="0" w:space="0" w:color="auto"/>
                                                                        <w:bottom w:val="none" w:sz="0" w:space="0" w:color="auto"/>
                                                                        <w:right w:val="none" w:sz="0" w:space="0" w:color="auto"/>
                                                                      </w:divBdr>
                                                                      <w:divsChild>
                                                                        <w:div w:id="440730157">
                                                                          <w:marLeft w:val="0"/>
                                                                          <w:marRight w:val="0"/>
                                                                          <w:marTop w:val="0"/>
                                                                          <w:marBottom w:val="0"/>
                                                                          <w:divBdr>
                                                                            <w:top w:val="none" w:sz="0" w:space="0" w:color="auto"/>
                                                                            <w:left w:val="none" w:sz="0" w:space="0" w:color="auto"/>
                                                                            <w:bottom w:val="none" w:sz="0" w:space="0" w:color="auto"/>
                                                                            <w:right w:val="none" w:sz="0" w:space="0" w:color="auto"/>
                                                                          </w:divBdr>
                                                                          <w:divsChild>
                                                                            <w:div w:id="2041121306">
                                                                              <w:marLeft w:val="0"/>
                                                                              <w:marRight w:val="0"/>
                                                                              <w:marTop w:val="0"/>
                                                                              <w:marBottom w:val="0"/>
                                                                              <w:divBdr>
                                                                                <w:top w:val="none" w:sz="0" w:space="0" w:color="auto"/>
                                                                                <w:left w:val="none" w:sz="0" w:space="0" w:color="auto"/>
                                                                                <w:bottom w:val="none" w:sz="0" w:space="0" w:color="auto"/>
                                                                                <w:right w:val="none" w:sz="0" w:space="0" w:color="auto"/>
                                                                              </w:divBdr>
                                                                              <w:divsChild>
                                                                                <w:div w:id="78601979">
                                                                                  <w:marLeft w:val="0"/>
                                                                                  <w:marRight w:val="0"/>
                                                                                  <w:marTop w:val="0"/>
                                                                                  <w:marBottom w:val="0"/>
                                                                                  <w:divBdr>
                                                                                    <w:top w:val="none" w:sz="0" w:space="0" w:color="auto"/>
                                                                                    <w:left w:val="none" w:sz="0" w:space="0" w:color="auto"/>
                                                                                    <w:bottom w:val="none" w:sz="0" w:space="0" w:color="auto"/>
                                                                                    <w:right w:val="none" w:sz="0" w:space="0" w:color="auto"/>
                                                                                  </w:divBdr>
                                                                                  <w:divsChild>
                                                                                    <w:div w:id="130511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6489884">
                                      <w:marLeft w:val="0"/>
                                      <w:marRight w:val="0"/>
                                      <w:marTop w:val="0"/>
                                      <w:marBottom w:val="0"/>
                                      <w:divBdr>
                                        <w:top w:val="none" w:sz="0" w:space="0" w:color="auto"/>
                                        <w:left w:val="none" w:sz="0" w:space="0" w:color="auto"/>
                                        <w:bottom w:val="none" w:sz="0" w:space="0" w:color="auto"/>
                                        <w:right w:val="none" w:sz="0" w:space="0" w:color="auto"/>
                                      </w:divBdr>
                                      <w:divsChild>
                                        <w:div w:id="412241783">
                                          <w:marLeft w:val="0"/>
                                          <w:marRight w:val="0"/>
                                          <w:marTop w:val="0"/>
                                          <w:marBottom w:val="0"/>
                                          <w:divBdr>
                                            <w:top w:val="none" w:sz="0" w:space="0" w:color="auto"/>
                                            <w:left w:val="none" w:sz="0" w:space="0" w:color="auto"/>
                                            <w:bottom w:val="none" w:sz="0" w:space="0" w:color="auto"/>
                                            <w:right w:val="none" w:sz="0" w:space="0" w:color="auto"/>
                                          </w:divBdr>
                                          <w:divsChild>
                                            <w:div w:id="68966777">
                                              <w:marLeft w:val="0"/>
                                              <w:marRight w:val="0"/>
                                              <w:marTop w:val="0"/>
                                              <w:marBottom w:val="0"/>
                                              <w:divBdr>
                                                <w:top w:val="none" w:sz="0" w:space="0" w:color="auto"/>
                                                <w:left w:val="none" w:sz="0" w:space="0" w:color="auto"/>
                                                <w:bottom w:val="none" w:sz="0" w:space="0" w:color="auto"/>
                                                <w:right w:val="none" w:sz="0" w:space="0" w:color="auto"/>
                                              </w:divBdr>
                                              <w:divsChild>
                                                <w:div w:id="793064158">
                                                  <w:marLeft w:val="0"/>
                                                  <w:marRight w:val="0"/>
                                                  <w:marTop w:val="0"/>
                                                  <w:marBottom w:val="0"/>
                                                  <w:divBdr>
                                                    <w:top w:val="none" w:sz="0" w:space="0" w:color="auto"/>
                                                    <w:left w:val="none" w:sz="0" w:space="0" w:color="auto"/>
                                                    <w:bottom w:val="none" w:sz="0" w:space="0" w:color="auto"/>
                                                    <w:right w:val="none" w:sz="0" w:space="0" w:color="auto"/>
                                                  </w:divBdr>
                                                  <w:divsChild>
                                                    <w:div w:id="2138907061">
                                                      <w:marLeft w:val="0"/>
                                                      <w:marRight w:val="0"/>
                                                      <w:marTop w:val="0"/>
                                                      <w:marBottom w:val="0"/>
                                                      <w:divBdr>
                                                        <w:top w:val="none" w:sz="0" w:space="0" w:color="auto"/>
                                                        <w:left w:val="none" w:sz="0" w:space="0" w:color="auto"/>
                                                        <w:bottom w:val="none" w:sz="0" w:space="0" w:color="auto"/>
                                                        <w:right w:val="none" w:sz="0" w:space="0" w:color="auto"/>
                                                      </w:divBdr>
                                                      <w:divsChild>
                                                        <w:div w:id="386416604">
                                                          <w:marLeft w:val="0"/>
                                                          <w:marRight w:val="0"/>
                                                          <w:marTop w:val="0"/>
                                                          <w:marBottom w:val="0"/>
                                                          <w:divBdr>
                                                            <w:top w:val="none" w:sz="0" w:space="0" w:color="auto"/>
                                                            <w:left w:val="none" w:sz="0" w:space="0" w:color="auto"/>
                                                            <w:bottom w:val="none" w:sz="0" w:space="0" w:color="auto"/>
                                                            <w:right w:val="none" w:sz="0" w:space="0" w:color="auto"/>
                                                          </w:divBdr>
                                                          <w:divsChild>
                                                            <w:div w:id="183516135">
                                                              <w:marLeft w:val="0"/>
                                                              <w:marRight w:val="0"/>
                                                              <w:marTop w:val="0"/>
                                                              <w:marBottom w:val="0"/>
                                                              <w:divBdr>
                                                                <w:top w:val="none" w:sz="0" w:space="0" w:color="auto"/>
                                                                <w:left w:val="none" w:sz="0" w:space="0" w:color="auto"/>
                                                                <w:bottom w:val="none" w:sz="0" w:space="0" w:color="auto"/>
                                                                <w:right w:val="none" w:sz="0" w:space="0" w:color="auto"/>
                                                              </w:divBdr>
                                                              <w:divsChild>
                                                                <w:div w:id="2133202462">
                                                                  <w:marLeft w:val="0"/>
                                                                  <w:marRight w:val="0"/>
                                                                  <w:marTop w:val="0"/>
                                                                  <w:marBottom w:val="0"/>
                                                                  <w:divBdr>
                                                                    <w:top w:val="none" w:sz="0" w:space="0" w:color="auto"/>
                                                                    <w:left w:val="none" w:sz="0" w:space="0" w:color="auto"/>
                                                                    <w:bottom w:val="none" w:sz="0" w:space="0" w:color="auto"/>
                                                                    <w:right w:val="none" w:sz="0" w:space="0" w:color="auto"/>
                                                                  </w:divBdr>
                                                                  <w:divsChild>
                                                                    <w:div w:id="2002005749">
                                                                      <w:marLeft w:val="0"/>
                                                                      <w:marRight w:val="0"/>
                                                                      <w:marTop w:val="0"/>
                                                                      <w:marBottom w:val="0"/>
                                                                      <w:divBdr>
                                                                        <w:top w:val="none" w:sz="0" w:space="0" w:color="auto"/>
                                                                        <w:left w:val="none" w:sz="0" w:space="0" w:color="auto"/>
                                                                        <w:bottom w:val="none" w:sz="0" w:space="0" w:color="auto"/>
                                                                        <w:right w:val="none" w:sz="0" w:space="0" w:color="auto"/>
                                                                      </w:divBdr>
                                                                      <w:divsChild>
                                                                        <w:div w:id="1522166654">
                                                                          <w:marLeft w:val="0"/>
                                                                          <w:marRight w:val="0"/>
                                                                          <w:marTop w:val="0"/>
                                                                          <w:marBottom w:val="0"/>
                                                                          <w:divBdr>
                                                                            <w:top w:val="none" w:sz="0" w:space="0" w:color="auto"/>
                                                                            <w:left w:val="none" w:sz="0" w:space="0" w:color="auto"/>
                                                                            <w:bottom w:val="none" w:sz="0" w:space="0" w:color="auto"/>
                                                                            <w:right w:val="none" w:sz="0" w:space="0" w:color="auto"/>
                                                                          </w:divBdr>
                                                                          <w:divsChild>
                                                                            <w:div w:id="737435694">
                                                                              <w:marLeft w:val="0"/>
                                                                              <w:marRight w:val="0"/>
                                                                              <w:marTop w:val="0"/>
                                                                              <w:marBottom w:val="0"/>
                                                                              <w:divBdr>
                                                                                <w:top w:val="none" w:sz="0" w:space="0" w:color="auto"/>
                                                                                <w:left w:val="none" w:sz="0" w:space="0" w:color="auto"/>
                                                                                <w:bottom w:val="none" w:sz="0" w:space="0" w:color="auto"/>
                                                                                <w:right w:val="none" w:sz="0" w:space="0" w:color="auto"/>
                                                                              </w:divBdr>
                                                                              <w:divsChild>
                                                                                <w:div w:id="1737586891">
                                                                                  <w:marLeft w:val="0"/>
                                                                                  <w:marRight w:val="0"/>
                                                                                  <w:marTop w:val="0"/>
                                                                                  <w:marBottom w:val="0"/>
                                                                                  <w:divBdr>
                                                                                    <w:top w:val="none" w:sz="0" w:space="0" w:color="auto"/>
                                                                                    <w:left w:val="none" w:sz="0" w:space="0" w:color="auto"/>
                                                                                    <w:bottom w:val="none" w:sz="0" w:space="0" w:color="auto"/>
                                                                                    <w:right w:val="none" w:sz="0" w:space="0" w:color="auto"/>
                                                                                  </w:divBdr>
                                                                                  <w:divsChild>
                                                                                    <w:div w:id="681859611">
                                                                                      <w:marLeft w:val="0"/>
                                                                                      <w:marRight w:val="0"/>
                                                                                      <w:marTop w:val="0"/>
                                                                                      <w:marBottom w:val="0"/>
                                                                                      <w:divBdr>
                                                                                        <w:top w:val="none" w:sz="0" w:space="0" w:color="auto"/>
                                                                                        <w:left w:val="none" w:sz="0" w:space="0" w:color="auto"/>
                                                                                        <w:bottom w:val="none" w:sz="0" w:space="0" w:color="auto"/>
                                                                                        <w:right w:val="none" w:sz="0" w:space="0" w:color="auto"/>
                                                                                      </w:divBdr>
                                                                                      <w:divsChild>
                                                                                        <w:div w:id="107570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4574111">
                                      <w:marLeft w:val="0"/>
                                      <w:marRight w:val="0"/>
                                      <w:marTop w:val="0"/>
                                      <w:marBottom w:val="0"/>
                                      <w:divBdr>
                                        <w:top w:val="none" w:sz="0" w:space="0" w:color="auto"/>
                                        <w:left w:val="none" w:sz="0" w:space="0" w:color="auto"/>
                                        <w:bottom w:val="none" w:sz="0" w:space="0" w:color="auto"/>
                                        <w:right w:val="none" w:sz="0" w:space="0" w:color="auto"/>
                                      </w:divBdr>
                                      <w:divsChild>
                                        <w:div w:id="1737120989">
                                          <w:marLeft w:val="0"/>
                                          <w:marRight w:val="0"/>
                                          <w:marTop w:val="0"/>
                                          <w:marBottom w:val="0"/>
                                          <w:divBdr>
                                            <w:top w:val="none" w:sz="0" w:space="0" w:color="auto"/>
                                            <w:left w:val="none" w:sz="0" w:space="0" w:color="auto"/>
                                            <w:bottom w:val="none" w:sz="0" w:space="0" w:color="auto"/>
                                            <w:right w:val="none" w:sz="0" w:space="0" w:color="auto"/>
                                          </w:divBdr>
                                          <w:divsChild>
                                            <w:div w:id="59401960">
                                              <w:marLeft w:val="0"/>
                                              <w:marRight w:val="0"/>
                                              <w:marTop w:val="0"/>
                                              <w:marBottom w:val="0"/>
                                              <w:divBdr>
                                                <w:top w:val="none" w:sz="0" w:space="0" w:color="auto"/>
                                                <w:left w:val="none" w:sz="0" w:space="0" w:color="auto"/>
                                                <w:bottom w:val="none" w:sz="0" w:space="0" w:color="auto"/>
                                                <w:right w:val="none" w:sz="0" w:space="0" w:color="auto"/>
                                              </w:divBdr>
                                              <w:divsChild>
                                                <w:div w:id="913902146">
                                                  <w:marLeft w:val="0"/>
                                                  <w:marRight w:val="0"/>
                                                  <w:marTop w:val="0"/>
                                                  <w:marBottom w:val="0"/>
                                                  <w:divBdr>
                                                    <w:top w:val="none" w:sz="0" w:space="0" w:color="auto"/>
                                                    <w:left w:val="none" w:sz="0" w:space="0" w:color="auto"/>
                                                    <w:bottom w:val="none" w:sz="0" w:space="0" w:color="auto"/>
                                                    <w:right w:val="none" w:sz="0" w:space="0" w:color="auto"/>
                                                  </w:divBdr>
                                                  <w:divsChild>
                                                    <w:div w:id="1723871220">
                                                      <w:marLeft w:val="0"/>
                                                      <w:marRight w:val="0"/>
                                                      <w:marTop w:val="0"/>
                                                      <w:marBottom w:val="0"/>
                                                      <w:divBdr>
                                                        <w:top w:val="none" w:sz="0" w:space="0" w:color="auto"/>
                                                        <w:left w:val="none" w:sz="0" w:space="0" w:color="auto"/>
                                                        <w:bottom w:val="none" w:sz="0" w:space="0" w:color="auto"/>
                                                        <w:right w:val="none" w:sz="0" w:space="0" w:color="auto"/>
                                                      </w:divBdr>
                                                      <w:divsChild>
                                                        <w:div w:id="441001979">
                                                          <w:marLeft w:val="0"/>
                                                          <w:marRight w:val="0"/>
                                                          <w:marTop w:val="0"/>
                                                          <w:marBottom w:val="0"/>
                                                          <w:divBdr>
                                                            <w:top w:val="none" w:sz="0" w:space="0" w:color="auto"/>
                                                            <w:left w:val="none" w:sz="0" w:space="0" w:color="auto"/>
                                                            <w:bottom w:val="none" w:sz="0" w:space="0" w:color="auto"/>
                                                            <w:right w:val="none" w:sz="0" w:space="0" w:color="auto"/>
                                                          </w:divBdr>
                                                          <w:divsChild>
                                                            <w:div w:id="75174080">
                                                              <w:marLeft w:val="0"/>
                                                              <w:marRight w:val="0"/>
                                                              <w:marTop w:val="0"/>
                                                              <w:marBottom w:val="0"/>
                                                              <w:divBdr>
                                                                <w:top w:val="none" w:sz="0" w:space="0" w:color="auto"/>
                                                                <w:left w:val="none" w:sz="0" w:space="0" w:color="auto"/>
                                                                <w:bottom w:val="none" w:sz="0" w:space="0" w:color="auto"/>
                                                                <w:right w:val="none" w:sz="0" w:space="0" w:color="auto"/>
                                                              </w:divBdr>
                                                              <w:divsChild>
                                                                <w:div w:id="970985683">
                                                                  <w:marLeft w:val="0"/>
                                                                  <w:marRight w:val="0"/>
                                                                  <w:marTop w:val="0"/>
                                                                  <w:marBottom w:val="0"/>
                                                                  <w:divBdr>
                                                                    <w:top w:val="none" w:sz="0" w:space="0" w:color="auto"/>
                                                                    <w:left w:val="none" w:sz="0" w:space="0" w:color="auto"/>
                                                                    <w:bottom w:val="none" w:sz="0" w:space="0" w:color="auto"/>
                                                                    <w:right w:val="none" w:sz="0" w:space="0" w:color="auto"/>
                                                                  </w:divBdr>
                                                                  <w:divsChild>
                                                                    <w:div w:id="924917023">
                                                                      <w:marLeft w:val="0"/>
                                                                      <w:marRight w:val="0"/>
                                                                      <w:marTop w:val="0"/>
                                                                      <w:marBottom w:val="0"/>
                                                                      <w:divBdr>
                                                                        <w:top w:val="none" w:sz="0" w:space="0" w:color="auto"/>
                                                                        <w:left w:val="none" w:sz="0" w:space="0" w:color="auto"/>
                                                                        <w:bottom w:val="none" w:sz="0" w:space="0" w:color="auto"/>
                                                                        <w:right w:val="none" w:sz="0" w:space="0" w:color="auto"/>
                                                                      </w:divBdr>
                                                                      <w:divsChild>
                                                                        <w:div w:id="1227034369">
                                                                          <w:marLeft w:val="0"/>
                                                                          <w:marRight w:val="0"/>
                                                                          <w:marTop w:val="0"/>
                                                                          <w:marBottom w:val="0"/>
                                                                          <w:divBdr>
                                                                            <w:top w:val="none" w:sz="0" w:space="0" w:color="auto"/>
                                                                            <w:left w:val="none" w:sz="0" w:space="0" w:color="auto"/>
                                                                            <w:bottom w:val="none" w:sz="0" w:space="0" w:color="auto"/>
                                                                            <w:right w:val="none" w:sz="0" w:space="0" w:color="auto"/>
                                                                          </w:divBdr>
                                                                          <w:divsChild>
                                                                            <w:div w:id="1039016300">
                                                                              <w:marLeft w:val="0"/>
                                                                              <w:marRight w:val="0"/>
                                                                              <w:marTop w:val="0"/>
                                                                              <w:marBottom w:val="0"/>
                                                                              <w:divBdr>
                                                                                <w:top w:val="none" w:sz="0" w:space="0" w:color="auto"/>
                                                                                <w:left w:val="none" w:sz="0" w:space="0" w:color="auto"/>
                                                                                <w:bottom w:val="none" w:sz="0" w:space="0" w:color="auto"/>
                                                                                <w:right w:val="none" w:sz="0" w:space="0" w:color="auto"/>
                                                                              </w:divBdr>
                                                                              <w:divsChild>
                                                                                <w:div w:id="1985231234">
                                                                                  <w:marLeft w:val="0"/>
                                                                                  <w:marRight w:val="0"/>
                                                                                  <w:marTop w:val="0"/>
                                                                                  <w:marBottom w:val="0"/>
                                                                                  <w:divBdr>
                                                                                    <w:top w:val="none" w:sz="0" w:space="0" w:color="auto"/>
                                                                                    <w:left w:val="none" w:sz="0" w:space="0" w:color="auto"/>
                                                                                    <w:bottom w:val="none" w:sz="0" w:space="0" w:color="auto"/>
                                                                                    <w:right w:val="none" w:sz="0" w:space="0" w:color="auto"/>
                                                                                  </w:divBdr>
                                                                                  <w:divsChild>
                                                                                    <w:div w:id="84040740">
                                                                                      <w:marLeft w:val="0"/>
                                                                                      <w:marRight w:val="0"/>
                                                                                      <w:marTop w:val="0"/>
                                                                                      <w:marBottom w:val="0"/>
                                                                                      <w:divBdr>
                                                                                        <w:top w:val="none" w:sz="0" w:space="0" w:color="auto"/>
                                                                                        <w:left w:val="none" w:sz="0" w:space="0" w:color="auto"/>
                                                                                        <w:bottom w:val="none" w:sz="0" w:space="0" w:color="auto"/>
                                                                                        <w:right w:val="none" w:sz="0" w:space="0" w:color="auto"/>
                                                                                      </w:divBdr>
                                                                                      <w:divsChild>
                                                                                        <w:div w:id="1776170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8845494">
                                      <w:marLeft w:val="0"/>
                                      <w:marRight w:val="0"/>
                                      <w:marTop w:val="0"/>
                                      <w:marBottom w:val="0"/>
                                      <w:divBdr>
                                        <w:top w:val="none" w:sz="0" w:space="0" w:color="auto"/>
                                        <w:left w:val="none" w:sz="0" w:space="0" w:color="auto"/>
                                        <w:bottom w:val="none" w:sz="0" w:space="0" w:color="auto"/>
                                        <w:right w:val="none" w:sz="0" w:space="0" w:color="auto"/>
                                      </w:divBdr>
                                      <w:divsChild>
                                        <w:div w:id="115608939">
                                          <w:marLeft w:val="0"/>
                                          <w:marRight w:val="0"/>
                                          <w:marTop w:val="0"/>
                                          <w:marBottom w:val="0"/>
                                          <w:divBdr>
                                            <w:top w:val="none" w:sz="0" w:space="0" w:color="auto"/>
                                            <w:left w:val="none" w:sz="0" w:space="0" w:color="auto"/>
                                            <w:bottom w:val="none" w:sz="0" w:space="0" w:color="auto"/>
                                            <w:right w:val="none" w:sz="0" w:space="0" w:color="auto"/>
                                          </w:divBdr>
                                          <w:divsChild>
                                            <w:div w:id="1850827603">
                                              <w:marLeft w:val="0"/>
                                              <w:marRight w:val="0"/>
                                              <w:marTop w:val="0"/>
                                              <w:marBottom w:val="0"/>
                                              <w:divBdr>
                                                <w:top w:val="none" w:sz="0" w:space="0" w:color="auto"/>
                                                <w:left w:val="none" w:sz="0" w:space="0" w:color="auto"/>
                                                <w:bottom w:val="none" w:sz="0" w:space="0" w:color="auto"/>
                                                <w:right w:val="none" w:sz="0" w:space="0" w:color="auto"/>
                                              </w:divBdr>
                                              <w:divsChild>
                                                <w:div w:id="1237864460">
                                                  <w:marLeft w:val="0"/>
                                                  <w:marRight w:val="0"/>
                                                  <w:marTop w:val="0"/>
                                                  <w:marBottom w:val="0"/>
                                                  <w:divBdr>
                                                    <w:top w:val="none" w:sz="0" w:space="0" w:color="auto"/>
                                                    <w:left w:val="none" w:sz="0" w:space="0" w:color="auto"/>
                                                    <w:bottom w:val="none" w:sz="0" w:space="0" w:color="auto"/>
                                                    <w:right w:val="none" w:sz="0" w:space="0" w:color="auto"/>
                                                  </w:divBdr>
                                                  <w:divsChild>
                                                    <w:div w:id="929851017">
                                                      <w:marLeft w:val="0"/>
                                                      <w:marRight w:val="0"/>
                                                      <w:marTop w:val="0"/>
                                                      <w:marBottom w:val="0"/>
                                                      <w:divBdr>
                                                        <w:top w:val="none" w:sz="0" w:space="0" w:color="auto"/>
                                                        <w:left w:val="none" w:sz="0" w:space="0" w:color="auto"/>
                                                        <w:bottom w:val="none" w:sz="0" w:space="0" w:color="auto"/>
                                                        <w:right w:val="none" w:sz="0" w:space="0" w:color="auto"/>
                                                      </w:divBdr>
                                                      <w:divsChild>
                                                        <w:div w:id="1973442084">
                                                          <w:marLeft w:val="0"/>
                                                          <w:marRight w:val="0"/>
                                                          <w:marTop w:val="0"/>
                                                          <w:marBottom w:val="0"/>
                                                          <w:divBdr>
                                                            <w:top w:val="none" w:sz="0" w:space="0" w:color="auto"/>
                                                            <w:left w:val="none" w:sz="0" w:space="0" w:color="auto"/>
                                                            <w:bottom w:val="none" w:sz="0" w:space="0" w:color="auto"/>
                                                            <w:right w:val="none" w:sz="0" w:space="0" w:color="auto"/>
                                                          </w:divBdr>
                                                          <w:divsChild>
                                                            <w:div w:id="342824507">
                                                              <w:marLeft w:val="0"/>
                                                              <w:marRight w:val="0"/>
                                                              <w:marTop w:val="0"/>
                                                              <w:marBottom w:val="0"/>
                                                              <w:divBdr>
                                                                <w:top w:val="none" w:sz="0" w:space="0" w:color="auto"/>
                                                                <w:left w:val="none" w:sz="0" w:space="0" w:color="auto"/>
                                                                <w:bottom w:val="none" w:sz="0" w:space="0" w:color="auto"/>
                                                                <w:right w:val="none" w:sz="0" w:space="0" w:color="auto"/>
                                                              </w:divBdr>
                                                              <w:divsChild>
                                                                <w:div w:id="2073038182">
                                                                  <w:marLeft w:val="0"/>
                                                                  <w:marRight w:val="0"/>
                                                                  <w:marTop w:val="0"/>
                                                                  <w:marBottom w:val="0"/>
                                                                  <w:divBdr>
                                                                    <w:top w:val="none" w:sz="0" w:space="0" w:color="auto"/>
                                                                    <w:left w:val="none" w:sz="0" w:space="0" w:color="auto"/>
                                                                    <w:bottom w:val="none" w:sz="0" w:space="0" w:color="auto"/>
                                                                    <w:right w:val="none" w:sz="0" w:space="0" w:color="auto"/>
                                                                  </w:divBdr>
                                                                  <w:divsChild>
                                                                    <w:div w:id="411194991">
                                                                      <w:marLeft w:val="0"/>
                                                                      <w:marRight w:val="0"/>
                                                                      <w:marTop w:val="0"/>
                                                                      <w:marBottom w:val="0"/>
                                                                      <w:divBdr>
                                                                        <w:top w:val="none" w:sz="0" w:space="0" w:color="auto"/>
                                                                        <w:left w:val="none" w:sz="0" w:space="0" w:color="auto"/>
                                                                        <w:bottom w:val="none" w:sz="0" w:space="0" w:color="auto"/>
                                                                        <w:right w:val="none" w:sz="0" w:space="0" w:color="auto"/>
                                                                      </w:divBdr>
                                                                      <w:divsChild>
                                                                        <w:div w:id="555051600">
                                                                          <w:marLeft w:val="0"/>
                                                                          <w:marRight w:val="0"/>
                                                                          <w:marTop w:val="0"/>
                                                                          <w:marBottom w:val="0"/>
                                                                          <w:divBdr>
                                                                            <w:top w:val="none" w:sz="0" w:space="0" w:color="auto"/>
                                                                            <w:left w:val="none" w:sz="0" w:space="0" w:color="auto"/>
                                                                            <w:bottom w:val="none" w:sz="0" w:space="0" w:color="auto"/>
                                                                            <w:right w:val="none" w:sz="0" w:space="0" w:color="auto"/>
                                                                          </w:divBdr>
                                                                          <w:divsChild>
                                                                            <w:div w:id="337735952">
                                                                              <w:marLeft w:val="0"/>
                                                                              <w:marRight w:val="0"/>
                                                                              <w:marTop w:val="0"/>
                                                                              <w:marBottom w:val="0"/>
                                                                              <w:divBdr>
                                                                                <w:top w:val="none" w:sz="0" w:space="0" w:color="auto"/>
                                                                                <w:left w:val="none" w:sz="0" w:space="0" w:color="auto"/>
                                                                                <w:bottom w:val="none" w:sz="0" w:space="0" w:color="auto"/>
                                                                                <w:right w:val="none" w:sz="0" w:space="0" w:color="auto"/>
                                                                              </w:divBdr>
                                                                              <w:divsChild>
                                                                                <w:div w:id="1512990437">
                                                                                  <w:marLeft w:val="0"/>
                                                                                  <w:marRight w:val="0"/>
                                                                                  <w:marTop w:val="0"/>
                                                                                  <w:marBottom w:val="0"/>
                                                                                  <w:divBdr>
                                                                                    <w:top w:val="none" w:sz="0" w:space="0" w:color="auto"/>
                                                                                    <w:left w:val="none" w:sz="0" w:space="0" w:color="auto"/>
                                                                                    <w:bottom w:val="none" w:sz="0" w:space="0" w:color="auto"/>
                                                                                    <w:right w:val="none" w:sz="0" w:space="0" w:color="auto"/>
                                                                                  </w:divBdr>
                                                                                  <w:divsChild>
                                                                                    <w:div w:id="1651515770">
                                                                                      <w:marLeft w:val="0"/>
                                                                                      <w:marRight w:val="0"/>
                                                                                      <w:marTop w:val="0"/>
                                                                                      <w:marBottom w:val="0"/>
                                                                                      <w:divBdr>
                                                                                        <w:top w:val="none" w:sz="0" w:space="0" w:color="auto"/>
                                                                                        <w:left w:val="none" w:sz="0" w:space="0" w:color="auto"/>
                                                                                        <w:bottom w:val="none" w:sz="0" w:space="0" w:color="auto"/>
                                                                                        <w:right w:val="none" w:sz="0" w:space="0" w:color="auto"/>
                                                                                      </w:divBdr>
                                                                                      <w:divsChild>
                                                                                        <w:div w:id="27717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2092716">
                                      <w:marLeft w:val="0"/>
                                      <w:marRight w:val="0"/>
                                      <w:marTop w:val="0"/>
                                      <w:marBottom w:val="0"/>
                                      <w:divBdr>
                                        <w:top w:val="none" w:sz="0" w:space="0" w:color="auto"/>
                                        <w:left w:val="none" w:sz="0" w:space="0" w:color="auto"/>
                                        <w:bottom w:val="none" w:sz="0" w:space="0" w:color="auto"/>
                                        <w:right w:val="none" w:sz="0" w:space="0" w:color="auto"/>
                                      </w:divBdr>
                                      <w:divsChild>
                                        <w:div w:id="1867524800">
                                          <w:marLeft w:val="0"/>
                                          <w:marRight w:val="0"/>
                                          <w:marTop w:val="0"/>
                                          <w:marBottom w:val="0"/>
                                          <w:divBdr>
                                            <w:top w:val="none" w:sz="0" w:space="0" w:color="auto"/>
                                            <w:left w:val="none" w:sz="0" w:space="0" w:color="auto"/>
                                            <w:bottom w:val="none" w:sz="0" w:space="0" w:color="auto"/>
                                            <w:right w:val="none" w:sz="0" w:space="0" w:color="auto"/>
                                          </w:divBdr>
                                          <w:divsChild>
                                            <w:div w:id="647562446">
                                              <w:marLeft w:val="0"/>
                                              <w:marRight w:val="0"/>
                                              <w:marTop w:val="0"/>
                                              <w:marBottom w:val="0"/>
                                              <w:divBdr>
                                                <w:top w:val="none" w:sz="0" w:space="0" w:color="auto"/>
                                                <w:left w:val="none" w:sz="0" w:space="0" w:color="auto"/>
                                                <w:bottom w:val="none" w:sz="0" w:space="0" w:color="auto"/>
                                                <w:right w:val="none" w:sz="0" w:space="0" w:color="auto"/>
                                              </w:divBdr>
                                              <w:divsChild>
                                                <w:div w:id="1150294676">
                                                  <w:marLeft w:val="0"/>
                                                  <w:marRight w:val="0"/>
                                                  <w:marTop w:val="0"/>
                                                  <w:marBottom w:val="0"/>
                                                  <w:divBdr>
                                                    <w:top w:val="none" w:sz="0" w:space="0" w:color="auto"/>
                                                    <w:left w:val="none" w:sz="0" w:space="0" w:color="auto"/>
                                                    <w:bottom w:val="none" w:sz="0" w:space="0" w:color="auto"/>
                                                    <w:right w:val="none" w:sz="0" w:space="0" w:color="auto"/>
                                                  </w:divBdr>
                                                  <w:divsChild>
                                                    <w:div w:id="1513840538">
                                                      <w:marLeft w:val="0"/>
                                                      <w:marRight w:val="0"/>
                                                      <w:marTop w:val="0"/>
                                                      <w:marBottom w:val="0"/>
                                                      <w:divBdr>
                                                        <w:top w:val="none" w:sz="0" w:space="0" w:color="auto"/>
                                                        <w:left w:val="none" w:sz="0" w:space="0" w:color="auto"/>
                                                        <w:bottom w:val="none" w:sz="0" w:space="0" w:color="auto"/>
                                                        <w:right w:val="none" w:sz="0" w:space="0" w:color="auto"/>
                                                      </w:divBdr>
                                                      <w:divsChild>
                                                        <w:div w:id="1976451572">
                                                          <w:marLeft w:val="0"/>
                                                          <w:marRight w:val="0"/>
                                                          <w:marTop w:val="0"/>
                                                          <w:marBottom w:val="0"/>
                                                          <w:divBdr>
                                                            <w:top w:val="none" w:sz="0" w:space="0" w:color="auto"/>
                                                            <w:left w:val="none" w:sz="0" w:space="0" w:color="auto"/>
                                                            <w:bottom w:val="none" w:sz="0" w:space="0" w:color="auto"/>
                                                            <w:right w:val="none" w:sz="0" w:space="0" w:color="auto"/>
                                                          </w:divBdr>
                                                          <w:divsChild>
                                                            <w:div w:id="173882759">
                                                              <w:marLeft w:val="0"/>
                                                              <w:marRight w:val="0"/>
                                                              <w:marTop w:val="0"/>
                                                              <w:marBottom w:val="0"/>
                                                              <w:divBdr>
                                                                <w:top w:val="none" w:sz="0" w:space="0" w:color="auto"/>
                                                                <w:left w:val="none" w:sz="0" w:space="0" w:color="auto"/>
                                                                <w:bottom w:val="none" w:sz="0" w:space="0" w:color="auto"/>
                                                                <w:right w:val="none" w:sz="0" w:space="0" w:color="auto"/>
                                                              </w:divBdr>
                                                              <w:divsChild>
                                                                <w:div w:id="525562431">
                                                                  <w:marLeft w:val="0"/>
                                                                  <w:marRight w:val="0"/>
                                                                  <w:marTop w:val="0"/>
                                                                  <w:marBottom w:val="0"/>
                                                                  <w:divBdr>
                                                                    <w:top w:val="none" w:sz="0" w:space="0" w:color="auto"/>
                                                                    <w:left w:val="none" w:sz="0" w:space="0" w:color="auto"/>
                                                                    <w:bottom w:val="none" w:sz="0" w:space="0" w:color="auto"/>
                                                                    <w:right w:val="none" w:sz="0" w:space="0" w:color="auto"/>
                                                                  </w:divBdr>
                                                                  <w:divsChild>
                                                                    <w:div w:id="525143966">
                                                                      <w:marLeft w:val="0"/>
                                                                      <w:marRight w:val="0"/>
                                                                      <w:marTop w:val="0"/>
                                                                      <w:marBottom w:val="0"/>
                                                                      <w:divBdr>
                                                                        <w:top w:val="none" w:sz="0" w:space="0" w:color="auto"/>
                                                                        <w:left w:val="none" w:sz="0" w:space="0" w:color="auto"/>
                                                                        <w:bottom w:val="none" w:sz="0" w:space="0" w:color="auto"/>
                                                                        <w:right w:val="none" w:sz="0" w:space="0" w:color="auto"/>
                                                                      </w:divBdr>
                                                                      <w:divsChild>
                                                                        <w:div w:id="1195574974">
                                                                          <w:marLeft w:val="0"/>
                                                                          <w:marRight w:val="0"/>
                                                                          <w:marTop w:val="0"/>
                                                                          <w:marBottom w:val="0"/>
                                                                          <w:divBdr>
                                                                            <w:top w:val="none" w:sz="0" w:space="0" w:color="auto"/>
                                                                            <w:left w:val="none" w:sz="0" w:space="0" w:color="auto"/>
                                                                            <w:bottom w:val="none" w:sz="0" w:space="0" w:color="auto"/>
                                                                            <w:right w:val="none" w:sz="0" w:space="0" w:color="auto"/>
                                                                          </w:divBdr>
                                                                          <w:divsChild>
                                                                            <w:div w:id="518159103">
                                                                              <w:marLeft w:val="0"/>
                                                                              <w:marRight w:val="0"/>
                                                                              <w:marTop w:val="0"/>
                                                                              <w:marBottom w:val="0"/>
                                                                              <w:divBdr>
                                                                                <w:top w:val="none" w:sz="0" w:space="0" w:color="auto"/>
                                                                                <w:left w:val="none" w:sz="0" w:space="0" w:color="auto"/>
                                                                                <w:bottom w:val="none" w:sz="0" w:space="0" w:color="auto"/>
                                                                                <w:right w:val="none" w:sz="0" w:space="0" w:color="auto"/>
                                                                              </w:divBdr>
                                                                              <w:divsChild>
                                                                                <w:div w:id="1940062756">
                                                                                  <w:marLeft w:val="0"/>
                                                                                  <w:marRight w:val="0"/>
                                                                                  <w:marTop w:val="0"/>
                                                                                  <w:marBottom w:val="0"/>
                                                                                  <w:divBdr>
                                                                                    <w:top w:val="none" w:sz="0" w:space="0" w:color="auto"/>
                                                                                    <w:left w:val="none" w:sz="0" w:space="0" w:color="auto"/>
                                                                                    <w:bottom w:val="none" w:sz="0" w:space="0" w:color="auto"/>
                                                                                    <w:right w:val="none" w:sz="0" w:space="0" w:color="auto"/>
                                                                                  </w:divBdr>
                                                                                  <w:divsChild>
                                                                                    <w:div w:id="497431395">
                                                                                      <w:marLeft w:val="0"/>
                                                                                      <w:marRight w:val="0"/>
                                                                                      <w:marTop w:val="0"/>
                                                                                      <w:marBottom w:val="0"/>
                                                                                      <w:divBdr>
                                                                                        <w:top w:val="none" w:sz="0" w:space="0" w:color="auto"/>
                                                                                        <w:left w:val="none" w:sz="0" w:space="0" w:color="auto"/>
                                                                                        <w:bottom w:val="none" w:sz="0" w:space="0" w:color="auto"/>
                                                                                        <w:right w:val="none" w:sz="0" w:space="0" w:color="auto"/>
                                                                                      </w:divBdr>
                                                                                      <w:divsChild>
                                                                                        <w:div w:id="107835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7736835">
                                      <w:marLeft w:val="0"/>
                                      <w:marRight w:val="0"/>
                                      <w:marTop w:val="0"/>
                                      <w:marBottom w:val="0"/>
                                      <w:divBdr>
                                        <w:top w:val="none" w:sz="0" w:space="0" w:color="auto"/>
                                        <w:left w:val="none" w:sz="0" w:space="0" w:color="auto"/>
                                        <w:bottom w:val="none" w:sz="0" w:space="0" w:color="auto"/>
                                        <w:right w:val="none" w:sz="0" w:space="0" w:color="auto"/>
                                      </w:divBdr>
                                      <w:divsChild>
                                        <w:div w:id="1394507570">
                                          <w:marLeft w:val="0"/>
                                          <w:marRight w:val="0"/>
                                          <w:marTop w:val="0"/>
                                          <w:marBottom w:val="0"/>
                                          <w:divBdr>
                                            <w:top w:val="none" w:sz="0" w:space="0" w:color="auto"/>
                                            <w:left w:val="none" w:sz="0" w:space="0" w:color="auto"/>
                                            <w:bottom w:val="none" w:sz="0" w:space="0" w:color="auto"/>
                                            <w:right w:val="none" w:sz="0" w:space="0" w:color="auto"/>
                                          </w:divBdr>
                                          <w:divsChild>
                                            <w:div w:id="1139567352">
                                              <w:marLeft w:val="0"/>
                                              <w:marRight w:val="0"/>
                                              <w:marTop w:val="0"/>
                                              <w:marBottom w:val="0"/>
                                              <w:divBdr>
                                                <w:top w:val="none" w:sz="0" w:space="0" w:color="auto"/>
                                                <w:left w:val="none" w:sz="0" w:space="0" w:color="auto"/>
                                                <w:bottom w:val="none" w:sz="0" w:space="0" w:color="auto"/>
                                                <w:right w:val="none" w:sz="0" w:space="0" w:color="auto"/>
                                              </w:divBdr>
                                              <w:divsChild>
                                                <w:div w:id="996884369">
                                                  <w:marLeft w:val="0"/>
                                                  <w:marRight w:val="0"/>
                                                  <w:marTop w:val="0"/>
                                                  <w:marBottom w:val="0"/>
                                                  <w:divBdr>
                                                    <w:top w:val="none" w:sz="0" w:space="0" w:color="auto"/>
                                                    <w:left w:val="none" w:sz="0" w:space="0" w:color="auto"/>
                                                    <w:bottom w:val="none" w:sz="0" w:space="0" w:color="auto"/>
                                                    <w:right w:val="none" w:sz="0" w:space="0" w:color="auto"/>
                                                  </w:divBdr>
                                                  <w:divsChild>
                                                    <w:div w:id="75172503">
                                                      <w:marLeft w:val="0"/>
                                                      <w:marRight w:val="0"/>
                                                      <w:marTop w:val="0"/>
                                                      <w:marBottom w:val="0"/>
                                                      <w:divBdr>
                                                        <w:top w:val="none" w:sz="0" w:space="0" w:color="auto"/>
                                                        <w:left w:val="none" w:sz="0" w:space="0" w:color="auto"/>
                                                        <w:bottom w:val="none" w:sz="0" w:space="0" w:color="auto"/>
                                                        <w:right w:val="none" w:sz="0" w:space="0" w:color="auto"/>
                                                      </w:divBdr>
                                                      <w:divsChild>
                                                        <w:div w:id="78527629">
                                                          <w:marLeft w:val="0"/>
                                                          <w:marRight w:val="0"/>
                                                          <w:marTop w:val="0"/>
                                                          <w:marBottom w:val="0"/>
                                                          <w:divBdr>
                                                            <w:top w:val="none" w:sz="0" w:space="0" w:color="auto"/>
                                                            <w:left w:val="none" w:sz="0" w:space="0" w:color="auto"/>
                                                            <w:bottom w:val="none" w:sz="0" w:space="0" w:color="auto"/>
                                                            <w:right w:val="none" w:sz="0" w:space="0" w:color="auto"/>
                                                          </w:divBdr>
                                                          <w:divsChild>
                                                            <w:div w:id="2134210839">
                                                              <w:marLeft w:val="0"/>
                                                              <w:marRight w:val="0"/>
                                                              <w:marTop w:val="0"/>
                                                              <w:marBottom w:val="0"/>
                                                              <w:divBdr>
                                                                <w:top w:val="none" w:sz="0" w:space="0" w:color="auto"/>
                                                                <w:left w:val="none" w:sz="0" w:space="0" w:color="auto"/>
                                                                <w:bottom w:val="none" w:sz="0" w:space="0" w:color="auto"/>
                                                                <w:right w:val="none" w:sz="0" w:space="0" w:color="auto"/>
                                                              </w:divBdr>
                                                              <w:divsChild>
                                                                <w:div w:id="1824616069">
                                                                  <w:marLeft w:val="0"/>
                                                                  <w:marRight w:val="0"/>
                                                                  <w:marTop w:val="0"/>
                                                                  <w:marBottom w:val="0"/>
                                                                  <w:divBdr>
                                                                    <w:top w:val="none" w:sz="0" w:space="0" w:color="auto"/>
                                                                    <w:left w:val="none" w:sz="0" w:space="0" w:color="auto"/>
                                                                    <w:bottom w:val="none" w:sz="0" w:space="0" w:color="auto"/>
                                                                    <w:right w:val="none" w:sz="0" w:space="0" w:color="auto"/>
                                                                  </w:divBdr>
                                                                  <w:divsChild>
                                                                    <w:div w:id="174272922">
                                                                      <w:marLeft w:val="0"/>
                                                                      <w:marRight w:val="0"/>
                                                                      <w:marTop w:val="0"/>
                                                                      <w:marBottom w:val="0"/>
                                                                      <w:divBdr>
                                                                        <w:top w:val="none" w:sz="0" w:space="0" w:color="auto"/>
                                                                        <w:left w:val="none" w:sz="0" w:space="0" w:color="auto"/>
                                                                        <w:bottom w:val="none" w:sz="0" w:space="0" w:color="auto"/>
                                                                        <w:right w:val="none" w:sz="0" w:space="0" w:color="auto"/>
                                                                      </w:divBdr>
                                                                      <w:divsChild>
                                                                        <w:div w:id="318776590">
                                                                          <w:marLeft w:val="0"/>
                                                                          <w:marRight w:val="0"/>
                                                                          <w:marTop w:val="0"/>
                                                                          <w:marBottom w:val="0"/>
                                                                          <w:divBdr>
                                                                            <w:top w:val="none" w:sz="0" w:space="0" w:color="auto"/>
                                                                            <w:left w:val="none" w:sz="0" w:space="0" w:color="auto"/>
                                                                            <w:bottom w:val="none" w:sz="0" w:space="0" w:color="auto"/>
                                                                            <w:right w:val="none" w:sz="0" w:space="0" w:color="auto"/>
                                                                          </w:divBdr>
                                                                          <w:divsChild>
                                                                            <w:div w:id="75514938">
                                                                              <w:marLeft w:val="0"/>
                                                                              <w:marRight w:val="0"/>
                                                                              <w:marTop w:val="0"/>
                                                                              <w:marBottom w:val="0"/>
                                                                              <w:divBdr>
                                                                                <w:top w:val="none" w:sz="0" w:space="0" w:color="auto"/>
                                                                                <w:left w:val="none" w:sz="0" w:space="0" w:color="auto"/>
                                                                                <w:bottom w:val="none" w:sz="0" w:space="0" w:color="auto"/>
                                                                                <w:right w:val="none" w:sz="0" w:space="0" w:color="auto"/>
                                                                              </w:divBdr>
                                                                              <w:divsChild>
                                                                                <w:div w:id="1367869607">
                                                                                  <w:marLeft w:val="0"/>
                                                                                  <w:marRight w:val="0"/>
                                                                                  <w:marTop w:val="0"/>
                                                                                  <w:marBottom w:val="0"/>
                                                                                  <w:divBdr>
                                                                                    <w:top w:val="none" w:sz="0" w:space="0" w:color="auto"/>
                                                                                    <w:left w:val="none" w:sz="0" w:space="0" w:color="auto"/>
                                                                                    <w:bottom w:val="none" w:sz="0" w:space="0" w:color="auto"/>
                                                                                    <w:right w:val="none" w:sz="0" w:space="0" w:color="auto"/>
                                                                                  </w:divBdr>
                                                                                  <w:divsChild>
                                                                                    <w:div w:id="104136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6184126">
                                      <w:marLeft w:val="0"/>
                                      <w:marRight w:val="0"/>
                                      <w:marTop w:val="0"/>
                                      <w:marBottom w:val="0"/>
                                      <w:divBdr>
                                        <w:top w:val="none" w:sz="0" w:space="0" w:color="auto"/>
                                        <w:left w:val="none" w:sz="0" w:space="0" w:color="auto"/>
                                        <w:bottom w:val="none" w:sz="0" w:space="0" w:color="auto"/>
                                        <w:right w:val="none" w:sz="0" w:space="0" w:color="auto"/>
                                      </w:divBdr>
                                      <w:divsChild>
                                        <w:div w:id="519395626">
                                          <w:marLeft w:val="0"/>
                                          <w:marRight w:val="0"/>
                                          <w:marTop w:val="0"/>
                                          <w:marBottom w:val="0"/>
                                          <w:divBdr>
                                            <w:top w:val="none" w:sz="0" w:space="0" w:color="auto"/>
                                            <w:left w:val="none" w:sz="0" w:space="0" w:color="auto"/>
                                            <w:bottom w:val="none" w:sz="0" w:space="0" w:color="auto"/>
                                            <w:right w:val="none" w:sz="0" w:space="0" w:color="auto"/>
                                          </w:divBdr>
                                          <w:divsChild>
                                            <w:div w:id="1892692302">
                                              <w:marLeft w:val="0"/>
                                              <w:marRight w:val="0"/>
                                              <w:marTop w:val="0"/>
                                              <w:marBottom w:val="0"/>
                                              <w:divBdr>
                                                <w:top w:val="none" w:sz="0" w:space="0" w:color="auto"/>
                                                <w:left w:val="none" w:sz="0" w:space="0" w:color="auto"/>
                                                <w:bottom w:val="none" w:sz="0" w:space="0" w:color="auto"/>
                                                <w:right w:val="none" w:sz="0" w:space="0" w:color="auto"/>
                                              </w:divBdr>
                                              <w:divsChild>
                                                <w:div w:id="1011419566">
                                                  <w:marLeft w:val="0"/>
                                                  <w:marRight w:val="0"/>
                                                  <w:marTop w:val="0"/>
                                                  <w:marBottom w:val="0"/>
                                                  <w:divBdr>
                                                    <w:top w:val="none" w:sz="0" w:space="0" w:color="auto"/>
                                                    <w:left w:val="none" w:sz="0" w:space="0" w:color="auto"/>
                                                    <w:bottom w:val="none" w:sz="0" w:space="0" w:color="auto"/>
                                                    <w:right w:val="none" w:sz="0" w:space="0" w:color="auto"/>
                                                  </w:divBdr>
                                                  <w:divsChild>
                                                    <w:div w:id="568927233">
                                                      <w:marLeft w:val="0"/>
                                                      <w:marRight w:val="0"/>
                                                      <w:marTop w:val="0"/>
                                                      <w:marBottom w:val="0"/>
                                                      <w:divBdr>
                                                        <w:top w:val="none" w:sz="0" w:space="0" w:color="auto"/>
                                                        <w:left w:val="none" w:sz="0" w:space="0" w:color="auto"/>
                                                        <w:bottom w:val="none" w:sz="0" w:space="0" w:color="auto"/>
                                                        <w:right w:val="none" w:sz="0" w:space="0" w:color="auto"/>
                                                      </w:divBdr>
                                                      <w:divsChild>
                                                        <w:div w:id="2038457899">
                                                          <w:marLeft w:val="0"/>
                                                          <w:marRight w:val="0"/>
                                                          <w:marTop w:val="0"/>
                                                          <w:marBottom w:val="0"/>
                                                          <w:divBdr>
                                                            <w:top w:val="none" w:sz="0" w:space="0" w:color="auto"/>
                                                            <w:left w:val="none" w:sz="0" w:space="0" w:color="auto"/>
                                                            <w:bottom w:val="none" w:sz="0" w:space="0" w:color="auto"/>
                                                            <w:right w:val="none" w:sz="0" w:space="0" w:color="auto"/>
                                                          </w:divBdr>
                                                          <w:divsChild>
                                                            <w:div w:id="2079475206">
                                                              <w:marLeft w:val="0"/>
                                                              <w:marRight w:val="0"/>
                                                              <w:marTop w:val="0"/>
                                                              <w:marBottom w:val="0"/>
                                                              <w:divBdr>
                                                                <w:top w:val="none" w:sz="0" w:space="0" w:color="auto"/>
                                                                <w:left w:val="none" w:sz="0" w:space="0" w:color="auto"/>
                                                                <w:bottom w:val="none" w:sz="0" w:space="0" w:color="auto"/>
                                                                <w:right w:val="none" w:sz="0" w:space="0" w:color="auto"/>
                                                              </w:divBdr>
                                                              <w:divsChild>
                                                                <w:div w:id="32967954">
                                                                  <w:marLeft w:val="0"/>
                                                                  <w:marRight w:val="0"/>
                                                                  <w:marTop w:val="0"/>
                                                                  <w:marBottom w:val="0"/>
                                                                  <w:divBdr>
                                                                    <w:top w:val="none" w:sz="0" w:space="0" w:color="auto"/>
                                                                    <w:left w:val="none" w:sz="0" w:space="0" w:color="auto"/>
                                                                    <w:bottom w:val="none" w:sz="0" w:space="0" w:color="auto"/>
                                                                    <w:right w:val="none" w:sz="0" w:space="0" w:color="auto"/>
                                                                  </w:divBdr>
                                                                  <w:divsChild>
                                                                    <w:div w:id="982345725">
                                                                      <w:marLeft w:val="0"/>
                                                                      <w:marRight w:val="0"/>
                                                                      <w:marTop w:val="0"/>
                                                                      <w:marBottom w:val="0"/>
                                                                      <w:divBdr>
                                                                        <w:top w:val="none" w:sz="0" w:space="0" w:color="auto"/>
                                                                        <w:left w:val="none" w:sz="0" w:space="0" w:color="auto"/>
                                                                        <w:bottom w:val="none" w:sz="0" w:space="0" w:color="auto"/>
                                                                        <w:right w:val="none" w:sz="0" w:space="0" w:color="auto"/>
                                                                      </w:divBdr>
                                                                      <w:divsChild>
                                                                        <w:div w:id="48043031">
                                                                          <w:marLeft w:val="0"/>
                                                                          <w:marRight w:val="0"/>
                                                                          <w:marTop w:val="0"/>
                                                                          <w:marBottom w:val="0"/>
                                                                          <w:divBdr>
                                                                            <w:top w:val="none" w:sz="0" w:space="0" w:color="auto"/>
                                                                            <w:left w:val="none" w:sz="0" w:space="0" w:color="auto"/>
                                                                            <w:bottom w:val="none" w:sz="0" w:space="0" w:color="auto"/>
                                                                            <w:right w:val="none" w:sz="0" w:space="0" w:color="auto"/>
                                                                          </w:divBdr>
                                                                          <w:divsChild>
                                                                            <w:div w:id="1328285503">
                                                                              <w:marLeft w:val="0"/>
                                                                              <w:marRight w:val="0"/>
                                                                              <w:marTop w:val="0"/>
                                                                              <w:marBottom w:val="0"/>
                                                                              <w:divBdr>
                                                                                <w:top w:val="none" w:sz="0" w:space="0" w:color="auto"/>
                                                                                <w:left w:val="none" w:sz="0" w:space="0" w:color="auto"/>
                                                                                <w:bottom w:val="none" w:sz="0" w:space="0" w:color="auto"/>
                                                                                <w:right w:val="none" w:sz="0" w:space="0" w:color="auto"/>
                                                                              </w:divBdr>
                                                                              <w:divsChild>
                                                                                <w:div w:id="1602838336">
                                                                                  <w:marLeft w:val="0"/>
                                                                                  <w:marRight w:val="0"/>
                                                                                  <w:marTop w:val="0"/>
                                                                                  <w:marBottom w:val="0"/>
                                                                                  <w:divBdr>
                                                                                    <w:top w:val="none" w:sz="0" w:space="0" w:color="auto"/>
                                                                                    <w:left w:val="none" w:sz="0" w:space="0" w:color="auto"/>
                                                                                    <w:bottom w:val="none" w:sz="0" w:space="0" w:color="auto"/>
                                                                                    <w:right w:val="none" w:sz="0" w:space="0" w:color="auto"/>
                                                                                  </w:divBdr>
                                                                                  <w:divsChild>
                                                                                    <w:div w:id="335771372">
                                                                                      <w:marLeft w:val="0"/>
                                                                                      <w:marRight w:val="0"/>
                                                                                      <w:marTop w:val="0"/>
                                                                                      <w:marBottom w:val="0"/>
                                                                                      <w:divBdr>
                                                                                        <w:top w:val="none" w:sz="0" w:space="0" w:color="auto"/>
                                                                                        <w:left w:val="none" w:sz="0" w:space="0" w:color="auto"/>
                                                                                        <w:bottom w:val="none" w:sz="0" w:space="0" w:color="auto"/>
                                                                                        <w:right w:val="none" w:sz="0" w:space="0" w:color="auto"/>
                                                                                      </w:divBdr>
                                                                                      <w:divsChild>
                                                                                        <w:div w:id="125659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9737287">
                                      <w:marLeft w:val="0"/>
                                      <w:marRight w:val="0"/>
                                      <w:marTop w:val="0"/>
                                      <w:marBottom w:val="0"/>
                                      <w:divBdr>
                                        <w:top w:val="none" w:sz="0" w:space="0" w:color="auto"/>
                                        <w:left w:val="none" w:sz="0" w:space="0" w:color="auto"/>
                                        <w:bottom w:val="none" w:sz="0" w:space="0" w:color="auto"/>
                                        <w:right w:val="none" w:sz="0" w:space="0" w:color="auto"/>
                                      </w:divBdr>
                                      <w:divsChild>
                                        <w:div w:id="1286160476">
                                          <w:marLeft w:val="0"/>
                                          <w:marRight w:val="0"/>
                                          <w:marTop w:val="0"/>
                                          <w:marBottom w:val="0"/>
                                          <w:divBdr>
                                            <w:top w:val="none" w:sz="0" w:space="0" w:color="auto"/>
                                            <w:left w:val="none" w:sz="0" w:space="0" w:color="auto"/>
                                            <w:bottom w:val="none" w:sz="0" w:space="0" w:color="auto"/>
                                            <w:right w:val="none" w:sz="0" w:space="0" w:color="auto"/>
                                          </w:divBdr>
                                          <w:divsChild>
                                            <w:div w:id="685329572">
                                              <w:marLeft w:val="0"/>
                                              <w:marRight w:val="0"/>
                                              <w:marTop w:val="0"/>
                                              <w:marBottom w:val="0"/>
                                              <w:divBdr>
                                                <w:top w:val="none" w:sz="0" w:space="0" w:color="auto"/>
                                                <w:left w:val="none" w:sz="0" w:space="0" w:color="auto"/>
                                                <w:bottom w:val="none" w:sz="0" w:space="0" w:color="auto"/>
                                                <w:right w:val="none" w:sz="0" w:space="0" w:color="auto"/>
                                              </w:divBdr>
                                              <w:divsChild>
                                                <w:div w:id="1052539530">
                                                  <w:marLeft w:val="0"/>
                                                  <w:marRight w:val="0"/>
                                                  <w:marTop w:val="0"/>
                                                  <w:marBottom w:val="0"/>
                                                  <w:divBdr>
                                                    <w:top w:val="none" w:sz="0" w:space="0" w:color="auto"/>
                                                    <w:left w:val="none" w:sz="0" w:space="0" w:color="auto"/>
                                                    <w:bottom w:val="none" w:sz="0" w:space="0" w:color="auto"/>
                                                    <w:right w:val="none" w:sz="0" w:space="0" w:color="auto"/>
                                                  </w:divBdr>
                                                  <w:divsChild>
                                                    <w:div w:id="816338231">
                                                      <w:marLeft w:val="0"/>
                                                      <w:marRight w:val="0"/>
                                                      <w:marTop w:val="0"/>
                                                      <w:marBottom w:val="0"/>
                                                      <w:divBdr>
                                                        <w:top w:val="none" w:sz="0" w:space="0" w:color="auto"/>
                                                        <w:left w:val="none" w:sz="0" w:space="0" w:color="auto"/>
                                                        <w:bottom w:val="none" w:sz="0" w:space="0" w:color="auto"/>
                                                        <w:right w:val="none" w:sz="0" w:space="0" w:color="auto"/>
                                                      </w:divBdr>
                                                      <w:divsChild>
                                                        <w:div w:id="1660111081">
                                                          <w:marLeft w:val="0"/>
                                                          <w:marRight w:val="0"/>
                                                          <w:marTop w:val="0"/>
                                                          <w:marBottom w:val="0"/>
                                                          <w:divBdr>
                                                            <w:top w:val="none" w:sz="0" w:space="0" w:color="auto"/>
                                                            <w:left w:val="none" w:sz="0" w:space="0" w:color="auto"/>
                                                            <w:bottom w:val="none" w:sz="0" w:space="0" w:color="auto"/>
                                                            <w:right w:val="none" w:sz="0" w:space="0" w:color="auto"/>
                                                          </w:divBdr>
                                                          <w:divsChild>
                                                            <w:div w:id="573470511">
                                                              <w:marLeft w:val="0"/>
                                                              <w:marRight w:val="0"/>
                                                              <w:marTop w:val="0"/>
                                                              <w:marBottom w:val="0"/>
                                                              <w:divBdr>
                                                                <w:top w:val="none" w:sz="0" w:space="0" w:color="auto"/>
                                                                <w:left w:val="none" w:sz="0" w:space="0" w:color="auto"/>
                                                                <w:bottom w:val="none" w:sz="0" w:space="0" w:color="auto"/>
                                                                <w:right w:val="none" w:sz="0" w:space="0" w:color="auto"/>
                                                              </w:divBdr>
                                                              <w:divsChild>
                                                                <w:div w:id="1181315204">
                                                                  <w:marLeft w:val="0"/>
                                                                  <w:marRight w:val="0"/>
                                                                  <w:marTop w:val="0"/>
                                                                  <w:marBottom w:val="0"/>
                                                                  <w:divBdr>
                                                                    <w:top w:val="none" w:sz="0" w:space="0" w:color="auto"/>
                                                                    <w:left w:val="none" w:sz="0" w:space="0" w:color="auto"/>
                                                                    <w:bottom w:val="none" w:sz="0" w:space="0" w:color="auto"/>
                                                                    <w:right w:val="none" w:sz="0" w:space="0" w:color="auto"/>
                                                                  </w:divBdr>
                                                                  <w:divsChild>
                                                                    <w:div w:id="1745183059">
                                                                      <w:marLeft w:val="0"/>
                                                                      <w:marRight w:val="0"/>
                                                                      <w:marTop w:val="0"/>
                                                                      <w:marBottom w:val="0"/>
                                                                      <w:divBdr>
                                                                        <w:top w:val="none" w:sz="0" w:space="0" w:color="auto"/>
                                                                        <w:left w:val="none" w:sz="0" w:space="0" w:color="auto"/>
                                                                        <w:bottom w:val="none" w:sz="0" w:space="0" w:color="auto"/>
                                                                        <w:right w:val="none" w:sz="0" w:space="0" w:color="auto"/>
                                                                      </w:divBdr>
                                                                      <w:divsChild>
                                                                        <w:div w:id="1711612903">
                                                                          <w:marLeft w:val="0"/>
                                                                          <w:marRight w:val="0"/>
                                                                          <w:marTop w:val="0"/>
                                                                          <w:marBottom w:val="0"/>
                                                                          <w:divBdr>
                                                                            <w:top w:val="none" w:sz="0" w:space="0" w:color="auto"/>
                                                                            <w:left w:val="none" w:sz="0" w:space="0" w:color="auto"/>
                                                                            <w:bottom w:val="none" w:sz="0" w:space="0" w:color="auto"/>
                                                                            <w:right w:val="none" w:sz="0" w:space="0" w:color="auto"/>
                                                                          </w:divBdr>
                                                                          <w:divsChild>
                                                                            <w:div w:id="2143306916">
                                                                              <w:marLeft w:val="0"/>
                                                                              <w:marRight w:val="0"/>
                                                                              <w:marTop w:val="0"/>
                                                                              <w:marBottom w:val="0"/>
                                                                              <w:divBdr>
                                                                                <w:top w:val="none" w:sz="0" w:space="0" w:color="auto"/>
                                                                                <w:left w:val="none" w:sz="0" w:space="0" w:color="auto"/>
                                                                                <w:bottom w:val="none" w:sz="0" w:space="0" w:color="auto"/>
                                                                                <w:right w:val="none" w:sz="0" w:space="0" w:color="auto"/>
                                                                              </w:divBdr>
                                                                              <w:divsChild>
                                                                                <w:div w:id="978657369">
                                                                                  <w:marLeft w:val="0"/>
                                                                                  <w:marRight w:val="0"/>
                                                                                  <w:marTop w:val="0"/>
                                                                                  <w:marBottom w:val="0"/>
                                                                                  <w:divBdr>
                                                                                    <w:top w:val="none" w:sz="0" w:space="0" w:color="auto"/>
                                                                                    <w:left w:val="none" w:sz="0" w:space="0" w:color="auto"/>
                                                                                    <w:bottom w:val="none" w:sz="0" w:space="0" w:color="auto"/>
                                                                                    <w:right w:val="none" w:sz="0" w:space="0" w:color="auto"/>
                                                                                  </w:divBdr>
                                                                                  <w:divsChild>
                                                                                    <w:div w:id="1472406218">
                                                                                      <w:marLeft w:val="0"/>
                                                                                      <w:marRight w:val="0"/>
                                                                                      <w:marTop w:val="0"/>
                                                                                      <w:marBottom w:val="0"/>
                                                                                      <w:divBdr>
                                                                                        <w:top w:val="none" w:sz="0" w:space="0" w:color="auto"/>
                                                                                        <w:left w:val="none" w:sz="0" w:space="0" w:color="auto"/>
                                                                                        <w:bottom w:val="none" w:sz="0" w:space="0" w:color="auto"/>
                                                                                        <w:right w:val="none" w:sz="0" w:space="0" w:color="auto"/>
                                                                                      </w:divBdr>
                                                                                      <w:divsChild>
                                                                                        <w:div w:id="127836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2673759">
                                      <w:marLeft w:val="0"/>
                                      <w:marRight w:val="0"/>
                                      <w:marTop w:val="0"/>
                                      <w:marBottom w:val="0"/>
                                      <w:divBdr>
                                        <w:top w:val="none" w:sz="0" w:space="0" w:color="auto"/>
                                        <w:left w:val="none" w:sz="0" w:space="0" w:color="auto"/>
                                        <w:bottom w:val="none" w:sz="0" w:space="0" w:color="auto"/>
                                        <w:right w:val="none" w:sz="0" w:space="0" w:color="auto"/>
                                      </w:divBdr>
                                      <w:divsChild>
                                        <w:div w:id="1860313896">
                                          <w:marLeft w:val="0"/>
                                          <w:marRight w:val="0"/>
                                          <w:marTop w:val="0"/>
                                          <w:marBottom w:val="0"/>
                                          <w:divBdr>
                                            <w:top w:val="none" w:sz="0" w:space="0" w:color="auto"/>
                                            <w:left w:val="none" w:sz="0" w:space="0" w:color="auto"/>
                                            <w:bottom w:val="none" w:sz="0" w:space="0" w:color="auto"/>
                                            <w:right w:val="none" w:sz="0" w:space="0" w:color="auto"/>
                                          </w:divBdr>
                                          <w:divsChild>
                                            <w:div w:id="465898276">
                                              <w:marLeft w:val="0"/>
                                              <w:marRight w:val="0"/>
                                              <w:marTop w:val="0"/>
                                              <w:marBottom w:val="0"/>
                                              <w:divBdr>
                                                <w:top w:val="none" w:sz="0" w:space="0" w:color="auto"/>
                                                <w:left w:val="none" w:sz="0" w:space="0" w:color="auto"/>
                                                <w:bottom w:val="none" w:sz="0" w:space="0" w:color="auto"/>
                                                <w:right w:val="none" w:sz="0" w:space="0" w:color="auto"/>
                                              </w:divBdr>
                                              <w:divsChild>
                                                <w:div w:id="187565771">
                                                  <w:marLeft w:val="0"/>
                                                  <w:marRight w:val="0"/>
                                                  <w:marTop w:val="0"/>
                                                  <w:marBottom w:val="0"/>
                                                  <w:divBdr>
                                                    <w:top w:val="none" w:sz="0" w:space="0" w:color="auto"/>
                                                    <w:left w:val="none" w:sz="0" w:space="0" w:color="auto"/>
                                                    <w:bottom w:val="none" w:sz="0" w:space="0" w:color="auto"/>
                                                    <w:right w:val="none" w:sz="0" w:space="0" w:color="auto"/>
                                                  </w:divBdr>
                                                  <w:divsChild>
                                                    <w:div w:id="245305849">
                                                      <w:marLeft w:val="0"/>
                                                      <w:marRight w:val="0"/>
                                                      <w:marTop w:val="0"/>
                                                      <w:marBottom w:val="0"/>
                                                      <w:divBdr>
                                                        <w:top w:val="none" w:sz="0" w:space="0" w:color="auto"/>
                                                        <w:left w:val="none" w:sz="0" w:space="0" w:color="auto"/>
                                                        <w:bottom w:val="none" w:sz="0" w:space="0" w:color="auto"/>
                                                        <w:right w:val="none" w:sz="0" w:space="0" w:color="auto"/>
                                                      </w:divBdr>
                                                      <w:divsChild>
                                                        <w:div w:id="909195068">
                                                          <w:marLeft w:val="0"/>
                                                          <w:marRight w:val="0"/>
                                                          <w:marTop w:val="0"/>
                                                          <w:marBottom w:val="0"/>
                                                          <w:divBdr>
                                                            <w:top w:val="none" w:sz="0" w:space="0" w:color="auto"/>
                                                            <w:left w:val="none" w:sz="0" w:space="0" w:color="auto"/>
                                                            <w:bottom w:val="none" w:sz="0" w:space="0" w:color="auto"/>
                                                            <w:right w:val="none" w:sz="0" w:space="0" w:color="auto"/>
                                                          </w:divBdr>
                                                          <w:divsChild>
                                                            <w:div w:id="874538329">
                                                              <w:marLeft w:val="0"/>
                                                              <w:marRight w:val="0"/>
                                                              <w:marTop w:val="0"/>
                                                              <w:marBottom w:val="0"/>
                                                              <w:divBdr>
                                                                <w:top w:val="none" w:sz="0" w:space="0" w:color="auto"/>
                                                                <w:left w:val="none" w:sz="0" w:space="0" w:color="auto"/>
                                                                <w:bottom w:val="none" w:sz="0" w:space="0" w:color="auto"/>
                                                                <w:right w:val="none" w:sz="0" w:space="0" w:color="auto"/>
                                                              </w:divBdr>
                                                              <w:divsChild>
                                                                <w:div w:id="665784656">
                                                                  <w:marLeft w:val="0"/>
                                                                  <w:marRight w:val="0"/>
                                                                  <w:marTop w:val="0"/>
                                                                  <w:marBottom w:val="0"/>
                                                                  <w:divBdr>
                                                                    <w:top w:val="none" w:sz="0" w:space="0" w:color="auto"/>
                                                                    <w:left w:val="none" w:sz="0" w:space="0" w:color="auto"/>
                                                                    <w:bottom w:val="none" w:sz="0" w:space="0" w:color="auto"/>
                                                                    <w:right w:val="none" w:sz="0" w:space="0" w:color="auto"/>
                                                                  </w:divBdr>
                                                                  <w:divsChild>
                                                                    <w:div w:id="1943030537">
                                                                      <w:marLeft w:val="0"/>
                                                                      <w:marRight w:val="0"/>
                                                                      <w:marTop w:val="0"/>
                                                                      <w:marBottom w:val="0"/>
                                                                      <w:divBdr>
                                                                        <w:top w:val="none" w:sz="0" w:space="0" w:color="auto"/>
                                                                        <w:left w:val="none" w:sz="0" w:space="0" w:color="auto"/>
                                                                        <w:bottom w:val="none" w:sz="0" w:space="0" w:color="auto"/>
                                                                        <w:right w:val="none" w:sz="0" w:space="0" w:color="auto"/>
                                                                      </w:divBdr>
                                                                      <w:divsChild>
                                                                        <w:div w:id="248660639">
                                                                          <w:marLeft w:val="0"/>
                                                                          <w:marRight w:val="0"/>
                                                                          <w:marTop w:val="0"/>
                                                                          <w:marBottom w:val="0"/>
                                                                          <w:divBdr>
                                                                            <w:top w:val="none" w:sz="0" w:space="0" w:color="auto"/>
                                                                            <w:left w:val="none" w:sz="0" w:space="0" w:color="auto"/>
                                                                            <w:bottom w:val="none" w:sz="0" w:space="0" w:color="auto"/>
                                                                            <w:right w:val="none" w:sz="0" w:space="0" w:color="auto"/>
                                                                          </w:divBdr>
                                                                          <w:divsChild>
                                                                            <w:div w:id="966397436">
                                                                              <w:marLeft w:val="0"/>
                                                                              <w:marRight w:val="0"/>
                                                                              <w:marTop w:val="0"/>
                                                                              <w:marBottom w:val="0"/>
                                                                              <w:divBdr>
                                                                                <w:top w:val="none" w:sz="0" w:space="0" w:color="auto"/>
                                                                                <w:left w:val="none" w:sz="0" w:space="0" w:color="auto"/>
                                                                                <w:bottom w:val="none" w:sz="0" w:space="0" w:color="auto"/>
                                                                                <w:right w:val="none" w:sz="0" w:space="0" w:color="auto"/>
                                                                              </w:divBdr>
                                                                              <w:divsChild>
                                                                                <w:div w:id="1808278986">
                                                                                  <w:marLeft w:val="0"/>
                                                                                  <w:marRight w:val="0"/>
                                                                                  <w:marTop w:val="0"/>
                                                                                  <w:marBottom w:val="0"/>
                                                                                  <w:divBdr>
                                                                                    <w:top w:val="none" w:sz="0" w:space="0" w:color="auto"/>
                                                                                    <w:left w:val="none" w:sz="0" w:space="0" w:color="auto"/>
                                                                                    <w:bottom w:val="none" w:sz="0" w:space="0" w:color="auto"/>
                                                                                    <w:right w:val="none" w:sz="0" w:space="0" w:color="auto"/>
                                                                                  </w:divBdr>
                                                                                  <w:divsChild>
                                                                                    <w:div w:id="1262570601">
                                                                                      <w:marLeft w:val="0"/>
                                                                                      <w:marRight w:val="0"/>
                                                                                      <w:marTop w:val="0"/>
                                                                                      <w:marBottom w:val="0"/>
                                                                                      <w:divBdr>
                                                                                        <w:top w:val="none" w:sz="0" w:space="0" w:color="auto"/>
                                                                                        <w:left w:val="none" w:sz="0" w:space="0" w:color="auto"/>
                                                                                        <w:bottom w:val="none" w:sz="0" w:space="0" w:color="auto"/>
                                                                                        <w:right w:val="none" w:sz="0" w:space="0" w:color="auto"/>
                                                                                      </w:divBdr>
                                                                                      <w:divsChild>
                                                                                        <w:div w:id="80512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0722915">
                                      <w:marLeft w:val="0"/>
                                      <w:marRight w:val="0"/>
                                      <w:marTop w:val="0"/>
                                      <w:marBottom w:val="0"/>
                                      <w:divBdr>
                                        <w:top w:val="none" w:sz="0" w:space="0" w:color="auto"/>
                                        <w:left w:val="none" w:sz="0" w:space="0" w:color="auto"/>
                                        <w:bottom w:val="none" w:sz="0" w:space="0" w:color="auto"/>
                                        <w:right w:val="none" w:sz="0" w:space="0" w:color="auto"/>
                                      </w:divBdr>
                                      <w:divsChild>
                                        <w:div w:id="561213115">
                                          <w:marLeft w:val="0"/>
                                          <w:marRight w:val="0"/>
                                          <w:marTop w:val="0"/>
                                          <w:marBottom w:val="0"/>
                                          <w:divBdr>
                                            <w:top w:val="none" w:sz="0" w:space="0" w:color="auto"/>
                                            <w:left w:val="none" w:sz="0" w:space="0" w:color="auto"/>
                                            <w:bottom w:val="none" w:sz="0" w:space="0" w:color="auto"/>
                                            <w:right w:val="none" w:sz="0" w:space="0" w:color="auto"/>
                                          </w:divBdr>
                                          <w:divsChild>
                                            <w:div w:id="688944961">
                                              <w:marLeft w:val="0"/>
                                              <w:marRight w:val="0"/>
                                              <w:marTop w:val="0"/>
                                              <w:marBottom w:val="0"/>
                                              <w:divBdr>
                                                <w:top w:val="none" w:sz="0" w:space="0" w:color="auto"/>
                                                <w:left w:val="none" w:sz="0" w:space="0" w:color="auto"/>
                                                <w:bottom w:val="none" w:sz="0" w:space="0" w:color="auto"/>
                                                <w:right w:val="none" w:sz="0" w:space="0" w:color="auto"/>
                                              </w:divBdr>
                                              <w:divsChild>
                                                <w:div w:id="1743454933">
                                                  <w:marLeft w:val="0"/>
                                                  <w:marRight w:val="0"/>
                                                  <w:marTop w:val="0"/>
                                                  <w:marBottom w:val="0"/>
                                                  <w:divBdr>
                                                    <w:top w:val="none" w:sz="0" w:space="0" w:color="auto"/>
                                                    <w:left w:val="none" w:sz="0" w:space="0" w:color="auto"/>
                                                    <w:bottom w:val="none" w:sz="0" w:space="0" w:color="auto"/>
                                                    <w:right w:val="none" w:sz="0" w:space="0" w:color="auto"/>
                                                  </w:divBdr>
                                                  <w:divsChild>
                                                    <w:div w:id="781607715">
                                                      <w:marLeft w:val="0"/>
                                                      <w:marRight w:val="0"/>
                                                      <w:marTop w:val="0"/>
                                                      <w:marBottom w:val="0"/>
                                                      <w:divBdr>
                                                        <w:top w:val="none" w:sz="0" w:space="0" w:color="auto"/>
                                                        <w:left w:val="none" w:sz="0" w:space="0" w:color="auto"/>
                                                        <w:bottom w:val="none" w:sz="0" w:space="0" w:color="auto"/>
                                                        <w:right w:val="none" w:sz="0" w:space="0" w:color="auto"/>
                                                      </w:divBdr>
                                                      <w:divsChild>
                                                        <w:div w:id="644434600">
                                                          <w:marLeft w:val="0"/>
                                                          <w:marRight w:val="0"/>
                                                          <w:marTop w:val="0"/>
                                                          <w:marBottom w:val="0"/>
                                                          <w:divBdr>
                                                            <w:top w:val="none" w:sz="0" w:space="0" w:color="auto"/>
                                                            <w:left w:val="none" w:sz="0" w:space="0" w:color="auto"/>
                                                            <w:bottom w:val="none" w:sz="0" w:space="0" w:color="auto"/>
                                                            <w:right w:val="none" w:sz="0" w:space="0" w:color="auto"/>
                                                          </w:divBdr>
                                                          <w:divsChild>
                                                            <w:div w:id="1358850767">
                                                              <w:marLeft w:val="0"/>
                                                              <w:marRight w:val="0"/>
                                                              <w:marTop w:val="0"/>
                                                              <w:marBottom w:val="0"/>
                                                              <w:divBdr>
                                                                <w:top w:val="none" w:sz="0" w:space="0" w:color="auto"/>
                                                                <w:left w:val="none" w:sz="0" w:space="0" w:color="auto"/>
                                                                <w:bottom w:val="none" w:sz="0" w:space="0" w:color="auto"/>
                                                                <w:right w:val="none" w:sz="0" w:space="0" w:color="auto"/>
                                                              </w:divBdr>
                                                              <w:divsChild>
                                                                <w:div w:id="1465780550">
                                                                  <w:marLeft w:val="0"/>
                                                                  <w:marRight w:val="0"/>
                                                                  <w:marTop w:val="0"/>
                                                                  <w:marBottom w:val="0"/>
                                                                  <w:divBdr>
                                                                    <w:top w:val="none" w:sz="0" w:space="0" w:color="auto"/>
                                                                    <w:left w:val="none" w:sz="0" w:space="0" w:color="auto"/>
                                                                    <w:bottom w:val="none" w:sz="0" w:space="0" w:color="auto"/>
                                                                    <w:right w:val="none" w:sz="0" w:space="0" w:color="auto"/>
                                                                  </w:divBdr>
                                                                  <w:divsChild>
                                                                    <w:div w:id="240872237">
                                                                      <w:marLeft w:val="0"/>
                                                                      <w:marRight w:val="0"/>
                                                                      <w:marTop w:val="0"/>
                                                                      <w:marBottom w:val="0"/>
                                                                      <w:divBdr>
                                                                        <w:top w:val="none" w:sz="0" w:space="0" w:color="auto"/>
                                                                        <w:left w:val="none" w:sz="0" w:space="0" w:color="auto"/>
                                                                        <w:bottom w:val="none" w:sz="0" w:space="0" w:color="auto"/>
                                                                        <w:right w:val="none" w:sz="0" w:space="0" w:color="auto"/>
                                                                      </w:divBdr>
                                                                      <w:divsChild>
                                                                        <w:div w:id="1460151272">
                                                                          <w:marLeft w:val="0"/>
                                                                          <w:marRight w:val="0"/>
                                                                          <w:marTop w:val="0"/>
                                                                          <w:marBottom w:val="0"/>
                                                                          <w:divBdr>
                                                                            <w:top w:val="none" w:sz="0" w:space="0" w:color="auto"/>
                                                                            <w:left w:val="none" w:sz="0" w:space="0" w:color="auto"/>
                                                                            <w:bottom w:val="none" w:sz="0" w:space="0" w:color="auto"/>
                                                                            <w:right w:val="none" w:sz="0" w:space="0" w:color="auto"/>
                                                                          </w:divBdr>
                                                                          <w:divsChild>
                                                                            <w:div w:id="2131363979">
                                                                              <w:marLeft w:val="0"/>
                                                                              <w:marRight w:val="0"/>
                                                                              <w:marTop w:val="0"/>
                                                                              <w:marBottom w:val="0"/>
                                                                              <w:divBdr>
                                                                                <w:top w:val="none" w:sz="0" w:space="0" w:color="auto"/>
                                                                                <w:left w:val="none" w:sz="0" w:space="0" w:color="auto"/>
                                                                                <w:bottom w:val="none" w:sz="0" w:space="0" w:color="auto"/>
                                                                                <w:right w:val="none" w:sz="0" w:space="0" w:color="auto"/>
                                                                              </w:divBdr>
                                                                              <w:divsChild>
                                                                                <w:div w:id="1781607240">
                                                                                  <w:marLeft w:val="0"/>
                                                                                  <w:marRight w:val="0"/>
                                                                                  <w:marTop w:val="0"/>
                                                                                  <w:marBottom w:val="0"/>
                                                                                  <w:divBdr>
                                                                                    <w:top w:val="none" w:sz="0" w:space="0" w:color="auto"/>
                                                                                    <w:left w:val="none" w:sz="0" w:space="0" w:color="auto"/>
                                                                                    <w:bottom w:val="none" w:sz="0" w:space="0" w:color="auto"/>
                                                                                    <w:right w:val="none" w:sz="0" w:space="0" w:color="auto"/>
                                                                                  </w:divBdr>
                                                                                  <w:divsChild>
                                                                                    <w:div w:id="14085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4267946">
                                      <w:marLeft w:val="0"/>
                                      <w:marRight w:val="0"/>
                                      <w:marTop w:val="0"/>
                                      <w:marBottom w:val="0"/>
                                      <w:divBdr>
                                        <w:top w:val="none" w:sz="0" w:space="0" w:color="auto"/>
                                        <w:left w:val="none" w:sz="0" w:space="0" w:color="auto"/>
                                        <w:bottom w:val="none" w:sz="0" w:space="0" w:color="auto"/>
                                        <w:right w:val="none" w:sz="0" w:space="0" w:color="auto"/>
                                      </w:divBdr>
                                      <w:divsChild>
                                        <w:div w:id="1579829877">
                                          <w:marLeft w:val="0"/>
                                          <w:marRight w:val="0"/>
                                          <w:marTop w:val="0"/>
                                          <w:marBottom w:val="0"/>
                                          <w:divBdr>
                                            <w:top w:val="none" w:sz="0" w:space="0" w:color="auto"/>
                                            <w:left w:val="none" w:sz="0" w:space="0" w:color="auto"/>
                                            <w:bottom w:val="none" w:sz="0" w:space="0" w:color="auto"/>
                                            <w:right w:val="none" w:sz="0" w:space="0" w:color="auto"/>
                                          </w:divBdr>
                                          <w:divsChild>
                                            <w:div w:id="1990329737">
                                              <w:marLeft w:val="0"/>
                                              <w:marRight w:val="0"/>
                                              <w:marTop w:val="0"/>
                                              <w:marBottom w:val="0"/>
                                              <w:divBdr>
                                                <w:top w:val="none" w:sz="0" w:space="0" w:color="auto"/>
                                                <w:left w:val="none" w:sz="0" w:space="0" w:color="auto"/>
                                                <w:bottom w:val="none" w:sz="0" w:space="0" w:color="auto"/>
                                                <w:right w:val="none" w:sz="0" w:space="0" w:color="auto"/>
                                              </w:divBdr>
                                              <w:divsChild>
                                                <w:div w:id="786433815">
                                                  <w:marLeft w:val="0"/>
                                                  <w:marRight w:val="0"/>
                                                  <w:marTop w:val="0"/>
                                                  <w:marBottom w:val="0"/>
                                                  <w:divBdr>
                                                    <w:top w:val="none" w:sz="0" w:space="0" w:color="auto"/>
                                                    <w:left w:val="none" w:sz="0" w:space="0" w:color="auto"/>
                                                    <w:bottom w:val="none" w:sz="0" w:space="0" w:color="auto"/>
                                                    <w:right w:val="none" w:sz="0" w:space="0" w:color="auto"/>
                                                  </w:divBdr>
                                                  <w:divsChild>
                                                    <w:div w:id="1648124713">
                                                      <w:marLeft w:val="0"/>
                                                      <w:marRight w:val="0"/>
                                                      <w:marTop w:val="0"/>
                                                      <w:marBottom w:val="0"/>
                                                      <w:divBdr>
                                                        <w:top w:val="none" w:sz="0" w:space="0" w:color="auto"/>
                                                        <w:left w:val="none" w:sz="0" w:space="0" w:color="auto"/>
                                                        <w:bottom w:val="none" w:sz="0" w:space="0" w:color="auto"/>
                                                        <w:right w:val="none" w:sz="0" w:space="0" w:color="auto"/>
                                                      </w:divBdr>
                                                      <w:divsChild>
                                                        <w:div w:id="358941252">
                                                          <w:marLeft w:val="0"/>
                                                          <w:marRight w:val="0"/>
                                                          <w:marTop w:val="0"/>
                                                          <w:marBottom w:val="0"/>
                                                          <w:divBdr>
                                                            <w:top w:val="none" w:sz="0" w:space="0" w:color="auto"/>
                                                            <w:left w:val="none" w:sz="0" w:space="0" w:color="auto"/>
                                                            <w:bottom w:val="none" w:sz="0" w:space="0" w:color="auto"/>
                                                            <w:right w:val="none" w:sz="0" w:space="0" w:color="auto"/>
                                                          </w:divBdr>
                                                          <w:divsChild>
                                                            <w:div w:id="1601789896">
                                                              <w:marLeft w:val="0"/>
                                                              <w:marRight w:val="0"/>
                                                              <w:marTop w:val="0"/>
                                                              <w:marBottom w:val="0"/>
                                                              <w:divBdr>
                                                                <w:top w:val="none" w:sz="0" w:space="0" w:color="auto"/>
                                                                <w:left w:val="none" w:sz="0" w:space="0" w:color="auto"/>
                                                                <w:bottom w:val="none" w:sz="0" w:space="0" w:color="auto"/>
                                                                <w:right w:val="none" w:sz="0" w:space="0" w:color="auto"/>
                                                              </w:divBdr>
                                                              <w:divsChild>
                                                                <w:div w:id="517348737">
                                                                  <w:marLeft w:val="0"/>
                                                                  <w:marRight w:val="0"/>
                                                                  <w:marTop w:val="0"/>
                                                                  <w:marBottom w:val="0"/>
                                                                  <w:divBdr>
                                                                    <w:top w:val="none" w:sz="0" w:space="0" w:color="auto"/>
                                                                    <w:left w:val="none" w:sz="0" w:space="0" w:color="auto"/>
                                                                    <w:bottom w:val="none" w:sz="0" w:space="0" w:color="auto"/>
                                                                    <w:right w:val="none" w:sz="0" w:space="0" w:color="auto"/>
                                                                  </w:divBdr>
                                                                  <w:divsChild>
                                                                    <w:div w:id="680398229">
                                                                      <w:marLeft w:val="0"/>
                                                                      <w:marRight w:val="0"/>
                                                                      <w:marTop w:val="0"/>
                                                                      <w:marBottom w:val="0"/>
                                                                      <w:divBdr>
                                                                        <w:top w:val="none" w:sz="0" w:space="0" w:color="auto"/>
                                                                        <w:left w:val="none" w:sz="0" w:space="0" w:color="auto"/>
                                                                        <w:bottom w:val="none" w:sz="0" w:space="0" w:color="auto"/>
                                                                        <w:right w:val="none" w:sz="0" w:space="0" w:color="auto"/>
                                                                      </w:divBdr>
                                                                      <w:divsChild>
                                                                        <w:div w:id="1439523791">
                                                                          <w:marLeft w:val="0"/>
                                                                          <w:marRight w:val="0"/>
                                                                          <w:marTop w:val="0"/>
                                                                          <w:marBottom w:val="0"/>
                                                                          <w:divBdr>
                                                                            <w:top w:val="none" w:sz="0" w:space="0" w:color="auto"/>
                                                                            <w:left w:val="none" w:sz="0" w:space="0" w:color="auto"/>
                                                                            <w:bottom w:val="none" w:sz="0" w:space="0" w:color="auto"/>
                                                                            <w:right w:val="none" w:sz="0" w:space="0" w:color="auto"/>
                                                                          </w:divBdr>
                                                                          <w:divsChild>
                                                                            <w:div w:id="669210339">
                                                                              <w:marLeft w:val="0"/>
                                                                              <w:marRight w:val="0"/>
                                                                              <w:marTop w:val="0"/>
                                                                              <w:marBottom w:val="0"/>
                                                                              <w:divBdr>
                                                                                <w:top w:val="none" w:sz="0" w:space="0" w:color="auto"/>
                                                                                <w:left w:val="none" w:sz="0" w:space="0" w:color="auto"/>
                                                                                <w:bottom w:val="none" w:sz="0" w:space="0" w:color="auto"/>
                                                                                <w:right w:val="none" w:sz="0" w:space="0" w:color="auto"/>
                                                                              </w:divBdr>
                                                                              <w:divsChild>
                                                                                <w:div w:id="1089617578">
                                                                                  <w:marLeft w:val="0"/>
                                                                                  <w:marRight w:val="0"/>
                                                                                  <w:marTop w:val="0"/>
                                                                                  <w:marBottom w:val="0"/>
                                                                                  <w:divBdr>
                                                                                    <w:top w:val="none" w:sz="0" w:space="0" w:color="auto"/>
                                                                                    <w:left w:val="none" w:sz="0" w:space="0" w:color="auto"/>
                                                                                    <w:bottom w:val="none" w:sz="0" w:space="0" w:color="auto"/>
                                                                                    <w:right w:val="none" w:sz="0" w:space="0" w:color="auto"/>
                                                                                  </w:divBdr>
                                                                                  <w:divsChild>
                                                                                    <w:div w:id="1664429051">
                                                                                      <w:marLeft w:val="0"/>
                                                                                      <w:marRight w:val="0"/>
                                                                                      <w:marTop w:val="0"/>
                                                                                      <w:marBottom w:val="0"/>
                                                                                      <w:divBdr>
                                                                                        <w:top w:val="none" w:sz="0" w:space="0" w:color="auto"/>
                                                                                        <w:left w:val="none" w:sz="0" w:space="0" w:color="auto"/>
                                                                                        <w:bottom w:val="none" w:sz="0" w:space="0" w:color="auto"/>
                                                                                        <w:right w:val="none" w:sz="0" w:space="0" w:color="auto"/>
                                                                                      </w:divBdr>
                                                                                      <w:divsChild>
                                                                                        <w:div w:id="16852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8297151">
                                      <w:marLeft w:val="0"/>
                                      <w:marRight w:val="0"/>
                                      <w:marTop w:val="0"/>
                                      <w:marBottom w:val="0"/>
                                      <w:divBdr>
                                        <w:top w:val="none" w:sz="0" w:space="0" w:color="auto"/>
                                        <w:left w:val="none" w:sz="0" w:space="0" w:color="auto"/>
                                        <w:bottom w:val="none" w:sz="0" w:space="0" w:color="auto"/>
                                        <w:right w:val="none" w:sz="0" w:space="0" w:color="auto"/>
                                      </w:divBdr>
                                      <w:divsChild>
                                        <w:div w:id="359205737">
                                          <w:marLeft w:val="0"/>
                                          <w:marRight w:val="0"/>
                                          <w:marTop w:val="0"/>
                                          <w:marBottom w:val="0"/>
                                          <w:divBdr>
                                            <w:top w:val="none" w:sz="0" w:space="0" w:color="auto"/>
                                            <w:left w:val="none" w:sz="0" w:space="0" w:color="auto"/>
                                            <w:bottom w:val="none" w:sz="0" w:space="0" w:color="auto"/>
                                            <w:right w:val="none" w:sz="0" w:space="0" w:color="auto"/>
                                          </w:divBdr>
                                          <w:divsChild>
                                            <w:div w:id="65303624">
                                              <w:marLeft w:val="0"/>
                                              <w:marRight w:val="0"/>
                                              <w:marTop w:val="0"/>
                                              <w:marBottom w:val="0"/>
                                              <w:divBdr>
                                                <w:top w:val="none" w:sz="0" w:space="0" w:color="auto"/>
                                                <w:left w:val="none" w:sz="0" w:space="0" w:color="auto"/>
                                                <w:bottom w:val="none" w:sz="0" w:space="0" w:color="auto"/>
                                                <w:right w:val="none" w:sz="0" w:space="0" w:color="auto"/>
                                              </w:divBdr>
                                              <w:divsChild>
                                                <w:div w:id="496964019">
                                                  <w:marLeft w:val="0"/>
                                                  <w:marRight w:val="0"/>
                                                  <w:marTop w:val="0"/>
                                                  <w:marBottom w:val="0"/>
                                                  <w:divBdr>
                                                    <w:top w:val="none" w:sz="0" w:space="0" w:color="auto"/>
                                                    <w:left w:val="none" w:sz="0" w:space="0" w:color="auto"/>
                                                    <w:bottom w:val="none" w:sz="0" w:space="0" w:color="auto"/>
                                                    <w:right w:val="none" w:sz="0" w:space="0" w:color="auto"/>
                                                  </w:divBdr>
                                                  <w:divsChild>
                                                    <w:div w:id="122120096">
                                                      <w:marLeft w:val="0"/>
                                                      <w:marRight w:val="0"/>
                                                      <w:marTop w:val="0"/>
                                                      <w:marBottom w:val="0"/>
                                                      <w:divBdr>
                                                        <w:top w:val="none" w:sz="0" w:space="0" w:color="auto"/>
                                                        <w:left w:val="none" w:sz="0" w:space="0" w:color="auto"/>
                                                        <w:bottom w:val="none" w:sz="0" w:space="0" w:color="auto"/>
                                                        <w:right w:val="none" w:sz="0" w:space="0" w:color="auto"/>
                                                      </w:divBdr>
                                                      <w:divsChild>
                                                        <w:div w:id="853761701">
                                                          <w:marLeft w:val="0"/>
                                                          <w:marRight w:val="0"/>
                                                          <w:marTop w:val="0"/>
                                                          <w:marBottom w:val="0"/>
                                                          <w:divBdr>
                                                            <w:top w:val="none" w:sz="0" w:space="0" w:color="auto"/>
                                                            <w:left w:val="none" w:sz="0" w:space="0" w:color="auto"/>
                                                            <w:bottom w:val="none" w:sz="0" w:space="0" w:color="auto"/>
                                                            <w:right w:val="none" w:sz="0" w:space="0" w:color="auto"/>
                                                          </w:divBdr>
                                                          <w:divsChild>
                                                            <w:div w:id="1200434981">
                                                              <w:marLeft w:val="0"/>
                                                              <w:marRight w:val="0"/>
                                                              <w:marTop w:val="0"/>
                                                              <w:marBottom w:val="0"/>
                                                              <w:divBdr>
                                                                <w:top w:val="none" w:sz="0" w:space="0" w:color="auto"/>
                                                                <w:left w:val="none" w:sz="0" w:space="0" w:color="auto"/>
                                                                <w:bottom w:val="none" w:sz="0" w:space="0" w:color="auto"/>
                                                                <w:right w:val="none" w:sz="0" w:space="0" w:color="auto"/>
                                                              </w:divBdr>
                                                              <w:divsChild>
                                                                <w:div w:id="2028359998">
                                                                  <w:marLeft w:val="0"/>
                                                                  <w:marRight w:val="0"/>
                                                                  <w:marTop w:val="0"/>
                                                                  <w:marBottom w:val="0"/>
                                                                  <w:divBdr>
                                                                    <w:top w:val="none" w:sz="0" w:space="0" w:color="auto"/>
                                                                    <w:left w:val="none" w:sz="0" w:space="0" w:color="auto"/>
                                                                    <w:bottom w:val="none" w:sz="0" w:space="0" w:color="auto"/>
                                                                    <w:right w:val="none" w:sz="0" w:space="0" w:color="auto"/>
                                                                  </w:divBdr>
                                                                  <w:divsChild>
                                                                    <w:div w:id="1961916070">
                                                                      <w:marLeft w:val="0"/>
                                                                      <w:marRight w:val="0"/>
                                                                      <w:marTop w:val="0"/>
                                                                      <w:marBottom w:val="0"/>
                                                                      <w:divBdr>
                                                                        <w:top w:val="none" w:sz="0" w:space="0" w:color="auto"/>
                                                                        <w:left w:val="none" w:sz="0" w:space="0" w:color="auto"/>
                                                                        <w:bottom w:val="none" w:sz="0" w:space="0" w:color="auto"/>
                                                                        <w:right w:val="none" w:sz="0" w:space="0" w:color="auto"/>
                                                                      </w:divBdr>
                                                                      <w:divsChild>
                                                                        <w:div w:id="106657099">
                                                                          <w:marLeft w:val="0"/>
                                                                          <w:marRight w:val="0"/>
                                                                          <w:marTop w:val="0"/>
                                                                          <w:marBottom w:val="0"/>
                                                                          <w:divBdr>
                                                                            <w:top w:val="none" w:sz="0" w:space="0" w:color="auto"/>
                                                                            <w:left w:val="none" w:sz="0" w:space="0" w:color="auto"/>
                                                                            <w:bottom w:val="none" w:sz="0" w:space="0" w:color="auto"/>
                                                                            <w:right w:val="none" w:sz="0" w:space="0" w:color="auto"/>
                                                                          </w:divBdr>
                                                                          <w:divsChild>
                                                                            <w:div w:id="1815222264">
                                                                              <w:marLeft w:val="0"/>
                                                                              <w:marRight w:val="0"/>
                                                                              <w:marTop w:val="0"/>
                                                                              <w:marBottom w:val="0"/>
                                                                              <w:divBdr>
                                                                                <w:top w:val="none" w:sz="0" w:space="0" w:color="auto"/>
                                                                                <w:left w:val="none" w:sz="0" w:space="0" w:color="auto"/>
                                                                                <w:bottom w:val="none" w:sz="0" w:space="0" w:color="auto"/>
                                                                                <w:right w:val="none" w:sz="0" w:space="0" w:color="auto"/>
                                                                              </w:divBdr>
                                                                              <w:divsChild>
                                                                                <w:div w:id="573979745">
                                                                                  <w:marLeft w:val="0"/>
                                                                                  <w:marRight w:val="0"/>
                                                                                  <w:marTop w:val="0"/>
                                                                                  <w:marBottom w:val="0"/>
                                                                                  <w:divBdr>
                                                                                    <w:top w:val="none" w:sz="0" w:space="0" w:color="auto"/>
                                                                                    <w:left w:val="none" w:sz="0" w:space="0" w:color="auto"/>
                                                                                    <w:bottom w:val="none" w:sz="0" w:space="0" w:color="auto"/>
                                                                                    <w:right w:val="none" w:sz="0" w:space="0" w:color="auto"/>
                                                                                  </w:divBdr>
                                                                                  <w:divsChild>
                                                                                    <w:div w:id="16301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1826151">
                                      <w:marLeft w:val="0"/>
                                      <w:marRight w:val="0"/>
                                      <w:marTop w:val="0"/>
                                      <w:marBottom w:val="0"/>
                                      <w:divBdr>
                                        <w:top w:val="none" w:sz="0" w:space="0" w:color="auto"/>
                                        <w:left w:val="none" w:sz="0" w:space="0" w:color="auto"/>
                                        <w:bottom w:val="none" w:sz="0" w:space="0" w:color="auto"/>
                                        <w:right w:val="none" w:sz="0" w:space="0" w:color="auto"/>
                                      </w:divBdr>
                                      <w:divsChild>
                                        <w:div w:id="934366309">
                                          <w:marLeft w:val="0"/>
                                          <w:marRight w:val="0"/>
                                          <w:marTop w:val="0"/>
                                          <w:marBottom w:val="0"/>
                                          <w:divBdr>
                                            <w:top w:val="none" w:sz="0" w:space="0" w:color="auto"/>
                                            <w:left w:val="none" w:sz="0" w:space="0" w:color="auto"/>
                                            <w:bottom w:val="none" w:sz="0" w:space="0" w:color="auto"/>
                                            <w:right w:val="none" w:sz="0" w:space="0" w:color="auto"/>
                                          </w:divBdr>
                                          <w:divsChild>
                                            <w:div w:id="1675525340">
                                              <w:marLeft w:val="0"/>
                                              <w:marRight w:val="0"/>
                                              <w:marTop w:val="0"/>
                                              <w:marBottom w:val="0"/>
                                              <w:divBdr>
                                                <w:top w:val="none" w:sz="0" w:space="0" w:color="auto"/>
                                                <w:left w:val="none" w:sz="0" w:space="0" w:color="auto"/>
                                                <w:bottom w:val="none" w:sz="0" w:space="0" w:color="auto"/>
                                                <w:right w:val="none" w:sz="0" w:space="0" w:color="auto"/>
                                              </w:divBdr>
                                              <w:divsChild>
                                                <w:div w:id="398211869">
                                                  <w:marLeft w:val="0"/>
                                                  <w:marRight w:val="0"/>
                                                  <w:marTop w:val="0"/>
                                                  <w:marBottom w:val="0"/>
                                                  <w:divBdr>
                                                    <w:top w:val="none" w:sz="0" w:space="0" w:color="auto"/>
                                                    <w:left w:val="none" w:sz="0" w:space="0" w:color="auto"/>
                                                    <w:bottom w:val="none" w:sz="0" w:space="0" w:color="auto"/>
                                                    <w:right w:val="none" w:sz="0" w:space="0" w:color="auto"/>
                                                  </w:divBdr>
                                                  <w:divsChild>
                                                    <w:div w:id="1874490587">
                                                      <w:marLeft w:val="0"/>
                                                      <w:marRight w:val="0"/>
                                                      <w:marTop w:val="0"/>
                                                      <w:marBottom w:val="0"/>
                                                      <w:divBdr>
                                                        <w:top w:val="none" w:sz="0" w:space="0" w:color="auto"/>
                                                        <w:left w:val="none" w:sz="0" w:space="0" w:color="auto"/>
                                                        <w:bottom w:val="none" w:sz="0" w:space="0" w:color="auto"/>
                                                        <w:right w:val="none" w:sz="0" w:space="0" w:color="auto"/>
                                                      </w:divBdr>
                                                      <w:divsChild>
                                                        <w:div w:id="819344721">
                                                          <w:marLeft w:val="0"/>
                                                          <w:marRight w:val="0"/>
                                                          <w:marTop w:val="0"/>
                                                          <w:marBottom w:val="0"/>
                                                          <w:divBdr>
                                                            <w:top w:val="none" w:sz="0" w:space="0" w:color="auto"/>
                                                            <w:left w:val="none" w:sz="0" w:space="0" w:color="auto"/>
                                                            <w:bottom w:val="none" w:sz="0" w:space="0" w:color="auto"/>
                                                            <w:right w:val="none" w:sz="0" w:space="0" w:color="auto"/>
                                                          </w:divBdr>
                                                          <w:divsChild>
                                                            <w:div w:id="2140831157">
                                                              <w:marLeft w:val="0"/>
                                                              <w:marRight w:val="0"/>
                                                              <w:marTop w:val="0"/>
                                                              <w:marBottom w:val="0"/>
                                                              <w:divBdr>
                                                                <w:top w:val="none" w:sz="0" w:space="0" w:color="auto"/>
                                                                <w:left w:val="none" w:sz="0" w:space="0" w:color="auto"/>
                                                                <w:bottom w:val="none" w:sz="0" w:space="0" w:color="auto"/>
                                                                <w:right w:val="none" w:sz="0" w:space="0" w:color="auto"/>
                                                              </w:divBdr>
                                                              <w:divsChild>
                                                                <w:div w:id="163129593">
                                                                  <w:marLeft w:val="0"/>
                                                                  <w:marRight w:val="0"/>
                                                                  <w:marTop w:val="0"/>
                                                                  <w:marBottom w:val="0"/>
                                                                  <w:divBdr>
                                                                    <w:top w:val="none" w:sz="0" w:space="0" w:color="auto"/>
                                                                    <w:left w:val="none" w:sz="0" w:space="0" w:color="auto"/>
                                                                    <w:bottom w:val="none" w:sz="0" w:space="0" w:color="auto"/>
                                                                    <w:right w:val="none" w:sz="0" w:space="0" w:color="auto"/>
                                                                  </w:divBdr>
                                                                  <w:divsChild>
                                                                    <w:div w:id="253130951">
                                                                      <w:marLeft w:val="0"/>
                                                                      <w:marRight w:val="0"/>
                                                                      <w:marTop w:val="0"/>
                                                                      <w:marBottom w:val="0"/>
                                                                      <w:divBdr>
                                                                        <w:top w:val="none" w:sz="0" w:space="0" w:color="auto"/>
                                                                        <w:left w:val="none" w:sz="0" w:space="0" w:color="auto"/>
                                                                        <w:bottom w:val="none" w:sz="0" w:space="0" w:color="auto"/>
                                                                        <w:right w:val="none" w:sz="0" w:space="0" w:color="auto"/>
                                                                      </w:divBdr>
                                                                      <w:divsChild>
                                                                        <w:div w:id="2082672161">
                                                                          <w:marLeft w:val="0"/>
                                                                          <w:marRight w:val="0"/>
                                                                          <w:marTop w:val="0"/>
                                                                          <w:marBottom w:val="0"/>
                                                                          <w:divBdr>
                                                                            <w:top w:val="none" w:sz="0" w:space="0" w:color="auto"/>
                                                                            <w:left w:val="none" w:sz="0" w:space="0" w:color="auto"/>
                                                                            <w:bottom w:val="none" w:sz="0" w:space="0" w:color="auto"/>
                                                                            <w:right w:val="none" w:sz="0" w:space="0" w:color="auto"/>
                                                                          </w:divBdr>
                                                                          <w:divsChild>
                                                                            <w:div w:id="153494944">
                                                                              <w:marLeft w:val="0"/>
                                                                              <w:marRight w:val="0"/>
                                                                              <w:marTop w:val="0"/>
                                                                              <w:marBottom w:val="0"/>
                                                                              <w:divBdr>
                                                                                <w:top w:val="none" w:sz="0" w:space="0" w:color="auto"/>
                                                                                <w:left w:val="none" w:sz="0" w:space="0" w:color="auto"/>
                                                                                <w:bottom w:val="none" w:sz="0" w:space="0" w:color="auto"/>
                                                                                <w:right w:val="none" w:sz="0" w:space="0" w:color="auto"/>
                                                                              </w:divBdr>
                                                                              <w:divsChild>
                                                                                <w:div w:id="905651806">
                                                                                  <w:marLeft w:val="0"/>
                                                                                  <w:marRight w:val="0"/>
                                                                                  <w:marTop w:val="0"/>
                                                                                  <w:marBottom w:val="0"/>
                                                                                  <w:divBdr>
                                                                                    <w:top w:val="none" w:sz="0" w:space="0" w:color="auto"/>
                                                                                    <w:left w:val="none" w:sz="0" w:space="0" w:color="auto"/>
                                                                                    <w:bottom w:val="none" w:sz="0" w:space="0" w:color="auto"/>
                                                                                    <w:right w:val="none" w:sz="0" w:space="0" w:color="auto"/>
                                                                                  </w:divBdr>
                                                                                  <w:divsChild>
                                                                                    <w:div w:id="656761094">
                                                                                      <w:marLeft w:val="0"/>
                                                                                      <w:marRight w:val="0"/>
                                                                                      <w:marTop w:val="0"/>
                                                                                      <w:marBottom w:val="0"/>
                                                                                      <w:divBdr>
                                                                                        <w:top w:val="none" w:sz="0" w:space="0" w:color="auto"/>
                                                                                        <w:left w:val="none" w:sz="0" w:space="0" w:color="auto"/>
                                                                                        <w:bottom w:val="none" w:sz="0" w:space="0" w:color="auto"/>
                                                                                        <w:right w:val="none" w:sz="0" w:space="0" w:color="auto"/>
                                                                                      </w:divBdr>
                                                                                      <w:divsChild>
                                                                                        <w:div w:id="82143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926122">
                                      <w:marLeft w:val="0"/>
                                      <w:marRight w:val="0"/>
                                      <w:marTop w:val="0"/>
                                      <w:marBottom w:val="0"/>
                                      <w:divBdr>
                                        <w:top w:val="none" w:sz="0" w:space="0" w:color="auto"/>
                                        <w:left w:val="none" w:sz="0" w:space="0" w:color="auto"/>
                                        <w:bottom w:val="none" w:sz="0" w:space="0" w:color="auto"/>
                                        <w:right w:val="none" w:sz="0" w:space="0" w:color="auto"/>
                                      </w:divBdr>
                                      <w:divsChild>
                                        <w:div w:id="1020543718">
                                          <w:marLeft w:val="0"/>
                                          <w:marRight w:val="0"/>
                                          <w:marTop w:val="0"/>
                                          <w:marBottom w:val="0"/>
                                          <w:divBdr>
                                            <w:top w:val="none" w:sz="0" w:space="0" w:color="auto"/>
                                            <w:left w:val="none" w:sz="0" w:space="0" w:color="auto"/>
                                            <w:bottom w:val="none" w:sz="0" w:space="0" w:color="auto"/>
                                            <w:right w:val="none" w:sz="0" w:space="0" w:color="auto"/>
                                          </w:divBdr>
                                          <w:divsChild>
                                            <w:div w:id="1631596779">
                                              <w:marLeft w:val="0"/>
                                              <w:marRight w:val="0"/>
                                              <w:marTop w:val="0"/>
                                              <w:marBottom w:val="0"/>
                                              <w:divBdr>
                                                <w:top w:val="none" w:sz="0" w:space="0" w:color="auto"/>
                                                <w:left w:val="none" w:sz="0" w:space="0" w:color="auto"/>
                                                <w:bottom w:val="none" w:sz="0" w:space="0" w:color="auto"/>
                                                <w:right w:val="none" w:sz="0" w:space="0" w:color="auto"/>
                                              </w:divBdr>
                                              <w:divsChild>
                                                <w:div w:id="1334913039">
                                                  <w:marLeft w:val="0"/>
                                                  <w:marRight w:val="0"/>
                                                  <w:marTop w:val="0"/>
                                                  <w:marBottom w:val="0"/>
                                                  <w:divBdr>
                                                    <w:top w:val="none" w:sz="0" w:space="0" w:color="auto"/>
                                                    <w:left w:val="none" w:sz="0" w:space="0" w:color="auto"/>
                                                    <w:bottom w:val="none" w:sz="0" w:space="0" w:color="auto"/>
                                                    <w:right w:val="none" w:sz="0" w:space="0" w:color="auto"/>
                                                  </w:divBdr>
                                                  <w:divsChild>
                                                    <w:div w:id="877856670">
                                                      <w:marLeft w:val="0"/>
                                                      <w:marRight w:val="0"/>
                                                      <w:marTop w:val="0"/>
                                                      <w:marBottom w:val="0"/>
                                                      <w:divBdr>
                                                        <w:top w:val="none" w:sz="0" w:space="0" w:color="auto"/>
                                                        <w:left w:val="none" w:sz="0" w:space="0" w:color="auto"/>
                                                        <w:bottom w:val="none" w:sz="0" w:space="0" w:color="auto"/>
                                                        <w:right w:val="none" w:sz="0" w:space="0" w:color="auto"/>
                                                      </w:divBdr>
                                                      <w:divsChild>
                                                        <w:div w:id="1716855969">
                                                          <w:marLeft w:val="0"/>
                                                          <w:marRight w:val="0"/>
                                                          <w:marTop w:val="0"/>
                                                          <w:marBottom w:val="0"/>
                                                          <w:divBdr>
                                                            <w:top w:val="none" w:sz="0" w:space="0" w:color="auto"/>
                                                            <w:left w:val="none" w:sz="0" w:space="0" w:color="auto"/>
                                                            <w:bottom w:val="none" w:sz="0" w:space="0" w:color="auto"/>
                                                            <w:right w:val="none" w:sz="0" w:space="0" w:color="auto"/>
                                                          </w:divBdr>
                                                          <w:divsChild>
                                                            <w:div w:id="1759980299">
                                                              <w:marLeft w:val="0"/>
                                                              <w:marRight w:val="0"/>
                                                              <w:marTop w:val="0"/>
                                                              <w:marBottom w:val="0"/>
                                                              <w:divBdr>
                                                                <w:top w:val="none" w:sz="0" w:space="0" w:color="auto"/>
                                                                <w:left w:val="none" w:sz="0" w:space="0" w:color="auto"/>
                                                                <w:bottom w:val="none" w:sz="0" w:space="0" w:color="auto"/>
                                                                <w:right w:val="none" w:sz="0" w:space="0" w:color="auto"/>
                                                              </w:divBdr>
                                                              <w:divsChild>
                                                                <w:div w:id="640502482">
                                                                  <w:marLeft w:val="0"/>
                                                                  <w:marRight w:val="0"/>
                                                                  <w:marTop w:val="0"/>
                                                                  <w:marBottom w:val="0"/>
                                                                  <w:divBdr>
                                                                    <w:top w:val="none" w:sz="0" w:space="0" w:color="auto"/>
                                                                    <w:left w:val="none" w:sz="0" w:space="0" w:color="auto"/>
                                                                    <w:bottom w:val="none" w:sz="0" w:space="0" w:color="auto"/>
                                                                    <w:right w:val="none" w:sz="0" w:space="0" w:color="auto"/>
                                                                  </w:divBdr>
                                                                  <w:divsChild>
                                                                    <w:div w:id="483010163">
                                                                      <w:marLeft w:val="0"/>
                                                                      <w:marRight w:val="0"/>
                                                                      <w:marTop w:val="0"/>
                                                                      <w:marBottom w:val="0"/>
                                                                      <w:divBdr>
                                                                        <w:top w:val="none" w:sz="0" w:space="0" w:color="auto"/>
                                                                        <w:left w:val="none" w:sz="0" w:space="0" w:color="auto"/>
                                                                        <w:bottom w:val="none" w:sz="0" w:space="0" w:color="auto"/>
                                                                        <w:right w:val="none" w:sz="0" w:space="0" w:color="auto"/>
                                                                      </w:divBdr>
                                                                      <w:divsChild>
                                                                        <w:div w:id="1433356174">
                                                                          <w:marLeft w:val="0"/>
                                                                          <w:marRight w:val="0"/>
                                                                          <w:marTop w:val="0"/>
                                                                          <w:marBottom w:val="0"/>
                                                                          <w:divBdr>
                                                                            <w:top w:val="none" w:sz="0" w:space="0" w:color="auto"/>
                                                                            <w:left w:val="none" w:sz="0" w:space="0" w:color="auto"/>
                                                                            <w:bottom w:val="none" w:sz="0" w:space="0" w:color="auto"/>
                                                                            <w:right w:val="none" w:sz="0" w:space="0" w:color="auto"/>
                                                                          </w:divBdr>
                                                                          <w:divsChild>
                                                                            <w:div w:id="1593859718">
                                                                              <w:marLeft w:val="0"/>
                                                                              <w:marRight w:val="0"/>
                                                                              <w:marTop w:val="0"/>
                                                                              <w:marBottom w:val="0"/>
                                                                              <w:divBdr>
                                                                                <w:top w:val="none" w:sz="0" w:space="0" w:color="auto"/>
                                                                                <w:left w:val="none" w:sz="0" w:space="0" w:color="auto"/>
                                                                                <w:bottom w:val="none" w:sz="0" w:space="0" w:color="auto"/>
                                                                                <w:right w:val="none" w:sz="0" w:space="0" w:color="auto"/>
                                                                              </w:divBdr>
                                                                              <w:divsChild>
                                                                                <w:div w:id="453603555">
                                                                                  <w:marLeft w:val="0"/>
                                                                                  <w:marRight w:val="0"/>
                                                                                  <w:marTop w:val="0"/>
                                                                                  <w:marBottom w:val="0"/>
                                                                                  <w:divBdr>
                                                                                    <w:top w:val="none" w:sz="0" w:space="0" w:color="auto"/>
                                                                                    <w:left w:val="none" w:sz="0" w:space="0" w:color="auto"/>
                                                                                    <w:bottom w:val="none" w:sz="0" w:space="0" w:color="auto"/>
                                                                                    <w:right w:val="none" w:sz="0" w:space="0" w:color="auto"/>
                                                                                  </w:divBdr>
                                                                                  <w:divsChild>
                                                                                    <w:div w:id="95108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8769470">
                                      <w:marLeft w:val="0"/>
                                      <w:marRight w:val="0"/>
                                      <w:marTop w:val="0"/>
                                      <w:marBottom w:val="0"/>
                                      <w:divBdr>
                                        <w:top w:val="none" w:sz="0" w:space="0" w:color="auto"/>
                                        <w:left w:val="none" w:sz="0" w:space="0" w:color="auto"/>
                                        <w:bottom w:val="none" w:sz="0" w:space="0" w:color="auto"/>
                                        <w:right w:val="none" w:sz="0" w:space="0" w:color="auto"/>
                                      </w:divBdr>
                                      <w:divsChild>
                                        <w:div w:id="1912882760">
                                          <w:marLeft w:val="0"/>
                                          <w:marRight w:val="0"/>
                                          <w:marTop w:val="0"/>
                                          <w:marBottom w:val="0"/>
                                          <w:divBdr>
                                            <w:top w:val="none" w:sz="0" w:space="0" w:color="auto"/>
                                            <w:left w:val="none" w:sz="0" w:space="0" w:color="auto"/>
                                            <w:bottom w:val="none" w:sz="0" w:space="0" w:color="auto"/>
                                            <w:right w:val="none" w:sz="0" w:space="0" w:color="auto"/>
                                          </w:divBdr>
                                          <w:divsChild>
                                            <w:div w:id="2018457350">
                                              <w:marLeft w:val="0"/>
                                              <w:marRight w:val="0"/>
                                              <w:marTop w:val="0"/>
                                              <w:marBottom w:val="0"/>
                                              <w:divBdr>
                                                <w:top w:val="none" w:sz="0" w:space="0" w:color="auto"/>
                                                <w:left w:val="none" w:sz="0" w:space="0" w:color="auto"/>
                                                <w:bottom w:val="none" w:sz="0" w:space="0" w:color="auto"/>
                                                <w:right w:val="none" w:sz="0" w:space="0" w:color="auto"/>
                                              </w:divBdr>
                                              <w:divsChild>
                                                <w:div w:id="1032652353">
                                                  <w:marLeft w:val="0"/>
                                                  <w:marRight w:val="0"/>
                                                  <w:marTop w:val="0"/>
                                                  <w:marBottom w:val="0"/>
                                                  <w:divBdr>
                                                    <w:top w:val="none" w:sz="0" w:space="0" w:color="auto"/>
                                                    <w:left w:val="none" w:sz="0" w:space="0" w:color="auto"/>
                                                    <w:bottom w:val="none" w:sz="0" w:space="0" w:color="auto"/>
                                                    <w:right w:val="none" w:sz="0" w:space="0" w:color="auto"/>
                                                  </w:divBdr>
                                                  <w:divsChild>
                                                    <w:div w:id="936642372">
                                                      <w:marLeft w:val="0"/>
                                                      <w:marRight w:val="0"/>
                                                      <w:marTop w:val="0"/>
                                                      <w:marBottom w:val="0"/>
                                                      <w:divBdr>
                                                        <w:top w:val="none" w:sz="0" w:space="0" w:color="auto"/>
                                                        <w:left w:val="none" w:sz="0" w:space="0" w:color="auto"/>
                                                        <w:bottom w:val="none" w:sz="0" w:space="0" w:color="auto"/>
                                                        <w:right w:val="none" w:sz="0" w:space="0" w:color="auto"/>
                                                      </w:divBdr>
                                                      <w:divsChild>
                                                        <w:div w:id="952520561">
                                                          <w:marLeft w:val="0"/>
                                                          <w:marRight w:val="0"/>
                                                          <w:marTop w:val="0"/>
                                                          <w:marBottom w:val="0"/>
                                                          <w:divBdr>
                                                            <w:top w:val="none" w:sz="0" w:space="0" w:color="auto"/>
                                                            <w:left w:val="none" w:sz="0" w:space="0" w:color="auto"/>
                                                            <w:bottom w:val="none" w:sz="0" w:space="0" w:color="auto"/>
                                                            <w:right w:val="none" w:sz="0" w:space="0" w:color="auto"/>
                                                          </w:divBdr>
                                                          <w:divsChild>
                                                            <w:div w:id="1304892846">
                                                              <w:marLeft w:val="0"/>
                                                              <w:marRight w:val="0"/>
                                                              <w:marTop w:val="0"/>
                                                              <w:marBottom w:val="0"/>
                                                              <w:divBdr>
                                                                <w:top w:val="none" w:sz="0" w:space="0" w:color="auto"/>
                                                                <w:left w:val="none" w:sz="0" w:space="0" w:color="auto"/>
                                                                <w:bottom w:val="none" w:sz="0" w:space="0" w:color="auto"/>
                                                                <w:right w:val="none" w:sz="0" w:space="0" w:color="auto"/>
                                                              </w:divBdr>
                                                              <w:divsChild>
                                                                <w:div w:id="725490512">
                                                                  <w:marLeft w:val="0"/>
                                                                  <w:marRight w:val="0"/>
                                                                  <w:marTop w:val="0"/>
                                                                  <w:marBottom w:val="0"/>
                                                                  <w:divBdr>
                                                                    <w:top w:val="none" w:sz="0" w:space="0" w:color="auto"/>
                                                                    <w:left w:val="none" w:sz="0" w:space="0" w:color="auto"/>
                                                                    <w:bottom w:val="none" w:sz="0" w:space="0" w:color="auto"/>
                                                                    <w:right w:val="none" w:sz="0" w:space="0" w:color="auto"/>
                                                                  </w:divBdr>
                                                                  <w:divsChild>
                                                                    <w:div w:id="635600442">
                                                                      <w:marLeft w:val="0"/>
                                                                      <w:marRight w:val="0"/>
                                                                      <w:marTop w:val="0"/>
                                                                      <w:marBottom w:val="0"/>
                                                                      <w:divBdr>
                                                                        <w:top w:val="none" w:sz="0" w:space="0" w:color="auto"/>
                                                                        <w:left w:val="none" w:sz="0" w:space="0" w:color="auto"/>
                                                                        <w:bottom w:val="none" w:sz="0" w:space="0" w:color="auto"/>
                                                                        <w:right w:val="none" w:sz="0" w:space="0" w:color="auto"/>
                                                                      </w:divBdr>
                                                                      <w:divsChild>
                                                                        <w:div w:id="507866577">
                                                                          <w:marLeft w:val="0"/>
                                                                          <w:marRight w:val="0"/>
                                                                          <w:marTop w:val="0"/>
                                                                          <w:marBottom w:val="0"/>
                                                                          <w:divBdr>
                                                                            <w:top w:val="none" w:sz="0" w:space="0" w:color="auto"/>
                                                                            <w:left w:val="none" w:sz="0" w:space="0" w:color="auto"/>
                                                                            <w:bottom w:val="none" w:sz="0" w:space="0" w:color="auto"/>
                                                                            <w:right w:val="none" w:sz="0" w:space="0" w:color="auto"/>
                                                                          </w:divBdr>
                                                                          <w:divsChild>
                                                                            <w:div w:id="1301305544">
                                                                              <w:marLeft w:val="0"/>
                                                                              <w:marRight w:val="0"/>
                                                                              <w:marTop w:val="0"/>
                                                                              <w:marBottom w:val="0"/>
                                                                              <w:divBdr>
                                                                                <w:top w:val="none" w:sz="0" w:space="0" w:color="auto"/>
                                                                                <w:left w:val="none" w:sz="0" w:space="0" w:color="auto"/>
                                                                                <w:bottom w:val="none" w:sz="0" w:space="0" w:color="auto"/>
                                                                                <w:right w:val="none" w:sz="0" w:space="0" w:color="auto"/>
                                                                              </w:divBdr>
                                                                              <w:divsChild>
                                                                                <w:div w:id="464199551">
                                                                                  <w:marLeft w:val="0"/>
                                                                                  <w:marRight w:val="0"/>
                                                                                  <w:marTop w:val="0"/>
                                                                                  <w:marBottom w:val="0"/>
                                                                                  <w:divBdr>
                                                                                    <w:top w:val="none" w:sz="0" w:space="0" w:color="auto"/>
                                                                                    <w:left w:val="none" w:sz="0" w:space="0" w:color="auto"/>
                                                                                    <w:bottom w:val="none" w:sz="0" w:space="0" w:color="auto"/>
                                                                                    <w:right w:val="none" w:sz="0" w:space="0" w:color="auto"/>
                                                                                  </w:divBdr>
                                                                                  <w:divsChild>
                                                                                    <w:div w:id="1472208015">
                                                                                      <w:marLeft w:val="0"/>
                                                                                      <w:marRight w:val="0"/>
                                                                                      <w:marTop w:val="0"/>
                                                                                      <w:marBottom w:val="0"/>
                                                                                      <w:divBdr>
                                                                                        <w:top w:val="none" w:sz="0" w:space="0" w:color="auto"/>
                                                                                        <w:left w:val="none" w:sz="0" w:space="0" w:color="auto"/>
                                                                                        <w:bottom w:val="none" w:sz="0" w:space="0" w:color="auto"/>
                                                                                        <w:right w:val="none" w:sz="0" w:space="0" w:color="auto"/>
                                                                                      </w:divBdr>
                                                                                      <w:divsChild>
                                                                                        <w:div w:id="76029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609817">
                                      <w:marLeft w:val="0"/>
                                      <w:marRight w:val="0"/>
                                      <w:marTop w:val="0"/>
                                      <w:marBottom w:val="0"/>
                                      <w:divBdr>
                                        <w:top w:val="none" w:sz="0" w:space="0" w:color="auto"/>
                                        <w:left w:val="none" w:sz="0" w:space="0" w:color="auto"/>
                                        <w:bottom w:val="none" w:sz="0" w:space="0" w:color="auto"/>
                                        <w:right w:val="none" w:sz="0" w:space="0" w:color="auto"/>
                                      </w:divBdr>
                                      <w:divsChild>
                                        <w:div w:id="1874228879">
                                          <w:marLeft w:val="0"/>
                                          <w:marRight w:val="0"/>
                                          <w:marTop w:val="0"/>
                                          <w:marBottom w:val="0"/>
                                          <w:divBdr>
                                            <w:top w:val="none" w:sz="0" w:space="0" w:color="auto"/>
                                            <w:left w:val="none" w:sz="0" w:space="0" w:color="auto"/>
                                            <w:bottom w:val="none" w:sz="0" w:space="0" w:color="auto"/>
                                            <w:right w:val="none" w:sz="0" w:space="0" w:color="auto"/>
                                          </w:divBdr>
                                          <w:divsChild>
                                            <w:div w:id="2091808976">
                                              <w:marLeft w:val="0"/>
                                              <w:marRight w:val="0"/>
                                              <w:marTop w:val="0"/>
                                              <w:marBottom w:val="0"/>
                                              <w:divBdr>
                                                <w:top w:val="none" w:sz="0" w:space="0" w:color="auto"/>
                                                <w:left w:val="none" w:sz="0" w:space="0" w:color="auto"/>
                                                <w:bottom w:val="none" w:sz="0" w:space="0" w:color="auto"/>
                                                <w:right w:val="none" w:sz="0" w:space="0" w:color="auto"/>
                                              </w:divBdr>
                                              <w:divsChild>
                                                <w:div w:id="1878883366">
                                                  <w:marLeft w:val="0"/>
                                                  <w:marRight w:val="0"/>
                                                  <w:marTop w:val="0"/>
                                                  <w:marBottom w:val="0"/>
                                                  <w:divBdr>
                                                    <w:top w:val="none" w:sz="0" w:space="0" w:color="auto"/>
                                                    <w:left w:val="none" w:sz="0" w:space="0" w:color="auto"/>
                                                    <w:bottom w:val="none" w:sz="0" w:space="0" w:color="auto"/>
                                                    <w:right w:val="none" w:sz="0" w:space="0" w:color="auto"/>
                                                  </w:divBdr>
                                                  <w:divsChild>
                                                    <w:div w:id="79301075">
                                                      <w:marLeft w:val="0"/>
                                                      <w:marRight w:val="0"/>
                                                      <w:marTop w:val="0"/>
                                                      <w:marBottom w:val="0"/>
                                                      <w:divBdr>
                                                        <w:top w:val="none" w:sz="0" w:space="0" w:color="auto"/>
                                                        <w:left w:val="none" w:sz="0" w:space="0" w:color="auto"/>
                                                        <w:bottom w:val="none" w:sz="0" w:space="0" w:color="auto"/>
                                                        <w:right w:val="none" w:sz="0" w:space="0" w:color="auto"/>
                                                      </w:divBdr>
                                                      <w:divsChild>
                                                        <w:div w:id="1268587018">
                                                          <w:marLeft w:val="0"/>
                                                          <w:marRight w:val="0"/>
                                                          <w:marTop w:val="0"/>
                                                          <w:marBottom w:val="0"/>
                                                          <w:divBdr>
                                                            <w:top w:val="none" w:sz="0" w:space="0" w:color="auto"/>
                                                            <w:left w:val="none" w:sz="0" w:space="0" w:color="auto"/>
                                                            <w:bottom w:val="none" w:sz="0" w:space="0" w:color="auto"/>
                                                            <w:right w:val="none" w:sz="0" w:space="0" w:color="auto"/>
                                                          </w:divBdr>
                                                          <w:divsChild>
                                                            <w:div w:id="134299881">
                                                              <w:marLeft w:val="0"/>
                                                              <w:marRight w:val="0"/>
                                                              <w:marTop w:val="0"/>
                                                              <w:marBottom w:val="0"/>
                                                              <w:divBdr>
                                                                <w:top w:val="none" w:sz="0" w:space="0" w:color="auto"/>
                                                                <w:left w:val="none" w:sz="0" w:space="0" w:color="auto"/>
                                                                <w:bottom w:val="none" w:sz="0" w:space="0" w:color="auto"/>
                                                                <w:right w:val="none" w:sz="0" w:space="0" w:color="auto"/>
                                                              </w:divBdr>
                                                              <w:divsChild>
                                                                <w:div w:id="1763337680">
                                                                  <w:marLeft w:val="0"/>
                                                                  <w:marRight w:val="0"/>
                                                                  <w:marTop w:val="0"/>
                                                                  <w:marBottom w:val="0"/>
                                                                  <w:divBdr>
                                                                    <w:top w:val="none" w:sz="0" w:space="0" w:color="auto"/>
                                                                    <w:left w:val="none" w:sz="0" w:space="0" w:color="auto"/>
                                                                    <w:bottom w:val="none" w:sz="0" w:space="0" w:color="auto"/>
                                                                    <w:right w:val="none" w:sz="0" w:space="0" w:color="auto"/>
                                                                  </w:divBdr>
                                                                  <w:divsChild>
                                                                    <w:div w:id="51464253">
                                                                      <w:marLeft w:val="0"/>
                                                                      <w:marRight w:val="0"/>
                                                                      <w:marTop w:val="0"/>
                                                                      <w:marBottom w:val="0"/>
                                                                      <w:divBdr>
                                                                        <w:top w:val="none" w:sz="0" w:space="0" w:color="auto"/>
                                                                        <w:left w:val="none" w:sz="0" w:space="0" w:color="auto"/>
                                                                        <w:bottom w:val="none" w:sz="0" w:space="0" w:color="auto"/>
                                                                        <w:right w:val="none" w:sz="0" w:space="0" w:color="auto"/>
                                                                      </w:divBdr>
                                                                      <w:divsChild>
                                                                        <w:div w:id="82190732">
                                                                          <w:marLeft w:val="0"/>
                                                                          <w:marRight w:val="0"/>
                                                                          <w:marTop w:val="0"/>
                                                                          <w:marBottom w:val="0"/>
                                                                          <w:divBdr>
                                                                            <w:top w:val="none" w:sz="0" w:space="0" w:color="auto"/>
                                                                            <w:left w:val="none" w:sz="0" w:space="0" w:color="auto"/>
                                                                            <w:bottom w:val="none" w:sz="0" w:space="0" w:color="auto"/>
                                                                            <w:right w:val="none" w:sz="0" w:space="0" w:color="auto"/>
                                                                          </w:divBdr>
                                                                          <w:divsChild>
                                                                            <w:div w:id="376852826">
                                                                              <w:marLeft w:val="0"/>
                                                                              <w:marRight w:val="0"/>
                                                                              <w:marTop w:val="0"/>
                                                                              <w:marBottom w:val="0"/>
                                                                              <w:divBdr>
                                                                                <w:top w:val="none" w:sz="0" w:space="0" w:color="auto"/>
                                                                                <w:left w:val="none" w:sz="0" w:space="0" w:color="auto"/>
                                                                                <w:bottom w:val="none" w:sz="0" w:space="0" w:color="auto"/>
                                                                                <w:right w:val="none" w:sz="0" w:space="0" w:color="auto"/>
                                                                              </w:divBdr>
                                                                              <w:divsChild>
                                                                                <w:div w:id="282538421">
                                                                                  <w:marLeft w:val="0"/>
                                                                                  <w:marRight w:val="0"/>
                                                                                  <w:marTop w:val="0"/>
                                                                                  <w:marBottom w:val="0"/>
                                                                                  <w:divBdr>
                                                                                    <w:top w:val="none" w:sz="0" w:space="0" w:color="auto"/>
                                                                                    <w:left w:val="none" w:sz="0" w:space="0" w:color="auto"/>
                                                                                    <w:bottom w:val="none" w:sz="0" w:space="0" w:color="auto"/>
                                                                                    <w:right w:val="none" w:sz="0" w:space="0" w:color="auto"/>
                                                                                  </w:divBdr>
                                                                                  <w:divsChild>
                                                                                    <w:div w:id="213196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5667154">
                                      <w:marLeft w:val="0"/>
                                      <w:marRight w:val="0"/>
                                      <w:marTop w:val="0"/>
                                      <w:marBottom w:val="0"/>
                                      <w:divBdr>
                                        <w:top w:val="none" w:sz="0" w:space="0" w:color="auto"/>
                                        <w:left w:val="none" w:sz="0" w:space="0" w:color="auto"/>
                                        <w:bottom w:val="none" w:sz="0" w:space="0" w:color="auto"/>
                                        <w:right w:val="none" w:sz="0" w:space="0" w:color="auto"/>
                                      </w:divBdr>
                                      <w:divsChild>
                                        <w:div w:id="1399206461">
                                          <w:marLeft w:val="0"/>
                                          <w:marRight w:val="0"/>
                                          <w:marTop w:val="0"/>
                                          <w:marBottom w:val="0"/>
                                          <w:divBdr>
                                            <w:top w:val="none" w:sz="0" w:space="0" w:color="auto"/>
                                            <w:left w:val="none" w:sz="0" w:space="0" w:color="auto"/>
                                            <w:bottom w:val="none" w:sz="0" w:space="0" w:color="auto"/>
                                            <w:right w:val="none" w:sz="0" w:space="0" w:color="auto"/>
                                          </w:divBdr>
                                          <w:divsChild>
                                            <w:div w:id="948051705">
                                              <w:marLeft w:val="0"/>
                                              <w:marRight w:val="0"/>
                                              <w:marTop w:val="0"/>
                                              <w:marBottom w:val="0"/>
                                              <w:divBdr>
                                                <w:top w:val="none" w:sz="0" w:space="0" w:color="auto"/>
                                                <w:left w:val="none" w:sz="0" w:space="0" w:color="auto"/>
                                                <w:bottom w:val="none" w:sz="0" w:space="0" w:color="auto"/>
                                                <w:right w:val="none" w:sz="0" w:space="0" w:color="auto"/>
                                              </w:divBdr>
                                              <w:divsChild>
                                                <w:div w:id="201867303">
                                                  <w:marLeft w:val="0"/>
                                                  <w:marRight w:val="0"/>
                                                  <w:marTop w:val="0"/>
                                                  <w:marBottom w:val="0"/>
                                                  <w:divBdr>
                                                    <w:top w:val="none" w:sz="0" w:space="0" w:color="auto"/>
                                                    <w:left w:val="none" w:sz="0" w:space="0" w:color="auto"/>
                                                    <w:bottom w:val="none" w:sz="0" w:space="0" w:color="auto"/>
                                                    <w:right w:val="none" w:sz="0" w:space="0" w:color="auto"/>
                                                  </w:divBdr>
                                                  <w:divsChild>
                                                    <w:div w:id="705641830">
                                                      <w:marLeft w:val="0"/>
                                                      <w:marRight w:val="0"/>
                                                      <w:marTop w:val="0"/>
                                                      <w:marBottom w:val="0"/>
                                                      <w:divBdr>
                                                        <w:top w:val="none" w:sz="0" w:space="0" w:color="auto"/>
                                                        <w:left w:val="none" w:sz="0" w:space="0" w:color="auto"/>
                                                        <w:bottom w:val="none" w:sz="0" w:space="0" w:color="auto"/>
                                                        <w:right w:val="none" w:sz="0" w:space="0" w:color="auto"/>
                                                      </w:divBdr>
                                                      <w:divsChild>
                                                        <w:div w:id="398671530">
                                                          <w:marLeft w:val="0"/>
                                                          <w:marRight w:val="0"/>
                                                          <w:marTop w:val="0"/>
                                                          <w:marBottom w:val="0"/>
                                                          <w:divBdr>
                                                            <w:top w:val="none" w:sz="0" w:space="0" w:color="auto"/>
                                                            <w:left w:val="none" w:sz="0" w:space="0" w:color="auto"/>
                                                            <w:bottom w:val="none" w:sz="0" w:space="0" w:color="auto"/>
                                                            <w:right w:val="none" w:sz="0" w:space="0" w:color="auto"/>
                                                          </w:divBdr>
                                                          <w:divsChild>
                                                            <w:div w:id="138772346">
                                                              <w:marLeft w:val="0"/>
                                                              <w:marRight w:val="0"/>
                                                              <w:marTop w:val="0"/>
                                                              <w:marBottom w:val="0"/>
                                                              <w:divBdr>
                                                                <w:top w:val="none" w:sz="0" w:space="0" w:color="auto"/>
                                                                <w:left w:val="none" w:sz="0" w:space="0" w:color="auto"/>
                                                                <w:bottom w:val="none" w:sz="0" w:space="0" w:color="auto"/>
                                                                <w:right w:val="none" w:sz="0" w:space="0" w:color="auto"/>
                                                              </w:divBdr>
                                                              <w:divsChild>
                                                                <w:div w:id="1336497371">
                                                                  <w:marLeft w:val="0"/>
                                                                  <w:marRight w:val="0"/>
                                                                  <w:marTop w:val="0"/>
                                                                  <w:marBottom w:val="0"/>
                                                                  <w:divBdr>
                                                                    <w:top w:val="none" w:sz="0" w:space="0" w:color="auto"/>
                                                                    <w:left w:val="none" w:sz="0" w:space="0" w:color="auto"/>
                                                                    <w:bottom w:val="none" w:sz="0" w:space="0" w:color="auto"/>
                                                                    <w:right w:val="none" w:sz="0" w:space="0" w:color="auto"/>
                                                                  </w:divBdr>
                                                                  <w:divsChild>
                                                                    <w:div w:id="251742138">
                                                                      <w:marLeft w:val="0"/>
                                                                      <w:marRight w:val="0"/>
                                                                      <w:marTop w:val="0"/>
                                                                      <w:marBottom w:val="0"/>
                                                                      <w:divBdr>
                                                                        <w:top w:val="none" w:sz="0" w:space="0" w:color="auto"/>
                                                                        <w:left w:val="none" w:sz="0" w:space="0" w:color="auto"/>
                                                                        <w:bottom w:val="none" w:sz="0" w:space="0" w:color="auto"/>
                                                                        <w:right w:val="none" w:sz="0" w:space="0" w:color="auto"/>
                                                                      </w:divBdr>
                                                                      <w:divsChild>
                                                                        <w:div w:id="725179422">
                                                                          <w:marLeft w:val="0"/>
                                                                          <w:marRight w:val="0"/>
                                                                          <w:marTop w:val="0"/>
                                                                          <w:marBottom w:val="0"/>
                                                                          <w:divBdr>
                                                                            <w:top w:val="none" w:sz="0" w:space="0" w:color="auto"/>
                                                                            <w:left w:val="none" w:sz="0" w:space="0" w:color="auto"/>
                                                                            <w:bottom w:val="none" w:sz="0" w:space="0" w:color="auto"/>
                                                                            <w:right w:val="none" w:sz="0" w:space="0" w:color="auto"/>
                                                                          </w:divBdr>
                                                                          <w:divsChild>
                                                                            <w:div w:id="1690060506">
                                                                              <w:marLeft w:val="0"/>
                                                                              <w:marRight w:val="0"/>
                                                                              <w:marTop w:val="0"/>
                                                                              <w:marBottom w:val="0"/>
                                                                              <w:divBdr>
                                                                                <w:top w:val="none" w:sz="0" w:space="0" w:color="auto"/>
                                                                                <w:left w:val="none" w:sz="0" w:space="0" w:color="auto"/>
                                                                                <w:bottom w:val="none" w:sz="0" w:space="0" w:color="auto"/>
                                                                                <w:right w:val="none" w:sz="0" w:space="0" w:color="auto"/>
                                                                              </w:divBdr>
                                                                              <w:divsChild>
                                                                                <w:div w:id="29454500">
                                                                                  <w:marLeft w:val="0"/>
                                                                                  <w:marRight w:val="0"/>
                                                                                  <w:marTop w:val="0"/>
                                                                                  <w:marBottom w:val="0"/>
                                                                                  <w:divBdr>
                                                                                    <w:top w:val="none" w:sz="0" w:space="0" w:color="auto"/>
                                                                                    <w:left w:val="none" w:sz="0" w:space="0" w:color="auto"/>
                                                                                    <w:bottom w:val="none" w:sz="0" w:space="0" w:color="auto"/>
                                                                                    <w:right w:val="none" w:sz="0" w:space="0" w:color="auto"/>
                                                                                  </w:divBdr>
                                                                                  <w:divsChild>
                                                                                    <w:div w:id="18009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8751175">
                                      <w:marLeft w:val="0"/>
                                      <w:marRight w:val="0"/>
                                      <w:marTop w:val="0"/>
                                      <w:marBottom w:val="0"/>
                                      <w:divBdr>
                                        <w:top w:val="none" w:sz="0" w:space="0" w:color="auto"/>
                                        <w:left w:val="none" w:sz="0" w:space="0" w:color="auto"/>
                                        <w:bottom w:val="none" w:sz="0" w:space="0" w:color="auto"/>
                                        <w:right w:val="none" w:sz="0" w:space="0" w:color="auto"/>
                                      </w:divBdr>
                                      <w:divsChild>
                                        <w:div w:id="1038773011">
                                          <w:marLeft w:val="0"/>
                                          <w:marRight w:val="0"/>
                                          <w:marTop w:val="0"/>
                                          <w:marBottom w:val="0"/>
                                          <w:divBdr>
                                            <w:top w:val="none" w:sz="0" w:space="0" w:color="auto"/>
                                            <w:left w:val="none" w:sz="0" w:space="0" w:color="auto"/>
                                            <w:bottom w:val="none" w:sz="0" w:space="0" w:color="auto"/>
                                            <w:right w:val="none" w:sz="0" w:space="0" w:color="auto"/>
                                          </w:divBdr>
                                          <w:divsChild>
                                            <w:div w:id="800077482">
                                              <w:marLeft w:val="0"/>
                                              <w:marRight w:val="0"/>
                                              <w:marTop w:val="0"/>
                                              <w:marBottom w:val="0"/>
                                              <w:divBdr>
                                                <w:top w:val="none" w:sz="0" w:space="0" w:color="auto"/>
                                                <w:left w:val="none" w:sz="0" w:space="0" w:color="auto"/>
                                                <w:bottom w:val="none" w:sz="0" w:space="0" w:color="auto"/>
                                                <w:right w:val="none" w:sz="0" w:space="0" w:color="auto"/>
                                              </w:divBdr>
                                              <w:divsChild>
                                                <w:div w:id="427433924">
                                                  <w:marLeft w:val="0"/>
                                                  <w:marRight w:val="0"/>
                                                  <w:marTop w:val="0"/>
                                                  <w:marBottom w:val="0"/>
                                                  <w:divBdr>
                                                    <w:top w:val="none" w:sz="0" w:space="0" w:color="auto"/>
                                                    <w:left w:val="none" w:sz="0" w:space="0" w:color="auto"/>
                                                    <w:bottom w:val="none" w:sz="0" w:space="0" w:color="auto"/>
                                                    <w:right w:val="none" w:sz="0" w:space="0" w:color="auto"/>
                                                  </w:divBdr>
                                                  <w:divsChild>
                                                    <w:div w:id="567376074">
                                                      <w:marLeft w:val="0"/>
                                                      <w:marRight w:val="0"/>
                                                      <w:marTop w:val="0"/>
                                                      <w:marBottom w:val="0"/>
                                                      <w:divBdr>
                                                        <w:top w:val="none" w:sz="0" w:space="0" w:color="auto"/>
                                                        <w:left w:val="none" w:sz="0" w:space="0" w:color="auto"/>
                                                        <w:bottom w:val="none" w:sz="0" w:space="0" w:color="auto"/>
                                                        <w:right w:val="none" w:sz="0" w:space="0" w:color="auto"/>
                                                      </w:divBdr>
                                                      <w:divsChild>
                                                        <w:div w:id="1155949362">
                                                          <w:marLeft w:val="0"/>
                                                          <w:marRight w:val="0"/>
                                                          <w:marTop w:val="0"/>
                                                          <w:marBottom w:val="0"/>
                                                          <w:divBdr>
                                                            <w:top w:val="none" w:sz="0" w:space="0" w:color="auto"/>
                                                            <w:left w:val="none" w:sz="0" w:space="0" w:color="auto"/>
                                                            <w:bottom w:val="none" w:sz="0" w:space="0" w:color="auto"/>
                                                            <w:right w:val="none" w:sz="0" w:space="0" w:color="auto"/>
                                                          </w:divBdr>
                                                          <w:divsChild>
                                                            <w:div w:id="170147859">
                                                              <w:marLeft w:val="0"/>
                                                              <w:marRight w:val="0"/>
                                                              <w:marTop w:val="0"/>
                                                              <w:marBottom w:val="0"/>
                                                              <w:divBdr>
                                                                <w:top w:val="none" w:sz="0" w:space="0" w:color="auto"/>
                                                                <w:left w:val="none" w:sz="0" w:space="0" w:color="auto"/>
                                                                <w:bottom w:val="none" w:sz="0" w:space="0" w:color="auto"/>
                                                                <w:right w:val="none" w:sz="0" w:space="0" w:color="auto"/>
                                                              </w:divBdr>
                                                              <w:divsChild>
                                                                <w:div w:id="1880429643">
                                                                  <w:marLeft w:val="0"/>
                                                                  <w:marRight w:val="0"/>
                                                                  <w:marTop w:val="0"/>
                                                                  <w:marBottom w:val="0"/>
                                                                  <w:divBdr>
                                                                    <w:top w:val="none" w:sz="0" w:space="0" w:color="auto"/>
                                                                    <w:left w:val="none" w:sz="0" w:space="0" w:color="auto"/>
                                                                    <w:bottom w:val="none" w:sz="0" w:space="0" w:color="auto"/>
                                                                    <w:right w:val="none" w:sz="0" w:space="0" w:color="auto"/>
                                                                  </w:divBdr>
                                                                  <w:divsChild>
                                                                    <w:div w:id="882794956">
                                                                      <w:marLeft w:val="0"/>
                                                                      <w:marRight w:val="0"/>
                                                                      <w:marTop w:val="0"/>
                                                                      <w:marBottom w:val="0"/>
                                                                      <w:divBdr>
                                                                        <w:top w:val="none" w:sz="0" w:space="0" w:color="auto"/>
                                                                        <w:left w:val="none" w:sz="0" w:space="0" w:color="auto"/>
                                                                        <w:bottom w:val="none" w:sz="0" w:space="0" w:color="auto"/>
                                                                        <w:right w:val="none" w:sz="0" w:space="0" w:color="auto"/>
                                                                      </w:divBdr>
                                                                      <w:divsChild>
                                                                        <w:div w:id="816414587">
                                                                          <w:marLeft w:val="0"/>
                                                                          <w:marRight w:val="0"/>
                                                                          <w:marTop w:val="0"/>
                                                                          <w:marBottom w:val="0"/>
                                                                          <w:divBdr>
                                                                            <w:top w:val="none" w:sz="0" w:space="0" w:color="auto"/>
                                                                            <w:left w:val="none" w:sz="0" w:space="0" w:color="auto"/>
                                                                            <w:bottom w:val="none" w:sz="0" w:space="0" w:color="auto"/>
                                                                            <w:right w:val="none" w:sz="0" w:space="0" w:color="auto"/>
                                                                          </w:divBdr>
                                                                          <w:divsChild>
                                                                            <w:div w:id="1879776526">
                                                                              <w:marLeft w:val="0"/>
                                                                              <w:marRight w:val="0"/>
                                                                              <w:marTop w:val="0"/>
                                                                              <w:marBottom w:val="0"/>
                                                                              <w:divBdr>
                                                                                <w:top w:val="none" w:sz="0" w:space="0" w:color="auto"/>
                                                                                <w:left w:val="none" w:sz="0" w:space="0" w:color="auto"/>
                                                                                <w:bottom w:val="none" w:sz="0" w:space="0" w:color="auto"/>
                                                                                <w:right w:val="none" w:sz="0" w:space="0" w:color="auto"/>
                                                                              </w:divBdr>
                                                                              <w:divsChild>
                                                                                <w:div w:id="1823764948">
                                                                                  <w:marLeft w:val="0"/>
                                                                                  <w:marRight w:val="0"/>
                                                                                  <w:marTop w:val="0"/>
                                                                                  <w:marBottom w:val="0"/>
                                                                                  <w:divBdr>
                                                                                    <w:top w:val="none" w:sz="0" w:space="0" w:color="auto"/>
                                                                                    <w:left w:val="none" w:sz="0" w:space="0" w:color="auto"/>
                                                                                    <w:bottom w:val="none" w:sz="0" w:space="0" w:color="auto"/>
                                                                                    <w:right w:val="none" w:sz="0" w:space="0" w:color="auto"/>
                                                                                  </w:divBdr>
                                                                                  <w:divsChild>
                                                                                    <w:div w:id="53523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48835694">
          <w:marLeft w:val="0"/>
          <w:marRight w:val="0"/>
          <w:marTop w:val="0"/>
          <w:marBottom w:val="0"/>
          <w:divBdr>
            <w:top w:val="none" w:sz="0" w:space="0" w:color="auto"/>
            <w:left w:val="none" w:sz="0" w:space="0" w:color="auto"/>
            <w:bottom w:val="none" w:sz="0" w:space="0" w:color="auto"/>
            <w:right w:val="none" w:sz="0" w:space="0" w:color="auto"/>
          </w:divBdr>
          <w:divsChild>
            <w:div w:id="903565250">
              <w:marLeft w:val="0"/>
              <w:marRight w:val="0"/>
              <w:marTop w:val="0"/>
              <w:marBottom w:val="0"/>
              <w:divBdr>
                <w:top w:val="none" w:sz="0" w:space="0" w:color="auto"/>
                <w:left w:val="none" w:sz="0" w:space="0" w:color="auto"/>
                <w:bottom w:val="none" w:sz="0" w:space="0" w:color="auto"/>
                <w:right w:val="none" w:sz="0" w:space="0" w:color="auto"/>
              </w:divBdr>
              <w:divsChild>
                <w:div w:id="1927496280">
                  <w:marLeft w:val="0"/>
                  <w:marRight w:val="0"/>
                  <w:marTop w:val="0"/>
                  <w:marBottom w:val="0"/>
                  <w:divBdr>
                    <w:top w:val="none" w:sz="0" w:space="0" w:color="auto"/>
                    <w:left w:val="none" w:sz="0" w:space="0" w:color="auto"/>
                    <w:bottom w:val="none" w:sz="0" w:space="0" w:color="auto"/>
                    <w:right w:val="none" w:sz="0" w:space="0" w:color="auto"/>
                  </w:divBdr>
                  <w:divsChild>
                    <w:div w:id="437650622">
                      <w:marLeft w:val="0"/>
                      <w:marRight w:val="0"/>
                      <w:marTop w:val="0"/>
                      <w:marBottom w:val="0"/>
                      <w:divBdr>
                        <w:top w:val="none" w:sz="0" w:space="0" w:color="auto"/>
                        <w:left w:val="none" w:sz="0" w:space="0" w:color="auto"/>
                        <w:bottom w:val="none" w:sz="0" w:space="0" w:color="auto"/>
                        <w:right w:val="none" w:sz="0" w:space="0" w:color="auto"/>
                      </w:divBdr>
                      <w:divsChild>
                        <w:div w:id="1883445290">
                          <w:marLeft w:val="0"/>
                          <w:marRight w:val="0"/>
                          <w:marTop w:val="0"/>
                          <w:marBottom w:val="0"/>
                          <w:divBdr>
                            <w:top w:val="none" w:sz="0" w:space="0" w:color="auto"/>
                            <w:left w:val="none" w:sz="0" w:space="0" w:color="auto"/>
                            <w:bottom w:val="none" w:sz="0" w:space="0" w:color="auto"/>
                            <w:right w:val="none" w:sz="0" w:space="0" w:color="auto"/>
                          </w:divBdr>
                          <w:divsChild>
                            <w:div w:id="179853391">
                              <w:marLeft w:val="0"/>
                              <w:marRight w:val="0"/>
                              <w:marTop w:val="0"/>
                              <w:marBottom w:val="0"/>
                              <w:divBdr>
                                <w:top w:val="none" w:sz="0" w:space="0" w:color="auto"/>
                                <w:left w:val="none" w:sz="0" w:space="0" w:color="auto"/>
                                <w:bottom w:val="none" w:sz="0" w:space="0" w:color="auto"/>
                                <w:right w:val="none" w:sz="0" w:space="0" w:color="auto"/>
                              </w:divBdr>
                              <w:divsChild>
                                <w:div w:id="1372652244">
                                  <w:marLeft w:val="0"/>
                                  <w:marRight w:val="0"/>
                                  <w:marTop w:val="0"/>
                                  <w:marBottom w:val="0"/>
                                  <w:divBdr>
                                    <w:top w:val="none" w:sz="0" w:space="0" w:color="auto"/>
                                    <w:left w:val="none" w:sz="0" w:space="0" w:color="auto"/>
                                    <w:bottom w:val="none" w:sz="0" w:space="0" w:color="auto"/>
                                    <w:right w:val="none" w:sz="0" w:space="0" w:color="auto"/>
                                  </w:divBdr>
                                  <w:divsChild>
                                    <w:div w:id="127477281">
                                      <w:marLeft w:val="0"/>
                                      <w:marRight w:val="0"/>
                                      <w:marTop w:val="0"/>
                                      <w:marBottom w:val="0"/>
                                      <w:divBdr>
                                        <w:top w:val="none" w:sz="0" w:space="0" w:color="auto"/>
                                        <w:left w:val="none" w:sz="0" w:space="0" w:color="auto"/>
                                        <w:bottom w:val="none" w:sz="0" w:space="0" w:color="auto"/>
                                        <w:right w:val="none" w:sz="0" w:space="0" w:color="auto"/>
                                      </w:divBdr>
                                      <w:divsChild>
                                        <w:div w:id="213694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5066439">
          <w:marLeft w:val="0"/>
          <w:marRight w:val="0"/>
          <w:marTop w:val="0"/>
          <w:marBottom w:val="0"/>
          <w:divBdr>
            <w:top w:val="none" w:sz="0" w:space="0" w:color="auto"/>
            <w:left w:val="none" w:sz="0" w:space="0" w:color="auto"/>
            <w:bottom w:val="none" w:sz="0" w:space="0" w:color="auto"/>
            <w:right w:val="none" w:sz="0" w:space="0" w:color="auto"/>
          </w:divBdr>
          <w:divsChild>
            <w:div w:id="398208669">
              <w:marLeft w:val="0"/>
              <w:marRight w:val="0"/>
              <w:marTop w:val="0"/>
              <w:marBottom w:val="0"/>
              <w:divBdr>
                <w:top w:val="none" w:sz="0" w:space="0" w:color="auto"/>
                <w:left w:val="none" w:sz="0" w:space="0" w:color="auto"/>
                <w:bottom w:val="none" w:sz="0" w:space="0" w:color="auto"/>
                <w:right w:val="none" w:sz="0" w:space="0" w:color="auto"/>
              </w:divBdr>
              <w:divsChild>
                <w:div w:id="1654985933">
                  <w:marLeft w:val="0"/>
                  <w:marRight w:val="0"/>
                  <w:marTop w:val="0"/>
                  <w:marBottom w:val="0"/>
                  <w:divBdr>
                    <w:top w:val="none" w:sz="0" w:space="0" w:color="auto"/>
                    <w:left w:val="none" w:sz="0" w:space="0" w:color="auto"/>
                    <w:bottom w:val="none" w:sz="0" w:space="0" w:color="auto"/>
                    <w:right w:val="none" w:sz="0" w:space="0" w:color="auto"/>
                  </w:divBdr>
                  <w:divsChild>
                    <w:div w:id="1433404512">
                      <w:marLeft w:val="0"/>
                      <w:marRight w:val="0"/>
                      <w:marTop w:val="0"/>
                      <w:marBottom w:val="0"/>
                      <w:divBdr>
                        <w:top w:val="none" w:sz="0" w:space="0" w:color="auto"/>
                        <w:left w:val="none" w:sz="0" w:space="0" w:color="auto"/>
                        <w:bottom w:val="none" w:sz="0" w:space="0" w:color="auto"/>
                        <w:right w:val="none" w:sz="0" w:space="0" w:color="auto"/>
                      </w:divBdr>
                      <w:divsChild>
                        <w:div w:id="791823911">
                          <w:marLeft w:val="0"/>
                          <w:marRight w:val="0"/>
                          <w:marTop w:val="0"/>
                          <w:marBottom w:val="0"/>
                          <w:divBdr>
                            <w:top w:val="none" w:sz="0" w:space="0" w:color="auto"/>
                            <w:left w:val="none" w:sz="0" w:space="0" w:color="auto"/>
                            <w:bottom w:val="none" w:sz="0" w:space="0" w:color="auto"/>
                            <w:right w:val="none" w:sz="0" w:space="0" w:color="auto"/>
                          </w:divBdr>
                          <w:divsChild>
                            <w:div w:id="2047875982">
                              <w:marLeft w:val="0"/>
                              <w:marRight w:val="0"/>
                              <w:marTop w:val="0"/>
                              <w:marBottom w:val="0"/>
                              <w:divBdr>
                                <w:top w:val="none" w:sz="0" w:space="0" w:color="auto"/>
                                <w:left w:val="none" w:sz="0" w:space="0" w:color="auto"/>
                                <w:bottom w:val="none" w:sz="0" w:space="0" w:color="auto"/>
                                <w:right w:val="none" w:sz="0" w:space="0" w:color="auto"/>
                              </w:divBdr>
                              <w:divsChild>
                                <w:div w:id="1816292906">
                                  <w:marLeft w:val="0"/>
                                  <w:marRight w:val="0"/>
                                  <w:marTop w:val="0"/>
                                  <w:marBottom w:val="0"/>
                                  <w:divBdr>
                                    <w:top w:val="none" w:sz="0" w:space="0" w:color="auto"/>
                                    <w:left w:val="none" w:sz="0" w:space="0" w:color="auto"/>
                                    <w:bottom w:val="none" w:sz="0" w:space="0" w:color="auto"/>
                                    <w:right w:val="none" w:sz="0" w:space="0" w:color="auto"/>
                                  </w:divBdr>
                                  <w:divsChild>
                                    <w:div w:id="1739086623">
                                      <w:marLeft w:val="0"/>
                                      <w:marRight w:val="0"/>
                                      <w:marTop w:val="0"/>
                                      <w:marBottom w:val="0"/>
                                      <w:divBdr>
                                        <w:top w:val="none" w:sz="0" w:space="0" w:color="auto"/>
                                        <w:left w:val="none" w:sz="0" w:space="0" w:color="auto"/>
                                        <w:bottom w:val="none" w:sz="0" w:space="0" w:color="auto"/>
                                        <w:right w:val="none" w:sz="0" w:space="0" w:color="auto"/>
                                      </w:divBdr>
                                      <w:divsChild>
                                        <w:div w:id="1643269808">
                                          <w:marLeft w:val="0"/>
                                          <w:marRight w:val="0"/>
                                          <w:marTop w:val="0"/>
                                          <w:marBottom w:val="0"/>
                                          <w:divBdr>
                                            <w:top w:val="none" w:sz="0" w:space="0" w:color="auto"/>
                                            <w:left w:val="none" w:sz="0" w:space="0" w:color="auto"/>
                                            <w:bottom w:val="none" w:sz="0" w:space="0" w:color="auto"/>
                                            <w:right w:val="none" w:sz="0" w:space="0" w:color="auto"/>
                                          </w:divBdr>
                                          <w:divsChild>
                                            <w:div w:id="1020355590">
                                              <w:marLeft w:val="0"/>
                                              <w:marRight w:val="0"/>
                                              <w:marTop w:val="0"/>
                                              <w:marBottom w:val="0"/>
                                              <w:divBdr>
                                                <w:top w:val="none" w:sz="0" w:space="0" w:color="auto"/>
                                                <w:left w:val="none" w:sz="0" w:space="0" w:color="auto"/>
                                                <w:bottom w:val="none" w:sz="0" w:space="0" w:color="auto"/>
                                                <w:right w:val="none" w:sz="0" w:space="0" w:color="auto"/>
                                              </w:divBdr>
                                              <w:divsChild>
                                                <w:div w:id="626551153">
                                                  <w:marLeft w:val="0"/>
                                                  <w:marRight w:val="0"/>
                                                  <w:marTop w:val="0"/>
                                                  <w:marBottom w:val="0"/>
                                                  <w:divBdr>
                                                    <w:top w:val="none" w:sz="0" w:space="0" w:color="auto"/>
                                                    <w:left w:val="none" w:sz="0" w:space="0" w:color="auto"/>
                                                    <w:bottom w:val="none" w:sz="0" w:space="0" w:color="auto"/>
                                                    <w:right w:val="none" w:sz="0" w:space="0" w:color="auto"/>
                                                  </w:divBdr>
                                                  <w:divsChild>
                                                    <w:div w:id="936642188">
                                                      <w:marLeft w:val="0"/>
                                                      <w:marRight w:val="0"/>
                                                      <w:marTop w:val="0"/>
                                                      <w:marBottom w:val="0"/>
                                                      <w:divBdr>
                                                        <w:top w:val="none" w:sz="0" w:space="0" w:color="auto"/>
                                                        <w:left w:val="none" w:sz="0" w:space="0" w:color="auto"/>
                                                        <w:bottom w:val="none" w:sz="0" w:space="0" w:color="auto"/>
                                                        <w:right w:val="none" w:sz="0" w:space="0" w:color="auto"/>
                                                      </w:divBdr>
                                                      <w:divsChild>
                                                        <w:div w:id="1772161820">
                                                          <w:marLeft w:val="0"/>
                                                          <w:marRight w:val="0"/>
                                                          <w:marTop w:val="0"/>
                                                          <w:marBottom w:val="0"/>
                                                          <w:divBdr>
                                                            <w:top w:val="none" w:sz="0" w:space="0" w:color="auto"/>
                                                            <w:left w:val="none" w:sz="0" w:space="0" w:color="auto"/>
                                                            <w:bottom w:val="none" w:sz="0" w:space="0" w:color="auto"/>
                                                            <w:right w:val="none" w:sz="0" w:space="0" w:color="auto"/>
                                                          </w:divBdr>
                                                          <w:divsChild>
                                                            <w:div w:id="1783527298">
                                                              <w:marLeft w:val="0"/>
                                                              <w:marRight w:val="0"/>
                                                              <w:marTop w:val="0"/>
                                                              <w:marBottom w:val="0"/>
                                                              <w:divBdr>
                                                                <w:top w:val="none" w:sz="0" w:space="0" w:color="auto"/>
                                                                <w:left w:val="none" w:sz="0" w:space="0" w:color="auto"/>
                                                                <w:bottom w:val="none" w:sz="0" w:space="0" w:color="auto"/>
                                                                <w:right w:val="none" w:sz="0" w:space="0" w:color="auto"/>
                                                              </w:divBdr>
                                                              <w:divsChild>
                                                                <w:div w:id="1690402511">
                                                                  <w:marLeft w:val="0"/>
                                                                  <w:marRight w:val="0"/>
                                                                  <w:marTop w:val="0"/>
                                                                  <w:marBottom w:val="0"/>
                                                                  <w:divBdr>
                                                                    <w:top w:val="none" w:sz="0" w:space="0" w:color="auto"/>
                                                                    <w:left w:val="none" w:sz="0" w:space="0" w:color="auto"/>
                                                                    <w:bottom w:val="none" w:sz="0" w:space="0" w:color="auto"/>
                                                                    <w:right w:val="none" w:sz="0" w:space="0" w:color="auto"/>
                                                                  </w:divBdr>
                                                                  <w:divsChild>
                                                                    <w:div w:id="1481385345">
                                                                      <w:marLeft w:val="0"/>
                                                                      <w:marRight w:val="0"/>
                                                                      <w:marTop w:val="0"/>
                                                                      <w:marBottom w:val="0"/>
                                                                      <w:divBdr>
                                                                        <w:top w:val="none" w:sz="0" w:space="0" w:color="auto"/>
                                                                        <w:left w:val="none" w:sz="0" w:space="0" w:color="auto"/>
                                                                        <w:bottom w:val="none" w:sz="0" w:space="0" w:color="auto"/>
                                                                        <w:right w:val="none" w:sz="0" w:space="0" w:color="auto"/>
                                                                      </w:divBdr>
                                                                      <w:divsChild>
                                                                        <w:div w:id="393626664">
                                                                          <w:marLeft w:val="0"/>
                                                                          <w:marRight w:val="0"/>
                                                                          <w:marTop w:val="0"/>
                                                                          <w:marBottom w:val="0"/>
                                                                          <w:divBdr>
                                                                            <w:top w:val="none" w:sz="0" w:space="0" w:color="auto"/>
                                                                            <w:left w:val="none" w:sz="0" w:space="0" w:color="auto"/>
                                                                            <w:bottom w:val="none" w:sz="0" w:space="0" w:color="auto"/>
                                                                            <w:right w:val="none" w:sz="0" w:space="0" w:color="auto"/>
                                                                          </w:divBdr>
                                                                          <w:divsChild>
                                                                            <w:div w:id="1653484624">
                                                                              <w:marLeft w:val="0"/>
                                                                              <w:marRight w:val="0"/>
                                                                              <w:marTop w:val="0"/>
                                                                              <w:marBottom w:val="0"/>
                                                                              <w:divBdr>
                                                                                <w:top w:val="none" w:sz="0" w:space="0" w:color="auto"/>
                                                                                <w:left w:val="none" w:sz="0" w:space="0" w:color="auto"/>
                                                                                <w:bottom w:val="none" w:sz="0" w:space="0" w:color="auto"/>
                                                                                <w:right w:val="none" w:sz="0" w:space="0" w:color="auto"/>
                                                                              </w:divBdr>
                                                                              <w:divsChild>
                                                                                <w:div w:id="1334601471">
                                                                                  <w:marLeft w:val="0"/>
                                                                                  <w:marRight w:val="0"/>
                                                                                  <w:marTop w:val="0"/>
                                                                                  <w:marBottom w:val="0"/>
                                                                                  <w:divBdr>
                                                                                    <w:top w:val="none" w:sz="0" w:space="0" w:color="auto"/>
                                                                                    <w:left w:val="none" w:sz="0" w:space="0" w:color="auto"/>
                                                                                    <w:bottom w:val="none" w:sz="0" w:space="0" w:color="auto"/>
                                                                                    <w:right w:val="none" w:sz="0" w:space="0" w:color="auto"/>
                                                                                  </w:divBdr>
                                                                                  <w:divsChild>
                                                                                    <w:div w:id="82007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6641183">
                                      <w:marLeft w:val="0"/>
                                      <w:marRight w:val="0"/>
                                      <w:marTop w:val="0"/>
                                      <w:marBottom w:val="0"/>
                                      <w:divBdr>
                                        <w:top w:val="none" w:sz="0" w:space="0" w:color="auto"/>
                                        <w:left w:val="none" w:sz="0" w:space="0" w:color="auto"/>
                                        <w:bottom w:val="none" w:sz="0" w:space="0" w:color="auto"/>
                                        <w:right w:val="none" w:sz="0" w:space="0" w:color="auto"/>
                                      </w:divBdr>
                                      <w:divsChild>
                                        <w:div w:id="391470909">
                                          <w:marLeft w:val="0"/>
                                          <w:marRight w:val="0"/>
                                          <w:marTop w:val="0"/>
                                          <w:marBottom w:val="0"/>
                                          <w:divBdr>
                                            <w:top w:val="none" w:sz="0" w:space="0" w:color="auto"/>
                                            <w:left w:val="none" w:sz="0" w:space="0" w:color="auto"/>
                                            <w:bottom w:val="none" w:sz="0" w:space="0" w:color="auto"/>
                                            <w:right w:val="none" w:sz="0" w:space="0" w:color="auto"/>
                                          </w:divBdr>
                                          <w:divsChild>
                                            <w:div w:id="310326359">
                                              <w:marLeft w:val="0"/>
                                              <w:marRight w:val="0"/>
                                              <w:marTop w:val="0"/>
                                              <w:marBottom w:val="0"/>
                                              <w:divBdr>
                                                <w:top w:val="none" w:sz="0" w:space="0" w:color="auto"/>
                                                <w:left w:val="none" w:sz="0" w:space="0" w:color="auto"/>
                                                <w:bottom w:val="none" w:sz="0" w:space="0" w:color="auto"/>
                                                <w:right w:val="none" w:sz="0" w:space="0" w:color="auto"/>
                                              </w:divBdr>
                                              <w:divsChild>
                                                <w:div w:id="916354974">
                                                  <w:marLeft w:val="0"/>
                                                  <w:marRight w:val="0"/>
                                                  <w:marTop w:val="0"/>
                                                  <w:marBottom w:val="0"/>
                                                  <w:divBdr>
                                                    <w:top w:val="none" w:sz="0" w:space="0" w:color="auto"/>
                                                    <w:left w:val="none" w:sz="0" w:space="0" w:color="auto"/>
                                                    <w:bottom w:val="none" w:sz="0" w:space="0" w:color="auto"/>
                                                    <w:right w:val="none" w:sz="0" w:space="0" w:color="auto"/>
                                                  </w:divBdr>
                                                  <w:divsChild>
                                                    <w:div w:id="525100117">
                                                      <w:marLeft w:val="0"/>
                                                      <w:marRight w:val="0"/>
                                                      <w:marTop w:val="0"/>
                                                      <w:marBottom w:val="0"/>
                                                      <w:divBdr>
                                                        <w:top w:val="none" w:sz="0" w:space="0" w:color="auto"/>
                                                        <w:left w:val="none" w:sz="0" w:space="0" w:color="auto"/>
                                                        <w:bottom w:val="none" w:sz="0" w:space="0" w:color="auto"/>
                                                        <w:right w:val="none" w:sz="0" w:space="0" w:color="auto"/>
                                                      </w:divBdr>
                                                      <w:divsChild>
                                                        <w:div w:id="1045330490">
                                                          <w:marLeft w:val="0"/>
                                                          <w:marRight w:val="0"/>
                                                          <w:marTop w:val="0"/>
                                                          <w:marBottom w:val="0"/>
                                                          <w:divBdr>
                                                            <w:top w:val="none" w:sz="0" w:space="0" w:color="auto"/>
                                                            <w:left w:val="none" w:sz="0" w:space="0" w:color="auto"/>
                                                            <w:bottom w:val="none" w:sz="0" w:space="0" w:color="auto"/>
                                                            <w:right w:val="none" w:sz="0" w:space="0" w:color="auto"/>
                                                          </w:divBdr>
                                                          <w:divsChild>
                                                            <w:div w:id="1159538339">
                                                              <w:marLeft w:val="0"/>
                                                              <w:marRight w:val="0"/>
                                                              <w:marTop w:val="0"/>
                                                              <w:marBottom w:val="0"/>
                                                              <w:divBdr>
                                                                <w:top w:val="none" w:sz="0" w:space="0" w:color="auto"/>
                                                                <w:left w:val="none" w:sz="0" w:space="0" w:color="auto"/>
                                                                <w:bottom w:val="none" w:sz="0" w:space="0" w:color="auto"/>
                                                                <w:right w:val="none" w:sz="0" w:space="0" w:color="auto"/>
                                                              </w:divBdr>
                                                              <w:divsChild>
                                                                <w:div w:id="85539472">
                                                                  <w:marLeft w:val="0"/>
                                                                  <w:marRight w:val="0"/>
                                                                  <w:marTop w:val="0"/>
                                                                  <w:marBottom w:val="0"/>
                                                                  <w:divBdr>
                                                                    <w:top w:val="none" w:sz="0" w:space="0" w:color="auto"/>
                                                                    <w:left w:val="none" w:sz="0" w:space="0" w:color="auto"/>
                                                                    <w:bottom w:val="none" w:sz="0" w:space="0" w:color="auto"/>
                                                                    <w:right w:val="none" w:sz="0" w:space="0" w:color="auto"/>
                                                                  </w:divBdr>
                                                                  <w:divsChild>
                                                                    <w:div w:id="1883248198">
                                                                      <w:marLeft w:val="0"/>
                                                                      <w:marRight w:val="0"/>
                                                                      <w:marTop w:val="0"/>
                                                                      <w:marBottom w:val="0"/>
                                                                      <w:divBdr>
                                                                        <w:top w:val="none" w:sz="0" w:space="0" w:color="auto"/>
                                                                        <w:left w:val="none" w:sz="0" w:space="0" w:color="auto"/>
                                                                        <w:bottom w:val="none" w:sz="0" w:space="0" w:color="auto"/>
                                                                        <w:right w:val="none" w:sz="0" w:space="0" w:color="auto"/>
                                                                      </w:divBdr>
                                                                      <w:divsChild>
                                                                        <w:div w:id="1623418223">
                                                                          <w:marLeft w:val="0"/>
                                                                          <w:marRight w:val="0"/>
                                                                          <w:marTop w:val="0"/>
                                                                          <w:marBottom w:val="0"/>
                                                                          <w:divBdr>
                                                                            <w:top w:val="none" w:sz="0" w:space="0" w:color="auto"/>
                                                                            <w:left w:val="none" w:sz="0" w:space="0" w:color="auto"/>
                                                                            <w:bottom w:val="none" w:sz="0" w:space="0" w:color="auto"/>
                                                                            <w:right w:val="none" w:sz="0" w:space="0" w:color="auto"/>
                                                                          </w:divBdr>
                                                                          <w:divsChild>
                                                                            <w:div w:id="1838761988">
                                                                              <w:marLeft w:val="0"/>
                                                                              <w:marRight w:val="0"/>
                                                                              <w:marTop w:val="0"/>
                                                                              <w:marBottom w:val="0"/>
                                                                              <w:divBdr>
                                                                                <w:top w:val="none" w:sz="0" w:space="0" w:color="auto"/>
                                                                                <w:left w:val="none" w:sz="0" w:space="0" w:color="auto"/>
                                                                                <w:bottom w:val="none" w:sz="0" w:space="0" w:color="auto"/>
                                                                                <w:right w:val="none" w:sz="0" w:space="0" w:color="auto"/>
                                                                              </w:divBdr>
                                                                              <w:divsChild>
                                                                                <w:div w:id="1155679570">
                                                                                  <w:marLeft w:val="0"/>
                                                                                  <w:marRight w:val="0"/>
                                                                                  <w:marTop w:val="0"/>
                                                                                  <w:marBottom w:val="0"/>
                                                                                  <w:divBdr>
                                                                                    <w:top w:val="none" w:sz="0" w:space="0" w:color="auto"/>
                                                                                    <w:left w:val="none" w:sz="0" w:space="0" w:color="auto"/>
                                                                                    <w:bottom w:val="none" w:sz="0" w:space="0" w:color="auto"/>
                                                                                    <w:right w:val="none" w:sz="0" w:space="0" w:color="auto"/>
                                                                                  </w:divBdr>
                                                                                  <w:divsChild>
                                                                                    <w:div w:id="132135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62244">
                                      <w:marLeft w:val="0"/>
                                      <w:marRight w:val="0"/>
                                      <w:marTop w:val="0"/>
                                      <w:marBottom w:val="0"/>
                                      <w:divBdr>
                                        <w:top w:val="none" w:sz="0" w:space="0" w:color="auto"/>
                                        <w:left w:val="none" w:sz="0" w:space="0" w:color="auto"/>
                                        <w:bottom w:val="none" w:sz="0" w:space="0" w:color="auto"/>
                                        <w:right w:val="none" w:sz="0" w:space="0" w:color="auto"/>
                                      </w:divBdr>
                                      <w:divsChild>
                                        <w:div w:id="1758282930">
                                          <w:marLeft w:val="0"/>
                                          <w:marRight w:val="0"/>
                                          <w:marTop w:val="0"/>
                                          <w:marBottom w:val="0"/>
                                          <w:divBdr>
                                            <w:top w:val="none" w:sz="0" w:space="0" w:color="auto"/>
                                            <w:left w:val="none" w:sz="0" w:space="0" w:color="auto"/>
                                            <w:bottom w:val="none" w:sz="0" w:space="0" w:color="auto"/>
                                            <w:right w:val="none" w:sz="0" w:space="0" w:color="auto"/>
                                          </w:divBdr>
                                          <w:divsChild>
                                            <w:div w:id="1765147010">
                                              <w:marLeft w:val="0"/>
                                              <w:marRight w:val="0"/>
                                              <w:marTop w:val="0"/>
                                              <w:marBottom w:val="0"/>
                                              <w:divBdr>
                                                <w:top w:val="none" w:sz="0" w:space="0" w:color="auto"/>
                                                <w:left w:val="none" w:sz="0" w:space="0" w:color="auto"/>
                                                <w:bottom w:val="none" w:sz="0" w:space="0" w:color="auto"/>
                                                <w:right w:val="none" w:sz="0" w:space="0" w:color="auto"/>
                                              </w:divBdr>
                                              <w:divsChild>
                                                <w:div w:id="480393419">
                                                  <w:marLeft w:val="0"/>
                                                  <w:marRight w:val="0"/>
                                                  <w:marTop w:val="0"/>
                                                  <w:marBottom w:val="0"/>
                                                  <w:divBdr>
                                                    <w:top w:val="none" w:sz="0" w:space="0" w:color="auto"/>
                                                    <w:left w:val="none" w:sz="0" w:space="0" w:color="auto"/>
                                                    <w:bottom w:val="none" w:sz="0" w:space="0" w:color="auto"/>
                                                    <w:right w:val="none" w:sz="0" w:space="0" w:color="auto"/>
                                                  </w:divBdr>
                                                  <w:divsChild>
                                                    <w:div w:id="971137755">
                                                      <w:marLeft w:val="0"/>
                                                      <w:marRight w:val="0"/>
                                                      <w:marTop w:val="0"/>
                                                      <w:marBottom w:val="0"/>
                                                      <w:divBdr>
                                                        <w:top w:val="none" w:sz="0" w:space="0" w:color="auto"/>
                                                        <w:left w:val="none" w:sz="0" w:space="0" w:color="auto"/>
                                                        <w:bottom w:val="none" w:sz="0" w:space="0" w:color="auto"/>
                                                        <w:right w:val="none" w:sz="0" w:space="0" w:color="auto"/>
                                                      </w:divBdr>
                                                      <w:divsChild>
                                                        <w:div w:id="1815634388">
                                                          <w:marLeft w:val="0"/>
                                                          <w:marRight w:val="0"/>
                                                          <w:marTop w:val="0"/>
                                                          <w:marBottom w:val="0"/>
                                                          <w:divBdr>
                                                            <w:top w:val="none" w:sz="0" w:space="0" w:color="auto"/>
                                                            <w:left w:val="none" w:sz="0" w:space="0" w:color="auto"/>
                                                            <w:bottom w:val="none" w:sz="0" w:space="0" w:color="auto"/>
                                                            <w:right w:val="none" w:sz="0" w:space="0" w:color="auto"/>
                                                          </w:divBdr>
                                                          <w:divsChild>
                                                            <w:div w:id="1934363284">
                                                              <w:marLeft w:val="0"/>
                                                              <w:marRight w:val="0"/>
                                                              <w:marTop w:val="0"/>
                                                              <w:marBottom w:val="0"/>
                                                              <w:divBdr>
                                                                <w:top w:val="none" w:sz="0" w:space="0" w:color="auto"/>
                                                                <w:left w:val="none" w:sz="0" w:space="0" w:color="auto"/>
                                                                <w:bottom w:val="none" w:sz="0" w:space="0" w:color="auto"/>
                                                                <w:right w:val="none" w:sz="0" w:space="0" w:color="auto"/>
                                                              </w:divBdr>
                                                              <w:divsChild>
                                                                <w:div w:id="20786866">
                                                                  <w:marLeft w:val="0"/>
                                                                  <w:marRight w:val="0"/>
                                                                  <w:marTop w:val="0"/>
                                                                  <w:marBottom w:val="0"/>
                                                                  <w:divBdr>
                                                                    <w:top w:val="none" w:sz="0" w:space="0" w:color="auto"/>
                                                                    <w:left w:val="none" w:sz="0" w:space="0" w:color="auto"/>
                                                                    <w:bottom w:val="none" w:sz="0" w:space="0" w:color="auto"/>
                                                                    <w:right w:val="none" w:sz="0" w:space="0" w:color="auto"/>
                                                                  </w:divBdr>
                                                                  <w:divsChild>
                                                                    <w:div w:id="135683112">
                                                                      <w:marLeft w:val="0"/>
                                                                      <w:marRight w:val="0"/>
                                                                      <w:marTop w:val="0"/>
                                                                      <w:marBottom w:val="0"/>
                                                                      <w:divBdr>
                                                                        <w:top w:val="none" w:sz="0" w:space="0" w:color="auto"/>
                                                                        <w:left w:val="none" w:sz="0" w:space="0" w:color="auto"/>
                                                                        <w:bottom w:val="none" w:sz="0" w:space="0" w:color="auto"/>
                                                                        <w:right w:val="none" w:sz="0" w:space="0" w:color="auto"/>
                                                                      </w:divBdr>
                                                                      <w:divsChild>
                                                                        <w:div w:id="452330039">
                                                                          <w:marLeft w:val="0"/>
                                                                          <w:marRight w:val="0"/>
                                                                          <w:marTop w:val="0"/>
                                                                          <w:marBottom w:val="0"/>
                                                                          <w:divBdr>
                                                                            <w:top w:val="none" w:sz="0" w:space="0" w:color="auto"/>
                                                                            <w:left w:val="none" w:sz="0" w:space="0" w:color="auto"/>
                                                                            <w:bottom w:val="none" w:sz="0" w:space="0" w:color="auto"/>
                                                                            <w:right w:val="none" w:sz="0" w:space="0" w:color="auto"/>
                                                                          </w:divBdr>
                                                                          <w:divsChild>
                                                                            <w:div w:id="1407142391">
                                                                              <w:marLeft w:val="0"/>
                                                                              <w:marRight w:val="0"/>
                                                                              <w:marTop w:val="0"/>
                                                                              <w:marBottom w:val="0"/>
                                                                              <w:divBdr>
                                                                                <w:top w:val="none" w:sz="0" w:space="0" w:color="auto"/>
                                                                                <w:left w:val="none" w:sz="0" w:space="0" w:color="auto"/>
                                                                                <w:bottom w:val="none" w:sz="0" w:space="0" w:color="auto"/>
                                                                                <w:right w:val="none" w:sz="0" w:space="0" w:color="auto"/>
                                                                              </w:divBdr>
                                                                              <w:divsChild>
                                                                                <w:div w:id="836456682">
                                                                                  <w:marLeft w:val="0"/>
                                                                                  <w:marRight w:val="0"/>
                                                                                  <w:marTop w:val="0"/>
                                                                                  <w:marBottom w:val="0"/>
                                                                                  <w:divBdr>
                                                                                    <w:top w:val="none" w:sz="0" w:space="0" w:color="auto"/>
                                                                                    <w:left w:val="none" w:sz="0" w:space="0" w:color="auto"/>
                                                                                    <w:bottom w:val="none" w:sz="0" w:space="0" w:color="auto"/>
                                                                                    <w:right w:val="none" w:sz="0" w:space="0" w:color="auto"/>
                                                                                  </w:divBdr>
                                                                                  <w:divsChild>
                                                                                    <w:div w:id="62936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0949571">
                                      <w:marLeft w:val="0"/>
                                      <w:marRight w:val="0"/>
                                      <w:marTop w:val="0"/>
                                      <w:marBottom w:val="0"/>
                                      <w:divBdr>
                                        <w:top w:val="none" w:sz="0" w:space="0" w:color="auto"/>
                                        <w:left w:val="none" w:sz="0" w:space="0" w:color="auto"/>
                                        <w:bottom w:val="none" w:sz="0" w:space="0" w:color="auto"/>
                                        <w:right w:val="none" w:sz="0" w:space="0" w:color="auto"/>
                                      </w:divBdr>
                                      <w:divsChild>
                                        <w:div w:id="1791971095">
                                          <w:marLeft w:val="0"/>
                                          <w:marRight w:val="0"/>
                                          <w:marTop w:val="0"/>
                                          <w:marBottom w:val="0"/>
                                          <w:divBdr>
                                            <w:top w:val="none" w:sz="0" w:space="0" w:color="auto"/>
                                            <w:left w:val="none" w:sz="0" w:space="0" w:color="auto"/>
                                            <w:bottom w:val="none" w:sz="0" w:space="0" w:color="auto"/>
                                            <w:right w:val="none" w:sz="0" w:space="0" w:color="auto"/>
                                          </w:divBdr>
                                          <w:divsChild>
                                            <w:div w:id="1290163138">
                                              <w:marLeft w:val="0"/>
                                              <w:marRight w:val="0"/>
                                              <w:marTop w:val="0"/>
                                              <w:marBottom w:val="0"/>
                                              <w:divBdr>
                                                <w:top w:val="none" w:sz="0" w:space="0" w:color="auto"/>
                                                <w:left w:val="none" w:sz="0" w:space="0" w:color="auto"/>
                                                <w:bottom w:val="none" w:sz="0" w:space="0" w:color="auto"/>
                                                <w:right w:val="none" w:sz="0" w:space="0" w:color="auto"/>
                                              </w:divBdr>
                                              <w:divsChild>
                                                <w:div w:id="1667856528">
                                                  <w:marLeft w:val="0"/>
                                                  <w:marRight w:val="0"/>
                                                  <w:marTop w:val="0"/>
                                                  <w:marBottom w:val="0"/>
                                                  <w:divBdr>
                                                    <w:top w:val="none" w:sz="0" w:space="0" w:color="auto"/>
                                                    <w:left w:val="none" w:sz="0" w:space="0" w:color="auto"/>
                                                    <w:bottom w:val="none" w:sz="0" w:space="0" w:color="auto"/>
                                                    <w:right w:val="none" w:sz="0" w:space="0" w:color="auto"/>
                                                  </w:divBdr>
                                                  <w:divsChild>
                                                    <w:div w:id="997002123">
                                                      <w:marLeft w:val="0"/>
                                                      <w:marRight w:val="0"/>
                                                      <w:marTop w:val="0"/>
                                                      <w:marBottom w:val="0"/>
                                                      <w:divBdr>
                                                        <w:top w:val="none" w:sz="0" w:space="0" w:color="auto"/>
                                                        <w:left w:val="none" w:sz="0" w:space="0" w:color="auto"/>
                                                        <w:bottom w:val="none" w:sz="0" w:space="0" w:color="auto"/>
                                                        <w:right w:val="none" w:sz="0" w:space="0" w:color="auto"/>
                                                      </w:divBdr>
                                                      <w:divsChild>
                                                        <w:div w:id="494995605">
                                                          <w:marLeft w:val="0"/>
                                                          <w:marRight w:val="0"/>
                                                          <w:marTop w:val="0"/>
                                                          <w:marBottom w:val="0"/>
                                                          <w:divBdr>
                                                            <w:top w:val="none" w:sz="0" w:space="0" w:color="auto"/>
                                                            <w:left w:val="none" w:sz="0" w:space="0" w:color="auto"/>
                                                            <w:bottom w:val="none" w:sz="0" w:space="0" w:color="auto"/>
                                                            <w:right w:val="none" w:sz="0" w:space="0" w:color="auto"/>
                                                          </w:divBdr>
                                                          <w:divsChild>
                                                            <w:div w:id="1431118831">
                                                              <w:marLeft w:val="0"/>
                                                              <w:marRight w:val="0"/>
                                                              <w:marTop w:val="0"/>
                                                              <w:marBottom w:val="0"/>
                                                              <w:divBdr>
                                                                <w:top w:val="none" w:sz="0" w:space="0" w:color="auto"/>
                                                                <w:left w:val="none" w:sz="0" w:space="0" w:color="auto"/>
                                                                <w:bottom w:val="none" w:sz="0" w:space="0" w:color="auto"/>
                                                                <w:right w:val="none" w:sz="0" w:space="0" w:color="auto"/>
                                                              </w:divBdr>
                                                              <w:divsChild>
                                                                <w:div w:id="920677072">
                                                                  <w:marLeft w:val="0"/>
                                                                  <w:marRight w:val="0"/>
                                                                  <w:marTop w:val="0"/>
                                                                  <w:marBottom w:val="0"/>
                                                                  <w:divBdr>
                                                                    <w:top w:val="none" w:sz="0" w:space="0" w:color="auto"/>
                                                                    <w:left w:val="none" w:sz="0" w:space="0" w:color="auto"/>
                                                                    <w:bottom w:val="none" w:sz="0" w:space="0" w:color="auto"/>
                                                                    <w:right w:val="none" w:sz="0" w:space="0" w:color="auto"/>
                                                                  </w:divBdr>
                                                                  <w:divsChild>
                                                                    <w:div w:id="1885602347">
                                                                      <w:marLeft w:val="0"/>
                                                                      <w:marRight w:val="0"/>
                                                                      <w:marTop w:val="0"/>
                                                                      <w:marBottom w:val="0"/>
                                                                      <w:divBdr>
                                                                        <w:top w:val="none" w:sz="0" w:space="0" w:color="auto"/>
                                                                        <w:left w:val="none" w:sz="0" w:space="0" w:color="auto"/>
                                                                        <w:bottom w:val="none" w:sz="0" w:space="0" w:color="auto"/>
                                                                        <w:right w:val="none" w:sz="0" w:space="0" w:color="auto"/>
                                                                      </w:divBdr>
                                                                      <w:divsChild>
                                                                        <w:div w:id="445466298">
                                                                          <w:marLeft w:val="0"/>
                                                                          <w:marRight w:val="0"/>
                                                                          <w:marTop w:val="0"/>
                                                                          <w:marBottom w:val="0"/>
                                                                          <w:divBdr>
                                                                            <w:top w:val="none" w:sz="0" w:space="0" w:color="auto"/>
                                                                            <w:left w:val="none" w:sz="0" w:space="0" w:color="auto"/>
                                                                            <w:bottom w:val="none" w:sz="0" w:space="0" w:color="auto"/>
                                                                            <w:right w:val="none" w:sz="0" w:space="0" w:color="auto"/>
                                                                          </w:divBdr>
                                                                          <w:divsChild>
                                                                            <w:div w:id="1902476424">
                                                                              <w:marLeft w:val="0"/>
                                                                              <w:marRight w:val="0"/>
                                                                              <w:marTop w:val="0"/>
                                                                              <w:marBottom w:val="0"/>
                                                                              <w:divBdr>
                                                                                <w:top w:val="none" w:sz="0" w:space="0" w:color="auto"/>
                                                                                <w:left w:val="none" w:sz="0" w:space="0" w:color="auto"/>
                                                                                <w:bottom w:val="none" w:sz="0" w:space="0" w:color="auto"/>
                                                                                <w:right w:val="none" w:sz="0" w:space="0" w:color="auto"/>
                                                                              </w:divBdr>
                                                                              <w:divsChild>
                                                                                <w:div w:id="2080133105">
                                                                                  <w:marLeft w:val="0"/>
                                                                                  <w:marRight w:val="0"/>
                                                                                  <w:marTop w:val="0"/>
                                                                                  <w:marBottom w:val="0"/>
                                                                                  <w:divBdr>
                                                                                    <w:top w:val="none" w:sz="0" w:space="0" w:color="auto"/>
                                                                                    <w:left w:val="none" w:sz="0" w:space="0" w:color="auto"/>
                                                                                    <w:bottom w:val="none" w:sz="0" w:space="0" w:color="auto"/>
                                                                                    <w:right w:val="none" w:sz="0" w:space="0" w:color="auto"/>
                                                                                  </w:divBdr>
                                                                                  <w:divsChild>
                                                                                    <w:div w:id="86567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7020928">
                                      <w:marLeft w:val="0"/>
                                      <w:marRight w:val="0"/>
                                      <w:marTop w:val="0"/>
                                      <w:marBottom w:val="0"/>
                                      <w:divBdr>
                                        <w:top w:val="none" w:sz="0" w:space="0" w:color="auto"/>
                                        <w:left w:val="none" w:sz="0" w:space="0" w:color="auto"/>
                                        <w:bottom w:val="none" w:sz="0" w:space="0" w:color="auto"/>
                                        <w:right w:val="none" w:sz="0" w:space="0" w:color="auto"/>
                                      </w:divBdr>
                                      <w:divsChild>
                                        <w:div w:id="556740089">
                                          <w:marLeft w:val="0"/>
                                          <w:marRight w:val="0"/>
                                          <w:marTop w:val="0"/>
                                          <w:marBottom w:val="0"/>
                                          <w:divBdr>
                                            <w:top w:val="none" w:sz="0" w:space="0" w:color="auto"/>
                                            <w:left w:val="none" w:sz="0" w:space="0" w:color="auto"/>
                                            <w:bottom w:val="none" w:sz="0" w:space="0" w:color="auto"/>
                                            <w:right w:val="none" w:sz="0" w:space="0" w:color="auto"/>
                                          </w:divBdr>
                                          <w:divsChild>
                                            <w:div w:id="505365249">
                                              <w:marLeft w:val="0"/>
                                              <w:marRight w:val="0"/>
                                              <w:marTop w:val="0"/>
                                              <w:marBottom w:val="0"/>
                                              <w:divBdr>
                                                <w:top w:val="none" w:sz="0" w:space="0" w:color="auto"/>
                                                <w:left w:val="none" w:sz="0" w:space="0" w:color="auto"/>
                                                <w:bottom w:val="none" w:sz="0" w:space="0" w:color="auto"/>
                                                <w:right w:val="none" w:sz="0" w:space="0" w:color="auto"/>
                                              </w:divBdr>
                                              <w:divsChild>
                                                <w:div w:id="2100983066">
                                                  <w:marLeft w:val="0"/>
                                                  <w:marRight w:val="0"/>
                                                  <w:marTop w:val="0"/>
                                                  <w:marBottom w:val="0"/>
                                                  <w:divBdr>
                                                    <w:top w:val="none" w:sz="0" w:space="0" w:color="auto"/>
                                                    <w:left w:val="none" w:sz="0" w:space="0" w:color="auto"/>
                                                    <w:bottom w:val="none" w:sz="0" w:space="0" w:color="auto"/>
                                                    <w:right w:val="none" w:sz="0" w:space="0" w:color="auto"/>
                                                  </w:divBdr>
                                                  <w:divsChild>
                                                    <w:div w:id="899903949">
                                                      <w:marLeft w:val="0"/>
                                                      <w:marRight w:val="0"/>
                                                      <w:marTop w:val="0"/>
                                                      <w:marBottom w:val="0"/>
                                                      <w:divBdr>
                                                        <w:top w:val="none" w:sz="0" w:space="0" w:color="auto"/>
                                                        <w:left w:val="none" w:sz="0" w:space="0" w:color="auto"/>
                                                        <w:bottom w:val="none" w:sz="0" w:space="0" w:color="auto"/>
                                                        <w:right w:val="none" w:sz="0" w:space="0" w:color="auto"/>
                                                      </w:divBdr>
                                                      <w:divsChild>
                                                        <w:div w:id="1744183329">
                                                          <w:marLeft w:val="0"/>
                                                          <w:marRight w:val="0"/>
                                                          <w:marTop w:val="0"/>
                                                          <w:marBottom w:val="0"/>
                                                          <w:divBdr>
                                                            <w:top w:val="none" w:sz="0" w:space="0" w:color="auto"/>
                                                            <w:left w:val="none" w:sz="0" w:space="0" w:color="auto"/>
                                                            <w:bottom w:val="none" w:sz="0" w:space="0" w:color="auto"/>
                                                            <w:right w:val="none" w:sz="0" w:space="0" w:color="auto"/>
                                                          </w:divBdr>
                                                          <w:divsChild>
                                                            <w:div w:id="1568224426">
                                                              <w:marLeft w:val="0"/>
                                                              <w:marRight w:val="0"/>
                                                              <w:marTop w:val="0"/>
                                                              <w:marBottom w:val="0"/>
                                                              <w:divBdr>
                                                                <w:top w:val="none" w:sz="0" w:space="0" w:color="auto"/>
                                                                <w:left w:val="none" w:sz="0" w:space="0" w:color="auto"/>
                                                                <w:bottom w:val="none" w:sz="0" w:space="0" w:color="auto"/>
                                                                <w:right w:val="none" w:sz="0" w:space="0" w:color="auto"/>
                                                              </w:divBdr>
                                                              <w:divsChild>
                                                                <w:div w:id="441614137">
                                                                  <w:marLeft w:val="0"/>
                                                                  <w:marRight w:val="0"/>
                                                                  <w:marTop w:val="0"/>
                                                                  <w:marBottom w:val="0"/>
                                                                  <w:divBdr>
                                                                    <w:top w:val="none" w:sz="0" w:space="0" w:color="auto"/>
                                                                    <w:left w:val="none" w:sz="0" w:space="0" w:color="auto"/>
                                                                    <w:bottom w:val="none" w:sz="0" w:space="0" w:color="auto"/>
                                                                    <w:right w:val="none" w:sz="0" w:space="0" w:color="auto"/>
                                                                  </w:divBdr>
                                                                  <w:divsChild>
                                                                    <w:div w:id="756096706">
                                                                      <w:marLeft w:val="0"/>
                                                                      <w:marRight w:val="0"/>
                                                                      <w:marTop w:val="0"/>
                                                                      <w:marBottom w:val="0"/>
                                                                      <w:divBdr>
                                                                        <w:top w:val="none" w:sz="0" w:space="0" w:color="auto"/>
                                                                        <w:left w:val="none" w:sz="0" w:space="0" w:color="auto"/>
                                                                        <w:bottom w:val="none" w:sz="0" w:space="0" w:color="auto"/>
                                                                        <w:right w:val="none" w:sz="0" w:space="0" w:color="auto"/>
                                                                      </w:divBdr>
                                                                      <w:divsChild>
                                                                        <w:div w:id="1634821779">
                                                                          <w:marLeft w:val="0"/>
                                                                          <w:marRight w:val="0"/>
                                                                          <w:marTop w:val="0"/>
                                                                          <w:marBottom w:val="0"/>
                                                                          <w:divBdr>
                                                                            <w:top w:val="none" w:sz="0" w:space="0" w:color="auto"/>
                                                                            <w:left w:val="none" w:sz="0" w:space="0" w:color="auto"/>
                                                                            <w:bottom w:val="none" w:sz="0" w:space="0" w:color="auto"/>
                                                                            <w:right w:val="none" w:sz="0" w:space="0" w:color="auto"/>
                                                                          </w:divBdr>
                                                                          <w:divsChild>
                                                                            <w:div w:id="1544363977">
                                                                              <w:marLeft w:val="0"/>
                                                                              <w:marRight w:val="0"/>
                                                                              <w:marTop w:val="0"/>
                                                                              <w:marBottom w:val="0"/>
                                                                              <w:divBdr>
                                                                                <w:top w:val="none" w:sz="0" w:space="0" w:color="auto"/>
                                                                                <w:left w:val="none" w:sz="0" w:space="0" w:color="auto"/>
                                                                                <w:bottom w:val="none" w:sz="0" w:space="0" w:color="auto"/>
                                                                                <w:right w:val="none" w:sz="0" w:space="0" w:color="auto"/>
                                                                              </w:divBdr>
                                                                              <w:divsChild>
                                                                                <w:div w:id="1851328962">
                                                                                  <w:marLeft w:val="0"/>
                                                                                  <w:marRight w:val="0"/>
                                                                                  <w:marTop w:val="0"/>
                                                                                  <w:marBottom w:val="0"/>
                                                                                  <w:divBdr>
                                                                                    <w:top w:val="none" w:sz="0" w:space="0" w:color="auto"/>
                                                                                    <w:left w:val="none" w:sz="0" w:space="0" w:color="auto"/>
                                                                                    <w:bottom w:val="none" w:sz="0" w:space="0" w:color="auto"/>
                                                                                    <w:right w:val="none" w:sz="0" w:space="0" w:color="auto"/>
                                                                                  </w:divBdr>
                                                                                  <w:divsChild>
                                                                                    <w:div w:id="200763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5397986">
                                      <w:marLeft w:val="0"/>
                                      <w:marRight w:val="0"/>
                                      <w:marTop w:val="0"/>
                                      <w:marBottom w:val="0"/>
                                      <w:divBdr>
                                        <w:top w:val="none" w:sz="0" w:space="0" w:color="auto"/>
                                        <w:left w:val="none" w:sz="0" w:space="0" w:color="auto"/>
                                        <w:bottom w:val="none" w:sz="0" w:space="0" w:color="auto"/>
                                        <w:right w:val="none" w:sz="0" w:space="0" w:color="auto"/>
                                      </w:divBdr>
                                      <w:divsChild>
                                        <w:div w:id="1323120196">
                                          <w:marLeft w:val="0"/>
                                          <w:marRight w:val="0"/>
                                          <w:marTop w:val="0"/>
                                          <w:marBottom w:val="0"/>
                                          <w:divBdr>
                                            <w:top w:val="none" w:sz="0" w:space="0" w:color="auto"/>
                                            <w:left w:val="none" w:sz="0" w:space="0" w:color="auto"/>
                                            <w:bottom w:val="none" w:sz="0" w:space="0" w:color="auto"/>
                                            <w:right w:val="none" w:sz="0" w:space="0" w:color="auto"/>
                                          </w:divBdr>
                                          <w:divsChild>
                                            <w:div w:id="1670521377">
                                              <w:marLeft w:val="0"/>
                                              <w:marRight w:val="0"/>
                                              <w:marTop w:val="0"/>
                                              <w:marBottom w:val="0"/>
                                              <w:divBdr>
                                                <w:top w:val="none" w:sz="0" w:space="0" w:color="auto"/>
                                                <w:left w:val="none" w:sz="0" w:space="0" w:color="auto"/>
                                                <w:bottom w:val="none" w:sz="0" w:space="0" w:color="auto"/>
                                                <w:right w:val="none" w:sz="0" w:space="0" w:color="auto"/>
                                              </w:divBdr>
                                              <w:divsChild>
                                                <w:div w:id="288703465">
                                                  <w:marLeft w:val="0"/>
                                                  <w:marRight w:val="0"/>
                                                  <w:marTop w:val="0"/>
                                                  <w:marBottom w:val="0"/>
                                                  <w:divBdr>
                                                    <w:top w:val="none" w:sz="0" w:space="0" w:color="auto"/>
                                                    <w:left w:val="none" w:sz="0" w:space="0" w:color="auto"/>
                                                    <w:bottom w:val="none" w:sz="0" w:space="0" w:color="auto"/>
                                                    <w:right w:val="none" w:sz="0" w:space="0" w:color="auto"/>
                                                  </w:divBdr>
                                                  <w:divsChild>
                                                    <w:div w:id="1756856179">
                                                      <w:marLeft w:val="0"/>
                                                      <w:marRight w:val="0"/>
                                                      <w:marTop w:val="0"/>
                                                      <w:marBottom w:val="0"/>
                                                      <w:divBdr>
                                                        <w:top w:val="none" w:sz="0" w:space="0" w:color="auto"/>
                                                        <w:left w:val="none" w:sz="0" w:space="0" w:color="auto"/>
                                                        <w:bottom w:val="none" w:sz="0" w:space="0" w:color="auto"/>
                                                        <w:right w:val="none" w:sz="0" w:space="0" w:color="auto"/>
                                                      </w:divBdr>
                                                      <w:divsChild>
                                                        <w:div w:id="975916290">
                                                          <w:marLeft w:val="0"/>
                                                          <w:marRight w:val="0"/>
                                                          <w:marTop w:val="0"/>
                                                          <w:marBottom w:val="0"/>
                                                          <w:divBdr>
                                                            <w:top w:val="none" w:sz="0" w:space="0" w:color="auto"/>
                                                            <w:left w:val="none" w:sz="0" w:space="0" w:color="auto"/>
                                                            <w:bottom w:val="none" w:sz="0" w:space="0" w:color="auto"/>
                                                            <w:right w:val="none" w:sz="0" w:space="0" w:color="auto"/>
                                                          </w:divBdr>
                                                          <w:divsChild>
                                                            <w:div w:id="819469008">
                                                              <w:marLeft w:val="0"/>
                                                              <w:marRight w:val="0"/>
                                                              <w:marTop w:val="0"/>
                                                              <w:marBottom w:val="0"/>
                                                              <w:divBdr>
                                                                <w:top w:val="none" w:sz="0" w:space="0" w:color="auto"/>
                                                                <w:left w:val="none" w:sz="0" w:space="0" w:color="auto"/>
                                                                <w:bottom w:val="none" w:sz="0" w:space="0" w:color="auto"/>
                                                                <w:right w:val="none" w:sz="0" w:space="0" w:color="auto"/>
                                                              </w:divBdr>
                                                              <w:divsChild>
                                                                <w:div w:id="1253666661">
                                                                  <w:marLeft w:val="0"/>
                                                                  <w:marRight w:val="0"/>
                                                                  <w:marTop w:val="0"/>
                                                                  <w:marBottom w:val="0"/>
                                                                  <w:divBdr>
                                                                    <w:top w:val="none" w:sz="0" w:space="0" w:color="auto"/>
                                                                    <w:left w:val="none" w:sz="0" w:space="0" w:color="auto"/>
                                                                    <w:bottom w:val="none" w:sz="0" w:space="0" w:color="auto"/>
                                                                    <w:right w:val="none" w:sz="0" w:space="0" w:color="auto"/>
                                                                  </w:divBdr>
                                                                  <w:divsChild>
                                                                    <w:div w:id="631978881">
                                                                      <w:marLeft w:val="0"/>
                                                                      <w:marRight w:val="0"/>
                                                                      <w:marTop w:val="0"/>
                                                                      <w:marBottom w:val="0"/>
                                                                      <w:divBdr>
                                                                        <w:top w:val="none" w:sz="0" w:space="0" w:color="auto"/>
                                                                        <w:left w:val="none" w:sz="0" w:space="0" w:color="auto"/>
                                                                        <w:bottom w:val="none" w:sz="0" w:space="0" w:color="auto"/>
                                                                        <w:right w:val="none" w:sz="0" w:space="0" w:color="auto"/>
                                                                      </w:divBdr>
                                                                      <w:divsChild>
                                                                        <w:div w:id="1748530162">
                                                                          <w:marLeft w:val="0"/>
                                                                          <w:marRight w:val="0"/>
                                                                          <w:marTop w:val="0"/>
                                                                          <w:marBottom w:val="0"/>
                                                                          <w:divBdr>
                                                                            <w:top w:val="none" w:sz="0" w:space="0" w:color="auto"/>
                                                                            <w:left w:val="none" w:sz="0" w:space="0" w:color="auto"/>
                                                                            <w:bottom w:val="none" w:sz="0" w:space="0" w:color="auto"/>
                                                                            <w:right w:val="none" w:sz="0" w:space="0" w:color="auto"/>
                                                                          </w:divBdr>
                                                                          <w:divsChild>
                                                                            <w:div w:id="1073813522">
                                                                              <w:marLeft w:val="0"/>
                                                                              <w:marRight w:val="0"/>
                                                                              <w:marTop w:val="0"/>
                                                                              <w:marBottom w:val="0"/>
                                                                              <w:divBdr>
                                                                                <w:top w:val="none" w:sz="0" w:space="0" w:color="auto"/>
                                                                                <w:left w:val="none" w:sz="0" w:space="0" w:color="auto"/>
                                                                                <w:bottom w:val="none" w:sz="0" w:space="0" w:color="auto"/>
                                                                                <w:right w:val="none" w:sz="0" w:space="0" w:color="auto"/>
                                                                              </w:divBdr>
                                                                              <w:divsChild>
                                                                                <w:div w:id="38282558">
                                                                                  <w:marLeft w:val="0"/>
                                                                                  <w:marRight w:val="0"/>
                                                                                  <w:marTop w:val="0"/>
                                                                                  <w:marBottom w:val="0"/>
                                                                                  <w:divBdr>
                                                                                    <w:top w:val="none" w:sz="0" w:space="0" w:color="auto"/>
                                                                                    <w:left w:val="none" w:sz="0" w:space="0" w:color="auto"/>
                                                                                    <w:bottom w:val="none" w:sz="0" w:space="0" w:color="auto"/>
                                                                                    <w:right w:val="none" w:sz="0" w:space="0" w:color="auto"/>
                                                                                  </w:divBdr>
                                                                                  <w:divsChild>
                                                                                    <w:div w:id="1839878957">
                                                                                      <w:marLeft w:val="0"/>
                                                                                      <w:marRight w:val="0"/>
                                                                                      <w:marTop w:val="0"/>
                                                                                      <w:marBottom w:val="0"/>
                                                                                      <w:divBdr>
                                                                                        <w:top w:val="none" w:sz="0" w:space="0" w:color="auto"/>
                                                                                        <w:left w:val="none" w:sz="0" w:space="0" w:color="auto"/>
                                                                                        <w:bottom w:val="none" w:sz="0" w:space="0" w:color="auto"/>
                                                                                        <w:right w:val="none" w:sz="0" w:space="0" w:color="auto"/>
                                                                                      </w:divBdr>
                                                                                      <w:divsChild>
                                                                                        <w:div w:id="108314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23749140">
                                      <w:marLeft w:val="0"/>
                                      <w:marRight w:val="0"/>
                                      <w:marTop w:val="0"/>
                                      <w:marBottom w:val="0"/>
                                      <w:divBdr>
                                        <w:top w:val="none" w:sz="0" w:space="0" w:color="auto"/>
                                        <w:left w:val="none" w:sz="0" w:space="0" w:color="auto"/>
                                        <w:bottom w:val="none" w:sz="0" w:space="0" w:color="auto"/>
                                        <w:right w:val="none" w:sz="0" w:space="0" w:color="auto"/>
                                      </w:divBdr>
                                      <w:divsChild>
                                        <w:div w:id="1321929813">
                                          <w:marLeft w:val="0"/>
                                          <w:marRight w:val="0"/>
                                          <w:marTop w:val="0"/>
                                          <w:marBottom w:val="0"/>
                                          <w:divBdr>
                                            <w:top w:val="none" w:sz="0" w:space="0" w:color="auto"/>
                                            <w:left w:val="none" w:sz="0" w:space="0" w:color="auto"/>
                                            <w:bottom w:val="none" w:sz="0" w:space="0" w:color="auto"/>
                                            <w:right w:val="none" w:sz="0" w:space="0" w:color="auto"/>
                                          </w:divBdr>
                                          <w:divsChild>
                                            <w:div w:id="1813984352">
                                              <w:marLeft w:val="0"/>
                                              <w:marRight w:val="0"/>
                                              <w:marTop w:val="0"/>
                                              <w:marBottom w:val="0"/>
                                              <w:divBdr>
                                                <w:top w:val="none" w:sz="0" w:space="0" w:color="auto"/>
                                                <w:left w:val="none" w:sz="0" w:space="0" w:color="auto"/>
                                                <w:bottom w:val="none" w:sz="0" w:space="0" w:color="auto"/>
                                                <w:right w:val="none" w:sz="0" w:space="0" w:color="auto"/>
                                              </w:divBdr>
                                              <w:divsChild>
                                                <w:div w:id="1223756076">
                                                  <w:marLeft w:val="0"/>
                                                  <w:marRight w:val="0"/>
                                                  <w:marTop w:val="0"/>
                                                  <w:marBottom w:val="0"/>
                                                  <w:divBdr>
                                                    <w:top w:val="none" w:sz="0" w:space="0" w:color="auto"/>
                                                    <w:left w:val="none" w:sz="0" w:space="0" w:color="auto"/>
                                                    <w:bottom w:val="none" w:sz="0" w:space="0" w:color="auto"/>
                                                    <w:right w:val="none" w:sz="0" w:space="0" w:color="auto"/>
                                                  </w:divBdr>
                                                  <w:divsChild>
                                                    <w:div w:id="1188643042">
                                                      <w:marLeft w:val="0"/>
                                                      <w:marRight w:val="0"/>
                                                      <w:marTop w:val="0"/>
                                                      <w:marBottom w:val="0"/>
                                                      <w:divBdr>
                                                        <w:top w:val="none" w:sz="0" w:space="0" w:color="auto"/>
                                                        <w:left w:val="none" w:sz="0" w:space="0" w:color="auto"/>
                                                        <w:bottom w:val="none" w:sz="0" w:space="0" w:color="auto"/>
                                                        <w:right w:val="none" w:sz="0" w:space="0" w:color="auto"/>
                                                      </w:divBdr>
                                                      <w:divsChild>
                                                        <w:div w:id="1091896325">
                                                          <w:marLeft w:val="0"/>
                                                          <w:marRight w:val="0"/>
                                                          <w:marTop w:val="0"/>
                                                          <w:marBottom w:val="0"/>
                                                          <w:divBdr>
                                                            <w:top w:val="none" w:sz="0" w:space="0" w:color="auto"/>
                                                            <w:left w:val="none" w:sz="0" w:space="0" w:color="auto"/>
                                                            <w:bottom w:val="none" w:sz="0" w:space="0" w:color="auto"/>
                                                            <w:right w:val="none" w:sz="0" w:space="0" w:color="auto"/>
                                                          </w:divBdr>
                                                          <w:divsChild>
                                                            <w:div w:id="1782987418">
                                                              <w:marLeft w:val="0"/>
                                                              <w:marRight w:val="0"/>
                                                              <w:marTop w:val="0"/>
                                                              <w:marBottom w:val="0"/>
                                                              <w:divBdr>
                                                                <w:top w:val="none" w:sz="0" w:space="0" w:color="auto"/>
                                                                <w:left w:val="none" w:sz="0" w:space="0" w:color="auto"/>
                                                                <w:bottom w:val="none" w:sz="0" w:space="0" w:color="auto"/>
                                                                <w:right w:val="none" w:sz="0" w:space="0" w:color="auto"/>
                                                              </w:divBdr>
                                                              <w:divsChild>
                                                                <w:div w:id="1056585958">
                                                                  <w:marLeft w:val="0"/>
                                                                  <w:marRight w:val="0"/>
                                                                  <w:marTop w:val="0"/>
                                                                  <w:marBottom w:val="0"/>
                                                                  <w:divBdr>
                                                                    <w:top w:val="none" w:sz="0" w:space="0" w:color="auto"/>
                                                                    <w:left w:val="none" w:sz="0" w:space="0" w:color="auto"/>
                                                                    <w:bottom w:val="none" w:sz="0" w:space="0" w:color="auto"/>
                                                                    <w:right w:val="none" w:sz="0" w:space="0" w:color="auto"/>
                                                                  </w:divBdr>
                                                                  <w:divsChild>
                                                                    <w:div w:id="1860926467">
                                                                      <w:marLeft w:val="0"/>
                                                                      <w:marRight w:val="0"/>
                                                                      <w:marTop w:val="0"/>
                                                                      <w:marBottom w:val="0"/>
                                                                      <w:divBdr>
                                                                        <w:top w:val="none" w:sz="0" w:space="0" w:color="auto"/>
                                                                        <w:left w:val="none" w:sz="0" w:space="0" w:color="auto"/>
                                                                        <w:bottom w:val="none" w:sz="0" w:space="0" w:color="auto"/>
                                                                        <w:right w:val="none" w:sz="0" w:space="0" w:color="auto"/>
                                                                      </w:divBdr>
                                                                      <w:divsChild>
                                                                        <w:div w:id="3359795">
                                                                          <w:marLeft w:val="0"/>
                                                                          <w:marRight w:val="0"/>
                                                                          <w:marTop w:val="0"/>
                                                                          <w:marBottom w:val="0"/>
                                                                          <w:divBdr>
                                                                            <w:top w:val="none" w:sz="0" w:space="0" w:color="auto"/>
                                                                            <w:left w:val="none" w:sz="0" w:space="0" w:color="auto"/>
                                                                            <w:bottom w:val="none" w:sz="0" w:space="0" w:color="auto"/>
                                                                            <w:right w:val="none" w:sz="0" w:space="0" w:color="auto"/>
                                                                          </w:divBdr>
                                                                          <w:divsChild>
                                                                            <w:div w:id="238832065">
                                                                              <w:marLeft w:val="0"/>
                                                                              <w:marRight w:val="0"/>
                                                                              <w:marTop w:val="0"/>
                                                                              <w:marBottom w:val="0"/>
                                                                              <w:divBdr>
                                                                                <w:top w:val="none" w:sz="0" w:space="0" w:color="auto"/>
                                                                                <w:left w:val="none" w:sz="0" w:space="0" w:color="auto"/>
                                                                                <w:bottom w:val="none" w:sz="0" w:space="0" w:color="auto"/>
                                                                                <w:right w:val="none" w:sz="0" w:space="0" w:color="auto"/>
                                                                              </w:divBdr>
                                                                              <w:divsChild>
                                                                                <w:div w:id="1918516605">
                                                                                  <w:marLeft w:val="0"/>
                                                                                  <w:marRight w:val="0"/>
                                                                                  <w:marTop w:val="0"/>
                                                                                  <w:marBottom w:val="0"/>
                                                                                  <w:divBdr>
                                                                                    <w:top w:val="none" w:sz="0" w:space="0" w:color="auto"/>
                                                                                    <w:left w:val="none" w:sz="0" w:space="0" w:color="auto"/>
                                                                                    <w:bottom w:val="none" w:sz="0" w:space="0" w:color="auto"/>
                                                                                    <w:right w:val="none" w:sz="0" w:space="0" w:color="auto"/>
                                                                                  </w:divBdr>
                                                                                  <w:divsChild>
                                                                                    <w:div w:id="117919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9344586">
                                      <w:marLeft w:val="0"/>
                                      <w:marRight w:val="0"/>
                                      <w:marTop w:val="0"/>
                                      <w:marBottom w:val="0"/>
                                      <w:divBdr>
                                        <w:top w:val="none" w:sz="0" w:space="0" w:color="auto"/>
                                        <w:left w:val="none" w:sz="0" w:space="0" w:color="auto"/>
                                        <w:bottom w:val="none" w:sz="0" w:space="0" w:color="auto"/>
                                        <w:right w:val="none" w:sz="0" w:space="0" w:color="auto"/>
                                      </w:divBdr>
                                      <w:divsChild>
                                        <w:div w:id="768082692">
                                          <w:marLeft w:val="0"/>
                                          <w:marRight w:val="0"/>
                                          <w:marTop w:val="0"/>
                                          <w:marBottom w:val="0"/>
                                          <w:divBdr>
                                            <w:top w:val="none" w:sz="0" w:space="0" w:color="auto"/>
                                            <w:left w:val="none" w:sz="0" w:space="0" w:color="auto"/>
                                            <w:bottom w:val="none" w:sz="0" w:space="0" w:color="auto"/>
                                            <w:right w:val="none" w:sz="0" w:space="0" w:color="auto"/>
                                          </w:divBdr>
                                          <w:divsChild>
                                            <w:div w:id="840851694">
                                              <w:marLeft w:val="0"/>
                                              <w:marRight w:val="0"/>
                                              <w:marTop w:val="0"/>
                                              <w:marBottom w:val="0"/>
                                              <w:divBdr>
                                                <w:top w:val="none" w:sz="0" w:space="0" w:color="auto"/>
                                                <w:left w:val="none" w:sz="0" w:space="0" w:color="auto"/>
                                                <w:bottom w:val="none" w:sz="0" w:space="0" w:color="auto"/>
                                                <w:right w:val="none" w:sz="0" w:space="0" w:color="auto"/>
                                              </w:divBdr>
                                              <w:divsChild>
                                                <w:div w:id="1044673682">
                                                  <w:marLeft w:val="0"/>
                                                  <w:marRight w:val="0"/>
                                                  <w:marTop w:val="0"/>
                                                  <w:marBottom w:val="0"/>
                                                  <w:divBdr>
                                                    <w:top w:val="none" w:sz="0" w:space="0" w:color="auto"/>
                                                    <w:left w:val="none" w:sz="0" w:space="0" w:color="auto"/>
                                                    <w:bottom w:val="none" w:sz="0" w:space="0" w:color="auto"/>
                                                    <w:right w:val="none" w:sz="0" w:space="0" w:color="auto"/>
                                                  </w:divBdr>
                                                  <w:divsChild>
                                                    <w:div w:id="1069956766">
                                                      <w:marLeft w:val="0"/>
                                                      <w:marRight w:val="0"/>
                                                      <w:marTop w:val="0"/>
                                                      <w:marBottom w:val="0"/>
                                                      <w:divBdr>
                                                        <w:top w:val="none" w:sz="0" w:space="0" w:color="auto"/>
                                                        <w:left w:val="none" w:sz="0" w:space="0" w:color="auto"/>
                                                        <w:bottom w:val="none" w:sz="0" w:space="0" w:color="auto"/>
                                                        <w:right w:val="none" w:sz="0" w:space="0" w:color="auto"/>
                                                      </w:divBdr>
                                                      <w:divsChild>
                                                        <w:div w:id="276525683">
                                                          <w:marLeft w:val="0"/>
                                                          <w:marRight w:val="0"/>
                                                          <w:marTop w:val="0"/>
                                                          <w:marBottom w:val="0"/>
                                                          <w:divBdr>
                                                            <w:top w:val="none" w:sz="0" w:space="0" w:color="auto"/>
                                                            <w:left w:val="none" w:sz="0" w:space="0" w:color="auto"/>
                                                            <w:bottom w:val="none" w:sz="0" w:space="0" w:color="auto"/>
                                                            <w:right w:val="none" w:sz="0" w:space="0" w:color="auto"/>
                                                          </w:divBdr>
                                                          <w:divsChild>
                                                            <w:div w:id="139201267">
                                                              <w:marLeft w:val="0"/>
                                                              <w:marRight w:val="0"/>
                                                              <w:marTop w:val="0"/>
                                                              <w:marBottom w:val="0"/>
                                                              <w:divBdr>
                                                                <w:top w:val="none" w:sz="0" w:space="0" w:color="auto"/>
                                                                <w:left w:val="none" w:sz="0" w:space="0" w:color="auto"/>
                                                                <w:bottom w:val="none" w:sz="0" w:space="0" w:color="auto"/>
                                                                <w:right w:val="none" w:sz="0" w:space="0" w:color="auto"/>
                                                              </w:divBdr>
                                                              <w:divsChild>
                                                                <w:div w:id="1720320978">
                                                                  <w:marLeft w:val="0"/>
                                                                  <w:marRight w:val="0"/>
                                                                  <w:marTop w:val="0"/>
                                                                  <w:marBottom w:val="0"/>
                                                                  <w:divBdr>
                                                                    <w:top w:val="none" w:sz="0" w:space="0" w:color="auto"/>
                                                                    <w:left w:val="none" w:sz="0" w:space="0" w:color="auto"/>
                                                                    <w:bottom w:val="none" w:sz="0" w:space="0" w:color="auto"/>
                                                                    <w:right w:val="none" w:sz="0" w:space="0" w:color="auto"/>
                                                                  </w:divBdr>
                                                                  <w:divsChild>
                                                                    <w:div w:id="297955722">
                                                                      <w:marLeft w:val="0"/>
                                                                      <w:marRight w:val="0"/>
                                                                      <w:marTop w:val="0"/>
                                                                      <w:marBottom w:val="0"/>
                                                                      <w:divBdr>
                                                                        <w:top w:val="none" w:sz="0" w:space="0" w:color="auto"/>
                                                                        <w:left w:val="none" w:sz="0" w:space="0" w:color="auto"/>
                                                                        <w:bottom w:val="none" w:sz="0" w:space="0" w:color="auto"/>
                                                                        <w:right w:val="none" w:sz="0" w:space="0" w:color="auto"/>
                                                                      </w:divBdr>
                                                                      <w:divsChild>
                                                                        <w:div w:id="298271526">
                                                                          <w:marLeft w:val="0"/>
                                                                          <w:marRight w:val="0"/>
                                                                          <w:marTop w:val="0"/>
                                                                          <w:marBottom w:val="0"/>
                                                                          <w:divBdr>
                                                                            <w:top w:val="none" w:sz="0" w:space="0" w:color="auto"/>
                                                                            <w:left w:val="none" w:sz="0" w:space="0" w:color="auto"/>
                                                                            <w:bottom w:val="none" w:sz="0" w:space="0" w:color="auto"/>
                                                                            <w:right w:val="none" w:sz="0" w:space="0" w:color="auto"/>
                                                                          </w:divBdr>
                                                                          <w:divsChild>
                                                                            <w:div w:id="1141113203">
                                                                              <w:marLeft w:val="0"/>
                                                                              <w:marRight w:val="0"/>
                                                                              <w:marTop w:val="0"/>
                                                                              <w:marBottom w:val="0"/>
                                                                              <w:divBdr>
                                                                                <w:top w:val="none" w:sz="0" w:space="0" w:color="auto"/>
                                                                                <w:left w:val="none" w:sz="0" w:space="0" w:color="auto"/>
                                                                                <w:bottom w:val="none" w:sz="0" w:space="0" w:color="auto"/>
                                                                                <w:right w:val="none" w:sz="0" w:space="0" w:color="auto"/>
                                                                              </w:divBdr>
                                                                              <w:divsChild>
                                                                                <w:div w:id="117912815">
                                                                                  <w:marLeft w:val="0"/>
                                                                                  <w:marRight w:val="0"/>
                                                                                  <w:marTop w:val="0"/>
                                                                                  <w:marBottom w:val="0"/>
                                                                                  <w:divBdr>
                                                                                    <w:top w:val="none" w:sz="0" w:space="0" w:color="auto"/>
                                                                                    <w:left w:val="none" w:sz="0" w:space="0" w:color="auto"/>
                                                                                    <w:bottom w:val="none" w:sz="0" w:space="0" w:color="auto"/>
                                                                                    <w:right w:val="none" w:sz="0" w:space="0" w:color="auto"/>
                                                                                  </w:divBdr>
                                                                                  <w:divsChild>
                                                                                    <w:div w:id="1245912897">
                                                                                      <w:marLeft w:val="0"/>
                                                                                      <w:marRight w:val="0"/>
                                                                                      <w:marTop w:val="0"/>
                                                                                      <w:marBottom w:val="0"/>
                                                                                      <w:divBdr>
                                                                                        <w:top w:val="none" w:sz="0" w:space="0" w:color="auto"/>
                                                                                        <w:left w:val="none" w:sz="0" w:space="0" w:color="auto"/>
                                                                                        <w:bottom w:val="none" w:sz="0" w:space="0" w:color="auto"/>
                                                                                        <w:right w:val="none" w:sz="0" w:space="0" w:color="auto"/>
                                                                                      </w:divBdr>
                                                                                      <w:divsChild>
                                                                                        <w:div w:id="158433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5867193">
                                      <w:marLeft w:val="0"/>
                                      <w:marRight w:val="0"/>
                                      <w:marTop w:val="0"/>
                                      <w:marBottom w:val="0"/>
                                      <w:divBdr>
                                        <w:top w:val="none" w:sz="0" w:space="0" w:color="auto"/>
                                        <w:left w:val="none" w:sz="0" w:space="0" w:color="auto"/>
                                        <w:bottom w:val="none" w:sz="0" w:space="0" w:color="auto"/>
                                        <w:right w:val="none" w:sz="0" w:space="0" w:color="auto"/>
                                      </w:divBdr>
                                      <w:divsChild>
                                        <w:div w:id="1682393115">
                                          <w:marLeft w:val="0"/>
                                          <w:marRight w:val="0"/>
                                          <w:marTop w:val="0"/>
                                          <w:marBottom w:val="0"/>
                                          <w:divBdr>
                                            <w:top w:val="none" w:sz="0" w:space="0" w:color="auto"/>
                                            <w:left w:val="none" w:sz="0" w:space="0" w:color="auto"/>
                                            <w:bottom w:val="none" w:sz="0" w:space="0" w:color="auto"/>
                                            <w:right w:val="none" w:sz="0" w:space="0" w:color="auto"/>
                                          </w:divBdr>
                                          <w:divsChild>
                                            <w:div w:id="1950430578">
                                              <w:marLeft w:val="0"/>
                                              <w:marRight w:val="0"/>
                                              <w:marTop w:val="0"/>
                                              <w:marBottom w:val="0"/>
                                              <w:divBdr>
                                                <w:top w:val="none" w:sz="0" w:space="0" w:color="auto"/>
                                                <w:left w:val="none" w:sz="0" w:space="0" w:color="auto"/>
                                                <w:bottom w:val="none" w:sz="0" w:space="0" w:color="auto"/>
                                                <w:right w:val="none" w:sz="0" w:space="0" w:color="auto"/>
                                              </w:divBdr>
                                              <w:divsChild>
                                                <w:div w:id="1012995216">
                                                  <w:marLeft w:val="0"/>
                                                  <w:marRight w:val="0"/>
                                                  <w:marTop w:val="0"/>
                                                  <w:marBottom w:val="0"/>
                                                  <w:divBdr>
                                                    <w:top w:val="none" w:sz="0" w:space="0" w:color="auto"/>
                                                    <w:left w:val="none" w:sz="0" w:space="0" w:color="auto"/>
                                                    <w:bottom w:val="none" w:sz="0" w:space="0" w:color="auto"/>
                                                    <w:right w:val="none" w:sz="0" w:space="0" w:color="auto"/>
                                                  </w:divBdr>
                                                  <w:divsChild>
                                                    <w:div w:id="1411922002">
                                                      <w:marLeft w:val="0"/>
                                                      <w:marRight w:val="0"/>
                                                      <w:marTop w:val="0"/>
                                                      <w:marBottom w:val="0"/>
                                                      <w:divBdr>
                                                        <w:top w:val="none" w:sz="0" w:space="0" w:color="auto"/>
                                                        <w:left w:val="none" w:sz="0" w:space="0" w:color="auto"/>
                                                        <w:bottom w:val="none" w:sz="0" w:space="0" w:color="auto"/>
                                                        <w:right w:val="none" w:sz="0" w:space="0" w:color="auto"/>
                                                      </w:divBdr>
                                                      <w:divsChild>
                                                        <w:div w:id="542131193">
                                                          <w:marLeft w:val="0"/>
                                                          <w:marRight w:val="0"/>
                                                          <w:marTop w:val="0"/>
                                                          <w:marBottom w:val="0"/>
                                                          <w:divBdr>
                                                            <w:top w:val="none" w:sz="0" w:space="0" w:color="auto"/>
                                                            <w:left w:val="none" w:sz="0" w:space="0" w:color="auto"/>
                                                            <w:bottom w:val="none" w:sz="0" w:space="0" w:color="auto"/>
                                                            <w:right w:val="none" w:sz="0" w:space="0" w:color="auto"/>
                                                          </w:divBdr>
                                                          <w:divsChild>
                                                            <w:div w:id="1954048905">
                                                              <w:marLeft w:val="0"/>
                                                              <w:marRight w:val="0"/>
                                                              <w:marTop w:val="0"/>
                                                              <w:marBottom w:val="0"/>
                                                              <w:divBdr>
                                                                <w:top w:val="none" w:sz="0" w:space="0" w:color="auto"/>
                                                                <w:left w:val="none" w:sz="0" w:space="0" w:color="auto"/>
                                                                <w:bottom w:val="none" w:sz="0" w:space="0" w:color="auto"/>
                                                                <w:right w:val="none" w:sz="0" w:space="0" w:color="auto"/>
                                                              </w:divBdr>
                                                              <w:divsChild>
                                                                <w:div w:id="2122602595">
                                                                  <w:marLeft w:val="0"/>
                                                                  <w:marRight w:val="0"/>
                                                                  <w:marTop w:val="0"/>
                                                                  <w:marBottom w:val="0"/>
                                                                  <w:divBdr>
                                                                    <w:top w:val="none" w:sz="0" w:space="0" w:color="auto"/>
                                                                    <w:left w:val="none" w:sz="0" w:space="0" w:color="auto"/>
                                                                    <w:bottom w:val="none" w:sz="0" w:space="0" w:color="auto"/>
                                                                    <w:right w:val="none" w:sz="0" w:space="0" w:color="auto"/>
                                                                  </w:divBdr>
                                                                  <w:divsChild>
                                                                    <w:div w:id="787771673">
                                                                      <w:marLeft w:val="0"/>
                                                                      <w:marRight w:val="0"/>
                                                                      <w:marTop w:val="0"/>
                                                                      <w:marBottom w:val="0"/>
                                                                      <w:divBdr>
                                                                        <w:top w:val="none" w:sz="0" w:space="0" w:color="auto"/>
                                                                        <w:left w:val="none" w:sz="0" w:space="0" w:color="auto"/>
                                                                        <w:bottom w:val="none" w:sz="0" w:space="0" w:color="auto"/>
                                                                        <w:right w:val="none" w:sz="0" w:space="0" w:color="auto"/>
                                                                      </w:divBdr>
                                                                      <w:divsChild>
                                                                        <w:div w:id="2103407532">
                                                                          <w:marLeft w:val="0"/>
                                                                          <w:marRight w:val="0"/>
                                                                          <w:marTop w:val="0"/>
                                                                          <w:marBottom w:val="0"/>
                                                                          <w:divBdr>
                                                                            <w:top w:val="none" w:sz="0" w:space="0" w:color="auto"/>
                                                                            <w:left w:val="none" w:sz="0" w:space="0" w:color="auto"/>
                                                                            <w:bottom w:val="none" w:sz="0" w:space="0" w:color="auto"/>
                                                                            <w:right w:val="none" w:sz="0" w:space="0" w:color="auto"/>
                                                                          </w:divBdr>
                                                                          <w:divsChild>
                                                                            <w:div w:id="1396930391">
                                                                              <w:marLeft w:val="0"/>
                                                                              <w:marRight w:val="0"/>
                                                                              <w:marTop w:val="0"/>
                                                                              <w:marBottom w:val="0"/>
                                                                              <w:divBdr>
                                                                                <w:top w:val="none" w:sz="0" w:space="0" w:color="auto"/>
                                                                                <w:left w:val="none" w:sz="0" w:space="0" w:color="auto"/>
                                                                                <w:bottom w:val="none" w:sz="0" w:space="0" w:color="auto"/>
                                                                                <w:right w:val="none" w:sz="0" w:space="0" w:color="auto"/>
                                                                              </w:divBdr>
                                                                              <w:divsChild>
                                                                                <w:div w:id="772359635">
                                                                                  <w:marLeft w:val="0"/>
                                                                                  <w:marRight w:val="0"/>
                                                                                  <w:marTop w:val="0"/>
                                                                                  <w:marBottom w:val="0"/>
                                                                                  <w:divBdr>
                                                                                    <w:top w:val="none" w:sz="0" w:space="0" w:color="auto"/>
                                                                                    <w:left w:val="none" w:sz="0" w:space="0" w:color="auto"/>
                                                                                    <w:bottom w:val="none" w:sz="0" w:space="0" w:color="auto"/>
                                                                                    <w:right w:val="none" w:sz="0" w:space="0" w:color="auto"/>
                                                                                  </w:divBdr>
                                                                                  <w:divsChild>
                                                                                    <w:div w:id="142869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8032375">
                                      <w:marLeft w:val="0"/>
                                      <w:marRight w:val="0"/>
                                      <w:marTop w:val="0"/>
                                      <w:marBottom w:val="0"/>
                                      <w:divBdr>
                                        <w:top w:val="none" w:sz="0" w:space="0" w:color="auto"/>
                                        <w:left w:val="none" w:sz="0" w:space="0" w:color="auto"/>
                                        <w:bottom w:val="none" w:sz="0" w:space="0" w:color="auto"/>
                                        <w:right w:val="none" w:sz="0" w:space="0" w:color="auto"/>
                                      </w:divBdr>
                                      <w:divsChild>
                                        <w:div w:id="739600660">
                                          <w:marLeft w:val="0"/>
                                          <w:marRight w:val="0"/>
                                          <w:marTop w:val="0"/>
                                          <w:marBottom w:val="0"/>
                                          <w:divBdr>
                                            <w:top w:val="none" w:sz="0" w:space="0" w:color="auto"/>
                                            <w:left w:val="none" w:sz="0" w:space="0" w:color="auto"/>
                                            <w:bottom w:val="none" w:sz="0" w:space="0" w:color="auto"/>
                                            <w:right w:val="none" w:sz="0" w:space="0" w:color="auto"/>
                                          </w:divBdr>
                                          <w:divsChild>
                                            <w:div w:id="83497349">
                                              <w:marLeft w:val="0"/>
                                              <w:marRight w:val="0"/>
                                              <w:marTop w:val="0"/>
                                              <w:marBottom w:val="0"/>
                                              <w:divBdr>
                                                <w:top w:val="none" w:sz="0" w:space="0" w:color="auto"/>
                                                <w:left w:val="none" w:sz="0" w:space="0" w:color="auto"/>
                                                <w:bottom w:val="none" w:sz="0" w:space="0" w:color="auto"/>
                                                <w:right w:val="none" w:sz="0" w:space="0" w:color="auto"/>
                                              </w:divBdr>
                                              <w:divsChild>
                                                <w:div w:id="619609854">
                                                  <w:marLeft w:val="0"/>
                                                  <w:marRight w:val="0"/>
                                                  <w:marTop w:val="0"/>
                                                  <w:marBottom w:val="0"/>
                                                  <w:divBdr>
                                                    <w:top w:val="none" w:sz="0" w:space="0" w:color="auto"/>
                                                    <w:left w:val="none" w:sz="0" w:space="0" w:color="auto"/>
                                                    <w:bottom w:val="none" w:sz="0" w:space="0" w:color="auto"/>
                                                    <w:right w:val="none" w:sz="0" w:space="0" w:color="auto"/>
                                                  </w:divBdr>
                                                  <w:divsChild>
                                                    <w:div w:id="967122140">
                                                      <w:marLeft w:val="0"/>
                                                      <w:marRight w:val="0"/>
                                                      <w:marTop w:val="0"/>
                                                      <w:marBottom w:val="0"/>
                                                      <w:divBdr>
                                                        <w:top w:val="none" w:sz="0" w:space="0" w:color="auto"/>
                                                        <w:left w:val="none" w:sz="0" w:space="0" w:color="auto"/>
                                                        <w:bottom w:val="none" w:sz="0" w:space="0" w:color="auto"/>
                                                        <w:right w:val="none" w:sz="0" w:space="0" w:color="auto"/>
                                                      </w:divBdr>
                                                      <w:divsChild>
                                                        <w:div w:id="1212884743">
                                                          <w:marLeft w:val="0"/>
                                                          <w:marRight w:val="0"/>
                                                          <w:marTop w:val="0"/>
                                                          <w:marBottom w:val="0"/>
                                                          <w:divBdr>
                                                            <w:top w:val="none" w:sz="0" w:space="0" w:color="auto"/>
                                                            <w:left w:val="none" w:sz="0" w:space="0" w:color="auto"/>
                                                            <w:bottom w:val="none" w:sz="0" w:space="0" w:color="auto"/>
                                                            <w:right w:val="none" w:sz="0" w:space="0" w:color="auto"/>
                                                          </w:divBdr>
                                                          <w:divsChild>
                                                            <w:div w:id="271521605">
                                                              <w:marLeft w:val="0"/>
                                                              <w:marRight w:val="0"/>
                                                              <w:marTop w:val="0"/>
                                                              <w:marBottom w:val="0"/>
                                                              <w:divBdr>
                                                                <w:top w:val="none" w:sz="0" w:space="0" w:color="auto"/>
                                                                <w:left w:val="none" w:sz="0" w:space="0" w:color="auto"/>
                                                                <w:bottom w:val="none" w:sz="0" w:space="0" w:color="auto"/>
                                                                <w:right w:val="none" w:sz="0" w:space="0" w:color="auto"/>
                                                              </w:divBdr>
                                                              <w:divsChild>
                                                                <w:div w:id="1397171426">
                                                                  <w:marLeft w:val="0"/>
                                                                  <w:marRight w:val="0"/>
                                                                  <w:marTop w:val="0"/>
                                                                  <w:marBottom w:val="0"/>
                                                                  <w:divBdr>
                                                                    <w:top w:val="none" w:sz="0" w:space="0" w:color="auto"/>
                                                                    <w:left w:val="none" w:sz="0" w:space="0" w:color="auto"/>
                                                                    <w:bottom w:val="none" w:sz="0" w:space="0" w:color="auto"/>
                                                                    <w:right w:val="none" w:sz="0" w:space="0" w:color="auto"/>
                                                                  </w:divBdr>
                                                                  <w:divsChild>
                                                                    <w:div w:id="1314681412">
                                                                      <w:marLeft w:val="0"/>
                                                                      <w:marRight w:val="0"/>
                                                                      <w:marTop w:val="0"/>
                                                                      <w:marBottom w:val="0"/>
                                                                      <w:divBdr>
                                                                        <w:top w:val="none" w:sz="0" w:space="0" w:color="auto"/>
                                                                        <w:left w:val="none" w:sz="0" w:space="0" w:color="auto"/>
                                                                        <w:bottom w:val="none" w:sz="0" w:space="0" w:color="auto"/>
                                                                        <w:right w:val="none" w:sz="0" w:space="0" w:color="auto"/>
                                                                      </w:divBdr>
                                                                      <w:divsChild>
                                                                        <w:div w:id="216547768">
                                                                          <w:marLeft w:val="0"/>
                                                                          <w:marRight w:val="0"/>
                                                                          <w:marTop w:val="0"/>
                                                                          <w:marBottom w:val="0"/>
                                                                          <w:divBdr>
                                                                            <w:top w:val="none" w:sz="0" w:space="0" w:color="auto"/>
                                                                            <w:left w:val="none" w:sz="0" w:space="0" w:color="auto"/>
                                                                            <w:bottom w:val="none" w:sz="0" w:space="0" w:color="auto"/>
                                                                            <w:right w:val="none" w:sz="0" w:space="0" w:color="auto"/>
                                                                          </w:divBdr>
                                                                          <w:divsChild>
                                                                            <w:div w:id="357466011">
                                                                              <w:marLeft w:val="0"/>
                                                                              <w:marRight w:val="0"/>
                                                                              <w:marTop w:val="0"/>
                                                                              <w:marBottom w:val="0"/>
                                                                              <w:divBdr>
                                                                                <w:top w:val="none" w:sz="0" w:space="0" w:color="auto"/>
                                                                                <w:left w:val="none" w:sz="0" w:space="0" w:color="auto"/>
                                                                                <w:bottom w:val="none" w:sz="0" w:space="0" w:color="auto"/>
                                                                                <w:right w:val="none" w:sz="0" w:space="0" w:color="auto"/>
                                                                              </w:divBdr>
                                                                              <w:divsChild>
                                                                                <w:div w:id="1443768076">
                                                                                  <w:marLeft w:val="0"/>
                                                                                  <w:marRight w:val="0"/>
                                                                                  <w:marTop w:val="0"/>
                                                                                  <w:marBottom w:val="0"/>
                                                                                  <w:divBdr>
                                                                                    <w:top w:val="none" w:sz="0" w:space="0" w:color="auto"/>
                                                                                    <w:left w:val="none" w:sz="0" w:space="0" w:color="auto"/>
                                                                                    <w:bottom w:val="none" w:sz="0" w:space="0" w:color="auto"/>
                                                                                    <w:right w:val="none" w:sz="0" w:space="0" w:color="auto"/>
                                                                                  </w:divBdr>
                                                                                  <w:divsChild>
                                                                                    <w:div w:id="24492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1396813">
                                      <w:marLeft w:val="0"/>
                                      <w:marRight w:val="0"/>
                                      <w:marTop w:val="0"/>
                                      <w:marBottom w:val="0"/>
                                      <w:divBdr>
                                        <w:top w:val="none" w:sz="0" w:space="0" w:color="auto"/>
                                        <w:left w:val="none" w:sz="0" w:space="0" w:color="auto"/>
                                        <w:bottom w:val="none" w:sz="0" w:space="0" w:color="auto"/>
                                        <w:right w:val="none" w:sz="0" w:space="0" w:color="auto"/>
                                      </w:divBdr>
                                      <w:divsChild>
                                        <w:div w:id="1312297196">
                                          <w:marLeft w:val="0"/>
                                          <w:marRight w:val="0"/>
                                          <w:marTop w:val="0"/>
                                          <w:marBottom w:val="0"/>
                                          <w:divBdr>
                                            <w:top w:val="none" w:sz="0" w:space="0" w:color="auto"/>
                                            <w:left w:val="none" w:sz="0" w:space="0" w:color="auto"/>
                                            <w:bottom w:val="none" w:sz="0" w:space="0" w:color="auto"/>
                                            <w:right w:val="none" w:sz="0" w:space="0" w:color="auto"/>
                                          </w:divBdr>
                                          <w:divsChild>
                                            <w:div w:id="434982112">
                                              <w:marLeft w:val="0"/>
                                              <w:marRight w:val="0"/>
                                              <w:marTop w:val="0"/>
                                              <w:marBottom w:val="0"/>
                                              <w:divBdr>
                                                <w:top w:val="none" w:sz="0" w:space="0" w:color="auto"/>
                                                <w:left w:val="none" w:sz="0" w:space="0" w:color="auto"/>
                                                <w:bottom w:val="none" w:sz="0" w:space="0" w:color="auto"/>
                                                <w:right w:val="none" w:sz="0" w:space="0" w:color="auto"/>
                                              </w:divBdr>
                                              <w:divsChild>
                                                <w:div w:id="912471621">
                                                  <w:marLeft w:val="0"/>
                                                  <w:marRight w:val="0"/>
                                                  <w:marTop w:val="0"/>
                                                  <w:marBottom w:val="0"/>
                                                  <w:divBdr>
                                                    <w:top w:val="none" w:sz="0" w:space="0" w:color="auto"/>
                                                    <w:left w:val="none" w:sz="0" w:space="0" w:color="auto"/>
                                                    <w:bottom w:val="none" w:sz="0" w:space="0" w:color="auto"/>
                                                    <w:right w:val="none" w:sz="0" w:space="0" w:color="auto"/>
                                                  </w:divBdr>
                                                  <w:divsChild>
                                                    <w:div w:id="584650231">
                                                      <w:marLeft w:val="0"/>
                                                      <w:marRight w:val="0"/>
                                                      <w:marTop w:val="0"/>
                                                      <w:marBottom w:val="0"/>
                                                      <w:divBdr>
                                                        <w:top w:val="none" w:sz="0" w:space="0" w:color="auto"/>
                                                        <w:left w:val="none" w:sz="0" w:space="0" w:color="auto"/>
                                                        <w:bottom w:val="none" w:sz="0" w:space="0" w:color="auto"/>
                                                        <w:right w:val="none" w:sz="0" w:space="0" w:color="auto"/>
                                                      </w:divBdr>
                                                      <w:divsChild>
                                                        <w:div w:id="1774587122">
                                                          <w:marLeft w:val="0"/>
                                                          <w:marRight w:val="0"/>
                                                          <w:marTop w:val="0"/>
                                                          <w:marBottom w:val="0"/>
                                                          <w:divBdr>
                                                            <w:top w:val="none" w:sz="0" w:space="0" w:color="auto"/>
                                                            <w:left w:val="none" w:sz="0" w:space="0" w:color="auto"/>
                                                            <w:bottom w:val="none" w:sz="0" w:space="0" w:color="auto"/>
                                                            <w:right w:val="none" w:sz="0" w:space="0" w:color="auto"/>
                                                          </w:divBdr>
                                                          <w:divsChild>
                                                            <w:div w:id="1443719512">
                                                              <w:marLeft w:val="0"/>
                                                              <w:marRight w:val="0"/>
                                                              <w:marTop w:val="0"/>
                                                              <w:marBottom w:val="0"/>
                                                              <w:divBdr>
                                                                <w:top w:val="none" w:sz="0" w:space="0" w:color="auto"/>
                                                                <w:left w:val="none" w:sz="0" w:space="0" w:color="auto"/>
                                                                <w:bottom w:val="none" w:sz="0" w:space="0" w:color="auto"/>
                                                                <w:right w:val="none" w:sz="0" w:space="0" w:color="auto"/>
                                                              </w:divBdr>
                                                              <w:divsChild>
                                                                <w:div w:id="1475175386">
                                                                  <w:marLeft w:val="0"/>
                                                                  <w:marRight w:val="0"/>
                                                                  <w:marTop w:val="0"/>
                                                                  <w:marBottom w:val="0"/>
                                                                  <w:divBdr>
                                                                    <w:top w:val="none" w:sz="0" w:space="0" w:color="auto"/>
                                                                    <w:left w:val="none" w:sz="0" w:space="0" w:color="auto"/>
                                                                    <w:bottom w:val="none" w:sz="0" w:space="0" w:color="auto"/>
                                                                    <w:right w:val="none" w:sz="0" w:space="0" w:color="auto"/>
                                                                  </w:divBdr>
                                                                  <w:divsChild>
                                                                    <w:div w:id="480657261">
                                                                      <w:marLeft w:val="0"/>
                                                                      <w:marRight w:val="0"/>
                                                                      <w:marTop w:val="0"/>
                                                                      <w:marBottom w:val="0"/>
                                                                      <w:divBdr>
                                                                        <w:top w:val="none" w:sz="0" w:space="0" w:color="auto"/>
                                                                        <w:left w:val="none" w:sz="0" w:space="0" w:color="auto"/>
                                                                        <w:bottom w:val="none" w:sz="0" w:space="0" w:color="auto"/>
                                                                        <w:right w:val="none" w:sz="0" w:space="0" w:color="auto"/>
                                                                      </w:divBdr>
                                                                      <w:divsChild>
                                                                        <w:div w:id="866677485">
                                                                          <w:marLeft w:val="0"/>
                                                                          <w:marRight w:val="0"/>
                                                                          <w:marTop w:val="0"/>
                                                                          <w:marBottom w:val="0"/>
                                                                          <w:divBdr>
                                                                            <w:top w:val="none" w:sz="0" w:space="0" w:color="auto"/>
                                                                            <w:left w:val="none" w:sz="0" w:space="0" w:color="auto"/>
                                                                            <w:bottom w:val="none" w:sz="0" w:space="0" w:color="auto"/>
                                                                            <w:right w:val="none" w:sz="0" w:space="0" w:color="auto"/>
                                                                          </w:divBdr>
                                                                          <w:divsChild>
                                                                            <w:div w:id="1860389424">
                                                                              <w:marLeft w:val="0"/>
                                                                              <w:marRight w:val="0"/>
                                                                              <w:marTop w:val="0"/>
                                                                              <w:marBottom w:val="0"/>
                                                                              <w:divBdr>
                                                                                <w:top w:val="none" w:sz="0" w:space="0" w:color="auto"/>
                                                                                <w:left w:val="none" w:sz="0" w:space="0" w:color="auto"/>
                                                                                <w:bottom w:val="none" w:sz="0" w:space="0" w:color="auto"/>
                                                                                <w:right w:val="none" w:sz="0" w:space="0" w:color="auto"/>
                                                                              </w:divBdr>
                                                                              <w:divsChild>
                                                                                <w:div w:id="790781654">
                                                                                  <w:marLeft w:val="0"/>
                                                                                  <w:marRight w:val="0"/>
                                                                                  <w:marTop w:val="0"/>
                                                                                  <w:marBottom w:val="0"/>
                                                                                  <w:divBdr>
                                                                                    <w:top w:val="none" w:sz="0" w:space="0" w:color="auto"/>
                                                                                    <w:left w:val="none" w:sz="0" w:space="0" w:color="auto"/>
                                                                                    <w:bottom w:val="none" w:sz="0" w:space="0" w:color="auto"/>
                                                                                    <w:right w:val="none" w:sz="0" w:space="0" w:color="auto"/>
                                                                                  </w:divBdr>
                                                                                  <w:divsChild>
                                                                                    <w:div w:id="1907954197">
                                                                                      <w:marLeft w:val="0"/>
                                                                                      <w:marRight w:val="0"/>
                                                                                      <w:marTop w:val="0"/>
                                                                                      <w:marBottom w:val="0"/>
                                                                                      <w:divBdr>
                                                                                        <w:top w:val="none" w:sz="0" w:space="0" w:color="auto"/>
                                                                                        <w:left w:val="none" w:sz="0" w:space="0" w:color="auto"/>
                                                                                        <w:bottom w:val="none" w:sz="0" w:space="0" w:color="auto"/>
                                                                                        <w:right w:val="none" w:sz="0" w:space="0" w:color="auto"/>
                                                                                      </w:divBdr>
                                                                                      <w:divsChild>
                                                                                        <w:div w:id="168652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5659455">
                                      <w:marLeft w:val="0"/>
                                      <w:marRight w:val="0"/>
                                      <w:marTop w:val="0"/>
                                      <w:marBottom w:val="0"/>
                                      <w:divBdr>
                                        <w:top w:val="none" w:sz="0" w:space="0" w:color="auto"/>
                                        <w:left w:val="none" w:sz="0" w:space="0" w:color="auto"/>
                                        <w:bottom w:val="none" w:sz="0" w:space="0" w:color="auto"/>
                                        <w:right w:val="none" w:sz="0" w:space="0" w:color="auto"/>
                                      </w:divBdr>
                                      <w:divsChild>
                                        <w:div w:id="373309487">
                                          <w:marLeft w:val="0"/>
                                          <w:marRight w:val="0"/>
                                          <w:marTop w:val="0"/>
                                          <w:marBottom w:val="0"/>
                                          <w:divBdr>
                                            <w:top w:val="none" w:sz="0" w:space="0" w:color="auto"/>
                                            <w:left w:val="none" w:sz="0" w:space="0" w:color="auto"/>
                                            <w:bottom w:val="none" w:sz="0" w:space="0" w:color="auto"/>
                                            <w:right w:val="none" w:sz="0" w:space="0" w:color="auto"/>
                                          </w:divBdr>
                                          <w:divsChild>
                                            <w:div w:id="98456916">
                                              <w:marLeft w:val="0"/>
                                              <w:marRight w:val="0"/>
                                              <w:marTop w:val="0"/>
                                              <w:marBottom w:val="0"/>
                                              <w:divBdr>
                                                <w:top w:val="none" w:sz="0" w:space="0" w:color="auto"/>
                                                <w:left w:val="none" w:sz="0" w:space="0" w:color="auto"/>
                                                <w:bottom w:val="none" w:sz="0" w:space="0" w:color="auto"/>
                                                <w:right w:val="none" w:sz="0" w:space="0" w:color="auto"/>
                                              </w:divBdr>
                                              <w:divsChild>
                                                <w:div w:id="2076007664">
                                                  <w:marLeft w:val="0"/>
                                                  <w:marRight w:val="0"/>
                                                  <w:marTop w:val="0"/>
                                                  <w:marBottom w:val="0"/>
                                                  <w:divBdr>
                                                    <w:top w:val="none" w:sz="0" w:space="0" w:color="auto"/>
                                                    <w:left w:val="none" w:sz="0" w:space="0" w:color="auto"/>
                                                    <w:bottom w:val="none" w:sz="0" w:space="0" w:color="auto"/>
                                                    <w:right w:val="none" w:sz="0" w:space="0" w:color="auto"/>
                                                  </w:divBdr>
                                                  <w:divsChild>
                                                    <w:div w:id="392851570">
                                                      <w:marLeft w:val="0"/>
                                                      <w:marRight w:val="0"/>
                                                      <w:marTop w:val="0"/>
                                                      <w:marBottom w:val="0"/>
                                                      <w:divBdr>
                                                        <w:top w:val="none" w:sz="0" w:space="0" w:color="auto"/>
                                                        <w:left w:val="none" w:sz="0" w:space="0" w:color="auto"/>
                                                        <w:bottom w:val="none" w:sz="0" w:space="0" w:color="auto"/>
                                                        <w:right w:val="none" w:sz="0" w:space="0" w:color="auto"/>
                                                      </w:divBdr>
                                                      <w:divsChild>
                                                        <w:div w:id="1362167542">
                                                          <w:marLeft w:val="0"/>
                                                          <w:marRight w:val="0"/>
                                                          <w:marTop w:val="0"/>
                                                          <w:marBottom w:val="0"/>
                                                          <w:divBdr>
                                                            <w:top w:val="none" w:sz="0" w:space="0" w:color="auto"/>
                                                            <w:left w:val="none" w:sz="0" w:space="0" w:color="auto"/>
                                                            <w:bottom w:val="none" w:sz="0" w:space="0" w:color="auto"/>
                                                            <w:right w:val="none" w:sz="0" w:space="0" w:color="auto"/>
                                                          </w:divBdr>
                                                          <w:divsChild>
                                                            <w:div w:id="1396927054">
                                                              <w:marLeft w:val="0"/>
                                                              <w:marRight w:val="0"/>
                                                              <w:marTop w:val="0"/>
                                                              <w:marBottom w:val="0"/>
                                                              <w:divBdr>
                                                                <w:top w:val="none" w:sz="0" w:space="0" w:color="auto"/>
                                                                <w:left w:val="none" w:sz="0" w:space="0" w:color="auto"/>
                                                                <w:bottom w:val="none" w:sz="0" w:space="0" w:color="auto"/>
                                                                <w:right w:val="none" w:sz="0" w:space="0" w:color="auto"/>
                                                              </w:divBdr>
                                                              <w:divsChild>
                                                                <w:div w:id="1119563581">
                                                                  <w:marLeft w:val="0"/>
                                                                  <w:marRight w:val="0"/>
                                                                  <w:marTop w:val="0"/>
                                                                  <w:marBottom w:val="0"/>
                                                                  <w:divBdr>
                                                                    <w:top w:val="none" w:sz="0" w:space="0" w:color="auto"/>
                                                                    <w:left w:val="none" w:sz="0" w:space="0" w:color="auto"/>
                                                                    <w:bottom w:val="none" w:sz="0" w:space="0" w:color="auto"/>
                                                                    <w:right w:val="none" w:sz="0" w:space="0" w:color="auto"/>
                                                                  </w:divBdr>
                                                                  <w:divsChild>
                                                                    <w:div w:id="936407423">
                                                                      <w:marLeft w:val="0"/>
                                                                      <w:marRight w:val="0"/>
                                                                      <w:marTop w:val="0"/>
                                                                      <w:marBottom w:val="0"/>
                                                                      <w:divBdr>
                                                                        <w:top w:val="none" w:sz="0" w:space="0" w:color="auto"/>
                                                                        <w:left w:val="none" w:sz="0" w:space="0" w:color="auto"/>
                                                                        <w:bottom w:val="none" w:sz="0" w:space="0" w:color="auto"/>
                                                                        <w:right w:val="none" w:sz="0" w:space="0" w:color="auto"/>
                                                                      </w:divBdr>
                                                                      <w:divsChild>
                                                                        <w:div w:id="734739618">
                                                                          <w:marLeft w:val="0"/>
                                                                          <w:marRight w:val="0"/>
                                                                          <w:marTop w:val="0"/>
                                                                          <w:marBottom w:val="0"/>
                                                                          <w:divBdr>
                                                                            <w:top w:val="none" w:sz="0" w:space="0" w:color="auto"/>
                                                                            <w:left w:val="none" w:sz="0" w:space="0" w:color="auto"/>
                                                                            <w:bottom w:val="none" w:sz="0" w:space="0" w:color="auto"/>
                                                                            <w:right w:val="none" w:sz="0" w:space="0" w:color="auto"/>
                                                                          </w:divBdr>
                                                                          <w:divsChild>
                                                                            <w:div w:id="166866568">
                                                                              <w:marLeft w:val="0"/>
                                                                              <w:marRight w:val="0"/>
                                                                              <w:marTop w:val="0"/>
                                                                              <w:marBottom w:val="0"/>
                                                                              <w:divBdr>
                                                                                <w:top w:val="none" w:sz="0" w:space="0" w:color="auto"/>
                                                                                <w:left w:val="none" w:sz="0" w:space="0" w:color="auto"/>
                                                                                <w:bottom w:val="none" w:sz="0" w:space="0" w:color="auto"/>
                                                                                <w:right w:val="none" w:sz="0" w:space="0" w:color="auto"/>
                                                                              </w:divBdr>
                                                                              <w:divsChild>
                                                                                <w:div w:id="192304274">
                                                                                  <w:marLeft w:val="0"/>
                                                                                  <w:marRight w:val="0"/>
                                                                                  <w:marTop w:val="0"/>
                                                                                  <w:marBottom w:val="0"/>
                                                                                  <w:divBdr>
                                                                                    <w:top w:val="none" w:sz="0" w:space="0" w:color="auto"/>
                                                                                    <w:left w:val="none" w:sz="0" w:space="0" w:color="auto"/>
                                                                                    <w:bottom w:val="none" w:sz="0" w:space="0" w:color="auto"/>
                                                                                    <w:right w:val="none" w:sz="0" w:space="0" w:color="auto"/>
                                                                                  </w:divBdr>
                                                                                  <w:divsChild>
                                                                                    <w:div w:id="274606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5034220">
                                      <w:marLeft w:val="0"/>
                                      <w:marRight w:val="0"/>
                                      <w:marTop w:val="0"/>
                                      <w:marBottom w:val="0"/>
                                      <w:divBdr>
                                        <w:top w:val="none" w:sz="0" w:space="0" w:color="auto"/>
                                        <w:left w:val="none" w:sz="0" w:space="0" w:color="auto"/>
                                        <w:bottom w:val="none" w:sz="0" w:space="0" w:color="auto"/>
                                        <w:right w:val="none" w:sz="0" w:space="0" w:color="auto"/>
                                      </w:divBdr>
                                      <w:divsChild>
                                        <w:div w:id="876937948">
                                          <w:marLeft w:val="0"/>
                                          <w:marRight w:val="0"/>
                                          <w:marTop w:val="0"/>
                                          <w:marBottom w:val="0"/>
                                          <w:divBdr>
                                            <w:top w:val="none" w:sz="0" w:space="0" w:color="auto"/>
                                            <w:left w:val="none" w:sz="0" w:space="0" w:color="auto"/>
                                            <w:bottom w:val="none" w:sz="0" w:space="0" w:color="auto"/>
                                            <w:right w:val="none" w:sz="0" w:space="0" w:color="auto"/>
                                          </w:divBdr>
                                          <w:divsChild>
                                            <w:div w:id="1331298709">
                                              <w:marLeft w:val="0"/>
                                              <w:marRight w:val="0"/>
                                              <w:marTop w:val="0"/>
                                              <w:marBottom w:val="0"/>
                                              <w:divBdr>
                                                <w:top w:val="none" w:sz="0" w:space="0" w:color="auto"/>
                                                <w:left w:val="none" w:sz="0" w:space="0" w:color="auto"/>
                                                <w:bottom w:val="none" w:sz="0" w:space="0" w:color="auto"/>
                                                <w:right w:val="none" w:sz="0" w:space="0" w:color="auto"/>
                                              </w:divBdr>
                                              <w:divsChild>
                                                <w:div w:id="905074242">
                                                  <w:marLeft w:val="0"/>
                                                  <w:marRight w:val="0"/>
                                                  <w:marTop w:val="0"/>
                                                  <w:marBottom w:val="0"/>
                                                  <w:divBdr>
                                                    <w:top w:val="none" w:sz="0" w:space="0" w:color="auto"/>
                                                    <w:left w:val="none" w:sz="0" w:space="0" w:color="auto"/>
                                                    <w:bottom w:val="none" w:sz="0" w:space="0" w:color="auto"/>
                                                    <w:right w:val="none" w:sz="0" w:space="0" w:color="auto"/>
                                                  </w:divBdr>
                                                  <w:divsChild>
                                                    <w:div w:id="835730087">
                                                      <w:marLeft w:val="0"/>
                                                      <w:marRight w:val="0"/>
                                                      <w:marTop w:val="0"/>
                                                      <w:marBottom w:val="0"/>
                                                      <w:divBdr>
                                                        <w:top w:val="none" w:sz="0" w:space="0" w:color="auto"/>
                                                        <w:left w:val="none" w:sz="0" w:space="0" w:color="auto"/>
                                                        <w:bottom w:val="none" w:sz="0" w:space="0" w:color="auto"/>
                                                        <w:right w:val="none" w:sz="0" w:space="0" w:color="auto"/>
                                                      </w:divBdr>
                                                      <w:divsChild>
                                                        <w:div w:id="1539707243">
                                                          <w:marLeft w:val="0"/>
                                                          <w:marRight w:val="0"/>
                                                          <w:marTop w:val="0"/>
                                                          <w:marBottom w:val="0"/>
                                                          <w:divBdr>
                                                            <w:top w:val="none" w:sz="0" w:space="0" w:color="auto"/>
                                                            <w:left w:val="none" w:sz="0" w:space="0" w:color="auto"/>
                                                            <w:bottom w:val="none" w:sz="0" w:space="0" w:color="auto"/>
                                                            <w:right w:val="none" w:sz="0" w:space="0" w:color="auto"/>
                                                          </w:divBdr>
                                                          <w:divsChild>
                                                            <w:div w:id="321157511">
                                                              <w:marLeft w:val="0"/>
                                                              <w:marRight w:val="0"/>
                                                              <w:marTop w:val="0"/>
                                                              <w:marBottom w:val="0"/>
                                                              <w:divBdr>
                                                                <w:top w:val="none" w:sz="0" w:space="0" w:color="auto"/>
                                                                <w:left w:val="none" w:sz="0" w:space="0" w:color="auto"/>
                                                                <w:bottom w:val="none" w:sz="0" w:space="0" w:color="auto"/>
                                                                <w:right w:val="none" w:sz="0" w:space="0" w:color="auto"/>
                                                              </w:divBdr>
                                                              <w:divsChild>
                                                                <w:div w:id="2034375909">
                                                                  <w:marLeft w:val="0"/>
                                                                  <w:marRight w:val="0"/>
                                                                  <w:marTop w:val="0"/>
                                                                  <w:marBottom w:val="0"/>
                                                                  <w:divBdr>
                                                                    <w:top w:val="none" w:sz="0" w:space="0" w:color="auto"/>
                                                                    <w:left w:val="none" w:sz="0" w:space="0" w:color="auto"/>
                                                                    <w:bottom w:val="none" w:sz="0" w:space="0" w:color="auto"/>
                                                                    <w:right w:val="none" w:sz="0" w:space="0" w:color="auto"/>
                                                                  </w:divBdr>
                                                                  <w:divsChild>
                                                                    <w:div w:id="1165197257">
                                                                      <w:marLeft w:val="0"/>
                                                                      <w:marRight w:val="0"/>
                                                                      <w:marTop w:val="0"/>
                                                                      <w:marBottom w:val="0"/>
                                                                      <w:divBdr>
                                                                        <w:top w:val="none" w:sz="0" w:space="0" w:color="auto"/>
                                                                        <w:left w:val="none" w:sz="0" w:space="0" w:color="auto"/>
                                                                        <w:bottom w:val="none" w:sz="0" w:space="0" w:color="auto"/>
                                                                        <w:right w:val="none" w:sz="0" w:space="0" w:color="auto"/>
                                                                      </w:divBdr>
                                                                      <w:divsChild>
                                                                        <w:div w:id="176383842">
                                                                          <w:marLeft w:val="0"/>
                                                                          <w:marRight w:val="0"/>
                                                                          <w:marTop w:val="0"/>
                                                                          <w:marBottom w:val="0"/>
                                                                          <w:divBdr>
                                                                            <w:top w:val="none" w:sz="0" w:space="0" w:color="auto"/>
                                                                            <w:left w:val="none" w:sz="0" w:space="0" w:color="auto"/>
                                                                            <w:bottom w:val="none" w:sz="0" w:space="0" w:color="auto"/>
                                                                            <w:right w:val="none" w:sz="0" w:space="0" w:color="auto"/>
                                                                          </w:divBdr>
                                                                          <w:divsChild>
                                                                            <w:div w:id="1272006801">
                                                                              <w:marLeft w:val="0"/>
                                                                              <w:marRight w:val="0"/>
                                                                              <w:marTop w:val="0"/>
                                                                              <w:marBottom w:val="0"/>
                                                                              <w:divBdr>
                                                                                <w:top w:val="none" w:sz="0" w:space="0" w:color="auto"/>
                                                                                <w:left w:val="none" w:sz="0" w:space="0" w:color="auto"/>
                                                                                <w:bottom w:val="none" w:sz="0" w:space="0" w:color="auto"/>
                                                                                <w:right w:val="none" w:sz="0" w:space="0" w:color="auto"/>
                                                                              </w:divBdr>
                                                                              <w:divsChild>
                                                                                <w:div w:id="14961825">
                                                                                  <w:marLeft w:val="0"/>
                                                                                  <w:marRight w:val="0"/>
                                                                                  <w:marTop w:val="0"/>
                                                                                  <w:marBottom w:val="0"/>
                                                                                  <w:divBdr>
                                                                                    <w:top w:val="none" w:sz="0" w:space="0" w:color="auto"/>
                                                                                    <w:left w:val="none" w:sz="0" w:space="0" w:color="auto"/>
                                                                                    <w:bottom w:val="none" w:sz="0" w:space="0" w:color="auto"/>
                                                                                    <w:right w:val="none" w:sz="0" w:space="0" w:color="auto"/>
                                                                                  </w:divBdr>
                                                                                  <w:divsChild>
                                                                                    <w:div w:id="26491658">
                                                                                      <w:marLeft w:val="0"/>
                                                                                      <w:marRight w:val="0"/>
                                                                                      <w:marTop w:val="0"/>
                                                                                      <w:marBottom w:val="0"/>
                                                                                      <w:divBdr>
                                                                                        <w:top w:val="none" w:sz="0" w:space="0" w:color="auto"/>
                                                                                        <w:left w:val="none" w:sz="0" w:space="0" w:color="auto"/>
                                                                                        <w:bottom w:val="none" w:sz="0" w:space="0" w:color="auto"/>
                                                                                        <w:right w:val="none" w:sz="0" w:space="0" w:color="auto"/>
                                                                                      </w:divBdr>
                                                                                      <w:divsChild>
                                                                                        <w:div w:id="43722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0098581">
                                      <w:marLeft w:val="0"/>
                                      <w:marRight w:val="0"/>
                                      <w:marTop w:val="0"/>
                                      <w:marBottom w:val="0"/>
                                      <w:divBdr>
                                        <w:top w:val="none" w:sz="0" w:space="0" w:color="auto"/>
                                        <w:left w:val="none" w:sz="0" w:space="0" w:color="auto"/>
                                        <w:bottom w:val="none" w:sz="0" w:space="0" w:color="auto"/>
                                        <w:right w:val="none" w:sz="0" w:space="0" w:color="auto"/>
                                      </w:divBdr>
                                      <w:divsChild>
                                        <w:div w:id="42023097">
                                          <w:marLeft w:val="0"/>
                                          <w:marRight w:val="0"/>
                                          <w:marTop w:val="0"/>
                                          <w:marBottom w:val="0"/>
                                          <w:divBdr>
                                            <w:top w:val="none" w:sz="0" w:space="0" w:color="auto"/>
                                            <w:left w:val="none" w:sz="0" w:space="0" w:color="auto"/>
                                            <w:bottom w:val="none" w:sz="0" w:space="0" w:color="auto"/>
                                            <w:right w:val="none" w:sz="0" w:space="0" w:color="auto"/>
                                          </w:divBdr>
                                          <w:divsChild>
                                            <w:div w:id="206649802">
                                              <w:marLeft w:val="0"/>
                                              <w:marRight w:val="0"/>
                                              <w:marTop w:val="0"/>
                                              <w:marBottom w:val="0"/>
                                              <w:divBdr>
                                                <w:top w:val="none" w:sz="0" w:space="0" w:color="auto"/>
                                                <w:left w:val="none" w:sz="0" w:space="0" w:color="auto"/>
                                                <w:bottom w:val="none" w:sz="0" w:space="0" w:color="auto"/>
                                                <w:right w:val="none" w:sz="0" w:space="0" w:color="auto"/>
                                              </w:divBdr>
                                              <w:divsChild>
                                                <w:div w:id="1667634324">
                                                  <w:marLeft w:val="0"/>
                                                  <w:marRight w:val="0"/>
                                                  <w:marTop w:val="0"/>
                                                  <w:marBottom w:val="0"/>
                                                  <w:divBdr>
                                                    <w:top w:val="none" w:sz="0" w:space="0" w:color="auto"/>
                                                    <w:left w:val="none" w:sz="0" w:space="0" w:color="auto"/>
                                                    <w:bottom w:val="none" w:sz="0" w:space="0" w:color="auto"/>
                                                    <w:right w:val="none" w:sz="0" w:space="0" w:color="auto"/>
                                                  </w:divBdr>
                                                  <w:divsChild>
                                                    <w:div w:id="1496065256">
                                                      <w:marLeft w:val="0"/>
                                                      <w:marRight w:val="0"/>
                                                      <w:marTop w:val="0"/>
                                                      <w:marBottom w:val="0"/>
                                                      <w:divBdr>
                                                        <w:top w:val="none" w:sz="0" w:space="0" w:color="auto"/>
                                                        <w:left w:val="none" w:sz="0" w:space="0" w:color="auto"/>
                                                        <w:bottom w:val="none" w:sz="0" w:space="0" w:color="auto"/>
                                                        <w:right w:val="none" w:sz="0" w:space="0" w:color="auto"/>
                                                      </w:divBdr>
                                                      <w:divsChild>
                                                        <w:div w:id="1676180701">
                                                          <w:marLeft w:val="0"/>
                                                          <w:marRight w:val="0"/>
                                                          <w:marTop w:val="0"/>
                                                          <w:marBottom w:val="0"/>
                                                          <w:divBdr>
                                                            <w:top w:val="none" w:sz="0" w:space="0" w:color="auto"/>
                                                            <w:left w:val="none" w:sz="0" w:space="0" w:color="auto"/>
                                                            <w:bottom w:val="none" w:sz="0" w:space="0" w:color="auto"/>
                                                            <w:right w:val="none" w:sz="0" w:space="0" w:color="auto"/>
                                                          </w:divBdr>
                                                          <w:divsChild>
                                                            <w:div w:id="132915638">
                                                              <w:marLeft w:val="0"/>
                                                              <w:marRight w:val="0"/>
                                                              <w:marTop w:val="0"/>
                                                              <w:marBottom w:val="0"/>
                                                              <w:divBdr>
                                                                <w:top w:val="none" w:sz="0" w:space="0" w:color="auto"/>
                                                                <w:left w:val="none" w:sz="0" w:space="0" w:color="auto"/>
                                                                <w:bottom w:val="none" w:sz="0" w:space="0" w:color="auto"/>
                                                                <w:right w:val="none" w:sz="0" w:space="0" w:color="auto"/>
                                                              </w:divBdr>
                                                              <w:divsChild>
                                                                <w:div w:id="1467746161">
                                                                  <w:marLeft w:val="0"/>
                                                                  <w:marRight w:val="0"/>
                                                                  <w:marTop w:val="0"/>
                                                                  <w:marBottom w:val="0"/>
                                                                  <w:divBdr>
                                                                    <w:top w:val="none" w:sz="0" w:space="0" w:color="auto"/>
                                                                    <w:left w:val="none" w:sz="0" w:space="0" w:color="auto"/>
                                                                    <w:bottom w:val="none" w:sz="0" w:space="0" w:color="auto"/>
                                                                    <w:right w:val="none" w:sz="0" w:space="0" w:color="auto"/>
                                                                  </w:divBdr>
                                                                  <w:divsChild>
                                                                    <w:div w:id="764347288">
                                                                      <w:marLeft w:val="0"/>
                                                                      <w:marRight w:val="0"/>
                                                                      <w:marTop w:val="0"/>
                                                                      <w:marBottom w:val="0"/>
                                                                      <w:divBdr>
                                                                        <w:top w:val="none" w:sz="0" w:space="0" w:color="auto"/>
                                                                        <w:left w:val="none" w:sz="0" w:space="0" w:color="auto"/>
                                                                        <w:bottom w:val="none" w:sz="0" w:space="0" w:color="auto"/>
                                                                        <w:right w:val="none" w:sz="0" w:space="0" w:color="auto"/>
                                                                      </w:divBdr>
                                                                      <w:divsChild>
                                                                        <w:div w:id="337730698">
                                                                          <w:marLeft w:val="0"/>
                                                                          <w:marRight w:val="0"/>
                                                                          <w:marTop w:val="0"/>
                                                                          <w:marBottom w:val="0"/>
                                                                          <w:divBdr>
                                                                            <w:top w:val="none" w:sz="0" w:space="0" w:color="auto"/>
                                                                            <w:left w:val="none" w:sz="0" w:space="0" w:color="auto"/>
                                                                            <w:bottom w:val="none" w:sz="0" w:space="0" w:color="auto"/>
                                                                            <w:right w:val="none" w:sz="0" w:space="0" w:color="auto"/>
                                                                          </w:divBdr>
                                                                          <w:divsChild>
                                                                            <w:div w:id="1802268610">
                                                                              <w:marLeft w:val="0"/>
                                                                              <w:marRight w:val="0"/>
                                                                              <w:marTop w:val="0"/>
                                                                              <w:marBottom w:val="0"/>
                                                                              <w:divBdr>
                                                                                <w:top w:val="none" w:sz="0" w:space="0" w:color="auto"/>
                                                                                <w:left w:val="none" w:sz="0" w:space="0" w:color="auto"/>
                                                                                <w:bottom w:val="none" w:sz="0" w:space="0" w:color="auto"/>
                                                                                <w:right w:val="none" w:sz="0" w:space="0" w:color="auto"/>
                                                                              </w:divBdr>
                                                                              <w:divsChild>
                                                                                <w:div w:id="1346980782">
                                                                                  <w:marLeft w:val="0"/>
                                                                                  <w:marRight w:val="0"/>
                                                                                  <w:marTop w:val="0"/>
                                                                                  <w:marBottom w:val="0"/>
                                                                                  <w:divBdr>
                                                                                    <w:top w:val="none" w:sz="0" w:space="0" w:color="auto"/>
                                                                                    <w:left w:val="none" w:sz="0" w:space="0" w:color="auto"/>
                                                                                    <w:bottom w:val="none" w:sz="0" w:space="0" w:color="auto"/>
                                                                                    <w:right w:val="none" w:sz="0" w:space="0" w:color="auto"/>
                                                                                  </w:divBdr>
                                                                                  <w:divsChild>
                                                                                    <w:div w:id="103758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1630368">
                                      <w:marLeft w:val="0"/>
                                      <w:marRight w:val="0"/>
                                      <w:marTop w:val="0"/>
                                      <w:marBottom w:val="0"/>
                                      <w:divBdr>
                                        <w:top w:val="none" w:sz="0" w:space="0" w:color="auto"/>
                                        <w:left w:val="none" w:sz="0" w:space="0" w:color="auto"/>
                                        <w:bottom w:val="none" w:sz="0" w:space="0" w:color="auto"/>
                                        <w:right w:val="none" w:sz="0" w:space="0" w:color="auto"/>
                                      </w:divBdr>
                                      <w:divsChild>
                                        <w:div w:id="1357804735">
                                          <w:marLeft w:val="0"/>
                                          <w:marRight w:val="0"/>
                                          <w:marTop w:val="0"/>
                                          <w:marBottom w:val="0"/>
                                          <w:divBdr>
                                            <w:top w:val="none" w:sz="0" w:space="0" w:color="auto"/>
                                            <w:left w:val="none" w:sz="0" w:space="0" w:color="auto"/>
                                            <w:bottom w:val="none" w:sz="0" w:space="0" w:color="auto"/>
                                            <w:right w:val="none" w:sz="0" w:space="0" w:color="auto"/>
                                          </w:divBdr>
                                          <w:divsChild>
                                            <w:div w:id="2109766760">
                                              <w:marLeft w:val="0"/>
                                              <w:marRight w:val="0"/>
                                              <w:marTop w:val="0"/>
                                              <w:marBottom w:val="0"/>
                                              <w:divBdr>
                                                <w:top w:val="none" w:sz="0" w:space="0" w:color="auto"/>
                                                <w:left w:val="none" w:sz="0" w:space="0" w:color="auto"/>
                                                <w:bottom w:val="none" w:sz="0" w:space="0" w:color="auto"/>
                                                <w:right w:val="none" w:sz="0" w:space="0" w:color="auto"/>
                                              </w:divBdr>
                                              <w:divsChild>
                                                <w:div w:id="1909613348">
                                                  <w:marLeft w:val="0"/>
                                                  <w:marRight w:val="0"/>
                                                  <w:marTop w:val="0"/>
                                                  <w:marBottom w:val="0"/>
                                                  <w:divBdr>
                                                    <w:top w:val="none" w:sz="0" w:space="0" w:color="auto"/>
                                                    <w:left w:val="none" w:sz="0" w:space="0" w:color="auto"/>
                                                    <w:bottom w:val="none" w:sz="0" w:space="0" w:color="auto"/>
                                                    <w:right w:val="none" w:sz="0" w:space="0" w:color="auto"/>
                                                  </w:divBdr>
                                                  <w:divsChild>
                                                    <w:div w:id="1159421558">
                                                      <w:marLeft w:val="0"/>
                                                      <w:marRight w:val="0"/>
                                                      <w:marTop w:val="0"/>
                                                      <w:marBottom w:val="0"/>
                                                      <w:divBdr>
                                                        <w:top w:val="none" w:sz="0" w:space="0" w:color="auto"/>
                                                        <w:left w:val="none" w:sz="0" w:space="0" w:color="auto"/>
                                                        <w:bottom w:val="none" w:sz="0" w:space="0" w:color="auto"/>
                                                        <w:right w:val="none" w:sz="0" w:space="0" w:color="auto"/>
                                                      </w:divBdr>
                                                      <w:divsChild>
                                                        <w:div w:id="449280023">
                                                          <w:marLeft w:val="0"/>
                                                          <w:marRight w:val="0"/>
                                                          <w:marTop w:val="0"/>
                                                          <w:marBottom w:val="0"/>
                                                          <w:divBdr>
                                                            <w:top w:val="none" w:sz="0" w:space="0" w:color="auto"/>
                                                            <w:left w:val="none" w:sz="0" w:space="0" w:color="auto"/>
                                                            <w:bottom w:val="none" w:sz="0" w:space="0" w:color="auto"/>
                                                            <w:right w:val="none" w:sz="0" w:space="0" w:color="auto"/>
                                                          </w:divBdr>
                                                          <w:divsChild>
                                                            <w:div w:id="2064283764">
                                                              <w:marLeft w:val="0"/>
                                                              <w:marRight w:val="0"/>
                                                              <w:marTop w:val="0"/>
                                                              <w:marBottom w:val="0"/>
                                                              <w:divBdr>
                                                                <w:top w:val="none" w:sz="0" w:space="0" w:color="auto"/>
                                                                <w:left w:val="none" w:sz="0" w:space="0" w:color="auto"/>
                                                                <w:bottom w:val="none" w:sz="0" w:space="0" w:color="auto"/>
                                                                <w:right w:val="none" w:sz="0" w:space="0" w:color="auto"/>
                                                              </w:divBdr>
                                                              <w:divsChild>
                                                                <w:div w:id="194195506">
                                                                  <w:marLeft w:val="0"/>
                                                                  <w:marRight w:val="0"/>
                                                                  <w:marTop w:val="0"/>
                                                                  <w:marBottom w:val="0"/>
                                                                  <w:divBdr>
                                                                    <w:top w:val="none" w:sz="0" w:space="0" w:color="auto"/>
                                                                    <w:left w:val="none" w:sz="0" w:space="0" w:color="auto"/>
                                                                    <w:bottom w:val="none" w:sz="0" w:space="0" w:color="auto"/>
                                                                    <w:right w:val="none" w:sz="0" w:space="0" w:color="auto"/>
                                                                  </w:divBdr>
                                                                  <w:divsChild>
                                                                    <w:div w:id="181210984">
                                                                      <w:marLeft w:val="0"/>
                                                                      <w:marRight w:val="0"/>
                                                                      <w:marTop w:val="0"/>
                                                                      <w:marBottom w:val="0"/>
                                                                      <w:divBdr>
                                                                        <w:top w:val="none" w:sz="0" w:space="0" w:color="auto"/>
                                                                        <w:left w:val="none" w:sz="0" w:space="0" w:color="auto"/>
                                                                        <w:bottom w:val="none" w:sz="0" w:space="0" w:color="auto"/>
                                                                        <w:right w:val="none" w:sz="0" w:space="0" w:color="auto"/>
                                                                      </w:divBdr>
                                                                      <w:divsChild>
                                                                        <w:div w:id="1950888774">
                                                                          <w:marLeft w:val="0"/>
                                                                          <w:marRight w:val="0"/>
                                                                          <w:marTop w:val="0"/>
                                                                          <w:marBottom w:val="0"/>
                                                                          <w:divBdr>
                                                                            <w:top w:val="none" w:sz="0" w:space="0" w:color="auto"/>
                                                                            <w:left w:val="none" w:sz="0" w:space="0" w:color="auto"/>
                                                                            <w:bottom w:val="none" w:sz="0" w:space="0" w:color="auto"/>
                                                                            <w:right w:val="none" w:sz="0" w:space="0" w:color="auto"/>
                                                                          </w:divBdr>
                                                                          <w:divsChild>
                                                                            <w:div w:id="599681448">
                                                                              <w:marLeft w:val="0"/>
                                                                              <w:marRight w:val="0"/>
                                                                              <w:marTop w:val="0"/>
                                                                              <w:marBottom w:val="0"/>
                                                                              <w:divBdr>
                                                                                <w:top w:val="none" w:sz="0" w:space="0" w:color="auto"/>
                                                                                <w:left w:val="none" w:sz="0" w:space="0" w:color="auto"/>
                                                                                <w:bottom w:val="none" w:sz="0" w:space="0" w:color="auto"/>
                                                                                <w:right w:val="none" w:sz="0" w:space="0" w:color="auto"/>
                                                                              </w:divBdr>
                                                                              <w:divsChild>
                                                                                <w:div w:id="1536504276">
                                                                                  <w:marLeft w:val="0"/>
                                                                                  <w:marRight w:val="0"/>
                                                                                  <w:marTop w:val="0"/>
                                                                                  <w:marBottom w:val="0"/>
                                                                                  <w:divBdr>
                                                                                    <w:top w:val="none" w:sz="0" w:space="0" w:color="auto"/>
                                                                                    <w:left w:val="none" w:sz="0" w:space="0" w:color="auto"/>
                                                                                    <w:bottom w:val="none" w:sz="0" w:space="0" w:color="auto"/>
                                                                                    <w:right w:val="none" w:sz="0" w:space="0" w:color="auto"/>
                                                                                  </w:divBdr>
                                                                                  <w:divsChild>
                                                                                    <w:div w:id="706491671">
                                                                                      <w:marLeft w:val="0"/>
                                                                                      <w:marRight w:val="0"/>
                                                                                      <w:marTop w:val="0"/>
                                                                                      <w:marBottom w:val="0"/>
                                                                                      <w:divBdr>
                                                                                        <w:top w:val="none" w:sz="0" w:space="0" w:color="auto"/>
                                                                                        <w:left w:val="none" w:sz="0" w:space="0" w:color="auto"/>
                                                                                        <w:bottom w:val="none" w:sz="0" w:space="0" w:color="auto"/>
                                                                                        <w:right w:val="none" w:sz="0" w:space="0" w:color="auto"/>
                                                                                      </w:divBdr>
                                                                                      <w:divsChild>
                                                                                        <w:div w:id="126519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9298104">
                                      <w:marLeft w:val="0"/>
                                      <w:marRight w:val="0"/>
                                      <w:marTop w:val="0"/>
                                      <w:marBottom w:val="0"/>
                                      <w:divBdr>
                                        <w:top w:val="none" w:sz="0" w:space="0" w:color="auto"/>
                                        <w:left w:val="none" w:sz="0" w:space="0" w:color="auto"/>
                                        <w:bottom w:val="none" w:sz="0" w:space="0" w:color="auto"/>
                                        <w:right w:val="none" w:sz="0" w:space="0" w:color="auto"/>
                                      </w:divBdr>
                                      <w:divsChild>
                                        <w:div w:id="1858812913">
                                          <w:marLeft w:val="0"/>
                                          <w:marRight w:val="0"/>
                                          <w:marTop w:val="0"/>
                                          <w:marBottom w:val="0"/>
                                          <w:divBdr>
                                            <w:top w:val="none" w:sz="0" w:space="0" w:color="auto"/>
                                            <w:left w:val="none" w:sz="0" w:space="0" w:color="auto"/>
                                            <w:bottom w:val="none" w:sz="0" w:space="0" w:color="auto"/>
                                            <w:right w:val="none" w:sz="0" w:space="0" w:color="auto"/>
                                          </w:divBdr>
                                          <w:divsChild>
                                            <w:div w:id="1159659656">
                                              <w:marLeft w:val="0"/>
                                              <w:marRight w:val="0"/>
                                              <w:marTop w:val="0"/>
                                              <w:marBottom w:val="0"/>
                                              <w:divBdr>
                                                <w:top w:val="none" w:sz="0" w:space="0" w:color="auto"/>
                                                <w:left w:val="none" w:sz="0" w:space="0" w:color="auto"/>
                                                <w:bottom w:val="none" w:sz="0" w:space="0" w:color="auto"/>
                                                <w:right w:val="none" w:sz="0" w:space="0" w:color="auto"/>
                                              </w:divBdr>
                                              <w:divsChild>
                                                <w:div w:id="844710601">
                                                  <w:marLeft w:val="0"/>
                                                  <w:marRight w:val="0"/>
                                                  <w:marTop w:val="0"/>
                                                  <w:marBottom w:val="0"/>
                                                  <w:divBdr>
                                                    <w:top w:val="none" w:sz="0" w:space="0" w:color="auto"/>
                                                    <w:left w:val="none" w:sz="0" w:space="0" w:color="auto"/>
                                                    <w:bottom w:val="none" w:sz="0" w:space="0" w:color="auto"/>
                                                    <w:right w:val="none" w:sz="0" w:space="0" w:color="auto"/>
                                                  </w:divBdr>
                                                  <w:divsChild>
                                                    <w:div w:id="1430590110">
                                                      <w:marLeft w:val="0"/>
                                                      <w:marRight w:val="0"/>
                                                      <w:marTop w:val="0"/>
                                                      <w:marBottom w:val="0"/>
                                                      <w:divBdr>
                                                        <w:top w:val="none" w:sz="0" w:space="0" w:color="auto"/>
                                                        <w:left w:val="none" w:sz="0" w:space="0" w:color="auto"/>
                                                        <w:bottom w:val="none" w:sz="0" w:space="0" w:color="auto"/>
                                                        <w:right w:val="none" w:sz="0" w:space="0" w:color="auto"/>
                                                      </w:divBdr>
                                                      <w:divsChild>
                                                        <w:div w:id="1644117072">
                                                          <w:marLeft w:val="0"/>
                                                          <w:marRight w:val="0"/>
                                                          <w:marTop w:val="0"/>
                                                          <w:marBottom w:val="0"/>
                                                          <w:divBdr>
                                                            <w:top w:val="none" w:sz="0" w:space="0" w:color="auto"/>
                                                            <w:left w:val="none" w:sz="0" w:space="0" w:color="auto"/>
                                                            <w:bottom w:val="none" w:sz="0" w:space="0" w:color="auto"/>
                                                            <w:right w:val="none" w:sz="0" w:space="0" w:color="auto"/>
                                                          </w:divBdr>
                                                          <w:divsChild>
                                                            <w:div w:id="1525972923">
                                                              <w:marLeft w:val="0"/>
                                                              <w:marRight w:val="0"/>
                                                              <w:marTop w:val="0"/>
                                                              <w:marBottom w:val="0"/>
                                                              <w:divBdr>
                                                                <w:top w:val="none" w:sz="0" w:space="0" w:color="auto"/>
                                                                <w:left w:val="none" w:sz="0" w:space="0" w:color="auto"/>
                                                                <w:bottom w:val="none" w:sz="0" w:space="0" w:color="auto"/>
                                                                <w:right w:val="none" w:sz="0" w:space="0" w:color="auto"/>
                                                              </w:divBdr>
                                                              <w:divsChild>
                                                                <w:div w:id="1722512491">
                                                                  <w:marLeft w:val="0"/>
                                                                  <w:marRight w:val="0"/>
                                                                  <w:marTop w:val="0"/>
                                                                  <w:marBottom w:val="0"/>
                                                                  <w:divBdr>
                                                                    <w:top w:val="none" w:sz="0" w:space="0" w:color="auto"/>
                                                                    <w:left w:val="none" w:sz="0" w:space="0" w:color="auto"/>
                                                                    <w:bottom w:val="none" w:sz="0" w:space="0" w:color="auto"/>
                                                                    <w:right w:val="none" w:sz="0" w:space="0" w:color="auto"/>
                                                                  </w:divBdr>
                                                                  <w:divsChild>
                                                                    <w:div w:id="1218589565">
                                                                      <w:marLeft w:val="0"/>
                                                                      <w:marRight w:val="0"/>
                                                                      <w:marTop w:val="0"/>
                                                                      <w:marBottom w:val="0"/>
                                                                      <w:divBdr>
                                                                        <w:top w:val="none" w:sz="0" w:space="0" w:color="auto"/>
                                                                        <w:left w:val="none" w:sz="0" w:space="0" w:color="auto"/>
                                                                        <w:bottom w:val="none" w:sz="0" w:space="0" w:color="auto"/>
                                                                        <w:right w:val="none" w:sz="0" w:space="0" w:color="auto"/>
                                                                      </w:divBdr>
                                                                      <w:divsChild>
                                                                        <w:div w:id="115872915">
                                                                          <w:marLeft w:val="0"/>
                                                                          <w:marRight w:val="0"/>
                                                                          <w:marTop w:val="0"/>
                                                                          <w:marBottom w:val="0"/>
                                                                          <w:divBdr>
                                                                            <w:top w:val="none" w:sz="0" w:space="0" w:color="auto"/>
                                                                            <w:left w:val="none" w:sz="0" w:space="0" w:color="auto"/>
                                                                            <w:bottom w:val="none" w:sz="0" w:space="0" w:color="auto"/>
                                                                            <w:right w:val="none" w:sz="0" w:space="0" w:color="auto"/>
                                                                          </w:divBdr>
                                                                          <w:divsChild>
                                                                            <w:div w:id="2004770165">
                                                                              <w:marLeft w:val="0"/>
                                                                              <w:marRight w:val="0"/>
                                                                              <w:marTop w:val="0"/>
                                                                              <w:marBottom w:val="0"/>
                                                                              <w:divBdr>
                                                                                <w:top w:val="none" w:sz="0" w:space="0" w:color="auto"/>
                                                                                <w:left w:val="none" w:sz="0" w:space="0" w:color="auto"/>
                                                                                <w:bottom w:val="none" w:sz="0" w:space="0" w:color="auto"/>
                                                                                <w:right w:val="none" w:sz="0" w:space="0" w:color="auto"/>
                                                                              </w:divBdr>
                                                                              <w:divsChild>
                                                                                <w:div w:id="406155652">
                                                                                  <w:marLeft w:val="0"/>
                                                                                  <w:marRight w:val="0"/>
                                                                                  <w:marTop w:val="0"/>
                                                                                  <w:marBottom w:val="0"/>
                                                                                  <w:divBdr>
                                                                                    <w:top w:val="none" w:sz="0" w:space="0" w:color="auto"/>
                                                                                    <w:left w:val="none" w:sz="0" w:space="0" w:color="auto"/>
                                                                                    <w:bottom w:val="none" w:sz="0" w:space="0" w:color="auto"/>
                                                                                    <w:right w:val="none" w:sz="0" w:space="0" w:color="auto"/>
                                                                                  </w:divBdr>
                                                                                  <w:divsChild>
                                                                                    <w:div w:id="47240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9709768">
                                      <w:marLeft w:val="0"/>
                                      <w:marRight w:val="0"/>
                                      <w:marTop w:val="0"/>
                                      <w:marBottom w:val="0"/>
                                      <w:divBdr>
                                        <w:top w:val="none" w:sz="0" w:space="0" w:color="auto"/>
                                        <w:left w:val="none" w:sz="0" w:space="0" w:color="auto"/>
                                        <w:bottom w:val="none" w:sz="0" w:space="0" w:color="auto"/>
                                        <w:right w:val="none" w:sz="0" w:space="0" w:color="auto"/>
                                      </w:divBdr>
                                      <w:divsChild>
                                        <w:div w:id="1443956238">
                                          <w:marLeft w:val="0"/>
                                          <w:marRight w:val="0"/>
                                          <w:marTop w:val="0"/>
                                          <w:marBottom w:val="0"/>
                                          <w:divBdr>
                                            <w:top w:val="none" w:sz="0" w:space="0" w:color="auto"/>
                                            <w:left w:val="none" w:sz="0" w:space="0" w:color="auto"/>
                                            <w:bottom w:val="none" w:sz="0" w:space="0" w:color="auto"/>
                                            <w:right w:val="none" w:sz="0" w:space="0" w:color="auto"/>
                                          </w:divBdr>
                                          <w:divsChild>
                                            <w:div w:id="480149395">
                                              <w:marLeft w:val="0"/>
                                              <w:marRight w:val="0"/>
                                              <w:marTop w:val="0"/>
                                              <w:marBottom w:val="0"/>
                                              <w:divBdr>
                                                <w:top w:val="none" w:sz="0" w:space="0" w:color="auto"/>
                                                <w:left w:val="none" w:sz="0" w:space="0" w:color="auto"/>
                                                <w:bottom w:val="none" w:sz="0" w:space="0" w:color="auto"/>
                                                <w:right w:val="none" w:sz="0" w:space="0" w:color="auto"/>
                                              </w:divBdr>
                                              <w:divsChild>
                                                <w:div w:id="1748653096">
                                                  <w:marLeft w:val="0"/>
                                                  <w:marRight w:val="0"/>
                                                  <w:marTop w:val="0"/>
                                                  <w:marBottom w:val="0"/>
                                                  <w:divBdr>
                                                    <w:top w:val="none" w:sz="0" w:space="0" w:color="auto"/>
                                                    <w:left w:val="none" w:sz="0" w:space="0" w:color="auto"/>
                                                    <w:bottom w:val="none" w:sz="0" w:space="0" w:color="auto"/>
                                                    <w:right w:val="none" w:sz="0" w:space="0" w:color="auto"/>
                                                  </w:divBdr>
                                                  <w:divsChild>
                                                    <w:div w:id="1501582047">
                                                      <w:marLeft w:val="0"/>
                                                      <w:marRight w:val="0"/>
                                                      <w:marTop w:val="0"/>
                                                      <w:marBottom w:val="0"/>
                                                      <w:divBdr>
                                                        <w:top w:val="none" w:sz="0" w:space="0" w:color="auto"/>
                                                        <w:left w:val="none" w:sz="0" w:space="0" w:color="auto"/>
                                                        <w:bottom w:val="none" w:sz="0" w:space="0" w:color="auto"/>
                                                        <w:right w:val="none" w:sz="0" w:space="0" w:color="auto"/>
                                                      </w:divBdr>
                                                      <w:divsChild>
                                                        <w:div w:id="1474518465">
                                                          <w:marLeft w:val="0"/>
                                                          <w:marRight w:val="0"/>
                                                          <w:marTop w:val="0"/>
                                                          <w:marBottom w:val="0"/>
                                                          <w:divBdr>
                                                            <w:top w:val="none" w:sz="0" w:space="0" w:color="auto"/>
                                                            <w:left w:val="none" w:sz="0" w:space="0" w:color="auto"/>
                                                            <w:bottom w:val="none" w:sz="0" w:space="0" w:color="auto"/>
                                                            <w:right w:val="none" w:sz="0" w:space="0" w:color="auto"/>
                                                          </w:divBdr>
                                                          <w:divsChild>
                                                            <w:div w:id="1341005328">
                                                              <w:marLeft w:val="0"/>
                                                              <w:marRight w:val="0"/>
                                                              <w:marTop w:val="0"/>
                                                              <w:marBottom w:val="0"/>
                                                              <w:divBdr>
                                                                <w:top w:val="none" w:sz="0" w:space="0" w:color="auto"/>
                                                                <w:left w:val="none" w:sz="0" w:space="0" w:color="auto"/>
                                                                <w:bottom w:val="none" w:sz="0" w:space="0" w:color="auto"/>
                                                                <w:right w:val="none" w:sz="0" w:space="0" w:color="auto"/>
                                                              </w:divBdr>
                                                              <w:divsChild>
                                                                <w:div w:id="820581156">
                                                                  <w:marLeft w:val="0"/>
                                                                  <w:marRight w:val="0"/>
                                                                  <w:marTop w:val="0"/>
                                                                  <w:marBottom w:val="0"/>
                                                                  <w:divBdr>
                                                                    <w:top w:val="none" w:sz="0" w:space="0" w:color="auto"/>
                                                                    <w:left w:val="none" w:sz="0" w:space="0" w:color="auto"/>
                                                                    <w:bottom w:val="none" w:sz="0" w:space="0" w:color="auto"/>
                                                                    <w:right w:val="none" w:sz="0" w:space="0" w:color="auto"/>
                                                                  </w:divBdr>
                                                                  <w:divsChild>
                                                                    <w:div w:id="1650280968">
                                                                      <w:marLeft w:val="0"/>
                                                                      <w:marRight w:val="0"/>
                                                                      <w:marTop w:val="0"/>
                                                                      <w:marBottom w:val="0"/>
                                                                      <w:divBdr>
                                                                        <w:top w:val="none" w:sz="0" w:space="0" w:color="auto"/>
                                                                        <w:left w:val="none" w:sz="0" w:space="0" w:color="auto"/>
                                                                        <w:bottom w:val="none" w:sz="0" w:space="0" w:color="auto"/>
                                                                        <w:right w:val="none" w:sz="0" w:space="0" w:color="auto"/>
                                                                      </w:divBdr>
                                                                      <w:divsChild>
                                                                        <w:div w:id="1923292541">
                                                                          <w:marLeft w:val="0"/>
                                                                          <w:marRight w:val="0"/>
                                                                          <w:marTop w:val="0"/>
                                                                          <w:marBottom w:val="0"/>
                                                                          <w:divBdr>
                                                                            <w:top w:val="none" w:sz="0" w:space="0" w:color="auto"/>
                                                                            <w:left w:val="none" w:sz="0" w:space="0" w:color="auto"/>
                                                                            <w:bottom w:val="none" w:sz="0" w:space="0" w:color="auto"/>
                                                                            <w:right w:val="none" w:sz="0" w:space="0" w:color="auto"/>
                                                                          </w:divBdr>
                                                                          <w:divsChild>
                                                                            <w:div w:id="1047602688">
                                                                              <w:marLeft w:val="0"/>
                                                                              <w:marRight w:val="0"/>
                                                                              <w:marTop w:val="0"/>
                                                                              <w:marBottom w:val="0"/>
                                                                              <w:divBdr>
                                                                                <w:top w:val="none" w:sz="0" w:space="0" w:color="auto"/>
                                                                                <w:left w:val="none" w:sz="0" w:space="0" w:color="auto"/>
                                                                                <w:bottom w:val="none" w:sz="0" w:space="0" w:color="auto"/>
                                                                                <w:right w:val="none" w:sz="0" w:space="0" w:color="auto"/>
                                                                              </w:divBdr>
                                                                              <w:divsChild>
                                                                                <w:div w:id="100296072">
                                                                                  <w:marLeft w:val="0"/>
                                                                                  <w:marRight w:val="0"/>
                                                                                  <w:marTop w:val="0"/>
                                                                                  <w:marBottom w:val="0"/>
                                                                                  <w:divBdr>
                                                                                    <w:top w:val="none" w:sz="0" w:space="0" w:color="auto"/>
                                                                                    <w:left w:val="none" w:sz="0" w:space="0" w:color="auto"/>
                                                                                    <w:bottom w:val="none" w:sz="0" w:space="0" w:color="auto"/>
                                                                                    <w:right w:val="none" w:sz="0" w:space="0" w:color="auto"/>
                                                                                  </w:divBdr>
                                                                                  <w:divsChild>
                                                                                    <w:div w:id="194722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9964245">
                                      <w:marLeft w:val="0"/>
                                      <w:marRight w:val="0"/>
                                      <w:marTop w:val="0"/>
                                      <w:marBottom w:val="0"/>
                                      <w:divBdr>
                                        <w:top w:val="none" w:sz="0" w:space="0" w:color="auto"/>
                                        <w:left w:val="none" w:sz="0" w:space="0" w:color="auto"/>
                                        <w:bottom w:val="none" w:sz="0" w:space="0" w:color="auto"/>
                                        <w:right w:val="none" w:sz="0" w:space="0" w:color="auto"/>
                                      </w:divBdr>
                                      <w:divsChild>
                                        <w:div w:id="326441969">
                                          <w:marLeft w:val="0"/>
                                          <w:marRight w:val="0"/>
                                          <w:marTop w:val="0"/>
                                          <w:marBottom w:val="0"/>
                                          <w:divBdr>
                                            <w:top w:val="none" w:sz="0" w:space="0" w:color="auto"/>
                                            <w:left w:val="none" w:sz="0" w:space="0" w:color="auto"/>
                                            <w:bottom w:val="none" w:sz="0" w:space="0" w:color="auto"/>
                                            <w:right w:val="none" w:sz="0" w:space="0" w:color="auto"/>
                                          </w:divBdr>
                                          <w:divsChild>
                                            <w:div w:id="1207178869">
                                              <w:marLeft w:val="0"/>
                                              <w:marRight w:val="0"/>
                                              <w:marTop w:val="0"/>
                                              <w:marBottom w:val="0"/>
                                              <w:divBdr>
                                                <w:top w:val="none" w:sz="0" w:space="0" w:color="auto"/>
                                                <w:left w:val="none" w:sz="0" w:space="0" w:color="auto"/>
                                                <w:bottom w:val="none" w:sz="0" w:space="0" w:color="auto"/>
                                                <w:right w:val="none" w:sz="0" w:space="0" w:color="auto"/>
                                              </w:divBdr>
                                              <w:divsChild>
                                                <w:div w:id="1758938148">
                                                  <w:marLeft w:val="0"/>
                                                  <w:marRight w:val="0"/>
                                                  <w:marTop w:val="0"/>
                                                  <w:marBottom w:val="0"/>
                                                  <w:divBdr>
                                                    <w:top w:val="none" w:sz="0" w:space="0" w:color="auto"/>
                                                    <w:left w:val="none" w:sz="0" w:space="0" w:color="auto"/>
                                                    <w:bottom w:val="none" w:sz="0" w:space="0" w:color="auto"/>
                                                    <w:right w:val="none" w:sz="0" w:space="0" w:color="auto"/>
                                                  </w:divBdr>
                                                  <w:divsChild>
                                                    <w:div w:id="32582992">
                                                      <w:marLeft w:val="0"/>
                                                      <w:marRight w:val="0"/>
                                                      <w:marTop w:val="0"/>
                                                      <w:marBottom w:val="0"/>
                                                      <w:divBdr>
                                                        <w:top w:val="none" w:sz="0" w:space="0" w:color="auto"/>
                                                        <w:left w:val="none" w:sz="0" w:space="0" w:color="auto"/>
                                                        <w:bottom w:val="none" w:sz="0" w:space="0" w:color="auto"/>
                                                        <w:right w:val="none" w:sz="0" w:space="0" w:color="auto"/>
                                                      </w:divBdr>
                                                      <w:divsChild>
                                                        <w:div w:id="723068594">
                                                          <w:marLeft w:val="0"/>
                                                          <w:marRight w:val="0"/>
                                                          <w:marTop w:val="0"/>
                                                          <w:marBottom w:val="0"/>
                                                          <w:divBdr>
                                                            <w:top w:val="none" w:sz="0" w:space="0" w:color="auto"/>
                                                            <w:left w:val="none" w:sz="0" w:space="0" w:color="auto"/>
                                                            <w:bottom w:val="none" w:sz="0" w:space="0" w:color="auto"/>
                                                            <w:right w:val="none" w:sz="0" w:space="0" w:color="auto"/>
                                                          </w:divBdr>
                                                          <w:divsChild>
                                                            <w:div w:id="321470623">
                                                              <w:marLeft w:val="0"/>
                                                              <w:marRight w:val="0"/>
                                                              <w:marTop w:val="0"/>
                                                              <w:marBottom w:val="0"/>
                                                              <w:divBdr>
                                                                <w:top w:val="none" w:sz="0" w:space="0" w:color="auto"/>
                                                                <w:left w:val="none" w:sz="0" w:space="0" w:color="auto"/>
                                                                <w:bottom w:val="none" w:sz="0" w:space="0" w:color="auto"/>
                                                                <w:right w:val="none" w:sz="0" w:space="0" w:color="auto"/>
                                                              </w:divBdr>
                                                              <w:divsChild>
                                                                <w:div w:id="1032000083">
                                                                  <w:marLeft w:val="0"/>
                                                                  <w:marRight w:val="0"/>
                                                                  <w:marTop w:val="0"/>
                                                                  <w:marBottom w:val="0"/>
                                                                  <w:divBdr>
                                                                    <w:top w:val="none" w:sz="0" w:space="0" w:color="auto"/>
                                                                    <w:left w:val="none" w:sz="0" w:space="0" w:color="auto"/>
                                                                    <w:bottom w:val="none" w:sz="0" w:space="0" w:color="auto"/>
                                                                    <w:right w:val="none" w:sz="0" w:space="0" w:color="auto"/>
                                                                  </w:divBdr>
                                                                  <w:divsChild>
                                                                    <w:div w:id="1101418727">
                                                                      <w:marLeft w:val="0"/>
                                                                      <w:marRight w:val="0"/>
                                                                      <w:marTop w:val="0"/>
                                                                      <w:marBottom w:val="0"/>
                                                                      <w:divBdr>
                                                                        <w:top w:val="none" w:sz="0" w:space="0" w:color="auto"/>
                                                                        <w:left w:val="none" w:sz="0" w:space="0" w:color="auto"/>
                                                                        <w:bottom w:val="none" w:sz="0" w:space="0" w:color="auto"/>
                                                                        <w:right w:val="none" w:sz="0" w:space="0" w:color="auto"/>
                                                                      </w:divBdr>
                                                                      <w:divsChild>
                                                                        <w:div w:id="1387725165">
                                                                          <w:marLeft w:val="0"/>
                                                                          <w:marRight w:val="0"/>
                                                                          <w:marTop w:val="0"/>
                                                                          <w:marBottom w:val="0"/>
                                                                          <w:divBdr>
                                                                            <w:top w:val="none" w:sz="0" w:space="0" w:color="auto"/>
                                                                            <w:left w:val="none" w:sz="0" w:space="0" w:color="auto"/>
                                                                            <w:bottom w:val="none" w:sz="0" w:space="0" w:color="auto"/>
                                                                            <w:right w:val="none" w:sz="0" w:space="0" w:color="auto"/>
                                                                          </w:divBdr>
                                                                          <w:divsChild>
                                                                            <w:div w:id="926496350">
                                                                              <w:marLeft w:val="0"/>
                                                                              <w:marRight w:val="0"/>
                                                                              <w:marTop w:val="0"/>
                                                                              <w:marBottom w:val="0"/>
                                                                              <w:divBdr>
                                                                                <w:top w:val="none" w:sz="0" w:space="0" w:color="auto"/>
                                                                                <w:left w:val="none" w:sz="0" w:space="0" w:color="auto"/>
                                                                                <w:bottom w:val="none" w:sz="0" w:space="0" w:color="auto"/>
                                                                                <w:right w:val="none" w:sz="0" w:space="0" w:color="auto"/>
                                                                              </w:divBdr>
                                                                              <w:divsChild>
                                                                                <w:div w:id="306670978">
                                                                                  <w:marLeft w:val="0"/>
                                                                                  <w:marRight w:val="0"/>
                                                                                  <w:marTop w:val="0"/>
                                                                                  <w:marBottom w:val="0"/>
                                                                                  <w:divBdr>
                                                                                    <w:top w:val="none" w:sz="0" w:space="0" w:color="auto"/>
                                                                                    <w:left w:val="none" w:sz="0" w:space="0" w:color="auto"/>
                                                                                    <w:bottom w:val="none" w:sz="0" w:space="0" w:color="auto"/>
                                                                                    <w:right w:val="none" w:sz="0" w:space="0" w:color="auto"/>
                                                                                  </w:divBdr>
                                                                                  <w:divsChild>
                                                                                    <w:div w:id="177663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4815942">
                                      <w:marLeft w:val="0"/>
                                      <w:marRight w:val="0"/>
                                      <w:marTop w:val="0"/>
                                      <w:marBottom w:val="0"/>
                                      <w:divBdr>
                                        <w:top w:val="none" w:sz="0" w:space="0" w:color="auto"/>
                                        <w:left w:val="none" w:sz="0" w:space="0" w:color="auto"/>
                                        <w:bottom w:val="none" w:sz="0" w:space="0" w:color="auto"/>
                                        <w:right w:val="none" w:sz="0" w:space="0" w:color="auto"/>
                                      </w:divBdr>
                                      <w:divsChild>
                                        <w:div w:id="2119521558">
                                          <w:marLeft w:val="0"/>
                                          <w:marRight w:val="0"/>
                                          <w:marTop w:val="0"/>
                                          <w:marBottom w:val="0"/>
                                          <w:divBdr>
                                            <w:top w:val="none" w:sz="0" w:space="0" w:color="auto"/>
                                            <w:left w:val="none" w:sz="0" w:space="0" w:color="auto"/>
                                            <w:bottom w:val="none" w:sz="0" w:space="0" w:color="auto"/>
                                            <w:right w:val="none" w:sz="0" w:space="0" w:color="auto"/>
                                          </w:divBdr>
                                          <w:divsChild>
                                            <w:div w:id="1938176477">
                                              <w:marLeft w:val="0"/>
                                              <w:marRight w:val="0"/>
                                              <w:marTop w:val="0"/>
                                              <w:marBottom w:val="0"/>
                                              <w:divBdr>
                                                <w:top w:val="none" w:sz="0" w:space="0" w:color="auto"/>
                                                <w:left w:val="none" w:sz="0" w:space="0" w:color="auto"/>
                                                <w:bottom w:val="none" w:sz="0" w:space="0" w:color="auto"/>
                                                <w:right w:val="none" w:sz="0" w:space="0" w:color="auto"/>
                                              </w:divBdr>
                                              <w:divsChild>
                                                <w:div w:id="633368103">
                                                  <w:marLeft w:val="0"/>
                                                  <w:marRight w:val="0"/>
                                                  <w:marTop w:val="0"/>
                                                  <w:marBottom w:val="0"/>
                                                  <w:divBdr>
                                                    <w:top w:val="none" w:sz="0" w:space="0" w:color="auto"/>
                                                    <w:left w:val="none" w:sz="0" w:space="0" w:color="auto"/>
                                                    <w:bottom w:val="none" w:sz="0" w:space="0" w:color="auto"/>
                                                    <w:right w:val="none" w:sz="0" w:space="0" w:color="auto"/>
                                                  </w:divBdr>
                                                  <w:divsChild>
                                                    <w:div w:id="632759690">
                                                      <w:marLeft w:val="0"/>
                                                      <w:marRight w:val="0"/>
                                                      <w:marTop w:val="0"/>
                                                      <w:marBottom w:val="0"/>
                                                      <w:divBdr>
                                                        <w:top w:val="none" w:sz="0" w:space="0" w:color="auto"/>
                                                        <w:left w:val="none" w:sz="0" w:space="0" w:color="auto"/>
                                                        <w:bottom w:val="none" w:sz="0" w:space="0" w:color="auto"/>
                                                        <w:right w:val="none" w:sz="0" w:space="0" w:color="auto"/>
                                                      </w:divBdr>
                                                      <w:divsChild>
                                                        <w:div w:id="2066831777">
                                                          <w:marLeft w:val="0"/>
                                                          <w:marRight w:val="0"/>
                                                          <w:marTop w:val="0"/>
                                                          <w:marBottom w:val="0"/>
                                                          <w:divBdr>
                                                            <w:top w:val="none" w:sz="0" w:space="0" w:color="auto"/>
                                                            <w:left w:val="none" w:sz="0" w:space="0" w:color="auto"/>
                                                            <w:bottom w:val="none" w:sz="0" w:space="0" w:color="auto"/>
                                                            <w:right w:val="none" w:sz="0" w:space="0" w:color="auto"/>
                                                          </w:divBdr>
                                                          <w:divsChild>
                                                            <w:div w:id="1574923625">
                                                              <w:marLeft w:val="0"/>
                                                              <w:marRight w:val="0"/>
                                                              <w:marTop w:val="0"/>
                                                              <w:marBottom w:val="0"/>
                                                              <w:divBdr>
                                                                <w:top w:val="none" w:sz="0" w:space="0" w:color="auto"/>
                                                                <w:left w:val="none" w:sz="0" w:space="0" w:color="auto"/>
                                                                <w:bottom w:val="none" w:sz="0" w:space="0" w:color="auto"/>
                                                                <w:right w:val="none" w:sz="0" w:space="0" w:color="auto"/>
                                                              </w:divBdr>
                                                              <w:divsChild>
                                                                <w:div w:id="30349146">
                                                                  <w:marLeft w:val="0"/>
                                                                  <w:marRight w:val="0"/>
                                                                  <w:marTop w:val="0"/>
                                                                  <w:marBottom w:val="0"/>
                                                                  <w:divBdr>
                                                                    <w:top w:val="none" w:sz="0" w:space="0" w:color="auto"/>
                                                                    <w:left w:val="none" w:sz="0" w:space="0" w:color="auto"/>
                                                                    <w:bottom w:val="none" w:sz="0" w:space="0" w:color="auto"/>
                                                                    <w:right w:val="none" w:sz="0" w:space="0" w:color="auto"/>
                                                                  </w:divBdr>
                                                                  <w:divsChild>
                                                                    <w:div w:id="220988056">
                                                                      <w:marLeft w:val="0"/>
                                                                      <w:marRight w:val="0"/>
                                                                      <w:marTop w:val="0"/>
                                                                      <w:marBottom w:val="0"/>
                                                                      <w:divBdr>
                                                                        <w:top w:val="none" w:sz="0" w:space="0" w:color="auto"/>
                                                                        <w:left w:val="none" w:sz="0" w:space="0" w:color="auto"/>
                                                                        <w:bottom w:val="none" w:sz="0" w:space="0" w:color="auto"/>
                                                                        <w:right w:val="none" w:sz="0" w:space="0" w:color="auto"/>
                                                                      </w:divBdr>
                                                                      <w:divsChild>
                                                                        <w:div w:id="599875164">
                                                                          <w:marLeft w:val="0"/>
                                                                          <w:marRight w:val="0"/>
                                                                          <w:marTop w:val="0"/>
                                                                          <w:marBottom w:val="0"/>
                                                                          <w:divBdr>
                                                                            <w:top w:val="none" w:sz="0" w:space="0" w:color="auto"/>
                                                                            <w:left w:val="none" w:sz="0" w:space="0" w:color="auto"/>
                                                                            <w:bottom w:val="none" w:sz="0" w:space="0" w:color="auto"/>
                                                                            <w:right w:val="none" w:sz="0" w:space="0" w:color="auto"/>
                                                                          </w:divBdr>
                                                                          <w:divsChild>
                                                                            <w:div w:id="1689260027">
                                                                              <w:marLeft w:val="0"/>
                                                                              <w:marRight w:val="0"/>
                                                                              <w:marTop w:val="0"/>
                                                                              <w:marBottom w:val="0"/>
                                                                              <w:divBdr>
                                                                                <w:top w:val="none" w:sz="0" w:space="0" w:color="auto"/>
                                                                                <w:left w:val="none" w:sz="0" w:space="0" w:color="auto"/>
                                                                                <w:bottom w:val="none" w:sz="0" w:space="0" w:color="auto"/>
                                                                                <w:right w:val="none" w:sz="0" w:space="0" w:color="auto"/>
                                                                              </w:divBdr>
                                                                              <w:divsChild>
                                                                                <w:div w:id="799961979">
                                                                                  <w:marLeft w:val="0"/>
                                                                                  <w:marRight w:val="0"/>
                                                                                  <w:marTop w:val="0"/>
                                                                                  <w:marBottom w:val="0"/>
                                                                                  <w:divBdr>
                                                                                    <w:top w:val="none" w:sz="0" w:space="0" w:color="auto"/>
                                                                                    <w:left w:val="none" w:sz="0" w:space="0" w:color="auto"/>
                                                                                    <w:bottom w:val="none" w:sz="0" w:space="0" w:color="auto"/>
                                                                                    <w:right w:val="none" w:sz="0" w:space="0" w:color="auto"/>
                                                                                  </w:divBdr>
                                                                                  <w:divsChild>
                                                                                    <w:div w:id="111406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3190239">
                                      <w:marLeft w:val="0"/>
                                      <w:marRight w:val="0"/>
                                      <w:marTop w:val="0"/>
                                      <w:marBottom w:val="0"/>
                                      <w:divBdr>
                                        <w:top w:val="none" w:sz="0" w:space="0" w:color="auto"/>
                                        <w:left w:val="none" w:sz="0" w:space="0" w:color="auto"/>
                                        <w:bottom w:val="none" w:sz="0" w:space="0" w:color="auto"/>
                                        <w:right w:val="none" w:sz="0" w:space="0" w:color="auto"/>
                                      </w:divBdr>
                                      <w:divsChild>
                                        <w:div w:id="8143754">
                                          <w:marLeft w:val="0"/>
                                          <w:marRight w:val="0"/>
                                          <w:marTop w:val="0"/>
                                          <w:marBottom w:val="0"/>
                                          <w:divBdr>
                                            <w:top w:val="none" w:sz="0" w:space="0" w:color="auto"/>
                                            <w:left w:val="none" w:sz="0" w:space="0" w:color="auto"/>
                                            <w:bottom w:val="none" w:sz="0" w:space="0" w:color="auto"/>
                                            <w:right w:val="none" w:sz="0" w:space="0" w:color="auto"/>
                                          </w:divBdr>
                                          <w:divsChild>
                                            <w:div w:id="1793552088">
                                              <w:marLeft w:val="0"/>
                                              <w:marRight w:val="0"/>
                                              <w:marTop w:val="0"/>
                                              <w:marBottom w:val="0"/>
                                              <w:divBdr>
                                                <w:top w:val="none" w:sz="0" w:space="0" w:color="auto"/>
                                                <w:left w:val="none" w:sz="0" w:space="0" w:color="auto"/>
                                                <w:bottom w:val="none" w:sz="0" w:space="0" w:color="auto"/>
                                                <w:right w:val="none" w:sz="0" w:space="0" w:color="auto"/>
                                              </w:divBdr>
                                              <w:divsChild>
                                                <w:div w:id="1397825961">
                                                  <w:marLeft w:val="0"/>
                                                  <w:marRight w:val="0"/>
                                                  <w:marTop w:val="0"/>
                                                  <w:marBottom w:val="0"/>
                                                  <w:divBdr>
                                                    <w:top w:val="none" w:sz="0" w:space="0" w:color="auto"/>
                                                    <w:left w:val="none" w:sz="0" w:space="0" w:color="auto"/>
                                                    <w:bottom w:val="none" w:sz="0" w:space="0" w:color="auto"/>
                                                    <w:right w:val="none" w:sz="0" w:space="0" w:color="auto"/>
                                                  </w:divBdr>
                                                  <w:divsChild>
                                                    <w:div w:id="1959409940">
                                                      <w:marLeft w:val="0"/>
                                                      <w:marRight w:val="0"/>
                                                      <w:marTop w:val="0"/>
                                                      <w:marBottom w:val="0"/>
                                                      <w:divBdr>
                                                        <w:top w:val="none" w:sz="0" w:space="0" w:color="auto"/>
                                                        <w:left w:val="none" w:sz="0" w:space="0" w:color="auto"/>
                                                        <w:bottom w:val="none" w:sz="0" w:space="0" w:color="auto"/>
                                                        <w:right w:val="none" w:sz="0" w:space="0" w:color="auto"/>
                                                      </w:divBdr>
                                                      <w:divsChild>
                                                        <w:div w:id="276567208">
                                                          <w:marLeft w:val="0"/>
                                                          <w:marRight w:val="0"/>
                                                          <w:marTop w:val="0"/>
                                                          <w:marBottom w:val="0"/>
                                                          <w:divBdr>
                                                            <w:top w:val="none" w:sz="0" w:space="0" w:color="auto"/>
                                                            <w:left w:val="none" w:sz="0" w:space="0" w:color="auto"/>
                                                            <w:bottom w:val="none" w:sz="0" w:space="0" w:color="auto"/>
                                                            <w:right w:val="none" w:sz="0" w:space="0" w:color="auto"/>
                                                          </w:divBdr>
                                                          <w:divsChild>
                                                            <w:div w:id="1133862122">
                                                              <w:marLeft w:val="0"/>
                                                              <w:marRight w:val="0"/>
                                                              <w:marTop w:val="0"/>
                                                              <w:marBottom w:val="0"/>
                                                              <w:divBdr>
                                                                <w:top w:val="none" w:sz="0" w:space="0" w:color="auto"/>
                                                                <w:left w:val="none" w:sz="0" w:space="0" w:color="auto"/>
                                                                <w:bottom w:val="none" w:sz="0" w:space="0" w:color="auto"/>
                                                                <w:right w:val="none" w:sz="0" w:space="0" w:color="auto"/>
                                                              </w:divBdr>
                                                              <w:divsChild>
                                                                <w:div w:id="1807359280">
                                                                  <w:marLeft w:val="0"/>
                                                                  <w:marRight w:val="0"/>
                                                                  <w:marTop w:val="0"/>
                                                                  <w:marBottom w:val="0"/>
                                                                  <w:divBdr>
                                                                    <w:top w:val="none" w:sz="0" w:space="0" w:color="auto"/>
                                                                    <w:left w:val="none" w:sz="0" w:space="0" w:color="auto"/>
                                                                    <w:bottom w:val="none" w:sz="0" w:space="0" w:color="auto"/>
                                                                    <w:right w:val="none" w:sz="0" w:space="0" w:color="auto"/>
                                                                  </w:divBdr>
                                                                  <w:divsChild>
                                                                    <w:div w:id="1732968878">
                                                                      <w:marLeft w:val="0"/>
                                                                      <w:marRight w:val="0"/>
                                                                      <w:marTop w:val="0"/>
                                                                      <w:marBottom w:val="0"/>
                                                                      <w:divBdr>
                                                                        <w:top w:val="none" w:sz="0" w:space="0" w:color="auto"/>
                                                                        <w:left w:val="none" w:sz="0" w:space="0" w:color="auto"/>
                                                                        <w:bottom w:val="none" w:sz="0" w:space="0" w:color="auto"/>
                                                                        <w:right w:val="none" w:sz="0" w:space="0" w:color="auto"/>
                                                                      </w:divBdr>
                                                                      <w:divsChild>
                                                                        <w:div w:id="1409375925">
                                                                          <w:marLeft w:val="0"/>
                                                                          <w:marRight w:val="0"/>
                                                                          <w:marTop w:val="0"/>
                                                                          <w:marBottom w:val="0"/>
                                                                          <w:divBdr>
                                                                            <w:top w:val="none" w:sz="0" w:space="0" w:color="auto"/>
                                                                            <w:left w:val="none" w:sz="0" w:space="0" w:color="auto"/>
                                                                            <w:bottom w:val="none" w:sz="0" w:space="0" w:color="auto"/>
                                                                            <w:right w:val="none" w:sz="0" w:space="0" w:color="auto"/>
                                                                          </w:divBdr>
                                                                          <w:divsChild>
                                                                            <w:div w:id="1987775588">
                                                                              <w:marLeft w:val="0"/>
                                                                              <w:marRight w:val="0"/>
                                                                              <w:marTop w:val="0"/>
                                                                              <w:marBottom w:val="0"/>
                                                                              <w:divBdr>
                                                                                <w:top w:val="none" w:sz="0" w:space="0" w:color="auto"/>
                                                                                <w:left w:val="none" w:sz="0" w:space="0" w:color="auto"/>
                                                                                <w:bottom w:val="none" w:sz="0" w:space="0" w:color="auto"/>
                                                                                <w:right w:val="none" w:sz="0" w:space="0" w:color="auto"/>
                                                                              </w:divBdr>
                                                                              <w:divsChild>
                                                                                <w:div w:id="1006135533">
                                                                                  <w:marLeft w:val="0"/>
                                                                                  <w:marRight w:val="0"/>
                                                                                  <w:marTop w:val="0"/>
                                                                                  <w:marBottom w:val="0"/>
                                                                                  <w:divBdr>
                                                                                    <w:top w:val="none" w:sz="0" w:space="0" w:color="auto"/>
                                                                                    <w:left w:val="none" w:sz="0" w:space="0" w:color="auto"/>
                                                                                    <w:bottom w:val="none" w:sz="0" w:space="0" w:color="auto"/>
                                                                                    <w:right w:val="none" w:sz="0" w:space="0" w:color="auto"/>
                                                                                  </w:divBdr>
                                                                                  <w:divsChild>
                                                                                    <w:div w:id="46871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5169685">
                                      <w:marLeft w:val="0"/>
                                      <w:marRight w:val="0"/>
                                      <w:marTop w:val="0"/>
                                      <w:marBottom w:val="0"/>
                                      <w:divBdr>
                                        <w:top w:val="none" w:sz="0" w:space="0" w:color="auto"/>
                                        <w:left w:val="none" w:sz="0" w:space="0" w:color="auto"/>
                                        <w:bottom w:val="none" w:sz="0" w:space="0" w:color="auto"/>
                                        <w:right w:val="none" w:sz="0" w:space="0" w:color="auto"/>
                                      </w:divBdr>
                                      <w:divsChild>
                                        <w:div w:id="1706057979">
                                          <w:marLeft w:val="0"/>
                                          <w:marRight w:val="0"/>
                                          <w:marTop w:val="0"/>
                                          <w:marBottom w:val="0"/>
                                          <w:divBdr>
                                            <w:top w:val="none" w:sz="0" w:space="0" w:color="auto"/>
                                            <w:left w:val="none" w:sz="0" w:space="0" w:color="auto"/>
                                            <w:bottom w:val="none" w:sz="0" w:space="0" w:color="auto"/>
                                            <w:right w:val="none" w:sz="0" w:space="0" w:color="auto"/>
                                          </w:divBdr>
                                          <w:divsChild>
                                            <w:div w:id="1562671005">
                                              <w:marLeft w:val="0"/>
                                              <w:marRight w:val="0"/>
                                              <w:marTop w:val="0"/>
                                              <w:marBottom w:val="0"/>
                                              <w:divBdr>
                                                <w:top w:val="none" w:sz="0" w:space="0" w:color="auto"/>
                                                <w:left w:val="none" w:sz="0" w:space="0" w:color="auto"/>
                                                <w:bottom w:val="none" w:sz="0" w:space="0" w:color="auto"/>
                                                <w:right w:val="none" w:sz="0" w:space="0" w:color="auto"/>
                                              </w:divBdr>
                                              <w:divsChild>
                                                <w:div w:id="1137643093">
                                                  <w:marLeft w:val="0"/>
                                                  <w:marRight w:val="0"/>
                                                  <w:marTop w:val="0"/>
                                                  <w:marBottom w:val="0"/>
                                                  <w:divBdr>
                                                    <w:top w:val="none" w:sz="0" w:space="0" w:color="auto"/>
                                                    <w:left w:val="none" w:sz="0" w:space="0" w:color="auto"/>
                                                    <w:bottom w:val="none" w:sz="0" w:space="0" w:color="auto"/>
                                                    <w:right w:val="none" w:sz="0" w:space="0" w:color="auto"/>
                                                  </w:divBdr>
                                                  <w:divsChild>
                                                    <w:div w:id="1331520788">
                                                      <w:marLeft w:val="0"/>
                                                      <w:marRight w:val="0"/>
                                                      <w:marTop w:val="0"/>
                                                      <w:marBottom w:val="0"/>
                                                      <w:divBdr>
                                                        <w:top w:val="none" w:sz="0" w:space="0" w:color="auto"/>
                                                        <w:left w:val="none" w:sz="0" w:space="0" w:color="auto"/>
                                                        <w:bottom w:val="none" w:sz="0" w:space="0" w:color="auto"/>
                                                        <w:right w:val="none" w:sz="0" w:space="0" w:color="auto"/>
                                                      </w:divBdr>
                                                      <w:divsChild>
                                                        <w:div w:id="527137209">
                                                          <w:marLeft w:val="0"/>
                                                          <w:marRight w:val="0"/>
                                                          <w:marTop w:val="0"/>
                                                          <w:marBottom w:val="0"/>
                                                          <w:divBdr>
                                                            <w:top w:val="none" w:sz="0" w:space="0" w:color="auto"/>
                                                            <w:left w:val="none" w:sz="0" w:space="0" w:color="auto"/>
                                                            <w:bottom w:val="none" w:sz="0" w:space="0" w:color="auto"/>
                                                            <w:right w:val="none" w:sz="0" w:space="0" w:color="auto"/>
                                                          </w:divBdr>
                                                          <w:divsChild>
                                                            <w:div w:id="34930829">
                                                              <w:marLeft w:val="0"/>
                                                              <w:marRight w:val="0"/>
                                                              <w:marTop w:val="0"/>
                                                              <w:marBottom w:val="0"/>
                                                              <w:divBdr>
                                                                <w:top w:val="none" w:sz="0" w:space="0" w:color="auto"/>
                                                                <w:left w:val="none" w:sz="0" w:space="0" w:color="auto"/>
                                                                <w:bottom w:val="none" w:sz="0" w:space="0" w:color="auto"/>
                                                                <w:right w:val="none" w:sz="0" w:space="0" w:color="auto"/>
                                                              </w:divBdr>
                                                              <w:divsChild>
                                                                <w:div w:id="802651128">
                                                                  <w:marLeft w:val="0"/>
                                                                  <w:marRight w:val="0"/>
                                                                  <w:marTop w:val="0"/>
                                                                  <w:marBottom w:val="0"/>
                                                                  <w:divBdr>
                                                                    <w:top w:val="none" w:sz="0" w:space="0" w:color="auto"/>
                                                                    <w:left w:val="none" w:sz="0" w:space="0" w:color="auto"/>
                                                                    <w:bottom w:val="none" w:sz="0" w:space="0" w:color="auto"/>
                                                                    <w:right w:val="none" w:sz="0" w:space="0" w:color="auto"/>
                                                                  </w:divBdr>
                                                                  <w:divsChild>
                                                                    <w:div w:id="532156692">
                                                                      <w:marLeft w:val="0"/>
                                                                      <w:marRight w:val="0"/>
                                                                      <w:marTop w:val="0"/>
                                                                      <w:marBottom w:val="0"/>
                                                                      <w:divBdr>
                                                                        <w:top w:val="none" w:sz="0" w:space="0" w:color="auto"/>
                                                                        <w:left w:val="none" w:sz="0" w:space="0" w:color="auto"/>
                                                                        <w:bottom w:val="none" w:sz="0" w:space="0" w:color="auto"/>
                                                                        <w:right w:val="none" w:sz="0" w:space="0" w:color="auto"/>
                                                                      </w:divBdr>
                                                                      <w:divsChild>
                                                                        <w:div w:id="2026787376">
                                                                          <w:marLeft w:val="0"/>
                                                                          <w:marRight w:val="0"/>
                                                                          <w:marTop w:val="0"/>
                                                                          <w:marBottom w:val="0"/>
                                                                          <w:divBdr>
                                                                            <w:top w:val="none" w:sz="0" w:space="0" w:color="auto"/>
                                                                            <w:left w:val="none" w:sz="0" w:space="0" w:color="auto"/>
                                                                            <w:bottom w:val="none" w:sz="0" w:space="0" w:color="auto"/>
                                                                            <w:right w:val="none" w:sz="0" w:space="0" w:color="auto"/>
                                                                          </w:divBdr>
                                                                          <w:divsChild>
                                                                            <w:div w:id="1269003308">
                                                                              <w:marLeft w:val="0"/>
                                                                              <w:marRight w:val="0"/>
                                                                              <w:marTop w:val="0"/>
                                                                              <w:marBottom w:val="0"/>
                                                                              <w:divBdr>
                                                                                <w:top w:val="none" w:sz="0" w:space="0" w:color="auto"/>
                                                                                <w:left w:val="none" w:sz="0" w:space="0" w:color="auto"/>
                                                                                <w:bottom w:val="none" w:sz="0" w:space="0" w:color="auto"/>
                                                                                <w:right w:val="none" w:sz="0" w:space="0" w:color="auto"/>
                                                                              </w:divBdr>
                                                                              <w:divsChild>
                                                                                <w:div w:id="2088645094">
                                                                                  <w:marLeft w:val="0"/>
                                                                                  <w:marRight w:val="0"/>
                                                                                  <w:marTop w:val="0"/>
                                                                                  <w:marBottom w:val="0"/>
                                                                                  <w:divBdr>
                                                                                    <w:top w:val="none" w:sz="0" w:space="0" w:color="auto"/>
                                                                                    <w:left w:val="none" w:sz="0" w:space="0" w:color="auto"/>
                                                                                    <w:bottom w:val="none" w:sz="0" w:space="0" w:color="auto"/>
                                                                                    <w:right w:val="none" w:sz="0" w:space="0" w:color="auto"/>
                                                                                  </w:divBdr>
                                                                                  <w:divsChild>
                                                                                    <w:div w:id="127227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0126869">
                                      <w:marLeft w:val="0"/>
                                      <w:marRight w:val="0"/>
                                      <w:marTop w:val="0"/>
                                      <w:marBottom w:val="0"/>
                                      <w:divBdr>
                                        <w:top w:val="none" w:sz="0" w:space="0" w:color="auto"/>
                                        <w:left w:val="none" w:sz="0" w:space="0" w:color="auto"/>
                                        <w:bottom w:val="none" w:sz="0" w:space="0" w:color="auto"/>
                                        <w:right w:val="none" w:sz="0" w:space="0" w:color="auto"/>
                                      </w:divBdr>
                                      <w:divsChild>
                                        <w:div w:id="413085390">
                                          <w:marLeft w:val="0"/>
                                          <w:marRight w:val="0"/>
                                          <w:marTop w:val="0"/>
                                          <w:marBottom w:val="0"/>
                                          <w:divBdr>
                                            <w:top w:val="none" w:sz="0" w:space="0" w:color="auto"/>
                                            <w:left w:val="none" w:sz="0" w:space="0" w:color="auto"/>
                                            <w:bottom w:val="none" w:sz="0" w:space="0" w:color="auto"/>
                                            <w:right w:val="none" w:sz="0" w:space="0" w:color="auto"/>
                                          </w:divBdr>
                                          <w:divsChild>
                                            <w:div w:id="391971590">
                                              <w:marLeft w:val="0"/>
                                              <w:marRight w:val="0"/>
                                              <w:marTop w:val="0"/>
                                              <w:marBottom w:val="0"/>
                                              <w:divBdr>
                                                <w:top w:val="none" w:sz="0" w:space="0" w:color="auto"/>
                                                <w:left w:val="none" w:sz="0" w:space="0" w:color="auto"/>
                                                <w:bottom w:val="none" w:sz="0" w:space="0" w:color="auto"/>
                                                <w:right w:val="none" w:sz="0" w:space="0" w:color="auto"/>
                                              </w:divBdr>
                                              <w:divsChild>
                                                <w:div w:id="502479530">
                                                  <w:marLeft w:val="0"/>
                                                  <w:marRight w:val="0"/>
                                                  <w:marTop w:val="0"/>
                                                  <w:marBottom w:val="0"/>
                                                  <w:divBdr>
                                                    <w:top w:val="none" w:sz="0" w:space="0" w:color="auto"/>
                                                    <w:left w:val="none" w:sz="0" w:space="0" w:color="auto"/>
                                                    <w:bottom w:val="none" w:sz="0" w:space="0" w:color="auto"/>
                                                    <w:right w:val="none" w:sz="0" w:space="0" w:color="auto"/>
                                                  </w:divBdr>
                                                  <w:divsChild>
                                                    <w:div w:id="967977407">
                                                      <w:marLeft w:val="0"/>
                                                      <w:marRight w:val="0"/>
                                                      <w:marTop w:val="0"/>
                                                      <w:marBottom w:val="0"/>
                                                      <w:divBdr>
                                                        <w:top w:val="none" w:sz="0" w:space="0" w:color="auto"/>
                                                        <w:left w:val="none" w:sz="0" w:space="0" w:color="auto"/>
                                                        <w:bottom w:val="none" w:sz="0" w:space="0" w:color="auto"/>
                                                        <w:right w:val="none" w:sz="0" w:space="0" w:color="auto"/>
                                                      </w:divBdr>
                                                      <w:divsChild>
                                                        <w:div w:id="805583821">
                                                          <w:marLeft w:val="0"/>
                                                          <w:marRight w:val="0"/>
                                                          <w:marTop w:val="0"/>
                                                          <w:marBottom w:val="0"/>
                                                          <w:divBdr>
                                                            <w:top w:val="none" w:sz="0" w:space="0" w:color="auto"/>
                                                            <w:left w:val="none" w:sz="0" w:space="0" w:color="auto"/>
                                                            <w:bottom w:val="none" w:sz="0" w:space="0" w:color="auto"/>
                                                            <w:right w:val="none" w:sz="0" w:space="0" w:color="auto"/>
                                                          </w:divBdr>
                                                          <w:divsChild>
                                                            <w:div w:id="1806463505">
                                                              <w:marLeft w:val="0"/>
                                                              <w:marRight w:val="0"/>
                                                              <w:marTop w:val="0"/>
                                                              <w:marBottom w:val="0"/>
                                                              <w:divBdr>
                                                                <w:top w:val="none" w:sz="0" w:space="0" w:color="auto"/>
                                                                <w:left w:val="none" w:sz="0" w:space="0" w:color="auto"/>
                                                                <w:bottom w:val="none" w:sz="0" w:space="0" w:color="auto"/>
                                                                <w:right w:val="none" w:sz="0" w:space="0" w:color="auto"/>
                                                              </w:divBdr>
                                                              <w:divsChild>
                                                                <w:div w:id="1413620631">
                                                                  <w:marLeft w:val="0"/>
                                                                  <w:marRight w:val="0"/>
                                                                  <w:marTop w:val="0"/>
                                                                  <w:marBottom w:val="0"/>
                                                                  <w:divBdr>
                                                                    <w:top w:val="none" w:sz="0" w:space="0" w:color="auto"/>
                                                                    <w:left w:val="none" w:sz="0" w:space="0" w:color="auto"/>
                                                                    <w:bottom w:val="none" w:sz="0" w:space="0" w:color="auto"/>
                                                                    <w:right w:val="none" w:sz="0" w:space="0" w:color="auto"/>
                                                                  </w:divBdr>
                                                                  <w:divsChild>
                                                                    <w:div w:id="565840919">
                                                                      <w:marLeft w:val="0"/>
                                                                      <w:marRight w:val="0"/>
                                                                      <w:marTop w:val="0"/>
                                                                      <w:marBottom w:val="0"/>
                                                                      <w:divBdr>
                                                                        <w:top w:val="none" w:sz="0" w:space="0" w:color="auto"/>
                                                                        <w:left w:val="none" w:sz="0" w:space="0" w:color="auto"/>
                                                                        <w:bottom w:val="none" w:sz="0" w:space="0" w:color="auto"/>
                                                                        <w:right w:val="none" w:sz="0" w:space="0" w:color="auto"/>
                                                                      </w:divBdr>
                                                                      <w:divsChild>
                                                                        <w:div w:id="1432892223">
                                                                          <w:marLeft w:val="0"/>
                                                                          <w:marRight w:val="0"/>
                                                                          <w:marTop w:val="0"/>
                                                                          <w:marBottom w:val="0"/>
                                                                          <w:divBdr>
                                                                            <w:top w:val="none" w:sz="0" w:space="0" w:color="auto"/>
                                                                            <w:left w:val="none" w:sz="0" w:space="0" w:color="auto"/>
                                                                            <w:bottom w:val="none" w:sz="0" w:space="0" w:color="auto"/>
                                                                            <w:right w:val="none" w:sz="0" w:space="0" w:color="auto"/>
                                                                          </w:divBdr>
                                                                          <w:divsChild>
                                                                            <w:div w:id="980890206">
                                                                              <w:marLeft w:val="0"/>
                                                                              <w:marRight w:val="0"/>
                                                                              <w:marTop w:val="0"/>
                                                                              <w:marBottom w:val="0"/>
                                                                              <w:divBdr>
                                                                                <w:top w:val="none" w:sz="0" w:space="0" w:color="auto"/>
                                                                                <w:left w:val="none" w:sz="0" w:space="0" w:color="auto"/>
                                                                                <w:bottom w:val="none" w:sz="0" w:space="0" w:color="auto"/>
                                                                                <w:right w:val="none" w:sz="0" w:space="0" w:color="auto"/>
                                                                              </w:divBdr>
                                                                              <w:divsChild>
                                                                                <w:div w:id="924997997">
                                                                                  <w:marLeft w:val="0"/>
                                                                                  <w:marRight w:val="0"/>
                                                                                  <w:marTop w:val="0"/>
                                                                                  <w:marBottom w:val="0"/>
                                                                                  <w:divBdr>
                                                                                    <w:top w:val="none" w:sz="0" w:space="0" w:color="auto"/>
                                                                                    <w:left w:val="none" w:sz="0" w:space="0" w:color="auto"/>
                                                                                    <w:bottom w:val="none" w:sz="0" w:space="0" w:color="auto"/>
                                                                                    <w:right w:val="none" w:sz="0" w:space="0" w:color="auto"/>
                                                                                  </w:divBdr>
                                                                                  <w:divsChild>
                                                                                    <w:div w:id="164608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88411823">
      <w:bodyDiv w:val="1"/>
      <w:marLeft w:val="0"/>
      <w:marRight w:val="0"/>
      <w:marTop w:val="0"/>
      <w:marBottom w:val="0"/>
      <w:divBdr>
        <w:top w:val="none" w:sz="0" w:space="0" w:color="auto"/>
        <w:left w:val="none" w:sz="0" w:space="0" w:color="auto"/>
        <w:bottom w:val="none" w:sz="0" w:space="0" w:color="auto"/>
        <w:right w:val="none" w:sz="0" w:space="0" w:color="auto"/>
      </w:divBdr>
    </w:div>
    <w:div w:id="1729302722">
      <w:bodyDiv w:val="1"/>
      <w:marLeft w:val="0"/>
      <w:marRight w:val="0"/>
      <w:marTop w:val="0"/>
      <w:marBottom w:val="0"/>
      <w:divBdr>
        <w:top w:val="none" w:sz="0" w:space="0" w:color="auto"/>
        <w:left w:val="none" w:sz="0" w:space="0" w:color="auto"/>
        <w:bottom w:val="none" w:sz="0" w:space="0" w:color="auto"/>
        <w:right w:val="none" w:sz="0" w:space="0" w:color="auto"/>
      </w:divBdr>
      <w:divsChild>
        <w:div w:id="2088381397">
          <w:marLeft w:val="0"/>
          <w:marRight w:val="0"/>
          <w:marTop w:val="0"/>
          <w:marBottom w:val="0"/>
          <w:divBdr>
            <w:top w:val="none" w:sz="0" w:space="0" w:color="auto"/>
            <w:left w:val="none" w:sz="0" w:space="0" w:color="auto"/>
            <w:bottom w:val="none" w:sz="0" w:space="0" w:color="auto"/>
            <w:right w:val="none" w:sz="0" w:space="0" w:color="auto"/>
          </w:divBdr>
          <w:divsChild>
            <w:div w:id="593244807">
              <w:marLeft w:val="0"/>
              <w:marRight w:val="0"/>
              <w:marTop w:val="0"/>
              <w:marBottom w:val="0"/>
              <w:divBdr>
                <w:top w:val="none" w:sz="0" w:space="0" w:color="auto"/>
                <w:left w:val="none" w:sz="0" w:space="0" w:color="auto"/>
                <w:bottom w:val="none" w:sz="0" w:space="0" w:color="auto"/>
                <w:right w:val="none" w:sz="0" w:space="0" w:color="auto"/>
              </w:divBdr>
              <w:divsChild>
                <w:div w:id="2054233338">
                  <w:marLeft w:val="0"/>
                  <w:marRight w:val="0"/>
                  <w:marTop w:val="0"/>
                  <w:marBottom w:val="0"/>
                  <w:divBdr>
                    <w:top w:val="none" w:sz="0" w:space="0" w:color="auto"/>
                    <w:left w:val="none" w:sz="0" w:space="0" w:color="auto"/>
                    <w:bottom w:val="none" w:sz="0" w:space="0" w:color="auto"/>
                    <w:right w:val="none" w:sz="0" w:space="0" w:color="auto"/>
                  </w:divBdr>
                  <w:divsChild>
                    <w:div w:id="2060858405">
                      <w:marLeft w:val="0"/>
                      <w:marRight w:val="0"/>
                      <w:marTop w:val="0"/>
                      <w:marBottom w:val="0"/>
                      <w:divBdr>
                        <w:top w:val="none" w:sz="0" w:space="0" w:color="auto"/>
                        <w:left w:val="none" w:sz="0" w:space="0" w:color="auto"/>
                        <w:bottom w:val="none" w:sz="0" w:space="0" w:color="auto"/>
                        <w:right w:val="none" w:sz="0" w:space="0" w:color="auto"/>
                      </w:divBdr>
                      <w:divsChild>
                        <w:div w:id="1121728879">
                          <w:marLeft w:val="0"/>
                          <w:marRight w:val="0"/>
                          <w:marTop w:val="0"/>
                          <w:marBottom w:val="0"/>
                          <w:divBdr>
                            <w:top w:val="none" w:sz="0" w:space="0" w:color="auto"/>
                            <w:left w:val="none" w:sz="0" w:space="0" w:color="auto"/>
                            <w:bottom w:val="none" w:sz="0" w:space="0" w:color="auto"/>
                            <w:right w:val="none" w:sz="0" w:space="0" w:color="auto"/>
                          </w:divBdr>
                          <w:divsChild>
                            <w:div w:id="266548249">
                              <w:marLeft w:val="0"/>
                              <w:marRight w:val="0"/>
                              <w:marTop w:val="0"/>
                              <w:marBottom w:val="0"/>
                              <w:divBdr>
                                <w:top w:val="none" w:sz="0" w:space="0" w:color="auto"/>
                                <w:left w:val="none" w:sz="0" w:space="0" w:color="auto"/>
                                <w:bottom w:val="none" w:sz="0" w:space="0" w:color="auto"/>
                                <w:right w:val="none" w:sz="0" w:space="0" w:color="auto"/>
                              </w:divBdr>
                              <w:divsChild>
                                <w:div w:id="38667852">
                                  <w:marLeft w:val="0"/>
                                  <w:marRight w:val="0"/>
                                  <w:marTop w:val="0"/>
                                  <w:marBottom w:val="0"/>
                                  <w:divBdr>
                                    <w:top w:val="none" w:sz="0" w:space="0" w:color="auto"/>
                                    <w:left w:val="none" w:sz="0" w:space="0" w:color="auto"/>
                                    <w:bottom w:val="none" w:sz="0" w:space="0" w:color="auto"/>
                                    <w:right w:val="none" w:sz="0" w:space="0" w:color="auto"/>
                                  </w:divBdr>
                                  <w:divsChild>
                                    <w:div w:id="1601454011">
                                      <w:marLeft w:val="0"/>
                                      <w:marRight w:val="0"/>
                                      <w:marTop w:val="0"/>
                                      <w:marBottom w:val="0"/>
                                      <w:divBdr>
                                        <w:top w:val="none" w:sz="0" w:space="0" w:color="auto"/>
                                        <w:left w:val="none" w:sz="0" w:space="0" w:color="auto"/>
                                        <w:bottom w:val="none" w:sz="0" w:space="0" w:color="auto"/>
                                        <w:right w:val="none" w:sz="0" w:space="0" w:color="auto"/>
                                      </w:divBdr>
                                      <w:divsChild>
                                        <w:div w:id="1860511903">
                                          <w:marLeft w:val="0"/>
                                          <w:marRight w:val="0"/>
                                          <w:marTop w:val="0"/>
                                          <w:marBottom w:val="0"/>
                                          <w:divBdr>
                                            <w:top w:val="none" w:sz="0" w:space="0" w:color="auto"/>
                                            <w:left w:val="none" w:sz="0" w:space="0" w:color="auto"/>
                                            <w:bottom w:val="none" w:sz="0" w:space="0" w:color="auto"/>
                                            <w:right w:val="none" w:sz="0" w:space="0" w:color="auto"/>
                                          </w:divBdr>
                                          <w:divsChild>
                                            <w:div w:id="561604278">
                                              <w:marLeft w:val="0"/>
                                              <w:marRight w:val="0"/>
                                              <w:marTop w:val="0"/>
                                              <w:marBottom w:val="0"/>
                                              <w:divBdr>
                                                <w:top w:val="none" w:sz="0" w:space="0" w:color="auto"/>
                                                <w:left w:val="none" w:sz="0" w:space="0" w:color="auto"/>
                                                <w:bottom w:val="none" w:sz="0" w:space="0" w:color="auto"/>
                                                <w:right w:val="none" w:sz="0" w:space="0" w:color="auto"/>
                                              </w:divBdr>
                                              <w:divsChild>
                                                <w:div w:id="1436486904">
                                                  <w:marLeft w:val="0"/>
                                                  <w:marRight w:val="0"/>
                                                  <w:marTop w:val="0"/>
                                                  <w:marBottom w:val="0"/>
                                                  <w:divBdr>
                                                    <w:top w:val="none" w:sz="0" w:space="0" w:color="auto"/>
                                                    <w:left w:val="none" w:sz="0" w:space="0" w:color="auto"/>
                                                    <w:bottom w:val="none" w:sz="0" w:space="0" w:color="auto"/>
                                                    <w:right w:val="none" w:sz="0" w:space="0" w:color="auto"/>
                                                  </w:divBdr>
                                                  <w:divsChild>
                                                    <w:div w:id="1757090639">
                                                      <w:marLeft w:val="0"/>
                                                      <w:marRight w:val="0"/>
                                                      <w:marTop w:val="0"/>
                                                      <w:marBottom w:val="0"/>
                                                      <w:divBdr>
                                                        <w:top w:val="none" w:sz="0" w:space="0" w:color="auto"/>
                                                        <w:left w:val="none" w:sz="0" w:space="0" w:color="auto"/>
                                                        <w:bottom w:val="none" w:sz="0" w:space="0" w:color="auto"/>
                                                        <w:right w:val="none" w:sz="0" w:space="0" w:color="auto"/>
                                                      </w:divBdr>
                                                      <w:divsChild>
                                                        <w:div w:id="168081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0547678">
          <w:marLeft w:val="0"/>
          <w:marRight w:val="0"/>
          <w:marTop w:val="0"/>
          <w:marBottom w:val="0"/>
          <w:divBdr>
            <w:top w:val="none" w:sz="0" w:space="0" w:color="auto"/>
            <w:left w:val="none" w:sz="0" w:space="0" w:color="auto"/>
            <w:bottom w:val="none" w:sz="0" w:space="0" w:color="auto"/>
            <w:right w:val="none" w:sz="0" w:space="0" w:color="auto"/>
          </w:divBdr>
          <w:divsChild>
            <w:div w:id="1979728514">
              <w:marLeft w:val="0"/>
              <w:marRight w:val="0"/>
              <w:marTop w:val="0"/>
              <w:marBottom w:val="0"/>
              <w:divBdr>
                <w:top w:val="none" w:sz="0" w:space="0" w:color="auto"/>
                <w:left w:val="none" w:sz="0" w:space="0" w:color="auto"/>
                <w:bottom w:val="none" w:sz="0" w:space="0" w:color="auto"/>
                <w:right w:val="none" w:sz="0" w:space="0" w:color="auto"/>
              </w:divBdr>
              <w:divsChild>
                <w:div w:id="2010979076">
                  <w:marLeft w:val="0"/>
                  <w:marRight w:val="0"/>
                  <w:marTop w:val="0"/>
                  <w:marBottom w:val="0"/>
                  <w:divBdr>
                    <w:top w:val="none" w:sz="0" w:space="0" w:color="auto"/>
                    <w:left w:val="none" w:sz="0" w:space="0" w:color="auto"/>
                    <w:bottom w:val="none" w:sz="0" w:space="0" w:color="auto"/>
                    <w:right w:val="none" w:sz="0" w:space="0" w:color="auto"/>
                  </w:divBdr>
                  <w:divsChild>
                    <w:div w:id="1484346961">
                      <w:marLeft w:val="0"/>
                      <w:marRight w:val="0"/>
                      <w:marTop w:val="0"/>
                      <w:marBottom w:val="0"/>
                      <w:divBdr>
                        <w:top w:val="none" w:sz="0" w:space="0" w:color="auto"/>
                        <w:left w:val="none" w:sz="0" w:space="0" w:color="auto"/>
                        <w:bottom w:val="none" w:sz="0" w:space="0" w:color="auto"/>
                        <w:right w:val="none" w:sz="0" w:space="0" w:color="auto"/>
                      </w:divBdr>
                      <w:divsChild>
                        <w:div w:id="1482580557">
                          <w:marLeft w:val="0"/>
                          <w:marRight w:val="0"/>
                          <w:marTop w:val="0"/>
                          <w:marBottom w:val="0"/>
                          <w:divBdr>
                            <w:top w:val="none" w:sz="0" w:space="0" w:color="auto"/>
                            <w:left w:val="none" w:sz="0" w:space="0" w:color="auto"/>
                            <w:bottom w:val="none" w:sz="0" w:space="0" w:color="auto"/>
                            <w:right w:val="none" w:sz="0" w:space="0" w:color="auto"/>
                          </w:divBdr>
                          <w:divsChild>
                            <w:div w:id="1215701650">
                              <w:marLeft w:val="0"/>
                              <w:marRight w:val="0"/>
                              <w:marTop w:val="0"/>
                              <w:marBottom w:val="0"/>
                              <w:divBdr>
                                <w:top w:val="none" w:sz="0" w:space="0" w:color="auto"/>
                                <w:left w:val="none" w:sz="0" w:space="0" w:color="auto"/>
                                <w:bottom w:val="none" w:sz="0" w:space="0" w:color="auto"/>
                                <w:right w:val="none" w:sz="0" w:space="0" w:color="auto"/>
                              </w:divBdr>
                              <w:divsChild>
                                <w:div w:id="1556815125">
                                  <w:marLeft w:val="0"/>
                                  <w:marRight w:val="0"/>
                                  <w:marTop w:val="0"/>
                                  <w:marBottom w:val="0"/>
                                  <w:divBdr>
                                    <w:top w:val="none" w:sz="0" w:space="0" w:color="auto"/>
                                    <w:left w:val="none" w:sz="0" w:space="0" w:color="auto"/>
                                    <w:bottom w:val="none" w:sz="0" w:space="0" w:color="auto"/>
                                    <w:right w:val="none" w:sz="0" w:space="0" w:color="auto"/>
                                  </w:divBdr>
                                  <w:divsChild>
                                    <w:div w:id="997878026">
                                      <w:marLeft w:val="0"/>
                                      <w:marRight w:val="0"/>
                                      <w:marTop w:val="0"/>
                                      <w:marBottom w:val="0"/>
                                      <w:divBdr>
                                        <w:top w:val="none" w:sz="0" w:space="0" w:color="auto"/>
                                        <w:left w:val="none" w:sz="0" w:space="0" w:color="auto"/>
                                        <w:bottom w:val="none" w:sz="0" w:space="0" w:color="auto"/>
                                        <w:right w:val="none" w:sz="0" w:space="0" w:color="auto"/>
                                      </w:divBdr>
                                      <w:divsChild>
                                        <w:div w:id="1428110045">
                                          <w:marLeft w:val="0"/>
                                          <w:marRight w:val="0"/>
                                          <w:marTop w:val="0"/>
                                          <w:marBottom w:val="0"/>
                                          <w:divBdr>
                                            <w:top w:val="none" w:sz="0" w:space="0" w:color="auto"/>
                                            <w:left w:val="none" w:sz="0" w:space="0" w:color="auto"/>
                                            <w:bottom w:val="none" w:sz="0" w:space="0" w:color="auto"/>
                                            <w:right w:val="none" w:sz="0" w:space="0" w:color="auto"/>
                                          </w:divBdr>
                                          <w:divsChild>
                                            <w:div w:id="38483253">
                                              <w:marLeft w:val="0"/>
                                              <w:marRight w:val="0"/>
                                              <w:marTop w:val="0"/>
                                              <w:marBottom w:val="0"/>
                                              <w:divBdr>
                                                <w:top w:val="none" w:sz="0" w:space="0" w:color="auto"/>
                                                <w:left w:val="none" w:sz="0" w:space="0" w:color="auto"/>
                                                <w:bottom w:val="none" w:sz="0" w:space="0" w:color="auto"/>
                                                <w:right w:val="none" w:sz="0" w:space="0" w:color="auto"/>
                                              </w:divBdr>
                                              <w:divsChild>
                                                <w:div w:id="2106993750">
                                                  <w:marLeft w:val="0"/>
                                                  <w:marRight w:val="0"/>
                                                  <w:marTop w:val="0"/>
                                                  <w:marBottom w:val="0"/>
                                                  <w:divBdr>
                                                    <w:top w:val="none" w:sz="0" w:space="0" w:color="auto"/>
                                                    <w:left w:val="none" w:sz="0" w:space="0" w:color="auto"/>
                                                    <w:bottom w:val="none" w:sz="0" w:space="0" w:color="auto"/>
                                                    <w:right w:val="none" w:sz="0" w:space="0" w:color="auto"/>
                                                  </w:divBdr>
                                                  <w:divsChild>
                                                    <w:div w:id="594439582">
                                                      <w:marLeft w:val="0"/>
                                                      <w:marRight w:val="0"/>
                                                      <w:marTop w:val="0"/>
                                                      <w:marBottom w:val="0"/>
                                                      <w:divBdr>
                                                        <w:top w:val="none" w:sz="0" w:space="0" w:color="auto"/>
                                                        <w:left w:val="none" w:sz="0" w:space="0" w:color="auto"/>
                                                        <w:bottom w:val="none" w:sz="0" w:space="0" w:color="auto"/>
                                                        <w:right w:val="none" w:sz="0" w:space="0" w:color="auto"/>
                                                      </w:divBdr>
                                                      <w:divsChild>
                                                        <w:div w:id="57278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2912665">
          <w:marLeft w:val="0"/>
          <w:marRight w:val="0"/>
          <w:marTop w:val="0"/>
          <w:marBottom w:val="0"/>
          <w:divBdr>
            <w:top w:val="none" w:sz="0" w:space="0" w:color="auto"/>
            <w:left w:val="none" w:sz="0" w:space="0" w:color="auto"/>
            <w:bottom w:val="none" w:sz="0" w:space="0" w:color="auto"/>
            <w:right w:val="none" w:sz="0" w:space="0" w:color="auto"/>
          </w:divBdr>
          <w:divsChild>
            <w:div w:id="2085645592">
              <w:marLeft w:val="0"/>
              <w:marRight w:val="0"/>
              <w:marTop w:val="0"/>
              <w:marBottom w:val="0"/>
              <w:divBdr>
                <w:top w:val="none" w:sz="0" w:space="0" w:color="auto"/>
                <w:left w:val="none" w:sz="0" w:space="0" w:color="auto"/>
                <w:bottom w:val="none" w:sz="0" w:space="0" w:color="auto"/>
                <w:right w:val="none" w:sz="0" w:space="0" w:color="auto"/>
              </w:divBdr>
              <w:divsChild>
                <w:div w:id="1829665173">
                  <w:marLeft w:val="0"/>
                  <w:marRight w:val="0"/>
                  <w:marTop w:val="0"/>
                  <w:marBottom w:val="0"/>
                  <w:divBdr>
                    <w:top w:val="none" w:sz="0" w:space="0" w:color="auto"/>
                    <w:left w:val="none" w:sz="0" w:space="0" w:color="auto"/>
                    <w:bottom w:val="none" w:sz="0" w:space="0" w:color="auto"/>
                    <w:right w:val="none" w:sz="0" w:space="0" w:color="auto"/>
                  </w:divBdr>
                  <w:divsChild>
                    <w:div w:id="1043483172">
                      <w:marLeft w:val="0"/>
                      <w:marRight w:val="0"/>
                      <w:marTop w:val="0"/>
                      <w:marBottom w:val="0"/>
                      <w:divBdr>
                        <w:top w:val="none" w:sz="0" w:space="0" w:color="auto"/>
                        <w:left w:val="none" w:sz="0" w:space="0" w:color="auto"/>
                        <w:bottom w:val="none" w:sz="0" w:space="0" w:color="auto"/>
                        <w:right w:val="none" w:sz="0" w:space="0" w:color="auto"/>
                      </w:divBdr>
                      <w:divsChild>
                        <w:div w:id="644630501">
                          <w:marLeft w:val="0"/>
                          <w:marRight w:val="0"/>
                          <w:marTop w:val="0"/>
                          <w:marBottom w:val="0"/>
                          <w:divBdr>
                            <w:top w:val="none" w:sz="0" w:space="0" w:color="auto"/>
                            <w:left w:val="none" w:sz="0" w:space="0" w:color="auto"/>
                            <w:bottom w:val="none" w:sz="0" w:space="0" w:color="auto"/>
                            <w:right w:val="none" w:sz="0" w:space="0" w:color="auto"/>
                          </w:divBdr>
                          <w:divsChild>
                            <w:div w:id="898172499">
                              <w:marLeft w:val="0"/>
                              <w:marRight w:val="0"/>
                              <w:marTop w:val="0"/>
                              <w:marBottom w:val="0"/>
                              <w:divBdr>
                                <w:top w:val="none" w:sz="0" w:space="0" w:color="auto"/>
                                <w:left w:val="none" w:sz="0" w:space="0" w:color="auto"/>
                                <w:bottom w:val="none" w:sz="0" w:space="0" w:color="auto"/>
                                <w:right w:val="none" w:sz="0" w:space="0" w:color="auto"/>
                              </w:divBdr>
                              <w:divsChild>
                                <w:div w:id="215052094">
                                  <w:marLeft w:val="0"/>
                                  <w:marRight w:val="0"/>
                                  <w:marTop w:val="0"/>
                                  <w:marBottom w:val="0"/>
                                  <w:divBdr>
                                    <w:top w:val="none" w:sz="0" w:space="0" w:color="auto"/>
                                    <w:left w:val="none" w:sz="0" w:space="0" w:color="auto"/>
                                    <w:bottom w:val="none" w:sz="0" w:space="0" w:color="auto"/>
                                    <w:right w:val="none" w:sz="0" w:space="0" w:color="auto"/>
                                  </w:divBdr>
                                  <w:divsChild>
                                    <w:div w:id="1450129128">
                                      <w:marLeft w:val="0"/>
                                      <w:marRight w:val="0"/>
                                      <w:marTop w:val="0"/>
                                      <w:marBottom w:val="0"/>
                                      <w:divBdr>
                                        <w:top w:val="none" w:sz="0" w:space="0" w:color="auto"/>
                                        <w:left w:val="none" w:sz="0" w:space="0" w:color="auto"/>
                                        <w:bottom w:val="none" w:sz="0" w:space="0" w:color="auto"/>
                                        <w:right w:val="none" w:sz="0" w:space="0" w:color="auto"/>
                                      </w:divBdr>
                                      <w:divsChild>
                                        <w:div w:id="778572617">
                                          <w:marLeft w:val="0"/>
                                          <w:marRight w:val="0"/>
                                          <w:marTop w:val="0"/>
                                          <w:marBottom w:val="0"/>
                                          <w:divBdr>
                                            <w:top w:val="none" w:sz="0" w:space="0" w:color="auto"/>
                                            <w:left w:val="none" w:sz="0" w:space="0" w:color="auto"/>
                                            <w:bottom w:val="none" w:sz="0" w:space="0" w:color="auto"/>
                                            <w:right w:val="none" w:sz="0" w:space="0" w:color="auto"/>
                                          </w:divBdr>
                                          <w:divsChild>
                                            <w:div w:id="1743678406">
                                              <w:marLeft w:val="0"/>
                                              <w:marRight w:val="0"/>
                                              <w:marTop w:val="0"/>
                                              <w:marBottom w:val="0"/>
                                              <w:divBdr>
                                                <w:top w:val="none" w:sz="0" w:space="0" w:color="auto"/>
                                                <w:left w:val="none" w:sz="0" w:space="0" w:color="auto"/>
                                                <w:bottom w:val="none" w:sz="0" w:space="0" w:color="auto"/>
                                                <w:right w:val="none" w:sz="0" w:space="0" w:color="auto"/>
                                              </w:divBdr>
                                              <w:divsChild>
                                                <w:div w:id="1727294734">
                                                  <w:marLeft w:val="0"/>
                                                  <w:marRight w:val="0"/>
                                                  <w:marTop w:val="0"/>
                                                  <w:marBottom w:val="0"/>
                                                  <w:divBdr>
                                                    <w:top w:val="none" w:sz="0" w:space="0" w:color="auto"/>
                                                    <w:left w:val="none" w:sz="0" w:space="0" w:color="auto"/>
                                                    <w:bottom w:val="none" w:sz="0" w:space="0" w:color="auto"/>
                                                    <w:right w:val="none" w:sz="0" w:space="0" w:color="auto"/>
                                                  </w:divBdr>
                                                  <w:divsChild>
                                                    <w:div w:id="1106997011">
                                                      <w:marLeft w:val="0"/>
                                                      <w:marRight w:val="0"/>
                                                      <w:marTop w:val="0"/>
                                                      <w:marBottom w:val="0"/>
                                                      <w:divBdr>
                                                        <w:top w:val="none" w:sz="0" w:space="0" w:color="auto"/>
                                                        <w:left w:val="none" w:sz="0" w:space="0" w:color="auto"/>
                                                        <w:bottom w:val="none" w:sz="0" w:space="0" w:color="auto"/>
                                                        <w:right w:val="none" w:sz="0" w:space="0" w:color="auto"/>
                                                      </w:divBdr>
                                                      <w:divsChild>
                                                        <w:div w:id="145143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3749738">
          <w:marLeft w:val="0"/>
          <w:marRight w:val="0"/>
          <w:marTop w:val="0"/>
          <w:marBottom w:val="0"/>
          <w:divBdr>
            <w:top w:val="none" w:sz="0" w:space="0" w:color="auto"/>
            <w:left w:val="none" w:sz="0" w:space="0" w:color="auto"/>
            <w:bottom w:val="none" w:sz="0" w:space="0" w:color="auto"/>
            <w:right w:val="none" w:sz="0" w:space="0" w:color="auto"/>
          </w:divBdr>
          <w:divsChild>
            <w:div w:id="1724133814">
              <w:marLeft w:val="0"/>
              <w:marRight w:val="0"/>
              <w:marTop w:val="0"/>
              <w:marBottom w:val="0"/>
              <w:divBdr>
                <w:top w:val="none" w:sz="0" w:space="0" w:color="auto"/>
                <w:left w:val="none" w:sz="0" w:space="0" w:color="auto"/>
                <w:bottom w:val="none" w:sz="0" w:space="0" w:color="auto"/>
                <w:right w:val="none" w:sz="0" w:space="0" w:color="auto"/>
              </w:divBdr>
              <w:divsChild>
                <w:div w:id="1186795871">
                  <w:marLeft w:val="0"/>
                  <w:marRight w:val="0"/>
                  <w:marTop w:val="0"/>
                  <w:marBottom w:val="0"/>
                  <w:divBdr>
                    <w:top w:val="none" w:sz="0" w:space="0" w:color="auto"/>
                    <w:left w:val="none" w:sz="0" w:space="0" w:color="auto"/>
                    <w:bottom w:val="none" w:sz="0" w:space="0" w:color="auto"/>
                    <w:right w:val="none" w:sz="0" w:space="0" w:color="auto"/>
                  </w:divBdr>
                  <w:divsChild>
                    <w:div w:id="331106611">
                      <w:marLeft w:val="0"/>
                      <w:marRight w:val="0"/>
                      <w:marTop w:val="0"/>
                      <w:marBottom w:val="0"/>
                      <w:divBdr>
                        <w:top w:val="none" w:sz="0" w:space="0" w:color="auto"/>
                        <w:left w:val="none" w:sz="0" w:space="0" w:color="auto"/>
                        <w:bottom w:val="none" w:sz="0" w:space="0" w:color="auto"/>
                        <w:right w:val="none" w:sz="0" w:space="0" w:color="auto"/>
                      </w:divBdr>
                      <w:divsChild>
                        <w:div w:id="1117530279">
                          <w:marLeft w:val="0"/>
                          <w:marRight w:val="0"/>
                          <w:marTop w:val="0"/>
                          <w:marBottom w:val="0"/>
                          <w:divBdr>
                            <w:top w:val="none" w:sz="0" w:space="0" w:color="auto"/>
                            <w:left w:val="none" w:sz="0" w:space="0" w:color="auto"/>
                            <w:bottom w:val="none" w:sz="0" w:space="0" w:color="auto"/>
                            <w:right w:val="none" w:sz="0" w:space="0" w:color="auto"/>
                          </w:divBdr>
                          <w:divsChild>
                            <w:div w:id="1901481207">
                              <w:marLeft w:val="0"/>
                              <w:marRight w:val="0"/>
                              <w:marTop w:val="0"/>
                              <w:marBottom w:val="0"/>
                              <w:divBdr>
                                <w:top w:val="none" w:sz="0" w:space="0" w:color="auto"/>
                                <w:left w:val="none" w:sz="0" w:space="0" w:color="auto"/>
                                <w:bottom w:val="none" w:sz="0" w:space="0" w:color="auto"/>
                                <w:right w:val="none" w:sz="0" w:space="0" w:color="auto"/>
                              </w:divBdr>
                              <w:divsChild>
                                <w:div w:id="198670207">
                                  <w:marLeft w:val="0"/>
                                  <w:marRight w:val="0"/>
                                  <w:marTop w:val="0"/>
                                  <w:marBottom w:val="0"/>
                                  <w:divBdr>
                                    <w:top w:val="none" w:sz="0" w:space="0" w:color="auto"/>
                                    <w:left w:val="none" w:sz="0" w:space="0" w:color="auto"/>
                                    <w:bottom w:val="none" w:sz="0" w:space="0" w:color="auto"/>
                                    <w:right w:val="none" w:sz="0" w:space="0" w:color="auto"/>
                                  </w:divBdr>
                                  <w:divsChild>
                                    <w:div w:id="294214286">
                                      <w:marLeft w:val="0"/>
                                      <w:marRight w:val="0"/>
                                      <w:marTop w:val="0"/>
                                      <w:marBottom w:val="0"/>
                                      <w:divBdr>
                                        <w:top w:val="none" w:sz="0" w:space="0" w:color="auto"/>
                                        <w:left w:val="none" w:sz="0" w:space="0" w:color="auto"/>
                                        <w:bottom w:val="none" w:sz="0" w:space="0" w:color="auto"/>
                                        <w:right w:val="none" w:sz="0" w:space="0" w:color="auto"/>
                                      </w:divBdr>
                                      <w:divsChild>
                                        <w:div w:id="393626946">
                                          <w:marLeft w:val="0"/>
                                          <w:marRight w:val="0"/>
                                          <w:marTop w:val="0"/>
                                          <w:marBottom w:val="0"/>
                                          <w:divBdr>
                                            <w:top w:val="none" w:sz="0" w:space="0" w:color="auto"/>
                                            <w:left w:val="none" w:sz="0" w:space="0" w:color="auto"/>
                                            <w:bottom w:val="none" w:sz="0" w:space="0" w:color="auto"/>
                                            <w:right w:val="none" w:sz="0" w:space="0" w:color="auto"/>
                                          </w:divBdr>
                                          <w:divsChild>
                                            <w:div w:id="797838995">
                                              <w:marLeft w:val="0"/>
                                              <w:marRight w:val="0"/>
                                              <w:marTop w:val="0"/>
                                              <w:marBottom w:val="0"/>
                                              <w:divBdr>
                                                <w:top w:val="none" w:sz="0" w:space="0" w:color="auto"/>
                                                <w:left w:val="none" w:sz="0" w:space="0" w:color="auto"/>
                                                <w:bottom w:val="none" w:sz="0" w:space="0" w:color="auto"/>
                                                <w:right w:val="none" w:sz="0" w:space="0" w:color="auto"/>
                                              </w:divBdr>
                                              <w:divsChild>
                                                <w:div w:id="245111024">
                                                  <w:marLeft w:val="0"/>
                                                  <w:marRight w:val="0"/>
                                                  <w:marTop w:val="0"/>
                                                  <w:marBottom w:val="0"/>
                                                  <w:divBdr>
                                                    <w:top w:val="none" w:sz="0" w:space="0" w:color="auto"/>
                                                    <w:left w:val="none" w:sz="0" w:space="0" w:color="auto"/>
                                                    <w:bottom w:val="none" w:sz="0" w:space="0" w:color="auto"/>
                                                    <w:right w:val="none" w:sz="0" w:space="0" w:color="auto"/>
                                                  </w:divBdr>
                                                  <w:divsChild>
                                                    <w:div w:id="1322737975">
                                                      <w:marLeft w:val="0"/>
                                                      <w:marRight w:val="0"/>
                                                      <w:marTop w:val="0"/>
                                                      <w:marBottom w:val="0"/>
                                                      <w:divBdr>
                                                        <w:top w:val="none" w:sz="0" w:space="0" w:color="auto"/>
                                                        <w:left w:val="none" w:sz="0" w:space="0" w:color="auto"/>
                                                        <w:bottom w:val="none" w:sz="0" w:space="0" w:color="auto"/>
                                                        <w:right w:val="none" w:sz="0" w:space="0" w:color="auto"/>
                                                      </w:divBdr>
                                                      <w:divsChild>
                                                        <w:div w:id="90495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2596328">
          <w:marLeft w:val="0"/>
          <w:marRight w:val="0"/>
          <w:marTop w:val="0"/>
          <w:marBottom w:val="0"/>
          <w:divBdr>
            <w:top w:val="none" w:sz="0" w:space="0" w:color="auto"/>
            <w:left w:val="none" w:sz="0" w:space="0" w:color="auto"/>
            <w:bottom w:val="none" w:sz="0" w:space="0" w:color="auto"/>
            <w:right w:val="none" w:sz="0" w:space="0" w:color="auto"/>
          </w:divBdr>
          <w:divsChild>
            <w:div w:id="1703742630">
              <w:marLeft w:val="0"/>
              <w:marRight w:val="0"/>
              <w:marTop w:val="0"/>
              <w:marBottom w:val="0"/>
              <w:divBdr>
                <w:top w:val="none" w:sz="0" w:space="0" w:color="auto"/>
                <w:left w:val="none" w:sz="0" w:space="0" w:color="auto"/>
                <w:bottom w:val="none" w:sz="0" w:space="0" w:color="auto"/>
                <w:right w:val="none" w:sz="0" w:space="0" w:color="auto"/>
              </w:divBdr>
              <w:divsChild>
                <w:div w:id="188571043">
                  <w:marLeft w:val="0"/>
                  <w:marRight w:val="0"/>
                  <w:marTop w:val="0"/>
                  <w:marBottom w:val="0"/>
                  <w:divBdr>
                    <w:top w:val="none" w:sz="0" w:space="0" w:color="auto"/>
                    <w:left w:val="none" w:sz="0" w:space="0" w:color="auto"/>
                    <w:bottom w:val="none" w:sz="0" w:space="0" w:color="auto"/>
                    <w:right w:val="none" w:sz="0" w:space="0" w:color="auto"/>
                  </w:divBdr>
                  <w:divsChild>
                    <w:div w:id="296105831">
                      <w:marLeft w:val="0"/>
                      <w:marRight w:val="0"/>
                      <w:marTop w:val="0"/>
                      <w:marBottom w:val="0"/>
                      <w:divBdr>
                        <w:top w:val="none" w:sz="0" w:space="0" w:color="auto"/>
                        <w:left w:val="none" w:sz="0" w:space="0" w:color="auto"/>
                        <w:bottom w:val="none" w:sz="0" w:space="0" w:color="auto"/>
                        <w:right w:val="none" w:sz="0" w:space="0" w:color="auto"/>
                      </w:divBdr>
                      <w:divsChild>
                        <w:div w:id="1105494005">
                          <w:marLeft w:val="0"/>
                          <w:marRight w:val="0"/>
                          <w:marTop w:val="0"/>
                          <w:marBottom w:val="0"/>
                          <w:divBdr>
                            <w:top w:val="none" w:sz="0" w:space="0" w:color="auto"/>
                            <w:left w:val="none" w:sz="0" w:space="0" w:color="auto"/>
                            <w:bottom w:val="none" w:sz="0" w:space="0" w:color="auto"/>
                            <w:right w:val="none" w:sz="0" w:space="0" w:color="auto"/>
                          </w:divBdr>
                          <w:divsChild>
                            <w:div w:id="313333853">
                              <w:marLeft w:val="0"/>
                              <w:marRight w:val="0"/>
                              <w:marTop w:val="0"/>
                              <w:marBottom w:val="0"/>
                              <w:divBdr>
                                <w:top w:val="none" w:sz="0" w:space="0" w:color="auto"/>
                                <w:left w:val="none" w:sz="0" w:space="0" w:color="auto"/>
                                <w:bottom w:val="none" w:sz="0" w:space="0" w:color="auto"/>
                                <w:right w:val="none" w:sz="0" w:space="0" w:color="auto"/>
                              </w:divBdr>
                              <w:divsChild>
                                <w:div w:id="541670638">
                                  <w:marLeft w:val="0"/>
                                  <w:marRight w:val="0"/>
                                  <w:marTop w:val="0"/>
                                  <w:marBottom w:val="0"/>
                                  <w:divBdr>
                                    <w:top w:val="none" w:sz="0" w:space="0" w:color="auto"/>
                                    <w:left w:val="none" w:sz="0" w:space="0" w:color="auto"/>
                                    <w:bottom w:val="none" w:sz="0" w:space="0" w:color="auto"/>
                                    <w:right w:val="none" w:sz="0" w:space="0" w:color="auto"/>
                                  </w:divBdr>
                                  <w:divsChild>
                                    <w:div w:id="999620659">
                                      <w:marLeft w:val="0"/>
                                      <w:marRight w:val="0"/>
                                      <w:marTop w:val="0"/>
                                      <w:marBottom w:val="0"/>
                                      <w:divBdr>
                                        <w:top w:val="none" w:sz="0" w:space="0" w:color="auto"/>
                                        <w:left w:val="none" w:sz="0" w:space="0" w:color="auto"/>
                                        <w:bottom w:val="none" w:sz="0" w:space="0" w:color="auto"/>
                                        <w:right w:val="none" w:sz="0" w:space="0" w:color="auto"/>
                                      </w:divBdr>
                                      <w:divsChild>
                                        <w:div w:id="1890653284">
                                          <w:marLeft w:val="0"/>
                                          <w:marRight w:val="0"/>
                                          <w:marTop w:val="0"/>
                                          <w:marBottom w:val="0"/>
                                          <w:divBdr>
                                            <w:top w:val="none" w:sz="0" w:space="0" w:color="auto"/>
                                            <w:left w:val="none" w:sz="0" w:space="0" w:color="auto"/>
                                            <w:bottom w:val="none" w:sz="0" w:space="0" w:color="auto"/>
                                            <w:right w:val="none" w:sz="0" w:space="0" w:color="auto"/>
                                          </w:divBdr>
                                          <w:divsChild>
                                            <w:div w:id="484055575">
                                              <w:marLeft w:val="0"/>
                                              <w:marRight w:val="0"/>
                                              <w:marTop w:val="0"/>
                                              <w:marBottom w:val="0"/>
                                              <w:divBdr>
                                                <w:top w:val="none" w:sz="0" w:space="0" w:color="auto"/>
                                                <w:left w:val="none" w:sz="0" w:space="0" w:color="auto"/>
                                                <w:bottom w:val="none" w:sz="0" w:space="0" w:color="auto"/>
                                                <w:right w:val="none" w:sz="0" w:space="0" w:color="auto"/>
                                              </w:divBdr>
                                              <w:divsChild>
                                                <w:div w:id="743255661">
                                                  <w:marLeft w:val="0"/>
                                                  <w:marRight w:val="0"/>
                                                  <w:marTop w:val="0"/>
                                                  <w:marBottom w:val="0"/>
                                                  <w:divBdr>
                                                    <w:top w:val="none" w:sz="0" w:space="0" w:color="auto"/>
                                                    <w:left w:val="none" w:sz="0" w:space="0" w:color="auto"/>
                                                    <w:bottom w:val="none" w:sz="0" w:space="0" w:color="auto"/>
                                                    <w:right w:val="none" w:sz="0" w:space="0" w:color="auto"/>
                                                  </w:divBdr>
                                                  <w:divsChild>
                                                    <w:div w:id="1735010525">
                                                      <w:marLeft w:val="0"/>
                                                      <w:marRight w:val="0"/>
                                                      <w:marTop w:val="0"/>
                                                      <w:marBottom w:val="0"/>
                                                      <w:divBdr>
                                                        <w:top w:val="none" w:sz="0" w:space="0" w:color="auto"/>
                                                        <w:left w:val="none" w:sz="0" w:space="0" w:color="auto"/>
                                                        <w:bottom w:val="none" w:sz="0" w:space="0" w:color="auto"/>
                                                        <w:right w:val="none" w:sz="0" w:space="0" w:color="auto"/>
                                                      </w:divBdr>
                                                      <w:divsChild>
                                                        <w:div w:id="74056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9679737">
          <w:marLeft w:val="0"/>
          <w:marRight w:val="0"/>
          <w:marTop w:val="0"/>
          <w:marBottom w:val="0"/>
          <w:divBdr>
            <w:top w:val="none" w:sz="0" w:space="0" w:color="auto"/>
            <w:left w:val="none" w:sz="0" w:space="0" w:color="auto"/>
            <w:bottom w:val="none" w:sz="0" w:space="0" w:color="auto"/>
            <w:right w:val="none" w:sz="0" w:space="0" w:color="auto"/>
          </w:divBdr>
          <w:divsChild>
            <w:div w:id="1638143238">
              <w:marLeft w:val="0"/>
              <w:marRight w:val="0"/>
              <w:marTop w:val="0"/>
              <w:marBottom w:val="0"/>
              <w:divBdr>
                <w:top w:val="none" w:sz="0" w:space="0" w:color="auto"/>
                <w:left w:val="none" w:sz="0" w:space="0" w:color="auto"/>
                <w:bottom w:val="none" w:sz="0" w:space="0" w:color="auto"/>
                <w:right w:val="none" w:sz="0" w:space="0" w:color="auto"/>
              </w:divBdr>
              <w:divsChild>
                <w:div w:id="1552302504">
                  <w:marLeft w:val="0"/>
                  <w:marRight w:val="0"/>
                  <w:marTop w:val="0"/>
                  <w:marBottom w:val="0"/>
                  <w:divBdr>
                    <w:top w:val="none" w:sz="0" w:space="0" w:color="auto"/>
                    <w:left w:val="none" w:sz="0" w:space="0" w:color="auto"/>
                    <w:bottom w:val="none" w:sz="0" w:space="0" w:color="auto"/>
                    <w:right w:val="none" w:sz="0" w:space="0" w:color="auto"/>
                  </w:divBdr>
                  <w:divsChild>
                    <w:div w:id="1233928185">
                      <w:marLeft w:val="0"/>
                      <w:marRight w:val="0"/>
                      <w:marTop w:val="0"/>
                      <w:marBottom w:val="0"/>
                      <w:divBdr>
                        <w:top w:val="none" w:sz="0" w:space="0" w:color="auto"/>
                        <w:left w:val="none" w:sz="0" w:space="0" w:color="auto"/>
                        <w:bottom w:val="none" w:sz="0" w:space="0" w:color="auto"/>
                        <w:right w:val="none" w:sz="0" w:space="0" w:color="auto"/>
                      </w:divBdr>
                      <w:divsChild>
                        <w:div w:id="496700559">
                          <w:marLeft w:val="0"/>
                          <w:marRight w:val="0"/>
                          <w:marTop w:val="0"/>
                          <w:marBottom w:val="0"/>
                          <w:divBdr>
                            <w:top w:val="none" w:sz="0" w:space="0" w:color="auto"/>
                            <w:left w:val="none" w:sz="0" w:space="0" w:color="auto"/>
                            <w:bottom w:val="none" w:sz="0" w:space="0" w:color="auto"/>
                            <w:right w:val="none" w:sz="0" w:space="0" w:color="auto"/>
                          </w:divBdr>
                          <w:divsChild>
                            <w:div w:id="1219822166">
                              <w:marLeft w:val="0"/>
                              <w:marRight w:val="0"/>
                              <w:marTop w:val="0"/>
                              <w:marBottom w:val="0"/>
                              <w:divBdr>
                                <w:top w:val="none" w:sz="0" w:space="0" w:color="auto"/>
                                <w:left w:val="none" w:sz="0" w:space="0" w:color="auto"/>
                                <w:bottom w:val="none" w:sz="0" w:space="0" w:color="auto"/>
                                <w:right w:val="none" w:sz="0" w:space="0" w:color="auto"/>
                              </w:divBdr>
                              <w:divsChild>
                                <w:div w:id="500703786">
                                  <w:marLeft w:val="0"/>
                                  <w:marRight w:val="0"/>
                                  <w:marTop w:val="0"/>
                                  <w:marBottom w:val="0"/>
                                  <w:divBdr>
                                    <w:top w:val="none" w:sz="0" w:space="0" w:color="auto"/>
                                    <w:left w:val="none" w:sz="0" w:space="0" w:color="auto"/>
                                    <w:bottom w:val="none" w:sz="0" w:space="0" w:color="auto"/>
                                    <w:right w:val="none" w:sz="0" w:space="0" w:color="auto"/>
                                  </w:divBdr>
                                  <w:divsChild>
                                    <w:div w:id="821704278">
                                      <w:marLeft w:val="0"/>
                                      <w:marRight w:val="0"/>
                                      <w:marTop w:val="0"/>
                                      <w:marBottom w:val="0"/>
                                      <w:divBdr>
                                        <w:top w:val="none" w:sz="0" w:space="0" w:color="auto"/>
                                        <w:left w:val="none" w:sz="0" w:space="0" w:color="auto"/>
                                        <w:bottom w:val="none" w:sz="0" w:space="0" w:color="auto"/>
                                        <w:right w:val="none" w:sz="0" w:space="0" w:color="auto"/>
                                      </w:divBdr>
                                      <w:divsChild>
                                        <w:div w:id="551769162">
                                          <w:marLeft w:val="0"/>
                                          <w:marRight w:val="0"/>
                                          <w:marTop w:val="0"/>
                                          <w:marBottom w:val="0"/>
                                          <w:divBdr>
                                            <w:top w:val="none" w:sz="0" w:space="0" w:color="auto"/>
                                            <w:left w:val="none" w:sz="0" w:space="0" w:color="auto"/>
                                            <w:bottom w:val="none" w:sz="0" w:space="0" w:color="auto"/>
                                            <w:right w:val="none" w:sz="0" w:space="0" w:color="auto"/>
                                          </w:divBdr>
                                          <w:divsChild>
                                            <w:div w:id="1449543245">
                                              <w:marLeft w:val="0"/>
                                              <w:marRight w:val="0"/>
                                              <w:marTop w:val="0"/>
                                              <w:marBottom w:val="0"/>
                                              <w:divBdr>
                                                <w:top w:val="none" w:sz="0" w:space="0" w:color="auto"/>
                                                <w:left w:val="none" w:sz="0" w:space="0" w:color="auto"/>
                                                <w:bottom w:val="none" w:sz="0" w:space="0" w:color="auto"/>
                                                <w:right w:val="none" w:sz="0" w:space="0" w:color="auto"/>
                                              </w:divBdr>
                                              <w:divsChild>
                                                <w:div w:id="1491605331">
                                                  <w:marLeft w:val="0"/>
                                                  <w:marRight w:val="0"/>
                                                  <w:marTop w:val="0"/>
                                                  <w:marBottom w:val="0"/>
                                                  <w:divBdr>
                                                    <w:top w:val="none" w:sz="0" w:space="0" w:color="auto"/>
                                                    <w:left w:val="none" w:sz="0" w:space="0" w:color="auto"/>
                                                    <w:bottom w:val="none" w:sz="0" w:space="0" w:color="auto"/>
                                                    <w:right w:val="none" w:sz="0" w:space="0" w:color="auto"/>
                                                  </w:divBdr>
                                                  <w:divsChild>
                                                    <w:div w:id="719131048">
                                                      <w:marLeft w:val="0"/>
                                                      <w:marRight w:val="0"/>
                                                      <w:marTop w:val="0"/>
                                                      <w:marBottom w:val="0"/>
                                                      <w:divBdr>
                                                        <w:top w:val="none" w:sz="0" w:space="0" w:color="auto"/>
                                                        <w:left w:val="none" w:sz="0" w:space="0" w:color="auto"/>
                                                        <w:bottom w:val="none" w:sz="0" w:space="0" w:color="auto"/>
                                                        <w:right w:val="none" w:sz="0" w:space="0" w:color="auto"/>
                                                      </w:divBdr>
                                                      <w:divsChild>
                                                        <w:div w:id="179616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7371245">
          <w:marLeft w:val="0"/>
          <w:marRight w:val="0"/>
          <w:marTop w:val="0"/>
          <w:marBottom w:val="0"/>
          <w:divBdr>
            <w:top w:val="none" w:sz="0" w:space="0" w:color="auto"/>
            <w:left w:val="none" w:sz="0" w:space="0" w:color="auto"/>
            <w:bottom w:val="none" w:sz="0" w:space="0" w:color="auto"/>
            <w:right w:val="none" w:sz="0" w:space="0" w:color="auto"/>
          </w:divBdr>
          <w:divsChild>
            <w:div w:id="2002198192">
              <w:marLeft w:val="0"/>
              <w:marRight w:val="0"/>
              <w:marTop w:val="0"/>
              <w:marBottom w:val="0"/>
              <w:divBdr>
                <w:top w:val="none" w:sz="0" w:space="0" w:color="auto"/>
                <w:left w:val="none" w:sz="0" w:space="0" w:color="auto"/>
                <w:bottom w:val="none" w:sz="0" w:space="0" w:color="auto"/>
                <w:right w:val="none" w:sz="0" w:space="0" w:color="auto"/>
              </w:divBdr>
              <w:divsChild>
                <w:div w:id="805775456">
                  <w:marLeft w:val="0"/>
                  <w:marRight w:val="0"/>
                  <w:marTop w:val="0"/>
                  <w:marBottom w:val="0"/>
                  <w:divBdr>
                    <w:top w:val="none" w:sz="0" w:space="0" w:color="auto"/>
                    <w:left w:val="none" w:sz="0" w:space="0" w:color="auto"/>
                    <w:bottom w:val="none" w:sz="0" w:space="0" w:color="auto"/>
                    <w:right w:val="none" w:sz="0" w:space="0" w:color="auto"/>
                  </w:divBdr>
                  <w:divsChild>
                    <w:div w:id="876968466">
                      <w:marLeft w:val="0"/>
                      <w:marRight w:val="0"/>
                      <w:marTop w:val="0"/>
                      <w:marBottom w:val="0"/>
                      <w:divBdr>
                        <w:top w:val="none" w:sz="0" w:space="0" w:color="auto"/>
                        <w:left w:val="none" w:sz="0" w:space="0" w:color="auto"/>
                        <w:bottom w:val="none" w:sz="0" w:space="0" w:color="auto"/>
                        <w:right w:val="none" w:sz="0" w:space="0" w:color="auto"/>
                      </w:divBdr>
                      <w:divsChild>
                        <w:div w:id="1558205891">
                          <w:marLeft w:val="0"/>
                          <w:marRight w:val="0"/>
                          <w:marTop w:val="0"/>
                          <w:marBottom w:val="0"/>
                          <w:divBdr>
                            <w:top w:val="none" w:sz="0" w:space="0" w:color="auto"/>
                            <w:left w:val="none" w:sz="0" w:space="0" w:color="auto"/>
                            <w:bottom w:val="none" w:sz="0" w:space="0" w:color="auto"/>
                            <w:right w:val="none" w:sz="0" w:space="0" w:color="auto"/>
                          </w:divBdr>
                          <w:divsChild>
                            <w:div w:id="115952941">
                              <w:marLeft w:val="0"/>
                              <w:marRight w:val="0"/>
                              <w:marTop w:val="0"/>
                              <w:marBottom w:val="0"/>
                              <w:divBdr>
                                <w:top w:val="none" w:sz="0" w:space="0" w:color="auto"/>
                                <w:left w:val="none" w:sz="0" w:space="0" w:color="auto"/>
                                <w:bottom w:val="none" w:sz="0" w:space="0" w:color="auto"/>
                                <w:right w:val="none" w:sz="0" w:space="0" w:color="auto"/>
                              </w:divBdr>
                              <w:divsChild>
                                <w:div w:id="1807432355">
                                  <w:marLeft w:val="0"/>
                                  <w:marRight w:val="0"/>
                                  <w:marTop w:val="0"/>
                                  <w:marBottom w:val="0"/>
                                  <w:divBdr>
                                    <w:top w:val="none" w:sz="0" w:space="0" w:color="auto"/>
                                    <w:left w:val="none" w:sz="0" w:space="0" w:color="auto"/>
                                    <w:bottom w:val="none" w:sz="0" w:space="0" w:color="auto"/>
                                    <w:right w:val="none" w:sz="0" w:space="0" w:color="auto"/>
                                  </w:divBdr>
                                  <w:divsChild>
                                    <w:div w:id="152068809">
                                      <w:marLeft w:val="0"/>
                                      <w:marRight w:val="0"/>
                                      <w:marTop w:val="0"/>
                                      <w:marBottom w:val="0"/>
                                      <w:divBdr>
                                        <w:top w:val="none" w:sz="0" w:space="0" w:color="auto"/>
                                        <w:left w:val="none" w:sz="0" w:space="0" w:color="auto"/>
                                        <w:bottom w:val="none" w:sz="0" w:space="0" w:color="auto"/>
                                        <w:right w:val="none" w:sz="0" w:space="0" w:color="auto"/>
                                      </w:divBdr>
                                      <w:divsChild>
                                        <w:div w:id="440034952">
                                          <w:marLeft w:val="0"/>
                                          <w:marRight w:val="0"/>
                                          <w:marTop w:val="0"/>
                                          <w:marBottom w:val="0"/>
                                          <w:divBdr>
                                            <w:top w:val="none" w:sz="0" w:space="0" w:color="auto"/>
                                            <w:left w:val="none" w:sz="0" w:space="0" w:color="auto"/>
                                            <w:bottom w:val="none" w:sz="0" w:space="0" w:color="auto"/>
                                            <w:right w:val="none" w:sz="0" w:space="0" w:color="auto"/>
                                          </w:divBdr>
                                          <w:divsChild>
                                            <w:div w:id="1322544236">
                                              <w:marLeft w:val="0"/>
                                              <w:marRight w:val="0"/>
                                              <w:marTop w:val="0"/>
                                              <w:marBottom w:val="0"/>
                                              <w:divBdr>
                                                <w:top w:val="none" w:sz="0" w:space="0" w:color="auto"/>
                                                <w:left w:val="none" w:sz="0" w:space="0" w:color="auto"/>
                                                <w:bottom w:val="none" w:sz="0" w:space="0" w:color="auto"/>
                                                <w:right w:val="none" w:sz="0" w:space="0" w:color="auto"/>
                                              </w:divBdr>
                                              <w:divsChild>
                                                <w:div w:id="489174278">
                                                  <w:marLeft w:val="0"/>
                                                  <w:marRight w:val="0"/>
                                                  <w:marTop w:val="0"/>
                                                  <w:marBottom w:val="0"/>
                                                  <w:divBdr>
                                                    <w:top w:val="none" w:sz="0" w:space="0" w:color="auto"/>
                                                    <w:left w:val="none" w:sz="0" w:space="0" w:color="auto"/>
                                                    <w:bottom w:val="none" w:sz="0" w:space="0" w:color="auto"/>
                                                    <w:right w:val="none" w:sz="0" w:space="0" w:color="auto"/>
                                                  </w:divBdr>
                                                  <w:divsChild>
                                                    <w:div w:id="1508835689">
                                                      <w:marLeft w:val="0"/>
                                                      <w:marRight w:val="0"/>
                                                      <w:marTop w:val="0"/>
                                                      <w:marBottom w:val="0"/>
                                                      <w:divBdr>
                                                        <w:top w:val="none" w:sz="0" w:space="0" w:color="auto"/>
                                                        <w:left w:val="none" w:sz="0" w:space="0" w:color="auto"/>
                                                        <w:bottom w:val="none" w:sz="0" w:space="0" w:color="auto"/>
                                                        <w:right w:val="none" w:sz="0" w:space="0" w:color="auto"/>
                                                      </w:divBdr>
                                                      <w:divsChild>
                                                        <w:div w:id="82681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1332566">
          <w:marLeft w:val="0"/>
          <w:marRight w:val="0"/>
          <w:marTop w:val="0"/>
          <w:marBottom w:val="0"/>
          <w:divBdr>
            <w:top w:val="none" w:sz="0" w:space="0" w:color="auto"/>
            <w:left w:val="none" w:sz="0" w:space="0" w:color="auto"/>
            <w:bottom w:val="none" w:sz="0" w:space="0" w:color="auto"/>
            <w:right w:val="none" w:sz="0" w:space="0" w:color="auto"/>
          </w:divBdr>
          <w:divsChild>
            <w:div w:id="1047292651">
              <w:marLeft w:val="0"/>
              <w:marRight w:val="0"/>
              <w:marTop w:val="0"/>
              <w:marBottom w:val="0"/>
              <w:divBdr>
                <w:top w:val="none" w:sz="0" w:space="0" w:color="auto"/>
                <w:left w:val="none" w:sz="0" w:space="0" w:color="auto"/>
                <w:bottom w:val="none" w:sz="0" w:space="0" w:color="auto"/>
                <w:right w:val="none" w:sz="0" w:space="0" w:color="auto"/>
              </w:divBdr>
              <w:divsChild>
                <w:div w:id="779421051">
                  <w:marLeft w:val="0"/>
                  <w:marRight w:val="0"/>
                  <w:marTop w:val="0"/>
                  <w:marBottom w:val="0"/>
                  <w:divBdr>
                    <w:top w:val="none" w:sz="0" w:space="0" w:color="auto"/>
                    <w:left w:val="none" w:sz="0" w:space="0" w:color="auto"/>
                    <w:bottom w:val="none" w:sz="0" w:space="0" w:color="auto"/>
                    <w:right w:val="none" w:sz="0" w:space="0" w:color="auto"/>
                  </w:divBdr>
                  <w:divsChild>
                    <w:div w:id="377244572">
                      <w:marLeft w:val="0"/>
                      <w:marRight w:val="0"/>
                      <w:marTop w:val="0"/>
                      <w:marBottom w:val="0"/>
                      <w:divBdr>
                        <w:top w:val="none" w:sz="0" w:space="0" w:color="auto"/>
                        <w:left w:val="none" w:sz="0" w:space="0" w:color="auto"/>
                        <w:bottom w:val="none" w:sz="0" w:space="0" w:color="auto"/>
                        <w:right w:val="none" w:sz="0" w:space="0" w:color="auto"/>
                      </w:divBdr>
                      <w:divsChild>
                        <w:div w:id="509755907">
                          <w:marLeft w:val="0"/>
                          <w:marRight w:val="0"/>
                          <w:marTop w:val="0"/>
                          <w:marBottom w:val="0"/>
                          <w:divBdr>
                            <w:top w:val="none" w:sz="0" w:space="0" w:color="auto"/>
                            <w:left w:val="none" w:sz="0" w:space="0" w:color="auto"/>
                            <w:bottom w:val="none" w:sz="0" w:space="0" w:color="auto"/>
                            <w:right w:val="none" w:sz="0" w:space="0" w:color="auto"/>
                          </w:divBdr>
                          <w:divsChild>
                            <w:div w:id="972096887">
                              <w:marLeft w:val="0"/>
                              <w:marRight w:val="0"/>
                              <w:marTop w:val="0"/>
                              <w:marBottom w:val="0"/>
                              <w:divBdr>
                                <w:top w:val="none" w:sz="0" w:space="0" w:color="auto"/>
                                <w:left w:val="none" w:sz="0" w:space="0" w:color="auto"/>
                                <w:bottom w:val="none" w:sz="0" w:space="0" w:color="auto"/>
                                <w:right w:val="none" w:sz="0" w:space="0" w:color="auto"/>
                              </w:divBdr>
                              <w:divsChild>
                                <w:div w:id="1856189555">
                                  <w:marLeft w:val="0"/>
                                  <w:marRight w:val="0"/>
                                  <w:marTop w:val="0"/>
                                  <w:marBottom w:val="0"/>
                                  <w:divBdr>
                                    <w:top w:val="none" w:sz="0" w:space="0" w:color="auto"/>
                                    <w:left w:val="none" w:sz="0" w:space="0" w:color="auto"/>
                                    <w:bottom w:val="none" w:sz="0" w:space="0" w:color="auto"/>
                                    <w:right w:val="none" w:sz="0" w:space="0" w:color="auto"/>
                                  </w:divBdr>
                                  <w:divsChild>
                                    <w:div w:id="1042831279">
                                      <w:marLeft w:val="0"/>
                                      <w:marRight w:val="0"/>
                                      <w:marTop w:val="0"/>
                                      <w:marBottom w:val="0"/>
                                      <w:divBdr>
                                        <w:top w:val="none" w:sz="0" w:space="0" w:color="auto"/>
                                        <w:left w:val="none" w:sz="0" w:space="0" w:color="auto"/>
                                        <w:bottom w:val="none" w:sz="0" w:space="0" w:color="auto"/>
                                        <w:right w:val="none" w:sz="0" w:space="0" w:color="auto"/>
                                      </w:divBdr>
                                      <w:divsChild>
                                        <w:div w:id="1174489355">
                                          <w:marLeft w:val="0"/>
                                          <w:marRight w:val="0"/>
                                          <w:marTop w:val="0"/>
                                          <w:marBottom w:val="0"/>
                                          <w:divBdr>
                                            <w:top w:val="none" w:sz="0" w:space="0" w:color="auto"/>
                                            <w:left w:val="none" w:sz="0" w:space="0" w:color="auto"/>
                                            <w:bottom w:val="none" w:sz="0" w:space="0" w:color="auto"/>
                                            <w:right w:val="none" w:sz="0" w:space="0" w:color="auto"/>
                                          </w:divBdr>
                                          <w:divsChild>
                                            <w:div w:id="90048544">
                                              <w:marLeft w:val="0"/>
                                              <w:marRight w:val="0"/>
                                              <w:marTop w:val="0"/>
                                              <w:marBottom w:val="0"/>
                                              <w:divBdr>
                                                <w:top w:val="none" w:sz="0" w:space="0" w:color="auto"/>
                                                <w:left w:val="none" w:sz="0" w:space="0" w:color="auto"/>
                                                <w:bottom w:val="none" w:sz="0" w:space="0" w:color="auto"/>
                                                <w:right w:val="none" w:sz="0" w:space="0" w:color="auto"/>
                                              </w:divBdr>
                                              <w:divsChild>
                                                <w:div w:id="1438017026">
                                                  <w:marLeft w:val="0"/>
                                                  <w:marRight w:val="0"/>
                                                  <w:marTop w:val="0"/>
                                                  <w:marBottom w:val="0"/>
                                                  <w:divBdr>
                                                    <w:top w:val="none" w:sz="0" w:space="0" w:color="auto"/>
                                                    <w:left w:val="none" w:sz="0" w:space="0" w:color="auto"/>
                                                    <w:bottom w:val="none" w:sz="0" w:space="0" w:color="auto"/>
                                                    <w:right w:val="none" w:sz="0" w:space="0" w:color="auto"/>
                                                  </w:divBdr>
                                                  <w:divsChild>
                                                    <w:div w:id="1063407554">
                                                      <w:marLeft w:val="0"/>
                                                      <w:marRight w:val="0"/>
                                                      <w:marTop w:val="0"/>
                                                      <w:marBottom w:val="0"/>
                                                      <w:divBdr>
                                                        <w:top w:val="none" w:sz="0" w:space="0" w:color="auto"/>
                                                        <w:left w:val="none" w:sz="0" w:space="0" w:color="auto"/>
                                                        <w:bottom w:val="none" w:sz="0" w:space="0" w:color="auto"/>
                                                        <w:right w:val="none" w:sz="0" w:space="0" w:color="auto"/>
                                                      </w:divBdr>
                                                      <w:divsChild>
                                                        <w:div w:id="167538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5289052">
          <w:marLeft w:val="0"/>
          <w:marRight w:val="0"/>
          <w:marTop w:val="0"/>
          <w:marBottom w:val="0"/>
          <w:divBdr>
            <w:top w:val="none" w:sz="0" w:space="0" w:color="auto"/>
            <w:left w:val="none" w:sz="0" w:space="0" w:color="auto"/>
            <w:bottom w:val="none" w:sz="0" w:space="0" w:color="auto"/>
            <w:right w:val="none" w:sz="0" w:space="0" w:color="auto"/>
          </w:divBdr>
          <w:divsChild>
            <w:div w:id="1522091855">
              <w:marLeft w:val="0"/>
              <w:marRight w:val="0"/>
              <w:marTop w:val="0"/>
              <w:marBottom w:val="0"/>
              <w:divBdr>
                <w:top w:val="none" w:sz="0" w:space="0" w:color="auto"/>
                <w:left w:val="none" w:sz="0" w:space="0" w:color="auto"/>
                <w:bottom w:val="none" w:sz="0" w:space="0" w:color="auto"/>
                <w:right w:val="none" w:sz="0" w:space="0" w:color="auto"/>
              </w:divBdr>
              <w:divsChild>
                <w:div w:id="107356965">
                  <w:marLeft w:val="0"/>
                  <w:marRight w:val="0"/>
                  <w:marTop w:val="0"/>
                  <w:marBottom w:val="0"/>
                  <w:divBdr>
                    <w:top w:val="none" w:sz="0" w:space="0" w:color="auto"/>
                    <w:left w:val="none" w:sz="0" w:space="0" w:color="auto"/>
                    <w:bottom w:val="none" w:sz="0" w:space="0" w:color="auto"/>
                    <w:right w:val="none" w:sz="0" w:space="0" w:color="auto"/>
                  </w:divBdr>
                  <w:divsChild>
                    <w:div w:id="921641242">
                      <w:marLeft w:val="0"/>
                      <w:marRight w:val="0"/>
                      <w:marTop w:val="0"/>
                      <w:marBottom w:val="0"/>
                      <w:divBdr>
                        <w:top w:val="none" w:sz="0" w:space="0" w:color="auto"/>
                        <w:left w:val="none" w:sz="0" w:space="0" w:color="auto"/>
                        <w:bottom w:val="none" w:sz="0" w:space="0" w:color="auto"/>
                        <w:right w:val="none" w:sz="0" w:space="0" w:color="auto"/>
                      </w:divBdr>
                      <w:divsChild>
                        <w:div w:id="180750922">
                          <w:marLeft w:val="0"/>
                          <w:marRight w:val="0"/>
                          <w:marTop w:val="0"/>
                          <w:marBottom w:val="0"/>
                          <w:divBdr>
                            <w:top w:val="none" w:sz="0" w:space="0" w:color="auto"/>
                            <w:left w:val="none" w:sz="0" w:space="0" w:color="auto"/>
                            <w:bottom w:val="none" w:sz="0" w:space="0" w:color="auto"/>
                            <w:right w:val="none" w:sz="0" w:space="0" w:color="auto"/>
                          </w:divBdr>
                          <w:divsChild>
                            <w:div w:id="773793575">
                              <w:marLeft w:val="0"/>
                              <w:marRight w:val="0"/>
                              <w:marTop w:val="0"/>
                              <w:marBottom w:val="0"/>
                              <w:divBdr>
                                <w:top w:val="none" w:sz="0" w:space="0" w:color="auto"/>
                                <w:left w:val="none" w:sz="0" w:space="0" w:color="auto"/>
                                <w:bottom w:val="none" w:sz="0" w:space="0" w:color="auto"/>
                                <w:right w:val="none" w:sz="0" w:space="0" w:color="auto"/>
                              </w:divBdr>
                              <w:divsChild>
                                <w:div w:id="870804956">
                                  <w:marLeft w:val="0"/>
                                  <w:marRight w:val="0"/>
                                  <w:marTop w:val="0"/>
                                  <w:marBottom w:val="0"/>
                                  <w:divBdr>
                                    <w:top w:val="none" w:sz="0" w:space="0" w:color="auto"/>
                                    <w:left w:val="none" w:sz="0" w:space="0" w:color="auto"/>
                                    <w:bottom w:val="none" w:sz="0" w:space="0" w:color="auto"/>
                                    <w:right w:val="none" w:sz="0" w:space="0" w:color="auto"/>
                                  </w:divBdr>
                                  <w:divsChild>
                                    <w:div w:id="1500735413">
                                      <w:marLeft w:val="0"/>
                                      <w:marRight w:val="0"/>
                                      <w:marTop w:val="0"/>
                                      <w:marBottom w:val="0"/>
                                      <w:divBdr>
                                        <w:top w:val="none" w:sz="0" w:space="0" w:color="auto"/>
                                        <w:left w:val="none" w:sz="0" w:space="0" w:color="auto"/>
                                        <w:bottom w:val="none" w:sz="0" w:space="0" w:color="auto"/>
                                        <w:right w:val="none" w:sz="0" w:space="0" w:color="auto"/>
                                      </w:divBdr>
                                      <w:divsChild>
                                        <w:div w:id="874194352">
                                          <w:marLeft w:val="0"/>
                                          <w:marRight w:val="0"/>
                                          <w:marTop w:val="0"/>
                                          <w:marBottom w:val="0"/>
                                          <w:divBdr>
                                            <w:top w:val="none" w:sz="0" w:space="0" w:color="auto"/>
                                            <w:left w:val="none" w:sz="0" w:space="0" w:color="auto"/>
                                            <w:bottom w:val="none" w:sz="0" w:space="0" w:color="auto"/>
                                            <w:right w:val="none" w:sz="0" w:space="0" w:color="auto"/>
                                          </w:divBdr>
                                          <w:divsChild>
                                            <w:div w:id="181675279">
                                              <w:marLeft w:val="0"/>
                                              <w:marRight w:val="0"/>
                                              <w:marTop w:val="0"/>
                                              <w:marBottom w:val="0"/>
                                              <w:divBdr>
                                                <w:top w:val="none" w:sz="0" w:space="0" w:color="auto"/>
                                                <w:left w:val="none" w:sz="0" w:space="0" w:color="auto"/>
                                                <w:bottom w:val="none" w:sz="0" w:space="0" w:color="auto"/>
                                                <w:right w:val="none" w:sz="0" w:space="0" w:color="auto"/>
                                              </w:divBdr>
                                              <w:divsChild>
                                                <w:div w:id="1722751698">
                                                  <w:marLeft w:val="0"/>
                                                  <w:marRight w:val="0"/>
                                                  <w:marTop w:val="0"/>
                                                  <w:marBottom w:val="0"/>
                                                  <w:divBdr>
                                                    <w:top w:val="none" w:sz="0" w:space="0" w:color="auto"/>
                                                    <w:left w:val="none" w:sz="0" w:space="0" w:color="auto"/>
                                                    <w:bottom w:val="none" w:sz="0" w:space="0" w:color="auto"/>
                                                    <w:right w:val="none" w:sz="0" w:space="0" w:color="auto"/>
                                                  </w:divBdr>
                                                  <w:divsChild>
                                                    <w:div w:id="1929773752">
                                                      <w:marLeft w:val="0"/>
                                                      <w:marRight w:val="0"/>
                                                      <w:marTop w:val="0"/>
                                                      <w:marBottom w:val="0"/>
                                                      <w:divBdr>
                                                        <w:top w:val="none" w:sz="0" w:space="0" w:color="auto"/>
                                                        <w:left w:val="none" w:sz="0" w:space="0" w:color="auto"/>
                                                        <w:bottom w:val="none" w:sz="0" w:space="0" w:color="auto"/>
                                                        <w:right w:val="none" w:sz="0" w:space="0" w:color="auto"/>
                                                      </w:divBdr>
                                                      <w:divsChild>
                                                        <w:div w:id="3069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2082067">
          <w:marLeft w:val="0"/>
          <w:marRight w:val="0"/>
          <w:marTop w:val="0"/>
          <w:marBottom w:val="0"/>
          <w:divBdr>
            <w:top w:val="none" w:sz="0" w:space="0" w:color="auto"/>
            <w:left w:val="none" w:sz="0" w:space="0" w:color="auto"/>
            <w:bottom w:val="none" w:sz="0" w:space="0" w:color="auto"/>
            <w:right w:val="none" w:sz="0" w:space="0" w:color="auto"/>
          </w:divBdr>
          <w:divsChild>
            <w:div w:id="1393384332">
              <w:marLeft w:val="0"/>
              <w:marRight w:val="0"/>
              <w:marTop w:val="0"/>
              <w:marBottom w:val="0"/>
              <w:divBdr>
                <w:top w:val="none" w:sz="0" w:space="0" w:color="auto"/>
                <w:left w:val="none" w:sz="0" w:space="0" w:color="auto"/>
                <w:bottom w:val="none" w:sz="0" w:space="0" w:color="auto"/>
                <w:right w:val="none" w:sz="0" w:space="0" w:color="auto"/>
              </w:divBdr>
              <w:divsChild>
                <w:div w:id="1931502050">
                  <w:marLeft w:val="0"/>
                  <w:marRight w:val="0"/>
                  <w:marTop w:val="0"/>
                  <w:marBottom w:val="0"/>
                  <w:divBdr>
                    <w:top w:val="none" w:sz="0" w:space="0" w:color="auto"/>
                    <w:left w:val="none" w:sz="0" w:space="0" w:color="auto"/>
                    <w:bottom w:val="none" w:sz="0" w:space="0" w:color="auto"/>
                    <w:right w:val="none" w:sz="0" w:space="0" w:color="auto"/>
                  </w:divBdr>
                  <w:divsChild>
                    <w:div w:id="903951400">
                      <w:marLeft w:val="0"/>
                      <w:marRight w:val="0"/>
                      <w:marTop w:val="0"/>
                      <w:marBottom w:val="0"/>
                      <w:divBdr>
                        <w:top w:val="none" w:sz="0" w:space="0" w:color="auto"/>
                        <w:left w:val="none" w:sz="0" w:space="0" w:color="auto"/>
                        <w:bottom w:val="none" w:sz="0" w:space="0" w:color="auto"/>
                        <w:right w:val="none" w:sz="0" w:space="0" w:color="auto"/>
                      </w:divBdr>
                      <w:divsChild>
                        <w:div w:id="844976822">
                          <w:marLeft w:val="0"/>
                          <w:marRight w:val="0"/>
                          <w:marTop w:val="0"/>
                          <w:marBottom w:val="0"/>
                          <w:divBdr>
                            <w:top w:val="none" w:sz="0" w:space="0" w:color="auto"/>
                            <w:left w:val="none" w:sz="0" w:space="0" w:color="auto"/>
                            <w:bottom w:val="none" w:sz="0" w:space="0" w:color="auto"/>
                            <w:right w:val="none" w:sz="0" w:space="0" w:color="auto"/>
                          </w:divBdr>
                          <w:divsChild>
                            <w:div w:id="1322000224">
                              <w:marLeft w:val="0"/>
                              <w:marRight w:val="0"/>
                              <w:marTop w:val="0"/>
                              <w:marBottom w:val="0"/>
                              <w:divBdr>
                                <w:top w:val="none" w:sz="0" w:space="0" w:color="auto"/>
                                <w:left w:val="none" w:sz="0" w:space="0" w:color="auto"/>
                                <w:bottom w:val="none" w:sz="0" w:space="0" w:color="auto"/>
                                <w:right w:val="none" w:sz="0" w:space="0" w:color="auto"/>
                              </w:divBdr>
                              <w:divsChild>
                                <w:div w:id="951127006">
                                  <w:marLeft w:val="0"/>
                                  <w:marRight w:val="0"/>
                                  <w:marTop w:val="0"/>
                                  <w:marBottom w:val="0"/>
                                  <w:divBdr>
                                    <w:top w:val="none" w:sz="0" w:space="0" w:color="auto"/>
                                    <w:left w:val="none" w:sz="0" w:space="0" w:color="auto"/>
                                    <w:bottom w:val="none" w:sz="0" w:space="0" w:color="auto"/>
                                    <w:right w:val="none" w:sz="0" w:space="0" w:color="auto"/>
                                  </w:divBdr>
                                  <w:divsChild>
                                    <w:div w:id="2086414056">
                                      <w:marLeft w:val="0"/>
                                      <w:marRight w:val="0"/>
                                      <w:marTop w:val="0"/>
                                      <w:marBottom w:val="0"/>
                                      <w:divBdr>
                                        <w:top w:val="none" w:sz="0" w:space="0" w:color="auto"/>
                                        <w:left w:val="none" w:sz="0" w:space="0" w:color="auto"/>
                                        <w:bottom w:val="none" w:sz="0" w:space="0" w:color="auto"/>
                                        <w:right w:val="none" w:sz="0" w:space="0" w:color="auto"/>
                                      </w:divBdr>
                                      <w:divsChild>
                                        <w:div w:id="1871457393">
                                          <w:marLeft w:val="0"/>
                                          <w:marRight w:val="0"/>
                                          <w:marTop w:val="0"/>
                                          <w:marBottom w:val="0"/>
                                          <w:divBdr>
                                            <w:top w:val="none" w:sz="0" w:space="0" w:color="auto"/>
                                            <w:left w:val="none" w:sz="0" w:space="0" w:color="auto"/>
                                            <w:bottom w:val="none" w:sz="0" w:space="0" w:color="auto"/>
                                            <w:right w:val="none" w:sz="0" w:space="0" w:color="auto"/>
                                          </w:divBdr>
                                          <w:divsChild>
                                            <w:div w:id="2139302674">
                                              <w:marLeft w:val="0"/>
                                              <w:marRight w:val="0"/>
                                              <w:marTop w:val="0"/>
                                              <w:marBottom w:val="0"/>
                                              <w:divBdr>
                                                <w:top w:val="none" w:sz="0" w:space="0" w:color="auto"/>
                                                <w:left w:val="none" w:sz="0" w:space="0" w:color="auto"/>
                                                <w:bottom w:val="none" w:sz="0" w:space="0" w:color="auto"/>
                                                <w:right w:val="none" w:sz="0" w:space="0" w:color="auto"/>
                                              </w:divBdr>
                                              <w:divsChild>
                                                <w:div w:id="484399447">
                                                  <w:marLeft w:val="0"/>
                                                  <w:marRight w:val="0"/>
                                                  <w:marTop w:val="0"/>
                                                  <w:marBottom w:val="0"/>
                                                  <w:divBdr>
                                                    <w:top w:val="none" w:sz="0" w:space="0" w:color="auto"/>
                                                    <w:left w:val="none" w:sz="0" w:space="0" w:color="auto"/>
                                                    <w:bottom w:val="none" w:sz="0" w:space="0" w:color="auto"/>
                                                    <w:right w:val="none" w:sz="0" w:space="0" w:color="auto"/>
                                                  </w:divBdr>
                                                  <w:divsChild>
                                                    <w:div w:id="1586376584">
                                                      <w:marLeft w:val="0"/>
                                                      <w:marRight w:val="0"/>
                                                      <w:marTop w:val="0"/>
                                                      <w:marBottom w:val="0"/>
                                                      <w:divBdr>
                                                        <w:top w:val="none" w:sz="0" w:space="0" w:color="auto"/>
                                                        <w:left w:val="none" w:sz="0" w:space="0" w:color="auto"/>
                                                        <w:bottom w:val="none" w:sz="0" w:space="0" w:color="auto"/>
                                                        <w:right w:val="none" w:sz="0" w:space="0" w:color="auto"/>
                                                      </w:divBdr>
                                                      <w:divsChild>
                                                        <w:div w:id="895362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2206876">
          <w:marLeft w:val="0"/>
          <w:marRight w:val="0"/>
          <w:marTop w:val="0"/>
          <w:marBottom w:val="0"/>
          <w:divBdr>
            <w:top w:val="none" w:sz="0" w:space="0" w:color="auto"/>
            <w:left w:val="none" w:sz="0" w:space="0" w:color="auto"/>
            <w:bottom w:val="none" w:sz="0" w:space="0" w:color="auto"/>
            <w:right w:val="none" w:sz="0" w:space="0" w:color="auto"/>
          </w:divBdr>
          <w:divsChild>
            <w:div w:id="940181656">
              <w:marLeft w:val="0"/>
              <w:marRight w:val="0"/>
              <w:marTop w:val="0"/>
              <w:marBottom w:val="0"/>
              <w:divBdr>
                <w:top w:val="none" w:sz="0" w:space="0" w:color="auto"/>
                <w:left w:val="none" w:sz="0" w:space="0" w:color="auto"/>
                <w:bottom w:val="none" w:sz="0" w:space="0" w:color="auto"/>
                <w:right w:val="none" w:sz="0" w:space="0" w:color="auto"/>
              </w:divBdr>
              <w:divsChild>
                <w:div w:id="1207839">
                  <w:marLeft w:val="0"/>
                  <w:marRight w:val="0"/>
                  <w:marTop w:val="0"/>
                  <w:marBottom w:val="0"/>
                  <w:divBdr>
                    <w:top w:val="none" w:sz="0" w:space="0" w:color="auto"/>
                    <w:left w:val="none" w:sz="0" w:space="0" w:color="auto"/>
                    <w:bottom w:val="none" w:sz="0" w:space="0" w:color="auto"/>
                    <w:right w:val="none" w:sz="0" w:space="0" w:color="auto"/>
                  </w:divBdr>
                  <w:divsChild>
                    <w:div w:id="2097363418">
                      <w:marLeft w:val="0"/>
                      <w:marRight w:val="0"/>
                      <w:marTop w:val="0"/>
                      <w:marBottom w:val="0"/>
                      <w:divBdr>
                        <w:top w:val="none" w:sz="0" w:space="0" w:color="auto"/>
                        <w:left w:val="none" w:sz="0" w:space="0" w:color="auto"/>
                        <w:bottom w:val="none" w:sz="0" w:space="0" w:color="auto"/>
                        <w:right w:val="none" w:sz="0" w:space="0" w:color="auto"/>
                      </w:divBdr>
                      <w:divsChild>
                        <w:div w:id="239827673">
                          <w:marLeft w:val="0"/>
                          <w:marRight w:val="0"/>
                          <w:marTop w:val="0"/>
                          <w:marBottom w:val="0"/>
                          <w:divBdr>
                            <w:top w:val="none" w:sz="0" w:space="0" w:color="auto"/>
                            <w:left w:val="none" w:sz="0" w:space="0" w:color="auto"/>
                            <w:bottom w:val="none" w:sz="0" w:space="0" w:color="auto"/>
                            <w:right w:val="none" w:sz="0" w:space="0" w:color="auto"/>
                          </w:divBdr>
                          <w:divsChild>
                            <w:div w:id="46346854">
                              <w:marLeft w:val="0"/>
                              <w:marRight w:val="0"/>
                              <w:marTop w:val="0"/>
                              <w:marBottom w:val="0"/>
                              <w:divBdr>
                                <w:top w:val="none" w:sz="0" w:space="0" w:color="auto"/>
                                <w:left w:val="none" w:sz="0" w:space="0" w:color="auto"/>
                                <w:bottom w:val="none" w:sz="0" w:space="0" w:color="auto"/>
                                <w:right w:val="none" w:sz="0" w:space="0" w:color="auto"/>
                              </w:divBdr>
                              <w:divsChild>
                                <w:div w:id="910427089">
                                  <w:marLeft w:val="0"/>
                                  <w:marRight w:val="0"/>
                                  <w:marTop w:val="0"/>
                                  <w:marBottom w:val="0"/>
                                  <w:divBdr>
                                    <w:top w:val="none" w:sz="0" w:space="0" w:color="auto"/>
                                    <w:left w:val="none" w:sz="0" w:space="0" w:color="auto"/>
                                    <w:bottom w:val="none" w:sz="0" w:space="0" w:color="auto"/>
                                    <w:right w:val="none" w:sz="0" w:space="0" w:color="auto"/>
                                  </w:divBdr>
                                  <w:divsChild>
                                    <w:div w:id="251935726">
                                      <w:marLeft w:val="0"/>
                                      <w:marRight w:val="0"/>
                                      <w:marTop w:val="0"/>
                                      <w:marBottom w:val="0"/>
                                      <w:divBdr>
                                        <w:top w:val="none" w:sz="0" w:space="0" w:color="auto"/>
                                        <w:left w:val="none" w:sz="0" w:space="0" w:color="auto"/>
                                        <w:bottom w:val="none" w:sz="0" w:space="0" w:color="auto"/>
                                        <w:right w:val="none" w:sz="0" w:space="0" w:color="auto"/>
                                      </w:divBdr>
                                      <w:divsChild>
                                        <w:div w:id="260376824">
                                          <w:marLeft w:val="0"/>
                                          <w:marRight w:val="0"/>
                                          <w:marTop w:val="0"/>
                                          <w:marBottom w:val="0"/>
                                          <w:divBdr>
                                            <w:top w:val="none" w:sz="0" w:space="0" w:color="auto"/>
                                            <w:left w:val="none" w:sz="0" w:space="0" w:color="auto"/>
                                            <w:bottom w:val="none" w:sz="0" w:space="0" w:color="auto"/>
                                            <w:right w:val="none" w:sz="0" w:space="0" w:color="auto"/>
                                          </w:divBdr>
                                          <w:divsChild>
                                            <w:div w:id="701513192">
                                              <w:marLeft w:val="0"/>
                                              <w:marRight w:val="0"/>
                                              <w:marTop w:val="0"/>
                                              <w:marBottom w:val="0"/>
                                              <w:divBdr>
                                                <w:top w:val="none" w:sz="0" w:space="0" w:color="auto"/>
                                                <w:left w:val="none" w:sz="0" w:space="0" w:color="auto"/>
                                                <w:bottom w:val="none" w:sz="0" w:space="0" w:color="auto"/>
                                                <w:right w:val="none" w:sz="0" w:space="0" w:color="auto"/>
                                              </w:divBdr>
                                              <w:divsChild>
                                                <w:div w:id="1771242924">
                                                  <w:marLeft w:val="0"/>
                                                  <w:marRight w:val="0"/>
                                                  <w:marTop w:val="0"/>
                                                  <w:marBottom w:val="0"/>
                                                  <w:divBdr>
                                                    <w:top w:val="none" w:sz="0" w:space="0" w:color="auto"/>
                                                    <w:left w:val="none" w:sz="0" w:space="0" w:color="auto"/>
                                                    <w:bottom w:val="none" w:sz="0" w:space="0" w:color="auto"/>
                                                    <w:right w:val="none" w:sz="0" w:space="0" w:color="auto"/>
                                                  </w:divBdr>
                                                  <w:divsChild>
                                                    <w:div w:id="1931353823">
                                                      <w:marLeft w:val="0"/>
                                                      <w:marRight w:val="0"/>
                                                      <w:marTop w:val="0"/>
                                                      <w:marBottom w:val="0"/>
                                                      <w:divBdr>
                                                        <w:top w:val="none" w:sz="0" w:space="0" w:color="auto"/>
                                                        <w:left w:val="none" w:sz="0" w:space="0" w:color="auto"/>
                                                        <w:bottom w:val="none" w:sz="0" w:space="0" w:color="auto"/>
                                                        <w:right w:val="none" w:sz="0" w:space="0" w:color="auto"/>
                                                      </w:divBdr>
                                                      <w:divsChild>
                                                        <w:div w:id="136532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3388068">
          <w:marLeft w:val="0"/>
          <w:marRight w:val="0"/>
          <w:marTop w:val="0"/>
          <w:marBottom w:val="0"/>
          <w:divBdr>
            <w:top w:val="none" w:sz="0" w:space="0" w:color="auto"/>
            <w:left w:val="none" w:sz="0" w:space="0" w:color="auto"/>
            <w:bottom w:val="none" w:sz="0" w:space="0" w:color="auto"/>
            <w:right w:val="none" w:sz="0" w:space="0" w:color="auto"/>
          </w:divBdr>
          <w:divsChild>
            <w:div w:id="320474173">
              <w:marLeft w:val="0"/>
              <w:marRight w:val="0"/>
              <w:marTop w:val="0"/>
              <w:marBottom w:val="0"/>
              <w:divBdr>
                <w:top w:val="none" w:sz="0" w:space="0" w:color="auto"/>
                <w:left w:val="none" w:sz="0" w:space="0" w:color="auto"/>
                <w:bottom w:val="none" w:sz="0" w:space="0" w:color="auto"/>
                <w:right w:val="none" w:sz="0" w:space="0" w:color="auto"/>
              </w:divBdr>
              <w:divsChild>
                <w:div w:id="66853880">
                  <w:marLeft w:val="0"/>
                  <w:marRight w:val="0"/>
                  <w:marTop w:val="0"/>
                  <w:marBottom w:val="0"/>
                  <w:divBdr>
                    <w:top w:val="none" w:sz="0" w:space="0" w:color="auto"/>
                    <w:left w:val="none" w:sz="0" w:space="0" w:color="auto"/>
                    <w:bottom w:val="none" w:sz="0" w:space="0" w:color="auto"/>
                    <w:right w:val="none" w:sz="0" w:space="0" w:color="auto"/>
                  </w:divBdr>
                  <w:divsChild>
                    <w:div w:id="606234228">
                      <w:marLeft w:val="0"/>
                      <w:marRight w:val="0"/>
                      <w:marTop w:val="0"/>
                      <w:marBottom w:val="0"/>
                      <w:divBdr>
                        <w:top w:val="none" w:sz="0" w:space="0" w:color="auto"/>
                        <w:left w:val="none" w:sz="0" w:space="0" w:color="auto"/>
                        <w:bottom w:val="none" w:sz="0" w:space="0" w:color="auto"/>
                        <w:right w:val="none" w:sz="0" w:space="0" w:color="auto"/>
                      </w:divBdr>
                      <w:divsChild>
                        <w:div w:id="209658980">
                          <w:marLeft w:val="0"/>
                          <w:marRight w:val="0"/>
                          <w:marTop w:val="0"/>
                          <w:marBottom w:val="0"/>
                          <w:divBdr>
                            <w:top w:val="none" w:sz="0" w:space="0" w:color="auto"/>
                            <w:left w:val="none" w:sz="0" w:space="0" w:color="auto"/>
                            <w:bottom w:val="none" w:sz="0" w:space="0" w:color="auto"/>
                            <w:right w:val="none" w:sz="0" w:space="0" w:color="auto"/>
                          </w:divBdr>
                          <w:divsChild>
                            <w:div w:id="1750734566">
                              <w:marLeft w:val="0"/>
                              <w:marRight w:val="0"/>
                              <w:marTop w:val="0"/>
                              <w:marBottom w:val="0"/>
                              <w:divBdr>
                                <w:top w:val="none" w:sz="0" w:space="0" w:color="auto"/>
                                <w:left w:val="none" w:sz="0" w:space="0" w:color="auto"/>
                                <w:bottom w:val="none" w:sz="0" w:space="0" w:color="auto"/>
                                <w:right w:val="none" w:sz="0" w:space="0" w:color="auto"/>
                              </w:divBdr>
                              <w:divsChild>
                                <w:div w:id="127630751">
                                  <w:marLeft w:val="0"/>
                                  <w:marRight w:val="0"/>
                                  <w:marTop w:val="0"/>
                                  <w:marBottom w:val="0"/>
                                  <w:divBdr>
                                    <w:top w:val="none" w:sz="0" w:space="0" w:color="auto"/>
                                    <w:left w:val="none" w:sz="0" w:space="0" w:color="auto"/>
                                    <w:bottom w:val="none" w:sz="0" w:space="0" w:color="auto"/>
                                    <w:right w:val="none" w:sz="0" w:space="0" w:color="auto"/>
                                  </w:divBdr>
                                  <w:divsChild>
                                    <w:div w:id="1322350834">
                                      <w:marLeft w:val="0"/>
                                      <w:marRight w:val="0"/>
                                      <w:marTop w:val="0"/>
                                      <w:marBottom w:val="0"/>
                                      <w:divBdr>
                                        <w:top w:val="none" w:sz="0" w:space="0" w:color="auto"/>
                                        <w:left w:val="none" w:sz="0" w:space="0" w:color="auto"/>
                                        <w:bottom w:val="none" w:sz="0" w:space="0" w:color="auto"/>
                                        <w:right w:val="none" w:sz="0" w:space="0" w:color="auto"/>
                                      </w:divBdr>
                                      <w:divsChild>
                                        <w:div w:id="131598125">
                                          <w:marLeft w:val="0"/>
                                          <w:marRight w:val="0"/>
                                          <w:marTop w:val="0"/>
                                          <w:marBottom w:val="0"/>
                                          <w:divBdr>
                                            <w:top w:val="none" w:sz="0" w:space="0" w:color="auto"/>
                                            <w:left w:val="none" w:sz="0" w:space="0" w:color="auto"/>
                                            <w:bottom w:val="none" w:sz="0" w:space="0" w:color="auto"/>
                                            <w:right w:val="none" w:sz="0" w:space="0" w:color="auto"/>
                                          </w:divBdr>
                                          <w:divsChild>
                                            <w:div w:id="337655615">
                                              <w:marLeft w:val="0"/>
                                              <w:marRight w:val="0"/>
                                              <w:marTop w:val="0"/>
                                              <w:marBottom w:val="0"/>
                                              <w:divBdr>
                                                <w:top w:val="none" w:sz="0" w:space="0" w:color="auto"/>
                                                <w:left w:val="none" w:sz="0" w:space="0" w:color="auto"/>
                                                <w:bottom w:val="none" w:sz="0" w:space="0" w:color="auto"/>
                                                <w:right w:val="none" w:sz="0" w:space="0" w:color="auto"/>
                                              </w:divBdr>
                                              <w:divsChild>
                                                <w:div w:id="280965387">
                                                  <w:marLeft w:val="0"/>
                                                  <w:marRight w:val="0"/>
                                                  <w:marTop w:val="0"/>
                                                  <w:marBottom w:val="0"/>
                                                  <w:divBdr>
                                                    <w:top w:val="none" w:sz="0" w:space="0" w:color="auto"/>
                                                    <w:left w:val="none" w:sz="0" w:space="0" w:color="auto"/>
                                                    <w:bottom w:val="none" w:sz="0" w:space="0" w:color="auto"/>
                                                    <w:right w:val="none" w:sz="0" w:space="0" w:color="auto"/>
                                                  </w:divBdr>
                                                  <w:divsChild>
                                                    <w:div w:id="488834809">
                                                      <w:marLeft w:val="0"/>
                                                      <w:marRight w:val="0"/>
                                                      <w:marTop w:val="0"/>
                                                      <w:marBottom w:val="0"/>
                                                      <w:divBdr>
                                                        <w:top w:val="none" w:sz="0" w:space="0" w:color="auto"/>
                                                        <w:left w:val="none" w:sz="0" w:space="0" w:color="auto"/>
                                                        <w:bottom w:val="none" w:sz="0" w:space="0" w:color="auto"/>
                                                        <w:right w:val="none" w:sz="0" w:space="0" w:color="auto"/>
                                                      </w:divBdr>
                                                      <w:divsChild>
                                                        <w:div w:id="24576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3702206">
          <w:marLeft w:val="0"/>
          <w:marRight w:val="0"/>
          <w:marTop w:val="0"/>
          <w:marBottom w:val="0"/>
          <w:divBdr>
            <w:top w:val="none" w:sz="0" w:space="0" w:color="auto"/>
            <w:left w:val="none" w:sz="0" w:space="0" w:color="auto"/>
            <w:bottom w:val="none" w:sz="0" w:space="0" w:color="auto"/>
            <w:right w:val="none" w:sz="0" w:space="0" w:color="auto"/>
          </w:divBdr>
          <w:divsChild>
            <w:div w:id="1666586192">
              <w:marLeft w:val="0"/>
              <w:marRight w:val="0"/>
              <w:marTop w:val="0"/>
              <w:marBottom w:val="0"/>
              <w:divBdr>
                <w:top w:val="none" w:sz="0" w:space="0" w:color="auto"/>
                <w:left w:val="none" w:sz="0" w:space="0" w:color="auto"/>
                <w:bottom w:val="none" w:sz="0" w:space="0" w:color="auto"/>
                <w:right w:val="none" w:sz="0" w:space="0" w:color="auto"/>
              </w:divBdr>
              <w:divsChild>
                <w:div w:id="341784325">
                  <w:marLeft w:val="0"/>
                  <w:marRight w:val="0"/>
                  <w:marTop w:val="0"/>
                  <w:marBottom w:val="0"/>
                  <w:divBdr>
                    <w:top w:val="none" w:sz="0" w:space="0" w:color="auto"/>
                    <w:left w:val="none" w:sz="0" w:space="0" w:color="auto"/>
                    <w:bottom w:val="none" w:sz="0" w:space="0" w:color="auto"/>
                    <w:right w:val="none" w:sz="0" w:space="0" w:color="auto"/>
                  </w:divBdr>
                  <w:divsChild>
                    <w:div w:id="774522355">
                      <w:marLeft w:val="0"/>
                      <w:marRight w:val="0"/>
                      <w:marTop w:val="0"/>
                      <w:marBottom w:val="0"/>
                      <w:divBdr>
                        <w:top w:val="none" w:sz="0" w:space="0" w:color="auto"/>
                        <w:left w:val="none" w:sz="0" w:space="0" w:color="auto"/>
                        <w:bottom w:val="none" w:sz="0" w:space="0" w:color="auto"/>
                        <w:right w:val="none" w:sz="0" w:space="0" w:color="auto"/>
                      </w:divBdr>
                      <w:divsChild>
                        <w:div w:id="443237202">
                          <w:marLeft w:val="0"/>
                          <w:marRight w:val="0"/>
                          <w:marTop w:val="0"/>
                          <w:marBottom w:val="0"/>
                          <w:divBdr>
                            <w:top w:val="none" w:sz="0" w:space="0" w:color="auto"/>
                            <w:left w:val="none" w:sz="0" w:space="0" w:color="auto"/>
                            <w:bottom w:val="none" w:sz="0" w:space="0" w:color="auto"/>
                            <w:right w:val="none" w:sz="0" w:space="0" w:color="auto"/>
                          </w:divBdr>
                          <w:divsChild>
                            <w:div w:id="827988371">
                              <w:marLeft w:val="0"/>
                              <w:marRight w:val="0"/>
                              <w:marTop w:val="0"/>
                              <w:marBottom w:val="0"/>
                              <w:divBdr>
                                <w:top w:val="none" w:sz="0" w:space="0" w:color="auto"/>
                                <w:left w:val="none" w:sz="0" w:space="0" w:color="auto"/>
                                <w:bottom w:val="none" w:sz="0" w:space="0" w:color="auto"/>
                                <w:right w:val="none" w:sz="0" w:space="0" w:color="auto"/>
                              </w:divBdr>
                              <w:divsChild>
                                <w:div w:id="1986154166">
                                  <w:marLeft w:val="0"/>
                                  <w:marRight w:val="0"/>
                                  <w:marTop w:val="0"/>
                                  <w:marBottom w:val="0"/>
                                  <w:divBdr>
                                    <w:top w:val="none" w:sz="0" w:space="0" w:color="auto"/>
                                    <w:left w:val="none" w:sz="0" w:space="0" w:color="auto"/>
                                    <w:bottom w:val="none" w:sz="0" w:space="0" w:color="auto"/>
                                    <w:right w:val="none" w:sz="0" w:space="0" w:color="auto"/>
                                  </w:divBdr>
                                  <w:divsChild>
                                    <w:div w:id="1792742247">
                                      <w:marLeft w:val="0"/>
                                      <w:marRight w:val="0"/>
                                      <w:marTop w:val="0"/>
                                      <w:marBottom w:val="0"/>
                                      <w:divBdr>
                                        <w:top w:val="none" w:sz="0" w:space="0" w:color="auto"/>
                                        <w:left w:val="none" w:sz="0" w:space="0" w:color="auto"/>
                                        <w:bottom w:val="none" w:sz="0" w:space="0" w:color="auto"/>
                                        <w:right w:val="none" w:sz="0" w:space="0" w:color="auto"/>
                                      </w:divBdr>
                                      <w:divsChild>
                                        <w:div w:id="1677465748">
                                          <w:marLeft w:val="0"/>
                                          <w:marRight w:val="0"/>
                                          <w:marTop w:val="0"/>
                                          <w:marBottom w:val="0"/>
                                          <w:divBdr>
                                            <w:top w:val="none" w:sz="0" w:space="0" w:color="auto"/>
                                            <w:left w:val="none" w:sz="0" w:space="0" w:color="auto"/>
                                            <w:bottom w:val="none" w:sz="0" w:space="0" w:color="auto"/>
                                            <w:right w:val="none" w:sz="0" w:space="0" w:color="auto"/>
                                          </w:divBdr>
                                          <w:divsChild>
                                            <w:div w:id="50354388">
                                              <w:marLeft w:val="0"/>
                                              <w:marRight w:val="0"/>
                                              <w:marTop w:val="0"/>
                                              <w:marBottom w:val="0"/>
                                              <w:divBdr>
                                                <w:top w:val="none" w:sz="0" w:space="0" w:color="auto"/>
                                                <w:left w:val="none" w:sz="0" w:space="0" w:color="auto"/>
                                                <w:bottom w:val="none" w:sz="0" w:space="0" w:color="auto"/>
                                                <w:right w:val="none" w:sz="0" w:space="0" w:color="auto"/>
                                              </w:divBdr>
                                              <w:divsChild>
                                                <w:div w:id="2019766142">
                                                  <w:marLeft w:val="0"/>
                                                  <w:marRight w:val="0"/>
                                                  <w:marTop w:val="0"/>
                                                  <w:marBottom w:val="0"/>
                                                  <w:divBdr>
                                                    <w:top w:val="none" w:sz="0" w:space="0" w:color="auto"/>
                                                    <w:left w:val="none" w:sz="0" w:space="0" w:color="auto"/>
                                                    <w:bottom w:val="none" w:sz="0" w:space="0" w:color="auto"/>
                                                    <w:right w:val="none" w:sz="0" w:space="0" w:color="auto"/>
                                                  </w:divBdr>
                                                  <w:divsChild>
                                                    <w:div w:id="235483750">
                                                      <w:marLeft w:val="0"/>
                                                      <w:marRight w:val="0"/>
                                                      <w:marTop w:val="0"/>
                                                      <w:marBottom w:val="0"/>
                                                      <w:divBdr>
                                                        <w:top w:val="none" w:sz="0" w:space="0" w:color="auto"/>
                                                        <w:left w:val="none" w:sz="0" w:space="0" w:color="auto"/>
                                                        <w:bottom w:val="none" w:sz="0" w:space="0" w:color="auto"/>
                                                        <w:right w:val="none" w:sz="0" w:space="0" w:color="auto"/>
                                                      </w:divBdr>
                                                      <w:divsChild>
                                                        <w:div w:id="1394891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0090711">
          <w:marLeft w:val="0"/>
          <w:marRight w:val="0"/>
          <w:marTop w:val="0"/>
          <w:marBottom w:val="0"/>
          <w:divBdr>
            <w:top w:val="none" w:sz="0" w:space="0" w:color="auto"/>
            <w:left w:val="none" w:sz="0" w:space="0" w:color="auto"/>
            <w:bottom w:val="none" w:sz="0" w:space="0" w:color="auto"/>
            <w:right w:val="none" w:sz="0" w:space="0" w:color="auto"/>
          </w:divBdr>
          <w:divsChild>
            <w:div w:id="939069084">
              <w:marLeft w:val="0"/>
              <w:marRight w:val="0"/>
              <w:marTop w:val="0"/>
              <w:marBottom w:val="0"/>
              <w:divBdr>
                <w:top w:val="none" w:sz="0" w:space="0" w:color="auto"/>
                <w:left w:val="none" w:sz="0" w:space="0" w:color="auto"/>
                <w:bottom w:val="none" w:sz="0" w:space="0" w:color="auto"/>
                <w:right w:val="none" w:sz="0" w:space="0" w:color="auto"/>
              </w:divBdr>
              <w:divsChild>
                <w:div w:id="679312698">
                  <w:marLeft w:val="0"/>
                  <w:marRight w:val="0"/>
                  <w:marTop w:val="0"/>
                  <w:marBottom w:val="0"/>
                  <w:divBdr>
                    <w:top w:val="none" w:sz="0" w:space="0" w:color="auto"/>
                    <w:left w:val="none" w:sz="0" w:space="0" w:color="auto"/>
                    <w:bottom w:val="none" w:sz="0" w:space="0" w:color="auto"/>
                    <w:right w:val="none" w:sz="0" w:space="0" w:color="auto"/>
                  </w:divBdr>
                  <w:divsChild>
                    <w:div w:id="491259765">
                      <w:marLeft w:val="0"/>
                      <w:marRight w:val="0"/>
                      <w:marTop w:val="0"/>
                      <w:marBottom w:val="0"/>
                      <w:divBdr>
                        <w:top w:val="none" w:sz="0" w:space="0" w:color="auto"/>
                        <w:left w:val="none" w:sz="0" w:space="0" w:color="auto"/>
                        <w:bottom w:val="none" w:sz="0" w:space="0" w:color="auto"/>
                        <w:right w:val="none" w:sz="0" w:space="0" w:color="auto"/>
                      </w:divBdr>
                      <w:divsChild>
                        <w:div w:id="186256602">
                          <w:marLeft w:val="0"/>
                          <w:marRight w:val="0"/>
                          <w:marTop w:val="0"/>
                          <w:marBottom w:val="0"/>
                          <w:divBdr>
                            <w:top w:val="none" w:sz="0" w:space="0" w:color="auto"/>
                            <w:left w:val="none" w:sz="0" w:space="0" w:color="auto"/>
                            <w:bottom w:val="none" w:sz="0" w:space="0" w:color="auto"/>
                            <w:right w:val="none" w:sz="0" w:space="0" w:color="auto"/>
                          </w:divBdr>
                          <w:divsChild>
                            <w:div w:id="972249735">
                              <w:marLeft w:val="0"/>
                              <w:marRight w:val="0"/>
                              <w:marTop w:val="0"/>
                              <w:marBottom w:val="0"/>
                              <w:divBdr>
                                <w:top w:val="none" w:sz="0" w:space="0" w:color="auto"/>
                                <w:left w:val="none" w:sz="0" w:space="0" w:color="auto"/>
                                <w:bottom w:val="none" w:sz="0" w:space="0" w:color="auto"/>
                                <w:right w:val="none" w:sz="0" w:space="0" w:color="auto"/>
                              </w:divBdr>
                              <w:divsChild>
                                <w:div w:id="362678291">
                                  <w:marLeft w:val="0"/>
                                  <w:marRight w:val="0"/>
                                  <w:marTop w:val="0"/>
                                  <w:marBottom w:val="0"/>
                                  <w:divBdr>
                                    <w:top w:val="none" w:sz="0" w:space="0" w:color="auto"/>
                                    <w:left w:val="none" w:sz="0" w:space="0" w:color="auto"/>
                                    <w:bottom w:val="none" w:sz="0" w:space="0" w:color="auto"/>
                                    <w:right w:val="none" w:sz="0" w:space="0" w:color="auto"/>
                                  </w:divBdr>
                                  <w:divsChild>
                                    <w:div w:id="175459394">
                                      <w:marLeft w:val="0"/>
                                      <w:marRight w:val="0"/>
                                      <w:marTop w:val="0"/>
                                      <w:marBottom w:val="0"/>
                                      <w:divBdr>
                                        <w:top w:val="none" w:sz="0" w:space="0" w:color="auto"/>
                                        <w:left w:val="none" w:sz="0" w:space="0" w:color="auto"/>
                                        <w:bottom w:val="none" w:sz="0" w:space="0" w:color="auto"/>
                                        <w:right w:val="none" w:sz="0" w:space="0" w:color="auto"/>
                                      </w:divBdr>
                                      <w:divsChild>
                                        <w:div w:id="1637102586">
                                          <w:marLeft w:val="0"/>
                                          <w:marRight w:val="0"/>
                                          <w:marTop w:val="0"/>
                                          <w:marBottom w:val="0"/>
                                          <w:divBdr>
                                            <w:top w:val="none" w:sz="0" w:space="0" w:color="auto"/>
                                            <w:left w:val="none" w:sz="0" w:space="0" w:color="auto"/>
                                            <w:bottom w:val="none" w:sz="0" w:space="0" w:color="auto"/>
                                            <w:right w:val="none" w:sz="0" w:space="0" w:color="auto"/>
                                          </w:divBdr>
                                          <w:divsChild>
                                            <w:div w:id="444694102">
                                              <w:marLeft w:val="0"/>
                                              <w:marRight w:val="0"/>
                                              <w:marTop w:val="0"/>
                                              <w:marBottom w:val="0"/>
                                              <w:divBdr>
                                                <w:top w:val="none" w:sz="0" w:space="0" w:color="auto"/>
                                                <w:left w:val="none" w:sz="0" w:space="0" w:color="auto"/>
                                                <w:bottom w:val="none" w:sz="0" w:space="0" w:color="auto"/>
                                                <w:right w:val="none" w:sz="0" w:space="0" w:color="auto"/>
                                              </w:divBdr>
                                              <w:divsChild>
                                                <w:div w:id="491875199">
                                                  <w:marLeft w:val="0"/>
                                                  <w:marRight w:val="0"/>
                                                  <w:marTop w:val="0"/>
                                                  <w:marBottom w:val="0"/>
                                                  <w:divBdr>
                                                    <w:top w:val="none" w:sz="0" w:space="0" w:color="auto"/>
                                                    <w:left w:val="none" w:sz="0" w:space="0" w:color="auto"/>
                                                    <w:bottom w:val="none" w:sz="0" w:space="0" w:color="auto"/>
                                                    <w:right w:val="none" w:sz="0" w:space="0" w:color="auto"/>
                                                  </w:divBdr>
                                                  <w:divsChild>
                                                    <w:div w:id="1599092987">
                                                      <w:marLeft w:val="0"/>
                                                      <w:marRight w:val="0"/>
                                                      <w:marTop w:val="0"/>
                                                      <w:marBottom w:val="0"/>
                                                      <w:divBdr>
                                                        <w:top w:val="none" w:sz="0" w:space="0" w:color="auto"/>
                                                        <w:left w:val="none" w:sz="0" w:space="0" w:color="auto"/>
                                                        <w:bottom w:val="none" w:sz="0" w:space="0" w:color="auto"/>
                                                        <w:right w:val="none" w:sz="0" w:space="0" w:color="auto"/>
                                                      </w:divBdr>
                                                      <w:divsChild>
                                                        <w:div w:id="84740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1382057">
          <w:marLeft w:val="0"/>
          <w:marRight w:val="0"/>
          <w:marTop w:val="0"/>
          <w:marBottom w:val="0"/>
          <w:divBdr>
            <w:top w:val="none" w:sz="0" w:space="0" w:color="auto"/>
            <w:left w:val="none" w:sz="0" w:space="0" w:color="auto"/>
            <w:bottom w:val="none" w:sz="0" w:space="0" w:color="auto"/>
            <w:right w:val="none" w:sz="0" w:space="0" w:color="auto"/>
          </w:divBdr>
          <w:divsChild>
            <w:div w:id="982539783">
              <w:marLeft w:val="0"/>
              <w:marRight w:val="0"/>
              <w:marTop w:val="0"/>
              <w:marBottom w:val="0"/>
              <w:divBdr>
                <w:top w:val="none" w:sz="0" w:space="0" w:color="auto"/>
                <w:left w:val="none" w:sz="0" w:space="0" w:color="auto"/>
                <w:bottom w:val="none" w:sz="0" w:space="0" w:color="auto"/>
                <w:right w:val="none" w:sz="0" w:space="0" w:color="auto"/>
              </w:divBdr>
              <w:divsChild>
                <w:div w:id="1064179098">
                  <w:marLeft w:val="0"/>
                  <w:marRight w:val="0"/>
                  <w:marTop w:val="0"/>
                  <w:marBottom w:val="0"/>
                  <w:divBdr>
                    <w:top w:val="none" w:sz="0" w:space="0" w:color="auto"/>
                    <w:left w:val="none" w:sz="0" w:space="0" w:color="auto"/>
                    <w:bottom w:val="none" w:sz="0" w:space="0" w:color="auto"/>
                    <w:right w:val="none" w:sz="0" w:space="0" w:color="auto"/>
                  </w:divBdr>
                  <w:divsChild>
                    <w:div w:id="1979721872">
                      <w:marLeft w:val="0"/>
                      <w:marRight w:val="0"/>
                      <w:marTop w:val="0"/>
                      <w:marBottom w:val="0"/>
                      <w:divBdr>
                        <w:top w:val="none" w:sz="0" w:space="0" w:color="auto"/>
                        <w:left w:val="none" w:sz="0" w:space="0" w:color="auto"/>
                        <w:bottom w:val="none" w:sz="0" w:space="0" w:color="auto"/>
                        <w:right w:val="none" w:sz="0" w:space="0" w:color="auto"/>
                      </w:divBdr>
                      <w:divsChild>
                        <w:div w:id="1225264492">
                          <w:marLeft w:val="0"/>
                          <w:marRight w:val="0"/>
                          <w:marTop w:val="0"/>
                          <w:marBottom w:val="0"/>
                          <w:divBdr>
                            <w:top w:val="none" w:sz="0" w:space="0" w:color="auto"/>
                            <w:left w:val="none" w:sz="0" w:space="0" w:color="auto"/>
                            <w:bottom w:val="none" w:sz="0" w:space="0" w:color="auto"/>
                            <w:right w:val="none" w:sz="0" w:space="0" w:color="auto"/>
                          </w:divBdr>
                          <w:divsChild>
                            <w:div w:id="1377897231">
                              <w:marLeft w:val="0"/>
                              <w:marRight w:val="0"/>
                              <w:marTop w:val="0"/>
                              <w:marBottom w:val="0"/>
                              <w:divBdr>
                                <w:top w:val="none" w:sz="0" w:space="0" w:color="auto"/>
                                <w:left w:val="none" w:sz="0" w:space="0" w:color="auto"/>
                                <w:bottom w:val="none" w:sz="0" w:space="0" w:color="auto"/>
                                <w:right w:val="none" w:sz="0" w:space="0" w:color="auto"/>
                              </w:divBdr>
                              <w:divsChild>
                                <w:div w:id="1335108653">
                                  <w:marLeft w:val="0"/>
                                  <w:marRight w:val="0"/>
                                  <w:marTop w:val="0"/>
                                  <w:marBottom w:val="0"/>
                                  <w:divBdr>
                                    <w:top w:val="none" w:sz="0" w:space="0" w:color="auto"/>
                                    <w:left w:val="none" w:sz="0" w:space="0" w:color="auto"/>
                                    <w:bottom w:val="none" w:sz="0" w:space="0" w:color="auto"/>
                                    <w:right w:val="none" w:sz="0" w:space="0" w:color="auto"/>
                                  </w:divBdr>
                                  <w:divsChild>
                                    <w:div w:id="396052300">
                                      <w:marLeft w:val="0"/>
                                      <w:marRight w:val="0"/>
                                      <w:marTop w:val="0"/>
                                      <w:marBottom w:val="0"/>
                                      <w:divBdr>
                                        <w:top w:val="none" w:sz="0" w:space="0" w:color="auto"/>
                                        <w:left w:val="none" w:sz="0" w:space="0" w:color="auto"/>
                                        <w:bottom w:val="none" w:sz="0" w:space="0" w:color="auto"/>
                                        <w:right w:val="none" w:sz="0" w:space="0" w:color="auto"/>
                                      </w:divBdr>
                                      <w:divsChild>
                                        <w:div w:id="1167089624">
                                          <w:marLeft w:val="0"/>
                                          <w:marRight w:val="0"/>
                                          <w:marTop w:val="0"/>
                                          <w:marBottom w:val="0"/>
                                          <w:divBdr>
                                            <w:top w:val="none" w:sz="0" w:space="0" w:color="auto"/>
                                            <w:left w:val="none" w:sz="0" w:space="0" w:color="auto"/>
                                            <w:bottom w:val="none" w:sz="0" w:space="0" w:color="auto"/>
                                            <w:right w:val="none" w:sz="0" w:space="0" w:color="auto"/>
                                          </w:divBdr>
                                          <w:divsChild>
                                            <w:div w:id="537203088">
                                              <w:marLeft w:val="0"/>
                                              <w:marRight w:val="0"/>
                                              <w:marTop w:val="0"/>
                                              <w:marBottom w:val="0"/>
                                              <w:divBdr>
                                                <w:top w:val="none" w:sz="0" w:space="0" w:color="auto"/>
                                                <w:left w:val="none" w:sz="0" w:space="0" w:color="auto"/>
                                                <w:bottom w:val="none" w:sz="0" w:space="0" w:color="auto"/>
                                                <w:right w:val="none" w:sz="0" w:space="0" w:color="auto"/>
                                              </w:divBdr>
                                              <w:divsChild>
                                                <w:div w:id="91095735">
                                                  <w:marLeft w:val="0"/>
                                                  <w:marRight w:val="0"/>
                                                  <w:marTop w:val="0"/>
                                                  <w:marBottom w:val="0"/>
                                                  <w:divBdr>
                                                    <w:top w:val="none" w:sz="0" w:space="0" w:color="auto"/>
                                                    <w:left w:val="none" w:sz="0" w:space="0" w:color="auto"/>
                                                    <w:bottom w:val="none" w:sz="0" w:space="0" w:color="auto"/>
                                                    <w:right w:val="none" w:sz="0" w:space="0" w:color="auto"/>
                                                  </w:divBdr>
                                                  <w:divsChild>
                                                    <w:div w:id="200561396">
                                                      <w:marLeft w:val="0"/>
                                                      <w:marRight w:val="0"/>
                                                      <w:marTop w:val="0"/>
                                                      <w:marBottom w:val="0"/>
                                                      <w:divBdr>
                                                        <w:top w:val="none" w:sz="0" w:space="0" w:color="auto"/>
                                                        <w:left w:val="none" w:sz="0" w:space="0" w:color="auto"/>
                                                        <w:bottom w:val="none" w:sz="0" w:space="0" w:color="auto"/>
                                                        <w:right w:val="none" w:sz="0" w:space="0" w:color="auto"/>
                                                      </w:divBdr>
                                                      <w:divsChild>
                                                        <w:div w:id="200088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3597806">
          <w:marLeft w:val="0"/>
          <w:marRight w:val="0"/>
          <w:marTop w:val="0"/>
          <w:marBottom w:val="0"/>
          <w:divBdr>
            <w:top w:val="none" w:sz="0" w:space="0" w:color="auto"/>
            <w:left w:val="none" w:sz="0" w:space="0" w:color="auto"/>
            <w:bottom w:val="none" w:sz="0" w:space="0" w:color="auto"/>
            <w:right w:val="none" w:sz="0" w:space="0" w:color="auto"/>
          </w:divBdr>
          <w:divsChild>
            <w:div w:id="684750533">
              <w:marLeft w:val="0"/>
              <w:marRight w:val="0"/>
              <w:marTop w:val="0"/>
              <w:marBottom w:val="0"/>
              <w:divBdr>
                <w:top w:val="none" w:sz="0" w:space="0" w:color="auto"/>
                <w:left w:val="none" w:sz="0" w:space="0" w:color="auto"/>
                <w:bottom w:val="none" w:sz="0" w:space="0" w:color="auto"/>
                <w:right w:val="none" w:sz="0" w:space="0" w:color="auto"/>
              </w:divBdr>
              <w:divsChild>
                <w:div w:id="1011684141">
                  <w:marLeft w:val="0"/>
                  <w:marRight w:val="0"/>
                  <w:marTop w:val="0"/>
                  <w:marBottom w:val="0"/>
                  <w:divBdr>
                    <w:top w:val="none" w:sz="0" w:space="0" w:color="auto"/>
                    <w:left w:val="none" w:sz="0" w:space="0" w:color="auto"/>
                    <w:bottom w:val="none" w:sz="0" w:space="0" w:color="auto"/>
                    <w:right w:val="none" w:sz="0" w:space="0" w:color="auto"/>
                  </w:divBdr>
                  <w:divsChild>
                    <w:div w:id="402291282">
                      <w:marLeft w:val="0"/>
                      <w:marRight w:val="0"/>
                      <w:marTop w:val="0"/>
                      <w:marBottom w:val="0"/>
                      <w:divBdr>
                        <w:top w:val="none" w:sz="0" w:space="0" w:color="auto"/>
                        <w:left w:val="none" w:sz="0" w:space="0" w:color="auto"/>
                        <w:bottom w:val="none" w:sz="0" w:space="0" w:color="auto"/>
                        <w:right w:val="none" w:sz="0" w:space="0" w:color="auto"/>
                      </w:divBdr>
                      <w:divsChild>
                        <w:div w:id="809520140">
                          <w:marLeft w:val="0"/>
                          <w:marRight w:val="0"/>
                          <w:marTop w:val="0"/>
                          <w:marBottom w:val="0"/>
                          <w:divBdr>
                            <w:top w:val="none" w:sz="0" w:space="0" w:color="auto"/>
                            <w:left w:val="none" w:sz="0" w:space="0" w:color="auto"/>
                            <w:bottom w:val="none" w:sz="0" w:space="0" w:color="auto"/>
                            <w:right w:val="none" w:sz="0" w:space="0" w:color="auto"/>
                          </w:divBdr>
                          <w:divsChild>
                            <w:div w:id="1544444992">
                              <w:marLeft w:val="0"/>
                              <w:marRight w:val="0"/>
                              <w:marTop w:val="0"/>
                              <w:marBottom w:val="0"/>
                              <w:divBdr>
                                <w:top w:val="none" w:sz="0" w:space="0" w:color="auto"/>
                                <w:left w:val="none" w:sz="0" w:space="0" w:color="auto"/>
                                <w:bottom w:val="none" w:sz="0" w:space="0" w:color="auto"/>
                                <w:right w:val="none" w:sz="0" w:space="0" w:color="auto"/>
                              </w:divBdr>
                              <w:divsChild>
                                <w:div w:id="1191841088">
                                  <w:marLeft w:val="0"/>
                                  <w:marRight w:val="0"/>
                                  <w:marTop w:val="0"/>
                                  <w:marBottom w:val="0"/>
                                  <w:divBdr>
                                    <w:top w:val="none" w:sz="0" w:space="0" w:color="auto"/>
                                    <w:left w:val="none" w:sz="0" w:space="0" w:color="auto"/>
                                    <w:bottom w:val="none" w:sz="0" w:space="0" w:color="auto"/>
                                    <w:right w:val="none" w:sz="0" w:space="0" w:color="auto"/>
                                  </w:divBdr>
                                  <w:divsChild>
                                    <w:div w:id="2048143952">
                                      <w:marLeft w:val="0"/>
                                      <w:marRight w:val="0"/>
                                      <w:marTop w:val="0"/>
                                      <w:marBottom w:val="0"/>
                                      <w:divBdr>
                                        <w:top w:val="none" w:sz="0" w:space="0" w:color="auto"/>
                                        <w:left w:val="none" w:sz="0" w:space="0" w:color="auto"/>
                                        <w:bottom w:val="none" w:sz="0" w:space="0" w:color="auto"/>
                                        <w:right w:val="none" w:sz="0" w:space="0" w:color="auto"/>
                                      </w:divBdr>
                                      <w:divsChild>
                                        <w:div w:id="329795278">
                                          <w:marLeft w:val="0"/>
                                          <w:marRight w:val="0"/>
                                          <w:marTop w:val="0"/>
                                          <w:marBottom w:val="0"/>
                                          <w:divBdr>
                                            <w:top w:val="none" w:sz="0" w:space="0" w:color="auto"/>
                                            <w:left w:val="none" w:sz="0" w:space="0" w:color="auto"/>
                                            <w:bottom w:val="none" w:sz="0" w:space="0" w:color="auto"/>
                                            <w:right w:val="none" w:sz="0" w:space="0" w:color="auto"/>
                                          </w:divBdr>
                                          <w:divsChild>
                                            <w:div w:id="1294746692">
                                              <w:marLeft w:val="0"/>
                                              <w:marRight w:val="0"/>
                                              <w:marTop w:val="0"/>
                                              <w:marBottom w:val="0"/>
                                              <w:divBdr>
                                                <w:top w:val="none" w:sz="0" w:space="0" w:color="auto"/>
                                                <w:left w:val="none" w:sz="0" w:space="0" w:color="auto"/>
                                                <w:bottom w:val="none" w:sz="0" w:space="0" w:color="auto"/>
                                                <w:right w:val="none" w:sz="0" w:space="0" w:color="auto"/>
                                              </w:divBdr>
                                              <w:divsChild>
                                                <w:div w:id="306084581">
                                                  <w:marLeft w:val="0"/>
                                                  <w:marRight w:val="0"/>
                                                  <w:marTop w:val="0"/>
                                                  <w:marBottom w:val="0"/>
                                                  <w:divBdr>
                                                    <w:top w:val="none" w:sz="0" w:space="0" w:color="auto"/>
                                                    <w:left w:val="none" w:sz="0" w:space="0" w:color="auto"/>
                                                    <w:bottom w:val="none" w:sz="0" w:space="0" w:color="auto"/>
                                                    <w:right w:val="none" w:sz="0" w:space="0" w:color="auto"/>
                                                  </w:divBdr>
                                                  <w:divsChild>
                                                    <w:div w:id="107899195">
                                                      <w:marLeft w:val="0"/>
                                                      <w:marRight w:val="0"/>
                                                      <w:marTop w:val="0"/>
                                                      <w:marBottom w:val="0"/>
                                                      <w:divBdr>
                                                        <w:top w:val="none" w:sz="0" w:space="0" w:color="auto"/>
                                                        <w:left w:val="none" w:sz="0" w:space="0" w:color="auto"/>
                                                        <w:bottom w:val="none" w:sz="0" w:space="0" w:color="auto"/>
                                                        <w:right w:val="none" w:sz="0" w:space="0" w:color="auto"/>
                                                      </w:divBdr>
                                                      <w:divsChild>
                                                        <w:div w:id="243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6209383">
          <w:marLeft w:val="0"/>
          <w:marRight w:val="0"/>
          <w:marTop w:val="0"/>
          <w:marBottom w:val="0"/>
          <w:divBdr>
            <w:top w:val="none" w:sz="0" w:space="0" w:color="auto"/>
            <w:left w:val="none" w:sz="0" w:space="0" w:color="auto"/>
            <w:bottom w:val="none" w:sz="0" w:space="0" w:color="auto"/>
            <w:right w:val="none" w:sz="0" w:space="0" w:color="auto"/>
          </w:divBdr>
          <w:divsChild>
            <w:div w:id="514350377">
              <w:marLeft w:val="0"/>
              <w:marRight w:val="0"/>
              <w:marTop w:val="0"/>
              <w:marBottom w:val="0"/>
              <w:divBdr>
                <w:top w:val="none" w:sz="0" w:space="0" w:color="auto"/>
                <w:left w:val="none" w:sz="0" w:space="0" w:color="auto"/>
                <w:bottom w:val="none" w:sz="0" w:space="0" w:color="auto"/>
                <w:right w:val="none" w:sz="0" w:space="0" w:color="auto"/>
              </w:divBdr>
              <w:divsChild>
                <w:div w:id="435517793">
                  <w:marLeft w:val="0"/>
                  <w:marRight w:val="0"/>
                  <w:marTop w:val="0"/>
                  <w:marBottom w:val="0"/>
                  <w:divBdr>
                    <w:top w:val="none" w:sz="0" w:space="0" w:color="auto"/>
                    <w:left w:val="none" w:sz="0" w:space="0" w:color="auto"/>
                    <w:bottom w:val="none" w:sz="0" w:space="0" w:color="auto"/>
                    <w:right w:val="none" w:sz="0" w:space="0" w:color="auto"/>
                  </w:divBdr>
                  <w:divsChild>
                    <w:div w:id="356546195">
                      <w:marLeft w:val="0"/>
                      <w:marRight w:val="0"/>
                      <w:marTop w:val="0"/>
                      <w:marBottom w:val="0"/>
                      <w:divBdr>
                        <w:top w:val="none" w:sz="0" w:space="0" w:color="auto"/>
                        <w:left w:val="none" w:sz="0" w:space="0" w:color="auto"/>
                        <w:bottom w:val="none" w:sz="0" w:space="0" w:color="auto"/>
                        <w:right w:val="none" w:sz="0" w:space="0" w:color="auto"/>
                      </w:divBdr>
                      <w:divsChild>
                        <w:div w:id="1860660866">
                          <w:marLeft w:val="0"/>
                          <w:marRight w:val="0"/>
                          <w:marTop w:val="0"/>
                          <w:marBottom w:val="0"/>
                          <w:divBdr>
                            <w:top w:val="none" w:sz="0" w:space="0" w:color="auto"/>
                            <w:left w:val="none" w:sz="0" w:space="0" w:color="auto"/>
                            <w:bottom w:val="none" w:sz="0" w:space="0" w:color="auto"/>
                            <w:right w:val="none" w:sz="0" w:space="0" w:color="auto"/>
                          </w:divBdr>
                          <w:divsChild>
                            <w:div w:id="1282806568">
                              <w:marLeft w:val="0"/>
                              <w:marRight w:val="0"/>
                              <w:marTop w:val="0"/>
                              <w:marBottom w:val="0"/>
                              <w:divBdr>
                                <w:top w:val="none" w:sz="0" w:space="0" w:color="auto"/>
                                <w:left w:val="none" w:sz="0" w:space="0" w:color="auto"/>
                                <w:bottom w:val="none" w:sz="0" w:space="0" w:color="auto"/>
                                <w:right w:val="none" w:sz="0" w:space="0" w:color="auto"/>
                              </w:divBdr>
                              <w:divsChild>
                                <w:div w:id="801848816">
                                  <w:marLeft w:val="0"/>
                                  <w:marRight w:val="0"/>
                                  <w:marTop w:val="0"/>
                                  <w:marBottom w:val="0"/>
                                  <w:divBdr>
                                    <w:top w:val="none" w:sz="0" w:space="0" w:color="auto"/>
                                    <w:left w:val="none" w:sz="0" w:space="0" w:color="auto"/>
                                    <w:bottom w:val="none" w:sz="0" w:space="0" w:color="auto"/>
                                    <w:right w:val="none" w:sz="0" w:space="0" w:color="auto"/>
                                  </w:divBdr>
                                  <w:divsChild>
                                    <w:div w:id="1227178887">
                                      <w:marLeft w:val="0"/>
                                      <w:marRight w:val="0"/>
                                      <w:marTop w:val="0"/>
                                      <w:marBottom w:val="0"/>
                                      <w:divBdr>
                                        <w:top w:val="none" w:sz="0" w:space="0" w:color="auto"/>
                                        <w:left w:val="none" w:sz="0" w:space="0" w:color="auto"/>
                                        <w:bottom w:val="none" w:sz="0" w:space="0" w:color="auto"/>
                                        <w:right w:val="none" w:sz="0" w:space="0" w:color="auto"/>
                                      </w:divBdr>
                                      <w:divsChild>
                                        <w:div w:id="195578840">
                                          <w:marLeft w:val="0"/>
                                          <w:marRight w:val="0"/>
                                          <w:marTop w:val="0"/>
                                          <w:marBottom w:val="0"/>
                                          <w:divBdr>
                                            <w:top w:val="none" w:sz="0" w:space="0" w:color="auto"/>
                                            <w:left w:val="none" w:sz="0" w:space="0" w:color="auto"/>
                                            <w:bottom w:val="none" w:sz="0" w:space="0" w:color="auto"/>
                                            <w:right w:val="none" w:sz="0" w:space="0" w:color="auto"/>
                                          </w:divBdr>
                                          <w:divsChild>
                                            <w:div w:id="1150707269">
                                              <w:marLeft w:val="0"/>
                                              <w:marRight w:val="0"/>
                                              <w:marTop w:val="0"/>
                                              <w:marBottom w:val="0"/>
                                              <w:divBdr>
                                                <w:top w:val="none" w:sz="0" w:space="0" w:color="auto"/>
                                                <w:left w:val="none" w:sz="0" w:space="0" w:color="auto"/>
                                                <w:bottom w:val="none" w:sz="0" w:space="0" w:color="auto"/>
                                                <w:right w:val="none" w:sz="0" w:space="0" w:color="auto"/>
                                              </w:divBdr>
                                              <w:divsChild>
                                                <w:div w:id="1608806139">
                                                  <w:marLeft w:val="0"/>
                                                  <w:marRight w:val="0"/>
                                                  <w:marTop w:val="0"/>
                                                  <w:marBottom w:val="0"/>
                                                  <w:divBdr>
                                                    <w:top w:val="none" w:sz="0" w:space="0" w:color="auto"/>
                                                    <w:left w:val="none" w:sz="0" w:space="0" w:color="auto"/>
                                                    <w:bottom w:val="none" w:sz="0" w:space="0" w:color="auto"/>
                                                    <w:right w:val="none" w:sz="0" w:space="0" w:color="auto"/>
                                                  </w:divBdr>
                                                  <w:divsChild>
                                                    <w:div w:id="2003074269">
                                                      <w:marLeft w:val="0"/>
                                                      <w:marRight w:val="0"/>
                                                      <w:marTop w:val="0"/>
                                                      <w:marBottom w:val="0"/>
                                                      <w:divBdr>
                                                        <w:top w:val="none" w:sz="0" w:space="0" w:color="auto"/>
                                                        <w:left w:val="none" w:sz="0" w:space="0" w:color="auto"/>
                                                        <w:bottom w:val="none" w:sz="0" w:space="0" w:color="auto"/>
                                                        <w:right w:val="none" w:sz="0" w:space="0" w:color="auto"/>
                                                      </w:divBdr>
                                                      <w:divsChild>
                                                        <w:div w:id="127818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018367">
          <w:marLeft w:val="0"/>
          <w:marRight w:val="0"/>
          <w:marTop w:val="0"/>
          <w:marBottom w:val="0"/>
          <w:divBdr>
            <w:top w:val="none" w:sz="0" w:space="0" w:color="auto"/>
            <w:left w:val="none" w:sz="0" w:space="0" w:color="auto"/>
            <w:bottom w:val="none" w:sz="0" w:space="0" w:color="auto"/>
            <w:right w:val="none" w:sz="0" w:space="0" w:color="auto"/>
          </w:divBdr>
          <w:divsChild>
            <w:div w:id="1194340065">
              <w:marLeft w:val="0"/>
              <w:marRight w:val="0"/>
              <w:marTop w:val="0"/>
              <w:marBottom w:val="0"/>
              <w:divBdr>
                <w:top w:val="none" w:sz="0" w:space="0" w:color="auto"/>
                <w:left w:val="none" w:sz="0" w:space="0" w:color="auto"/>
                <w:bottom w:val="none" w:sz="0" w:space="0" w:color="auto"/>
                <w:right w:val="none" w:sz="0" w:space="0" w:color="auto"/>
              </w:divBdr>
              <w:divsChild>
                <w:div w:id="2027556340">
                  <w:marLeft w:val="0"/>
                  <w:marRight w:val="0"/>
                  <w:marTop w:val="0"/>
                  <w:marBottom w:val="0"/>
                  <w:divBdr>
                    <w:top w:val="none" w:sz="0" w:space="0" w:color="auto"/>
                    <w:left w:val="none" w:sz="0" w:space="0" w:color="auto"/>
                    <w:bottom w:val="none" w:sz="0" w:space="0" w:color="auto"/>
                    <w:right w:val="none" w:sz="0" w:space="0" w:color="auto"/>
                  </w:divBdr>
                  <w:divsChild>
                    <w:div w:id="617373028">
                      <w:marLeft w:val="0"/>
                      <w:marRight w:val="0"/>
                      <w:marTop w:val="0"/>
                      <w:marBottom w:val="0"/>
                      <w:divBdr>
                        <w:top w:val="none" w:sz="0" w:space="0" w:color="auto"/>
                        <w:left w:val="none" w:sz="0" w:space="0" w:color="auto"/>
                        <w:bottom w:val="none" w:sz="0" w:space="0" w:color="auto"/>
                        <w:right w:val="none" w:sz="0" w:space="0" w:color="auto"/>
                      </w:divBdr>
                      <w:divsChild>
                        <w:div w:id="288823155">
                          <w:marLeft w:val="0"/>
                          <w:marRight w:val="0"/>
                          <w:marTop w:val="0"/>
                          <w:marBottom w:val="0"/>
                          <w:divBdr>
                            <w:top w:val="none" w:sz="0" w:space="0" w:color="auto"/>
                            <w:left w:val="none" w:sz="0" w:space="0" w:color="auto"/>
                            <w:bottom w:val="none" w:sz="0" w:space="0" w:color="auto"/>
                            <w:right w:val="none" w:sz="0" w:space="0" w:color="auto"/>
                          </w:divBdr>
                          <w:divsChild>
                            <w:div w:id="169568804">
                              <w:marLeft w:val="0"/>
                              <w:marRight w:val="0"/>
                              <w:marTop w:val="0"/>
                              <w:marBottom w:val="0"/>
                              <w:divBdr>
                                <w:top w:val="none" w:sz="0" w:space="0" w:color="auto"/>
                                <w:left w:val="none" w:sz="0" w:space="0" w:color="auto"/>
                                <w:bottom w:val="none" w:sz="0" w:space="0" w:color="auto"/>
                                <w:right w:val="none" w:sz="0" w:space="0" w:color="auto"/>
                              </w:divBdr>
                              <w:divsChild>
                                <w:div w:id="1827435602">
                                  <w:marLeft w:val="0"/>
                                  <w:marRight w:val="0"/>
                                  <w:marTop w:val="0"/>
                                  <w:marBottom w:val="0"/>
                                  <w:divBdr>
                                    <w:top w:val="none" w:sz="0" w:space="0" w:color="auto"/>
                                    <w:left w:val="none" w:sz="0" w:space="0" w:color="auto"/>
                                    <w:bottom w:val="none" w:sz="0" w:space="0" w:color="auto"/>
                                    <w:right w:val="none" w:sz="0" w:space="0" w:color="auto"/>
                                  </w:divBdr>
                                  <w:divsChild>
                                    <w:div w:id="1914268092">
                                      <w:marLeft w:val="0"/>
                                      <w:marRight w:val="0"/>
                                      <w:marTop w:val="0"/>
                                      <w:marBottom w:val="0"/>
                                      <w:divBdr>
                                        <w:top w:val="none" w:sz="0" w:space="0" w:color="auto"/>
                                        <w:left w:val="none" w:sz="0" w:space="0" w:color="auto"/>
                                        <w:bottom w:val="none" w:sz="0" w:space="0" w:color="auto"/>
                                        <w:right w:val="none" w:sz="0" w:space="0" w:color="auto"/>
                                      </w:divBdr>
                                      <w:divsChild>
                                        <w:div w:id="1714622461">
                                          <w:marLeft w:val="0"/>
                                          <w:marRight w:val="0"/>
                                          <w:marTop w:val="0"/>
                                          <w:marBottom w:val="0"/>
                                          <w:divBdr>
                                            <w:top w:val="none" w:sz="0" w:space="0" w:color="auto"/>
                                            <w:left w:val="none" w:sz="0" w:space="0" w:color="auto"/>
                                            <w:bottom w:val="none" w:sz="0" w:space="0" w:color="auto"/>
                                            <w:right w:val="none" w:sz="0" w:space="0" w:color="auto"/>
                                          </w:divBdr>
                                          <w:divsChild>
                                            <w:div w:id="582304528">
                                              <w:marLeft w:val="0"/>
                                              <w:marRight w:val="0"/>
                                              <w:marTop w:val="0"/>
                                              <w:marBottom w:val="0"/>
                                              <w:divBdr>
                                                <w:top w:val="none" w:sz="0" w:space="0" w:color="auto"/>
                                                <w:left w:val="none" w:sz="0" w:space="0" w:color="auto"/>
                                                <w:bottom w:val="none" w:sz="0" w:space="0" w:color="auto"/>
                                                <w:right w:val="none" w:sz="0" w:space="0" w:color="auto"/>
                                              </w:divBdr>
                                              <w:divsChild>
                                                <w:div w:id="446001688">
                                                  <w:marLeft w:val="0"/>
                                                  <w:marRight w:val="0"/>
                                                  <w:marTop w:val="0"/>
                                                  <w:marBottom w:val="0"/>
                                                  <w:divBdr>
                                                    <w:top w:val="none" w:sz="0" w:space="0" w:color="auto"/>
                                                    <w:left w:val="none" w:sz="0" w:space="0" w:color="auto"/>
                                                    <w:bottom w:val="none" w:sz="0" w:space="0" w:color="auto"/>
                                                    <w:right w:val="none" w:sz="0" w:space="0" w:color="auto"/>
                                                  </w:divBdr>
                                                  <w:divsChild>
                                                    <w:div w:id="328412798">
                                                      <w:marLeft w:val="0"/>
                                                      <w:marRight w:val="0"/>
                                                      <w:marTop w:val="0"/>
                                                      <w:marBottom w:val="0"/>
                                                      <w:divBdr>
                                                        <w:top w:val="none" w:sz="0" w:space="0" w:color="auto"/>
                                                        <w:left w:val="none" w:sz="0" w:space="0" w:color="auto"/>
                                                        <w:bottom w:val="none" w:sz="0" w:space="0" w:color="auto"/>
                                                        <w:right w:val="none" w:sz="0" w:space="0" w:color="auto"/>
                                                      </w:divBdr>
                                                      <w:divsChild>
                                                        <w:div w:id="211655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6099198">
          <w:marLeft w:val="0"/>
          <w:marRight w:val="0"/>
          <w:marTop w:val="0"/>
          <w:marBottom w:val="0"/>
          <w:divBdr>
            <w:top w:val="none" w:sz="0" w:space="0" w:color="auto"/>
            <w:left w:val="none" w:sz="0" w:space="0" w:color="auto"/>
            <w:bottom w:val="none" w:sz="0" w:space="0" w:color="auto"/>
            <w:right w:val="none" w:sz="0" w:space="0" w:color="auto"/>
          </w:divBdr>
          <w:divsChild>
            <w:div w:id="1457987855">
              <w:marLeft w:val="0"/>
              <w:marRight w:val="0"/>
              <w:marTop w:val="0"/>
              <w:marBottom w:val="0"/>
              <w:divBdr>
                <w:top w:val="none" w:sz="0" w:space="0" w:color="auto"/>
                <w:left w:val="none" w:sz="0" w:space="0" w:color="auto"/>
                <w:bottom w:val="none" w:sz="0" w:space="0" w:color="auto"/>
                <w:right w:val="none" w:sz="0" w:space="0" w:color="auto"/>
              </w:divBdr>
              <w:divsChild>
                <w:div w:id="923487466">
                  <w:marLeft w:val="0"/>
                  <w:marRight w:val="0"/>
                  <w:marTop w:val="0"/>
                  <w:marBottom w:val="0"/>
                  <w:divBdr>
                    <w:top w:val="none" w:sz="0" w:space="0" w:color="auto"/>
                    <w:left w:val="none" w:sz="0" w:space="0" w:color="auto"/>
                    <w:bottom w:val="none" w:sz="0" w:space="0" w:color="auto"/>
                    <w:right w:val="none" w:sz="0" w:space="0" w:color="auto"/>
                  </w:divBdr>
                  <w:divsChild>
                    <w:div w:id="1724014066">
                      <w:marLeft w:val="0"/>
                      <w:marRight w:val="0"/>
                      <w:marTop w:val="0"/>
                      <w:marBottom w:val="0"/>
                      <w:divBdr>
                        <w:top w:val="none" w:sz="0" w:space="0" w:color="auto"/>
                        <w:left w:val="none" w:sz="0" w:space="0" w:color="auto"/>
                        <w:bottom w:val="none" w:sz="0" w:space="0" w:color="auto"/>
                        <w:right w:val="none" w:sz="0" w:space="0" w:color="auto"/>
                      </w:divBdr>
                      <w:divsChild>
                        <w:div w:id="1678383001">
                          <w:marLeft w:val="0"/>
                          <w:marRight w:val="0"/>
                          <w:marTop w:val="0"/>
                          <w:marBottom w:val="0"/>
                          <w:divBdr>
                            <w:top w:val="none" w:sz="0" w:space="0" w:color="auto"/>
                            <w:left w:val="none" w:sz="0" w:space="0" w:color="auto"/>
                            <w:bottom w:val="none" w:sz="0" w:space="0" w:color="auto"/>
                            <w:right w:val="none" w:sz="0" w:space="0" w:color="auto"/>
                          </w:divBdr>
                          <w:divsChild>
                            <w:div w:id="1654331970">
                              <w:marLeft w:val="0"/>
                              <w:marRight w:val="0"/>
                              <w:marTop w:val="0"/>
                              <w:marBottom w:val="0"/>
                              <w:divBdr>
                                <w:top w:val="none" w:sz="0" w:space="0" w:color="auto"/>
                                <w:left w:val="none" w:sz="0" w:space="0" w:color="auto"/>
                                <w:bottom w:val="none" w:sz="0" w:space="0" w:color="auto"/>
                                <w:right w:val="none" w:sz="0" w:space="0" w:color="auto"/>
                              </w:divBdr>
                              <w:divsChild>
                                <w:div w:id="1197154355">
                                  <w:marLeft w:val="0"/>
                                  <w:marRight w:val="0"/>
                                  <w:marTop w:val="0"/>
                                  <w:marBottom w:val="0"/>
                                  <w:divBdr>
                                    <w:top w:val="none" w:sz="0" w:space="0" w:color="auto"/>
                                    <w:left w:val="none" w:sz="0" w:space="0" w:color="auto"/>
                                    <w:bottom w:val="none" w:sz="0" w:space="0" w:color="auto"/>
                                    <w:right w:val="none" w:sz="0" w:space="0" w:color="auto"/>
                                  </w:divBdr>
                                  <w:divsChild>
                                    <w:div w:id="739911858">
                                      <w:marLeft w:val="0"/>
                                      <w:marRight w:val="0"/>
                                      <w:marTop w:val="0"/>
                                      <w:marBottom w:val="0"/>
                                      <w:divBdr>
                                        <w:top w:val="none" w:sz="0" w:space="0" w:color="auto"/>
                                        <w:left w:val="none" w:sz="0" w:space="0" w:color="auto"/>
                                        <w:bottom w:val="none" w:sz="0" w:space="0" w:color="auto"/>
                                        <w:right w:val="none" w:sz="0" w:space="0" w:color="auto"/>
                                      </w:divBdr>
                                      <w:divsChild>
                                        <w:div w:id="80374532">
                                          <w:marLeft w:val="0"/>
                                          <w:marRight w:val="0"/>
                                          <w:marTop w:val="0"/>
                                          <w:marBottom w:val="0"/>
                                          <w:divBdr>
                                            <w:top w:val="none" w:sz="0" w:space="0" w:color="auto"/>
                                            <w:left w:val="none" w:sz="0" w:space="0" w:color="auto"/>
                                            <w:bottom w:val="none" w:sz="0" w:space="0" w:color="auto"/>
                                            <w:right w:val="none" w:sz="0" w:space="0" w:color="auto"/>
                                          </w:divBdr>
                                          <w:divsChild>
                                            <w:div w:id="161819414">
                                              <w:marLeft w:val="0"/>
                                              <w:marRight w:val="0"/>
                                              <w:marTop w:val="0"/>
                                              <w:marBottom w:val="0"/>
                                              <w:divBdr>
                                                <w:top w:val="none" w:sz="0" w:space="0" w:color="auto"/>
                                                <w:left w:val="none" w:sz="0" w:space="0" w:color="auto"/>
                                                <w:bottom w:val="none" w:sz="0" w:space="0" w:color="auto"/>
                                                <w:right w:val="none" w:sz="0" w:space="0" w:color="auto"/>
                                              </w:divBdr>
                                              <w:divsChild>
                                                <w:div w:id="419254004">
                                                  <w:marLeft w:val="0"/>
                                                  <w:marRight w:val="0"/>
                                                  <w:marTop w:val="0"/>
                                                  <w:marBottom w:val="0"/>
                                                  <w:divBdr>
                                                    <w:top w:val="none" w:sz="0" w:space="0" w:color="auto"/>
                                                    <w:left w:val="none" w:sz="0" w:space="0" w:color="auto"/>
                                                    <w:bottom w:val="none" w:sz="0" w:space="0" w:color="auto"/>
                                                    <w:right w:val="none" w:sz="0" w:space="0" w:color="auto"/>
                                                  </w:divBdr>
                                                  <w:divsChild>
                                                    <w:div w:id="993725728">
                                                      <w:marLeft w:val="0"/>
                                                      <w:marRight w:val="0"/>
                                                      <w:marTop w:val="0"/>
                                                      <w:marBottom w:val="0"/>
                                                      <w:divBdr>
                                                        <w:top w:val="none" w:sz="0" w:space="0" w:color="auto"/>
                                                        <w:left w:val="none" w:sz="0" w:space="0" w:color="auto"/>
                                                        <w:bottom w:val="none" w:sz="0" w:space="0" w:color="auto"/>
                                                        <w:right w:val="none" w:sz="0" w:space="0" w:color="auto"/>
                                                      </w:divBdr>
                                                      <w:divsChild>
                                                        <w:div w:id="171770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0339554">
          <w:marLeft w:val="0"/>
          <w:marRight w:val="0"/>
          <w:marTop w:val="0"/>
          <w:marBottom w:val="0"/>
          <w:divBdr>
            <w:top w:val="none" w:sz="0" w:space="0" w:color="auto"/>
            <w:left w:val="none" w:sz="0" w:space="0" w:color="auto"/>
            <w:bottom w:val="none" w:sz="0" w:space="0" w:color="auto"/>
            <w:right w:val="none" w:sz="0" w:space="0" w:color="auto"/>
          </w:divBdr>
          <w:divsChild>
            <w:div w:id="229654844">
              <w:marLeft w:val="0"/>
              <w:marRight w:val="0"/>
              <w:marTop w:val="0"/>
              <w:marBottom w:val="0"/>
              <w:divBdr>
                <w:top w:val="none" w:sz="0" w:space="0" w:color="auto"/>
                <w:left w:val="none" w:sz="0" w:space="0" w:color="auto"/>
                <w:bottom w:val="none" w:sz="0" w:space="0" w:color="auto"/>
                <w:right w:val="none" w:sz="0" w:space="0" w:color="auto"/>
              </w:divBdr>
              <w:divsChild>
                <w:div w:id="920218231">
                  <w:marLeft w:val="0"/>
                  <w:marRight w:val="0"/>
                  <w:marTop w:val="0"/>
                  <w:marBottom w:val="0"/>
                  <w:divBdr>
                    <w:top w:val="none" w:sz="0" w:space="0" w:color="auto"/>
                    <w:left w:val="none" w:sz="0" w:space="0" w:color="auto"/>
                    <w:bottom w:val="none" w:sz="0" w:space="0" w:color="auto"/>
                    <w:right w:val="none" w:sz="0" w:space="0" w:color="auto"/>
                  </w:divBdr>
                  <w:divsChild>
                    <w:div w:id="1111587890">
                      <w:marLeft w:val="0"/>
                      <w:marRight w:val="0"/>
                      <w:marTop w:val="0"/>
                      <w:marBottom w:val="0"/>
                      <w:divBdr>
                        <w:top w:val="none" w:sz="0" w:space="0" w:color="auto"/>
                        <w:left w:val="none" w:sz="0" w:space="0" w:color="auto"/>
                        <w:bottom w:val="none" w:sz="0" w:space="0" w:color="auto"/>
                        <w:right w:val="none" w:sz="0" w:space="0" w:color="auto"/>
                      </w:divBdr>
                      <w:divsChild>
                        <w:div w:id="2126847276">
                          <w:marLeft w:val="0"/>
                          <w:marRight w:val="0"/>
                          <w:marTop w:val="0"/>
                          <w:marBottom w:val="0"/>
                          <w:divBdr>
                            <w:top w:val="none" w:sz="0" w:space="0" w:color="auto"/>
                            <w:left w:val="none" w:sz="0" w:space="0" w:color="auto"/>
                            <w:bottom w:val="none" w:sz="0" w:space="0" w:color="auto"/>
                            <w:right w:val="none" w:sz="0" w:space="0" w:color="auto"/>
                          </w:divBdr>
                          <w:divsChild>
                            <w:div w:id="688066618">
                              <w:marLeft w:val="0"/>
                              <w:marRight w:val="0"/>
                              <w:marTop w:val="0"/>
                              <w:marBottom w:val="0"/>
                              <w:divBdr>
                                <w:top w:val="none" w:sz="0" w:space="0" w:color="auto"/>
                                <w:left w:val="none" w:sz="0" w:space="0" w:color="auto"/>
                                <w:bottom w:val="none" w:sz="0" w:space="0" w:color="auto"/>
                                <w:right w:val="none" w:sz="0" w:space="0" w:color="auto"/>
                              </w:divBdr>
                              <w:divsChild>
                                <w:div w:id="1189828895">
                                  <w:marLeft w:val="0"/>
                                  <w:marRight w:val="0"/>
                                  <w:marTop w:val="0"/>
                                  <w:marBottom w:val="0"/>
                                  <w:divBdr>
                                    <w:top w:val="none" w:sz="0" w:space="0" w:color="auto"/>
                                    <w:left w:val="none" w:sz="0" w:space="0" w:color="auto"/>
                                    <w:bottom w:val="none" w:sz="0" w:space="0" w:color="auto"/>
                                    <w:right w:val="none" w:sz="0" w:space="0" w:color="auto"/>
                                  </w:divBdr>
                                  <w:divsChild>
                                    <w:div w:id="528221686">
                                      <w:marLeft w:val="0"/>
                                      <w:marRight w:val="0"/>
                                      <w:marTop w:val="0"/>
                                      <w:marBottom w:val="0"/>
                                      <w:divBdr>
                                        <w:top w:val="none" w:sz="0" w:space="0" w:color="auto"/>
                                        <w:left w:val="none" w:sz="0" w:space="0" w:color="auto"/>
                                        <w:bottom w:val="none" w:sz="0" w:space="0" w:color="auto"/>
                                        <w:right w:val="none" w:sz="0" w:space="0" w:color="auto"/>
                                      </w:divBdr>
                                      <w:divsChild>
                                        <w:div w:id="1570269319">
                                          <w:marLeft w:val="0"/>
                                          <w:marRight w:val="0"/>
                                          <w:marTop w:val="0"/>
                                          <w:marBottom w:val="0"/>
                                          <w:divBdr>
                                            <w:top w:val="none" w:sz="0" w:space="0" w:color="auto"/>
                                            <w:left w:val="none" w:sz="0" w:space="0" w:color="auto"/>
                                            <w:bottom w:val="none" w:sz="0" w:space="0" w:color="auto"/>
                                            <w:right w:val="none" w:sz="0" w:space="0" w:color="auto"/>
                                          </w:divBdr>
                                          <w:divsChild>
                                            <w:div w:id="515533974">
                                              <w:marLeft w:val="0"/>
                                              <w:marRight w:val="0"/>
                                              <w:marTop w:val="0"/>
                                              <w:marBottom w:val="0"/>
                                              <w:divBdr>
                                                <w:top w:val="none" w:sz="0" w:space="0" w:color="auto"/>
                                                <w:left w:val="none" w:sz="0" w:space="0" w:color="auto"/>
                                                <w:bottom w:val="none" w:sz="0" w:space="0" w:color="auto"/>
                                                <w:right w:val="none" w:sz="0" w:space="0" w:color="auto"/>
                                              </w:divBdr>
                                              <w:divsChild>
                                                <w:div w:id="986133962">
                                                  <w:marLeft w:val="0"/>
                                                  <w:marRight w:val="0"/>
                                                  <w:marTop w:val="0"/>
                                                  <w:marBottom w:val="0"/>
                                                  <w:divBdr>
                                                    <w:top w:val="none" w:sz="0" w:space="0" w:color="auto"/>
                                                    <w:left w:val="none" w:sz="0" w:space="0" w:color="auto"/>
                                                    <w:bottom w:val="none" w:sz="0" w:space="0" w:color="auto"/>
                                                    <w:right w:val="none" w:sz="0" w:space="0" w:color="auto"/>
                                                  </w:divBdr>
                                                  <w:divsChild>
                                                    <w:div w:id="2068608430">
                                                      <w:marLeft w:val="0"/>
                                                      <w:marRight w:val="0"/>
                                                      <w:marTop w:val="0"/>
                                                      <w:marBottom w:val="0"/>
                                                      <w:divBdr>
                                                        <w:top w:val="none" w:sz="0" w:space="0" w:color="auto"/>
                                                        <w:left w:val="none" w:sz="0" w:space="0" w:color="auto"/>
                                                        <w:bottom w:val="none" w:sz="0" w:space="0" w:color="auto"/>
                                                        <w:right w:val="none" w:sz="0" w:space="0" w:color="auto"/>
                                                      </w:divBdr>
                                                      <w:divsChild>
                                                        <w:div w:id="35654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248794">
          <w:marLeft w:val="0"/>
          <w:marRight w:val="0"/>
          <w:marTop w:val="0"/>
          <w:marBottom w:val="0"/>
          <w:divBdr>
            <w:top w:val="none" w:sz="0" w:space="0" w:color="auto"/>
            <w:left w:val="none" w:sz="0" w:space="0" w:color="auto"/>
            <w:bottom w:val="none" w:sz="0" w:space="0" w:color="auto"/>
            <w:right w:val="none" w:sz="0" w:space="0" w:color="auto"/>
          </w:divBdr>
          <w:divsChild>
            <w:div w:id="2006320772">
              <w:marLeft w:val="0"/>
              <w:marRight w:val="0"/>
              <w:marTop w:val="0"/>
              <w:marBottom w:val="0"/>
              <w:divBdr>
                <w:top w:val="none" w:sz="0" w:space="0" w:color="auto"/>
                <w:left w:val="none" w:sz="0" w:space="0" w:color="auto"/>
                <w:bottom w:val="none" w:sz="0" w:space="0" w:color="auto"/>
                <w:right w:val="none" w:sz="0" w:space="0" w:color="auto"/>
              </w:divBdr>
              <w:divsChild>
                <w:div w:id="1727951159">
                  <w:marLeft w:val="0"/>
                  <w:marRight w:val="0"/>
                  <w:marTop w:val="0"/>
                  <w:marBottom w:val="0"/>
                  <w:divBdr>
                    <w:top w:val="none" w:sz="0" w:space="0" w:color="auto"/>
                    <w:left w:val="none" w:sz="0" w:space="0" w:color="auto"/>
                    <w:bottom w:val="none" w:sz="0" w:space="0" w:color="auto"/>
                    <w:right w:val="none" w:sz="0" w:space="0" w:color="auto"/>
                  </w:divBdr>
                  <w:divsChild>
                    <w:div w:id="1658994912">
                      <w:marLeft w:val="0"/>
                      <w:marRight w:val="0"/>
                      <w:marTop w:val="0"/>
                      <w:marBottom w:val="0"/>
                      <w:divBdr>
                        <w:top w:val="none" w:sz="0" w:space="0" w:color="auto"/>
                        <w:left w:val="none" w:sz="0" w:space="0" w:color="auto"/>
                        <w:bottom w:val="none" w:sz="0" w:space="0" w:color="auto"/>
                        <w:right w:val="none" w:sz="0" w:space="0" w:color="auto"/>
                      </w:divBdr>
                      <w:divsChild>
                        <w:div w:id="1209297416">
                          <w:marLeft w:val="0"/>
                          <w:marRight w:val="0"/>
                          <w:marTop w:val="0"/>
                          <w:marBottom w:val="0"/>
                          <w:divBdr>
                            <w:top w:val="none" w:sz="0" w:space="0" w:color="auto"/>
                            <w:left w:val="none" w:sz="0" w:space="0" w:color="auto"/>
                            <w:bottom w:val="none" w:sz="0" w:space="0" w:color="auto"/>
                            <w:right w:val="none" w:sz="0" w:space="0" w:color="auto"/>
                          </w:divBdr>
                          <w:divsChild>
                            <w:div w:id="447166970">
                              <w:marLeft w:val="0"/>
                              <w:marRight w:val="0"/>
                              <w:marTop w:val="0"/>
                              <w:marBottom w:val="0"/>
                              <w:divBdr>
                                <w:top w:val="none" w:sz="0" w:space="0" w:color="auto"/>
                                <w:left w:val="none" w:sz="0" w:space="0" w:color="auto"/>
                                <w:bottom w:val="none" w:sz="0" w:space="0" w:color="auto"/>
                                <w:right w:val="none" w:sz="0" w:space="0" w:color="auto"/>
                              </w:divBdr>
                              <w:divsChild>
                                <w:div w:id="845286445">
                                  <w:marLeft w:val="0"/>
                                  <w:marRight w:val="0"/>
                                  <w:marTop w:val="0"/>
                                  <w:marBottom w:val="0"/>
                                  <w:divBdr>
                                    <w:top w:val="none" w:sz="0" w:space="0" w:color="auto"/>
                                    <w:left w:val="none" w:sz="0" w:space="0" w:color="auto"/>
                                    <w:bottom w:val="none" w:sz="0" w:space="0" w:color="auto"/>
                                    <w:right w:val="none" w:sz="0" w:space="0" w:color="auto"/>
                                  </w:divBdr>
                                  <w:divsChild>
                                    <w:div w:id="773402695">
                                      <w:marLeft w:val="0"/>
                                      <w:marRight w:val="0"/>
                                      <w:marTop w:val="0"/>
                                      <w:marBottom w:val="0"/>
                                      <w:divBdr>
                                        <w:top w:val="none" w:sz="0" w:space="0" w:color="auto"/>
                                        <w:left w:val="none" w:sz="0" w:space="0" w:color="auto"/>
                                        <w:bottom w:val="none" w:sz="0" w:space="0" w:color="auto"/>
                                        <w:right w:val="none" w:sz="0" w:space="0" w:color="auto"/>
                                      </w:divBdr>
                                      <w:divsChild>
                                        <w:div w:id="1911115442">
                                          <w:marLeft w:val="0"/>
                                          <w:marRight w:val="0"/>
                                          <w:marTop w:val="0"/>
                                          <w:marBottom w:val="0"/>
                                          <w:divBdr>
                                            <w:top w:val="none" w:sz="0" w:space="0" w:color="auto"/>
                                            <w:left w:val="none" w:sz="0" w:space="0" w:color="auto"/>
                                            <w:bottom w:val="none" w:sz="0" w:space="0" w:color="auto"/>
                                            <w:right w:val="none" w:sz="0" w:space="0" w:color="auto"/>
                                          </w:divBdr>
                                          <w:divsChild>
                                            <w:div w:id="1321347124">
                                              <w:marLeft w:val="0"/>
                                              <w:marRight w:val="0"/>
                                              <w:marTop w:val="0"/>
                                              <w:marBottom w:val="0"/>
                                              <w:divBdr>
                                                <w:top w:val="none" w:sz="0" w:space="0" w:color="auto"/>
                                                <w:left w:val="none" w:sz="0" w:space="0" w:color="auto"/>
                                                <w:bottom w:val="none" w:sz="0" w:space="0" w:color="auto"/>
                                                <w:right w:val="none" w:sz="0" w:space="0" w:color="auto"/>
                                              </w:divBdr>
                                              <w:divsChild>
                                                <w:div w:id="335115317">
                                                  <w:marLeft w:val="0"/>
                                                  <w:marRight w:val="0"/>
                                                  <w:marTop w:val="0"/>
                                                  <w:marBottom w:val="0"/>
                                                  <w:divBdr>
                                                    <w:top w:val="none" w:sz="0" w:space="0" w:color="auto"/>
                                                    <w:left w:val="none" w:sz="0" w:space="0" w:color="auto"/>
                                                    <w:bottom w:val="none" w:sz="0" w:space="0" w:color="auto"/>
                                                    <w:right w:val="none" w:sz="0" w:space="0" w:color="auto"/>
                                                  </w:divBdr>
                                                  <w:divsChild>
                                                    <w:div w:id="505825152">
                                                      <w:marLeft w:val="0"/>
                                                      <w:marRight w:val="0"/>
                                                      <w:marTop w:val="0"/>
                                                      <w:marBottom w:val="0"/>
                                                      <w:divBdr>
                                                        <w:top w:val="none" w:sz="0" w:space="0" w:color="auto"/>
                                                        <w:left w:val="none" w:sz="0" w:space="0" w:color="auto"/>
                                                        <w:bottom w:val="none" w:sz="0" w:space="0" w:color="auto"/>
                                                        <w:right w:val="none" w:sz="0" w:space="0" w:color="auto"/>
                                                      </w:divBdr>
                                                      <w:divsChild>
                                                        <w:div w:id="185264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6637277">
          <w:marLeft w:val="0"/>
          <w:marRight w:val="0"/>
          <w:marTop w:val="0"/>
          <w:marBottom w:val="0"/>
          <w:divBdr>
            <w:top w:val="none" w:sz="0" w:space="0" w:color="auto"/>
            <w:left w:val="none" w:sz="0" w:space="0" w:color="auto"/>
            <w:bottom w:val="none" w:sz="0" w:space="0" w:color="auto"/>
            <w:right w:val="none" w:sz="0" w:space="0" w:color="auto"/>
          </w:divBdr>
          <w:divsChild>
            <w:div w:id="1068654906">
              <w:marLeft w:val="0"/>
              <w:marRight w:val="0"/>
              <w:marTop w:val="0"/>
              <w:marBottom w:val="0"/>
              <w:divBdr>
                <w:top w:val="none" w:sz="0" w:space="0" w:color="auto"/>
                <w:left w:val="none" w:sz="0" w:space="0" w:color="auto"/>
                <w:bottom w:val="none" w:sz="0" w:space="0" w:color="auto"/>
                <w:right w:val="none" w:sz="0" w:space="0" w:color="auto"/>
              </w:divBdr>
              <w:divsChild>
                <w:div w:id="2116947297">
                  <w:marLeft w:val="0"/>
                  <w:marRight w:val="0"/>
                  <w:marTop w:val="0"/>
                  <w:marBottom w:val="0"/>
                  <w:divBdr>
                    <w:top w:val="none" w:sz="0" w:space="0" w:color="auto"/>
                    <w:left w:val="none" w:sz="0" w:space="0" w:color="auto"/>
                    <w:bottom w:val="none" w:sz="0" w:space="0" w:color="auto"/>
                    <w:right w:val="none" w:sz="0" w:space="0" w:color="auto"/>
                  </w:divBdr>
                  <w:divsChild>
                    <w:div w:id="291328900">
                      <w:marLeft w:val="0"/>
                      <w:marRight w:val="0"/>
                      <w:marTop w:val="0"/>
                      <w:marBottom w:val="0"/>
                      <w:divBdr>
                        <w:top w:val="none" w:sz="0" w:space="0" w:color="auto"/>
                        <w:left w:val="none" w:sz="0" w:space="0" w:color="auto"/>
                        <w:bottom w:val="none" w:sz="0" w:space="0" w:color="auto"/>
                        <w:right w:val="none" w:sz="0" w:space="0" w:color="auto"/>
                      </w:divBdr>
                      <w:divsChild>
                        <w:div w:id="2140759508">
                          <w:marLeft w:val="0"/>
                          <w:marRight w:val="0"/>
                          <w:marTop w:val="0"/>
                          <w:marBottom w:val="0"/>
                          <w:divBdr>
                            <w:top w:val="none" w:sz="0" w:space="0" w:color="auto"/>
                            <w:left w:val="none" w:sz="0" w:space="0" w:color="auto"/>
                            <w:bottom w:val="none" w:sz="0" w:space="0" w:color="auto"/>
                            <w:right w:val="none" w:sz="0" w:space="0" w:color="auto"/>
                          </w:divBdr>
                          <w:divsChild>
                            <w:div w:id="1123115055">
                              <w:marLeft w:val="0"/>
                              <w:marRight w:val="0"/>
                              <w:marTop w:val="0"/>
                              <w:marBottom w:val="0"/>
                              <w:divBdr>
                                <w:top w:val="none" w:sz="0" w:space="0" w:color="auto"/>
                                <w:left w:val="none" w:sz="0" w:space="0" w:color="auto"/>
                                <w:bottom w:val="none" w:sz="0" w:space="0" w:color="auto"/>
                                <w:right w:val="none" w:sz="0" w:space="0" w:color="auto"/>
                              </w:divBdr>
                              <w:divsChild>
                                <w:div w:id="1173257280">
                                  <w:marLeft w:val="0"/>
                                  <w:marRight w:val="0"/>
                                  <w:marTop w:val="0"/>
                                  <w:marBottom w:val="0"/>
                                  <w:divBdr>
                                    <w:top w:val="none" w:sz="0" w:space="0" w:color="auto"/>
                                    <w:left w:val="none" w:sz="0" w:space="0" w:color="auto"/>
                                    <w:bottom w:val="none" w:sz="0" w:space="0" w:color="auto"/>
                                    <w:right w:val="none" w:sz="0" w:space="0" w:color="auto"/>
                                  </w:divBdr>
                                  <w:divsChild>
                                    <w:div w:id="1023239017">
                                      <w:marLeft w:val="0"/>
                                      <w:marRight w:val="0"/>
                                      <w:marTop w:val="0"/>
                                      <w:marBottom w:val="0"/>
                                      <w:divBdr>
                                        <w:top w:val="none" w:sz="0" w:space="0" w:color="auto"/>
                                        <w:left w:val="none" w:sz="0" w:space="0" w:color="auto"/>
                                        <w:bottom w:val="none" w:sz="0" w:space="0" w:color="auto"/>
                                        <w:right w:val="none" w:sz="0" w:space="0" w:color="auto"/>
                                      </w:divBdr>
                                      <w:divsChild>
                                        <w:div w:id="944190803">
                                          <w:marLeft w:val="0"/>
                                          <w:marRight w:val="0"/>
                                          <w:marTop w:val="0"/>
                                          <w:marBottom w:val="0"/>
                                          <w:divBdr>
                                            <w:top w:val="none" w:sz="0" w:space="0" w:color="auto"/>
                                            <w:left w:val="none" w:sz="0" w:space="0" w:color="auto"/>
                                            <w:bottom w:val="none" w:sz="0" w:space="0" w:color="auto"/>
                                            <w:right w:val="none" w:sz="0" w:space="0" w:color="auto"/>
                                          </w:divBdr>
                                          <w:divsChild>
                                            <w:div w:id="1130633563">
                                              <w:marLeft w:val="0"/>
                                              <w:marRight w:val="0"/>
                                              <w:marTop w:val="0"/>
                                              <w:marBottom w:val="0"/>
                                              <w:divBdr>
                                                <w:top w:val="none" w:sz="0" w:space="0" w:color="auto"/>
                                                <w:left w:val="none" w:sz="0" w:space="0" w:color="auto"/>
                                                <w:bottom w:val="none" w:sz="0" w:space="0" w:color="auto"/>
                                                <w:right w:val="none" w:sz="0" w:space="0" w:color="auto"/>
                                              </w:divBdr>
                                              <w:divsChild>
                                                <w:div w:id="1201825681">
                                                  <w:marLeft w:val="0"/>
                                                  <w:marRight w:val="0"/>
                                                  <w:marTop w:val="0"/>
                                                  <w:marBottom w:val="0"/>
                                                  <w:divBdr>
                                                    <w:top w:val="none" w:sz="0" w:space="0" w:color="auto"/>
                                                    <w:left w:val="none" w:sz="0" w:space="0" w:color="auto"/>
                                                    <w:bottom w:val="none" w:sz="0" w:space="0" w:color="auto"/>
                                                    <w:right w:val="none" w:sz="0" w:space="0" w:color="auto"/>
                                                  </w:divBdr>
                                                  <w:divsChild>
                                                    <w:div w:id="40984608">
                                                      <w:marLeft w:val="0"/>
                                                      <w:marRight w:val="0"/>
                                                      <w:marTop w:val="0"/>
                                                      <w:marBottom w:val="0"/>
                                                      <w:divBdr>
                                                        <w:top w:val="none" w:sz="0" w:space="0" w:color="auto"/>
                                                        <w:left w:val="none" w:sz="0" w:space="0" w:color="auto"/>
                                                        <w:bottom w:val="none" w:sz="0" w:space="0" w:color="auto"/>
                                                        <w:right w:val="none" w:sz="0" w:space="0" w:color="auto"/>
                                                      </w:divBdr>
                                                      <w:divsChild>
                                                        <w:div w:id="12762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0166102">
          <w:marLeft w:val="0"/>
          <w:marRight w:val="0"/>
          <w:marTop w:val="0"/>
          <w:marBottom w:val="0"/>
          <w:divBdr>
            <w:top w:val="none" w:sz="0" w:space="0" w:color="auto"/>
            <w:left w:val="none" w:sz="0" w:space="0" w:color="auto"/>
            <w:bottom w:val="none" w:sz="0" w:space="0" w:color="auto"/>
            <w:right w:val="none" w:sz="0" w:space="0" w:color="auto"/>
          </w:divBdr>
          <w:divsChild>
            <w:div w:id="111437131">
              <w:marLeft w:val="0"/>
              <w:marRight w:val="0"/>
              <w:marTop w:val="0"/>
              <w:marBottom w:val="0"/>
              <w:divBdr>
                <w:top w:val="none" w:sz="0" w:space="0" w:color="auto"/>
                <w:left w:val="none" w:sz="0" w:space="0" w:color="auto"/>
                <w:bottom w:val="none" w:sz="0" w:space="0" w:color="auto"/>
                <w:right w:val="none" w:sz="0" w:space="0" w:color="auto"/>
              </w:divBdr>
              <w:divsChild>
                <w:div w:id="1789156325">
                  <w:marLeft w:val="0"/>
                  <w:marRight w:val="0"/>
                  <w:marTop w:val="0"/>
                  <w:marBottom w:val="0"/>
                  <w:divBdr>
                    <w:top w:val="none" w:sz="0" w:space="0" w:color="auto"/>
                    <w:left w:val="none" w:sz="0" w:space="0" w:color="auto"/>
                    <w:bottom w:val="none" w:sz="0" w:space="0" w:color="auto"/>
                    <w:right w:val="none" w:sz="0" w:space="0" w:color="auto"/>
                  </w:divBdr>
                  <w:divsChild>
                    <w:div w:id="1336961785">
                      <w:marLeft w:val="0"/>
                      <w:marRight w:val="0"/>
                      <w:marTop w:val="0"/>
                      <w:marBottom w:val="0"/>
                      <w:divBdr>
                        <w:top w:val="none" w:sz="0" w:space="0" w:color="auto"/>
                        <w:left w:val="none" w:sz="0" w:space="0" w:color="auto"/>
                        <w:bottom w:val="none" w:sz="0" w:space="0" w:color="auto"/>
                        <w:right w:val="none" w:sz="0" w:space="0" w:color="auto"/>
                      </w:divBdr>
                      <w:divsChild>
                        <w:div w:id="1409501678">
                          <w:marLeft w:val="0"/>
                          <w:marRight w:val="0"/>
                          <w:marTop w:val="0"/>
                          <w:marBottom w:val="0"/>
                          <w:divBdr>
                            <w:top w:val="none" w:sz="0" w:space="0" w:color="auto"/>
                            <w:left w:val="none" w:sz="0" w:space="0" w:color="auto"/>
                            <w:bottom w:val="none" w:sz="0" w:space="0" w:color="auto"/>
                            <w:right w:val="none" w:sz="0" w:space="0" w:color="auto"/>
                          </w:divBdr>
                          <w:divsChild>
                            <w:div w:id="1908027274">
                              <w:marLeft w:val="0"/>
                              <w:marRight w:val="0"/>
                              <w:marTop w:val="0"/>
                              <w:marBottom w:val="0"/>
                              <w:divBdr>
                                <w:top w:val="none" w:sz="0" w:space="0" w:color="auto"/>
                                <w:left w:val="none" w:sz="0" w:space="0" w:color="auto"/>
                                <w:bottom w:val="none" w:sz="0" w:space="0" w:color="auto"/>
                                <w:right w:val="none" w:sz="0" w:space="0" w:color="auto"/>
                              </w:divBdr>
                              <w:divsChild>
                                <w:div w:id="953942402">
                                  <w:marLeft w:val="0"/>
                                  <w:marRight w:val="0"/>
                                  <w:marTop w:val="0"/>
                                  <w:marBottom w:val="0"/>
                                  <w:divBdr>
                                    <w:top w:val="none" w:sz="0" w:space="0" w:color="auto"/>
                                    <w:left w:val="none" w:sz="0" w:space="0" w:color="auto"/>
                                    <w:bottom w:val="none" w:sz="0" w:space="0" w:color="auto"/>
                                    <w:right w:val="none" w:sz="0" w:space="0" w:color="auto"/>
                                  </w:divBdr>
                                  <w:divsChild>
                                    <w:div w:id="1826623430">
                                      <w:marLeft w:val="0"/>
                                      <w:marRight w:val="0"/>
                                      <w:marTop w:val="0"/>
                                      <w:marBottom w:val="0"/>
                                      <w:divBdr>
                                        <w:top w:val="none" w:sz="0" w:space="0" w:color="auto"/>
                                        <w:left w:val="none" w:sz="0" w:space="0" w:color="auto"/>
                                        <w:bottom w:val="none" w:sz="0" w:space="0" w:color="auto"/>
                                        <w:right w:val="none" w:sz="0" w:space="0" w:color="auto"/>
                                      </w:divBdr>
                                      <w:divsChild>
                                        <w:div w:id="1287002657">
                                          <w:marLeft w:val="0"/>
                                          <w:marRight w:val="0"/>
                                          <w:marTop w:val="0"/>
                                          <w:marBottom w:val="0"/>
                                          <w:divBdr>
                                            <w:top w:val="none" w:sz="0" w:space="0" w:color="auto"/>
                                            <w:left w:val="none" w:sz="0" w:space="0" w:color="auto"/>
                                            <w:bottom w:val="none" w:sz="0" w:space="0" w:color="auto"/>
                                            <w:right w:val="none" w:sz="0" w:space="0" w:color="auto"/>
                                          </w:divBdr>
                                          <w:divsChild>
                                            <w:div w:id="830490784">
                                              <w:marLeft w:val="0"/>
                                              <w:marRight w:val="0"/>
                                              <w:marTop w:val="0"/>
                                              <w:marBottom w:val="0"/>
                                              <w:divBdr>
                                                <w:top w:val="none" w:sz="0" w:space="0" w:color="auto"/>
                                                <w:left w:val="none" w:sz="0" w:space="0" w:color="auto"/>
                                                <w:bottom w:val="none" w:sz="0" w:space="0" w:color="auto"/>
                                                <w:right w:val="none" w:sz="0" w:space="0" w:color="auto"/>
                                              </w:divBdr>
                                              <w:divsChild>
                                                <w:div w:id="1441337663">
                                                  <w:marLeft w:val="0"/>
                                                  <w:marRight w:val="0"/>
                                                  <w:marTop w:val="0"/>
                                                  <w:marBottom w:val="0"/>
                                                  <w:divBdr>
                                                    <w:top w:val="none" w:sz="0" w:space="0" w:color="auto"/>
                                                    <w:left w:val="none" w:sz="0" w:space="0" w:color="auto"/>
                                                    <w:bottom w:val="none" w:sz="0" w:space="0" w:color="auto"/>
                                                    <w:right w:val="none" w:sz="0" w:space="0" w:color="auto"/>
                                                  </w:divBdr>
                                                  <w:divsChild>
                                                    <w:div w:id="514853390">
                                                      <w:marLeft w:val="0"/>
                                                      <w:marRight w:val="0"/>
                                                      <w:marTop w:val="0"/>
                                                      <w:marBottom w:val="0"/>
                                                      <w:divBdr>
                                                        <w:top w:val="none" w:sz="0" w:space="0" w:color="auto"/>
                                                        <w:left w:val="none" w:sz="0" w:space="0" w:color="auto"/>
                                                        <w:bottom w:val="none" w:sz="0" w:space="0" w:color="auto"/>
                                                        <w:right w:val="none" w:sz="0" w:space="0" w:color="auto"/>
                                                      </w:divBdr>
                                                      <w:divsChild>
                                                        <w:div w:id="26700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3352049">
          <w:marLeft w:val="0"/>
          <w:marRight w:val="0"/>
          <w:marTop w:val="0"/>
          <w:marBottom w:val="0"/>
          <w:divBdr>
            <w:top w:val="none" w:sz="0" w:space="0" w:color="auto"/>
            <w:left w:val="none" w:sz="0" w:space="0" w:color="auto"/>
            <w:bottom w:val="none" w:sz="0" w:space="0" w:color="auto"/>
            <w:right w:val="none" w:sz="0" w:space="0" w:color="auto"/>
          </w:divBdr>
          <w:divsChild>
            <w:div w:id="204874852">
              <w:marLeft w:val="0"/>
              <w:marRight w:val="0"/>
              <w:marTop w:val="0"/>
              <w:marBottom w:val="0"/>
              <w:divBdr>
                <w:top w:val="none" w:sz="0" w:space="0" w:color="auto"/>
                <w:left w:val="none" w:sz="0" w:space="0" w:color="auto"/>
                <w:bottom w:val="none" w:sz="0" w:space="0" w:color="auto"/>
                <w:right w:val="none" w:sz="0" w:space="0" w:color="auto"/>
              </w:divBdr>
              <w:divsChild>
                <w:div w:id="1474250247">
                  <w:marLeft w:val="0"/>
                  <w:marRight w:val="0"/>
                  <w:marTop w:val="0"/>
                  <w:marBottom w:val="0"/>
                  <w:divBdr>
                    <w:top w:val="none" w:sz="0" w:space="0" w:color="auto"/>
                    <w:left w:val="none" w:sz="0" w:space="0" w:color="auto"/>
                    <w:bottom w:val="none" w:sz="0" w:space="0" w:color="auto"/>
                    <w:right w:val="none" w:sz="0" w:space="0" w:color="auto"/>
                  </w:divBdr>
                  <w:divsChild>
                    <w:div w:id="532883661">
                      <w:marLeft w:val="0"/>
                      <w:marRight w:val="0"/>
                      <w:marTop w:val="0"/>
                      <w:marBottom w:val="0"/>
                      <w:divBdr>
                        <w:top w:val="none" w:sz="0" w:space="0" w:color="auto"/>
                        <w:left w:val="none" w:sz="0" w:space="0" w:color="auto"/>
                        <w:bottom w:val="none" w:sz="0" w:space="0" w:color="auto"/>
                        <w:right w:val="none" w:sz="0" w:space="0" w:color="auto"/>
                      </w:divBdr>
                      <w:divsChild>
                        <w:div w:id="395131021">
                          <w:marLeft w:val="0"/>
                          <w:marRight w:val="0"/>
                          <w:marTop w:val="0"/>
                          <w:marBottom w:val="0"/>
                          <w:divBdr>
                            <w:top w:val="none" w:sz="0" w:space="0" w:color="auto"/>
                            <w:left w:val="none" w:sz="0" w:space="0" w:color="auto"/>
                            <w:bottom w:val="none" w:sz="0" w:space="0" w:color="auto"/>
                            <w:right w:val="none" w:sz="0" w:space="0" w:color="auto"/>
                          </w:divBdr>
                          <w:divsChild>
                            <w:div w:id="961155160">
                              <w:marLeft w:val="0"/>
                              <w:marRight w:val="0"/>
                              <w:marTop w:val="0"/>
                              <w:marBottom w:val="0"/>
                              <w:divBdr>
                                <w:top w:val="none" w:sz="0" w:space="0" w:color="auto"/>
                                <w:left w:val="none" w:sz="0" w:space="0" w:color="auto"/>
                                <w:bottom w:val="none" w:sz="0" w:space="0" w:color="auto"/>
                                <w:right w:val="none" w:sz="0" w:space="0" w:color="auto"/>
                              </w:divBdr>
                              <w:divsChild>
                                <w:div w:id="53162065">
                                  <w:marLeft w:val="0"/>
                                  <w:marRight w:val="0"/>
                                  <w:marTop w:val="0"/>
                                  <w:marBottom w:val="0"/>
                                  <w:divBdr>
                                    <w:top w:val="none" w:sz="0" w:space="0" w:color="auto"/>
                                    <w:left w:val="none" w:sz="0" w:space="0" w:color="auto"/>
                                    <w:bottom w:val="none" w:sz="0" w:space="0" w:color="auto"/>
                                    <w:right w:val="none" w:sz="0" w:space="0" w:color="auto"/>
                                  </w:divBdr>
                                  <w:divsChild>
                                    <w:div w:id="877355885">
                                      <w:marLeft w:val="0"/>
                                      <w:marRight w:val="0"/>
                                      <w:marTop w:val="0"/>
                                      <w:marBottom w:val="0"/>
                                      <w:divBdr>
                                        <w:top w:val="none" w:sz="0" w:space="0" w:color="auto"/>
                                        <w:left w:val="none" w:sz="0" w:space="0" w:color="auto"/>
                                        <w:bottom w:val="none" w:sz="0" w:space="0" w:color="auto"/>
                                        <w:right w:val="none" w:sz="0" w:space="0" w:color="auto"/>
                                      </w:divBdr>
                                      <w:divsChild>
                                        <w:div w:id="1718313312">
                                          <w:marLeft w:val="0"/>
                                          <w:marRight w:val="0"/>
                                          <w:marTop w:val="0"/>
                                          <w:marBottom w:val="0"/>
                                          <w:divBdr>
                                            <w:top w:val="none" w:sz="0" w:space="0" w:color="auto"/>
                                            <w:left w:val="none" w:sz="0" w:space="0" w:color="auto"/>
                                            <w:bottom w:val="none" w:sz="0" w:space="0" w:color="auto"/>
                                            <w:right w:val="none" w:sz="0" w:space="0" w:color="auto"/>
                                          </w:divBdr>
                                          <w:divsChild>
                                            <w:div w:id="1238200264">
                                              <w:marLeft w:val="0"/>
                                              <w:marRight w:val="0"/>
                                              <w:marTop w:val="0"/>
                                              <w:marBottom w:val="0"/>
                                              <w:divBdr>
                                                <w:top w:val="none" w:sz="0" w:space="0" w:color="auto"/>
                                                <w:left w:val="none" w:sz="0" w:space="0" w:color="auto"/>
                                                <w:bottom w:val="none" w:sz="0" w:space="0" w:color="auto"/>
                                                <w:right w:val="none" w:sz="0" w:space="0" w:color="auto"/>
                                              </w:divBdr>
                                              <w:divsChild>
                                                <w:div w:id="15083658">
                                                  <w:marLeft w:val="0"/>
                                                  <w:marRight w:val="0"/>
                                                  <w:marTop w:val="0"/>
                                                  <w:marBottom w:val="0"/>
                                                  <w:divBdr>
                                                    <w:top w:val="none" w:sz="0" w:space="0" w:color="auto"/>
                                                    <w:left w:val="none" w:sz="0" w:space="0" w:color="auto"/>
                                                    <w:bottom w:val="none" w:sz="0" w:space="0" w:color="auto"/>
                                                    <w:right w:val="none" w:sz="0" w:space="0" w:color="auto"/>
                                                  </w:divBdr>
                                                  <w:divsChild>
                                                    <w:div w:id="2129664165">
                                                      <w:marLeft w:val="0"/>
                                                      <w:marRight w:val="0"/>
                                                      <w:marTop w:val="0"/>
                                                      <w:marBottom w:val="0"/>
                                                      <w:divBdr>
                                                        <w:top w:val="none" w:sz="0" w:space="0" w:color="auto"/>
                                                        <w:left w:val="none" w:sz="0" w:space="0" w:color="auto"/>
                                                        <w:bottom w:val="none" w:sz="0" w:space="0" w:color="auto"/>
                                                        <w:right w:val="none" w:sz="0" w:space="0" w:color="auto"/>
                                                      </w:divBdr>
                                                      <w:divsChild>
                                                        <w:div w:id="197309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868934">
          <w:marLeft w:val="0"/>
          <w:marRight w:val="0"/>
          <w:marTop w:val="0"/>
          <w:marBottom w:val="0"/>
          <w:divBdr>
            <w:top w:val="none" w:sz="0" w:space="0" w:color="auto"/>
            <w:left w:val="none" w:sz="0" w:space="0" w:color="auto"/>
            <w:bottom w:val="none" w:sz="0" w:space="0" w:color="auto"/>
            <w:right w:val="none" w:sz="0" w:space="0" w:color="auto"/>
          </w:divBdr>
          <w:divsChild>
            <w:div w:id="790630197">
              <w:marLeft w:val="0"/>
              <w:marRight w:val="0"/>
              <w:marTop w:val="0"/>
              <w:marBottom w:val="0"/>
              <w:divBdr>
                <w:top w:val="none" w:sz="0" w:space="0" w:color="auto"/>
                <w:left w:val="none" w:sz="0" w:space="0" w:color="auto"/>
                <w:bottom w:val="none" w:sz="0" w:space="0" w:color="auto"/>
                <w:right w:val="none" w:sz="0" w:space="0" w:color="auto"/>
              </w:divBdr>
              <w:divsChild>
                <w:div w:id="1177698533">
                  <w:marLeft w:val="0"/>
                  <w:marRight w:val="0"/>
                  <w:marTop w:val="0"/>
                  <w:marBottom w:val="0"/>
                  <w:divBdr>
                    <w:top w:val="none" w:sz="0" w:space="0" w:color="auto"/>
                    <w:left w:val="none" w:sz="0" w:space="0" w:color="auto"/>
                    <w:bottom w:val="none" w:sz="0" w:space="0" w:color="auto"/>
                    <w:right w:val="none" w:sz="0" w:space="0" w:color="auto"/>
                  </w:divBdr>
                  <w:divsChild>
                    <w:div w:id="445387075">
                      <w:marLeft w:val="0"/>
                      <w:marRight w:val="0"/>
                      <w:marTop w:val="0"/>
                      <w:marBottom w:val="0"/>
                      <w:divBdr>
                        <w:top w:val="none" w:sz="0" w:space="0" w:color="auto"/>
                        <w:left w:val="none" w:sz="0" w:space="0" w:color="auto"/>
                        <w:bottom w:val="none" w:sz="0" w:space="0" w:color="auto"/>
                        <w:right w:val="none" w:sz="0" w:space="0" w:color="auto"/>
                      </w:divBdr>
                      <w:divsChild>
                        <w:div w:id="2065910243">
                          <w:marLeft w:val="0"/>
                          <w:marRight w:val="0"/>
                          <w:marTop w:val="0"/>
                          <w:marBottom w:val="0"/>
                          <w:divBdr>
                            <w:top w:val="none" w:sz="0" w:space="0" w:color="auto"/>
                            <w:left w:val="none" w:sz="0" w:space="0" w:color="auto"/>
                            <w:bottom w:val="none" w:sz="0" w:space="0" w:color="auto"/>
                            <w:right w:val="none" w:sz="0" w:space="0" w:color="auto"/>
                          </w:divBdr>
                          <w:divsChild>
                            <w:div w:id="658196258">
                              <w:marLeft w:val="0"/>
                              <w:marRight w:val="0"/>
                              <w:marTop w:val="0"/>
                              <w:marBottom w:val="0"/>
                              <w:divBdr>
                                <w:top w:val="none" w:sz="0" w:space="0" w:color="auto"/>
                                <w:left w:val="none" w:sz="0" w:space="0" w:color="auto"/>
                                <w:bottom w:val="none" w:sz="0" w:space="0" w:color="auto"/>
                                <w:right w:val="none" w:sz="0" w:space="0" w:color="auto"/>
                              </w:divBdr>
                              <w:divsChild>
                                <w:div w:id="1077899533">
                                  <w:marLeft w:val="0"/>
                                  <w:marRight w:val="0"/>
                                  <w:marTop w:val="0"/>
                                  <w:marBottom w:val="0"/>
                                  <w:divBdr>
                                    <w:top w:val="none" w:sz="0" w:space="0" w:color="auto"/>
                                    <w:left w:val="none" w:sz="0" w:space="0" w:color="auto"/>
                                    <w:bottom w:val="none" w:sz="0" w:space="0" w:color="auto"/>
                                    <w:right w:val="none" w:sz="0" w:space="0" w:color="auto"/>
                                  </w:divBdr>
                                  <w:divsChild>
                                    <w:div w:id="2125070818">
                                      <w:marLeft w:val="0"/>
                                      <w:marRight w:val="0"/>
                                      <w:marTop w:val="0"/>
                                      <w:marBottom w:val="0"/>
                                      <w:divBdr>
                                        <w:top w:val="none" w:sz="0" w:space="0" w:color="auto"/>
                                        <w:left w:val="none" w:sz="0" w:space="0" w:color="auto"/>
                                        <w:bottom w:val="none" w:sz="0" w:space="0" w:color="auto"/>
                                        <w:right w:val="none" w:sz="0" w:space="0" w:color="auto"/>
                                      </w:divBdr>
                                      <w:divsChild>
                                        <w:div w:id="672956245">
                                          <w:marLeft w:val="0"/>
                                          <w:marRight w:val="0"/>
                                          <w:marTop w:val="0"/>
                                          <w:marBottom w:val="0"/>
                                          <w:divBdr>
                                            <w:top w:val="none" w:sz="0" w:space="0" w:color="auto"/>
                                            <w:left w:val="none" w:sz="0" w:space="0" w:color="auto"/>
                                            <w:bottom w:val="none" w:sz="0" w:space="0" w:color="auto"/>
                                            <w:right w:val="none" w:sz="0" w:space="0" w:color="auto"/>
                                          </w:divBdr>
                                          <w:divsChild>
                                            <w:div w:id="797573131">
                                              <w:marLeft w:val="0"/>
                                              <w:marRight w:val="0"/>
                                              <w:marTop w:val="0"/>
                                              <w:marBottom w:val="0"/>
                                              <w:divBdr>
                                                <w:top w:val="none" w:sz="0" w:space="0" w:color="auto"/>
                                                <w:left w:val="none" w:sz="0" w:space="0" w:color="auto"/>
                                                <w:bottom w:val="none" w:sz="0" w:space="0" w:color="auto"/>
                                                <w:right w:val="none" w:sz="0" w:space="0" w:color="auto"/>
                                              </w:divBdr>
                                              <w:divsChild>
                                                <w:div w:id="1280381217">
                                                  <w:marLeft w:val="0"/>
                                                  <w:marRight w:val="0"/>
                                                  <w:marTop w:val="0"/>
                                                  <w:marBottom w:val="0"/>
                                                  <w:divBdr>
                                                    <w:top w:val="none" w:sz="0" w:space="0" w:color="auto"/>
                                                    <w:left w:val="none" w:sz="0" w:space="0" w:color="auto"/>
                                                    <w:bottom w:val="none" w:sz="0" w:space="0" w:color="auto"/>
                                                    <w:right w:val="none" w:sz="0" w:space="0" w:color="auto"/>
                                                  </w:divBdr>
                                                  <w:divsChild>
                                                    <w:div w:id="1421178844">
                                                      <w:marLeft w:val="0"/>
                                                      <w:marRight w:val="0"/>
                                                      <w:marTop w:val="0"/>
                                                      <w:marBottom w:val="0"/>
                                                      <w:divBdr>
                                                        <w:top w:val="none" w:sz="0" w:space="0" w:color="auto"/>
                                                        <w:left w:val="none" w:sz="0" w:space="0" w:color="auto"/>
                                                        <w:bottom w:val="none" w:sz="0" w:space="0" w:color="auto"/>
                                                        <w:right w:val="none" w:sz="0" w:space="0" w:color="auto"/>
                                                      </w:divBdr>
                                                      <w:divsChild>
                                                        <w:div w:id="146388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5209330">
          <w:marLeft w:val="0"/>
          <w:marRight w:val="0"/>
          <w:marTop w:val="0"/>
          <w:marBottom w:val="0"/>
          <w:divBdr>
            <w:top w:val="none" w:sz="0" w:space="0" w:color="auto"/>
            <w:left w:val="none" w:sz="0" w:space="0" w:color="auto"/>
            <w:bottom w:val="none" w:sz="0" w:space="0" w:color="auto"/>
            <w:right w:val="none" w:sz="0" w:space="0" w:color="auto"/>
          </w:divBdr>
          <w:divsChild>
            <w:div w:id="1545827332">
              <w:marLeft w:val="0"/>
              <w:marRight w:val="0"/>
              <w:marTop w:val="0"/>
              <w:marBottom w:val="0"/>
              <w:divBdr>
                <w:top w:val="none" w:sz="0" w:space="0" w:color="auto"/>
                <w:left w:val="none" w:sz="0" w:space="0" w:color="auto"/>
                <w:bottom w:val="none" w:sz="0" w:space="0" w:color="auto"/>
                <w:right w:val="none" w:sz="0" w:space="0" w:color="auto"/>
              </w:divBdr>
              <w:divsChild>
                <w:div w:id="277375486">
                  <w:marLeft w:val="0"/>
                  <w:marRight w:val="0"/>
                  <w:marTop w:val="0"/>
                  <w:marBottom w:val="0"/>
                  <w:divBdr>
                    <w:top w:val="none" w:sz="0" w:space="0" w:color="auto"/>
                    <w:left w:val="none" w:sz="0" w:space="0" w:color="auto"/>
                    <w:bottom w:val="none" w:sz="0" w:space="0" w:color="auto"/>
                    <w:right w:val="none" w:sz="0" w:space="0" w:color="auto"/>
                  </w:divBdr>
                  <w:divsChild>
                    <w:div w:id="600458579">
                      <w:marLeft w:val="0"/>
                      <w:marRight w:val="0"/>
                      <w:marTop w:val="0"/>
                      <w:marBottom w:val="0"/>
                      <w:divBdr>
                        <w:top w:val="none" w:sz="0" w:space="0" w:color="auto"/>
                        <w:left w:val="none" w:sz="0" w:space="0" w:color="auto"/>
                        <w:bottom w:val="none" w:sz="0" w:space="0" w:color="auto"/>
                        <w:right w:val="none" w:sz="0" w:space="0" w:color="auto"/>
                      </w:divBdr>
                      <w:divsChild>
                        <w:div w:id="1924488263">
                          <w:marLeft w:val="0"/>
                          <w:marRight w:val="0"/>
                          <w:marTop w:val="0"/>
                          <w:marBottom w:val="0"/>
                          <w:divBdr>
                            <w:top w:val="none" w:sz="0" w:space="0" w:color="auto"/>
                            <w:left w:val="none" w:sz="0" w:space="0" w:color="auto"/>
                            <w:bottom w:val="none" w:sz="0" w:space="0" w:color="auto"/>
                            <w:right w:val="none" w:sz="0" w:space="0" w:color="auto"/>
                          </w:divBdr>
                          <w:divsChild>
                            <w:div w:id="1903054239">
                              <w:marLeft w:val="0"/>
                              <w:marRight w:val="0"/>
                              <w:marTop w:val="0"/>
                              <w:marBottom w:val="0"/>
                              <w:divBdr>
                                <w:top w:val="none" w:sz="0" w:space="0" w:color="auto"/>
                                <w:left w:val="none" w:sz="0" w:space="0" w:color="auto"/>
                                <w:bottom w:val="none" w:sz="0" w:space="0" w:color="auto"/>
                                <w:right w:val="none" w:sz="0" w:space="0" w:color="auto"/>
                              </w:divBdr>
                              <w:divsChild>
                                <w:div w:id="765735155">
                                  <w:marLeft w:val="0"/>
                                  <w:marRight w:val="0"/>
                                  <w:marTop w:val="0"/>
                                  <w:marBottom w:val="0"/>
                                  <w:divBdr>
                                    <w:top w:val="none" w:sz="0" w:space="0" w:color="auto"/>
                                    <w:left w:val="none" w:sz="0" w:space="0" w:color="auto"/>
                                    <w:bottom w:val="none" w:sz="0" w:space="0" w:color="auto"/>
                                    <w:right w:val="none" w:sz="0" w:space="0" w:color="auto"/>
                                  </w:divBdr>
                                  <w:divsChild>
                                    <w:div w:id="730809146">
                                      <w:marLeft w:val="0"/>
                                      <w:marRight w:val="0"/>
                                      <w:marTop w:val="0"/>
                                      <w:marBottom w:val="0"/>
                                      <w:divBdr>
                                        <w:top w:val="none" w:sz="0" w:space="0" w:color="auto"/>
                                        <w:left w:val="none" w:sz="0" w:space="0" w:color="auto"/>
                                        <w:bottom w:val="none" w:sz="0" w:space="0" w:color="auto"/>
                                        <w:right w:val="none" w:sz="0" w:space="0" w:color="auto"/>
                                      </w:divBdr>
                                      <w:divsChild>
                                        <w:div w:id="1961567382">
                                          <w:marLeft w:val="0"/>
                                          <w:marRight w:val="0"/>
                                          <w:marTop w:val="0"/>
                                          <w:marBottom w:val="0"/>
                                          <w:divBdr>
                                            <w:top w:val="none" w:sz="0" w:space="0" w:color="auto"/>
                                            <w:left w:val="none" w:sz="0" w:space="0" w:color="auto"/>
                                            <w:bottom w:val="none" w:sz="0" w:space="0" w:color="auto"/>
                                            <w:right w:val="none" w:sz="0" w:space="0" w:color="auto"/>
                                          </w:divBdr>
                                          <w:divsChild>
                                            <w:div w:id="1549298458">
                                              <w:marLeft w:val="0"/>
                                              <w:marRight w:val="0"/>
                                              <w:marTop w:val="0"/>
                                              <w:marBottom w:val="0"/>
                                              <w:divBdr>
                                                <w:top w:val="none" w:sz="0" w:space="0" w:color="auto"/>
                                                <w:left w:val="none" w:sz="0" w:space="0" w:color="auto"/>
                                                <w:bottom w:val="none" w:sz="0" w:space="0" w:color="auto"/>
                                                <w:right w:val="none" w:sz="0" w:space="0" w:color="auto"/>
                                              </w:divBdr>
                                              <w:divsChild>
                                                <w:div w:id="1107505832">
                                                  <w:marLeft w:val="0"/>
                                                  <w:marRight w:val="0"/>
                                                  <w:marTop w:val="0"/>
                                                  <w:marBottom w:val="0"/>
                                                  <w:divBdr>
                                                    <w:top w:val="none" w:sz="0" w:space="0" w:color="auto"/>
                                                    <w:left w:val="none" w:sz="0" w:space="0" w:color="auto"/>
                                                    <w:bottom w:val="none" w:sz="0" w:space="0" w:color="auto"/>
                                                    <w:right w:val="none" w:sz="0" w:space="0" w:color="auto"/>
                                                  </w:divBdr>
                                                  <w:divsChild>
                                                    <w:div w:id="1643466119">
                                                      <w:marLeft w:val="0"/>
                                                      <w:marRight w:val="0"/>
                                                      <w:marTop w:val="0"/>
                                                      <w:marBottom w:val="0"/>
                                                      <w:divBdr>
                                                        <w:top w:val="none" w:sz="0" w:space="0" w:color="auto"/>
                                                        <w:left w:val="none" w:sz="0" w:space="0" w:color="auto"/>
                                                        <w:bottom w:val="none" w:sz="0" w:space="0" w:color="auto"/>
                                                        <w:right w:val="none" w:sz="0" w:space="0" w:color="auto"/>
                                                      </w:divBdr>
                                                      <w:divsChild>
                                                        <w:div w:id="1671789749">
                                                          <w:marLeft w:val="0"/>
                                                          <w:marRight w:val="0"/>
                                                          <w:marTop w:val="0"/>
                                                          <w:marBottom w:val="0"/>
                                                          <w:divBdr>
                                                            <w:top w:val="none" w:sz="0" w:space="0" w:color="auto"/>
                                                            <w:left w:val="none" w:sz="0" w:space="0" w:color="auto"/>
                                                            <w:bottom w:val="none" w:sz="0" w:space="0" w:color="auto"/>
                                                            <w:right w:val="none" w:sz="0" w:space="0" w:color="auto"/>
                                                          </w:divBdr>
                                                          <w:divsChild>
                                                            <w:div w:id="16340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3825541">
          <w:marLeft w:val="0"/>
          <w:marRight w:val="0"/>
          <w:marTop w:val="0"/>
          <w:marBottom w:val="0"/>
          <w:divBdr>
            <w:top w:val="none" w:sz="0" w:space="0" w:color="auto"/>
            <w:left w:val="none" w:sz="0" w:space="0" w:color="auto"/>
            <w:bottom w:val="none" w:sz="0" w:space="0" w:color="auto"/>
            <w:right w:val="none" w:sz="0" w:space="0" w:color="auto"/>
          </w:divBdr>
          <w:divsChild>
            <w:div w:id="1547524963">
              <w:marLeft w:val="0"/>
              <w:marRight w:val="0"/>
              <w:marTop w:val="0"/>
              <w:marBottom w:val="0"/>
              <w:divBdr>
                <w:top w:val="none" w:sz="0" w:space="0" w:color="auto"/>
                <w:left w:val="none" w:sz="0" w:space="0" w:color="auto"/>
                <w:bottom w:val="none" w:sz="0" w:space="0" w:color="auto"/>
                <w:right w:val="none" w:sz="0" w:space="0" w:color="auto"/>
              </w:divBdr>
              <w:divsChild>
                <w:div w:id="1790469980">
                  <w:marLeft w:val="0"/>
                  <w:marRight w:val="0"/>
                  <w:marTop w:val="0"/>
                  <w:marBottom w:val="0"/>
                  <w:divBdr>
                    <w:top w:val="none" w:sz="0" w:space="0" w:color="auto"/>
                    <w:left w:val="none" w:sz="0" w:space="0" w:color="auto"/>
                    <w:bottom w:val="none" w:sz="0" w:space="0" w:color="auto"/>
                    <w:right w:val="none" w:sz="0" w:space="0" w:color="auto"/>
                  </w:divBdr>
                  <w:divsChild>
                    <w:div w:id="1649941809">
                      <w:marLeft w:val="0"/>
                      <w:marRight w:val="0"/>
                      <w:marTop w:val="0"/>
                      <w:marBottom w:val="0"/>
                      <w:divBdr>
                        <w:top w:val="none" w:sz="0" w:space="0" w:color="auto"/>
                        <w:left w:val="none" w:sz="0" w:space="0" w:color="auto"/>
                        <w:bottom w:val="none" w:sz="0" w:space="0" w:color="auto"/>
                        <w:right w:val="none" w:sz="0" w:space="0" w:color="auto"/>
                      </w:divBdr>
                      <w:divsChild>
                        <w:div w:id="26033629">
                          <w:marLeft w:val="0"/>
                          <w:marRight w:val="0"/>
                          <w:marTop w:val="0"/>
                          <w:marBottom w:val="0"/>
                          <w:divBdr>
                            <w:top w:val="none" w:sz="0" w:space="0" w:color="auto"/>
                            <w:left w:val="none" w:sz="0" w:space="0" w:color="auto"/>
                            <w:bottom w:val="none" w:sz="0" w:space="0" w:color="auto"/>
                            <w:right w:val="none" w:sz="0" w:space="0" w:color="auto"/>
                          </w:divBdr>
                          <w:divsChild>
                            <w:div w:id="1259562071">
                              <w:marLeft w:val="0"/>
                              <w:marRight w:val="0"/>
                              <w:marTop w:val="0"/>
                              <w:marBottom w:val="0"/>
                              <w:divBdr>
                                <w:top w:val="none" w:sz="0" w:space="0" w:color="auto"/>
                                <w:left w:val="none" w:sz="0" w:space="0" w:color="auto"/>
                                <w:bottom w:val="none" w:sz="0" w:space="0" w:color="auto"/>
                                <w:right w:val="none" w:sz="0" w:space="0" w:color="auto"/>
                              </w:divBdr>
                              <w:divsChild>
                                <w:div w:id="1108963828">
                                  <w:marLeft w:val="0"/>
                                  <w:marRight w:val="0"/>
                                  <w:marTop w:val="0"/>
                                  <w:marBottom w:val="0"/>
                                  <w:divBdr>
                                    <w:top w:val="none" w:sz="0" w:space="0" w:color="auto"/>
                                    <w:left w:val="none" w:sz="0" w:space="0" w:color="auto"/>
                                    <w:bottom w:val="none" w:sz="0" w:space="0" w:color="auto"/>
                                    <w:right w:val="none" w:sz="0" w:space="0" w:color="auto"/>
                                  </w:divBdr>
                                  <w:divsChild>
                                    <w:div w:id="930817729">
                                      <w:marLeft w:val="0"/>
                                      <w:marRight w:val="0"/>
                                      <w:marTop w:val="0"/>
                                      <w:marBottom w:val="0"/>
                                      <w:divBdr>
                                        <w:top w:val="none" w:sz="0" w:space="0" w:color="auto"/>
                                        <w:left w:val="none" w:sz="0" w:space="0" w:color="auto"/>
                                        <w:bottom w:val="none" w:sz="0" w:space="0" w:color="auto"/>
                                        <w:right w:val="none" w:sz="0" w:space="0" w:color="auto"/>
                                      </w:divBdr>
                                      <w:divsChild>
                                        <w:div w:id="1206143723">
                                          <w:marLeft w:val="0"/>
                                          <w:marRight w:val="0"/>
                                          <w:marTop w:val="0"/>
                                          <w:marBottom w:val="0"/>
                                          <w:divBdr>
                                            <w:top w:val="none" w:sz="0" w:space="0" w:color="auto"/>
                                            <w:left w:val="none" w:sz="0" w:space="0" w:color="auto"/>
                                            <w:bottom w:val="none" w:sz="0" w:space="0" w:color="auto"/>
                                            <w:right w:val="none" w:sz="0" w:space="0" w:color="auto"/>
                                          </w:divBdr>
                                          <w:divsChild>
                                            <w:div w:id="270825492">
                                              <w:marLeft w:val="0"/>
                                              <w:marRight w:val="0"/>
                                              <w:marTop w:val="0"/>
                                              <w:marBottom w:val="0"/>
                                              <w:divBdr>
                                                <w:top w:val="none" w:sz="0" w:space="0" w:color="auto"/>
                                                <w:left w:val="none" w:sz="0" w:space="0" w:color="auto"/>
                                                <w:bottom w:val="none" w:sz="0" w:space="0" w:color="auto"/>
                                                <w:right w:val="none" w:sz="0" w:space="0" w:color="auto"/>
                                              </w:divBdr>
                                              <w:divsChild>
                                                <w:div w:id="742877435">
                                                  <w:marLeft w:val="0"/>
                                                  <w:marRight w:val="0"/>
                                                  <w:marTop w:val="0"/>
                                                  <w:marBottom w:val="0"/>
                                                  <w:divBdr>
                                                    <w:top w:val="none" w:sz="0" w:space="0" w:color="auto"/>
                                                    <w:left w:val="none" w:sz="0" w:space="0" w:color="auto"/>
                                                    <w:bottom w:val="none" w:sz="0" w:space="0" w:color="auto"/>
                                                    <w:right w:val="none" w:sz="0" w:space="0" w:color="auto"/>
                                                  </w:divBdr>
                                                  <w:divsChild>
                                                    <w:div w:id="997927319">
                                                      <w:marLeft w:val="0"/>
                                                      <w:marRight w:val="0"/>
                                                      <w:marTop w:val="0"/>
                                                      <w:marBottom w:val="0"/>
                                                      <w:divBdr>
                                                        <w:top w:val="none" w:sz="0" w:space="0" w:color="auto"/>
                                                        <w:left w:val="none" w:sz="0" w:space="0" w:color="auto"/>
                                                        <w:bottom w:val="none" w:sz="0" w:space="0" w:color="auto"/>
                                                        <w:right w:val="none" w:sz="0" w:space="0" w:color="auto"/>
                                                      </w:divBdr>
                                                      <w:divsChild>
                                                        <w:div w:id="207685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070601">
          <w:marLeft w:val="0"/>
          <w:marRight w:val="0"/>
          <w:marTop w:val="0"/>
          <w:marBottom w:val="0"/>
          <w:divBdr>
            <w:top w:val="none" w:sz="0" w:space="0" w:color="auto"/>
            <w:left w:val="none" w:sz="0" w:space="0" w:color="auto"/>
            <w:bottom w:val="none" w:sz="0" w:space="0" w:color="auto"/>
            <w:right w:val="none" w:sz="0" w:space="0" w:color="auto"/>
          </w:divBdr>
          <w:divsChild>
            <w:div w:id="1890535382">
              <w:marLeft w:val="0"/>
              <w:marRight w:val="0"/>
              <w:marTop w:val="0"/>
              <w:marBottom w:val="0"/>
              <w:divBdr>
                <w:top w:val="none" w:sz="0" w:space="0" w:color="auto"/>
                <w:left w:val="none" w:sz="0" w:space="0" w:color="auto"/>
                <w:bottom w:val="none" w:sz="0" w:space="0" w:color="auto"/>
                <w:right w:val="none" w:sz="0" w:space="0" w:color="auto"/>
              </w:divBdr>
              <w:divsChild>
                <w:div w:id="1766265667">
                  <w:marLeft w:val="0"/>
                  <w:marRight w:val="0"/>
                  <w:marTop w:val="0"/>
                  <w:marBottom w:val="0"/>
                  <w:divBdr>
                    <w:top w:val="none" w:sz="0" w:space="0" w:color="auto"/>
                    <w:left w:val="none" w:sz="0" w:space="0" w:color="auto"/>
                    <w:bottom w:val="none" w:sz="0" w:space="0" w:color="auto"/>
                    <w:right w:val="none" w:sz="0" w:space="0" w:color="auto"/>
                  </w:divBdr>
                  <w:divsChild>
                    <w:div w:id="1400399732">
                      <w:marLeft w:val="0"/>
                      <w:marRight w:val="0"/>
                      <w:marTop w:val="0"/>
                      <w:marBottom w:val="0"/>
                      <w:divBdr>
                        <w:top w:val="none" w:sz="0" w:space="0" w:color="auto"/>
                        <w:left w:val="none" w:sz="0" w:space="0" w:color="auto"/>
                        <w:bottom w:val="none" w:sz="0" w:space="0" w:color="auto"/>
                        <w:right w:val="none" w:sz="0" w:space="0" w:color="auto"/>
                      </w:divBdr>
                      <w:divsChild>
                        <w:div w:id="1362129323">
                          <w:marLeft w:val="0"/>
                          <w:marRight w:val="0"/>
                          <w:marTop w:val="0"/>
                          <w:marBottom w:val="0"/>
                          <w:divBdr>
                            <w:top w:val="none" w:sz="0" w:space="0" w:color="auto"/>
                            <w:left w:val="none" w:sz="0" w:space="0" w:color="auto"/>
                            <w:bottom w:val="none" w:sz="0" w:space="0" w:color="auto"/>
                            <w:right w:val="none" w:sz="0" w:space="0" w:color="auto"/>
                          </w:divBdr>
                          <w:divsChild>
                            <w:div w:id="5327996">
                              <w:marLeft w:val="0"/>
                              <w:marRight w:val="0"/>
                              <w:marTop w:val="0"/>
                              <w:marBottom w:val="0"/>
                              <w:divBdr>
                                <w:top w:val="none" w:sz="0" w:space="0" w:color="auto"/>
                                <w:left w:val="none" w:sz="0" w:space="0" w:color="auto"/>
                                <w:bottom w:val="none" w:sz="0" w:space="0" w:color="auto"/>
                                <w:right w:val="none" w:sz="0" w:space="0" w:color="auto"/>
                              </w:divBdr>
                              <w:divsChild>
                                <w:div w:id="199172161">
                                  <w:marLeft w:val="0"/>
                                  <w:marRight w:val="0"/>
                                  <w:marTop w:val="0"/>
                                  <w:marBottom w:val="0"/>
                                  <w:divBdr>
                                    <w:top w:val="none" w:sz="0" w:space="0" w:color="auto"/>
                                    <w:left w:val="none" w:sz="0" w:space="0" w:color="auto"/>
                                    <w:bottom w:val="none" w:sz="0" w:space="0" w:color="auto"/>
                                    <w:right w:val="none" w:sz="0" w:space="0" w:color="auto"/>
                                  </w:divBdr>
                                  <w:divsChild>
                                    <w:div w:id="214045317">
                                      <w:marLeft w:val="0"/>
                                      <w:marRight w:val="0"/>
                                      <w:marTop w:val="0"/>
                                      <w:marBottom w:val="0"/>
                                      <w:divBdr>
                                        <w:top w:val="none" w:sz="0" w:space="0" w:color="auto"/>
                                        <w:left w:val="none" w:sz="0" w:space="0" w:color="auto"/>
                                        <w:bottom w:val="none" w:sz="0" w:space="0" w:color="auto"/>
                                        <w:right w:val="none" w:sz="0" w:space="0" w:color="auto"/>
                                      </w:divBdr>
                                      <w:divsChild>
                                        <w:div w:id="297734666">
                                          <w:marLeft w:val="0"/>
                                          <w:marRight w:val="0"/>
                                          <w:marTop w:val="0"/>
                                          <w:marBottom w:val="0"/>
                                          <w:divBdr>
                                            <w:top w:val="none" w:sz="0" w:space="0" w:color="auto"/>
                                            <w:left w:val="none" w:sz="0" w:space="0" w:color="auto"/>
                                            <w:bottom w:val="none" w:sz="0" w:space="0" w:color="auto"/>
                                            <w:right w:val="none" w:sz="0" w:space="0" w:color="auto"/>
                                          </w:divBdr>
                                          <w:divsChild>
                                            <w:div w:id="871575803">
                                              <w:marLeft w:val="0"/>
                                              <w:marRight w:val="0"/>
                                              <w:marTop w:val="0"/>
                                              <w:marBottom w:val="0"/>
                                              <w:divBdr>
                                                <w:top w:val="none" w:sz="0" w:space="0" w:color="auto"/>
                                                <w:left w:val="none" w:sz="0" w:space="0" w:color="auto"/>
                                                <w:bottom w:val="none" w:sz="0" w:space="0" w:color="auto"/>
                                                <w:right w:val="none" w:sz="0" w:space="0" w:color="auto"/>
                                              </w:divBdr>
                                              <w:divsChild>
                                                <w:div w:id="878199734">
                                                  <w:marLeft w:val="0"/>
                                                  <w:marRight w:val="0"/>
                                                  <w:marTop w:val="0"/>
                                                  <w:marBottom w:val="0"/>
                                                  <w:divBdr>
                                                    <w:top w:val="none" w:sz="0" w:space="0" w:color="auto"/>
                                                    <w:left w:val="none" w:sz="0" w:space="0" w:color="auto"/>
                                                    <w:bottom w:val="none" w:sz="0" w:space="0" w:color="auto"/>
                                                    <w:right w:val="none" w:sz="0" w:space="0" w:color="auto"/>
                                                  </w:divBdr>
                                                  <w:divsChild>
                                                    <w:div w:id="2101443097">
                                                      <w:marLeft w:val="0"/>
                                                      <w:marRight w:val="0"/>
                                                      <w:marTop w:val="0"/>
                                                      <w:marBottom w:val="0"/>
                                                      <w:divBdr>
                                                        <w:top w:val="none" w:sz="0" w:space="0" w:color="auto"/>
                                                        <w:left w:val="none" w:sz="0" w:space="0" w:color="auto"/>
                                                        <w:bottom w:val="none" w:sz="0" w:space="0" w:color="auto"/>
                                                        <w:right w:val="none" w:sz="0" w:space="0" w:color="auto"/>
                                                      </w:divBdr>
                                                      <w:divsChild>
                                                        <w:div w:id="29846906">
                                                          <w:marLeft w:val="0"/>
                                                          <w:marRight w:val="0"/>
                                                          <w:marTop w:val="0"/>
                                                          <w:marBottom w:val="0"/>
                                                          <w:divBdr>
                                                            <w:top w:val="none" w:sz="0" w:space="0" w:color="auto"/>
                                                            <w:left w:val="none" w:sz="0" w:space="0" w:color="auto"/>
                                                            <w:bottom w:val="none" w:sz="0" w:space="0" w:color="auto"/>
                                                            <w:right w:val="none" w:sz="0" w:space="0" w:color="auto"/>
                                                          </w:divBdr>
                                                          <w:divsChild>
                                                            <w:div w:id="78381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02087597">
          <w:marLeft w:val="0"/>
          <w:marRight w:val="0"/>
          <w:marTop w:val="0"/>
          <w:marBottom w:val="0"/>
          <w:divBdr>
            <w:top w:val="none" w:sz="0" w:space="0" w:color="auto"/>
            <w:left w:val="none" w:sz="0" w:space="0" w:color="auto"/>
            <w:bottom w:val="none" w:sz="0" w:space="0" w:color="auto"/>
            <w:right w:val="none" w:sz="0" w:space="0" w:color="auto"/>
          </w:divBdr>
          <w:divsChild>
            <w:div w:id="1896307797">
              <w:marLeft w:val="0"/>
              <w:marRight w:val="0"/>
              <w:marTop w:val="0"/>
              <w:marBottom w:val="0"/>
              <w:divBdr>
                <w:top w:val="none" w:sz="0" w:space="0" w:color="auto"/>
                <w:left w:val="none" w:sz="0" w:space="0" w:color="auto"/>
                <w:bottom w:val="none" w:sz="0" w:space="0" w:color="auto"/>
                <w:right w:val="none" w:sz="0" w:space="0" w:color="auto"/>
              </w:divBdr>
              <w:divsChild>
                <w:div w:id="705445145">
                  <w:marLeft w:val="0"/>
                  <w:marRight w:val="0"/>
                  <w:marTop w:val="0"/>
                  <w:marBottom w:val="0"/>
                  <w:divBdr>
                    <w:top w:val="none" w:sz="0" w:space="0" w:color="auto"/>
                    <w:left w:val="none" w:sz="0" w:space="0" w:color="auto"/>
                    <w:bottom w:val="none" w:sz="0" w:space="0" w:color="auto"/>
                    <w:right w:val="none" w:sz="0" w:space="0" w:color="auto"/>
                  </w:divBdr>
                  <w:divsChild>
                    <w:div w:id="1844197127">
                      <w:marLeft w:val="0"/>
                      <w:marRight w:val="0"/>
                      <w:marTop w:val="0"/>
                      <w:marBottom w:val="0"/>
                      <w:divBdr>
                        <w:top w:val="none" w:sz="0" w:space="0" w:color="auto"/>
                        <w:left w:val="none" w:sz="0" w:space="0" w:color="auto"/>
                        <w:bottom w:val="none" w:sz="0" w:space="0" w:color="auto"/>
                        <w:right w:val="none" w:sz="0" w:space="0" w:color="auto"/>
                      </w:divBdr>
                      <w:divsChild>
                        <w:div w:id="2032220717">
                          <w:marLeft w:val="0"/>
                          <w:marRight w:val="0"/>
                          <w:marTop w:val="0"/>
                          <w:marBottom w:val="0"/>
                          <w:divBdr>
                            <w:top w:val="none" w:sz="0" w:space="0" w:color="auto"/>
                            <w:left w:val="none" w:sz="0" w:space="0" w:color="auto"/>
                            <w:bottom w:val="none" w:sz="0" w:space="0" w:color="auto"/>
                            <w:right w:val="none" w:sz="0" w:space="0" w:color="auto"/>
                          </w:divBdr>
                          <w:divsChild>
                            <w:div w:id="1169445200">
                              <w:marLeft w:val="0"/>
                              <w:marRight w:val="0"/>
                              <w:marTop w:val="0"/>
                              <w:marBottom w:val="0"/>
                              <w:divBdr>
                                <w:top w:val="none" w:sz="0" w:space="0" w:color="auto"/>
                                <w:left w:val="none" w:sz="0" w:space="0" w:color="auto"/>
                                <w:bottom w:val="none" w:sz="0" w:space="0" w:color="auto"/>
                                <w:right w:val="none" w:sz="0" w:space="0" w:color="auto"/>
                              </w:divBdr>
                              <w:divsChild>
                                <w:div w:id="1071120813">
                                  <w:marLeft w:val="0"/>
                                  <w:marRight w:val="0"/>
                                  <w:marTop w:val="0"/>
                                  <w:marBottom w:val="0"/>
                                  <w:divBdr>
                                    <w:top w:val="none" w:sz="0" w:space="0" w:color="auto"/>
                                    <w:left w:val="none" w:sz="0" w:space="0" w:color="auto"/>
                                    <w:bottom w:val="none" w:sz="0" w:space="0" w:color="auto"/>
                                    <w:right w:val="none" w:sz="0" w:space="0" w:color="auto"/>
                                  </w:divBdr>
                                  <w:divsChild>
                                    <w:div w:id="1762722214">
                                      <w:marLeft w:val="0"/>
                                      <w:marRight w:val="0"/>
                                      <w:marTop w:val="0"/>
                                      <w:marBottom w:val="0"/>
                                      <w:divBdr>
                                        <w:top w:val="none" w:sz="0" w:space="0" w:color="auto"/>
                                        <w:left w:val="none" w:sz="0" w:space="0" w:color="auto"/>
                                        <w:bottom w:val="none" w:sz="0" w:space="0" w:color="auto"/>
                                        <w:right w:val="none" w:sz="0" w:space="0" w:color="auto"/>
                                      </w:divBdr>
                                      <w:divsChild>
                                        <w:div w:id="1300496874">
                                          <w:marLeft w:val="0"/>
                                          <w:marRight w:val="0"/>
                                          <w:marTop w:val="0"/>
                                          <w:marBottom w:val="0"/>
                                          <w:divBdr>
                                            <w:top w:val="none" w:sz="0" w:space="0" w:color="auto"/>
                                            <w:left w:val="none" w:sz="0" w:space="0" w:color="auto"/>
                                            <w:bottom w:val="none" w:sz="0" w:space="0" w:color="auto"/>
                                            <w:right w:val="none" w:sz="0" w:space="0" w:color="auto"/>
                                          </w:divBdr>
                                          <w:divsChild>
                                            <w:div w:id="575288959">
                                              <w:marLeft w:val="0"/>
                                              <w:marRight w:val="0"/>
                                              <w:marTop w:val="0"/>
                                              <w:marBottom w:val="0"/>
                                              <w:divBdr>
                                                <w:top w:val="none" w:sz="0" w:space="0" w:color="auto"/>
                                                <w:left w:val="none" w:sz="0" w:space="0" w:color="auto"/>
                                                <w:bottom w:val="none" w:sz="0" w:space="0" w:color="auto"/>
                                                <w:right w:val="none" w:sz="0" w:space="0" w:color="auto"/>
                                              </w:divBdr>
                                              <w:divsChild>
                                                <w:div w:id="1391660421">
                                                  <w:marLeft w:val="0"/>
                                                  <w:marRight w:val="0"/>
                                                  <w:marTop w:val="0"/>
                                                  <w:marBottom w:val="0"/>
                                                  <w:divBdr>
                                                    <w:top w:val="none" w:sz="0" w:space="0" w:color="auto"/>
                                                    <w:left w:val="none" w:sz="0" w:space="0" w:color="auto"/>
                                                    <w:bottom w:val="none" w:sz="0" w:space="0" w:color="auto"/>
                                                    <w:right w:val="none" w:sz="0" w:space="0" w:color="auto"/>
                                                  </w:divBdr>
                                                  <w:divsChild>
                                                    <w:div w:id="608047297">
                                                      <w:marLeft w:val="0"/>
                                                      <w:marRight w:val="0"/>
                                                      <w:marTop w:val="0"/>
                                                      <w:marBottom w:val="0"/>
                                                      <w:divBdr>
                                                        <w:top w:val="none" w:sz="0" w:space="0" w:color="auto"/>
                                                        <w:left w:val="none" w:sz="0" w:space="0" w:color="auto"/>
                                                        <w:bottom w:val="none" w:sz="0" w:space="0" w:color="auto"/>
                                                        <w:right w:val="none" w:sz="0" w:space="0" w:color="auto"/>
                                                      </w:divBdr>
                                                      <w:divsChild>
                                                        <w:div w:id="1397971088">
                                                          <w:marLeft w:val="0"/>
                                                          <w:marRight w:val="0"/>
                                                          <w:marTop w:val="0"/>
                                                          <w:marBottom w:val="0"/>
                                                          <w:divBdr>
                                                            <w:top w:val="none" w:sz="0" w:space="0" w:color="auto"/>
                                                            <w:left w:val="none" w:sz="0" w:space="0" w:color="auto"/>
                                                            <w:bottom w:val="none" w:sz="0" w:space="0" w:color="auto"/>
                                                            <w:right w:val="none" w:sz="0" w:space="0" w:color="auto"/>
                                                          </w:divBdr>
                                                          <w:divsChild>
                                                            <w:div w:id="91135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2626507">
          <w:marLeft w:val="0"/>
          <w:marRight w:val="0"/>
          <w:marTop w:val="0"/>
          <w:marBottom w:val="0"/>
          <w:divBdr>
            <w:top w:val="none" w:sz="0" w:space="0" w:color="auto"/>
            <w:left w:val="none" w:sz="0" w:space="0" w:color="auto"/>
            <w:bottom w:val="none" w:sz="0" w:space="0" w:color="auto"/>
            <w:right w:val="none" w:sz="0" w:space="0" w:color="auto"/>
          </w:divBdr>
          <w:divsChild>
            <w:div w:id="308942661">
              <w:marLeft w:val="0"/>
              <w:marRight w:val="0"/>
              <w:marTop w:val="0"/>
              <w:marBottom w:val="0"/>
              <w:divBdr>
                <w:top w:val="none" w:sz="0" w:space="0" w:color="auto"/>
                <w:left w:val="none" w:sz="0" w:space="0" w:color="auto"/>
                <w:bottom w:val="none" w:sz="0" w:space="0" w:color="auto"/>
                <w:right w:val="none" w:sz="0" w:space="0" w:color="auto"/>
              </w:divBdr>
              <w:divsChild>
                <w:div w:id="370500969">
                  <w:marLeft w:val="0"/>
                  <w:marRight w:val="0"/>
                  <w:marTop w:val="0"/>
                  <w:marBottom w:val="0"/>
                  <w:divBdr>
                    <w:top w:val="none" w:sz="0" w:space="0" w:color="auto"/>
                    <w:left w:val="none" w:sz="0" w:space="0" w:color="auto"/>
                    <w:bottom w:val="none" w:sz="0" w:space="0" w:color="auto"/>
                    <w:right w:val="none" w:sz="0" w:space="0" w:color="auto"/>
                  </w:divBdr>
                  <w:divsChild>
                    <w:div w:id="1446804876">
                      <w:marLeft w:val="0"/>
                      <w:marRight w:val="0"/>
                      <w:marTop w:val="0"/>
                      <w:marBottom w:val="0"/>
                      <w:divBdr>
                        <w:top w:val="none" w:sz="0" w:space="0" w:color="auto"/>
                        <w:left w:val="none" w:sz="0" w:space="0" w:color="auto"/>
                        <w:bottom w:val="none" w:sz="0" w:space="0" w:color="auto"/>
                        <w:right w:val="none" w:sz="0" w:space="0" w:color="auto"/>
                      </w:divBdr>
                      <w:divsChild>
                        <w:div w:id="681854736">
                          <w:marLeft w:val="0"/>
                          <w:marRight w:val="0"/>
                          <w:marTop w:val="0"/>
                          <w:marBottom w:val="0"/>
                          <w:divBdr>
                            <w:top w:val="none" w:sz="0" w:space="0" w:color="auto"/>
                            <w:left w:val="none" w:sz="0" w:space="0" w:color="auto"/>
                            <w:bottom w:val="none" w:sz="0" w:space="0" w:color="auto"/>
                            <w:right w:val="none" w:sz="0" w:space="0" w:color="auto"/>
                          </w:divBdr>
                          <w:divsChild>
                            <w:div w:id="1998924237">
                              <w:marLeft w:val="0"/>
                              <w:marRight w:val="0"/>
                              <w:marTop w:val="0"/>
                              <w:marBottom w:val="0"/>
                              <w:divBdr>
                                <w:top w:val="none" w:sz="0" w:space="0" w:color="auto"/>
                                <w:left w:val="none" w:sz="0" w:space="0" w:color="auto"/>
                                <w:bottom w:val="none" w:sz="0" w:space="0" w:color="auto"/>
                                <w:right w:val="none" w:sz="0" w:space="0" w:color="auto"/>
                              </w:divBdr>
                              <w:divsChild>
                                <w:div w:id="2104062100">
                                  <w:marLeft w:val="0"/>
                                  <w:marRight w:val="0"/>
                                  <w:marTop w:val="0"/>
                                  <w:marBottom w:val="0"/>
                                  <w:divBdr>
                                    <w:top w:val="none" w:sz="0" w:space="0" w:color="auto"/>
                                    <w:left w:val="none" w:sz="0" w:space="0" w:color="auto"/>
                                    <w:bottom w:val="none" w:sz="0" w:space="0" w:color="auto"/>
                                    <w:right w:val="none" w:sz="0" w:space="0" w:color="auto"/>
                                  </w:divBdr>
                                  <w:divsChild>
                                    <w:div w:id="719590721">
                                      <w:marLeft w:val="0"/>
                                      <w:marRight w:val="0"/>
                                      <w:marTop w:val="0"/>
                                      <w:marBottom w:val="0"/>
                                      <w:divBdr>
                                        <w:top w:val="none" w:sz="0" w:space="0" w:color="auto"/>
                                        <w:left w:val="none" w:sz="0" w:space="0" w:color="auto"/>
                                        <w:bottom w:val="none" w:sz="0" w:space="0" w:color="auto"/>
                                        <w:right w:val="none" w:sz="0" w:space="0" w:color="auto"/>
                                      </w:divBdr>
                                      <w:divsChild>
                                        <w:div w:id="1633828796">
                                          <w:marLeft w:val="0"/>
                                          <w:marRight w:val="0"/>
                                          <w:marTop w:val="0"/>
                                          <w:marBottom w:val="0"/>
                                          <w:divBdr>
                                            <w:top w:val="none" w:sz="0" w:space="0" w:color="auto"/>
                                            <w:left w:val="none" w:sz="0" w:space="0" w:color="auto"/>
                                            <w:bottom w:val="none" w:sz="0" w:space="0" w:color="auto"/>
                                            <w:right w:val="none" w:sz="0" w:space="0" w:color="auto"/>
                                          </w:divBdr>
                                          <w:divsChild>
                                            <w:div w:id="1578975252">
                                              <w:marLeft w:val="0"/>
                                              <w:marRight w:val="0"/>
                                              <w:marTop w:val="0"/>
                                              <w:marBottom w:val="0"/>
                                              <w:divBdr>
                                                <w:top w:val="none" w:sz="0" w:space="0" w:color="auto"/>
                                                <w:left w:val="none" w:sz="0" w:space="0" w:color="auto"/>
                                                <w:bottom w:val="none" w:sz="0" w:space="0" w:color="auto"/>
                                                <w:right w:val="none" w:sz="0" w:space="0" w:color="auto"/>
                                              </w:divBdr>
                                              <w:divsChild>
                                                <w:div w:id="1584409255">
                                                  <w:marLeft w:val="0"/>
                                                  <w:marRight w:val="0"/>
                                                  <w:marTop w:val="0"/>
                                                  <w:marBottom w:val="0"/>
                                                  <w:divBdr>
                                                    <w:top w:val="none" w:sz="0" w:space="0" w:color="auto"/>
                                                    <w:left w:val="none" w:sz="0" w:space="0" w:color="auto"/>
                                                    <w:bottom w:val="none" w:sz="0" w:space="0" w:color="auto"/>
                                                    <w:right w:val="none" w:sz="0" w:space="0" w:color="auto"/>
                                                  </w:divBdr>
                                                  <w:divsChild>
                                                    <w:div w:id="1397319273">
                                                      <w:marLeft w:val="0"/>
                                                      <w:marRight w:val="0"/>
                                                      <w:marTop w:val="0"/>
                                                      <w:marBottom w:val="0"/>
                                                      <w:divBdr>
                                                        <w:top w:val="none" w:sz="0" w:space="0" w:color="auto"/>
                                                        <w:left w:val="none" w:sz="0" w:space="0" w:color="auto"/>
                                                        <w:bottom w:val="none" w:sz="0" w:space="0" w:color="auto"/>
                                                        <w:right w:val="none" w:sz="0" w:space="0" w:color="auto"/>
                                                      </w:divBdr>
                                                      <w:divsChild>
                                                        <w:div w:id="118031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1295985">
          <w:marLeft w:val="0"/>
          <w:marRight w:val="0"/>
          <w:marTop w:val="0"/>
          <w:marBottom w:val="0"/>
          <w:divBdr>
            <w:top w:val="none" w:sz="0" w:space="0" w:color="auto"/>
            <w:left w:val="none" w:sz="0" w:space="0" w:color="auto"/>
            <w:bottom w:val="none" w:sz="0" w:space="0" w:color="auto"/>
            <w:right w:val="none" w:sz="0" w:space="0" w:color="auto"/>
          </w:divBdr>
          <w:divsChild>
            <w:div w:id="1231581122">
              <w:marLeft w:val="0"/>
              <w:marRight w:val="0"/>
              <w:marTop w:val="0"/>
              <w:marBottom w:val="0"/>
              <w:divBdr>
                <w:top w:val="none" w:sz="0" w:space="0" w:color="auto"/>
                <w:left w:val="none" w:sz="0" w:space="0" w:color="auto"/>
                <w:bottom w:val="none" w:sz="0" w:space="0" w:color="auto"/>
                <w:right w:val="none" w:sz="0" w:space="0" w:color="auto"/>
              </w:divBdr>
              <w:divsChild>
                <w:div w:id="1928271452">
                  <w:marLeft w:val="0"/>
                  <w:marRight w:val="0"/>
                  <w:marTop w:val="0"/>
                  <w:marBottom w:val="0"/>
                  <w:divBdr>
                    <w:top w:val="none" w:sz="0" w:space="0" w:color="auto"/>
                    <w:left w:val="none" w:sz="0" w:space="0" w:color="auto"/>
                    <w:bottom w:val="none" w:sz="0" w:space="0" w:color="auto"/>
                    <w:right w:val="none" w:sz="0" w:space="0" w:color="auto"/>
                  </w:divBdr>
                  <w:divsChild>
                    <w:div w:id="1676150737">
                      <w:marLeft w:val="0"/>
                      <w:marRight w:val="0"/>
                      <w:marTop w:val="0"/>
                      <w:marBottom w:val="0"/>
                      <w:divBdr>
                        <w:top w:val="none" w:sz="0" w:space="0" w:color="auto"/>
                        <w:left w:val="none" w:sz="0" w:space="0" w:color="auto"/>
                        <w:bottom w:val="none" w:sz="0" w:space="0" w:color="auto"/>
                        <w:right w:val="none" w:sz="0" w:space="0" w:color="auto"/>
                      </w:divBdr>
                      <w:divsChild>
                        <w:div w:id="136453952">
                          <w:marLeft w:val="0"/>
                          <w:marRight w:val="0"/>
                          <w:marTop w:val="0"/>
                          <w:marBottom w:val="0"/>
                          <w:divBdr>
                            <w:top w:val="none" w:sz="0" w:space="0" w:color="auto"/>
                            <w:left w:val="none" w:sz="0" w:space="0" w:color="auto"/>
                            <w:bottom w:val="none" w:sz="0" w:space="0" w:color="auto"/>
                            <w:right w:val="none" w:sz="0" w:space="0" w:color="auto"/>
                          </w:divBdr>
                          <w:divsChild>
                            <w:div w:id="1388842258">
                              <w:marLeft w:val="0"/>
                              <w:marRight w:val="0"/>
                              <w:marTop w:val="0"/>
                              <w:marBottom w:val="0"/>
                              <w:divBdr>
                                <w:top w:val="none" w:sz="0" w:space="0" w:color="auto"/>
                                <w:left w:val="none" w:sz="0" w:space="0" w:color="auto"/>
                                <w:bottom w:val="none" w:sz="0" w:space="0" w:color="auto"/>
                                <w:right w:val="none" w:sz="0" w:space="0" w:color="auto"/>
                              </w:divBdr>
                              <w:divsChild>
                                <w:div w:id="1229801239">
                                  <w:marLeft w:val="0"/>
                                  <w:marRight w:val="0"/>
                                  <w:marTop w:val="0"/>
                                  <w:marBottom w:val="0"/>
                                  <w:divBdr>
                                    <w:top w:val="none" w:sz="0" w:space="0" w:color="auto"/>
                                    <w:left w:val="none" w:sz="0" w:space="0" w:color="auto"/>
                                    <w:bottom w:val="none" w:sz="0" w:space="0" w:color="auto"/>
                                    <w:right w:val="none" w:sz="0" w:space="0" w:color="auto"/>
                                  </w:divBdr>
                                  <w:divsChild>
                                    <w:div w:id="342318942">
                                      <w:marLeft w:val="0"/>
                                      <w:marRight w:val="0"/>
                                      <w:marTop w:val="0"/>
                                      <w:marBottom w:val="0"/>
                                      <w:divBdr>
                                        <w:top w:val="none" w:sz="0" w:space="0" w:color="auto"/>
                                        <w:left w:val="none" w:sz="0" w:space="0" w:color="auto"/>
                                        <w:bottom w:val="none" w:sz="0" w:space="0" w:color="auto"/>
                                        <w:right w:val="none" w:sz="0" w:space="0" w:color="auto"/>
                                      </w:divBdr>
                                      <w:divsChild>
                                        <w:div w:id="1694962249">
                                          <w:marLeft w:val="0"/>
                                          <w:marRight w:val="0"/>
                                          <w:marTop w:val="0"/>
                                          <w:marBottom w:val="0"/>
                                          <w:divBdr>
                                            <w:top w:val="none" w:sz="0" w:space="0" w:color="auto"/>
                                            <w:left w:val="none" w:sz="0" w:space="0" w:color="auto"/>
                                            <w:bottom w:val="none" w:sz="0" w:space="0" w:color="auto"/>
                                            <w:right w:val="none" w:sz="0" w:space="0" w:color="auto"/>
                                          </w:divBdr>
                                          <w:divsChild>
                                            <w:div w:id="651447104">
                                              <w:marLeft w:val="0"/>
                                              <w:marRight w:val="0"/>
                                              <w:marTop w:val="0"/>
                                              <w:marBottom w:val="0"/>
                                              <w:divBdr>
                                                <w:top w:val="none" w:sz="0" w:space="0" w:color="auto"/>
                                                <w:left w:val="none" w:sz="0" w:space="0" w:color="auto"/>
                                                <w:bottom w:val="none" w:sz="0" w:space="0" w:color="auto"/>
                                                <w:right w:val="none" w:sz="0" w:space="0" w:color="auto"/>
                                              </w:divBdr>
                                              <w:divsChild>
                                                <w:div w:id="975378968">
                                                  <w:marLeft w:val="0"/>
                                                  <w:marRight w:val="0"/>
                                                  <w:marTop w:val="0"/>
                                                  <w:marBottom w:val="0"/>
                                                  <w:divBdr>
                                                    <w:top w:val="none" w:sz="0" w:space="0" w:color="auto"/>
                                                    <w:left w:val="none" w:sz="0" w:space="0" w:color="auto"/>
                                                    <w:bottom w:val="none" w:sz="0" w:space="0" w:color="auto"/>
                                                    <w:right w:val="none" w:sz="0" w:space="0" w:color="auto"/>
                                                  </w:divBdr>
                                                  <w:divsChild>
                                                    <w:div w:id="1541891394">
                                                      <w:marLeft w:val="0"/>
                                                      <w:marRight w:val="0"/>
                                                      <w:marTop w:val="0"/>
                                                      <w:marBottom w:val="0"/>
                                                      <w:divBdr>
                                                        <w:top w:val="none" w:sz="0" w:space="0" w:color="auto"/>
                                                        <w:left w:val="none" w:sz="0" w:space="0" w:color="auto"/>
                                                        <w:bottom w:val="none" w:sz="0" w:space="0" w:color="auto"/>
                                                        <w:right w:val="none" w:sz="0" w:space="0" w:color="auto"/>
                                                      </w:divBdr>
                                                      <w:divsChild>
                                                        <w:div w:id="1350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6539311">
          <w:marLeft w:val="0"/>
          <w:marRight w:val="0"/>
          <w:marTop w:val="0"/>
          <w:marBottom w:val="0"/>
          <w:divBdr>
            <w:top w:val="none" w:sz="0" w:space="0" w:color="auto"/>
            <w:left w:val="none" w:sz="0" w:space="0" w:color="auto"/>
            <w:bottom w:val="none" w:sz="0" w:space="0" w:color="auto"/>
            <w:right w:val="none" w:sz="0" w:space="0" w:color="auto"/>
          </w:divBdr>
          <w:divsChild>
            <w:div w:id="1541938089">
              <w:marLeft w:val="0"/>
              <w:marRight w:val="0"/>
              <w:marTop w:val="0"/>
              <w:marBottom w:val="0"/>
              <w:divBdr>
                <w:top w:val="none" w:sz="0" w:space="0" w:color="auto"/>
                <w:left w:val="none" w:sz="0" w:space="0" w:color="auto"/>
                <w:bottom w:val="none" w:sz="0" w:space="0" w:color="auto"/>
                <w:right w:val="none" w:sz="0" w:space="0" w:color="auto"/>
              </w:divBdr>
              <w:divsChild>
                <w:div w:id="1564754023">
                  <w:marLeft w:val="0"/>
                  <w:marRight w:val="0"/>
                  <w:marTop w:val="0"/>
                  <w:marBottom w:val="0"/>
                  <w:divBdr>
                    <w:top w:val="none" w:sz="0" w:space="0" w:color="auto"/>
                    <w:left w:val="none" w:sz="0" w:space="0" w:color="auto"/>
                    <w:bottom w:val="none" w:sz="0" w:space="0" w:color="auto"/>
                    <w:right w:val="none" w:sz="0" w:space="0" w:color="auto"/>
                  </w:divBdr>
                  <w:divsChild>
                    <w:div w:id="2106077180">
                      <w:marLeft w:val="0"/>
                      <w:marRight w:val="0"/>
                      <w:marTop w:val="0"/>
                      <w:marBottom w:val="0"/>
                      <w:divBdr>
                        <w:top w:val="none" w:sz="0" w:space="0" w:color="auto"/>
                        <w:left w:val="none" w:sz="0" w:space="0" w:color="auto"/>
                        <w:bottom w:val="none" w:sz="0" w:space="0" w:color="auto"/>
                        <w:right w:val="none" w:sz="0" w:space="0" w:color="auto"/>
                      </w:divBdr>
                      <w:divsChild>
                        <w:div w:id="119804906">
                          <w:marLeft w:val="0"/>
                          <w:marRight w:val="0"/>
                          <w:marTop w:val="0"/>
                          <w:marBottom w:val="0"/>
                          <w:divBdr>
                            <w:top w:val="none" w:sz="0" w:space="0" w:color="auto"/>
                            <w:left w:val="none" w:sz="0" w:space="0" w:color="auto"/>
                            <w:bottom w:val="none" w:sz="0" w:space="0" w:color="auto"/>
                            <w:right w:val="none" w:sz="0" w:space="0" w:color="auto"/>
                          </w:divBdr>
                          <w:divsChild>
                            <w:div w:id="1920291172">
                              <w:marLeft w:val="0"/>
                              <w:marRight w:val="0"/>
                              <w:marTop w:val="0"/>
                              <w:marBottom w:val="0"/>
                              <w:divBdr>
                                <w:top w:val="none" w:sz="0" w:space="0" w:color="auto"/>
                                <w:left w:val="none" w:sz="0" w:space="0" w:color="auto"/>
                                <w:bottom w:val="none" w:sz="0" w:space="0" w:color="auto"/>
                                <w:right w:val="none" w:sz="0" w:space="0" w:color="auto"/>
                              </w:divBdr>
                              <w:divsChild>
                                <w:div w:id="1850827769">
                                  <w:marLeft w:val="0"/>
                                  <w:marRight w:val="0"/>
                                  <w:marTop w:val="0"/>
                                  <w:marBottom w:val="0"/>
                                  <w:divBdr>
                                    <w:top w:val="none" w:sz="0" w:space="0" w:color="auto"/>
                                    <w:left w:val="none" w:sz="0" w:space="0" w:color="auto"/>
                                    <w:bottom w:val="none" w:sz="0" w:space="0" w:color="auto"/>
                                    <w:right w:val="none" w:sz="0" w:space="0" w:color="auto"/>
                                  </w:divBdr>
                                  <w:divsChild>
                                    <w:div w:id="1105881091">
                                      <w:marLeft w:val="0"/>
                                      <w:marRight w:val="0"/>
                                      <w:marTop w:val="0"/>
                                      <w:marBottom w:val="0"/>
                                      <w:divBdr>
                                        <w:top w:val="none" w:sz="0" w:space="0" w:color="auto"/>
                                        <w:left w:val="none" w:sz="0" w:space="0" w:color="auto"/>
                                        <w:bottom w:val="none" w:sz="0" w:space="0" w:color="auto"/>
                                        <w:right w:val="none" w:sz="0" w:space="0" w:color="auto"/>
                                      </w:divBdr>
                                      <w:divsChild>
                                        <w:div w:id="1593587954">
                                          <w:marLeft w:val="0"/>
                                          <w:marRight w:val="0"/>
                                          <w:marTop w:val="0"/>
                                          <w:marBottom w:val="0"/>
                                          <w:divBdr>
                                            <w:top w:val="none" w:sz="0" w:space="0" w:color="auto"/>
                                            <w:left w:val="none" w:sz="0" w:space="0" w:color="auto"/>
                                            <w:bottom w:val="none" w:sz="0" w:space="0" w:color="auto"/>
                                            <w:right w:val="none" w:sz="0" w:space="0" w:color="auto"/>
                                          </w:divBdr>
                                          <w:divsChild>
                                            <w:div w:id="305008593">
                                              <w:marLeft w:val="0"/>
                                              <w:marRight w:val="0"/>
                                              <w:marTop w:val="0"/>
                                              <w:marBottom w:val="0"/>
                                              <w:divBdr>
                                                <w:top w:val="none" w:sz="0" w:space="0" w:color="auto"/>
                                                <w:left w:val="none" w:sz="0" w:space="0" w:color="auto"/>
                                                <w:bottom w:val="none" w:sz="0" w:space="0" w:color="auto"/>
                                                <w:right w:val="none" w:sz="0" w:space="0" w:color="auto"/>
                                              </w:divBdr>
                                              <w:divsChild>
                                                <w:div w:id="858200303">
                                                  <w:marLeft w:val="0"/>
                                                  <w:marRight w:val="0"/>
                                                  <w:marTop w:val="0"/>
                                                  <w:marBottom w:val="0"/>
                                                  <w:divBdr>
                                                    <w:top w:val="none" w:sz="0" w:space="0" w:color="auto"/>
                                                    <w:left w:val="none" w:sz="0" w:space="0" w:color="auto"/>
                                                    <w:bottom w:val="none" w:sz="0" w:space="0" w:color="auto"/>
                                                    <w:right w:val="none" w:sz="0" w:space="0" w:color="auto"/>
                                                  </w:divBdr>
                                                  <w:divsChild>
                                                    <w:div w:id="261960589">
                                                      <w:marLeft w:val="0"/>
                                                      <w:marRight w:val="0"/>
                                                      <w:marTop w:val="0"/>
                                                      <w:marBottom w:val="0"/>
                                                      <w:divBdr>
                                                        <w:top w:val="none" w:sz="0" w:space="0" w:color="auto"/>
                                                        <w:left w:val="none" w:sz="0" w:space="0" w:color="auto"/>
                                                        <w:bottom w:val="none" w:sz="0" w:space="0" w:color="auto"/>
                                                        <w:right w:val="none" w:sz="0" w:space="0" w:color="auto"/>
                                                      </w:divBdr>
                                                      <w:divsChild>
                                                        <w:div w:id="690300788">
                                                          <w:marLeft w:val="0"/>
                                                          <w:marRight w:val="0"/>
                                                          <w:marTop w:val="0"/>
                                                          <w:marBottom w:val="0"/>
                                                          <w:divBdr>
                                                            <w:top w:val="none" w:sz="0" w:space="0" w:color="auto"/>
                                                            <w:left w:val="none" w:sz="0" w:space="0" w:color="auto"/>
                                                            <w:bottom w:val="none" w:sz="0" w:space="0" w:color="auto"/>
                                                            <w:right w:val="none" w:sz="0" w:space="0" w:color="auto"/>
                                                          </w:divBdr>
                                                          <w:divsChild>
                                                            <w:div w:id="101333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4796373">
          <w:marLeft w:val="0"/>
          <w:marRight w:val="0"/>
          <w:marTop w:val="0"/>
          <w:marBottom w:val="0"/>
          <w:divBdr>
            <w:top w:val="none" w:sz="0" w:space="0" w:color="auto"/>
            <w:left w:val="none" w:sz="0" w:space="0" w:color="auto"/>
            <w:bottom w:val="none" w:sz="0" w:space="0" w:color="auto"/>
            <w:right w:val="none" w:sz="0" w:space="0" w:color="auto"/>
          </w:divBdr>
          <w:divsChild>
            <w:div w:id="633874593">
              <w:marLeft w:val="0"/>
              <w:marRight w:val="0"/>
              <w:marTop w:val="0"/>
              <w:marBottom w:val="0"/>
              <w:divBdr>
                <w:top w:val="none" w:sz="0" w:space="0" w:color="auto"/>
                <w:left w:val="none" w:sz="0" w:space="0" w:color="auto"/>
                <w:bottom w:val="none" w:sz="0" w:space="0" w:color="auto"/>
                <w:right w:val="none" w:sz="0" w:space="0" w:color="auto"/>
              </w:divBdr>
              <w:divsChild>
                <w:div w:id="857043370">
                  <w:marLeft w:val="0"/>
                  <w:marRight w:val="0"/>
                  <w:marTop w:val="0"/>
                  <w:marBottom w:val="0"/>
                  <w:divBdr>
                    <w:top w:val="none" w:sz="0" w:space="0" w:color="auto"/>
                    <w:left w:val="none" w:sz="0" w:space="0" w:color="auto"/>
                    <w:bottom w:val="none" w:sz="0" w:space="0" w:color="auto"/>
                    <w:right w:val="none" w:sz="0" w:space="0" w:color="auto"/>
                  </w:divBdr>
                  <w:divsChild>
                    <w:div w:id="252593869">
                      <w:marLeft w:val="0"/>
                      <w:marRight w:val="0"/>
                      <w:marTop w:val="0"/>
                      <w:marBottom w:val="0"/>
                      <w:divBdr>
                        <w:top w:val="none" w:sz="0" w:space="0" w:color="auto"/>
                        <w:left w:val="none" w:sz="0" w:space="0" w:color="auto"/>
                        <w:bottom w:val="none" w:sz="0" w:space="0" w:color="auto"/>
                        <w:right w:val="none" w:sz="0" w:space="0" w:color="auto"/>
                      </w:divBdr>
                      <w:divsChild>
                        <w:div w:id="800541064">
                          <w:marLeft w:val="0"/>
                          <w:marRight w:val="0"/>
                          <w:marTop w:val="0"/>
                          <w:marBottom w:val="0"/>
                          <w:divBdr>
                            <w:top w:val="none" w:sz="0" w:space="0" w:color="auto"/>
                            <w:left w:val="none" w:sz="0" w:space="0" w:color="auto"/>
                            <w:bottom w:val="none" w:sz="0" w:space="0" w:color="auto"/>
                            <w:right w:val="none" w:sz="0" w:space="0" w:color="auto"/>
                          </w:divBdr>
                          <w:divsChild>
                            <w:div w:id="813639667">
                              <w:marLeft w:val="0"/>
                              <w:marRight w:val="0"/>
                              <w:marTop w:val="0"/>
                              <w:marBottom w:val="0"/>
                              <w:divBdr>
                                <w:top w:val="none" w:sz="0" w:space="0" w:color="auto"/>
                                <w:left w:val="none" w:sz="0" w:space="0" w:color="auto"/>
                                <w:bottom w:val="none" w:sz="0" w:space="0" w:color="auto"/>
                                <w:right w:val="none" w:sz="0" w:space="0" w:color="auto"/>
                              </w:divBdr>
                              <w:divsChild>
                                <w:div w:id="1671634360">
                                  <w:marLeft w:val="0"/>
                                  <w:marRight w:val="0"/>
                                  <w:marTop w:val="0"/>
                                  <w:marBottom w:val="0"/>
                                  <w:divBdr>
                                    <w:top w:val="none" w:sz="0" w:space="0" w:color="auto"/>
                                    <w:left w:val="none" w:sz="0" w:space="0" w:color="auto"/>
                                    <w:bottom w:val="none" w:sz="0" w:space="0" w:color="auto"/>
                                    <w:right w:val="none" w:sz="0" w:space="0" w:color="auto"/>
                                  </w:divBdr>
                                  <w:divsChild>
                                    <w:div w:id="1655719370">
                                      <w:marLeft w:val="0"/>
                                      <w:marRight w:val="0"/>
                                      <w:marTop w:val="0"/>
                                      <w:marBottom w:val="0"/>
                                      <w:divBdr>
                                        <w:top w:val="none" w:sz="0" w:space="0" w:color="auto"/>
                                        <w:left w:val="none" w:sz="0" w:space="0" w:color="auto"/>
                                        <w:bottom w:val="none" w:sz="0" w:space="0" w:color="auto"/>
                                        <w:right w:val="none" w:sz="0" w:space="0" w:color="auto"/>
                                      </w:divBdr>
                                      <w:divsChild>
                                        <w:div w:id="766116233">
                                          <w:marLeft w:val="0"/>
                                          <w:marRight w:val="0"/>
                                          <w:marTop w:val="0"/>
                                          <w:marBottom w:val="0"/>
                                          <w:divBdr>
                                            <w:top w:val="none" w:sz="0" w:space="0" w:color="auto"/>
                                            <w:left w:val="none" w:sz="0" w:space="0" w:color="auto"/>
                                            <w:bottom w:val="none" w:sz="0" w:space="0" w:color="auto"/>
                                            <w:right w:val="none" w:sz="0" w:space="0" w:color="auto"/>
                                          </w:divBdr>
                                          <w:divsChild>
                                            <w:div w:id="874196956">
                                              <w:marLeft w:val="0"/>
                                              <w:marRight w:val="0"/>
                                              <w:marTop w:val="0"/>
                                              <w:marBottom w:val="0"/>
                                              <w:divBdr>
                                                <w:top w:val="none" w:sz="0" w:space="0" w:color="auto"/>
                                                <w:left w:val="none" w:sz="0" w:space="0" w:color="auto"/>
                                                <w:bottom w:val="none" w:sz="0" w:space="0" w:color="auto"/>
                                                <w:right w:val="none" w:sz="0" w:space="0" w:color="auto"/>
                                              </w:divBdr>
                                              <w:divsChild>
                                                <w:div w:id="1563446042">
                                                  <w:marLeft w:val="0"/>
                                                  <w:marRight w:val="0"/>
                                                  <w:marTop w:val="0"/>
                                                  <w:marBottom w:val="0"/>
                                                  <w:divBdr>
                                                    <w:top w:val="none" w:sz="0" w:space="0" w:color="auto"/>
                                                    <w:left w:val="none" w:sz="0" w:space="0" w:color="auto"/>
                                                    <w:bottom w:val="none" w:sz="0" w:space="0" w:color="auto"/>
                                                    <w:right w:val="none" w:sz="0" w:space="0" w:color="auto"/>
                                                  </w:divBdr>
                                                  <w:divsChild>
                                                    <w:div w:id="1776360399">
                                                      <w:marLeft w:val="0"/>
                                                      <w:marRight w:val="0"/>
                                                      <w:marTop w:val="0"/>
                                                      <w:marBottom w:val="0"/>
                                                      <w:divBdr>
                                                        <w:top w:val="none" w:sz="0" w:space="0" w:color="auto"/>
                                                        <w:left w:val="none" w:sz="0" w:space="0" w:color="auto"/>
                                                        <w:bottom w:val="none" w:sz="0" w:space="0" w:color="auto"/>
                                                        <w:right w:val="none" w:sz="0" w:space="0" w:color="auto"/>
                                                      </w:divBdr>
                                                      <w:divsChild>
                                                        <w:div w:id="1136683645">
                                                          <w:marLeft w:val="0"/>
                                                          <w:marRight w:val="0"/>
                                                          <w:marTop w:val="0"/>
                                                          <w:marBottom w:val="0"/>
                                                          <w:divBdr>
                                                            <w:top w:val="none" w:sz="0" w:space="0" w:color="auto"/>
                                                            <w:left w:val="none" w:sz="0" w:space="0" w:color="auto"/>
                                                            <w:bottom w:val="none" w:sz="0" w:space="0" w:color="auto"/>
                                                            <w:right w:val="none" w:sz="0" w:space="0" w:color="auto"/>
                                                          </w:divBdr>
                                                          <w:divsChild>
                                                            <w:div w:id="153684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1073688">
          <w:marLeft w:val="0"/>
          <w:marRight w:val="0"/>
          <w:marTop w:val="0"/>
          <w:marBottom w:val="0"/>
          <w:divBdr>
            <w:top w:val="none" w:sz="0" w:space="0" w:color="auto"/>
            <w:left w:val="none" w:sz="0" w:space="0" w:color="auto"/>
            <w:bottom w:val="none" w:sz="0" w:space="0" w:color="auto"/>
            <w:right w:val="none" w:sz="0" w:space="0" w:color="auto"/>
          </w:divBdr>
          <w:divsChild>
            <w:div w:id="658727314">
              <w:marLeft w:val="0"/>
              <w:marRight w:val="0"/>
              <w:marTop w:val="0"/>
              <w:marBottom w:val="0"/>
              <w:divBdr>
                <w:top w:val="none" w:sz="0" w:space="0" w:color="auto"/>
                <w:left w:val="none" w:sz="0" w:space="0" w:color="auto"/>
                <w:bottom w:val="none" w:sz="0" w:space="0" w:color="auto"/>
                <w:right w:val="none" w:sz="0" w:space="0" w:color="auto"/>
              </w:divBdr>
              <w:divsChild>
                <w:div w:id="333844085">
                  <w:marLeft w:val="0"/>
                  <w:marRight w:val="0"/>
                  <w:marTop w:val="0"/>
                  <w:marBottom w:val="0"/>
                  <w:divBdr>
                    <w:top w:val="none" w:sz="0" w:space="0" w:color="auto"/>
                    <w:left w:val="none" w:sz="0" w:space="0" w:color="auto"/>
                    <w:bottom w:val="none" w:sz="0" w:space="0" w:color="auto"/>
                    <w:right w:val="none" w:sz="0" w:space="0" w:color="auto"/>
                  </w:divBdr>
                  <w:divsChild>
                    <w:div w:id="899170189">
                      <w:marLeft w:val="0"/>
                      <w:marRight w:val="0"/>
                      <w:marTop w:val="0"/>
                      <w:marBottom w:val="0"/>
                      <w:divBdr>
                        <w:top w:val="none" w:sz="0" w:space="0" w:color="auto"/>
                        <w:left w:val="none" w:sz="0" w:space="0" w:color="auto"/>
                        <w:bottom w:val="none" w:sz="0" w:space="0" w:color="auto"/>
                        <w:right w:val="none" w:sz="0" w:space="0" w:color="auto"/>
                      </w:divBdr>
                      <w:divsChild>
                        <w:div w:id="1481776475">
                          <w:marLeft w:val="0"/>
                          <w:marRight w:val="0"/>
                          <w:marTop w:val="0"/>
                          <w:marBottom w:val="0"/>
                          <w:divBdr>
                            <w:top w:val="none" w:sz="0" w:space="0" w:color="auto"/>
                            <w:left w:val="none" w:sz="0" w:space="0" w:color="auto"/>
                            <w:bottom w:val="none" w:sz="0" w:space="0" w:color="auto"/>
                            <w:right w:val="none" w:sz="0" w:space="0" w:color="auto"/>
                          </w:divBdr>
                          <w:divsChild>
                            <w:div w:id="1930117554">
                              <w:marLeft w:val="0"/>
                              <w:marRight w:val="0"/>
                              <w:marTop w:val="0"/>
                              <w:marBottom w:val="0"/>
                              <w:divBdr>
                                <w:top w:val="none" w:sz="0" w:space="0" w:color="auto"/>
                                <w:left w:val="none" w:sz="0" w:space="0" w:color="auto"/>
                                <w:bottom w:val="none" w:sz="0" w:space="0" w:color="auto"/>
                                <w:right w:val="none" w:sz="0" w:space="0" w:color="auto"/>
                              </w:divBdr>
                              <w:divsChild>
                                <w:div w:id="1259214359">
                                  <w:marLeft w:val="0"/>
                                  <w:marRight w:val="0"/>
                                  <w:marTop w:val="0"/>
                                  <w:marBottom w:val="0"/>
                                  <w:divBdr>
                                    <w:top w:val="none" w:sz="0" w:space="0" w:color="auto"/>
                                    <w:left w:val="none" w:sz="0" w:space="0" w:color="auto"/>
                                    <w:bottom w:val="none" w:sz="0" w:space="0" w:color="auto"/>
                                    <w:right w:val="none" w:sz="0" w:space="0" w:color="auto"/>
                                  </w:divBdr>
                                  <w:divsChild>
                                    <w:div w:id="1033000124">
                                      <w:marLeft w:val="0"/>
                                      <w:marRight w:val="0"/>
                                      <w:marTop w:val="0"/>
                                      <w:marBottom w:val="0"/>
                                      <w:divBdr>
                                        <w:top w:val="none" w:sz="0" w:space="0" w:color="auto"/>
                                        <w:left w:val="none" w:sz="0" w:space="0" w:color="auto"/>
                                        <w:bottom w:val="none" w:sz="0" w:space="0" w:color="auto"/>
                                        <w:right w:val="none" w:sz="0" w:space="0" w:color="auto"/>
                                      </w:divBdr>
                                      <w:divsChild>
                                        <w:div w:id="692193205">
                                          <w:marLeft w:val="0"/>
                                          <w:marRight w:val="0"/>
                                          <w:marTop w:val="0"/>
                                          <w:marBottom w:val="0"/>
                                          <w:divBdr>
                                            <w:top w:val="none" w:sz="0" w:space="0" w:color="auto"/>
                                            <w:left w:val="none" w:sz="0" w:space="0" w:color="auto"/>
                                            <w:bottom w:val="none" w:sz="0" w:space="0" w:color="auto"/>
                                            <w:right w:val="none" w:sz="0" w:space="0" w:color="auto"/>
                                          </w:divBdr>
                                          <w:divsChild>
                                            <w:div w:id="1500344682">
                                              <w:marLeft w:val="0"/>
                                              <w:marRight w:val="0"/>
                                              <w:marTop w:val="0"/>
                                              <w:marBottom w:val="0"/>
                                              <w:divBdr>
                                                <w:top w:val="none" w:sz="0" w:space="0" w:color="auto"/>
                                                <w:left w:val="none" w:sz="0" w:space="0" w:color="auto"/>
                                                <w:bottom w:val="none" w:sz="0" w:space="0" w:color="auto"/>
                                                <w:right w:val="none" w:sz="0" w:space="0" w:color="auto"/>
                                              </w:divBdr>
                                              <w:divsChild>
                                                <w:div w:id="1599217465">
                                                  <w:marLeft w:val="0"/>
                                                  <w:marRight w:val="0"/>
                                                  <w:marTop w:val="0"/>
                                                  <w:marBottom w:val="0"/>
                                                  <w:divBdr>
                                                    <w:top w:val="none" w:sz="0" w:space="0" w:color="auto"/>
                                                    <w:left w:val="none" w:sz="0" w:space="0" w:color="auto"/>
                                                    <w:bottom w:val="none" w:sz="0" w:space="0" w:color="auto"/>
                                                    <w:right w:val="none" w:sz="0" w:space="0" w:color="auto"/>
                                                  </w:divBdr>
                                                  <w:divsChild>
                                                    <w:div w:id="614211799">
                                                      <w:marLeft w:val="0"/>
                                                      <w:marRight w:val="0"/>
                                                      <w:marTop w:val="0"/>
                                                      <w:marBottom w:val="0"/>
                                                      <w:divBdr>
                                                        <w:top w:val="none" w:sz="0" w:space="0" w:color="auto"/>
                                                        <w:left w:val="none" w:sz="0" w:space="0" w:color="auto"/>
                                                        <w:bottom w:val="none" w:sz="0" w:space="0" w:color="auto"/>
                                                        <w:right w:val="none" w:sz="0" w:space="0" w:color="auto"/>
                                                      </w:divBdr>
                                                      <w:divsChild>
                                                        <w:div w:id="167984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4594860">
          <w:marLeft w:val="0"/>
          <w:marRight w:val="0"/>
          <w:marTop w:val="0"/>
          <w:marBottom w:val="0"/>
          <w:divBdr>
            <w:top w:val="none" w:sz="0" w:space="0" w:color="auto"/>
            <w:left w:val="none" w:sz="0" w:space="0" w:color="auto"/>
            <w:bottom w:val="none" w:sz="0" w:space="0" w:color="auto"/>
            <w:right w:val="none" w:sz="0" w:space="0" w:color="auto"/>
          </w:divBdr>
          <w:divsChild>
            <w:div w:id="1919634597">
              <w:marLeft w:val="0"/>
              <w:marRight w:val="0"/>
              <w:marTop w:val="0"/>
              <w:marBottom w:val="0"/>
              <w:divBdr>
                <w:top w:val="none" w:sz="0" w:space="0" w:color="auto"/>
                <w:left w:val="none" w:sz="0" w:space="0" w:color="auto"/>
                <w:bottom w:val="none" w:sz="0" w:space="0" w:color="auto"/>
                <w:right w:val="none" w:sz="0" w:space="0" w:color="auto"/>
              </w:divBdr>
              <w:divsChild>
                <w:div w:id="488836410">
                  <w:marLeft w:val="0"/>
                  <w:marRight w:val="0"/>
                  <w:marTop w:val="0"/>
                  <w:marBottom w:val="0"/>
                  <w:divBdr>
                    <w:top w:val="none" w:sz="0" w:space="0" w:color="auto"/>
                    <w:left w:val="none" w:sz="0" w:space="0" w:color="auto"/>
                    <w:bottom w:val="none" w:sz="0" w:space="0" w:color="auto"/>
                    <w:right w:val="none" w:sz="0" w:space="0" w:color="auto"/>
                  </w:divBdr>
                  <w:divsChild>
                    <w:div w:id="1145967858">
                      <w:marLeft w:val="0"/>
                      <w:marRight w:val="0"/>
                      <w:marTop w:val="0"/>
                      <w:marBottom w:val="0"/>
                      <w:divBdr>
                        <w:top w:val="none" w:sz="0" w:space="0" w:color="auto"/>
                        <w:left w:val="none" w:sz="0" w:space="0" w:color="auto"/>
                        <w:bottom w:val="none" w:sz="0" w:space="0" w:color="auto"/>
                        <w:right w:val="none" w:sz="0" w:space="0" w:color="auto"/>
                      </w:divBdr>
                      <w:divsChild>
                        <w:div w:id="303047894">
                          <w:marLeft w:val="0"/>
                          <w:marRight w:val="0"/>
                          <w:marTop w:val="0"/>
                          <w:marBottom w:val="0"/>
                          <w:divBdr>
                            <w:top w:val="none" w:sz="0" w:space="0" w:color="auto"/>
                            <w:left w:val="none" w:sz="0" w:space="0" w:color="auto"/>
                            <w:bottom w:val="none" w:sz="0" w:space="0" w:color="auto"/>
                            <w:right w:val="none" w:sz="0" w:space="0" w:color="auto"/>
                          </w:divBdr>
                          <w:divsChild>
                            <w:div w:id="386102958">
                              <w:marLeft w:val="0"/>
                              <w:marRight w:val="0"/>
                              <w:marTop w:val="0"/>
                              <w:marBottom w:val="0"/>
                              <w:divBdr>
                                <w:top w:val="none" w:sz="0" w:space="0" w:color="auto"/>
                                <w:left w:val="none" w:sz="0" w:space="0" w:color="auto"/>
                                <w:bottom w:val="none" w:sz="0" w:space="0" w:color="auto"/>
                                <w:right w:val="none" w:sz="0" w:space="0" w:color="auto"/>
                              </w:divBdr>
                              <w:divsChild>
                                <w:div w:id="1374498783">
                                  <w:marLeft w:val="0"/>
                                  <w:marRight w:val="0"/>
                                  <w:marTop w:val="0"/>
                                  <w:marBottom w:val="0"/>
                                  <w:divBdr>
                                    <w:top w:val="none" w:sz="0" w:space="0" w:color="auto"/>
                                    <w:left w:val="none" w:sz="0" w:space="0" w:color="auto"/>
                                    <w:bottom w:val="none" w:sz="0" w:space="0" w:color="auto"/>
                                    <w:right w:val="none" w:sz="0" w:space="0" w:color="auto"/>
                                  </w:divBdr>
                                  <w:divsChild>
                                    <w:div w:id="2015650431">
                                      <w:marLeft w:val="0"/>
                                      <w:marRight w:val="0"/>
                                      <w:marTop w:val="0"/>
                                      <w:marBottom w:val="0"/>
                                      <w:divBdr>
                                        <w:top w:val="none" w:sz="0" w:space="0" w:color="auto"/>
                                        <w:left w:val="none" w:sz="0" w:space="0" w:color="auto"/>
                                        <w:bottom w:val="none" w:sz="0" w:space="0" w:color="auto"/>
                                        <w:right w:val="none" w:sz="0" w:space="0" w:color="auto"/>
                                      </w:divBdr>
                                      <w:divsChild>
                                        <w:div w:id="1729180589">
                                          <w:marLeft w:val="0"/>
                                          <w:marRight w:val="0"/>
                                          <w:marTop w:val="0"/>
                                          <w:marBottom w:val="0"/>
                                          <w:divBdr>
                                            <w:top w:val="none" w:sz="0" w:space="0" w:color="auto"/>
                                            <w:left w:val="none" w:sz="0" w:space="0" w:color="auto"/>
                                            <w:bottom w:val="none" w:sz="0" w:space="0" w:color="auto"/>
                                            <w:right w:val="none" w:sz="0" w:space="0" w:color="auto"/>
                                          </w:divBdr>
                                          <w:divsChild>
                                            <w:div w:id="1357541914">
                                              <w:marLeft w:val="0"/>
                                              <w:marRight w:val="0"/>
                                              <w:marTop w:val="0"/>
                                              <w:marBottom w:val="0"/>
                                              <w:divBdr>
                                                <w:top w:val="none" w:sz="0" w:space="0" w:color="auto"/>
                                                <w:left w:val="none" w:sz="0" w:space="0" w:color="auto"/>
                                                <w:bottom w:val="none" w:sz="0" w:space="0" w:color="auto"/>
                                                <w:right w:val="none" w:sz="0" w:space="0" w:color="auto"/>
                                              </w:divBdr>
                                              <w:divsChild>
                                                <w:div w:id="917785734">
                                                  <w:marLeft w:val="0"/>
                                                  <w:marRight w:val="0"/>
                                                  <w:marTop w:val="0"/>
                                                  <w:marBottom w:val="0"/>
                                                  <w:divBdr>
                                                    <w:top w:val="none" w:sz="0" w:space="0" w:color="auto"/>
                                                    <w:left w:val="none" w:sz="0" w:space="0" w:color="auto"/>
                                                    <w:bottom w:val="none" w:sz="0" w:space="0" w:color="auto"/>
                                                    <w:right w:val="none" w:sz="0" w:space="0" w:color="auto"/>
                                                  </w:divBdr>
                                                  <w:divsChild>
                                                    <w:div w:id="879394583">
                                                      <w:marLeft w:val="0"/>
                                                      <w:marRight w:val="0"/>
                                                      <w:marTop w:val="0"/>
                                                      <w:marBottom w:val="0"/>
                                                      <w:divBdr>
                                                        <w:top w:val="none" w:sz="0" w:space="0" w:color="auto"/>
                                                        <w:left w:val="none" w:sz="0" w:space="0" w:color="auto"/>
                                                        <w:bottom w:val="none" w:sz="0" w:space="0" w:color="auto"/>
                                                        <w:right w:val="none" w:sz="0" w:space="0" w:color="auto"/>
                                                      </w:divBdr>
                                                      <w:divsChild>
                                                        <w:div w:id="568420954">
                                                          <w:marLeft w:val="0"/>
                                                          <w:marRight w:val="0"/>
                                                          <w:marTop w:val="0"/>
                                                          <w:marBottom w:val="0"/>
                                                          <w:divBdr>
                                                            <w:top w:val="none" w:sz="0" w:space="0" w:color="auto"/>
                                                            <w:left w:val="none" w:sz="0" w:space="0" w:color="auto"/>
                                                            <w:bottom w:val="none" w:sz="0" w:space="0" w:color="auto"/>
                                                            <w:right w:val="none" w:sz="0" w:space="0" w:color="auto"/>
                                                          </w:divBdr>
                                                          <w:divsChild>
                                                            <w:div w:id="203398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9924171">
          <w:marLeft w:val="0"/>
          <w:marRight w:val="0"/>
          <w:marTop w:val="0"/>
          <w:marBottom w:val="0"/>
          <w:divBdr>
            <w:top w:val="none" w:sz="0" w:space="0" w:color="auto"/>
            <w:left w:val="none" w:sz="0" w:space="0" w:color="auto"/>
            <w:bottom w:val="none" w:sz="0" w:space="0" w:color="auto"/>
            <w:right w:val="none" w:sz="0" w:space="0" w:color="auto"/>
          </w:divBdr>
          <w:divsChild>
            <w:div w:id="1852141851">
              <w:marLeft w:val="0"/>
              <w:marRight w:val="0"/>
              <w:marTop w:val="0"/>
              <w:marBottom w:val="0"/>
              <w:divBdr>
                <w:top w:val="none" w:sz="0" w:space="0" w:color="auto"/>
                <w:left w:val="none" w:sz="0" w:space="0" w:color="auto"/>
                <w:bottom w:val="none" w:sz="0" w:space="0" w:color="auto"/>
                <w:right w:val="none" w:sz="0" w:space="0" w:color="auto"/>
              </w:divBdr>
              <w:divsChild>
                <w:div w:id="1883668035">
                  <w:marLeft w:val="0"/>
                  <w:marRight w:val="0"/>
                  <w:marTop w:val="0"/>
                  <w:marBottom w:val="0"/>
                  <w:divBdr>
                    <w:top w:val="none" w:sz="0" w:space="0" w:color="auto"/>
                    <w:left w:val="none" w:sz="0" w:space="0" w:color="auto"/>
                    <w:bottom w:val="none" w:sz="0" w:space="0" w:color="auto"/>
                    <w:right w:val="none" w:sz="0" w:space="0" w:color="auto"/>
                  </w:divBdr>
                  <w:divsChild>
                    <w:div w:id="894853426">
                      <w:marLeft w:val="0"/>
                      <w:marRight w:val="0"/>
                      <w:marTop w:val="0"/>
                      <w:marBottom w:val="0"/>
                      <w:divBdr>
                        <w:top w:val="none" w:sz="0" w:space="0" w:color="auto"/>
                        <w:left w:val="none" w:sz="0" w:space="0" w:color="auto"/>
                        <w:bottom w:val="none" w:sz="0" w:space="0" w:color="auto"/>
                        <w:right w:val="none" w:sz="0" w:space="0" w:color="auto"/>
                      </w:divBdr>
                      <w:divsChild>
                        <w:div w:id="673798512">
                          <w:marLeft w:val="0"/>
                          <w:marRight w:val="0"/>
                          <w:marTop w:val="0"/>
                          <w:marBottom w:val="0"/>
                          <w:divBdr>
                            <w:top w:val="none" w:sz="0" w:space="0" w:color="auto"/>
                            <w:left w:val="none" w:sz="0" w:space="0" w:color="auto"/>
                            <w:bottom w:val="none" w:sz="0" w:space="0" w:color="auto"/>
                            <w:right w:val="none" w:sz="0" w:space="0" w:color="auto"/>
                          </w:divBdr>
                          <w:divsChild>
                            <w:div w:id="2029209729">
                              <w:marLeft w:val="0"/>
                              <w:marRight w:val="0"/>
                              <w:marTop w:val="0"/>
                              <w:marBottom w:val="0"/>
                              <w:divBdr>
                                <w:top w:val="none" w:sz="0" w:space="0" w:color="auto"/>
                                <w:left w:val="none" w:sz="0" w:space="0" w:color="auto"/>
                                <w:bottom w:val="none" w:sz="0" w:space="0" w:color="auto"/>
                                <w:right w:val="none" w:sz="0" w:space="0" w:color="auto"/>
                              </w:divBdr>
                              <w:divsChild>
                                <w:div w:id="950623545">
                                  <w:marLeft w:val="0"/>
                                  <w:marRight w:val="0"/>
                                  <w:marTop w:val="0"/>
                                  <w:marBottom w:val="0"/>
                                  <w:divBdr>
                                    <w:top w:val="none" w:sz="0" w:space="0" w:color="auto"/>
                                    <w:left w:val="none" w:sz="0" w:space="0" w:color="auto"/>
                                    <w:bottom w:val="none" w:sz="0" w:space="0" w:color="auto"/>
                                    <w:right w:val="none" w:sz="0" w:space="0" w:color="auto"/>
                                  </w:divBdr>
                                  <w:divsChild>
                                    <w:div w:id="513962410">
                                      <w:marLeft w:val="0"/>
                                      <w:marRight w:val="0"/>
                                      <w:marTop w:val="0"/>
                                      <w:marBottom w:val="0"/>
                                      <w:divBdr>
                                        <w:top w:val="none" w:sz="0" w:space="0" w:color="auto"/>
                                        <w:left w:val="none" w:sz="0" w:space="0" w:color="auto"/>
                                        <w:bottom w:val="none" w:sz="0" w:space="0" w:color="auto"/>
                                        <w:right w:val="none" w:sz="0" w:space="0" w:color="auto"/>
                                      </w:divBdr>
                                      <w:divsChild>
                                        <w:div w:id="45685019">
                                          <w:marLeft w:val="0"/>
                                          <w:marRight w:val="0"/>
                                          <w:marTop w:val="0"/>
                                          <w:marBottom w:val="0"/>
                                          <w:divBdr>
                                            <w:top w:val="none" w:sz="0" w:space="0" w:color="auto"/>
                                            <w:left w:val="none" w:sz="0" w:space="0" w:color="auto"/>
                                            <w:bottom w:val="none" w:sz="0" w:space="0" w:color="auto"/>
                                            <w:right w:val="none" w:sz="0" w:space="0" w:color="auto"/>
                                          </w:divBdr>
                                          <w:divsChild>
                                            <w:div w:id="1713459426">
                                              <w:marLeft w:val="0"/>
                                              <w:marRight w:val="0"/>
                                              <w:marTop w:val="0"/>
                                              <w:marBottom w:val="0"/>
                                              <w:divBdr>
                                                <w:top w:val="none" w:sz="0" w:space="0" w:color="auto"/>
                                                <w:left w:val="none" w:sz="0" w:space="0" w:color="auto"/>
                                                <w:bottom w:val="none" w:sz="0" w:space="0" w:color="auto"/>
                                                <w:right w:val="none" w:sz="0" w:space="0" w:color="auto"/>
                                              </w:divBdr>
                                              <w:divsChild>
                                                <w:div w:id="1839033578">
                                                  <w:marLeft w:val="0"/>
                                                  <w:marRight w:val="0"/>
                                                  <w:marTop w:val="0"/>
                                                  <w:marBottom w:val="0"/>
                                                  <w:divBdr>
                                                    <w:top w:val="none" w:sz="0" w:space="0" w:color="auto"/>
                                                    <w:left w:val="none" w:sz="0" w:space="0" w:color="auto"/>
                                                    <w:bottom w:val="none" w:sz="0" w:space="0" w:color="auto"/>
                                                    <w:right w:val="none" w:sz="0" w:space="0" w:color="auto"/>
                                                  </w:divBdr>
                                                  <w:divsChild>
                                                    <w:div w:id="1666588654">
                                                      <w:marLeft w:val="0"/>
                                                      <w:marRight w:val="0"/>
                                                      <w:marTop w:val="0"/>
                                                      <w:marBottom w:val="0"/>
                                                      <w:divBdr>
                                                        <w:top w:val="none" w:sz="0" w:space="0" w:color="auto"/>
                                                        <w:left w:val="none" w:sz="0" w:space="0" w:color="auto"/>
                                                        <w:bottom w:val="none" w:sz="0" w:space="0" w:color="auto"/>
                                                        <w:right w:val="none" w:sz="0" w:space="0" w:color="auto"/>
                                                      </w:divBdr>
                                                      <w:divsChild>
                                                        <w:div w:id="202860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3074684">
          <w:marLeft w:val="0"/>
          <w:marRight w:val="0"/>
          <w:marTop w:val="0"/>
          <w:marBottom w:val="0"/>
          <w:divBdr>
            <w:top w:val="none" w:sz="0" w:space="0" w:color="auto"/>
            <w:left w:val="none" w:sz="0" w:space="0" w:color="auto"/>
            <w:bottom w:val="none" w:sz="0" w:space="0" w:color="auto"/>
            <w:right w:val="none" w:sz="0" w:space="0" w:color="auto"/>
          </w:divBdr>
          <w:divsChild>
            <w:div w:id="506940085">
              <w:marLeft w:val="0"/>
              <w:marRight w:val="0"/>
              <w:marTop w:val="0"/>
              <w:marBottom w:val="0"/>
              <w:divBdr>
                <w:top w:val="none" w:sz="0" w:space="0" w:color="auto"/>
                <w:left w:val="none" w:sz="0" w:space="0" w:color="auto"/>
                <w:bottom w:val="none" w:sz="0" w:space="0" w:color="auto"/>
                <w:right w:val="none" w:sz="0" w:space="0" w:color="auto"/>
              </w:divBdr>
              <w:divsChild>
                <w:div w:id="1756390798">
                  <w:marLeft w:val="0"/>
                  <w:marRight w:val="0"/>
                  <w:marTop w:val="0"/>
                  <w:marBottom w:val="0"/>
                  <w:divBdr>
                    <w:top w:val="none" w:sz="0" w:space="0" w:color="auto"/>
                    <w:left w:val="none" w:sz="0" w:space="0" w:color="auto"/>
                    <w:bottom w:val="none" w:sz="0" w:space="0" w:color="auto"/>
                    <w:right w:val="none" w:sz="0" w:space="0" w:color="auto"/>
                  </w:divBdr>
                  <w:divsChild>
                    <w:div w:id="824473317">
                      <w:marLeft w:val="0"/>
                      <w:marRight w:val="0"/>
                      <w:marTop w:val="0"/>
                      <w:marBottom w:val="0"/>
                      <w:divBdr>
                        <w:top w:val="none" w:sz="0" w:space="0" w:color="auto"/>
                        <w:left w:val="none" w:sz="0" w:space="0" w:color="auto"/>
                        <w:bottom w:val="none" w:sz="0" w:space="0" w:color="auto"/>
                        <w:right w:val="none" w:sz="0" w:space="0" w:color="auto"/>
                      </w:divBdr>
                      <w:divsChild>
                        <w:div w:id="1228565089">
                          <w:marLeft w:val="0"/>
                          <w:marRight w:val="0"/>
                          <w:marTop w:val="0"/>
                          <w:marBottom w:val="0"/>
                          <w:divBdr>
                            <w:top w:val="none" w:sz="0" w:space="0" w:color="auto"/>
                            <w:left w:val="none" w:sz="0" w:space="0" w:color="auto"/>
                            <w:bottom w:val="none" w:sz="0" w:space="0" w:color="auto"/>
                            <w:right w:val="none" w:sz="0" w:space="0" w:color="auto"/>
                          </w:divBdr>
                          <w:divsChild>
                            <w:div w:id="1532261543">
                              <w:marLeft w:val="0"/>
                              <w:marRight w:val="0"/>
                              <w:marTop w:val="0"/>
                              <w:marBottom w:val="0"/>
                              <w:divBdr>
                                <w:top w:val="none" w:sz="0" w:space="0" w:color="auto"/>
                                <w:left w:val="none" w:sz="0" w:space="0" w:color="auto"/>
                                <w:bottom w:val="none" w:sz="0" w:space="0" w:color="auto"/>
                                <w:right w:val="none" w:sz="0" w:space="0" w:color="auto"/>
                              </w:divBdr>
                              <w:divsChild>
                                <w:div w:id="1880778538">
                                  <w:marLeft w:val="0"/>
                                  <w:marRight w:val="0"/>
                                  <w:marTop w:val="0"/>
                                  <w:marBottom w:val="0"/>
                                  <w:divBdr>
                                    <w:top w:val="none" w:sz="0" w:space="0" w:color="auto"/>
                                    <w:left w:val="none" w:sz="0" w:space="0" w:color="auto"/>
                                    <w:bottom w:val="none" w:sz="0" w:space="0" w:color="auto"/>
                                    <w:right w:val="none" w:sz="0" w:space="0" w:color="auto"/>
                                  </w:divBdr>
                                  <w:divsChild>
                                    <w:div w:id="1012800463">
                                      <w:marLeft w:val="0"/>
                                      <w:marRight w:val="0"/>
                                      <w:marTop w:val="0"/>
                                      <w:marBottom w:val="0"/>
                                      <w:divBdr>
                                        <w:top w:val="none" w:sz="0" w:space="0" w:color="auto"/>
                                        <w:left w:val="none" w:sz="0" w:space="0" w:color="auto"/>
                                        <w:bottom w:val="none" w:sz="0" w:space="0" w:color="auto"/>
                                        <w:right w:val="none" w:sz="0" w:space="0" w:color="auto"/>
                                      </w:divBdr>
                                      <w:divsChild>
                                        <w:div w:id="534927771">
                                          <w:marLeft w:val="0"/>
                                          <w:marRight w:val="0"/>
                                          <w:marTop w:val="0"/>
                                          <w:marBottom w:val="0"/>
                                          <w:divBdr>
                                            <w:top w:val="none" w:sz="0" w:space="0" w:color="auto"/>
                                            <w:left w:val="none" w:sz="0" w:space="0" w:color="auto"/>
                                            <w:bottom w:val="none" w:sz="0" w:space="0" w:color="auto"/>
                                            <w:right w:val="none" w:sz="0" w:space="0" w:color="auto"/>
                                          </w:divBdr>
                                          <w:divsChild>
                                            <w:div w:id="1712029158">
                                              <w:marLeft w:val="0"/>
                                              <w:marRight w:val="0"/>
                                              <w:marTop w:val="0"/>
                                              <w:marBottom w:val="0"/>
                                              <w:divBdr>
                                                <w:top w:val="none" w:sz="0" w:space="0" w:color="auto"/>
                                                <w:left w:val="none" w:sz="0" w:space="0" w:color="auto"/>
                                                <w:bottom w:val="none" w:sz="0" w:space="0" w:color="auto"/>
                                                <w:right w:val="none" w:sz="0" w:space="0" w:color="auto"/>
                                              </w:divBdr>
                                              <w:divsChild>
                                                <w:div w:id="1600599483">
                                                  <w:marLeft w:val="0"/>
                                                  <w:marRight w:val="0"/>
                                                  <w:marTop w:val="0"/>
                                                  <w:marBottom w:val="0"/>
                                                  <w:divBdr>
                                                    <w:top w:val="none" w:sz="0" w:space="0" w:color="auto"/>
                                                    <w:left w:val="none" w:sz="0" w:space="0" w:color="auto"/>
                                                    <w:bottom w:val="none" w:sz="0" w:space="0" w:color="auto"/>
                                                    <w:right w:val="none" w:sz="0" w:space="0" w:color="auto"/>
                                                  </w:divBdr>
                                                  <w:divsChild>
                                                    <w:div w:id="2069450640">
                                                      <w:marLeft w:val="0"/>
                                                      <w:marRight w:val="0"/>
                                                      <w:marTop w:val="0"/>
                                                      <w:marBottom w:val="0"/>
                                                      <w:divBdr>
                                                        <w:top w:val="none" w:sz="0" w:space="0" w:color="auto"/>
                                                        <w:left w:val="none" w:sz="0" w:space="0" w:color="auto"/>
                                                        <w:bottom w:val="none" w:sz="0" w:space="0" w:color="auto"/>
                                                        <w:right w:val="none" w:sz="0" w:space="0" w:color="auto"/>
                                                      </w:divBdr>
                                                      <w:divsChild>
                                                        <w:div w:id="209408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4364334">
          <w:marLeft w:val="0"/>
          <w:marRight w:val="0"/>
          <w:marTop w:val="0"/>
          <w:marBottom w:val="0"/>
          <w:divBdr>
            <w:top w:val="none" w:sz="0" w:space="0" w:color="auto"/>
            <w:left w:val="none" w:sz="0" w:space="0" w:color="auto"/>
            <w:bottom w:val="none" w:sz="0" w:space="0" w:color="auto"/>
            <w:right w:val="none" w:sz="0" w:space="0" w:color="auto"/>
          </w:divBdr>
          <w:divsChild>
            <w:div w:id="1465660618">
              <w:marLeft w:val="0"/>
              <w:marRight w:val="0"/>
              <w:marTop w:val="0"/>
              <w:marBottom w:val="0"/>
              <w:divBdr>
                <w:top w:val="none" w:sz="0" w:space="0" w:color="auto"/>
                <w:left w:val="none" w:sz="0" w:space="0" w:color="auto"/>
                <w:bottom w:val="none" w:sz="0" w:space="0" w:color="auto"/>
                <w:right w:val="none" w:sz="0" w:space="0" w:color="auto"/>
              </w:divBdr>
              <w:divsChild>
                <w:div w:id="1881285066">
                  <w:marLeft w:val="0"/>
                  <w:marRight w:val="0"/>
                  <w:marTop w:val="0"/>
                  <w:marBottom w:val="0"/>
                  <w:divBdr>
                    <w:top w:val="none" w:sz="0" w:space="0" w:color="auto"/>
                    <w:left w:val="none" w:sz="0" w:space="0" w:color="auto"/>
                    <w:bottom w:val="none" w:sz="0" w:space="0" w:color="auto"/>
                    <w:right w:val="none" w:sz="0" w:space="0" w:color="auto"/>
                  </w:divBdr>
                  <w:divsChild>
                    <w:div w:id="939601586">
                      <w:marLeft w:val="0"/>
                      <w:marRight w:val="0"/>
                      <w:marTop w:val="0"/>
                      <w:marBottom w:val="0"/>
                      <w:divBdr>
                        <w:top w:val="none" w:sz="0" w:space="0" w:color="auto"/>
                        <w:left w:val="none" w:sz="0" w:space="0" w:color="auto"/>
                        <w:bottom w:val="none" w:sz="0" w:space="0" w:color="auto"/>
                        <w:right w:val="none" w:sz="0" w:space="0" w:color="auto"/>
                      </w:divBdr>
                      <w:divsChild>
                        <w:div w:id="1138837440">
                          <w:marLeft w:val="0"/>
                          <w:marRight w:val="0"/>
                          <w:marTop w:val="0"/>
                          <w:marBottom w:val="0"/>
                          <w:divBdr>
                            <w:top w:val="none" w:sz="0" w:space="0" w:color="auto"/>
                            <w:left w:val="none" w:sz="0" w:space="0" w:color="auto"/>
                            <w:bottom w:val="none" w:sz="0" w:space="0" w:color="auto"/>
                            <w:right w:val="none" w:sz="0" w:space="0" w:color="auto"/>
                          </w:divBdr>
                          <w:divsChild>
                            <w:div w:id="1474178296">
                              <w:marLeft w:val="0"/>
                              <w:marRight w:val="0"/>
                              <w:marTop w:val="0"/>
                              <w:marBottom w:val="0"/>
                              <w:divBdr>
                                <w:top w:val="none" w:sz="0" w:space="0" w:color="auto"/>
                                <w:left w:val="none" w:sz="0" w:space="0" w:color="auto"/>
                                <w:bottom w:val="none" w:sz="0" w:space="0" w:color="auto"/>
                                <w:right w:val="none" w:sz="0" w:space="0" w:color="auto"/>
                              </w:divBdr>
                              <w:divsChild>
                                <w:div w:id="698504694">
                                  <w:marLeft w:val="0"/>
                                  <w:marRight w:val="0"/>
                                  <w:marTop w:val="0"/>
                                  <w:marBottom w:val="0"/>
                                  <w:divBdr>
                                    <w:top w:val="none" w:sz="0" w:space="0" w:color="auto"/>
                                    <w:left w:val="none" w:sz="0" w:space="0" w:color="auto"/>
                                    <w:bottom w:val="none" w:sz="0" w:space="0" w:color="auto"/>
                                    <w:right w:val="none" w:sz="0" w:space="0" w:color="auto"/>
                                  </w:divBdr>
                                  <w:divsChild>
                                    <w:div w:id="1691681219">
                                      <w:marLeft w:val="0"/>
                                      <w:marRight w:val="0"/>
                                      <w:marTop w:val="0"/>
                                      <w:marBottom w:val="0"/>
                                      <w:divBdr>
                                        <w:top w:val="none" w:sz="0" w:space="0" w:color="auto"/>
                                        <w:left w:val="none" w:sz="0" w:space="0" w:color="auto"/>
                                        <w:bottom w:val="none" w:sz="0" w:space="0" w:color="auto"/>
                                        <w:right w:val="none" w:sz="0" w:space="0" w:color="auto"/>
                                      </w:divBdr>
                                      <w:divsChild>
                                        <w:div w:id="1281761548">
                                          <w:marLeft w:val="0"/>
                                          <w:marRight w:val="0"/>
                                          <w:marTop w:val="0"/>
                                          <w:marBottom w:val="0"/>
                                          <w:divBdr>
                                            <w:top w:val="none" w:sz="0" w:space="0" w:color="auto"/>
                                            <w:left w:val="none" w:sz="0" w:space="0" w:color="auto"/>
                                            <w:bottom w:val="none" w:sz="0" w:space="0" w:color="auto"/>
                                            <w:right w:val="none" w:sz="0" w:space="0" w:color="auto"/>
                                          </w:divBdr>
                                          <w:divsChild>
                                            <w:div w:id="835147274">
                                              <w:marLeft w:val="0"/>
                                              <w:marRight w:val="0"/>
                                              <w:marTop w:val="0"/>
                                              <w:marBottom w:val="0"/>
                                              <w:divBdr>
                                                <w:top w:val="none" w:sz="0" w:space="0" w:color="auto"/>
                                                <w:left w:val="none" w:sz="0" w:space="0" w:color="auto"/>
                                                <w:bottom w:val="none" w:sz="0" w:space="0" w:color="auto"/>
                                                <w:right w:val="none" w:sz="0" w:space="0" w:color="auto"/>
                                              </w:divBdr>
                                              <w:divsChild>
                                                <w:div w:id="928149630">
                                                  <w:marLeft w:val="0"/>
                                                  <w:marRight w:val="0"/>
                                                  <w:marTop w:val="0"/>
                                                  <w:marBottom w:val="0"/>
                                                  <w:divBdr>
                                                    <w:top w:val="none" w:sz="0" w:space="0" w:color="auto"/>
                                                    <w:left w:val="none" w:sz="0" w:space="0" w:color="auto"/>
                                                    <w:bottom w:val="none" w:sz="0" w:space="0" w:color="auto"/>
                                                    <w:right w:val="none" w:sz="0" w:space="0" w:color="auto"/>
                                                  </w:divBdr>
                                                  <w:divsChild>
                                                    <w:div w:id="54280445">
                                                      <w:marLeft w:val="0"/>
                                                      <w:marRight w:val="0"/>
                                                      <w:marTop w:val="0"/>
                                                      <w:marBottom w:val="0"/>
                                                      <w:divBdr>
                                                        <w:top w:val="none" w:sz="0" w:space="0" w:color="auto"/>
                                                        <w:left w:val="none" w:sz="0" w:space="0" w:color="auto"/>
                                                        <w:bottom w:val="none" w:sz="0" w:space="0" w:color="auto"/>
                                                        <w:right w:val="none" w:sz="0" w:space="0" w:color="auto"/>
                                                      </w:divBdr>
                                                      <w:divsChild>
                                                        <w:div w:id="209447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0153948">
          <w:marLeft w:val="0"/>
          <w:marRight w:val="0"/>
          <w:marTop w:val="0"/>
          <w:marBottom w:val="0"/>
          <w:divBdr>
            <w:top w:val="none" w:sz="0" w:space="0" w:color="auto"/>
            <w:left w:val="none" w:sz="0" w:space="0" w:color="auto"/>
            <w:bottom w:val="none" w:sz="0" w:space="0" w:color="auto"/>
            <w:right w:val="none" w:sz="0" w:space="0" w:color="auto"/>
          </w:divBdr>
          <w:divsChild>
            <w:div w:id="1840267213">
              <w:marLeft w:val="0"/>
              <w:marRight w:val="0"/>
              <w:marTop w:val="0"/>
              <w:marBottom w:val="0"/>
              <w:divBdr>
                <w:top w:val="none" w:sz="0" w:space="0" w:color="auto"/>
                <w:left w:val="none" w:sz="0" w:space="0" w:color="auto"/>
                <w:bottom w:val="none" w:sz="0" w:space="0" w:color="auto"/>
                <w:right w:val="none" w:sz="0" w:space="0" w:color="auto"/>
              </w:divBdr>
              <w:divsChild>
                <w:div w:id="1211380879">
                  <w:marLeft w:val="0"/>
                  <w:marRight w:val="0"/>
                  <w:marTop w:val="0"/>
                  <w:marBottom w:val="0"/>
                  <w:divBdr>
                    <w:top w:val="none" w:sz="0" w:space="0" w:color="auto"/>
                    <w:left w:val="none" w:sz="0" w:space="0" w:color="auto"/>
                    <w:bottom w:val="none" w:sz="0" w:space="0" w:color="auto"/>
                    <w:right w:val="none" w:sz="0" w:space="0" w:color="auto"/>
                  </w:divBdr>
                  <w:divsChild>
                    <w:div w:id="1583445612">
                      <w:marLeft w:val="0"/>
                      <w:marRight w:val="0"/>
                      <w:marTop w:val="0"/>
                      <w:marBottom w:val="0"/>
                      <w:divBdr>
                        <w:top w:val="none" w:sz="0" w:space="0" w:color="auto"/>
                        <w:left w:val="none" w:sz="0" w:space="0" w:color="auto"/>
                        <w:bottom w:val="none" w:sz="0" w:space="0" w:color="auto"/>
                        <w:right w:val="none" w:sz="0" w:space="0" w:color="auto"/>
                      </w:divBdr>
                      <w:divsChild>
                        <w:div w:id="618535443">
                          <w:marLeft w:val="0"/>
                          <w:marRight w:val="0"/>
                          <w:marTop w:val="0"/>
                          <w:marBottom w:val="0"/>
                          <w:divBdr>
                            <w:top w:val="none" w:sz="0" w:space="0" w:color="auto"/>
                            <w:left w:val="none" w:sz="0" w:space="0" w:color="auto"/>
                            <w:bottom w:val="none" w:sz="0" w:space="0" w:color="auto"/>
                            <w:right w:val="none" w:sz="0" w:space="0" w:color="auto"/>
                          </w:divBdr>
                          <w:divsChild>
                            <w:div w:id="493642293">
                              <w:marLeft w:val="0"/>
                              <w:marRight w:val="0"/>
                              <w:marTop w:val="0"/>
                              <w:marBottom w:val="0"/>
                              <w:divBdr>
                                <w:top w:val="none" w:sz="0" w:space="0" w:color="auto"/>
                                <w:left w:val="none" w:sz="0" w:space="0" w:color="auto"/>
                                <w:bottom w:val="none" w:sz="0" w:space="0" w:color="auto"/>
                                <w:right w:val="none" w:sz="0" w:space="0" w:color="auto"/>
                              </w:divBdr>
                              <w:divsChild>
                                <w:div w:id="1826362740">
                                  <w:marLeft w:val="0"/>
                                  <w:marRight w:val="0"/>
                                  <w:marTop w:val="0"/>
                                  <w:marBottom w:val="0"/>
                                  <w:divBdr>
                                    <w:top w:val="none" w:sz="0" w:space="0" w:color="auto"/>
                                    <w:left w:val="none" w:sz="0" w:space="0" w:color="auto"/>
                                    <w:bottom w:val="none" w:sz="0" w:space="0" w:color="auto"/>
                                    <w:right w:val="none" w:sz="0" w:space="0" w:color="auto"/>
                                  </w:divBdr>
                                  <w:divsChild>
                                    <w:div w:id="1711227685">
                                      <w:marLeft w:val="0"/>
                                      <w:marRight w:val="0"/>
                                      <w:marTop w:val="0"/>
                                      <w:marBottom w:val="0"/>
                                      <w:divBdr>
                                        <w:top w:val="none" w:sz="0" w:space="0" w:color="auto"/>
                                        <w:left w:val="none" w:sz="0" w:space="0" w:color="auto"/>
                                        <w:bottom w:val="none" w:sz="0" w:space="0" w:color="auto"/>
                                        <w:right w:val="none" w:sz="0" w:space="0" w:color="auto"/>
                                      </w:divBdr>
                                      <w:divsChild>
                                        <w:div w:id="2062945267">
                                          <w:marLeft w:val="0"/>
                                          <w:marRight w:val="0"/>
                                          <w:marTop w:val="0"/>
                                          <w:marBottom w:val="0"/>
                                          <w:divBdr>
                                            <w:top w:val="none" w:sz="0" w:space="0" w:color="auto"/>
                                            <w:left w:val="none" w:sz="0" w:space="0" w:color="auto"/>
                                            <w:bottom w:val="none" w:sz="0" w:space="0" w:color="auto"/>
                                            <w:right w:val="none" w:sz="0" w:space="0" w:color="auto"/>
                                          </w:divBdr>
                                          <w:divsChild>
                                            <w:div w:id="1193766786">
                                              <w:marLeft w:val="0"/>
                                              <w:marRight w:val="0"/>
                                              <w:marTop w:val="0"/>
                                              <w:marBottom w:val="0"/>
                                              <w:divBdr>
                                                <w:top w:val="none" w:sz="0" w:space="0" w:color="auto"/>
                                                <w:left w:val="none" w:sz="0" w:space="0" w:color="auto"/>
                                                <w:bottom w:val="none" w:sz="0" w:space="0" w:color="auto"/>
                                                <w:right w:val="none" w:sz="0" w:space="0" w:color="auto"/>
                                              </w:divBdr>
                                              <w:divsChild>
                                                <w:div w:id="135725982">
                                                  <w:marLeft w:val="0"/>
                                                  <w:marRight w:val="0"/>
                                                  <w:marTop w:val="0"/>
                                                  <w:marBottom w:val="0"/>
                                                  <w:divBdr>
                                                    <w:top w:val="none" w:sz="0" w:space="0" w:color="auto"/>
                                                    <w:left w:val="none" w:sz="0" w:space="0" w:color="auto"/>
                                                    <w:bottom w:val="none" w:sz="0" w:space="0" w:color="auto"/>
                                                    <w:right w:val="none" w:sz="0" w:space="0" w:color="auto"/>
                                                  </w:divBdr>
                                                  <w:divsChild>
                                                    <w:div w:id="2085712851">
                                                      <w:marLeft w:val="0"/>
                                                      <w:marRight w:val="0"/>
                                                      <w:marTop w:val="0"/>
                                                      <w:marBottom w:val="0"/>
                                                      <w:divBdr>
                                                        <w:top w:val="none" w:sz="0" w:space="0" w:color="auto"/>
                                                        <w:left w:val="none" w:sz="0" w:space="0" w:color="auto"/>
                                                        <w:bottom w:val="none" w:sz="0" w:space="0" w:color="auto"/>
                                                        <w:right w:val="none" w:sz="0" w:space="0" w:color="auto"/>
                                                      </w:divBdr>
                                                      <w:divsChild>
                                                        <w:div w:id="176817579">
                                                          <w:marLeft w:val="0"/>
                                                          <w:marRight w:val="0"/>
                                                          <w:marTop w:val="0"/>
                                                          <w:marBottom w:val="0"/>
                                                          <w:divBdr>
                                                            <w:top w:val="none" w:sz="0" w:space="0" w:color="auto"/>
                                                            <w:left w:val="none" w:sz="0" w:space="0" w:color="auto"/>
                                                            <w:bottom w:val="none" w:sz="0" w:space="0" w:color="auto"/>
                                                            <w:right w:val="none" w:sz="0" w:space="0" w:color="auto"/>
                                                          </w:divBdr>
                                                          <w:divsChild>
                                                            <w:div w:id="1867020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9270469">
          <w:marLeft w:val="0"/>
          <w:marRight w:val="0"/>
          <w:marTop w:val="0"/>
          <w:marBottom w:val="0"/>
          <w:divBdr>
            <w:top w:val="none" w:sz="0" w:space="0" w:color="auto"/>
            <w:left w:val="none" w:sz="0" w:space="0" w:color="auto"/>
            <w:bottom w:val="none" w:sz="0" w:space="0" w:color="auto"/>
            <w:right w:val="none" w:sz="0" w:space="0" w:color="auto"/>
          </w:divBdr>
          <w:divsChild>
            <w:div w:id="1389307180">
              <w:marLeft w:val="0"/>
              <w:marRight w:val="0"/>
              <w:marTop w:val="0"/>
              <w:marBottom w:val="0"/>
              <w:divBdr>
                <w:top w:val="none" w:sz="0" w:space="0" w:color="auto"/>
                <w:left w:val="none" w:sz="0" w:space="0" w:color="auto"/>
                <w:bottom w:val="none" w:sz="0" w:space="0" w:color="auto"/>
                <w:right w:val="none" w:sz="0" w:space="0" w:color="auto"/>
              </w:divBdr>
              <w:divsChild>
                <w:div w:id="1228301605">
                  <w:marLeft w:val="0"/>
                  <w:marRight w:val="0"/>
                  <w:marTop w:val="0"/>
                  <w:marBottom w:val="0"/>
                  <w:divBdr>
                    <w:top w:val="none" w:sz="0" w:space="0" w:color="auto"/>
                    <w:left w:val="none" w:sz="0" w:space="0" w:color="auto"/>
                    <w:bottom w:val="none" w:sz="0" w:space="0" w:color="auto"/>
                    <w:right w:val="none" w:sz="0" w:space="0" w:color="auto"/>
                  </w:divBdr>
                  <w:divsChild>
                    <w:div w:id="797845015">
                      <w:marLeft w:val="0"/>
                      <w:marRight w:val="0"/>
                      <w:marTop w:val="0"/>
                      <w:marBottom w:val="0"/>
                      <w:divBdr>
                        <w:top w:val="none" w:sz="0" w:space="0" w:color="auto"/>
                        <w:left w:val="none" w:sz="0" w:space="0" w:color="auto"/>
                        <w:bottom w:val="none" w:sz="0" w:space="0" w:color="auto"/>
                        <w:right w:val="none" w:sz="0" w:space="0" w:color="auto"/>
                      </w:divBdr>
                      <w:divsChild>
                        <w:div w:id="830750475">
                          <w:marLeft w:val="0"/>
                          <w:marRight w:val="0"/>
                          <w:marTop w:val="0"/>
                          <w:marBottom w:val="0"/>
                          <w:divBdr>
                            <w:top w:val="none" w:sz="0" w:space="0" w:color="auto"/>
                            <w:left w:val="none" w:sz="0" w:space="0" w:color="auto"/>
                            <w:bottom w:val="none" w:sz="0" w:space="0" w:color="auto"/>
                            <w:right w:val="none" w:sz="0" w:space="0" w:color="auto"/>
                          </w:divBdr>
                          <w:divsChild>
                            <w:div w:id="1203398357">
                              <w:marLeft w:val="0"/>
                              <w:marRight w:val="0"/>
                              <w:marTop w:val="0"/>
                              <w:marBottom w:val="0"/>
                              <w:divBdr>
                                <w:top w:val="none" w:sz="0" w:space="0" w:color="auto"/>
                                <w:left w:val="none" w:sz="0" w:space="0" w:color="auto"/>
                                <w:bottom w:val="none" w:sz="0" w:space="0" w:color="auto"/>
                                <w:right w:val="none" w:sz="0" w:space="0" w:color="auto"/>
                              </w:divBdr>
                              <w:divsChild>
                                <w:div w:id="1495871593">
                                  <w:marLeft w:val="0"/>
                                  <w:marRight w:val="0"/>
                                  <w:marTop w:val="0"/>
                                  <w:marBottom w:val="0"/>
                                  <w:divBdr>
                                    <w:top w:val="none" w:sz="0" w:space="0" w:color="auto"/>
                                    <w:left w:val="none" w:sz="0" w:space="0" w:color="auto"/>
                                    <w:bottom w:val="none" w:sz="0" w:space="0" w:color="auto"/>
                                    <w:right w:val="none" w:sz="0" w:space="0" w:color="auto"/>
                                  </w:divBdr>
                                  <w:divsChild>
                                    <w:div w:id="584798976">
                                      <w:marLeft w:val="0"/>
                                      <w:marRight w:val="0"/>
                                      <w:marTop w:val="0"/>
                                      <w:marBottom w:val="0"/>
                                      <w:divBdr>
                                        <w:top w:val="none" w:sz="0" w:space="0" w:color="auto"/>
                                        <w:left w:val="none" w:sz="0" w:space="0" w:color="auto"/>
                                        <w:bottom w:val="none" w:sz="0" w:space="0" w:color="auto"/>
                                        <w:right w:val="none" w:sz="0" w:space="0" w:color="auto"/>
                                      </w:divBdr>
                                      <w:divsChild>
                                        <w:div w:id="1718579025">
                                          <w:marLeft w:val="0"/>
                                          <w:marRight w:val="0"/>
                                          <w:marTop w:val="0"/>
                                          <w:marBottom w:val="0"/>
                                          <w:divBdr>
                                            <w:top w:val="none" w:sz="0" w:space="0" w:color="auto"/>
                                            <w:left w:val="none" w:sz="0" w:space="0" w:color="auto"/>
                                            <w:bottom w:val="none" w:sz="0" w:space="0" w:color="auto"/>
                                            <w:right w:val="none" w:sz="0" w:space="0" w:color="auto"/>
                                          </w:divBdr>
                                          <w:divsChild>
                                            <w:div w:id="1231500911">
                                              <w:marLeft w:val="0"/>
                                              <w:marRight w:val="0"/>
                                              <w:marTop w:val="0"/>
                                              <w:marBottom w:val="0"/>
                                              <w:divBdr>
                                                <w:top w:val="none" w:sz="0" w:space="0" w:color="auto"/>
                                                <w:left w:val="none" w:sz="0" w:space="0" w:color="auto"/>
                                                <w:bottom w:val="none" w:sz="0" w:space="0" w:color="auto"/>
                                                <w:right w:val="none" w:sz="0" w:space="0" w:color="auto"/>
                                              </w:divBdr>
                                              <w:divsChild>
                                                <w:div w:id="869683841">
                                                  <w:marLeft w:val="0"/>
                                                  <w:marRight w:val="0"/>
                                                  <w:marTop w:val="0"/>
                                                  <w:marBottom w:val="0"/>
                                                  <w:divBdr>
                                                    <w:top w:val="none" w:sz="0" w:space="0" w:color="auto"/>
                                                    <w:left w:val="none" w:sz="0" w:space="0" w:color="auto"/>
                                                    <w:bottom w:val="none" w:sz="0" w:space="0" w:color="auto"/>
                                                    <w:right w:val="none" w:sz="0" w:space="0" w:color="auto"/>
                                                  </w:divBdr>
                                                  <w:divsChild>
                                                    <w:div w:id="1259215745">
                                                      <w:marLeft w:val="0"/>
                                                      <w:marRight w:val="0"/>
                                                      <w:marTop w:val="0"/>
                                                      <w:marBottom w:val="0"/>
                                                      <w:divBdr>
                                                        <w:top w:val="none" w:sz="0" w:space="0" w:color="auto"/>
                                                        <w:left w:val="none" w:sz="0" w:space="0" w:color="auto"/>
                                                        <w:bottom w:val="none" w:sz="0" w:space="0" w:color="auto"/>
                                                        <w:right w:val="none" w:sz="0" w:space="0" w:color="auto"/>
                                                      </w:divBdr>
                                                      <w:divsChild>
                                                        <w:div w:id="117823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6189252">
          <w:marLeft w:val="0"/>
          <w:marRight w:val="0"/>
          <w:marTop w:val="0"/>
          <w:marBottom w:val="0"/>
          <w:divBdr>
            <w:top w:val="none" w:sz="0" w:space="0" w:color="auto"/>
            <w:left w:val="none" w:sz="0" w:space="0" w:color="auto"/>
            <w:bottom w:val="none" w:sz="0" w:space="0" w:color="auto"/>
            <w:right w:val="none" w:sz="0" w:space="0" w:color="auto"/>
          </w:divBdr>
          <w:divsChild>
            <w:div w:id="1399935329">
              <w:marLeft w:val="0"/>
              <w:marRight w:val="0"/>
              <w:marTop w:val="0"/>
              <w:marBottom w:val="0"/>
              <w:divBdr>
                <w:top w:val="none" w:sz="0" w:space="0" w:color="auto"/>
                <w:left w:val="none" w:sz="0" w:space="0" w:color="auto"/>
                <w:bottom w:val="none" w:sz="0" w:space="0" w:color="auto"/>
                <w:right w:val="none" w:sz="0" w:space="0" w:color="auto"/>
              </w:divBdr>
              <w:divsChild>
                <w:div w:id="671644316">
                  <w:marLeft w:val="0"/>
                  <w:marRight w:val="0"/>
                  <w:marTop w:val="0"/>
                  <w:marBottom w:val="0"/>
                  <w:divBdr>
                    <w:top w:val="none" w:sz="0" w:space="0" w:color="auto"/>
                    <w:left w:val="none" w:sz="0" w:space="0" w:color="auto"/>
                    <w:bottom w:val="none" w:sz="0" w:space="0" w:color="auto"/>
                    <w:right w:val="none" w:sz="0" w:space="0" w:color="auto"/>
                  </w:divBdr>
                  <w:divsChild>
                    <w:div w:id="1059129435">
                      <w:marLeft w:val="0"/>
                      <w:marRight w:val="0"/>
                      <w:marTop w:val="0"/>
                      <w:marBottom w:val="0"/>
                      <w:divBdr>
                        <w:top w:val="none" w:sz="0" w:space="0" w:color="auto"/>
                        <w:left w:val="none" w:sz="0" w:space="0" w:color="auto"/>
                        <w:bottom w:val="none" w:sz="0" w:space="0" w:color="auto"/>
                        <w:right w:val="none" w:sz="0" w:space="0" w:color="auto"/>
                      </w:divBdr>
                      <w:divsChild>
                        <w:div w:id="1120687799">
                          <w:marLeft w:val="0"/>
                          <w:marRight w:val="0"/>
                          <w:marTop w:val="0"/>
                          <w:marBottom w:val="0"/>
                          <w:divBdr>
                            <w:top w:val="none" w:sz="0" w:space="0" w:color="auto"/>
                            <w:left w:val="none" w:sz="0" w:space="0" w:color="auto"/>
                            <w:bottom w:val="none" w:sz="0" w:space="0" w:color="auto"/>
                            <w:right w:val="none" w:sz="0" w:space="0" w:color="auto"/>
                          </w:divBdr>
                          <w:divsChild>
                            <w:div w:id="1760785611">
                              <w:marLeft w:val="0"/>
                              <w:marRight w:val="0"/>
                              <w:marTop w:val="0"/>
                              <w:marBottom w:val="0"/>
                              <w:divBdr>
                                <w:top w:val="none" w:sz="0" w:space="0" w:color="auto"/>
                                <w:left w:val="none" w:sz="0" w:space="0" w:color="auto"/>
                                <w:bottom w:val="none" w:sz="0" w:space="0" w:color="auto"/>
                                <w:right w:val="none" w:sz="0" w:space="0" w:color="auto"/>
                              </w:divBdr>
                              <w:divsChild>
                                <w:div w:id="760026343">
                                  <w:marLeft w:val="0"/>
                                  <w:marRight w:val="0"/>
                                  <w:marTop w:val="0"/>
                                  <w:marBottom w:val="0"/>
                                  <w:divBdr>
                                    <w:top w:val="none" w:sz="0" w:space="0" w:color="auto"/>
                                    <w:left w:val="none" w:sz="0" w:space="0" w:color="auto"/>
                                    <w:bottom w:val="none" w:sz="0" w:space="0" w:color="auto"/>
                                    <w:right w:val="none" w:sz="0" w:space="0" w:color="auto"/>
                                  </w:divBdr>
                                  <w:divsChild>
                                    <w:div w:id="449905021">
                                      <w:marLeft w:val="0"/>
                                      <w:marRight w:val="0"/>
                                      <w:marTop w:val="0"/>
                                      <w:marBottom w:val="0"/>
                                      <w:divBdr>
                                        <w:top w:val="none" w:sz="0" w:space="0" w:color="auto"/>
                                        <w:left w:val="none" w:sz="0" w:space="0" w:color="auto"/>
                                        <w:bottom w:val="none" w:sz="0" w:space="0" w:color="auto"/>
                                        <w:right w:val="none" w:sz="0" w:space="0" w:color="auto"/>
                                      </w:divBdr>
                                      <w:divsChild>
                                        <w:div w:id="183255575">
                                          <w:marLeft w:val="0"/>
                                          <w:marRight w:val="0"/>
                                          <w:marTop w:val="0"/>
                                          <w:marBottom w:val="0"/>
                                          <w:divBdr>
                                            <w:top w:val="none" w:sz="0" w:space="0" w:color="auto"/>
                                            <w:left w:val="none" w:sz="0" w:space="0" w:color="auto"/>
                                            <w:bottom w:val="none" w:sz="0" w:space="0" w:color="auto"/>
                                            <w:right w:val="none" w:sz="0" w:space="0" w:color="auto"/>
                                          </w:divBdr>
                                          <w:divsChild>
                                            <w:div w:id="1349916657">
                                              <w:marLeft w:val="0"/>
                                              <w:marRight w:val="0"/>
                                              <w:marTop w:val="0"/>
                                              <w:marBottom w:val="0"/>
                                              <w:divBdr>
                                                <w:top w:val="none" w:sz="0" w:space="0" w:color="auto"/>
                                                <w:left w:val="none" w:sz="0" w:space="0" w:color="auto"/>
                                                <w:bottom w:val="none" w:sz="0" w:space="0" w:color="auto"/>
                                                <w:right w:val="none" w:sz="0" w:space="0" w:color="auto"/>
                                              </w:divBdr>
                                              <w:divsChild>
                                                <w:div w:id="1779375168">
                                                  <w:marLeft w:val="0"/>
                                                  <w:marRight w:val="0"/>
                                                  <w:marTop w:val="0"/>
                                                  <w:marBottom w:val="0"/>
                                                  <w:divBdr>
                                                    <w:top w:val="none" w:sz="0" w:space="0" w:color="auto"/>
                                                    <w:left w:val="none" w:sz="0" w:space="0" w:color="auto"/>
                                                    <w:bottom w:val="none" w:sz="0" w:space="0" w:color="auto"/>
                                                    <w:right w:val="none" w:sz="0" w:space="0" w:color="auto"/>
                                                  </w:divBdr>
                                                  <w:divsChild>
                                                    <w:div w:id="652026151">
                                                      <w:marLeft w:val="0"/>
                                                      <w:marRight w:val="0"/>
                                                      <w:marTop w:val="0"/>
                                                      <w:marBottom w:val="0"/>
                                                      <w:divBdr>
                                                        <w:top w:val="none" w:sz="0" w:space="0" w:color="auto"/>
                                                        <w:left w:val="none" w:sz="0" w:space="0" w:color="auto"/>
                                                        <w:bottom w:val="none" w:sz="0" w:space="0" w:color="auto"/>
                                                        <w:right w:val="none" w:sz="0" w:space="0" w:color="auto"/>
                                                      </w:divBdr>
                                                      <w:divsChild>
                                                        <w:div w:id="535967989">
                                                          <w:marLeft w:val="0"/>
                                                          <w:marRight w:val="0"/>
                                                          <w:marTop w:val="0"/>
                                                          <w:marBottom w:val="0"/>
                                                          <w:divBdr>
                                                            <w:top w:val="none" w:sz="0" w:space="0" w:color="auto"/>
                                                            <w:left w:val="none" w:sz="0" w:space="0" w:color="auto"/>
                                                            <w:bottom w:val="none" w:sz="0" w:space="0" w:color="auto"/>
                                                            <w:right w:val="none" w:sz="0" w:space="0" w:color="auto"/>
                                                          </w:divBdr>
                                                          <w:divsChild>
                                                            <w:div w:id="182735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1410131">
          <w:marLeft w:val="0"/>
          <w:marRight w:val="0"/>
          <w:marTop w:val="0"/>
          <w:marBottom w:val="0"/>
          <w:divBdr>
            <w:top w:val="none" w:sz="0" w:space="0" w:color="auto"/>
            <w:left w:val="none" w:sz="0" w:space="0" w:color="auto"/>
            <w:bottom w:val="none" w:sz="0" w:space="0" w:color="auto"/>
            <w:right w:val="none" w:sz="0" w:space="0" w:color="auto"/>
          </w:divBdr>
          <w:divsChild>
            <w:div w:id="1675573777">
              <w:marLeft w:val="0"/>
              <w:marRight w:val="0"/>
              <w:marTop w:val="0"/>
              <w:marBottom w:val="0"/>
              <w:divBdr>
                <w:top w:val="none" w:sz="0" w:space="0" w:color="auto"/>
                <w:left w:val="none" w:sz="0" w:space="0" w:color="auto"/>
                <w:bottom w:val="none" w:sz="0" w:space="0" w:color="auto"/>
                <w:right w:val="none" w:sz="0" w:space="0" w:color="auto"/>
              </w:divBdr>
              <w:divsChild>
                <w:div w:id="1727685515">
                  <w:marLeft w:val="0"/>
                  <w:marRight w:val="0"/>
                  <w:marTop w:val="0"/>
                  <w:marBottom w:val="0"/>
                  <w:divBdr>
                    <w:top w:val="none" w:sz="0" w:space="0" w:color="auto"/>
                    <w:left w:val="none" w:sz="0" w:space="0" w:color="auto"/>
                    <w:bottom w:val="none" w:sz="0" w:space="0" w:color="auto"/>
                    <w:right w:val="none" w:sz="0" w:space="0" w:color="auto"/>
                  </w:divBdr>
                  <w:divsChild>
                    <w:div w:id="1365716090">
                      <w:marLeft w:val="0"/>
                      <w:marRight w:val="0"/>
                      <w:marTop w:val="0"/>
                      <w:marBottom w:val="0"/>
                      <w:divBdr>
                        <w:top w:val="none" w:sz="0" w:space="0" w:color="auto"/>
                        <w:left w:val="none" w:sz="0" w:space="0" w:color="auto"/>
                        <w:bottom w:val="none" w:sz="0" w:space="0" w:color="auto"/>
                        <w:right w:val="none" w:sz="0" w:space="0" w:color="auto"/>
                      </w:divBdr>
                      <w:divsChild>
                        <w:div w:id="1391542355">
                          <w:marLeft w:val="0"/>
                          <w:marRight w:val="0"/>
                          <w:marTop w:val="0"/>
                          <w:marBottom w:val="0"/>
                          <w:divBdr>
                            <w:top w:val="none" w:sz="0" w:space="0" w:color="auto"/>
                            <w:left w:val="none" w:sz="0" w:space="0" w:color="auto"/>
                            <w:bottom w:val="none" w:sz="0" w:space="0" w:color="auto"/>
                            <w:right w:val="none" w:sz="0" w:space="0" w:color="auto"/>
                          </w:divBdr>
                          <w:divsChild>
                            <w:div w:id="73866314">
                              <w:marLeft w:val="0"/>
                              <w:marRight w:val="0"/>
                              <w:marTop w:val="0"/>
                              <w:marBottom w:val="0"/>
                              <w:divBdr>
                                <w:top w:val="none" w:sz="0" w:space="0" w:color="auto"/>
                                <w:left w:val="none" w:sz="0" w:space="0" w:color="auto"/>
                                <w:bottom w:val="none" w:sz="0" w:space="0" w:color="auto"/>
                                <w:right w:val="none" w:sz="0" w:space="0" w:color="auto"/>
                              </w:divBdr>
                              <w:divsChild>
                                <w:div w:id="615020966">
                                  <w:marLeft w:val="0"/>
                                  <w:marRight w:val="0"/>
                                  <w:marTop w:val="0"/>
                                  <w:marBottom w:val="0"/>
                                  <w:divBdr>
                                    <w:top w:val="none" w:sz="0" w:space="0" w:color="auto"/>
                                    <w:left w:val="none" w:sz="0" w:space="0" w:color="auto"/>
                                    <w:bottom w:val="none" w:sz="0" w:space="0" w:color="auto"/>
                                    <w:right w:val="none" w:sz="0" w:space="0" w:color="auto"/>
                                  </w:divBdr>
                                  <w:divsChild>
                                    <w:div w:id="2032485395">
                                      <w:marLeft w:val="0"/>
                                      <w:marRight w:val="0"/>
                                      <w:marTop w:val="0"/>
                                      <w:marBottom w:val="0"/>
                                      <w:divBdr>
                                        <w:top w:val="none" w:sz="0" w:space="0" w:color="auto"/>
                                        <w:left w:val="none" w:sz="0" w:space="0" w:color="auto"/>
                                        <w:bottom w:val="none" w:sz="0" w:space="0" w:color="auto"/>
                                        <w:right w:val="none" w:sz="0" w:space="0" w:color="auto"/>
                                      </w:divBdr>
                                      <w:divsChild>
                                        <w:div w:id="1887833752">
                                          <w:marLeft w:val="0"/>
                                          <w:marRight w:val="0"/>
                                          <w:marTop w:val="0"/>
                                          <w:marBottom w:val="0"/>
                                          <w:divBdr>
                                            <w:top w:val="none" w:sz="0" w:space="0" w:color="auto"/>
                                            <w:left w:val="none" w:sz="0" w:space="0" w:color="auto"/>
                                            <w:bottom w:val="none" w:sz="0" w:space="0" w:color="auto"/>
                                            <w:right w:val="none" w:sz="0" w:space="0" w:color="auto"/>
                                          </w:divBdr>
                                          <w:divsChild>
                                            <w:div w:id="1466384938">
                                              <w:marLeft w:val="0"/>
                                              <w:marRight w:val="0"/>
                                              <w:marTop w:val="0"/>
                                              <w:marBottom w:val="0"/>
                                              <w:divBdr>
                                                <w:top w:val="none" w:sz="0" w:space="0" w:color="auto"/>
                                                <w:left w:val="none" w:sz="0" w:space="0" w:color="auto"/>
                                                <w:bottom w:val="none" w:sz="0" w:space="0" w:color="auto"/>
                                                <w:right w:val="none" w:sz="0" w:space="0" w:color="auto"/>
                                              </w:divBdr>
                                              <w:divsChild>
                                                <w:div w:id="1584299676">
                                                  <w:marLeft w:val="0"/>
                                                  <w:marRight w:val="0"/>
                                                  <w:marTop w:val="0"/>
                                                  <w:marBottom w:val="0"/>
                                                  <w:divBdr>
                                                    <w:top w:val="none" w:sz="0" w:space="0" w:color="auto"/>
                                                    <w:left w:val="none" w:sz="0" w:space="0" w:color="auto"/>
                                                    <w:bottom w:val="none" w:sz="0" w:space="0" w:color="auto"/>
                                                    <w:right w:val="none" w:sz="0" w:space="0" w:color="auto"/>
                                                  </w:divBdr>
                                                  <w:divsChild>
                                                    <w:div w:id="1337151559">
                                                      <w:marLeft w:val="0"/>
                                                      <w:marRight w:val="0"/>
                                                      <w:marTop w:val="0"/>
                                                      <w:marBottom w:val="0"/>
                                                      <w:divBdr>
                                                        <w:top w:val="none" w:sz="0" w:space="0" w:color="auto"/>
                                                        <w:left w:val="none" w:sz="0" w:space="0" w:color="auto"/>
                                                        <w:bottom w:val="none" w:sz="0" w:space="0" w:color="auto"/>
                                                        <w:right w:val="none" w:sz="0" w:space="0" w:color="auto"/>
                                                      </w:divBdr>
                                                      <w:divsChild>
                                                        <w:div w:id="1411610741">
                                                          <w:marLeft w:val="0"/>
                                                          <w:marRight w:val="0"/>
                                                          <w:marTop w:val="0"/>
                                                          <w:marBottom w:val="0"/>
                                                          <w:divBdr>
                                                            <w:top w:val="none" w:sz="0" w:space="0" w:color="auto"/>
                                                            <w:left w:val="none" w:sz="0" w:space="0" w:color="auto"/>
                                                            <w:bottom w:val="none" w:sz="0" w:space="0" w:color="auto"/>
                                                            <w:right w:val="none" w:sz="0" w:space="0" w:color="auto"/>
                                                          </w:divBdr>
                                                          <w:divsChild>
                                                            <w:div w:id="167702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4724730">
          <w:marLeft w:val="0"/>
          <w:marRight w:val="0"/>
          <w:marTop w:val="0"/>
          <w:marBottom w:val="0"/>
          <w:divBdr>
            <w:top w:val="none" w:sz="0" w:space="0" w:color="auto"/>
            <w:left w:val="none" w:sz="0" w:space="0" w:color="auto"/>
            <w:bottom w:val="none" w:sz="0" w:space="0" w:color="auto"/>
            <w:right w:val="none" w:sz="0" w:space="0" w:color="auto"/>
          </w:divBdr>
          <w:divsChild>
            <w:div w:id="1364944988">
              <w:marLeft w:val="0"/>
              <w:marRight w:val="0"/>
              <w:marTop w:val="0"/>
              <w:marBottom w:val="0"/>
              <w:divBdr>
                <w:top w:val="none" w:sz="0" w:space="0" w:color="auto"/>
                <w:left w:val="none" w:sz="0" w:space="0" w:color="auto"/>
                <w:bottom w:val="none" w:sz="0" w:space="0" w:color="auto"/>
                <w:right w:val="none" w:sz="0" w:space="0" w:color="auto"/>
              </w:divBdr>
              <w:divsChild>
                <w:div w:id="555821501">
                  <w:marLeft w:val="0"/>
                  <w:marRight w:val="0"/>
                  <w:marTop w:val="0"/>
                  <w:marBottom w:val="0"/>
                  <w:divBdr>
                    <w:top w:val="none" w:sz="0" w:space="0" w:color="auto"/>
                    <w:left w:val="none" w:sz="0" w:space="0" w:color="auto"/>
                    <w:bottom w:val="none" w:sz="0" w:space="0" w:color="auto"/>
                    <w:right w:val="none" w:sz="0" w:space="0" w:color="auto"/>
                  </w:divBdr>
                  <w:divsChild>
                    <w:div w:id="39132963">
                      <w:marLeft w:val="0"/>
                      <w:marRight w:val="0"/>
                      <w:marTop w:val="0"/>
                      <w:marBottom w:val="0"/>
                      <w:divBdr>
                        <w:top w:val="none" w:sz="0" w:space="0" w:color="auto"/>
                        <w:left w:val="none" w:sz="0" w:space="0" w:color="auto"/>
                        <w:bottom w:val="none" w:sz="0" w:space="0" w:color="auto"/>
                        <w:right w:val="none" w:sz="0" w:space="0" w:color="auto"/>
                      </w:divBdr>
                      <w:divsChild>
                        <w:div w:id="726104940">
                          <w:marLeft w:val="0"/>
                          <w:marRight w:val="0"/>
                          <w:marTop w:val="0"/>
                          <w:marBottom w:val="0"/>
                          <w:divBdr>
                            <w:top w:val="none" w:sz="0" w:space="0" w:color="auto"/>
                            <w:left w:val="none" w:sz="0" w:space="0" w:color="auto"/>
                            <w:bottom w:val="none" w:sz="0" w:space="0" w:color="auto"/>
                            <w:right w:val="none" w:sz="0" w:space="0" w:color="auto"/>
                          </w:divBdr>
                          <w:divsChild>
                            <w:div w:id="1395666424">
                              <w:marLeft w:val="0"/>
                              <w:marRight w:val="0"/>
                              <w:marTop w:val="0"/>
                              <w:marBottom w:val="0"/>
                              <w:divBdr>
                                <w:top w:val="none" w:sz="0" w:space="0" w:color="auto"/>
                                <w:left w:val="none" w:sz="0" w:space="0" w:color="auto"/>
                                <w:bottom w:val="none" w:sz="0" w:space="0" w:color="auto"/>
                                <w:right w:val="none" w:sz="0" w:space="0" w:color="auto"/>
                              </w:divBdr>
                              <w:divsChild>
                                <w:div w:id="477504710">
                                  <w:marLeft w:val="0"/>
                                  <w:marRight w:val="0"/>
                                  <w:marTop w:val="0"/>
                                  <w:marBottom w:val="0"/>
                                  <w:divBdr>
                                    <w:top w:val="none" w:sz="0" w:space="0" w:color="auto"/>
                                    <w:left w:val="none" w:sz="0" w:space="0" w:color="auto"/>
                                    <w:bottom w:val="none" w:sz="0" w:space="0" w:color="auto"/>
                                    <w:right w:val="none" w:sz="0" w:space="0" w:color="auto"/>
                                  </w:divBdr>
                                  <w:divsChild>
                                    <w:div w:id="1450009064">
                                      <w:marLeft w:val="0"/>
                                      <w:marRight w:val="0"/>
                                      <w:marTop w:val="0"/>
                                      <w:marBottom w:val="0"/>
                                      <w:divBdr>
                                        <w:top w:val="none" w:sz="0" w:space="0" w:color="auto"/>
                                        <w:left w:val="none" w:sz="0" w:space="0" w:color="auto"/>
                                        <w:bottom w:val="none" w:sz="0" w:space="0" w:color="auto"/>
                                        <w:right w:val="none" w:sz="0" w:space="0" w:color="auto"/>
                                      </w:divBdr>
                                      <w:divsChild>
                                        <w:div w:id="1909680821">
                                          <w:marLeft w:val="0"/>
                                          <w:marRight w:val="0"/>
                                          <w:marTop w:val="0"/>
                                          <w:marBottom w:val="0"/>
                                          <w:divBdr>
                                            <w:top w:val="none" w:sz="0" w:space="0" w:color="auto"/>
                                            <w:left w:val="none" w:sz="0" w:space="0" w:color="auto"/>
                                            <w:bottom w:val="none" w:sz="0" w:space="0" w:color="auto"/>
                                            <w:right w:val="none" w:sz="0" w:space="0" w:color="auto"/>
                                          </w:divBdr>
                                          <w:divsChild>
                                            <w:div w:id="1131945335">
                                              <w:marLeft w:val="0"/>
                                              <w:marRight w:val="0"/>
                                              <w:marTop w:val="0"/>
                                              <w:marBottom w:val="0"/>
                                              <w:divBdr>
                                                <w:top w:val="none" w:sz="0" w:space="0" w:color="auto"/>
                                                <w:left w:val="none" w:sz="0" w:space="0" w:color="auto"/>
                                                <w:bottom w:val="none" w:sz="0" w:space="0" w:color="auto"/>
                                                <w:right w:val="none" w:sz="0" w:space="0" w:color="auto"/>
                                              </w:divBdr>
                                              <w:divsChild>
                                                <w:div w:id="127211026">
                                                  <w:marLeft w:val="0"/>
                                                  <w:marRight w:val="0"/>
                                                  <w:marTop w:val="0"/>
                                                  <w:marBottom w:val="0"/>
                                                  <w:divBdr>
                                                    <w:top w:val="none" w:sz="0" w:space="0" w:color="auto"/>
                                                    <w:left w:val="none" w:sz="0" w:space="0" w:color="auto"/>
                                                    <w:bottom w:val="none" w:sz="0" w:space="0" w:color="auto"/>
                                                    <w:right w:val="none" w:sz="0" w:space="0" w:color="auto"/>
                                                  </w:divBdr>
                                                  <w:divsChild>
                                                    <w:div w:id="1440569330">
                                                      <w:marLeft w:val="0"/>
                                                      <w:marRight w:val="0"/>
                                                      <w:marTop w:val="0"/>
                                                      <w:marBottom w:val="0"/>
                                                      <w:divBdr>
                                                        <w:top w:val="none" w:sz="0" w:space="0" w:color="auto"/>
                                                        <w:left w:val="none" w:sz="0" w:space="0" w:color="auto"/>
                                                        <w:bottom w:val="none" w:sz="0" w:space="0" w:color="auto"/>
                                                        <w:right w:val="none" w:sz="0" w:space="0" w:color="auto"/>
                                                      </w:divBdr>
                                                      <w:divsChild>
                                                        <w:div w:id="2084645012">
                                                          <w:marLeft w:val="0"/>
                                                          <w:marRight w:val="0"/>
                                                          <w:marTop w:val="0"/>
                                                          <w:marBottom w:val="0"/>
                                                          <w:divBdr>
                                                            <w:top w:val="none" w:sz="0" w:space="0" w:color="auto"/>
                                                            <w:left w:val="none" w:sz="0" w:space="0" w:color="auto"/>
                                                            <w:bottom w:val="none" w:sz="0" w:space="0" w:color="auto"/>
                                                            <w:right w:val="none" w:sz="0" w:space="0" w:color="auto"/>
                                                          </w:divBdr>
                                                          <w:divsChild>
                                                            <w:div w:id="207758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5387079">
          <w:marLeft w:val="0"/>
          <w:marRight w:val="0"/>
          <w:marTop w:val="0"/>
          <w:marBottom w:val="0"/>
          <w:divBdr>
            <w:top w:val="none" w:sz="0" w:space="0" w:color="auto"/>
            <w:left w:val="none" w:sz="0" w:space="0" w:color="auto"/>
            <w:bottom w:val="none" w:sz="0" w:space="0" w:color="auto"/>
            <w:right w:val="none" w:sz="0" w:space="0" w:color="auto"/>
          </w:divBdr>
          <w:divsChild>
            <w:div w:id="760250313">
              <w:marLeft w:val="0"/>
              <w:marRight w:val="0"/>
              <w:marTop w:val="0"/>
              <w:marBottom w:val="0"/>
              <w:divBdr>
                <w:top w:val="none" w:sz="0" w:space="0" w:color="auto"/>
                <w:left w:val="none" w:sz="0" w:space="0" w:color="auto"/>
                <w:bottom w:val="none" w:sz="0" w:space="0" w:color="auto"/>
                <w:right w:val="none" w:sz="0" w:space="0" w:color="auto"/>
              </w:divBdr>
              <w:divsChild>
                <w:div w:id="1686905396">
                  <w:marLeft w:val="0"/>
                  <w:marRight w:val="0"/>
                  <w:marTop w:val="0"/>
                  <w:marBottom w:val="0"/>
                  <w:divBdr>
                    <w:top w:val="none" w:sz="0" w:space="0" w:color="auto"/>
                    <w:left w:val="none" w:sz="0" w:space="0" w:color="auto"/>
                    <w:bottom w:val="none" w:sz="0" w:space="0" w:color="auto"/>
                    <w:right w:val="none" w:sz="0" w:space="0" w:color="auto"/>
                  </w:divBdr>
                  <w:divsChild>
                    <w:div w:id="930427667">
                      <w:marLeft w:val="0"/>
                      <w:marRight w:val="0"/>
                      <w:marTop w:val="0"/>
                      <w:marBottom w:val="0"/>
                      <w:divBdr>
                        <w:top w:val="none" w:sz="0" w:space="0" w:color="auto"/>
                        <w:left w:val="none" w:sz="0" w:space="0" w:color="auto"/>
                        <w:bottom w:val="none" w:sz="0" w:space="0" w:color="auto"/>
                        <w:right w:val="none" w:sz="0" w:space="0" w:color="auto"/>
                      </w:divBdr>
                      <w:divsChild>
                        <w:div w:id="1268611238">
                          <w:marLeft w:val="0"/>
                          <w:marRight w:val="0"/>
                          <w:marTop w:val="0"/>
                          <w:marBottom w:val="0"/>
                          <w:divBdr>
                            <w:top w:val="none" w:sz="0" w:space="0" w:color="auto"/>
                            <w:left w:val="none" w:sz="0" w:space="0" w:color="auto"/>
                            <w:bottom w:val="none" w:sz="0" w:space="0" w:color="auto"/>
                            <w:right w:val="none" w:sz="0" w:space="0" w:color="auto"/>
                          </w:divBdr>
                          <w:divsChild>
                            <w:div w:id="1918594318">
                              <w:marLeft w:val="0"/>
                              <w:marRight w:val="0"/>
                              <w:marTop w:val="0"/>
                              <w:marBottom w:val="0"/>
                              <w:divBdr>
                                <w:top w:val="none" w:sz="0" w:space="0" w:color="auto"/>
                                <w:left w:val="none" w:sz="0" w:space="0" w:color="auto"/>
                                <w:bottom w:val="none" w:sz="0" w:space="0" w:color="auto"/>
                                <w:right w:val="none" w:sz="0" w:space="0" w:color="auto"/>
                              </w:divBdr>
                              <w:divsChild>
                                <w:div w:id="934288062">
                                  <w:marLeft w:val="0"/>
                                  <w:marRight w:val="0"/>
                                  <w:marTop w:val="0"/>
                                  <w:marBottom w:val="0"/>
                                  <w:divBdr>
                                    <w:top w:val="none" w:sz="0" w:space="0" w:color="auto"/>
                                    <w:left w:val="none" w:sz="0" w:space="0" w:color="auto"/>
                                    <w:bottom w:val="none" w:sz="0" w:space="0" w:color="auto"/>
                                    <w:right w:val="none" w:sz="0" w:space="0" w:color="auto"/>
                                  </w:divBdr>
                                  <w:divsChild>
                                    <w:div w:id="26681448">
                                      <w:marLeft w:val="0"/>
                                      <w:marRight w:val="0"/>
                                      <w:marTop w:val="0"/>
                                      <w:marBottom w:val="0"/>
                                      <w:divBdr>
                                        <w:top w:val="none" w:sz="0" w:space="0" w:color="auto"/>
                                        <w:left w:val="none" w:sz="0" w:space="0" w:color="auto"/>
                                        <w:bottom w:val="none" w:sz="0" w:space="0" w:color="auto"/>
                                        <w:right w:val="none" w:sz="0" w:space="0" w:color="auto"/>
                                      </w:divBdr>
                                      <w:divsChild>
                                        <w:div w:id="1466586545">
                                          <w:marLeft w:val="0"/>
                                          <w:marRight w:val="0"/>
                                          <w:marTop w:val="0"/>
                                          <w:marBottom w:val="0"/>
                                          <w:divBdr>
                                            <w:top w:val="none" w:sz="0" w:space="0" w:color="auto"/>
                                            <w:left w:val="none" w:sz="0" w:space="0" w:color="auto"/>
                                            <w:bottom w:val="none" w:sz="0" w:space="0" w:color="auto"/>
                                            <w:right w:val="none" w:sz="0" w:space="0" w:color="auto"/>
                                          </w:divBdr>
                                          <w:divsChild>
                                            <w:div w:id="603610144">
                                              <w:marLeft w:val="0"/>
                                              <w:marRight w:val="0"/>
                                              <w:marTop w:val="0"/>
                                              <w:marBottom w:val="0"/>
                                              <w:divBdr>
                                                <w:top w:val="none" w:sz="0" w:space="0" w:color="auto"/>
                                                <w:left w:val="none" w:sz="0" w:space="0" w:color="auto"/>
                                                <w:bottom w:val="none" w:sz="0" w:space="0" w:color="auto"/>
                                                <w:right w:val="none" w:sz="0" w:space="0" w:color="auto"/>
                                              </w:divBdr>
                                              <w:divsChild>
                                                <w:div w:id="1903562454">
                                                  <w:marLeft w:val="0"/>
                                                  <w:marRight w:val="0"/>
                                                  <w:marTop w:val="0"/>
                                                  <w:marBottom w:val="0"/>
                                                  <w:divBdr>
                                                    <w:top w:val="none" w:sz="0" w:space="0" w:color="auto"/>
                                                    <w:left w:val="none" w:sz="0" w:space="0" w:color="auto"/>
                                                    <w:bottom w:val="none" w:sz="0" w:space="0" w:color="auto"/>
                                                    <w:right w:val="none" w:sz="0" w:space="0" w:color="auto"/>
                                                  </w:divBdr>
                                                  <w:divsChild>
                                                    <w:div w:id="2125804070">
                                                      <w:marLeft w:val="0"/>
                                                      <w:marRight w:val="0"/>
                                                      <w:marTop w:val="0"/>
                                                      <w:marBottom w:val="0"/>
                                                      <w:divBdr>
                                                        <w:top w:val="none" w:sz="0" w:space="0" w:color="auto"/>
                                                        <w:left w:val="none" w:sz="0" w:space="0" w:color="auto"/>
                                                        <w:bottom w:val="none" w:sz="0" w:space="0" w:color="auto"/>
                                                        <w:right w:val="none" w:sz="0" w:space="0" w:color="auto"/>
                                                      </w:divBdr>
                                                      <w:divsChild>
                                                        <w:div w:id="140660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73557">
          <w:marLeft w:val="0"/>
          <w:marRight w:val="0"/>
          <w:marTop w:val="0"/>
          <w:marBottom w:val="0"/>
          <w:divBdr>
            <w:top w:val="none" w:sz="0" w:space="0" w:color="auto"/>
            <w:left w:val="none" w:sz="0" w:space="0" w:color="auto"/>
            <w:bottom w:val="none" w:sz="0" w:space="0" w:color="auto"/>
            <w:right w:val="none" w:sz="0" w:space="0" w:color="auto"/>
          </w:divBdr>
          <w:divsChild>
            <w:div w:id="1717316851">
              <w:marLeft w:val="0"/>
              <w:marRight w:val="0"/>
              <w:marTop w:val="0"/>
              <w:marBottom w:val="0"/>
              <w:divBdr>
                <w:top w:val="none" w:sz="0" w:space="0" w:color="auto"/>
                <w:left w:val="none" w:sz="0" w:space="0" w:color="auto"/>
                <w:bottom w:val="none" w:sz="0" w:space="0" w:color="auto"/>
                <w:right w:val="none" w:sz="0" w:space="0" w:color="auto"/>
              </w:divBdr>
              <w:divsChild>
                <w:div w:id="591550980">
                  <w:marLeft w:val="0"/>
                  <w:marRight w:val="0"/>
                  <w:marTop w:val="0"/>
                  <w:marBottom w:val="0"/>
                  <w:divBdr>
                    <w:top w:val="none" w:sz="0" w:space="0" w:color="auto"/>
                    <w:left w:val="none" w:sz="0" w:space="0" w:color="auto"/>
                    <w:bottom w:val="none" w:sz="0" w:space="0" w:color="auto"/>
                    <w:right w:val="none" w:sz="0" w:space="0" w:color="auto"/>
                  </w:divBdr>
                  <w:divsChild>
                    <w:div w:id="1578130883">
                      <w:marLeft w:val="0"/>
                      <w:marRight w:val="0"/>
                      <w:marTop w:val="0"/>
                      <w:marBottom w:val="0"/>
                      <w:divBdr>
                        <w:top w:val="none" w:sz="0" w:space="0" w:color="auto"/>
                        <w:left w:val="none" w:sz="0" w:space="0" w:color="auto"/>
                        <w:bottom w:val="none" w:sz="0" w:space="0" w:color="auto"/>
                        <w:right w:val="none" w:sz="0" w:space="0" w:color="auto"/>
                      </w:divBdr>
                      <w:divsChild>
                        <w:div w:id="1153446965">
                          <w:marLeft w:val="0"/>
                          <w:marRight w:val="0"/>
                          <w:marTop w:val="0"/>
                          <w:marBottom w:val="0"/>
                          <w:divBdr>
                            <w:top w:val="none" w:sz="0" w:space="0" w:color="auto"/>
                            <w:left w:val="none" w:sz="0" w:space="0" w:color="auto"/>
                            <w:bottom w:val="none" w:sz="0" w:space="0" w:color="auto"/>
                            <w:right w:val="none" w:sz="0" w:space="0" w:color="auto"/>
                          </w:divBdr>
                          <w:divsChild>
                            <w:div w:id="1872064191">
                              <w:marLeft w:val="0"/>
                              <w:marRight w:val="0"/>
                              <w:marTop w:val="0"/>
                              <w:marBottom w:val="0"/>
                              <w:divBdr>
                                <w:top w:val="none" w:sz="0" w:space="0" w:color="auto"/>
                                <w:left w:val="none" w:sz="0" w:space="0" w:color="auto"/>
                                <w:bottom w:val="none" w:sz="0" w:space="0" w:color="auto"/>
                                <w:right w:val="none" w:sz="0" w:space="0" w:color="auto"/>
                              </w:divBdr>
                              <w:divsChild>
                                <w:div w:id="1398162126">
                                  <w:marLeft w:val="0"/>
                                  <w:marRight w:val="0"/>
                                  <w:marTop w:val="0"/>
                                  <w:marBottom w:val="0"/>
                                  <w:divBdr>
                                    <w:top w:val="none" w:sz="0" w:space="0" w:color="auto"/>
                                    <w:left w:val="none" w:sz="0" w:space="0" w:color="auto"/>
                                    <w:bottom w:val="none" w:sz="0" w:space="0" w:color="auto"/>
                                    <w:right w:val="none" w:sz="0" w:space="0" w:color="auto"/>
                                  </w:divBdr>
                                  <w:divsChild>
                                    <w:div w:id="1696732110">
                                      <w:marLeft w:val="0"/>
                                      <w:marRight w:val="0"/>
                                      <w:marTop w:val="0"/>
                                      <w:marBottom w:val="0"/>
                                      <w:divBdr>
                                        <w:top w:val="none" w:sz="0" w:space="0" w:color="auto"/>
                                        <w:left w:val="none" w:sz="0" w:space="0" w:color="auto"/>
                                        <w:bottom w:val="none" w:sz="0" w:space="0" w:color="auto"/>
                                        <w:right w:val="none" w:sz="0" w:space="0" w:color="auto"/>
                                      </w:divBdr>
                                      <w:divsChild>
                                        <w:div w:id="1502768265">
                                          <w:marLeft w:val="0"/>
                                          <w:marRight w:val="0"/>
                                          <w:marTop w:val="0"/>
                                          <w:marBottom w:val="0"/>
                                          <w:divBdr>
                                            <w:top w:val="none" w:sz="0" w:space="0" w:color="auto"/>
                                            <w:left w:val="none" w:sz="0" w:space="0" w:color="auto"/>
                                            <w:bottom w:val="none" w:sz="0" w:space="0" w:color="auto"/>
                                            <w:right w:val="none" w:sz="0" w:space="0" w:color="auto"/>
                                          </w:divBdr>
                                          <w:divsChild>
                                            <w:div w:id="898636317">
                                              <w:marLeft w:val="0"/>
                                              <w:marRight w:val="0"/>
                                              <w:marTop w:val="0"/>
                                              <w:marBottom w:val="0"/>
                                              <w:divBdr>
                                                <w:top w:val="none" w:sz="0" w:space="0" w:color="auto"/>
                                                <w:left w:val="none" w:sz="0" w:space="0" w:color="auto"/>
                                                <w:bottom w:val="none" w:sz="0" w:space="0" w:color="auto"/>
                                                <w:right w:val="none" w:sz="0" w:space="0" w:color="auto"/>
                                              </w:divBdr>
                                              <w:divsChild>
                                                <w:div w:id="790904624">
                                                  <w:marLeft w:val="0"/>
                                                  <w:marRight w:val="0"/>
                                                  <w:marTop w:val="0"/>
                                                  <w:marBottom w:val="0"/>
                                                  <w:divBdr>
                                                    <w:top w:val="none" w:sz="0" w:space="0" w:color="auto"/>
                                                    <w:left w:val="none" w:sz="0" w:space="0" w:color="auto"/>
                                                    <w:bottom w:val="none" w:sz="0" w:space="0" w:color="auto"/>
                                                    <w:right w:val="none" w:sz="0" w:space="0" w:color="auto"/>
                                                  </w:divBdr>
                                                  <w:divsChild>
                                                    <w:div w:id="1642030171">
                                                      <w:marLeft w:val="0"/>
                                                      <w:marRight w:val="0"/>
                                                      <w:marTop w:val="0"/>
                                                      <w:marBottom w:val="0"/>
                                                      <w:divBdr>
                                                        <w:top w:val="none" w:sz="0" w:space="0" w:color="auto"/>
                                                        <w:left w:val="none" w:sz="0" w:space="0" w:color="auto"/>
                                                        <w:bottom w:val="none" w:sz="0" w:space="0" w:color="auto"/>
                                                        <w:right w:val="none" w:sz="0" w:space="0" w:color="auto"/>
                                                      </w:divBdr>
                                                      <w:divsChild>
                                                        <w:div w:id="1279414483">
                                                          <w:marLeft w:val="0"/>
                                                          <w:marRight w:val="0"/>
                                                          <w:marTop w:val="0"/>
                                                          <w:marBottom w:val="0"/>
                                                          <w:divBdr>
                                                            <w:top w:val="none" w:sz="0" w:space="0" w:color="auto"/>
                                                            <w:left w:val="none" w:sz="0" w:space="0" w:color="auto"/>
                                                            <w:bottom w:val="none" w:sz="0" w:space="0" w:color="auto"/>
                                                            <w:right w:val="none" w:sz="0" w:space="0" w:color="auto"/>
                                                          </w:divBdr>
                                                          <w:divsChild>
                                                            <w:div w:id="11541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7123760">
          <w:marLeft w:val="0"/>
          <w:marRight w:val="0"/>
          <w:marTop w:val="0"/>
          <w:marBottom w:val="0"/>
          <w:divBdr>
            <w:top w:val="none" w:sz="0" w:space="0" w:color="auto"/>
            <w:left w:val="none" w:sz="0" w:space="0" w:color="auto"/>
            <w:bottom w:val="none" w:sz="0" w:space="0" w:color="auto"/>
            <w:right w:val="none" w:sz="0" w:space="0" w:color="auto"/>
          </w:divBdr>
          <w:divsChild>
            <w:div w:id="803043731">
              <w:marLeft w:val="0"/>
              <w:marRight w:val="0"/>
              <w:marTop w:val="0"/>
              <w:marBottom w:val="0"/>
              <w:divBdr>
                <w:top w:val="none" w:sz="0" w:space="0" w:color="auto"/>
                <w:left w:val="none" w:sz="0" w:space="0" w:color="auto"/>
                <w:bottom w:val="none" w:sz="0" w:space="0" w:color="auto"/>
                <w:right w:val="none" w:sz="0" w:space="0" w:color="auto"/>
              </w:divBdr>
              <w:divsChild>
                <w:div w:id="221797150">
                  <w:marLeft w:val="0"/>
                  <w:marRight w:val="0"/>
                  <w:marTop w:val="0"/>
                  <w:marBottom w:val="0"/>
                  <w:divBdr>
                    <w:top w:val="none" w:sz="0" w:space="0" w:color="auto"/>
                    <w:left w:val="none" w:sz="0" w:space="0" w:color="auto"/>
                    <w:bottom w:val="none" w:sz="0" w:space="0" w:color="auto"/>
                    <w:right w:val="none" w:sz="0" w:space="0" w:color="auto"/>
                  </w:divBdr>
                  <w:divsChild>
                    <w:div w:id="1358123518">
                      <w:marLeft w:val="0"/>
                      <w:marRight w:val="0"/>
                      <w:marTop w:val="0"/>
                      <w:marBottom w:val="0"/>
                      <w:divBdr>
                        <w:top w:val="none" w:sz="0" w:space="0" w:color="auto"/>
                        <w:left w:val="none" w:sz="0" w:space="0" w:color="auto"/>
                        <w:bottom w:val="none" w:sz="0" w:space="0" w:color="auto"/>
                        <w:right w:val="none" w:sz="0" w:space="0" w:color="auto"/>
                      </w:divBdr>
                      <w:divsChild>
                        <w:div w:id="385840458">
                          <w:marLeft w:val="0"/>
                          <w:marRight w:val="0"/>
                          <w:marTop w:val="0"/>
                          <w:marBottom w:val="0"/>
                          <w:divBdr>
                            <w:top w:val="none" w:sz="0" w:space="0" w:color="auto"/>
                            <w:left w:val="none" w:sz="0" w:space="0" w:color="auto"/>
                            <w:bottom w:val="none" w:sz="0" w:space="0" w:color="auto"/>
                            <w:right w:val="none" w:sz="0" w:space="0" w:color="auto"/>
                          </w:divBdr>
                          <w:divsChild>
                            <w:div w:id="304706178">
                              <w:marLeft w:val="0"/>
                              <w:marRight w:val="0"/>
                              <w:marTop w:val="0"/>
                              <w:marBottom w:val="0"/>
                              <w:divBdr>
                                <w:top w:val="none" w:sz="0" w:space="0" w:color="auto"/>
                                <w:left w:val="none" w:sz="0" w:space="0" w:color="auto"/>
                                <w:bottom w:val="none" w:sz="0" w:space="0" w:color="auto"/>
                                <w:right w:val="none" w:sz="0" w:space="0" w:color="auto"/>
                              </w:divBdr>
                              <w:divsChild>
                                <w:div w:id="1483355717">
                                  <w:marLeft w:val="0"/>
                                  <w:marRight w:val="0"/>
                                  <w:marTop w:val="0"/>
                                  <w:marBottom w:val="0"/>
                                  <w:divBdr>
                                    <w:top w:val="none" w:sz="0" w:space="0" w:color="auto"/>
                                    <w:left w:val="none" w:sz="0" w:space="0" w:color="auto"/>
                                    <w:bottom w:val="none" w:sz="0" w:space="0" w:color="auto"/>
                                    <w:right w:val="none" w:sz="0" w:space="0" w:color="auto"/>
                                  </w:divBdr>
                                  <w:divsChild>
                                    <w:div w:id="115561877">
                                      <w:marLeft w:val="0"/>
                                      <w:marRight w:val="0"/>
                                      <w:marTop w:val="0"/>
                                      <w:marBottom w:val="0"/>
                                      <w:divBdr>
                                        <w:top w:val="none" w:sz="0" w:space="0" w:color="auto"/>
                                        <w:left w:val="none" w:sz="0" w:space="0" w:color="auto"/>
                                        <w:bottom w:val="none" w:sz="0" w:space="0" w:color="auto"/>
                                        <w:right w:val="none" w:sz="0" w:space="0" w:color="auto"/>
                                      </w:divBdr>
                                      <w:divsChild>
                                        <w:div w:id="1976982097">
                                          <w:marLeft w:val="0"/>
                                          <w:marRight w:val="0"/>
                                          <w:marTop w:val="0"/>
                                          <w:marBottom w:val="0"/>
                                          <w:divBdr>
                                            <w:top w:val="none" w:sz="0" w:space="0" w:color="auto"/>
                                            <w:left w:val="none" w:sz="0" w:space="0" w:color="auto"/>
                                            <w:bottom w:val="none" w:sz="0" w:space="0" w:color="auto"/>
                                            <w:right w:val="none" w:sz="0" w:space="0" w:color="auto"/>
                                          </w:divBdr>
                                          <w:divsChild>
                                            <w:div w:id="1423141632">
                                              <w:marLeft w:val="0"/>
                                              <w:marRight w:val="0"/>
                                              <w:marTop w:val="0"/>
                                              <w:marBottom w:val="0"/>
                                              <w:divBdr>
                                                <w:top w:val="none" w:sz="0" w:space="0" w:color="auto"/>
                                                <w:left w:val="none" w:sz="0" w:space="0" w:color="auto"/>
                                                <w:bottom w:val="none" w:sz="0" w:space="0" w:color="auto"/>
                                                <w:right w:val="none" w:sz="0" w:space="0" w:color="auto"/>
                                              </w:divBdr>
                                              <w:divsChild>
                                                <w:div w:id="194394275">
                                                  <w:marLeft w:val="0"/>
                                                  <w:marRight w:val="0"/>
                                                  <w:marTop w:val="0"/>
                                                  <w:marBottom w:val="0"/>
                                                  <w:divBdr>
                                                    <w:top w:val="none" w:sz="0" w:space="0" w:color="auto"/>
                                                    <w:left w:val="none" w:sz="0" w:space="0" w:color="auto"/>
                                                    <w:bottom w:val="none" w:sz="0" w:space="0" w:color="auto"/>
                                                    <w:right w:val="none" w:sz="0" w:space="0" w:color="auto"/>
                                                  </w:divBdr>
                                                  <w:divsChild>
                                                    <w:div w:id="1814591847">
                                                      <w:marLeft w:val="0"/>
                                                      <w:marRight w:val="0"/>
                                                      <w:marTop w:val="0"/>
                                                      <w:marBottom w:val="0"/>
                                                      <w:divBdr>
                                                        <w:top w:val="none" w:sz="0" w:space="0" w:color="auto"/>
                                                        <w:left w:val="none" w:sz="0" w:space="0" w:color="auto"/>
                                                        <w:bottom w:val="none" w:sz="0" w:space="0" w:color="auto"/>
                                                        <w:right w:val="none" w:sz="0" w:space="0" w:color="auto"/>
                                                      </w:divBdr>
                                                      <w:divsChild>
                                                        <w:div w:id="132793211">
                                                          <w:marLeft w:val="0"/>
                                                          <w:marRight w:val="0"/>
                                                          <w:marTop w:val="0"/>
                                                          <w:marBottom w:val="0"/>
                                                          <w:divBdr>
                                                            <w:top w:val="none" w:sz="0" w:space="0" w:color="auto"/>
                                                            <w:left w:val="none" w:sz="0" w:space="0" w:color="auto"/>
                                                            <w:bottom w:val="none" w:sz="0" w:space="0" w:color="auto"/>
                                                            <w:right w:val="none" w:sz="0" w:space="0" w:color="auto"/>
                                                          </w:divBdr>
                                                          <w:divsChild>
                                                            <w:div w:id="173265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443511">
          <w:marLeft w:val="0"/>
          <w:marRight w:val="0"/>
          <w:marTop w:val="0"/>
          <w:marBottom w:val="0"/>
          <w:divBdr>
            <w:top w:val="none" w:sz="0" w:space="0" w:color="auto"/>
            <w:left w:val="none" w:sz="0" w:space="0" w:color="auto"/>
            <w:bottom w:val="none" w:sz="0" w:space="0" w:color="auto"/>
            <w:right w:val="none" w:sz="0" w:space="0" w:color="auto"/>
          </w:divBdr>
          <w:divsChild>
            <w:div w:id="1251162963">
              <w:marLeft w:val="0"/>
              <w:marRight w:val="0"/>
              <w:marTop w:val="0"/>
              <w:marBottom w:val="0"/>
              <w:divBdr>
                <w:top w:val="none" w:sz="0" w:space="0" w:color="auto"/>
                <w:left w:val="none" w:sz="0" w:space="0" w:color="auto"/>
                <w:bottom w:val="none" w:sz="0" w:space="0" w:color="auto"/>
                <w:right w:val="none" w:sz="0" w:space="0" w:color="auto"/>
              </w:divBdr>
              <w:divsChild>
                <w:div w:id="1803426683">
                  <w:marLeft w:val="0"/>
                  <w:marRight w:val="0"/>
                  <w:marTop w:val="0"/>
                  <w:marBottom w:val="0"/>
                  <w:divBdr>
                    <w:top w:val="none" w:sz="0" w:space="0" w:color="auto"/>
                    <w:left w:val="none" w:sz="0" w:space="0" w:color="auto"/>
                    <w:bottom w:val="none" w:sz="0" w:space="0" w:color="auto"/>
                    <w:right w:val="none" w:sz="0" w:space="0" w:color="auto"/>
                  </w:divBdr>
                  <w:divsChild>
                    <w:div w:id="1427926363">
                      <w:marLeft w:val="0"/>
                      <w:marRight w:val="0"/>
                      <w:marTop w:val="0"/>
                      <w:marBottom w:val="0"/>
                      <w:divBdr>
                        <w:top w:val="none" w:sz="0" w:space="0" w:color="auto"/>
                        <w:left w:val="none" w:sz="0" w:space="0" w:color="auto"/>
                        <w:bottom w:val="none" w:sz="0" w:space="0" w:color="auto"/>
                        <w:right w:val="none" w:sz="0" w:space="0" w:color="auto"/>
                      </w:divBdr>
                      <w:divsChild>
                        <w:div w:id="1960407087">
                          <w:marLeft w:val="0"/>
                          <w:marRight w:val="0"/>
                          <w:marTop w:val="0"/>
                          <w:marBottom w:val="0"/>
                          <w:divBdr>
                            <w:top w:val="none" w:sz="0" w:space="0" w:color="auto"/>
                            <w:left w:val="none" w:sz="0" w:space="0" w:color="auto"/>
                            <w:bottom w:val="none" w:sz="0" w:space="0" w:color="auto"/>
                            <w:right w:val="none" w:sz="0" w:space="0" w:color="auto"/>
                          </w:divBdr>
                          <w:divsChild>
                            <w:div w:id="1384595123">
                              <w:marLeft w:val="0"/>
                              <w:marRight w:val="0"/>
                              <w:marTop w:val="0"/>
                              <w:marBottom w:val="0"/>
                              <w:divBdr>
                                <w:top w:val="none" w:sz="0" w:space="0" w:color="auto"/>
                                <w:left w:val="none" w:sz="0" w:space="0" w:color="auto"/>
                                <w:bottom w:val="none" w:sz="0" w:space="0" w:color="auto"/>
                                <w:right w:val="none" w:sz="0" w:space="0" w:color="auto"/>
                              </w:divBdr>
                              <w:divsChild>
                                <w:div w:id="1982955448">
                                  <w:marLeft w:val="0"/>
                                  <w:marRight w:val="0"/>
                                  <w:marTop w:val="0"/>
                                  <w:marBottom w:val="0"/>
                                  <w:divBdr>
                                    <w:top w:val="none" w:sz="0" w:space="0" w:color="auto"/>
                                    <w:left w:val="none" w:sz="0" w:space="0" w:color="auto"/>
                                    <w:bottom w:val="none" w:sz="0" w:space="0" w:color="auto"/>
                                    <w:right w:val="none" w:sz="0" w:space="0" w:color="auto"/>
                                  </w:divBdr>
                                  <w:divsChild>
                                    <w:div w:id="336813212">
                                      <w:marLeft w:val="0"/>
                                      <w:marRight w:val="0"/>
                                      <w:marTop w:val="0"/>
                                      <w:marBottom w:val="0"/>
                                      <w:divBdr>
                                        <w:top w:val="none" w:sz="0" w:space="0" w:color="auto"/>
                                        <w:left w:val="none" w:sz="0" w:space="0" w:color="auto"/>
                                        <w:bottom w:val="none" w:sz="0" w:space="0" w:color="auto"/>
                                        <w:right w:val="none" w:sz="0" w:space="0" w:color="auto"/>
                                      </w:divBdr>
                                      <w:divsChild>
                                        <w:div w:id="873351507">
                                          <w:marLeft w:val="0"/>
                                          <w:marRight w:val="0"/>
                                          <w:marTop w:val="0"/>
                                          <w:marBottom w:val="0"/>
                                          <w:divBdr>
                                            <w:top w:val="none" w:sz="0" w:space="0" w:color="auto"/>
                                            <w:left w:val="none" w:sz="0" w:space="0" w:color="auto"/>
                                            <w:bottom w:val="none" w:sz="0" w:space="0" w:color="auto"/>
                                            <w:right w:val="none" w:sz="0" w:space="0" w:color="auto"/>
                                          </w:divBdr>
                                          <w:divsChild>
                                            <w:div w:id="1446271641">
                                              <w:marLeft w:val="0"/>
                                              <w:marRight w:val="0"/>
                                              <w:marTop w:val="0"/>
                                              <w:marBottom w:val="0"/>
                                              <w:divBdr>
                                                <w:top w:val="none" w:sz="0" w:space="0" w:color="auto"/>
                                                <w:left w:val="none" w:sz="0" w:space="0" w:color="auto"/>
                                                <w:bottom w:val="none" w:sz="0" w:space="0" w:color="auto"/>
                                                <w:right w:val="none" w:sz="0" w:space="0" w:color="auto"/>
                                              </w:divBdr>
                                              <w:divsChild>
                                                <w:div w:id="635917123">
                                                  <w:marLeft w:val="0"/>
                                                  <w:marRight w:val="0"/>
                                                  <w:marTop w:val="0"/>
                                                  <w:marBottom w:val="0"/>
                                                  <w:divBdr>
                                                    <w:top w:val="none" w:sz="0" w:space="0" w:color="auto"/>
                                                    <w:left w:val="none" w:sz="0" w:space="0" w:color="auto"/>
                                                    <w:bottom w:val="none" w:sz="0" w:space="0" w:color="auto"/>
                                                    <w:right w:val="none" w:sz="0" w:space="0" w:color="auto"/>
                                                  </w:divBdr>
                                                  <w:divsChild>
                                                    <w:div w:id="631789355">
                                                      <w:marLeft w:val="0"/>
                                                      <w:marRight w:val="0"/>
                                                      <w:marTop w:val="0"/>
                                                      <w:marBottom w:val="0"/>
                                                      <w:divBdr>
                                                        <w:top w:val="none" w:sz="0" w:space="0" w:color="auto"/>
                                                        <w:left w:val="none" w:sz="0" w:space="0" w:color="auto"/>
                                                        <w:bottom w:val="none" w:sz="0" w:space="0" w:color="auto"/>
                                                        <w:right w:val="none" w:sz="0" w:space="0" w:color="auto"/>
                                                      </w:divBdr>
                                                      <w:divsChild>
                                                        <w:div w:id="153519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7160377">
          <w:marLeft w:val="0"/>
          <w:marRight w:val="0"/>
          <w:marTop w:val="0"/>
          <w:marBottom w:val="0"/>
          <w:divBdr>
            <w:top w:val="none" w:sz="0" w:space="0" w:color="auto"/>
            <w:left w:val="none" w:sz="0" w:space="0" w:color="auto"/>
            <w:bottom w:val="none" w:sz="0" w:space="0" w:color="auto"/>
            <w:right w:val="none" w:sz="0" w:space="0" w:color="auto"/>
          </w:divBdr>
          <w:divsChild>
            <w:div w:id="1123963069">
              <w:marLeft w:val="0"/>
              <w:marRight w:val="0"/>
              <w:marTop w:val="0"/>
              <w:marBottom w:val="0"/>
              <w:divBdr>
                <w:top w:val="none" w:sz="0" w:space="0" w:color="auto"/>
                <w:left w:val="none" w:sz="0" w:space="0" w:color="auto"/>
                <w:bottom w:val="none" w:sz="0" w:space="0" w:color="auto"/>
                <w:right w:val="none" w:sz="0" w:space="0" w:color="auto"/>
              </w:divBdr>
              <w:divsChild>
                <w:div w:id="159856602">
                  <w:marLeft w:val="0"/>
                  <w:marRight w:val="0"/>
                  <w:marTop w:val="0"/>
                  <w:marBottom w:val="0"/>
                  <w:divBdr>
                    <w:top w:val="none" w:sz="0" w:space="0" w:color="auto"/>
                    <w:left w:val="none" w:sz="0" w:space="0" w:color="auto"/>
                    <w:bottom w:val="none" w:sz="0" w:space="0" w:color="auto"/>
                    <w:right w:val="none" w:sz="0" w:space="0" w:color="auto"/>
                  </w:divBdr>
                  <w:divsChild>
                    <w:div w:id="1017733921">
                      <w:marLeft w:val="0"/>
                      <w:marRight w:val="0"/>
                      <w:marTop w:val="0"/>
                      <w:marBottom w:val="0"/>
                      <w:divBdr>
                        <w:top w:val="none" w:sz="0" w:space="0" w:color="auto"/>
                        <w:left w:val="none" w:sz="0" w:space="0" w:color="auto"/>
                        <w:bottom w:val="none" w:sz="0" w:space="0" w:color="auto"/>
                        <w:right w:val="none" w:sz="0" w:space="0" w:color="auto"/>
                      </w:divBdr>
                      <w:divsChild>
                        <w:div w:id="2059625374">
                          <w:marLeft w:val="0"/>
                          <w:marRight w:val="0"/>
                          <w:marTop w:val="0"/>
                          <w:marBottom w:val="0"/>
                          <w:divBdr>
                            <w:top w:val="none" w:sz="0" w:space="0" w:color="auto"/>
                            <w:left w:val="none" w:sz="0" w:space="0" w:color="auto"/>
                            <w:bottom w:val="none" w:sz="0" w:space="0" w:color="auto"/>
                            <w:right w:val="none" w:sz="0" w:space="0" w:color="auto"/>
                          </w:divBdr>
                          <w:divsChild>
                            <w:div w:id="670521050">
                              <w:marLeft w:val="0"/>
                              <w:marRight w:val="0"/>
                              <w:marTop w:val="0"/>
                              <w:marBottom w:val="0"/>
                              <w:divBdr>
                                <w:top w:val="none" w:sz="0" w:space="0" w:color="auto"/>
                                <w:left w:val="none" w:sz="0" w:space="0" w:color="auto"/>
                                <w:bottom w:val="none" w:sz="0" w:space="0" w:color="auto"/>
                                <w:right w:val="none" w:sz="0" w:space="0" w:color="auto"/>
                              </w:divBdr>
                              <w:divsChild>
                                <w:div w:id="258679131">
                                  <w:marLeft w:val="0"/>
                                  <w:marRight w:val="0"/>
                                  <w:marTop w:val="0"/>
                                  <w:marBottom w:val="0"/>
                                  <w:divBdr>
                                    <w:top w:val="none" w:sz="0" w:space="0" w:color="auto"/>
                                    <w:left w:val="none" w:sz="0" w:space="0" w:color="auto"/>
                                    <w:bottom w:val="none" w:sz="0" w:space="0" w:color="auto"/>
                                    <w:right w:val="none" w:sz="0" w:space="0" w:color="auto"/>
                                  </w:divBdr>
                                  <w:divsChild>
                                    <w:div w:id="1739400382">
                                      <w:marLeft w:val="0"/>
                                      <w:marRight w:val="0"/>
                                      <w:marTop w:val="0"/>
                                      <w:marBottom w:val="0"/>
                                      <w:divBdr>
                                        <w:top w:val="none" w:sz="0" w:space="0" w:color="auto"/>
                                        <w:left w:val="none" w:sz="0" w:space="0" w:color="auto"/>
                                        <w:bottom w:val="none" w:sz="0" w:space="0" w:color="auto"/>
                                        <w:right w:val="none" w:sz="0" w:space="0" w:color="auto"/>
                                      </w:divBdr>
                                      <w:divsChild>
                                        <w:div w:id="528573076">
                                          <w:marLeft w:val="0"/>
                                          <w:marRight w:val="0"/>
                                          <w:marTop w:val="0"/>
                                          <w:marBottom w:val="0"/>
                                          <w:divBdr>
                                            <w:top w:val="none" w:sz="0" w:space="0" w:color="auto"/>
                                            <w:left w:val="none" w:sz="0" w:space="0" w:color="auto"/>
                                            <w:bottom w:val="none" w:sz="0" w:space="0" w:color="auto"/>
                                            <w:right w:val="none" w:sz="0" w:space="0" w:color="auto"/>
                                          </w:divBdr>
                                          <w:divsChild>
                                            <w:div w:id="1686469945">
                                              <w:marLeft w:val="0"/>
                                              <w:marRight w:val="0"/>
                                              <w:marTop w:val="0"/>
                                              <w:marBottom w:val="0"/>
                                              <w:divBdr>
                                                <w:top w:val="none" w:sz="0" w:space="0" w:color="auto"/>
                                                <w:left w:val="none" w:sz="0" w:space="0" w:color="auto"/>
                                                <w:bottom w:val="none" w:sz="0" w:space="0" w:color="auto"/>
                                                <w:right w:val="none" w:sz="0" w:space="0" w:color="auto"/>
                                              </w:divBdr>
                                              <w:divsChild>
                                                <w:div w:id="945817409">
                                                  <w:marLeft w:val="0"/>
                                                  <w:marRight w:val="0"/>
                                                  <w:marTop w:val="0"/>
                                                  <w:marBottom w:val="0"/>
                                                  <w:divBdr>
                                                    <w:top w:val="none" w:sz="0" w:space="0" w:color="auto"/>
                                                    <w:left w:val="none" w:sz="0" w:space="0" w:color="auto"/>
                                                    <w:bottom w:val="none" w:sz="0" w:space="0" w:color="auto"/>
                                                    <w:right w:val="none" w:sz="0" w:space="0" w:color="auto"/>
                                                  </w:divBdr>
                                                  <w:divsChild>
                                                    <w:div w:id="1065102614">
                                                      <w:marLeft w:val="0"/>
                                                      <w:marRight w:val="0"/>
                                                      <w:marTop w:val="0"/>
                                                      <w:marBottom w:val="0"/>
                                                      <w:divBdr>
                                                        <w:top w:val="none" w:sz="0" w:space="0" w:color="auto"/>
                                                        <w:left w:val="none" w:sz="0" w:space="0" w:color="auto"/>
                                                        <w:bottom w:val="none" w:sz="0" w:space="0" w:color="auto"/>
                                                        <w:right w:val="none" w:sz="0" w:space="0" w:color="auto"/>
                                                      </w:divBdr>
                                                      <w:divsChild>
                                                        <w:div w:id="159228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9911762">
          <w:marLeft w:val="0"/>
          <w:marRight w:val="0"/>
          <w:marTop w:val="0"/>
          <w:marBottom w:val="0"/>
          <w:divBdr>
            <w:top w:val="none" w:sz="0" w:space="0" w:color="auto"/>
            <w:left w:val="none" w:sz="0" w:space="0" w:color="auto"/>
            <w:bottom w:val="none" w:sz="0" w:space="0" w:color="auto"/>
            <w:right w:val="none" w:sz="0" w:space="0" w:color="auto"/>
          </w:divBdr>
          <w:divsChild>
            <w:div w:id="997348347">
              <w:marLeft w:val="0"/>
              <w:marRight w:val="0"/>
              <w:marTop w:val="0"/>
              <w:marBottom w:val="0"/>
              <w:divBdr>
                <w:top w:val="none" w:sz="0" w:space="0" w:color="auto"/>
                <w:left w:val="none" w:sz="0" w:space="0" w:color="auto"/>
                <w:bottom w:val="none" w:sz="0" w:space="0" w:color="auto"/>
                <w:right w:val="none" w:sz="0" w:space="0" w:color="auto"/>
              </w:divBdr>
              <w:divsChild>
                <w:div w:id="477697134">
                  <w:marLeft w:val="0"/>
                  <w:marRight w:val="0"/>
                  <w:marTop w:val="0"/>
                  <w:marBottom w:val="0"/>
                  <w:divBdr>
                    <w:top w:val="none" w:sz="0" w:space="0" w:color="auto"/>
                    <w:left w:val="none" w:sz="0" w:space="0" w:color="auto"/>
                    <w:bottom w:val="none" w:sz="0" w:space="0" w:color="auto"/>
                    <w:right w:val="none" w:sz="0" w:space="0" w:color="auto"/>
                  </w:divBdr>
                  <w:divsChild>
                    <w:div w:id="728765742">
                      <w:marLeft w:val="0"/>
                      <w:marRight w:val="0"/>
                      <w:marTop w:val="0"/>
                      <w:marBottom w:val="0"/>
                      <w:divBdr>
                        <w:top w:val="none" w:sz="0" w:space="0" w:color="auto"/>
                        <w:left w:val="none" w:sz="0" w:space="0" w:color="auto"/>
                        <w:bottom w:val="none" w:sz="0" w:space="0" w:color="auto"/>
                        <w:right w:val="none" w:sz="0" w:space="0" w:color="auto"/>
                      </w:divBdr>
                      <w:divsChild>
                        <w:div w:id="823737833">
                          <w:marLeft w:val="0"/>
                          <w:marRight w:val="0"/>
                          <w:marTop w:val="0"/>
                          <w:marBottom w:val="0"/>
                          <w:divBdr>
                            <w:top w:val="none" w:sz="0" w:space="0" w:color="auto"/>
                            <w:left w:val="none" w:sz="0" w:space="0" w:color="auto"/>
                            <w:bottom w:val="none" w:sz="0" w:space="0" w:color="auto"/>
                            <w:right w:val="none" w:sz="0" w:space="0" w:color="auto"/>
                          </w:divBdr>
                          <w:divsChild>
                            <w:div w:id="45305459">
                              <w:marLeft w:val="0"/>
                              <w:marRight w:val="0"/>
                              <w:marTop w:val="0"/>
                              <w:marBottom w:val="0"/>
                              <w:divBdr>
                                <w:top w:val="none" w:sz="0" w:space="0" w:color="auto"/>
                                <w:left w:val="none" w:sz="0" w:space="0" w:color="auto"/>
                                <w:bottom w:val="none" w:sz="0" w:space="0" w:color="auto"/>
                                <w:right w:val="none" w:sz="0" w:space="0" w:color="auto"/>
                              </w:divBdr>
                              <w:divsChild>
                                <w:div w:id="1284579093">
                                  <w:marLeft w:val="0"/>
                                  <w:marRight w:val="0"/>
                                  <w:marTop w:val="0"/>
                                  <w:marBottom w:val="0"/>
                                  <w:divBdr>
                                    <w:top w:val="none" w:sz="0" w:space="0" w:color="auto"/>
                                    <w:left w:val="none" w:sz="0" w:space="0" w:color="auto"/>
                                    <w:bottom w:val="none" w:sz="0" w:space="0" w:color="auto"/>
                                    <w:right w:val="none" w:sz="0" w:space="0" w:color="auto"/>
                                  </w:divBdr>
                                  <w:divsChild>
                                    <w:div w:id="771122665">
                                      <w:marLeft w:val="0"/>
                                      <w:marRight w:val="0"/>
                                      <w:marTop w:val="0"/>
                                      <w:marBottom w:val="0"/>
                                      <w:divBdr>
                                        <w:top w:val="none" w:sz="0" w:space="0" w:color="auto"/>
                                        <w:left w:val="none" w:sz="0" w:space="0" w:color="auto"/>
                                        <w:bottom w:val="none" w:sz="0" w:space="0" w:color="auto"/>
                                        <w:right w:val="none" w:sz="0" w:space="0" w:color="auto"/>
                                      </w:divBdr>
                                      <w:divsChild>
                                        <w:div w:id="1804158945">
                                          <w:marLeft w:val="0"/>
                                          <w:marRight w:val="0"/>
                                          <w:marTop w:val="0"/>
                                          <w:marBottom w:val="0"/>
                                          <w:divBdr>
                                            <w:top w:val="none" w:sz="0" w:space="0" w:color="auto"/>
                                            <w:left w:val="none" w:sz="0" w:space="0" w:color="auto"/>
                                            <w:bottom w:val="none" w:sz="0" w:space="0" w:color="auto"/>
                                            <w:right w:val="none" w:sz="0" w:space="0" w:color="auto"/>
                                          </w:divBdr>
                                          <w:divsChild>
                                            <w:div w:id="1737897433">
                                              <w:marLeft w:val="0"/>
                                              <w:marRight w:val="0"/>
                                              <w:marTop w:val="0"/>
                                              <w:marBottom w:val="0"/>
                                              <w:divBdr>
                                                <w:top w:val="none" w:sz="0" w:space="0" w:color="auto"/>
                                                <w:left w:val="none" w:sz="0" w:space="0" w:color="auto"/>
                                                <w:bottom w:val="none" w:sz="0" w:space="0" w:color="auto"/>
                                                <w:right w:val="none" w:sz="0" w:space="0" w:color="auto"/>
                                              </w:divBdr>
                                              <w:divsChild>
                                                <w:div w:id="1860116174">
                                                  <w:marLeft w:val="0"/>
                                                  <w:marRight w:val="0"/>
                                                  <w:marTop w:val="0"/>
                                                  <w:marBottom w:val="0"/>
                                                  <w:divBdr>
                                                    <w:top w:val="none" w:sz="0" w:space="0" w:color="auto"/>
                                                    <w:left w:val="none" w:sz="0" w:space="0" w:color="auto"/>
                                                    <w:bottom w:val="none" w:sz="0" w:space="0" w:color="auto"/>
                                                    <w:right w:val="none" w:sz="0" w:space="0" w:color="auto"/>
                                                  </w:divBdr>
                                                  <w:divsChild>
                                                    <w:div w:id="323751690">
                                                      <w:marLeft w:val="0"/>
                                                      <w:marRight w:val="0"/>
                                                      <w:marTop w:val="0"/>
                                                      <w:marBottom w:val="0"/>
                                                      <w:divBdr>
                                                        <w:top w:val="none" w:sz="0" w:space="0" w:color="auto"/>
                                                        <w:left w:val="none" w:sz="0" w:space="0" w:color="auto"/>
                                                        <w:bottom w:val="none" w:sz="0" w:space="0" w:color="auto"/>
                                                        <w:right w:val="none" w:sz="0" w:space="0" w:color="auto"/>
                                                      </w:divBdr>
                                                      <w:divsChild>
                                                        <w:div w:id="76168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1315798">
          <w:marLeft w:val="0"/>
          <w:marRight w:val="0"/>
          <w:marTop w:val="0"/>
          <w:marBottom w:val="0"/>
          <w:divBdr>
            <w:top w:val="none" w:sz="0" w:space="0" w:color="auto"/>
            <w:left w:val="none" w:sz="0" w:space="0" w:color="auto"/>
            <w:bottom w:val="none" w:sz="0" w:space="0" w:color="auto"/>
            <w:right w:val="none" w:sz="0" w:space="0" w:color="auto"/>
          </w:divBdr>
          <w:divsChild>
            <w:div w:id="1280258802">
              <w:marLeft w:val="0"/>
              <w:marRight w:val="0"/>
              <w:marTop w:val="0"/>
              <w:marBottom w:val="0"/>
              <w:divBdr>
                <w:top w:val="none" w:sz="0" w:space="0" w:color="auto"/>
                <w:left w:val="none" w:sz="0" w:space="0" w:color="auto"/>
                <w:bottom w:val="none" w:sz="0" w:space="0" w:color="auto"/>
                <w:right w:val="none" w:sz="0" w:space="0" w:color="auto"/>
              </w:divBdr>
              <w:divsChild>
                <w:div w:id="327635542">
                  <w:marLeft w:val="0"/>
                  <w:marRight w:val="0"/>
                  <w:marTop w:val="0"/>
                  <w:marBottom w:val="0"/>
                  <w:divBdr>
                    <w:top w:val="none" w:sz="0" w:space="0" w:color="auto"/>
                    <w:left w:val="none" w:sz="0" w:space="0" w:color="auto"/>
                    <w:bottom w:val="none" w:sz="0" w:space="0" w:color="auto"/>
                    <w:right w:val="none" w:sz="0" w:space="0" w:color="auto"/>
                  </w:divBdr>
                  <w:divsChild>
                    <w:div w:id="1630817079">
                      <w:marLeft w:val="0"/>
                      <w:marRight w:val="0"/>
                      <w:marTop w:val="0"/>
                      <w:marBottom w:val="0"/>
                      <w:divBdr>
                        <w:top w:val="none" w:sz="0" w:space="0" w:color="auto"/>
                        <w:left w:val="none" w:sz="0" w:space="0" w:color="auto"/>
                        <w:bottom w:val="none" w:sz="0" w:space="0" w:color="auto"/>
                        <w:right w:val="none" w:sz="0" w:space="0" w:color="auto"/>
                      </w:divBdr>
                      <w:divsChild>
                        <w:div w:id="170032606">
                          <w:marLeft w:val="0"/>
                          <w:marRight w:val="0"/>
                          <w:marTop w:val="0"/>
                          <w:marBottom w:val="0"/>
                          <w:divBdr>
                            <w:top w:val="none" w:sz="0" w:space="0" w:color="auto"/>
                            <w:left w:val="none" w:sz="0" w:space="0" w:color="auto"/>
                            <w:bottom w:val="none" w:sz="0" w:space="0" w:color="auto"/>
                            <w:right w:val="none" w:sz="0" w:space="0" w:color="auto"/>
                          </w:divBdr>
                          <w:divsChild>
                            <w:div w:id="1459377372">
                              <w:marLeft w:val="0"/>
                              <w:marRight w:val="0"/>
                              <w:marTop w:val="0"/>
                              <w:marBottom w:val="0"/>
                              <w:divBdr>
                                <w:top w:val="none" w:sz="0" w:space="0" w:color="auto"/>
                                <w:left w:val="none" w:sz="0" w:space="0" w:color="auto"/>
                                <w:bottom w:val="none" w:sz="0" w:space="0" w:color="auto"/>
                                <w:right w:val="none" w:sz="0" w:space="0" w:color="auto"/>
                              </w:divBdr>
                              <w:divsChild>
                                <w:div w:id="970939330">
                                  <w:marLeft w:val="0"/>
                                  <w:marRight w:val="0"/>
                                  <w:marTop w:val="0"/>
                                  <w:marBottom w:val="0"/>
                                  <w:divBdr>
                                    <w:top w:val="none" w:sz="0" w:space="0" w:color="auto"/>
                                    <w:left w:val="none" w:sz="0" w:space="0" w:color="auto"/>
                                    <w:bottom w:val="none" w:sz="0" w:space="0" w:color="auto"/>
                                    <w:right w:val="none" w:sz="0" w:space="0" w:color="auto"/>
                                  </w:divBdr>
                                  <w:divsChild>
                                    <w:div w:id="2119446132">
                                      <w:marLeft w:val="0"/>
                                      <w:marRight w:val="0"/>
                                      <w:marTop w:val="0"/>
                                      <w:marBottom w:val="0"/>
                                      <w:divBdr>
                                        <w:top w:val="none" w:sz="0" w:space="0" w:color="auto"/>
                                        <w:left w:val="none" w:sz="0" w:space="0" w:color="auto"/>
                                        <w:bottom w:val="none" w:sz="0" w:space="0" w:color="auto"/>
                                        <w:right w:val="none" w:sz="0" w:space="0" w:color="auto"/>
                                      </w:divBdr>
                                      <w:divsChild>
                                        <w:div w:id="1573467286">
                                          <w:marLeft w:val="0"/>
                                          <w:marRight w:val="0"/>
                                          <w:marTop w:val="0"/>
                                          <w:marBottom w:val="0"/>
                                          <w:divBdr>
                                            <w:top w:val="none" w:sz="0" w:space="0" w:color="auto"/>
                                            <w:left w:val="none" w:sz="0" w:space="0" w:color="auto"/>
                                            <w:bottom w:val="none" w:sz="0" w:space="0" w:color="auto"/>
                                            <w:right w:val="none" w:sz="0" w:space="0" w:color="auto"/>
                                          </w:divBdr>
                                          <w:divsChild>
                                            <w:div w:id="1760370169">
                                              <w:marLeft w:val="0"/>
                                              <w:marRight w:val="0"/>
                                              <w:marTop w:val="0"/>
                                              <w:marBottom w:val="0"/>
                                              <w:divBdr>
                                                <w:top w:val="none" w:sz="0" w:space="0" w:color="auto"/>
                                                <w:left w:val="none" w:sz="0" w:space="0" w:color="auto"/>
                                                <w:bottom w:val="none" w:sz="0" w:space="0" w:color="auto"/>
                                                <w:right w:val="none" w:sz="0" w:space="0" w:color="auto"/>
                                              </w:divBdr>
                                              <w:divsChild>
                                                <w:div w:id="1739086086">
                                                  <w:marLeft w:val="0"/>
                                                  <w:marRight w:val="0"/>
                                                  <w:marTop w:val="0"/>
                                                  <w:marBottom w:val="0"/>
                                                  <w:divBdr>
                                                    <w:top w:val="none" w:sz="0" w:space="0" w:color="auto"/>
                                                    <w:left w:val="none" w:sz="0" w:space="0" w:color="auto"/>
                                                    <w:bottom w:val="none" w:sz="0" w:space="0" w:color="auto"/>
                                                    <w:right w:val="none" w:sz="0" w:space="0" w:color="auto"/>
                                                  </w:divBdr>
                                                  <w:divsChild>
                                                    <w:div w:id="903955847">
                                                      <w:marLeft w:val="0"/>
                                                      <w:marRight w:val="0"/>
                                                      <w:marTop w:val="0"/>
                                                      <w:marBottom w:val="0"/>
                                                      <w:divBdr>
                                                        <w:top w:val="none" w:sz="0" w:space="0" w:color="auto"/>
                                                        <w:left w:val="none" w:sz="0" w:space="0" w:color="auto"/>
                                                        <w:bottom w:val="none" w:sz="0" w:space="0" w:color="auto"/>
                                                        <w:right w:val="none" w:sz="0" w:space="0" w:color="auto"/>
                                                      </w:divBdr>
                                                      <w:divsChild>
                                                        <w:div w:id="152111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2344704">
          <w:marLeft w:val="0"/>
          <w:marRight w:val="0"/>
          <w:marTop w:val="0"/>
          <w:marBottom w:val="0"/>
          <w:divBdr>
            <w:top w:val="none" w:sz="0" w:space="0" w:color="auto"/>
            <w:left w:val="none" w:sz="0" w:space="0" w:color="auto"/>
            <w:bottom w:val="none" w:sz="0" w:space="0" w:color="auto"/>
            <w:right w:val="none" w:sz="0" w:space="0" w:color="auto"/>
          </w:divBdr>
          <w:divsChild>
            <w:div w:id="1530796636">
              <w:marLeft w:val="0"/>
              <w:marRight w:val="0"/>
              <w:marTop w:val="0"/>
              <w:marBottom w:val="0"/>
              <w:divBdr>
                <w:top w:val="none" w:sz="0" w:space="0" w:color="auto"/>
                <w:left w:val="none" w:sz="0" w:space="0" w:color="auto"/>
                <w:bottom w:val="none" w:sz="0" w:space="0" w:color="auto"/>
                <w:right w:val="none" w:sz="0" w:space="0" w:color="auto"/>
              </w:divBdr>
              <w:divsChild>
                <w:div w:id="933368789">
                  <w:marLeft w:val="0"/>
                  <w:marRight w:val="0"/>
                  <w:marTop w:val="0"/>
                  <w:marBottom w:val="0"/>
                  <w:divBdr>
                    <w:top w:val="none" w:sz="0" w:space="0" w:color="auto"/>
                    <w:left w:val="none" w:sz="0" w:space="0" w:color="auto"/>
                    <w:bottom w:val="none" w:sz="0" w:space="0" w:color="auto"/>
                    <w:right w:val="none" w:sz="0" w:space="0" w:color="auto"/>
                  </w:divBdr>
                  <w:divsChild>
                    <w:div w:id="1433894058">
                      <w:marLeft w:val="0"/>
                      <w:marRight w:val="0"/>
                      <w:marTop w:val="0"/>
                      <w:marBottom w:val="0"/>
                      <w:divBdr>
                        <w:top w:val="none" w:sz="0" w:space="0" w:color="auto"/>
                        <w:left w:val="none" w:sz="0" w:space="0" w:color="auto"/>
                        <w:bottom w:val="none" w:sz="0" w:space="0" w:color="auto"/>
                        <w:right w:val="none" w:sz="0" w:space="0" w:color="auto"/>
                      </w:divBdr>
                      <w:divsChild>
                        <w:div w:id="1221936222">
                          <w:marLeft w:val="0"/>
                          <w:marRight w:val="0"/>
                          <w:marTop w:val="0"/>
                          <w:marBottom w:val="0"/>
                          <w:divBdr>
                            <w:top w:val="none" w:sz="0" w:space="0" w:color="auto"/>
                            <w:left w:val="none" w:sz="0" w:space="0" w:color="auto"/>
                            <w:bottom w:val="none" w:sz="0" w:space="0" w:color="auto"/>
                            <w:right w:val="none" w:sz="0" w:space="0" w:color="auto"/>
                          </w:divBdr>
                          <w:divsChild>
                            <w:div w:id="1085566028">
                              <w:marLeft w:val="0"/>
                              <w:marRight w:val="0"/>
                              <w:marTop w:val="0"/>
                              <w:marBottom w:val="0"/>
                              <w:divBdr>
                                <w:top w:val="none" w:sz="0" w:space="0" w:color="auto"/>
                                <w:left w:val="none" w:sz="0" w:space="0" w:color="auto"/>
                                <w:bottom w:val="none" w:sz="0" w:space="0" w:color="auto"/>
                                <w:right w:val="none" w:sz="0" w:space="0" w:color="auto"/>
                              </w:divBdr>
                              <w:divsChild>
                                <w:div w:id="1646932877">
                                  <w:marLeft w:val="0"/>
                                  <w:marRight w:val="0"/>
                                  <w:marTop w:val="0"/>
                                  <w:marBottom w:val="0"/>
                                  <w:divBdr>
                                    <w:top w:val="none" w:sz="0" w:space="0" w:color="auto"/>
                                    <w:left w:val="none" w:sz="0" w:space="0" w:color="auto"/>
                                    <w:bottom w:val="none" w:sz="0" w:space="0" w:color="auto"/>
                                    <w:right w:val="none" w:sz="0" w:space="0" w:color="auto"/>
                                  </w:divBdr>
                                  <w:divsChild>
                                    <w:div w:id="967273729">
                                      <w:marLeft w:val="0"/>
                                      <w:marRight w:val="0"/>
                                      <w:marTop w:val="0"/>
                                      <w:marBottom w:val="0"/>
                                      <w:divBdr>
                                        <w:top w:val="none" w:sz="0" w:space="0" w:color="auto"/>
                                        <w:left w:val="none" w:sz="0" w:space="0" w:color="auto"/>
                                        <w:bottom w:val="none" w:sz="0" w:space="0" w:color="auto"/>
                                        <w:right w:val="none" w:sz="0" w:space="0" w:color="auto"/>
                                      </w:divBdr>
                                      <w:divsChild>
                                        <w:div w:id="438381245">
                                          <w:marLeft w:val="0"/>
                                          <w:marRight w:val="0"/>
                                          <w:marTop w:val="0"/>
                                          <w:marBottom w:val="0"/>
                                          <w:divBdr>
                                            <w:top w:val="none" w:sz="0" w:space="0" w:color="auto"/>
                                            <w:left w:val="none" w:sz="0" w:space="0" w:color="auto"/>
                                            <w:bottom w:val="none" w:sz="0" w:space="0" w:color="auto"/>
                                            <w:right w:val="none" w:sz="0" w:space="0" w:color="auto"/>
                                          </w:divBdr>
                                          <w:divsChild>
                                            <w:div w:id="1385718741">
                                              <w:marLeft w:val="0"/>
                                              <w:marRight w:val="0"/>
                                              <w:marTop w:val="0"/>
                                              <w:marBottom w:val="0"/>
                                              <w:divBdr>
                                                <w:top w:val="none" w:sz="0" w:space="0" w:color="auto"/>
                                                <w:left w:val="none" w:sz="0" w:space="0" w:color="auto"/>
                                                <w:bottom w:val="none" w:sz="0" w:space="0" w:color="auto"/>
                                                <w:right w:val="none" w:sz="0" w:space="0" w:color="auto"/>
                                              </w:divBdr>
                                              <w:divsChild>
                                                <w:div w:id="318656206">
                                                  <w:marLeft w:val="0"/>
                                                  <w:marRight w:val="0"/>
                                                  <w:marTop w:val="0"/>
                                                  <w:marBottom w:val="0"/>
                                                  <w:divBdr>
                                                    <w:top w:val="none" w:sz="0" w:space="0" w:color="auto"/>
                                                    <w:left w:val="none" w:sz="0" w:space="0" w:color="auto"/>
                                                    <w:bottom w:val="none" w:sz="0" w:space="0" w:color="auto"/>
                                                    <w:right w:val="none" w:sz="0" w:space="0" w:color="auto"/>
                                                  </w:divBdr>
                                                  <w:divsChild>
                                                    <w:div w:id="867720796">
                                                      <w:marLeft w:val="0"/>
                                                      <w:marRight w:val="0"/>
                                                      <w:marTop w:val="0"/>
                                                      <w:marBottom w:val="0"/>
                                                      <w:divBdr>
                                                        <w:top w:val="none" w:sz="0" w:space="0" w:color="auto"/>
                                                        <w:left w:val="none" w:sz="0" w:space="0" w:color="auto"/>
                                                        <w:bottom w:val="none" w:sz="0" w:space="0" w:color="auto"/>
                                                        <w:right w:val="none" w:sz="0" w:space="0" w:color="auto"/>
                                                      </w:divBdr>
                                                      <w:divsChild>
                                                        <w:div w:id="8161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1386098">
          <w:marLeft w:val="0"/>
          <w:marRight w:val="0"/>
          <w:marTop w:val="0"/>
          <w:marBottom w:val="0"/>
          <w:divBdr>
            <w:top w:val="none" w:sz="0" w:space="0" w:color="auto"/>
            <w:left w:val="none" w:sz="0" w:space="0" w:color="auto"/>
            <w:bottom w:val="none" w:sz="0" w:space="0" w:color="auto"/>
            <w:right w:val="none" w:sz="0" w:space="0" w:color="auto"/>
          </w:divBdr>
          <w:divsChild>
            <w:div w:id="2120373015">
              <w:marLeft w:val="0"/>
              <w:marRight w:val="0"/>
              <w:marTop w:val="0"/>
              <w:marBottom w:val="0"/>
              <w:divBdr>
                <w:top w:val="none" w:sz="0" w:space="0" w:color="auto"/>
                <w:left w:val="none" w:sz="0" w:space="0" w:color="auto"/>
                <w:bottom w:val="none" w:sz="0" w:space="0" w:color="auto"/>
                <w:right w:val="none" w:sz="0" w:space="0" w:color="auto"/>
              </w:divBdr>
              <w:divsChild>
                <w:div w:id="3024064">
                  <w:marLeft w:val="0"/>
                  <w:marRight w:val="0"/>
                  <w:marTop w:val="0"/>
                  <w:marBottom w:val="0"/>
                  <w:divBdr>
                    <w:top w:val="none" w:sz="0" w:space="0" w:color="auto"/>
                    <w:left w:val="none" w:sz="0" w:space="0" w:color="auto"/>
                    <w:bottom w:val="none" w:sz="0" w:space="0" w:color="auto"/>
                    <w:right w:val="none" w:sz="0" w:space="0" w:color="auto"/>
                  </w:divBdr>
                  <w:divsChild>
                    <w:div w:id="1775520176">
                      <w:marLeft w:val="0"/>
                      <w:marRight w:val="0"/>
                      <w:marTop w:val="0"/>
                      <w:marBottom w:val="0"/>
                      <w:divBdr>
                        <w:top w:val="none" w:sz="0" w:space="0" w:color="auto"/>
                        <w:left w:val="none" w:sz="0" w:space="0" w:color="auto"/>
                        <w:bottom w:val="none" w:sz="0" w:space="0" w:color="auto"/>
                        <w:right w:val="none" w:sz="0" w:space="0" w:color="auto"/>
                      </w:divBdr>
                      <w:divsChild>
                        <w:div w:id="146866506">
                          <w:marLeft w:val="0"/>
                          <w:marRight w:val="0"/>
                          <w:marTop w:val="0"/>
                          <w:marBottom w:val="0"/>
                          <w:divBdr>
                            <w:top w:val="none" w:sz="0" w:space="0" w:color="auto"/>
                            <w:left w:val="none" w:sz="0" w:space="0" w:color="auto"/>
                            <w:bottom w:val="none" w:sz="0" w:space="0" w:color="auto"/>
                            <w:right w:val="none" w:sz="0" w:space="0" w:color="auto"/>
                          </w:divBdr>
                          <w:divsChild>
                            <w:div w:id="1547453915">
                              <w:marLeft w:val="0"/>
                              <w:marRight w:val="0"/>
                              <w:marTop w:val="0"/>
                              <w:marBottom w:val="0"/>
                              <w:divBdr>
                                <w:top w:val="none" w:sz="0" w:space="0" w:color="auto"/>
                                <w:left w:val="none" w:sz="0" w:space="0" w:color="auto"/>
                                <w:bottom w:val="none" w:sz="0" w:space="0" w:color="auto"/>
                                <w:right w:val="none" w:sz="0" w:space="0" w:color="auto"/>
                              </w:divBdr>
                              <w:divsChild>
                                <w:div w:id="1489592669">
                                  <w:marLeft w:val="0"/>
                                  <w:marRight w:val="0"/>
                                  <w:marTop w:val="0"/>
                                  <w:marBottom w:val="0"/>
                                  <w:divBdr>
                                    <w:top w:val="none" w:sz="0" w:space="0" w:color="auto"/>
                                    <w:left w:val="none" w:sz="0" w:space="0" w:color="auto"/>
                                    <w:bottom w:val="none" w:sz="0" w:space="0" w:color="auto"/>
                                    <w:right w:val="none" w:sz="0" w:space="0" w:color="auto"/>
                                  </w:divBdr>
                                  <w:divsChild>
                                    <w:div w:id="629553598">
                                      <w:marLeft w:val="0"/>
                                      <w:marRight w:val="0"/>
                                      <w:marTop w:val="0"/>
                                      <w:marBottom w:val="0"/>
                                      <w:divBdr>
                                        <w:top w:val="none" w:sz="0" w:space="0" w:color="auto"/>
                                        <w:left w:val="none" w:sz="0" w:space="0" w:color="auto"/>
                                        <w:bottom w:val="none" w:sz="0" w:space="0" w:color="auto"/>
                                        <w:right w:val="none" w:sz="0" w:space="0" w:color="auto"/>
                                      </w:divBdr>
                                      <w:divsChild>
                                        <w:div w:id="465508398">
                                          <w:marLeft w:val="0"/>
                                          <w:marRight w:val="0"/>
                                          <w:marTop w:val="0"/>
                                          <w:marBottom w:val="0"/>
                                          <w:divBdr>
                                            <w:top w:val="none" w:sz="0" w:space="0" w:color="auto"/>
                                            <w:left w:val="none" w:sz="0" w:space="0" w:color="auto"/>
                                            <w:bottom w:val="none" w:sz="0" w:space="0" w:color="auto"/>
                                            <w:right w:val="none" w:sz="0" w:space="0" w:color="auto"/>
                                          </w:divBdr>
                                          <w:divsChild>
                                            <w:div w:id="1121143861">
                                              <w:marLeft w:val="0"/>
                                              <w:marRight w:val="0"/>
                                              <w:marTop w:val="0"/>
                                              <w:marBottom w:val="0"/>
                                              <w:divBdr>
                                                <w:top w:val="none" w:sz="0" w:space="0" w:color="auto"/>
                                                <w:left w:val="none" w:sz="0" w:space="0" w:color="auto"/>
                                                <w:bottom w:val="none" w:sz="0" w:space="0" w:color="auto"/>
                                                <w:right w:val="none" w:sz="0" w:space="0" w:color="auto"/>
                                              </w:divBdr>
                                              <w:divsChild>
                                                <w:div w:id="184370119">
                                                  <w:marLeft w:val="0"/>
                                                  <w:marRight w:val="0"/>
                                                  <w:marTop w:val="0"/>
                                                  <w:marBottom w:val="0"/>
                                                  <w:divBdr>
                                                    <w:top w:val="none" w:sz="0" w:space="0" w:color="auto"/>
                                                    <w:left w:val="none" w:sz="0" w:space="0" w:color="auto"/>
                                                    <w:bottom w:val="none" w:sz="0" w:space="0" w:color="auto"/>
                                                    <w:right w:val="none" w:sz="0" w:space="0" w:color="auto"/>
                                                  </w:divBdr>
                                                  <w:divsChild>
                                                    <w:div w:id="1842818468">
                                                      <w:marLeft w:val="0"/>
                                                      <w:marRight w:val="0"/>
                                                      <w:marTop w:val="0"/>
                                                      <w:marBottom w:val="0"/>
                                                      <w:divBdr>
                                                        <w:top w:val="none" w:sz="0" w:space="0" w:color="auto"/>
                                                        <w:left w:val="none" w:sz="0" w:space="0" w:color="auto"/>
                                                        <w:bottom w:val="none" w:sz="0" w:space="0" w:color="auto"/>
                                                        <w:right w:val="none" w:sz="0" w:space="0" w:color="auto"/>
                                                      </w:divBdr>
                                                      <w:divsChild>
                                                        <w:div w:id="181471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305500">
          <w:marLeft w:val="0"/>
          <w:marRight w:val="0"/>
          <w:marTop w:val="0"/>
          <w:marBottom w:val="0"/>
          <w:divBdr>
            <w:top w:val="none" w:sz="0" w:space="0" w:color="auto"/>
            <w:left w:val="none" w:sz="0" w:space="0" w:color="auto"/>
            <w:bottom w:val="none" w:sz="0" w:space="0" w:color="auto"/>
            <w:right w:val="none" w:sz="0" w:space="0" w:color="auto"/>
          </w:divBdr>
          <w:divsChild>
            <w:div w:id="71894594">
              <w:marLeft w:val="0"/>
              <w:marRight w:val="0"/>
              <w:marTop w:val="0"/>
              <w:marBottom w:val="0"/>
              <w:divBdr>
                <w:top w:val="none" w:sz="0" w:space="0" w:color="auto"/>
                <w:left w:val="none" w:sz="0" w:space="0" w:color="auto"/>
                <w:bottom w:val="none" w:sz="0" w:space="0" w:color="auto"/>
                <w:right w:val="none" w:sz="0" w:space="0" w:color="auto"/>
              </w:divBdr>
              <w:divsChild>
                <w:div w:id="1821269509">
                  <w:marLeft w:val="0"/>
                  <w:marRight w:val="0"/>
                  <w:marTop w:val="0"/>
                  <w:marBottom w:val="0"/>
                  <w:divBdr>
                    <w:top w:val="none" w:sz="0" w:space="0" w:color="auto"/>
                    <w:left w:val="none" w:sz="0" w:space="0" w:color="auto"/>
                    <w:bottom w:val="none" w:sz="0" w:space="0" w:color="auto"/>
                    <w:right w:val="none" w:sz="0" w:space="0" w:color="auto"/>
                  </w:divBdr>
                  <w:divsChild>
                    <w:div w:id="2134246109">
                      <w:marLeft w:val="0"/>
                      <w:marRight w:val="0"/>
                      <w:marTop w:val="0"/>
                      <w:marBottom w:val="0"/>
                      <w:divBdr>
                        <w:top w:val="none" w:sz="0" w:space="0" w:color="auto"/>
                        <w:left w:val="none" w:sz="0" w:space="0" w:color="auto"/>
                        <w:bottom w:val="none" w:sz="0" w:space="0" w:color="auto"/>
                        <w:right w:val="none" w:sz="0" w:space="0" w:color="auto"/>
                      </w:divBdr>
                      <w:divsChild>
                        <w:div w:id="1936355913">
                          <w:marLeft w:val="0"/>
                          <w:marRight w:val="0"/>
                          <w:marTop w:val="0"/>
                          <w:marBottom w:val="0"/>
                          <w:divBdr>
                            <w:top w:val="none" w:sz="0" w:space="0" w:color="auto"/>
                            <w:left w:val="none" w:sz="0" w:space="0" w:color="auto"/>
                            <w:bottom w:val="none" w:sz="0" w:space="0" w:color="auto"/>
                            <w:right w:val="none" w:sz="0" w:space="0" w:color="auto"/>
                          </w:divBdr>
                          <w:divsChild>
                            <w:div w:id="1527207134">
                              <w:marLeft w:val="0"/>
                              <w:marRight w:val="0"/>
                              <w:marTop w:val="0"/>
                              <w:marBottom w:val="0"/>
                              <w:divBdr>
                                <w:top w:val="none" w:sz="0" w:space="0" w:color="auto"/>
                                <w:left w:val="none" w:sz="0" w:space="0" w:color="auto"/>
                                <w:bottom w:val="none" w:sz="0" w:space="0" w:color="auto"/>
                                <w:right w:val="none" w:sz="0" w:space="0" w:color="auto"/>
                              </w:divBdr>
                              <w:divsChild>
                                <w:div w:id="1026980221">
                                  <w:marLeft w:val="0"/>
                                  <w:marRight w:val="0"/>
                                  <w:marTop w:val="0"/>
                                  <w:marBottom w:val="0"/>
                                  <w:divBdr>
                                    <w:top w:val="none" w:sz="0" w:space="0" w:color="auto"/>
                                    <w:left w:val="none" w:sz="0" w:space="0" w:color="auto"/>
                                    <w:bottom w:val="none" w:sz="0" w:space="0" w:color="auto"/>
                                    <w:right w:val="none" w:sz="0" w:space="0" w:color="auto"/>
                                  </w:divBdr>
                                  <w:divsChild>
                                    <w:div w:id="982780003">
                                      <w:marLeft w:val="0"/>
                                      <w:marRight w:val="0"/>
                                      <w:marTop w:val="0"/>
                                      <w:marBottom w:val="0"/>
                                      <w:divBdr>
                                        <w:top w:val="none" w:sz="0" w:space="0" w:color="auto"/>
                                        <w:left w:val="none" w:sz="0" w:space="0" w:color="auto"/>
                                        <w:bottom w:val="none" w:sz="0" w:space="0" w:color="auto"/>
                                        <w:right w:val="none" w:sz="0" w:space="0" w:color="auto"/>
                                      </w:divBdr>
                                      <w:divsChild>
                                        <w:div w:id="594746538">
                                          <w:marLeft w:val="0"/>
                                          <w:marRight w:val="0"/>
                                          <w:marTop w:val="0"/>
                                          <w:marBottom w:val="0"/>
                                          <w:divBdr>
                                            <w:top w:val="none" w:sz="0" w:space="0" w:color="auto"/>
                                            <w:left w:val="none" w:sz="0" w:space="0" w:color="auto"/>
                                            <w:bottom w:val="none" w:sz="0" w:space="0" w:color="auto"/>
                                            <w:right w:val="none" w:sz="0" w:space="0" w:color="auto"/>
                                          </w:divBdr>
                                          <w:divsChild>
                                            <w:div w:id="640232632">
                                              <w:marLeft w:val="0"/>
                                              <w:marRight w:val="0"/>
                                              <w:marTop w:val="0"/>
                                              <w:marBottom w:val="0"/>
                                              <w:divBdr>
                                                <w:top w:val="none" w:sz="0" w:space="0" w:color="auto"/>
                                                <w:left w:val="none" w:sz="0" w:space="0" w:color="auto"/>
                                                <w:bottom w:val="none" w:sz="0" w:space="0" w:color="auto"/>
                                                <w:right w:val="none" w:sz="0" w:space="0" w:color="auto"/>
                                              </w:divBdr>
                                              <w:divsChild>
                                                <w:div w:id="717823970">
                                                  <w:marLeft w:val="0"/>
                                                  <w:marRight w:val="0"/>
                                                  <w:marTop w:val="0"/>
                                                  <w:marBottom w:val="0"/>
                                                  <w:divBdr>
                                                    <w:top w:val="none" w:sz="0" w:space="0" w:color="auto"/>
                                                    <w:left w:val="none" w:sz="0" w:space="0" w:color="auto"/>
                                                    <w:bottom w:val="none" w:sz="0" w:space="0" w:color="auto"/>
                                                    <w:right w:val="none" w:sz="0" w:space="0" w:color="auto"/>
                                                  </w:divBdr>
                                                  <w:divsChild>
                                                    <w:div w:id="661082719">
                                                      <w:marLeft w:val="0"/>
                                                      <w:marRight w:val="0"/>
                                                      <w:marTop w:val="0"/>
                                                      <w:marBottom w:val="0"/>
                                                      <w:divBdr>
                                                        <w:top w:val="none" w:sz="0" w:space="0" w:color="auto"/>
                                                        <w:left w:val="none" w:sz="0" w:space="0" w:color="auto"/>
                                                        <w:bottom w:val="none" w:sz="0" w:space="0" w:color="auto"/>
                                                        <w:right w:val="none" w:sz="0" w:space="0" w:color="auto"/>
                                                      </w:divBdr>
                                                      <w:divsChild>
                                                        <w:div w:id="63860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7924962">
          <w:marLeft w:val="0"/>
          <w:marRight w:val="0"/>
          <w:marTop w:val="0"/>
          <w:marBottom w:val="0"/>
          <w:divBdr>
            <w:top w:val="none" w:sz="0" w:space="0" w:color="auto"/>
            <w:left w:val="none" w:sz="0" w:space="0" w:color="auto"/>
            <w:bottom w:val="none" w:sz="0" w:space="0" w:color="auto"/>
            <w:right w:val="none" w:sz="0" w:space="0" w:color="auto"/>
          </w:divBdr>
          <w:divsChild>
            <w:div w:id="1297759463">
              <w:marLeft w:val="0"/>
              <w:marRight w:val="0"/>
              <w:marTop w:val="0"/>
              <w:marBottom w:val="0"/>
              <w:divBdr>
                <w:top w:val="none" w:sz="0" w:space="0" w:color="auto"/>
                <w:left w:val="none" w:sz="0" w:space="0" w:color="auto"/>
                <w:bottom w:val="none" w:sz="0" w:space="0" w:color="auto"/>
                <w:right w:val="none" w:sz="0" w:space="0" w:color="auto"/>
              </w:divBdr>
              <w:divsChild>
                <w:div w:id="1086419814">
                  <w:marLeft w:val="0"/>
                  <w:marRight w:val="0"/>
                  <w:marTop w:val="0"/>
                  <w:marBottom w:val="0"/>
                  <w:divBdr>
                    <w:top w:val="none" w:sz="0" w:space="0" w:color="auto"/>
                    <w:left w:val="none" w:sz="0" w:space="0" w:color="auto"/>
                    <w:bottom w:val="none" w:sz="0" w:space="0" w:color="auto"/>
                    <w:right w:val="none" w:sz="0" w:space="0" w:color="auto"/>
                  </w:divBdr>
                  <w:divsChild>
                    <w:div w:id="1300064368">
                      <w:marLeft w:val="0"/>
                      <w:marRight w:val="0"/>
                      <w:marTop w:val="0"/>
                      <w:marBottom w:val="0"/>
                      <w:divBdr>
                        <w:top w:val="none" w:sz="0" w:space="0" w:color="auto"/>
                        <w:left w:val="none" w:sz="0" w:space="0" w:color="auto"/>
                        <w:bottom w:val="none" w:sz="0" w:space="0" w:color="auto"/>
                        <w:right w:val="none" w:sz="0" w:space="0" w:color="auto"/>
                      </w:divBdr>
                      <w:divsChild>
                        <w:div w:id="212696288">
                          <w:marLeft w:val="0"/>
                          <w:marRight w:val="0"/>
                          <w:marTop w:val="0"/>
                          <w:marBottom w:val="0"/>
                          <w:divBdr>
                            <w:top w:val="none" w:sz="0" w:space="0" w:color="auto"/>
                            <w:left w:val="none" w:sz="0" w:space="0" w:color="auto"/>
                            <w:bottom w:val="none" w:sz="0" w:space="0" w:color="auto"/>
                            <w:right w:val="none" w:sz="0" w:space="0" w:color="auto"/>
                          </w:divBdr>
                          <w:divsChild>
                            <w:div w:id="1018312908">
                              <w:marLeft w:val="0"/>
                              <w:marRight w:val="0"/>
                              <w:marTop w:val="0"/>
                              <w:marBottom w:val="0"/>
                              <w:divBdr>
                                <w:top w:val="none" w:sz="0" w:space="0" w:color="auto"/>
                                <w:left w:val="none" w:sz="0" w:space="0" w:color="auto"/>
                                <w:bottom w:val="none" w:sz="0" w:space="0" w:color="auto"/>
                                <w:right w:val="none" w:sz="0" w:space="0" w:color="auto"/>
                              </w:divBdr>
                              <w:divsChild>
                                <w:div w:id="266667473">
                                  <w:marLeft w:val="0"/>
                                  <w:marRight w:val="0"/>
                                  <w:marTop w:val="0"/>
                                  <w:marBottom w:val="0"/>
                                  <w:divBdr>
                                    <w:top w:val="none" w:sz="0" w:space="0" w:color="auto"/>
                                    <w:left w:val="none" w:sz="0" w:space="0" w:color="auto"/>
                                    <w:bottom w:val="none" w:sz="0" w:space="0" w:color="auto"/>
                                    <w:right w:val="none" w:sz="0" w:space="0" w:color="auto"/>
                                  </w:divBdr>
                                  <w:divsChild>
                                    <w:div w:id="1513299710">
                                      <w:marLeft w:val="0"/>
                                      <w:marRight w:val="0"/>
                                      <w:marTop w:val="0"/>
                                      <w:marBottom w:val="0"/>
                                      <w:divBdr>
                                        <w:top w:val="none" w:sz="0" w:space="0" w:color="auto"/>
                                        <w:left w:val="none" w:sz="0" w:space="0" w:color="auto"/>
                                        <w:bottom w:val="none" w:sz="0" w:space="0" w:color="auto"/>
                                        <w:right w:val="none" w:sz="0" w:space="0" w:color="auto"/>
                                      </w:divBdr>
                                      <w:divsChild>
                                        <w:div w:id="428625064">
                                          <w:marLeft w:val="0"/>
                                          <w:marRight w:val="0"/>
                                          <w:marTop w:val="0"/>
                                          <w:marBottom w:val="0"/>
                                          <w:divBdr>
                                            <w:top w:val="none" w:sz="0" w:space="0" w:color="auto"/>
                                            <w:left w:val="none" w:sz="0" w:space="0" w:color="auto"/>
                                            <w:bottom w:val="none" w:sz="0" w:space="0" w:color="auto"/>
                                            <w:right w:val="none" w:sz="0" w:space="0" w:color="auto"/>
                                          </w:divBdr>
                                          <w:divsChild>
                                            <w:div w:id="1318415191">
                                              <w:marLeft w:val="0"/>
                                              <w:marRight w:val="0"/>
                                              <w:marTop w:val="0"/>
                                              <w:marBottom w:val="0"/>
                                              <w:divBdr>
                                                <w:top w:val="none" w:sz="0" w:space="0" w:color="auto"/>
                                                <w:left w:val="none" w:sz="0" w:space="0" w:color="auto"/>
                                                <w:bottom w:val="none" w:sz="0" w:space="0" w:color="auto"/>
                                                <w:right w:val="none" w:sz="0" w:space="0" w:color="auto"/>
                                              </w:divBdr>
                                              <w:divsChild>
                                                <w:div w:id="976959991">
                                                  <w:marLeft w:val="0"/>
                                                  <w:marRight w:val="0"/>
                                                  <w:marTop w:val="0"/>
                                                  <w:marBottom w:val="0"/>
                                                  <w:divBdr>
                                                    <w:top w:val="none" w:sz="0" w:space="0" w:color="auto"/>
                                                    <w:left w:val="none" w:sz="0" w:space="0" w:color="auto"/>
                                                    <w:bottom w:val="none" w:sz="0" w:space="0" w:color="auto"/>
                                                    <w:right w:val="none" w:sz="0" w:space="0" w:color="auto"/>
                                                  </w:divBdr>
                                                  <w:divsChild>
                                                    <w:div w:id="818885160">
                                                      <w:marLeft w:val="0"/>
                                                      <w:marRight w:val="0"/>
                                                      <w:marTop w:val="0"/>
                                                      <w:marBottom w:val="0"/>
                                                      <w:divBdr>
                                                        <w:top w:val="none" w:sz="0" w:space="0" w:color="auto"/>
                                                        <w:left w:val="none" w:sz="0" w:space="0" w:color="auto"/>
                                                        <w:bottom w:val="none" w:sz="0" w:space="0" w:color="auto"/>
                                                        <w:right w:val="none" w:sz="0" w:space="0" w:color="auto"/>
                                                      </w:divBdr>
                                                      <w:divsChild>
                                                        <w:div w:id="10469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6012132">
          <w:marLeft w:val="0"/>
          <w:marRight w:val="0"/>
          <w:marTop w:val="0"/>
          <w:marBottom w:val="0"/>
          <w:divBdr>
            <w:top w:val="none" w:sz="0" w:space="0" w:color="auto"/>
            <w:left w:val="none" w:sz="0" w:space="0" w:color="auto"/>
            <w:bottom w:val="none" w:sz="0" w:space="0" w:color="auto"/>
            <w:right w:val="none" w:sz="0" w:space="0" w:color="auto"/>
          </w:divBdr>
          <w:divsChild>
            <w:div w:id="1378431835">
              <w:marLeft w:val="0"/>
              <w:marRight w:val="0"/>
              <w:marTop w:val="0"/>
              <w:marBottom w:val="0"/>
              <w:divBdr>
                <w:top w:val="none" w:sz="0" w:space="0" w:color="auto"/>
                <w:left w:val="none" w:sz="0" w:space="0" w:color="auto"/>
                <w:bottom w:val="none" w:sz="0" w:space="0" w:color="auto"/>
                <w:right w:val="none" w:sz="0" w:space="0" w:color="auto"/>
              </w:divBdr>
              <w:divsChild>
                <w:div w:id="648706846">
                  <w:marLeft w:val="0"/>
                  <w:marRight w:val="0"/>
                  <w:marTop w:val="0"/>
                  <w:marBottom w:val="0"/>
                  <w:divBdr>
                    <w:top w:val="none" w:sz="0" w:space="0" w:color="auto"/>
                    <w:left w:val="none" w:sz="0" w:space="0" w:color="auto"/>
                    <w:bottom w:val="none" w:sz="0" w:space="0" w:color="auto"/>
                    <w:right w:val="none" w:sz="0" w:space="0" w:color="auto"/>
                  </w:divBdr>
                  <w:divsChild>
                    <w:div w:id="32929337">
                      <w:marLeft w:val="0"/>
                      <w:marRight w:val="0"/>
                      <w:marTop w:val="0"/>
                      <w:marBottom w:val="0"/>
                      <w:divBdr>
                        <w:top w:val="none" w:sz="0" w:space="0" w:color="auto"/>
                        <w:left w:val="none" w:sz="0" w:space="0" w:color="auto"/>
                        <w:bottom w:val="none" w:sz="0" w:space="0" w:color="auto"/>
                        <w:right w:val="none" w:sz="0" w:space="0" w:color="auto"/>
                      </w:divBdr>
                      <w:divsChild>
                        <w:div w:id="1173911650">
                          <w:marLeft w:val="0"/>
                          <w:marRight w:val="0"/>
                          <w:marTop w:val="0"/>
                          <w:marBottom w:val="0"/>
                          <w:divBdr>
                            <w:top w:val="none" w:sz="0" w:space="0" w:color="auto"/>
                            <w:left w:val="none" w:sz="0" w:space="0" w:color="auto"/>
                            <w:bottom w:val="none" w:sz="0" w:space="0" w:color="auto"/>
                            <w:right w:val="none" w:sz="0" w:space="0" w:color="auto"/>
                          </w:divBdr>
                          <w:divsChild>
                            <w:div w:id="2029746029">
                              <w:marLeft w:val="0"/>
                              <w:marRight w:val="0"/>
                              <w:marTop w:val="0"/>
                              <w:marBottom w:val="0"/>
                              <w:divBdr>
                                <w:top w:val="none" w:sz="0" w:space="0" w:color="auto"/>
                                <w:left w:val="none" w:sz="0" w:space="0" w:color="auto"/>
                                <w:bottom w:val="none" w:sz="0" w:space="0" w:color="auto"/>
                                <w:right w:val="none" w:sz="0" w:space="0" w:color="auto"/>
                              </w:divBdr>
                              <w:divsChild>
                                <w:div w:id="1717319003">
                                  <w:marLeft w:val="0"/>
                                  <w:marRight w:val="0"/>
                                  <w:marTop w:val="0"/>
                                  <w:marBottom w:val="0"/>
                                  <w:divBdr>
                                    <w:top w:val="none" w:sz="0" w:space="0" w:color="auto"/>
                                    <w:left w:val="none" w:sz="0" w:space="0" w:color="auto"/>
                                    <w:bottom w:val="none" w:sz="0" w:space="0" w:color="auto"/>
                                    <w:right w:val="none" w:sz="0" w:space="0" w:color="auto"/>
                                  </w:divBdr>
                                  <w:divsChild>
                                    <w:div w:id="1310742590">
                                      <w:marLeft w:val="0"/>
                                      <w:marRight w:val="0"/>
                                      <w:marTop w:val="0"/>
                                      <w:marBottom w:val="0"/>
                                      <w:divBdr>
                                        <w:top w:val="none" w:sz="0" w:space="0" w:color="auto"/>
                                        <w:left w:val="none" w:sz="0" w:space="0" w:color="auto"/>
                                        <w:bottom w:val="none" w:sz="0" w:space="0" w:color="auto"/>
                                        <w:right w:val="none" w:sz="0" w:space="0" w:color="auto"/>
                                      </w:divBdr>
                                      <w:divsChild>
                                        <w:div w:id="1929465186">
                                          <w:marLeft w:val="0"/>
                                          <w:marRight w:val="0"/>
                                          <w:marTop w:val="0"/>
                                          <w:marBottom w:val="0"/>
                                          <w:divBdr>
                                            <w:top w:val="none" w:sz="0" w:space="0" w:color="auto"/>
                                            <w:left w:val="none" w:sz="0" w:space="0" w:color="auto"/>
                                            <w:bottom w:val="none" w:sz="0" w:space="0" w:color="auto"/>
                                            <w:right w:val="none" w:sz="0" w:space="0" w:color="auto"/>
                                          </w:divBdr>
                                          <w:divsChild>
                                            <w:div w:id="662467068">
                                              <w:marLeft w:val="0"/>
                                              <w:marRight w:val="0"/>
                                              <w:marTop w:val="0"/>
                                              <w:marBottom w:val="0"/>
                                              <w:divBdr>
                                                <w:top w:val="none" w:sz="0" w:space="0" w:color="auto"/>
                                                <w:left w:val="none" w:sz="0" w:space="0" w:color="auto"/>
                                                <w:bottom w:val="none" w:sz="0" w:space="0" w:color="auto"/>
                                                <w:right w:val="none" w:sz="0" w:space="0" w:color="auto"/>
                                              </w:divBdr>
                                              <w:divsChild>
                                                <w:div w:id="1715545902">
                                                  <w:marLeft w:val="0"/>
                                                  <w:marRight w:val="0"/>
                                                  <w:marTop w:val="0"/>
                                                  <w:marBottom w:val="0"/>
                                                  <w:divBdr>
                                                    <w:top w:val="none" w:sz="0" w:space="0" w:color="auto"/>
                                                    <w:left w:val="none" w:sz="0" w:space="0" w:color="auto"/>
                                                    <w:bottom w:val="none" w:sz="0" w:space="0" w:color="auto"/>
                                                    <w:right w:val="none" w:sz="0" w:space="0" w:color="auto"/>
                                                  </w:divBdr>
                                                  <w:divsChild>
                                                    <w:div w:id="1296373290">
                                                      <w:marLeft w:val="0"/>
                                                      <w:marRight w:val="0"/>
                                                      <w:marTop w:val="0"/>
                                                      <w:marBottom w:val="0"/>
                                                      <w:divBdr>
                                                        <w:top w:val="none" w:sz="0" w:space="0" w:color="auto"/>
                                                        <w:left w:val="none" w:sz="0" w:space="0" w:color="auto"/>
                                                        <w:bottom w:val="none" w:sz="0" w:space="0" w:color="auto"/>
                                                        <w:right w:val="none" w:sz="0" w:space="0" w:color="auto"/>
                                                      </w:divBdr>
                                                      <w:divsChild>
                                                        <w:div w:id="213470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4967885">
          <w:marLeft w:val="0"/>
          <w:marRight w:val="0"/>
          <w:marTop w:val="0"/>
          <w:marBottom w:val="0"/>
          <w:divBdr>
            <w:top w:val="none" w:sz="0" w:space="0" w:color="auto"/>
            <w:left w:val="none" w:sz="0" w:space="0" w:color="auto"/>
            <w:bottom w:val="none" w:sz="0" w:space="0" w:color="auto"/>
            <w:right w:val="none" w:sz="0" w:space="0" w:color="auto"/>
          </w:divBdr>
          <w:divsChild>
            <w:div w:id="1028338010">
              <w:marLeft w:val="0"/>
              <w:marRight w:val="0"/>
              <w:marTop w:val="0"/>
              <w:marBottom w:val="0"/>
              <w:divBdr>
                <w:top w:val="none" w:sz="0" w:space="0" w:color="auto"/>
                <w:left w:val="none" w:sz="0" w:space="0" w:color="auto"/>
                <w:bottom w:val="none" w:sz="0" w:space="0" w:color="auto"/>
                <w:right w:val="none" w:sz="0" w:space="0" w:color="auto"/>
              </w:divBdr>
              <w:divsChild>
                <w:div w:id="1026325661">
                  <w:marLeft w:val="0"/>
                  <w:marRight w:val="0"/>
                  <w:marTop w:val="0"/>
                  <w:marBottom w:val="0"/>
                  <w:divBdr>
                    <w:top w:val="none" w:sz="0" w:space="0" w:color="auto"/>
                    <w:left w:val="none" w:sz="0" w:space="0" w:color="auto"/>
                    <w:bottom w:val="none" w:sz="0" w:space="0" w:color="auto"/>
                    <w:right w:val="none" w:sz="0" w:space="0" w:color="auto"/>
                  </w:divBdr>
                  <w:divsChild>
                    <w:div w:id="541671693">
                      <w:marLeft w:val="0"/>
                      <w:marRight w:val="0"/>
                      <w:marTop w:val="0"/>
                      <w:marBottom w:val="0"/>
                      <w:divBdr>
                        <w:top w:val="none" w:sz="0" w:space="0" w:color="auto"/>
                        <w:left w:val="none" w:sz="0" w:space="0" w:color="auto"/>
                        <w:bottom w:val="none" w:sz="0" w:space="0" w:color="auto"/>
                        <w:right w:val="none" w:sz="0" w:space="0" w:color="auto"/>
                      </w:divBdr>
                      <w:divsChild>
                        <w:div w:id="18555457">
                          <w:marLeft w:val="0"/>
                          <w:marRight w:val="0"/>
                          <w:marTop w:val="0"/>
                          <w:marBottom w:val="0"/>
                          <w:divBdr>
                            <w:top w:val="none" w:sz="0" w:space="0" w:color="auto"/>
                            <w:left w:val="none" w:sz="0" w:space="0" w:color="auto"/>
                            <w:bottom w:val="none" w:sz="0" w:space="0" w:color="auto"/>
                            <w:right w:val="none" w:sz="0" w:space="0" w:color="auto"/>
                          </w:divBdr>
                          <w:divsChild>
                            <w:div w:id="1542980241">
                              <w:marLeft w:val="0"/>
                              <w:marRight w:val="0"/>
                              <w:marTop w:val="0"/>
                              <w:marBottom w:val="0"/>
                              <w:divBdr>
                                <w:top w:val="none" w:sz="0" w:space="0" w:color="auto"/>
                                <w:left w:val="none" w:sz="0" w:space="0" w:color="auto"/>
                                <w:bottom w:val="none" w:sz="0" w:space="0" w:color="auto"/>
                                <w:right w:val="none" w:sz="0" w:space="0" w:color="auto"/>
                              </w:divBdr>
                              <w:divsChild>
                                <w:div w:id="661785176">
                                  <w:marLeft w:val="0"/>
                                  <w:marRight w:val="0"/>
                                  <w:marTop w:val="0"/>
                                  <w:marBottom w:val="0"/>
                                  <w:divBdr>
                                    <w:top w:val="none" w:sz="0" w:space="0" w:color="auto"/>
                                    <w:left w:val="none" w:sz="0" w:space="0" w:color="auto"/>
                                    <w:bottom w:val="none" w:sz="0" w:space="0" w:color="auto"/>
                                    <w:right w:val="none" w:sz="0" w:space="0" w:color="auto"/>
                                  </w:divBdr>
                                  <w:divsChild>
                                    <w:div w:id="1118992764">
                                      <w:marLeft w:val="0"/>
                                      <w:marRight w:val="0"/>
                                      <w:marTop w:val="0"/>
                                      <w:marBottom w:val="0"/>
                                      <w:divBdr>
                                        <w:top w:val="none" w:sz="0" w:space="0" w:color="auto"/>
                                        <w:left w:val="none" w:sz="0" w:space="0" w:color="auto"/>
                                        <w:bottom w:val="none" w:sz="0" w:space="0" w:color="auto"/>
                                        <w:right w:val="none" w:sz="0" w:space="0" w:color="auto"/>
                                      </w:divBdr>
                                      <w:divsChild>
                                        <w:div w:id="1081873147">
                                          <w:marLeft w:val="0"/>
                                          <w:marRight w:val="0"/>
                                          <w:marTop w:val="0"/>
                                          <w:marBottom w:val="0"/>
                                          <w:divBdr>
                                            <w:top w:val="none" w:sz="0" w:space="0" w:color="auto"/>
                                            <w:left w:val="none" w:sz="0" w:space="0" w:color="auto"/>
                                            <w:bottom w:val="none" w:sz="0" w:space="0" w:color="auto"/>
                                            <w:right w:val="none" w:sz="0" w:space="0" w:color="auto"/>
                                          </w:divBdr>
                                          <w:divsChild>
                                            <w:div w:id="1456370611">
                                              <w:marLeft w:val="0"/>
                                              <w:marRight w:val="0"/>
                                              <w:marTop w:val="0"/>
                                              <w:marBottom w:val="0"/>
                                              <w:divBdr>
                                                <w:top w:val="none" w:sz="0" w:space="0" w:color="auto"/>
                                                <w:left w:val="none" w:sz="0" w:space="0" w:color="auto"/>
                                                <w:bottom w:val="none" w:sz="0" w:space="0" w:color="auto"/>
                                                <w:right w:val="none" w:sz="0" w:space="0" w:color="auto"/>
                                              </w:divBdr>
                                              <w:divsChild>
                                                <w:div w:id="268706747">
                                                  <w:marLeft w:val="0"/>
                                                  <w:marRight w:val="0"/>
                                                  <w:marTop w:val="0"/>
                                                  <w:marBottom w:val="0"/>
                                                  <w:divBdr>
                                                    <w:top w:val="none" w:sz="0" w:space="0" w:color="auto"/>
                                                    <w:left w:val="none" w:sz="0" w:space="0" w:color="auto"/>
                                                    <w:bottom w:val="none" w:sz="0" w:space="0" w:color="auto"/>
                                                    <w:right w:val="none" w:sz="0" w:space="0" w:color="auto"/>
                                                  </w:divBdr>
                                                  <w:divsChild>
                                                    <w:div w:id="1608269422">
                                                      <w:marLeft w:val="0"/>
                                                      <w:marRight w:val="0"/>
                                                      <w:marTop w:val="0"/>
                                                      <w:marBottom w:val="0"/>
                                                      <w:divBdr>
                                                        <w:top w:val="none" w:sz="0" w:space="0" w:color="auto"/>
                                                        <w:left w:val="none" w:sz="0" w:space="0" w:color="auto"/>
                                                        <w:bottom w:val="none" w:sz="0" w:space="0" w:color="auto"/>
                                                        <w:right w:val="none" w:sz="0" w:space="0" w:color="auto"/>
                                                      </w:divBdr>
                                                      <w:divsChild>
                                                        <w:div w:id="66860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4277220">
      <w:bodyDiv w:val="1"/>
      <w:marLeft w:val="0"/>
      <w:marRight w:val="0"/>
      <w:marTop w:val="0"/>
      <w:marBottom w:val="0"/>
      <w:divBdr>
        <w:top w:val="none" w:sz="0" w:space="0" w:color="auto"/>
        <w:left w:val="none" w:sz="0" w:space="0" w:color="auto"/>
        <w:bottom w:val="none" w:sz="0" w:space="0" w:color="auto"/>
        <w:right w:val="none" w:sz="0" w:space="0" w:color="auto"/>
      </w:divBdr>
      <w:divsChild>
        <w:div w:id="1306424723">
          <w:marLeft w:val="0"/>
          <w:marRight w:val="0"/>
          <w:marTop w:val="0"/>
          <w:marBottom w:val="0"/>
          <w:divBdr>
            <w:top w:val="none" w:sz="0" w:space="0" w:color="auto"/>
            <w:left w:val="none" w:sz="0" w:space="0" w:color="auto"/>
            <w:bottom w:val="none" w:sz="0" w:space="0" w:color="auto"/>
            <w:right w:val="none" w:sz="0" w:space="0" w:color="auto"/>
          </w:divBdr>
          <w:divsChild>
            <w:div w:id="1642688328">
              <w:marLeft w:val="0"/>
              <w:marRight w:val="0"/>
              <w:marTop w:val="0"/>
              <w:marBottom w:val="0"/>
              <w:divBdr>
                <w:top w:val="none" w:sz="0" w:space="0" w:color="auto"/>
                <w:left w:val="none" w:sz="0" w:space="0" w:color="auto"/>
                <w:bottom w:val="none" w:sz="0" w:space="0" w:color="auto"/>
                <w:right w:val="none" w:sz="0" w:space="0" w:color="auto"/>
              </w:divBdr>
              <w:divsChild>
                <w:div w:id="1888562332">
                  <w:marLeft w:val="0"/>
                  <w:marRight w:val="0"/>
                  <w:marTop w:val="0"/>
                  <w:marBottom w:val="0"/>
                  <w:divBdr>
                    <w:top w:val="none" w:sz="0" w:space="0" w:color="auto"/>
                    <w:left w:val="none" w:sz="0" w:space="0" w:color="auto"/>
                    <w:bottom w:val="none" w:sz="0" w:space="0" w:color="auto"/>
                    <w:right w:val="none" w:sz="0" w:space="0" w:color="auto"/>
                  </w:divBdr>
                  <w:divsChild>
                    <w:div w:id="518203735">
                      <w:marLeft w:val="0"/>
                      <w:marRight w:val="0"/>
                      <w:marTop w:val="0"/>
                      <w:marBottom w:val="0"/>
                      <w:divBdr>
                        <w:top w:val="none" w:sz="0" w:space="0" w:color="auto"/>
                        <w:left w:val="none" w:sz="0" w:space="0" w:color="auto"/>
                        <w:bottom w:val="none" w:sz="0" w:space="0" w:color="auto"/>
                        <w:right w:val="none" w:sz="0" w:space="0" w:color="auto"/>
                      </w:divBdr>
                      <w:divsChild>
                        <w:div w:id="911893842">
                          <w:marLeft w:val="0"/>
                          <w:marRight w:val="0"/>
                          <w:marTop w:val="0"/>
                          <w:marBottom w:val="0"/>
                          <w:divBdr>
                            <w:top w:val="none" w:sz="0" w:space="0" w:color="auto"/>
                            <w:left w:val="none" w:sz="0" w:space="0" w:color="auto"/>
                            <w:bottom w:val="none" w:sz="0" w:space="0" w:color="auto"/>
                            <w:right w:val="none" w:sz="0" w:space="0" w:color="auto"/>
                          </w:divBdr>
                          <w:divsChild>
                            <w:div w:id="1875190497">
                              <w:marLeft w:val="0"/>
                              <w:marRight w:val="0"/>
                              <w:marTop w:val="0"/>
                              <w:marBottom w:val="0"/>
                              <w:divBdr>
                                <w:top w:val="none" w:sz="0" w:space="0" w:color="auto"/>
                                <w:left w:val="none" w:sz="0" w:space="0" w:color="auto"/>
                                <w:bottom w:val="none" w:sz="0" w:space="0" w:color="auto"/>
                                <w:right w:val="none" w:sz="0" w:space="0" w:color="auto"/>
                              </w:divBdr>
                              <w:divsChild>
                                <w:div w:id="1714309832">
                                  <w:marLeft w:val="0"/>
                                  <w:marRight w:val="0"/>
                                  <w:marTop w:val="0"/>
                                  <w:marBottom w:val="0"/>
                                  <w:divBdr>
                                    <w:top w:val="none" w:sz="0" w:space="0" w:color="auto"/>
                                    <w:left w:val="none" w:sz="0" w:space="0" w:color="auto"/>
                                    <w:bottom w:val="none" w:sz="0" w:space="0" w:color="auto"/>
                                    <w:right w:val="none" w:sz="0" w:space="0" w:color="auto"/>
                                  </w:divBdr>
                                  <w:divsChild>
                                    <w:div w:id="150879099">
                                      <w:marLeft w:val="0"/>
                                      <w:marRight w:val="0"/>
                                      <w:marTop w:val="0"/>
                                      <w:marBottom w:val="0"/>
                                      <w:divBdr>
                                        <w:top w:val="none" w:sz="0" w:space="0" w:color="auto"/>
                                        <w:left w:val="none" w:sz="0" w:space="0" w:color="auto"/>
                                        <w:bottom w:val="none" w:sz="0" w:space="0" w:color="auto"/>
                                        <w:right w:val="none" w:sz="0" w:space="0" w:color="auto"/>
                                      </w:divBdr>
                                      <w:divsChild>
                                        <w:div w:id="39211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1550424">
          <w:marLeft w:val="0"/>
          <w:marRight w:val="0"/>
          <w:marTop w:val="0"/>
          <w:marBottom w:val="0"/>
          <w:divBdr>
            <w:top w:val="none" w:sz="0" w:space="0" w:color="auto"/>
            <w:left w:val="none" w:sz="0" w:space="0" w:color="auto"/>
            <w:bottom w:val="none" w:sz="0" w:space="0" w:color="auto"/>
            <w:right w:val="none" w:sz="0" w:space="0" w:color="auto"/>
          </w:divBdr>
          <w:divsChild>
            <w:div w:id="612638134">
              <w:marLeft w:val="0"/>
              <w:marRight w:val="0"/>
              <w:marTop w:val="0"/>
              <w:marBottom w:val="0"/>
              <w:divBdr>
                <w:top w:val="none" w:sz="0" w:space="0" w:color="auto"/>
                <w:left w:val="none" w:sz="0" w:space="0" w:color="auto"/>
                <w:bottom w:val="none" w:sz="0" w:space="0" w:color="auto"/>
                <w:right w:val="none" w:sz="0" w:space="0" w:color="auto"/>
              </w:divBdr>
              <w:divsChild>
                <w:div w:id="1463645477">
                  <w:marLeft w:val="0"/>
                  <w:marRight w:val="0"/>
                  <w:marTop w:val="0"/>
                  <w:marBottom w:val="0"/>
                  <w:divBdr>
                    <w:top w:val="none" w:sz="0" w:space="0" w:color="auto"/>
                    <w:left w:val="none" w:sz="0" w:space="0" w:color="auto"/>
                    <w:bottom w:val="none" w:sz="0" w:space="0" w:color="auto"/>
                    <w:right w:val="none" w:sz="0" w:space="0" w:color="auto"/>
                  </w:divBdr>
                  <w:divsChild>
                    <w:div w:id="1369796027">
                      <w:marLeft w:val="0"/>
                      <w:marRight w:val="0"/>
                      <w:marTop w:val="0"/>
                      <w:marBottom w:val="0"/>
                      <w:divBdr>
                        <w:top w:val="none" w:sz="0" w:space="0" w:color="auto"/>
                        <w:left w:val="none" w:sz="0" w:space="0" w:color="auto"/>
                        <w:bottom w:val="none" w:sz="0" w:space="0" w:color="auto"/>
                        <w:right w:val="none" w:sz="0" w:space="0" w:color="auto"/>
                      </w:divBdr>
                      <w:divsChild>
                        <w:div w:id="322779766">
                          <w:marLeft w:val="0"/>
                          <w:marRight w:val="0"/>
                          <w:marTop w:val="0"/>
                          <w:marBottom w:val="0"/>
                          <w:divBdr>
                            <w:top w:val="none" w:sz="0" w:space="0" w:color="auto"/>
                            <w:left w:val="none" w:sz="0" w:space="0" w:color="auto"/>
                            <w:bottom w:val="none" w:sz="0" w:space="0" w:color="auto"/>
                            <w:right w:val="none" w:sz="0" w:space="0" w:color="auto"/>
                          </w:divBdr>
                          <w:divsChild>
                            <w:div w:id="1995255368">
                              <w:marLeft w:val="0"/>
                              <w:marRight w:val="0"/>
                              <w:marTop w:val="0"/>
                              <w:marBottom w:val="0"/>
                              <w:divBdr>
                                <w:top w:val="none" w:sz="0" w:space="0" w:color="auto"/>
                                <w:left w:val="none" w:sz="0" w:space="0" w:color="auto"/>
                                <w:bottom w:val="none" w:sz="0" w:space="0" w:color="auto"/>
                                <w:right w:val="none" w:sz="0" w:space="0" w:color="auto"/>
                              </w:divBdr>
                              <w:divsChild>
                                <w:div w:id="2003193531">
                                  <w:marLeft w:val="0"/>
                                  <w:marRight w:val="0"/>
                                  <w:marTop w:val="0"/>
                                  <w:marBottom w:val="0"/>
                                  <w:divBdr>
                                    <w:top w:val="none" w:sz="0" w:space="0" w:color="auto"/>
                                    <w:left w:val="none" w:sz="0" w:space="0" w:color="auto"/>
                                    <w:bottom w:val="none" w:sz="0" w:space="0" w:color="auto"/>
                                    <w:right w:val="none" w:sz="0" w:space="0" w:color="auto"/>
                                  </w:divBdr>
                                  <w:divsChild>
                                    <w:div w:id="894008700">
                                      <w:marLeft w:val="0"/>
                                      <w:marRight w:val="0"/>
                                      <w:marTop w:val="0"/>
                                      <w:marBottom w:val="0"/>
                                      <w:divBdr>
                                        <w:top w:val="none" w:sz="0" w:space="0" w:color="auto"/>
                                        <w:left w:val="none" w:sz="0" w:space="0" w:color="auto"/>
                                        <w:bottom w:val="none" w:sz="0" w:space="0" w:color="auto"/>
                                        <w:right w:val="none" w:sz="0" w:space="0" w:color="auto"/>
                                      </w:divBdr>
                                      <w:divsChild>
                                        <w:div w:id="1030958855">
                                          <w:marLeft w:val="0"/>
                                          <w:marRight w:val="0"/>
                                          <w:marTop w:val="0"/>
                                          <w:marBottom w:val="0"/>
                                          <w:divBdr>
                                            <w:top w:val="none" w:sz="0" w:space="0" w:color="auto"/>
                                            <w:left w:val="none" w:sz="0" w:space="0" w:color="auto"/>
                                            <w:bottom w:val="none" w:sz="0" w:space="0" w:color="auto"/>
                                            <w:right w:val="none" w:sz="0" w:space="0" w:color="auto"/>
                                          </w:divBdr>
                                          <w:divsChild>
                                            <w:div w:id="1747919185">
                                              <w:marLeft w:val="0"/>
                                              <w:marRight w:val="0"/>
                                              <w:marTop w:val="0"/>
                                              <w:marBottom w:val="0"/>
                                              <w:divBdr>
                                                <w:top w:val="none" w:sz="0" w:space="0" w:color="auto"/>
                                                <w:left w:val="none" w:sz="0" w:space="0" w:color="auto"/>
                                                <w:bottom w:val="none" w:sz="0" w:space="0" w:color="auto"/>
                                                <w:right w:val="none" w:sz="0" w:space="0" w:color="auto"/>
                                              </w:divBdr>
                                              <w:divsChild>
                                                <w:div w:id="1669748868">
                                                  <w:marLeft w:val="0"/>
                                                  <w:marRight w:val="0"/>
                                                  <w:marTop w:val="0"/>
                                                  <w:marBottom w:val="0"/>
                                                  <w:divBdr>
                                                    <w:top w:val="none" w:sz="0" w:space="0" w:color="auto"/>
                                                    <w:left w:val="none" w:sz="0" w:space="0" w:color="auto"/>
                                                    <w:bottom w:val="none" w:sz="0" w:space="0" w:color="auto"/>
                                                    <w:right w:val="none" w:sz="0" w:space="0" w:color="auto"/>
                                                  </w:divBdr>
                                                  <w:divsChild>
                                                    <w:div w:id="1376003357">
                                                      <w:marLeft w:val="0"/>
                                                      <w:marRight w:val="0"/>
                                                      <w:marTop w:val="0"/>
                                                      <w:marBottom w:val="0"/>
                                                      <w:divBdr>
                                                        <w:top w:val="none" w:sz="0" w:space="0" w:color="auto"/>
                                                        <w:left w:val="none" w:sz="0" w:space="0" w:color="auto"/>
                                                        <w:bottom w:val="none" w:sz="0" w:space="0" w:color="auto"/>
                                                        <w:right w:val="none" w:sz="0" w:space="0" w:color="auto"/>
                                                      </w:divBdr>
                                                      <w:divsChild>
                                                        <w:div w:id="70782368">
                                                          <w:marLeft w:val="0"/>
                                                          <w:marRight w:val="0"/>
                                                          <w:marTop w:val="0"/>
                                                          <w:marBottom w:val="0"/>
                                                          <w:divBdr>
                                                            <w:top w:val="none" w:sz="0" w:space="0" w:color="auto"/>
                                                            <w:left w:val="none" w:sz="0" w:space="0" w:color="auto"/>
                                                            <w:bottom w:val="none" w:sz="0" w:space="0" w:color="auto"/>
                                                            <w:right w:val="none" w:sz="0" w:space="0" w:color="auto"/>
                                                          </w:divBdr>
                                                          <w:divsChild>
                                                            <w:div w:id="1857041785">
                                                              <w:marLeft w:val="0"/>
                                                              <w:marRight w:val="0"/>
                                                              <w:marTop w:val="0"/>
                                                              <w:marBottom w:val="0"/>
                                                              <w:divBdr>
                                                                <w:top w:val="none" w:sz="0" w:space="0" w:color="auto"/>
                                                                <w:left w:val="none" w:sz="0" w:space="0" w:color="auto"/>
                                                                <w:bottom w:val="none" w:sz="0" w:space="0" w:color="auto"/>
                                                                <w:right w:val="none" w:sz="0" w:space="0" w:color="auto"/>
                                                              </w:divBdr>
                                                              <w:divsChild>
                                                                <w:div w:id="1456944481">
                                                                  <w:marLeft w:val="0"/>
                                                                  <w:marRight w:val="0"/>
                                                                  <w:marTop w:val="0"/>
                                                                  <w:marBottom w:val="0"/>
                                                                  <w:divBdr>
                                                                    <w:top w:val="none" w:sz="0" w:space="0" w:color="auto"/>
                                                                    <w:left w:val="none" w:sz="0" w:space="0" w:color="auto"/>
                                                                    <w:bottom w:val="none" w:sz="0" w:space="0" w:color="auto"/>
                                                                    <w:right w:val="none" w:sz="0" w:space="0" w:color="auto"/>
                                                                  </w:divBdr>
                                                                  <w:divsChild>
                                                                    <w:div w:id="1548950182">
                                                                      <w:marLeft w:val="0"/>
                                                                      <w:marRight w:val="0"/>
                                                                      <w:marTop w:val="0"/>
                                                                      <w:marBottom w:val="0"/>
                                                                      <w:divBdr>
                                                                        <w:top w:val="none" w:sz="0" w:space="0" w:color="auto"/>
                                                                        <w:left w:val="none" w:sz="0" w:space="0" w:color="auto"/>
                                                                        <w:bottom w:val="none" w:sz="0" w:space="0" w:color="auto"/>
                                                                        <w:right w:val="none" w:sz="0" w:space="0" w:color="auto"/>
                                                                      </w:divBdr>
                                                                      <w:divsChild>
                                                                        <w:div w:id="864438339">
                                                                          <w:marLeft w:val="0"/>
                                                                          <w:marRight w:val="0"/>
                                                                          <w:marTop w:val="0"/>
                                                                          <w:marBottom w:val="0"/>
                                                                          <w:divBdr>
                                                                            <w:top w:val="none" w:sz="0" w:space="0" w:color="auto"/>
                                                                            <w:left w:val="none" w:sz="0" w:space="0" w:color="auto"/>
                                                                            <w:bottom w:val="none" w:sz="0" w:space="0" w:color="auto"/>
                                                                            <w:right w:val="none" w:sz="0" w:space="0" w:color="auto"/>
                                                                          </w:divBdr>
                                                                          <w:divsChild>
                                                                            <w:div w:id="1081950094">
                                                                              <w:marLeft w:val="0"/>
                                                                              <w:marRight w:val="0"/>
                                                                              <w:marTop w:val="0"/>
                                                                              <w:marBottom w:val="0"/>
                                                                              <w:divBdr>
                                                                                <w:top w:val="none" w:sz="0" w:space="0" w:color="auto"/>
                                                                                <w:left w:val="none" w:sz="0" w:space="0" w:color="auto"/>
                                                                                <w:bottom w:val="none" w:sz="0" w:space="0" w:color="auto"/>
                                                                                <w:right w:val="none" w:sz="0" w:space="0" w:color="auto"/>
                                                                              </w:divBdr>
                                                                              <w:divsChild>
                                                                                <w:div w:id="917983726">
                                                                                  <w:marLeft w:val="0"/>
                                                                                  <w:marRight w:val="0"/>
                                                                                  <w:marTop w:val="0"/>
                                                                                  <w:marBottom w:val="0"/>
                                                                                  <w:divBdr>
                                                                                    <w:top w:val="none" w:sz="0" w:space="0" w:color="auto"/>
                                                                                    <w:left w:val="none" w:sz="0" w:space="0" w:color="auto"/>
                                                                                    <w:bottom w:val="none" w:sz="0" w:space="0" w:color="auto"/>
                                                                                    <w:right w:val="none" w:sz="0" w:space="0" w:color="auto"/>
                                                                                  </w:divBdr>
                                                                                  <w:divsChild>
                                                                                    <w:div w:id="865094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6974300">
                                      <w:marLeft w:val="0"/>
                                      <w:marRight w:val="0"/>
                                      <w:marTop w:val="0"/>
                                      <w:marBottom w:val="0"/>
                                      <w:divBdr>
                                        <w:top w:val="none" w:sz="0" w:space="0" w:color="auto"/>
                                        <w:left w:val="none" w:sz="0" w:space="0" w:color="auto"/>
                                        <w:bottom w:val="none" w:sz="0" w:space="0" w:color="auto"/>
                                        <w:right w:val="none" w:sz="0" w:space="0" w:color="auto"/>
                                      </w:divBdr>
                                      <w:divsChild>
                                        <w:div w:id="2031098725">
                                          <w:marLeft w:val="0"/>
                                          <w:marRight w:val="0"/>
                                          <w:marTop w:val="0"/>
                                          <w:marBottom w:val="0"/>
                                          <w:divBdr>
                                            <w:top w:val="none" w:sz="0" w:space="0" w:color="auto"/>
                                            <w:left w:val="none" w:sz="0" w:space="0" w:color="auto"/>
                                            <w:bottom w:val="none" w:sz="0" w:space="0" w:color="auto"/>
                                            <w:right w:val="none" w:sz="0" w:space="0" w:color="auto"/>
                                          </w:divBdr>
                                          <w:divsChild>
                                            <w:div w:id="86925308">
                                              <w:marLeft w:val="0"/>
                                              <w:marRight w:val="0"/>
                                              <w:marTop w:val="0"/>
                                              <w:marBottom w:val="0"/>
                                              <w:divBdr>
                                                <w:top w:val="none" w:sz="0" w:space="0" w:color="auto"/>
                                                <w:left w:val="none" w:sz="0" w:space="0" w:color="auto"/>
                                                <w:bottom w:val="none" w:sz="0" w:space="0" w:color="auto"/>
                                                <w:right w:val="none" w:sz="0" w:space="0" w:color="auto"/>
                                              </w:divBdr>
                                              <w:divsChild>
                                                <w:div w:id="1327830081">
                                                  <w:marLeft w:val="0"/>
                                                  <w:marRight w:val="0"/>
                                                  <w:marTop w:val="0"/>
                                                  <w:marBottom w:val="0"/>
                                                  <w:divBdr>
                                                    <w:top w:val="none" w:sz="0" w:space="0" w:color="auto"/>
                                                    <w:left w:val="none" w:sz="0" w:space="0" w:color="auto"/>
                                                    <w:bottom w:val="none" w:sz="0" w:space="0" w:color="auto"/>
                                                    <w:right w:val="none" w:sz="0" w:space="0" w:color="auto"/>
                                                  </w:divBdr>
                                                  <w:divsChild>
                                                    <w:div w:id="419522813">
                                                      <w:marLeft w:val="0"/>
                                                      <w:marRight w:val="0"/>
                                                      <w:marTop w:val="0"/>
                                                      <w:marBottom w:val="0"/>
                                                      <w:divBdr>
                                                        <w:top w:val="none" w:sz="0" w:space="0" w:color="auto"/>
                                                        <w:left w:val="none" w:sz="0" w:space="0" w:color="auto"/>
                                                        <w:bottom w:val="none" w:sz="0" w:space="0" w:color="auto"/>
                                                        <w:right w:val="none" w:sz="0" w:space="0" w:color="auto"/>
                                                      </w:divBdr>
                                                      <w:divsChild>
                                                        <w:div w:id="1955474345">
                                                          <w:marLeft w:val="0"/>
                                                          <w:marRight w:val="0"/>
                                                          <w:marTop w:val="0"/>
                                                          <w:marBottom w:val="0"/>
                                                          <w:divBdr>
                                                            <w:top w:val="none" w:sz="0" w:space="0" w:color="auto"/>
                                                            <w:left w:val="none" w:sz="0" w:space="0" w:color="auto"/>
                                                            <w:bottom w:val="none" w:sz="0" w:space="0" w:color="auto"/>
                                                            <w:right w:val="none" w:sz="0" w:space="0" w:color="auto"/>
                                                          </w:divBdr>
                                                          <w:divsChild>
                                                            <w:div w:id="558783254">
                                                              <w:marLeft w:val="0"/>
                                                              <w:marRight w:val="0"/>
                                                              <w:marTop w:val="0"/>
                                                              <w:marBottom w:val="0"/>
                                                              <w:divBdr>
                                                                <w:top w:val="none" w:sz="0" w:space="0" w:color="auto"/>
                                                                <w:left w:val="none" w:sz="0" w:space="0" w:color="auto"/>
                                                                <w:bottom w:val="none" w:sz="0" w:space="0" w:color="auto"/>
                                                                <w:right w:val="none" w:sz="0" w:space="0" w:color="auto"/>
                                                              </w:divBdr>
                                                              <w:divsChild>
                                                                <w:div w:id="1861696707">
                                                                  <w:marLeft w:val="0"/>
                                                                  <w:marRight w:val="0"/>
                                                                  <w:marTop w:val="0"/>
                                                                  <w:marBottom w:val="0"/>
                                                                  <w:divBdr>
                                                                    <w:top w:val="none" w:sz="0" w:space="0" w:color="auto"/>
                                                                    <w:left w:val="none" w:sz="0" w:space="0" w:color="auto"/>
                                                                    <w:bottom w:val="none" w:sz="0" w:space="0" w:color="auto"/>
                                                                    <w:right w:val="none" w:sz="0" w:space="0" w:color="auto"/>
                                                                  </w:divBdr>
                                                                  <w:divsChild>
                                                                    <w:div w:id="1690569398">
                                                                      <w:marLeft w:val="0"/>
                                                                      <w:marRight w:val="0"/>
                                                                      <w:marTop w:val="0"/>
                                                                      <w:marBottom w:val="0"/>
                                                                      <w:divBdr>
                                                                        <w:top w:val="none" w:sz="0" w:space="0" w:color="auto"/>
                                                                        <w:left w:val="none" w:sz="0" w:space="0" w:color="auto"/>
                                                                        <w:bottom w:val="none" w:sz="0" w:space="0" w:color="auto"/>
                                                                        <w:right w:val="none" w:sz="0" w:space="0" w:color="auto"/>
                                                                      </w:divBdr>
                                                                      <w:divsChild>
                                                                        <w:div w:id="602155981">
                                                                          <w:marLeft w:val="0"/>
                                                                          <w:marRight w:val="0"/>
                                                                          <w:marTop w:val="0"/>
                                                                          <w:marBottom w:val="0"/>
                                                                          <w:divBdr>
                                                                            <w:top w:val="none" w:sz="0" w:space="0" w:color="auto"/>
                                                                            <w:left w:val="none" w:sz="0" w:space="0" w:color="auto"/>
                                                                            <w:bottom w:val="none" w:sz="0" w:space="0" w:color="auto"/>
                                                                            <w:right w:val="none" w:sz="0" w:space="0" w:color="auto"/>
                                                                          </w:divBdr>
                                                                          <w:divsChild>
                                                                            <w:div w:id="364058089">
                                                                              <w:marLeft w:val="0"/>
                                                                              <w:marRight w:val="0"/>
                                                                              <w:marTop w:val="0"/>
                                                                              <w:marBottom w:val="0"/>
                                                                              <w:divBdr>
                                                                                <w:top w:val="none" w:sz="0" w:space="0" w:color="auto"/>
                                                                                <w:left w:val="none" w:sz="0" w:space="0" w:color="auto"/>
                                                                                <w:bottom w:val="none" w:sz="0" w:space="0" w:color="auto"/>
                                                                                <w:right w:val="none" w:sz="0" w:space="0" w:color="auto"/>
                                                                              </w:divBdr>
                                                                              <w:divsChild>
                                                                                <w:div w:id="1497187870">
                                                                                  <w:marLeft w:val="0"/>
                                                                                  <w:marRight w:val="0"/>
                                                                                  <w:marTop w:val="0"/>
                                                                                  <w:marBottom w:val="0"/>
                                                                                  <w:divBdr>
                                                                                    <w:top w:val="none" w:sz="0" w:space="0" w:color="auto"/>
                                                                                    <w:left w:val="none" w:sz="0" w:space="0" w:color="auto"/>
                                                                                    <w:bottom w:val="none" w:sz="0" w:space="0" w:color="auto"/>
                                                                                    <w:right w:val="none" w:sz="0" w:space="0" w:color="auto"/>
                                                                                  </w:divBdr>
                                                                                  <w:divsChild>
                                                                                    <w:div w:id="1491435461">
                                                                                      <w:marLeft w:val="0"/>
                                                                                      <w:marRight w:val="0"/>
                                                                                      <w:marTop w:val="0"/>
                                                                                      <w:marBottom w:val="0"/>
                                                                                      <w:divBdr>
                                                                                        <w:top w:val="none" w:sz="0" w:space="0" w:color="auto"/>
                                                                                        <w:left w:val="none" w:sz="0" w:space="0" w:color="auto"/>
                                                                                        <w:bottom w:val="none" w:sz="0" w:space="0" w:color="auto"/>
                                                                                        <w:right w:val="none" w:sz="0" w:space="0" w:color="auto"/>
                                                                                      </w:divBdr>
                                                                                      <w:divsChild>
                                                                                        <w:div w:id="92931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2613486">
                                      <w:marLeft w:val="0"/>
                                      <w:marRight w:val="0"/>
                                      <w:marTop w:val="0"/>
                                      <w:marBottom w:val="0"/>
                                      <w:divBdr>
                                        <w:top w:val="none" w:sz="0" w:space="0" w:color="auto"/>
                                        <w:left w:val="none" w:sz="0" w:space="0" w:color="auto"/>
                                        <w:bottom w:val="none" w:sz="0" w:space="0" w:color="auto"/>
                                        <w:right w:val="none" w:sz="0" w:space="0" w:color="auto"/>
                                      </w:divBdr>
                                      <w:divsChild>
                                        <w:div w:id="2092316583">
                                          <w:marLeft w:val="0"/>
                                          <w:marRight w:val="0"/>
                                          <w:marTop w:val="0"/>
                                          <w:marBottom w:val="0"/>
                                          <w:divBdr>
                                            <w:top w:val="none" w:sz="0" w:space="0" w:color="auto"/>
                                            <w:left w:val="none" w:sz="0" w:space="0" w:color="auto"/>
                                            <w:bottom w:val="none" w:sz="0" w:space="0" w:color="auto"/>
                                            <w:right w:val="none" w:sz="0" w:space="0" w:color="auto"/>
                                          </w:divBdr>
                                          <w:divsChild>
                                            <w:div w:id="976301549">
                                              <w:marLeft w:val="0"/>
                                              <w:marRight w:val="0"/>
                                              <w:marTop w:val="0"/>
                                              <w:marBottom w:val="0"/>
                                              <w:divBdr>
                                                <w:top w:val="none" w:sz="0" w:space="0" w:color="auto"/>
                                                <w:left w:val="none" w:sz="0" w:space="0" w:color="auto"/>
                                                <w:bottom w:val="none" w:sz="0" w:space="0" w:color="auto"/>
                                                <w:right w:val="none" w:sz="0" w:space="0" w:color="auto"/>
                                              </w:divBdr>
                                              <w:divsChild>
                                                <w:div w:id="589506147">
                                                  <w:marLeft w:val="0"/>
                                                  <w:marRight w:val="0"/>
                                                  <w:marTop w:val="0"/>
                                                  <w:marBottom w:val="0"/>
                                                  <w:divBdr>
                                                    <w:top w:val="none" w:sz="0" w:space="0" w:color="auto"/>
                                                    <w:left w:val="none" w:sz="0" w:space="0" w:color="auto"/>
                                                    <w:bottom w:val="none" w:sz="0" w:space="0" w:color="auto"/>
                                                    <w:right w:val="none" w:sz="0" w:space="0" w:color="auto"/>
                                                  </w:divBdr>
                                                  <w:divsChild>
                                                    <w:div w:id="901208918">
                                                      <w:marLeft w:val="0"/>
                                                      <w:marRight w:val="0"/>
                                                      <w:marTop w:val="0"/>
                                                      <w:marBottom w:val="0"/>
                                                      <w:divBdr>
                                                        <w:top w:val="none" w:sz="0" w:space="0" w:color="auto"/>
                                                        <w:left w:val="none" w:sz="0" w:space="0" w:color="auto"/>
                                                        <w:bottom w:val="none" w:sz="0" w:space="0" w:color="auto"/>
                                                        <w:right w:val="none" w:sz="0" w:space="0" w:color="auto"/>
                                                      </w:divBdr>
                                                      <w:divsChild>
                                                        <w:div w:id="1560242668">
                                                          <w:marLeft w:val="0"/>
                                                          <w:marRight w:val="0"/>
                                                          <w:marTop w:val="0"/>
                                                          <w:marBottom w:val="0"/>
                                                          <w:divBdr>
                                                            <w:top w:val="none" w:sz="0" w:space="0" w:color="auto"/>
                                                            <w:left w:val="none" w:sz="0" w:space="0" w:color="auto"/>
                                                            <w:bottom w:val="none" w:sz="0" w:space="0" w:color="auto"/>
                                                            <w:right w:val="none" w:sz="0" w:space="0" w:color="auto"/>
                                                          </w:divBdr>
                                                          <w:divsChild>
                                                            <w:div w:id="34082539">
                                                              <w:marLeft w:val="0"/>
                                                              <w:marRight w:val="0"/>
                                                              <w:marTop w:val="0"/>
                                                              <w:marBottom w:val="0"/>
                                                              <w:divBdr>
                                                                <w:top w:val="none" w:sz="0" w:space="0" w:color="auto"/>
                                                                <w:left w:val="none" w:sz="0" w:space="0" w:color="auto"/>
                                                                <w:bottom w:val="none" w:sz="0" w:space="0" w:color="auto"/>
                                                                <w:right w:val="none" w:sz="0" w:space="0" w:color="auto"/>
                                                              </w:divBdr>
                                                              <w:divsChild>
                                                                <w:div w:id="602227313">
                                                                  <w:marLeft w:val="0"/>
                                                                  <w:marRight w:val="0"/>
                                                                  <w:marTop w:val="0"/>
                                                                  <w:marBottom w:val="0"/>
                                                                  <w:divBdr>
                                                                    <w:top w:val="none" w:sz="0" w:space="0" w:color="auto"/>
                                                                    <w:left w:val="none" w:sz="0" w:space="0" w:color="auto"/>
                                                                    <w:bottom w:val="none" w:sz="0" w:space="0" w:color="auto"/>
                                                                    <w:right w:val="none" w:sz="0" w:space="0" w:color="auto"/>
                                                                  </w:divBdr>
                                                                  <w:divsChild>
                                                                    <w:div w:id="498430575">
                                                                      <w:marLeft w:val="0"/>
                                                                      <w:marRight w:val="0"/>
                                                                      <w:marTop w:val="0"/>
                                                                      <w:marBottom w:val="0"/>
                                                                      <w:divBdr>
                                                                        <w:top w:val="none" w:sz="0" w:space="0" w:color="auto"/>
                                                                        <w:left w:val="none" w:sz="0" w:space="0" w:color="auto"/>
                                                                        <w:bottom w:val="none" w:sz="0" w:space="0" w:color="auto"/>
                                                                        <w:right w:val="none" w:sz="0" w:space="0" w:color="auto"/>
                                                                      </w:divBdr>
                                                                      <w:divsChild>
                                                                        <w:div w:id="1232161421">
                                                                          <w:marLeft w:val="0"/>
                                                                          <w:marRight w:val="0"/>
                                                                          <w:marTop w:val="0"/>
                                                                          <w:marBottom w:val="0"/>
                                                                          <w:divBdr>
                                                                            <w:top w:val="none" w:sz="0" w:space="0" w:color="auto"/>
                                                                            <w:left w:val="none" w:sz="0" w:space="0" w:color="auto"/>
                                                                            <w:bottom w:val="none" w:sz="0" w:space="0" w:color="auto"/>
                                                                            <w:right w:val="none" w:sz="0" w:space="0" w:color="auto"/>
                                                                          </w:divBdr>
                                                                          <w:divsChild>
                                                                            <w:div w:id="931281729">
                                                                              <w:marLeft w:val="0"/>
                                                                              <w:marRight w:val="0"/>
                                                                              <w:marTop w:val="0"/>
                                                                              <w:marBottom w:val="0"/>
                                                                              <w:divBdr>
                                                                                <w:top w:val="none" w:sz="0" w:space="0" w:color="auto"/>
                                                                                <w:left w:val="none" w:sz="0" w:space="0" w:color="auto"/>
                                                                                <w:bottom w:val="none" w:sz="0" w:space="0" w:color="auto"/>
                                                                                <w:right w:val="none" w:sz="0" w:space="0" w:color="auto"/>
                                                                              </w:divBdr>
                                                                              <w:divsChild>
                                                                                <w:div w:id="535965470">
                                                                                  <w:marLeft w:val="0"/>
                                                                                  <w:marRight w:val="0"/>
                                                                                  <w:marTop w:val="0"/>
                                                                                  <w:marBottom w:val="0"/>
                                                                                  <w:divBdr>
                                                                                    <w:top w:val="none" w:sz="0" w:space="0" w:color="auto"/>
                                                                                    <w:left w:val="none" w:sz="0" w:space="0" w:color="auto"/>
                                                                                    <w:bottom w:val="none" w:sz="0" w:space="0" w:color="auto"/>
                                                                                    <w:right w:val="none" w:sz="0" w:space="0" w:color="auto"/>
                                                                                  </w:divBdr>
                                                                                  <w:divsChild>
                                                                                    <w:div w:id="1455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4473790">
                                      <w:marLeft w:val="0"/>
                                      <w:marRight w:val="0"/>
                                      <w:marTop w:val="0"/>
                                      <w:marBottom w:val="0"/>
                                      <w:divBdr>
                                        <w:top w:val="none" w:sz="0" w:space="0" w:color="auto"/>
                                        <w:left w:val="none" w:sz="0" w:space="0" w:color="auto"/>
                                        <w:bottom w:val="none" w:sz="0" w:space="0" w:color="auto"/>
                                        <w:right w:val="none" w:sz="0" w:space="0" w:color="auto"/>
                                      </w:divBdr>
                                      <w:divsChild>
                                        <w:div w:id="1196040953">
                                          <w:marLeft w:val="0"/>
                                          <w:marRight w:val="0"/>
                                          <w:marTop w:val="0"/>
                                          <w:marBottom w:val="0"/>
                                          <w:divBdr>
                                            <w:top w:val="none" w:sz="0" w:space="0" w:color="auto"/>
                                            <w:left w:val="none" w:sz="0" w:space="0" w:color="auto"/>
                                            <w:bottom w:val="none" w:sz="0" w:space="0" w:color="auto"/>
                                            <w:right w:val="none" w:sz="0" w:space="0" w:color="auto"/>
                                          </w:divBdr>
                                          <w:divsChild>
                                            <w:div w:id="524826109">
                                              <w:marLeft w:val="0"/>
                                              <w:marRight w:val="0"/>
                                              <w:marTop w:val="0"/>
                                              <w:marBottom w:val="0"/>
                                              <w:divBdr>
                                                <w:top w:val="none" w:sz="0" w:space="0" w:color="auto"/>
                                                <w:left w:val="none" w:sz="0" w:space="0" w:color="auto"/>
                                                <w:bottom w:val="none" w:sz="0" w:space="0" w:color="auto"/>
                                                <w:right w:val="none" w:sz="0" w:space="0" w:color="auto"/>
                                              </w:divBdr>
                                              <w:divsChild>
                                                <w:div w:id="725684019">
                                                  <w:marLeft w:val="0"/>
                                                  <w:marRight w:val="0"/>
                                                  <w:marTop w:val="0"/>
                                                  <w:marBottom w:val="0"/>
                                                  <w:divBdr>
                                                    <w:top w:val="none" w:sz="0" w:space="0" w:color="auto"/>
                                                    <w:left w:val="none" w:sz="0" w:space="0" w:color="auto"/>
                                                    <w:bottom w:val="none" w:sz="0" w:space="0" w:color="auto"/>
                                                    <w:right w:val="none" w:sz="0" w:space="0" w:color="auto"/>
                                                  </w:divBdr>
                                                  <w:divsChild>
                                                    <w:div w:id="257056666">
                                                      <w:marLeft w:val="0"/>
                                                      <w:marRight w:val="0"/>
                                                      <w:marTop w:val="0"/>
                                                      <w:marBottom w:val="0"/>
                                                      <w:divBdr>
                                                        <w:top w:val="none" w:sz="0" w:space="0" w:color="auto"/>
                                                        <w:left w:val="none" w:sz="0" w:space="0" w:color="auto"/>
                                                        <w:bottom w:val="none" w:sz="0" w:space="0" w:color="auto"/>
                                                        <w:right w:val="none" w:sz="0" w:space="0" w:color="auto"/>
                                                      </w:divBdr>
                                                      <w:divsChild>
                                                        <w:div w:id="416946542">
                                                          <w:marLeft w:val="0"/>
                                                          <w:marRight w:val="0"/>
                                                          <w:marTop w:val="0"/>
                                                          <w:marBottom w:val="0"/>
                                                          <w:divBdr>
                                                            <w:top w:val="none" w:sz="0" w:space="0" w:color="auto"/>
                                                            <w:left w:val="none" w:sz="0" w:space="0" w:color="auto"/>
                                                            <w:bottom w:val="none" w:sz="0" w:space="0" w:color="auto"/>
                                                            <w:right w:val="none" w:sz="0" w:space="0" w:color="auto"/>
                                                          </w:divBdr>
                                                          <w:divsChild>
                                                            <w:div w:id="929462768">
                                                              <w:marLeft w:val="0"/>
                                                              <w:marRight w:val="0"/>
                                                              <w:marTop w:val="0"/>
                                                              <w:marBottom w:val="0"/>
                                                              <w:divBdr>
                                                                <w:top w:val="none" w:sz="0" w:space="0" w:color="auto"/>
                                                                <w:left w:val="none" w:sz="0" w:space="0" w:color="auto"/>
                                                                <w:bottom w:val="none" w:sz="0" w:space="0" w:color="auto"/>
                                                                <w:right w:val="none" w:sz="0" w:space="0" w:color="auto"/>
                                                              </w:divBdr>
                                                              <w:divsChild>
                                                                <w:div w:id="1501194973">
                                                                  <w:marLeft w:val="0"/>
                                                                  <w:marRight w:val="0"/>
                                                                  <w:marTop w:val="0"/>
                                                                  <w:marBottom w:val="0"/>
                                                                  <w:divBdr>
                                                                    <w:top w:val="none" w:sz="0" w:space="0" w:color="auto"/>
                                                                    <w:left w:val="none" w:sz="0" w:space="0" w:color="auto"/>
                                                                    <w:bottom w:val="none" w:sz="0" w:space="0" w:color="auto"/>
                                                                    <w:right w:val="none" w:sz="0" w:space="0" w:color="auto"/>
                                                                  </w:divBdr>
                                                                  <w:divsChild>
                                                                    <w:div w:id="1909261488">
                                                                      <w:marLeft w:val="0"/>
                                                                      <w:marRight w:val="0"/>
                                                                      <w:marTop w:val="0"/>
                                                                      <w:marBottom w:val="0"/>
                                                                      <w:divBdr>
                                                                        <w:top w:val="none" w:sz="0" w:space="0" w:color="auto"/>
                                                                        <w:left w:val="none" w:sz="0" w:space="0" w:color="auto"/>
                                                                        <w:bottom w:val="none" w:sz="0" w:space="0" w:color="auto"/>
                                                                        <w:right w:val="none" w:sz="0" w:space="0" w:color="auto"/>
                                                                      </w:divBdr>
                                                                      <w:divsChild>
                                                                        <w:div w:id="1860468127">
                                                                          <w:marLeft w:val="0"/>
                                                                          <w:marRight w:val="0"/>
                                                                          <w:marTop w:val="0"/>
                                                                          <w:marBottom w:val="0"/>
                                                                          <w:divBdr>
                                                                            <w:top w:val="none" w:sz="0" w:space="0" w:color="auto"/>
                                                                            <w:left w:val="none" w:sz="0" w:space="0" w:color="auto"/>
                                                                            <w:bottom w:val="none" w:sz="0" w:space="0" w:color="auto"/>
                                                                            <w:right w:val="none" w:sz="0" w:space="0" w:color="auto"/>
                                                                          </w:divBdr>
                                                                          <w:divsChild>
                                                                            <w:div w:id="1280720603">
                                                                              <w:marLeft w:val="0"/>
                                                                              <w:marRight w:val="0"/>
                                                                              <w:marTop w:val="0"/>
                                                                              <w:marBottom w:val="0"/>
                                                                              <w:divBdr>
                                                                                <w:top w:val="none" w:sz="0" w:space="0" w:color="auto"/>
                                                                                <w:left w:val="none" w:sz="0" w:space="0" w:color="auto"/>
                                                                                <w:bottom w:val="none" w:sz="0" w:space="0" w:color="auto"/>
                                                                                <w:right w:val="none" w:sz="0" w:space="0" w:color="auto"/>
                                                                              </w:divBdr>
                                                                              <w:divsChild>
                                                                                <w:div w:id="1519734551">
                                                                                  <w:marLeft w:val="0"/>
                                                                                  <w:marRight w:val="0"/>
                                                                                  <w:marTop w:val="0"/>
                                                                                  <w:marBottom w:val="0"/>
                                                                                  <w:divBdr>
                                                                                    <w:top w:val="none" w:sz="0" w:space="0" w:color="auto"/>
                                                                                    <w:left w:val="none" w:sz="0" w:space="0" w:color="auto"/>
                                                                                    <w:bottom w:val="none" w:sz="0" w:space="0" w:color="auto"/>
                                                                                    <w:right w:val="none" w:sz="0" w:space="0" w:color="auto"/>
                                                                                  </w:divBdr>
                                                                                  <w:divsChild>
                                                                                    <w:div w:id="1322352474">
                                                                                      <w:marLeft w:val="0"/>
                                                                                      <w:marRight w:val="0"/>
                                                                                      <w:marTop w:val="0"/>
                                                                                      <w:marBottom w:val="0"/>
                                                                                      <w:divBdr>
                                                                                        <w:top w:val="none" w:sz="0" w:space="0" w:color="auto"/>
                                                                                        <w:left w:val="none" w:sz="0" w:space="0" w:color="auto"/>
                                                                                        <w:bottom w:val="none" w:sz="0" w:space="0" w:color="auto"/>
                                                                                        <w:right w:val="none" w:sz="0" w:space="0" w:color="auto"/>
                                                                                      </w:divBdr>
                                                                                      <w:divsChild>
                                                                                        <w:div w:id="155904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6693704">
                                      <w:marLeft w:val="0"/>
                                      <w:marRight w:val="0"/>
                                      <w:marTop w:val="0"/>
                                      <w:marBottom w:val="0"/>
                                      <w:divBdr>
                                        <w:top w:val="none" w:sz="0" w:space="0" w:color="auto"/>
                                        <w:left w:val="none" w:sz="0" w:space="0" w:color="auto"/>
                                        <w:bottom w:val="none" w:sz="0" w:space="0" w:color="auto"/>
                                        <w:right w:val="none" w:sz="0" w:space="0" w:color="auto"/>
                                      </w:divBdr>
                                      <w:divsChild>
                                        <w:div w:id="608128162">
                                          <w:marLeft w:val="0"/>
                                          <w:marRight w:val="0"/>
                                          <w:marTop w:val="0"/>
                                          <w:marBottom w:val="0"/>
                                          <w:divBdr>
                                            <w:top w:val="none" w:sz="0" w:space="0" w:color="auto"/>
                                            <w:left w:val="none" w:sz="0" w:space="0" w:color="auto"/>
                                            <w:bottom w:val="none" w:sz="0" w:space="0" w:color="auto"/>
                                            <w:right w:val="none" w:sz="0" w:space="0" w:color="auto"/>
                                          </w:divBdr>
                                          <w:divsChild>
                                            <w:div w:id="2032756834">
                                              <w:marLeft w:val="0"/>
                                              <w:marRight w:val="0"/>
                                              <w:marTop w:val="0"/>
                                              <w:marBottom w:val="0"/>
                                              <w:divBdr>
                                                <w:top w:val="none" w:sz="0" w:space="0" w:color="auto"/>
                                                <w:left w:val="none" w:sz="0" w:space="0" w:color="auto"/>
                                                <w:bottom w:val="none" w:sz="0" w:space="0" w:color="auto"/>
                                                <w:right w:val="none" w:sz="0" w:space="0" w:color="auto"/>
                                              </w:divBdr>
                                              <w:divsChild>
                                                <w:div w:id="786851066">
                                                  <w:marLeft w:val="0"/>
                                                  <w:marRight w:val="0"/>
                                                  <w:marTop w:val="0"/>
                                                  <w:marBottom w:val="0"/>
                                                  <w:divBdr>
                                                    <w:top w:val="none" w:sz="0" w:space="0" w:color="auto"/>
                                                    <w:left w:val="none" w:sz="0" w:space="0" w:color="auto"/>
                                                    <w:bottom w:val="none" w:sz="0" w:space="0" w:color="auto"/>
                                                    <w:right w:val="none" w:sz="0" w:space="0" w:color="auto"/>
                                                  </w:divBdr>
                                                  <w:divsChild>
                                                    <w:div w:id="855119801">
                                                      <w:marLeft w:val="0"/>
                                                      <w:marRight w:val="0"/>
                                                      <w:marTop w:val="0"/>
                                                      <w:marBottom w:val="0"/>
                                                      <w:divBdr>
                                                        <w:top w:val="none" w:sz="0" w:space="0" w:color="auto"/>
                                                        <w:left w:val="none" w:sz="0" w:space="0" w:color="auto"/>
                                                        <w:bottom w:val="none" w:sz="0" w:space="0" w:color="auto"/>
                                                        <w:right w:val="none" w:sz="0" w:space="0" w:color="auto"/>
                                                      </w:divBdr>
                                                      <w:divsChild>
                                                        <w:div w:id="1501769379">
                                                          <w:marLeft w:val="0"/>
                                                          <w:marRight w:val="0"/>
                                                          <w:marTop w:val="0"/>
                                                          <w:marBottom w:val="0"/>
                                                          <w:divBdr>
                                                            <w:top w:val="none" w:sz="0" w:space="0" w:color="auto"/>
                                                            <w:left w:val="none" w:sz="0" w:space="0" w:color="auto"/>
                                                            <w:bottom w:val="none" w:sz="0" w:space="0" w:color="auto"/>
                                                            <w:right w:val="none" w:sz="0" w:space="0" w:color="auto"/>
                                                          </w:divBdr>
                                                          <w:divsChild>
                                                            <w:div w:id="1160999025">
                                                              <w:marLeft w:val="0"/>
                                                              <w:marRight w:val="0"/>
                                                              <w:marTop w:val="0"/>
                                                              <w:marBottom w:val="0"/>
                                                              <w:divBdr>
                                                                <w:top w:val="none" w:sz="0" w:space="0" w:color="auto"/>
                                                                <w:left w:val="none" w:sz="0" w:space="0" w:color="auto"/>
                                                                <w:bottom w:val="none" w:sz="0" w:space="0" w:color="auto"/>
                                                                <w:right w:val="none" w:sz="0" w:space="0" w:color="auto"/>
                                                              </w:divBdr>
                                                              <w:divsChild>
                                                                <w:div w:id="116028386">
                                                                  <w:marLeft w:val="0"/>
                                                                  <w:marRight w:val="0"/>
                                                                  <w:marTop w:val="0"/>
                                                                  <w:marBottom w:val="0"/>
                                                                  <w:divBdr>
                                                                    <w:top w:val="none" w:sz="0" w:space="0" w:color="auto"/>
                                                                    <w:left w:val="none" w:sz="0" w:space="0" w:color="auto"/>
                                                                    <w:bottom w:val="none" w:sz="0" w:space="0" w:color="auto"/>
                                                                    <w:right w:val="none" w:sz="0" w:space="0" w:color="auto"/>
                                                                  </w:divBdr>
                                                                  <w:divsChild>
                                                                    <w:div w:id="258147935">
                                                                      <w:marLeft w:val="0"/>
                                                                      <w:marRight w:val="0"/>
                                                                      <w:marTop w:val="0"/>
                                                                      <w:marBottom w:val="0"/>
                                                                      <w:divBdr>
                                                                        <w:top w:val="none" w:sz="0" w:space="0" w:color="auto"/>
                                                                        <w:left w:val="none" w:sz="0" w:space="0" w:color="auto"/>
                                                                        <w:bottom w:val="none" w:sz="0" w:space="0" w:color="auto"/>
                                                                        <w:right w:val="none" w:sz="0" w:space="0" w:color="auto"/>
                                                                      </w:divBdr>
                                                                      <w:divsChild>
                                                                        <w:div w:id="512770663">
                                                                          <w:marLeft w:val="0"/>
                                                                          <w:marRight w:val="0"/>
                                                                          <w:marTop w:val="0"/>
                                                                          <w:marBottom w:val="0"/>
                                                                          <w:divBdr>
                                                                            <w:top w:val="none" w:sz="0" w:space="0" w:color="auto"/>
                                                                            <w:left w:val="none" w:sz="0" w:space="0" w:color="auto"/>
                                                                            <w:bottom w:val="none" w:sz="0" w:space="0" w:color="auto"/>
                                                                            <w:right w:val="none" w:sz="0" w:space="0" w:color="auto"/>
                                                                          </w:divBdr>
                                                                          <w:divsChild>
                                                                            <w:div w:id="320044655">
                                                                              <w:marLeft w:val="0"/>
                                                                              <w:marRight w:val="0"/>
                                                                              <w:marTop w:val="0"/>
                                                                              <w:marBottom w:val="0"/>
                                                                              <w:divBdr>
                                                                                <w:top w:val="none" w:sz="0" w:space="0" w:color="auto"/>
                                                                                <w:left w:val="none" w:sz="0" w:space="0" w:color="auto"/>
                                                                                <w:bottom w:val="none" w:sz="0" w:space="0" w:color="auto"/>
                                                                                <w:right w:val="none" w:sz="0" w:space="0" w:color="auto"/>
                                                                              </w:divBdr>
                                                                              <w:divsChild>
                                                                                <w:div w:id="1131096317">
                                                                                  <w:marLeft w:val="0"/>
                                                                                  <w:marRight w:val="0"/>
                                                                                  <w:marTop w:val="0"/>
                                                                                  <w:marBottom w:val="0"/>
                                                                                  <w:divBdr>
                                                                                    <w:top w:val="none" w:sz="0" w:space="0" w:color="auto"/>
                                                                                    <w:left w:val="none" w:sz="0" w:space="0" w:color="auto"/>
                                                                                    <w:bottom w:val="none" w:sz="0" w:space="0" w:color="auto"/>
                                                                                    <w:right w:val="none" w:sz="0" w:space="0" w:color="auto"/>
                                                                                  </w:divBdr>
                                                                                  <w:divsChild>
                                                                                    <w:div w:id="1423257508">
                                                                                      <w:marLeft w:val="0"/>
                                                                                      <w:marRight w:val="0"/>
                                                                                      <w:marTop w:val="0"/>
                                                                                      <w:marBottom w:val="0"/>
                                                                                      <w:divBdr>
                                                                                        <w:top w:val="none" w:sz="0" w:space="0" w:color="auto"/>
                                                                                        <w:left w:val="none" w:sz="0" w:space="0" w:color="auto"/>
                                                                                        <w:bottom w:val="none" w:sz="0" w:space="0" w:color="auto"/>
                                                                                        <w:right w:val="none" w:sz="0" w:space="0" w:color="auto"/>
                                                                                      </w:divBdr>
                                                                                      <w:divsChild>
                                                                                        <w:div w:id="151784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711522">
                                      <w:marLeft w:val="0"/>
                                      <w:marRight w:val="0"/>
                                      <w:marTop w:val="0"/>
                                      <w:marBottom w:val="0"/>
                                      <w:divBdr>
                                        <w:top w:val="none" w:sz="0" w:space="0" w:color="auto"/>
                                        <w:left w:val="none" w:sz="0" w:space="0" w:color="auto"/>
                                        <w:bottom w:val="none" w:sz="0" w:space="0" w:color="auto"/>
                                        <w:right w:val="none" w:sz="0" w:space="0" w:color="auto"/>
                                      </w:divBdr>
                                      <w:divsChild>
                                        <w:div w:id="1968929674">
                                          <w:marLeft w:val="0"/>
                                          <w:marRight w:val="0"/>
                                          <w:marTop w:val="0"/>
                                          <w:marBottom w:val="0"/>
                                          <w:divBdr>
                                            <w:top w:val="none" w:sz="0" w:space="0" w:color="auto"/>
                                            <w:left w:val="none" w:sz="0" w:space="0" w:color="auto"/>
                                            <w:bottom w:val="none" w:sz="0" w:space="0" w:color="auto"/>
                                            <w:right w:val="none" w:sz="0" w:space="0" w:color="auto"/>
                                          </w:divBdr>
                                          <w:divsChild>
                                            <w:div w:id="1999455643">
                                              <w:marLeft w:val="0"/>
                                              <w:marRight w:val="0"/>
                                              <w:marTop w:val="0"/>
                                              <w:marBottom w:val="0"/>
                                              <w:divBdr>
                                                <w:top w:val="none" w:sz="0" w:space="0" w:color="auto"/>
                                                <w:left w:val="none" w:sz="0" w:space="0" w:color="auto"/>
                                                <w:bottom w:val="none" w:sz="0" w:space="0" w:color="auto"/>
                                                <w:right w:val="none" w:sz="0" w:space="0" w:color="auto"/>
                                              </w:divBdr>
                                              <w:divsChild>
                                                <w:div w:id="141392224">
                                                  <w:marLeft w:val="0"/>
                                                  <w:marRight w:val="0"/>
                                                  <w:marTop w:val="0"/>
                                                  <w:marBottom w:val="0"/>
                                                  <w:divBdr>
                                                    <w:top w:val="none" w:sz="0" w:space="0" w:color="auto"/>
                                                    <w:left w:val="none" w:sz="0" w:space="0" w:color="auto"/>
                                                    <w:bottom w:val="none" w:sz="0" w:space="0" w:color="auto"/>
                                                    <w:right w:val="none" w:sz="0" w:space="0" w:color="auto"/>
                                                  </w:divBdr>
                                                  <w:divsChild>
                                                    <w:div w:id="915942740">
                                                      <w:marLeft w:val="0"/>
                                                      <w:marRight w:val="0"/>
                                                      <w:marTop w:val="0"/>
                                                      <w:marBottom w:val="0"/>
                                                      <w:divBdr>
                                                        <w:top w:val="none" w:sz="0" w:space="0" w:color="auto"/>
                                                        <w:left w:val="none" w:sz="0" w:space="0" w:color="auto"/>
                                                        <w:bottom w:val="none" w:sz="0" w:space="0" w:color="auto"/>
                                                        <w:right w:val="none" w:sz="0" w:space="0" w:color="auto"/>
                                                      </w:divBdr>
                                                      <w:divsChild>
                                                        <w:div w:id="781151394">
                                                          <w:marLeft w:val="0"/>
                                                          <w:marRight w:val="0"/>
                                                          <w:marTop w:val="0"/>
                                                          <w:marBottom w:val="0"/>
                                                          <w:divBdr>
                                                            <w:top w:val="none" w:sz="0" w:space="0" w:color="auto"/>
                                                            <w:left w:val="none" w:sz="0" w:space="0" w:color="auto"/>
                                                            <w:bottom w:val="none" w:sz="0" w:space="0" w:color="auto"/>
                                                            <w:right w:val="none" w:sz="0" w:space="0" w:color="auto"/>
                                                          </w:divBdr>
                                                          <w:divsChild>
                                                            <w:div w:id="896748510">
                                                              <w:marLeft w:val="0"/>
                                                              <w:marRight w:val="0"/>
                                                              <w:marTop w:val="0"/>
                                                              <w:marBottom w:val="0"/>
                                                              <w:divBdr>
                                                                <w:top w:val="none" w:sz="0" w:space="0" w:color="auto"/>
                                                                <w:left w:val="none" w:sz="0" w:space="0" w:color="auto"/>
                                                                <w:bottom w:val="none" w:sz="0" w:space="0" w:color="auto"/>
                                                                <w:right w:val="none" w:sz="0" w:space="0" w:color="auto"/>
                                                              </w:divBdr>
                                                              <w:divsChild>
                                                                <w:div w:id="471560211">
                                                                  <w:marLeft w:val="0"/>
                                                                  <w:marRight w:val="0"/>
                                                                  <w:marTop w:val="0"/>
                                                                  <w:marBottom w:val="0"/>
                                                                  <w:divBdr>
                                                                    <w:top w:val="none" w:sz="0" w:space="0" w:color="auto"/>
                                                                    <w:left w:val="none" w:sz="0" w:space="0" w:color="auto"/>
                                                                    <w:bottom w:val="none" w:sz="0" w:space="0" w:color="auto"/>
                                                                    <w:right w:val="none" w:sz="0" w:space="0" w:color="auto"/>
                                                                  </w:divBdr>
                                                                  <w:divsChild>
                                                                    <w:div w:id="684405350">
                                                                      <w:marLeft w:val="0"/>
                                                                      <w:marRight w:val="0"/>
                                                                      <w:marTop w:val="0"/>
                                                                      <w:marBottom w:val="0"/>
                                                                      <w:divBdr>
                                                                        <w:top w:val="none" w:sz="0" w:space="0" w:color="auto"/>
                                                                        <w:left w:val="none" w:sz="0" w:space="0" w:color="auto"/>
                                                                        <w:bottom w:val="none" w:sz="0" w:space="0" w:color="auto"/>
                                                                        <w:right w:val="none" w:sz="0" w:space="0" w:color="auto"/>
                                                                      </w:divBdr>
                                                                      <w:divsChild>
                                                                        <w:div w:id="577060329">
                                                                          <w:marLeft w:val="0"/>
                                                                          <w:marRight w:val="0"/>
                                                                          <w:marTop w:val="0"/>
                                                                          <w:marBottom w:val="0"/>
                                                                          <w:divBdr>
                                                                            <w:top w:val="none" w:sz="0" w:space="0" w:color="auto"/>
                                                                            <w:left w:val="none" w:sz="0" w:space="0" w:color="auto"/>
                                                                            <w:bottom w:val="none" w:sz="0" w:space="0" w:color="auto"/>
                                                                            <w:right w:val="none" w:sz="0" w:space="0" w:color="auto"/>
                                                                          </w:divBdr>
                                                                          <w:divsChild>
                                                                            <w:div w:id="1178999811">
                                                                              <w:marLeft w:val="0"/>
                                                                              <w:marRight w:val="0"/>
                                                                              <w:marTop w:val="0"/>
                                                                              <w:marBottom w:val="0"/>
                                                                              <w:divBdr>
                                                                                <w:top w:val="none" w:sz="0" w:space="0" w:color="auto"/>
                                                                                <w:left w:val="none" w:sz="0" w:space="0" w:color="auto"/>
                                                                                <w:bottom w:val="none" w:sz="0" w:space="0" w:color="auto"/>
                                                                                <w:right w:val="none" w:sz="0" w:space="0" w:color="auto"/>
                                                                              </w:divBdr>
                                                                              <w:divsChild>
                                                                                <w:div w:id="524178299">
                                                                                  <w:marLeft w:val="0"/>
                                                                                  <w:marRight w:val="0"/>
                                                                                  <w:marTop w:val="0"/>
                                                                                  <w:marBottom w:val="0"/>
                                                                                  <w:divBdr>
                                                                                    <w:top w:val="none" w:sz="0" w:space="0" w:color="auto"/>
                                                                                    <w:left w:val="none" w:sz="0" w:space="0" w:color="auto"/>
                                                                                    <w:bottom w:val="none" w:sz="0" w:space="0" w:color="auto"/>
                                                                                    <w:right w:val="none" w:sz="0" w:space="0" w:color="auto"/>
                                                                                  </w:divBdr>
                                                                                  <w:divsChild>
                                                                                    <w:div w:id="560288371">
                                                                                      <w:marLeft w:val="0"/>
                                                                                      <w:marRight w:val="0"/>
                                                                                      <w:marTop w:val="0"/>
                                                                                      <w:marBottom w:val="0"/>
                                                                                      <w:divBdr>
                                                                                        <w:top w:val="none" w:sz="0" w:space="0" w:color="auto"/>
                                                                                        <w:left w:val="none" w:sz="0" w:space="0" w:color="auto"/>
                                                                                        <w:bottom w:val="none" w:sz="0" w:space="0" w:color="auto"/>
                                                                                        <w:right w:val="none" w:sz="0" w:space="0" w:color="auto"/>
                                                                                      </w:divBdr>
                                                                                      <w:divsChild>
                                                                                        <w:div w:id="93791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5662029">
                                      <w:marLeft w:val="0"/>
                                      <w:marRight w:val="0"/>
                                      <w:marTop w:val="0"/>
                                      <w:marBottom w:val="0"/>
                                      <w:divBdr>
                                        <w:top w:val="none" w:sz="0" w:space="0" w:color="auto"/>
                                        <w:left w:val="none" w:sz="0" w:space="0" w:color="auto"/>
                                        <w:bottom w:val="none" w:sz="0" w:space="0" w:color="auto"/>
                                        <w:right w:val="none" w:sz="0" w:space="0" w:color="auto"/>
                                      </w:divBdr>
                                      <w:divsChild>
                                        <w:div w:id="1506558683">
                                          <w:marLeft w:val="0"/>
                                          <w:marRight w:val="0"/>
                                          <w:marTop w:val="0"/>
                                          <w:marBottom w:val="0"/>
                                          <w:divBdr>
                                            <w:top w:val="none" w:sz="0" w:space="0" w:color="auto"/>
                                            <w:left w:val="none" w:sz="0" w:space="0" w:color="auto"/>
                                            <w:bottom w:val="none" w:sz="0" w:space="0" w:color="auto"/>
                                            <w:right w:val="none" w:sz="0" w:space="0" w:color="auto"/>
                                          </w:divBdr>
                                          <w:divsChild>
                                            <w:div w:id="92212110">
                                              <w:marLeft w:val="0"/>
                                              <w:marRight w:val="0"/>
                                              <w:marTop w:val="0"/>
                                              <w:marBottom w:val="0"/>
                                              <w:divBdr>
                                                <w:top w:val="none" w:sz="0" w:space="0" w:color="auto"/>
                                                <w:left w:val="none" w:sz="0" w:space="0" w:color="auto"/>
                                                <w:bottom w:val="none" w:sz="0" w:space="0" w:color="auto"/>
                                                <w:right w:val="none" w:sz="0" w:space="0" w:color="auto"/>
                                              </w:divBdr>
                                              <w:divsChild>
                                                <w:div w:id="1210455528">
                                                  <w:marLeft w:val="0"/>
                                                  <w:marRight w:val="0"/>
                                                  <w:marTop w:val="0"/>
                                                  <w:marBottom w:val="0"/>
                                                  <w:divBdr>
                                                    <w:top w:val="none" w:sz="0" w:space="0" w:color="auto"/>
                                                    <w:left w:val="none" w:sz="0" w:space="0" w:color="auto"/>
                                                    <w:bottom w:val="none" w:sz="0" w:space="0" w:color="auto"/>
                                                    <w:right w:val="none" w:sz="0" w:space="0" w:color="auto"/>
                                                  </w:divBdr>
                                                  <w:divsChild>
                                                    <w:div w:id="1301571576">
                                                      <w:marLeft w:val="0"/>
                                                      <w:marRight w:val="0"/>
                                                      <w:marTop w:val="0"/>
                                                      <w:marBottom w:val="0"/>
                                                      <w:divBdr>
                                                        <w:top w:val="none" w:sz="0" w:space="0" w:color="auto"/>
                                                        <w:left w:val="none" w:sz="0" w:space="0" w:color="auto"/>
                                                        <w:bottom w:val="none" w:sz="0" w:space="0" w:color="auto"/>
                                                        <w:right w:val="none" w:sz="0" w:space="0" w:color="auto"/>
                                                      </w:divBdr>
                                                      <w:divsChild>
                                                        <w:div w:id="1152067415">
                                                          <w:marLeft w:val="0"/>
                                                          <w:marRight w:val="0"/>
                                                          <w:marTop w:val="0"/>
                                                          <w:marBottom w:val="0"/>
                                                          <w:divBdr>
                                                            <w:top w:val="none" w:sz="0" w:space="0" w:color="auto"/>
                                                            <w:left w:val="none" w:sz="0" w:space="0" w:color="auto"/>
                                                            <w:bottom w:val="none" w:sz="0" w:space="0" w:color="auto"/>
                                                            <w:right w:val="none" w:sz="0" w:space="0" w:color="auto"/>
                                                          </w:divBdr>
                                                          <w:divsChild>
                                                            <w:div w:id="1257790015">
                                                              <w:marLeft w:val="0"/>
                                                              <w:marRight w:val="0"/>
                                                              <w:marTop w:val="0"/>
                                                              <w:marBottom w:val="0"/>
                                                              <w:divBdr>
                                                                <w:top w:val="none" w:sz="0" w:space="0" w:color="auto"/>
                                                                <w:left w:val="none" w:sz="0" w:space="0" w:color="auto"/>
                                                                <w:bottom w:val="none" w:sz="0" w:space="0" w:color="auto"/>
                                                                <w:right w:val="none" w:sz="0" w:space="0" w:color="auto"/>
                                                              </w:divBdr>
                                                              <w:divsChild>
                                                                <w:div w:id="1453865229">
                                                                  <w:marLeft w:val="0"/>
                                                                  <w:marRight w:val="0"/>
                                                                  <w:marTop w:val="0"/>
                                                                  <w:marBottom w:val="0"/>
                                                                  <w:divBdr>
                                                                    <w:top w:val="none" w:sz="0" w:space="0" w:color="auto"/>
                                                                    <w:left w:val="none" w:sz="0" w:space="0" w:color="auto"/>
                                                                    <w:bottom w:val="none" w:sz="0" w:space="0" w:color="auto"/>
                                                                    <w:right w:val="none" w:sz="0" w:space="0" w:color="auto"/>
                                                                  </w:divBdr>
                                                                  <w:divsChild>
                                                                    <w:div w:id="702287959">
                                                                      <w:marLeft w:val="0"/>
                                                                      <w:marRight w:val="0"/>
                                                                      <w:marTop w:val="0"/>
                                                                      <w:marBottom w:val="0"/>
                                                                      <w:divBdr>
                                                                        <w:top w:val="none" w:sz="0" w:space="0" w:color="auto"/>
                                                                        <w:left w:val="none" w:sz="0" w:space="0" w:color="auto"/>
                                                                        <w:bottom w:val="none" w:sz="0" w:space="0" w:color="auto"/>
                                                                        <w:right w:val="none" w:sz="0" w:space="0" w:color="auto"/>
                                                                      </w:divBdr>
                                                                      <w:divsChild>
                                                                        <w:div w:id="1906791601">
                                                                          <w:marLeft w:val="0"/>
                                                                          <w:marRight w:val="0"/>
                                                                          <w:marTop w:val="0"/>
                                                                          <w:marBottom w:val="0"/>
                                                                          <w:divBdr>
                                                                            <w:top w:val="none" w:sz="0" w:space="0" w:color="auto"/>
                                                                            <w:left w:val="none" w:sz="0" w:space="0" w:color="auto"/>
                                                                            <w:bottom w:val="none" w:sz="0" w:space="0" w:color="auto"/>
                                                                            <w:right w:val="none" w:sz="0" w:space="0" w:color="auto"/>
                                                                          </w:divBdr>
                                                                          <w:divsChild>
                                                                            <w:div w:id="353191814">
                                                                              <w:marLeft w:val="0"/>
                                                                              <w:marRight w:val="0"/>
                                                                              <w:marTop w:val="0"/>
                                                                              <w:marBottom w:val="0"/>
                                                                              <w:divBdr>
                                                                                <w:top w:val="none" w:sz="0" w:space="0" w:color="auto"/>
                                                                                <w:left w:val="none" w:sz="0" w:space="0" w:color="auto"/>
                                                                                <w:bottom w:val="none" w:sz="0" w:space="0" w:color="auto"/>
                                                                                <w:right w:val="none" w:sz="0" w:space="0" w:color="auto"/>
                                                                              </w:divBdr>
                                                                              <w:divsChild>
                                                                                <w:div w:id="826017379">
                                                                                  <w:marLeft w:val="0"/>
                                                                                  <w:marRight w:val="0"/>
                                                                                  <w:marTop w:val="0"/>
                                                                                  <w:marBottom w:val="0"/>
                                                                                  <w:divBdr>
                                                                                    <w:top w:val="none" w:sz="0" w:space="0" w:color="auto"/>
                                                                                    <w:left w:val="none" w:sz="0" w:space="0" w:color="auto"/>
                                                                                    <w:bottom w:val="none" w:sz="0" w:space="0" w:color="auto"/>
                                                                                    <w:right w:val="none" w:sz="0" w:space="0" w:color="auto"/>
                                                                                  </w:divBdr>
                                                                                  <w:divsChild>
                                                                                    <w:div w:id="1634213368">
                                                                                      <w:marLeft w:val="0"/>
                                                                                      <w:marRight w:val="0"/>
                                                                                      <w:marTop w:val="0"/>
                                                                                      <w:marBottom w:val="0"/>
                                                                                      <w:divBdr>
                                                                                        <w:top w:val="none" w:sz="0" w:space="0" w:color="auto"/>
                                                                                        <w:left w:val="none" w:sz="0" w:space="0" w:color="auto"/>
                                                                                        <w:bottom w:val="none" w:sz="0" w:space="0" w:color="auto"/>
                                                                                        <w:right w:val="none" w:sz="0" w:space="0" w:color="auto"/>
                                                                                      </w:divBdr>
                                                                                      <w:divsChild>
                                                                                        <w:div w:id="200581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104390">
                                      <w:marLeft w:val="0"/>
                                      <w:marRight w:val="0"/>
                                      <w:marTop w:val="0"/>
                                      <w:marBottom w:val="0"/>
                                      <w:divBdr>
                                        <w:top w:val="none" w:sz="0" w:space="0" w:color="auto"/>
                                        <w:left w:val="none" w:sz="0" w:space="0" w:color="auto"/>
                                        <w:bottom w:val="none" w:sz="0" w:space="0" w:color="auto"/>
                                        <w:right w:val="none" w:sz="0" w:space="0" w:color="auto"/>
                                      </w:divBdr>
                                      <w:divsChild>
                                        <w:div w:id="1100876854">
                                          <w:marLeft w:val="0"/>
                                          <w:marRight w:val="0"/>
                                          <w:marTop w:val="0"/>
                                          <w:marBottom w:val="0"/>
                                          <w:divBdr>
                                            <w:top w:val="none" w:sz="0" w:space="0" w:color="auto"/>
                                            <w:left w:val="none" w:sz="0" w:space="0" w:color="auto"/>
                                            <w:bottom w:val="none" w:sz="0" w:space="0" w:color="auto"/>
                                            <w:right w:val="none" w:sz="0" w:space="0" w:color="auto"/>
                                          </w:divBdr>
                                          <w:divsChild>
                                            <w:div w:id="1487043090">
                                              <w:marLeft w:val="0"/>
                                              <w:marRight w:val="0"/>
                                              <w:marTop w:val="0"/>
                                              <w:marBottom w:val="0"/>
                                              <w:divBdr>
                                                <w:top w:val="none" w:sz="0" w:space="0" w:color="auto"/>
                                                <w:left w:val="none" w:sz="0" w:space="0" w:color="auto"/>
                                                <w:bottom w:val="none" w:sz="0" w:space="0" w:color="auto"/>
                                                <w:right w:val="none" w:sz="0" w:space="0" w:color="auto"/>
                                              </w:divBdr>
                                              <w:divsChild>
                                                <w:div w:id="255553029">
                                                  <w:marLeft w:val="0"/>
                                                  <w:marRight w:val="0"/>
                                                  <w:marTop w:val="0"/>
                                                  <w:marBottom w:val="0"/>
                                                  <w:divBdr>
                                                    <w:top w:val="none" w:sz="0" w:space="0" w:color="auto"/>
                                                    <w:left w:val="none" w:sz="0" w:space="0" w:color="auto"/>
                                                    <w:bottom w:val="none" w:sz="0" w:space="0" w:color="auto"/>
                                                    <w:right w:val="none" w:sz="0" w:space="0" w:color="auto"/>
                                                  </w:divBdr>
                                                  <w:divsChild>
                                                    <w:div w:id="920060855">
                                                      <w:marLeft w:val="0"/>
                                                      <w:marRight w:val="0"/>
                                                      <w:marTop w:val="0"/>
                                                      <w:marBottom w:val="0"/>
                                                      <w:divBdr>
                                                        <w:top w:val="none" w:sz="0" w:space="0" w:color="auto"/>
                                                        <w:left w:val="none" w:sz="0" w:space="0" w:color="auto"/>
                                                        <w:bottom w:val="none" w:sz="0" w:space="0" w:color="auto"/>
                                                        <w:right w:val="none" w:sz="0" w:space="0" w:color="auto"/>
                                                      </w:divBdr>
                                                      <w:divsChild>
                                                        <w:div w:id="1987006791">
                                                          <w:marLeft w:val="0"/>
                                                          <w:marRight w:val="0"/>
                                                          <w:marTop w:val="0"/>
                                                          <w:marBottom w:val="0"/>
                                                          <w:divBdr>
                                                            <w:top w:val="none" w:sz="0" w:space="0" w:color="auto"/>
                                                            <w:left w:val="none" w:sz="0" w:space="0" w:color="auto"/>
                                                            <w:bottom w:val="none" w:sz="0" w:space="0" w:color="auto"/>
                                                            <w:right w:val="none" w:sz="0" w:space="0" w:color="auto"/>
                                                          </w:divBdr>
                                                          <w:divsChild>
                                                            <w:div w:id="321203777">
                                                              <w:marLeft w:val="0"/>
                                                              <w:marRight w:val="0"/>
                                                              <w:marTop w:val="0"/>
                                                              <w:marBottom w:val="0"/>
                                                              <w:divBdr>
                                                                <w:top w:val="none" w:sz="0" w:space="0" w:color="auto"/>
                                                                <w:left w:val="none" w:sz="0" w:space="0" w:color="auto"/>
                                                                <w:bottom w:val="none" w:sz="0" w:space="0" w:color="auto"/>
                                                                <w:right w:val="none" w:sz="0" w:space="0" w:color="auto"/>
                                                              </w:divBdr>
                                                              <w:divsChild>
                                                                <w:div w:id="989140130">
                                                                  <w:marLeft w:val="0"/>
                                                                  <w:marRight w:val="0"/>
                                                                  <w:marTop w:val="0"/>
                                                                  <w:marBottom w:val="0"/>
                                                                  <w:divBdr>
                                                                    <w:top w:val="none" w:sz="0" w:space="0" w:color="auto"/>
                                                                    <w:left w:val="none" w:sz="0" w:space="0" w:color="auto"/>
                                                                    <w:bottom w:val="none" w:sz="0" w:space="0" w:color="auto"/>
                                                                    <w:right w:val="none" w:sz="0" w:space="0" w:color="auto"/>
                                                                  </w:divBdr>
                                                                  <w:divsChild>
                                                                    <w:div w:id="572081769">
                                                                      <w:marLeft w:val="0"/>
                                                                      <w:marRight w:val="0"/>
                                                                      <w:marTop w:val="0"/>
                                                                      <w:marBottom w:val="0"/>
                                                                      <w:divBdr>
                                                                        <w:top w:val="none" w:sz="0" w:space="0" w:color="auto"/>
                                                                        <w:left w:val="none" w:sz="0" w:space="0" w:color="auto"/>
                                                                        <w:bottom w:val="none" w:sz="0" w:space="0" w:color="auto"/>
                                                                        <w:right w:val="none" w:sz="0" w:space="0" w:color="auto"/>
                                                                      </w:divBdr>
                                                                      <w:divsChild>
                                                                        <w:div w:id="2077316436">
                                                                          <w:marLeft w:val="0"/>
                                                                          <w:marRight w:val="0"/>
                                                                          <w:marTop w:val="0"/>
                                                                          <w:marBottom w:val="0"/>
                                                                          <w:divBdr>
                                                                            <w:top w:val="none" w:sz="0" w:space="0" w:color="auto"/>
                                                                            <w:left w:val="none" w:sz="0" w:space="0" w:color="auto"/>
                                                                            <w:bottom w:val="none" w:sz="0" w:space="0" w:color="auto"/>
                                                                            <w:right w:val="none" w:sz="0" w:space="0" w:color="auto"/>
                                                                          </w:divBdr>
                                                                          <w:divsChild>
                                                                            <w:div w:id="656420590">
                                                                              <w:marLeft w:val="0"/>
                                                                              <w:marRight w:val="0"/>
                                                                              <w:marTop w:val="0"/>
                                                                              <w:marBottom w:val="0"/>
                                                                              <w:divBdr>
                                                                                <w:top w:val="none" w:sz="0" w:space="0" w:color="auto"/>
                                                                                <w:left w:val="none" w:sz="0" w:space="0" w:color="auto"/>
                                                                                <w:bottom w:val="none" w:sz="0" w:space="0" w:color="auto"/>
                                                                                <w:right w:val="none" w:sz="0" w:space="0" w:color="auto"/>
                                                                              </w:divBdr>
                                                                              <w:divsChild>
                                                                                <w:div w:id="355156701">
                                                                                  <w:marLeft w:val="0"/>
                                                                                  <w:marRight w:val="0"/>
                                                                                  <w:marTop w:val="0"/>
                                                                                  <w:marBottom w:val="0"/>
                                                                                  <w:divBdr>
                                                                                    <w:top w:val="none" w:sz="0" w:space="0" w:color="auto"/>
                                                                                    <w:left w:val="none" w:sz="0" w:space="0" w:color="auto"/>
                                                                                    <w:bottom w:val="none" w:sz="0" w:space="0" w:color="auto"/>
                                                                                    <w:right w:val="none" w:sz="0" w:space="0" w:color="auto"/>
                                                                                  </w:divBdr>
                                                                                  <w:divsChild>
                                                                                    <w:div w:id="1863780516">
                                                                                      <w:marLeft w:val="0"/>
                                                                                      <w:marRight w:val="0"/>
                                                                                      <w:marTop w:val="0"/>
                                                                                      <w:marBottom w:val="0"/>
                                                                                      <w:divBdr>
                                                                                        <w:top w:val="none" w:sz="0" w:space="0" w:color="auto"/>
                                                                                        <w:left w:val="none" w:sz="0" w:space="0" w:color="auto"/>
                                                                                        <w:bottom w:val="none" w:sz="0" w:space="0" w:color="auto"/>
                                                                                        <w:right w:val="none" w:sz="0" w:space="0" w:color="auto"/>
                                                                                      </w:divBdr>
                                                                                      <w:divsChild>
                                                                                        <w:div w:id="137272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219877">
                                      <w:marLeft w:val="0"/>
                                      <w:marRight w:val="0"/>
                                      <w:marTop w:val="0"/>
                                      <w:marBottom w:val="0"/>
                                      <w:divBdr>
                                        <w:top w:val="none" w:sz="0" w:space="0" w:color="auto"/>
                                        <w:left w:val="none" w:sz="0" w:space="0" w:color="auto"/>
                                        <w:bottom w:val="none" w:sz="0" w:space="0" w:color="auto"/>
                                        <w:right w:val="none" w:sz="0" w:space="0" w:color="auto"/>
                                      </w:divBdr>
                                      <w:divsChild>
                                        <w:div w:id="1828520313">
                                          <w:marLeft w:val="0"/>
                                          <w:marRight w:val="0"/>
                                          <w:marTop w:val="0"/>
                                          <w:marBottom w:val="0"/>
                                          <w:divBdr>
                                            <w:top w:val="none" w:sz="0" w:space="0" w:color="auto"/>
                                            <w:left w:val="none" w:sz="0" w:space="0" w:color="auto"/>
                                            <w:bottom w:val="none" w:sz="0" w:space="0" w:color="auto"/>
                                            <w:right w:val="none" w:sz="0" w:space="0" w:color="auto"/>
                                          </w:divBdr>
                                          <w:divsChild>
                                            <w:div w:id="2039623256">
                                              <w:marLeft w:val="0"/>
                                              <w:marRight w:val="0"/>
                                              <w:marTop w:val="0"/>
                                              <w:marBottom w:val="0"/>
                                              <w:divBdr>
                                                <w:top w:val="none" w:sz="0" w:space="0" w:color="auto"/>
                                                <w:left w:val="none" w:sz="0" w:space="0" w:color="auto"/>
                                                <w:bottom w:val="none" w:sz="0" w:space="0" w:color="auto"/>
                                                <w:right w:val="none" w:sz="0" w:space="0" w:color="auto"/>
                                              </w:divBdr>
                                              <w:divsChild>
                                                <w:div w:id="1688826437">
                                                  <w:marLeft w:val="0"/>
                                                  <w:marRight w:val="0"/>
                                                  <w:marTop w:val="0"/>
                                                  <w:marBottom w:val="0"/>
                                                  <w:divBdr>
                                                    <w:top w:val="none" w:sz="0" w:space="0" w:color="auto"/>
                                                    <w:left w:val="none" w:sz="0" w:space="0" w:color="auto"/>
                                                    <w:bottom w:val="none" w:sz="0" w:space="0" w:color="auto"/>
                                                    <w:right w:val="none" w:sz="0" w:space="0" w:color="auto"/>
                                                  </w:divBdr>
                                                  <w:divsChild>
                                                    <w:div w:id="315031885">
                                                      <w:marLeft w:val="0"/>
                                                      <w:marRight w:val="0"/>
                                                      <w:marTop w:val="0"/>
                                                      <w:marBottom w:val="0"/>
                                                      <w:divBdr>
                                                        <w:top w:val="none" w:sz="0" w:space="0" w:color="auto"/>
                                                        <w:left w:val="none" w:sz="0" w:space="0" w:color="auto"/>
                                                        <w:bottom w:val="none" w:sz="0" w:space="0" w:color="auto"/>
                                                        <w:right w:val="none" w:sz="0" w:space="0" w:color="auto"/>
                                                      </w:divBdr>
                                                      <w:divsChild>
                                                        <w:div w:id="1935162413">
                                                          <w:marLeft w:val="0"/>
                                                          <w:marRight w:val="0"/>
                                                          <w:marTop w:val="0"/>
                                                          <w:marBottom w:val="0"/>
                                                          <w:divBdr>
                                                            <w:top w:val="none" w:sz="0" w:space="0" w:color="auto"/>
                                                            <w:left w:val="none" w:sz="0" w:space="0" w:color="auto"/>
                                                            <w:bottom w:val="none" w:sz="0" w:space="0" w:color="auto"/>
                                                            <w:right w:val="none" w:sz="0" w:space="0" w:color="auto"/>
                                                          </w:divBdr>
                                                          <w:divsChild>
                                                            <w:div w:id="1345938238">
                                                              <w:marLeft w:val="0"/>
                                                              <w:marRight w:val="0"/>
                                                              <w:marTop w:val="0"/>
                                                              <w:marBottom w:val="0"/>
                                                              <w:divBdr>
                                                                <w:top w:val="none" w:sz="0" w:space="0" w:color="auto"/>
                                                                <w:left w:val="none" w:sz="0" w:space="0" w:color="auto"/>
                                                                <w:bottom w:val="none" w:sz="0" w:space="0" w:color="auto"/>
                                                                <w:right w:val="none" w:sz="0" w:space="0" w:color="auto"/>
                                                              </w:divBdr>
                                                              <w:divsChild>
                                                                <w:div w:id="737828095">
                                                                  <w:marLeft w:val="0"/>
                                                                  <w:marRight w:val="0"/>
                                                                  <w:marTop w:val="0"/>
                                                                  <w:marBottom w:val="0"/>
                                                                  <w:divBdr>
                                                                    <w:top w:val="none" w:sz="0" w:space="0" w:color="auto"/>
                                                                    <w:left w:val="none" w:sz="0" w:space="0" w:color="auto"/>
                                                                    <w:bottom w:val="none" w:sz="0" w:space="0" w:color="auto"/>
                                                                    <w:right w:val="none" w:sz="0" w:space="0" w:color="auto"/>
                                                                  </w:divBdr>
                                                                  <w:divsChild>
                                                                    <w:div w:id="1433478334">
                                                                      <w:marLeft w:val="0"/>
                                                                      <w:marRight w:val="0"/>
                                                                      <w:marTop w:val="0"/>
                                                                      <w:marBottom w:val="0"/>
                                                                      <w:divBdr>
                                                                        <w:top w:val="none" w:sz="0" w:space="0" w:color="auto"/>
                                                                        <w:left w:val="none" w:sz="0" w:space="0" w:color="auto"/>
                                                                        <w:bottom w:val="none" w:sz="0" w:space="0" w:color="auto"/>
                                                                        <w:right w:val="none" w:sz="0" w:space="0" w:color="auto"/>
                                                                      </w:divBdr>
                                                                      <w:divsChild>
                                                                        <w:div w:id="408161270">
                                                                          <w:marLeft w:val="0"/>
                                                                          <w:marRight w:val="0"/>
                                                                          <w:marTop w:val="0"/>
                                                                          <w:marBottom w:val="0"/>
                                                                          <w:divBdr>
                                                                            <w:top w:val="none" w:sz="0" w:space="0" w:color="auto"/>
                                                                            <w:left w:val="none" w:sz="0" w:space="0" w:color="auto"/>
                                                                            <w:bottom w:val="none" w:sz="0" w:space="0" w:color="auto"/>
                                                                            <w:right w:val="none" w:sz="0" w:space="0" w:color="auto"/>
                                                                          </w:divBdr>
                                                                          <w:divsChild>
                                                                            <w:div w:id="1131559971">
                                                                              <w:marLeft w:val="0"/>
                                                                              <w:marRight w:val="0"/>
                                                                              <w:marTop w:val="0"/>
                                                                              <w:marBottom w:val="0"/>
                                                                              <w:divBdr>
                                                                                <w:top w:val="none" w:sz="0" w:space="0" w:color="auto"/>
                                                                                <w:left w:val="none" w:sz="0" w:space="0" w:color="auto"/>
                                                                                <w:bottom w:val="none" w:sz="0" w:space="0" w:color="auto"/>
                                                                                <w:right w:val="none" w:sz="0" w:space="0" w:color="auto"/>
                                                                              </w:divBdr>
                                                                              <w:divsChild>
                                                                                <w:div w:id="509223993">
                                                                                  <w:marLeft w:val="0"/>
                                                                                  <w:marRight w:val="0"/>
                                                                                  <w:marTop w:val="0"/>
                                                                                  <w:marBottom w:val="0"/>
                                                                                  <w:divBdr>
                                                                                    <w:top w:val="none" w:sz="0" w:space="0" w:color="auto"/>
                                                                                    <w:left w:val="none" w:sz="0" w:space="0" w:color="auto"/>
                                                                                    <w:bottom w:val="none" w:sz="0" w:space="0" w:color="auto"/>
                                                                                    <w:right w:val="none" w:sz="0" w:space="0" w:color="auto"/>
                                                                                  </w:divBdr>
                                                                                  <w:divsChild>
                                                                                    <w:div w:id="93081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5292657">
                                      <w:marLeft w:val="0"/>
                                      <w:marRight w:val="0"/>
                                      <w:marTop w:val="0"/>
                                      <w:marBottom w:val="0"/>
                                      <w:divBdr>
                                        <w:top w:val="none" w:sz="0" w:space="0" w:color="auto"/>
                                        <w:left w:val="none" w:sz="0" w:space="0" w:color="auto"/>
                                        <w:bottom w:val="none" w:sz="0" w:space="0" w:color="auto"/>
                                        <w:right w:val="none" w:sz="0" w:space="0" w:color="auto"/>
                                      </w:divBdr>
                                      <w:divsChild>
                                        <w:div w:id="1537815299">
                                          <w:marLeft w:val="0"/>
                                          <w:marRight w:val="0"/>
                                          <w:marTop w:val="0"/>
                                          <w:marBottom w:val="0"/>
                                          <w:divBdr>
                                            <w:top w:val="none" w:sz="0" w:space="0" w:color="auto"/>
                                            <w:left w:val="none" w:sz="0" w:space="0" w:color="auto"/>
                                            <w:bottom w:val="none" w:sz="0" w:space="0" w:color="auto"/>
                                            <w:right w:val="none" w:sz="0" w:space="0" w:color="auto"/>
                                          </w:divBdr>
                                          <w:divsChild>
                                            <w:div w:id="366835639">
                                              <w:marLeft w:val="0"/>
                                              <w:marRight w:val="0"/>
                                              <w:marTop w:val="0"/>
                                              <w:marBottom w:val="0"/>
                                              <w:divBdr>
                                                <w:top w:val="none" w:sz="0" w:space="0" w:color="auto"/>
                                                <w:left w:val="none" w:sz="0" w:space="0" w:color="auto"/>
                                                <w:bottom w:val="none" w:sz="0" w:space="0" w:color="auto"/>
                                                <w:right w:val="none" w:sz="0" w:space="0" w:color="auto"/>
                                              </w:divBdr>
                                              <w:divsChild>
                                                <w:div w:id="681978613">
                                                  <w:marLeft w:val="0"/>
                                                  <w:marRight w:val="0"/>
                                                  <w:marTop w:val="0"/>
                                                  <w:marBottom w:val="0"/>
                                                  <w:divBdr>
                                                    <w:top w:val="none" w:sz="0" w:space="0" w:color="auto"/>
                                                    <w:left w:val="none" w:sz="0" w:space="0" w:color="auto"/>
                                                    <w:bottom w:val="none" w:sz="0" w:space="0" w:color="auto"/>
                                                    <w:right w:val="none" w:sz="0" w:space="0" w:color="auto"/>
                                                  </w:divBdr>
                                                  <w:divsChild>
                                                    <w:div w:id="877007657">
                                                      <w:marLeft w:val="0"/>
                                                      <w:marRight w:val="0"/>
                                                      <w:marTop w:val="0"/>
                                                      <w:marBottom w:val="0"/>
                                                      <w:divBdr>
                                                        <w:top w:val="none" w:sz="0" w:space="0" w:color="auto"/>
                                                        <w:left w:val="none" w:sz="0" w:space="0" w:color="auto"/>
                                                        <w:bottom w:val="none" w:sz="0" w:space="0" w:color="auto"/>
                                                        <w:right w:val="none" w:sz="0" w:space="0" w:color="auto"/>
                                                      </w:divBdr>
                                                      <w:divsChild>
                                                        <w:div w:id="1917326455">
                                                          <w:marLeft w:val="0"/>
                                                          <w:marRight w:val="0"/>
                                                          <w:marTop w:val="0"/>
                                                          <w:marBottom w:val="0"/>
                                                          <w:divBdr>
                                                            <w:top w:val="none" w:sz="0" w:space="0" w:color="auto"/>
                                                            <w:left w:val="none" w:sz="0" w:space="0" w:color="auto"/>
                                                            <w:bottom w:val="none" w:sz="0" w:space="0" w:color="auto"/>
                                                            <w:right w:val="none" w:sz="0" w:space="0" w:color="auto"/>
                                                          </w:divBdr>
                                                          <w:divsChild>
                                                            <w:div w:id="682436790">
                                                              <w:marLeft w:val="0"/>
                                                              <w:marRight w:val="0"/>
                                                              <w:marTop w:val="0"/>
                                                              <w:marBottom w:val="0"/>
                                                              <w:divBdr>
                                                                <w:top w:val="none" w:sz="0" w:space="0" w:color="auto"/>
                                                                <w:left w:val="none" w:sz="0" w:space="0" w:color="auto"/>
                                                                <w:bottom w:val="none" w:sz="0" w:space="0" w:color="auto"/>
                                                                <w:right w:val="none" w:sz="0" w:space="0" w:color="auto"/>
                                                              </w:divBdr>
                                                              <w:divsChild>
                                                                <w:div w:id="1211452926">
                                                                  <w:marLeft w:val="0"/>
                                                                  <w:marRight w:val="0"/>
                                                                  <w:marTop w:val="0"/>
                                                                  <w:marBottom w:val="0"/>
                                                                  <w:divBdr>
                                                                    <w:top w:val="none" w:sz="0" w:space="0" w:color="auto"/>
                                                                    <w:left w:val="none" w:sz="0" w:space="0" w:color="auto"/>
                                                                    <w:bottom w:val="none" w:sz="0" w:space="0" w:color="auto"/>
                                                                    <w:right w:val="none" w:sz="0" w:space="0" w:color="auto"/>
                                                                  </w:divBdr>
                                                                  <w:divsChild>
                                                                    <w:div w:id="1231306681">
                                                                      <w:marLeft w:val="0"/>
                                                                      <w:marRight w:val="0"/>
                                                                      <w:marTop w:val="0"/>
                                                                      <w:marBottom w:val="0"/>
                                                                      <w:divBdr>
                                                                        <w:top w:val="none" w:sz="0" w:space="0" w:color="auto"/>
                                                                        <w:left w:val="none" w:sz="0" w:space="0" w:color="auto"/>
                                                                        <w:bottom w:val="none" w:sz="0" w:space="0" w:color="auto"/>
                                                                        <w:right w:val="none" w:sz="0" w:space="0" w:color="auto"/>
                                                                      </w:divBdr>
                                                                      <w:divsChild>
                                                                        <w:div w:id="1521896915">
                                                                          <w:marLeft w:val="0"/>
                                                                          <w:marRight w:val="0"/>
                                                                          <w:marTop w:val="0"/>
                                                                          <w:marBottom w:val="0"/>
                                                                          <w:divBdr>
                                                                            <w:top w:val="none" w:sz="0" w:space="0" w:color="auto"/>
                                                                            <w:left w:val="none" w:sz="0" w:space="0" w:color="auto"/>
                                                                            <w:bottom w:val="none" w:sz="0" w:space="0" w:color="auto"/>
                                                                            <w:right w:val="none" w:sz="0" w:space="0" w:color="auto"/>
                                                                          </w:divBdr>
                                                                          <w:divsChild>
                                                                            <w:div w:id="443770933">
                                                                              <w:marLeft w:val="0"/>
                                                                              <w:marRight w:val="0"/>
                                                                              <w:marTop w:val="0"/>
                                                                              <w:marBottom w:val="0"/>
                                                                              <w:divBdr>
                                                                                <w:top w:val="none" w:sz="0" w:space="0" w:color="auto"/>
                                                                                <w:left w:val="none" w:sz="0" w:space="0" w:color="auto"/>
                                                                                <w:bottom w:val="none" w:sz="0" w:space="0" w:color="auto"/>
                                                                                <w:right w:val="none" w:sz="0" w:space="0" w:color="auto"/>
                                                                              </w:divBdr>
                                                                              <w:divsChild>
                                                                                <w:div w:id="1508903837">
                                                                                  <w:marLeft w:val="0"/>
                                                                                  <w:marRight w:val="0"/>
                                                                                  <w:marTop w:val="0"/>
                                                                                  <w:marBottom w:val="0"/>
                                                                                  <w:divBdr>
                                                                                    <w:top w:val="none" w:sz="0" w:space="0" w:color="auto"/>
                                                                                    <w:left w:val="none" w:sz="0" w:space="0" w:color="auto"/>
                                                                                    <w:bottom w:val="none" w:sz="0" w:space="0" w:color="auto"/>
                                                                                    <w:right w:val="none" w:sz="0" w:space="0" w:color="auto"/>
                                                                                  </w:divBdr>
                                                                                  <w:divsChild>
                                                                                    <w:div w:id="613295059">
                                                                                      <w:marLeft w:val="0"/>
                                                                                      <w:marRight w:val="0"/>
                                                                                      <w:marTop w:val="0"/>
                                                                                      <w:marBottom w:val="0"/>
                                                                                      <w:divBdr>
                                                                                        <w:top w:val="none" w:sz="0" w:space="0" w:color="auto"/>
                                                                                        <w:left w:val="none" w:sz="0" w:space="0" w:color="auto"/>
                                                                                        <w:bottom w:val="none" w:sz="0" w:space="0" w:color="auto"/>
                                                                                        <w:right w:val="none" w:sz="0" w:space="0" w:color="auto"/>
                                                                                      </w:divBdr>
                                                                                      <w:divsChild>
                                                                                        <w:div w:id="95440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2051602">
                                      <w:marLeft w:val="0"/>
                                      <w:marRight w:val="0"/>
                                      <w:marTop w:val="0"/>
                                      <w:marBottom w:val="0"/>
                                      <w:divBdr>
                                        <w:top w:val="none" w:sz="0" w:space="0" w:color="auto"/>
                                        <w:left w:val="none" w:sz="0" w:space="0" w:color="auto"/>
                                        <w:bottom w:val="none" w:sz="0" w:space="0" w:color="auto"/>
                                        <w:right w:val="none" w:sz="0" w:space="0" w:color="auto"/>
                                      </w:divBdr>
                                      <w:divsChild>
                                        <w:div w:id="2128886407">
                                          <w:marLeft w:val="0"/>
                                          <w:marRight w:val="0"/>
                                          <w:marTop w:val="0"/>
                                          <w:marBottom w:val="0"/>
                                          <w:divBdr>
                                            <w:top w:val="none" w:sz="0" w:space="0" w:color="auto"/>
                                            <w:left w:val="none" w:sz="0" w:space="0" w:color="auto"/>
                                            <w:bottom w:val="none" w:sz="0" w:space="0" w:color="auto"/>
                                            <w:right w:val="none" w:sz="0" w:space="0" w:color="auto"/>
                                          </w:divBdr>
                                          <w:divsChild>
                                            <w:div w:id="1435706110">
                                              <w:marLeft w:val="0"/>
                                              <w:marRight w:val="0"/>
                                              <w:marTop w:val="0"/>
                                              <w:marBottom w:val="0"/>
                                              <w:divBdr>
                                                <w:top w:val="none" w:sz="0" w:space="0" w:color="auto"/>
                                                <w:left w:val="none" w:sz="0" w:space="0" w:color="auto"/>
                                                <w:bottom w:val="none" w:sz="0" w:space="0" w:color="auto"/>
                                                <w:right w:val="none" w:sz="0" w:space="0" w:color="auto"/>
                                              </w:divBdr>
                                              <w:divsChild>
                                                <w:div w:id="830633637">
                                                  <w:marLeft w:val="0"/>
                                                  <w:marRight w:val="0"/>
                                                  <w:marTop w:val="0"/>
                                                  <w:marBottom w:val="0"/>
                                                  <w:divBdr>
                                                    <w:top w:val="none" w:sz="0" w:space="0" w:color="auto"/>
                                                    <w:left w:val="none" w:sz="0" w:space="0" w:color="auto"/>
                                                    <w:bottom w:val="none" w:sz="0" w:space="0" w:color="auto"/>
                                                    <w:right w:val="none" w:sz="0" w:space="0" w:color="auto"/>
                                                  </w:divBdr>
                                                  <w:divsChild>
                                                    <w:div w:id="286205736">
                                                      <w:marLeft w:val="0"/>
                                                      <w:marRight w:val="0"/>
                                                      <w:marTop w:val="0"/>
                                                      <w:marBottom w:val="0"/>
                                                      <w:divBdr>
                                                        <w:top w:val="none" w:sz="0" w:space="0" w:color="auto"/>
                                                        <w:left w:val="none" w:sz="0" w:space="0" w:color="auto"/>
                                                        <w:bottom w:val="none" w:sz="0" w:space="0" w:color="auto"/>
                                                        <w:right w:val="none" w:sz="0" w:space="0" w:color="auto"/>
                                                      </w:divBdr>
                                                      <w:divsChild>
                                                        <w:div w:id="1013072988">
                                                          <w:marLeft w:val="0"/>
                                                          <w:marRight w:val="0"/>
                                                          <w:marTop w:val="0"/>
                                                          <w:marBottom w:val="0"/>
                                                          <w:divBdr>
                                                            <w:top w:val="none" w:sz="0" w:space="0" w:color="auto"/>
                                                            <w:left w:val="none" w:sz="0" w:space="0" w:color="auto"/>
                                                            <w:bottom w:val="none" w:sz="0" w:space="0" w:color="auto"/>
                                                            <w:right w:val="none" w:sz="0" w:space="0" w:color="auto"/>
                                                          </w:divBdr>
                                                          <w:divsChild>
                                                            <w:div w:id="771127663">
                                                              <w:marLeft w:val="0"/>
                                                              <w:marRight w:val="0"/>
                                                              <w:marTop w:val="0"/>
                                                              <w:marBottom w:val="0"/>
                                                              <w:divBdr>
                                                                <w:top w:val="none" w:sz="0" w:space="0" w:color="auto"/>
                                                                <w:left w:val="none" w:sz="0" w:space="0" w:color="auto"/>
                                                                <w:bottom w:val="none" w:sz="0" w:space="0" w:color="auto"/>
                                                                <w:right w:val="none" w:sz="0" w:space="0" w:color="auto"/>
                                                              </w:divBdr>
                                                              <w:divsChild>
                                                                <w:div w:id="650400752">
                                                                  <w:marLeft w:val="0"/>
                                                                  <w:marRight w:val="0"/>
                                                                  <w:marTop w:val="0"/>
                                                                  <w:marBottom w:val="0"/>
                                                                  <w:divBdr>
                                                                    <w:top w:val="none" w:sz="0" w:space="0" w:color="auto"/>
                                                                    <w:left w:val="none" w:sz="0" w:space="0" w:color="auto"/>
                                                                    <w:bottom w:val="none" w:sz="0" w:space="0" w:color="auto"/>
                                                                    <w:right w:val="none" w:sz="0" w:space="0" w:color="auto"/>
                                                                  </w:divBdr>
                                                                  <w:divsChild>
                                                                    <w:div w:id="294456298">
                                                                      <w:marLeft w:val="0"/>
                                                                      <w:marRight w:val="0"/>
                                                                      <w:marTop w:val="0"/>
                                                                      <w:marBottom w:val="0"/>
                                                                      <w:divBdr>
                                                                        <w:top w:val="none" w:sz="0" w:space="0" w:color="auto"/>
                                                                        <w:left w:val="none" w:sz="0" w:space="0" w:color="auto"/>
                                                                        <w:bottom w:val="none" w:sz="0" w:space="0" w:color="auto"/>
                                                                        <w:right w:val="none" w:sz="0" w:space="0" w:color="auto"/>
                                                                      </w:divBdr>
                                                                      <w:divsChild>
                                                                        <w:div w:id="796485890">
                                                                          <w:marLeft w:val="0"/>
                                                                          <w:marRight w:val="0"/>
                                                                          <w:marTop w:val="0"/>
                                                                          <w:marBottom w:val="0"/>
                                                                          <w:divBdr>
                                                                            <w:top w:val="none" w:sz="0" w:space="0" w:color="auto"/>
                                                                            <w:left w:val="none" w:sz="0" w:space="0" w:color="auto"/>
                                                                            <w:bottom w:val="none" w:sz="0" w:space="0" w:color="auto"/>
                                                                            <w:right w:val="none" w:sz="0" w:space="0" w:color="auto"/>
                                                                          </w:divBdr>
                                                                          <w:divsChild>
                                                                            <w:div w:id="114830817">
                                                                              <w:marLeft w:val="0"/>
                                                                              <w:marRight w:val="0"/>
                                                                              <w:marTop w:val="0"/>
                                                                              <w:marBottom w:val="0"/>
                                                                              <w:divBdr>
                                                                                <w:top w:val="none" w:sz="0" w:space="0" w:color="auto"/>
                                                                                <w:left w:val="none" w:sz="0" w:space="0" w:color="auto"/>
                                                                                <w:bottom w:val="none" w:sz="0" w:space="0" w:color="auto"/>
                                                                                <w:right w:val="none" w:sz="0" w:space="0" w:color="auto"/>
                                                                              </w:divBdr>
                                                                              <w:divsChild>
                                                                                <w:div w:id="1797328730">
                                                                                  <w:marLeft w:val="0"/>
                                                                                  <w:marRight w:val="0"/>
                                                                                  <w:marTop w:val="0"/>
                                                                                  <w:marBottom w:val="0"/>
                                                                                  <w:divBdr>
                                                                                    <w:top w:val="none" w:sz="0" w:space="0" w:color="auto"/>
                                                                                    <w:left w:val="none" w:sz="0" w:space="0" w:color="auto"/>
                                                                                    <w:bottom w:val="none" w:sz="0" w:space="0" w:color="auto"/>
                                                                                    <w:right w:val="none" w:sz="0" w:space="0" w:color="auto"/>
                                                                                  </w:divBdr>
                                                                                  <w:divsChild>
                                                                                    <w:div w:id="212318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8404597">
                                      <w:marLeft w:val="0"/>
                                      <w:marRight w:val="0"/>
                                      <w:marTop w:val="0"/>
                                      <w:marBottom w:val="0"/>
                                      <w:divBdr>
                                        <w:top w:val="none" w:sz="0" w:space="0" w:color="auto"/>
                                        <w:left w:val="none" w:sz="0" w:space="0" w:color="auto"/>
                                        <w:bottom w:val="none" w:sz="0" w:space="0" w:color="auto"/>
                                        <w:right w:val="none" w:sz="0" w:space="0" w:color="auto"/>
                                      </w:divBdr>
                                      <w:divsChild>
                                        <w:div w:id="691996527">
                                          <w:marLeft w:val="0"/>
                                          <w:marRight w:val="0"/>
                                          <w:marTop w:val="0"/>
                                          <w:marBottom w:val="0"/>
                                          <w:divBdr>
                                            <w:top w:val="none" w:sz="0" w:space="0" w:color="auto"/>
                                            <w:left w:val="none" w:sz="0" w:space="0" w:color="auto"/>
                                            <w:bottom w:val="none" w:sz="0" w:space="0" w:color="auto"/>
                                            <w:right w:val="none" w:sz="0" w:space="0" w:color="auto"/>
                                          </w:divBdr>
                                          <w:divsChild>
                                            <w:div w:id="1755348241">
                                              <w:marLeft w:val="0"/>
                                              <w:marRight w:val="0"/>
                                              <w:marTop w:val="0"/>
                                              <w:marBottom w:val="0"/>
                                              <w:divBdr>
                                                <w:top w:val="none" w:sz="0" w:space="0" w:color="auto"/>
                                                <w:left w:val="none" w:sz="0" w:space="0" w:color="auto"/>
                                                <w:bottom w:val="none" w:sz="0" w:space="0" w:color="auto"/>
                                                <w:right w:val="none" w:sz="0" w:space="0" w:color="auto"/>
                                              </w:divBdr>
                                              <w:divsChild>
                                                <w:div w:id="1795171463">
                                                  <w:marLeft w:val="0"/>
                                                  <w:marRight w:val="0"/>
                                                  <w:marTop w:val="0"/>
                                                  <w:marBottom w:val="0"/>
                                                  <w:divBdr>
                                                    <w:top w:val="none" w:sz="0" w:space="0" w:color="auto"/>
                                                    <w:left w:val="none" w:sz="0" w:space="0" w:color="auto"/>
                                                    <w:bottom w:val="none" w:sz="0" w:space="0" w:color="auto"/>
                                                    <w:right w:val="none" w:sz="0" w:space="0" w:color="auto"/>
                                                  </w:divBdr>
                                                  <w:divsChild>
                                                    <w:div w:id="2098552798">
                                                      <w:marLeft w:val="0"/>
                                                      <w:marRight w:val="0"/>
                                                      <w:marTop w:val="0"/>
                                                      <w:marBottom w:val="0"/>
                                                      <w:divBdr>
                                                        <w:top w:val="none" w:sz="0" w:space="0" w:color="auto"/>
                                                        <w:left w:val="none" w:sz="0" w:space="0" w:color="auto"/>
                                                        <w:bottom w:val="none" w:sz="0" w:space="0" w:color="auto"/>
                                                        <w:right w:val="none" w:sz="0" w:space="0" w:color="auto"/>
                                                      </w:divBdr>
                                                      <w:divsChild>
                                                        <w:div w:id="2110081950">
                                                          <w:marLeft w:val="0"/>
                                                          <w:marRight w:val="0"/>
                                                          <w:marTop w:val="0"/>
                                                          <w:marBottom w:val="0"/>
                                                          <w:divBdr>
                                                            <w:top w:val="none" w:sz="0" w:space="0" w:color="auto"/>
                                                            <w:left w:val="none" w:sz="0" w:space="0" w:color="auto"/>
                                                            <w:bottom w:val="none" w:sz="0" w:space="0" w:color="auto"/>
                                                            <w:right w:val="none" w:sz="0" w:space="0" w:color="auto"/>
                                                          </w:divBdr>
                                                          <w:divsChild>
                                                            <w:div w:id="264653899">
                                                              <w:marLeft w:val="0"/>
                                                              <w:marRight w:val="0"/>
                                                              <w:marTop w:val="0"/>
                                                              <w:marBottom w:val="0"/>
                                                              <w:divBdr>
                                                                <w:top w:val="none" w:sz="0" w:space="0" w:color="auto"/>
                                                                <w:left w:val="none" w:sz="0" w:space="0" w:color="auto"/>
                                                                <w:bottom w:val="none" w:sz="0" w:space="0" w:color="auto"/>
                                                                <w:right w:val="none" w:sz="0" w:space="0" w:color="auto"/>
                                                              </w:divBdr>
                                                              <w:divsChild>
                                                                <w:div w:id="1298103622">
                                                                  <w:marLeft w:val="0"/>
                                                                  <w:marRight w:val="0"/>
                                                                  <w:marTop w:val="0"/>
                                                                  <w:marBottom w:val="0"/>
                                                                  <w:divBdr>
                                                                    <w:top w:val="none" w:sz="0" w:space="0" w:color="auto"/>
                                                                    <w:left w:val="none" w:sz="0" w:space="0" w:color="auto"/>
                                                                    <w:bottom w:val="none" w:sz="0" w:space="0" w:color="auto"/>
                                                                    <w:right w:val="none" w:sz="0" w:space="0" w:color="auto"/>
                                                                  </w:divBdr>
                                                                  <w:divsChild>
                                                                    <w:div w:id="652761099">
                                                                      <w:marLeft w:val="0"/>
                                                                      <w:marRight w:val="0"/>
                                                                      <w:marTop w:val="0"/>
                                                                      <w:marBottom w:val="0"/>
                                                                      <w:divBdr>
                                                                        <w:top w:val="none" w:sz="0" w:space="0" w:color="auto"/>
                                                                        <w:left w:val="none" w:sz="0" w:space="0" w:color="auto"/>
                                                                        <w:bottom w:val="none" w:sz="0" w:space="0" w:color="auto"/>
                                                                        <w:right w:val="none" w:sz="0" w:space="0" w:color="auto"/>
                                                                      </w:divBdr>
                                                                      <w:divsChild>
                                                                        <w:div w:id="1591154414">
                                                                          <w:marLeft w:val="0"/>
                                                                          <w:marRight w:val="0"/>
                                                                          <w:marTop w:val="0"/>
                                                                          <w:marBottom w:val="0"/>
                                                                          <w:divBdr>
                                                                            <w:top w:val="none" w:sz="0" w:space="0" w:color="auto"/>
                                                                            <w:left w:val="none" w:sz="0" w:space="0" w:color="auto"/>
                                                                            <w:bottom w:val="none" w:sz="0" w:space="0" w:color="auto"/>
                                                                            <w:right w:val="none" w:sz="0" w:space="0" w:color="auto"/>
                                                                          </w:divBdr>
                                                                          <w:divsChild>
                                                                            <w:div w:id="1380008954">
                                                                              <w:marLeft w:val="0"/>
                                                                              <w:marRight w:val="0"/>
                                                                              <w:marTop w:val="0"/>
                                                                              <w:marBottom w:val="0"/>
                                                                              <w:divBdr>
                                                                                <w:top w:val="none" w:sz="0" w:space="0" w:color="auto"/>
                                                                                <w:left w:val="none" w:sz="0" w:space="0" w:color="auto"/>
                                                                                <w:bottom w:val="none" w:sz="0" w:space="0" w:color="auto"/>
                                                                                <w:right w:val="none" w:sz="0" w:space="0" w:color="auto"/>
                                                                              </w:divBdr>
                                                                              <w:divsChild>
                                                                                <w:div w:id="1289623909">
                                                                                  <w:marLeft w:val="0"/>
                                                                                  <w:marRight w:val="0"/>
                                                                                  <w:marTop w:val="0"/>
                                                                                  <w:marBottom w:val="0"/>
                                                                                  <w:divBdr>
                                                                                    <w:top w:val="none" w:sz="0" w:space="0" w:color="auto"/>
                                                                                    <w:left w:val="none" w:sz="0" w:space="0" w:color="auto"/>
                                                                                    <w:bottom w:val="none" w:sz="0" w:space="0" w:color="auto"/>
                                                                                    <w:right w:val="none" w:sz="0" w:space="0" w:color="auto"/>
                                                                                  </w:divBdr>
                                                                                  <w:divsChild>
                                                                                    <w:div w:id="134489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49708082">
      <w:bodyDiv w:val="1"/>
      <w:marLeft w:val="0"/>
      <w:marRight w:val="0"/>
      <w:marTop w:val="0"/>
      <w:marBottom w:val="0"/>
      <w:divBdr>
        <w:top w:val="none" w:sz="0" w:space="0" w:color="auto"/>
        <w:left w:val="none" w:sz="0" w:space="0" w:color="auto"/>
        <w:bottom w:val="none" w:sz="0" w:space="0" w:color="auto"/>
        <w:right w:val="none" w:sz="0" w:space="0" w:color="auto"/>
      </w:divBdr>
      <w:divsChild>
        <w:div w:id="1316257452">
          <w:marLeft w:val="0"/>
          <w:marRight w:val="0"/>
          <w:marTop w:val="0"/>
          <w:marBottom w:val="0"/>
          <w:divBdr>
            <w:top w:val="none" w:sz="0" w:space="0" w:color="auto"/>
            <w:left w:val="none" w:sz="0" w:space="0" w:color="auto"/>
            <w:bottom w:val="none" w:sz="0" w:space="0" w:color="auto"/>
            <w:right w:val="none" w:sz="0" w:space="0" w:color="auto"/>
          </w:divBdr>
          <w:divsChild>
            <w:div w:id="1293634250">
              <w:marLeft w:val="0"/>
              <w:marRight w:val="0"/>
              <w:marTop w:val="0"/>
              <w:marBottom w:val="0"/>
              <w:divBdr>
                <w:top w:val="none" w:sz="0" w:space="0" w:color="auto"/>
                <w:left w:val="none" w:sz="0" w:space="0" w:color="auto"/>
                <w:bottom w:val="none" w:sz="0" w:space="0" w:color="auto"/>
                <w:right w:val="none" w:sz="0" w:space="0" w:color="auto"/>
              </w:divBdr>
              <w:divsChild>
                <w:div w:id="1158766487">
                  <w:marLeft w:val="0"/>
                  <w:marRight w:val="0"/>
                  <w:marTop w:val="0"/>
                  <w:marBottom w:val="0"/>
                  <w:divBdr>
                    <w:top w:val="none" w:sz="0" w:space="0" w:color="auto"/>
                    <w:left w:val="none" w:sz="0" w:space="0" w:color="auto"/>
                    <w:bottom w:val="none" w:sz="0" w:space="0" w:color="auto"/>
                    <w:right w:val="none" w:sz="0" w:space="0" w:color="auto"/>
                  </w:divBdr>
                  <w:divsChild>
                    <w:div w:id="622227863">
                      <w:marLeft w:val="0"/>
                      <w:marRight w:val="0"/>
                      <w:marTop w:val="0"/>
                      <w:marBottom w:val="0"/>
                      <w:divBdr>
                        <w:top w:val="none" w:sz="0" w:space="0" w:color="auto"/>
                        <w:left w:val="none" w:sz="0" w:space="0" w:color="auto"/>
                        <w:bottom w:val="none" w:sz="0" w:space="0" w:color="auto"/>
                        <w:right w:val="none" w:sz="0" w:space="0" w:color="auto"/>
                      </w:divBdr>
                      <w:divsChild>
                        <w:div w:id="29112638">
                          <w:marLeft w:val="0"/>
                          <w:marRight w:val="0"/>
                          <w:marTop w:val="0"/>
                          <w:marBottom w:val="0"/>
                          <w:divBdr>
                            <w:top w:val="none" w:sz="0" w:space="0" w:color="auto"/>
                            <w:left w:val="none" w:sz="0" w:space="0" w:color="auto"/>
                            <w:bottom w:val="none" w:sz="0" w:space="0" w:color="auto"/>
                            <w:right w:val="none" w:sz="0" w:space="0" w:color="auto"/>
                          </w:divBdr>
                          <w:divsChild>
                            <w:div w:id="1147357416">
                              <w:marLeft w:val="0"/>
                              <w:marRight w:val="0"/>
                              <w:marTop w:val="0"/>
                              <w:marBottom w:val="0"/>
                              <w:divBdr>
                                <w:top w:val="none" w:sz="0" w:space="0" w:color="auto"/>
                                <w:left w:val="none" w:sz="0" w:space="0" w:color="auto"/>
                                <w:bottom w:val="none" w:sz="0" w:space="0" w:color="auto"/>
                                <w:right w:val="none" w:sz="0" w:space="0" w:color="auto"/>
                              </w:divBdr>
                              <w:divsChild>
                                <w:div w:id="2002931446">
                                  <w:marLeft w:val="0"/>
                                  <w:marRight w:val="0"/>
                                  <w:marTop w:val="0"/>
                                  <w:marBottom w:val="0"/>
                                  <w:divBdr>
                                    <w:top w:val="none" w:sz="0" w:space="0" w:color="auto"/>
                                    <w:left w:val="none" w:sz="0" w:space="0" w:color="auto"/>
                                    <w:bottom w:val="none" w:sz="0" w:space="0" w:color="auto"/>
                                    <w:right w:val="none" w:sz="0" w:space="0" w:color="auto"/>
                                  </w:divBdr>
                                  <w:divsChild>
                                    <w:div w:id="616715690">
                                      <w:marLeft w:val="0"/>
                                      <w:marRight w:val="0"/>
                                      <w:marTop w:val="0"/>
                                      <w:marBottom w:val="0"/>
                                      <w:divBdr>
                                        <w:top w:val="none" w:sz="0" w:space="0" w:color="auto"/>
                                        <w:left w:val="none" w:sz="0" w:space="0" w:color="auto"/>
                                        <w:bottom w:val="none" w:sz="0" w:space="0" w:color="auto"/>
                                        <w:right w:val="none" w:sz="0" w:space="0" w:color="auto"/>
                                      </w:divBdr>
                                      <w:divsChild>
                                        <w:div w:id="1225263542">
                                          <w:marLeft w:val="0"/>
                                          <w:marRight w:val="0"/>
                                          <w:marTop w:val="0"/>
                                          <w:marBottom w:val="0"/>
                                          <w:divBdr>
                                            <w:top w:val="none" w:sz="0" w:space="0" w:color="auto"/>
                                            <w:left w:val="none" w:sz="0" w:space="0" w:color="auto"/>
                                            <w:bottom w:val="none" w:sz="0" w:space="0" w:color="auto"/>
                                            <w:right w:val="none" w:sz="0" w:space="0" w:color="auto"/>
                                          </w:divBdr>
                                          <w:divsChild>
                                            <w:div w:id="384985671">
                                              <w:marLeft w:val="0"/>
                                              <w:marRight w:val="0"/>
                                              <w:marTop w:val="0"/>
                                              <w:marBottom w:val="0"/>
                                              <w:divBdr>
                                                <w:top w:val="none" w:sz="0" w:space="0" w:color="auto"/>
                                                <w:left w:val="none" w:sz="0" w:space="0" w:color="auto"/>
                                                <w:bottom w:val="none" w:sz="0" w:space="0" w:color="auto"/>
                                                <w:right w:val="none" w:sz="0" w:space="0" w:color="auto"/>
                                              </w:divBdr>
                                              <w:divsChild>
                                                <w:div w:id="202108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13995060">
          <w:marLeft w:val="0"/>
          <w:marRight w:val="0"/>
          <w:marTop w:val="0"/>
          <w:marBottom w:val="0"/>
          <w:divBdr>
            <w:top w:val="none" w:sz="0" w:space="0" w:color="auto"/>
            <w:left w:val="none" w:sz="0" w:space="0" w:color="auto"/>
            <w:bottom w:val="none" w:sz="0" w:space="0" w:color="auto"/>
            <w:right w:val="none" w:sz="0" w:space="0" w:color="auto"/>
          </w:divBdr>
          <w:divsChild>
            <w:div w:id="199827971">
              <w:marLeft w:val="0"/>
              <w:marRight w:val="0"/>
              <w:marTop w:val="0"/>
              <w:marBottom w:val="0"/>
              <w:divBdr>
                <w:top w:val="none" w:sz="0" w:space="0" w:color="auto"/>
                <w:left w:val="none" w:sz="0" w:space="0" w:color="auto"/>
                <w:bottom w:val="none" w:sz="0" w:space="0" w:color="auto"/>
                <w:right w:val="none" w:sz="0" w:space="0" w:color="auto"/>
              </w:divBdr>
              <w:divsChild>
                <w:div w:id="1812599009">
                  <w:marLeft w:val="0"/>
                  <w:marRight w:val="0"/>
                  <w:marTop w:val="0"/>
                  <w:marBottom w:val="0"/>
                  <w:divBdr>
                    <w:top w:val="none" w:sz="0" w:space="0" w:color="auto"/>
                    <w:left w:val="none" w:sz="0" w:space="0" w:color="auto"/>
                    <w:bottom w:val="none" w:sz="0" w:space="0" w:color="auto"/>
                    <w:right w:val="none" w:sz="0" w:space="0" w:color="auto"/>
                  </w:divBdr>
                  <w:divsChild>
                    <w:div w:id="230044461">
                      <w:marLeft w:val="0"/>
                      <w:marRight w:val="0"/>
                      <w:marTop w:val="0"/>
                      <w:marBottom w:val="0"/>
                      <w:divBdr>
                        <w:top w:val="none" w:sz="0" w:space="0" w:color="auto"/>
                        <w:left w:val="none" w:sz="0" w:space="0" w:color="auto"/>
                        <w:bottom w:val="none" w:sz="0" w:space="0" w:color="auto"/>
                        <w:right w:val="none" w:sz="0" w:space="0" w:color="auto"/>
                      </w:divBdr>
                      <w:divsChild>
                        <w:div w:id="350104062">
                          <w:marLeft w:val="0"/>
                          <w:marRight w:val="0"/>
                          <w:marTop w:val="0"/>
                          <w:marBottom w:val="0"/>
                          <w:divBdr>
                            <w:top w:val="none" w:sz="0" w:space="0" w:color="auto"/>
                            <w:left w:val="none" w:sz="0" w:space="0" w:color="auto"/>
                            <w:bottom w:val="none" w:sz="0" w:space="0" w:color="auto"/>
                            <w:right w:val="none" w:sz="0" w:space="0" w:color="auto"/>
                          </w:divBdr>
                          <w:divsChild>
                            <w:div w:id="923338870">
                              <w:marLeft w:val="0"/>
                              <w:marRight w:val="0"/>
                              <w:marTop w:val="0"/>
                              <w:marBottom w:val="0"/>
                              <w:divBdr>
                                <w:top w:val="none" w:sz="0" w:space="0" w:color="auto"/>
                                <w:left w:val="none" w:sz="0" w:space="0" w:color="auto"/>
                                <w:bottom w:val="none" w:sz="0" w:space="0" w:color="auto"/>
                                <w:right w:val="none" w:sz="0" w:space="0" w:color="auto"/>
                              </w:divBdr>
                              <w:divsChild>
                                <w:div w:id="894973734">
                                  <w:marLeft w:val="0"/>
                                  <w:marRight w:val="0"/>
                                  <w:marTop w:val="0"/>
                                  <w:marBottom w:val="0"/>
                                  <w:divBdr>
                                    <w:top w:val="none" w:sz="0" w:space="0" w:color="auto"/>
                                    <w:left w:val="none" w:sz="0" w:space="0" w:color="auto"/>
                                    <w:bottom w:val="none" w:sz="0" w:space="0" w:color="auto"/>
                                    <w:right w:val="none" w:sz="0" w:space="0" w:color="auto"/>
                                  </w:divBdr>
                                  <w:divsChild>
                                    <w:div w:id="1603486572">
                                      <w:marLeft w:val="0"/>
                                      <w:marRight w:val="0"/>
                                      <w:marTop w:val="0"/>
                                      <w:marBottom w:val="0"/>
                                      <w:divBdr>
                                        <w:top w:val="none" w:sz="0" w:space="0" w:color="auto"/>
                                        <w:left w:val="none" w:sz="0" w:space="0" w:color="auto"/>
                                        <w:bottom w:val="none" w:sz="0" w:space="0" w:color="auto"/>
                                        <w:right w:val="none" w:sz="0" w:space="0" w:color="auto"/>
                                      </w:divBdr>
                                      <w:divsChild>
                                        <w:div w:id="812257657">
                                          <w:marLeft w:val="0"/>
                                          <w:marRight w:val="0"/>
                                          <w:marTop w:val="0"/>
                                          <w:marBottom w:val="0"/>
                                          <w:divBdr>
                                            <w:top w:val="none" w:sz="0" w:space="0" w:color="auto"/>
                                            <w:left w:val="none" w:sz="0" w:space="0" w:color="auto"/>
                                            <w:bottom w:val="none" w:sz="0" w:space="0" w:color="auto"/>
                                            <w:right w:val="none" w:sz="0" w:space="0" w:color="auto"/>
                                          </w:divBdr>
                                          <w:divsChild>
                                            <w:div w:id="895968157">
                                              <w:marLeft w:val="0"/>
                                              <w:marRight w:val="0"/>
                                              <w:marTop w:val="0"/>
                                              <w:marBottom w:val="0"/>
                                              <w:divBdr>
                                                <w:top w:val="none" w:sz="0" w:space="0" w:color="auto"/>
                                                <w:left w:val="none" w:sz="0" w:space="0" w:color="auto"/>
                                                <w:bottom w:val="none" w:sz="0" w:space="0" w:color="auto"/>
                                                <w:right w:val="none" w:sz="0" w:space="0" w:color="auto"/>
                                              </w:divBdr>
                                              <w:divsChild>
                                                <w:div w:id="1657109978">
                                                  <w:marLeft w:val="0"/>
                                                  <w:marRight w:val="0"/>
                                                  <w:marTop w:val="0"/>
                                                  <w:marBottom w:val="0"/>
                                                  <w:divBdr>
                                                    <w:top w:val="none" w:sz="0" w:space="0" w:color="auto"/>
                                                    <w:left w:val="none" w:sz="0" w:space="0" w:color="auto"/>
                                                    <w:bottom w:val="none" w:sz="0" w:space="0" w:color="auto"/>
                                                    <w:right w:val="none" w:sz="0" w:space="0" w:color="auto"/>
                                                  </w:divBdr>
                                                  <w:divsChild>
                                                    <w:div w:id="1251888770">
                                                      <w:marLeft w:val="0"/>
                                                      <w:marRight w:val="0"/>
                                                      <w:marTop w:val="0"/>
                                                      <w:marBottom w:val="0"/>
                                                      <w:divBdr>
                                                        <w:top w:val="none" w:sz="0" w:space="0" w:color="auto"/>
                                                        <w:left w:val="none" w:sz="0" w:space="0" w:color="auto"/>
                                                        <w:bottom w:val="none" w:sz="0" w:space="0" w:color="auto"/>
                                                        <w:right w:val="none" w:sz="0" w:space="0" w:color="auto"/>
                                                      </w:divBdr>
                                                      <w:divsChild>
                                                        <w:div w:id="335307852">
                                                          <w:marLeft w:val="0"/>
                                                          <w:marRight w:val="0"/>
                                                          <w:marTop w:val="0"/>
                                                          <w:marBottom w:val="0"/>
                                                          <w:divBdr>
                                                            <w:top w:val="none" w:sz="0" w:space="0" w:color="auto"/>
                                                            <w:left w:val="none" w:sz="0" w:space="0" w:color="auto"/>
                                                            <w:bottom w:val="none" w:sz="0" w:space="0" w:color="auto"/>
                                                            <w:right w:val="none" w:sz="0" w:space="0" w:color="auto"/>
                                                          </w:divBdr>
                                                          <w:divsChild>
                                                            <w:div w:id="7410977">
                                                              <w:marLeft w:val="0"/>
                                                              <w:marRight w:val="0"/>
                                                              <w:marTop w:val="0"/>
                                                              <w:marBottom w:val="0"/>
                                                              <w:divBdr>
                                                                <w:top w:val="none" w:sz="0" w:space="0" w:color="auto"/>
                                                                <w:left w:val="none" w:sz="0" w:space="0" w:color="auto"/>
                                                                <w:bottom w:val="none" w:sz="0" w:space="0" w:color="auto"/>
                                                                <w:right w:val="none" w:sz="0" w:space="0" w:color="auto"/>
                                                              </w:divBdr>
                                                              <w:divsChild>
                                                                <w:div w:id="350448537">
                                                                  <w:marLeft w:val="0"/>
                                                                  <w:marRight w:val="0"/>
                                                                  <w:marTop w:val="0"/>
                                                                  <w:marBottom w:val="0"/>
                                                                  <w:divBdr>
                                                                    <w:top w:val="none" w:sz="0" w:space="0" w:color="auto"/>
                                                                    <w:left w:val="none" w:sz="0" w:space="0" w:color="auto"/>
                                                                    <w:bottom w:val="none" w:sz="0" w:space="0" w:color="auto"/>
                                                                    <w:right w:val="none" w:sz="0" w:space="0" w:color="auto"/>
                                                                  </w:divBdr>
                                                                  <w:divsChild>
                                                                    <w:div w:id="1197548307">
                                                                      <w:marLeft w:val="0"/>
                                                                      <w:marRight w:val="0"/>
                                                                      <w:marTop w:val="0"/>
                                                                      <w:marBottom w:val="0"/>
                                                                      <w:divBdr>
                                                                        <w:top w:val="none" w:sz="0" w:space="0" w:color="auto"/>
                                                                        <w:left w:val="none" w:sz="0" w:space="0" w:color="auto"/>
                                                                        <w:bottom w:val="none" w:sz="0" w:space="0" w:color="auto"/>
                                                                        <w:right w:val="none" w:sz="0" w:space="0" w:color="auto"/>
                                                                      </w:divBdr>
                                                                      <w:divsChild>
                                                                        <w:div w:id="1786581669">
                                                                          <w:marLeft w:val="0"/>
                                                                          <w:marRight w:val="0"/>
                                                                          <w:marTop w:val="0"/>
                                                                          <w:marBottom w:val="0"/>
                                                                          <w:divBdr>
                                                                            <w:top w:val="none" w:sz="0" w:space="0" w:color="auto"/>
                                                                            <w:left w:val="none" w:sz="0" w:space="0" w:color="auto"/>
                                                                            <w:bottom w:val="none" w:sz="0" w:space="0" w:color="auto"/>
                                                                            <w:right w:val="none" w:sz="0" w:space="0" w:color="auto"/>
                                                                          </w:divBdr>
                                                                          <w:divsChild>
                                                                            <w:div w:id="583803726">
                                                                              <w:marLeft w:val="0"/>
                                                                              <w:marRight w:val="0"/>
                                                                              <w:marTop w:val="0"/>
                                                                              <w:marBottom w:val="0"/>
                                                                              <w:divBdr>
                                                                                <w:top w:val="none" w:sz="0" w:space="0" w:color="auto"/>
                                                                                <w:left w:val="none" w:sz="0" w:space="0" w:color="auto"/>
                                                                                <w:bottom w:val="none" w:sz="0" w:space="0" w:color="auto"/>
                                                                                <w:right w:val="none" w:sz="0" w:space="0" w:color="auto"/>
                                                                              </w:divBdr>
                                                                              <w:divsChild>
                                                                                <w:div w:id="1308122670">
                                                                                  <w:marLeft w:val="0"/>
                                                                                  <w:marRight w:val="0"/>
                                                                                  <w:marTop w:val="0"/>
                                                                                  <w:marBottom w:val="0"/>
                                                                                  <w:divBdr>
                                                                                    <w:top w:val="none" w:sz="0" w:space="0" w:color="auto"/>
                                                                                    <w:left w:val="none" w:sz="0" w:space="0" w:color="auto"/>
                                                                                    <w:bottom w:val="none" w:sz="0" w:space="0" w:color="auto"/>
                                                                                    <w:right w:val="none" w:sz="0" w:space="0" w:color="auto"/>
                                                                                  </w:divBdr>
                                                                                  <w:divsChild>
                                                                                    <w:div w:id="643849781">
                                                                                      <w:marLeft w:val="0"/>
                                                                                      <w:marRight w:val="0"/>
                                                                                      <w:marTop w:val="0"/>
                                                                                      <w:marBottom w:val="0"/>
                                                                                      <w:divBdr>
                                                                                        <w:top w:val="none" w:sz="0" w:space="0" w:color="auto"/>
                                                                                        <w:left w:val="none" w:sz="0" w:space="0" w:color="auto"/>
                                                                                        <w:bottom w:val="none" w:sz="0" w:space="0" w:color="auto"/>
                                                                                        <w:right w:val="none" w:sz="0" w:space="0" w:color="auto"/>
                                                                                      </w:divBdr>
                                                                                      <w:divsChild>
                                                                                        <w:div w:id="129113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4280425">
                                      <w:marLeft w:val="0"/>
                                      <w:marRight w:val="0"/>
                                      <w:marTop w:val="0"/>
                                      <w:marBottom w:val="0"/>
                                      <w:divBdr>
                                        <w:top w:val="none" w:sz="0" w:space="0" w:color="auto"/>
                                        <w:left w:val="none" w:sz="0" w:space="0" w:color="auto"/>
                                        <w:bottom w:val="none" w:sz="0" w:space="0" w:color="auto"/>
                                        <w:right w:val="none" w:sz="0" w:space="0" w:color="auto"/>
                                      </w:divBdr>
                                      <w:divsChild>
                                        <w:div w:id="723675316">
                                          <w:marLeft w:val="0"/>
                                          <w:marRight w:val="0"/>
                                          <w:marTop w:val="0"/>
                                          <w:marBottom w:val="0"/>
                                          <w:divBdr>
                                            <w:top w:val="none" w:sz="0" w:space="0" w:color="auto"/>
                                            <w:left w:val="none" w:sz="0" w:space="0" w:color="auto"/>
                                            <w:bottom w:val="none" w:sz="0" w:space="0" w:color="auto"/>
                                            <w:right w:val="none" w:sz="0" w:space="0" w:color="auto"/>
                                          </w:divBdr>
                                          <w:divsChild>
                                            <w:div w:id="1097559362">
                                              <w:marLeft w:val="0"/>
                                              <w:marRight w:val="0"/>
                                              <w:marTop w:val="0"/>
                                              <w:marBottom w:val="0"/>
                                              <w:divBdr>
                                                <w:top w:val="none" w:sz="0" w:space="0" w:color="auto"/>
                                                <w:left w:val="none" w:sz="0" w:space="0" w:color="auto"/>
                                                <w:bottom w:val="none" w:sz="0" w:space="0" w:color="auto"/>
                                                <w:right w:val="none" w:sz="0" w:space="0" w:color="auto"/>
                                              </w:divBdr>
                                              <w:divsChild>
                                                <w:div w:id="43724648">
                                                  <w:marLeft w:val="0"/>
                                                  <w:marRight w:val="0"/>
                                                  <w:marTop w:val="0"/>
                                                  <w:marBottom w:val="0"/>
                                                  <w:divBdr>
                                                    <w:top w:val="none" w:sz="0" w:space="0" w:color="auto"/>
                                                    <w:left w:val="none" w:sz="0" w:space="0" w:color="auto"/>
                                                    <w:bottom w:val="none" w:sz="0" w:space="0" w:color="auto"/>
                                                    <w:right w:val="none" w:sz="0" w:space="0" w:color="auto"/>
                                                  </w:divBdr>
                                                  <w:divsChild>
                                                    <w:div w:id="1611889242">
                                                      <w:marLeft w:val="0"/>
                                                      <w:marRight w:val="0"/>
                                                      <w:marTop w:val="0"/>
                                                      <w:marBottom w:val="0"/>
                                                      <w:divBdr>
                                                        <w:top w:val="none" w:sz="0" w:space="0" w:color="auto"/>
                                                        <w:left w:val="none" w:sz="0" w:space="0" w:color="auto"/>
                                                        <w:bottom w:val="none" w:sz="0" w:space="0" w:color="auto"/>
                                                        <w:right w:val="none" w:sz="0" w:space="0" w:color="auto"/>
                                                      </w:divBdr>
                                                      <w:divsChild>
                                                        <w:div w:id="2036226213">
                                                          <w:marLeft w:val="0"/>
                                                          <w:marRight w:val="0"/>
                                                          <w:marTop w:val="0"/>
                                                          <w:marBottom w:val="0"/>
                                                          <w:divBdr>
                                                            <w:top w:val="none" w:sz="0" w:space="0" w:color="auto"/>
                                                            <w:left w:val="none" w:sz="0" w:space="0" w:color="auto"/>
                                                            <w:bottom w:val="none" w:sz="0" w:space="0" w:color="auto"/>
                                                            <w:right w:val="none" w:sz="0" w:space="0" w:color="auto"/>
                                                          </w:divBdr>
                                                          <w:divsChild>
                                                            <w:div w:id="895050181">
                                                              <w:marLeft w:val="0"/>
                                                              <w:marRight w:val="0"/>
                                                              <w:marTop w:val="0"/>
                                                              <w:marBottom w:val="0"/>
                                                              <w:divBdr>
                                                                <w:top w:val="none" w:sz="0" w:space="0" w:color="auto"/>
                                                                <w:left w:val="none" w:sz="0" w:space="0" w:color="auto"/>
                                                                <w:bottom w:val="none" w:sz="0" w:space="0" w:color="auto"/>
                                                                <w:right w:val="none" w:sz="0" w:space="0" w:color="auto"/>
                                                              </w:divBdr>
                                                              <w:divsChild>
                                                                <w:div w:id="984511868">
                                                                  <w:marLeft w:val="0"/>
                                                                  <w:marRight w:val="0"/>
                                                                  <w:marTop w:val="0"/>
                                                                  <w:marBottom w:val="0"/>
                                                                  <w:divBdr>
                                                                    <w:top w:val="none" w:sz="0" w:space="0" w:color="auto"/>
                                                                    <w:left w:val="none" w:sz="0" w:space="0" w:color="auto"/>
                                                                    <w:bottom w:val="none" w:sz="0" w:space="0" w:color="auto"/>
                                                                    <w:right w:val="none" w:sz="0" w:space="0" w:color="auto"/>
                                                                  </w:divBdr>
                                                                  <w:divsChild>
                                                                    <w:div w:id="1481848720">
                                                                      <w:marLeft w:val="0"/>
                                                                      <w:marRight w:val="0"/>
                                                                      <w:marTop w:val="0"/>
                                                                      <w:marBottom w:val="0"/>
                                                                      <w:divBdr>
                                                                        <w:top w:val="none" w:sz="0" w:space="0" w:color="auto"/>
                                                                        <w:left w:val="none" w:sz="0" w:space="0" w:color="auto"/>
                                                                        <w:bottom w:val="none" w:sz="0" w:space="0" w:color="auto"/>
                                                                        <w:right w:val="none" w:sz="0" w:space="0" w:color="auto"/>
                                                                      </w:divBdr>
                                                                      <w:divsChild>
                                                                        <w:div w:id="741105836">
                                                                          <w:marLeft w:val="0"/>
                                                                          <w:marRight w:val="0"/>
                                                                          <w:marTop w:val="0"/>
                                                                          <w:marBottom w:val="0"/>
                                                                          <w:divBdr>
                                                                            <w:top w:val="none" w:sz="0" w:space="0" w:color="auto"/>
                                                                            <w:left w:val="none" w:sz="0" w:space="0" w:color="auto"/>
                                                                            <w:bottom w:val="none" w:sz="0" w:space="0" w:color="auto"/>
                                                                            <w:right w:val="none" w:sz="0" w:space="0" w:color="auto"/>
                                                                          </w:divBdr>
                                                                          <w:divsChild>
                                                                            <w:div w:id="1151631233">
                                                                              <w:marLeft w:val="0"/>
                                                                              <w:marRight w:val="0"/>
                                                                              <w:marTop w:val="0"/>
                                                                              <w:marBottom w:val="0"/>
                                                                              <w:divBdr>
                                                                                <w:top w:val="none" w:sz="0" w:space="0" w:color="auto"/>
                                                                                <w:left w:val="none" w:sz="0" w:space="0" w:color="auto"/>
                                                                                <w:bottom w:val="none" w:sz="0" w:space="0" w:color="auto"/>
                                                                                <w:right w:val="none" w:sz="0" w:space="0" w:color="auto"/>
                                                                              </w:divBdr>
                                                                              <w:divsChild>
                                                                                <w:div w:id="2637570">
                                                                                  <w:marLeft w:val="0"/>
                                                                                  <w:marRight w:val="0"/>
                                                                                  <w:marTop w:val="0"/>
                                                                                  <w:marBottom w:val="0"/>
                                                                                  <w:divBdr>
                                                                                    <w:top w:val="none" w:sz="0" w:space="0" w:color="auto"/>
                                                                                    <w:left w:val="none" w:sz="0" w:space="0" w:color="auto"/>
                                                                                    <w:bottom w:val="none" w:sz="0" w:space="0" w:color="auto"/>
                                                                                    <w:right w:val="none" w:sz="0" w:space="0" w:color="auto"/>
                                                                                  </w:divBdr>
                                                                                  <w:divsChild>
                                                                                    <w:div w:id="30247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86066977">
      <w:bodyDiv w:val="1"/>
      <w:marLeft w:val="0"/>
      <w:marRight w:val="0"/>
      <w:marTop w:val="0"/>
      <w:marBottom w:val="0"/>
      <w:divBdr>
        <w:top w:val="none" w:sz="0" w:space="0" w:color="auto"/>
        <w:left w:val="none" w:sz="0" w:space="0" w:color="auto"/>
        <w:bottom w:val="none" w:sz="0" w:space="0" w:color="auto"/>
        <w:right w:val="none" w:sz="0" w:space="0" w:color="auto"/>
      </w:divBdr>
      <w:divsChild>
        <w:div w:id="413868128">
          <w:marLeft w:val="0"/>
          <w:marRight w:val="0"/>
          <w:marTop w:val="0"/>
          <w:marBottom w:val="0"/>
          <w:divBdr>
            <w:top w:val="none" w:sz="0" w:space="0" w:color="auto"/>
            <w:left w:val="none" w:sz="0" w:space="0" w:color="auto"/>
            <w:bottom w:val="none" w:sz="0" w:space="0" w:color="auto"/>
            <w:right w:val="none" w:sz="0" w:space="0" w:color="auto"/>
          </w:divBdr>
          <w:divsChild>
            <w:div w:id="1738017713">
              <w:marLeft w:val="0"/>
              <w:marRight w:val="0"/>
              <w:marTop w:val="0"/>
              <w:marBottom w:val="0"/>
              <w:divBdr>
                <w:top w:val="none" w:sz="0" w:space="0" w:color="auto"/>
                <w:left w:val="none" w:sz="0" w:space="0" w:color="auto"/>
                <w:bottom w:val="none" w:sz="0" w:space="0" w:color="auto"/>
                <w:right w:val="none" w:sz="0" w:space="0" w:color="auto"/>
              </w:divBdr>
              <w:divsChild>
                <w:div w:id="1153523938">
                  <w:marLeft w:val="0"/>
                  <w:marRight w:val="0"/>
                  <w:marTop w:val="0"/>
                  <w:marBottom w:val="0"/>
                  <w:divBdr>
                    <w:top w:val="none" w:sz="0" w:space="0" w:color="auto"/>
                    <w:left w:val="none" w:sz="0" w:space="0" w:color="auto"/>
                    <w:bottom w:val="none" w:sz="0" w:space="0" w:color="auto"/>
                    <w:right w:val="none" w:sz="0" w:space="0" w:color="auto"/>
                  </w:divBdr>
                  <w:divsChild>
                    <w:div w:id="1661228190">
                      <w:marLeft w:val="0"/>
                      <w:marRight w:val="0"/>
                      <w:marTop w:val="0"/>
                      <w:marBottom w:val="0"/>
                      <w:divBdr>
                        <w:top w:val="none" w:sz="0" w:space="0" w:color="auto"/>
                        <w:left w:val="none" w:sz="0" w:space="0" w:color="auto"/>
                        <w:bottom w:val="none" w:sz="0" w:space="0" w:color="auto"/>
                        <w:right w:val="none" w:sz="0" w:space="0" w:color="auto"/>
                      </w:divBdr>
                      <w:divsChild>
                        <w:div w:id="1620598763">
                          <w:marLeft w:val="0"/>
                          <w:marRight w:val="0"/>
                          <w:marTop w:val="0"/>
                          <w:marBottom w:val="0"/>
                          <w:divBdr>
                            <w:top w:val="none" w:sz="0" w:space="0" w:color="auto"/>
                            <w:left w:val="none" w:sz="0" w:space="0" w:color="auto"/>
                            <w:bottom w:val="none" w:sz="0" w:space="0" w:color="auto"/>
                            <w:right w:val="none" w:sz="0" w:space="0" w:color="auto"/>
                          </w:divBdr>
                          <w:divsChild>
                            <w:div w:id="998846306">
                              <w:marLeft w:val="0"/>
                              <w:marRight w:val="0"/>
                              <w:marTop w:val="0"/>
                              <w:marBottom w:val="0"/>
                              <w:divBdr>
                                <w:top w:val="none" w:sz="0" w:space="0" w:color="auto"/>
                                <w:left w:val="none" w:sz="0" w:space="0" w:color="auto"/>
                                <w:bottom w:val="none" w:sz="0" w:space="0" w:color="auto"/>
                                <w:right w:val="none" w:sz="0" w:space="0" w:color="auto"/>
                              </w:divBdr>
                              <w:divsChild>
                                <w:div w:id="15815937">
                                  <w:marLeft w:val="0"/>
                                  <w:marRight w:val="0"/>
                                  <w:marTop w:val="0"/>
                                  <w:marBottom w:val="0"/>
                                  <w:divBdr>
                                    <w:top w:val="none" w:sz="0" w:space="0" w:color="auto"/>
                                    <w:left w:val="none" w:sz="0" w:space="0" w:color="auto"/>
                                    <w:bottom w:val="none" w:sz="0" w:space="0" w:color="auto"/>
                                    <w:right w:val="none" w:sz="0" w:space="0" w:color="auto"/>
                                  </w:divBdr>
                                  <w:divsChild>
                                    <w:div w:id="221139537">
                                      <w:marLeft w:val="0"/>
                                      <w:marRight w:val="0"/>
                                      <w:marTop w:val="0"/>
                                      <w:marBottom w:val="0"/>
                                      <w:divBdr>
                                        <w:top w:val="none" w:sz="0" w:space="0" w:color="auto"/>
                                        <w:left w:val="none" w:sz="0" w:space="0" w:color="auto"/>
                                        <w:bottom w:val="none" w:sz="0" w:space="0" w:color="auto"/>
                                        <w:right w:val="none" w:sz="0" w:space="0" w:color="auto"/>
                                      </w:divBdr>
                                      <w:divsChild>
                                        <w:div w:id="901258516">
                                          <w:marLeft w:val="0"/>
                                          <w:marRight w:val="0"/>
                                          <w:marTop w:val="0"/>
                                          <w:marBottom w:val="0"/>
                                          <w:divBdr>
                                            <w:top w:val="none" w:sz="0" w:space="0" w:color="auto"/>
                                            <w:left w:val="none" w:sz="0" w:space="0" w:color="auto"/>
                                            <w:bottom w:val="none" w:sz="0" w:space="0" w:color="auto"/>
                                            <w:right w:val="none" w:sz="0" w:space="0" w:color="auto"/>
                                          </w:divBdr>
                                          <w:divsChild>
                                            <w:div w:id="133526180">
                                              <w:marLeft w:val="0"/>
                                              <w:marRight w:val="0"/>
                                              <w:marTop w:val="0"/>
                                              <w:marBottom w:val="0"/>
                                              <w:divBdr>
                                                <w:top w:val="none" w:sz="0" w:space="0" w:color="auto"/>
                                                <w:left w:val="none" w:sz="0" w:space="0" w:color="auto"/>
                                                <w:bottom w:val="none" w:sz="0" w:space="0" w:color="auto"/>
                                                <w:right w:val="none" w:sz="0" w:space="0" w:color="auto"/>
                                              </w:divBdr>
                                              <w:divsChild>
                                                <w:div w:id="1036734566">
                                                  <w:marLeft w:val="0"/>
                                                  <w:marRight w:val="0"/>
                                                  <w:marTop w:val="0"/>
                                                  <w:marBottom w:val="0"/>
                                                  <w:divBdr>
                                                    <w:top w:val="none" w:sz="0" w:space="0" w:color="auto"/>
                                                    <w:left w:val="none" w:sz="0" w:space="0" w:color="auto"/>
                                                    <w:bottom w:val="none" w:sz="0" w:space="0" w:color="auto"/>
                                                    <w:right w:val="none" w:sz="0" w:space="0" w:color="auto"/>
                                                  </w:divBdr>
                                                  <w:divsChild>
                                                    <w:div w:id="2003926196">
                                                      <w:marLeft w:val="0"/>
                                                      <w:marRight w:val="0"/>
                                                      <w:marTop w:val="0"/>
                                                      <w:marBottom w:val="0"/>
                                                      <w:divBdr>
                                                        <w:top w:val="none" w:sz="0" w:space="0" w:color="auto"/>
                                                        <w:left w:val="none" w:sz="0" w:space="0" w:color="auto"/>
                                                        <w:bottom w:val="none" w:sz="0" w:space="0" w:color="auto"/>
                                                        <w:right w:val="none" w:sz="0" w:space="0" w:color="auto"/>
                                                      </w:divBdr>
                                                      <w:divsChild>
                                                        <w:div w:id="10901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0289137">
          <w:marLeft w:val="0"/>
          <w:marRight w:val="0"/>
          <w:marTop w:val="0"/>
          <w:marBottom w:val="0"/>
          <w:divBdr>
            <w:top w:val="none" w:sz="0" w:space="0" w:color="auto"/>
            <w:left w:val="none" w:sz="0" w:space="0" w:color="auto"/>
            <w:bottom w:val="none" w:sz="0" w:space="0" w:color="auto"/>
            <w:right w:val="none" w:sz="0" w:space="0" w:color="auto"/>
          </w:divBdr>
          <w:divsChild>
            <w:div w:id="573005242">
              <w:marLeft w:val="0"/>
              <w:marRight w:val="0"/>
              <w:marTop w:val="0"/>
              <w:marBottom w:val="0"/>
              <w:divBdr>
                <w:top w:val="none" w:sz="0" w:space="0" w:color="auto"/>
                <w:left w:val="none" w:sz="0" w:space="0" w:color="auto"/>
                <w:bottom w:val="none" w:sz="0" w:space="0" w:color="auto"/>
                <w:right w:val="none" w:sz="0" w:space="0" w:color="auto"/>
              </w:divBdr>
              <w:divsChild>
                <w:div w:id="213085142">
                  <w:marLeft w:val="0"/>
                  <w:marRight w:val="0"/>
                  <w:marTop w:val="0"/>
                  <w:marBottom w:val="0"/>
                  <w:divBdr>
                    <w:top w:val="none" w:sz="0" w:space="0" w:color="auto"/>
                    <w:left w:val="none" w:sz="0" w:space="0" w:color="auto"/>
                    <w:bottom w:val="none" w:sz="0" w:space="0" w:color="auto"/>
                    <w:right w:val="none" w:sz="0" w:space="0" w:color="auto"/>
                  </w:divBdr>
                  <w:divsChild>
                    <w:div w:id="1732270500">
                      <w:marLeft w:val="0"/>
                      <w:marRight w:val="0"/>
                      <w:marTop w:val="0"/>
                      <w:marBottom w:val="0"/>
                      <w:divBdr>
                        <w:top w:val="none" w:sz="0" w:space="0" w:color="auto"/>
                        <w:left w:val="none" w:sz="0" w:space="0" w:color="auto"/>
                        <w:bottom w:val="none" w:sz="0" w:space="0" w:color="auto"/>
                        <w:right w:val="none" w:sz="0" w:space="0" w:color="auto"/>
                      </w:divBdr>
                      <w:divsChild>
                        <w:div w:id="2013213202">
                          <w:marLeft w:val="0"/>
                          <w:marRight w:val="0"/>
                          <w:marTop w:val="0"/>
                          <w:marBottom w:val="0"/>
                          <w:divBdr>
                            <w:top w:val="none" w:sz="0" w:space="0" w:color="auto"/>
                            <w:left w:val="none" w:sz="0" w:space="0" w:color="auto"/>
                            <w:bottom w:val="none" w:sz="0" w:space="0" w:color="auto"/>
                            <w:right w:val="none" w:sz="0" w:space="0" w:color="auto"/>
                          </w:divBdr>
                          <w:divsChild>
                            <w:div w:id="1375496990">
                              <w:marLeft w:val="0"/>
                              <w:marRight w:val="0"/>
                              <w:marTop w:val="0"/>
                              <w:marBottom w:val="0"/>
                              <w:divBdr>
                                <w:top w:val="none" w:sz="0" w:space="0" w:color="auto"/>
                                <w:left w:val="none" w:sz="0" w:space="0" w:color="auto"/>
                                <w:bottom w:val="none" w:sz="0" w:space="0" w:color="auto"/>
                                <w:right w:val="none" w:sz="0" w:space="0" w:color="auto"/>
                              </w:divBdr>
                              <w:divsChild>
                                <w:div w:id="1303852118">
                                  <w:marLeft w:val="0"/>
                                  <w:marRight w:val="0"/>
                                  <w:marTop w:val="0"/>
                                  <w:marBottom w:val="0"/>
                                  <w:divBdr>
                                    <w:top w:val="none" w:sz="0" w:space="0" w:color="auto"/>
                                    <w:left w:val="none" w:sz="0" w:space="0" w:color="auto"/>
                                    <w:bottom w:val="none" w:sz="0" w:space="0" w:color="auto"/>
                                    <w:right w:val="none" w:sz="0" w:space="0" w:color="auto"/>
                                  </w:divBdr>
                                  <w:divsChild>
                                    <w:div w:id="198399935">
                                      <w:marLeft w:val="0"/>
                                      <w:marRight w:val="0"/>
                                      <w:marTop w:val="0"/>
                                      <w:marBottom w:val="0"/>
                                      <w:divBdr>
                                        <w:top w:val="none" w:sz="0" w:space="0" w:color="auto"/>
                                        <w:left w:val="none" w:sz="0" w:space="0" w:color="auto"/>
                                        <w:bottom w:val="none" w:sz="0" w:space="0" w:color="auto"/>
                                        <w:right w:val="none" w:sz="0" w:space="0" w:color="auto"/>
                                      </w:divBdr>
                                      <w:divsChild>
                                        <w:div w:id="1611745736">
                                          <w:marLeft w:val="0"/>
                                          <w:marRight w:val="0"/>
                                          <w:marTop w:val="0"/>
                                          <w:marBottom w:val="0"/>
                                          <w:divBdr>
                                            <w:top w:val="none" w:sz="0" w:space="0" w:color="auto"/>
                                            <w:left w:val="none" w:sz="0" w:space="0" w:color="auto"/>
                                            <w:bottom w:val="none" w:sz="0" w:space="0" w:color="auto"/>
                                            <w:right w:val="none" w:sz="0" w:space="0" w:color="auto"/>
                                          </w:divBdr>
                                          <w:divsChild>
                                            <w:div w:id="824132061">
                                              <w:marLeft w:val="0"/>
                                              <w:marRight w:val="0"/>
                                              <w:marTop w:val="0"/>
                                              <w:marBottom w:val="0"/>
                                              <w:divBdr>
                                                <w:top w:val="none" w:sz="0" w:space="0" w:color="auto"/>
                                                <w:left w:val="none" w:sz="0" w:space="0" w:color="auto"/>
                                                <w:bottom w:val="none" w:sz="0" w:space="0" w:color="auto"/>
                                                <w:right w:val="none" w:sz="0" w:space="0" w:color="auto"/>
                                              </w:divBdr>
                                              <w:divsChild>
                                                <w:div w:id="668212381">
                                                  <w:marLeft w:val="0"/>
                                                  <w:marRight w:val="0"/>
                                                  <w:marTop w:val="0"/>
                                                  <w:marBottom w:val="0"/>
                                                  <w:divBdr>
                                                    <w:top w:val="none" w:sz="0" w:space="0" w:color="auto"/>
                                                    <w:left w:val="none" w:sz="0" w:space="0" w:color="auto"/>
                                                    <w:bottom w:val="none" w:sz="0" w:space="0" w:color="auto"/>
                                                    <w:right w:val="none" w:sz="0" w:space="0" w:color="auto"/>
                                                  </w:divBdr>
                                                  <w:divsChild>
                                                    <w:div w:id="732043704">
                                                      <w:marLeft w:val="0"/>
                                                      <w:marRight w:val="0"/>
                                                      <w:marTop w:val="0"/>
                                                      <w:marBottom w:val="0"/>
                                                      <w:divBdr>
                                                        <w:top w:val="none" w:sz="0" w:space="0" w:color="auto"/>
                                                        <w:left w:val="none" w:sz="0" w:space="0" w:color="auto"/>
                                                        <w:bottom w:val="none" w:sz="0" w:space="0" w:color="auto"/>
                                                        <w:right w:val="none" w:sz="0" w:space="0" w:color="auto"/>
                                                      </w:divBdr>
                                                      <w:divsChild>
                                                        <w:div w:id="9144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4449126">
          <w:marLeft w:val="0"/>
          <w:marRight w:val="0"/>
          <w:marTop w:val="0"/>
          <w:marBottom w:val="0"/>
          <w:divBdr>
            <w:top w:val="none" w:sz="0" w:space="0" w:color="auto"/>
            <w:left w:val="none" w:sz="0" w:space="0" w:color="auto"/>
            <w:bottom w:val="none" w:sz="0" w:space="0" w:color="auto"/>
            <w:right w:val="none" w:sz="0" w:space="0" w:color="auto"/>
          </w:divBdr>
          <w:divsChild>
            <w:div w:id="1660957730">
              <w:marLeft w:val="0"/>
              <w:marRight w:val="0"/>
              <w:marTop w:val="0"/>
              <w:marBottom w:val="0"/>
              <w:divBdr>
                <w:top w:val="none" w:sz="0" w:space="0" w:color="auto"/>
                <w:left w:val="none" w:sz="0" w:space="0" w:color="auto"/>
                <w:bottom w:val="none" w:sz="0" w:space="0" w:color="auto"/>
                <w:right w:val="none" w:sz="0" w:space="0" w:color="auto"/>
              </w:divBdr>
              <w:divsChild>
                <w:div w:id="1780104676">
                  <w:marLeft w:val="0"/>
                  <w:marRight w:val="0"/>
                  <w:marTop w:val="0"/>
                  <w:marBottom w:val="0"/>
                  <w:divBdr>
                    <w:top w:val="none" w:sz="0" w:space="0" w:color="auto"/>
                    <w:left w:val="none" w:sz="0" w:space="0" w:color="auto"/>
                    <w:bottom w:val="none" w:sz="0" w:space="0" w:color="auto"/>
                    <w:right w:val="none" w:sz="0" w:space="0" w:color="auto"/>
                  </w:divBdr>
                  <w:divsChild>
                    <w:div w:id="11879511">
                      <w:marLeft w:val="0"/>
                      <w:marRight w:val="0"/>
                      <w:marTop w:val="0"/>
                      <w:marBottom w:val="0"/>
                      <w:divBdr>
                        <w:top w:val="none" w:sz="0" w:space="0" w:color="auto"/>
                        <w:left w:val="none" w:sz="0" w:space="0" w:color="auto"/>
                        <w:bottom w:val="none" w:sz="0" w:space="0" w:color="auto"/>
                        <w:right w:val="none" w:sz="0" w:space="0" w:color="auto"/>
                      </w:divBdr>
                      <w:divsChild>
                        <w:div w:id="71050466">
                          <w:marLeft w:val="0"/>
                          <w:marRight w:val="0"/>
                          <w:marTop w:val="0"/>
                          <w:marBottom w:val="0"/>
                          <w:divBdr>
                            <w:top w:val="none" w:sz="0" w:space="0" w:color="auto"/>
                            <w:left w:val="none" w:sz="0" w:space="0" w:color="auto"/>
                            <w:bottom w:val="none" w:sz="0" w:space="0" w:color="auto"/>
                            <w:right w:val="none" w:sz="0" w:space="0" w:color="auto"/>
                          </w:divBdr>
                          <w:divsChild>
                            <w:div w:id="686712793">
                              <w:marLeft w:val="0"/>
                              <w:marRight w:val="0"/>
                              <w:marTop w:val="0"/>
                              <w:marBottom w:val="0"/>
                              <w:divBdr>
                                <w:top w:val="none" w:sz="0" w:space="0" w:color="auto"/>
                                <w:left w:val="none" w:sz="0" w:space="0" w:color="auto"/>
                                <w:bottom w:val="none" w:sz="0" w:space="0" w:color="auto"/>
                                <w:right w:val="none" w:sz="0" w:space="0" w:color="auto"/>
                              </w:divBdr>
                              <w:divsChild>
                                <w:div w:id="1990671325">
                                  <w:marLeft w:val="0"/>
                                  <w:marRight w:val="0"/>
                                  <w:marTop w:val="0"/>
                                  <w:marBottom w:val="0"/>
                                  <w:divBdr>
                                    <w:top w:val="none" w:sz="0" w:space="0" w:color="auto"/>
                                    <w:left w:val="none" w:sz="0" w:space="0" w:color="auto"/>
                                    <w:bottom w:val="none" w:sz="0" w:space="0" w:color="auto"/>
                                    <w:right w:val="none" w:sz="0" w:space="0" w:color="auto"/>
                                  </w:divBdr>
                                  <w:divsChild>
                                    <w:div w:id="885027758">
                                      <w:marLeft w:val="0"/>
                                      <w:marRight w:val="0"/>
                                      <w:marTop w:val="0"/>
                                      <w:marBottom w:val="0"/>
                                      <w:divBdr>
                                        <w:top w:val="none" w:sz="0" w:space="0" w:color="auto"/>
                                        <w:left w:val="none" w:sz="0" w:space="0" w:color="auto"/>
                                        <w:bottom w:val="none" w:sz="0" w:space="0" w:color="auto"/>
                                        <w:right w:val="none" w:sz="0" w:space="0" w:color="auto"/>
                                      </w:divBdr>
                                      <w:divsChild>
                                        <w:div w:id="793520059">
                                          <w:marLeft w:val="0"/>
                                          <w:marRight w:val="0"/>
                                          <w:marTop w:val="0"/>
                                          <w:marBottom w:val="0"/>
                                          <w:divBdr>
                                            <w:top w:val="none" w:sz="0" w:space="0" w:color="auto"/>
                                            <w:left w:val="none" w:sz="0" w:space="0" w:color="auto"/>
                                            <w:bottom w:val="none" w:sz="0" w:space="0" w:color="auto"/>
                                            <w:right w:val="none" w:sz="0" w:space="0" w:color="auto"/>
                                          </w:divBdr>
                                          <w:divsChild>
                                            <w:div w:id="20518177">
                                              <w:marLeft w:val="0"/>
                                              <w:marRight w:val="0"/>
                                              <w:marTop w:val="0"/>
                                              <w:marBottom w:val="0"/>
                                              <w:divBdr>
                                                <w:top w:val="none" w:sz="0" w:space="0" w:color="auto"/>
                                                <w:left w:val="none" w:sz="0" w:space="0" w:color="auto"/>
                                                <w:bottom w:val="none" w:sz="0" w:space="0" w:color="auto"/>
                                                <w:right w:val="none" w:sz="0" w:space="0" w:color="auto"/>
                                              </w:divBdr>
                                              <w:divsChild>
                                                <w:div w:id="631524010">
                                                  <w:marLeft w:val="0"/>
                                                  <w:marRight w:val="0"/>
                                                  <w:marTop w:val="0"/>
                                                  <w:marBottom w:val="0"/>
                                                  <w:divBdr>
                                                    <w:top w:val="none" w:sz="0" w:space="0" w:color="auto"/>
                                                    <w:left w:val="none" w:sz="0" w:space="0" w:color="auto"/>
                                                    <w:bottom w:val="none" w:sz="0" w:space="0" w:color="auto"/>
                                                    <w:right w:val="none" w:sz="0" w:space="0" w:color="auto"/>
                                                  </w:divBdr>
                                                  <w:divsChild>
                                                    <w:div w:id="727534722">
                                                      <w:marLeft w:val="0"/>
                                                      <w:marRight w:val="0"/>
                                                      <w:marTop w:val="0"/>
                                                      <w:marBottom w:val="0"/>
                                                      <w:divBdr>
                                                        <w:top w:val="none" w:sz="0" w:space="0" w:color="auto"/>
                                                        <w:left w:val="none" w:sz="0" w:space="0" w:color="auto"/>
                                                        <w:bottom w:val="none" w:sz="0" w:space="0" w:color="auto"/>
                                                        <w:right w:val="none" w:sz="0" w:space="0" w:color="auto"/>
                                                      </w:divBdr>
                                                      <w:divsChild>
                                                        <w:div w:id="1460144994">
                                                          <w:marLeft w:val="0"/>
                                                          <w:marRight w:val="0"/>
                                                          <w:marTop w:val="0"/>
                                                          <w:marBottom w:val="0"/>
                                                          <w:divBdr>
                                                            <w:top w:val="none" w:sz="0" w:space="0" w:color="auto"/>
                                                            <w:left w:val="none" w:sz="0" w:space="0" w:color="auto"/>
                                                            <w:bottom w:val="none" w:sz="0" w:space="0" w:color="auto"/>
                                                            <w:right w:val="none" w:sz="0" w:space="0" w:color="auto"/>
                                                          </w:divBdr>
                                                          <w:divsChild>
                                                            <w:div w:id="188062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2343250">
          <w:marLeft w:val="0"/>
          <w:marRight w:val="0"/>
          <w:marTop w:val="0"/>
          <w:marBottom w:val="0"/>
          <w:divBdr>
            <w:top w:val="none" w:sz="0" w:space="0" w:color="auto"/>
            <w:left w:val="none" w:sz="0" w:space="0" w:color="auto"/>
            <w:bottom w:val="none" w:sz="0" w:space="0" w:color="auto"/>
            <w:right w:val="none" w:sz="0" w:space="0" w:color="auto"/>
          </w:divBdr>
          <w:divsChild>
            <w:div w:id="649869117">
              <w:marLeft w:val="0"/>
              <w:marRight w:val="0"/>
              <w:marTop w:val="0"/>
              <w:marBottom w:val="0"/>
              <w:divBdr>
                <w:top w:val="none" w:sz="0" w:space="0" w:color="auto"/>
                <w:left w:val="none" w:sz="0" w:space="0" w:color="auto"/>
                <w:bottom w:val="none" w:sz="0" w:space="0" w:color="auto"/>
                <w:right w:val="none" w:sz="0" w:space="0" w:color="auto"/>
              </w:divBdr>
              <w:divsChild>
                <w:div w:id="1118718628">
                  <w:marLeft w:val="0"/>
                  <w:marRight w:val="0"/>
                  <w:marTop w:val="0"/>
                  <w:marBottom w:val="0"/>
                  <w:divBdr>
                    <w:top w:val="none" w:sz="0" w:space="0" w:color="auto"/>
                    <w:left w:val="none" w:sz="0" w:space="0" w:color="auto"/>
                    <w:bottom w:val="none" w:sz="0" w:space="0" w:color="auto"/>
                    <w:right w:val="none" w:sz="0" w:space="0" w:color="auto"/>
                  </w:divBdr>
                  <w:divsChild>
                    <w:div w:id="329599363">
                      <w:marLeft w:val="0"/>
                      <w:marRight w:val="0"/>
                      <w:marTop w:val="0"/>
                      <w:marBottom w:val="0"/>
                      <w:divBdr>
                        <w:top w:val="none" w:sz="0" w:space="0" w:color="auto"/>
                        <w:left w:val="none" w:sz="0" w:space="0" w:color="auto"/>
                        <w:bottom w:val="none" w:sz="0" w:space="0" w:color="auto"/>
                        <w:right w:val="none" w:sz="0" w:space="0" w:color="auto"/>
                      </w:divBdr>
                      <w:divsChild>
                        <w:div w:id="1994289287">
                          <w:marLeft w:val="0"/>
                          <w:marRight w:val="0"/>
                          <w:marTop w:val="0"/>
                          <w:marBottom w:val="0"/>
                          <w:divBdr>
                            <w:top w:val="none" w:sz="0" w:space="0" w:color="auto"/>
                            <w:left w:val="none" w:sz="0" w:space="0" w:color="auto"/>
                            <w:bottom w:val="none" w:sz="0" w:space="0" w:color="auto"/>
                            <w:right w:val="none" w:sz="0" w:space="0" w:color="auto"/>
                          </w:divBdr>
                          <w:divsChild>
                            <w:div w:id="901721621">
                              <w:marLeft w:val="0"/>
                              <w:marRight w:val="0"/>
                              <w:marTop w:val="0"/>
                              <w:marBottom w:val="0"/>
                              <w:divBdr>
                                <w:top w:val="none" w:sz="0" w:space="0" w:color="auto"/>
                                <w:left w:val="none" w:sz="0" w:space="0" w:color="auto"/>
                                <w:bottom w:val="none" w:sz="0" w:space="0" w:color="auto"/>
                                <w:right w:val="none" w:sz="0" w:space="0" w:color="auto"/>
                              </w:divBdr>
                              <w:divsChild>
                                <w:div w:id="1910337548">
                                  <w:marLeft w:val="0"/>
                                  <w:marRight w:val="0"/>
                                  <w:marTop w:val="0"/>
                                  <w:marBottom w:val="0"/>
                                  <w:divBdr>
                                    <w:top w:val="none" w:sz="0" w:space="0" w:color="auto"/>
                                    <w:left w:val="none" w:sz="0" w:space="0" w:color="auto"/>
                                    <w:bottom w:val="none" w:sz="0" w:space="0" w:color="auto"/>
                                    <w:right w:val="none" w:sz="0" w:space="0" w:color="auto"/>
                                  </w:divBdr>
                                  <w:divsChild>
                                    <w:div w:id="268438618">
                                      <w:marLeft w:val="0"/>
                                      <w:marRight w:val="0"/>
                                      <w:marTop w:val="0"/>
                                      <w:marBottom w:val="0"/>
                                      <w:divBdr>
                                        <w:top w:val="none" w:sz="0" w:space="0" w:color="auto"/>
                                        <w:left w:val="none" w:sz="0" w:space="0" w:color="auto"/>
                                        <w:bottom w:val="none" w:sz="0" w:space="0" w:color="auto"/>
                                        <w:right w:val="none" w:sz="0" w:space="0" w:color="auto"/>
                                      </w:divBdr>
                                      <w:divsChild>
                                        <w:div w:id="947544024">
                                          <w:marLeft w:val="0"/>
                                          <w:marRight w:val="0"/>
                                          <w:marTop w:val="0"/>
                                          <w:marBottom w:val="0"/>
                                          <w:divBdr>
                                            <w:top w:val="none" w:sz="0" w:space="0" w:color="auto"/>
                                            <w:left w:val="none" w:sz="0" w:space="0" w:color="auto"/>
                                            <w:bottom w:val="none" w:sz="0" w:space="0" w:color="auto"/>
                                            <w:right w:val="none" w:sz="0" w:space="0" w:color="auto"/>
                                          </w:divBdr>
                                          <w:divsChild>
                                            <w:div w:id="205798843">
                                              <w:marLeft w:val="0"/>
                                              <w:marRight w:val="0"/>
                                              <w:marTop w:val="0"/>
                                              <w:marBottom w:val="0"/>
                                              <w:divBdr>
                                                <w:top w:val="none" w:sz="0" w:space="0" w:color="auto"/>
                                                <w:left w:val="none" w:sz="0" w:space="0" w:color="auto"/>
                                                <w:bottom w:val="none" w:sz="0" w:space="0" w:color="auto"/>
                                                <w:right w:val="none" w:sz="0" w:space="0" w:color="auto"/>
                                              </w:divBdr>
                                              <w:divsChild>
                                                <w:div w:id="1562055718">
                                                  <w:marLeft w:val="0"/>
                                                  <w:marRight w:val="0"/>
                                                  <w:marTop w:val="0"/>
                                                  <w:marBottom w:val="0"/>
                                                  <w:divBdr>
                                                    <w:top w:val="none" w:sz="0" w:space="0" w:color="auto"/>
                                                    <w:left w:val="none" w:sz="0" w:space="0" w:color="auto"/>
                                                    <w:bottom w:val="none" w:sz="0" w:space="0" w:color="auto"/>
                                                    <w:right w:val="none" w:sz="0" w:space="0" w:color="auto"/>
                                                  </w:divBdr>
                                                  <w:divsChild>
                                                    <w:div w:id="951204176">
                                                      <w:marLeft w:val="0"/>
                                                      <w:marRight w:val="0"/>
                                                      <w:marTop w:val="0"/>
                                                      <w:marBottom w:val="0"/>
                                                      <w:divBdr>
                                                        <w:top w:val="none" w:sz="0" w:space="0" w:color="auto"/>
                                                        <w:left w:val="none" w:sz="0" w:space="0" w:color="auto"/>
                                                        <w:bottom w:val="none" w:sz="0" w:space="0" w:color="auto"/>
                                                        <w:right w:val="none" w:sz="0" w:space="0" w:color="auto"/>
                                                      </w:divBdr>
                                                      <w:divsChild>
                                                        <w:div w:id="21786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9968797">
          <w:marLeft w:val="0"/>
          <w:marRight w:val="0"/>
          <w:marTop w:val="0"/>
          <w:marBottom w:val="0"/>
          <w:divBdr>
            <w:top w:val="none" w:sz="0" w:space="0" w:color="auto"/>
            <w:left w:val="none" w:sz="0" w:space="0" w:color="auto"/>
            <w:bottom w:val="none" w:sz="0" w:space="0" w:color="auto"/>
            <w:right w:val="none" w:sz="0" w:space="0" w:color="auto"/>
          </w:divBdr>
          <w:divsChild>
            <w:div w:id="1736196564">
              <w:marLeft w:val="0"/>
              <w:marRight w:val="0"/>
              <w:marTop w:val="0"/>
              <w:marBottom w:val="0"/>
              <w:divBdr>
                <w:top w:val="none" w:sz="0" w:space="0" w:color="auto"/>
                <w:left w:val="none" w:sz="0" w:space="0" w:color="auto"/>
                <w:bottom w:val="none" w:sz="0" w:space="0" w:color="auto"/>
                <w:right w:val="none" w:sz="0" w:space="0" w:color="auto"/>
              </w:divBdr>
              <w:divsChild>
                <w:div w:id="1522402560">
                  <w:marLeft w:val="0"/>
                  <w:marRight w:val="0"/>
                  <w:marTop w:val="0"/>
                  <w:marBottom w:val="0"/>
                  <w:divBdr>
                    <w:top w:val="none" w:sz="0" w:space="0" w:color="auto"/>
                    <w:left w:val="none" w:sz="0" w:space="0" w:color="auto"/>
                    <w:bottom w:val="none" w:sz="0" w:space="0" w:color="auto"/>
                    <w:right w:val="none" w:sz="0" w:space="0" w:color="auto"/>
                  </w:divBdr>
                  <w:divsChild>
                    <w:div w:id="805122187">
                      <w:marLeft w:val="0"/>
                      <w:marRight w:val="0"/>
                      <w:marTop w:val="0"/>
                      <w:marBottom w:val="0"/>
                      <w:divBdr>
                        <w:top w:val="none" w:sz="0" w:space="0" w:color="auto"/>
                        <w:left w:val="none" w:sz="0" w:space="0" w:color="auto"/>
                        <w:bottom w:val="none" w:sz="0" w:space="0" w:color="auto"/>
                        <w:right w:val="none" w:sz="0" w:space="0" w:color="auto"/>
                      </w:divBdr>
                      <w:divsChild>
                        <w:div w:id="491874352">
                          <w:marLeft w:val="0"/>
                          <w:marRight w:val="0"/>
                          <w:marTop w:val="0"/>
                          <w:marBottom w:val="0"/>
                          <w:divBdr>
                            <w:top w:val="none" w:sz="0" w:space="0" w:color="auto"/>
                            <w:left w:val="none" w:sz="0" w:space="0" w:color="auto"/>
                            <w:bottom w:val="none" w:sz="0" w:space="0" w:color="auto"/>
                            <w:right w:val="none" w:sz="0" w:space="0" w:color="auto"/>
                          </w:divBdr>
                          <w:divsChild>
                            <w:div w:id="150024123">
                              <w:marLeft w:val="0"/>
                              <w:marRight w:val="0"/>
                              <w:marTop w:val="0"/>
                              <w:marBottom w:val="0"/>
                              <w:divBdr>
                                <w:top w:val="none" w:sz="0" w:space="0" w:color="auto"/>
                                <w:left w:val="none" w:sz="0" w:space="0" w:color="auto"/>
                                <w:bottom w:val="none" w:sz="0" w:space="0" w:color="auto"/>
                                <w:right w:val="none" w:sz="0" w:space="0" w:color="auto"/>
                              </w:divBdr>
                              <w:divsChild>
                                <w:div w:id="88307901">
                                  <w:marLeft w:val="0"/>
                                  <w:marRight w:val="0"/>
                                  <w:marTop w:val="0"/>
                                  <w:marBottom w:val="0"/>
                                  <w:divBdr>
                                    <w:top w:val="none" w:sz="0" w:space="0" w:color="auto"/>
                                    <w:left w:val="none" w:sz="0" w:space="0" w:color="auto"/>
                                    <w:bottom w:val="none" w:sz="0" w:space="0" w:color="auto"/>
                                    <w:right w:val="none" w:sz="0" w:space="0" w:color="auto"/>
                                  </w:divBdr>
                                  <w:divsChild>
                                    <w:div w:id="1215850837">
                                      <w:marLeft w:val="0"/>
                                      <w:marRight w:val="0"/>
                                      <w:marTop w:val="0"/>
                                      <w:marBottom w:val="0"/>
                                      <w:divBdr>
                                        <w:top w:val="none" w:sz="0" w:space="0" w:color="auto"/>
                                        <w:left w:val="none" w:sz="0" w:space="0" w:color="auto"/>
                                        <w:bottom w:val="none" w:sz="0" w:space="0" w:color="auto"/>
                                        <w:right w:val="none" w:sz="0" w:space="0" w:color="auto"/>
                                      </w:divBdr>
                                      <w:divsChild>
                                        <w:div w:id="949581874">
                                          <w:marLeft w:val="0"/>
                                          <w:marRight w:val="0"/>
                                          <w:marTop w:val="0"/>
                                          <w:marBottom w:val="0"/>
                                          <w:divBdr>
                                            <w:top w:val="none" w:sz="0" w:space="0" w:color="auto"/>
                                            <w:left w:val="none" w:sz="0" w:space="0" w:color="auto"/>
                                            <w:bottom w:val="none" w:sz="0" w:space="0" w:color="auto"/>
                                            <w:right w:val="none" w:sz="0" w:space="0" w:color="auto"/>
                                          </w:divBdr>
                                          <w:divsChild>
                                            <w:div w:id="69617143">
                                              <w:marLeft w:val="0"/>
                                              <w:marRight w:val="0"/>
                                              <w:marTop w:val="0"/>
                                              <w:marBottom w:val="0"/>
                                              <w:divBdr>
                                                <w:top w:val="none" w:sz="0" w:space="0" w:color="auto"/>
                                                <w:left w:val="none" w:sz="0" w:space="0" w:color="auto"/>
                                                <w:bottom w:val="none" w:sz="0" w:space="0" w:color="auto"/>
                                                <w:right w:val="none" w:sz="0" w:space="0" w:color="auto"/>
                                              </w:divBdr>
                                              <w:divsChild>
                                                <w:div w:id="1250043576">
                                                  <w:marLeft w:val="0"/>
                                                  <w:marRight w:val="0"/>
                                                  <w:marTop w:val="0"/>
                                                  <w:marBottom w:val="0"/>
                                                  <w:divBdr>
                                                    <w:top w:val="none" w:sz="0" w:space="0" w:color="auto"/>
                                                    <w:left w:val="none" w:sz="0" w:space="0" w:color="auto"/>
                                                    <w:bottom w:val="none" w:sz="0" w:space="0" w:color="auto"/>
                                                    <w:right w:val="none" w:sz="0" w:space="0" w:color="auto"/>
                                                  </w:divBdr>
                                                  <w:divsChild>
                                                    <w:div w:id="704791268">
                                                      <w:marLeft w:val="0"/>
                                                      <w:marRight w:val="0"/>
                                                      <w:marTop w:val="0"/>
                                                      <w:marBottom w:val="0"/>
                                                      <w:divBdr>
                                                        <w:top w:val="none" w:sz="0" w:space="0" w:color="auto"/>
                                                        <w:left w:val="none" w:sz="0" w:space="0" w:color="auto"/>
                                                        <w:bottom w:val="none" w:sz="0" w:space="0" w:color="auto"/>
                                                        <w:right w:val="none" w:sz="0" w:space="0" w:color="auto"/>
                                                      </w:divBdr>
                                                      <w:divsChild>
                                                        <w:div w:id="1391464246">
                                                          <w:marLeft w:val="0"/>
                                                          <w:marRight w:val="0"/>
                                                          <w:marTop w:val="0"/>
                                                          <w:marBottom w:val="0"/>
                                                          <w:divBdr>
                                                            <w:top w:val="none" w:sz="0" w:space="0" w:color="auto"/>
                                                            <w:left w:val="none" w:sz="0" w:space="0" w:color="auto"/>
                                                            <w:bottom w:val="none" w:sz="0" w:space="0" w:color="auto"/>
                                                            <w:right w:val="none" w:sz="0" w:space="0" w:color="auto"/>
                                                          </w:divBdr>
                                                          <w:divsChild>
                                                            <w:div w:id="18305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1399357">
          <w:marLeft w:val="0"/>
          <w:marRight w:val="0"/>
          <w:marTop w:val="0"/>
          <w:marBottom w:val="0"/>
          <w:divBdr>
            <w:top w:val="none" w:sz="0" w:space="0" w:color="auto"/>
            <w:left w:val="none" w:sz="0" w:space="0" w:color="auto"/>
            <w:bottom w:val="none" w:sz="0" w:space="0" w:color="auto"/>
            <w:right w:val="none" w:sz="0" w:space="0" w:color="auto"/>
          </w:divBdr>
          <w:divsChild>
            <w:div w:id="1303777545">
              <w:marLeft w:val="0"/>
              <w:marRight w:val="0"/>
              <w:marTop w:val="0"/>
              <w:marBottom w:val="0"/>
              <w:divBdr>
                <w:top w:val="none" w:sz="0" w:space="0" w:color="auto"/>
                <w:left w:val="none" w:sz="0" w:space="0" w:color="auto"/>
                <w:bottom w:val="none" w:sz="0" w:space="0" w:color="auto"/>
                <w:right w:val="none" w:sz="0" w:space="0" w:color="auto"/>
              </w:divBdr>
              <w:divsChild>
                <w:div w:id="212155568">
                  <w:marLeft w:val="0"/>
                  <w:marRight w:val="0"/>
                  <w:marTop w:val="0"/>
                  <w:marBottom w:val="0"/>
                  <w:divBdr>
                    <w:top w:val="none" w:sz="0" w:space="0" w:color="auto"/>
                    <w:left w:val="none" w:sz="0" w:space="0" w:color="auto"/>
                    <w:bottom w:val="none" w:sz="0" w:space="0" w:color="auto"/>
                    <w:right w:val="none" w:sz="0" w:space="0" w:color="auto"/>
                  </w:divBdr>
                  <w:divsChild>
                    <w:div w:id="1581409831">
                      <w:marLeft w:val="0"/>
                      <w:marRight w:val="0"/>
                      <w:marTop w:val="0"/>
                      <w:marBottom w:val="0"/>
                      <w:divBdr>
                        <w:top w:val="none" w:sz="0" w:space="0" w:color="auto"/>
                        <w:left w:val="none" w:sz="0" w:space="0" w:color="auto"/>
                        <w:bottom w:val="none" w:sz="0" w:space="0" w:color="auto"/>
                        <w:right w:val="none" w:sz="0" w:space="0" w:color="auto"/>
                      </w:divBdr>
                      <w:divsChild>
                        <w:div w:id="444427447">
                          <w:marLeft w:val="0"/>
                          <w:marRight w:val="0"/>
                          <w:marTop w:val="0"/>
                          <w:marBottom w:val="0"/>
                          <w:divBdr>
                            <w:top w:val="none" w:sz="0" w:space="0" w:color="auto"/>
                            <w:left w:val="none" w:sz="0" w:space="0" w:color="auto"/>
                            <w:bottom w:val="none" w:sz="0" w:space="0" w:color="auto"/>
                            <w:right w:val="none" w:sz="0" w:space="0" w:color="auto"/>
                          </w:divBdr>
                          <w:divsChild>
                            <w:div w:id="1458570584">
                              <w:marLeft w:val="0"/>
                              <w:marRight w:val="0"/>
                              <w:marTop w:val="0"/>
                              <w:marBottom w:val="0"/>
                              <w:divBdr>
                                <w:top w:val="none" w:sz="0" w:space="0" w:color="auto"/>
                                <w:left w:val="none" w:sz="0" w:space="0" w:color="auto"/>
                                <w:bottom w:val="none" w:sz="0" w:space="0" w:color="auto"/>
                                <w:right w:val="none" w:sz="0" w:space="0" w:color="auto"/>
                              </w:divBdr>
                              <w:divsChild>
                                <w:div w:id="1961951448">
                                  <w:marLeft w:val="0"/>
                                  <w:marRight w:val="0"/>
                                  <w:marTop w:val="0"/>
                                  <w:marBottom w:val="0"/>
                                  <w:divBdr>
                                    <w:top w:val="none" w:sz="0" w:space="0" w:color="auto"/>
                                    <w:left w:val="none" w:sz="0" w:space="0" w:color="auto"/>
                                    <w:bottom w:val="none" w:sz="0" w:space="0" w:color="auto"/>
                                    <w:right w:val="none" w:sz="0" w:space="0" w:color="auto"/>
                                  </w:divBdr>
                                  <w:divsChild>
                                    <w:div w:id="1586647692">
                                      <w:marLeft w:val="0"/>
                                      <w:marRight w:val="0"/>
                                      <w:marTop w:val="0"/>
                                      <w:marBottom w:val="0"/>
                                      <w:divBdr>
                                        <w:top w:val="none" w:sz="0" w:space="0" w:color="auto"/>
                                        <w:left w:val="none" w:sz="0" w:space="0" w:color="auto"/>
                                        <w:bottom w:val="none" w:sz="0" w:space="0" w:color="auto"/>
                                        <w:right w:val="none" w:sz="0" w:space="0" w:color="auto"/>
                                      </w:divBdr>
                                      <w:divsChild>
                                        <w:div w:id="1770739700">
                                          <w:marLeft w:val="0"/>
                                          <w:marRight w:val="0"/>
                                          <w:marTop w:val="0"/>
                                          <w:marBottom w:val="0"/>
                                          <w:divBdr>
                                            <w:top w:val="none" w:sz="0" w:space="0" w:color="auto"/>
                                            <w:left w:val="none" w:sz="0" w:space="0" w:color="auto"/>
                                            <w:bottom w:val="none" w:sz="0" w:space="0" w:color="auto"/>
                                            <w:right w:val="none" w:sz="0" w:space="0" w:color="auto"/>
                                          </w:divBdr>
                                          <w:divsChild>
                                            <w:div w:id="1076510373">
                                              <w:marLeft w:val="0"/>
                                              <w:marRight w:val="0"/>
                                              <w:marTop w:val="0"/>
                                              <w:marBottom w:val="0"/>
                                              <w:divBdr>
                                                <w:top w:val="none" w:sz="0" w:space="0" w:color="auto"/>
                                                <w:left w:val="none" w:sz="0" w:space="0" w:color="auto"/>
                                                <w:bottom w:val="none" w:sz="0" w:space="0" w:color="auto"/>
                                                <w:right w:val="none" w:sz="0" w:space="0" w:color="auto"/>
                                              </w:divBdr>
                                              <w:divsChild>
                                                <w:div w:id="2033024314">
                                                  <w:marLeft w:val="0"/>
                                                  <w:marRight w:val="0"/>
                                                  <w:marTop w:val="0"/>
                                                  <w:marBottom w:val="0"/>
                                                  <w:divBdr>
                                                    <w:top w:val="none" w:sz="0" w:space="0" w:color="auto"/>
                                                    <w:left w:val="none" w:sz="0" w:space="0" w:color="auto"/>
                                                    <w:bottom w:val="none" w:sz="0" w:space="0" w:color="auto"/>
                                                    <w:right w:val="none" w:sz="0" w:space="0" w:color="auto"/>
                                                  </w:divBdr>
                                                  <w:divsChild>
                                                    <w:div w:id="749690770">
                                                      <w:marLeft w:val="0"/>
                                                      <w:marRight w:val="0"/>
                                                      <w:marTop w:val="0"/>
                                                      <w:marBottom w:val="0"/>
                                                      <w:divBdr>
                                                        <w:top w:val="none" w:sz="0" w:space="0" w:color="auto"/>
                                                        <w:left w:val="none" w:sz="0" w:space="0" w:color="auto"/>
                                                        <w:bottom w:val="none" w:sz="0" w:space="0" w:color="auto"/>
                                                        <w:right w:val="none" w:sz="0" w:space="0" w:color="auto"/>
                                                      </w:divBdr>
                                                      <w:divsChild>
                                                        <w:div w:id="1750733766">
                                                          <w:marLeft w:val="0"/>
                                                          <w:marRight w:val="0"/>
                                                          <w:marTop w:val="0"/>
                                                          <w:marBottom w:val="0"/>
                                                          <w:divBdr>
                                                            <w:top w:val="none" w:sz="0" w:space="0" w:color="auto"/>
                                                            <w:left w:val="none" w:sz="0" w:space="0" w:color="auto"/>
                                                            <w:bottom w:val="none" w:sz="0" w:space="0" w:color="auto"/>
                                                            <w:right w:val="none" w:sz="0" w:space="0" w:color="auto"/>
                                                          </w:divBdr>
                                                          <w:divsChild>
                                                            <w:div w:id="18613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965213">
          <w:marLeft w:val="0"/>
          <w:marRight w:val="0"/>
          <w:marTop w:val="0"/>
          <w:marBottom w:val="0"/>
          <w:divBdr>
            <w:top w:val="none" w:sz="0" w:space="0" w:color="auto"/>
            <w:left w:val="none" w:sz="0" w:space="0" w:color="auto"/>
            <w:bottom w:val="none" w:sz="0" w:space="0" w:color="auto"/>
            <w:right w:val="none" w:sz="0" w:space="0" w:color="auto"/>
          </w:divBdr>
          <w:divsChild>
            <w:div w:id="1212351148">
              <w:marLeft w:val="0"/>
              <w:marRight w:val="0"/>
              <w:marTop w:val="0"/>
              <w:marBottom w:val="0"/>
              <w:divBdr>
                <w:top w:val="none" w:sz="0" w:space="0" w:color="auto"/>
                <w:left w:val="none" w:sz="0" w:space="0" w:color="auto"/>
                <w:bottom w:val="none" w:sz="0" w:space="0" w:color="auto"/>
                <w:right w:val="none" w:sz="0" w:space="0" w:color="auto"/>
              </w:divBdr>
              <w:divsChild>
                <w:div w:id="651788109">
                  <w:marLeft w:val="0"/>
                  <w:marRight w:val="0"/>
                  <w:marTop w:val="0"/>
                  <w:marBottom w:val="0"/>
                  <w:divBdr>
                    <w:top w:val="none" w:sz="0" w:space="0" w:color="auto"/>
                    <w:left w:val="none" w:sz="0" w:space="0" w:color="auto"/>
                    <w:bottom w:val="none" w:sz="0" w:space="0" w:color="auto"/>
                    <w:right w:val="none" w:sz="0" w:space="0" w:color="auto"/>
                  </w:divBdr>
                  <w:divsChild>
                    <w:div w:id="928273365">
                      <w:marLeft w:val="0"/>
                      <w:marRight w:val="0"/>
                      <w:marTop w:val="0"/>
                      <w:marBottom w:val="0"/>
                      <w:divBdr>
                        <w:top w:val="none" w:sz="0" w:space="0" w:color="auto"/>
                        <w:left w:val="none" w:sz="0" w:space="0" w:color="auto"/>
                        <w:bottom w:val="none" w:sz="0" w:space="0" w:color="auto"/>
                        <w:right w:val="none" w:sz="0" w:space="0" w:color="auto"/>
                      </w:divBdr>
                      <w:divsChild>
                        <w:div w:id="721249202">
                          <w:marLeft w:val="0"/>
                          <w:marRight w:val="0"/>
                          <w:marTop w:val="0"/>
                          <w:marBottom w:val="0"/>
                          <w:divBdr>
                            <w:top w:val="none" w:sz="0" w:space="0" w:color="auto"/>
                            <w:left w:val="none" w:sz="0" w:space="0" w:color="auto"/>
                            <w:bottom w:val="none" w:sz="0" w:space="0" w:color="auto"/>
                            <w:right w:val="none" w:sz="0" w:space="0" w:color="auto"/>
                          </w:divBdr>
                          <w:divsChild>
                            <w:div w:id="746879479">
                              <w:marLeft w:val="0"/>
                              <w:marRight w:val="0"/>
                              <w:marTop w:val="0"/>
                              <w:marBottom w:val="0"/>
                              <w:divBdr>
                                <w:top w:val="none" w:sz="0" w:space="0" w:color="auto"/>
                                <w:left w:val="none" w:sz="0" w:space="0" w:color="auto"/>
                                <w:bottom w:val="none" w:sz="0" w:space="0" w:color="auto"/>
                                <w:right w:val="none" w:sz="0" w:space="0" w:color="auto"/>
                              </w:divBdr>
                              <w:divsChild>
                                <w:div w:id="1272470816">
                                  <w:marLeft w:val="0"/>
                                  <w:marRight w:val="0"/>
                                  <w:marTop w:val="0"/>
                                  <w:marBottom w:val="0"/>
                                  <w:divBdr>
                                    <w:top w:val="none" w:sz="0" w:space="0" w:color="auto"/>
                                    <w:left w:val="none" w:sz="0" w:space="0" w:color="auto"/>
                                    <w:bottom w:val="none" w:sz="0" w:space="0" w:color="auto"/>
                                    <w:right w:val="none" w:sz="0" w:space="0" w:color="auto"/>
                                  </w:divBdr>
                                  <w:divsChild>
                                    <w:div w:id="557983195">
                                      <w:marLeft w:val="0"/>
                                      <w:marRight w:val="0"/>
                                      <w:marTop w:val="0"/>
                                      <w:marBottom w:val="0"/>
                                      <w:divBdr>
                                        <w:top w:val="none" w:sz="0" w:space="0" w:color="auto"/>
                                        <w:left w:val="none" w:sz="0" w:space="0" w:color="auto"/>
                                        <w:bottom w:val="none" w:sz="0" w:space="0" w:color="auto"/>
                                        <w:right w:val="none" w:sz="0" w:space="0" w:color="auto"/>
                                      </w:divBdr>
                                      <w:divsChild>
                                        <w:div w:id="1408116139">
                                          <w:marLeft w:val="0"/>
                                          <w:marRight w:val="0"/>
                                          <w:marTop w:val="0"/>
                                          <w:marBottom w:val="0"/>
                                          <w:divBdr>
                                            <w:top w:val="none" w:sz="0" w:space="0" w:color="auto"/>
                                            <w:left w:val="none" w:sz="0" w:space="0" w:color="auto"/>
                                            <w:bottom w:val="none" w:sz="0" w:space="0" w:color="auto"/>
                                            <w:right w:val="none" w:sz="0" w:space="0" w:color="auto"/>
                                          </w:divBdr>
                                          <w:divsChild>
                                            <w:div w:id="1153134635">
                                              <w:marLeft w:val="0"/>
                                              <w:marRight w:val="0"/>
                                              <w:marTop w:val="0"/>
                                              <w:marBottom w:val="0"/>
                                              <w:divBdr>
                                                <w:top w:val="none" w:sz="0" w:space="0" w:color="auto"/>
                                                <w:left w:val="none" w:sz="0" w:space="0" w:color="auto"/>
                                                <w:bottom w:val="none" w:sz="0" w:space="0" w:color="auto"/>
                                                <w:right w:val="none" w:sz="0" w:space="0" w:color="auto"/>
                                              </w:divBdr>
                                              <w:divsChild>
                                                <w:div w:id="806700115">
                                                  <w:marLeft w:val="0"/>
                                                  <w:marRight w:val="0"/>
                                                  <w:marTop w:val="0"/>
                                                  <w:marBottom w:val="0"/>
                                                  <w:divBdr>
                                                    <w:top w:val="none" w:sz="0" w:space="0" w:color="auto"/>
                                                    <w:left w:val="none" w:sz="0" w:space="0" w:color="auto"/>
                                                    <w:bottom w:val="none" w:sz="0" w:space="0" w:color="auto"/>
                                                    <w:right w:val="none" w:sz="0" w:space="0" w:color="auto"/>
                                                  </w:divBdr>
                                                  <w:divsChild>
                                                    <w:div w:id="529992753">
                                                      <w:marLeft w:val="0"/>
                                                      <w:marRight w:val="0"/>
                                                      <w:marTop w:val="0"/>
                                                      <w:marBottom w:val="0"/>
                                                      <w:divBdr>
                                                        <w:top w:val="none" w:sz="0" w:space="0" w:color="auto"/>
                                                        <w:left w:val="none" w:sz="0" w:space="0" w:color="auto"/>
                                                        <w:bottom w:val="none" w:sz="0" w:space="0" w:color="auto"/>
                                                        <w:right w:val="none" w:sz="0" w:space="0" w:color="auto"/>
                                                      </w:divBdr>
                                                      <w:divsChild>
                                                        <w:div w:id="2105494561">
                                                          <w:marLeft w:val="0"/>
                                                          <w:marRight w:val="0"/>
                                                          <w:marTop w:val="0"/>
                                                          <w:marBottom w:val="0"/>
                                                          <w:divBdr>
                                                            <w:top w:val="none" w:sz="0" w:space="0" w:color="auto"/>
                                                            <w:left w:val="none" w:sz="0" w:space="0" w:color="auto"/>
                                                            <w:bottom w:val="none" w:sz="0" w:space="0" w:color="auto"/>
                                                            <w:right w:val="none" w:sz="0" w:space="0" w:color="auto"/>
                                                          </w:divBdr>
                                                          <w:divsChild>
                                                            <w:div w:id="206020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2196414">
          <w:marLeft w:val="0"/>
          <w:marRight w:val="0"/>
          <w:marTop w:val="0"/>
          <w:marBottom w:val="0"/>
          <w:divBdr>
            <w:top w:val="none" w:sz="0" w:space="0" w:color="auto"/>
            <w:left w:val="none" w:sz="0" w:space="0" w:color="auto"/>
            <w:bottom w:val="none" w:sz="0" w:space="0" w:color="auto"/>
            <w:right w:val="none" w:sz="0" w:space="0" w:color="auto"/>
          </w:divBdr>
          <w:divsChild>
            <w:div w:id="563226156">
              <w:marLeft w:val="0"/>
              <w:marRight w:val="0"/>
              <w:marTop w:val="0"/>
              <w:marBottom w:val="0"/>
              <w:divBdr>
                <w:top w:val="none" w:sz="0" w:space="0" w:color="auto"/>
                <w:left w:val="none" w:sz="0" w:space="0" w:color="auto"/>
                <w:bottom w:val="none" w:sz="0" w:space="0" w:color="auto"/>
                <w:right w:val="none" w:sz="0" w:space="0" w:color="auto"/>
              </w:divBdr>
              <w:divsChild>
                <w:div w:id="486476084">
                  <w:marLeft w:val="0"/>
                  <w:marRight w:val="0"/>
                  <w:marTop w:val="0"/>
                  <w:marBottom w:val="0"/>
                  <w:divBdr>
                    <w:top w:val="none" w:sz="0" w:space="0" w:color="auto"/>
                    <w:left w:val="none" w:sz="0" w:space="0" w:color="auto"/>
                    <w:bottom w:val="none" w:sz="0" w:space="0" w:color="auto"/>
                    <w:right w:val="none" w:sz="0" w:space="0" w:color="auto"/>
                  </w:divBdr>
                  <w:divsChild>
                    <w:div w:id="772214766">
                      <w:marLeft w:val="0"/>
                      <w:marRight w:val="0"/>
                      <w:marTop w:val="0"/>
                      <w:marBottom w:val="0"/>
                      <w:divBdr>
                        <w:top w:val="none" w:sz="0" w:space="0" w:color="auto"/>
                        <w:left w:val="none" w:sz="0" w:space="0" w:color="auto"/>
                        <w:bottom w:val="none" w:sz="0" w:space="0" w:color="auto"/>
                        <w:right w:val="none" w:sz="0" w:space="0" w:color="auto"/>
                      </w:divBdr>
                      <w:divsChild>
                        <w:div w:id="2051487375">
                          <w:marLeft w:val="0"/>
                          <w:marRight w:val="0"/>
                          <w:marTop w:val="0"/>
                          <w:marBottom w:val="0"/>
                          <w:divBdr>
                            <w:top w:val="none" w:sz="0" w:space="0" w:color="auto"/>
                            <w:left w:val="none" w:sz="0" w:space="0" w:color="auto"/>
                            <w:bottom w:val="none" w:sz="0" w:space="0" w:color="auto"/>
                            <w:right w:val="none" w:sz="0" w:space="0" w:color="auto"/>
                          </w:divBdr>
                          <w:divsChild>
                            <w:div w:id="1306933482">
                              <w:marLeft w:val="0"/>
                              <w:marRight w:val="0"/>
                              <w:marTop w:val="0"/>
                              <w:marBottom w:val="0"/>
                              <w:divBdr>
                                <w:top w:val="none" w:sz="0" w:space="0" w:color="auto"/>
                                <w:left w:val="none" w:sz="0" w:space="0" w:color="auto"/>
                                <w:bottom w:val="none" w:sz="0" w:space="0" w:color="auto"/>
                                <w:right w:val="none" w:sz="0" w:space="0" w:color="auto"/>
                              </w:divBdr>
                              <w:divsChild>
                                <w:div w:id="179129048">
                                  <w:marLeft w:val="0"/>
                                  <w:marRight w:val="0"/>
                                  <w:marTop w:val="0"/>
                                  <w:marBottom w:val="0"/>
                                  <w:divBdr>
                                    <w:top w:val="none" w:sz="0" w:space="0" w:color="auto"/>
                                    <w:left w:val="none" w:sz="0" w:space="0" w:color="auto"/>
                                    <w:bottom w:val="none" w:sz="0" w:space="0" w:color="auto"/>
                                    <w:right w:val="none" w:sz="0" w:space="0" w:color="auto"/>
                                  </w:divBdr>
                                  <w:divsChild>
                                    <w:div w:id="1054767493">
                                      <w:marLeft w:val="0"/>
                                      <w:marRight w:val="0"/>
                                      <w:marTop w:val="0"/>
                                      <w:marBottom w:val="0"/>
                                      <w:divBdr>
                                        <w:top w:val="none" w:sz="0" w:space="0" w:color="auto"/>
                                        <w:left w:val="none" w:sz="0" w:space="0" w:color="auto"/>
                                        <w:bottom w:val="none" w:sz="0" w:space="0" w:color="auto"/>
                                        <w:right w:val="none" w:sz="0" w:space="0" w:color="auto"/>
                                      </w:divBdr>
                                      <w:divsChild>
                                        <w:div w:id="1211116615">
                                          <w:marLeft w:val="0"/>
                                          <w:marRight w:val="0"/>
                                          <w:marTop w:val="0"/>
                                          <w:marBottom w:val="0"/>
                                          <w:divBdr>
                                            <w:top w:val="none" w:sz="0" w:space="0" w:color="auto"/>
                                            <w:left w:val="none" w:sz="0" w:space="0" w:color="auto"/>
                                            <w:bottom w:val="none" w:sz="0" w:space="0" w:color="auto"/>
                                            <w:right w:val="none" w:sz="0" w:space="0" w:color="auto"/>
                                          </w:divBdr>
                                          <w:divsChild>
                                            <w:div w:id="774640059">
                                              <w:marLeft w:val="0"/>
                                              <w:marRight w:val="0"/>
                                              <w:marTop w:val="0"/>
                                              <w:marBottom w:val="0"/>
                                              <w:divBdr>
                                                <w:top w:val="none" w:sz="0" w:space="0" w:color="auto"/>
                                                <w:left w:val="none" w:sz="0" w:space="0" w:color="auto"/>
                                                <w:bottom w:val="none" w:sz="0" w:space="0" w:color="auto"/>
                                                <w:right w:val="none" w:sz="0" w:space="0" w:color="auto"/>
                                              </w:divBdr>
                                              <w:divsChild>
                                                <w:div w:id="1275362974">
                                                  <w:marLeft w:val="0"/>
                                                  <w:marRight w:val="0"/>
                                                  <w:marTop w:val="0"/>
                                                  <w:marBottom w:val="0"/>
                                                  <w:divBdr>
                                                    <w:top w:val="none" w:sz="0" w:space="0" w:color="auto"/>
                                                    <w:left w:val="none" w:sz="0" w:space="0" w:color="auto"/>
                                                    <w:bottom w:val="none" w:sz="0" w:space="0" w:color="auto"/>
                                                    <w:right w:val="none" w:sz="0" w:space="0" w:color="auto"/>
                                                  </w:divBdr>
                                                  <w:divsChild>
                                                    <w:div w:id="801268158">
                                                      <w:marLeft w:val="0"/>
                                                      <w:marRight w:val="0"/>
                                                      <w:marTop w:val="0"/>
                                                      <w:marBottom w:val="0"/>
                                                      <w:divBdr>
                                                        <w:top w:val="none" w:sz="0" w:space="0" w:color="auto"/>
                                                        <w:left w:val="none" w:sz="0" w:space="0" w:color="auto"/>
                                                        <w:bottom w:val="none" w:sz="0" w:space="0" w:color="auto"/>
                                                        <w:right w:val="none" w:sz="0" w:space="0" w:color="auto"/>
                                                      </w:divBdr>
                                                      <w:divsChild>
                                                        <w:div w:id="138853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388535">
          <w:marLeft w:val="0"/>
          <w:marRight w:val="0"/>
          <w:marTop w:val="0"/>
          <w:marBottom w:val="0"/>
          <w:divBdr>
            <w:top w:val="none" w:sz="0" w:space="0" w:color="auto"/>
            <w:left w:val="none" w:sz="0" w:space="0" w:color="auto"/>
            <w:bottom w:val="none" w:sz="0" w:space="0" w:color="auto"/>
            <w:right w:val="none" w:sz="0" w:space="0" w:color="auto"/>
          </w:divBdr>
          <w:divsChild>
            <w:div w:id="2099018671">
              <w:marLeft w:val="0"/>
              <w:marRight w:val="0"/>
              <w:marTop w:val="0"/>
              <w:marBottom w:val="0"/>
              <w:divBdr>
                <w:top w:val="none" w:sz="0" w:space="0" w:color="auto"/>
                <w:left w:val="none" w:sz="0" w:space="0" w:color="auto"/>
                <w:bottom w:val="none" w:sz="0" w:space="0" w:color="auto"/>
                <w:right w:val="none" w:sz="0" w:space="0" w:color="auto"/>
              </w:divBdr>
              <w:divsChild>
                <w:div w:id="1805005057">
                  <w:marLeft w:val="0"/>
                  <w:marRight w:val="0"/>
                  <w:marTop w:val="0"/>
                  <w:marBottom w:val="0"/>
                  <w:divBdr>
                    <w:top w:val="none" w:sz="0" w:space="0" w:color="auto"/>
                    <w:left w:val="none" w:sz="0" w:space="0" w:color="auto"/>
                    <w:bottom w:val="none" w:sz="0" w:space="0" w:color="auto"/>
                    <w:right w:val="none" w:sz="0" w:space="0" w:color="auto"/>
                  </w:divBdr>
                  <w:divsChild>
                    <w:div w:id="306595804">
                      <w:marLeft w:val="0"/>
                      <w:marRight w:val="0"/>
                      <w:marTop w:val="0"/>
                      <w:marBottom w:val="0"/>
                      <w:divBdr>
                        <w:top w:val="none" w:sz="0" w:space="0" w:color="auto"/>
                        <w:left w:val="none" w:sz="0" w:space="0" w:color="auto"/>
                        <w:bottom w:val="none" w:sz="0" w:space="0" w:color="auto"/>
                        <w:right w:val="none" w:sz="0" w:space="0" w:color="auto"/>
                      </w:divBdr>
                      <w:divsChild>
                        <w:div w:id="1856576901">
                          <w:marLeft w:val="0"/>
                          <w:marRight w:val="0"/>
                          <w:marTop w:val="0"/>
                          <w:marBottom w:val="0"/>
                          <w:divBdr>
                            <w:top w:val="none" w:sz="0" w:space="0" w:color="auto"/>
                            <w:left w:val="none" w:sz="0" w:space="0" w:color="auto"/>
                            <w:bottom w:val="none" w:sz="0" w:space="0" w:color="auto"/>
                            <w:right w:val="none" w:sz="0" w:space="0" w:color="auto"/>
                          </w:divBdr>
                          <w:divsChild>
                            <w:div w:id="1154688873">
                              <w:marLeft w:val="0"/>
                              <w:marRight w:val="0"/>
                              <w:marTop w:val="0"/>
                              <w:marBottom w:val="0"/>
                              <w:divBdr>
                                <w:top w:val="none" w:sz="0" w:space="0" w:color="auto"/>
                                <w:left w:val="none" w:sz="0" w:space="0" w:color="auto"/>
                                <w:bottom w:val="none" w:sz="0" w:space="0" w:color="auto"/>
                                <w:right w:val="none" w:sz="0" w:space="0" w:color="auto"/>
                              </w:divBdr>
                              <w:divsChild>
                                <w:div w:id="752166286">
                                  <w:marLeft w:val="0"/>
                                  <w:marRight w:val="0"/>
                                  <w:marTop w:val="0"/>
                                  <w:marBottom w:val="0"/>
                                  <w:divBdr>
                                    <w:top w:val="none" w:sz="0" w:space="0" w:color="auto"/>
                                    <w:left w:val="none" w:sz="0" w:space="0" w:color="auto"/>
                                    <w:bottom w:val="none" w:sz="0" w:space="0" w:color="auto"/>
                                    <w:right w:val="none" w:sz="0" w:space="0" w:color="auto"/>
                                  </w:divBdr>
                                  <w:divsChild>
                                    <w:div w:id="1199389328">
                                      <w:marLeft w:val="0"/>
                                      <w:marRight w:val="0"/>
                                      <w:marTop w:val="0"/>
                                      <w:marBottom w:val="0"/>
                                      <w:divBdr>
                                        <w:top w:val="none" w:sz="0" w:space="0" w:color="auto"/>
                                        <w:left w:val="none" w:sz="0" w:space="0" w:color="auto"/>
                                        <w:bottom w:val="none" w:sz="0" w:space="0" w:color="auto"/>
                                        <w:right w:val="none" w:sz="0" w:space="0" w:color="auto"/>
                                      </w:divBdr>
                                      <w:divsChild>
                                        <w:div w:id="1987927041">
                                          <w:marLeft w:val="0"/>
                                          <w:marRight w:val="0"/>
                                          <w:marTop w:val="0"/>
                                          <w:marBottom w:val="0"/>
                                          <w:divBdr>
                                            <w:top w:val="none" w:sz="0" w:space="0" w:color="auto"/>
                                            <w:left w:val="none" w:sz="0" w:space="0" w:color="auto"/>
                                            <w:bottom w:val="none" w:sz="0" w:space="0" w:color="auto"/>
                                            <w:right w:val="none" w:sz="0" w:space="0" w:color="auto"/>
                                          </w:divBdr>
                                          <w:divsChild>
                                            <w:div w:id="565183158">
                                              <w:marLeft w:val="0"/>
                                              <w:marRight w:val="0"/>
                                              <w:marTop w:val="0"/>
                                              <w:marBottom w:val="0"/>
                                              <w:divBdr>
                                                <w:top w:val="none" w:sz="0" w:space="0" w:color="auto"/>
                                                <w:left w:val="none" w:sz="0" w:space="0" w:color="auto"/>
                                                <w:bottom w:val="none" w:sz="0" w:space="0" w:color="auto"/>
                                                <w:right w:val="none" w:sz="0" w:space="0" w:color="auto"/>
                                              </w:divBdr>
                                              <w:divsChild>
                                                <w:div w:id="2066180224">
                                                  <w:marLeft w:val="0"/>
                                                  <w:marRight w:val="0"/>
                                                  <w:marTop w:val="0"/>
                                                  <w:marBottom w:val="0"/>
                                                  <w:divBdr>
                                                    <w:top w:val="none" w:sz="0" w:space="0" w:color="auto"/>
                                                    <w:left w:val="none" w:sz="0" w:space="0" w:color="auto"/>
                                                    <w:bottom w:val="none" w:sz="0" w:space="0" w:color="auto"/>
                                                    <w:right w:val="none" w:sz="0" w:space="0" w:color="auto"/>
                                                  </w:divBdr>
                                                  <w:divsChild>
                                                    <w:div w:id="1000238588">
                                                      <w:marLeft w:val="0"/>
                                                      <w:marRight w:val="0"/>
                                                      <w:marTop w:val="0"/>
                                                      <w:marBottom w:val="0"/>
                                                      <w:divBdr>
                                                        <w:top w:val="none" w:sz="0" w:space="0" w:color="auto"/>
                                                        <w:left w:val="none" w:sz="0" w:space="0" w:color="auto"/>
                                                        <w:bottom w:val="none" w:sz="0" w:space="0" w:color="auto"/>
                                                        <w:right w:val="none" w:sz="0" w:space="0" w:color="auto"/>
                                                      </w:divBdr>
                                                      <w:divsChild>
                                                        <w:div w:id="1339387943">
                                                          <w:marLeft w:val="0"/>
                                                          <w:marRight w:val="0"/>
                                                          <w:marTop w:val="0"/>
                                                          <w:marBottom w:val="0"/>
                                                          <w:divBdr>
                                                            <w:top w:val="none" w:sz="0" w:space="0" w:color="auto"/>
                                                            <w:left w:val="none" w:sz="0" w:space="0" w:color="auto"/>
                                                            <w:bottom w:val="none" w:sz="0" w:space="0" w:color="auto"/>
                                                            <w:right w:val="none" w:sz="0" w:space="0" w:color="auto"/>
                                                          </w:divBdr>
                                                          <w:divsChild>
                                                            <w:div w:id="138721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8505187">
          <w:marLeft w:val="0"/>
          <w:marRight w:val="0"/>
          <w:marTop w:val="0"/>
          <w:marBottom w:val="0"/>
          <w:divBdr>
            <w:top w:val="none" w:sz="0" w:space="0" w:color="auto"/>
            <w:left w:val="none" w:sz="0" w:space="0" w:color="auto"/>
            <w:bottom w:val="none" w:sz="0" w:space="0" w:color="auto"/>
            <w:right w:val="none" w:sz="0" w:space="0" w:color="auto"/>
          </w:divBdr>
          <w:divsChild>
            <w:div w:id="1039355710">
              <w:marLeft w:val="0"/>
              <w:marRight w:val="0"/>
              <w:marTop w:val="0"/>
              <w:marBottom w:val="0"/>
              <w:divBdr>
                <w:top w:val="none" w:sz="0" w:space="0" w:color="auto"/>
                <w:left w:val="none" w:sz="0" w:space="0" w:color="auto"/>
                <w:bottom w:val="none" w:sz="0" w:space="0" w:color="auto"/>
                <w:right w:val="none" w:sz="0" w:space="0" w:color="auto"/>
              </w:divBdr>
              <w:divsChild>
                <w:div w:id="766733037">
                  <w:marLeft w:val="0"/>
                  <w:marRight w:val="0"/>
                  <w:marTop w:val="0"/>
                  <w:marBottom w:val="0"/>
                  <w:divBdr>
                    <w:top w:val="none" w:sz="0" w:space="0" w:color="auto"/>
                    <w:left w:val="none" w:sz="0" w:space="0" w:color="auto"/>
                    <w:bottom w:val="none" w:sz="0" w:space="0" w:color="auto"/>
                    <w:right w:val="none" w:sz="0" w:space="0" w:color="auto"/>
                  </w:divBdr>
                  <w:divsChild>
                    <w:div w:id="752823343">
                      <w:marLeft w:val="0"/>
                      <w:marRight w:val="0"/>
                      <w:marTop w:val="0"/>
                      <w:marBottom w:val="0"/>
                      <w:divBdr>
                        <w:top w:val="none" w:sz="0" w:space="0" w:color="auto"/>
                        <w:left w:val="none" w:sz="0" w:space="0" w:color="auto"/>
                        <w:bottom w:val="none" w:sz="0" w:space="0" w:color="auto"/>
                        <w:right w:val="none" w:sz="0" w:space="0" w:color="auto"/>
                      </w:divBdr>
                      <w:divsChild>
                        <w:div w:id="891499341">
                          <w:marLeft w:val="0"/>
                          <w:marRight w:val="0"/>
                          <w:marTop w:val="0"/>
                          <w:marBottom w:val="0"/>
                          <w:divBdr>
                            <w:top w:val="none" w:sz="0" w:space="0" w:color="auto"/>
                            <w:left w:val="none" w:sz="0" w:space="0" w:color="auto"/>
                            <w:bottom w:val="none" w:sz="0" w:space="0" w:color="auto"/>
                            <w:right w:val="none" w:sz="0" w:space="0" w:color="auto"/>
                          </w:divBdr>
                          <w:divsChild>
                            <w:div w:id="273557758">
                              <w:marLeft w:val="0"/>
                              <w:marRight w:val="0"/>
                              <w:marTop w:val="0"/>
                              <w:marBottom w:val="0"/>
                              <w:divBdr>
                                <w:top w:val="none" w:sz="0" w:space="0" w:color="auto"/>
                                <w:left w:val="none" w:sz="0" w:space="0" w:color="auto"/>
                                <w:bottom w:val="none" w:sz="0" w:space="0" w:color="auto"/>
                                <w:right w:val="none" w:sz="0" w:space="0" w:color="auto"/>
                              </w:divBdr>
                              <w:divsChild>
                                <w:div w:id="1662538294">
                                  <w:marLeft w:val="0"/>
                                  <w:marRight w:val="0"/>
                                  <w:marTop w:val="0"/>
                                  <w:marBottom w:val="0"/>
                                  <w:divBdr>
                                    <w:top w:val="none" w:sz="0" w:space="0" w:color="auto"/>
                                    <w:left w:val="none" w:sz="0" w:space="0" w:color="auto"/>
                                    <w:bottom w:val="none" w:sz="0" w:space="0" w:color="auto"/>
                                    <w:right w:val="none" w:sz="0" w:space="0" w:color="auto"/>
                                  </w:divBdr>
                                  <w:divsChild>
                                    <w:div w:id="1398748056">
                                      <w:marLeft w:val="0"/>
                                      <w:marRight w:val="0"/>
                                      <w:marTop w:val="0"/>
                                      <w:marBottom w:val="0"/>
                                      <w:divBdr>
                                        <w:top w:val="none" w:sz="0" w:space="0" w:color="auto"/>
                                        <w:left w:val="none" w:sz="0" w:space="0" w:color="auto"/>
                                        <w:bottom w:val="none" w:sz="0" w:space="0" w:color="auto"/>
                                        <w:right w:val="none" w:sz="0" w:space="0" w:color="auto"/>
                                      </w:divBdr>
                                      <w:divsChild>
                                        <w:div w:id="1738237965">
                                          <w:marLeft w:val="0"/>
                                          <w:marRight w:val="0"/>
                                          <w:marTop w:val="0"/>
                                          <w:marBottom w:val="0"/>
                                          <w:divBdr>
                                            <w:top w:val="none" w:sz="0" w:space="0" w:color="auto"/>
                                            <w:left w:val="none" w:sz="0" w:space="0" w:color="auto"/>
                                            <w:bottom w:val="none" w:sz="0" w:space="0" w:color="auto"/>
                                            <w:right w:val="none" w:sz="0" w:space="0" w:color="auto"/>
                                          </w:divBdr>
                                          <w:divsChild>
                                            <w:div w:id="1446541353">
                                              <w:marLeft w:val="0"/>
                                              <w:marRight w:val="0"/>
                                              <w:marTop w:val="0"/>
                                              <w:marBottom w:val="0"/>
                                              <w:divBdr>
                                                <w:top w:val="none" w:sz="0" w:space="0" w:color="auto"/>
                                                <w:left w:val="none" w:sz="0" w:space="0" w:color="auto"/>
                                                <w:bottom w:val="none" w:sz="0" w:space="0" w:color="auto"/>
                                                <w:right w:val="none" w:sz="0" w:space="0" w:color="auto"/>
                                              </w:divBdr>
                                              <w:divsChild>
                                                <w:div w:id="1755348679">
                                                  <w:marLeft w:val="0"/>
                                                  <w:marRight w:val="0"/>
                                                  <w:marTop w:val="0"/>
                                                  <w:marBottom w:val="0"/>
                                                  <w:divBdr>
                                                    <w:top w:val="none" w:sz="0" w:space="0" w:color="auto"/>
                                                    <w:left w:val="none" w:sz="0" w:space="0" w:color="auto"/>
                                                    <w:bottom w:val="none" w:sz="0" w:space="0" w:color="auto"/>
                                                    <w:right w:val="none" w:sz="0" w:space="0" w:color="auto"/>
                                                  </w:divBdr>
                                                  <w:divsChild>
                                                    <w:div w:id="2060088050">
                                                      <w:marLeft w:val="0"/>
                                                      <w:marRight w:val="0"/>
                                                      <w:marTop w:val="0"/>
                                                      <w:marBottom w:val="0"/>
                                                      <w:divBdr>
                                                        <w:top w:val="none" w:sz="0" w:space="0" w:color="auto"/>
                                                        <w:left w:val="none" w:sz="0" w:space="0" w:color="auto"/>
                                                        <w:bottom w:val="none" w:sz="0" w:space="0" w:color="auto"/>
                                                        <w:right w:val="none" w:sz="0" w:space="0" w:color="auto"/>
                                                      </w:divBdr>
                                                      <w:divsChild>
                                                        <w:div w:id="654801445">
                                                          <w:marLeft w:val="0"/>
                                                          <w:marRight w:val="0"/>
                                                          <w:marTop w:val="0"/>
                                                          <w:marBottom w:val="0"/>
                                                          <w:divBdr>
                                                            <w:top w:val="none" w:sz="0" w:space="0" w:color="auto"/>
                                                            <w:left w:val="none" w:sz="0" w:space="0" w:color="auto"/>
                                                            <w:bottom w:val="none" w:sz="0" w:space="0" w:color="auto"/>
                                                            <w:right w:val="none" w:sz="0" w:space="0" w:color="auto"/>
                                                          </w:divBdr>
                                                          <w:divsChild>
                                                            <w:div w:id="2283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5372401">
          <w:marLeft w:val="0"/>
          <w:marRight w:val="0"/>
          <w:marTop w:val="0"/>
          <w:marBottom w:val="0"/>
          <w:divBdr>
            <w:top w:val="none" w:sz="0" w:space="0" w:color="auto"/>
            <w:left w:val="none" w:sz="0" w:space="0" w:color="auto"/>
            <w:bottom w:val="none" w:sz="0" w:space="0" w:color="auto"/>
            <w:right w:val="none" w:sz="0" w:space="0" w:color="auto"/>
          </w:divBdr>
          <w:divsChild>
            <w:div w:id="225844487">
              <w:marLeft w:val="0"/>
              <w:marRight w:val="0"/>
              <w:marTop w:val="0"/>
              <w:marBottom w:val="0"/>
              <w:divBdr>
                <w:top w:val="none" w:sz="0" w:space="0" w:color="auto"/>
                <w:left w:val="none" w:sz="0" w:space="0" w:color="auto"/>
                <w:bottom w:val="none" w:sz="0" w:space="0" w:color="auto"/>
                <w:right w:val="none" w:sz="0" w:space="0" w:color="auto"/>
              </w:divBdr>
              <w:divsChild>
                <w:div w:id="2023705259">
                  <w:marLeft w:val="0"/>
                  <w:marRight w:val="0"/>
                  <w:marTop w:val="0"/>
                  <w:marBottom w:val="0"/>
                  <w:divBdr>
                    <w:top w:val="none" w:sz="0" w:space="0" w:color="auto"/>
                    <w:left w:val="none" w:sz="0" w:space="0" w:color="auto"/>
                    <w:bottom w:val="none" w:sz="0" w:space="0" w:color="auto"/>
                    <w:right w:val="none" w:sz="0" w:space="0" w:color="auto"/>
                  </w:divBdr>
                  <w:divsChild>
                    <w:div w:id="1993480043">
                      <w:marLeft w:val="0"/>
                      <w:marRight w:val="0"/>
                      <w:marTop w:val="0"/>
                      <w:marBottom w:val="0"/>
                      <w:divBdr>
                        <w:top w:val="none" w:sz="0" w:space="0" w:color="auto"/>
                        <w:left w:val="none" w:sz="0" w:space="0" w:color="auto"/>
                        <w:bottom w:val="none" w:sz="0" w:space="0" w:color="auto"/>
                        <w:right w:val="none" w:sz="0" w:space="0" w:color="auto"/>
                      </w:divBdr>
                      <w:divsChild>
                        <w:div w:id="1701660236">
                          <w:marLeft w:val="0"/>
                          <w:marRight w:val="0"/>
                          <w:marTop w:val="0"/>
                          <w:marBottom w:val="0"/>
                          <w:divBdr>
                            <w:top w:val="none" w:sz="0" w:space="0" w:color="auto"/>
                            <w:left w:val="none" w:sz="0" w:space="0" w:color="auto"/>
                            <w:bottom w:val="none" w:sz="0" w:space="0" w:color="auto"/>
                            <w:right w:val="none" w:sz="0" w:space="0" w:color="auto"/>
                          </w:divBdr>
                          <w:divsChild>
                            <w:div w:id="286393620">
                              <w:marLeft w:val="0"/>
                              <w:marRight w:val="0"/>
                              <w:marTop w:val="0"/>
                              <w:marBottom w:val="0"/>
                              <w:divBdr>
                                <w:top w:val="none" w:sz="0" w:space="0" w:color="auto"/>
                                <w:left w:val="none" w:sz="0" w:space="0" w:color="auto"/>
                                <w:bottom w:val="none" w:sz="0" w:space="0" w:color="auto"/>
                                <w:right w:val="none" w:sz="0" w:space="0" w:color="auto"/>
                              </w:divBdr>
                              <w:divsChild>
                                <w:div w:id="262685054">
                                  <w:marLeft w:val="0"/>
                                  <w:marRight w:val="0"/>
                                  <w:marTop w:val="0"/>
                                  <w:marBottom w:val="0"/>
                                  <w:divBdr>
                                    <w:top w:val="none" w:sz="0" w:space="0" w:color="auto"/>
                                    <w:left w:val="none" w:sz="0" w:space="0" w:color="auto"/>
                                    <w:bottom w:val="none" w:sz="0" w:space="0" w:color="auto"/>
                                    <w:right w:val="none" w:sz="0" w:space="0" w:color="auto"/>
                                  </w:divBdr>
                                  <w:divsChild>
                                    <w:div w:id="1055934893">
                                      <w:marLeft w:val="0"/>
                                      <w:marRight w:val="0"/>
                                      <w:marTop w:val="0"/>
                                      <w:marBottom w:val="0"/>
                                      <w:divBdr>
                                        <w:top w:val="none" w:sz="0" w:space="0" w:color="auto"/>
                                        <w:left w:val="none" w:sz="0" w:space="0" w:color="auto"/>
                                        <w:bottom w:val="none" w:sz="0" w:space="0" w:color="auto"/>
                                        <w:right w:val="none" w:sz="0" w:space="0" w:color="auto"/>
                                      </w:divBdr>
                                      <w:divsChild>
                                        <w:div w:id="2047633313">
                                          <w:marLeft w:val="0"/>
                                          <w:marRight w:val="0"/>
                                          <w:marTop w:val="0"/>
                                          <w:marBottom w:val="0"/>
                                          <w:divBdr>
                                            <w:top w:val="none" w:sz="0" w:space="0" w:color="auto"/>
                                            <w:left w:val="none" w:sz="0" w:space="0" w:color="auto"/>
                                            <w:bottom w:val="none" w:sz="0" w:space="0" w:color="auto"/>
                                            <w:right w:val="none" w:sz="0" w:space="0" w:color="auto"/>
                                          </w:divBdr>
                                          <w:divsChild>
                                            <w:div w:id="354769359">
                                              <w:marLeft w:val="0"/>
                                              <w:marRight w:val="0"/>
                                              <w:marTop w:val="0"/>
                                              <w:marBottom w:val="0"/>
                                              <w:divBdr>
                                                <w:top w:val="none" w:sz="0" w:space="0" w:color="auto"/>
                                                <w:left w:val="none" w:sz="0" w:space="0" w:color="auto"/>
                                                <w:bottom w:val="none" w:sz="0" w:space="0" w:color="auto"/>
                                                <w:right w:val="none" w:sz="0" w:space="0" w:color="auto"/>
                                              </w:divBdr>
                                              <w:divsChild>
                                                <w:div w:id="153186653">
                                                  <w:marLeft w:val="0"/>
                                                  <w:marRight w:val="0"/>
                                                  <w:marTop w:val="0"/>
                                                  <w:marBottom w:val="0"/>
                                                  <w:divBdr>
                                                    <w:top w:val="none" w:sz="0" w:space="0" w:color="auto"/>
                                                    <w:left w:val="none" w:sz="0" w:space="0" w:color="auto"/>
                                                    <w:bottom w:val="none" w:sz="0" w:space="0" w:color="auto"/>
                                                    <w:right w:val="none" w:sz="0" w:space="0" w:color="auto"/>
                                                  </w:divBdr>
                                                  <w:divsChild>
                                                    <w:div w:id="1711612884">
                                                      <w:marLeft w:val="0"/>
                                                      <w:marRight w:val="0"/>
                                                      <w:marTop w:val="0"/>
                                                      <w:marBottom w:val="0"/>
                                                      <w:divBdr>
                                                        <w:top w:val="none" w:sz="0" w:space="0" w:color="auto"/>
                                                        <w:left w:val="none" w:sz="0" w:space="0" w:color="auto"/>
                                                        <w:bottom w:val="none" w:sz="0" w:space="0" w:color="auto"/>
                                                        <w:right w:val="none" w:sz="0" w:space="0" w:color="auto"/>
                                                      </w:divBdr>
                                                      <w:divsChild>
                                                        <w:div w:id="100874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9736128">
          <w:marLeft w:val="0"/>
          <w:marRight w:val="0"/>
          <w:marTop w:val="0"/>
          <w:marBottom w:val="0"/>
          <w:divBdr>
            <w:top w:val="none" w:sz="0" w:space="0" w:color="auto"/>
            <w:left w:val="none" w:sz="0" w:space="0" w:color="auto"/>
            <w:bottom w:val="none" w:sz="0" w:space="0" w:color="auto"/>
            <w:right w:val="none" w:sz="0" w:space="0" w:color="auto"/>
          </w:divBdr>
          <w:divsChild>
            <w:div w:id="7567870">
              <w:marLeft w:val="0"/>
              <w:marRight w:val="0"/>
              <w:marTop w:val="0"/>
              <w:marBottom w:val="0"/>
              <w:divBdr>
                <w:top w:val="none" w:sz="0" w:space="0" w:color="auto"/>
                <w:left w:val="none" w:sz="0" w:space="0" w:color="auto"/>
                <w:bottom w:val="none" w:sz="0" w:space="0" w:color="auto"/>
                <w:right w:val="none" w:sz="0" w:space="0" w:color="auto"/>
              </w:divBdr>
              <w:divsChild>
                <w:div w:id="299507230">
                  <w:marLeft w:val="0"/>
                  <w:marRight w:val="0"/>
                  <w:marTop w:val="0"/>
                  <w:marBottom w:val="0"/>
                  <w:divBdr>
                    <w:top w:val="none" w:sz="0" w:space="0" w:color="auto"/>
                    <w:left w:val="none" w:sz="0" w:space="0" w:color="auto"/>
                    <w:bottom w:val="none" w:sz="0" w:space="0" w:color="auto"/>
                    <w:right w:val="none" w:sz="0" w:space="0" w:color="auto"/>
                  </w:divBdr>
                  <w:divsChild>
                    <w:div w:id="650715145">
                      <w:marLeft w:val="0"/>
                      <w:marRight w:val="0"/>
                      <w:marTop w:val="0"/>
                      <w:marBottom w:val="0"/>
                      <w:divBdr>
                        <w:top w:val="none" w:sz="0" w:space="0" w:color="auto"/>
                        <w:left w:val="none" w:sz="0" w:space="0" w:color="auto"/>
                        <w:bottom w:val="none" w:sz="0" w:space="0" w:color="auto"/>
                        <w:right w:val="none" w:sz="0" w:space="0" w:color="auto"/>
                      </w:divBdr>
                      <w:divsChild>
                        <w:div w:id="934896101">
                          <w:marLeft w:val="0"/>
                          <w:marRight w:val="0"/>
                          <w:marTop w:val="0"/>
                          <w:marBottom w:val="0"/>
                          <w:divBdr>
                            <w:top w:val="none" w:sz="0" w:space="0" w:color="auto"/>
                            <w:left w:val="none" w:sz="0" w:space="0" w:color="auto"/>
                            <w:bottom w:val="none" w:sz="0" w:space="0" w:color="auto"/>
                            <w:right w:val="none" w:sz="0" w:space="0" w:color="auto"/>
                          </w:divBdr>
                          <w:divsChild>
                            <w:div w:id="585459200">
                              <w:marLeft w:val="0"/>
                              <w:marRight w:val="0"/>
                              <w:marTop w:val="0"/>
                              <w:marBottom w:val="0"/>
                              <w:divBdr>
                                <w:top w:val="none" w:sz="0" w:space="0" w:color="auto"/>
                                <w:left w:val="none" w:sz="0" w:space="0" w:color="auto"/>
                                <w:bottom w:val="none" w:sz="0" w:space="0" w:color="auto"/>
                                <w:right w:val="none" w:sz="0" w:space="0" w:color="auto"/>
                              </w:divBdr>
                              <w:divsChild>
                                <w:div w:id="735785231">
                                  <w:marLeft w:val="0"/>
                                  <w:marRight w:val="0"/>
                                  <w:marTop w:val="0"/>
                                  <w:marBottom w:val="0"/>
                                  <w:divBdr>
                                    <w:top w:val="none" w:sz="0" w:space="0" w:color="auto"/>
                                    <w:left w:val="none" w:sz="0" w:space="0" w:color="auto"/>
                                    <w:bottom w:val="none" w:sz="0" w:space="0" w:color="auto"/>
                                    <w:right w:val="none" w:sz="0" w:space="0" w:color="auto"/>
                                  </w:divBdr>
                                  <w:divsChild>
                                    <w:div w:id="914438082">
                                      <w:marLeft w:val="0"/>
                                      <w:marRight w:val="0"/>
                                      <w:marTop w:val="0"/>
                                      <w:marBottom w:val="0"/>
                                      <w:divBdr>
                                        <w:top w:val="none" w:sz="0" w:space="0" w:color="auto"/>
                                        <w:left w:val="none" w:sz="0" w:space="0" w:color="auto"/>
                                        <w:bottom w:val="none" w:sz="0" w:space="0" w:color="auto"/>
                                        <w:right w:val="none" w:sz="0" w:space="0" w:color="auto"/>
                                      </w:divBdr>
                                      <w:divsChild>
                                        <w:div w:id="1741560765">
                                          <w:marLeft w:val="0"/>
                                          <w:marRight w:val="0"/>
                                          <w:marTop w:val="0"/>
                                          <w:marBottom w:val="0"/>
                                          <w:divBdr>
                                            <w:top w:val="none" w:sz="0" w:space="0" w:color="auto"/>
                                            <w:left w:val="none" w:sz="0" w:space="0" w:color="auto"/>
                                            <w:bottom w:val="none" w:sz="0" w:space="0" w:color="auto"/>
                                            <w:right w:val="none" w:sz="0" w:space="0" w:color="auto"/>
                                          </w:divBdr>
                                          <w:divsChild>
                                            <w:div w:id="1684939668">
                                              <w:marLeft w:val="0"/>
                                              <w:marRight w:val="0"/>
                                              <w:marTop w:val="0"/>
                                              <w:marBottom w:val="0"/>
                                              <w:divBdr>
                                                <w:top w:val="none" w:sz="0" w:space="0" w:color="auto"/>
                                                <w:left w:val="none" w:sz="0" w:space="0" w:color="auto"/>
                                                <w:bottom w:val="none" w:sz="0" w:space="0" w:color="auto"/>
                                                <w:right w:val="none" w:sz="0" w:space="0" w:color="auto"/>
                                              </w:divBdr>
                                              <w:divsChild>
                                                <w:div w:id="2021810539">
                                                  <w:marLeft w:val="0"/>
                                                  <w:marRight w:val="0"/>
                                                  <w:marTop w:val="0"/>
                                                  <w:marBottom w:val="0"/>
                                                  <w:divBdr>
                                                    <w:top w:val="none" w:sz="0" w:space="0" w:color="auto"/>
                                                    <w:left w:val="none" w:sz="0" w:space="0" w:color="auto"/>
                                                    <w:bottom w:val="none" w:sz="0" w:space="0" w:color="auto"/>
                                                    <w:right w:val="none" w:sz="0" w:space="0" w:color="auto"/>
                                                  </w:divBdr>
                                                  <w:divsChild>
                                                    <w:div w:id="866648988">
                                                      <w:marLeft w:val="0"/>
                                                      <w:marRight w:val="0"/>
                                                      <w:marTop w:val="0"/>
                                                      <w:marBottom w:val="0"/>
                                                      <w:divBdr>
                                                        <w:top w:val="none" w:sz="0" w:space="0" w:color="auto"/>
                                                        <w:left w:val="none" w:sz="0" w:space="0" w:color="auto"/>
                                                        <w:bottom w:val="none" w:sz="0" w:space="0" w:color="auto"/>
                                                        <w:right w:val="none" w:sz="0" w:space="0" w:color="auto"/>
                                                      </w:divBdr>
                                                      <w:divsChild>
                                                        <w:div w:id="768427194">
                                                          <w:marLeft w:val="0"/>
                                                          <w:marRight w:val="0"/>
                                                          <w:marTop w:val="0"/>
                                                          <w:marBottom w:val="0"/>
                                                          <w:divBdr>
                                                            <w:top w:val="none" w:sz="0" w:space="0" w:color="auto"/>
                                                            <w:left w:val="none" w:sz="0" w:space="0" w:color="auto"/>
                                                            <w:bottom w:val="none" w:sz="0" w:space="0" w:color="auto"/>
                                                            <w:right w:val="none" w:sz="0" w:space="0" w:color="auto"/>
                                                          </w:divBdr>
                                                          <w:divsChild>
                                                            <w:div w:id="72922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3685161">
          <w:marLeft w:val="0"/>
          <w:marRight w:val="0"/>
          <w:marTop w:val="0"/>
          <w:marBottom w:val="0"/>
          <w:divBdr>
            <w:top w:val="none" w:sz="0" w:space="0" w:color="auto"/>
            <w:left w:val="none" w:sz="0" w:space="0" w:color="auto"/>
            <w:bottom w:val="none" w:sz="0" w:space="0" w:color="auto"/>
            <w:right w:val="none" w:sz="0" w:space="0" w:color="auto"/>
          </w:divBdr>
          <w:divsChild>
            <w:div w:id="1373387363">
              <w:marLeft w:val="0"/>
              <w:marRight w:val="0"/>
              <w:marTop w:val="0"/>
              <w:marBottom w:val="0"/>
              <w:divBdr>
                <w:top w:val="none" w:sz="0" w:space="0" w:color="auto"/>
                <w:left w:val="none" w:sz="0" w:space="0" w:color="auto"/>
                <w:bottom w:val="none" w:sz="0" w:space="0" w:color="auto"/>
                <w:right w:val="none" w:sz="0" w:space="0" w:color="auto"/>
              </w:divBdr>
              <w:divsChild>
                <w:div w:id="641545258">
                  <w:marLeft w:val="0"/>
                  <w:marRight w:val="0"/>
                  <w:marTop w:val="0"/>
                  <w:marBottom w:val="0"/>
                  <w:divBdr>
                    <w:top w:val="none" w:sz="0" w:space="0" w:color="auto"/>
                    <w:left w:val="none" w:sz="0" w:space="0" w:color="auto"/>
                    <w:bottom w:val="none" w:sz="0" w:space="0" w:color="auto"/>
                    <w:right w:val="none" w:sz="0" w:space="0" w:color="auto"/>
                  </w:divBdr>
                  <w:divsChild>
                    <w:div w:id="2122260713">
                      <w:marLeft w:val="0"/>
                      <w:marRight w:val="0"/>
                      <w:marTop w:val="0"/>
                      <w:marBottom w:val="0"/>
                      <w:divBdr>
                        <w:top w:val="none" w:sz="0" w:space="0" w:color="auto"/>
                        <w:left w:val="none" w:sz="0" w:space="0" w:color="auto"/>
                        <w:bottom w:val="none" w:sz="0" w:space="0" w:color="auto"/>
                        <w:right w:val="none" w:sz="0" w:space="0" w:color="auto"/>
                      </w:divBdr>
                      <w:divsChild>
                        <w:div w:id="976295891">
                          <w:marLeft w:val="0"/>
                          <w:marRight w:val="0"/>
                          <w:marTop w:val="0"/>
                          <w:marBottom w:val="0"/>
                          <w:divBdr>
                            <w:top w:val="none" w:sz="0" w:space="0" w:color="auto"/>
                            <w:left w:val="none" w:sz="0" w:space="0" w:color="auto"/>
                            <w:bottom w:val="none" w:sz="0" w:space="0" w:color="auto"/>
                            <w:right w:val="none" w:sz="0" w:space="0" w:color="auto"/>
                          </w:divBdr>
                          <w:divsChild>
                            <w:div w:id="278729797">
                              <w:marLeft w:val="0"/>
                              <w:marRight w:val="0"/>
                              <w:marTop w:val="0"/>
                              <w:marBottom w:val="0"/>
                              <w:divBdr>
                                <w:top w:val="none" w:sz="0" w:space="0" w:color="auto"/>
                                <w:left w:val="none" w:sz="0" w:space="0" w:color="auto"/>
                                <w:bottom w:val="none" w:sz="0" w:space="0" w:color="auto"/>
                                <w:right w:val="none" w:sz="0" w:space="0" w:color="auto"/>
                              </w:divBdr>
                              <w:divsChild>
                                <w:div w:id="1422293104">
                                  <w:marLeft w:val="0"/>
                                  <w:marRight w:val="0"/>
                                  <w:marTop w:val="0"/>
                                  <w:marBottom w:val="0"/>
                                  <w:divBdr>
                                    <w:top w:val="none" w:sz="0" w:space="0" w:color="auto"/>
                                    <w:left w:val="none" w:sz="0" w:space="0" w:color="auto"/>
                                    <w:bottom w:val="none" w:sz="0" w:space="0" w:color="auto"/>
                                    <w:right w:val="none" w:sz="0" w:space="0" w:color="auto"/>
                                  </w:divBdr>
                                  <w:divsChild>
                                    <w:div w:id="2049910792">
                                      <w:marLeft w:val="0"/>
                                      <w:marRight w:val="0"/>
                                      <w:marTop w:val="0"/>
                                      <w:marBottom w:val="0"/>
                                      <w:divBdr>
                                        <w:top w:val="none" w:sz="0" w:space="0" w:color="auto"/>
                                        <w:left w:val="none" w:sz="0" w:space="0" w:color="auto"/>
                                        <w:bottom w:val="none" w:sz="0" w:space="0" w:color="auto"/>
                                        <w:right w:val="none" w:sz="0" w:space="0" w:color="auto"/>
                                      </w:divBdr>
                                      <w:divsChild>
                                        <w:div w:id="2031568964">
                                          <w:marLeft w:val="0"/>
                                          <w:marRight w:val="0"/>
                                          <w:marTop w:val="0"/>
                                          <w:marBottom w:val="0"/>
                                          <w:divBdr>
                                            <w:top w:val="none" w:sz="0" w:space="0" w:color="auto"/>
                                            <w:left w:val="none" w:sz="0" w:space="0" w:color="auto"/>
                                            <w:bottom w:val="none" w:sz="0" w:space="0" w:color="auto"/>
                                            <w:right w:val="none" w:sz="0" w:space="0" w:color="auto"/>
                                          </w:divBdr>
                                          <w:divsChild>
                                            <w:div w:id="1171871069">
                                              <w:marLeft w:val="0"/>
                                              <w:marRight w:val="0"/>
                                              <w:marTop w:val="0"/>
                                              <w:marBottom w:val="0"/>
                                              <w:divBdr>
                                                <w:top w:val="none" w:sz="0" w:space="0" w:color="auto"/>
                                                <w:left w:val="none" w:sz="0" w:space="0" w:color="auto"/>
                                                <w:bottom w:val="none" w:sz="0" w:space="0" w:color="auto"/>
                                                <w:right w:val="none" w:sz="0" w:space="0" w:color="auto"/>
                                              </w:divBdr>
                                              <w:divsChild>
                                                <w:div w:id="602736218">
                                                  <w:marLeft w:val="0"/>
                                                  <w:marRight w:val="0"/>
                                                  <w:marTop w:val="0"/>
                                                  <w:marBottom w:val="0"/>
                                                  <w:divBdr>
                                                    <w:top w:val="none" w:sz="0" w:space="0" w:color="auto"/>
                                                    <w:left w:val="none" w:sz="0" w:space="0" w:color="auto"/>
                                                    <w:bottom w:val="none" w:sz="0" w:space="0" w:color="auto"/>
                                                    <w:right w:val="none" w:sz="0" w:space="0" w:color="auto"/>
                                                  </w:divBdr>
                                                  <w:divsChild>
                                                    <w:div w:id="2028093665">
                                                      <w:marLeft w:val="0"/>
                                                      <w:marRight w:val="0"/>
                                                      <w:marTop w:val="0"/>
                                                      <w:marBottom w:val="0"/>
                                                      <w:divBdr>
                                                        <w:top w:val="none" w:sz="0" w:space="0" w:color="auto"/>
                                                        <w:left w:val="none" w:sz="0" w:space="0" w:color="auto"/>
                                                        <w:bottom w:val="none" w:sz="0" w:space="0" w:color="auto"/>
                                                        <w:right w:val="none" w:sz="0" w:space="0" w:color="auto"/>
                                                      </w:divBdr>
                                                      <w:divsChild>
                                                        <w:div w:id="2094424924">
                                                          <w:marLeft w:val="0"/>
                                                          <w:marRight w:val="0"/>
                                                          <w:marTop w:val="0"/>
                                                          <w:marBottom w:val="0"/>
                                                          <w:divBdr>
                                                            <w:top w:val="none" w:sz="0" w:space="0" w:color="auto"/>
                                                            <w:left w:val="none" w:sz="0" w:space="0" w:color="auto"/>
                                                            <w:bottom w:val="none" w:sz="0" w:space="0" w:color="auto"/>
                                                            <w:right w:val="none" w:sz="0" w:space="0" w:color="auto"/>
                                                          </w:divBdr>
                                                          <w:divsChild>
                                                            <w:div w:id="208432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1421828">
          <w:marLeft w:val="0"/>
          <w:marRight w:val="0"/>
          <w:marTop w:val="0"/>
          <w:marBottom w:val="0"/>
          <w:divBdr>
            <w:top w:val="none" w:sz="0" w:space="0" w:color="auto"/>
            <w:left w:val="none" w:sz="0" w:space="0" w:color="auto"/>
            <w:bottom w:val="none" w:sz="0" w:space="0" w:color="auto"/>
            <w:right w:val="none" w:sz="0" w:space="0" w:color="auto"/>
          </w:divBdr>
          <w:divsChild>
            <w:div w:id="1013995544">
              <w:marLeft w:val="0"/>
              <w:marRight w:val="0"/>
              <w:marTop w:val="0"/>
              <w:marBottom w:val="0"/>
              <w:divBdr>
                <w:top w:val="none" w:sz="0" w:space="0" w:color="auto"/>
                <w:left w:val="none" w:sz="0" w:space="0" w:color="auto"/>
                <w:bottom w:val="none" w:sz="0" w:space="0" w:color="auto"/>
                <w:right w:val="none" w:sz="0" w:space="0" w:color="auto"/>
              </w:divBdr>
              <w:divsChild>
                <w:div w:id="299653301">
                  <w:marLeft w:val="0"/>
                  <w:marRight w:val="0"/>
                  <w:marTop w:val="0"/>
                  <w:marBottom w:val="0"/>
                  <w:divBdr>
                    <w:top w:val="none" w:sz="0" w:space="0" w:color="auto"/>
                    <w:left w:val="none" w:sz="0" w:space="0" w:color="auto"/>
                    <w:bottom w:val="none" w:sz="0" w:space="0" w:color="auto"/>
                    <w:right w:val="none" w:sz="0" w:space="0" w:color="auto"/>
                  </w:divBdr>
                  <w:divsChild>
                    <w:div w:id="1217158528">
                      <w:marLeft w:val="0"/>
                      <w:marRight w:val="0"/>
                      <w:marTop w:val="0"/>
                      <w:marBottom w:val="0"/>
                      <w:divBdr>
                        <w:top w:val="none" w:sz="0" w:space="0" w:color="auto"/>
                        <w:left w:val="none" w:sz="0" w:space="0" w:color="auto"/>
                        <w:bottom w:val="none" w:sz="0" w:space="0" w:color="auto"/>
                        <w:right w:val="none" w:sz="0" w:space="0" w:color="auto"/>
                      </w:divBdr>
                      <w:divsChild>
                        <w:div w:id="1011487093">
                          <w:marLeft w:val="0"/>
                          <w:marRight w:val="0"/>
                          <w:marTop w:val="0"/>
                          <w:marBottom w:val="0"/>
                          <w:divBdr>
                            <w:top w:val="none" w:sz="0" w:space="0" w:color="auto"/>
                            <w:left w:val="none" w:sz="0" w:space="0" w:color="auto"/>
                            <w:bottom w:val="none" w:sz="0" w:space="0" w:color="auto"/>
                            <w:right w:val="none" w:sz="0" w:space="0" w:color="auto"/>
                          </w:divBdr>
                          <w:divsChild>
                            <w:div w:id="135994922">
                              <w:marLeft w:val="0"/>
                              <w:marRight w:val="0"/>
                              <w:marTop w:val="0"/>
                              <w:marBottom w:val="0"/>
                              <w:divBdr>
                                <w:top w:val="none" w:sz="0" w:space="0" w:color="auto"/>
                                <w:left w:val="none" w:sz="0" w:space="0" w:color="auto"/>
                                <w:bottom w:val="none" w:sz="0" w:space="0" w:color="auto"/>
                                <w:right w:val="none" w:sz="0" w:space="0" w:color="auto"/>
                              </w:divBdr>
                              <w:divsChild>
                                <w:div w:id="319503538">
                                  <w:marLeft w:val="0"/>
                                  <w:marRight w:val="0"/>
                                  <w:marTop w:val="0"/>
                                  <w:marBottom w:val="0"/>
                                  <w:divBdr>
                                    <w:top w:val="none" w:sz="0" w:space="0" w:color="auto"/>
                                    <w:left w:val="none" w:sz="0" w:space="0" w:color="auto"/>
                                    <w:bottom w:val="none" w:sz="0" w:space="0" w:color="auto"/>
                                    <w:right w:val="none" w:sz="0" w:space="0" w:color="auto"/>
                                  </w:divBdr>
                                  <w:divsChild>
                                    <w:div w:id="1348143475">
                                      <w:marLeft w:val="0"/>
                                      <w:marRight w:val="0"/>
                                      <w:marTop w:val="0"/>
                                      <w:marBottom w:val="0"/>
                                      <w:divBdr>
                                        <w:top w:val="none" w:sz="0" w:space="0" w:color="auto"/>
                                        <w:left w:val="none" w:sz="0" w:space="0" w:color="auto"/>
                                        <w:bottom w:val="none" w:sz="0" w:space="0" w:color="auto"/>
                                        <w:right w:val="none" w:sz="0" w:space="0" w:color="auto"/>
                                      </w:divBdr>
                                      <w:divsChild>
                                        <w:div w:id="2079089466">
                                          <w:marLeft w:val="0"/>
                                          <w:marRight w:val="0"/>
                                          <w:marTop w:val="0"/>
                                          <w:marBottom w:val="0"/>
                                          <w:divBdr>
                                            <w:top w:val="none" w:sz="0" w:space="0" w:color="auto"/>
                                            <w:left w:val="none" w:sz="0" w:space="0" w:color="auto"/>
                                            <w:bottom w:val="none" w:sz="0" w:space="0" w:color="auto"/>
                                            <w:right w:val="none" w:sz="0" w:space="0" w:color="auto"/>
                                          </w:divBdr>
                                          <w:divsChild>
                                            <w:div w:id="636909529">
                                              <w:marLeft w:val="0"/>
                                              <w:marRight w:val="0"/>
                                              <w:marTop w:val="0"/>
                                              <w:marBottom w:val="0"/>
                                              <w:divBdr>
                                                <w:top w:val="none" w:sz="0" w:space="0" w:color="auto"/>
                                                <w:left w:val="none" w:sz="0" w:space="0" w:color="auto"/>
                                                <w:bottom w:val="none" w:sz="0" w:space="0" w:color="auto"/>
                                                <w:right w:val="none" w:sz="0" w:space="0" w:color="auto"/>
                                              </w:divBdr>
                                              <w:divsChild>
                                                <w:div w:id="801465095">
                                                  <w:marLeft w:val="0"/>
                                                  <w:marRight w:val="0"/>
                                                  <w:marTop w:val="0"/>
                                                  <w:marBottom w:val="0"/>
                                                  <w:divBdr>
                                                    <w:top w:val="none" w:sz="0" w:space="0" w:color="auto"/>
                                                    <w:left w:val="none" w:sz="0" w:space="0" w:color="auto"/>
                                                    <w:bottom w:val="none" w:sz="0" w:space="0" w:color="auto"/>
                                                    <w:right w:val="none" w:sz="0" w:space="0" w:color="auto"/>
                                                  </w:divBdr>
                                                  <w:divsChild>
                                                    <w:div w:id="1514801721">
                                                      <w:marLeft w:val="0"/>
                                                      <w:marRight w:val="0"/>
                                                      <w:marTop w:val="0"/>
                                                      <w:marBottom w:val="0"/>
                                                      <w:divBdr>
                                                        <w:top w:val="none" w:sz="0" w:space="0" w:color="auto"/>
                                                        <w:left w:val="none" w:sz="0" w:space="0" w:color="auto"/>
                                                        <w:bottom w:val="none" w:sz="0" w:space="0" w:color="auto"/>
                                                        <w:right w:val="none" w:sz="0" w:space="0" w:color="auto"/>
                                                      </w:divBdr>
                                                      <w:divsChild>
                                                        <w:div w:id="105639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413987">
          <w:marLeft w:val="0"/>
          <w:marRight w:val="0"/>
          <w:marTop w:val="0"/>
          <w:marBottom w:val="0"/>
          <w:divBdr>
            <w:top w:val="none" w:sz="0" w:space="0" w:color="auto"/>
            <w:left w:val="none" w:sz="0" w:space="0" w:color="auto"/>
            <w:bottom w:val="none" w:sz="0" w:space="0" w:color="auto"/>
            <w:right w:val="none" w:sz="0" w:space="0" w:color="auto"/>
          </w:divBdr>
          <w:divsChild>
            <w:div w:id="1042097969">
              <w:marLeft w:val="0"/>
              <w:marRight w:val="0"/>
              <w:marTop w:val="0"/>
              <w:marBottom w:val="0"/>
              <w:divBdr>
                <w:top w:val="none" w:sz="0" w:space="0" w:color="auto"/>
                <w:left w:val="none" w:sz="0" w:space="0" w:color="auto"/>
                <w:bottom w:val="none" w:sz="0" w:space="0" w:color="auto"/>
                <w:right w:val="none" w:sz="0" w:space="0" w:color="auto"/>
              </w:divBdr>
              <w:divsChild>
                <w:div w:id="1086926863">
                  <w:marLeft w:val="0"/>
                  <w:marRight w:val="0"/>
                  <w:marTop w:val="0"/>
                  <w:marBottom w:val="0"/>
                  <w:divBdr>
                    <w:top w:val="none" w:sz="0" w:space="0" w:color="auto"/>
                    <w:left w:val="none" w:sz="0" w:space="0" w:color="auto"/>
                    <w:bottom w:val="none" w:sz="0" w:space="0" w:color="auto"/>
                    <w:right w:val="none" w:sz="0" w:space="0" w:color="auto"/>
                  </w:divBdr>
                  <w:divsChild>
                    <w:div w:id="1006640835">
                      <w:marLeft w:val="0"/>
                      <w:marRight w:val="0"/>
                      <w:marTop w:val="0"/>
                      <w:marBottom w:val="0"/>
                      <w:divBdr>
                        <w:top w:val="none" w:sz="0" w:space="0" w:color="auto"/>
                        <w:left w:val="none" w:sz="0" w:space="0" w:color="auto"/>
                        <w:bottom w:val="none" w:sz="0" w:space="0" w:color="auto"/>
                        <w:right w:val="none" w:sz="0" w:space="0" w:color="auto"/>
                      </w:divBdr>
                      <w:divsChild>
                        <w:div w:id="165904271">
                          <w:marLeft w:val="0"/>
                          <w:marRight w:val="0"/>
                          <w:marTop w:val="0"/>
                          <w:marBottom w:val="0"/>
                          <w:divBdr>
                            <w:top w:val="none" w:sz="0" w:space="0" w:color="auto"/>
                            <w:left w:val="none" w:sz="0" w:space="0" w:color="auto"/>
                            <w:bottom w:val="none" w:sz="0" w:space="0" w:color="auto"/>
                            <w:right w:val="none" w:sz="0" w:space="0" w:color="auto"/>
                          </w:divBdr>
                          <w:divsChild>
                            <w:div w:id="1302685360">
                              <w:marLeft w:val="0"/>
                              <w:marRight w:val="0"/>
                              <w:marTop w:val="0"/>
                              <w:marBottom w:val="0"/>
                              <w:divBdr>
                                <w:top w:val="none" w:sz="0" w:space="0" w:color="auto"/>
                                <w:left w:val="none" w:sz="0" w:space="0" w:color="auto"/>
                                <w:bottom w:val="none" w:sz="0" w:space="0" w:color="auto"/>
                                <w:right w:val="none" w:sz="0" w:space="0" w:color="auto"/>
                              </w:divBdr>
                              <w:divsChild>
                                <w:div w:id="1100954854">
                                  <w:marLeft w:val="0"/>
                                  <w:marRight w:val="0"/>
                                  <w:marTop w:val="0"/>
                                  <w:marBottom w:val="0"/>
                                  <w:divBdr>
                                    <w:top w:val="none" w:sz="0" w:space="0" w:color="auto"/>
                                    <w:left w:val="none" w:sz="0" w:space="0" w:color="auto"/>
                                    <w:bottom w:val="none" w:sz="0" w:space="0" w:color="auto"/>
                                    <w:right w:val="none" w:sz="0" w:space="0" w:color="auto"/>
                                  </w:divBdr>
                                  <w:divsChild>
                                    <w:div w:id="2068602081">
                                      <w:marLeft w:val="0"/>
                                      <w:marRight w:val="0"/>
                                      <w:marTop w:val="0"/>
                                      <w:marBottom w:val="0"/>
                                      <w:divBdr>
                                        <w:top w:val="none" w:sz="0" w:space="0" w:color="auto"/>
                                        <w:left w:val="none" w:sz="0" w:space="0" w:color="auto"/>
                                        <w:bottom w:val="none" w:sz="0" w:space="0" w:color="auto"/>
                                        <w:right w:val="none" w:sz="0" w:space="0" w:color="auto"/>
                                      </w:divBdr>
                                      <w:divsChild>
                                        <w:div w:id="1988902022">
                                          <w:marLeft w:val="0"/>
                                          <w:marRight w:val="0"/>
                                          <w:marTop w:val="0"/>
                                          <w:marBottom w:val="0"/>
                                          <w:divBdr>
                                            <w:top w:val="none" w:sz="0" w:space="0" w:color="auto"/>
                                            <w:left w:val="none" w:sz="0" w:space="0" w:color="auto"/>
                                            <w:bottom w:val="none" w:sz="0" w:space="0" w:color="auto"/>
                                            <w:right w:val="none" w:sz="0" w:space="0" w:color="auto"/>
                                          </w:divBdr>
                                          <w:divsChild>
                                            <w:div w:id="1866749778">
                                              <w:marLeft w:val="0"/>
                                              <w:marRight w:val="0"/>
                                              <w:marTop w:val="0"/>
                                              <w:marBottom w:val="0"/>
                                              <w:divBdr>
                                                <w:top w:val="none" w:sz="0" w:space="0" w:color="auto"/>
                                                <w:left w:val="none" w:sz="0" w:space="0" w:color="auto"/>
                                                <w:bottom w:val="none" w:sz="0" w:space="0" w:color="auto"/>
                                                <w:right w:val="none" w:sz="0" w:space="0" w:color="auto"/>
                                              </w:divBdr>
                                              <w:divsChild>
                                                <w:div w:id="1755517442">
                                                  <w:marLeft w:val="0"/>
                                                  <w:marRight w:val="0"/>
                                                  <w:marTop w:val="0"/>
                                                  <w:marBottom w:val="0"/>
                                                  <w:divBdr>
                                                    <w:top w:val="none" w:sz="0" w:space="0" w:color="auto"/>
                                                    <w:left w:val="none" w:sz="0" w:space="0" w:color="auto"/>
                                                    <w:bottom w:val="none" w:sz="0" w:space="0" w:color="auto"/>
                                                    <w:right w:val="none" w:sz="0" w:space="0" w:color="auto"/>
                                                  </w:divBdr>
                                                  <w:divsChild>
                                                    <w:div w:id="547686360">
                                                      <w:marLeft w:val="0"/>
                                                      <w:marRight w:val="0"/>
                                                      <w:marTop w:val="0"/>
                                                      <w:marBottom w:val="0"/>
                                                      <w:divBdr>
                                                        <w:top w:val="none" w:sz="0" w:space="0" w:color="auto"/>
                                                        <w:left w:val="none" w:sz="0" w:space="0" w:color="auto"/>
                                                        <w:bottom w:val="none" w:sz="0" w:space="0" w:color="auto"/>
                                                        <w:right w:val="none" w:sz="0" w:space="0" w:color="auto"/>
                                                      </w:divBdr>
                                                      <w:divsChild>
                                                        <w:div w:id="1696468537">
                                                          <w:marLeft w:val="0"/>
                                                          <w:marRight w:val="0"/>
                                                          <w:marTop w:val="0"/>
                                                          <w:marBottom w:val="0"/>
                                                          <w:divBdr>
                                                            <w:top w:val="none" w:sz="0" w:space="0" w:color="auto"/>
                                                            <w:left w:val="none" w:sz="0" w:space="0" w:color="auto"/>
                                                            <w:bottom w:val="none" w:sz="0" w:space="0" w:color="auto"/>
                                                            <w:right w:val="none" w:sz="0" w:space="0" w:color="auto"/>
                                                          </w:divBdr>
                                                          <w:divsChild>
                                                            <w:div w:id="55072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5688887">
          <w:marLeft w:val="0"/>
          <w:marRight w:val="0"/>
          <w:marTop w:val="0"/>
          <w:marBottom w:val="0"/>
          <w:divBdr>
            <w:top w:val="none" w:sz="0" w:space="0" w:color="auto"/>
            <w:left w:val="none" w:sz="0" w:space="0" w:color="auto"/>
            <w:bottom w:val="none" w:sz="0" w:space="0" w:color="auto"/>
            <w:right w:val="none" w:sz="0" w:space="0" w:color="auto"/>
          </w:divBdr>
          <w:divsChild>
            <w:div w:id="103502146">
              <w:marLeft w:val="0"/>
              <w:marRight w:val="0"/>
              <w:marTop w:val="0"/>
              <w:marBottom w:val="0"/>
              <w:divBdr>
                <w:top w:val="none" w:sz="0" w:space="0" w:color="auto"/>
                <w:left w:val="none" w:sz="0" w:space="0" w:color="auto"/>
                <w:bottom w:val="none" w:sz="0" w:space="0" w:color="auto"/>
                <w:right w:val="none" w:sz="0" w:space="0" w:color="auto"/>
              </w:divBdr>
              <w:divsChild>
                <w:div w:id="1066494737">
                  <w:marLeft w:val="0"/>
                  <w:marRight w:val="0"/>
                  <w:marTop w:val="0"/>
                  <w:marBottom w:val="0"/>
                  <w:divBdr>
                    <w:top w:val="none" w:sz="0" w:space="0" w:color="auto"/>
                    <w:left w:val="none" w:sz="0" w:space="0" w:color="auto"/>
                    <w:bottom w:val="none" w:sz="0" w:space="0" w:color="auto"/>
                    <w:right w:val="none" w:sz="0" w:space="0" w:color="auto"/>
                  </w:divBdr>
                  <w:divsChild>
                    <w:div w:id="1947882500">
                      <w:marLeft w:val="0"/>
                      <w:marRight w:val="0"/>
                      <w:marTop w:val="0"/>
                      <w:marBottom w:val="0"/>
                      <w:divBdr>
                        <w:top w:val="none" w:sz="0" w:space="0" w:color="auto"/>
                        <w:left w:val="none" w:sz="0" w:space="0" w:color="auto"/>
                        <w:bottom w:val="none" w:sz="0" w:space="0" w:color="auto"/>
                        <w:right w:val="none" w:sz="0" w:space="0" w:color="auto"/>
                      </w:divBdr>
                      <w:divsChild>
                        <w:div w:id="1508443953">
                          <w:marLeft w:val="0"/>
                          <w:marRight w:val="0"/>
                          <w:marTop w:val="0"/>
                          <w:marBottom w:val="0"/>
                          <w:divBdr>
                            <w:top w:val="none" w:sz="0" w:space="0" w:color="auto"/>
                            <w:left w:val="none" w:sz="0" w:space="0" w:color="auto"/>
                            <w:bottom w:val="none" w:sz="0" w:space="0" w:color="auto"/>
                            <w:right w:val="none" w:sz="0" w:space="0" w:color="auto"/>
                          </w:divBdr>
                          <w:divsChild>
                            <w:div w:id="141780755">
                              <w:marLeft w:val="0"/>
                              <w:marRight w:val="0"/>
                              <w:marTop w:val="0"/>
                              <w:marBottom w:val="0"/>
                              <w:divBdr>
                                <w:top w:val="none" w:sz="0" w:space="0" w:color="auto"/>
                                <w:left w:val="none" w:sz="0" w:space="0" w:color="auto"/>
                                <w:bottom w:val="none" w:sz="0" w:space="0" w:color="auto"/>
                                <w:right w:val="none" w:sz="0" w:space="0" w:color="auto"/>
                              </w:divBdr>
                              <w:divsChild>
                                <w:div w:id="1010723134">
                                  <w:marLeft w:val="0"/>
                                  <w:marRight w:val="0"/>
                                  <w:marTop w:val="0"/>
                                  <w:marBottom w:val="0"/>
                                  <w:divBdr>
                                    <w:top w:val="none" w:sz="0" w:space="0" w:color="auto"/>
                                    <w:left w:val="none" w:sz="0" w:space="0" w:color="auto"/>
                                    <w:bottom w:val="none" w:sz="0" w:space="0" w:color="auto"/>
                                    <w:right w:val="none" w:sz="0" w:space="0" w:color="auto"/>
                                  </w:divBdr>
                                  <w:divsChild>
                                    <w:div w:id="928806618">
                                      <w:marLeft w:val="0"/>
                                      <w:marRight w:val="0"/>
                                      <w:marTop w:val="0"/>
                                      <w:marBottom w:val="0"/>
                                      <w:divBdr>
                                        <w:top w:val="none" w:sz="0" w:space="0" w:color="auto"/>
                                        <w:left w:val="none" w:sz="0" w:space="0" w:color="auto"/>
                                        <w:bottom w:val="none" w:sz="0" w:space="0" w:color="auto"/>
                                        <w:right w:val="none" w:sz="0" w:space="0" w:color="auto"/>
                                      </w:divBdr>
                                      <w:divsChild>
                                        <w:div w:id="772894249">
                                          <w:marLeft w:val="0"/>
                                          <w:marRight w:val="0"/>
                                          <w:marTop w:val="0"/>
                                          <w:marBottom w:val="0"/>
                                          <w:divBdr>
                                            <w:top w:val="none" w:sz="0" w:space="0" w:color="auto"/>
                                            <w:left w:val="none" w:sz="0" w:space="0" w:color="auto"/>
                                            <w:bottom w:val="none" w:sz="0" w:space="0" w:color="auto"/>
                                            <w:right w:val="none" w:sz="0" w:space="0" w:color="auto"/>
                                          </w:divBdr>
                                          <w:divsChild>
                                            <w:div w:id="709115512">
                                              <w:marLeft w:val="0"/>
                                              <w:marRight w:val="0"/>
                                              <w:marTop w:val="0"/>
                                              <w:marBottom w:val="0"/>
                                              <w:divBdr>
                                                <w:top w:val="none" w:sz="0" w:space="0" w:color="auto"/>
                                                <w:left w:val="none" w:sz="0" w:space="0" w:color="auto"/>
                                                <w:bottom w:val="none" w:sz="0" w:space="0" w:color="auto"/>
                                                <w:right w:val="none" w:sz="0" w:space="0" w:color="auto"/>
                                              </w:divBdr>
                                              <w:divsChild>
                                                <w:div w:id="1706758183">
                                                  <w:marLeft w:val="0"/>
                                                  <w:marRight w:val="0"/>
                                                  <w:marTop w:val="0"/>
                                                  <w:marBottom w:val="0"/>
                                                  <w:divBdr>
                                                    <w:top w:val="none" w:sz="0" w:space="0" w:color="auto"/>
                                                    <w:left w:val="none" w:sz="0" w:space="0" w:color="auto"/>
                                                    <w:bottom w:val="none" w:sz="0" w:space="0" w:color="auto"/>
                                                    <w:right w:val="none" w:sz="0" w:space="0" w:color="auto"/>
                                                  </w:divBdr>
                                                  <w:divsChild>
                                                    <w:div w:id="1605963936">
                                                      <w:marLeft w:val="0"/>
                                                      <w:marRight w:val="0"/>
                                                      <w:marTop w:val="0"/>
                                                      <w:marBottom w:val="0"/>
                                                      <w:divBdr>
                                                        <w:top w:val="none" w:sz="0" w:space="0" w:color="auto"/>
                                                        <w:left w:val="none" w:sz="0" w:space="0" w:color="auto"/>
                                                        <w:bottom w:val="none" w:sz="0" w:space="0" w:color="auto"/>
                                                        <w:right w:val="none" w:sz="0" w:space="0" w:color="auto"/>
                                                      </w:divBdr>
                                                      <w:divsChild>
                                                        <w:div w:id="2017492056">
                                                          <w:marLeft w:val="0"/>
                                                          <w:marRight w:val="0"/>
                                                          <w:marTop w:val="0"/>
                                                          <w:marBottom w:val="0"/>
                                                          <w:divBdr>
                                                            <w:top w:val="none" w:sz="0" w:space="0" w:color="auto"/>
                                                            <w:left w:val="none" w:sz="0" w:space="0" w:color="auto"/>
                                                            <w:bottom w:val="none" w:sz="0" w:space="0" w:color="auto"/>
                                                            <w:right w:val="none" w:sz="0" w:space="0" w:color="auto"/>
                                                          </w:divBdr>
                                                          <w:divsChild>
                                                            <w:div w:id="156094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3462521">
          <w:marLeft w:val="0"/>
          <w:marRight w:val="0"/>
          <w:marTop w:val="0"/>
          <w:marBottom w:val="0"/>
          <w:divBdr>
            <w:top w:val="none" w:sz="0" w:space="0" w:color="auto"/>
            <w:left w:val="none" w:sz="0" w:space="0" w:color="auto"/>
            <w:bottom w:val="none" w:sz="0" w:space="0" w:color="auto"/>
            <w:right w:val="none" w:sz="0" w:space="0" w:color="auto"/>
          </w:divBdr>
          <w:divsChild>
            <w:div w:id="201286045">
              <w:marLeft w:val="0"/>
              <w:marRight w:val="0"/>
              <w:marTop w:val="0"/>
              <w:marBottom w:val="0"/>
              <w:divBdr>
                <w:top w:val="none" w:sz="0" w:space="0" w:color="auto"/>
                <w:left w:val="none" w:sz="0" w:space="0" w:color="auto"/>
                <w:bottom w:val="none" w:sz="0" w:space="0" w:color="auto"/>
                <w:right w:val="none" w:sz="0" w:space="0" w:color="auto"/>
              </w:divBdr>
              <w:divsChild>
                <w:div w:id="899248516">
                  <w:marLeft w:val="0"/>
                  <w:marRight w:val="0"/>
                  <w:marTop w:val="0"/>
                  <w:marBottom w:val="0"/>
                  <w:divBdr>
                    <w:top w:val="none" w:sz="0" w:space="0" w:color="auto"/>
                    <w:left w:val="none" w:sz="0" w:space="0" w:color="auto"/>
                    <w:bottom w:val="none" w:sz="0" w:space="0" w:color="auto"/>
                    <w:right w:val="none" w:sz="0" w:space="0" w:color="auto"/>
                  </w:divBdr>
                  <w:divsChild>
                    <w:div w:id="527989917">
                      <w:marLeft w:val="0"/>
                      <w:marRight w:val="0"/>
                      <w:marTop w:val="0"/>
                      <w:marBottom w:val="0"/>
                      <w:divBdr>
                        <w:top w:val="none" w:sz="0" w:space="0" w:color="auto"/>
                        <w:left w:val="none" w:sz="0" w:space="0" w:color="auto"/>
                        <w:bottom w:val="none" w:sz="0" w:space="0" w:color="auto"/>
                        <w:right w:val="none" w:sz="0" w:space="0" w:color="auto"/>
                      </w:divBdr>
                      <w:divsChild>
                        <w:div w:id="1175993149">
                          <w:marLeft w:val="0"/>
                          <w:marRight w:val="0"/>
                          <w:marTop w:val="0"/>
                          <w:marBottom w:val="0"/>
                          <w:divBdr>
                            <w:top w:val="none" w:sz="0" w:space="0" w:color="auto"/>
                            <w:left w:val="none" w:sz="0" w:space="0" w:color="auto"/>
                            <w:bottom w:val="none" w:sz="0" w:space="0" w:color="auto"/>
                            <w:right w:val="none" w:sz="0" w:space="0" w:color="auto"/>
                          </w:divBdr>
                          <w:divsChild>
                            <w:div w:id="2120177245">
                              <w:marLeft w:val="0"/>
                              <w:marRight w:val="0"/>
                              <w:marTop w:val="0"/>
                              <w:marBottom w:val="0"/>
                              <w:divBdr>
                                <w:top w:val="none" w:sz="0" w:space="0" w:color="auto"/>
                                <w:left w:val="none" w:sz="0" w:space="0" w:color="auto"/>
                                <w:bottom w:val="none" w:sz="0" w:space="0" w:color="auto"/>
                                <w:right w:val="none" w:sz="0" w:space="0" w:color="auto"/>
                              </w:divBdr>
                              <w:divsChild>
                                <w:div w:id="33963032">
                                  <w:marLeft w:val="0"/>
                                  <w:marRight w:val="0"/>
                                  <w:marTop w:val="0"/>
                                  <w:marBottom w:val="0"/>
                                  <w:divBdr>
                                    <w:top w:val="none" w:sz="0" w:space="0" w:color="auto"/>
                                    <w:left w:val="none" w:sz="0" w:space="0" w:color="auto"/>
                                    <w:bottom w:val="none" w:sz="0" w:space="0" w:color="auto"/>
                                    <w:right w:val="none" w:sz="0" w:space="0" w:color="auto"/>
                                  </w:divBdr>
                                  <w:divsChild>
                                    <w:div w:id="428506908">
                                      <w:marLeft w:val="0"/>
                                      <w:marRight w:val="0"/>
                                      <w:marTop w:val="0"/>
                                      <w:marBottom w:val="0"/>
                                      <w:divBdr>
                                        <w:top w:val="none" w:sz="0" w:space="0" w:color="auto"/>
                                        <w:left w:val="none" w:sz="0" w:space="0" w:color="auto"/>
                                        <w:bottom w:val="none" w:sz="0" w:space="0" w:color="auto"/>
                                        <w:right w:val="none" w:sz="0" w:space="0" w:color="auto"/>
                                      </w:divBdr>
                                      <w:divsChild>
                                        <w:div w:id="1190991617">
                                          <w:marLeft w:val="0"/>
                                          <w:marRight w:val="0"/>
                                          <w:marTop w:val="0"/>
                                          <w:marBottom w:val="0"/>
                                          <w:divBdr>
                                            <w:top w:val="none" w:sz="0" w:space="0" w:color="auto"/>
                                            <w:left w:val="none" w:sz="0" w:space="0" w:color="auto"/>
                                            <w:bottom w:val="none" w:sz="0" w:space="0" w:color="auto"/>
                                            <w:right w:val="none" w:sz="0" w:space="0" w:color="auto"/>
                                          </w:divBdr>
                                          <w:divsChild>
                                            <w:div w:id="1740325467">
                                              <w:marLeft w:val="0"/>
                                              <w:marRight w:val="0"/>
                                              <w:marTop w:val="0"/>
                                              <w:marBottom w:val="0"/>
                                              <w:divBdr>
                                                <w:top w:val="none" w:sz="0" w:space="0" w:color="auto"/>
                                                <w:left w:val="none" w:sz="0" w:space="0" w:color="auto"/>
                                                <w:bottom w:val="none" w:sz="0" w:space="0" w:color="auto"/>
                                                <w:right w:val="none" w:sz="0" w:space="0" w:color="auto"/>
                                              </w:divBdr>
                                              <w:divsChild>
                                                <w:div w:id="1826437307">
                                                  <w:marLeft w:val="0"/>
                                                  <w:marRight w:val="0"/>
                                                  <w:marTop w:val="0"/>
                                                  <w:marBottom w:val="0"/>
                                                  <w:divBdr>
                                                    <w:top w:val="none" w:sz="0" w:space="0" w:color="auto"/>
                                                    <w:left w:val="none" w:sz="0" w:space="0" w:color="auto"/>
                                                    <w:bottom w:val="none" w:sz="0" w:space="0" w:color="auto"/>
                                                    <w:right w:val="none" w:sz="0" w:space="0" w:color="auto"/>
                                                  </w:divBdr>
                                                  <w:divsChild>
                                                    <w:div w:id="1870144440">
                                                      <w:marLeft w:val="0"/>
                                                      <w:marRight w:val="0"/>
                                                      <w:marTop w:val="0"/>
                                                      <w:marBottom w:val="0"/>
                                                      <w:divBdr>
                                                        <w:top w:val="none" w:sz="0" w:space="0" w:color="auto"/>
                                                        <w:left w:val="none" w:sz="0" w:space="0" w:color="auto"/>
                                                        <w:bottom w:val="none" w:sz="0" w:space="0" w:color="auto"/>
                                                        <w:right w:val="none" w:sz="0" w:space="0" w:color="auto"/>
                                                      </w:divBdr>
                                                      <w:divsChild>
                                                        <w:div w:id="1243221589">
                                                          <w:marLeft w:val="0"/>
                                                          <w:marRight w:val="0"/>
                                                          <w:marTop w:val="0"/>
                                                          <w:marBottom w:val="0"/>
                                                          <w:divBdr>
                                                            <w:top w:val="none" w:sz="0" w:space="0" w:color="auto"/>
                                                            <w:left w:val="none" w:sz="0" w:space="0" w:color="auto"/>
                                                            <w:bottom w:val="none" w:sz="0" w:space="0" w:color="auto"/>
                                                            <w:right w:val="none" w:sz="0" w:space="0" w:color="auto"/>
                                                          </w:divBdr>
                                                          <w:divsChild>
                                                            <w:div w:id="64998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7223789">
          <w:marLeft w:val="0"/>
          <w:marRight w:val="0"/>
          <w:marTop w:val="0"/>
          <w:marBottom w:val="0"/>
          <w:divBdr>
            <w:top w:val="none" w:sz="0" w:space="0" w:color="auto"/>
            <w:left w:val="none" w:sz="0" w:space="0" w:color="auto"/>
            <w:bottom w:val="none" w:sz="0" w:space="0" w:color="auto"/>
            <w:right w:val="none" w:sz="0" w:space="0" w:color="auto"/>
          </w:divBdr>
          <w:divsChild>
            <w:div w:id="134417080">
              <w:marLeft w:val="0"/>
              <w:marRight w:val="0"/>
              <w:marTop w:val="0"/>
              <w:marBottom w:val="0"/>
              <w:divBdr>
                <w:top w:val="none" w:sz="0" w:space="0" w:color="auto"/>
                <w:left w:val="none" w:sz="0" w:space="0" w:color="auto"/>
                <w:bottom w:val="none" w:sz="0" w:space="0" w:color="auto"/>
                <w:right w:val="none" w:sz="0" w:space="0" w:color="auto"/>
              </w:divBdr>
              <w:divsChild>
                <w:div w:id="184906427">
                  <w:marLeft w:val="0"/>
                  <w:marRight w:val="0"/>
                  <w:marTop w:val="0"/>
                  <w:marBottom w:val="0"/>
                  <w:divBdr>
                    <w:top w:val="none" w:sz="0" w:space="0" w:color="auto"/>
                    <w:left w:val="none" w:sz="0" w:space="0" w:color="auto"/>
                    <w:bottom w:val="none" w:sz="0" w:space="0" w:color="auto"/>
                    <w:right w:val="none" w:sz="0" w:space="0" w:color="auto"/>
                  </w:divBdr>
                  <w:divsChild>
                    <w:div w:id="1096442253">
                      <w:marLeft w:val="0"/>
                      <w:marRight w:val="0"/>
                      <w:marTop w:val="0"/>
                      <w:marBottom w:val="0"/>
                      <w:divBdr>
                        <w:top w:val="none" w:sz="0" w:space="0" w:color="auto"/>
                        <w:left w:val="none" w:sz="0" w:space="0" w:color="auto"/>
                        <w:bottom w:val="none" w:sz="0" w:space="0" w:color="auto"/>
                        <w:right w:val="none" w:sz="0" w:space="0" w:color="auto"/>
                      </w:divBdr>
                      <w:divsChild>
                        <w:div w:id="326858922">
                          <w:marLeft w:val="0"/>
                          <w:marRight w:val="0"/>
                          <w:marTop w:val="0"/>
                          <w:marBottom w:val="0"/>
                          <w:divBdr>
                            <w:top w:val="none" w:sz="0" w:space="0" w:color="auto"/>
                            <w:left w:val="none" w:sz="0" w:space="0" w:color="auto"/>
                            <w:bottom w:val="none" w:sz="0" w:space="0" w:color="auto"/>
                            <w:right w:val="none" w:sz="0" w:space="0" w:color="auto"/>
                          </w:divBdr>
                          <w:divsChild>
                            <w:div w:id="951594261">
                              <w:marLeft w:val="0"/>
                              <w:marRight w:val="0"/>
                              <w:marTop w:val="0"/>
                              <w:marBottom w:val="0"/>
                              <w:divBdr>
                                <w:top w:val="none" w:sz="0" w:space="0" w:color="auto"/>
                                <w:left w:val="none" w:sz="0" w:space="0" w:color="auto"/>
                                <w:bottom w:val="none" w:sz="0" w:space="0" w:color="auto"/>
                                <w:right w:val="none" w:sz="0" w:space="0" w:color="auto"/>
                              </w:divBdr>
                              <w:divsChild>
                                <w:div w:id="1404451061">
                                  <w:marLeft w:val="0"/>
                                  <w:marRight w:val="0"/>
                                  <w:marTop w:val="0"/>
                                  <w:marBottom w:val="0"/>
                                  <w:divBdr>
                                    <w:top w:val="none" w:sz="0" w:space="0" w:color="auto"/>
                                    <w:left w:val="none" w:sz="0" w:space="0" w:color="auto"/>
                                    <w:bottom w:val="none" w:sz="0" w:space="0" w:color="auto"/>
                                    <w:right w:val="none" w:sz="0" w:space="0" w:color="auto"/>
                                  </w:divBdr>
                                  <w:divsChild>
                                    <w:div w:id="149716516">
                                      <w:marLeft w:val="0"/>
                                      <w:marRight w:val="0"/>
                                      <w:marTop w:val="0"/>
                                      <w:marBottom w:val="0"/>
                                      <w:divBdr>
                                        <w:top w:val="none" w:sz="0" w:space="0" w:color="auto"/>
                                        <w:left w:val="none" w:sz="0" w:space="0" w:color="auto"/>
                                        <w:bottom w:val="none" w:sz="0" w:space="0" w:color="auto"/>
                                        <w:right w:val="none" w:sz="0" w:space="0" w:color="auto"/>
                                      </w:divBdr>
                                      <w:divsChild>
                                        <w:div w:id="1068575827">
                                          <w:marLeft w:val="0"/>
                                          <w:marRight w:val="0"/>
                                          <w:marTop w:val="0"/>
                                          <w:marBottom w:val="0"/>
                                          <w:divBdr>
                                            <w:top w:val="none" w:sz="0" w:space="0" w:color="auto"/>
                                            <w:left w:val="none" w:sz="0" w:space="0" w:color="auto"/>
                                            <w:bottom w:val="none" w:sz="0" w:space="0" w:color="auto"/>
                                            <w:right w:val="none" w:sz="0" w:space="0" w:color="auto"/>
                                          </w:divBdr>
                                          <w:divsChild>
                                            <w:div w:id="503054765">
                                              <w:marLeft w:val="0"/>
                                              <w:marRight w:val="0"/>
                                              <w:marTop w:val="0"/>
                                              <w:marBottom w:val="0"/>
                                              <w:divBdr>
                                                <w:top w:val="none" w:sz="0" w:space="0" w:color="auto"/>
                                                <w:left w:val="none" w:sz="0" w:space="0" w:color="auto"/>
                                                <w:bottom w:val="none" w:sz="0" w:space="0" w:color="auto"/>
                                                <w:right w:val="none" w:sz="0" w:space="0" w:color="auto"/>
                                              </w:divBdr>
                                              <w:divsChild>
                                                <w:div w:id="541096332">
                                                  <w:marLeft w:val="0"/>
                                                  <w:marRight w:val="0"/>
                                                  <w:marTop w:val="0"/>
                                                  <w:marBottom w:val="0"/>
                                                  <w:divBdr>
                                                    <w:top w:val="none" w:sz="0" w:space="0" w:color="auto"/>
                                                    <w:left w:val="none" w:sz="0" w:space="0" w:color="auto"/>
                                                    <w:bottom w:val="none" w:sz="0" w:space="0" w:color="auto"/>
                                                    <w:right w:val="none" w:sz="0" w:space="0" w:color="auto"/>
                                                  </w:divBdr>
                                                  <w:divsChild>
                                                    <w:div w:id="133064488">
                                                      <w:marLeft w:val="0"/>
                                                      <w:marRight w:val="0"/>
                                                      <w:marTop w:val="0"/>
                                                      <w:marBottom w:val="0"/>
                                                      <w:divBdr>
                                                        <w:top w:val="none" w:sz="0" w:space="0" w:color="auto"/>
                                                        <w:left w:val="none" w:sz="0" w:space="0" w:color="auto"/>
                                                        <w:bottom w:val="none" w:sz="0" w:space="0" w:color="auto"/>
                                                        <w:right w:val="none" w:sz="0" w:space="0" w:color="auto"/>
                                                      </w:divBdr>
                                                      <w:divsChild>
                                                        <w:div w:id="432895788">
                                                          <w:marLeft w:val="0"/>
                                                          <w:marRight w:val="0"/>
                                                          <w:marTop w:val="0"/>
                                                          <w:marBottom w:val="0"/>
                                                          <w:divBdr>
                                                            <w:top w:val="none" w:sz="0" w:space="0" w:color="auto"/>
                                                            <w:left w:val="none" w:sz="0" w:space="0" w:color="auto"/>
                                                            <w:bottom w:val="none" w:sz="0" w:space="0" w:color="auto"/>
                                                            <w:right w:val="none" w:sz="0" w:space="0" w:color="auto"/>
                                                          </w:divBdr>
                                                          <w:divsChild>
                                                            <w:div w:id="121747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595341">
          <w:marLeft w:val="0"/>
          <w:marRight w:val="0"/>
          <w:marTop w:val="0"/>
          <w:marBottom w:val="0"/>
          <w:divBdr>
            <w:top w:val="none" w:sz="0" w:space="0" w:color="auto"/>
            <w:left w:val="none" w:sz="0" w:space="0" w:color="auto"/>
            <w:bottom w:val="none" w:sz="0" w:space="0" w:color="auto"/>
            <w:right w:val="none" w:sz="0" w:space="0" w:color="auto"/>
          </w:divBdr>
          <w:divsChild>
            <w:div w:id="652024370">
              <w:marLeft w:val="0"/>
              <w:marRight w:val="0"/>
              <w:marTop w:val="0"/>
              <w:marBottom w:val="0"/>
              <w:divBdr>
                <w:top w:val="none" w:sz="0" w:space="0" w:color="auto"/>
                <w:left w:val="none" w:sz="0" w:space="0" w:color="auto"/>
                <w:bottom w:val="none" w:sz="0" w:space="0" w:color="auto"/>
                <w:right w:val="none" w:sz="0" w:space="0" w:color="auto"/>
              </w:divBdr>
              <w:divsChild>
                <w:div w:id="1110783171">
                  <w:marLeft w:val="0"/>
                  <w:marRight w:val="0"/>
                  <w:marTop w:val="0"/>
                  <w:marBottom w:val="0"/>
                  <w:divBdr>
                    <w:top w:val="none" w:sz="0" w:space="0" w:color="auto"/>
                    <w:left w:val="none" w:sz="0" w:space="0" w:color="auto"/>
                    <w:bottom w:val="none" w:sz="0" w:space="0" w:color="auto"/>
                    <w:right w:val="none" w:sz="0" w:space="0" w:color="auto"/>
                  </w:divBdr>
                  <w:divsChild>
                    <w:div w:id="1084574553">
                      <w:marLeft w:val="0"/>
                      <w:marRight w:val="0"/>
                      <w:marTop w:val="0"/>
                      <w:marBottom w:val="0"/>
                      <w:divBdr>
                        <w:top w:val="none" w:sz="0" w:space="0" w:color="auto"/>
                        <w:left w:val="none" w:sz="0" w:space="0" w:color="auto"/>
                        <w:bottom w:val="none" w:sz="0" w:space="0" w:color="auto"/>
                        <w:right w:val="none" w:sz="0" w:space="0" w:color="auto"/>
                      </w:divBdr>
                      <w:divsChild>
                        <w:div w:id="1967663786">
                          <w:marLeft w:val="0"/>
                          <w:marRight w:val="0"/>
                          <w:marTop w:val="0"/>
                          <w:marBottom w:val="0"/>
                          <w:divBdr>
                            <w:top w:val="none" w:sz="0" w:space="0" w:color="auto"/>
                            <w:left w:val="none" w:sz="0" w:space="0" w:color="auto"/>
                            <w:bottom w:val="none" w:sz="0" w:space="0" w:color="auto"/>
                            <w:right w:val="none" w:sz="0" w:space="0" w:color="auto"/>
                          </w:divBdr>
                          <w:divsChild>
                            <w:div w:id="1637486496">
                              <w:marLeft w:val="0"/>
                              <w:marRight w:val="0"/>
                              <w:marTop w:val="0"/>
                              <w:marBottom w:val="0"/>
                              <w:divBdr>
                                <w:top w:val="none" w:sz="0" w:space="0" w:color="auto"/>
                                <w:left w:val="none" w:sz="0" w:space="0" w:color="auto"/>
                                <w:bottom w:val="none" w:sz="0" w:space="0" w:color="auto"/>
                                <w:right w:val="none" w:sz="0" w:space="0" w:color="auto"/>
                              </w:divBdr>
                              <w:divsChild>
                                <w:div w:id="1933971039">
                                  <w:marLeft w:val="0"/>
                                  <w:marRight w:val="0"/>
                                  <w:marTop w:val="0"/>
                                  <w:marBottom w:val="0"/>
                                  <w:divBdr>
                                    <w:top w:val="none" w:sz="0" w:space="0" w:color="auto"/>
                                    <w:left w:val="none" w:sz="0" w:space="0" w:color="auto"/>
                                    <w:bottom w:val="none" w:sz="0" w:space="0" w:color="auto"/>
                                    <w:right w:val="none" w:sz="0" w:space="0" w:color="auto"/>
                                  </w:divBdr>
                                  <w:divsChild>
                                    <w:div w:id="873346528">
                                      <w:marLeft w:val="0"/>
                                      <w:marRight w:val="0"/>
                                      <w:marTop w:val="0"/>
                                      <w:marBottom w:val="0"/>
                                      <w:divBdr>
                                        <w:top w:val="none" w:sz="0" w:space="0" w:color="auto"/>
                                        <w:left w:val="none" w:sz="0" w:space="0" w:color="auto"/>
                                        <w:bottom w:val="none" w:sz="0" w:space="0" w:color="auto"/>
                                        <w:right w:val="none" w:sz="0" w:space="0" w:color="auto"/>
                                      </w:divBdr>
                                      <w:divsChild>
                                        <w:div w:id="683479696">
                                          <w:marLeft w:val="0"/>
                                          <w:marRight w:val="0"/>
                                          <w:marTop w:val="0"/>
                                          <w:marBottom w:val="0"/>
                                          <w:divBdr>
                                            <w:top w:val="none" w:sz="0" w:space="0" w:color="auto"/>
                                            <w:left w:val="none" w:sz="0" w:space="0" w:color="auto"/>
                                            <w:bottom w:val="none" w:sz="0" w:space="0" w:color="auto"/>
                                            <w:right w:val="none" w:sz="0" w:space="0" w:color="auto"/>
                                          </w:divBdr>
                                          <w:divsChild>
                                            <w:div w:id="1344356574">
                                              <w:marLeft w:val="0"/>
                                              <w:marRight w:val="0"/>
                                              <w:marTop w:val="0"/>
                                              <w:marBottom w:val="0"/>
                                              <w:divBdr>
                                                <w:top w:val="none" w:sz="0" w:space="0" w:color="auto"/>
                                                <w:left w:val="none" w:sz="0" w:space="0" w:color="auto"/>
                                                <w:bottom w:val="none" w:sz="0" w:space="0" w:color="auto"/>
                                                <w:right w:val="none" w:sz="0" w:space="0" w:color="auto"/>
                                              </w:divBdr>
                                              <w:divsChild>
                                                <w:div w:id="859854172">
                                                  <w:marLeft w:val="0"/>
                                                  <w:marRight w:val="0"/>
                                                  <w:marTop w:val="0"/>
                                                  <w:marBottom w:val="0"/>
                                                  <w:divBdr>
                                                    <w:top w:val="none" w:sz="0" w:space="0" w:color="auto"/>
                                                    <w:left w:val="none" w:sz="0" w:space="0" w:color="auto"/>
                                                    <w:bottom w:val="none" w:sz="0" w:space="0" w:color="auto"/>
                                                    <w:right w:val="none" w:sz="0" w:space="0" w:color="auto"/>
                                                  </w:divBdr>
                                                  <w:divsChild>
                                                    <w:div w:id="1130976980">
                                                      <w:marLeft w:val="0"/>
                                                      <w:marRight w:val="0"/>
                                                      <w:marTop w:val="0"/>
                                                      <w:marBottom w:val="0"/>
                                                      <w:divBdr>
                                                        <w:top w:val="none" w:sz="0" w:space="0" w:color="auto"/>
                                                        <w:left w:val="none" w:sz="0" w:space="0" w:color="auto"/>
                                                        <w:bottom w:val="none" w:sz="0" w:space="0" w:color="auto"/>
                                                        <w:right w:val="none" w:sz="0" w:space="0" w:color="auto"/>
                                                      </w:divBdr>
                                                      <w:divsChild>
                                                        <w:div w:id="99955614">
                                                          <w:marLeft w:val="0"/>
                                                          <w:marRight w:val="0"/>
                                                          <w:marTop w:val="0"/>
                                                          <w:marBottom w:val="0"/>
                                                          <w:divBdr>
                                                            <w:top w:val="none" w:sz="0" w:space="0" w:color="auto"/>
                                                            <w:left w:val="none" w:sz="0" w:space="0" w:color="auto"/>
                                                            <w:bottom w:val="none" w:sz="0" w:space="0" w:color="auto"/>
                                                            <w:right w:val="none" w:sz="0" w:space="0" w:color="auto"/>
                                                          </w:divBdr>
                                                          <w:divsChild>
                                                            <w:div w:id="206976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1353058">
          <w:marLeft w:val="0"/>
          <w:marRight w:val="0"/>
          <w:marTop w:val="0"/>
          <w:marBottom w:val="0"/>
          <w:divBdr>
            <w:top w:val="none" w:sz="0" w:space="0" w:color="auto"/>
            <w:left w:val="none" w:sz="0" w:space="0" w:color="auto"/>
            <w:bottom w:val="none" w:sz="0" w:space="0" w:color="auto"/>
            <w:right w:val="none" w:sz="0" w:space="0" w:color="auto"/>
          </w:divBdr>
          <w:divsChild>
            <w:div w:id="593167592">
              <w:marLeft w:val="0"/>
              <w:marRight w:val="0"/>
              <w:marTop w:val="0"/>
              <w:marBottom w:val="0"/>
              <w:divBdr>
                <w:top w:val="none" w:sz="0" w:space="0" w:color="auto"/>
                <w:left w:val="none" w:sz="0" w:space="0" w:color="auto"/>
                <w:bottom w:val="none" w:sz="0" w:space="0" w:color="auto"/>
                <w:right w:val="none" w:sz="0" w:space="0" w:color="auto"/>
              </w:divBdr>
              <w:divsChild>
                <w:div w:id="1514299409">
                  <w:marLeft w:val="0"/>
                  <w:marRight w:val="0"/>
                  <w:marTop w:val="0"/>
                  <w:marBottom w:val="0"/>
                  <w:divBdr>
                    <w:top w:val="none" w:sz="0" w:space="0" w:color="auto"/>
                    <w:left w:val="none" w:sz="0" w:space="0" w:color="auto"/>
                    <w:bottom w:val="none" w:sz="0" w:space="0" w:color="auto"/>
                    <w:right w:val="none" w:sz="0" w:space="0" w:color="auto"/>
                  </w:divBdr>
                  <w:divsChild>
                    <w:div w:id="358971473">
                      <w:marLeft w:val="0"/>
                      <w:marRight w:val="0"/>
                      <w:marTop w:val="0"/>
                      <w:marBottom w:val="0"/>
                      <w:divBdr>
                        <w:top w:val="none" w:sz="0" w:space="0" w:color="auto"/>
                        <w:left w:val="none" w:sz="0" w:space="0" w:color="auto"/>
                        <w:bottom w:val="none" w:sz="0" w:space="0" w:color="auto"/>
                        <w:right w:val="none" w:sz="0" w:space="0" w:color="auto"/>
                      </w:divBdr>
                      <w:divsChild>
                        <w:div w:id="1323657627">
                          <w:marLeft w:val="0"/>
                          <w:marRight w:val="0"/>
                          <w:marTop w:val="0"/>
                          <w:marBottom w:val="0"/>
                          <w:divBdr>
                            <w:top w:val="none" w:sz="0" w:space="0" w:color="auto"/>
                            <w:left w:val="none" w:sz="0" w:space="0" w:color="auto"/>
                            <w:bottom w:val="none" w:sz="0" w:space="0" w:color="auto"/>
                            <w:right w:val="none" w:sz="0" w:space="0" w:color="auto"/>
                          </w:divBdr>
                          <w:divsChild>
                            <w:div w:id="516382141">
                              <w:marLeft w:val="0"/>
                              <w:marRight w:val="0"/>
                              <w:marTop w:val="0"/>
                              <w:marBottom w:val="0"/>
                              <w:divBdr>
                                <w:top w:val="none" w:sz="0" w:space="0" w:color="auto"/>
                                <w:left w:val="none" w:sz="0" w:space="0" w:color="auto"/>
                                <w:bottom w:val="none" w:sz="0" w:space="0" w:color="auto"/>
                                <w:right w:val="none" w:sz="0" w:space="0" w:color="auto"/>
                              </w:divBdr>
                              <w:divsChild>
                                <w:div w:id="678778243">
                                  <w:marLeft w:val="0"/>
                                  <w:marRight w:val="0"/>
                                  <w:marTop w:val="0"/>
                                  <w:marBottom w:val="0"/>
                                  <w:divBdr>
                                    <w:top w:val="none" w:sz="0" w:space="0" w:color="auto"/>
                                    <w:left w:val="none" w:sz="0" w:space="0" w:color="auto"/>
                                    <w:bottom w:val="none" w:sz="0" w:space="0" w:color="auto"/>
                                    <w:right w:val="none" w:sz="0" w:space="0" w:color="auto"/>
                                  </w:divBdr>
                                  <w:divsChild>
                                    <w:div w:id="2057775361">
                                      <w:marLeft w:val="0"/>
                                      <w:marRight w:val="0"/>
                                      <w:marTop w:val="0"/>
                                      <w:marBottom w:val="0"/>
                                      <w:divBdr>
                                        <w:top w:val="none" w:sz="0" w:space="0" w:color="auto"/>
                                        <w:left w:val="none" w:sz="0" w:space="0" w:color="auto"/>
                                        <w:bottom w:val="none" w:sz="0" w:space="0" w:color="auto"/>
                                        <w:right w:val="none" w:sz="0" w:space="0" w:color="auto"/>
                                      </w:divBdr>
                                      <w:divsChild>
                                        <w:div w:id="1455829162">
                                          <w:marLeft w:val="0"/>
                                          <w:marRight w:val="0"/>
                                          <w:marTop w:val="0"/>
                                          <w:marBottom w:val="0"/>
                                          <w:divBdr>
                                            <w:top w:val="none" w:sz="0" w:space="0" w:color="auto"/>
                                            <w:left w:val="none" w:sz="0" w:space="0" w:color="auto"/>
                                            <w:bottom w:val="none" w:sz="0" w:space="0" w:color="auto"/>
                                            <w:right w:val="none" w:sz="0" w:space="0" w:color="auto"/>
                                          </w:divBdr>
                                          <w:divsChild>
                                            <w:div w:id="504978060">
                                              <w:marLeft w:val="0"/>
                                              <w:marRight w:val="0"/>
                                              <w:marTop w:val="0"/>
                                              <w:marBottom w:val="0"/>
                                              <w:divBdr>
                                                <w:top w:val="none" w:sz="0" w:space="0" w:color="auto"/>
                                                <w:left w:val="none" w:sz="0" w:space="0" w:color="auto"/>
                                                <w:bottom w:val="none" w:sz="0" w:space="0" w:color="auto"/>
                                                <w:right w:val="none" w:sz="0" w:space="0" w:color="auto"/>
                                              </w:divBdr>
                                              <w:divsChild>
                                                <w:div w:id="352266734">
                                                  <w:marLeft w:val="0"/>
                                                  <w:marRight w:val="0"/>
                                                  <w:marTop w:val="0"/>
                                                  <w:marBottom w:val="0"/>
                                                  <w:divBdr>
                                                    <w:top w:val="none" w:sz="0" w:space="0" w:color="auto"/>
                                                    <w:left w:val="none" w:sz="0" w:space="0" w:color="auto"/>
                                                    <w:bottom w:val="none" w:sz="0" w:space="0" w:color="auto"/>
                                                    <w:right w:val="none" w:sz="0" w:space="0" w:color="auto"/>
                                                  </w:divBdr>
                                                  <w:divsChild>
                                                    <w:div w:id="2015692848">
                                                      <w:marLeft w:val="0"/>
                                                      <w:marRight w:val="0"/>
                                                      <w:marTop w:val="0"/>
                                                      <w:marBottom w:val="0"/>
                                                      <w:divBdr>
                                                        <w:top w:val="none" w:sz="0" w:space="0" w:color="auto"/>
                                                        <w:left w:val="none" w:sz="0" w:space="0" w:color="auto"/>
                                                        <w:bottom w:val="none" w:sz="0" w:space="0" w:color="auto"/>
                                                        <w:right w:val="none" w:sz="0" w:space="0" w:color="auto"/>
                                                      </w:divBdr>
                                                      <w:divsChild>
                                                        <w:div w:id="1288505711">
                                                          <w:marLeft w:val="0"/>
                                                          <w:marRight w:val="0"/>
                                                          <w:marTop w:val="0"/>
                                                          <w:marBottom w:val="0"/>
                                                          <w:divBdr>
                                                            <w:top w:val="none" w:sz="0" w:space="0" w:color="auto"/>
                                                            <w:left w:val="none" w:sz="0" w:space="0" w:color="auto"/>
                                                            <w:bottom w:val="none" w:sz="0" w:space="0" w:color="auto"/>
                                                            <w:right w:val="none" w:sz="0" w:space="0" w:color="auto"/>
                                                          </w:divBdr>
                                                          <w:divsChild>
                                                            <w:div w:id="81822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3524594">
          <w:marLeft w:val="0"/>
          <w:marRight w:val="0"/>
          <w:marTop w:val="0"/>
          <w:marBottom w:val="0"/>
          <w:divBdr>
            <w:top w:val="none" w:sz="0" w:space="0" w:color="auto"/>
            <w:left w:val="none" w:sz="0" w:space="0" w:color="auto"/>
            <w:bottom w:val="none" w:sz="0" w:space="0" w:color="auto"/>
            <w:right w:val="none" w:sz="0" w:space="0" w:color="auto"/>
          </w:divBdr>
          <w:divsChild>
            <w:div w:id="1451969518">
              <w:marLeft w:val="0"/>
              <w:marRight w:val="0"/>
              <w:marTop w:val="0"/>
              <w:marBottom w:val="0"/>
              <w:divBdr>
                <w:top w:val="none" w:sz="0" w:space="0" w:color="auto"/>
                <w:left w:val="none" w:sz="0" w:space="0" w:color="auto"/>
                <w:bottom w:val="none" w:sz="0" w:space="0" w:color="auto"/>
                <w:right w:val="none" w:sz="0" w:space="0" w:color="auto"/>
              </w:divBdr>
              <w:divsChild>
                <w:div w:id="1482234947">
                  <w:marLeft w:val="0"/>
                  <w:marRight w:val="0"/>
                  <w:marTop w:val="0"/>
                  <w:marBottom w:val="0"/>
                  <w:divBdr>
                    <w:top w:val="none" w:sz="0" w:space="0" w:color="auto"/>
                    <w:left w:val="none" w:sz="0" w:space="0" w:color="auto"/>
                    <w:bottom w:val="none" w:sz="0" w:space="0" w:color="auto"/>
                    <w:right w:val="none" w:sz="0" w:space="0" w:color="auto"/>
                  </w:divBdr>
                  <w:divsChild>
                    <w:div w:id="1650480650">
                      <w:marLeft w:val="0"/>
                      <w:marRight w:val="0"/>
                      <w:marTop w:val="0"/>
                      <w:marBottom w:val="0"/>
                      <w:divBdr>
                        <w:top w:val="none" w:sz="0" w:space="0" w:color="auto"/>
                        <w:left w:val="none" w:sz="0" w:space="0" w:color="auto"/>
                        <w:bottom w:val="none" w:sz="0" w:space="0" w:color="auto"/>
                        <w:right w:val="none" w:sz="0" w:space="0" w:color="auto"/>
                      </w:divBdr>
                      <w:divsChild>
                        <w:div w:id="1364868663">
                          <w:marLeft w:val="0"/>
                          <w:marRight w:val="0"/>
                          <w:marTop w:val="0"/>
                          <w:marBottom w:val="0"/>
                          <w:divBdr>
                            <w:top w:val="none" w:sz="0" w:space="0" w:color="auto"/>
                            <w:left w:val="none" w:sz="0" w:space="0" w:color="auto"/>
                            <w:bottom w:val="none" w:sz="0" w:space="0" w:color="auto"/>
                            <w:right w:val="none" w:sz="0" w:space="0" w:color="auto"/>
                          </w:divBdr>
                          <w:divsChild>
                            <w:div w:id="894467960">
                              <w:marLeft w:val="0"/>
                              <w:marRight w:val="0"/>
                              <w:marTop w:val="0"/>
                              <w:marBottom w:val="0"/>
                              <w:divBdr>
                                <w:top w:val="none" w:sz="0" w:space="0" w:color="auto"/>
                                <w:left w:val="none" w:sz="0" w:space="0" w:color="auto"/>
                                <w:bottom w:val="none" w:sz="0" w:space="0" w:color="auto"/>
                                <w:right w:val="none" w:sz="0" w:space="0" w:color="auto"/>
                              </w:divBdr>
                              <w:divsChild>
                                <w:div w:id="985625002">
                                  <w:marLeft w:val="0"/>
                                  <w:marRight w:val="0"/>
                                  <w:marTop w:val="0"/>
                                  <w:marBottom w:val="0"/>
                                  <w:divBdr>
                                    <w:top w:val="none" w:sz="0" w:space="0" w:color="auto"/>
                                    <w:left w:val="none" w:sz="0" w:space="0" w:color="auto"/>
                                    <w:bottom w:val="none" w:sz="0" w:space="0" w:color="auto"/>
                                    <w:right w:val="none" w:sz="0" w:space="0" w:color="auto"/>
                                  </w:divBdr>
                                  <w:divsChild>
                                    <w:div w:id="920986871">
                                      <w:marLeft w:val="0"/>
                                      <w:marRight w:val="0"/>
                                      <w:marTop w:val="0"/>
                                      <w:marBottom w:val="0"/>
                                      <w:divBdr>
                                        <w:top w:val="none" w:sz="0" w:space="0" w:color="auto"/>
                                        <w:left w:val="none" w:sz="0" w:space="0" w:color="auto"/>
                                        <w:bottom w:val="none" w:sz="0" w:space="0" w:color="auto"/>
                                        <w:right w:val="none" w:sz="0" w:space="0" w:color="auto"/>
                                      </w:divBdr>
                                      <w:divsChild>
                                        <w:div w:id="149441483">
                                          <w:marLeft w:val="0"/>
                                          <w:marRight w:val="0"/>
                                          <w:marTop w:val="0"/>
                                          <w:marBottom w:val="0"/>
                                          <w:divBdr>
                                            <w:top w:val="none" w:sz="0" w:space="0" w:color="auto"/>
                                            <w:left w:val="none" w:sz="0" w:space="0" w:color="auto"/>
                                            <w:bottom w:val="none" w:sz="0" w:space="0" w:color="auto"/>
                                            <w:right w:val="none" w:sz="0" w:space="0" w:color="auto"/>
                                          </w:divBdr>
                                          <w:divsChild>
                                            <w:div w:id="302545765">
                                              <w:marLeft w:val="0"/>
                                              <w:marRight w:val="0"/>
                                              <w:marTop w:val="0"/>
                                              <w:marBottom w:val="0"/>
                                              <w:divBdr>
                                                <w:top w:val="none" w:sz="0" w:space="0" w:color="auto"/>
                                                <w:left w:val="none" w:sz="0" w:space="0" w:color="auto"/>
                                                <w:bottom w:val="none" w:sz="0" w:space="0" w:color="auto"/>
                                                <w:right w:val="none" w:sz="0" w:space="0" w:color="auto"/>
                                              </w:divBdr>
                                              <w:divsChild>
                                                <w:div w:id="991526161">
                                                  <w:marLeft w:val="0"/>
                                                  <w:marRight w:val="0"/>
                                                  <w:marTop w:val="0"/>
                                                  <w:marBottom w:val="0"/>
                                                  <w:divBdr>
                                                    <w:top w:val="none" w:sz="0" w:space="0" w:color="auto"/>
                                                    <w:left w:val="none" w:sz="0" w:space="0" w:color="auto"/>
                                                    <w:bottom w:val="none" w:sz="0" w:space="0" w:color="auto"/>
                                                    <w:right w:val="none" w:sz="0" w:space="0" w:color="auto"/>
                                                  </w:divBdr>
                                                  <w:divsChild>
                                                    <w:div w:id="1811708014">
                                                      <w:marLeft w:val="0"/>
                                                      <w:marRight w:val="0"/>
                                                      <w:marTop w:val="0"/>
                                                      <w:marBottom w:val="0"/>
                                                      <w:divBdr>
                                                        <w:top w:val="none" w:sz="0" w:space="0" w:color="auto"/>
                                                        <w:left w:val="none" w:sz="0" w:space="0" w:color="auto"/>
                                                        <w:bottom w:val="none" w:sz="0" w:space="0" w:color="auto"/>
                                                        <w:right w:val="none" w:sz="0" w:space="0" w:color="auto"/>
                                                      </w:divBdr>
                                                      <w:divsChild>
                                                        <w:div w:id="84142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2032139">
          <w:marLeft w:val="0"/>
          <w:marRight w:val="0"/>
          <w:marTop w:val="0"/>
          <w:marBottom w:val="0"/>
          <w:divBdr>
            <w:top w:val="none" w:sz="0" w:space="0" w:color="auto"/>
            <w:left w:val="none" w:sz="0" w:space="0" w:color="auto"/>
            <w:bottom w:val="none" w:sz="0" w:space="0" w:color="auto"/>
            <w:right w:val="none" w:sz="0" w:space="0" w:color="auto"/>
          </w:divBdr>
          <w:divsChild>
            <w:div w:id="1073504715">
              <w:marLeft w:val="0"/>
              <w:marRight w:val="0"/>
              <w:marTop w:val="0"/>
              <w:marBottom w:val="0"/>
              <w:divBdr>
                <w:top w:val="none" w:sz="0" w:space="0" w:color="auto"/>
                <w:left w:val="none" w:sz="0" w:space="0" w:color="auto"/>
                <w:bottom w:val="none" w:sz="0" w:space="0" w:color="auto"/>
                <w:right w:val="none" w:sz="0" w:space="0" w:color="auto"/>
              </w:divBdr>
              <w:divsChild>
                <w:div w:id="1346441475">
                  <w:marLeft w:val="0"/>
                  <w:marRight w:val="0"/>
                  <w:marTop w:val="0"/>
                  <w:marBottom w:val="0"/>
                  <w:divBdr>
                    <w:top w:val="none" w:sz="0" w:space="0" w:color="auto"/>
                    <w:left w:val="none" w:sz="0" w:space="0" w:color="auto"/>
                    <w:bottom w:val="none" w:sz="0" w:space="0" w:color="auto"/>
                    <w:right w:val="none" w:sz="0" w:space="0" w:color="auto"/>
                  </w:divBdr>
                  <w:divsChild>
                    <w:div w:id="1536307492">
                      <w:marLeft w:val="0"/>
                      <w:marRight w:val="0"/>
                      <w:marTop w:val="0"/>
                      <w:marBottom w:val="0"/>
                      <w:divBdr>
                        <w:top w:val="none" w:sz="0" w:space="0" w:color="auto"/>
                        <w:left w:val="none" w:sz="0" w:space="0" w:color="auto"/>
                        <w:bottom w:val="none" w:sz="0" w:space="0" w:color="auto"/>
                        <w:right w:val="none" w:sz="0" w:space="0" w:color="auto"/>
                      </w:divBdr>
                      <w:divsChild>
                        <w:div w:id="1705671454">
                          <w:marLeft w:val="0"/>
                          <w:marRight w:val="0"/>
                          <w:marTop w:val="0"/>
                          <w:marBottom w:val="0"/>
                          <w:divBdr>
                            <w:top w:val="none" w:sz="0" w:space="0" w:color="auto"/>
                            <w:left w:val="none" w:sz="0" w:space="0" w:color="auto"/>
                            <w:bottom w:val="none" w:sz="0" w:space="0" w:color="auto"/>
                            <w:right w:val="none" w:sz="0" w:space="0" w:color="auto"/>
                          </w:divBdr>
                          <w:divsChild>
                            <w:div w:id="1361660395">
                              <w:marLeft w:val="0"/>
                              <w:marRight w:val="0"/>
                              <w:marTop w:val="0"/>
                              <w:marBottom w:val="0"/>
                              <w:divBdr>
                                <w:top w:val="none" w:sz="0" w:space="0" w:color="auto"/>
                                <w:left w:val="none" w:sz="0" w:space="0" w:color="auto"/>
                                <w:bottom w:val="none" w:sz="0" w:space="0" w:color="auto"/>
                                <w:right w:val="none" w:sz="0" w:space="0" w:color="auto"/>
                              </w:divBdr>
                              <w:divsChild>
                                <w:div w:id="2110925258">
                                  <w:marLeft w:val="0"/>
                                  <w:marRight w:val="0"/>
                                  <w:marTop w:val="0"/>
                                  <w:marBottom w:val="0"/>
                                  <w:divBdr>
                                    <w:top w:val="none" w:sz="0" w:space="0" w:color="auto"/>
                                    <w:left w:val="none" w:sz="0" w:space="0" w:color="auto"/>
                                    <w:bottom w:val="none" w:sz="0" w:space="0" w:color="auto"/>
                                    <w:right w:val="none" w:sz="0" w:space="0" w:color="auto"/>
                                  </w:divBdr>
                                  <w:divsChild>
                                    <w:div w:id="1977829254">
                                      <w:marLeft w:val="0"/>
                                      <w:marRight w:val="0"/>
                                      <w:marTop w:val="0"/>
                                      <w:marBottom w:val="0"/>
                                      <w:divBdr>
                                        <w:top w:val="none" w:sz="0" w:space="0" w:color="auto"/>
                                        <w:left w:val="none" w:sz="0" w:space="0" w:color="auto"/>
                                        <w:bottom w:val="none" w:sz="0" w:space="0" w:color="auto"/>
                                        <w:right w:val="none" w:sz="0" w:space="0" w:color="auto"/>
                                      </w:divBdr>
                                      <w:divsChild>
                                        <w:div w:id="884834009">
                                          <w:marLeft w:val="0"/>
                                          <w:marRight w:val="0"/>
                                          <w:marTop w:val="0"/>
                                          <w:marBottom w:val="0"/>
                                          <w:divBdr>
                                            <w:top w:val="none" w:sz="0" w:space="0" w:color="auto"/>
                                            <w:left w:val="none" w:sz="0" w:space="0" w:color="auto"/>
                                            <w:bottom w:val="none" w:sz="0" w:space="0" w:color="auto"/>
                                            <w:right w:val="none" w:sz="0" w:space="0" w:color="auto"/>
                                          </w:divBdr>
                                          <w:divsChild>
                                            <w:div w:id="853109669">
                                              <w:marLeft w:val="0"/>
                                              <w:marRight w:val="0"/>
                                              <w:marTop w:val="0"/>
                                              <w:marBottom w:val="0"/>
                                              <w:divBdr>
                                                <w:top w:val="none" w:sz="0" w:space="0" w:color="auto"/>
                                                <w:left w:val="none" w:sz="0" w:space="0" w:color="auto"/>
                                                <w:bottom w:val="none" w:sz="0" w:space="0" w:color="auto"/>
                                                <w:right w:val="none" w:sz="0" w:space="0" w:color="auto"/>
                                              </w:divBdr>
                                              <w:divsChild>
                                                <w:div w:id="460003955">
                                                  <w:marLeft w:val="0"/>
                                                  <w:marRight w:val="0"/>
                                                  <w:marTop w:val="0"/>
                                                  <w:marBottom w:val="0"/>
                                                  <w:divBdr>
                                                    <w:top w:val="none" w:sz="0" w:space="0" w:color="auto"/>
                                                    <w:left w:val="none" w:sz="0" w:space="0" w:color="auto"/>
                                                    <w:bottom w:val="none" w:sz="0" w:space="0" w:color="auto"/>
                                                    <w:right w:val="none" w:sz="0" w:space="0" w:color="auto"/>
                                                  </w:divBdr>
                                                  <w:divsChild>
                                                    <w:div w:id="1264731735">
                                                      <w:marLeft w:val="0"/>
                                                      <w:marRight w:val="0"/>
                                                      <w:marTop w:val="0"/>
                                                      <w:marBottom w:val="0"/>
                                                      <w:divBdr>
                                                        <w:top w:val="none" w:sz="0" w:space="0" w:color="auto"/>
                                                        <w:left w:val="none" w:sz="0" w:space="0" w:color="auto"/>
                                                        <w:bottom w:val="none" w:sz="0" w:space="0" w:color="auto"/>
                                                        <w:right w:val="none" w:sz="0" w:space="0" w:color="auto"/>
                                                      </w:divBdr>
                                                      <w:divsChild>
                                                        <w:div w:id="143224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5159305">
          <w:marLeft w:val="0"/>
          <w:marRight w:val="0"/>
          <w:marTop w:val="0"/>
          <w:marBottom w:val="0"/>
          <w:divBdr>
            <w:top w:val="none" w:sz="0" w:space="0" w:color="auto"/>
            <w:left w:val="none" w:sz="0" w:space="0" w:color="auto"/>
            <w:bottom w:val="none" w:sz="0" w:space="0" w:color="auto"/>
            <w:right w:val="none" w:sz="0" w:space="0" w:color="auto"/>
          </w:divBdr>
          <w:divsChild>
            <w:div w:id="716928145">
              <w:marLeft w:val="0"/>
              <w:marRight w:val="0"/>
              <w:marTop w:val="0"/>
              <w:marBottom w:val="0"/>
              <w:divBdr>
                <w:top w:val="none" w:sz="0" w:space="0" w:color="auto"/>
                <w:left w:val="none" w:sz="0" w:space="0" w:color="auto"/>
                <w:bottom w:val="none" w:sz="0" w:space="0" w:color="auto"/>
                <w:right w:val="none" w:sz="0" w:space="0" w:color="auto"/>
              </w:divBdr>
              <w:divsChild>
                <w:div w:id="494300832">
                  <w:marLeft w:val="0"/>
                  <w:marRight w:val="0"/>
                  <w:marTop w:val="0"/>
                  <w:marBottom w:val="0"/>
                  <w:divBdr>
                    <w:top w:val="none" w:sz="0" w:space="0" w:color="auto"/>
                    <w:left w:val="none" w:sz="0" w:space="0" w:color="auto"/>
                    <w:bottom w:val="none" w:sz="0" w:space="0" w:color="auto"/>
                    <w:right w:val="none" w:sz="0" w:space="0" w:color="auto"/>
                  </w:divBdr>
                  <w:divsChild>
                    <w:div w:id="1630748380">
                      <w:marLeft w:val="0"/>
                      <w:marRight w:val="0"/>
                      <w:marTop w:val="0"/>
                      <w:marBottom w:val="0"/>
                      <w:divBdr>
                        <w:top w:val="none" w:sz="0" w:space="0" w:color="auto"/>
                        <w:left w:val="none" w:sz="0" w:space="0" w:color="auto"/>
                        <w:bottom w:val="none" w:sz="0" w:space="0" w:color="auto"/>
                        <w:right w:val="none" w:sz="0" w:space="0" w:color="auto"/>
                      </w:divBdr>
                      <w:divsChild>
                        <w:div w:id="106392829">
                          <w:marLeft w:val="0"/>
                          <w:marRight w:val="0"/>
                          <w:marTop w:val="0"/>
                          <w:marBottom w:val="0"/>
                          <w:divBdr>
                            <w:top w:val="none" w:sz="0" w:space="0" w:color="auto"/>
                            <w:left w:val="none" w:sz="0" w:space="0" w:color="auto"/>
                            <w:bottom w:val="none" w:sz="0" w:space="0" w:color="auto"/>
                            <w:right w:val="none" w:sz="0" w:space="0" w:color="auto"/>
                          </w:divBdr>
                          <w:divsChild>
                            <w:div w:id="112868109">
                              <w:marLeft w:val="0"/>
                              <w:marRight w:val="0"/>
                              <w:marTop w:val="0"/>
                              <w:marBottom w:val="0"/>
                              <w:divBdr>
                                <w:top w:val="none" w:sz="0" w:space="0" w:color="auto"/>
                                <w:left w:val="none" w:sz="0" w:space="0" w:color="auto"/>
                                <w:bottom w:val="none" w:sz="0" w:space="0" w:color="auto"/>
                                <w:right w:val="none" w:sz="0" w:space="0" w:color="auto"/>
                              </w:divBdr>
                              <w:divsChild>
                                <w:div w:id="485822622">
                                  <w:marLeft w:val="0"/>
                                  <w:marRight w:val="0"/>
                                  <w:marTop w:val="0"/>
                                  <w:marBottom w:val="0"/>
                                  <w:divBdr>
                                    <w:top w:val="none" w:sz="0" w:space="0" w:color="auto"/>
                                    <w:left w:val="none" w:sz="0" w:space="0" w:color="auto"/>
                                    <w:bottom w:val="none" w:sz="0" w:space="0" w:color="auto"/>
                                    <w:right w:val="none" w:sz="0" w:space="0" w:color="auto"/>
                                  </w:divBdr>
                                  <w:divsChild>
                                    <w:div w:id="1466507627">
                                      <w:marLeft w:val="0"/>
                                      <w:marRight w:val="0"/>
                                      <w:marTop w:val="0"/>
                                      <w:marBottom w:val="0"/>
                                      <w:divBdr>
                                        <w:top w:val="none" w:sz="0" w:space="0" w:color="auto"/>
                                        <w:left w:val="none" w:sz="0" w:space="0" w:color="auto"/>
                                        <w:bottom w:val="none" w:sz="0" w:space="0" w:color="auto"/>
                                        <w:right w:val="none" w:sz="0" w:space="0" w:color="auto"/>
                                      </w:divBdr>
                                      <w:divsChild>
                                        <w:div w:id="1337461456">
                                          <w:marLeft w:val="0"/>
                                          <w:marRight w:val="0"/>
                                          <w:marTop w:val="0"/>
                                          <w:marBottom w:val="0"/>
                                          <w:divBdr>
                                            <w:top w:val="none" w:sz="0" w:space="0" w:color="auto"/>
                                            <w:left w:val="none" w:sz="0" w:space="0" w:color="auto"/>
                                            <w:bottom w:val="none" w:sz="0" w:space="0" w:color="auto"/>
                                            <w:right w:val="none" w:sz="0" w:space="0" w:color="auto"/>
                                          </w:divBdr>
                                          <w:divsChild>
                                            <w:div w:id="1139229973">
                                              <w:marLeft w:val="0"/>
                                              <w:marRight w:val="0"/>
                                              <w:marTop w:val="0"/>
                                              <w:marBottom w:val="0"/>
                                              <w:divBdr>
                                                <w:top w:val="none" w:sz="0" w:space="0" w:color="auto"/>
                                                <w:left w:val="none" w:sz="0" w:space="0" w:color="auto"/>
                                                <w:bottom w:val="none" w:sz="0" w:space="0" w:color="auto"/>
                                                <w:right w:val="none" w:sz="0" w:space="0" w:color="auto"/>
                                              </w:divBdr>
                                              <w:divsChild>
                                                <w:div w:id="658923128">
                                                  <w:marLeft w:val="0"/>
                                                  <w:marRight w:val="0"/>
                                                  <w:marTop w:val="0"/>
                                                  <w:marBottom w:val="0"/>
                                                  <w:divBdr>
                                                    <w:top w:val="none" w:sz="0" w:space="0" w:color="auto"/>
                                                    <w:left w:val="none" w:sz="0" w:space="0" w:color="auto"/>
                                                    <w:bottom w:val="none" w:sz="0" w:space="0" w:color="auto"/>
                                                    <w:right w:val="none" w:sz="0" w:space="0" w:color="auto"/>
                                                  </w:divBdr>
                                                  <w:divsChild>
                                                    <w:div w:id="1438210142">
                                                      <w:marLeft w:val="0"/>
                                                      <w:marRight w:val="0"/>
                                                      <w:marTop w:val="0"/>
                                                      <w:marBottom w:val="0"/>
                                                      <w:divBdr>
                                                        <w:top w:val="none" w:sz="0" w:space="0" w:color="auto"/>
                                                        <w:left w:val="none" w:sz="0" w:space="0" w:color="auto"/>
                                                        <w:bottom w:val="none" w:sz="0" w:space="0" w:color="auto"/>
                                                        <w:right w:val="none" w:sz="0" w:space="0" w:color="auto"/>
                                                      </w:divBdr>
                                                      <w:divsChild>
                                                        <w:div w:id="51839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7179494">
          <w:marLeft w:val="0"/>
          <w:marRight w:val="0"/>
          <w:marTop w:val="0"/>
          <w:marBottom w:val="0"/>
          <w:divBdr>
            <w:top w:val="none" w:sz="0" w:space="0" w:color="auto"/>
            <w:left w:val="none" w:sz="0" w:space="0" w:color="auto"/>
            <w:bottom w:val="none" w:sz="0" w:space="0" w:color="auto"/>
            <w:right w:val="none" w:sz="0" w:space="0" w:color="auto"/>
          </w:divBdr>
          <w:divsChild>
            <w:div w:id="384334787">
              <w:marLeft w:val="0"/>
              <w:marRight w:val="0"/>
              <w:marTop w:val="0"/>
              <w:marBottom w:val="0"/>
              <w:divBdr>
                <w:top w:val="none" w:sz="0" w:space="0" w:color="auto"/>
                <w:left w:val="none" w:sz="0" w:space="0" w:color="auto"/>
                <w:bottom w:val="none" w:sz="0" w:space="0" w:color="auto"/>
                <w:right w:val="none" w:sz="0" w:space="0" w:color="auto"/>
              </w:divBdr>
              <w:divsChild>
                <w:div w:id="398554718">
                  <w:marLeft w:val="0"/>
                  <w:marRight w:val="0"/>
                  <w:marTop w:val="0"/>
                  <w:marBottom w:val="0"/>
                  <w:divBdr>
                    <w:top w:val="none" w:sz="0" w:space="0" w:color="auto"/>
                    <w:left w:val="none" w:sz="0" w:space="0" w:color="auto"/>
                    <w:bottom w:val="none" w:sz="0" w:space="0" w:color="auto"/>
                    <w:right w:val="none" w:sz="0" w:space="0" w:color="auto"/>
                  </w:divBdr>
                  <w:divsChild>
                    <w:div w:id="648629230">
                      <w:marLeft w:val="0"/>
                      <w:marRight w:val="0"/>
                      <w:marTop w:val="0"/>
                      <w:marBottom w:val="0"/>
                      <w:divBdr>
                        <w:top w:val="none" w:sz="0" w:space="0" w:color="auto"/>
                        <w:left w:val="none" w:sz="0" w:space="0" w:color="auto"/>
                        <w:bottom w:val="none" w:sz="0" w:space="0" w:color="auto"/>
                        <w:right w:val="none" w:sz="0" w:space="0" w:color="auto"/>
                      </w:divBdr>
                      <w:divsChild>
                        <w:div w:id="1857959837">
                          <w:marLeft w:val="0"/>
                          <w:marRight w:val="0"/>
                          <w:marTop w:val="0"/>
                          <w:marBottom w:val="0"/>
                          <w:divBdr>
                            <w:top w:val="none" w:sz="0" w:space="0" w:color="auto"/>
                            <w:left w:val="none" w:sz="0" w:space="0" w:color="auto"/>
                            <w:bottom w:val="none" w:sz="0" w:space="0" w:color="auto"/>
                            <w:right w:val="none" w:sz="0" w:space="0" w:color="auto"/>
                          </w:divBdr>
                          <w:divsChild>
                            <w:div w:id="749740601">
                              <w:marLeft w:val="0"/>
                              <w:marRight w:val="0"/>
                              <w:marTop w:val="0"/>
                              <w:marBottom w:val="0"/>
                              <w:divBdr>
                                <w:top w:val="none" w:sz="0" w:space="0" w:color="auto"/>
                                <w:left w:val="none" w:sz="0" w:space="0" w:color="auto"/>
                                <w:bottom w:val="none" w:sz="0" w:space="0" w:color="auto"/>
                                <w:right w:val="none" w:sz="0" w:space="0" w:color="auto"/>
                              </w:divBdr>
                              <w:divsChild>
                                <w:div w:id="716516887">
                                  <w:marLeft w:val="0"/>
                                  <w:marRight w:val="0"/>
                                  <w:marTop w:val="0"/>
                                  <w:marBottom w:val="0"/>
                                  <w:divBdr>
                                    <w:top w:val="none" w:sz="0" w:space="0" w:color="auto"/>
                                    <w:left w:val="none" w:sz="0" w:space="0" w:color="auto"/>
                                    <w:bottom w:val="none" w:sz="0" w:space="0" w:color="auto"/>
                                    <w:right w:val="none" w:sz="0" w:space="0" w:color="auto"/>
                                  </w:divBdr>
                                  <w:divsChild>
                                    <w:div w:id="775638586">
                                      <w:marLeft w:val="0"/>
                                      <w:marRight w:val="0"/>
                                      <w:marTop w:val="0"/>
                                      <w:marBottom w:val="0"/>
                                      <w:divBdr>
                                        <w:top w:val="none" w:sz="0" w:space="0" w:color="auto"/>
                                        <w:left w:val="none" w:sz="0" w:space="0" w:color="auto"/>
                                        <w:bottom w:val="none" w:sz="0" w:space="0" w:color="auto"/>
                                        <w:right w:val="none" w:sz="0" w:space="0" w:color="auto"/>
                                      </w:divBdr>
                                      <w:divsChild>
                                        <w:div w:id="2125152108">
                                          <w:marLeft w:val="0"/>
                                          <w:marRight w:val="0"/>
                                          <w:marTop w:val="0"/>
                                          <w:marBottom w:val="0"/>
                                          <w:divBdr>
                                            <w:top w:val="none" w:sz="0" w:space="0" w:color="auto"/>
                                            <w:left w:val="none" w:sz="0" w:space="0" w:color="auto"/>
                                            <w:bottom w:val="none" w:sz="0" w:space="0" w:color="auto"/>
                                            <w:right w:val="none" w:sz="0" w:space="0" w:color="auto"/>
                                          </w:divBdr>
                                          <w:divsChild>
                                            <w:div w:id="259602416">
                                              <w:marLeft w:val="0"/>
                                              <w:marRight w:val="0"/>
                                              <w:marTop w:val="0"/>
                                              <w:marBottom w:val="0"/>
                                              <w:divBdr>
                                                <w:top w:val="none" w:sz="0" w:space="0" w:color="auto"/>
                                                <w:left w:val="none" w:sz="0" w:space="0" w:color="auto"/>
                                                <w:bottom w:val="none" w:sz="0" w:space="0" w:color="auto"/>
                                                <w:right w:val="none" w:sz="0" w:space="0" w:color="auto"/>
                                              </w:divBdr>
                                              <w:divsChild>
                                                <w:div w:id="331421661">
                                                  <w:marLeft w:val="0"/>
                                                  <w:marRight w:val="0"/>
                                                  <w:marTop w:val="0"/>
                                                  <w:marBottom w:val="0"/>
                                                  <w:divBdr>
                                                    <w:top w:val="none" w:sz="0" w:space="0" w:color="auto"/>
                                                    <w:left w:val="none" w:sz="0" w:space="0" w:color="auto"/>
                                                    <w:bottom w:val="none" w:sz="0" w:space="0" w:color="auto"/>
                                                    <w:right w:val="none" w:sz="0" w:space="0" w:color="auto"/>
                                                  </w:divBdr>
                                                  <w:divsChild>
                                                    <w:div w:id="1954169768">
                                                      <w:marLeft w:val="0"/>
                                                      <w:marRight w:val="0"/>
                                                      <w:marTop w:val="0"/>
                                                      <w:marBottom w:val="0"/>
                                                      <w:divBdr>
                                                        <w:top w:val="none" w:sz="0" w:space="0" w:color="auto"/>
                                                        <w:left w:val="none" w:sz="0" w:space="0" w:color="auto"/>
                                                        <w:bottom w:val="none" w:sz="0" w:space="0" w:color="auto"/>
                                                        <w:right w:val="none" w:sz="0" w:space="0" w:color="auto"/>
                                                      </w:divBdr>
                                                      <w:divsChild>
                                                        <w:div w:id="1345598324">
                                                          <w:marLeft w:val="0"/>
                                                          <w:marRight w:val="0"/>
                                                          <w:marTop w:val="0"/>
                                                          <w:marBottom w:val="0"/>
                                                          <w:divBdr>
                                                            <w:top w:val="none" w:sz="0" w:space="0" w:color="auto"/>
                                                            <w:left w:val="none" w:sz="0" w:space="0" w:color="auto"/>
                                                            <w:bottom w:val="none" w:sz="0" w:space="0" w:color="auto"/>
                                                            <w:right w:val="none" w:sz="0" w:space="0" w:color="auto"/>
                                                          </w:divBdr>
                                                          <w:divsChild>
                                                            <w:div w:id="113541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5424113">
          <w:marLeft w:val="0"/>
          <w:marRight w:val="0"/>
          <w:marTop w:val="0"/>
          <w:marBottom w:val="0"/>
          <w:divBdr>
            <w:top w:val="none" w:sz="0" w:space="0" w:color="auto"/>
            <w:left w:val="none" w:sz="0" w:space="0" w:color="auto"/>
            <w:bottom w:val="none" w:sz="0" w:space="0" w:color="auto"/>
            <w:right w:val="none" w:sz="0" w:space="0" w:color="auto"/>
          </w:divBdr>
          <w:divsChild>
            <w:div w:id="1155416506">
              <w:marLeft w:val="0"/>
              <w:marRight w:val="0"/>
              <w:marTop w:val="0"/>
              <w:marBottom w:val="0"/>
              <w:divBdr>
                <w:top w:val="none" w:sz="0" w:space="0" w:color="auto"/>
                <w:left w:val="none" w:sz="0" w:space="0" w:color="auto"/>
                <w:bottom w:val="none" w:sz="0" w:space="0" w:color="auto"/>
                <w:right w:val="none" w:sz="0" w:space="0" w:color="auto"/>
              </w:divBdr>
              <w:divsChild>
                <w:div w:id="1780762701">
                  <w:marLeft w:val="0"/>
                  <w:marRight w:val="0"/>
                  <w:marTop w:val="0"/>
                  <w:marBottom w:val="0"/>
                  <w:divBdr>
                    <w:top w:val="none" w:sz="0" w:space="0" w:color="auto"/>
                    <w:left w:val="none" w:sz="0" w:space="0" w:color="auto"/>
                    <w:bottom w:val="none" w:sz="0" w:space="0" w:color="auto"/>
                    <w:right w:val="none" w:sz="0" w:space="0" w:color="auto"/>
                  </w:divBdr>
                  <w:divsChild>
                    <w:div w:id="585387526">
                      <w:marLeft w:val="0"/>
                      <w:marRight w:val="0"/>
                      <w:marTop w:val="0"/>
                      <w:marBottom w:val="0"/>
                      <w:divBdr>
                        <w:top w:val="none" w:sz="0" w:space="0" w:color="auto"/>
                        <w:left w:val="none" w:sz="0" w:space="0" w:color="auto"/>
                        <w:bottom w:val="none" w:sz="0" w:space="0" w:color="auto"/>
                        <w:right w:val="none" w:sz="0" w:space="0" w:color="auto"/>
                      </w:divBdr>
                      <w:divsChild>
                        <w:div w:id="152836409">
                          <w:marLeft w:val="0"/>
                          <w:marRight w:val="0"/>
                          <w:marTop w:val="0"/>
                          <w:marBottom w:val="0"/>
                          <w:divBdr>
                            <w:top w:val="none" w:sz="0" w:space="0" w:color="auto"/>
                            <w:left w:val="none" w:sz="0" w:space="0" w:color="auto"/>
                            <w:bottom w:val="none" w:sz="0" w:space="0" w:color="auto"/>
                            <w:right w:val="none" w:sz="0" w:space="0" w:color="auto"/>
                          </w:divBdr>
                          <w:divsChild>
                            <w:div w:id="997685093">
                              <w:marLeft w:val="0"/>
                              <w:marRight w:val="0"/>
                              <w:marTop w:val="0"/>
                              <w:marBottom w:val="0"/>
                              <w:divBdr>
                                <w:top w:val="none" w:sz="0" w:space="0" w:color="auto"/>
                                <w:left w:val="none" w:sz="0" w:space="0" w:color="auto"/>
                                <w:bottom w:val="none" w:sz="0" w:space="0" w:color="auto"/>
                                <w:right w:val="none" w:sz="0" w:space="0" w:color="auto"/>
                              </w:divBdr>
                              <w:divsChild>
                                <w:div w:id="175122359">
                                  <w:marLeft w:val="0"/>
                                  <w:marRight w:val="0"/>
                                  <w:marTop w:val="0"/>
                                  <w:marBottom w:val="0"/>
                                  <w:divBdr>
                                    <w:top w:val="none" w:sz="0" w:space="0" w:color="auto"/>
                                    <w:left w:val="none" w:sz="0" w:space="0" w:color="auto"/>
                                    <w:bottom w:val="none" w:sz="0" w:space="0" w:color="auto"/>
                                    <w:right w:val="none" w:sz="0" w:space="0" w:color="auto"/>
                                  </w:divBdr>
                                  <w:divsChild>
                                    <w:div w:id="1952475307">
                                      <w:marLeft w:val="0"/>
                                      <w:marRight w:val="0"/>
                                      <w:marTop w:val="0"/>
                                      <w:marBottom w:val="0"/>
                                      <w:divBdr>
                                        <w:top w:val="none" w:sz="0" w:space="0" w:color="auto"/>
                                        <w:left w:val="none" w:sz="0" w:space="0" w:color="auto"/>
                                        <w:bottom w:val="none" w:sz="0" w:space="0" w:color="auto"/>
                                        <w:right w:val="none" w:sz="0" w:space="0" w:color="auto"/>
                                      </w:divBdr>
                                      <w:divsChild>
                                        <w:div w:id="16927989">
                                          <w:marLeft w:val="0"/>
                                          <w:marRight w:val="0"/>
                                          <w:marTop w:val="0"/>
                                          <w:marBottom w:val="0"/>
                                          <w:divBdr>
                                            <w:top w:val="none" w:sz="0" w:space="0" w:color="auto"/>
                                            <w:left w:val="none" w:sz="0" w:space="0" w:color="auto"/>
                                            <w:bottom w:val="none" w:sz="0" w:space="0" w:color="auto"/>
                                            <w:right w:val="none" w:sz="0" w:space="0" w:color="auto"/>
                                          </w:divBdr>
                                          <w:divsChild>
                                            <w:div w:id="233129685">
                                              <w:marLeft w:val="0"/>
                                              <w:marRight w:val="0"/>
                                              <w:marTop w:val="0"/>
                                              <w:marBottom w:val="0"/>
                                              <w:divBdr>
                                                <w:top w:val="none" w:sz="0" w:space="0" w:color="auto"/>
                                                <w:left w:val="none" w:sz="0" w:space="0" w:color="auto"/>
                                                <w:bottom w:val="none" w:sz="0" w:space="0" w:color="auto"/>
                                                <w:right w:val="none" w:sz="0" w:space="0" w:color="auto"/>
                                              </w:divBdr>
                                              <w:divsChild>
                                                <w:div w:id="967317886">
                                                  <w:marLeft w:val="0"/>
                                                  <w:marRight w:val="0"/>
                                                  <w:marTop w:val="0"/>
                                                  <w:marBottom w:val="0"/>
                                                  <w:divBdr>
                                                    <w:top w:val="none" w:sz="0" w:space="0" w:color="auto"/>
                                                    <w:left w:val="none" w:sz="0" w:space="0" w:color="auto"/>
                                                    <w:bottom w:val="none" w:sz="0" w:space="0" w:color="auto"/>
                                                    <w:right w:val="none" w:sz="0" w:space="0" w:color="auto"/>
                                                  </w:divBdr>
                                                  <w:divsChild>
                                                    <w:div w:id="316231190">
                                                      <w:marLeft w:val="0"/>
                                                      <w:marRight w:val="0"/>
                                                      <w:marTop w:val="0"/>
                                                      <w:marBottom w:val="0"/>
                                                      <w:divBdr>
                                                        <w:top w:val="none" w:sz="0" w:space="0" w:color="auto"/>
                                                        <w:left w:val="none" w:sz="0" w:space="0" w:color="auto"/>
                                                        <w:bottom w:val="none" w:sz="0" w:space="0" w:color="auto"/>
                                                        <w:right w:val="none" w:sz="0" w:space="0" w:color="auto"/>
                                                      </w:divBdr>
                                                      <w:divsChild>
                                                        <w:div w:id="321277748">
                                                          <w:marLeft w:val="0"/>
                                                          <w:marRight w:val="0"/>
                                                          <w:marTop w:val="0"/>
                                                          <w:marBottom w:val="0"/>
                                                          <w:divBdr>
                                                            <w:top w:val="none" w:sz="0" w:space="0" w:color="auto"/>
                                                            <w:left w:val="none" w:sz="0" w:space="0" w:color="auto"/>
                                                            <w:bottom w:val="none" w:sz="0" w:space="0" w:color="auto"/>
                                                            <w:right w:val="none" w:sz="0" w:space="0" w:color="auto"/>
                                                          </w:divBdr>
                                                          <w:divsChild>
                                                            <w:div w:id="786117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22461448">
          <w:marLeft w:val="0"/>
          <w:marRight w:val="0"/>
          <w:marTop w:val="0"/>
          <w:marBottom w:val="0"/>
          <w:divBdr>
            <w:top w:val="none" w:sz="0" w:space="0" w:color="auto"/>
            <w:left w:val="none" w:sz="0" w:space="0" w:color="auto"/>
            <w:bottom w:val="none" w:sz="0" w:space="0" w:color="auto"/>
            <w:right w:val="none" w:sz="0" w:space="0" w:color="auto"/>
          </w:divBdr>
          <w:divsChild>
            <w:div w:id="740517416">
              <w:marLeft w:val="0"/>
              <w:marRight w:val="0"/>
              <w:marTop w:val="0"/>
              <w:marBottom w:val="0"/>
              <w:divBdr>
                <w:top w:val="none" w:sz="0" w:space="0" w:color="auto"/>
                <w:left w:val="none" w:sz="0" w:space="0" w:color="auto"/>
                <w:bottom w:val="none" w:sz="0" w:space="0" w:color="auto"/>
                <w:right w:val="none" w:sz="0" w:space="0" w:color="auto"/>
              </w:divBdr>
              <w:divsChild>
                <w:div w:id="828322921">
                  <w:marLeft w:val="0"/>
                  <w:marRight w:val="0"/>
                  <w:marTop w:val="0"/>
                  <w:marBottom w:val="0"/>
                  <w:divBdr>
                    <w:top w:val="none" w:sz="0" w:space="0" w:color="auto"/>
                    <w:left w:val="none" w:sz="0" w:space="0" w:color="auto"/>
                    <w:bottom w:val="none" w:sz="0" w:space="0" w:color="auto"/>
                    <w:right w:val="none" w:sz="0" w:space="0" w:color="auto"/>
                  </w:divBdr>
                  <w:divsChild>
                    <w:div w:id="1714117916">
                      <w:marLeft w:val="0"/>
                      <w:marRight w:val="0"/>
                      <w:marTop w:val="0"/>
                      <w:marBottom w:val="0"/>
                      <w:divBdr>
                        <w:top w:val="none" w:sz="0" w:space="0" w:color="auto"/>
                        <w:left w:val="none" w:sz="0" w:space="0" w:color="auto"/>
                        <w:bottom w:val="none" w:sz="0" w:space="0" w:color="auto"/>
                        <w:right w:val="none" w:sz="0" w:space="0" w:color="auto"/>
                      </w:divBdr>
                      <w:divsChild>
                        <w:div w:id="1251818316">
                          <w:marLeft w:val="0"/>
                          <w:marRight w:val="0"/>
                          <w:marTop w:val="0"/>
                          <w:marBottom w:val="0"/>
                          <w:divBdr>
                            <w:top w:val="none" w:sz="0" w:space="0" w:color="auto"/>
                            <w:left w:val="none" w:sz="0" w:space="0" w:color="auto"/>
                            <w:bottom w:val="none" w:sz="0" w:space="0" w:color="auto"/>
                            <w:right w:val="none" w:sz="0" w:space="0" w:color="auto"/>
                          </w:divBdr>
                          <w:divsChild>
                            <w:div w:id="848448516">
                              <w:marLeft w:val="0"/>
                              <w:marRight w:val="0"/>
                              <w:marTop w:val="0"/>
                              <w:marBottom w:val="0"/>
                              <w:divBdr>
                                <w:top w:val="none" w:sz="0" w:space="0" w:color="auto"/>
                                <w:left w:val="none" w:sz="0" w:space="0" w:color="auto"/>
                                <w:bottom w:val="none" w:sz="0" w:space="0" w:color="auto"/>
                                <w:right w:val="none" w:sz="0" w:space="0" w:color="auto"/>
                              </w:divBdr>
                              <w:divsChild>
                                <w:div w:id="1081148351">
                                  <w:marLeft w:val="0"/>
                                  <w:marRight w:val="0"/>
                                  <w:marTop w:val="0"/>
                                  <w:marBottom w:val="0"/>
                                  <w:divBdr>
                                    <w:top w:val="none" w:sz="0" w:space="0" w:color="auto"/>
                                    <w:left w:val="none" w:sz="0" w:space="0" w:color="auto"/>
                                    <w:bottom w:val="none" w:sz="0" w:space="0" w:color="auto"/>
                                    <w:right w:val="none" w:sz="0" w:space="0" w:color="auto"/>
                                  </w:divBdr>
                                  <w:divsChild>
                                    <w:div w:id="667248482">
                                      <w:marLeft w:val="0"/>
                                      <w:marRight w:val="0"/>
                                      <w:marTop w:val="0"/>
                                      <w:marBottom w:val="0"/>
                                      <w:divBdr>
                                        <w:top w:val="none" w:sz="0" w:space="0" w:color="auto"/>
                                        <w:left w:val="none" w:sz="0" w:space="0" w:color="auto"/>
                                        <w:bottom w:val="none" w:sz="0" w:space="0" w:color="auto"/>
                                        <w:right w:val="none" w:sz="0" w:space="0" w:color="auto"/>
                                      </w:divBdr>
                                      <w:divsChild>
                                        <w:div w:id="1595167948">
                                          <w:marLeft w:val="0"/>
                                          <w:marRight w:val="0"/>
                                          <w:marTop w:val="0"/>
                                          <w:marBottom w:val="0"/>
                                          <w:divBdr>
                                            <w:top w:val="none" w:sz="0" w:space="0" w:color="auto"/>
                                            <w:left w:val="none" w:sz="0" w:space="0" w:color="auto"/>
                                            <w:bottom w:val="none" w:sz="0" w:space="0" w:color="auto"/>
                                            <w:right w:val="none" w:sz="0" w:space="0" w:color="auto"/>
                                          </w:divBdr>
                                          <w:divsChild>
                                            <w:div w:id="754517999">
                                              <w:marLeft w:val="0"/>
                                              <w:marRight w:val="0"/>
                                              <w:marTop w:val="0"/>
                                              <w:marBottom w:val="0"/>
                                              <w:divBdr>
                                                <w:top w:val="none" w:sz="0" w:space="0" w:color="auto"/>
                                                <w:left w:val="none" w:sz="0" w:space="0" w:color="auto"/>
                                                <w:bottom w:val="none" w:sz="0" w:space="0" w:color="auto"/>
                                                <w:right w:val="none" w:sz="0" w:space="0" w:color="auto"/>
                                              </w:divBdr>
                                              <w:divsChild>
                                                <w:div w:id="1615549774">
                                                  <w:marLeft w:val="0"/>
                                                  <w:marRight w:val="0"/>
                                                  <w:marTop w:val="0"/>
                                                  <w:marBottom w:val="0"/>
                                                  <w:divBdr>
                                                    <w:top w:val="none" w:sz="0" w:space="0" w:color="auto"/>
                                                    <w:left w:val="none" w:sz="0" w:space="0" w:color="auto"/>
                                                    <w:bottom w:val="none" w:sz="0" w:space="0" w:color="auto"/>
                                                    <w:right w:val="none" w:sz="0" w:space="0" w:color="auto"/>
                                                  </w:divBdr>
                                                  <w:divsChild>
                                                    <w:div w:id="1475222732">
                                                      <w:marLeft w:val="0"/>
                                                      <w:marRight w:val="0"/>
                                                      <w:marTop w:val="0"/>
                                                      <w:marBottom w:val="0"/>
                                                      <w:divBdr>
                                                        <w:top w:val="none" w:sz="0" w:space="0" w:color="auto"/>
                                                        <w:left w:val="none" w:sz="0" w:space="0" w:color="auto"/>
                                                        <w:bottom w:val="none" w:sz="0" w:space="0" w:color="auto"/>
                                                        <w:right w:val="none" w:sz="0" w:space="0" w:color="auto"/>
                                                      </w:divBdr>
                                                      <w:divsChild>
                                                        <w:div w:id="1633244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6361158">
          <w:marLeft w:val="0"/>
          <w:marRight w:val="0"/>
          <w:marTop w:val="0"/>
          <w:marBottom w:val="0"/>
          <w:divBdr>
            <w:top w:val="none" w:sz="0" w:space="0" w:color="auto"/>
            <w:left w:val="none" w:sz="0" w:space="0" w:color="auto"/>
            <w:bottom w:val="none" w:sz="0" w:space="0" w:color="auto"/>
            <w:right w:val="none" w:sz="0" w:space="0" w:color="auto"/>
          </w:divBdr>
          <w:divsChild>
            <w:div w:id="1476265051">
              <w:marLeft w:val="0"/>
              <w:marRight w:val="0"/>
              <w:marTop w:val="0"/>
              <w:marBottom w:val="0"/>
              <w:divBdr>
                <w:top w:val="none" w:sz="0" w:space="0" w:color="auto"/>
                <w:left w:val="none" w:sz="0" w:space="0" w:color="auto"/>
                <w:bottom w:val="none" w:sz="0" w:space="0" w:color="auto"/>
                <w:right w:val="none" w:sz="0" w:space="0" w:color="auto"/>
              </w:divBdr>
              <w:divsChild>
                <w:div w:id="712116987">
                  <w:marLeft w:val="0"/>
                  <w:marRight w:val="0"/>
                  <w:marTop w:val="0"/>
                  <w:marBottom w:val="0"/>
                  <w:divBdr>
                    <w:top w:val="none" w:sz="0" w:space="0" w:color="auto"/>
                    <w:left w:val="none" w:sz="0" w:space="0" w:color="auto"/>
                    <w:bottom w:val="none" w:sz="0" w:space="0" w:color="auto"/>
                    <w:right w:val="none" w:sz="0" w:space="0" w:color="auto"/>
                  </w:divBdr>
                  <w:divsChild>
                    <w:div w:id="679697098">
                      <w:marLeft w:val="0"/>
                      <w:marRight w:val="0"/>
                      <w:marTop w:val="0"/>
                      <w:marBottom w:val="0"/>
                      <w:divBdr>
                        <w:top w:val="none" w:sz="0" w:space="0" w:color="auto"/>
                        <w:left w:val="none" w:sz="0" w:space="0" w:color="auto"/>
                        <w:bottom w:val="none" w:sz="0" w:space="0" w:color="auto"/>
                        <w:right w:val="none" w:sz="0" w:space="0" w:color="auto"/>
                      </w:divBdr>
                      <w:divsChild>
                        <w:div w:id="1692341824">
                          <w:marLeft w:val="0"/>
                          <w:marRight w:val="0"/>
                          <w:marTop w:val="0"/>
                          <w:marBottom w:val="0"/>
                          <w:divBdr>
                            <w:top w:val="none" w:sz="0" w:space="0" w:color="auto"/>
                            <w:left w:val="none" w:sz="0" w:space="0" w:color="auto"/>
                            <w:bottom w:val="none" w:sz="0" w:space="0" w:color="auto"/>
                            <w:right w:val="none" w:sz="0" w:space="0" w:color="auto"/>
                          </w:divBdr>
                          <w:divsChild>
                            <w:div w:id="645741301">
                              <w:marLeft w:val="0"/>
                              <w:marRight w:val="0"/>
                              <w:marTop w:val="0"/>
                              <w:marBottom w:val="0"/>
                              <w:divBdr>
                                <w:top w:val="none" w:sz="0" w:space="0" w:color="auto"/>
                                <w:left w:val="none" w:sz="0" w:space="0" w:color="auto"/>
                                <w:bottom w:val="none" w:sz="0" w:space="0" w:color="auto"/>
                                <w:right w:val="none" w:sz="0" w:space="0" w:color="auto"/>
                              </w:divBdr>
                              <w:divsChild>
                                <w:div w:id="1302688747">
                                  <w:marLeft w:val="0"/>
                                  <w:marRight w:val="0"/>
                                  <w:marTop w:val="0"/>
                                  <w:marBottom w:val="0"/>
                                  <w:divBdr>
                                    <w:top w:val="none" w:sz="0" w:space="0" w:color="auto"/>
                                    <w:left w:val="none" w:sz="0" w:space="0" w:color="auto"/>
                                    <w:bottom w:val="none" w:sz="0" w:space="0" w:color="auto"/>
                                    <w:right w:val="none" w:sz="0" w:space="0" w:color="auto"/>
                                  </w:divBdr>
                                  <w:divsChild>
                                    <w:div w:id="1624846458">
                                      <w:marLeft w:val="0"/>
                                      <w:marRight w:val="0"/>
                                      <w:marTop w:val="0"/>
                                      <w:marBottom w:val="0"/>
                                      <w:divBdr>
                                        <w:top w:val="none" w:sz="0" w:space="0" w:color="auto"/>
                                        <w:left w:val="none" w:sz="0" w:space="0" w:color="auto"/>
                                        <w:bottom w:val="none" w:sz="0" w:space="0" w:color="auto"/>
                                        <w:right w:val="none" w:sz="0" w:space="0" w:color="auto"/>
                                      </w:divBdr>
                                      <w:divsChild>
                                        <w:div w:id="1220508610">
                                          <w:marLeft w:val="0"/>
                                          <w:marRight w:val="0"/>
                                          <w:marTop w:val="0"/>
                                          <w:marBottom w:val="0"/>
                                          <w:divBdr>
                                            <w:top w:val="none" w:sz="0" w:space="0" w:color="auto"/>
                                            <w:left w:val="none" w:sz="0" w:space="0" w:color="auto"/>
                                            <w:bottom w:val="none" w:sz="0" w:space="0" w:color="auto"/>
                                            <w:right w:val="none" w:sz="0" w:space="0" w:color="auto"/>
                                          </w:divBdr>
                                          <w:divsChild>
                                            <w:div w:id="1570724819">
                                              <w:marLeft w:val="0"/>
                                              <w:marRight w:val="0"/>
                                              <w:marTop w:val="0"/>
                                              <w:marBottom w:val="0"/>
                                              <w:divBdr>
                                                <w:top w:val="none" w:sz="0" w:space="0" w:color="auto"/>
                                                <w:left w:val="none" w:sz="0" w:space="0" w:color="auto"/>
                                                <w:bottom w:val="none" w:sz="0" w:space="0" w:color="auto"/>
                                                <w:right w:val="none" w:sz="0" w:space="0" w:color="auto"/>
                                              </w:divBdr>
                                              <w:divsChild>
                                                <w:div w:id="976883445">
                                                  <w:marLeft w:val="0"/>
                                                  <w:marRight w:val="0"/>
                                                  <w:marTop w:val="0"/>
                                                  <w:marBottom w:val="0"/>
                                                  <w:divBdr>
                                                    <w:top w:val="none" w:sz="0" w:space="0" w:color="auto"/>
                                                    <w:left w:val="none" w:sz="0" w:space="0" w:color="auto"/>
                                                    <w:bottom w:val="none" w:sz="0" w:space="0" w:color="auto"/>
                                                    <w:right w:val="none" w:sz="0" w:space="0" w:color="auto"/>
                                                  </w:divBdr>
                                                  <w:divsChild>
                                                    <w:div w:id="1210336369">
                                                      <w:marLeft w:val="0"/>
                                                      <w:marRight w:val="0"/>
                                                      <w:marTop w:val="0"/>
                                                      <w:marBottom w:val="0"/>
                                                      <w:divBdr>
                                                        <w:top w:val="none" w:sz="0" w:space="0" w:color="auto"/>
                                                        <w:left w:val="none" w:sz="0" w:space="0" w:color="auto"/>
                                                        <w:bottom w:val="none" w:sz="0" w:space="0" w:color="auto"/>
                                                        <w:right w:val="none" w:sz="0" w:space="0" w:color="auto"/>
                                                      </w:divBdr>
                                                      <w:divsChild>
                                                        <w:div w:id="129940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7423430">
          <w:marLeft w:val="0"/>
          <w:marRight w:val="0"/>
          <w:marTop w:val="0"/>
          <w:marBottom w:val="0"/>
          <w:divBdr>
            <w:top w:val="none" w:sz="0" w:space="0" w:color="auto"/>
            <w:left w:val="none" w:sz="0" w:space="0" w:color="auto"/>
            <w:bottom w:val="none" w:sz="0" w:space="0" w:color="auto"/>
            <w:right w:val="none" w:sz="0" w:space="0" w:color="auto"/>
          </w:divBdr>
          <w:divsChild>
            <w:div w:id="818693147">
              <w:marLeft w:val="0"/>
              <w:marRight w:val="0"/>
              <w:marTop w:val="0"/>
              <w:marBottom w:val="0"/>
              <w:divBdr>
                <w:top w:val="none" w:sz="0" w:space="0" w:color="auto"/>
                <w:left w:val="none" w:sz="0" w:space="0" w:color="auto"/>
                <w:bottom w:val="none" w:sz="0" w:space="0" w:color="auto"/>
                <w:right w:val="none" w:sz="0" w:space="0" w:color="auto"/>
              </w:divBdr>
              <w:divsChild>
                <w:div w:id="1184706284">
                  <w:marLeft w:val="0"/>
                  <w:marRight w:val="0"/>
                  <w:marTop w:val="0"/>
                  <w:marBottom w:val="0"/>
                  <w:divBdr>
                    <w:top w:val="none" w:sz="0" w:space="0" w:color="auto"/>
                    <w:left w:val="none" w:sz="0" w:space="0" w:color="auto"/>
                    <w:bottom w:val="none" w:sz="0" w:space="0" w:color="auto"/>
                    <w:right w:val="none" w:sz="0" w:space="0" w:color="auto"/>
                  </w:divBdr>
                  <w:divsChild>
                    <w:div w:id="684596054">
                      <w:marLeft w:val="0"/>
                      <w:marRight w:val="0"/>
                      <w:marTop w:val="0"/>
                      <w:marBottom w:val="0"/>
                      <w:divBdr>
                        <w:top w:val="none" w:sz="0" w:space="0" w:color="auto"/>
                        <w:left w:val="none" w:sz="0" w:space="0" w:color="auto"/>
                        <w:bottom w:val="none" w:sz="0" w:space="0" w:color="auto"/>
                        <w:right w:val="none" w:sz="0" w:space="0" w:color="auto"/>
                      </w:divBdr>
                      <w:divsChild>
                        <w:div w:id="549457004">
                          <w:marLeft w:val="0"/>
                          <w:marRight w:val="0"/>
                          <w:marTop w:val="0"/>
                          <w:marBottom w:val="0"/>
                          <w:divBdr>
                            <w:top w:val="none" w:sz="0" w:space="0" w:color="auto"/>
                            <w:left w:val="none" w:sz="0" w:space="0" w:color="auto"/>
                            <w:bottom w:val="none" w:sz="0" w:space="0" w:color="auto"/>
                            <w:right w:val="none" w:sz="0" w:space="0" w:color="auto"/>
                          </w:divBdr>
                          <w:divsChild>
                            <w:div w:id="624577629">
                              <w:marLeft w:val="0"/>
                              <w:marRight w:val="0"/>
                              <w:marTop w:val="0"/>
                              <w:marBottom w:val="0"/>
                              <w:divBdr>
                                <w:top w:val="none" w:sz="0" w:space="0" w:color="auto"/>
                                <w:left w:val="none" w:sz="0" w:space="0" w:color="auto"/>
                                <w:bottom w:val="none" w:sz="0" w:space="0" w:color="auto"/>
                                <w:right w:val="none" w:sz="0" w:space="0" w:color="auto"/>
                              </w:divBdr>
                              <w:divsChild>
                                <w:div w:id="1376851016">
                                  <w:marLeft w:val="0"/>
                                  <w:marRight w:val="0"/>
                                  <w:marTop w:val="0"/>
                                  <w:marBottom w:val="0"/>
                                  <w:divBdr>
                                    <w:top w:val="none" w:sz="0" w:space="0" w:color="auto"/>
                                    <w:left w:val="none" w:sz="0" w:space="0" w:color="auto"/>
                                    <w:bottom w:val="none" w:sz="0" w:space="0" w:color="auto"/>
                                    <w:right w:val="none" w:sz="0" w:space="0" w:color="auto"/>
                                  </w:divBdr>
                                  <w:divsChild>
                                    <w:div w:id="11149903">
                                      <w:marLeft w:val="0"/>
                                      <w:marRight w:val="0"/>
                                      <w:marTop w:val="0"/>
                                      <w:marBottom w:val="0"/>
                                      <w:divBdr>
                                        <w:top w:val="none" w:sz="0" w:space="0" w:color="auto"/>
                                        <w:left w:val="none" w:sz="0" w:space="0" w:color="auto"/>
                                        <w:bottom w:val="none" w:sz="0" w:space="0" w:color="auto"/>
                                        <w:right w:val="none" w:sz="0" w:space="0" w:color="auto"/>
                                      </w:divBdr>
                                      <w:divsChild>
                                        <w:div w:id="559827386">
                                          <w:marLeft w:val="0"/>
                                          <w:marRight w:val="0"/>
                                          <w:marTop w:val="0"/>
                                          <w:marBottom w:val="0"/>
                                          <w:divBdr>
                                            <w:top w:val="none" w:sz="0" w:space="0" w:color="auto"/>
                                            <w:left w:val="none" w:sz="0" w:space="0" w:color="auto"/>
                                            <w:bottom w:val="none" w:sz="0" w:space="0" w:color="auto"/>
                                            <w:right w:val="none" w:sz="0" w:space="0" w:color="auto"/>
                                          </w:divBdr>
                                          <w:divsChild>
                                            <w:div w:id="1673869100">
                                              <w:marLeft w:val="0"/>
                                              <w:marRight w:val="0"/>
                                              <w:marTop w:val="0"/>
                                              <w:marBottom w:val="0"/>
                                              <w:divBdr>
                                                <w:top w:val="none" w:sz="0" w:space="0" w:color="auto"/>
                                                <w:left w:val="none" w:sz="0" w:space="0" w:color="auto"/>
                                                <w:bottom w:val="none" w:sz="0" w:space="0" w:color="auto"/>
                                                <w:right w:val="none" w:sz="0" w:space="0" w:color="auto"/>
                                              </w:divBdr>
                                              <w:divsChild>
                                                <w:div w:id="1854611331">
                                                  <w:marLeft w:val="0"/>
                                                  <w:marRight w:val="0"/>
                                                  <w:marTop w:val="0"/>
                                                  <w:marBottom w:val="0"/>
                                                  <w:divBdr>
                                                    <w:top w:val="none" w:sz="0" w:space="0" w:color="auto"/>
                                                    <w:left w:val="none" w:sz="0" w:space="0" w:color="auto"/>
                                                    <w:bottom w:val="none" w:sz="0" w:space="0" w:color="auto"/>
                                                    <w:right w:val="none" w:sz="0" w:space="0" w:color="auto"/>
                                                  </w:divBdr>
                                                  <w:divsChild>
                                                    <w:div w:id="103035780">
                                                      <w:marLeft w:val="0"/>
                                                      <w:marRight w:val="0"/>
                                                      <w:marTop w:val="0"/>
                                                      <w:marBottom w:val="0"/>
                                                      <w:divBdr>
                                                        <w:top w:val="none" w:sz="0" w:space="0" w:color="auto"/>
                                                        <w:left w:val="none" w:sz="0" w:space="0" w:color="auto"/>
                                                        <w:bottom w:val="none" w:sz="0" w:space="0" w:color="auto"/>
                                                        <w:right w:val="none" w:sz="0" w:space="0" w:color="auto"/>
                                                      </w:divBdr>
                                                      <w:divsChild>
                                                        <w:div w:id="155800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4477363">
          <w:marLeft w:val="0"/>
          <w:marRight w:val="0"/>
          <w:marTop w:val="0"/>
          <w:marBottom w:val="0"/>
          <w:divBdr>
            <w:top w:val="none" w:sz="0" w:space="0" w:color="auto"/>
            <w:left w:val="none" w:sz="0" w:space="0" w:color="auto"/>
            <w:bottom w:val="none" w:sz="0" w:space="0" w:color="auto"/>
            <w:right w:val="none" w:sz="0" w:space="0" w:color="auto"/>
          </w:divBdr>
          <w:divsChild>
            <w:div w:id="856846895">
              <w:marLeft w:val="0"/>
              <w:marRight w:val="0"/>
              <w:marTop w:val="0"/>
              <w:marBottom w:val="0"/>
              <w:divBdr>
                <w:top w:val="none" w:sz="0" w:space="0" w:color="auto"/>
                <w:left w:val="none" w:sz="0" w:space="0" w:color="auto"/>
                <w:bottom w:val="none" w:sz="0" w:space="0" w:color="auto"/>
                <w:right w:val="none" w:sz="0" w:space="0" w:color="auto"/>
              </w:divBdr>
              <w:divsChild>
                <w:div w:id="2037853152">
                  <w:marLeft w:val="0"/>
                  <w:marRight w:val="0"/>
                  <w:marTop w:val="0"/>
                  <w:marBottom w:val="0"/>
                  <w:divBdr>
                    <w:top w:val="none" w:sz="0" w:space="0" w:color="auto"/>
                    <w:left w:val="none" w:sz="0" w:space="0" w:color="auto"/>
                    <w:bottom w:val="none" w:sz="0" w:space="0" w:color="auto"/>
                    <w:right w:val="none" w:sz="0" w:space="0" w:color="auto"/>
                  </w:divBdr>
                  <w:divsChild>
                    <w:div w:id="150491682">
                      <w:marLeft w:val="0"/>
                      <w:marRight w:val="0"/>
                      <w:marTop w:val="0"/>
                      <w:marBottom w:val="0"/>
                      <w:divBdr>
                        <w:top w:val="none" w:sz="0" w:space="0" w:color="auto"/>
                        <w:left w:val="none" w:sz="0" w:space="0" w:color="auto"/>
                        <w:bottom w:val="none" w:sz="0" w:space="0" w:color="auto"/>
                        <w:right w:val="none" w:sz="0" w:space="0" w:color="auto"/>
                      </w:divBdr>
                      <w:divsChild>
                        <w:div w:id="1751346541">
                          <w:marLeft w:val="0"/>
                          <w:marRight w:val="0"/>
                          <w:marTop w:val="0"/>
                          <w:marBottom w:val="0"/>
                          <w:divBdr>
                            <w:top w:val="none" w:sz="0" w:space="0" w:color="auto"/>
                            <w:left w:val="none" w:sz="0" w:space="0" w:color="auto"/>
                            <w:bottom w:val="none" w:sz="0" w:space="0" w:color="auto"/>
                            <w:right w:val="none" w:sz="0" w:space="0" w:color="auto"/>
                          </w:divBdr>
                          <w:divsChild>
                            <w:div w:id="1062799036">
                              <w:marLeft w:val="0"/>
                              <w:marRight w:val="0"/>
                              <w:marTop w:val="0"/>
                              <w:marBottom w:val="0"/>
                              <w:divBdr>
                                <w:top w:val="none" w:sz="0" w:space="0" w:color="auto"/>
                                <w:left w:val="none" w:sz="0" w:space="0" w:color="auto"/>
                                <w:bottom w:val="none" w:sz="0" w:space="0" w:color="auto"/>
                                <w:right w:val="none" w:sz="0" w:space="0" w:color="auto"/>
                              </w:divBdr>
                              <w:divsChild>
                                <w:div w:id="1744330870">
                                  <w:marLeft w:val="0"/>
                                  <w:marRight w:val="0"/>
                                  <w:marTop w:val="0"/>
                                  <w:marBottom w:val="0"/>
                                  <w:divBdr>
                                    <w:top w:val="none" w:sz="0" w:space="0" w:color="auto"/>
                                    <w:left w:val="none" w:sz="0" w:space="0" w:color="auto"/>
                                    <w:bottom w:val="none" w:sz="0" w:space="0" w:color="auto"/>
                                    <w:right w:val="none" w:sz="0" w:space="0" w:color="auto"/>
                                  </w:divBdr>
                                  <w:divsChild>
                                    <w:div w:id="1772125539">
                                      <w:marLeft w:val="0"/>
                                      <w:marRight w:val="0"/>
                                      <w:marTop w:val="0"/>
                                      <w:marBottom w:val="0"/>
                                      <w:divBdr>
                                        <w:top w:val="none" w:sz="0" w:space="0" w:color="auto"/>
                                        <w:left w:val="none" w:sz="0" w:space="0" w:color="auto"/>
                                        <w:bottom w:val="none" w:sz="0" w:space="0" w:color="auto"/>
                                        <w:right w:val="none" w:sz="0" w:space="0" w:color="auto"/>
                                      </w:divBdr>
                                      <w:divsChild>
                                        <w:div w:id="510265701">
                                          <w:marLeft w:val="0"/>
                                          <w:marRight w:val="0"/>
                                          <w:marTop w:val="0"/>
                                          <w:marBottom w:val="0"/>
                                          <w:divBdr>
                                            <w:top w:val="none" w:sz="0" w:space="0" w:color="auto"/>
                                            <w:left w:val="none" w:sz="0" w:space="0" w:color="auto"/>
                                            <w:bottom w:val="none" w:sz="0" w:space="0" w:color="auto"/>
                                            <w:right w:val="none" w:sz="0" w:space="0" w:color="auto"/>
                                          </w:divBdr>
                                          <w:divsChild>
                                            <w:div w:id="953252229">
                                              <w:marLeft w:val="0"/>
                                              <w:marRight w:val="0"/>
                                              <w:marTop w:val="0"/>
                                              <w:marBottom w:val="0"/>
                                              <w:divBdr>
                                                <w:top w:val="none" w:sz="0" w:space="0" w:color="auto"/>
                                                <w:left w:val="none" w:sz="0" w:space="0" w:color="auto"/>
                                                <w:bottom w:val="none" w:sz="0" w:space="0" w:color="auto"/>
                                                <w:right w:val="none" w:sz="0" w:space="0" w:color="auto"/>
                                              </w:divBdr>
                                              <w:divsChild>
                                                <w:div w:id="913702920">
                                                  <w:marLeft w:val="0"/>
                                                  <w:marRight w:val="0"/>
                                                  <w:marTop w:val="0"/>
                                                  <w:marBottom w:val="0"/>
                                                  <w:divBdr>
                                                    <w:top w:val="none" w:sz="0" w:space="0" w:color="auto"/>
                                                    <w:left w:val="none" w:sz="0" w:space="0" w:color="auto"/>
                                                    <w:bottom w:val="none" w:sz="0" w:space="0" w:color="auto"/>
                                                    <w:right w:val="none" w:sz="0" w:space="0" w:color="auto"/>
                                                  </w:divBdr>
                                                  <w:divsChild>
                                                    <w:div w:id="236861839">
                                                      <w:marLeft w:val="0"/>
                                                      <w:marRight w:val="0"/>
                                                      <w:marTop w:val="0"/>
                                                      <w:marBottom w:val="0"/>
                                                      <w:divBdr>
                                                        <w:top w:val="none" w:sz="0" w:space="0" w:color="auto"/>
                                                        <w:left w:val="none" w:sz="0" w:space="0" w:color="auto"/>
                                                        <w:bottom w:val="none" w:sz="0" w:space="0" w:color="auto"/>
                                                        <w:right w:val="none" w:sz="0" w:space="0" w:color="auto"/>
                                                      </w:divBdr>
                                                      <w:divsChild>
                                                        <w:div w:id="1852449801">
                                                          <w:marLeft w:val="0"/>
                                                          <w:marRight w:val="0"/>
                                                          <w:marTop w:val="0"/>
                                                          <w:marBottom w:val="0"/>
                                                          <w:divBdr>
                                                            <w:top w:val="none" w:sz="0" w:space="0" w:color="auto"/>
                                                            <w:left w:val="none" w:sz="0" w:space="0" w:color="auto"/>
                                                            <w:bottom w:val="none" w:sz="0" w:space="0" w:color="auto"/>
                                                            <w:right w:val="none" w:sz="0" w:space="0" w:color="auto"/>
                                                          </w:divBdr>
                                                          <w:divsChild>
                                                            <w:div w:id="97518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0810535">
          <w:marLeft w:val="0"/>
          <w:marRight w:val="0"/>
          <w:marTop w:val="0"/>
          <w:marBottom w:val="0"/>
          <w:divBdr>
            <w:top w:val="none" w:sz="0" w:space="0" w:color="auto"/>
            <w:left w:val="none" w:sz="0" w:space="0" w:color="auto"/>
            <w:bottom w:val="none" w:sz="0" w:space="0" w:color="auto"/>
            <w:right w:val="none" w:sz="0" w:space="0" w:color="auto"/>
          </w:divBdr>
          <w:divsChild>
            <w:div w:id="1720976096">
              <w:marLeft w:val="0"/>
              <w:marRight w:val="0"/>
              <w:marTop w:val="0"/>
              <w:marBottom w:val="0"/>
              <w:divBdr>
                <w:top w:val="none" w:sz="0" w:space="0" w:color="auto"/>
                <w:left w:val="none" w:sz="0" w:space="0" w:color="auto"/>
                <w:bottom w:val="none" w:sz="0" w:space="0" w:color="auto"/>
                <w:right w:val="none" w:sz="0" w:space="0" w:color="auto"/>
              </w:divBdr>
              <w:divsChild>
                <w:div w:id="1911382969">
                  <w:marLeft w:val="0"/>
                  <w:marRight w:val="0"/>
                  <w:marTop w:val="0"/>
                  <w:marBottom w:val="0"/>
                  <w:divBdr>
                    <w:top w:val="none" w:sz="0" w:space="0" w:color="auto"/>
                    <w:left w:val="none" w:sz="0" w:space="0" w:color="auto"/>
                    <w:bottom w:val="none" w:sz="0" w:space="0" w:color="auto"/>
                    <w:right w:val="none" w:sz="0" w:space="0" w:color="auto"/>
                  </w:divBdr>
                  <w:divsChild>
                    <w:div w:id="139736137">
                      <w:marLeft w:val="0"/>
                      <w:marRight w:val="0"/>
                      <w:marTop w:val="0"/>
                      <w:marBottom w:val="0"/>
                      <w:divBdr>
                        <w:top w:val="none" w:sz="0" w:space="0" w:color="auto"/>
                        <w:left w:val="none" w:sz="0" w:space="0" w:color="auto"/>
                        <w:bottom w:val="none" w:sz="0" w:space="0" w:color="auto"/>
                        <w:right w:val="none" w:sz="0" w:space="0" w:color="auto"/>
                      </w:divBdr>
                      <w:divsChild>
                        <w:div w:id="1199974516">
                          <w:marLeft w:val="0"/>
                          <w:marRight w:val="0"/>
                          <w:marTop w:val="0"/>
                          <w:marBottom w:val="0"/>
                          <w:divBdr>
                            <w:top w:val="none" w:sz="0" w:space="0" w:color="auto"/>
                            <w:left w:val="none" w:sz="0" w:space="0" w:color="auto"/>
                            <w:bottom w:val="none" w:sz="0" w:space="0" w:color="auto"/>
                            <w:right w:val="none" w:sz="0" w:space="0" w:color="auto"/>
                          </w:divBdr>
                          <w:divsChild>
                            <w:div w:id="2126608851">
                              <w:marLeft w:val="0"/>
                              <w:marRight w:val="0"/>
                              <w:marTop w:val="0"/>
                              <w:marBottom w:val="0"/>
                              <w:divBdr>
                                <w:top w:val="none" w:sz="0" w:space="0" w:color="auto"/>
                                <w:left w:val="none" w:sz="0" w:space="0" w:color="auto"/>
                                <w:bottom w:val="none" w:sz="0" w:space="0" w:color="auto"/>
                                <w:right w:val="none" w:sz="0" w:space="0" w:color="auto"/>
                              </w:divBdr>
                              <w:divsChild>
                                <w:div w:id="983506873">
                                  <w:marLeft w:val="0"/>
                                  <w:marRight w:val="0"/>
                                  <w:marTop w:val="0"/>
                                  <w:marBottom w:val="0"/>
                                  <w:divBdr>
                                    <w:top w:val="none" w:sz="0" w:space="0" w:color="auto"/>
                                    <w:left w:val="none" w:sz="0" w:space="0" w:color="auto"/>
                                    <w:bottom w:val="none" w:sz="0" w:space="0" w:color="auto"/>
                                    <w:right w:val="none" w:sz="0" w:space="0" w:color="auto"/>
                                  </w:divBdr>
                                  <w:divsChild>
                                    <w:div w:id="1268003234">
                                      <w:marLeft w:val="0"/>
                                      <w:marRight w:val="0"/>
                                      <w:marTop w:val="0"/>
                                      <w:marBottom w:val="0"/>
                                      <w:divBdr>
                                        <w:top w:val="none" w:sz="0" w:space="0" w:color="auto"/>
                                        <w:left w:val="none" w:sz="0" w:space="0" w:color="auto"/>
                                        <w:bottom w:val="none" w:sz="0" w:space="0" w:color="auto"/>
                                        <w:right w:val="none" w:sz="0" w:space="0" w:color="auto"/>
                                      </w:divBdr>
                                      <w:divsChild>
                                        <w:div w:id="1729917121">
                                          <w:marLeft w:val="0"/>
                                          <w:marRight w:val="0"/>
                                          <w:marTop w:val="0"/>
                                          <w:marBottom w:val="0"/>
                                          <w:divBdr>
                                            <w:top w:val="none" w:sz="0" w:space="0" w:color="auto"/>
                                            <w:left w:val="none" w:sz="0" w:space="0" w:color="auto"/>
                                            <w:bottom w:val="none" w:sz="0" w:space="0" w:color="auto"/>
                                            <w:right w:val="none" w:sz="0" w:space="0" w:color="auto"/>
                                          </w:divBdr>
                                          <w:divsChild>
                                            <w:div w:id="1018849120">
                                              <w:marLeft w:val="0"/>
                                              <w:marRight w:val="0"/>
                                              <w:marTop w:val="0"/>
                                              <w:marBottom w:val="0"/>
                                              <w:divBdr>
                                                <w:top w:val="none" w:sz="0" w:space="0" w:color="auto"/>
                                                <w:left w:val="none" w:sz="0" w:space="0" w:color="auto"/>
                                                <w:bottom w:val="none" w:sz="0" w:space="0" w:color="auto"/>
                                                <w:right w:val="none" w:sz="0" w:space="0" w:color="auto"/>
                                              </w:divBdr>
                                              <w:divsChild>
                                                <w:div w:id="1108744645">
                                                  <w:marLeft w:val="0"/>
                                                  <w:marRight w:val="0"/>
                                                  <w:marTop w:val="0"/>
                                                  <w:marBottom w:val="0"/>
                                                  <w:divBdr>
                                                    <w:top w:val="none" w:sz="0" w:space="0" w:color="auto"/>
                                                    <w:left w:val="none" w:sz="0" w:space="0" w:color="auto"/>
                                                    <w:bottom w:val="none" w:sz="0" w:space="0" w:color="auto"/>
                                                    <w:right w:val="none" w:sz="0" w:space="0" w:color="auto"/>
                                                  </w:divBdr>
                                                  <w:divsChild>
                                                    <w:div w:id="2094007044">
                                                      <w:marLeft w:val="0"/>
                                                      <w:marRight w:val="0"/>
                                                      <w:marTop w:val="0"/>
                                                      <w:marBottom w:val="0"/>
                                                      <w:divBdr>
                                                        <w:top w:val="none" w:sz="0" w:space="0" w:color="auto"/>
                                                        <w:left w:val="none" w:sz="0" w:space="0" w:color="auto"/>
                                                        <w:bottom w:val="none" w:sz="0" w:space="0" w:color="auto"/>
                                                        <w:right w:val="none" w:sz="0" w:space="0" w:color="auto"/>
                                                      </w:divBdr>
                                                      <w:divsChild>
                                                        <w:div w:id="359671434">
                                                          <w:marLeft w:val="0"/>
                                                          <w:marRight w:val="0"/>
                                                          <w:marTop w:val="0"/>
                                                          <w:marBottom w:val="0"/>
                                                          <w:divBdr>
                                                            <w:top w:val="none" w:sz="0" w:space="0" w:color="auto"/>
                                                            <w:left w:val="none" w:sz="0" w:space="0" w:color="auto"/>
                                                            <w:bottom w:val="none" w:sz="0" w:space="0" w:color="auto"/>
                                                            <w:right w:val="none" w:sz="0" w:space="0" w:color="auto"/>
                                                          </w:divBdr>
                                                          <w:divsChild>
                                                            <w:div w:id="127559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1601048">
          <w:marLeft w:val="0"/>
          <w:marRight w:val="0"/>
          <w:marTop w:val="0"/>
          <w:marBottom w:val="0"/>
          <w:divBdr>
            <w:top w:val="none" w:sz="0" w:space="0" w:color="auto"/>
            <w:left w:val="none" w:sz="0" w:space="0" w:color="auto"/>
            <w:bottom w:val="none" w:sz="0" w:space="0" w:color="auto"/>
            <w:right w:val="none" w:sz="0" w:space="0" w:color="auto"/>
          </w:divBdr>
          <w:divsChild>
            <w:div w:id="38171224">
              <w:marLeft w:val="0"/>
              <w:marRight w:val="0"/>
              <w:marTop w:val="0"/>
              <w:marBottom w:val="0"/>
              <w:divBdr>
                <w:top w:val="none" w:sz="0" w:space="0" w:color="auto"/>
                <w:left w:val="none" w:sz="0" w:space="0" w:color="auto"/>
                <w:bottom w:val="none" w:sz="0" w:space="0" w:color="auto"/>
                <w:right w:val="none" w:sz="0" w:space="0" w:color="auto"/>
              </w:divBdr>
              <w:divsChild>
                <w:div w:id="1089892253">
                  <w:marLeft w:val="0"/>
                  <w:marRight w:val="0"/>
                  <w:marTop w:val="0"/>
                  <w:marBottom w:val="0"/>
                  <w:divBdr>
                    <w:top w:val="none" w:sz="0" w:space="0" w:color="auto"/>
                    <w:left w:val="none" w:sz="0" w:space="0" w:color="auto"/>
                    <w:bottom w:val="none" w:sz="0" w:space="0" w:color="auto"/>
                    <w:right w:val="none" w:sz="0" w:space="0" w:color="auto"/>
                  </w:divBdr>
                  <w:divsChild>
                    <w:div w:id="2097094623">
                      <w:marLeft w:val="0"/>
                      <w:marRight w:val="0"/>
                      <w:marTop w:val="0"/>
                      <w:marBottom w:val="0"/>
                      <w:divBdr>
                        <w:top w:val="none" w:sz="0" w:space="0" w:color="auto"/>
                        <w:left w:val="none" w:sz="0" w:space="0" w:color="auto"/>
                        <w:bottom w:val="none" w:sz="0" w:space="0" w:color="auto"/>
                        <w:right w:val="none" w:sz="0" w:space="0" w:color="auto"/>
                      </w:divBdr>
                      <w:divsChild>
                        <w:div w:id="916942882">
                          <w:marLeft w:val="0"/>
                          <w:marRight w:val="0"/>
                          <w:marTop w:val="0"/>
                          <w:marBottom w:val="0"/>
                          <w:divBdr>
                            <w:top w:val="none" w:sz="0" w:space="0" w:color="auto"/>
                            <w:left w:val="none" w:sz="0" w:space="0" w:color="auto"/>
                            <w:bottom w:val="none" w:sz="0" w:space="0" w:color="auto"/>
                            <w:right w:val="none" w:sz="0" w:space="0" w:color="auto"/>
                          </w:divBdr>
                          <w:divsChild>
                            <w:div w:id="781341289">
                              <w:marLeft w:val="0"/>
                              <w:marRight w:val="0"/>
                              <w:marTop w:val="0"/>
                              <w:marBottom w:val="0"/>
                              <w:divBdr>
                                <w:top w:val="none" w:sz="0" w:space="0" w:color="auto"/>
                                <w:left w:val="none" w:sz="0" w:space="0" w:color="auto"/>
                                <w:bottom w:val="none" w:sz="0" w:space="0" w:color="auto"/>
                                <w:right w:val="none" w:sz="0" w:space="0" w:color="auto"/>
                              </w:divBdr>
                              <w:divsChild>
                                <w:div w:id="1546481343">
                                  <w:marLeft w:val="0"/>
                                  <w:marRight w:val="0"/>
                                  <w:marTop w:val="0"/>
                                  <w:marBottom w:val="0"/>
                                  <w:divBdr>
                                    <w:top w:val="none" w:sz="0" w:space="0" w:color="auto"/>
                                    <w:left w:val="none" w:sz="0" w:space="0" w:color="auto"/>
                                    <w:bottom w:val="none" w:sz="0" w:space="0" w:color="auto"/>
                                    <w:right w:val="none" w:sz="0" w:space="0" w:color="auto"/>
                                  </w:divBdr>
                                  <w:divsChild>
                                    <w:div w:id="689373240">
                                      <w:marLeft w:val="0"/>
                                      <w:marRight w:val="0"/>
                                      <w:marTop w:val="0"/>
                                      <w:marBottom w:val="0"/>
                                      <w:divBdr>
                                        <w:top w:val="none" w:sz="0" w:space="0" w:color="auto"/>
                                        <w:left w:val="none" w:sz="0" w:space="0" w:color="auto"/>
                                        <w:bottom w:val="none" w:sz="0" w:space="0" w:color="auto"/>
                                        <w:right w:val="none" w:sz="0" w:space="0" w:color="auto"/>
                                      </w:divBdr>
                                      <w:divsChild>
                                        <w:div w:id="91977744">
                                          <w:marLeft w:val="0"/>
                                          <w:marRight w:val="0"/>
                                          <w:marTop w:val="0"/>
                                          <w:marBottom w:val="0"/>
                                          <w:divBdr>
                                            <w:top w:val="none" w:sz="0" w:space="0" w:color="auto"/>
                                            <w:left w:val="none" w:sz="0" w:space="0" w:color="auto"/>
                                            <w:bottom w:val="none" w:sz="0" w:space="0" w:color="auto"/>
                                            <w:right w:val="none" w:sz="0" w:space="0" w:color="auto"/>
                                          </w:divBdr>
                                          <w:divsChild>
                                            <w:div w:id="227805558">
                                              <w:marLeft w:val="0"/>
                                              <w:marRight w:val="0"/>
                                              <w:marTop w:val="0"/>
                                              <w:marBottom w:val="0"/>
                                              <w:divBdr>
                                                <w:top w:val="none" w:sz="0" w:space="0" w:color="auto"/>
                                                <w:left w:val="none" w:sz="0" w:space="0" w:color="auto"/>
                                                <w:bottom w:val="none" w:sz="0" w:space="0" w:color="auto"/>
                                                <w:right w:val="none" w:sz="0" w:space="0" w:color="auto"/>
                                              </w:divBdr>
                                              <w:divsChild>
                                                <w:div w:id="1569878721">
                                                  <w:marLeft w:val="0"/>
                                                  <w:marRight w:val="0"/>
                                                  <w:marTop w:val="0"/>
                                                  <w:marBottom w:val="0"/>
                                                  <w:divBdr>
                                                    <w:top w:val="none" w:sz="0" w:space="0" w:color="auto"/>
                                                    <w:left w:val="none" w:sz="0" w:space="0" w:color="auto"/>
                                                    <w:bottom w:val="none" w:sz="0" w:space="0" w:color="auto"/>
                                                    <w:right w:val="none" w:sz="0" w:space="0" w:color="auto"/>
                                                  </w:divBdr>
                                                  <w:divsChild>
                                                    <w:div w:id="935675137">
                                                      <w:marLeft w:val="0"/>
                                                      <w:marRight w:val="0"/>
                                                      <w:marTop w:val="0"/>
                                                      <w:marBottom w:val="0"/>
                                                      <w:divBdr>
                                                        <w:top w:val="none" w:sz="0" w:space="0" w:color="auto"/>
                                                        <w:left w:val="none" w:sz="0" w:space="0" w:color="auto"/>
                                                        <w:bottom w:val="none" w:sz="0" w:space="0" w:color="auto"/>
                                                        <w:right w:val="none" w:sz="0" w:space="0" w:color="auto"/>
                                                      </w:divBdr>
                                                      <w:divsChild>
                                                        <w:div w:id="22499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0850609">
          <w:marLeft w:val="0"/>
          <w:marRight w:val="0"/>
          <w:marTop w:val="0"/>
          <w:marBottom w:val="0"/>
          <w:divBdr>
            <w:top w:val="none" w:sz="0" w:space="0" w:color="auto"/>
            <w:left w:val="none" w:sz="0" w:space="0" w:color="auto"/>
            <w:bottom w:val="none" w:sz="0" w:space="0" w:color="auto"/>
            <w:right w:val="none" w:sz="0" w:space="0" w:color="auto"/>
          </w:divBdr>
          <w:divsChild>
            <w:div w:id="1546798343">
              <w:marLeft w:val="0"/>
              <w:marRight w:val="0"/>
              <w:marTop w:val="0"/>
              <w:marBottom w:val="0"/>
              <w:divBdr>
                <w:top w:val="none" w:sz="0" w:space="0" w:color="auto"/>
                <w:left w:val="none" w:sz="0" w:space="0" w:color="auto"/>
                <w:bottom w:val="none" w:sz="0" w:space="0" w:color="auto"/>
                <w:right w:val="none" w:sz="0" w:space="0" w:color="auto"/>
              </w:divBdr>
              <w:divsChild>
                <w:div w:id="625235626">
                  <w:marLeft w:val="0"/>
                  <w:marRight w:val="0"/>
                  <w:marTop w:val="0"/>
                  <w:marBottom w:val="0"/>
                  <w:divBdr>
                    <w:top w:val="none" w:sz="0" w:space="0" w:color="auto"/>
                    <w:left w:val="none" w:sz="0" w:space="0" w:color="auto"/>
                    <w:bottom w:val="none" w:sz="0" w:space="0" w:color="auto"/>
                    <w:right w:val="none" w:sz="0" w:space="0" w:color="auto"/>
                  </w:divBdr>
                  <w:divsChild>
                    <w:div w:id="610434658">
                      <w:marLeft w:val="0"/>
                      <w:marRight w:val="0"/>
                      <w:marTop w:val="0"/>
                      <w:marBottom w:val="0"/>
                      <w:divBdr>
                        <w:top w:val="none" w:sz="0" w:space="0" w:color="auto"/>
                        <w:left w:val="none" w:sz="0" w:space="0" w:color="auto"/>
                        <w:bottom w:val="none" w:sz="0" w:space="0" w:color="auto"/>
                        <w:right w:val="none" w:sz="0" w:space="0" w:color="auto"/>
                      </w:divBdr>
                      <w:divsChild>
                        <w:div w:id="222567971">
                          <w:marLeft w:val="0"/>
                          <w:marRight w:val="0"/>
                          <w:marTop w:val="0"/>
                          <w:marBottom w:val="0"/>
                          <w:divBdr>
                            <w:top w:val="none" w:sz="0" w:space="0" w:color="auto"/>
                            <w:left w:val="none" w:sz="0" w:space="0" w:color="auto"/>
                            <w:bottom w:val="none" w:sz="0" w:space="0" w:color="auto"/>
                            <w:right w:val="none" w:sz="0" w:space="0" w:color="auto"/>
                          </w:divBdr>
                          <w:divsChild>
                            <w:div w:id="467823921">
                              <w:marLeft w:val="0"/>
                              <w:marRight w:val="0"/>
                              <w:marTop w:val="0"/>
                              <w:marBottom w:val="0"/>
                              <w:divBdr>
                                <w:top w:val="none" w:sz="0" w:space="0" w:color="auto"/>
                                <w:left w:val="none" w:sz="0" w:space="0" w:color="auto"/>
                                <w:bottom w:val="none" w:sz="0" w:space="0" w:color="auto"/>
                                <w:right w:val="none" w:sz="0" w:space="0" w:color="auto"/>
                              </w:divBdr>
                              <w:divsChild>
                                <w:div w:id="322903673">
                                  <w:marLeft w:val="0"/>
                                  <w:marRight w:val="0"/>
                                  <w:marTop w:val="0"/>
                                  <w:marBottom w:val="0"/>
                                  <w:divBdr>
                                    <w:top w:val="none" w:sz="0" w:space="0" w:color="auto"/>
                                    <w:left w:val="none" w:sz="0" w:space="0" w:color="auto"/>
                                    <w:bottom w:val="none" w:sz="0" w:space="0" w:color="auto"/>
                                    <w:right w:val="none" w:sz="0" w:space="0" w:color="auto"/>
                                  </w:divBdr>
                                  <w:divsChild>
                                    <w:div w:id="401955336">
                                      <w:marLeft w:val="0"/>
                                      <w:marRight w:val="0"/>
                                      <w:marTop w:val="0"/>
                                      <w:marBottom w:val="0"/>
                                      <w:divBdr>
                                        <w:top w:val="none" w:sz="0" w:space="0" w:color="auto"/>
                                        <w:left w:val="none" w:sz="0" w:space="0" w:color="auto"/>
                                        <w:bottom w:val="none" w:sz="0" w:space="0" w:color="auto"/>
                                        <w:right w:val="none" w:sz="0" w:space="0" w:color="auto"/>
                                      </w:divBdr>
                                      <w:divsChild>
                                        <w:div w:id="1481851282">
                                          <w:marLeft w:val="0"/>
                                          <w:marRight w:val="0"/>
                                          <w:marTop w:val="0"/>
                                          <w:marBottom w:val="0"/>
                                          <w:divBdr>
                                            <w:top w:val="none" w:sz="0" w:space="0" w:color="auto"/>
                                            <w:left w:val="none" w:sz="0" w:space="0" w:color="auto"/>
                                            <w:bottom w:val="none" w:sz="0" w:space="0" w:color="auto"/>
                                            <w:right w:val="none" w:sz="0" w:space="0" w:color="auto"/>
                                          </w:divBdr>
                                          <w:divsChild>
                                            <w:div w:id="866067180">
                                              <w:marLeft w:val="0"/>
                                              <w:marRight w:val="0"/>
                                              <w:marTop w:val="0"/>
                                              <w:marBottom w:val="0"/>
                                              <w:divBdr>
                                                <w:top w:val="none" w:sz="0" w:space="0" w:color="auto"/>
                                                <w:left w:val="none" w:sz="0" w:space="0" w:color="auto"/>
                                                <w:bottom w:val="none" w:sz="0" w:space="0" w:color="auto"/>
                                                <w:right w:val="none" w:sz="0" w:space="0" w:color="auto"/>
                                              </w:divBdr>
                                              <w:divsChild>
                                                <w:div w:id="1564213296">
                                                  <w:marLeft w:val="0"/>
                                                  <w:marRight w:val="0"/>
                                                  <w:marTop w:val="0"/>
                                                  <w:marBottom w:val="0"/>
                                                  <w:divBdr>
                                                    <w:top w:val="none" w:sz="0" w:space="0" w:color="auto"/>
                                                    <w:left w:val="none" w:sz="0" w:space="0" w:color="auto"/>
                                                    <w:bottom w:val="none" w:sz="0" w:space="0" w:color="auto"/>
                                                    <w:right w:val="none" w:sz="0" w:space="0" w:color="auto"/>
                                                  </w:divBdr>
                                                  <w:divsChild>
                                                    <w:div w:id="1510220291">
                                                      <w:marLeft w:val="0"/>
                                                      <w:marRight w:val="0"/>
                                                      <w:marTop w:val="0"/>
                                                      <w:marBottom w:val="0"/>
                                                      <w:divBdr>
                                                        <w:top w:val="none" w:sz="0" w:space="0" w:color="auto"/>
                                                        <w:left w:val="none" w:sz="0" w:space="0" w:color="auto"/>
                                                        <w:bottom w:val="none" w:sz="0" w:space="0" w:color="auto"/>
                                                        <w:right w:val="none" w:sz="0" w:space="0" w:color="auto"/>
                                                      </w:divBdr>
                                                      <w:divsChild>
                                                        <w:div w:id="144261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7758854">
          <w:marLeft w:val="0"/>
          <w:marRight w:val="0"/>
          <w:marTop w:val="0"/>
          <w:marBottom w:val="0"/>
          <w:divBdr>
            <w:top w:val="none" w:sz="0" w:space="0" w:color="auto"/>
            <w:left w:val="none" w:sz="0" w:space="0" w:color="auto"/>
            <w:bottom w:val="none" w:sz="0" w:space="0" w:color="auto"/>
            <w:right w:val="none" w:sz="0" w:space="0" w:color="auto"/>
          </w:divBdr>
          <w:divsChild>
            <w:div w:id="1389109985">
              <w:marLeft w:val="0"/>
              <w:marRight w:val="0"/>
              <w:marTop w:val="0"/>
              <w:marBottom w:val="0"/>
              <w:divBdr>
                <w:top w:val="none" w:sz="0" w:space="0" w:color="auto"/>
                <w:left w:val="none" w:sz="0" w:space="0" w:color="auto"/>
                <w:bottom w:val="none" w:sz="0" w:space="0" w:color="auto"/>
                <w:right w:val="none" w:sz="0" w:space="0" w:color="auto"/>
              </w:divBdr>
              <w:divsChild>
                <w:div w:id="1603417931">
                  <w:marLeft w:val="0"/>
                  <w:marRight w:val="0"/>
                  <w:marTop w:val="0"/>
                  <w:marBottom w:val="0"/>
                  <w:divBdr>
                    <w:top w:val="none" w:sz="0" w:space="0" w:color="auto"/>
                    <w:left w:val="none" w:sz="0" w:space="0" w:color="auto"/>
                    <w:bottom w:val="none" w:sz="0" w:space="0" w:color="auto"/>
                    <w:right w:val="none" w:sz="0" w:space="0" w:color="auto"/>
                  </w:divBdr>
                  <w:divsChild>
                    <w:div w:id="1385367325">
                      <w:marLeft w:val="0"/>
                      <w:marRight w:val="0"/>
                      <w:marTop w:val="0"/>
                      <w:marBottom w:val="0"/>
                      <w:divBdr>
                        <w:top w:val="none" w:sz="0" w:space="0" w:color="auto"/>
                        <w:left w:val="none" w:sz="0" w:space="0" w:color="auto"/>
                        <w:bottom w:val="none" w:sz="0" w:space="0" w:color="auto"/>
                        <w:right w:val="none" w:sz="0" w:space="0" w:color="auto"/>
                      </w:divBdr>
                      <w:divsChild>
                        <w:div w:id="1576820628">
                          <w:marLeft w:val="0"/>
                          <w:marRight w:val="0"/>
                          <w:marTop w:val="0"/>
                          <w:marBottom w:val="0"/>
                          <w:divBdr>
                            <w:top w:val="none" w:sz="0" w:space="0" w:color="auto"/>
                            <w:left w:val="none" w:sz="0" w:space="0" w:color="auto"/>
                            <w:bottom w:val="none" w:sz="0" w:space="0" w:color="auto"/>
                            <w:right w:val="none" w:sz="0" w:space="0" w:color="auto"/>
                          </w:divBdr>
                          <w:divsChild>
                            <w:div w:id="295186598">
                              <w:marLeft w:val="0"/>
                              <w:marRight w:val="0"/>
                              <w:marTop w:val="0"/>
                              <w:marBottom w:val="0"/>
                              <w:divBdr>
                                <w:top w:val="none" w:sz="0" w:space="0" w:color="auto"/>
                                <w:left w:val="none" w:sz="0" w:space="0" w:color="auto"/>
                                <w:bottom w:val="none" w:sz="0" w:space="0" w:color="auto"/>
                                <w:right w:val="none" w:sz="0" w:space="0" w:color="auto"/>
                              </w:divBdr>
                              <w:divsChild>
                                <w:div w:id="272832697">
                                  <w:marLeft w:val="0"/>
                                  <w:marRight w:val="0"/>
                                  <w:marTop w:val="0"/>
                                  <w:marBottom w:val="0"/>
                                  <w:divBdr>
                                    <w:top w:val="none" w:sz="0" w:space="0" w:color="auto"/>
                                    <w:left w:val="none" w:sz="0" w:space="0" w:color="auto"/>
                                    <w:bottom w:val="none" w:sz="0" w:space="0" w:color="auto"/>
                                    <w:right w:val="none" w:sz="0" w:space="0" w:color="auto"/>
                                  </w:divBdr>
                                  <w:divsChild>
                                    <w:div w:id="1778790287">
                                      <w:marLeft w:val="0"/>
                                      <w:marRight w:val="0"/>
                                      <w:marTop w:val="0"/>
                                      <w:marBottom w:val="0"/>
                                      <w:divBdr>
                                        <w:top w:val="none" w:sz="0" w:space="0" w:color="auto"/>
                                        <w:left w:val="none" w:sz="0" w:space="0" w:color="auto"/>
                                        <w:bottom w:val="none" w:sz="0" w:space="0" w:color="auto"/>
                                        <w:right w:val="none" w:sz="0" w:space="0" w:color="auto"/>
                                      </w:divBdr>
                                      <w:divsChild>
                                        <w:div w:id="701440135">
                                          <w:marLeft w:val="0"/>
                                          <w:marRight w:val="0"/>
                                          <w:marTop w:val="0"/>
                                          <w:marBottom w:val="0"/>
                                          <w:divBdr>
                                            <w:top w:val="none" w:sz="0" w:space="0" w:color="auto"/>
                                            <w:left w:val="none" w:sz="0" w:space="0" w:color="auto"/>
                                            <w:bottom w:val="none" w:sz="0" w:space="0" w:color="auto"/>
                                            <w:right w:val="none" w:sz="0" w:space="0" w:color="auto"/>
                                          </w:divBdr>
                                          <w:divsChild>
                                            <w:div w:id="239683326">
                                              <w:marLeft w:val="0"/>
                                              <w:marRight w:val="0"/>
                                              <w:marTop w:val="0"/>
                                              <w:marBottom w:val="0"/>
                                              <w:divBdr>
                                                <w:top w:val="none" w:sz="0" w:space="0" w:color="auto"/>
                                                <w:left w:val="none" w:sz="0" w:space="0" w:color="auto"/>
                                                <w:bottom w:val="none" w:sz="0" w:space="0" w:color="auto"/>
                                                <w:right w:val="none" w:sz="0" w:space="0" w:color="auto"/>
                                              </w:divBdr>
                                              <w:divsChild>
                                                <w:div w:id="2000766077">
                                                  <w:marLeft w:val="0"/>
                                                  <w:marRight w:val="0"/>
                                                  <w:marTop w:val="0"/>
                                                  <w:marBottom w:val="0"/>
                                                  <w:divBdr>
                                                    <w:top w:val="none" w:sz="0" w:space="0" w:color="auto"/>
                                                    <w:left w:val="none" w:sz="0" w:space="0" w:color="auto"/>
                                                    <w:bottom w:val="none" w:sz="0" w:space="0" w:color="auto"/>
                                                    <w:right w:val="none" w:sz="0" w:space="0" w:color="auto"/>
                                                  </w:divBdr>
                                                  <w:divsChild>
                                                    <w:div w:id="274021356">
                                                      <w:marLeft w:val="0"/>
                                                      <w:marRight w:val="0"/>
                                                      <w:marTop w:val="0"/>
                                                      <w:marBottom w:val="0"/>
                                                      <w:divBdr>
                                                        <w:top w:val="none" w:sz="0" w:space="0" w:color="auto"/>
                                                        <w:left w:val="none" w:sz="0" w:space="0" w:color="auto"/>
                                                        <w:bottom w:val="none" w:sz="0" w:space="0" w:color="auto"/>
                                                        <w:right w:val="none" w:sz="0" w:space="0" w:color="auto"/>
                                                      </w:divBdr>
                                                      <w:divsChild>
                                                        <w:div w:id="65472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0103691">
          <w:marLeft w:val="0"/>
          <w:marRight w:val="0"/>
          <w:marTop w:val="0"/>
          <w:marBottom w:val="0"/>
          <w:divBdr>
            <w:top w:val="none" w:sz="0" w:space="0" w:color="auto"/>
            <w:left w:val="none" w:sz="0" w:space="0" w:color="auto"/>
            <w:bottom w:val="none" w:sz="0" w:space="0" w:color="auto"/>
            <w:right w:val="none" w:sz="0" w:space="0" w:color="auto"/>
          </w:divBdr>
          <w:divsChild>
            <w:div w:id="486243166">
              <w:marLeft w:val="0"/>
              <w:marRight w:val="0"/>
              <w:marTop w:val="0"/>
              <w:marBottom w:val="0"/>
              <w:divBdr>
                <w:top w:val="none" w:sz="0" w:space="0" w:color="auto"/>
                <w:left w:val="none" w:sz="0" w:space="0" w:color="auto"/>
                <w:bottom w:val="none" w:sz="0" w:space="0" w:color="auto"/>
                <w:right w:val="none" w:sz="0" w:space="0" w:color="auto"/>
              </w:divBdr>
              <w:divsChild>
                <w:div w:id="1910842728">
                  <w:marLeft w:val="0"/>
                  <w:marRight w:val="0"/>
                  <w:marTop w:val="0"/>
                  <w:marBottom w:val="0"/>
                  <w:divBdr>
                    <w:top w:val="none" w:sz="0" w:space="0" w:color="auto"/>
                    <w:left w:val="none" w:sz="0" w:space="0" w:color="auto"/>
                    <w:bottom w:val="none" w:sz="0" w:space="0" w:color="auto"/>
                    <w:right w:val="none" w:sz="0" w:space="0" w:color="auto"/>
                  </w:divBdr>
                  <w:divsChild>
                    <w:div w:id="165629667">
                      <w:marLeft w:val="0"/>
                      <w:marRight w:val="0"/>
                      <w:marTop w:val="0"/>
                      <w:marBottom w:val="0"/>
                      <w:divBdr>
                        <w:top w:val="none" w:sz="0" w:space="0" w:color="auto"/>
                        <w:left w:val="none" w:sz="0" w:space="0" w:color="auto"/>
                        <w:bottom w:val="none" w:sz="0" w:space="0" w:color="auto"/>
                        <w:right w:val="none" w:sz="0" w:space="0" w:color="auto"/>
                      </w:divBdr>
                      <w:divsChild>
                        <w:div w:id="48653339">
                          <w:marLeft w:val="0"/>
                          <w:marRight w:val="0"/>
                          <w:marTop w:val="0"/>
                          <w:marBottom w:val="0"/>
                          <w:divBdr>
                            <w:top w:val="none" w:sz="0" w:space="0" w:color="auto"/>
                            <w:left w:val="none" w:sz="0" w:space="0" w:color="auto"/>
                            <w:bottom w:val="none" w:sz="0" w:space="0" w:color="auto"/>
                            <w:right w:val="none" w:sz="0" w:space="0" w:color="auto"/>
                          </w:divBdr>
                          <w:divsChild>
                            <w:div w:id="918367829">
                              <w:marLeft w:val="0"/>
                              <w:marRight w:val="0"/>
                              <w:marTop w:val="0"/>
                              <w:marBottom w:val="0"/>
                              <w:divBdr>
                                <w:top w:val="none" w:sz="0" w:space="0" w:color="auto"/>
                                <w:left w:val="none" w:sz="0" w:space="0" w:color="auto"/>
                                <w:bottom w:val="none" w:sz="0" w:space="0" w:color="auto"/>
                                <w:right w:val="none" w:sz="0" w:space="0" w:color="auto"/>
                              </w:divBdr>
                              <w:divsChild>
                                <w:div w:id="1587807717">
                                  <w:marLeft w:val="0"/>
                                  <w:marRight w:val="0"/>
                                  <w:marTop w:val="0"/>
                                  <w:marBottom w:val="0"/>
                                  <w:divBdr>
                                    <w:top w:val="none" w:sz="0" w:space="0" w:color="auto"/>
                                    <w:left w:val="none" w:sz="0" w:space="0" w:color="auto"/>
                                    <w:bottom w:val="none" w:sz="0" w:space="0" w:color="auto"/>
                                    <w:right w:val="none" w:sz="0" w:space="0" w:color="auto"/>
                                  </w:divBdr>
                                  <w:divsChild>
                                    <w:div w:id="613101000">
                                      <w:marLeft w:val="0"/>
                                      <w:marRight w:val="0"/>
                                      <w:marTop w:val="0"/>
                                      <w:marBottom w:val="0"/>
                                      <w:divBdr>
                                        <w:top w:val="none" w:sz="0" w:space="0" w:color="auto"/>
                                        <w:left w:val="none" w:sz="0" w:space="0" w:color="auto"/>
                                        <w:bottom w:val="none" w:sz="0" w:space="0" w:color="auto"/>
                                        <w:right w:val="none" w:sz="0" w:space="0" w:color="auto"/>
                                      </w:divBdr>
                                      <w:divsChild>
                                        <w:div w:id="804930452">
                                          <w:marLeft w:val="0"/>
                                          <w:marRight w:val="0"/>
                                          <w:marTop w:val="0"/>
                                          <w:marBottom w:val="0"/>
                                          <w:divBdr>
                                            <w:top w:val="none" w:sz="0" w:space="0" w:color="auto"/>
                                            <w:left w:val="none" w:sz="0" w:space="0" w:color="auto"/>
                                            <w:bottom w:val="none" w:sz="0" w:space="0" w:color="auto"/>
                                            <w:right w:val="none" w:sz="0" w:space="0" w:color="auto"/>
                                          </w:divBdr>
                                          <w:divsChild>
                                            <w:div w:id="795872305">
                                              <w:marLeft w:val="0"/>
                                              <w:marRight w:val="0"/>
                                              <w:marTop w:val="0"/>
                                              <w:marBottom w:val="0"/>
                                              <w:divBdr>
                                                <w:top w:val="none" w:sz="0" w:space="0" w:color="auto"/>
                                                <w:left w:val="none" w:sz="0" w:space="0" w:color="auto"/>
                                                <w:bottom w:val="none" w:sz="0" w:space="0" w:color="auto"/>
                                                <w:right w:val="none" w:sz="0" w:space="0" w:color="auto"/>
                                              </w:divBdr>
                                              <w:divsChild>
                                                <w:div w:id="2101019299">
                                                  <w:marLeft w:val="0"/>
                                                  <w:marRight w:val="0"/>
                                                  <w:marTop w:val="0"/>
                                                  <w:marBottom w:val="0"/>
                                                  <w:divBdr>
                                                    <w:top w:val="none" w:sz="0" w:space="0" w:color="auto"/>
                                                    <w:left w:val="none" w:sz="0" w:space="0" w:color="auto"/>
                                                    <w:bottom w:val="none" w:sz="0" w:space="0" w:color="auto"/>
                                                    <w:right w:val="none" w:sz="0" w:space="0" w:color="auto"/>
                                                  </w:divBdr>
                                                  <w:divsChild>
                                                    <w:div w:id="1586378068">
                                                      <w:marLeft w:val="0"/>
                                                      <w:marRight w:val="0"/>
                                                      <w:marTop w:val="0"/>
                                                      <w:marBottom w:val="0"/>
                                                      <w:divBdr>
                                                        <w:top w:val="none" w:sz="0" w:space="0" w:color="auto"/>
                                                        <w:left w:val="none" w:sz="0" w:space="0" w:color="auto"/>
                                                        <w:bottom w:val="none" w:sz="0" w:space="0" w:color="auto"/>
                                                        <w:right w:val="none" w:sz="0" w:space="0" w:color="auto"/>
                                                      </w:divBdr>
                                                      <w:divsChild>
                                                        <w:div w:id="149864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7249158">
          <w:marLeft w:val="0"/>
          <w:marRight w:val="0"/>
          <w:marTop w:val="0"/>
          <w:marBottom w:val="0"/>
          <w:divBdr>
            <w:top w:val="none" w:sz="0" w:space="0" w:color="auto"/>
            <w:left w:val="none" w:sz="0" w:space="0" w:color="auto"/>
            <w:bottom w:val="none" w:sz="0" w:space="0" w:color="auto"/>
            <w:right w:val="none" w:sz="0" w:space="0" w:color="auto"/>
          </w:divBdr>
          <w:divsChild>
            <w:div w:id="2024237211">
              <w:marLeft w:val="0"/>
              <w:marRight w:val="0"/>
              <w:marTop w:val="0"/>
              <w:marBottom w:val="0"/>
              <w:divBdr>
                <w:top w:val="none" w:sz="0" w:space="0" w:color="auto"/>
                <w:left w:val="none" w:sz="0" w:space="0" w:color="auto"/>
                <w:bottom w:val="none" w:sz="0" w:space="0" w:color="auto"/>
                <w:right w:val="none" w:sz="0" w:space="0" w:color="auto"/>
              </w:divBdr>
              <w:divsChild>
                <w:div w:id="1833985655">
                  <w:marLeft w:val="0"/>
                  <w:marRight w:val="0"/>
                  <w:marTop w:val="0"/>
                  <w:marBottom w:val="0"/>
                  <w:divBdr>
                    <w:top w:val="none" w:sz="0" w:space="0" w:color="auto"/>
                    <w:left w:val="none" w:sz="0" w:space="0" w:color="auto"/>
                    <w:bottom w:val="none" w:sz="0" w:space="0" w:color="auto"/>
                    <w:right w:val="none" w:sz="0" w:space="0" w:color="auto"/>
                  </w:divBdr>
                  <w:divsChild>
                    <w:div w:id="1917087504">
                      <w:marLeft w:val="0"/>
                      <w:marRight w:val="0"/>
                      <w:marTop w:val="0"/>
                      <w:marBottom w:val="0"/>
                      <w:divBdr>
                        <w:top w:val="none" w:sz="0" w:space="0" w:color="auto"/>
                        <w:left w:val="none" w:sz="0" w:space="0" w:color="auto"/>
                        <w:bottom w:val="none" w:sz="0" w:space="0" w:color="auto"/>
                        <w:right w:val="none" w:sz="0" w:space="0" w:color="auto"/>
                      </w:divBdr>
                      <w:divsChild>
                        <w:div w:id="1611818111">
                          <w:marLeft w:val="0"/>
                          <w:marRight w:val="0"/>
                          <w:marTop w:val="0"/>
                          <w:marBottom w:val="0"/>
                          <w:divBdr>
                            <w:top w:val="none" w:sz="0" w:space="0" w:color="auto"/>
                            <w:left w:val="none" w:sz="0" w:space="0" w:color="auto"/>
                            <w:bottom w:val="none" w:sz="0" w:space="0" w:color="auto"/>
                            <w:right w:val="none" w:sz="0" w:space="0" w:color="auto"/>
                          </w:divBdr>
                          <w:divsChild>
                            <w:div w:id="1242718447">
                              <w:marLeft w:val="0"/>
                              <w:marRight w:val="0"/>
                              <w:marTop w:val="0"/>
                              <w:marBottom w:val="0"/>
                              <w:divBdr>
                                <w:top w:val="none" w:sz="0" w:space="0" w:color="auto"/>
                                <w:left w:val="none" w:sz="0" w:space="0" w:color="auto"/>
                                <w:bottom w:val="none" w:sz="0" w:space="0" w:color="auto"/>
                                <w:right w:val="none" w:sz="0" w:space="0" w:color="auto"/>
                              </w:divBdr>
                              <w:divsChild>
                                <w:div w:id="883520382">
                                  <w:marLeft w:val="0"/>
                                  <w:marRight w:val="0"/>
                                  <w:marTop w:val="0"/>
                                  <w:marBottom w:val="0"/>
                                  <w:divBdr>
                                    <w:top w:val="none" w:sz="0" w:space="0" w:color="auto"/>
                                    <w:left w:val="none" w:sz="0" w:space="0" w:color="auto"/>
                                    <w:bottom w:val="none" w:sz="0" w:space="0" w:color="auto"/>
                                    <w:right w:val="none" w:sz="0" w:space="0" w:color="auto"/>
                                  </w:divBdr>
                                  <w:divsChild>
                                    <w:div w:id="275599467">
                                      <w:marLeft w:val="0"/>
                                      <w:marRight w:val="0"/>
                                      <w:marTop w:val="0"/>
                                      <w:marBottom w:val="0"/>
                                      <w:divBdr>
                                        <w:top w:val="none" w:sz="0" w:space="0" w:color="auto"/>
                                        <w:left w:val="none" w:sz="0" w:space="0" w:color="auto"/>
                                        <w:bottom w:val="none" w:sz="0" w:space="0" w:color="auto"/>
                                        <w:right w:val="none" w:sz="0" w:space="0" w:color="auto"/>
                                      </w:divBdr>
                                      <w:divsChild>
                                        <w:div w:id="1512910852">
                                          <w:marLeft w:val="0"/>
                                          <w:marRight w:val="0"/>
                                          <w:marTop w:val="0"/>
                                          <w:marBottom w:val="0"/>
                                          <w:divBdr>
                                            <w:top w:val="none" w:sz="0" w:space="0" w:color="auto"/>
                                            <w:left w:val="none" w:sz="0" w:space="0" w:color="auto"/>
                                            <w:bottom w:val="none" w:sz="0" w:space="0" w:color="auto"/>
                                            <w:right w:val="none" w:sz="0" w:space="0" w:color="auto"/>
                                          </w:divBdr>
                                          <w:divsChild>
                                            <w:div w:id="862137239">
                                              <w:marLeft w:val="0"/>
                                              <w:marRight w:val="0"/>
                                              <w:marTop w:val="0"/>
                                              <w:marBottom w:val="0"/>
                                              <w:divBdr>
                                                <w:top w:val="none" w:sz="0" w:space="0" w:color="auto"/>
                                                <w:left w:val="none" w:sz="0" w:space="0" w:color="auto"/>
                                                <w:bottom w:val="none" w:sz="0" w:space="0" w:color="auto"/>
                                                <w:right w:val="none" w:sz="0" w:space="0" w:color="auto"/>
                                              </w:divBdr>
                                              <w:divsChild>
                                                <w:div w:id="1825899361">
                                                  <w:marLeft w:val="0"/>
                                                  <w:marRight w:val="0"/>
                                                  <w:marTop w:val="0"/>
                                                  <w:marBottom w:val="0"/>
                                                  <w:divBdr>
                                                    <w:top w:val="none" w:sz="0" w:space="0" w:color="auto"/>
                                                    <w:left w:val="none" w:sz="0" w:space="0" w:color="auto"/>
                                                    <w:bottom w:val="none" w:sz="0" w:space="0" w:color="auto"/>
                                                    <w:right w:val="none" w:sz="0" w:space="0" w:color="auto"/>
                                                  </w:divBdr>
                                                  <w:divsChild>
                                                    <w:div w:id="939484076">
                                                      <w:marLeft w:val="0"/>
                                                      <w:marRight w:val="0"/>
                                                      <w:marTop w:val="0"/>
                                                      <w:marBottom w:val="0"/>
                                                      <w:divBdr>
                                                        <w:top w:val="none" w:sz="0" w:space="0" w:color="auto"/>
                                                        <w:left w:val="none" w:sz="0" w:space="0" w:color="auto"/>
                                                        <w:bottom w:val="none" w:sz="0" w:space="0" w:color="auto"/>
                                                        <w:right w:val="none" w:sz="0" w:space="0" w:color="auto"/>
                                                      </w:divBdr>
                                                      <w:divsChild>
                                                        <w:div w:id="104957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2753470">
          <w:marLeft w:val="0"/>
          <w:marRight w:val="0"/>
          <w:marTop w:val="0"/>
          <w:marBottom w:val="0"/>
          <w:divBdr>
            <w:top w:val="none" w:sz="0" w:space="0" w:color="auto"/>
            <w:left w:val="none" w:sz="0" w:space="0" w:color="auto"/>
            <w:bottom w:val="none" w:sz="0" w:space="0" w:color="auto"/>
            <w:right w:val="none" w:sz="0" w:space="0" w:color="auto"/>
          </w:divBdr>
          <w:divsChild>
            <w:div w:id="1361128939">
              <w:marLeft w:val="0"/>
              <w:marRight w:val="0"/>
              <w:marTop w:val="0"/>
              <w:marBottom w:val="0"/>
              <w:divBdr>
                <w:top w:val="none" w:sz="0" w:space="0" w:color="auto"/>
                <w:left w:val="none" w:sz="0" w:space="0" w:color="auto"/>
                <w:bottom w:val="none" w:sz="0" w:space="0" w:color="auto"/>
                <w:right w:val="none" w:sz="0" w:space="0" w:color="auto"/>
              </w:divBdr>
              <w:divsChild>
                <w:div w:id="949895061">
                  <w:marLeft w:val="0"/>
                  <w:marRight w:val="0"/>
                  <w:marTop w:val="0"/>
                  <w:marBottom w:val="0"/>
                  <w:divBdr>
                    <w:top w:val="none" w:sz="0" w:space="0" w:color="auto"/>
                    <w:left w:val="none" w:sz="0" w:space="0" w:color="auto"/>
                    <w:bottom w:val="none" w:sz="0" w:space="0" w:color="auto"/>
                    <w:right w:val="none" w:sz="0" w:space="0" w:color="auto"/>
                  </w:divBdr>
                  <w:divsChild>
                    <w:div w:id="902064811">
                      <w:marLeft w:val="0"/>
                      <w:marRight w:val="0"/>
                      <w:marTop w:val="0"/>
                      <w:marBottom w:val="0"/>
                      <w:divBdr>
                        <w:top w:val="none" w:sz="0" w:space="0" w:color="auto"/>
                        <w:left w:val="none" w:sz="0" w:space="0" w:color="auto"/>
                        <w:bottom w:val="none" w:sz="0" w:space="0" w:color="auto"/>
                        <w:right w:val="none" w:sz="0" w:space="0" w:color="auto"/>
                      </w:divBdr>
                      <w:divsChild>
                        <w:div w:id="530605334">
                          <w:marLeft w:val="0"/>
                          <w:marRight w:val="0"/>
                          <w:marTop w:val="0"/>
                          <w:marBottom w:val="0"/>
                          <w:divBdr>
                            <w:top w:val="none" w:sz="0" w:space="0" w:color="auto"/>
                            <w:left w:val="none" w:sz="0" w:space="0" w:color="auto"/>
                            <w:bottom w:val="none" w:sz="0" w:space="0" w:color="auto"/>
                            <w:right w:val="none" w:sz="0" w:space="0" w:color="auto"/>
                          </w:divBdr>
                          <w:divsChild>
                            <w:div w:id="904878684">
                              <w:marLeft w:val="0"/>
                              <w:marRight w:val="0"/>
                              <w:marTop w:val="0"/>
                              <w:marBottom w:val="0"/>
                              <w:divBdr>
                                <w:top w:val="none" w:sz="0" w:space="0" w:color="auto"/>
                                <w:left w:val="none" w:sz="0" w:space="0" w:color="auto"/>
                                <w:bottom w:val="none" w:sz="0" w:space="0" w:color="auto"/>
                                <w:right w:val="none" w:sz="0" w:space="0" w:color="auto"/>
                              </w:divBdr>
                              <w:divsChild>
                                <w:div w:id="2001351795">
                                  <w:marLeft w:val="0"/>
                                  <w:marRight w:val="0"/>
                                  <w:marTop w:val="0"/>
                                  <w:marBottom w:val="0"/>
                                  <w:divBdr>
                                    <w:top w:val="none" w:sz="0" w:space="0" w:color="auto"/>
                                    <w:left w:val="none" w:sz="0" w:space="0" w:color="auto"/>
                                    <w:bottom w:val="none" w:sz="0" w:space="0" w:color="auto"/>
                                    <w:right w:val="none" w:sz="0" w:space="0" w:color="auto"/>
                                  </w:divBdr>
                                  <w:divsChild>
                                    <w:div w:id="454442538">
                                      <w:marLeft w:val="0"/>
                                      <w:marRight w:val="0"/>
                                      <w:marTop w:val="0"/>
                                      <w:marBottom w:val="0"/>
                                      <w:divBdr>
                                        <w:top w:val="none" w:sz="0" w:space="0" w:color="auto"/>
                                        <w:left w:val="none" w:sz="0" w:space="0" w:color="auto"/>
                                        <w:bottom w:val="none" w:sz="0" w:space="0" w:color="auto"/>
                                        <w:right w:val="none" w:sz="0" w:space="0" w:color="auto"/>
                                      </w:divBdr>
                                      <w:divsChild>
                                        <w:div w:id="1764229558">
                                          <w:marLeft w:val="0"/>
                                          <w:marRight w:val="0"/>
                                          <w:marTop w:val="0"/>
                                          <w:marBottom w:val="0"/>
                                          <w:divBdr>
                                            <w:top w:val="none" w:sz="0" w:space="0" w:color="auto"/>
                                            <w:left w:val="none" w:sz="0" w:space="0" w:color="auto"/>
                                            <w:bottom w:val="none" w:sz="0" w:space="0" w:color="auto"/>
                                            <w:right w:val="none" w:sz="0" w:space="0" w:color="auto"/>
                                          </w:divBdr>
                                          <w:divsChild>
                                            <w:div w:id="1172917316">
                                              <w:marLeft w:val="0"/>
                                              <w:marRight w:val="0"/>
                                              <w:marTop w:val="0"/>
                                              <w:marBottom w:val="0"/>
                                              <w:divBdr>
                                                <w:top w:val="none" w:sz="0" w:space="0" w:color="auto"/>
                                                <w:left w:val="none" w:sz="0" w:space="0" w:color="auto"/>
                                                <w:bottom w:val="none" w:sz="0" w:space="0" w:color="auto"/>
                                                <w:right w:val="none" w:sz="0" w:space="0" w:color="auto"/>
                                              </w:divBdr>
                                              <w:divsChild>
                                                <w:div w:id="1553956858">
                                                  <w:marLeft w:val="0"/>
                                                  <w:marRight w:val="0"/>
                                                  <w:marTop w:val="0"/>
                                                  <w:marBottom w:val="0"/>
                                                  <w:divBdr>
                                                    <w:top w:val="none" w:sz="0" w:space="0" w:color="auto"/>
                                                    <w:left w:val="none" w:sz="0" w:space="0" w:color="auto"/>
                                                    <w:bottom w:val="none" w:sz="0" w:space="0" w:color="auto"/>
                                                    <w:right w:val="none" w:sz="0" w:space="0" w:color="auto"/>
                                                  </w:divBdr>
                                                  <w:divsChild>
                                                    <w:div w:id="1648165220">
                                                      <w:marLeft w:val="0"/>
                                                      <w:marRight w:val="0"/>
                                                      <w:marTop w:val="0"/>
                                                      <w:marBottom w:val="0"/>
                                                      <w:divBdr>
                                                        <w:top w:val="none" w:sz="0" w:space="0" w:color="auto"/>
                                                        <w:left w:val="none" w:sz="0" w:space="0" w:color="auto"/>
                                                        <w:bottom w:val="none" w:sz="0" w:space="0" w:color="auto"/>
                                                        <w:right w:val="none" w:sz="0" w:space="0" w:color="auto"/>
                                                      </w:divBdr>
                                                      <w:divsChild>
                                                        <w:div w:id="699477435">
                                                          <w:marLeft w:val="0"/>
                                                          <w:marRight w:val="0"/>
                                                          <w:marTop w:val="0"/>
                                                          <w:marBottom w:val="0"/>
                                                          <w:divBdr>
                                                            <w:top w:val="none" w:sz="0" w:space="0" w:color="auto"/>
                                                            <w:left w:val="none" w:sz="0" w:space="0" w:color="auto"/>
                                                            <w:bottom w:val="none" w:sz="0" w:space="0" w:color="auto"/>
                                                            <w:right w:val="none" w:sz="0" w:space="0" w:color="auto"/>
                                                          </w:divBdr>
                                                          <w:divsChild>
                                                            <w:div w:id="102494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1500830">
          <w:marLeft w:val="0"/>
          <w:marRight w:val="0"/>
          <w:marTop w:val="0"/>
          <w:marBottom w:val="0"/>
          <w:divBdr>
            <w:top w:val="none" w:sz="0" w:space="0" w:color="auto"/>
            <w:left w:val="none" w:sz="0" w:space="0" w:color="auto"/>
            <w:bottom w:val="none" w:sz="0" w:space="0" w:color="auto"/>
            <w:right w:val="none" w:sz="0" w:space="0" w:color="auto"/>
          </w:divBdr>
          <w:divsChild>
            <w:div w:id="252519427">
              <w:marLeft w:val="0"/>
              <w:marRight w:val="0"/>
              <w:marTop w:val="0"/>
              <w:marBottom w:val="0"/>
              <w:divBdr>
                <w:top w:val="none" w:sz="0" w:space="0" w:color="auto"/>
                <w:left w:val="none" w:sz="0" w:space="0" w:color="auto"/>
                <w:bottom w:val="none" w:sz="0" w:space="0" w:color="auto"/>
                <w:right w:val="none" w:sz="0" w:space="0" w:color="auto"/>
              </w:divBdr>
              <w:divsChild>
                <w:div w:id="235407274">
                  <w:marLeft w:val="0"/>
                  <w:marRight w:val="0"/>
                  <w:marTop w:val="0"/>
                  <w:marBottom w:val="0"/>
                  <w:divBdr>
                    <w:top w:val="none" w:sz="0" w:space="0" w:color="auto"/>
                    <w:left w:val="none" w:sz="0" w:space="0" w:color="auto"/>
                    <w:bottom w:val="none" w:sz="0" w:space="0" w:color="auto"/>
                    <w:right w:val="none" w:sz="0" w:space="0" w:color="auto"/>
                  </w:divBdr>
                  <w:divsChild>
                    <w:div w:id="675226056">
                      <w:marLeft w:val="0"/>
                      <w:marRight w:val="0"/>
                      <w:marTop w:val="0"/>
                      <w:marBottom w:val="0"/>
                      <w:divBdr>
                        <w:top w:val="none" w:sz="0" w:space="0" w:color="auto"/>
                        <w:left w:val="none" w:sz="0" w:space="0" w:color="auto"/>
                        <w:bottom w:val="none" w:sz="0" w:space="0" w:color="auto"/>
                        <w:right w:val="none" w:sz="0" w:space="0" w:color="auto"/>
                      </w:divBdr>
                      <w:divsChild>
                        <w:div w:id="1885286187">
                          <w:marLeft w:val="0"/>
                          <w:marRight w:val="0"/>
                          <w:marTop w:val="0"/>
                          <w:marBottom w:val="0"/>
                          <w:divBdr>
                            <w:top w:val="none" w:sz="0" w:space="0" w:color="auto"/>
                            <w:left w:val="none" w:sz="0" w:space="0" w:color="auto"/>
                            <w:bottom w:val="none" w:sz="0" w:space="0" w:color="auto"/>
                            <w:right w:val="none" w:sz="0" w:space="0" w:color="auto"/>
                          </w:divBdr>
                          <w:divsChild>
                            <w:div w:id="161314727">
                              <w:marLeft w:val="0"/>
                              <w:marRight w:val="0"/>
                              <w:marTop w:val="0"/>
                              <w:marBottom w:val="0"/>
                              <w:divBdr>
                                <w:top w:val="none" w:sz="0" w:space="0" w:color="auto"/>
                                <w:left w:val="none" w:sz="0" w:space="0" w:color="auto"/>
                                <w:bottom w:val="none" w:sz="0" w:space="0" w:color="auto"/>
                                <w:right w:val="none" w:sz="0" w:space="0" w:color="auto"/>
                              </w:divBdr>
                              <w:divsChild>
                                <w:div w:id="455485706">
                                  <w:marLeft w:val="0"/>
                                  <w:marRight w:val="0"/>
                                  <w:marTop w:val="0"/>
                                  <w:marBottom w:val="0"/>
                                  <w:divBdr>
                                    <w:top w:val="none" w:sz="0" w:space="0" w:color="auto"/>
                                    <w:left w:val="none" w:sz="0" w:space="0" w:color="auto"/>
                                    <w:bottom w:val="none" w:sz="0" w:space="0" w:color="auto"/>
                                    <w:right w:val="none" w:sz="0" w:space="0" w:color="auto"/>
                                  </w:divBdr>
                                  <w:divsChild>
                                    <w:div w:id="1733890637">
                                      <w:marLeft w:val="0"/>
                                      <w:marRight w:val="0"/>
                                      <w:marTop w:val="0"/>
                                      <w:marBottom w:val="0"/>
                                      <w:divBdr>
                                        <w:top w:val="none" w:sz="0" w:space="0" w:color="auto"/>
                                        <w:left w:val="none" w:sz="0" w:space="0" w:color="auto"/>
                                        <w:bottom w:val="none" w:sz="0" w:space="0" w:color="auto"/>
                                        <w:right w:val="none" w:sz="0" w:space="0" w:color="auto"/>
                                      </w:divBdr>
                                      <w:divsChild>
                                        <w:div w:id="924732354">
                                          <w:marLeft w:val="0"/>
                                          <w:marRight w:val="0"/>
                                          <w:marTop w:val="0"/>
                                          <w:marBottom w:val="0"/>
                                          <w:divBdr>
                                            <w:top w:val="none" w:sz="0" w:space="0" w:color="auto"/>
                                            <w:left w:val="none" w:sz="0" w:space="0" w:color="auto"/>
                                            <w:bottom w:val="none" w:sz="0" w:space="0" w:color="auto"/>
                                            <w:right w:val="none" w:sz="0" w:space="0" w:color="auto"/>
                                          </w:divBdr>
                                          <w:divsChild>
                                            <w:div w:id="1708680164">
                                              <w:marLeft w:val="0"/>
                                              <w:marRight w:val="0"/>
                                              <w:marTop w:val="0"/>
                                              <w:marBottom w:val="0"/>
                                              <w:divBdr>
                                                <w:top w:val="none" w:sz="0" w:space="0" w:color="auto"/>
                                                <w:left w:val="none" w:sz="0" w:space="0" w:color="auto"/>
                                                <w:bottom w:val="none" w:sz="0" w:space="0" w:color="auto"/>
                                                <w:right w:val="none" w:sz="0" w:space="0" w:color="auto"/>
                                              </w:divBdr>
                                              <w:divsChild>
                                                <w:div w:id="307250113">
                                                  <w:marLeft w:val="0"/>
                                                  <w:marRight w:val="0"/>
                                                  <w:marTop w:val="0"/>
                                                  <w:marBottom w:val="0"/>
                                                  <w:divBdr>
                                                    <w:top w:val="none" w:sz="0" w:space="0" w:color="auto"/>
                                                    <w:left w:val="none" w:sz="0" w:space="0" w:color="auto"/>
                                                    <w:bottom w:val="none" w:sz="0" w:space="0" w:color="auto"/>
                                                    <w:right w:val="none" w:sz="0" w:space="0" w:color="auto"/>
                                                  </w:divBdr>
                                                  <w:divsChild>
                                                    <w:div w:id="1661811777">
                                                      <w:marLeft w:val="0"/>
                                                      <w:marRight w:val="0"/>
                                                      <w:marTop w:val="0"/>
                                                      <w:marBottom w:val="0"/>
                                                      <w:divBdr>
                                                        <w:top w:val="none" w:sz="0" w:space="0" w:color="auto"/>
                                                        <w:left w:val="none" w:sz="0" w:space="0" w:color="auto"/>
                                                        <w:bottom w:val="none" w:sz="0" w:space="0" w:color="auto"/>
                                                        <w:right w:val="none" w:sz="0" w:space="0" w:color="auto"/>
                                                      </w:divBdr>
                                                      <w:divsChild>
                                                        <w:div w:id="32448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282583">
          <w:marLeft w:val="0"/>
          <w:marRight w:val="0"/>
          <w:marTop w:val="0"/>
          <w:marBottom w:val="0"/>
          <w:divBdr>
            <w:top w:val="none" w:sz="0" w:space="0" w:color="auto"/>
            <w:left w:val="none" w:sz="0" w:space="0" w:color="auto"/>
            <w:bottom w:val="none" w:sz="0" w:space="0" w:color="auto"/>
            <w:right w:val="none" w:sz="0" w:space="0" w:color="auto"/>
          </w:divBdr>
          <w:divsChild>
            <w:div w:id="1002464447">
              <w:marLeft w:val="0"/>
              <w:marRight w:val="0"/>
              <w:marTop w:val="0"/>
              <w:marBottom w:val="0"/>
              <w:divBdr>
                <w:top w:val="none" w:sz="0" w:space="0" w:color="auto"/>
                <w:left w:val="none" w:sz="0" w:space="0" w:color="auto"/>
                <w:bottom w:val="none" w:sz="0" w:space="0" w:color="auto"/>
                <w:right w:val="none" w:sz="0" w:space="0" w:color="auto"/>
              </w:divBdr>
              <w:divsChild>
                <w:div w:id="498693203">
                  <w:marLeft w:val="0"/>
                  <w:marRight w:val="0"/>
                  <w:marTop w:val="0"/>
                  <w:marBottom w:val="0"/>
                  <w:divBdr>
                    <w:top w:val="none" w:sz="0" w:space="0" w:color="auto"/>
                    <w:left w:val="none" w:sz="0" w:space="0" w:color="auto"/>
                    <w:bottom w:val="none" w:sz="0" w:space="0" w:color="auto"/>
                    <w:right w:val="none" w:sz="0" w:space="0" w:color="auto"/>
                  </w:divBdr>
                  <w:divsChild>
                    <w:div w:id="1408070618">
                      <w:marLeft w:val="0"/>
                      <w:marRight w:val="0"/>
                      <w:marTop w:val="0"/>
                      <w:marBottom w:val="0"/>
                      <w:divBdr>
                        <w:top w:val="none" w:sz="0" w:space="0" w:color="auto"/>
                        <w:left w:val="none" w:sz="0" w:space="0" w:color="auto"/>
                        <w:bottom w:val="none" w:sz="0" w:space="0" w:color="auto"/>
                        <w:right w:val="none" w:sz="0" w:space="0" w:color="auto"/>
                      </w:divBdr>
                      <w:divsChild>
                        <w:div w:id="1036588402">
                          <w:marLeft w:val="0"/>
                          <w:marRight w:val="0"/>
                          <w:marTop w:val="0"/>
                          <w:marBottom w:val="0"/>
                          <w:divBdr>
                            <w:top w:val="none" w:sz="0" w:space="0" w:color="auto"/>
                            <w:left w:val="none" w:sz="0" w:space="0" w:color="auto"/>
                            <w:bottom w:val="none" w:sz="0" w:space="0" w:color="auto"/>
                            <w:right w:val="none" w:sz="0" w:space="0" w:color="auto"/>
                          </w:divBdr>
                          <w:divsChild>
                            <w:div w:id="1020396586">
                              <w:marLeft w:val="0"/>
                              <w:marRight w:val="0"/>
                              <w:marTop w:val="0"/>
                              <w:marBottom w:val="0"/>
                              <w:divBdr>
                                <w:top w:val="none" w:sz="0" w:space="0" w:color="auto"/>
                                <w:left w:val="none" w:sz="0" w:space="0" w:color="auto"/>
                                <w:bottom w:val="none" w:sz="0" w:space="0" w:color="auto"/>
                                <w:right w:val="none" w:sz="0" w:space="0" w:color="auto"/>
                              </w:divBdr>
                              <w:divsChild>
                                <w:div w:id="483861531">
                                  <w:marLeft w:val="0"/>
                                  <w:marRight w:val="0"/>
                                  <w:marTop w:val="0"/>
                                  <w:marBottom w:val="0"/>
                                  <w:divBdr>
                                    <w:top w:val="none" w:sz="0" w:space="0" w:color="auto"/>
                                    <w:left w:val="none" w:sz="0" w:space="0" w:color="auto"/>
                                    <w:bottom w:val="none" w:sz="0" w:space="0" w:color="auto"/>
                                    <w:right w:val="none" w:sz="0" w:space="0" w:color="auto"/>
                                  </w:divBdr>
                                  <w:divsChild>
                                    <w:div w:id="525949102">
                                      <w:marLeft w:val="0"/>
                                      <w:marRight w:val="0"/>
                                      <w:marTop w:val="0"/>
                                      <w:marBottom w:val="0"/>
                                      <w:divBdr>
                                        <w:top w:val="none" w:sz="0" w:space="0" w:color="auto"/>
                                        <w:left w:val="none" w:sz="0" w:space="0" w:color="auto"/>
                                        <w:bottom w:val="none" w:sz="0" w:space="0" w:color="auto"/>
                                        <w:right w:val="none" w:sz="0" w:space="0" w:color="auto"/>
                                      </w:divBdr>
                                      <w:divsChild>
                                        <w:div w:id="838543020">
                                          <w:marLeft w:val="0"/>
                                          <w:marRight w:val="0"/>
                                          <w:marTop w:val="0"/>
                                          <w:marBottom w:val="0"/>
                                          <w:divBdr>
                                            <w:top w:val="none" w:sz="0" w:space="0" w:color="auto"/>
                                            <w:left w:val="none" w:sz="0" w:space="0" w:color="auto"/>
                                            <w:bottom w:val="none" w:sz="0" w:space="0" w:color="auto"/>
                                            <w:right w:val="none" w:sz="0" w:space="0" w:color="auto"/>
                                          </w:divBdr>
                                          <w:divsChild>
                                            <w:div w:id="721752987">
                                              <w:marLeft w:val="0"/>
                                              <w:marRight w:val="0"/>
                                              <w:marTop w:val="0"/>
                                              <w:marBottom w:val="0"/>
                                              <w:divBdr>
                                                <w:top w:val="none" w:sz="0" w:space="0" w:color="auto"/>
                                                <w:left w:val="none" w:sz="0" w:space="0" w:color="auto"/>
                                                <w:bottom w:val="none" w:sz="0" w:space="0" w:color="auto"/>
                                                <w:right w:val="none" w:sz="0" w:space="0" w:color="auto"/>
                                              </w:divBdr>
                                              <w:divsChild>
                                                <w:div w:id="937367201">
                                                  <w:marLeft w:val="0"/>
                                                  <w:marRight w:val="0"/>
                                                  <w:marTop w:val="0"/>
                                                  <w:marBottom w:val="0"/>
                                                  <w:divBdr>
                                                    <w:top w:val="none" w:sz="0" w:space="0" w:color="auto"/>
                                                    <w:left w:val="none" w:sz="0" w:space="0" w:color="auto"/>
                                                    <w:bottom w:val="none" w:sz="0" w:space="0" w:color="auto"/>
                                                    <w:right w:val="none" w:sz="0" w:space="0" w:color="auto"/>
                                                  </w:divBdr>
                                                  <w:divsChild>
                                                    <w:div w:id="432942405">
                                                      <w:marLeft w:val="0"/>
                                                      <w:marRight w:val="0"/>
                                                      <w:marTop w:val="0"/>
                                                      <w:marBottom w:val="0"/>
                                                      <w:divBdr>
                                                        <w:top w:val="none" w:sz="0" w:space="0" w:color="auto"/>
                                                        <w:left w:val="none" w:sz="0" w:space="0" w:color="auto"/>
                                                        <w:bottom w:val="none" w:sz="0" w:space="0" w:color="auto"/>
                                                        <w:right w:val="none" w:sz="0" w:space="0" w:color="auto"/>
                                                      </w:divBdr>
                                                      <w:divsChild>
                                                        <w:div w:id="88317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0494509">
          <w:marLeft w:val="0"/>
          <w:marRight w:val="0"/>
          <w:marTop w:val="0"/>
          <w:marBottom w:val="0"/>
          <w:divBdr>
            <w:top w:val="none" w:sz="0" w:space="0" w:color="auto"/>
            <w:left w:val="none" w:sz="0" w:space="0" w:color="auto"/>
            <w:bottom w:val="none" w:sz="0" w:space="0" w:color="auto"/>
            <w:right w:val="none" w:sz="0" w:space="0" w:color="auto"/>
          </w:divBdr>
          <w:divsChild>
            <w:div w:id="1130634546">
              <w:marLeft w:val="0"/>
              <w:marRight w:val="0"/>
              <w:marTop w:val="0"/>
              <w:marBottom w:val="0"/>
              <w:divBdr>
                <w:top w:val="none" w:sz="0" w:space="0" w:color="auto"/>
                <w:left w:val="none" w:sz="0" w:space="0" w:color="auto"/>
                <w:bottom w:val="none" w:sz="0" w:space="0" w:color="auto"/>
                <w:right w:val="none" w:sz="0" w:space="0" w:color="auto"/>
              </w:divBdr>
              <w:divsChild>
                <w:div w:id="1173839997">
                  <w:marLeft w:val="0"/>
                  <w:marRight w:val="0"/>
                  <w:marTop w:val="0"/>
                  <w:marBottom w:val="0"/>
                  <w:divBdr>
                    <w:top w:val="none" w:sz="0" w:space="0" w:color="auto"/>
                    <w:left w:val="none" w:sz="0" w:space="0" w:color="auto"/>
                    <w:bottom w:val="none" w:sz="0" w:space="0" w:color="auto"/>
                    <w:right w:val="none" w:sz="0" w:space="0" w:color="auto"/>
                  </w:divBdr>
                  <w:divsChild>
                    <w:div w:id="1821775221">
                      <w:marLeft w:val="0"/>
                      <w:marRight w:val="0"/>
                      <w:marTop w:val="0"/>
                      <w:marBottom w:val="0"/>
                      <w:divBdr>
                        <w:top w:val="none" w:sz="0" w:space="0" w:color="auto"/>
                        <w:left w:val="none" w:sz="0" w:space="0" w:color="auto"/>
                        <w:bottom w:val="none" w:sz="0" w:space="0" w:color="auto"/>
                        <w:right w:val="none" w:sz="0" w:space="0" w:color="auto"/>
                      </w:divBdr>
                      <w:divsChild>
                        <w:div w:id="892159464">
                          <w:marLeft w:val="0"/>
                          <w:marRight w:val="0"/>
                          <w:marTop w:val="0"/>
                          <w:marBottom w:val="0"/>
                          <w:divBdr>
                            <w:top w:val="none" w:sz="0" w:space="0" w:color="auto"/>
                            <w:left w:val="none" w:sz="0" w:space="0" w:color="auto"/>
                            <w:bottom w:val="none" w:sz="0" w:space="0" w:color="auto"/>
                            <w:right w:val="none" w:sz="0" w:space="0" w:color="auto"/>
                          </w:divBdr>
                          <w:divsChild>
                            <w:div w:id="1109200615">
                              <w:marLeft w:val="0"/>
                              <w:marRight w:val="0"/>
                              <w:marTop w:val="0"/>
                              <w:marBottom w:val="0"/>
                              <w:divBdr>
                                <w:top w:val="none" w:sz="0" w:space="0" w:color="auto"/>
                                <w:left w:val="none" w:sz="0" w:space="0" w:color="auto"/>
                                <w:bottom w:val="none" w:sz="0" w:space="0" w:color="auto"/>
                                <w:right w:val="none" w:sz="0" w:space="0" w:color="auto"/>
                              </w:divBdr>
                              <w:divsChild>
                                <w:div w:id="1118376893">
                                  <w:marLeft w:val="0"/>
                                  <w:marRight w:val="0"/>
                                  <w:marTop w:val="0"/>
                                  <w:marBottom w:val="0"/>
                                  <w:divBdr>
                                    <w:top w:val="none" w:sz="0" w:space="0" w:color="auto"/>
                                    <w:left w:val="none" w:sz="0" w:space="0" w:color="auto"/>
                                    <w:bottom w:val="none" w:sz="0" w:space="0" w:color="auto"/>
                                    <w:right w:val="none" w:sz="0" w:space="0" w:color="auto"/>
                                  </w:divBdr>
                                  <w:divsChild>
                                    <w:div w:id="2029603723">
                                      <w:marLeft w:val="0"/>
                                      <w:marRight w:val="0"/>
                                      <w:marTop w:val="0"/>
                                      <w:marBottom w:val="0"/>
                                      <w:divBdr>
                                        <w:top w:val="none" w:sz="0" w:space="0" w:color="auto"/>
                                        <w:left w:val="none" w:sz="0" w:space="0" w:color="auto"/>
                                        <w:bottom w:val="none" w:sz="0" w:space="0" w:color="auto"/>
                                        <w:right w:val="none" w:sz="0" w:space="0" w:color="auto"/>
                                      </w:divBdr>
                                      <w:divsChild>
                                        <w:div w:id="353581657">
                                          <w:marLeft w:val="0"/>
                                          <w:marRight w:val="0"/>
                                          <w:marTop w:val="0"/>
                                          <w:marBottom w:val="0"/>
                                          <w:divBdr>
                                            <w:top w:val="none" w:sz="0" w:space="0" w:color="auto"/>
                                            <w:left w:val="none" w:sz="0" w:space="0" w:color="auto"/>
                                            <w:bottom w:val="none" w:sz="0" w:space="0" w:color="auto"/>
                                            <w:right w:val="none" w:sz="0" w:space="0" w:color="auto"/>
                                          </w:divBdr>
                                          <w:divsChild>
                                            <w:div w:id="1338078987">
                                              <w:marLeft w:val="0"/>
                                              <w:marRight w:val="0"/>
                                              <w:marTop w:val="0"/>
                                              <w:marBottom w:val="0"/>
                                              <w:divBdr>
                                                <w:top w:val="none" w:sz="0" w:space="0" w:color="auto"/>
                                                <w:left w:val="none" w:sz="0" w:space="0" w:color="auto"/>
                                                <w:bottom w:val="none" w:sz="0" w:space="0" w:color="auto"/>
                                                <w:right w:val="none" w:sz="0" w:space="0" w:color="auto"/>
                                              </w:divBdr>
                                              <w:divsChild>
                                                <w:div w:id="1289627886">
                                                  <w:marLeft w:val="0"/>
                                                  <w:marRight w:val="0"/>
                                                  <w:marTop w:val="0"/>
                                                  <w:marBottom w:val="0"/>
                                                  <w:divBdr>
                                                    <w:top w:val="none" w:sz="0" w:space="0" w:color="auto"/>
                                                    <w:left w:val="none" w:sz="0" w:space="0" w:color="auto"/>
                                                    <w:bottom w:val="none" w:sz="0" w:space="0" w:color="auto"/>
                                                    <w:right w:val="none" w:sz="0" w:space="0" w:color="auto"/>
                                                  </w:divBdr>
                                                  <w:divsChild>
                                                    <w:div w:id="1235092389">
                                                      <w:marLeft w:val="0"/>
                                                      <w:marRight w:val="0"/>
                                                      <w:marTop w:val="0"/>
                                                      <w:marBottom w:val="0"/>
                                                      <w:divBdr>
                                                        <w:top w:val="none" w:sz="0" w:space="0" w:color="auto"/>
                                                        <w:left w:val="none" w:sz="0" w:space="0" w:color="auto"/>
                                                        <w:bottom w:val="none" w:sz="0" w:space="0" w:color="auto"/>
                                                        <w:right w:val="none" w:sz="0" w:space="0" w:color="auto"/>
                                                      </w:divBdr>
                                                      <w:divsChild>
                                                        <w:div w:id="191890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0468010">
          <w:marLeft w:val="0"/>
          <w:marRight w:val="0"/>
          <w:marTop w:val="0"/>
          <w:marBottom w:val="0"/>
          <w:divBdr>
            <w:top w:val="none" w:sz="0" w:space="0" w:color="auto"/>
            <w:left w:val="none" w:sz="0" w:space="0" w:color="auto"/>
            <w:bottom w:val="none" w:sz="0" w:space="0" w:color="auto"/>
            <w:right w:val="none" w:sz="0" w:space="0" w:color="auto"/>
          </w:divBdr>
          <w:divsChild>
            <w:div w:id="944850231">
              <w:marLeft w:val="0"/>
              <w:marRight w:val="0"/>
              <w:marTop w:val="0"/>
              <w:marBottom w:val="0"/>
              <w:divBdr>
                <w:top w:val="none" w:sz="0" w:space="0" w:color="auto"/>
                <w:left w:val="none" w:sz="0" w:space="0" w:color="auto"/>
                <w:bottom w:val="none" w:sz="0" w:space="0" w:color="auto"/>
                <w:right w:val="none" w:sz="0" w:space="0" w:color="auto"/>
              </w:divBdr>
              <w:divsChild>
                <w:div w:id="853614505">
                  <w:marLeft w:val="0"/>
                  <w:marRight w:val="0"/>
                  <w:marTop w:val="0"/>
                  <w:marBottom w:val="0"/>
                  <w:divBdr>
                    <w:top w:val="none" w:sz="0" w:space="0" w:color="auto"/>
                    <w:left w:val="none" w:sz="0" w:space="0" w:color="auto"/>
                    <w:bottom w:val="none" w:sz="0" w:space="0" w:color="auto"/>
                    <w:right w:val="none" w:sz="0" w:space="0" w:color="auto"/>
                  </w:divBdr>
                  <w:divsChild>
                    <w:div w:id="1754931360">
                      <w:marLeft w:val="0"/>
                      <w:marRight w:val="0"/>
                      <w:marTop w:val="0"/>
                      <w:marBottom w:val="0"/>
                      <w:divBdr>
                        <w:top w:val="none" w:sz="0" w:space="0" w:color="auto"/>
                        <w:left w:val="none" w:sz="0" w:space="0" w:color="auto"/>
                        <w:bottom w:val="none" w:sz="0" w:space="0" w:color="auto"/>
                        <w:right w:val="none" w:sz="0" w:space="0" w:color="auto"/>
                      </w:divBdr>
                      <w:divsChild>
                        <w:div w:id="464737358">
                          <w:marLeft w:val="0"/>
                          <w:marRight w:val="0"/>
                          <w:marTop w:val="0"/>
                          <w:marBottom w:val="0"/>
                          <w:divBdr>
                            <w:top w:val="none" w:sz="0" w:space="0" w:color="auto"/>
                            <w:left w:val="none" w:sz="0" w:space="0" w:color="auto"/>
                            <w:bottom w:val="none" w:sz="0" w:space="0" w:color="auto"/>
                            <w:right w:val="none" w:sz="0" w:space="0" w:color="auto"/>
                          </w:divBdr>
                          <w:divsChild>
                            <w:div w:id="1215578858">
                              <w:marLeft w:val="0"/>
                              <w:marRight w:val="0"/>
                              <w:marTop w:val="0"/>
                              <w:marBottom w:val="0"/>
                              <w:divBdr>
                                <w:top w:val="none" w:sz="0" w:space="0" w:color="auto"/>
                                <w:left w:val="none" w:sz="0" w:space="0" w:color="auto"/>
                                <w:bottom w:val="none" w:sz="0" w:space="0" w:color="auto"/>
                                <w:right w:val="none" w:sz="0" w:space="0" w:color="auto"/>
                              </w:divBdr>
                              <w:divsChild>
                                <w:div w:id="1359161515">
                                  <w:marLeft w:val="0"/>
                                  <w:marRight w:val="0"/>
                                  <w:marTop w:val="0"/>
                                  <w:marBottom w:val="0"/>
                                  <w:divBdr>
                                    <w:top w:val="none" w:sz="0" w:space="0" w:color="auto"/>
                                    <w:left w:val="none" w:sz="0" w:space="0" w:color="auto"/>
                                    <w:bottom w:val="none" w:sz="0" w:space="0" w:color="auto"/>
                                    <w:right w:val="none" w:sz="0" w:space="0" w:color="auto"/>
                                  </w:divBdr>
                                  <w:divsChild>
                                    <w:div w:id="1422023011">
                                      <w:marLeft w:val="0"/>
                                      <w:marRight w:val="0"/>
                                      <w:marTop w:val="0"/>
                                      <w:marBottom w:val="0"/>
                                      <w:divBdr>
                                        <w:top w:val="none" w:sz="0" w:space="0" w:color="auto"/>
                                        <w:left w:val="none" w:sz="0" w:space="0" w:color="auto"/>
                                        <w:bottom w:val="none" w:sz="0" w:space="0" w:color="auto"/>
                                        <w:right w:val="none" w:sz="0" w:space="0" w:color="auto"/>
                                      </w:divBdr>
                                      <w:divsChild>
                                        <w:div w:id="1924606354">
                                          <w:marLeft w:val="0"/>
                                          <w:marRight w:val="0"/>
                                          <w:marTop w:val="0"/>
                                          <w:marBottom w:val="0"/>
                                          <w:divBdr>
                                            <w:top w:val="none" w:sz="0" w:space="0" w:color="auto"/>
                                            <w:left w:val="none" w:sz="0" w:space="0" w:color="auto"/>
                                            <w:bottom w:val="none" w:sz="0" w:space="0" w:color="auto"/>
                                            <w:right w:val="none" w:sz="0" w:space="0" w:color="auto"/>
                                          </w:divBdr>
                                          <w:divsChild>
                                            <w:div w:id="321549146">
                                              <w:marLeft w:val="0"/>
                                              <w:marRight w:val="0"/>
                                              <w:marTop w:val="0"/>
                                              <w:marBottom w:val="0"/>
                                              <w:divBdr>
                                                <w:top w:val="none" w:sz="0" w:space="0" w:color="auto"/>
                                                <w:left w:val="none" w:sz="0" w:space="0" w:color="auto"/>
                                                <w:bottom w:val="none" w:sz="0" w:space="0" w:color="auto"/>
                                                <w:right w:val="none" w:sz="0" w:space="0" w:color="auto"/>
                                              </w:divBdr>
                                              <w:divsChild>
                                                <w:div w:id="1938752009">
                                                  <w:marLeft w:val="0"/>
                                                  <w:marRight w:val="0"/>
                                                  <w:marTop w:val="0"/>
                                                  <w:marBottom w:val="0"/>
                                                  <w:divBdr>
                                                    <w:top w:val="none" w:sz="0" w:space="0" w:color="auto"/>
                                                    <w:left w:val="none" w:sz="0" w:space="0" w:color="auto"/>
                                                    <w:bottom w:val="none" w:sz="0" w:space="0" w:color="auto"/>
                                                    <w:right w:val="none" w:sz="0" w:space="0" w:color="auto"/>
                                                  </w:divBdr>
                                                  <w:divsChild>
                                                    <w:div w:id="907804725">
                                                      <w:marLeft w:val="0"/>
                                                      <w:marRight w:val="0"/>
                                                      <w:marTop w:val="0"/>
                                                      <w:marBottom w:val="0"/>
                                                      <w:divBdr>
                                                        <w:top w:val="none" w:sz="0" w:space="0" w:color="auto"/>
                                                        <w:left w:val="none" w:sz="0" w:space="0" w:color="auto"/>
                                                        <w:bottom w:val="none" w:sz="0" w:space="0" w:color="auto"/>
                                                        <w:right w:val="none" w:sz="0" w:space="0" w:color="auto"/>
                                                      </w:divBdr>
                                                      <w:divsChild>
                                                        <w:div w:id="133283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5910701">
          <w:marLeft w:val="0"/>
          <w:marRight w:val="0"/>
          <w:marTop w:val="0"/>
          <w:marBottom w:val="0"/>
          <w:divBdr>
            <w:top w:val="none" w:sz="0" w:space="0" w:color="auto"/>
            <w:left w:val="none" w:sz="0" w:space="0" w:color="auto"/>
            <w:bottom w:val="none" w:sz="0" w:space="0" w:color="auto"/>
            <w:right w:val="none" w:sz="0" w:space="0" w:color="auto"/>
          </w:divBdr>
          <w:divsChild>
            <w:div w:id="713231626">
              <w:marLeft w:val="0"/>
              <w:marRight w:val="0"/>
              <w:marTop w:val="0"/>
              <w:marBottom w:val="0"/>
              <w:divBdr>
                <w:top w:val="none" w:sz="0" w:space="0" w:color="auto"/>
                <w:left w:val="none" w:sz="0" w:space="0" w:color="auto"/>
                <w:bottom w:val="none" w:sz="0" w:space="0" w:color="auto"/>
                <w:right w:val="none" w:sz="0" w:space="0" w:color="auto"/>
              </w:divBdr>
              <w:divsChild>
                <w:div w:id="274871457">
                  <w:marLeft w:val="0"/>
                  <w:marRight w:val="0"/>
                  <w:marTop w:val="0"/>
                  <w:marBottom w:val="0"/>
                  <w:divBdr>
                    <w:top w:val="none" w:sz="0" w:space="0" w:color="auto"/>
                    <w:left w:val="none" w:sz="0" w:space="0" w:color="auto"/>
                    <w:bottom w:val="none" w:sz="0" w:space="0" w:color="auto"/>
                    <w:right w:val="none" w:sz="0" w:space="0" w:color="auto"/>
                  </w:divBdr>
                  <w:divsChild>
                    <w:div w:id="1193957356">
                      <w:marLeft w:val="0"/>
                      <w:marRight w:val="0"/>
                      <w:marTop w:val="0"/>
                      <w:marBottom w:val="0"/>
                      <w:divBdr>
                        <w:top w:val="none" w:sz="0" w:space="0" w:color="auto"/>
                        <w:left w:val="none" w:sz="0" w:space="0" w:color="auto"/>
                        <w:bottom w:val="none" w:sz="0" w:space="0" w:color="auto"/>
                        <w:right w:val="none" w:sz="0" w:space="0" w:color="auto"/>
                      </w:divBdr>
                      <w:divsChild>
                        <w:div w:id="179510930">
                          <w:marLeft w:val="0"/>
                          <w:marRight w:val="0"/>
                          <w:marTop w:val="0"/>
                          <w:marBottom w:val="0"/>
                          <w:divBdr>
                            <w:top w:val="none" w:sz="0" w:space="0" w:color="auto"/>
                            <w:left w:val="none" w:sz="0" w:space="0" w:color="auto"/>
                            <w:bottom w:val="none" w:sz="0" w:space="0" w:color="auto"/>
                            <w:right w:val="none" w:sz="0" w:space="0" w:color="auto"/>
                          </w:divBdr>
                          <w:divsChild>
                            <w:div w:id="779758835">
                              <w:marLeft w:val="0"/>
                              <w:marRight w:val="0"/>
                              <w:marTop w:val="0"/>
                              <w:marBottom w:val="0"/>
                              <w:divBdr>
                                <w:top w:val="none" w:sz="0" w:space="0" w:color="auto"/>
                                <w:left w:val="none" w:sz="0" w:space="0" w:color="auto"/>
                                <w:bottom w:val="none" w:sz="0" w:space="0" w:color="auto"/>
                                <w:right w:val="none" w:sz="0" w:space="0" w:color="auto"/>
                              </w:divBdr>
                              <w:divsChild>
                                <w:div w:id="596450344">
                                  <w:marLeft w:val="0"/>
                                  <w:marRight w:val="0"/>
                                  <w:marTop w:val="0"/>
                                  <w:marBottom w:val="0"/>
                                  <w:divBdr>
                                    <w:top w:val="none" w:sz="0" w:space="0" w:color="auto"/>
                                    <w:left w:val="none" w:sz="0" w:space="0" w:color="auto"/>
                                    <w:bottom w:val="none" w:sz="0" w:space="0" w:color="auto"/>
                                    <w:right w:val="none" w:sz="0" w:space="0" w:color="auto"/>
                                  </w:divBdr>
                                  <w:divsChild>
                                    <w:div w:id="569191905">
                                      <w:marLeft w:val="0"/>
                                      <w:marRight w:val="0"/>
                                      <w:marTop w:val="0"/>
                                      <w:marBottom w:val="0"/>
                                      <w:divBdr>
                                        <w:top w:val="none" w:sz="0" w:space="0" w:color="auto"/>
                                        <w:left w:val="none" w:sz="0" w:space="0" w:color="auto"/>
                                        <w:bottom w:val="none" w:sz="0" w:space="0" w:color="auto"/>
                                        <w:right w:val="none" w:sz="0" w:space="0" w:color="auto"/>
                                      </w:divBdr>
                                      <w:divsChild>
                                        <w:div w:id="1980836177">
                                          <w:marLeft w:val="0"/>
                                          <w:marRight w:val="0"/>
                                          <w:marTop w:val="0"/>
                                          <w:marBottom w:val="0"/>
                                          <w:divBdr>
                                            <w:top w:val="none" w:sz="0" w:space="0" w:color="auto"/>
                                            <w:left w:val="none" w:sz="0" w:space="0" w:color="auto"/>
                                            <w:bottom w:val="none" w:sz="0" w:space="0" w:color="auto"/>
                                            <w:right w:val="none" w:sz="0" w:space="0" w:color="auto"/>
                                          </w:divBdr>
                                          <w:divsChild>
                                            <w:div w:id="1168595917">
                                              <w:marLeft w:val="0"/>
                                              <w:marRight w:val="0"/>
                                              <w:marTop w:val="0"/>
                                              <w:marBottom w:val="0"/>
                                              <w:divBdr>
                                                <w:top w:val="none" w:sz="0" w:space="0" w:color="auto"/>
                                                <w:left w:val="none" w:sz="0" w:space="0" w:color="auto"/>
                                                <w:bottom w:val="none" w:sz="0" w:space="0" w:color="auto"/>
                                                <w:right w:val="none" w:sz="0" w:space="0" w:color="auto"/>
                                              </w:divBdr>
                                              <w:divsChild>
                                                <w:div w:id="1709067094">
                                                  <w:marLeft w:val="0"/>
                                                  <w:marRight w:val="0"/>
                                                  <w:marTop w:val="0"/>
                                                  <w:marBottom w:val="0"/>
                                                  <w:divBdr>
                                                    <w:top w:val="none" w:sz="0" w:space="0" w:color="auto"/>
                                                    <w:left w:val="none" w:sz="0" w:space="0" w:color="auto"/>
                                                    <w:bottom w:val="none" w:sz="0" w:space="0" w:color="auto"/>
                                                    <w:right w:val="none" w:sz="0" w:space="0" w:color="auto"/>
                                                  </w:divBdr>
                                                  <w:divsChild>
                                                    <w:div w:id="888494255">
                                                      <w:marLeft w:val="0"/>
                                                      <w:marRight w:val="0"/>
                                                      <w:marTop w:val="0"/>
                                                      <w:marBottom w:val="0"/>
                                                      <w:divBdr>
                                                        <w:top w:val="none" w:sz="0" w:space="0" w:color="auto"/>
                                                        <w:left w:val="none" w:sz="0" w:space="0" w:color="auto"/>
                                                        <w:bottom w:val="none" w:sz="0" w:space="0" w:color="auto"/>
                                                        <w:right w:val="none" w:sz="0" w:space="0" w:color="auto"/>
                                                      </w:divBdr>
                                                      <w:divsChild>
                                                        <w:div w:id="116562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474965">
          <w:marLeft w:val="0"/>
          <w:marRight w:val="0"/>
          <w:marTop w:val="0"/>
          <w:marBottom w:val="0"/>
          <w:divBdr>
            <w:top w:val="none" w:sz="0" w:space="0" w:color="auto"/>
            <w:left w:val="none" w:sz="0" w:space="0" w:color="auto"/>
            <w:bottom w:val="none" w:sz="0" w:space="0" w:color="auto"/>
            <w:right w:val="none" w:sz="0" w:space="0" w:color="auto"/>
          </w:divBdr>
          <w:divsChild>
            <w:div w:id="2071078892">
              <w:marLeft w:val="0"/>
              <w:marRight w:val="0"/>
              <w:marTop w:val="0"/>
              <w:marBottom w:val="0"/>
              <w:divBdr>
                <w:top w:val="none" w:sz="0" w:space="0" w:color="auto"/>
                <w:left w:val="none" w:sz="0" w:space="0" w:color="auto"/>
                <w:bottom w:val="none" w:sz="0" w:space="0" w:color="auto"/>
                <w:right w:val="none" w:sz="0" w:space="0" w:color="auto"/>
              </w:divBdr>
              <w:divsChild>
                <w:div w:id="1117144759">
                  <w:marLeft w:val="0"/>
                  <w:marRight w:val="0"/>
                  <w:marTop w:val="0"/>
                  <w:marBottom w:val="0"/>
                  <w:divBdr>
                    <w:top w:val="none" w:sz="0" w:space="0" w:color="auto"/>
                    <w:left w:val="none" w:sz="0" w:space="0" w:color="auto"/>
                    <w:bottom w:val="none" w:sz="0" w:space="0" w:color="auto"/>
                    <w:right w:val="none" w:sz="0" w:space="0" w:color="auto"/>
                  </w:divBdr>
                  <w:divsChild>
                    <w:div w:id="1026757742">
                      <w:marLeft w:val="0"/>
                      <w:marRight w:val="0"/>
                      <w:marTop w:val="0"/>
                      <w:marBottom w:val="0"/>
                      <w:divBdr>
                        <w:top w:val="none" w:sz="0" w:space="0" w:color="auto"/>
                        <w:left w:val="none" w:sz="0" w:space="0" w:color="auto"/>
                        <w:bottom w:val="none" w:sz="0" w:space="0" w:color="auto"/>
                        <w:right w:val="none" w:sz="0" w:space="0" w:color="auto"/>
                      </w:divBdr>
                      <w:divsChild>
                        <w:div w:id="1222594544">
                          <w:marLeft w:val="0"/>
                          <w:marRight w:val="0"/>
                          <w:marTop w:val="0"/>
                          <w:marBottom w:val="0"/>
                          <w:divBdr>
                            <w:top w:val="none" w:sz="0" w:space="0" w:color="auto"/>
                            <w:left w:val="none" w:sz="0" w:space="0" w:color="auto"/>
                            <w:bottom w:val="none" w:sz="0" w:space="0" w:color="auto"/>
                            <w:right w:val="none" w:sz="0" w:space="0" w:color="auto"/>
                          </w:divBdr>
                          <w:divsChild>
                            <w:div w:id="1310552731">
                              <w:marLeft w:val="0"/>
                              <w:marRight w:val="0"/>
                              <w:marTop w:val="0"/>
                              <w:marBottom w:val="0"/>
                              <w:divBdr>
                                <w:top w:val="none" w:sz="0" w:space="0" w:color="auto"/>
                                <w:left w:val="none" w:sz="0" w:space="0" w:color="auto"/>
                                <w:bottom w:val="none" w:sz="0" w:space="0" w:color="auto"/>
                                <w:right w:val="none" w:sz="0" w:space="0" w:color="auto"/>
                              </w:divBdr>
                              <w:divsChild>
                                <w:div w:id="537083620">
                                  <w:marLeft w:val="0"/>
                                  <w:marRight w:val="0"/>
                                  <w:marTop w:val="0"/>
                                  <w:marBottom w:val="0"/>
                                  <w:divBdr>
                                    <w:top w:val="none" w:sz="0" w:space="0" w:color="auto"/>
                                    <w:left w:val="none" w:sz="0" w:space="0" w:color="auto"/>
                                    <w:bottom w:val="none" w:sz="0" w:space="0" w:color="auto"/>
                                    <w:right w:val="none" w:sz="0" w:space="0" w:color="auto"/>
                                  </w:divBdr>
                                  <w:divsChild>
                                    <w:div w:id="2110467019">
                                      <w:marLeft w:val="0"/>
                                      <w:marRight w:val="0"/>
                                      <w:marTop w:val="0"/>
                                      <w:marBottom w:val="0"/>
                                      <w:divBdr>
                                        <w:top w:val="none" w:sz="0" w:space="0" w:color="auto"/>
                                        <w:left w:val="none" w:sz="0" w:space="0" w:color="auto"/>
                                        <w:bottom w:val="none" w:sz="0" w:space="0" w:color="auto"/>
                                        <w:right w:val="none" w:sz="0" w:space="0" w:color="auto"/>
                                      </w:divBdr>
                                      <w:divsChild>
                                        <w:div w:id="740565318">
                                          <w:marLeft w:val="0"/>
                                          <w:marRight w:val="0"/>
                                          <w:marTop w:val="0"/>
                                          <w:marBottom w:val="0"/>
                                          <w:divBdr>
                                            <w:top w:val="none" w:sz="0" w:space="0" w:color="auto"/>
                                            <w:left w:val="none" w:sz="0" w:space="0" w:color="auto"/>
                                            <w:bottom w:val="none" w:sz="0" w:space="0" w:color="auto"/>
                                            <w:right w:val="none" w:sz="0" w:space="0" w:color="auto"/>
                                          </w:divBdr>
                                          <w:divsChild>
                                            <w:div w:id="242497971">
                                              <w:marLeft w:val="0"/>
                                              <w:marRight w:val="0"/>
                                              <w:marTop w:val="0"/>
                                              <w:marBottom w:val="0"/>
                                              <w:divBdr>
                                                <w:top w:val="none" w:sz="0" w:space="0" w:color="auto"/>
                                                <w:left w:val="none" w:sz="0" w:space="0" w:color="auto"/>
                                                <w:bottom w:val="none" w:sz="0" w:space="0" w:color="auto"/>
                                                <w:right w:val="none" w:sz="0" w:space="0" w:color="auto"/>
                                              </w:divBdr>
                                              <w:divsChild>
                                                <w:div w:id="1395466499">
                                                  <w:marLeft w:val="0"/>
                                                  <w:marRight w:val="0"/>
                                                  <w:marTop w:val="0"/>
                                                  <w:marBottom w:val="0"/>
                                                  <w:divBdr>
                                                    <w:top w:val="none" w:sz="0" w:space="0" w:color="auto"/>
                                                    <w:left w:val="none" w:sz="0" w:space="0" w:color="auto"/>
                                                    <w:bottom w:val="none" w:sz="0" w:space="0" w:color="auto"/>
                                                    <w:right w:val="none" w:sz="0" w:space="0" w:color="auto"/>
                                                  </w:divBdr>
                                                  <w:divsChild>
                                                    <w:div w:id="810830238">
                                                      <w:marLeft w:val="0"/>
                                                      <w:marRight w:val="0"/>
                                                      <w:marTop w:val="0"/>
                                                      <w:marBottom w:val="0"/>
                                                      <w:divBdr>
                                                        <w:top w:val="none" w:sz="0" w:space="0" w:color="auto"/>
                                                        <w:left w:val="none" w:sz="0" w:space="0" w:color="auto"/>
                                                        <w:bottom w:val="none" w:sz="0" w:space="0" w:color="auto"/>
                                                        <w:right w:val="none" w:sz="0" w:space="0" w:color="auto"/>
                                                      </w:divBdr>
                                                      <w:divsChild>
                                                        <w:div w:id="24530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46981">
          <w:marLeft w:val="0"/>
          <w:marRight w:val="0"/>
          <w:marTop w:val="0"/>
          <w:marBottom w:val="0"/>
          <w:divBdr>
            <w:top w:val="none" w:sz="0" w:space="0" w:color="auto"/>
            <w:left w:val="none" w:sz="0" w:space="0" w:color="auto"/>
            <w:bottom w:val="none" w:sz="0" w:space="0" w:color="auto"/>
            <w:right w:val="none" w:sz="0" w:space="0" w:color="auto"/>
          </w:divBdr>
          <w:divsChild>
            <w:div w:id="452288472">
              <w:marLeft w:val="0"/>
              <w:marRight w:val="0"/>
              <w:marTop w:val="0"/>
              <w:marBottom w:val="0"/>
              <w:divBdr>
                <w:top w:val="none" w:sz="0" w:space="0" w:color="auto"/>
                <w:left w:val="none" w:sz="0" w:space="0" w:color="auto"/>
                <w:bottom w:val="none" w:sz="0" w:space="0" w:color="auto"/>
                <w:right w:val="none" w:sz="0" w:space="0" w:color="auto"/>
              </w:divBdr>
              <w:divsChild>
                <w:div w:id="992367359">
                  <w:marLeft w:val="0"/>
                  <w:marRight w:val="0"/>
                  <w:marTop w:val="0"/>
                  <w:marBottom w:val="0"/>
                  <w:divBdr>
                    <w:top w:val="none" w:sz="0" w:space="0" w:color="auto"/>
                    <w:left w:val="none" w:sz="0" w:space="0" w:color="auto"/>
                    <w:bottom w:val="none" w:sz="0" w:space="0" w:color="auto"/>
                    <w:right w:val="none" w:sz="0" w:space="0" w:color="auto"/>
                  </w:divBdr>
                  <w:divsChild>
                    <w:div w:id="1979458017">
                      <w:marLeft w:val="0"/>
                      <w:marRight w:val="0"/>
                      <w:marTop w:val="0"/>
                      <w:marBottom w:val="0"/>
                      <w:divBdr>
                        <w:top w:val="none" w:sz="0" w:space="0" w:color="auto"/>
                        <w:left w:val="none" w:sz="0" w:space="0" w:color="auto"/>
                        <w:bottom w:val="none" w:sz="0" w:space="0" w:color="auto"/>
                        <w:right w:val="none" w:sz="0" w:space="0" w:color="auto"/>
                      </w:divBdr>
                      <w:divsChild>
                        <w:div w:id="533738503">
                          <w:marLeft w:val="0"/>
                          <w:marRight w:val="0"/>
                          <w:marTop w:val="0"/>
                          <w:marBottom w:val="0"/>
                          <w:divBdr>
                            <w:top w:val="none" w:sz="0" w:space="0" w:color="auto"/>
                            <w:left w:val="none" w:sz="0" w:space="0" w:color="auto"/>
                            <w:bottom w:val="none" w:sz="0" w:space="0" w:color="auto"/>
                            <w:right w:val="none" w:sz="0" w:space="0" w:color="auto"/>
                          </w:divBdr>
                          <w:divsChild>
                            <w:div w:id="1741051931">
                              <w:marLeft w:val="0"/>
                              <w:marRight w:val="0"/>
                              <w:marTop w:val="0"/>
                              <w:marBottom w:val="0"/>
                              <w:divBdr>
                                <w:top w:val="none" w:sz="0" w:space="0" w:color="auto"/>
                                <w:left w:val="none" w:sz="0" w:space="0" w:color="auto"/>
                                <w:bottom w:val="none" w:sz="0" w:space="0" w:color="auto"/>
                                <w:right w:val="none" w:sz="0" w:space="0" w:color="auto"/>
                              </w:divBdr>
                              <w:divsChild>
                                <w:div w:id="864833951">
                                  <w:marLeft w:val="0"/>
                                  <w:marRight w:val="0"/>
                                  <w:marTop w:val="0"/>
                                  <w:marBottom w:val="0"/>
                                  <w:divBdr>
                                    <w:top w:val="none" w:sz="0" w:space="0" w:color="auto"/>
                                    <w:left w:val="none" w:sz="0" w:space="0" w:color="auto"/>
                                    <w:bottom w:val="none" w:sz="0" w:space="0" w:color="auto"/>
                                    <w:right w:val="none" w:sz="0" w:space="0" w:color="auto"/>
                                  </w:divBdr>
                                  <w:divsChild>
                                    <w:div w:id="1883664393">
                                      <w:marLeft w:val="0"/>
                                      <w:marRight w:val="0"/>
                                      <w:marTop w:val="0"/>
                                      <w:marBottom w:val="0"/>
                                      <w:divBdr>
                                        <w:top w:val="none" w:sz="0" w:space="0" w:color="auto"/>
                                        <w:left w:val="none" w:sz="0" w:space="0" w:color="auto"/>
                                        <w:bottom w:val="none" w:sz="0" w:space="0" w:color="auto"/>
                                        <w:right w:val="none" w:sz="0" w:space="0" w:color="auto"/>
                                      </w:divBdr>
                                      <w:divsChild>
                                        <w:div w:id="1287279128">
                                          <w:marLeft w:val="0"/>
                                          <w:marRight w:val="0"/>
                                          <w:marTop w:val="0"/>
                                          <w:marBottom w:val="0"/>
                                          <w:divBdr>
                                            <w:top w:val="none" w:sz="0" w:space="0" w:color="auto"/>
                                            <w:left w:val="none" w:sz="0" w:space="0" w:color="auto"/>
                                            <w:bottom w:val="none" w:sz="0" w:space="0" w:color="auto"/>
                                            <w:right w:val="none" w:sz="0" w:space="0" w:color="auto"/>
                                          </w:divBdr>
                                          <w:divsChild>
                                            <w:div w:id="1721172724">
                                              <w:marLeft w:val="0"/>
                                              <w:marRight w:val="0"/>
                                              <w:marTop w:val="0"/>
                                              <w:marBottom w:val="0"/>
                                              <w:divBdr>
                                                <w:top w:val="none" w:sz="0" w:space="0" w:color="auto"/>
                                                <w:left w:val="none" w:sz="0" w:space="0" w:color="auto"/>
                                                <w:bottom w:val="none" w:sz="0" w:space="0" w:color="auto"/>
                                                <w:right w:val="none" w:sz="0" w:space="0" w:color="auto"/>
                                              </w:divBdr>
                                              <w:divsChild>
                                                <w:div w:id="1653674515">
                                                  <w:marLeft w:val="0"/>
                                                  <w:marRight w:val="0"/>
                                                  <w:marTop w:val="0"/>
                                                  <w:marBottom w:val="0"/>
                                                  <w:divBdr>
                                                    <w:top w:val="none" w:sz="0" w:space="0" w:color="auto"/>
                                                    <w:left w:val="none" w:sz="0" w:space="0" w:color="auto"/>
                                                    <w:bottom w:val="none" w:sz="0" w:space="0" w:color="auto"/>
                                                    <w:right w:val="none" w:sz="0" w:space="0" w:color="auto"/>
                                                  </w:divBdr>
                                                  <w:divsChild>
                                                    <w:div w:id="774909277">
                                                      <w:marLeft w:val="0"/>
                                                      <w:marRight w:val="0"/>
                                                      <w:marTop w:val="0"/>
                                                      <w:marBottom w:val="0"/>
                                                      <w:divBdr>
                                                        <w:top w:val="none" w:sz="0" w:space="0" w:color="auto"/>
                                                        <w:left w:val="none" w:sz="0" w:space="0" w:color="auto"/>
                                                        <w:bottom w:val="none" w:sz="0" w:space="0" w:color="auto"/>
                                                        <w:right w:val="none" w:sz="0" w:space="0" w:color="auto"/>
                                                      </w:divBdr>
                                                      <w:divsChild>
                                                        <w:div w:id="132173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1139288">
          <w:marLeft w:val="0"/>
          <w:marRight w:val="0"/>
          <w:marTop w:val="0"/>
          <w:marBottom w:val="0"/>
          <w:divBdr>
            <w:top w:val="none" w:sz="0" w:space="0" w:color="auto"/>
            <w:left w:val="none" w:sz="0" w:space="0" w:color="auto"/>
            <w:bottom w:val="none" w:sz="0" w:space="0" w:color="auto"/>
            <w:right w:val="none" w:sz="0" w:space="0" w:color="auto"/>
          </w:divBdr>
          <w:divsChild>
            <w:div w:id="1277954114">
              <w:marLeft w:val="0"/>
              <w:marRight w:val="0"/>
              <w:marTop w:val="0"/>
              <w:marBottom w:val="0"/>
              <w:divBdr>
                <w:top w:val="none" w:sz="0" w:space="0" w:color="auto"/>
                <w:left w:val="none" w:sz="0" w:space="0" w:color="auto"/>
                <w:bottom w:val="none" w:sz="0" w:space="0" w:color="auto"/>
                <w:right w:val="none" w:sz="0" w:space="0" w:color="auto"/>
              </w:divBdr>
              <w:divsChild>
                <w:div w:id="1341086064">
                  <w:marLeft w:val="0"/>
                  <w:marRight w:val="0"/>
                  <w:marTop w:val="0"/>
                  <w:marBottom w:val="0"/>
                  <w:divBdr>
                    <w:top w:val="none" w:sz="0" w:space="0" w:color="auto"/>
                    <w:left w:val="none" w:sz="0" w:space="0" w:color="auto"/>
                    <w:bottom w:val="none" w:sz="0" w:space="0" w:color="auto"/>
                    <w:right w:val="none" w:sz="0" w:space="0" w:color="auto"/>
                  </w:divBdr>
                  <w:divsChild>
                    <w:div w:id="242570061">
                      <w:marLeft w:val="0"/>
                      <w:marRight w:val="0"/>
                      <w:marTop w:val="0"/>
                      <w:marBottom w:val="0"/>
                      <w:divBdr>
                        <w:top w:val="none" w:sz="0" w:space="0" w:color="auto"/>
                        <w:left w:val="none" w:sz="0" w:space="0" w:color="auto"/>
                        <w:bottom w:val="none" w:sz="0" w:space="0" w:color="auto"/>
                        <w:right w:val="none" w:sz="0" w:space="0" w:color="auto"/>
                      </w:divBdr>
                      <w:divsChild>
                        <w:div w:id="1907908311">
                          <w:marLeft w:val="0"/>
                          <w:marRight w:val="0"/>
                          <w:marTop w:val="0"/>
                          <w:marBottom w:val="0"/>
                          <w:divBdr>
                            <w:top w:val="none" w:sz="0" w:space="0" w:color="auto"/>
                            <w:left w:val="none" w:sz="0" w:space="0" w:color="auto"/>
                            <w:bottom w:val="none" w:sz="0" w:space="0" w:color="auto"/>
                            <w:right w:val="none" w:sz="0" w:space="0" w:color="auto"/>
                          </w:divBdr>
                          <w:divsChild>
                            <w:div w:id="862671690">
                              <w:marLeft w:val="0"/>
                              <w:marRight w:val="0"/>
                              <w:marTop w:val="0"/>
                              <w:marBottom w:val="0"/>
                              <w:divBdr>
                                <w:top w:val="none" w:sz="0" w:space="0" w:color="auto"/>
                                <w:left w:val="none" w:sz="0" w:space="0" w:color="auto"/>
                                <w:bottom w:val="none" w:sz="0" w:space="0" w:color="auto"/>
                                <w:right w:val="none" w:sz="0" w:space="0" w:color="auto"/>
                              </w:divBdr>
                              <w:divsChild>
                                <w:div w:id="2098744590">
                                  <w:marLeft w:val="0"/>
                                  <w:marRight w:val="0"/>
                                  <w:marTop w:val="0"/>
                                  <w:marBottom w:val="0"/>
                                  <w:divBdr>
                                    <w:top w:val="none" w:sz="0" w:space="0" w:color="auto"/>
                                    <w:left w:val="none" w:sz="0" w:space="0" w:color="auto"/>
                                    <w:bottom w:val="none" w:sz="0" w:space="0" w:color="auto"/>
                                    <w:right w:val="none" w:sz="0" w:space="0" w:color="auto"/>
                                  </w:divBdr>
                                  <w:divsChild>
                                    <w:div w:id="1677270008">
                                      <w:marLeft w:val="0"/>
                                      <w:marRight w:val="0"/>
                                      <w:marTop w:val="0"/>
                                      <w:marBottom w:val="0"/>
                                      <w:divBdr>
                                        <w:top w:val="none" w:sz="0" w:space="0" w:color="auto"/>
                                        <w:left w:val="none" w:sz="0" w:space="0" w:color="auto"/>
                                        <w:bottom w:val="none" w:sz="0" w:space="0" w:color="auto"/>
                                        <w:right w:val="none" w:sz="0" w:space="0" w:color="auto"/>
                                      </w:divBdr>
                                      <w:divsChild>
                                        <w:div w:id="1405835860">
                                          <w:marLeft w:val="0"/>
                                          <w:marRight w:val="0"/>
                                          <w:marTop w:val="0"/>
                                          <w:marBottom w:val="0"/>
                                          <w:divBdr>
                                            <w:top w:val="none" w:sz="0" w:space="0" w:color="auto"/>
                                            <w:left w:val="none" w:sz="0" w:space="0" w:color="auto"/>
                                            <w:bottom w:val="none" w:sz="0" w:space="0" w:color="auto"/>
                                            <w:right w:val="none" w:sz="0" w:space="0" w:color="auto"/>
                                          </w:divBdr>
                                          <w:divsChild>
                                            <w:div w:id="566958674">
                                              <w:marLeft w:val="0"/>
                                              <w:marRight w:val="0"/>
                                              <w:marTop w:val="0"/>
                                              <w:marBottom w:val="0"/>
                                              <w:divBdr>
                                                <w:top w:val="none" w:sz="0" w:space="0" w:color="auto"/>
                                                <w:left w:val="none" w:sz="0" w:space="0" w:color="auto"/>
                                                <w:bottom w:val="none" w:sz="0" w:space="0" w:color="auto"/>
                                                <w:right w:val="none" w:sz="0" w:space="0" w:color="auto"/>
                                              </w:divBdr>
                                              <w:divsChild>
                                                <w:div w:id="331184708">
                                                  <w:marLeft w:val="0"/>
                                                  <w:marRight w:val="0"/>
                                                  <w:marTop w:val="0"/>
                                                  <w:marBottom w:val="0"/>
                                                  <w:divBdr>
                                                    <w:top w:val="none" w:sz="0" w:space="0" w:color="auto"/>
                                                    <w:left w:val="none" w:sz="0" w:space="0" w:color="auto"/>
                                                    <w:bottom w:val="none" w:sz="0" w:space="0" w:color="auto"/>
                                                    <w:right w:val="none" w:sz="0" w:space="0" w:color="auto"/>
                                                  </w:divBdr>
                                                  <w:divsChild>
                                                    <w:div w:id="966660718">
                                                      <w:marLeft w:val="0"/>
                                                      <w:marRight w:val="0"/>
                                                      <w:marTop w:val="0"/>
                                                      <w:marBottom w:val="0"/>
                                                      <w:divBdr>
                                                        <w:top w:val="none" w:sz="0" w:space="0" w:color="auto"/>
                                                        <w:left w:val="none" w:sz="0" w:space="0" w:color="auto"/>
                                                        <w:bottom w:val="none" w:sz="0" w:space="0" w:color="auto"/>
                                                        <w:right w:val="none" w:sz="0" w:space="0" w:color="auto"/>
                                                      </w:divBdr>
                                                      <w:divsChild>
                                                        <w:div w:id="90780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8918848">
          <w:marLeft w:val="0"/>
          <w:marRight w:val="0"/>
          <w:marTop w:val="0"/>
          <w:marBottom w:val="0"/>
          <w:divBdr>
            <w:top w:val="none" w:sz="0" w:space="0" w:color="auto"/>
            <w:left w:val="none" w:sz="0" w:space="0" w:color="auto"/>
            <w:bottom w:val="none" w:sz="0" w:space="0" w:color="auto"/>
            <w:right w:val="none" w:sz="0" w:space="0" w:color="auto"/>
          </w:divBdr>
          <w:divsChild>
            <w:div w:id="768550504">
              <w:marLeft w:val="0"/>
              <w:marRight w:val="0"/>
              <w:marTop w:val="0"/>
              <w:marBottom w:val="0"/>
              <w:divBdr>
                <w:top w:val="none" w:sz="0" w:space="0" w:color="auto"/>
                <w:left w:val="none" w:sz="0" w:space="0" w:color="auto"/>
                <w:bottom w:val="none" w:sz="0" w:space="0" w:color="auto"/>
                <w:right w:val="none" w:sz="0" w:space="0" w:color="auto"/>
              </w:divBdr>
              <w:divsChild>
                <w:div w:id="660430002">
                  <w:marLeft w:val="0"/>
                  <w:marRight w:val="0"/>
                  <w:marTop w:val="0"/>
                  <w:marBottom w:val="0"/>
                  <w:divBdr>
                    <w:top w:val="none" w:sz="0" w:space="0" w:color="auto"/>
                    <w:left w:val="none" w:sz="0" w:space="0" w:color="auto"/>
                    <w:bottom w:val="none" w:sz="0" w:space="0" w:color="auto"/>
                    <w:right w:val="none" w:sz="0" w:space="0" w:color="auto"/>
                  </w:divBdr>
                  <w:divsChild>
                    <w:div w:id="274562855">
                      <w:marLeft w:val="0"/>
                      <w:marRight w:val="0"/>
                      <w:marTop w:val="0"/>
                      <w:marBottom w:val="0"/>
                      <w:divBdr>
                        <w:top w:val="none" w:sz="0" w:space="0" w:color="auto"/>
                        <w:left w:val="none" w:sz="0" w:space="0" w:color="auto"/>
                        <w:bottom w:val="none" w:sz="0" w:space="0" w:color="auto"/>
                        <w:right w:val="none" w:sz="0" w:space="0" w:color="auto"/>
                      </w:divBdr>
                      <w:divsChild>
                        <w:div w:id="807747809">
                          <w:marLeft w:val="0"/>
                          <w:marRight w:val="0"/>
                          <w:marTop w:val="0"/>
                          <w:marBottom w:val="0"/>
                          <w:divBdr>
                            <w:top w:val="none" w:sz="0" w:space="0" w:color="auto"/>
                            <w:left w:val="none" w:sz="0" w:space="0" w:color="auto"/>
                            <w:bottom w:val="none" w:sz="0" w:space="0" w:color="auto"/>
                            <w:right w:val="none" w:sz="0" w:space="0" w:color="auto"/>
                          </w:divBdr>
                          <w:divsChild>
                            <w:div w:id="1069769743">
                              <w:marLeft w:val="0"/>
                              <w:marRight w:val="0"/>
                              <w:marTop w:val="0"/>
                              <w:marBottom w:val="0"/>
                              <w:divBdr>
                                <w:top w:val="none" w:sz="0" w:space="0" w:color="auto"/>
                                <w:left w:val="none" w:sz="0" w:space="0" w:color="auto"/>
                                <w:bottom w:val="none" w:sz="0" w:space="0" w:color="auto"/>
                                <w:right w:val="none" w:sz="0" w:space="0" w:color="auto"/>
                              </w:divBdr>
                              <w:divsChild>
                                <w:div w:id="753010700">
                                  <w:marLeft w:val="0"/>
                                  <w:marRight w:val="0"/>
                                  <w:marTop w:val="0"/>
                                  <w:marBottom w:val="0"/>
                                  <w:divBdr>
                                    <w:top w:val="none" w:sz="0" w:space="0" w:color="auto"/>
                                    <w:left w:val="none" w:sz="0" w:space="0" w:color="auto"/>
                                    <w:bottom w:val="none" w:sz="0" w:space="0" w:color="auto"/>
                                    <w:right w:val="none" w:sz="0" w:space="0" w:color="auto"/>
                                  </w:divBdr>
                                  <w:divsChild>
                                    <w:div w:id="681467221">
                                      <w:marLeft w:val="0"/>
                                      <w:marRight w:val="0"/>
                                      <w:marTop w:val="0"/>
                                      <w:marBottom w:val="0"/>
                                      <w:divBdr>
                                        <w:top w:val="none" w:sz="0" w:space="0" w:color="auto"/>
                                        <w:left w:val="none" w:sz="0" w:space="0" w:color="auto"/>
                                        <w:bottom w:val="none" w:sz="0" w:space="0" w:color="auto"/>
                                        <w:right w:val="none" w:sz="0" w:space="0" w:color="auto"/>
                                      </w:divBdr>
                                      <w:divsChild>
                                        <w:div w:id="6518580">
                                          <w:marLeft w:val="0"/>
                                          <w:marRight w:val="0"/>
                                          <w:marTop w:val="0"/>
                                          <w:marBottom w:val="0"/>
                                          <w:divBdr>
                                            <w:top w:val="none" w:sz="0" w:space="0" w:color="auto"/>
                                            <w:left w:val="none" w:sz="0" w:space="0" w:color="auto"/>
                                            <w:bottom w:val="none" w:sz="0" w:space="0" w:color="auto"/>
                                            <w:right w:val="none" w:sz="0" w:space="0" w:color="auto"/>
                                          </w:divBdr>
                                          <w:divsChild>
                                            <w:div w:id="133496982">
                                              <w:marLeft w:val="0"/>
                                              <w:marRight w:val="0"/>
                                              <w:marTop w:val="0"/>
                                              <w:marBottom w:val="0"/>
                                              <w:divBdr>
                                                <w:top w:val="none" w:sz="0" w:space="0" w:color="auto"/>
                                                <w:left w:val="none" w:sz="0" w:space="0" w:color="auto"/>
                                                <w:bottom w:val="none" w:sz="0" w:space="0" w:color="auto"/>
                                                <w:right w:val="none" w:sz="0" w:space="0" w:color="auto"/>
                                              </w:divBdr>
                                              <w:divsChild>
                                                <w:div w:id="404493467">
                                                  <w:marLeft w:val="0"/>
                                                  <w:marRight w:val="0"/>
                                                  <w:marTop w:val="0"/>
                                                  <w:marBottom w:val="0"/>
                                                  <w:divBdr>
                                                    <w:top w:val="none" w:sz="0" w:space="0" w:color="auto"/>
                                                    <w:left w:val="none" w:sz="0" w:space="0" w:color="auto"/>
                                                    <w:bottom w:val="none" w:sz="0" w:space="0" w:color="auto"/>
                                                    <w:right w:val="none" w:sz="0" w:space="0" w:color="auto"/>
                                                  </w:divBdr>
                                                  <w:divsChild>
                                                    <w:div w:id="1148322947">
                                                      <w:marLeft w:val="0"/>
                                                      <w:marRight w:val="0"/>
                                                      <w:marTop w:val="0"/>
                                                      <w:marBottom w:val="0"/>
                                                      <w:divBdr>
                                                        <w:top w:val="none" w:sz="0" w:space="0" w:color="auto"/>
                                                        <w:left w:val="none" w:sz="0" w:space="0" w:color="auto"/>
                                                        <w:bottom w:val="none" w:sz="0" w:space="0" w:color="auto"/>
                                                        <w:right w:val="none" w:sz="0" w:space="0" w:color="auto"/>
                                                      </w:divBdr>
                                                      <w:divsChild>
                                                        <w:div w:id="7736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7693739">
          <w:marLeft w:val="0"/>
          <w:marRight w:val="0"/>
          <w:marTop w:val="0"/>
          <w:marBottom w:val="0"/>
          <w:divBdr>
            <w:top w:val="none" w:sz="0" w:space="0" w:color="auto"/>
            <w:left w:val="none" w:sz="0" w:space="0" w:color="auto"/>
            <w:bottom w:val="none" w:sz="0" w:space="0" w:color="auto"/>
            <w:right w:val="none" w:sz="0" w:space="0" w:color="auto"/>
          </w:divBdr>
          <w:divsChild>
            <w:div w:id="899485282">
              <w:marLeft w:val="0"/>
              <w:marRight w:val="0"/>
              <w:marTop w:val="0"/>
              <w:marBottom w:val="0"/>
              <w:divBdr>
                <w:top w:val="none" w:sz="0" w:space="0" w:color="auto"/>
                <w:left w:val="none" w:sz="0" w:space="0" w:color="auto"/>
                <w:bottom w:val="none" w:sz="0" w:space="0" w:color="auto"/>
                <w:right w:val="none" w:sz="0" w:space="0" w:color="auto"/>
              </w:divBdr>
              <w:divsChild>
                <w:div w:id="822045461">
                  <w:marLeft w:val="0"/>
                  <w:marRight w:val="0"/>
                  <w:marTop w:val="0"/>
                  <w:marBottom w:val="0"/>
                  <w:divBdr>
                    <w:top w:val="none" w:sz="0" w:space="0" w:color="auto"/>
                    <w:left w:val="none" w:sz="0" w:space="0" w:color="auto"/>
                    <w:bottom w:val="none" w:sz="0" w:space="0" w:color="auto"/>
                    <w:right w:val="none" w:sz="0" w:space="0" w:color="auto"/>
                  </w:divBdr>
                  <w:divsChild>
                    <w:div w:id="1079524477">
                      <w:marLeft w:val="0"/>
                      <w:marRight w:val="0"/>
                      <w:marTop w:val="0"/>
                      <w:marBottom w:val="0"/>
                      <w:divBdr>
                        <w:top w:val="none" w:sz="0" w:space="0" w:color="auto"/>
                        <w:left w:val="none" w:sz="0" w:space="0" w:color="auto"/>
                        <w:bottom w:val="none" w:sz="0" w:space="0" w:color="auto"/>
                        <w:right w:val="none" w:sz="0" w:space="0" w:color="auto"/>
                      </w:divBdr>
                      <w:divsChild>
                        <w:div w:id="1901136912">
                          <w:marLeft w:val="0"/>
                          <w:marRight w:val="0"/>
                          <w:marTop w:val="0"/>
                          <w:marBottom w:val="0"/>
                          <w:divBdr>
                            <w:top w:val="none" w:sz="0" w:space="0" w:color="auto"/>
                            <w:left w:val="none" w:sz="0" w:space="0" w:color="auto"/>
                            <w:bottom w:val="none" w:sz="0" w:space="0" w:color="auto"/>
                            <w:right w:val="none" w:sz="0" w:space="0" w:color="auto"/>
                          </w:divBdr>
                          <w:divsChild>
                            <w:div w:id="288628921">
                              <w:marLeft w:val="0"/>
                              <w:marRight w:val="0"/>
                              <w:marTop w:val="0"/>
                              <w:marBottom w:val="0"/>
                              <w:divBdr>
                                <w:top w:val="none" w:sz="0" w:space="0" w:color="auto"/>
                                <w:left w:val="none" w:sz="0" w:space="0" w:color="auto"/>
                                <w:bottom w:val="none" w:sz="0" w:space="0" w:color="auto"/>
                                <w:right w:val="none" w:sz="0" w:space="0" w:color="auto"/>
                              </w:divBdr>
                              <w:divsChild>
                                <w:div w:id="1201896610">
                                  <w:marLeft w:val="0"/>
                                  <w:marRight w:val="0"/>
                                  <w:marTop w:val="0"/>
                                  <w:marBottom w:val="0"/>
                                  <w:divBdr>
                                    <w:top w:val="none" w:sz="0" w:space="0" w:color="auto"/>
                                    <w:left w:val="none" w:sz="0" w:space="0" w:color="auto"/>
                                    <w:bottom w:val="none" w:sz="0" w:space="0" w:color="auto"/>
                                    <w:right w:val="none" w:sz="0" w:space="0" w:color="auto"/>
                                  </w:divBdr>
                                  <w:divsChild>
                                    <w:div w:id="1796365871">
                                      <w:marLeft w:val="0"/>
                                      <w:marRight w:val="0"/>
                                      <w:marTop w:val="0"/>
                                      <w:marBottom w:val="0"/>
                                      <w:divBdr>
                                        <w:top w:val="none" w:sz="0" w:space="0" w:color="auto"/>
                                        <w:left w:val="none" w:sz="0" w:space="0" w:color="auto"/>
                                        <w:bottom w:val="none" w:sz="0" w:space="0" w:color="auto"/>
                                        <w:right w:val="none" w:sz="0" w:space="0" w:color="auto"/>
                                      </w:divBdr>
                                      <w:divsChild>
                                        <w:div w:id="939221892">
                                          <w:marLeft w:val="0"/>
                                          <w:marRight w:val="0"/>
                                          <w:marTop w:val="0"/>
                                          <w:marBottom w:val="0"/>
                                          <w:divBdr>
                                            <w:top w:val="none" w:sz="0" w:space="0" w:color="auto"/>
                                            <w:left w:val="none" w:sz="0" w:space="0" w:color="auto"/>
                                            <w:bottom w:val="none" w:sz="0" w:space="0" w:color="auto"/>
                                            <w:right w:val="none" w:sz="0" w:space="0" w:color="auto"/>
                                          </w:divBdr>
                                          <w:divsChild>
                                            <w:div w:id="1774940333">
                                              <w:marLeft w:val="0"/>
                                              <w:marRight w:val="0"/>
                                              <w:marTop w:val="0"/>
                                              <w:marBottom w:val="0"/>
                                              <w:divBdr>
                                                <w:top w:val="none" w:sz="0" w:space="0" w:color="auto"/>
                                                <w:left w:val="none" w:sz="0" w:space="0" w:color="auto"/>
                                                <w:bottom w:val="none" w:sz="0" w:space="0" w:color="auto"/>
                                                <w:right w:val="none" w:sz="0" w:space="0" w:color="auto"/>
                                              </w:divBdr>
                                              <w:divsChild>
                                                <w:div w:id="1670785954">
                                                  <w:marLeft w:val="0"/>
                                                  <w:marRight w:val="0"/>
                                                  <w:marTop w:val="0"/>
                                                  <w:marBottom w:val="0"/>
                                                  <w:divBdr>
                                                    <w:top w:val="none" w:sz="0" w:space="0" w:color="auto"/>
                                                    <w:left w:val="none" w:sz="0" w:space="0" w:color="auto"/>
                                                    <w:bottom w:val="none" w:sz="0" w:space="0" w:color="auto"/>
                                                    <w:right w:val="none" w:sz="0" w:space="0" w:color="auto"/>
                                                  </w:divBdr>
                                                  <w:divsChild>
                                                    <w:div w:id="168755693">
                                                      <w:marLeft w:val="0"/>
                                                      <w:marRight w:val="0"/>
                                                      <w:marTop w:val="0"/>
                                                      <w:marBottom w:val="0"/>
                                                      <w:divBdr>
                                                        <w:top w:val="none" w:sz="0" w:space="0" w:color="auto"/>
                                                        <w:left w:val="none" w:sz="0" w:space="0" w:color="auto"/>
                                                        <w:bottom w:val="none" w:sz="0" w:space="0" w:color="auto"/>
                                                        <w:right w:val="none" w:sz="0" w:space="0" w:color="auto"/>
                                                      </w:divBdr>
                                                      <w:divsChild>
                                                        <w:div w:id="163325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4385667">
      <w:bodyDiv w:val="1"/>
      <w:marLeft w:val="0"/>
      <w:marRight w:val="0"/>
      <w:marTop w:val="0"/>
      <w:marBottom w:val="0"/>
      <w:divBdr>
        <w:top w:val="none" w:sz="0" w:space="0" w:color="auto"/>
        <w:left w:val="none" w:sz="0" w:space="0" w:color="auto"/>
        <w:bottom w:val="none" w:sz="0" w:space="0" w:color="auto"/>
        <w:right w:val="none" w:sz="0" w:space="0" w:color="auto"/>
      </w:divBdr>
      <w:divsChild>
        <w:div w:id="885214805">
          <w:marLeft w:val="0"/>
          <w:marRight w:val="0"/>
          <w:marTop w:val="0"/>
          <w:marBottom w:val="0"/>
          <w:divBdr>
            <w:top w:val="none" w:sz="0" w:space="0" w:color="auto"/>
            <w:left w:val="none" w:sz="0" w:space="0" w:color="auto"/>
            <w:bottom w:val="none" w:sz="0" w:space="0" w:color="auto"/>
            <w:right w:val="none" w:sz="0" w:space="0" w:color="auto"/>
          </w:divBdr>
          <w:divsChild>
            <w:div w:id="696588848">
              <w:marLeft w:val="0"/>
              <w:marRight w:val="0"/>
              <w:marTop w:val="0"/>
              <w:marBottom w:val="0"/>
              <w:divBdr>
                <w:top w:val="none" w:sz="0" w:space="0" w:color="auto"/>
                <w:left w:val="none" w:sz="0" w:space="0" w:color="auto"/>
                <w:bottom w:val="none" w:sz="0" w:space="0" w:color="auto"/>
                <w:right w:val="none" w:sz="0" w:space="0" w:color="auto"/>
              </w:divBdr>
              <w:divsChild>
                <w:div w:id="1266427094">
                  <w:marLeft w:val="0"/>
                  <w:marRight w:val="0"/>
                  <w:marTop w:val="0"/>
                  <w:marBottom w:val="0"/>
                  <w:divBdr>
                    <w:top w:val="none" w:sz="0" w:space="0" w:color="auto"/>
                    <w:left w:val="none" w:sz="0" w:space="0" w:color="auto"/>
                    <w:bottom w:val="none" w:sz="0" w:space="0" w:color="auto"/>
                    <w:right w:val="none" w:sz="0" w:space="0" w:color="auto"/>
                  </w:divBdr>
                  <w:divsChild>
                    <w:div w:id="750126129">
                      <w:marLeft w:val="0"/>
                      <w:marRight w:val="0"/>
                      <w:marTop w:val="0"/>
                      <w:marBottom w:val="0"/>
                      <w:divBdr>
                        <w:top w:val="none" w:sz="0" w:space="0" w:color="auto"/>
                        <w:left w:val="none" w:sz="0" w:space="0" w:color="auto"/>
                        <w:bottom w:val="none" w:sz="0" w:space="0" w:color="auto"/>
                        <w:right w:val="none" w:sz="0" w:space="0" w:color="auto"/>
                      </w:divBdr>
                      <w:divsChild>
                        <w:div w:id="1728185532">
                          <w:marLeft w:val="0"/>
                          <w:marRight w:val="0"/>
                          <w:marTop w:val="0"/>
                          <w:marBottom w:val="0"/>
                          <w:divBdr>
                            <w:top w:val="none" w:sz="0" w:space="0" w:color="auto"/>
                            <w:left w:val="none" w:sz="0" w:space="0" w:color="auto"/>
                            <w:bottom w:val="none" w:sz="0" w:space="0" w:color="auto"/>
                            <w:right w:val="none" w:sz="0" w:space="0" w:color="auto"/>
                          </w:divBdr>
                          <w:divsChild>
                            <w:div w:id="407727341">
                              <w:marLeft w:val="0"/>
                              <w:marRight w:val="0"/>
                              <w:marTop w:val="0"/>
                              <w:marBottom w:val="0"/>
                              <w:divBdr>
                                <w:top w:val="none" w:sz="0" w:space="0" w:color="auto"/>
                                <w:left w:val="none" w:sz="0" w:space="0" w:color="auto"/>
                                <w:bottom w:val="none" w:sz="0" w:space="0" w:color="auto"/>
                                <w:right w:val="none" w:sz="0" w:space="0" w:color="auto"/>
                              </w:divBdr>
                              <w:divsChild>
                                <w:div w:id="648830002">
                                  <w:marLeft w:val="0"/>
                                  <w:marRight w:val="0"/>
                                  <w:marTop w:val="0"/>
                                  <w:marBottom w:val="0"/>
                                  <w:divBdr>
                                    <w:top w:val="none" w:sz="0" w:space="0" w:color="auto"/>
                                    <w:left w:val="none" w:sz="0" w:space="0" w:color="auto"/>
                                    <w:bottom w:val="none" w:sz="0" w:space="0" w:color="auto"/>
                                    <w:right w:val="none" w:sz="0" w:space="0" w:color="auto"/>
                                  </w:divBdr>
                                  <w:divsChild>
                                    <w:div w:id="1792016872">
                                      <w:marLeft w:val="0"/>
                                      <w:marRight w:val="0"/>
                                      <w:marTop w:val="0"/>
                                      <w:marBottom w:val="0"/>
                                      <w:divBdr>
                                        <w:top w:val="none" w:sz="0" w:space="0" w:color="auto"/>
                                        <w:left w:val="none" w:sz="0" w:space="0" w:color="auto"/>
                                        <w:bottom w:val="none" w:sz="0" w:space="0" w:color="auto"/>
                                        <w:right w:val="none" w:sz="0" w:space="0" w:color="auto"/>
                                      </w:divBdr>
                                      <w:divsChild>
                                        <w:div w:id="94149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3357971">
          <w:marLeft w:val="0"/>
          <w:marRight w:val="0"/>
          <w:marTop w:val="0"/>
          <w:marBottom w:val="0"/>
          <w:divBdr>
            <w:top w:val="none" w:sz="0" w:space="0" w:color="auto"/>
            <w:left w:val="none" w:sz="0" w:space="0" w:color="auto"/>
            <w:bottom w:val="none" w:sz="0" w:space="0" w:color="auto"/>
            <w:right w:val="none" w:sz="0" w:space="0" w:color="auto"/>
          </w:divBdr>
          <w:divsChild>
            <w:div w:id="336230120">
              <w:marLeft w:val="0"/>
              <w:marRight w:val="0"/>
              <w:marTop w:val="0"/>
              <w:marBottom w:val="0"/>
              <w:divBdr>
                <w:top w:val="none" w:sz="0" w:space="0" w:color="auto"/>
                <w:left w:val="none" w:sz="0" w:space="0" w:color="auto"/>
                <w:bottom w:val="none" w:sz="0" w:space="0" w:color="auto"/>
                <w:right w:val="none" w:sz="0" w:space="0" w:color="auto"/>
              </w:divBdr>
              <w:divsChild>
                <w:div w:id="2043437907">
                  <w:marLeft w:val="0"/>
                  <w:marRight w:val="0"/>
                  <w:marTop w:val="0"/>
                  <w:marBottom w:val="0"/>
                  <w:divBdr>
                    <w:top w:val="none" w:sz="0" w:space="0" w:color="auto"/>
                    <w:left w:val="none" w:sz="0" w:space="0" w:color="auto"/>
                    <w:bottom w:val="none" w:sz="0" w:space="0" w:color="auto"/>
                    <w:right w:val="none" w:sz="0" w:space="0" w:color="auto"/>
                  </w:divBdr>
                  <w:divsChild>
                    <w:div w:id="858085335">
                      <w:marLeft w:val="0"/>
                      <w:marRight w:val="0"/>
                      <w:marTop w:val="0"/>
                      <w:marBottom w:val="0"/>
                      <w:divBdr>
                        <w:top w:val="none" w:sz="0" w:space="0" w:color="auto"/>
                        <w:left w:val="none" w:sz="0" w:space="0" w:color="auto"/>
                        <w:bottom w:val="none" w:sz="0" w:space="0" w:color="auto"/>
                        <w:right w:val="none" w:sz="0" w:space="0" w:color="auto"/>
                      </w:divBdr>
                      <w:divsChild>
                        <w:div w:id="329605078">
                          <w:marLeft w:val="0"/>
                          <w:marRight w:val="0"/>
                          <w:marTop w:val="0"/>
                          <w:marBottom w:val="0"/>
                          <w:divBdr>
                            <w:top w:val="none" w:sz="0" w:space="0" w:color="auto"/>
                            <w:left w:val="none" w:sz="0" w:space="0" w:color="auto"/>
                            <w:bottom w:val="none" w:sz="0" w:space="0" w:color="auto"/>
                            <w:right w:val="none" w:sz="0" w:space="0" w:color="auto"/>
                          </w:divBdr>
                          <w:divsChild>
                            <w:div w:id="172231354">
                              <w:marLeft w:val="0"/>
                              <w:marRight w:val="0"/>
                              <w:marTop w:val="0"/>
                              <w:marBottom w:val="0"/>
                              <w:divBdr>
                                <w:top w:val="none" w:sz="0" w:space="0" w:color="auto"/>
                                <w:left w:val="none" w:sz="0" w:space="0" w:color="auto"/>
                                <w:bottom w:val="none" w:sz="0" w:space="0" w:color="auto"/>
                                <w:right w:val="none" w:sz="0" w:space="0" w:color="auto"/>
                              </w:divBdr>
                              <w:divsChild>
                                <w:div w:id="2123108563">
                                  <w:marLeft w:val="0"/>
                                  <w:marRight w:val="0"/>
                                  <w:marTop w:val="0"/>
                                  <w:marBottom w:val="0"/>
                                  <w:divBdr>
                                    <w:top w:val="none" w:sz="0" w:space="0" w:color="auto"/>
                                    <w:left w:val="none" w:sz="0" w:space="0" w:color="auto"/>
                                    <w:bottom w:val="none" w:sz="0" w:space="0" w:color="auto"/>
                                    <w:right w:val="none" w:sz="0" w:space="0" w:color="auto"/>
                                  </w:divBdr>
                                  <w:divsChild>
                                    <w:div w:id="120539535">
                                      <w:marLeft w:val="0"/>
                                      <w:marRight w:val="0"/>
                                      <w:marTop w:val="0"/>
                                      <w:marBottom w:val="0"/>
                                      <w:divBdr>
                                        <w:top w:val="none" w:sz="0" w:space="0" w:color="auto"/>
                                        <w:left w:val="none" w:sz="0" w:space="0" w:color="auto"/>
                                        <w:bottom w:val="none" w:sz="0" w:space="0" w:color="auto"/>
                                        <w:right w:val="none" w:sz="0" w:space="0" w:color="auto"/>
                                      </w:divBdr>
                                      <w:divsChild>
                                        <w:div w:id="345791815">
                                          <w:marLeft w:val="0"/>
                                          <w:marRight w:val="0"/>
                                          <w:marTop w:val="0"/>
                                          <w:marBottom w:val="0"/>
                                          <w:divBdr>
                                            <w:top w:val="none" w:sz="0" w:space="0" w:color="auto"/>
                                            <w:left w:val="none" w:sz="0" w:space="0" w:color="auto"/>
                                            <w:bottom w:val="none" w:sz="0" w:space="0" w:color="auto"/>
                                            <w:right w:val="none" w:sz="0" w:space="0" w:color="auto"/>
                                          </w:divBdr>
                                          <w:divsChild>
                                            <w:div w:id="610555187">
                                              <w:marLeft w:val="0"/>
                                              <w:marRight w:val="0"/>
                                              <w:marTop w:val="0"/>
                                              <w:marBottom w:val="0"/>
                                              <w:divBdr>
                                                <w:top w:val="none" w:sz="0" w:space="0" w:color="auto"/>
                                                <w:left w:val="none" w:sz="0" w:space="0" w:color="auto"/>
                                                <w:bottom w:val="none" w:sz="0" w:space="0" w:color="auto"/>
                                                <w:right w:val="none" w:sz="0" w:space="0" w:color="auto"/>
                                              </w:divBdr>
                                              <w:divsChild>
                                                <w:div w:id="1450659142">
                                                  <w:marLeft w:val="0"/>
                                                  <w:marRight w:val="0"/>
                                                  <w:marTop w:val="0"/>
                                                  <w:marBottom w:val="0"/>
                                                  <w:divBdr>
                                                    <w:top w:val="none" w:sz="0" w:space="0" w:color="auto"/>
                                                    <w:left w:val="none" w:sz="0" w:space="0" w:color="auto"/>
                                                    <w:bottom w:val="none" w:sz="0" w:space="0" w:color="auto"/>
                                                    <w:right w:val="none" w:sz="0" w:space="0" w:color="auto"/>
                                                  </w:divBdr>
                                                  <w:divsChild>
                                                    <w:div w:id="1503735950">
                                                      <w:marLeft w:val="0"/>
                                                      <w:marRight w:val="0"/>
                                                      <w:marTop w:val="0"/>
                                                      <w:marBottom w:val="0"/>
                                                      <w:divBdr>
                                                        <w:top w:val="none" w:sz="0" w:space="0" w:color="auto"/>
                                                        <w:left w:val="none" w:sz="0" w:space="0" w:color="auto"/>
                                                        <w:bottom w:val="none" w:sz="0" w:space="0" w:color="auto"/>
                                                        <w:right w:val="none" w:sz="0" w:space="0" w:color="auto"/>
                                                      </w:divBdr>
                                                      <w:divsChild>
                                                        <w:div w:id="2049640017">
                                                          <w:marLeft w:val="0"/>
                                                          <w:marRight w:val="0"/>
                                                          <w:marTop w:val="0"/>
                                                          <w:marBottom w:val="0"/>
                                                          <w:divBdr>
                                                            <w:top w:val="none" w:sz="0" w:space="0" w:color="auto"/>
                                                            <w:left w:val="none" w:sz="0" w:space="0" w:color="auto"/>
                                                            <w:bottom w:val="none" w:sz="0" w:space="0" w:color="auto"/>
                                                            <w:right w:val="none" w:sz="0" w:space="0" w:color="auto"/>
                                                          </w:divBdr>
                                                          <w:divsChild>
                                                            <w:div w:id="197592401">
                                                              <w:marLeft w:val="0"/>
                                                              <w:marRight w:val="0"/>
                                                              <w:marTop w:val="0"/>
                                                              <w:marBottom w:val="0"/>
                                                              <w:divBdr>
                                                                <w:top w:val="none" w:sz="0" w:space="0" w:color="auto"/>
                                                                <w:left w:val="none" w:sz="0" w:space="0" w:color="auto"/>
                                                                <w:bottom w:val="none" w:sz="0" w:space="0" w:color="auto"/>
                                                                <w:right w:val="none" w:sz="0" w:space="0" w:color="auto"/>
                                                              </w:divBdr>
                                                              <w:divsChild>
                                                                <w:div w:id="1274360505">
                                                                  <w:marLeft w:val="0"/>
                                                                  <w:marRight w:val="0"/>
                                                                  <w:marTop w:val="0"/>
                                                                  <w:marBottom w:val="0"/>
                                                                  <w:divBdr>
                                                                    <w:top w:val="none" w:sz="0" w:space="0" w:color="auto"/>
                                                                    <w:left w:val="none" w:sz="0" w:space="0" w:color="auto"/>
                                                                    <w:bottom w:val="none" w:sz="0" w:space="0" w:color="auto"/>
                                                                    <w:right w:val="none" w:sz="0" w:space="0" w:color="auto"/>
                                                                  </w:divBdr>
                                                                  <w:divsChild>
                                                                    <w:div w:id="1017468819">
                                                                      <w:marLeft w:val="0"/>
                                                                      <w:marRight w:val="0"/>
                                                                      <w:marTop w:val="0"/>
                                                                      <w:marBottom w:val="0"/>
                                                                      <w:divBdr>
                                                                        <w:top w:val="none" w:sz="0" w:space="0" w:color="auto"/>
                                                                        <w:left w:val="none" w:sz="0" w:space="0" w:color="auto"/>
                                                                        <w:bottom w:val="none" w:sz="0" w:space="0" w:color="auto"/>
                                                                        <w:right w:val="none" w:sz="0" w:space="0" w:color="auto"/>
                                                                      </w:divBdr>
                                                                      <w:divsChild>
                                                                        <w:div w:id="725883067">
                                                                          <w:marLeft w:val="0"/>
                                                                          <w:marRight w:val="0"/>
                                                                          <w:marTop w:val="0"/>
                                                                          <w:marBottom w:val="0"/>
                                                                          <w:divBdr>
                                                                            <w:top w:val="none" w:sz="0" w:space="0" w:color="auto"/>
                                                                            <w:left w:val="none" w:sz="0" w:space="0" w:color="auto"/>
                                                                            <w:bottom w:val="none" w:sz="0" w:space="0" w:color="auto"/>
                                                                            <w:right w:val="none" w:sz="0" w:space="0" w:color="auto"/>
                                                                          </w:divBdr>
                                                                          <w:divsChild>
                                                                            <w:div w:id="1049694307">
                                                                              <w:marLeft w:val="0"/>
                                                                              <w:marRight w:val="0"/>
                                                                              <w:marTop w:val="0"/>
                                                                              <w:marBottom w:val="0"/>
                                                                              <w:divBdr>
                                                                                <w:top w:val="none" w:sz="0" w:space="0" w:color="auto"/>
                                                                                <w:left w:val="none" w:sz="0" w:space="0" w:color="auto"/>
                                                                                <w:bottom w:val="none" w:sz="0" w:space="0" w:color="auto"/>
                                                                                <w:right w:val="none" w:sz="0" w:space="0" w:color="auto"/>
                                                                              </w:divBdr>
                                                                              <w:divsChild>
                                                                                <w:div w:id="1648240991">
                                                                                  <w:marLeft w:val="0"/>
                                                                                  <w:marRight w:val="0"/>
                                                                                  <w:marTop w:val="0"/>
                                                                                  <w:marBottom w:val="0"/>
                                                                                  <w:divBdr>
                                                                                    <w:top w:val="none" w:sz="0" w:space="0" w:color="auto"/>
                                                                                    <w:left w:val="none" w:sz="0" w:space="0" w:color="auto"/>
                                                                                    <w:bottom w:val="none" w:sz="0" w:space="0" w:color="auto"/>
                                                                                    <w:right w:val="none" w:sz="0" w:space="0" w:color="auto"/>
                                                                                  </w:divBdr>
                                                                                  <w:divsChild>
                                                                                    <w:div w:id="58172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50547">
                                      <w:marLeft w:val="0"/>
                                      <w:marRight w:val="0"/>
                                      <w:marTop w:val="0"/>
                                      <w:marBottom w:val="0"/>
                                      <w:divBdr>
                                        <w:top w:val="none" w:sz="0" w:space="0" w:color="auto"/>
                                        <w:left w:val="none" w:sz="0" w:space="0" w:color="auto"/>
                                        <w:bottom w:val="none" w:sz="0" w:space="0" w:color="auto"/>
                                        <w:right w:val="none" w:sz="0" w:space="0" w:color="auto"/>
                                      </w:divBdr>
                                      <w:divsChild>
                                        <w:div w:id="343753402">
                                          <w:marLeft w:val="0"/>
                                          <w:marRight w:val="0"/>
                                          <w:marTop w:val="0"/>
                                          <w:marBottom w:val="0"/>
                                          <w:divBdr>
                                            <w:top w:val="none" w:sz="0" w:space="0" w:color="auto"/>
                                            <w:left w:val="none" w:sz="0" w:space="0" w:color="auto"/>
                                            <w:bottom w:val="none" w:sz="0" w:space="0" w:color="auto"/>
                                            <w:right w:val="none" w:sz="0" w:space="0" w:color="auto"/>
                                          </w:divBdr>
                                          <w:divsChild>
                                            <w:div w:id="1886141101">
                                              <w:marLeft w:val="0"/>
                                              <w:marRight w:val="0"/>
                                              <w:marTop w:val="0"/>
                                              <w:marBottom w:val="0"/>
                                              <w:divBdr>
                                                <w:top w:val="none" w:sz="0" w:space="0" w:color="auto"/>
                                                <w:left w:val="none" w:sz="0" w:space="0" w:color="auto"/>
                                                <w:bottom w:val="none" w:sz="0" w:space="0" w:color="auto"/>
                                                <w:right w:val="none" w:sz="0" w:space="0" w:color="auto"/>
                                              </w:divBdr>
                                              <w:divsChild>
                                                <w:div w:id="1230849589">
                                                  <w:marLeft w:val="0"/>
                                                  <w:marRight w:val="0"/>
                                                  <w:marTop w:val="0"/>
                                                  <w:marBottom w:val="0"/>
                                                  <w:divBdr>
                                                    <w:top w:val="none" w:sz="0" w:space="0" w:color="auto"/>
                                                    <w:left w:val="none" w:sz="0" w:space="0" w:color="auto"/>
                                                    <w:bottom w:val="none" w:sz="0" w:space="0" w:color="auto"/>
                                                    <w:right w:val="none" w:sz="0" w:space="0" w:color="auto"/>
                                                  </w:divBdr>
                                                  <w:divsChild>
                                                    <w:div w:id="115834714">
                                                      <w:marLeft w:val="0"/>
                                                      <w:marRight w:val="0"/>
                                                      <w:marTop w:val="0"/>
                                                      <w:marBottom w:val="0"/>
                                                      <w:divBdr>
                                                        <w:top w:val="none" w:sz="0" w:space="0" w:color="auto"/>
                                                        <w:left w:val="none" w:sz="0" w:space="0" w:color="auto"/>
                                                        <w:bottom w:val="none" w:sz="0" w:space="0" w:color="auto"/>
                                                        <w:right w:val="none" w:sz="0" w:space="0" w:color="auto"/>
                                                      </w:divBdr>
                                                      <w:divsChild>
                                                        <w:div w:id="1643733306">
                                                          <w:marLeft w:val="0"/>
                                                          <w:marRight w:val="0"/>
                                                          <w:marTop w:val="0"/>
                                                          <w:marBottom w:val="0"/>
                                                          <w:divBdr>
                                                            <w:top w:val="none" w:sz="0" w:space="0" w:color="auto"/>
                                                            <w:left w:val="none" w:sz="0" w:space="0" w:color="auto"/>
                                                            <w:bottom w:val="none" w:sz="0" w:space="0" w:color="auto"/>
                                                            <w:right w:val="none" w:sz="0" w:space="0" w:color="auto"/>
                                                          </w:divBdr>
                                                          <w:divsChild>
                                                            <w:div w:id="1374308006">
                                                              <w:marLeft w:val="0"/>
                                                              <w:marRight w:val="0"/>
                                                              <w:marTop w:val="0"/>
                                                              <w:marBottom w:val="0"/>
                                                              <w:divBdr>
                                                                <w:top w:val="none" w:sz="0" w:space="0" w:color="auto"/>
                                                                <w:left w:val="none" w:sz="0" w:space="0" w:color="auto"/>
                                                                <w:bottom w:val="none" w:sz="0" w:space="0" w:color="auto"/>
                                                                <w:right w:val="none" w:sz="0" w:space="0" w:color="auto"/>
                                                              </w:divBdr>
                                                              <w:divsChild>
                                                                <w:div w:id="1934822076">
                                                                  <w:marLeft w:val="0"/>
                                                                  <w:marRight w:val="0"/>
                                                                  <w:marTop w:val="0"/>
                                                                  <w:marBottom w:val="0"/>
                                                                  <w:divBdr>
                                                                    <w:top w:val="none" w:sz="0" w:space="0" w:color="auto"/>
                                                                    <w:left w:val="none" w:sz="0" w:space="0" w:color="auto"/>
                                                                    <w:bottom w:val="none" w:sz="0" w:space="0" w:color="auto"/>
                                                                    <w:right w:val="none" w:sz="0" w:space="0" w:color="auto"/>
                                                                  </w:divBdr>
                                                                  <w:divsChild>
                                                                    <w:div w:id="807940159">
                                                                      <w:marLeft w:val="0"/>
                                                                      <w:marRight w:val="0"/>
                                                                      <w:marTop w:val="0"/>
                                                                      <w:marBottom w:val="0"/>
                                                                      <w:divBdr>
                                                                        <w:top w:val="none" w:sz="0" w:space="0" w:color="auto"/>
                                                                        <w:left w:val="none" w:sz="0" w:space="0" w:color="auto"/>
                                                                        <w:bottom w:val="none" w:sz="0" w:space="0" w:color="auto"/>
                                                                        <w:right w:val="none" w:sz="0" w:space="0" w:color="auto"/>
                                                                      </w:divBdr>
                                                                      <w:divsChild>
                                                                        <w:div w:id="1938100333">
                                                                          <w:marLeft w:val="0"/>
                                                                          <w:marRight w:val="0"/>
                                                                          <w:marTop w:val="0"/>
                                                                          <w:marBottom w:val="0"/>
                                                                          <w:divBdr>
                                                                            <w:top w:val="none" w:sz="0" w:space="0" w:color="auto"/>
                                                                            <w:left w:val="none" w:sz="0" w:space="0" w:color="auto"/>
                                                                            <w:bottom w:val="none" w:sz="0" w:space="0" w:color="auto"/>
                                                                            <w:right w:val="none" w:sz="0" w:space="0" w:color="auto"/>
                                                                          </w:divBdr>
                                                                          <w:divsChild>
                                                                            <w:div w:id="371082147">
                                                                              <w:marLeft w:val="0"/>
                                                                              <w:marRight w:val="0"/>
                                                                              <w:marTop w:val="0"/>
                                                                              <w:marBottom w:val="0"/>
                                                                              <w:divBdr>
                                                                                <w:top w:val="none" w:sz="0" w:space="0" w:color="auto"/>
                                                                                <w:left w:val="none" w:sz="0" w:space="0" w:color="auto"/>
                                                                                <w:bottom w:val="none" w:sz="0" w:space="0" w:color="auto"/>
                                                                                <w:right w:val="none" w:sz="0" w:space="0" w:color="auto"/>
                                                                              </w:divBdr>
                                                                              <w:divsChild>
                                                                                <w:div w:id="1484619242">
                                                                                  <w:marLeft w:val="0"/>
                                                                                  <w:marRight w:val="0"/>
                                                                                  <w:marTop w:val="0"/>
                                                                                  <w:marBottom w:val="0"/>
                                                                                  <w:divBdr>
                                                                                    <w:top w:val="none" w:sz="0" w:space="0" w:color="auto"/>
                                                                                    <w:left w:val="none" w:sz="0" w:space="0" w:color="auto"/>
                                                                                    <w:bottom w:val="none" w:sz="0" w:space="0" w:color="auto"/>
                                                                                    <w:right w:val="none" w:sz="0" w:space="0" w:color="auto"/>
                                                                                  </w:divBdr>
                                                                                  <w:divsChild>
                                                                                    <w:div w:id="769786512">
                                                                                      <w:marLeft w:val="0"/>
                                                                                      <w:marRight w:val="0"/>
                                                                                      <w:marTop w:val="0"/>
                                                                                      <w:marBottom w:val="0"/>
                                                                                      <w:divBdr>
                                                                                        <w:top w:val="none" w:sz="0" w:space="0" w:color="auto"/>
                                                                                        <w:left w:val="none" w:sz="0" w:space="0" w:color="auto"/>
                                                                                        <w:bottom w:val="none" w:sz="0" w:space="0" w:color="auto"/>
                                                                                        <w:right w:val="none" w:sz="0" w:space="0" w:color="auto"/>
                                                                                      </w:divBdr>
                                                                                      <w:divsChild>
                                                                                        <w:div w:id="36792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5809952">
                                      <w:marLeft w:val="0"/>
                                      <w:marRight w:val="0"/>
                                      <w:marTop w:val="0"/>
                                      <w:marBottom w:val="0"/>
                                      <w:divBdr>
                                        <w:top w:val="none" w:sz="0" w:space="0" w:color="auto"/>
                                        <w:left w:val="none" w:sz="0" w:space="0" w:color="auto"/>
                                        <w:bottom w:val="none" w:sz="0" w:space="0" w:color="auto"/>
                                        <w:right w:val="none" w:sz="0" w:space="0" w:color="auto"/>
                                      </w:divBdr>
                                      <w:divsChild>
                                        <w:div w:id="714694598">
                                          <w:marLeft w:val="0"/>
                                          <w:marRight w:val="0"/>
                                          <w:marTop w:val="0"/>
                                          <w:marBottom w:val="0"/>
                                          <w:divBdr>
                                            <w:top w:val="none" w:sz="0" w:space="0" w:color="auto"/>
                                            <w:left w:val="none" w:sz="0" w:space="0" w:color="auto"/>
                                            <w:bottom w:val="none" w:sz="0" w:space="0" w:color="auto"/>
                                            <w:right w:val="none" w:sz="0" w:space="0" w:color="auto"/>
                                          </w:divBdr>
                                          <w:divsChild>
                                            <w:div w:id="1245455087">
                                              <w:marLeft w:val="0"/>
                                              <w:marRight w:val="0"/>
                                              <w:marTop w:val="0"/>
                                              <w:marBottom w:val="0"/>
                                              <w:divBdr>
                                                <w:top w:val="none" w:sz="0" w:space="0" w:color="auto"/>
                                                <w:left w:val="none" w:sz="0" w:space="0" w:color="auto"/>
                                                <w:bottom w:val="none" w:sz="0" w:space="0" w:color="auto"/>
                                                <w:right w:val="none" w:sz="0" w:space="0" w:color="auto"/>
                                              </w:divBdr>
                                              <w:divsChild>
                                                <w:div w:id="2026443362">
                                                  <w:marLeft w:val="0"/>
                                                  <w:marRight w:val="0"/>
                                                  <w:marTop w:val="0"/>
                                                  <w:marBottom w:val="0"/>
                                                  <w:divBdr>
                                                    <w:top w:val="none" w:sz="0" w:space="0" w:color="auto"/>
                                                    <w:left w:val="none" w:sz="0" w:space="0" w:color="auto"/>
                                                    <w:bottom w:val="none" w:sz="0" w:space="0" w:color="auto"/>
                                                    <w:right w:val="none" w:sz="0" w:space="0" w:color="auto"/>
                                                  </w:divBdr>
                                                  <w:divsChild>
                                                    <w:div w:id="253709857">
                                                      <w:marLeft w:val="0"/>
                                                      <w:marRight w:val="0"/>
                                                      <w:marTop w:val="0"/>
                                                      <w:marBottom w:val="0"/>
                                                      <w:divBdr>
                                                        <w:top w:val="none" w:sz="0" w:space="0" w:color="auto"/>
                                                        <w:left w:val="none" w:sz="0" w:space="0" w:color="auto"/>
                                                        <w:bottom w:val="none" w:sz="0" w:space="0" w:color="auto"/>
                                                        <w:right w:val="none" w:sz="0" w:space="0" w:color="auto"/>
                                                      </w:divBdr>
                                                      <w:divsChild>
                                                        <w:div w:id="285548143">
                                                          <w:marLeft w:val="0"/>
                                                          <w:marRight w:val="0"/>
                                                          <w:marTop w:val="0"/>
                                                          <w:marBottom w:val="0"/>
                                                          <w:divBdr>
                                                            <w:top w:val="none" w:sz="0" w:space="0" w:color="auto"/>
                                                            <w:left w:val="none" w:sz="0" w:space="0" w:color="auto"/>
                                                            <w:bottom w:val="none" w:sz="0" w:space="0" w:color="auto"/>
                                                            <w:right w:val="none" w:sz="0" w:space="0" w:color="auto"/>
                                                          </w:divBdr>
                                                          <w:divsChild>
                                                            <w:div w:id="697395738">
                                                              <w:marLeft w:val="0"/>
                                                              <w:marRight w:val="0"/>
                                                              <w:marTop w:val="0"/>
                                                              <w:marBottom w:val="0"/>
                                                              <w:divBdr>
                                                                <w:top w:val="none" w:sz="0" w:space="0" w:color="auto"/>
                                                                <w:left w:val="none" w:sz="0" w:space="0" w:color="auto"/>
                                                                <w:bottom w:val="none" w:sz="0" w:space="0" w:color="auto"/>
                                                                <w:right w:val="none" w:sz="0" w:space="0" w:color="auto"/>
                                                              </w:divBdr>
                                                              <w:divsChild>
                                                                <w:div w:id="1037504801">
                                                                  <w:marLeft w:val="0"/>
                                                                  <w:marRight w:val="0"/>
                                                                  <w:marTop w:val="0"/>
                                                                  <w:marBottom w:val="0"/>
                                                                  <w:divBdr>
                                                                    <w:top w:val="none" w:sz="0" w:space="0" w:color="auto"/>
                                                                    <w:left w:val="none" w:sz="0" w:space="0" w:color="auto"/>
                                                                    <w:bottom w:val="none" w:sz="0" w:space="0" w:color="auto"/>
                                                                    <w:right w:val="none" w:sz="0" w:space="0" w:color="auto"/>
                                                                  </w:divBdr>
                                                                  <w:divsChild>
                                                                    <w:div w:id="259066385">
                                                                      <w:marLeft w:val="0"/>
                                                                      <w:marRight w:val="0"/>
                                                                      <w:marTop w:val="0"/>
                                                                      <w:marBottom w:val="0"/>
                                                                      <w:divBdr>
                                                                        <w:top w:val="none" w:sz="0" w:space="0" w:color="auto"/>
                                                                        <w:left w:val="none" w:sz="0" w:space="0" w:color="auto"/>
                                                                        <w:bottom w:val="none" w:sz="0" w:space="0" w:color="auto"/>
                                                                        <w:right w:val="none" w:sz="0" w:space="0" w:color="auto"/>
                                                                      </w:divBdr>
                                                                      <w:divsChild>
                                                                        <w:div w:id="1148087517">
                                                                          <w:marLeft w:val="0"/>
                                                                          <w:marRight w:val="0"/>
                                                                          <w:marTop w:val="0"/>
                                                                          <w:marBottom w:val="0"/>
                                                                          <w:divBdr>
                                                                            <w:top w:val="none" w:sz="0" w:space="0" w:color="auto"/>
                                                                            <w:left w:val="none" w:sz="0" w:space="0" w:color="auto"/>
                                                                            <w:bottom w:val="none" w:sz="0" w:space="0" w:color="auto"/>
                                                                            <w:right w:val="none" w:sz="0" w:space="0" w:color="auto"/>
                                                                          </w:divBdr>
                                                                          <w:divsChild>
                                                                            <w:div w:id="1403986758">
                                                                              <w:marLeft w:val="0"/>
                                                                              <w:marRight w:val="0"/>
                                                                              <w:marTop w:val="0"/>
                                                                              <w:marBottom w:val="0"/>
                                                                              <w:divBdr>
                                                                                <w:top w:val="none" w:sz="0" w:space="0" w:color="auto"/>
                                                                                <w:left w:val="none" w:sz="0" w:space="0" w:color="auto"/>
                                                                                <w:bottom w:val="none" w:sz="0" w:space="0" w:color="auto"/>
                                                                                <w:right w:val="none" w:sz="0" w:space="0" w:color="auto"/>
                                                                              </w:divBdr>
                                                                              <w:divsChild>
                                                                                <w:div w:id="836195112">
                                                                                  <w:marLeft w:val="0"/>
                                                                                  <w:marRight w:val="0"/>
                                                                                  <w:marTop w:val="0"/>
                                                                                  <w:marBottom w:val="0"/>
                                                                                  <w:divBdr>
                                                                                    <w:top w:val="none" w:sz="0" w:space="0" w:color="auto"/>
                                                                                    <w:left w:val="none" w:sz="0" w:space="0" w:color="auto"/>
                                                                                    <w:bottom w:val="none" w:sz="0" w:space="0" w:color="auto"/>
                                                                                    <w:right w:val="none" w:sz="0" w:space="0" w:color="auto"/>
                                                                                  </w:divBdr>
                                                                                  <w:divsChild>
                                                                                    <w:div w:id="36668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1936308">
                                      <w:marLeft w:val="0"/>
                                      <w:marRight w:val="0"/>
                                      <w:marTop w:val="0"/>
                                      <w:marBottom w:val="0"/>
                                      <w:divBdr>
                                        <w:top w:val="none" w:sz="0" w:space="0" w:color="auto"/>
                                        <w:left w:val="none" w:sz="0" w:space="0" w:color="auto"/>
                                        <w:bottom w:val="none" w:sz="0" w:space="0" w:color="auto"/>
                                        <w:right w:val="none" w:sz="0" w:space="0" w:color="auto"/>
                                      </w:divBdr>
                                      <w:divsChild>
                                        <w:div w:id="1058699174">
                                          <w:marLeft w:val="0"/>
                                          <w:marRight w:val="0"/>
                                          <w:marTop w:val="0"/>
                                          <w:marBottom w:val="0"/>
                                          <w:divBdr>
                                            <w:top w:val="none" w:sz="0" w:space="0" w:color="auto"/>
                                            <w:left w:val="none" w:sz="0" w:space="0" w:color="auto"/>
                                            <w:bottom w:val="none" w:sz="0" w:space="0" w:color="auto"/>
                                            <w:right w:val="none" w:sz="0" w:space="0" w:color="auto"/>
                                          </w:divBdr>
                                          <w:divsChild>
                                            <w:div w:id="1856188748">
                                              <w:marLeft w:val="0"/>
                                              <w:marRight w:val="0"/>
                                              <w:marTop w:val="0"/>
                                              <w:marBottom w:val="0"/>
                                              <w:divBdr>
                                                <w:top w:val="none" w:sz="0" w:space="0" w:color="auto"/>
                                                <w:left w:val="none" w:sz="0" w:space="0" w:color="auto"/>
                                                <w:bottom w:val="none" w:sz="0" w:space="0" w:color="auto"/>
                                                <w:right w:val="none" w:sz="0" w:space="0" w:color="auto"/>
                                              </w:divBdr>
                                              <w:divsChild>
                                                <w:div w:id="2068213640">
                                                  <w:marLeft w:val="0"/>
                                                  <w:marRight w:val="0"/>
                                                  <w:marTop w:val="0"/>
                                                  <w:marBottom w:val="0"/>
                                                  <w:divBdr>
                                                    <w:top w:val="none" w:sz="0" w:space="0" w:color="auto"/>
                                                    <w:left w:val="none" w:sz="0" w:space="0" w:color="auto"/>
                                                    <w:bottom w:val="none" w:sz="0" w:space="0" w:color="auto"/>
                                                    <w:right w:val="none" w:sz="0" w:space="0" w:color="auto"/>
                                                  </w:divBdr>
                                                  <w:divsChild>
                                                    <w:div w:id="211162413">
                                                      <w:marLeft w:val="0"/>
                                                      <w:marRight w:val="0"/>
                                                      <w:marTop w:val="0"/>
                                                      <w:marBottom w:val="0"/>
                                                      <w:divBdr>
                                                        <w:top w:val="none" w:sz="0" w:space="0" w:color="auto"/>
                                                        <w:left w:val="none" w:sz="0" w:space="0" w:color="auto"/>
                                                        <w:bottom w:val="none" w:sz="0" w:space="0" w:color="auto"/>
                                                        <w:right w:val="none" w:sz="0" w:space="0" w:color="auto"/>
                                                      </w:divBdr>
                                                      <w:divsChild>
                                                        <w:div w:id="267278516">
                                                          <w:marLeft w:val="0"/>
                                                          <w:marRight w:val="0"/>
                                                          <w:marTop w:val="0"/>
                                                          <w:marBottom w:val="0"/>
                                                          <w:divBdr>
                                                            <w:top w:val="none" w:sz="0" w:space="0" w:color="auto"/>
                                                            <w:left w:val="none" w:sz="0" w:space="0" w:color="auto"/>
                                                            <w:bottom w:val="none" w:sz="0" w:space="0" w:color="auto"/>
                                                            <w:right w:val="none" w:sz="0" w:space="0" w:color="auto"/>
                                                          </w:divBdr>
                                                          <w:divsChild>
                                                            <w:div w:id="1491363594">
                                                              <w:marLeft w:val="0"/>
                                                              <w:marRight w:val="0"/>
                                                              <w:marTop w:val="0"/>
                                                              <w:marBottom w:val="0"/>
                                                              <w:divBdr>
                                                                <w:top w:val="none" w:sz="0" w:space="0" w:color="auto"/>
                                                                <w:left w:val="none" w:sz="0" w:space="0" w:color="auto"/>
                                                                <w:bottom w:val="none" w:sz="0" w:space="0" w:color="auto"/>
                                                                <w:right w:val="none" w:sz="0" w:space="0" w:color="auto"/>
                                                              </w:divBdr>
                                                              <w:divsChild>
                                                                <w:div w:id="1148789011">
                                                                  <w:marLeft w:val="0"/>
                                                                  <w:marRight w:val="0"/>
                                                                  <w:marTop w:val="0"/>
                                                                  <w:marBottom w:val="0"/>
                                                                  <w:divBdr>
                                                                    <w:top w:val="none" w:sz="0" w:space="0" w:color="auto"/>
                                                                    <w:left w:val="none" w:sz="0" w:space="0" w:color="auto"/>
                                                                    <w:bottom w:val="none" w:sz="0" w:space="0" w:color="auto"/>
                                                                    <w:right w:val="none" w:sz="0" w:space="0" w:color="auto"/>
                                                                  </w:divBdr>
                                                                  <w:divsChild>
                                                                    <w:div w:id="1311714312">
                                                                      <w:marLeft w:val="0"/>
                                                                      <w:marRight w:val="0"/>
                                                                      <w:marTop w:val="0"/>
                                                                      <w:marBottom w:val="0"/>
                                                                      <w:divBdr>
                                                                        <w:top w:val="none" w:sz="0" w:space="0" w:color="auto"/>
                                                                        <w:left w:val="none" w:sz="0" w:space="0" w:color="auto"/>
                                                                        <w:bottom w:val="none" w:sz="0" w:space="0" w:color="auto"/>
                                                                        <w:right w:val="none" w:sz="0" w:space="0" w:color="auto"/>
                                                                      </w:divBdr>
                                                                      <w:divsChild>
                                                                        <w:div w:id="1578593626">
                                                                          <w:marLeft w:val="0"/>
                                                                          <w:marRight w:val="0"/>
                                                                          <w:marTop w:val="0"/>
                                                                          <w:marBottom w:val="0"/>
                                                                          <w:divBdr>
                                                                            <w:top w:val="none" w:sz="0" w:space="0" w:color="auto"/>
                                                                            <w:left w:val="none" w:sz="0" w:space="0" w:color="auto"/>
                                                                            <w:bottom w:val="none" w:sz="0" w:space="0" w:color="auto"/>
                                                                            <w:right w:val="none" w:sz="0" w:space="0" w:color="auto"/>
                                                                          </w:divBdr>
                                                                          <w:divsChild>
                                                                            <w:div w:id="1908958451">
                                                                              <w:marLeft w:val="0"/>
                                                                              <w:marRight w:val="0"/>
                                                                              <w:marTop w:val="0"/>
                                                                              <w:marBottom w:val="0"/>
                                                                              <w:divBdr>
                                                                                <w:top w:val="none" w:sz="0" w:space="0" w:color="auto"/>
                                                                                <w:left w:val="none" w:sz="0" w:space="0" w:color="auto"/>
                                                                                <w:bottom w:val="none" w:sz="0" w:space="0" w:color="auto"/>
                                                                                <w:right w:val="none" w:sz="0" w:space="0" w:color="auto"/>
                                                                              </w:divBdr>
                                                                              <w:divsChild>
                                                                                <w:div w:id="1669864376">
                                                                                  <w:marLeft w:val="0"/>
                                                                                  <w:marRight w:val="0"/>
                                                                                  <w:marTop w:val="0"/>
                                                                                  <w:marBottom w:val="0"/>
                                                                                  <w:divBdr>
                                                                                    <w:top w:val="none" w:sz="0" w:space="0" w:color="auto"/>
                                                                                    <w:left w:val="none" w:sz="0" w:space="0" w:color="auto"/>
                                                                                    <w:bottom w:val="none" w:sz="0" w:space="0" w:color="auto"/>
                                                                                    <w:right w:val="none" w:sz="0" w:space="0" w:color="auto"/>
                                                                                  </w:divBdr>
                                                                                  <w:divsChild>
                                                                                    <w:div w:id="630402511">
                                                                                      <w:marLeft w:val="0"/>
                                                                                      <w:marRight w:val="0"/>
                                                                                      <w:marTop w:val="0"/>
                                                                                      <w:marBottom w:val="0"/>
                                                                                      <w:divBdr>
                                                                                        <w:top w:val="none" w:sz="0" w:space="0" w:color="auto"/>
                                                                                        <w:left w:val="none" w:sz="0" w:space="0" w:color="auto"/>
                                                                                        <w:bottom w:val="none" w:sz="0" w:space="0" w:color="auto"/>
                                                                                        <w:right w:val="none" w:sz="0" w:space="0" w:color="auto"/>
                                                                                      </w:divBdr>
                                                                                      <w:divsChild>
                                                                                        <w:div w:id="68344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2297300">
                                      <w:marLeft w:val="0"/>
                                      <w:marRight w:val="0"/>
                                      <w:marTop w:val="0"/>
                                      <w:marBottom w:val="0"/>
                                      <w:divBdr>
                                        <w:top w:val="none" w:sz="0" w:space="0" w:color="auto"/>
                                        <w:left w:val="none" w:sz="0" w:space="0" w:color="auto"/>
                                        <w:bottom w:val="none" w:sz="0" w:space="0" w:color="auto"/>
                                        <w:right w:val="none" w:sz="0" w:space="0" w:color="auto"/>
                                      </w:divBdr>
                                      <w:divsChild>
                                        <w:div w:id="767577462">
                                          <w:marLeft w:val="0"/>
                                          <w:marRight w:val="0"/>
                                          <w:marTop w:val="0"/>
                                          <w:marBottom w:val="0"/>
                                          <w:divBdr>
                                            <w:top w:val="none" w:sz="0" w:space="0" w:color="auto"/>
                                            <w:left w:val="none" w:sz="0" w:space="0" w:color="auto"/>
                                            <w:bottom w:val="none" w:sz="0" w:space="0" w:color="auto"/>
                                            <w:right w:val="none" w:sz="0" w:space="0" w:color="auto"/>
                                          </w:divBdr>
                                          <w:divsChild>
                                            <w:div w:id="1754858027">
                                              <w:marLeft w:val="0"/>
                                              <w:marRight w:val="0"/>
                                              <w:marTop w:val="0"/>
                                              <w:marBottom w:val="0"/>
                                              <w:divBdr>
                                                <w:top w:val="none" w:sz="0" w:space="0" w:color="auto"/>
                                                <w:left w:val="none" w:sz="0" w:space="0" w:color="auto"/>
                                                <w:bottom w:val="none" w:sz="0" w:space="0" w:color="auto"/>
                                                <w:right w:val="none" w:sz="0" w:space="0" w:color="auto"/>
                                              </w:divBdr>
                                              <w:divsChild>
                                                <w:div w:id="729158473">
                                                  <w:marLeft w:val="0"/>
                                                  <w:marRight w:val="0"/>
                                                  <w:marTop w:val="0"/>
                                                  <w:marBottom w:val="0"/>
                                                  <w:divBdr>
                                                    <w:top w:val="none" w:sz="0" w:space="0" w:color="auto"/>
                                                    <w:left w:val="none" w:sz="0" w:space="0" w:color="auto"/>
                                                    <w:bottom w:val="none" w:sz="0" w:space="0" w:color="auto"/>
                                                    <w:right w:val="none" w:sz="0" w:space="0" w:color="auto"/>
                                                  </w:divBdr>
                                                  <w:divsChild>
                                                    <w:div w:id="881330107">
                                                      <w:marLeft w:val="0"/>
                                                      <w:marRight w:val="0"/>
                                                      <w:marTop w:val="0"/>
                                                      <w:marBottom w:val="0"/>
                                                      <w:divBdr>
                                                        <w:top w:val="none" w:sz="0" w:space="0" w:color="auto"/>
                                                        <w:left w:val="none" w:sz="0" w:space="0" w:color="auto"/>
                                                        <w:bottom w:val="none" w:sz="0" w:space="0" w:color="auto"/>
                                                        <w:right w:val="none" w:sz="0" w:space="0" w:color="auto"/>
                                                      </w:divBdr>
                                                      <w:divsChild>
                                                        <w:div w:id="1835948390">
                                                          <w:marLeft w:val="0"/>
                                                          <w:marRight w:val="0"/>
                                                          <w:marTop w:val="0"/>
                                                          <w:marBottom w:val="0"/>
                                                          <w:divBdr>
                                                            <w:top w:val="none" w:sz="0" w:space="0" w:color="auto"/>
                                                            <w:left w:val="none" w:sz="0" w:space="0" w:color="auto"/>
                                                            <w:bottom w:val="none" w:sz="0" w:space="0" w:color="auto"/>
                                                            <w:right w:val="none" w:sz="0" w:space="0" w:color="auto"/>
                                                          </w:divBdr>
                                                          <w:divsChild>
                                                            <w:div w:id="1998914930">
                                                              <w:marLeft w:val="0"/>
                                                              <w:marRight w:val="0"/>
                                                              <w:marTop w:val="0"/>
                                                              <w:marBottom w:val="0"/>
                                                              <w:divBdr>
                                                                <w:top w:val="none" w:sz="0" w:space="0" w:color="auto"/>
                                                                <w:left w:val="none" w:sz="0" w:space="0" w:color="auto"/>
                                                                <w:bottom w:val="none" w:sz="0" w:space="0" w:color="auto"/>
                                                                <w:right w:val="none" w:sz="0" w:space="0" w:color="auto"/>
                                                              </w:divBdr>
                                                              <w:divsChild>
                                                                <w:div w:id="162402818">
                                                                  <w:marLeft w:val="0"/>
                                                                  <w:marRight w:val="0"/>
                                                                  <w:marTop w:val="0"/>
                                                                  <w:marBottom w:val="0"/>
                                                                  <w:divBdr>
                                                                    <w:top w:val="none" w:sz="0" w:space="0" w:color="auto"/>
                                                                    <w:left w:val="none" w:sz="0" w:space="0" w:color="auto"/>
                                                                    <w:bottom w:val="none" w:sz="0" w:space="0" w:color="auto"/>
                                                                    <w:right w:val="none" w:sz="0" w:space="0" w:color="auto"/>
                                                                  </w:divBdr>
                                                                  <w:divsChild>
                                                                    <w:div w:id="358358348">
                                                                      <w:marLeft w:val="0"/>
                                                                      <w:marRight w:val="0"/>
                                                                      <w:marTop w:val="0"/>
                                                                      <w:marBottom w:val="0"/>
                                                                      <w:divBdr>
                                                                        <w:top w:val="none" w:sz="0" w:space="0" w:color="auto"/>
                                                                        <w:left w:val="none" w:sz="0" w:space="0" w:color="auto"/>
                                                                        <w:bottom w:val="none" w:sz="0" w:space="0" w:color="auto"/>
                                                                        <w:right w:val="none" w:sz="0" w:space="0" w:color="auto"/>
                                                                      </w:divBdr>
                                                                      <w:divsChild>
                                                                        <w:div w:id="1833645063">
                                                                          <w:marLeft w:val="0"/>
                                                                          <w:marRight w:val="0"/>
                                                                          <w:marTop w:val="0"/>
                                                                          <w:marBottom w:val="0"/>
                                                                          <w:divBdr>
                                                                            <w:top w:val="none" w:sz="0" w:space="0" w:color="auto"/>
                                                                            <w:left w:val="none" w:sz="0" w:space="0" w:color="auto"/>
                                                                            <w:bottom w:val="none" w:sz="0" w:space="0" w:color="auto"/>
                                                                            <w:right w:val="none" w:sz="0" w:space="0" w:color="auto"/>
                                                                          </w:divBdr>
                                                                          <w:divsChild>
                                                                            <w:div w:id="1721632664">
                                                                              <w:marLeft w:val="0"/>
                                                                              <w:marRight w:val="0"/>
                                                                              <w:marTop w:val="0"/>
                                                                              <w:marBottom w:val="0"/>
                                                                              <w:divBdr>
                                                                                <w:top w:val="none" w:sz="0" w:space="0" w:color="auto"/>
                                                                                <w:left w:val="none" w:sz="0" w:space="0" w:color="auto"/>
                                                                                <w:bottom w:val="none" w:sz="0" w:space="0" w:color="auto"/>
                                                                                <w:right w:val="none" w:sz="0" w:space="0" w:color="auto"/>
                                                                              </w:divBdr>
                                                                              <w:divsChild>
                                                                                <w:div w:id="877284260">
                                                                                  <w:marLeft w:val="0"/>
                                                                                  <w:marRight w:val="0"/>
                                                                                  <w:marTop w:val="0"/>
                                                                                  <w:marBottom w:val="0"/>
                                                                                  <w:divBdr>
                                                                                    <w:top w:val="none" w:sz="0" w:space="0" w:color="auto"/>
                                                                                    <w:left w:val="none" w:sz="0" w:space="0" w:color="auto"/>
                                                                                    <w:bottom w:val="none" w:sz="0" w:space="0" w:color="auto"/>
                                                                                    <w:right w:val="none" w:sz="0" w:space="0" w:color="auto"/>
                                                                                  </w:divBdr>
                                                                                  <w:divsChild>
                                                                                    <w:div w:id="8264567">
                                                                                      <w:marLeft w:val="0"/>
                                                                                      <w:marRight w:val="0"/>
                                                                                      <w:marTop w:val="0"/>
                                                                                      <w:marBottom w:val="0"/>
                                                                                      <w:divBdr>
                                                                                        <w:top w:val="none" w:sz="0" w:space="0" w:color="auto"/>
                                                                                        <w:left w:val="none" w:sz="0" w:space="0" w:color="auto"/>
                                                                                        <w:bottom w:val="none" w:sz="0" w:space="0" w:color="auto"/>
                                                                                        <w:right w:val="none" w:sz="0" w:space="0" w:color="auto"/>
                                                                                      </w:divBdr>
                                                                                      <w:divsChild>
                                                                                        <w:div w:id="130732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5460650">
                                      <w:marLeft w:val="0"/>
                                      <w:marRight w:val="0"/>
                                      <w:marTop w:val="0"/>
                                      <w:marBottom w:val="0"/>
                                      <w:divBdr>
                                        <w:top w:val="none" w:sz="0" w:space="0" w:color="auto"/>
                                        <w:left w:val="none" w:sz="0" w:space="0" w:color="auto"/>
                                        <w:bottom w:val="none" w:sz="0" w:space="0" w:color="auto"/>
                                        <w:right w:val="none" w:sz="0" w:space="0" w:color="auto"/>
                                      </w:divBdr>
                                      <w:divsChild>
                                        <w:div w:id="1539078260">
                                          <w:marLeft w:val="0"/>
                                          <w:marRight w:val="0"/>
                                          <w:marTop w:val="0"/>
                                          <w:marBottom w:val="0"/>
                                          <w:divBdr>
                                            <w:top w:val="none" w:sz="0" w:space="0" w:color="auto"/>
                                            <w:left w:val="none" w:sz="0" w:space="0" w:color="auto"/>
                                            <w:bottom w:val="none" w:sz="0" w:space="0" w:color="auto"/>
                                            <w:right w:val="none" w:sz="0" w:space="0" w:color="auto"/>
                                          </w:divBdr>
                                          <w:divsChild>
                                            <w:div w:id="1661732323">
                                              <w:marLeft w:val="0"/>
                                              <w:marRight w:val="0"/>
                                              <w:marTop w:val="0"/>
                                              <w:marBottom w:val="0"/>
                                              <w:divBdr>
                                                <w:top w:val="none" w:sz="0" w:space="0" w:color="auto"/>
                                                <w:left w:val="none" w:sz="0" w:space="0" w:color="auto"/>
                                                <w:bottom w:val="none" w:sz="0" w:space="0" w:color="auto"/>
                                                <w:right w:val="none" w:sz="0" w:space="0" w:color="auto"/>
                                              </w:divBdr>
                                              <w:divsChild>
                                                <w:div w:id="861238016">
                                                  <w:marLeft w:val="0"/>
                                                  <w:marRight w:val="0"/>
                                                  <w:marTop w:val="0"/>
                                                  <w:marBottom w:val="0"/>
                                                  <w:divBdr>
                                                    <w:top w:val="none" w:sz="0" w:space="0" w:color="auto"/>
                                                    <w:left w:val="none" w:sz="0" w:space="0" w:color="auto"/>
                                                    <w:bottom w:val="none" w:sz="0" w:space="0" w:color="auto"/>
                                                    <w:right w:val="none" w:sz="0" w:space="0" w:color="auto"/>
                                                  </w:divBdr>
                                                  <w:divsChild>
                                                    <w:div w:id="1367682342">
                                                      <w:marLeft w:val="0"/>
                                                      <w:marRight w:val="0"/>
                                                      <w:marTop w:val="0"/>
                                                      <w:marBottom w:val="0"/>
                                                      <w:divBdr>
                                                        <w:top w:val="none" w:sz="0" w:space="0" w:color="auto"/>
                                                        <w:left w:val="none" w:sz="0" w:space="0" w:color="auto"/>
                                                        <w:bottom w:val="none" w:sz="0" w:space="0" w:color="auto"/>
                                                        <w:right w:val="none" w:sz="0" w:space="0" w:color="auto"/>
                                                      </w:divBdr>
                                                      <w:divsChild>
                                                        <w:div w:id="504440927">
                                                          <w:marLeft w:val="0"/>
                                                          <w:marRight w:val="0"/>
                                                          <w:marTop w:val="0"/>
                                                          <w:marBottom w:val="0"/>
                                                          <w:divBdr>
                                                            <w:top w:val="none" w:sz="0" w:space="0" w:color="auto"/>
                                                            <w:left w:val="none" w:sz="0" w:space="0" w:color="auto"/>
                                                            <w:bottom w:val="none" w:sz="0" w:space="0" w:color="auto"/>
                                                            <w:right w:val="none" w:sz="0" w:space="0" w:color="auto"/>
                                                          </w:divBdr>
                                                          <w:divsChild>
                                                            <w:div w:id="1065300960">
                                                              <w:marLeft w:val="0"/>
                                                              <w:marRight w:val="0"/>
                                                              <w:marTop w:val="0"/>
                                                              <w:marBottom w:val="0"/>
                                                              <w:divBdr>
                                                                <w:top w:val="none" w:sz="0" w:space="0" w:color="auto"/>
                                                                <w:left w:val="none" w:sz="0" w:space="0" w:color="auto"/>
                                                                <w:bottom w:val="none" w:sz="0" w:space="0" w:color="auto"/>
                                                                <w:right w:val="none" w:sz="0" w:space="0" w:color="auto"/>
                                                              </w:divBdr>
                                                              <w:divsChild>
                                                                <w:div w:id="753010463">
                                                                  <w:marLeft w:val="0"/>
                                                                  <w:marRight w:val="0"/>
                                                                  <w:marTop w:val="0"/>
                                                                  <w:marBottom w:val="0"/>
                                                                  <w:divBdr>
                                                                    <w:top w:val="none" w:sz="0" w:space="0" w:color="auto"/>
                                                                    <w:left w:val="none" w:sz="0" w:space="0" w:color="auto"/>
                                                                    <w:bottom w:val="none" w:sz="0" w:space="0" w:color="auto"/>
                                                                    <w:right w:val="none" w:sz="0" w:space="0" w:color="auto"/>
                                                                  </w:divBdr>
                                                                  <w:divsChild>
                                                                    <w:div w:id="235941215">
                                                                      <w:marLeft w:val="0"/>
                                                                      <w:marRight w:val="0"/>
                                                                      <w:marTop w:val="0"/>
                                                                      <w:marBottom w:val="0"/>
                                                                      <w:divBdr>
                                                                        <w:top w:val="none" w:sz="0" w:space="0" w:color="auto"/>
                                                                        <w:left w:val="none" w:sz="0" w:space="0" w:color="auto"/>
                                                                        <w:bottom w:val="none" w:sz="0" w:space="0" w:color="auto"/>
                                                                        <w:right w:val="none" w:sz="0" w:space="0" w:color="auto"/>
                                                                      </w:divBdr>
                                                                      <w:divsChild>
                                                                        <w:div w:id="11423520">
                                                                          <w:marLeft w:val="0"/>
                                                                          <w:marRight w:val="0"/>
                                                                          <w:marTop w:val="0"/>
                                                                          <w:marBottom w:val="0"/>
                                                                          <w:divBdr>
                                                                            <w:top w:val="none" w:sz="0" w:space="0" w:color="auto"/>
                                                                            <w:left w:val="none" w:sz="0" w:space="0" w:color="auto"/>
                                                                            <w:bottom w:val="none" w:sz="0" w:space="0" w:color="auto"/>
                                                                            <w:right w:val="none" w:sz="0" w:space="0" w:color="auto"/>
                                                                          </w:divBdr>
                                                                          <w:divsChild>
                                                                            <w:div w:id="975915086">
                                                                              <w:marLeft w:val="0"/>
                                                                              <w:marRight w:val="0"/>
                                                                              <w:marTop w:val="0"/>
                                                                              <w:marBottom w:val="0"/>
                                                                              <w:divBdr>
                                                                                <w:top w:val="none" w:sz="0" w:space="0" w:color="auto"/>
                                                                                <w:left w:val="none" w:sz="0" w:space="0" w:color="auto"/>
                                                                                <w:bottom w:val="none" w:sz="0" w:space="0" w:color="auto"/>
                                                                                <w:right w:val="none" w:sz="0" w:space="0" w:color="auto"/>
                                                                              </w:divBdr>
                                                                              <w:divsChild>
                                                                                <w:div w:id="432673611">
                                                                                  <w:marLeft w:val="0"/>
                                                                                  <w:marRight w:val="0"/>
                                                                                  <w:marTop w:val="0"/>
                                                                                  <w:marBottom w:val="0"/>
                                                                                  <w:divBdr>
                                                                                    <w:top w:val="none" w:sz="0" w:space="0" w:color="auto"/>
                                                                                    <w:left w:val="none" w:sz="0" w:space="0" w:color="auto"/>
                                                                                    <w:bottom w:val="none" w:sz="0" w:space="0" w:color="auto"/>
                                                                                    <w:right w:val="none" w:sz="0" w:space="0" w:color="auto"/>
                                                                                  </w:divBdr>
                                                                                  <w:divsChild>
                                                                                    <w:div w:id="1312177814">
                                                                                      <w:marLeft w:val="0"/>
                                                                                      <w:marRight w:val="0"/>
                                                                                      <w:marTop w:val="0"/>
                                                                                      <w:marBottom w:val="0"/>
                                                                                      <w:divBdr>
                                                                                        <w:top w:val="none" w:sz="0" w:space="0" w:color="auto"/>
                                                                                        <w:left w:val="none" w:sz="0" w:space="0" w:color="auto"/>
                                                                                        <w:bottom w:val="none" w:sz="0" w:space="0" w:color="auto"/>
                                                                                        <w:right w:val="none" w:sz="0" w:space="0" w:color="auto"/>
                                                                                      </w:divBdr>
                                                                                      <w:divsChild>
                                                                                        <w:div w:id="61148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784651">
                                      <w:marLeft w:val="0"/>
                                      <w:marRight w:val="0"/>
                                      <w:marTop w:val="0"/>
                                      <w:marBottom w:val="0"/>
                                      <w:divBdr>
                                        <w:top w:val="none" w:sz="0" w:space="0" w:color="auto"/>
                                        <w:left w:val="none" w:sz="0" w:space="0" w:color="auto"/>
                                        <w:bottom w:val="none" w:sz="0" w:space="0" w:color="auto"/>
                                        <w:right w:val="none" w:sz="0" w:space="0" w:color="auto"/>
                                      </w:divBdr>
                                      <w:divsChild>
                                        <w:div w:id="230502006">
                                          <w:marLeft w:val="0"/>
                                          <w:marRight w:val="0"/>
                                          <w:marTop w:val="0"/>
                                          <w:marBottom w:val="0"/>
                                          <w:divBdr>
                                            <w:top w:val="none" w:sz="0" w:space="0" w:color="auto"/>
                                            <w:left w:val="none" w:sz="0" w:space="0" w:color="auto"/>
                                            <w:bottom w:val="none" w:sz="0" w:space="0" w:color="auto"/>
                                            <w:right w:val="none" w:sz="0" w:space="0" w:color="auto"/>
                                          </w:divBdr>
                                          <w:divsChild>
                                            <w:div w:id="875774724">
                                              <w:marLeft w:val="0"/>
                                              <w:marRight w:val="0"/>
                                              <w:marTop w:val="0"/>
                                              <w:marBottom w:val="0"/>
                                              <w:divBdr>
                                                <w:top w:val="none" w:sz="0" w:space="0" w:color="auto"/>
                                                <w:left w:val="none" w:sz="0" w:space="0" w:color="auto"/>
                                                <w:bottom w:val="none" w:sz="0" w:space="0" w:color="auto"/>
                                                <w:right w:val="none" w:sz="0" w:space="0" w:color="auto"/>
                                              </w:divBdr>
                                              <w:divsChild>
                                                <w:div w:id="110712492">
                                                  <w:marLeft w:val="0"/>
                                                  <w:marRight w:val="0"/>
                                                  <w:marTop w:val="0"/>
                                                  <w:marBottom w:val="0"/>
                                                  <w:divBdr>
                                                    <w:top w:val="none" w:sz="0" w:space="0" w:color="auto"/>
                                                    <w:left w:val="none" w:sz="0" w:space="0" w:color="auto"/>
                                                    <w:bottom w:val="none" w:sz="0" w:space="0" w:color="auto"/>
                                                    <w:right w:val="none" w:sz="0" w:space="0" w:color="auto"/>
                                                  </w:divBdr>
                                                  <w:divsChild>
                                                    <w:div w:id="1366714575">
                                                      <w:marLeft w:val="0"/>
                                                      <w:marRight w:val="0"/>
                                                      <w:marTop w:val="0"/>
                                                      <w:marBottom w:val="0"/>
                                                      <w:divBdr>
                                                        <w:top w:val="none" w:sz="0" w:space="0" w:color="auto"/>
                                                        <w:left w:val="none" w:sz="0" w:space="0" w:color="auto"/>
                                                        <w:bottom w:val="none" w:sz="0" w:space="0" w:color="auto"/>
                                                        <w:right w:val="none" w:sz="0" w:space="0" w:color="auto"/>
                                                      </w:divBdr>
                                                      <w:divsChild>
                                                        <w:div w:id="338895496">
                                                          <w:marLeft w:val="0"/>
                                                          <w:marRight w:val="0"/>
                                                          <w:marTop w:val="0"/>
                                                          <w:marBottom w:val="0"/>
                                                          <w:divBdr>
                                                            <w:top w:val="none" w:sz="0" w:space="0" w:color="auto"/>
                                                            <w:left w:val="none" w:sz="0" w:space="0" w:color="auto"/>
                                                            <w:bottom w:val="none" w:sz="0" w:space="0" w:color="auto"/>
                                                            <w:right w:val="none" w:sz="0" w:space="0" w:color="auto"/>
                                                          </w:divBdr>
                                                          <w:divsChild>
                                                            <w:div w:id="221258284">
                                                              <w:marLeft w:val="0"/>
                                                              <w:marRight w:val="0"/>
                                                              <w:marTop w:val="0"/>
                                                              <w:marBottom w:val="0"/>
                                                              <w:divBdr>
                                                                <w:top w:val="none" w:sz="0" w:space="0" w:color="auto"/>
                                                                <w:left w:val="none" w:sz="0" w:space="0" w:color="auto"/>
                                                                <w:bottom w:val="none" w:sz="0" w:space="0" w:color="auto"/>
                                                                <w:right w:val="none" w:sz="0" w:space="0" w:color="auto"/>
                                                              </w:divBdr>
                                                              <w:divsChild>
                                                                <w:div w:id="5863983">
                                                                  <w:marLeft w:val="0"/>
                                                                  <w:marRight w:val="0"/>
                                                                  <w:marTop w:val="0"/>
                                                                  <w:marBottom w:val="0"/>
                                                                  <w:divBdr>
                                                                    <w:top w:val="none" w:sz="0" w:space="0" w:color="auto"/>
                                                                    <w:left w:val="none" w:sz="0" w:space="0" w:color="auto"/>
                                                                    <w:bottom w:val="none" w:sz="0" w:space="0" w:color="auto"/>
                                                                    <w:right w:val="none" w:sz="0" w:space="0" w:color="auto"/>
                                                                  </w:divBdr>
                                                                  <w:divsChild>
                                                                    <w:div w:id="1709913976">
                                                                      <w:marLeft w:val="0"/>
                                                                      <w:marRight w:val="0"/>
                                                                      <w:marTop w:val="0"/>
                                                                      <w:marBottom w:val="0"/>
                                                                      <w:divBdr>
                                                                        <w:top w:val="none" w:sz="0" w:space="0" w:color="auto"/>
                                                                        <w:left w:val="none" w:sz="0" w:space="0" w:color="auto"/>
                                                                        <w:bottom w:val="none" w:sz="0" w:space="0" w:color="auto"/>
                                                                        <w:right w:val="none" w:sz="0" w:space="0" w:color="auto"/>
                                                                      </w:divBdr>
                                                                      <w:divsChild>
                                                                        <w:div w:id="1235967639">
                                                                          <w:marLeft w:val="0"/>
                                                                          <w:marRight w:val="0"/>
                                                                          <w:marTop w:val="0"/>
                                                                          <w:marBottom w:val="0"/>
                                                                          <w:divBdr>
                                                                            <w:top w:val="none" w:sz="0" w:space="0" w:color="auto"/>
                                                                            <w:left w:val="none" w:sz="0" w:space="0" w:color="auto"/>
                                                                            <w:bottom w:val="none" w:sz="0" w:space="0" w:color="auto"/>
                                                                            <w:right w:val="none" w:sz="0" w:space="0" w:color="auto"/>
                                                                          </w:divBdr>
                                                                          <w:divsChild>
                                                                            <w:div w:id="1668285345">
                                                                              <w:marLeft w:val="0"/>
                                                                              <w:marRight w:val="0"/>
                                                                              <w:marTop w:val="0"/>
                                                                              <w:marBottom w:val="0"/>
                                                                              <w:divBdr>
                                                                                <w:top w:val="none" w:sz="0" w:space="0" w:color="auto"/>
                                                                                <w:left w:val="none" w:sz="0" w:space="0" w:color="auto"/>
                                                                                <w:bottom w:val="none" w:sz="0" w:space="0" w:color="auto"/>
                                                                                <w:right w:val="none" w:sz="0" w:space="0" w:color="auto"/>
                                                                              </w:divBdr>
                                                                              <w:divsChild>
                                                                                <w:div w:id="1585645397">
                                                                                  <w:marLeft w:val="0"/>
                                                                                  <w:marRight w:val="0"/>
                                                                                  <w:marTop w:val="0"/>
                                                                                  <w:marBottom w:val="0"/>
                                                                                  <w:divBdr>
                                                                                    <w:top w:val="none" w:sz="0" w:space="0" w:color="auto"/>
                                                                                    <w:left w:val="none" w:sz="0" w:space="0" w:color="auto"/>
                                                                                    <w:bottom w:val="none" w:sz="0" w:space="0" w:color="auto"/>
                                                                                    <w:right w:val="none" w:sz="0" w:space="0" w:color="auto"/>
                                                                                  </w:divBdr>
                                                                                  <w:divsChild>
                                                                                    <w:div w:id="624238223">
                                                                                      <w:marLeft w:val="0"/>
                                                                                      <w:marRight w:val="0"/>
                                                                                      <w:marTop w:val="0"/>
                                                                                      <w:marBottom w:val="0"/>
                                                                                      <w:divBdr>
                                                                                        <w:top w:val="none" w:sz="0" w:space="0" w:color="auto"/>
                                                                                        <w:left w:val="none" w:sz="0" w:space="0" w:color="auto"/>
                                                                                        <w:bottom w:val="none" w:sz="0" w:space="0" w:color="auto"/>
                                                                                        <w:right w:val="none" w:sz="0" w:space="0" w:color="auto"/>
                                                                                      </w:divBdr>
                                                                                      <w:divsChild>
                                                                                        <w:div w:id="95663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09425263">
                                      <w:marLeft w:val="0"/>
                                      <w:marRight w:val="0"/>
                                      <w:marTop w:val="0"/>
                                      <w:marBottom w:val="0"/>
                                      <w:divBdr>
                                        <w:top w:val="none" w:sz="0" w:space="0" w:color="auto"/>
                                        <w:left w:val="none" w:sz="0" w:space="0" w:color="auto"/>
                                        <w:bottom w:val="none" w:sz="0" w:space="0" w:color="auto"/>
                                        <w:right w:val="none" w:sz="0" w:space="0" w:color="auto"/>
                                      </w:divBdr>
                                      <w:divsChild>
                                        <w:div w:id="897326771">
                                          <w:marLeft w:val="0"/>
                                          <w:marRight w:val="0"/>
                                          <w:marTop w:val="0"/>
                                          <w:marBottom w:val="0"/>
                                          <w:divBdr>
                                            <w:top w:val="none" w:sz="0" w:space="0" w:color="auto"/>
                                            <w:left w:val="none" w:sz="0" w:space="0" w:color="auto"/>
                                            <w:bottom w:val="none" w:sz="0" w:space="0" w:color="auto"/>
                                            <w:right w:val="none" w:sz="0" w:space="0" w:color="auto"/>
                                          </w:divBdr>
                                          <w:divsChild>
                                            <w:div w:id="1032075366">
                                              <w:marLeft w:val="0"/>
                                              <w:marRight w:val="0"/>
                                              <w:marTop w:val="0"/>
                                              <w:marBottom w:val="0"/>
                                              <w:divBdr>
                                                <w:top w:val="none" w:sz="0" w:space="0" w:color="auto"/>
                                                <w:left w:val="none" w:sz="0" w:space="0" w:color="auto"/>
                                                <w:bottom w:val="none" w:sz="0" w:space="0" w:color="auto"/>
                                                <w:right w:val="none" w:sz="0" w:space="0" w:color="auto"/>
                                              </w:divBdr>
                                              <w:divsChild>
                                                <w:div w:id="611713676">
                                                  <w:marLeft w:val="0"/>
                                                  <w:marRight w:val="0"/>
                                                  <w:marTop w:val="0"/>
                                                  <w:marBottom w:val="0"/>
                                                  <w:divBdr>
                                                    <w:top w:val="none" w:sz="0" w:space="0" w:color="auto"/>
                                                    <w:left w:val="none" w:sz="0" w:space="0" w:color="auto"/>
                                                    <w:bottom w:val="none" w:sz="0" w:space="0" w:color="auto"/>
                                                    <w:right w:val="none" w:sz="0" w:space="0" w:color="auto"/>
                                                  </w:divBdr>
                                                  <w:divsChild>
                                                    <w:div w:id="1748455504">
                                                      <w:marLeft w:val="0"/>
                                                      <w:marRight w:val="0"/>
                                                      <w:marTop w:val="0"/>
                                                      <w:marBottom w:val="0"/>
                                                      <w:divBdr>
                                                        <w:top w:val="none" w:sz="0" w:space="0" w:color="auto"/>
                                                        <w:left w:val="none" w:sz="0" w:space="0" w:color="auto"/>
                                                        <w:bottom w:val="none" w:sz="0" w:space="0" w:color="auto"/>
                                                        <w:right w:val="none" w:sz="0" w:space="0" w:color="auto"/>
                                                      </w:divBdr>
                                                      <w:divsChild>
                                                        <w:div w:id="1166822862">
                                                          <w:marLeft w:val="0"/>
                                                          <w:marRight w:val="0"/>
                                                          <w:marTop w:val="0"/>
                                                          <w:marBottom w:val="0"/>
                                                          <w:divBdr>
                                                            <w:top w:val="none" w:sz="0" w:space="0" w:color="auto"/>
                                                            <w:left w:val="none" w:sz="0" w:space="0" w:color="auto"/>
                                                            <w:bottom w:val="none" w:sz="0" w:space="0" w:color="auto"/>
                                                            <w:right w:val="none" w:sz="0" w:space="0" w:color="auto"/>
                                                          </w:divBdr>
                                                          <w:divsChild>
                                                            <w:div w:id="826825819">
                                                              <w:marLeft w:val="0"/>
                                                              <w:marRight w:val="0"/>
                                                              <w:marTop w:val="0"/>
                                                              <w:marBottom w:val="0"/>
                                                              <w:divBdr>
                                                                <w:top w:val="none" w:sz="0" w:space="0" w:color="auto"/>
                                                                <w:left w:val="none" w:sz="0" w:space="0" w:color="auto"/>
                                                                <w:bottom w:val="none" w:sz="0" w:space="0" w:color="auto"/>
                                                                <w:right w:val="none" w:sz="0" w:space="0" w:color="auto"/>
                                                              </w:divBdr>
                                                              <w:divsChild>
                                                                <w:div w:id="1227766145">
                                                                  <w:marLeft w:val="0"/>
                                                                  <w:marRight w:val="0"/>
                                                                  <w:marTop w:val="0"/>
                                                                  <w:marBottom w:val="0"/>
                                                                  <w:divBdr>
                                                                    <w:top w:val="none" w:sz="0" w:space="0" w:color="auto"/>
                                                                    <w:left w:val="none" w:sz="0" w:space="0" w:color="auto"/>
                                                                    <w:bottom w:val="none" w:sz="0" w:space="0" w:color="auto"/>
                                                                    <w:right w:val="none" w:sz="0" w:space="0" w:color="auto"/>
                                                                  </w:divBdr>
                                                                  <w:divsChild>
                                                                    <w:div w:id="90898477">
                                                                      <w:marLeft w:val="0"/>
                                                                      <w:marRight w:val="0"/>
                                                                      <w:marTop w:val="0"/>
                                                                      <w:marBottom w:val="0"/>
                                                                      <w:divBdr>
                                                                        <w:top w:val="none" w:sz="0" w:space="0" w:color="auto"/>
                                                                        <w:left w:val="none" w:sz="0" w:space="0" w:color="auto"/>
                                                                        <w:bottom w:val="none" w:sz="0" w:space="0" w:color="auto"/>
                                                                        <w:right w:val="none" w:sz="0" w:space="0" w:color="auto"/>
                                                                      </w:divBdr>
                                                                      <w:divsChild>
                                                                        <w:div w:id="2061132313">
                                                                          <w:marLeft w:val="0"/>
                                                                          <w:marRight w:val="0"/>
                                                                          <w:marTop w:val="0"/>
                                                                          <w:marBottom w:val="0"/>
                                                                          <w:divBdr>
                                                                            <w:top w:val="none" w:sz="0" w:space="0" w:color="auto"/>
                                                                            <w:left w:val="none" w:sz="0" w:space="0" w:color="auto"/>
                                                                            <w:bottom w:val="none" w:sz="0" w:space="0" w:color="auto"/>
                                                                            <w:right w:val="none" w:sz="0" w:space="0" w:color="auto"/>
                                                                          </w:divBdr>
                                                                          <w:divsChild>
                                                                            <w:div w:id="2147356509">
                                                                              <w:marLeft w:val="0"/>
                                                                              <w:marRight w:val="0"/>
                                                                              <w:marTop w:val="0"/>
                                                                              <w:marBottom w:val="0"/>
                                                                              <w:divBdr>
                                                                                <w:top w:val="none" w:sz="0" w:space="0" w:color="auto"/>
                                                                                <w:left w:val="none" w:sz="0" w:space="0" w:color="auto"/>
                                                                                <w:bottom w:val="none" w:sz="0" w:space="0" w:color="auto"/>
                                                                                <w:right w:val="none" w:sz="0" w:space="0" w:color="auto"/>
                                                                              </w:divBdr>
                                                                              <w:divsChild>
                                                                                <w:div w:id="997537015">
                                                                                  <w:marLeft w:val="0"/>
                                                                                  <w:marRight w:val="0"/>
                                                                                  <w:marTop w:val="0"/>
                                                                                  <w:marBottom w:val="0"/>
                                                                                  <w:divBdr>
                                                                                    <w:top w:val="none" w:sz="0" w:space="0" w:color="auto"/>
                                                                                    <w:left w:val="none" w:sz="0" w:space="0" w:color="auto"/>
                                                                                    <w:bottom w:val="none" w:sz="0" w:space="0" w:color="auto"/>
                                                                                    <w:right w:val="none" w:sz="0" w:space="0" w:color="auto"/>
                                                                                  </w:divBdr>
                                                                                  <w:divsChild>
                                                                                    <w:div w:id="1690177992">
                                                                                      <w:marLeft w:val="0"/>
                                                                                      <w:marRight w:val="0"/>
                                                                                      <w:marTop w:val="0"/>
                                                                                      <w:marBottom w:val="0"/>
                                                                                      <w:divBdr>
                                                                                        <w:top w:val="none" w:sz="0" w:space="0" w:color="auto"/>
                                                                                        <w:left w:val="none" w:sz="0" w:space="0" w:color="auto"/>
                                                                                        <w:bottom w:val="none" w:sz="0" w:space="0" w:color="auto"/>
                                                                                        <w:right w:val="none" w:sz="0" w:space="0" w:color="auto"/>
                                                                                      </w:divBdr>
                                                                                      <w:divsChild>
                                                                                        <w:div w:id="146296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471184">
                                      <w:marLeft w:val="0"/>
                                      <w:marRight w:val="0"/>
                                      <w:marTop w:val="0"/>
                                      <w:marBottom w:val="0"/>
                                      <w:divBdr>
                                        <w:top w:val="none" w:sz="0" w:space="0" w:color="auto"/>
                                        <w:left w:val="none" w:sz="0" w:space="0" w:color="auto"/>
                                        <w:bottom w:val="none" w:sz="0" w:space="0" w:color="auto"/>
                                        <w:right w:val="none" w:sz="0" w:space="0" w:color="auto"/>
                                      </w:divBdr>
                                      <w:divsChild>
                                        <w:div w:id="1597520199">
                                          <w:marLeft w:val="0"/>
                                          <w:marRight w:val="0"/>
                                          <w:marTop w:val="0"/>
                                          <w:marBottom w:val="0"/>
                                          <w:divBdr>
                                            <w:top w:val="none" w:sz="0" w:space="0" w:color="auto"/>
                                            <w:left w:val="none" w:sz="0" w:space="0" w:color="auto"/>
                                            <w:bottom w:val="none" w:sz="0" w:space="0" w:color="auto"/>
                                            <w:right w:val="none" w:sz="0" w:space="0" w:color="auto"/>
                                          </w:divBdr>
                                          <w:divsChild>
                                            <w:div w:id="1458184774">
                                              <w:marLeft w:val="0"/>
                                              <w:marRight w:val="0"/>
                                              <w:marTop w:val="0"/>
                                              <w:marBottom w:val="0"/>
                                              <w:divBdr>
                                                <w:top w:val="none" w:sz="0" w:space="0" w:color="auto"/>
                                                <w:left w:val="none" w:sz="0" w:space="0" w:color="auto"/>
                                                <w:bottom w:val="none" w:sz="0" w:space="0" w:color="auto"/>
                                                <w:right w:val="none" w:sz="0" w:space="0" w:color="auto"/>
                                              </w:divBdr>
                                              <w:divsChild>
                                                <w:div w:id="727194842">
                                                  <w:marLeft w:val="0"/>
                                                  <w:marRight w:val="0"/>
                                                  <w:marTop w:val="0"/>
                                                  <w:marBottom w:val="0"/>
                                                  <w:divBdr>
                                                    <w:top w:val="none" w:sz="0" w:space="0" w:color="auto"/>
                                                    <w:left w:val="none" w:sz="0" w:space="0" w:color="auto"/>
                                                    <w:bottom w:val="none" w:sz="0" w:space="0" w:color="auto"/>
                                                    <w:right w:val="none" w:sz="0" w:space="0" w:color="auto"/>
                                                  </w:divBdr>
                                                  <w:divsChild>
                                                    <w:div w:id="904098852">
                                                      <w:marLeft w:val="0"/>
                                                      <w:marRight w:val="0"/>
                                                      <w:marTop w:val="0"/>
                                                      <w:marBottom w:val="0"/>
                                                      <w:divBdr>
                                                        <w:top w:val="none" w:sz="0" w:space="0" w:color="auto"/>
                                                        <w:left w:val="none" w:sz="0" w:space="0" w:color="auto"/>
                                                        <w:bottom w:val="none" w:sz="0" w:space="0" w:color="auto"/>
                                                        <w:right w:val="none" w:sz="0" w:space="0" w:color="auto"/>
                                                      </w:divBdr>
                                                      <w:divsChild>
                                                        <w:div w:id="26806040">
                                                          <w:marLeft w:val="0"/>
                                                          <w:marRight w:val="0"/>
                                                          <w:marTop w:val="0"/>
                                                          <w:marBottom w:val="0"/>
                                                          <w:divBdr>
                                                            <w:top w:val="none" w:sz="0" w:space="0" w:color="auto"/>
                                                            <w:left w:val="none" w:sz="0" w:space="0" w:color="auto"/>
                                                            <w:bottom w:val="none" w:sz="0" w:space="0" w:color="auto"/>
                                                            <w:right w:val="none" w:sz="0" w:space="0" w:color="auto"/>
                                                          </w:divBdr>
                                                          <w:divsChild>
                                                            <w:div w:id="1702121184">
                                                              <w:marLeft w:val="0"/>
                                                              <w:marRight w:val="0"/>
                                                              <w:marTop w:val="0"/>
                                                              <w:marBottom w:val="0"/>
                                                              <w:divBdr>
                                                                <w:top w:val="none" w:sz="0" w:space="0" w:color="auto"/>
                                                                <w:left w:val="none" w:sz="0" w:space="0" w:color="auto"/>
                                                                <w:bottom w:val="none" w:sz="0" w:space="0" w:color="auto"/>
                                                                <w:right w:val="none" w:sz="0" w:space="0" w:color="auto"/>
                                                              </w:divBdr>
                                                              <w:divsChild>
                                                                <w:div w:id="7752598">
                                                                  <w:marLeft w:val="0"/>
                                                                  <w:marRight w:val="0"/>
                                                                  <w:marTop w:val="0"/>
                                                                  <w:marBottom w:val="0"/>
                                                                  <w:divBdr>
                                                                    <w:top w:val="none" w:sz="0" w:space="0" w:color="auto"/>
                                                                    <w:left w:val="none" w:sz="0" w:space="0" w:color="auto"/>
                                                                    <w:bottom w:val="none" w:sz="0" w:space="0" w:color="auto"/>
                                                                    <w:right w:val="none" w:sz="0" w:space="0" w:color="auto"/>
                                                                  </w:divBdr>
                                                                  <w:divsChild>
                                                                    <w:div w:id="49765856">
                                                                      <w:marLeft w:val="0"/>
                                                                      <w:marRight w:val="0"/>
                                                                      <w:marTop w:val="0"/>
                                                                      <w:marBottom w:val="0"/>
                                                                      <w:divBdr>
                                                                        <w:top w:val="none" w:sz="0" w:space="0" w:color="auto"/>
                                                                        <w:left w:val="none" w:sz="0" w:space="0" w:color="auto"/>
                                                                        <w:bottom w:val="none" w:sz="0" w:space="0" w:color="auto"/>
                                                                        <w:right w:val="none" w:sz="0" w:space="0" w:color="auto"/>
                                                                      </w:divBdr>
                                                                      <w:divsChild>
                                                                        <w:div w:id="1932352532">
                                                                          <w:marLeft w:val="0"/>
                                                                          <w:marRight w:val="0"/>
                                                                          <w:marTop w:val="0"/>
                                                                          <w:marBottom w:val="0"/>
                                                                          <w:divBdr>
                                                                            <w:top w:val="none" w:sz="0" w:space="0" w:color="auto"/>
                                                                            <w:left w:val="none" w:sz="0" w:space="0" w:color="auto"/>
                                                                            <w:bottom w:val="none" w:sz="0" w:space="0" w:color="auto"/>
                                                                            <w:right w:val="none" w:sz="0" w:space="0" w:color="auto"/>
                                                                          </w:divBdr>
                                                                          <w:divsChild>
                                                                            <w:div w:id="1879050690">
                                                                              <w:marLeft w:val="0"/>
                                                                              <w:marRight w:val="0"/>
                                                                              <w:marTop w:val="0"/>
                                                                              <w:marBottom w:val="0"/>
                                                                              <w:divBdr>
                                                                                <w:top w:val="none" w:sz="0" w:space="0" w:color="auto"/>
                                                                                <w:left w:val="none" w:sz="0" w:space="0" w:color="auto"/>
                                                                                <w:bottom w:val="none" w:sz="0" w:space="0" w:color="auto"/>
                                                                                <w:right w:val="none" w:sz="0" w:space="0" w:color="auto"/>
                                                                              </w:divBdr>
                                                                              <w:divsChild>
                                                                                <w:div w:id="220137932">
                                                                                  <w:marLeft w:val="0"/>
                                                                                  <w:marRight w:val="0"/>
                                                                                  <w:marTop w:val="0"/>
                                                                                  <w:marBottom w:val="0"/>
                                                                                  <w:divBdr>
                                                                                    <w:top w:val="none" w:sz="0" w:space="0" w:color="auto"/>
                                                                                    <w:left w:val="none" w:sz="0" w:space="0" w:color="auto"/>
                                                                                    <w:bottom w:val="none" w:sz="0" w:space="0" w:color="auto"/>
                                                                                    <w:right w:val="none" w:sz="0" w:space="0" w:color="auto"/>
                                                                                  </w:divBdr>
                                                                                  <w:divsChild>
                                                                                    <w:div w:id="214192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2758483">
                                      <w:marLeft w:val="0"/>
                                      <w:marRight w:val="0"/>
                                      <w:marTop w:val="0"/>
                                      <w:marBottom w:val="0"/>
                                      <w:divBdr>
                                        <w:top w:val="none" w:sz="0" w:space="0" w:color="auto"/>
                                        <w:left w:val="none" w:sz="0" w:space="0" w:color="auto"/>
                                        <w:bottom w:val="none" w:sz="0" w:space="0" w:color="auto"/>
                                        <w:right w:val="none" w:sz="0" w:space="0" w:color="auto"/>
                                      </w:divBdr>
                                      <w:divsChild>
                                        <w:div w:id="512652511">
                                          <w:marLeft w:val="0"/>
                                          <w:marRight w:val="0"/>
                                          <w:marTop w:val="0"/>
                                          <w:marBottom w:val="0"/>
                                          <w:divBdr>
                                            <w:top w:val="none" w:sz="0" w:space="0" w:color="auto"/>
                                            <w:left w:val="none" w:sz="0" w:space="0" w:color="auto"/>
                                            <w:bottom w:val="none" w:sz="0" w:space="0" w:color="auto"/>
                                            <w:right w:val="none" w:sz="0" w:space="0" w:color="auto"/>
                                          </w:divBdr>
                                          <w:divsChild>
                                            <w:div w:id="1127702629">
                                              <w:marLeft w:val="0"/>
                                              <w:marRight w:val="0"/>
                                              <w:marTop w:val="0"/>
                                              <w:marBottom w:val="0"/>
                                              <w:divBdr>
                                                <w:top w:val="none" w:sz="0" w:space="0" w:color="auto"/>
                                                <w:left w:val="none" w:sz="0" w:space="0" w:color="auto"/>
                                                <w:bottom w:val="none" w:sz="0" w:space="0" w:color="auto"/>
                                                <w:right w:val="none" w:sz="0" w:space="0" w:color="auto"/>
                                              </w:divBdr>
                                              <w:divsChild>
                                                <w:div w:id="604116188">
                                                  <w:marLeft w:val="0"/>
                                                  <w:marRight w:val="0"/>
                                                  <w:marTop w:val="0"/>
                                                  <w:marBottom w:val="0"/>
                                                  <w:divBdr>
                                                    <w:top w:val="none" w:sz="0" w:space="0" w:color="auto"/>
                                                    <w:left w:val="none" w:sz="0" w:space="0" w:color="auto"/>
                                                    <w:bottom w:val="none" w:sz="0" w:space="0" w:color="auto"/>
                                                    <w:right w:val="none" w:sz="0" w:space="0" w:color="auto"/>
                                                  </w:divBdr>
                                                  <w:divsChild>
                                                    <w:div w:id="863253208">
                                                      <w:marLeft w:val="0"/>
                                                      <w:marRight w:val="0"/>
                                                      <w:marTop w:val="0"/>
                                                      <w:marBottom w:val="0"/>
                                                      <w:divBdr>
                                                        <w:top w:val="none" w:sz="0" w:space="0" w:color="auto"/>
                                                        <w:left w:val="none" w:sz="0" w:space="0" w:color="auto"/>
                                                        <w:bottom w:val="none" w:sz="0" w:space="0" w:color="auto"/>
                                                        <w:right w:val="none" w:sz="0" w:space="0" w:color="auto"/>
                                                      </w:divBdr>
                                                      <w:divsChild>
                                                        <w:div w:id="1241207999">
                                                          <w:marLeft w:val="0"/>
                                                          <w:marRight w:val="0"/>
                                                          <w:marTop w:val="0"/>
                                                          <w:marBottom w:val="0"/>
                                                          <w:divBdr>
                                                            <w:top w:val="none" w:sz="0" w:space="0" w:color="auto"/>
                                                            <w:left w:val="none" w:sz="0" w:space="0" w:color="auto"/>
                                                            <w:bottom w:val="none" w:sz="0" w:space="0" w:color="auto"/>
                                                            <w:right w:val="none" w:sz="0" w:space="0" w:color="auto"/>
                                                          </w:divBdr>
                                                          <w:divsChild>
                                                            <w:div w:id="2117945201">
                                                              <w:marLeft w:val="0"/>
                                                              <w:marRight w:val="0"/>
                                                              <w:marTop w:val="0"/>
                                                              <w:marBottom w:val="0"/>
                                                              <w:divBdr>
                                                                <w:top w:val="none" w:sz="0" w:space="0" w:color="auto"/>
                                                                <w:left w:val="none" w:sz="0" w:space="0" w:color="auto"/>
                                                                <w:bottom w:val="none" w:sz="0" w:space="0" w:color="auto"/>
                                                                <w:right w:val="none" w:sz="0" w:space="0" w:color="auto"/>
                                                              </w:divBdr>
                                                              <w:divsChild>
                                                                <w:div w:id="1139688800">
                                                                  <w:marLeft w:val="0"/>
                                                                  <w:marRight w:val="0"/>
                                                                  <w:marTop w:val="0"/>
                                                                  <w:marBottom w:val="0"/>
                                                                  <w:divBdr>
                                                                    <w:top w:val="none" w:sz="0" w:space="0" w:color="auto"/>
                                                                    <w:left w:val="none" w:sz="0" w:space="0" w:color="auto"/>
                                                                    <w:bottom w:val="none" w:sz="0" w:space="0" w:color="auto"/>
                                                                    <w:right w:val="none" w:sz="0" w:space="0" w:color="auto"/>
                                                                  </w:divBdr>
                                                                  <w:divsChild>
                                                                    <w:div w:id="1594128811">
                                                                      <w:marLeft w:val="0"/>
                                                                      <w:marRight w:val="0"/>
                                                                      <w:marTop w:val="0"/>
                                                                      <w:marBottom w:val="0"/>
                                                                      <w:divBdr>
                                                                        <w:top w:val="none" w:sz="0" w:space="0" w:color="auto"/>
                                                                        <w:left w:val="none" w:sz="0" w:space="0" w:color="auto"/>
                                                                        <w:bottom w:val="none" w:sz="0" w:space="0" w:color="auto"/>
                                                                        <w:right w:val="none" w:sz="0" w:space="0" w:color="auto"/>
                                                                      </w:divBdr>
                                                                      <w:divsChild>
                                                                        <w:div w:id="144857507">
                                                                          <w:marLeft w:val="0"/>
                                                                          <w:marRight w:val="0"/>
                                                                          <w:marTop w:val="0"/>
                                                                          <w:marBottom w:val="0"/>
                                                                          <w:divBdr>
                                                                            <w:top w:val="none" w:sz="0" w:space="0" w:color="auto"/>
                                                                            <w:left w:val="none" w:sz="0" w:space="0" w:color="auto"/>
                                                                            <w:bottom w:val="none" w:sz="0" w:space="0" w:color="auto"/>
                                                                            <w:right w:val="none" w:sz="0" w:space="0" w:color="auto"/>
                                                                          </w:divBdr>
                                                                          <w:divsChild>
                                                                            <w:div w:id="748893131">
                                                                              <w:marLeft w:val="0"/>
                                                                              <w:marRight w:val="0"/>
                                                                              <w:marTop w:val="0"/>
                                                                              <w:marBottom w:val="0"/>
                                                                              <w:divBdr>
                                                                                <w:top w:val="none" w:sz="0" w:space="0" w:color="auto"/>
                                                                                <w:left w:val="none" w:sz="0" w:space="0" w:color="auto"/>
                                                                                <w:bottom w:val="none" w:sz="0" w:space="0" w:color="auto"/>
                                                                                <w:right w:val="none" w:sz="0" w:space="0" w:color="auto"/>
                                                                              </w:divBdr>
                                                                              <w:divsChild>
                                                                                <w:div w:id="409035867">
                                                                                  <w:marLeft w:val="0"/>
                                                                                  <w:marRight w:val="0"/>
                                                                                  <w:marTop w:val="0"/>
                                                                                  <w:marBottom w:val="0"/>
                                                                                  <w:divBdr>
                                                                                    <w:top w:val="none" w:sz="0" w:space="0" w:color="auto"/>
                                                                                    <w:left w:val="none" w:sz="0" w:space="0" w:color="auto"/>
                                                                                    <w:bottom w:val="none" w:sz="0" w:space="0" w:color="auto"/>
                                                                                    <w:right w:val="none" w:sz="0" w:space="0" w:color="auto"/>
                                                                                  </w:divBdr>
                                                                                  <w:divsChild>
                                                                                    <w:div w:id="514227359">
                                                                                      <w:marLeft w:val="0"/>
                                                                                      <w:marRight w:val="0"/>
                                                                                      <w:marTop w:val="0"/>
                                                                                      <w:marBottom w:val="0"/>
                                                                                      <w:divBdr>
                                                                                        <w:top w:val="none" w:sz="0" w:space="0" w:color="auto"/>
                                                                                        <w:left w:val="none" w:sz="0" w:space="0" w:color="auto"/>
                                                                                        <w:bottom w:val="none" w:sz="0" w:space="0" w:color="auto"/>
                                                                                        <w:right w:val="none" w:sz="0" w:space="0" w:color="auto"/>
                                                                                      </w:divBdr>
                                                                                      <w:divsChild>
                                                                                        <w:div w:id="100447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880799">
                                      <w:marLeft w:val="0"/>
                                      <w:marRight w:val="0"/>
                                      <w:marTop w:val="0"/>
                                      <w:marBottom w:val="0"/>
                                      <w:divBdr>
                                        <w:top w:val="none" w:sz="0" w:space="0" w:color="auto"/>
                                        <w:left w:val="none" w:sz="0" w:space="0" w:color="auto"/>
                                        <w:bottom w:val="none" w:sz="0" w:space="0" w:color="auto"/>
                                        <w:right w:val="none" w:sz="0" w:space="0" w:color="auto"/>
                                      </w:divBdr>
                                      <w:divsChild>
                                        <w:div w:id="1989894951">
                                          <w:marLeft w:val="0"/>
                                          <w:marRight w:val="0"/>
                                          <w:marTop w:val="0"/>
                                          <w:marBottom w:val="0"/>
                                          <w:divBdr>
                                            <w:top w:val="none" w:sz="0" w:space="0" w:color="auto"/>
                                            <w:left w:val="none" w:sz="0" w:space="0" w:color="auto"/>
                                            <w:bottom w:val="none" w:sz="0" w:space="0" w:color="auto"/>
                                            <w:right w:val="none" w:sz="0" w:space="0" w:color="auto"/>
                                          </w:divBdr>
                                          <w:divsChild>
                                            <w:div w:id="258758301">
                                              <w:marLeft w:val="0"/>
                                              <w:marRight w:val="0"/>
                                              <w:marTop w:val="0"/>
                                              <w:marBottom w:val="0"/>
                                              <w:divBdr>
                                                <w:top w:val="none" w:sz="0" w:space="0" w:color="auto"/>
                                                <w:left w:val="none" w:sz="0" w:space="0" w:color="auto"/>
                                                <w:bottom w:val="none" w:sz="0" w:space="0" w:color="auto"/>
                                                <w:right w:val="none" w:sz="0" w:space="0" w:color="auto"/>
                                              </w:divBdr>
                                              <w:divsChild>
                                                <w:div w:id="278032452">
                                                  <w:marLeft w:val="0"/>
                                                  <w:marRight w:val="0"/>
                                                  <w:marTop w:val="0"/>
                                                  <w:marBottom w:val="0"/>
                                                  <w:divBdr>
                                                    <w:top w:val="none" w:sz="0" w:space="0" w:color="auto"/>
                                                    <w:left w:val="none" w:sz="0" w:space="0" w:color="auto"/>
                                                    <w:bottom w:val="none" w:sz="0" w:space="0" w:color="auto"/>
                                                    <w:right w:val="none" w:sz="0" w:space="0" w:color="auto"/>
                                                  </w:divBdr>
                                                  <w:divsChild>
                                                    <w:div w:id="764494690">
                                                      <w:marLeft w:val="0"/>
                                                      <w:marRight w:val="0"/>
                                                      <w:marTop w:val="0"/>
                                                      <w:marBottom w:val="0"/>
                                                      <w:divBdr>
                                                        <w:top w:val="none" w:sz="0" w:space="0" w:color="auto"/>
                                                        <w:left w:val="none" w:sz="0" w:space="0" w:color="auto"/>
                                                        <w:bottom w:val="none" w:sz="0" w:space="0" w:color="auto"/>
                                                        <w:right w:val="none" w:sz="0" w:space="0" w:color="auto"/>
                                                      </w:divBdr>
                                                      <w:divsChild>
                                                        <w:div w:id="1971472223">
                                                          <w:marLeft w:val="0"/>
                                                          <w:marRight w:val="0"/>
                                                          <w:marTop w:val="0"/>
                                                          <w:marBottom w:val="0"/>
                                                          <w:divBdr>
                                                            <w:top w:val="none" w:sz="0" w:space="0" w:color="auto"/>
                                                            <w:left w:val="none" w:sz="0" w:space="0" w:color="auto"/>
                                                            <w:bottom w:val="none" w:sz="0" w:space="0" w:color="auto"/>
                                                            <w:right w:val="none" w:sz="0" w:space="0" w:color="auto"/>
                                                          </w:divBdr>
                                                          <w:divsChild>
                                                            <w:div w:id="1112238467">
                                                              <w:marLeft w:val="0"/>
                                                              <w:marRight w:val="0"/>
                                                              <w:marTop w:val="0"/>
                                                              <w:marBottom w:val="0"/>
                                                              <w:divBdr>
                                                                <w:top w:val="none" w:sz="0" w:space="0" w:color="auto"/>
                                                                <w:left w:val="none" w:sz="0" w:space="0" w:color="auto"/>
                                                                <w:bottom w:val="none" w:sz="0" w:space="0" w:color="auto"/>
                                                                <w:right w:val="none" w:sz="0" w:space="0" w:color="auto"/>
                                                              </w:divBdr>
                                                              <w:divsChild>
                                                                <w:div w:id="1261640477">
                                                                  <w:marLeft w:val="0"/>
                                                                  <w:marRight w:val="0"/>
                                                                  <w:marTop w:val="0"/>
                                                                  <w:marBottom w:val="0"/>
                                                                  <w:divBdr>
                                                                    <w:top w:val="none" w:sz="0" w:space="0" w:color="auto"/>
                                                                    <w:left w:val="none" w:sz="0" w:space="0" w:color="auto"/>
                                                                    <w:bottom w:val="none" w:sz="0" w:space="0" w:color="auto"/>
                                                                    <w:right w:val="none" w:sz="0" w:space="0" w:color="auto"/>
                                                                  </w:divBdr>
                                                                  <w:divsChild>
                                                                    <w:div w:id="1004742958">
                                                                      <w:marLeft w:val="0"/>
                                                                      <w:marRight w:val="0"/>
                                                                      <w:marTop w:val="0"/>
                                                                      <w:marBottom w:val="0"/>
                                                                      <w:divBdr>
                                                                        <w:top w:val="none" w:sz="0" w:space="0" w:color="auto"/>
                                                                        <w:left w:val="none" w:sz="0" w:space="0" w:color="auto"/>
                                                                        <w:bottom w:val="none" w:sz="0" w:space="0" w:color="auto"/>
                                                                        <w:right w:val="none" w:sz="0" w:space="0" w:color="auto"/>
                                                                      </w:divBdr>
                                                                      <w:divsChild>
                                                                        <w:div w:id="573780587">
                                                                          <w:marLeft w:val="0"/>
                                                                          <w:marRight w:val="0"/>
                                                                          <w:marTop w:val="0"/>
                                                                          <w:marBottom w:val="0"/>
                                                                          <w:divBdr>
                                                                            <w:top w:val="none" w:sz="0" w:space="0" w:color="auto"/>
                                                                            <w:left w:val="none" w:sz="0" w:space="0" w:color="auto"/>
                                                                            <w:bottom w:val="none" w:sz="0" w:space="0" w:color="auto"/>
                                                                            <w:right w:val="none" w:sz="0" w:space="0" w:color="auto"/>
                                                                          </w:divBdr>
                                                                          <w:divsChild>
                                                                            <w:div w:id="1486895439">
                                                                              <w:marLeft w:val="0"/>
                                                                              <w:marRight w:val="0"/>
                                                                              <w:marTop w:val="0"/>
                                                                              <w:marBottom w:val="0"/>
                                                                              <w:divBdr>
                                                                                <w:top w:val="none" w:sz="0" w:space="0" w:color="auto"/>
                                                                                <w:left w:val="none" w:sz="0" w:space="0" w:color="auto"/>
                                                                                <w:bottom w:val="none" w:sz="0" w:space="0" w:color="auto"/>
                                                                                <w:right w:val="none" w:sz="0" w:space="0" w:color="auto"/>
                                                                              </w:divBdr>
                                                                              <w:divsChild>
                                                                                <w:div w:id="1852331837">
                                                                                  <w:marLeft w:val="0"/>
                                                                                  <w:marRight w:val="0"/>
                                                                                  <w:marTop w:val="0"/>
                                                                                  <w:marBottom w:val="0"/>
                                                                                  <w:divBdr>
                                                                                    <w:top w:val="none" w:sz="0" w:space="0" w:color="auto"/>
                                                                                    <w:left w:val="none" w:sz="0" w:space="0" w:color="auto"/>
                                                                                    <w:bottom w:val="none" w:sz="0" w:space="0" w:color="auto"/>
                                                                                    <w:right w:val="none" w:sz="0" w:space="0" w:color="auto"/>
                                                                                  </w:divBdr>
                                                                                  <w:divsChild>
                                                                                    <w:div w:id="144488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3005414">
                                      <w:marLeft w:val="0"/>
                                      <w:marRight w:val="0"/>
                                      <w:marTop w:val="0"/>
                                      <w:marBottom w:val="0"/>
                                      <w:divBdr>
                                        <w:top w:val="none" w:sz="0" w:space="0" w:color="auto"/>
                                        <w:left w:val="none" w:sz="0" w:space="0" w:color="auto"/>
                                        <w:bottom w:val="none" w:sz="0" w:space="0" w:color="auto"/>
                                        <w:right w:val="none" w:sz="0" w:space="0" w:color="auto"/>
                                      </w:divBdr>
                                      <w:divsChild>
                                        <w:div w:id="1755348975">
                                          <w:marLeft w:val="0"/>
                                          <w:marRight w:val="0"/>
                                          <w:marTop w:val="0"/>
                                          <w:marBottom w:val="0"/>
                                          <w:divBdr>
                                            <w:top w:val="none" w:sz="0" w:space="0" w:color="auto"/>
                                            <w:left w:val="none" w:sz="0" w:space="0" w:color="auto"/>
                                            <w:bottom w:val="none" w:sz="0" w:space="0" w:color="auto"/>
                                            <w:right w:val="none" w:sz="0" w:space="0" w:color="auto"/>
                                          </w:divBdr>
                                          <w:divsChild>
                                            <w:div w:id="1799495378">
                                              <w:marLeft w:val="0"/>
                                              <w:marRight w:val="0"/>
                                              <w:marTop w:val="0"/>
                                              <w:marBottom w:val="0"/>
                                              <w:divBdr>
                                                <w:top w:val="none" w:sz="0" w:space="0" w:color="auto"/>
                                                <w:left w:val="none" w:sz="0" w:space="0" w:color="auto"/>
                                                <w:bottom w:val="none" w:sz="0" w:space="0" w:color="auto"/>
                                                <w:right w:val="none" w:sz="0" w:space="0" w:color="auto"/>
                                              </w:divBdr>
                                              <w:divsChild>
                                                <w:div w:id="1387800925">
                                                  <w:marLeft w:val="0"/>
                                                  <w:marRight w:val="0"/>
                                                  <w:marTop w:val="0"/>
                                                  <w:marBottom w:val="0"/>
                                                  <w:divBdr>
                                                    <w:top w:val="none" w:sz="0" w:space="0" w:color="auto"/>
                                                    <w:left w:val="none" w:sz="0" w:space="0" w:color="auto"/>
                                                    <w:bottom w:val="none" w:sz="0" w:space="0" w:color="auto"/>
                                                    <w:right w:val="none" w:sz="0" w:space="0" w:color="auto"/>
                                                  </w:divBdr>
                                                  <w:divsChild>
                                                    <w:div w:id="2060663063">
                                                      <w:marLeft w:val="0"/>
                                                      <w:marRight w:val="0"/>
                                                      <w:marTop w:val="0"/>
                                                      <w:marBottom w:val="0"/>
                                                      <w:divBdr>
                                                        <w:top w:val="none" w:sz="0" w:space="0" w:color="auto"/>
                                                        <w:left w:val="none" w:sz="0" w:space="0" w:color="auto"/>
                                                        <w:bottom w:val="none" w:sz="0" w:space="0" w:color="auto"/>
                                                        <w:right w:val="none" w:sz="0" w:space="0" w:color="auto"/>
                                                      </w:divBdr>
                                                      <w:divsChild>
                                                        <w:div w:id="389421675">
                                                          <w:marLeft w:val="0"/>
                                                          <w:marRight w:val="0"/>
                                                          <w:marTop w:val="0"/>
                                                          <w:marBottom w:val="0"/>
                                                          <w:divBdr>
                                                            <w:top w:val="none" w:sz="0" w:space="0" w:color="auto"/>
                                                            <w:left w:val="none" w:sz="0" w:space="0" w:color="auto"/>
                                                            <w:bottom w:val="none" w:sz="0" w:space="0" w:color="auto"/>
                                                            <w:right w:val="none" w:sz="0" w:space="0" w:color="auto"/>
                                                          </w:divBdr>
                                                          <w:divsChild>
                                                            <w:div w:id="298608918">
                                                              <w:marLeft w:val="0"/>
                                                              <w:marRight w:val="0"/>
                                                              <w:marTop w:val="0"/>
                                                              <w:marBottom w:val="0"/>
                                                              <w:divBdr>
                                                                <w:top w:val="none" w:sz="0" w:space="0" w:color="auto"/>
                                                                <w:left w:val="none" w:sz="0" w:space="0" w:color="auto"/>
                                                                <w:bottom w:val="none" w:sz="0" w:space="0" w:color="auto"/>
                                                                <w:right w:val="none" w:sz="0" w:space="0" w:color="auto"/>
                                                              </w:divBdr>
                                                              <w:divsChild>
                                                                <w:div w:id="1532644855">
                                                                  <w:marLeft w:val="0"/>
                                                                  <w:marRight w:val="0"/>
                                                                  <w:marTop w:val="0"/>
                                                                  <w:marBottom w:val="0"/>
                                                                  <w:divBdr>
                                                                    <w:top w:val="none" w:sz="0" w:space="0" w:color="auto"/>
                                                                    <w:left w:val="none" w:sz="0" w:space="0" w:color="auto"/>
                                                                    <w:bottom w:val="none" w:sz="0" w:space="0" w:color="auto"/>
                                                                    <w:right w:val="none" w:sz="0" w:space="0" w:color="auto"/>
                                                                  </w:divBdr>
                                                                  <w:divsChild>
                                                                    <w:div w:id="638876369">
                                                                      <w:marLeft w:val="0"/>
                                                                      <w:marRight w:val="0"/>
                                                                      <w:marTop w:val="0"/>
                                                                      <w:marBottom w:val="0"/>
                                                                      <w:divBdr>
                                                                        <w:top w:val="none" w:sz="0" w:space="0" w:color="auto"/>
                                                                        <w:left w:val="none" w:sz="0" w:space="0" w:color="auto"/>
                                                                        <w:bottom w:val="none" w:sz="0" w:space="0" w:color="auto"/>
                                                                        <w:right w:val="none" w:sz="0" w:space="0" w:color="auto"/>
                                                                      </w:divBdr>
                                                                      <w:divsChild>
                                                                        <w:div w:id="1017544033">
                                                                          <w:marLeft w:val="0"/>
                                                                          <w:marRight w:val="0"/>
                                                                          <w:marTop w:val="0"/>
                                                                          <w:marBottom w:val="0"/>
                                                                          <w:divBdr>
                                                                            <w:top w:val="none" w:sz="0" w:space="0" w:color="auto"/>
                                                                            <w:left w:val="none" w:sz="0" w:space="0" w:color="auto"/>
                                                                            <w:bottom w:val="none" w:sz="0" w:space="0" w:color="auto"/>
                                                                            <w:right w:val="none" w:sz="0" w:space="0" w:color="auto"/>
                                                                          </w:divBdr>
                                                                          <w:divsChild>
                                                                            <w:div w:id="1620992615">
                                                                              <w:marLeft w:val="0"/>
                                                                              <w:marRight w:val="0"/>
                                                                              <w:marTop w:val="0"/>
                                                                              <w:marBottom w:val="0"/>
                                                                              <w:divBdr>
                                                                                <w:top w:val="none" w:sz="0" w:space="0" w:color="auto"/>
                                                                                <w:left w:val="none" w:sz="0" w:space="0" w:color="auto"/>
                                                                                <w:bottom w:val="none" w:sz="0" w:space="0" w:color="auto"/>
                                                                                <w:right w:val="none" w:sz="0" w:space="0" w:color="auto"/>
                                                                              </w:divBdr>
                                                                              <w:divsChild>
                                                                                <w:div w:id="502670578">
                                                                                  <w:marLeft w:val="0"/>
                                                                                  <w:marRight w:val="0"/>
                                                                                  <w:marTop w:val="0"/>
                                                                                  <w:marBottom w:val="0"/>
                                                                                  <w:divBdr>
                                                                                    <w:top w:val="none" w:sz="0" w:space="0" w:color="auto"/>
                                                                                    <w:left w:val="none" w:sz="0" w:space="0" w:color="auto"/>
                                                                                    <w:bottom w:val="none" w:sz="0" w:space="0" w:color="auto"/>
                                                                                    <w:right w:val="none" w:sz="0" w:space="0" w:color="auto"/>
                                                                                  </w:divBdr>
                                                                                  <w:divsChild>
                                                                                    <w:div w:id="182330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46522739">
      <w:bodyDiv w:val="1"/>
      <w:marLeft w:val="0"/>
      <w:marRight w:val="0"/>
      <w:marTop w:val="0"/>
      <w:marBottom w:val="0"/>
      <w:divBdr>
        <w:top w:val="none" w:sz="0" w:space="0" w:color="auto"/>
        <w:left w:val="none" w:sz="0" w:space="0" w:color="auto"/>
        <w:bottom w:val="none" w:sz="0" w:space="0" w:color="auto"/>
        <w:right w:val="none" w:sz="0" w:space="0" w:color="auto"/>
      </w:divBdr>
      <w:divsChild>
        <w:div w:id="38093770">
          <w:marLeft w:val="0"/>
          <w:marRight w:val="0"/>
          <w:marTop w:val="180"/>
          <w:marBottom w:val="240"/>
          <w:divBdr>
            <w:top w:val="none" w:sz="0" w:space="0" w:color="auto"/>
            <w:left w:val="none" w:sz="0" w:space="0" w:color="auto"/>
            <w:bottom w:val="none" w:sz="0" w:space="0" w:color="auto"/>
            <w:right w:val="none" w:sz="0" w:space="0" w:color="auto"/>
          </w:divBdr>
        </w:div>
        <w:div w:id="491675891">
          <w:marLeft w:val="0"/>
          <w:marRight w:val="0"/>
          <w:marTop w:val="180"/>
          <w:marBottom w:val="240"/>
          <w:divBdr>
            <w:top w:val="none" w:sz="0" w:space="0" w:color="auto"/>
            <w:left w:val="none" w:sz="0" w:space="0" w:color="auto"/>
            <w:bottom w:val="none" w:sz="0" w:space="0" w:color="auto"/>
            <w:right w:val="none" w:sz="0" w:space="0" w:color="auto"/>
          </w:divBdr>
        </w:div>
        <w:div w:id="1696423192">
          <w:marLeft w:val="0"/>
          <w:marRight w:val="0"/>
          <w:marTop w:val="180"/>
          <w:marBottom w:val="240"/>
          <w:divBdr>
            <w:top w:val="none" w:sz="0" w:space="0" w:color="auto"/>
            <w:left w:val="none" w:sz="0" w:space="0" w:color="auto"/>
            <w:bottom w:val="none" w:sz="0" w:space="0" w:color="auto"/>
            <w:right w:val="none" w:sz="0" w:space="0" w:color="auto"/>
          </w:divBdr>
        </w:div>
      </w:divsChild>
    </w:div>
    <w:div w:id="2127458607">
      <w:bodyDiv w:val="1"/>
      <w:marLeft w:val="0"/>
      <w:marRight w:val="0"/>
      <w:marTop w:val="0"/>
      <w:marBottom w:val="0"/>
      <w:divBdr>
        <w:top w:val="none" w:sz="0" w:space="0" w:color="auto"/>
        <w:left w:val="none" w:sz="0" w:space="0" w:color="auto"/>
        <w:bottom w:val="none" w:sz="0" w:space="0" w:color="auto"/>
        <w:right w:val="none" w:sz="0" w:space="0" w:color="auto"/>
      </w:divBdr>
      <w:divsChild>
        <w:div w:id="1793282408">
          <w:marLeft w:val="0"/>
          <w:marRight w:val="0"/>
          <w:marTop w:val="0"/>
          <w:marBottom w:val="0"/>
          <w:divBdr>
            <w:top w:val="none" w:sz="0" w:space="0" w:color="auto"/>
            <w:left w:val="none" w:sz="0" w:space="0" w:color="auto"/>
            <w:bottom w:val="none" w:sz="0" w:space="0" w:color="auto"/>
            <w:right w:val="none" w:sz="0" w:space="0" w:color="auto"/>
          </w:divBdr>
          <w:divsChild>
            <w:div w:id="458453750">
              <w:marLeft w:val="0"/>
              <w:marRight w:val="0"/>
              <w:marTop w:val="0"/>
              <w:marBottom w:val="0"/>
              <w:divBdr>
                <w:top w:val="none" w:sz="0" w:space="0" w:color="auto"/>
                <w:left w:val="none" w:sz="0" w:space="0" w:color="auto"/>
                <w:bottom w:val="none" w:sz="0" w:space="0" w:color="auto"/>
                <w:right w:val="none" w:sz="0" w:space="0" w:color="auto"/>
              </w:divBdr>
              <w:divsChild>
                <w:div w:id="290863339">
                  <w:marLeft w:val="0"/>
                  <w:marRight w:val="0"/>
                  <w:marTop w:val="0"/>
                  <w:marBottom w:val="0"/>
                  <w:divBdr>
                    <w:top w:val="none" w:sz="0" w:space="0" w:color="auto"/>
                    <w:left w:val="none" w:sz="0" w:space="0" w:color="auto"/>
                    <w:bottom w:val="none" w:sz="0" w:space="0" w:color="auto"/>
                    <w:right w:val="none" w:sz="0" w:space="0" w:color="auto"/>
                  </w:divBdr>
                  <w:divsChild>
                    <w:div w:id="2065062372">
                      <w:marLeft w:val="0"/>
                      <w:marRight w:val="0"/>
                      <w:marTop w:val="0"/>
                      <w:marBottom w:val="0"/>
                      <w:divBdr>
                        <w:top w:val="none" w:sz="0" w:space="0" w:color="auto"/>
                        <w:left w:val="none" w:sz="0" w:space="0" w:color="auto"/>
                        <w:bottom w:val="none" w:sz="0" w:space="0" w:color="auto"/>
                        <w:right w:val="none" w:sz="0" w:space="0" w:color="auto"/>
                      </w:divBdr>
                      <w:divsChild>
                        <w:div w:id="693961928">
                          <w:marLeft w:val="0"/>
                          <w:marRight w:val="0"/>
                          <w:marTop w:val="0"/>
                          <w:marBottom w:val="0"/>
                          <w:divBdr>
                            <w:top w:val="none" w:sz="0" w:space="0" w:color="auto"/>
                            <w:left w:val="none" w:sz="0" w:space="0" w:color="auto"/>
                            <w:bottom w:val="none" w:sz="0" w:space="0" w:color="auto"/>
                            <w:right w:val="none" w:sz="0" w:space="0" w:color="auto"/>
                          </w:divBdr>
                          <w:divsChild>
                            <w:div w:id="2140875336">
                              <w:marLeft w:val="0"/>
                              <w:marRight w:val="0"/>
                              <w:marTop w:val="0"/>
                              <w:marBottom w:val="0"/>
                              <w:divBdr>
                                <w:top w:val="none" w:sz="0" w:space="0" w:color="auto"/>
                                <w:left w:val="none" w:sz="0" w:space="0" w:color="auto"/>
                                <w:bottom w:val="none" w:sz="0" w:space="0" w:color="auto"/>
                                <w:right w:val="none" w:sz="0" w:space="0" w:color="auto"/>
                              </w:divBdr>
                              <w:divsChild>
                                <w:div w:id="1147552152">
                                  <w:marLeft w:val="0"/>
                                  <w:marRight w:val="0"/>
                                  <w:marTop w:val="0"/>
                                  <w:marBottom w:val="0"/>
                                  <w:divBdr>
                                    <w:top w:val="none" w:sz="0" w:space="0" w:color="auto"/>
                                    <w:left w:val="none" w:sz="0" w:space="0" w:color="auto"/>
                                    <w:bottom w:val="none" w:sz="0" w:space="0" w:color="auto"/>
                                    <w:right w:val="none" w:sz="0" w:space="0" w:color="auto"/>
                                  </w:divBdr>
                                  <w:divsChild>
                                    <w:div w:id="190920950">
                                      <w:marLeft w:val="0"/>
                                      <w:marRight w:val="0"/>
                                      <w:marTop w:val="0"/>
                                      <w:marBottom w:val="0"/>
                                      <w:divBdr>
                                        <w:top w:val="none" w:sz="0" w:space="0" w:color="auto"/>
                                        <w:left w:val="none" w:sz="0" w:space="0" w:color="auto"/>
                                        <w:bottom w:val="none" w:sz="0" w:space="0" w:color="auto"/>
                                        <w:right w:val="none" w:sz="0" w:space="0" w:color="auto"/>
                                      </w:divBdr>
                                      <w:divsChild>
                                        <w:div w:id="169805171">
                                          <w:marLeft w:val="0"/>
                                          <w:marRight w:val="0"/>
                                          <w:marTop w:val="0"/>
                                          <w:marBottom w:val="0"/>
                                          <w:divBdr>
                                            <w:top w:val="none" w:sz="0" w:space="0" w:color="auto"/>
                                            <w:left w:val="none" w:sz="0" w:space="0" w:color="auto"/>
                                            <w:bottom w:val="none" w:sz="0" w:space="0" w:color="auto"/>
                                            <w:right w:val="none" w:sz="0" w:space="0" w:color="auto"/>
                                          </w:divBdr>
                                          <w:divsChild>
                                            <w:div w:id="1492675995">
                                              <w:marLeft w:val="0"/>
                                              <w:marRight w:val="0"/>
                                              <w:marTop w:val="0"/>
                                              <w:marBottom w:val="0"/>
                                              <w:divBdr>
                                                <w:top w:val="none" w:sz="0" w:space="0" w:color="auto"/>
                                                <w:left w:val="none" w:sz="0" w:space="0" w:color="auto"/>
                                                <w:bottom w:val="none" w:sz="0" w:space="0" w:color="auto"/>
                                                <w:right w:val="none" w:sz="0" w:space="0" w:color="auto"/>
                                              </w:divBdr>
                                              <w:divsChild>
                                                <w:div w:id="1702701958">
                                                  <w:marLeft w:val="0"/>
                                                  <w:marRight w:val="0"/>
                                                  <w:marTop w:val="0"/>
                                                  <w:marBottom w:val="0"/>
                                                  <w:divBdr>
                                                    <w:top w:val="none" w:sz="0" w:space="0" w:color="auto"/>
                                                    <w:left w:val="none" w:sz="0" w:space="0" w:color="auto"/>
                                                    <w:bottom w:val="none" w:sz="0" w:space="0" w:color="auto"/>
                                                    <w:right w:val="none" w:sz="0" w:space="0" w:color="auto"/>
                                                  </w:divBdr>
                                                  <w:divsChild>
                                                    <w:div w:id="329409015">
                                                      <w:marLeft w:val="0"/>
                                                      <w:marRight w:val="0"/>
                                                      <w:marTop w:val="0"/>
                                                      <w:marBottom w:val="0"/>
                                                      <w:divBdr>
                                                        <w:top w:val="none" w:sz="0" w:space="0" w:color="auto"/>
                                                        <w:left w:val="none" w:sz="0" w:space="0" w:color="auto"/>
                                                        <w:bottom w:val="none" w:sz="0" w:space="0" w:color="auto"/>
                                                        <w:right w:val="none" w:sz="0" w:space="0" w:color="auto"/>
                                                      </w:divBdr>
                                                      <w:divsChild>
                                                        <w:div w:id="1592422899">
                                                          <w:marLeft w:val="0"/>
                                                          <w:marRight w:val="0"/>
                                                          <w:marTop w:val="0"/>
                                                          <w:marBottom w:val="0"/>
                                                          <w:divBdr>
                                                            <w:top w:val="none" w:sz="0" w:space="0" w:color="auto"/>
                                                            <w:left w:val="none" w:sz="0" w:space="0" w:color="auto"/>
                                                            <w:bottom w:val="none" w:sz="0" w:space="0" w:color="auto"/>
                                                            <w:right w:val="none" w:sz="0" w:space="0" w:color="auto"/>
                                                          </w:divBdr>
                                                          <w:divsChild>
                                                            <w:div w:id="486482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928546">
          <w:marLeft w:val="0"/>
          <w:marRight w:val="0"/>
          <w:marTop w:val="0"/>
          <w:marBottom w:val="0"/>
          <w:divBdr>
            <w:top w:val="none" w:sz="0" w:space="0" w:color="auto"/>
            <w:left w:val="none" w:sz="0" w:space="0" w:color="auto"/>
            <w:bottom w:val="none" w:sz="0" w:space="0" w:color="auto"/>
            <w:right w:val="none" w:sz="0" w:space="0" w:color="auto"/>
          </w:divBdr>
          <w:divsChild>
            <w:div w:id="1728871506">
              <w:marLeft w:val="0"/>
              <w:marRight w:val="0"/>
              <w:marTop w:val="0"/>
              <w:marBottom w:val="0"/>
              <w:divBdr>
                <w:top w:val="none" w:sz="0" w:space="0" w:color="auto"/>
                <w:left w:val="none" w:sz="0" w:space="0" w:color="auto"/>
                <w:bottom w:val="none" w:sz="0" w:space="0" w:color="auto"/>
                <w:right w:val="none" w:sz="0" w:space="0" w:color="auto"/>
              </w:divBdr>
              <w:divsChild>
                <w:div w:id="2039816013">
                  <w:marLeft w:val="0"/>
                  <w:marRight w:val="0"/>
                  <w:marTop w:val="0"/>
                  <w:marBottom w:val="0"/>
                  <w:divBdr>
                    <w:top w:val="none" w:sz="0" w:space="0" w:color="auto"/>
                    <w:left w:val="none" w:sz="0" w:space="0" w:color="auto"/>
                    <w:bottom w:val="none" w:sz="0" w:space="0" w:color="auto"/>
                    <w:right w:val="none" w:sz="0" w:space="0" w:color="auto"/>
                  </w:divBdr>
                  <w:divsChild>
                    <w:div w:id="239414188">
                      <w:marLeft w:val="0"/>
                      <w:marRight w:val="0"/>
                      <w:marTop w:val="0"/>
                      <w:marBottom w:val="0"/>
                      <w:divBdr>
                        <w:top w:val="none" w:sz="0" w:space="0" w:color="auto"/>
                        <w:left w:val="none" w:sz="0" w:space="0" w:color="auto"/>
                        <w:bottom w:val="none" w:sz="0" w:space="0" w:color="auto"/>
                        <w:right w:val="none" w:sz="0" w:space="0" w:color="auto"/>
                      </w:divBdr>
                      <w:divsChild>
                        <w:div w:id="1540705276">
                          <w:marLeft w:val="0"/>
                          <w:marRight w:val="0"/>
                          <w:marTop w:val="0"/>
                          <w:marBottom w:val="0"/>
                          <w:divBdr>
                            <w:top w:val="none" w:sz="0" w:space="0" w:color="auto"/>
                            <w:left w:val="none" w:sz="0" w:space="0" w:color="auto"/>
                            <w:bottom w:val="none" w:sz="0" w:space="0" w:color="auto"/>
                            <w:right w:val="none" w:sz="0" w:space="0" w:color="auto"/>
                          </w:divBdr>
                          <w:divsChild>
                            <w:div w:id="324163876">
                              <w:marLeft w:val="0"/>
                              <w:marRight w:val="0"/>
                              <w:marTop w:val="0"/>
                              <w:marBottom w:val="0"/>
                              <w:divBdr>
                                <w:top w:val="none" w:sz="0" w:space="0" w:color="auto"/>
                                <w:left w:val="none" w:sz="0" w:space="0" w:color="auto"/>
                                <w:bottom w:val="none" w:sz="0" w:space="0" w:color="auto"/>
                                <w:right w:val="none" w:sz="0" w:space="0" w:color="auto"/>
                              </w:divBdr>
                              <w:divsChild>
                                <w:div w:id="1336877799">
                                  <w:marLeft w:val="0"/>
                                  <w:marRight w:val="0"/>
                                  <w:marTop w:val="0"/>
                                  <w:marBottom w:val="0"/>
                                  <w:divBdr>
                                    <w:top w:val="none" w:sz="0" w:space="0" w:color="auto"/>
                                    <w:left w:val="none" w:sz="0" w:space="0" w:color="auto"/>
                                    <w:bottom w:val="none" w:sz="0" w:space="0" w:color="auto"/>
                                    <w:right w:val="none" w:sz="0" w:space="0" w:color="auto"/>
                                  </w:divBdr>
                                  <w:divsChild>
                                    <w:div w:id="1396855185">
                                      <w:marLeft w:val="0"/>
                                      <w:marRight w:val="0"/>
                                      <w:marTop w:val="0"/>
                                      <w:marBottom w:val="0"/>
                                      <w:divBdr>
                                        <w:top w:val="none" w:sz="0" w:space="0" w:color="auto"/>
                                        <w:left w:val="none" w:sz="0" w:space="0" w:color="auto"/>
                                        <w:bottom w:val="none" w:sz="0" w:space="0" w:color="auto"/>
                                        <w:right w:val="none" w:sz="0" w:space="0" w:color="auto"/>
                                      </w:divBdr>
                                      <w:divsChild>
                                        <w:div w:id="2105223079">
                                          <w:marLeft w:val="0"/>
                                          <w:marRight w:val="0"/>
                                          <w:marTop w:val="0"/>
                                          <w:marBottom w:val="0"/>
                                          <w:divBdr>
                                            <w:top w:val="none" w:sz="0" w:space="0" w:color="auto"/>
                                            <w:left w:val="none" w:sz="0" w:space="0" w:color="auto"/>
                                            <w:bottom w:val="none" w:sz="0" w:space="0" w:color="auto"/>
                                            <w:right w:val="none" w:sz="0" w:space="0" w:color="auto"/>
                                          </w:divBdr>
                                          <w:divsChild>
                                            <w:div w:id="481507996">
                                              <w:marLeft w:val="0"/>
                                              <w:marRight w:val="0"/>
                                              <w:marTop w:val="0"/>
                                              <w:marBottom w:val="0"/>
                                              <w:divBdr>
                                                <w:top w:val="none" w:sz="0" w:space="0" w:color="auto"/>
                                                <w:left w:val="none" w:sz="0" w:space="0" w:color="auto"/>
                                                <w:bottom w:val="none" w:sz="0" w:space="0" w:color="auto"/>
                                                <w:right w:val="none" w:sz="0" w:space="0" w:color="auto"/>
                                              </w:divBdr>
                                              <w:divsChild>
                                                <w:div w:id="638801613">
                                                  <w:marLeft w:val="0"/>
                                                  <w:marRight w:val="0"/>
                                                  <w:marTop w:val="0"/>
                                                  <w:marBottom w:val="0"/>
                                                  <w:divBdr>
                                                    <w:top w:val="none" w:sz="0" w:space="0" w:color="auto"/>
                                                    <w:left w:val="none" w:sz="0" w:space="0" w:color="auto"/>
                                                    <w:bottom w:val="none" w:sz="0" w:space="0" w:color="auto"/>
                                                    <w:right w:val="none" w:sz="0" w:space="0" w:color="auto"/>
                                                  </w:divBdr>
                                                  <w:divsChild>
                                                    <w:div w:id="1423913948">
                                                      <w:marLeft w:val="0"/>
                                                      <w:marRight w:val="0"/>
                                                      <w:marTop w:val="0"/>
                                                      <w:marBottom w:val="0"/>
                                                      <w:divBdr>
                                                        <w:top w:val="none" w:sz="0" w:space="0" w:color="auto"/>
                                                        <w:left w:val="none" w:sz="0" w:space="0" w:color="auto"/>
                                                        <w:bottom w:val="none" w:sz="0" w:space="0" w:color="auto"/>
                                                        <w:right w:val="none" w:sz="0" w:space="0" w:color="auto"/>
                                                      </w:divBdr>
                                                      <w:divsChild>
                                                        <w:div w:id="1650329262">
                                                          <w:marLeft w:val="0"/>
                                                          <w:marRight w:val="0"/>
                                                          <w:marTop w:val="0"/>
                                                          <w:marBottom w:val="0"/>
                                                          <w:divBdr>
                                                            <w:top w:val="none" w:sz="0" w:space="0" w:color="auto"/>
                                                            <w:left w:val="none" w:sz="0" w:space="0" w:color="auto"/>
                                                            <w:bottom w:val="none" w:sz="0" w:space="0" w:color="auto"/>
                                                            <w:right w:val="none" w:sz="0" w:space="0" w:color="auto"/>
                                                          </w:divBdr>
                                                          <w:divsChild>
                                                            <w:div w:id="50089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694668">
          <w:marLeft w:val="0"/>
          <w:marRight w:val="0"/>
          <w:marTop w:val="0"/>
          <w:marBottom w:val="0"/>
          <w:divBdr>
            <w:top w:val="none" w:sz="0" w:space="0" w:color="auto"/>
            <w:left w:val="none" w:sz="0" w:space="0" w:color="auto"/>
            <w:bottom w:val="none" w:sz="0" w:space="0" w:color="auto"/>
            <w:right w:val="none" w:sz="0" w:space="0" w:color="auto"/>
          </w:divBdr>
          <w:divsChild>
            <w:div w:id="856966743">
              <w:marLeft w:val="0"/>
              <w:marRight w:val="0"/>
              <w:marTop w:val="0"/>
              <w:marBottom w:val="0"/>
              <w:divBdr>
                <w:top w:val="none" w:sz="0" w:space="0" w:color="auto"/>
                <w:left w:val="none" w:sz="0" w:space="0" w:color="auto"/>
                <w:bottom w:val="none" w:sz="0" w:space="0" w:color="auto"/>
                <w:right w:val="none" w:sz="0" w:space="0" w:color="auto"/>
              </w:divBdr>
              <w:divsChild>
                <w:div w:id="1605960602">
                  <w:marLeft w:val="0"/>
                  <w:marRight w:val="0"/>
                  <w:marTop w:val="0"/>
                  <w:marBottom w:val="0"/>
                  <w:divBdr>
                    <w:top w:val="none" w:sz="0" w:space="0" w:color="auto"/>
                    <w:left w:val="none" w:sz="0" w:space="0" w:color="auto"/>
                    <w:bottom w:val="none" w:sz="0" w:space="0" w:color="auto"/>
                    <w:right w:val="none" w:sz="0" w:space="0" w:color="auto"/>
                  </w:divBdr>
                  <w:divsChild>
                    <w:div w:id="1632709397">
                      <w:marLeft w:val="0"/>
                      <w:marRight w:val="0"/>
                      <w:marTop w:val="0"/>
                      <w:marBottom w:val="0"/>
                      <w:divBdr>
                        <w:top w:val="none" w:sz="0" w:space="0" w:color="auto"/>
                        <w:left w:val="none" w:sz="0" w:space="0" w:color="auto"/>
                        <w:bottom w:val="none" w:sz="0" w:space="0" w:color="auto"/>
                        <w:right w:val="none" w:sz="0" w:space="0" w:color="auto"/>
                      </w:divBdr>
                      <w:divsChild>
                        <w:div w:id="131219433">
                          <w:marLeft w:val="0"/>
                          <w:marRight w:val="0"/>
                          <w:marTop w:val="0"/>
                          <w:marBottom w:val="0"/>
                          <w:divBdr>
                            <w:top w:val="none" w:sz="0" w:space="0" w:color="auto"/>
                            <w:left w:val="none" w:sz="0" w:space="0" w:color="auto"/>
                            <w:bottom w:val="none" w:sz="0" w:space="0" w:color="auto"/>
                            <w:right w:val="none" w:sz="0" w:space="0" w:color="auto"/>
                          </w:divBdr>
                          <w:divsChild>
                            <w:div w:id="275991661">
                              <w:marLeft w:val="0"/>
                              <w:marRight w:val="0"/>
                              <w:marTop w:val="0"/>
                              <w:marBottom w:val="0"/>
                              <w:divBdr>
                                <w:top w:val="none" w:sz="0" w:space="0" w:color="auto"/>
                                <w:left w:val="none" w:sz="0" w:space="0" w:color="auto"/>
                                <w:bottom w:val="none" w:sz="0" w:space="0" w:color="auto"/>
                                <w:right w:val="none" w:sz="0" w:space="0" w:color="auto"/>
                              </w:divBdr>
                              <w:divsChild>
                                <w:div w:id="1525047680">
                                  <w:marLeft w:val="0"/>
                                  <w:marRight w:val="0"/>
                                  <w:marTop w:val="0"/>
                                  <w:marBottom w:val="0"/>
                                  <w:divBdr>
                                    <w:top w:val="none" w:sz="0" w:space="0" w:color="auto"/>
                                    <w:left w:val="none" w:sz="0" w:space="0" w:color="auto"/>
                                    <w:bottom w:val="none" w:sz="0" w:space="0" w:color="auto"/>
                                    <w:right w:val="none" w:sz="0" w:space="0" w:color="auto"/>
                                  </w:divBdr>
                                  <w:divsChild>
                                    <w:div w:id="1329167681">
                                      <w:marLeft w:val="0"/>
                                      <w:marRight w:val="0"/>
                                      <w:marTop w:val="0"/>
                                      <w:marBottom w:val="0"/>
                                      <w:divBdr>
                                        <w:top w:val="none" w:sz="0" w:space="0" w:color="auto"/>
                                        <w:left w:val="none" w:sz="0" w:space="0" w:color="auto"/>
                                        <w:bottom w:val="none" w:sz="0" w:space="0" w:color="auto"/>
                                        <w:right w:val="none" w:sz="0" w:space="0" w:color="auto"/>
                                      </w:divBdr>
                                      <w:divsChild>
                                        <w:div w:id="1880387791">
                                          <w:marLeft w:val="0"/>
                                          <w:marRight w:val="0"/>
                                          <w:marTop w:val="0"/>
                                          <w:marBottom w:val="0"/>
                                          <w:divBdr>
                                            <w:top w:val="none" w:sz="0" w:space="0" w:color="auto"/>
                                            <w:left w:val="none" w:sz="0" w:space="0" w:color="auto"/>
                                            <w:bottom w:val="none" w:sz="0" w:space="0" w:color="auto"/>
                                            <w:right w:val="none" w:sz="0" w:space="0" w:color="auto"/>
                                          </w:divBdr>
                                          <w:divsChild>
                                            <w:div w:id="1607273963">
                                              <w:marLeft w:val="0"/>
                                              <w:marRight w:val="0"/>
                                              <w:marTop w:val="0"/>
                                              <w:marBottom w:val="0"/>
                                              <w:divBdr>
                                                <w:top w:val="none" w:sz="0" w:space="0" w:color="auto"/>
                                                <w:left w:val="none" w:sz="0" w:space="0" w:color="auto"/>
                                                <w:bottom w:val="none" w:sz="0" w:space="0" w:color="auto"/>
                                                <w:right w:val="none" w:sz="0" w:space="0" w:color="auto"/>
                                              </w:divBdr>
                                              <w:divsChild>
                                                <w:div w:id="1419983241">
                                                  <w:marLeft w:val="0"/>
                                                  <w:marRight w:val="0"/>
                                                  <w:marTop w:val="0"/>
                                                  <w:marBottom w:val="0"/>
                                                  <w:divBdr>
                                                    <w:top w:val="none" w:sz="0" w:space="0" w:color="auto"/>
                                                    <w:left w:val="none" w:sz="0" w:space="0" w:color="auto"/>
                                                    <w:bottom w:val="none" w:sz="0" w:space="0" w:color="auto"/>
                                                    <w:right w:val="none" w:sz="0" w:space="0" w:color="auto"/>
                                                  </w:divBdr>
                                                  <w:divsChild>
                                                    <w:div w:id="919876710">
                                                      <w:marLeft w:val="0"/>
                                                      <w:marRight w:val="0"/>
                                                      <w:marTop w:val="0"/>
                                                      <w:marBottom w:val="0"/>
                                                      <w:divBdr>
                                                        <w:top w:val="none" w:sz="0" w:space="0" w:color="auto"/>
                                                        <w:left w:val="none" w:sz="0" w:space="0" w:color="auto"/>
                                                        <w:bottom w:val="none" w:sz="0" w:space="0" w:color="auto"/>
                                                        <w:right w:val="none" w:sz="0" w:space="0" w:color="auto"/>
                                                      </w:divBdr>
                                                      <w:divsChild>
                                                        <w:div w:id="1113213929">
                                                          <w:marLeft w:val="0"/>
                                                          <w:marRight w:val="0"/>
                                                          <w:marTop w:val="0"/>
                                                          <w:marBottom w:val="0"/>
                                                          <w:divBdr>
                                                            <w:top w:val="none" w:sz="0" w:space="0" w:color="auto"/>
                                                            <w:left w:val="none" w:sz="0" w:space="0" w:color="auto"/>
                                                            <w:bottom w:val="none" w:sz="0" w:space="0" w:color="auto"/>
                                                            <w:right w:val="none" w:sz="0" w:space="0" w:color="auto"/>
                                                          </w:divBdr>
                                                          <w:divsChild>
                                                            <w:div w:id="48000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8504173">
          <w:marLeft w:val="0"/>
          <w:marRight w:val="0"/>
          <w:marTop w:val="0"/>
          <w:marBottom w:val="0"/>
          <w:divBdr>
            <w:top w:val="none" w:sz="0" w:space="0" w:color="auto"/>
            <w:left w:val="none" w:sz="0" w:space="0" w:color="auto"/>
            <w:bottom w:val="none" w:sz="0" w:space="0" w:color="auto"/>
            <w:right w:val="none" w:sz="0" w:space="0" w:color="auto"/>
          </w:divBdr>
          <w:divsChild>
            <w:div w:id="862210658">
              <w:marLeft w:val="0"/>
              <w:marRight w:val="0"/>
              <w:marTop w:val="0"/>
              <w:marBottom w:val="0"/>
              <w:divBdr>
                <w:top w:val="none" w:sz="0" w:space="0" w:color="auto"/>
                <w:left w:val="none" w:sz="0" w:space="0" w:color="auto"/>
                <w:bottom w:val="none" w:sz="0" w:space="0" w:color="auto"/>
                <w:right w:val="none" w:sz="0" w:space="0" w:color="auto"/>
              </w:divBdr>
              <w:divsChild>
                <w:div w:id="1404596497">
                  <w:marLeft w:val="0"/>
                  <w:marRight w:val="0"/>
                  <w:marTop w:val="0"/>
                  <w:marBottom w:val="0"/>
                  <w:divBdr>
                    <w:top w:val="none" w:sz="0" w:space="0" w:color="auto"/>
                    <w:left w:val="none" w:sz="0" w:space="0" w:color="auto"/>
                    <w:bottom w:val="none" w:sz="0" w:space="0" w:color="auto"/>
                    <w:right w:val="none" w:sz="0" w:space="0" w:color="auto"/>
                  </w:divBdr>
                  <w:divsChild>
                    <w:div w:id="547954886">
                      <w:marLeft w:val="0"/>
                      <w:marRight w:val="0"/>
                      <w:marTop w:val="0"/>
                      <w:marBottom w:val="0"/>
                      <w:divBdr>
                        <w:top w:val="none" w:sz="0" w:space="0" w:color="auto"/>
                        <w:left w:val="none" w:sz="0" w:space="0" w:color="auto"/>
                        <w:bottom w:val="none" w:sz="0" w:space="0" w:color="auto"/>
                        <w:right w:val="none" w:sz="0" w:space="0" w:color="auto"/>
                      </w:divBdr>
                      <w:divsChild>
                        <w:div w:id="1838694966">
                          <w:marLeft w:val="0"/>
                          <w:marRight w:val="0"/>
                          <w:marTop w:val="0"/>
                          <w:marBottom w:val="0"/>
                          <w:divBdr>
                            <w:top w:val="none" w:sz="0" w:space="0" w:color="auto"/>
                            <w:left w:val="none" w:sz="0" w:space="0" w:color="auto"/>
                            <w:bottom w:val="none" w:sz="0" w:space="0" w:color="auto"/>
                            <w:right w:val="none" w:sz="0" w:space="0" w:color="auto"/>
                          </w:divBdr>
                          <w:divsChild>
                            <w:div w:id="2124688296">
                              <w:marLeft w:val="0"/>
                              <w:marRight w:val="0"/>
                              <w:marTop w:val="0"/>
                              <w:marBottom w:val="0"/>
                              <w:divBdr>
                                <w:top w:val="none" w:sz="0" w:space="0" w:color="auto"/>
                                <w:left w:val="none" w:sz="0" w:space="0" w:color="auto"/>
                                <w:bottom w:val="none" w:sz="0" w:space="0" w:color="auto"/>
                                <w:right w:val="none" w:sz="0" w:space="0" w:color="auto"/>
                              </w:divBdr>
                              <w:divsChild>
                                <w:div w:id="1021663942">
                                  <w:marLeft w:val="0"/>
                                  <w:marRight w:val="0"/>
                                  <w:marTop w:val="0"/>
                                  <w:marBottom w:val="0"/>
                                  <w:divBdr>
                                    <w:top w:val="none" w:sz="0" w:space="0" w:color="auto"/>
                                    <w:left w:val="none" w:sz="0" w:space="0" w:color="auto"/>
                                    <w:bottom w:val="none" w:sz="0" w:space="0" w:color="auto"/>
                                    <w:right w:val="none" w:sz="0" w:space="0" w:color="auto"/>
                                  </w:divBdr>
                                  <w:divsChild>
                                    <w:div w:id="1661814400">
                                      <w:marLeft w:val="0"/>
                                      <w:marRight w:val="0"/>
                                      <w:marTop w:val="0"/>
                                      <w:marBottom w:val="0"/>
                                      <w:divBdr>
                                        <w:top w:val="none" w:sz="0" w:space="0" w:color="auto"/>
                                        <w:left w:val="none" w:sz="0" w:space="0" w:color="auto"/>
                                        <w:bottom w:val="none" w:sz="0" w:space="0" w:color="auto"/>
                                        <w:right w:val="none" w:sz="0" w:space="0" w:color="auto"/>
                                      </w:divBdr>
                                      <w:divsChild>
                                        <w:div w:id="1444614111">
                                          <w:marLeft w:val="0"/>
                                          <w:marRight w:val="0"/>
                                          <w:marTop w:val="0"/>
                                          <w:marBottom w:val="0"/>
                                          <w:divBdr>
                                            <w:top w:val="none" w:sz="0" w:space="0" w:color="auto"/>
                                            <w:left w:val="none" w:sz="0" w:space="0" w:color="auto"/>
                                            <w:bottom w:val="none" w:sz="0" w:space="0" w:color="auto"/>
                                            <w:right w:val="none" w:sz="0" w:space="0" w:color="auto"/>
                                          </w:divBdr>
                                          <w:divsChild>
                                            <w:div w:id="955252952">
                                              <w:marLeft w:val="0"/>
                                              <w:marRight w:val="0"/>
                                              <w:marTop w:val="0"/>
                                              <w:marBottom w:val="0"/>
                                              <w:divBdr>
                                                <w:top w:val="none" w:sz="0" w:space="0" w:color="auto"/>
                                                <w:left w:val="none" w:sz="0" w:space="0" w:color="auto"/>
                                                <w:bottom w:val="none" w:sz="0" w:space="0" w:color="auto"/>
                                                <w:right w:val="none" w:sz="0" w:space="0" w:color="auto"/>
                                              </w:divBdr>
                                              <w:divsChild>
                                                <w:div w:id="84544854">
                                                  <w:marLeft w:val="0"/>
                                                  <w:marRight w:val="0"/>
                                                  <w:marTop w:val="0"/>
                                                  <w:marBottom w:val="0"/>
                                                  <w:divBdr>
                                                    <w:top w:val="none" w:sz="0" w:space="0" w:color="auto"/>
                                                    <w:left w:val="none" w:sz="0" w:space="0" w:color="auto"/>
                                                    <w:bottom w:val="none" w:sz="0" w:space="0" w:color="auto"/>
                                                    <w:right w:val="none" w:sz="0" w:space="0" w:color="auto"/>
                                                  </w:divBdr>
                                                  <w:divsChild>
                                                    <w:div w:id="1029406269">
                                                      <w:marLeft w:val="0"/>
                                                      <w:marRight w:val="0"/>
                                                      <w:marTop w:val="0"/>
                                                      <w:marBottom w:val="0"/>
                                                      <w:divBdr>
                                                        <w:top w:val="none" w:sz="0" w:space="0" w:color="auto"/>
                                                        <w:left w:val="none" w:sz="0" w:space="0" w:color="auto"/>
                                                        <w:bottom w:val="none" w:sz="0" w:space="0" w:color="auto"/>
                                                        <w:right w:val="none" w:sz="0" w:space="0" w:color="auto"/>
                                                      </w:divBdr>
                                                      <w:divsChild>
                                                        <w:div w:id="38094134">
                                                          <w:marLeft w:val="0"/>
                                                          <w:marRight w:val="0"/>
                                                          <w:marTop w:val="0"/>
                                                          <w:marBottom w:val="0"/>
                                                          <w:divBdr>
                                                            <w:top w:val="none" w:sz="0" w:space="0" w:color="auto"/>
                                                            <w:left w:val="none" w:sz="0" w:space="0" w:color="auto"/>
                                                            <w:bottom w:val="none" w:sz="0" w:space="0" w:color="auto"/>
                                                            <w:right w:val="none" w:sz="0" w:space="0" w:color="auto"/>
                                                          </w:divBdr>
                                                          <w:divsChild>
                                                            <w:div w:id="201683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0765118">
          <w:marLeft w:val="0"/>
          <w:marRight w:val="0"/>
          <w:marTop w:val="0"/>
          <w:marBottom w:val="0"/>
          <w:divBdr>
            <w:top w:val="none" w:sz="0" w:space="0" w:color="auto"/>
            <w:left w:val="none" w:sz="0" w:space="0" w:color="auto"/>
            <w:bottom w:val="none" w:sz="0" w:space="0" w:color="auto"/>
            <w:right w:val="none" w:sz="0" w:space="0" w:color="auto"/>
          </w:divBdr>
          <w:divsChild>
            <w:div w:id="1016686836">
              <w:marLeft w:val="0"/>
              <w:marRight w:val="0"/>
              <w:marTop w:val="0"/>
              <w:marBottom w:val="0"/>
              <w:divBdr>
                <w:top w:val="none" w:sz="0" w:space="0" w:color="auto"/>
                <w:left w:val="none" w:sz="0" w:space="0" w:color="auto"/>
                <w:bottom w:val="none" w:sz="0" w:space="0" w:color="auto"/>
                <w:right w:val="none" w:sz="0" w:space="0" w:color="auto"/>
              </w:divBdr>
              <w:divsChild>
                <w:div w:id="1395541592">
                  <w:marLeft w:val="0"/>
                  <w:marRight w:val="0"/>
                  <w:marTop w:val="0"/>
                  <w:marBottom w:val="0"/>
                  <w:divBdr>
                    <w:top w:val="none" w:sz="0" w:space="0" w:color="auto"/>
                    <w:left w:val="none" w:sz="0" w:space="0" w:color="auto"/>
                    <w:bottom w:val="none" w:sz="0" w:space="0" w:color="auto"/>
                    <w:right w:val="none" w:sz="0" w:space="0" w:color="auto"/>
                  </w:divBdr>
                  <w:divsChild>
                    <w:div w:id="1433352265">
                      <w:marLeft w:val="0"/>
                      <w:marRight w:val="0"/>
                      <w:marTop w:val="0"/>
                      <w:marBottom w:val="0"/>
                      <w:divBdr>
                        <w:top w:val="none" w:sz="0" w:space="0" w:color="auto"/>
                        <w:left w:val="none" w:sz="0" w:space="0" w:color="auto"/>
                        <w:bottom w:val="none" w:sz="0" w:space="0" w:color="auto"/>
                        <w:right w:val="none" w:sz="0" w:space="0" w:color="auto"/>
                      </w:divBdr>
                      <w:divsChild>
                        <w:div w:id="1339577952">
                          <w:marLeft w:val="0"/>
                          <w:marRight w:val="0"/>
                          <w:marTop w:val="0"/>
                          <w:marBottom w:val="0"/>
                          <w:divBdr>
                            <w:top w:val="none" w:sz="0" w:space="0" w:color="auto"/>
                            <w:left w:val="none" w:sz="0" w:space="0" w:color="auto"/>
                            <w:bottom w:val="none" w:sz="0" w:space="0" w:color="auto"/>
                            <w:right w:val="none" w:sz="0" w:space="0" w:color="auto"/>
                          </w:divBdr>
                          <w:divsChild>
                            <w:div w:id="1072966875">
                              <w:marLeft w:val="0"/>
                              <w:marRight w:val="0"/>
                              <w:marTop w:val="0"/>
                              <w:marBottom w:val="0"/>
                              <w:divBdr>
                                <w:top w:val="none" w:sz="0" w:space="0" w:color="auto"/>
                                <w:left w:val="none" w:sz="0" w:space="0" w:color="auto"/>
                                <w:bottom w:val="none" w:sz="0" w:space="0" w:color="auto"/>
                                <w:right w:val="none" w:sz="0" w:space="0" w:color="auto"/>
                              </w:divBdr>
                              <w:divsChild>
                                <w:div w:id="700789455">
                                  <w:marLeft w:val="0"/>
                                  <w:marRight w:val="0"/>
                                  <w:marTop w:val="0"/>
                                  <w:marBottom w:val="0"/>
                                  <w:divBdr>
                                    <w:top w:val="none" w:sz="0" w:space="0" w:color="auto"/>
                                    <w:left w:val="none" w:sz="0" w:space="0" w:color="auto"/>
                                    <w:bottom w:val="none" w:sz="0" w:space="0" w:color="auto"/>
                                    <w:right w:val="none" w:sz="0" w:space="0" w:color="auto"/>
                                  </w:divBdr>
                                  <w:divsChild>
                                    <w:div w:id="1175153205">
                                      <w:marLeft w:val="0"/>
                                      <w:marRight w:val="0"/>
                                      <w:marTop w:val="0"/>
                                      <w:marBottom w:val="0"/>
                                      <w:divBdr>
                                        <w:top w:val="none" w:sz="0" w:space="0" w:color="auto"/>
                                        <w:left w:val="none" w:sz="0" w:space="0" w:color="auto"/>
                                        <w:bottom w:val="none" w:sz="0" w:space="0" w:color="auto"/>
                                        <w:right w:val="none" w:sz="0" w:space="0" w:color="auto"/>
                                      </w:divBdr>
                                      <w:divsChild>
                                        <w:div w:id="34699468">
                                          <w:marLeft w:val="0"/>
                                          <w:marRight w:val="0"/>
                                          <w:marTop w:val="0"/>
                                          <w:marBottom w:val="0"/>
                                          <w:divBdr>
                                            <w:top w:val="none" w:sz="0" w:space="0" w:color="auto"/>
                                            <w:left w:val="none" w:sz="0" w:space="0" w:color="auto"/>
                                            <w:bottom w:val="none" w:sz="0" w:space="0" w:color="auto"/>
                                            <w:right w:val="none" w:sz="0" w:space="0" w:color="auto"/>
                                          </w:divBdr>
                                          <w:divsChild>
                                            <w:div w:id="1832985069">
                                              <w:marLeft w:val="0"/>
                                              <w:marRight w:val="0"/>
                                              <w:marTop w:val="0"/>
                                              <w:marBottom w:val="0"/>
                                              <w:divBdr>
                                                <w:top w:val="none" w:sz="0" w:space="0" w:color="auto"/>
                                                <w:left w:val="none" w:sz="0" w:space="0" w:color="auto"/>
                                                <w:bottom w:val="none" w:sz="0" w:space="0" w:color="auto"/>
                                                <w:right w:val="none" w:sz="0" w:space="0" w:color="auto"/>
                                              </w:divBdr>
                                              <w:divsChild>
                                                <w:div w:id="513810297">
                                                  <w:marLeft w:val="0"/>
                                                  <w:marRight w:val="0"/>
                                                  <w:marTop w:val="0"/>
                                                  <w:marBottom w:val="0"/>
                                                  <w:divBdr>
                                                    <w:top w:val="none" w:sz="0" w:space="0" w:color="auto"/>
                                                    <w:left w:val="none" w:sz="0" w:space="0" w:color="auto"/>
                                                    <w:bottom w:val="none" w:sz="0" w:space="0" w:color="auto"/>
                                                    <w:right w:val="none" w:sz="0" w:space="0" w:color="auto"/>
                                                  </w:divBdr>
                                                  <w:divsChild>
                                                    <w:div w:id="593632122">
                                                      <w:marLeft w:val="0"/>
                                                      <w:marRight w:val="0"/>
                                                      <w:marTop w:val="0"/>
                                                      <w:marBottom w:val="0"/>
                                                      <w:divBdr>
                                                        <w:top w:val="none" w:sz="0" w:space="0" w:color="auto"/>
                                                        <w:left w:val="none" w:sz="0" w:space="0" w:color="auto"/>
                                                        <w:bottom w:val="none" w:sz="0" w:space="0" w:color="auto"/>
                                                        <w:right w:val="none" w:sz="0" w:space="0" w:color="auto"/>
                                                      </w:divBdr>
                                                      <w:divsChild>
                                                        <w:div w:id="1232540537">
                                                          <w:marLeft w:val="0"/>
                                                          <w:marRight w:val="0"/>
                                                          <w:marTop w:val="0"/>
                                                          <w:marBottom w:val="0"/>
                                                          <w:divBdr>
                                                            <w:top w:val="none" w:sz="0" w:space="0" w:color="auto"/>
                                                            <w:left w:val="none" w:sz="0" w:space="0" w:color="auto"/>
                                                            <w:bottom w:val="none" w:sz="0" w:space="0" w:color="auto"/>
                                                            <w:right w:val="none" w:sz="0" w:space="0" w:color="auto"/>
                                                          </w:divBdr>
                                                          <w:divsChild>
                                                            <w:div w:id="89196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1432102">
          <w:marLeft w:val="0"/>
          <w:marRight w:val="0"/>
          <w:marTop w:val="0"/>
          <w:marBottom w:val="0"/>
          <w:divBdr>
            <w:top w:val="none" w:sz="0" w:space="0" w:color="auto"/>
            <w:left w:val="none" w:sz="0" w:space="0" w:color="auto"/>
            <w:bottom w:val="none" w:sz="0" w:space="0" w:color="auto"/>
            <w:right w:val="none" w:sz="0" w:space="0" w:color="auto"/>
          </w:divBdr>
          <w:divsChild>
            <w:div w:id="948317552">
              <w:marLeft w:val="0"/>
              <w:marRight w:val="0"/>
              <w:marTop w:val="0"/>
              <w:marBottom w:val="0"/>
              <w:divBdr>
                <w:top w:val="none" w:sz="0" w:space="0" w:color="auto"/>
                <w:left w:val="none" w:sz="0" w:space="0" w:color="auto"/>
                <w:bottom w:val="none" w:sz="0" w:space="0" w:color="auto"/>
                <w:right w:val="none" w:sz="0" w:space="0" w:color="auto"/>
              </w:divBdr>
              <w:divsChild>
                <w:div w:id="1515460528">
                  <w:marLeft w:val="0"/>
                  <w:marRight w:val="0"/>
                  <w:marTop w:val="0"/>
                  <w:marBottom w:val="0"/>
                  <w:divBdr>
                    <w:top w:val="none" w:sz="0" w:space="0" w:color="auto"/>
                    <w:left w:val="none" w:sz="0" w:space="0" w:color="auto"/>
                    <w:bottom w:val="none" w:sz="0" w:space="0" w:color="auto"/>
                    <w:right w:val="none" w:sz="0" w:space="0" w:color="auto"/>
                  </w:divBdr>
                  <w:divsChild>
                    <w:div w:id="1377586647">
                      <w:marLeft w:val="0"/>
                      <w:marRight w:val="0"/>
                      <w:marTop w:val="0"/>
                      <w:marBottom w:val="0"/>
                      <w:divBdr>
                        <w:top w:val="none" w:sz="0" w:space="0" w:color="auto"/>
                        <w:left w:val="none" w:sz="0" w:space="0" w:color="auto"/>
                        <w:bottom w:val="none" w:sz="0" w:space="0" w:color="auto"/>
                        <w:right w:val="none" w:sz="0" w:space="0" w:color="auto"/>
                      </w:divBdr>
                      <w:divsChild>
                        <w:div w:id="785581966">
                          <w:marLeft w:val="0"/>
                          <w:marRight w:val="0"/>
                          <w:marTop w:val="0"/>
                          <w:marBottom w:val="0"/>
                          <w:divBdr>
                            <w:top w:val="none" w:sz="0" w:space="0" w:color="auto"/>
                            <w:left w:val="none" w:sz="0" w:space="0" w:color="auto"/>
                            <w:bottom w:val="none" w:sz="0" w:space="0" w:color="auto"/>
                            <w:right w:val="none" w:sz="0" w:space="0" w:color="auto"/>
                          </w:divBdr>
                          <w:divsChild>
                            <w:div w:id="1042250775">
                              <w:marLeft w:val="0"/>
                              <w:marRight w:val="0"/>
                              <w:marTop w:val="0"/>
                              <w:marBottom w:val="0"/>
                              <w:divBdr>
                                <w:top w:val="none" w:sz="0" w:space="0" w:color="auto"/>
                                <w:left w:val="none" w:sz="0" w:space="0" w:color="auto"/>
                                <w:bottom w:val="none" w:sz="0" w:space="0" w:color="auto"/>
                                <w:right w:val="none" w:sz="0" w:space="0" w:color="auto"/>
                              </w:divBdr>
                              <w:divsChild>
                                <w:div w:id="1105076415">
                                  <w:marLeft w:val="0"/>
                                  <w:marRight w:val="0"/>
                                  <w:marTop w:val="0"/>
                                  <w:marBottom w:val="0"/>
                                  <w:divBdr>
                                    <w:top w:val="none" w:sz="0" w:space="0" w:color="auto"/>
                                    <w:left w:val="none" w:sz="0" w:space="0" w:color="auto"/>
                                    <w:bottom w:val="none" w:sz="0" w:space="0" w:color="auto"/>
                                    <w:right w:val="none" w:sz="0" w:space="0" w:color="auto"/>
                                  </w:divBdr>
                                  <w:divsChild>
                                    <w:div w:id="263074371">
                                      <w:marLeft w:val="0"/>
                                      <w:marRight w:val="0"/>
                                      <w:marTop w:val="0"/>
                                      <w:marBottom w:val="0"/>
                                      <w:divBdr>
                                        <w:top w:val="none" w:sz="0" w:space="0" w:color="auto"/>
                                        <w:left w:val="none" w:sz="0" w:space="0" w:color="auto"/>
                                        <w:bottom w:val="none" w:sz="0" w:space="0" w:color="auto"/>
                                        <w:right w:val="none" w:sz="0" w:space="0" w:color="auto"/>
                                      </w:divBdr>
                                      <w:divsChild>
                                        <w:div w:id="1057625230">
                                          <w:marLeft w:val="0"/>
                                          <w:marRight w:val="0"/>
                                          <w:marTop w:val="0"/>
                                          <w:marBottom w:val="0"/>
                                          <w:divBdr>
                                            <w:top w:val="none" w:sz="0" w:space="0" w:color="auto"/>
                                            <w:left w:val="none" w:sz="0" w:space="0" w:color="auto"/>
                                            <w:bottom w:val="none" w:sz="0" w:space="0" w:color="auto"/>
                                            <w:right w:val="none" w:sz="0" w:space="0" w:color="auto"/>
                                          </w:divBdr>
                                          <w:divsChild>
                                            <w:div w:id="1801023951">
                                              <w:marLeft w:val="0"/>
                                              <w:marRight w:val="0"/>
                                              <w:marTop w:val="0"/>
                                              <w:marBottom w:val="0"/>
                                              <w:divBdr>
                                                <w:top w:val="none" w:sz="0" w:space="0" w:color="auto"/>
                                                <w:left w:val="none" w:sz="0" w:space="0" w:color="auto"/>
                                                <w:bottom w:val="none" w:sz="0" w:space="0" w:color="auto"/>
                                                <w:right w:val="none" w:sz="0" w:space="0" w:color="auto"/>
                                              </w:divBdr>
                                              <w:divsChild>
                                                <w:div w:id="1893685514">
                                                  <w:marLeft w:val="0"/>
                                                  <w:marRight w:val="0"/>
                                                  <w:marTop w:val="0"/>
                                                  <w:marBottom w:val="0"/>
                                                  <w:divBdr>
                                                    <w:top w:val="none" w:sz="0" w:space="0" w:color="auto"/>
                                                    <w:left w:val="none" w:sz="0" w:space="0" w:color="auto"/>
                                                    <w:bottom w:val="none" w:sz="0" w:space="0" w:color="auto"/>
                                                    <w:right w:val="none" w:sz="0" w:space="0" w:color="auto"/>
                                                  </w:divBdr>
                                                  <w:divsChild>
                                                    <w:div w:id="716584560">
                                                      <w:marLeft w:val="0"/>
                                                      <w:marRight w:val="0"/>
                                                      <w:marTop w:val="0"/>
                                                      <w:marBottom w:val="0"/>
                                                      <w:divBdr>
                                                        <w:top w:val="none" w:sz="0" w:space="0" w:color="auto"/>
                                                        <w:left w:val="none" w:sz="0" w:space="0" w:color="auto"/>
                                                        <w:bottom w:val="none" w:sz="0" w:space="0" w:color="auto"/>
                                                        <w:right w:val="none" w:sz="0" w:space="0" w:color="auto"/>
                                                      </w:divBdr>
                                                      <w:divsChild>
                                                        <w:div w:id="1557736058">
                                                          <w:marLeft w:val="0"/>
                                                          <w:marRight w:val="0"/>
                                                          <w:marTop w:val="0"/>
                                                          <w:marBottom w:val="0"/>
                                                          <w:divBdr>
                                                            <w:top w:val="none" w:sz="0" w:space="0" w:color="auto"/>
                                                            <w:left w:val="none" w:sz="0" w:space="0" w:color="auto"/>
                                                            <w:bottom w:val="none" w:sz="0" w:space="0" w:color="auto"/>
                                                            <w:right w:val="none" w:sz="0" w:space="0" w:color="auto"/>
                                                          </w:divBdr>
                                                          <w:divsChild>
                                                            <w:div w:id="185861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6100850">
          <w:marLeft w:val="0"/>
          <w:marRight w:val="0"/>
          <w:marTop w:val="0"/>
          <w:marBottom w:val="0"/>
          <w:divBdr>
            <w:top w:val="none" w:sz="0" w:space="0" w:color="auto"/>
            <w:left w:val="none" w:sz="0" w:space="0" w:color="auto"/>
            <w:bottom w:val="none" w:sz="0" w:space="0" w:color="auto"/>
            <w:right w:val="none" w:sz="0" w:space="0" w:color="auto"/>
          </w:divBdr>
          <w:divsChild>
            <w:div w:id="718169320">
              <w:marLeft w:val="0"/>
              <w:marRight w:val="0"/>
              <w:marTop w:val="0"/>
              <w:marBottom w:val="0"/>
              <w:divBdr>
                <w:top w:val="none" w:sz="0" w:space="0" w:color="auto"/>
                <w:left w:val="none" w:sz="0" w:space="0" w:color="auto"/>
                <w:bottom w:val="none" w:sz="0" w:space="0" w:color="auto"/>
                <w:right w:val="none" w:sz="0" w:space="0" w:color="auto"/>
              </w:divBdr>
              <w:divsChild>
                <w:div w:id="1095517210">
                  <w:marLeft w:val="0"/>
                  <w:marRight w:val="0"/>
                  <w:marTop w:val="0"/>
                  <w:marBottom w:val="0"/>
                  <w:divBdr>
                    <w:top w:val="none" w:sz="0" w:space="0" w:color="auto"/>
                    <w:left w:val="none" w:sz="0" w:space="0" w:color="auto"/>
                    <w:bottom w:val="none" w:sz="0" w:space="0" w:color="auto"/>
                    <w:right w:val="none" w:sz="0" w:space="0" w:color="auto"/>
                  </w:divBdr>
                  <w:divsChild>
                    <w:div w:id="96028061">
                      <w:marLeft w:val="0"/>
                      <w:marRight w:val="0"/>
                      <w:marTop w:val="0"/>
                      <w:marBottom w:val="0"/>
                      <w:divBdr>
                        <w:top w:val="none" w:sz="0" w:space="0" w:color="auto"/>
                        <w:left w:val="none" w:sz="0" w:space="0" w:color="auto"/>
                        <w:bottom w:val="none" w:sz="0" w:space="0" w:color="auto"/>
                        <w:right w:val="none" w:sz="0" w:space="0" w:color="auto"/>
                      </w:divBdr>
                      <w:divsChild>
                        <w:div w:id="1540623895">
                          <w:marLeft w:val="0"/>
                          <w:marRight w:val="0"/>
                          <w:marTop w:val="0"/>
                          <w:marBottom w:val="0"/>
                          <w:divBdr>
                            <w:top w:val="none" w:sz="0" w:space="0" w:color="auto"/>
                            <w:left w:val="none" w:sz="0" w:space="0" w:color="auto"/>
                            <w:bottom w:val="none" w:sz="0" w:space="0" w:color="auto"/>
                            <w:right w:val="none" w:sz="0" w:space="0" w:color="auto"/>
                          </w:divBdr>
                          <w:divsChild>
                            <w:div w:id="1219824520">
                              <w:marLeft w:val="0"/>
                              <w:marRight w:val="0"/>
                              <w:marTop w:val="0"/>
                              <w:marBottom w:val="0"/>
                              <w:divBdr>
                                <w:top w:val="none" w:sz="0" w:space="0" w:color="auto"/>
                                <w:left w:val="none" w:sz="0" w:space="0" w:color="auto"/>
                                <w:bottom w:val="none" w:sz="0" w:space="0" w:color="auto"/>
                                <w:right w:val="none" w:sz="0" w:space="0" w:color="auto"/>
                              </w:divBdr>
                              <w:divsChild>
                                <w:div w:id="1764033995">
                                  <w:marLeft w:val="0"/>
                                  <w:marRight w:val="0"/>
                                  <w:marTop w:val="0"/>
                                  <w:marBottom w:val="0"/>
                                  <w:divBdr>
                                    <w:top w:val="none" w:sz="0" w:space="0" w:color="auto"/>
                                    <w:left w:val="none" w:sz="0" w:space="0" w:color="auto"/>
                                    <w:bottom w:val="none" w:sz="0" w:space="0" w:color="auto"/>
                                    <w:right w:val="none" w:sz="0" w:space="0" w:color="auto"/>
                                  </w:divBdr>
                                  <w:divsChild>
                                    <w:div w:id="310452723">
                                      <w:marLeft w:val="0"/>
                                      <w:marRight w:val="0"/>
                                      <w:marTop w:val="0"/>
                                      <w:marBottom w:val="0"/>
                                      <w:divBdr>
                                        <w:top w:val="none" w:sz="0" w:space="0" w:color="auto"/>
                                        <w:left w:val="none" w:sz="0" w:space="0" w:color="auto"/>
                                        <w:bottom w:val="none" w:sz="0" w:space="0" w:color="auto"/>
                                        <w:right w:val="none" w:sz="0" w:space="0" w:color="auto"/>
                                      </w:divBdr>
                                      <w:divsChild>
                                        <w:div w:id="545680665">
                                          <w:marLeft w:val="0"/>
                                          <w:marRight w:val="0"/>
                                          <w:marTop w:val="0"/>
                                          <w:marBottom w:val="0"/>
                                          <w:divBdr>
                                            <w:top w:val="none" w:sz="0" w:space="0" w:color="auto"/>
                                            <w:left w:val="none" w:sz="0" w:space="0" w:color="auto"/>
                                            <w:bottom w:val="none" w:sz="0" w:space="0" w:color="auto"/>
                                            <w:right w:val="none" w:sz="0" w:space="0" w:color="auto"/>
                                          </w:divBdr>
                                          <w:divsChild>
                                            <w:div w:id="726419221">
                                              <w:marLeft w:val="0"/>
                                              <w:marRight w:val="0"/>
                                              <w:marTop w:val="0"/>
                                              <w:marBottom w:val="0"/>
                                              <w:divBdr>
                                                <w:top w:val="none" w:sz="0" w:space="0" w:color="auto"/>
                                                <w:left w:val="none" w:sz="0" w:space="0" w:color="auto"/>
                                                <w:bottom w:val="none" w:sz="0" w:space="0" w:color="auto"/>
                                                <w:right w:val="none" w:sz="0" w:space="0" w:color="auto"/>
                                              </w:divBdr>
                                              <w:divsChild>
                                                <w:div w:id="1097334915">
                                                  <w:marLeft w:val="0"/>
                                                  <w:marRight w:val="0"/>
                                                  <w:marTop w:val="0"/>
                                                  <w:marBottom w:val="0"/>
                                                  <w:divBdr>
                                                    <w:top w:val="none" w:sz="0" w:space="0" w:color="auto"/>
                                                    <w:left w:val="none" w:sz="0" w:space="0" w:color="auto"/>
                                                    <w:bottom w:val="none" w:sz="0" w:space="0" w:color="auto"/>
                                                    <w:right w:val="none" w:sz="0" w:space="0" w:color="auto"/>
                                                  </w:divBdr>
                                                  <w:divsChild>
                                                    <w:div w:id="853105382">
                                                      <w:marLeft w:val="0"/>
                                                      <w:marRight w:val="0"/>
                                                      <w:marTop w:val="0"/>
                                                      <w:marBottom w:val="0"/>
                                                      <w:divBdr>
                                                        <w:top w:val="none" w:sz="0" w:space="0" w:color="auto"/>
                                                        <w:left w:val="none" w:sz="0" w:space="0" w:color="auto"/>
                                                        <w:bottom w:val="none" w:sz="0" w:space="0" w:color="auto"/>
                                                        <w:right w:val="none" w:sz="0" w:space="0" w:color="auto"/>
                                                      </w:divBdr>
                                                      <w:divsChild>
                                                        <w:div w:id="44507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3562410">
          <w:marLeft w:val="0"/>
          <w:marRight w:val="0"/>
          <w:marTop w:val="0"/>
          <w:marBottom w:val="0"/>
          <w:divBdr>
            <w:top w:val="none" w:sz="0" w:space="0" w:color="auto"/>
            <w:left w:val="none" w:sz="0" w:space="0" w:color="auto"/>
            <w:bottom w:val="none" w:sz="0" w:space="0" w:color="auto"/>
            <w:right w:val="none" w:sz="0" w:space="0" w:color="auto"/>
          </w:divBdr>
          <w:divsChild>
            <w:div w:id="1405714149">
              <w:marLeft w:val="0"/>
              <w:marRight w:val="0"/>
              <w:marTop w:val="0"/>
              <w:marBottom w:val="0"/>
              <w:divBdr>
                <w:top w:val="none" w:sz="0" w:space="0" w:color="auto"/>
                <w:left w:val="none" w:sz="0" w:space="0" w:color="auto"/>
                <w:bottom w:val="none" w:sz="0" w:space="0" w:color="auto"/>
                <w:right w:val="none" w:sz="0" w:space="0" w:color="auto"/>
              </w:divBdr>
              <w:divsChild>
                <w:div w:id="2092047207">
                  <w:marLeft w:val="0"/>
                  <w:marRight w:val="0"/>
                  <w:marTop w:val="0"/>
                  <w:marBottom w:val="0"/>
                  <w:divBdr>
                    <w:top w:val="none" w:sz="0" w:space="0" w:color="auto"/>
                    <w:left w:val="none" w:sz="0" w:space="0" w:color="auto"/>
                    <w:bottom w:val="none" w:sz="0" w:space="0" w:color="auto"/>
                    <w:right w:val="none" w:sz="0" w:space="0" w:color="auto"/>
                  </w:divBdr>
                  <w:divsChild>
                    <w:div w:id="1430009903">
                      <w:marLeft w:val="0"/>
                      <w:marRight w:val="0"/>
                      <w:marTop w:val="0"/>
                      <w:marBottom w:val="0"/>
                      <w:divBdr>
                        <w:top w:val="none" w:sz="0" w:space="0" w:color="auto"/>
                        <w:left w:val="none" w:sz="0" w:space="0" w:color="auto"/>
                        <w:bottom w:val="none" w:sz="0" w:space="0" w:color="auto"/>
                        <w:right w:val="none" w:sz="0" w:space="0" w:color="auto"/>
                      </w:divBdr>
                      <w:divsChild>
                        <w:div w:id="1911116701">
                          <w:marLeft w:val="0"/>
                          <w:marRight w:val="0"/>
                          <w:marTop w:val="0"/>
                          <w:marBottom w:val="0"/>
                          <w:divBdr>
                            <w:top w:val="none" w:sz="0" w:space="0" w:color="auto"/>
                            <w:left w:val="none" w:sz="0" w:space="0" w:color="auto"/>
                            <w:bottom w:val="none" w:sz="0" w:space="0" w:color="auto"/>
                            <w:right w:val="none" w:sz="0" w:space="0" w:color="auto"/>
                          </w:divBdr>
                          <w:divsChild>
                            <w:div w:id="936208738">
                              <w:marLeft w:val="0"/>
                              <w:marRight w:val="0"/>
                              <w:marTop w:val="0"/>
                              <w:marBottom w:val="0"/>
                              <w:divBdr>
                                <w:top w:val="none" w:sz="0" w:space="0" w:color="auto"/>
                                <w:left w:val="none" w:sz="0" w:space="0" w:color="auto"/>
                                <w:bottom w:val="none" w:sz="0" w:space="0" w:color="auto"/>
                                <w:right w:val="none" w:sz="0" w:space="0" w:color="auto"/>
                              </w:divBdr>
                              <w:divsChild>
                                <w:div w:id="1331177693">
                                  <w:marLeft w:val="0"/>
                                  <w:marRight w:val="0"/>
                                  <w:marTop w:val="0"/>
                                  <w:marBottom w:val="0"/>
                                  <w:divBdr>
                                    <w:top w:val="none" w:sz="0" w:space="0" w:color="auto"/>
                                    <w:left w:val="none" w:sz="0" w:space="0" w:color="auto"/>
                                    <w:bottom w:val="none" w:sz="0" w:space="0" w:color="auto"/>
                                    <w:right w:val="none" w:sz="0" w:space="0" w:color="auto"/>
                                  </w:divBdr>
                                  <w:divsChild>
                                    <w:div w:id="1061904623">
                                      <w:marLeft w:val="0"/>
                                      <w:marRight w:val="0"/>
                                      <w:marTop w:val="0"/>
                                      <w:marBottom w:val="0"/>
                                      <w:divBdr>
                                        <w:top w:val="none" w:sz="0" w:space="0" w:color="auto"/>
                                        <w:left w:val="none" w:sz="0" w:space="0" w:color="auto"/>
                                        <w:bottom w:val="none" w:sz="0" w:space="0" w:color="auto"/>
                                        <w:right w:val="none" w:sz="0" w:space="0" w:color="auto"/>
                                      </w:divBdr>
                                      <w:divsChild>
                                        <w:div w:id="2092969932">
                                          <w:marLeft w:val="0"/>
                                          <w:marRight w:val="0"/>
                                          <w:marTop w:val="0"/>
                                          <w:marBottom w:val="0"/>
                                          <w:divBdr>
                                            <w:top w:val="none" w:sz="0" w:space="0" w:color="auto"/>
                                            <w:left w:val="none" w:sz="0" w:space="0" w:color="auto"/>
                                            <w:bottom w:val="none" w:sz="0" w:space="0" w:color="auto"/>
                                            <w:right w:val="none" w:sz="0" w:space="0" w:color="auto"/>
                                          </w:divBdr>
                                          <w:divsChild>
                                            <w:div w:id="2029332860">
                                              <w:marLeft w:val="0"/>
                                              <w:marRight w:val="0"/>
                                              <w:marTop w:val="0"/>
                                              <w:marBottom w:val="0"/>
                                              <w:divBdr>
                                                <w:top w:val="none" w:sz="0" w:space="0" w:color="auto"/>
                                                <w:left w:val="none" w:sz="0" w:space="0" w:color="auto"/>
                                                <w:bottom w:val="none" w:sz="0" w:space="0" w:color="auto"/>
                                                <w:right w:val="none" w:sz="0" w:space="0" w:color="auto"/>
                                              </w:divBdr>
                                              <w:divsChild>
                                                <w:div w:id="1632981354">
                                                  <w:marLeft w:val="0"/>
                                                  <w:marRight w:val="0"/>
                                                  <w:marTop w:val="0"/>
                                                  <w:marBottom w:val="0"/>
                                                  <w:divBdr>
                                                    <w:top w:val="none" w:sz="0" w:space="0" w:color="auto"/>
                                                    <w:left w:val="none" w:sz="0" w:space="0" w:color="auto"/>
                                                    <w:bottom w:val="none" w:sz="0" w:space="0" w:color="auto"/>
                                                    <w:right w:val="none" w:sz="0" w:space="0" w:color="auto"/>
                                                  </w:divBdr>
                                                  <w:divsChild>
                                                    <w:div w:id="1129740472">
                                                      <w:marLeft w:val="0"/>
                                                      <w:marRight w:val="0"/>
                                                      <w:marTop w:val="0"/>
                                                      <w:marBottom w:val="0"/>
                                                      <w:divBdr>
                                                        <w:top w:val="none" w:sz="0" w:space="0" w:color="auto"/>
                                                        <w:left w:val="none" w:sz="0" w:space="0" w:color="auto"/>
                                                        <w:bottom w:val="none" w:sz="0" w:space="0" w:color="auto"/>
                                                        <w:right w:val="none" w:sz="0" w:space="0" w:color="auto"/>
                                                      </w:divBdr>
                                                      <w:divsChild>
                                                        <w:div w:id="11521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9772177">
          <w:marLeft w:val="0"/>
          <w:marRight w:val="0"/>
          <w:marTop w:val="0"/>
          <w:marBottom w:val="0"/>
          <w:divBdr>
            <w:top w:val="none" w:sz="0" w:space="0" w:color="auto"/>
            <w:left w:val="none" w:sz="0" w:space="0" w:color="auto"/>
            <w:bottom w:val="none" w:sz="0" w:space="0" w:color="auto"/>
            <w:right w:val="none" w:sz="0" w:space="0" w:color="auto"/>
          </w:divBdr>
          <w:divsChild>
            <w:div w:id="493566646">
              <w:marLeft w:val="0"/>
              <w:marRight w:val="0"/>
              <w:marTop w:val="0"/>
              <w:marBottom w:val="0"/>
              <w:divBdr>
                <w:top w:val="none" w:sz="0" w:space="0" w:color="auto"/>
                <w:left w:val="none" w:sz="0" w:space="0" w:color="auto"/>
                <w:bottom w:val="none" w:sz="0" w:space="0" w:color="auto"/>
                <w:right w:val="none" w:sz="0" w:space="0" w:color="auto"/>
              </w:divBdr>
              <w:divsChild>
                <w:div w:id="2094549835">
                  <w:marLeft w:val="0"/>
                  <w:marRight w:val="0"/>
                  <w:marTop w:val="0"/>
                  <w:marBottom w:val="0"/>
                  <w:divBdr>
                    <w:top w:val="none" w:sz="0" w:space="0" w:color="auto"/>
                    <w:left w:val="none" w:sz="0" w:space="0" w:color="auto"/>
                    <w:bottom w:val="none" w:sz="0" w:space="0" w:color="auto"/>
                    <w:right w:val="none" w:sz="0" w:space="0" w:color="auto"/>
                  </w:divBdr>
                  <w:divsChild>
                    <w:div w:id="1731731458">
                      <w:marLeft w:val="0"/>
                      <w:marRight w:val="0"/>
                      <w:marTop w:val="0"/>
                      <w:marBottom w:val="0"/>
                      <w:divBdr>
                        <w:top w:val="none" w:sz="0" w:space="0" w:color="auto"/>
                        <w:left w:val="none" w:sz="0" w:space="0" w:color="auto"/>
                        <w:bottom w:val="none" w:sz="0" w:space="0" w:color="auto"/>
                        <w:right w:val="none" w:sz="0" w:space="0" w:color="auto"/>
                      </w:divBdr>
                      <w:divsChild>
                        <w:div w:id="1054046426">
                          <w:marLeft w:val="0"/>
                          <w:marRight w:val="0"/>
                          <w:marTop w:val="0"/>
                          <w:marBottom w:val="0"/>
                          <w:divBdr>
                            <w:top w:val="none" w:sz="0" w:space="0" w:color="auto"/>
                            <w:left w:val="none" w:sz="0" w:space="0" w:color="auto"/>
                            <w:bottom w:val="none" w:sz="0" w:space="0" w:color="auto"/>
                            <w:right w:val="none" w:sz="0" w:space="0" w:color="auto"/>
                          </w:divBdr>
                          <w:divsChild>
                            <w:div w:id="1054622252">
                              <w:marLeft w:val="0"/>
                              <w:marRight w:val="0"/>
                              <w:marTop w:val="0"/>
                              <w:marBottom w:val="0"/>
                              <w:divBdr>
                                <w:top w:val="none" w:sz="0" w:space="0" w:color="auto"/>
                                <w:left w:val="none" w:sz="0" w:space="0" w:color="auto"/>
                                <w:bottom w:val="none" w:sz="0" w:space="0" w:color="auto"/>
                                <w:right w:val="none" w:sz="0" w:space="0" w:color="auto"/>
                              </w:divBdr>
                              <w:divsChild>
                                <w:div w:id="308747524">
                                  <w:marLeft w:val="0"/>
                                  <w:marRight w:val="0"/>
                                  <w:marTop w:val="0"/>
                                  <w:marBottom w:val="0"/>
                                  <w:divBdr>
                                    <w:top w:val="none" w:sz="0" w:space="0" w:color="auto"/>
                                    <w:left w:val="none" w:sz="0" w:space="0" w:color="auto"/>
                                    <w:bottom w:val="none" w:sz="0" w:space="0" w:color="auto"/>
                                    <w:right w:val="none" w:sz="0" w:space="0" w:color="auto"/>
                                  </w:divBdr>
                                  <w:divsChild>
                                    <w:div w:id="1653868431">
                                      <w:marLeft w:val="0"/>
                                      <w:marRight w:val="0"/>
                                      <w:marTop w:val="0"/>
                                      <w:marBottom w:val="0"/>
                                      <w:divBdr>
                                        <w:top w:val="none" w:sz="0" w:space="0" w:color="auto"/>
                                        <w:left w:val="none" w:sz="0" w:space="0" w:color="auto"/>
                                        <w:bottom w:val="none" w:sz="0" w:space="0" w:color="auto"/>
                                        <w:right w:val="none" w:sz="0" w:space="0" w:color="auto"/>
                                      </w:divBdr>
                                      <w:divsChild>
                                        <w:div w:id="1283606993">
                                          <w:marLeft w:val="0"/>
                                          <w:marRight w:val="0"/>
                                          <w:marTop w:val="0"/>
                                          <w:marBottom w:val="0"/>
                                          <w:divBdr>
                                            <w:top w:val="none" w:sz="0" w:space="0" w:color="auto"/>
                                            <w:left w:val="none" w:sz="0" w:space="0" w:color="auto"/>
                                            <w:bottom w:val="none" w:sz="0" w:space="0" w:color="auto"/>
                                            <w:right w:val="none" w:sz="0" w:space="0" w:color="auto"/>
                                          </w:divBdr>
                                          <w:divsChild>
                                            <w:div w:id="1254511737">
                                              <w:marLeft w:val="0"/>
                                              <w:marRight w:val="0"/>
                                              <w:marTop w:val="0"/>
                                              <w:marBottom w:val="0"/>
                                              <w:divBdr>
                                                <w:top w:val="none" w:sz="0" w:space="0" w:color="auto"/>
                                                <w:left w:val="none" w:sz="0" w:space="0" w:color="auto"/>
                                                <w:bottom w:val="none" w:sz="0" w:space="0" w:color="auto"/>
                                                <w:right w:val="none" w:sz="0" w:space="0" w:color="auto"/>
                                              </w:divBdr>
                                              <w:divsChild>
                                                <w:div w:id="1488785334">
                                                  <w:marLeft w:val="0"/>
                                                  <w:marRight w:val="0"/>
                                                  <w:marTop w:val="0"/>
                                                  <w:marBottom w:val="0"/>
                                                  <w:divBdr>
                                                    <w:top w:val="none" w:sz="0" w:space="0" w:color="auto"/>
                                                    <w:left w:val="none" w:sz="0" w:space="0" w:color="auto"/>
                                                    <w:bottom w:val="none" w:sz="0" w:space="0" w:color="auto"/>
                                                    <w:right w:val="none" w:sz="0" w:space="0" w:color="auto"/>
                                                  </w:divBdr>
                                                  <w:divsChild>
                                                    <w:div w:id="1326975119">
                                                      <w:marLeft w:val="0"/>
                                                      <w:marRight w:val="0"/>
                                                      <w:marTop w:val="0"/>
                                                      <w:marBottom w:val="0"/>
                                                      <w:divBdr>
                                                        <w:top w:val="none" w:sz="0" w:space="0" w:color="auto"/>
                                                        <w:left w:val="none" w:sz="0" w:space="0" w:color="auto"/>
                                                        <w:bottom w:val="none" w:sz="0" w:space="0" w:color="auto"/>
                                                        <w:right w:val="none" w:sz="0" w:space="0" w:color="auto"/>
                                                      </w:divBdr>
                                                      <w:divsChild>
                                                        <w:div w:id="140182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3203226">
      <w:bodyDiv w:val="1"/>
      <w:marLeft w:val="0"/>
      <w:marRight w:val="0"/>
      <w:marTop w:val="0"/>
      <w:marBottom w:val="0"/>
      <w:divBdr>
        <w:top w:val="none" w:sz="0" w:space="0" w:color="auto"/>
        <w:left w:val="none" w:sz="0" w:space="0" w:color="auto"/>
        <w:bottom w:val="none" w:sz="0" w:space="0" w:color="auto"/>
        <w:right w:val="none" w:sz="0" w:space="0" w:color="auto"/>
      </w:divBdr>
      <w:divsChild>
        <w:div w:id="1015381334">
          <w:marLeft w:val="0"/>
          <w:marRight w:val="0"/>
          <w:marTop w:val="0"/>
          <w:marBottom w:val="0"/>
          <w:divBdr>
            <w:top w:val="none" w:sz="0" w:space="0" w:color="auto"/>
            <w:left w:val="none" w:sz="0" w:space="0" w:color="auto"/>
            <w:bottom w:val="none" w:sz="0" w:space="0" w:color="auto"/>
            <w:right w:val="none" w:sz="0" w:space="0" w:color="auto"/>
          </w:divBdr>
          <w:divsChild>
            <w:div w:id="1682047188">
              <w:marLeft w:val="0"/>
              <w:marRight w:val="0"/>
              <w:marTop w:val="0"/>
              <w:marBottom w:val="0"/>
              <w:divBdr>
                <w:top w:val="none" w:sz="0" w:space="0" w:color="auto"/>
                <w:left w:val="none" w:sz="0" w:space="0" w:color="auto"/>
                <w:bottom w:val="none" w:sz="0" w:space="0" w:color="auto"/>
                <w:right w:val="none" w:sz="0" w:space="0" w:color="auto"/>
              </w:divBdr>
              <w:divsChild>
                <w:div w:id="1480537221">
                  <w:marLeft w:val="0"/>
                  <w:marRight w:val="0"/>
                  <w:marTop w:val="0"/>
                  <w:marBottom w:val="0"/>
                  <w:divBdr>
                    <w:top w:val="none" w:sz="0" w:space="0" w:color="auto"/>
                    <w:left w:val="none" w:sz="0" w:space="0" w:color="auto"/>
                    <w:bottom w:val="none" w:sz="0" w:space="0" w:color="auto"/>
                    <w:right w:val="none" w:sz="0" w:space="0" w:color="auto"/>
                  </w:divBdr>
                  <w:divsChild>
                    <w:div w:id="1841236168">
                      <w:marLeft w:val="0"/>
                      <w:marRight w:val="0"/>
                      <w:marTop w:val="0"/>
                      <w:marBottom w:val="0"/>
                      <w:divBdr>
                        <w:top w:val="none" w:sz="0" w:space="0" w:color="auto"/>
                        <w:left w:val="none" w:sz="0" w:space="0" w:color="auto"/>
                        <w:bottom w:val="none" w:sz="0" w:space="0" w:color="auto"/>
                        <w:right w:val="none" w:sz="0" w:space="0" w:color="auto"/>
                      </w:divBdr>
                      <w:divsChild>
                        <w:div w:id="467093168">
                          <w:marLeft w:val="0"/>
                          <w:marRight w:val="0"/>
                          <w:marTop w:val="0"/>
                          <w:marBottom w:val="0"/>
                          <w:divBdr>
                            <w:top w:val="none" w:sz="0" w:space="0" w:color="auto"/>
                            <w:left w:val="none" w:sz="0" w:space="0" w:color="auto"/>
                            <w:bottom w:val="none" w:sz="0" w:space="0" w:color="auto"/>
                            <w:right w:val="none" w:sz="0" w:space="0" w:color="auto"/>
                          </w:divBdr>
                          <w:divsChild>
                            <w:div w:id="1257835061">
                              <w:marLeft w:val="0"/>
                              <w:marRight w:val="0"/>
                              <w:marTop w:val="0"/>
                              <w:marBottom w:val="0"/>
                              <w:divBdr>
                                <w:top w:val="none" w:sz="0" w:space="0" w:color="auto"/>
                                <w:left w:val="none" w:sz="0" w:space="0" w:color="auto"/>
                                <w:bottom w:val="none" w:sz="0" w:space="0" w:color="auto"/>
                                <w:right w:val="none" w:sz="0" w:space="0" w:color="auto"/>
                              </w:divBdr>
                              <w:divsChild>
                                <w:div w:id="978416703">
                                  <w:marLeft w:val="0"/>
                                  <w:marRight w:val="0"/>
                                  <w:marTop w:val="0"/>
                                  <w:marBottom w:val="0"/>
                                  <w:divBdr>
                                    <w:top w:val="none" w:sz="0" w:space="0" w:color="auto"/>
                                    <w:left w:val="none" w:sz="0" w:space="0" w:color="auto"/>
                                    <w:bottom w:val="none" w:sz="0" w:space="0" w:color="auto"/>
                                    <w:right w:val="none" w:sz="0" w:space="0" w:color="auto"/>
                                  </w:divBdr>
                                  <w:divsChild>
                                    <w:div w:id="1773933994">
                                      <w:marLeft w:val="0"/>
                                      <w:marRight w:val="0"/>
                                      <w:marTop w:val="0"/>
                                      <w:marBottom w:val="0"/>
                                      <w:divBdr>
                                        <w:top w:val="none" w:sz="0" w:space="0" w:color="auto"/>
                                        <w:left w:val="none" w:sz="0" w:space="0" w:color="auto"/>
                                        <w:bottom w:val="none" w:sz="0" w:space="0" w:color="auto"/>
                                        <w:right w:val="none" w:sz="0" w:space="0" w:color="auto"/>
                                      </w:divBdr>
                                      <w:divsChild>
                                        <w:div w:id="90244376">
                                          <w:marLeft w:val="0"/>
                                          <w:marRight w:val="0"/>
                                          <w:marTop w:val="0"/>
                                          <w:marBottom w:val="0"/>
                                          <w:divBdr>
                                            <w:top w:val="none" w:sz="0" w:space="0" w:color="auto"/>
                                            <w:left w:val="none" w:sz="0" w:space="0" w:color="auto"/>
                                            <w:bottom w:val="none" w:sz="0" w:space="0" w:color="auto"/>
                                            <w:right w:val="none" w:sz="0" w:space="0" w:color="auto"/>
                                          </w:divBdr>
                                          <w:divsChild>
                                            <w:div w:id="1701197327">
                                              <w:marLeft w:val="0"/>
                                              <w:marRight w:val="0"/>
                                              <w:marTop w:val="0"/>
                                              <w:marBottom w:val="0"/>
                                              <w:divBdr>
                                                <w:top w:val="none" w:sz="0" w:space="0" w:color="auto"/>
                                                <w:left w:val="none" w:sz="0" w:space="0" w:color="auto"/>
                                                <w:bottom w:val="none" w:sz="0" w:space="0" w:color="auto"/>
                                                <w:right w:val="none" w:sz="0" w:space="0" w:color="auto"/>
                                              </w:divBdr>
                                              <w:divsChild>
                                                <w:div w:id="738788612">
                                                  <w:marLeft w:val="0"/>
                                                  <w:marRight w:val="0"/>
                                                  <w:marTop w:val="0"/>
                                                  <w:marBottom w:val="0"/>
                                                  <w:divBdr>
                                                    <w:top w:val="none" w:sz="0" w:space="0" w:color="auto"/>
                                                    <w:left w:val="none" w:sz="0" w:space="0" w:color="auto"/>
                                                    <w:bottom w:val="none" w:sz="0" w:space="0" w:color="auto"/>
                                                    <w:right w:val="none" w:sz="0" w:space="0" w:color="auto"/>
                                                  </w:divBdr>
                                                  <w:divsChild>
                                                    <w:div w:id="1514806916">
                                                      <w:marLeft w:val="0"/>
                                                      <w:marRight w:val="0"/>
                                                      <w:marTop w:val="0"/>
                                                      <w:marBottom w:val="0"/>
                                                      <w:divBdr>
                                                        <w:top w:val="none" w:sz="0" w:space="0" w:color="auto"/>
                                                        <w:left w:val="none" w:sz="0" w:space="0" w:color="auto"/>
                                                        <w:bottom w:val="none" w:sz="0" w:space="0" w:color="auto"/>
                                                        <w:right w:val="none" w:sz="0" w:space="0" w:color="auto"/>
                                                      </w:divBdr>
                                                      <w:divsChild>
                                                        <w:div w:id="50686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13.png"/></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E23E42-64E8-4FCE-BD91-97AE87F49D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1093</TotalTime>
  <Pages>1</Pages>
  <Words>20604</Words>
  <Characters>117445</Characters>
  <Application>Microsoft Office Word</Application>
  <DocSecurity>0</DocSecurity>
  <Lines>978</Lines>
  <Paragraphs>275</Paragraphs>
  <ScaleCrop>false</ScaleCrop>
  <HeadingPairs>
    <vt:vector size="2" baseType="variant">
      <vt:variant>
        <vt:lpstr>Title</vt:lpstr>
      </vt:variant>
      <vt:variant>
        <vt:i4>1</vt:i4>
      </vt:variant>
    </vt:vector>
  </HeadingPairs>
  <TitlesOfParts>
    <vt:vector size="1" baseType="lpstr">
      <vt:lpstr>RedDust Steps 0–19 — Local WebRTC Voice Foundation</vt:lpstr>
    </vt:vector>
  </TitlesOfParts>
  <Company/>
  <LinksUpToDate>false</LinksUpToDate>
  <CharactersWithSpaces>137774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RedDust Steps 0–19 — Local WebRTC Voice Foundation</dc:title>
  <dc:subject>Consolidated beginner-friendly runbook for React Native mobile, Python aiortc Gateway and local echo testing</dc:subject>
  <dc:creator>Anodiam</dc:creator>
  <cp:keywords>RedDust, WebRTC, React Native, Expo, FastAPI, aiortc, echo test, onboarding</cp:keywords>
  <dc:description>Reorganized role-based edition using owner@anodiam.com, admin@anodiam.com and dev@anodiam.com.</dc:description>
  <cp:lastModifiedBy>User</cp:lastModifiedBy>
  <cp:revision>42</cp:revision>
  <dcterms:created xsi:type="dcterms:W3CDTF">2026-09-26T04:31:00Z</dcterms:created>
  <dcterms:modified xsi:type="dcterms:W3CDTF">2026-10-13T08:52:00Z</dcterms:modified>
</cp:coreProperties>
</file>